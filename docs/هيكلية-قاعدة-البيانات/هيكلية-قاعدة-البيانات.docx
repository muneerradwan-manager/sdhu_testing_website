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6164B" w14:textId="77777777" w:rsidR="00255F2A" w:rsidRDefault="00255F2A">
      <w:pPr>
        <w:spacing w:after="720" w:line="300" w:lineRule="auto"/>
      </w:pPr>
    </w:p>
    <w:p w14:paraId="0401F851" w14:textId="77777777" w:rsidR="00255F2A" w:rsidRDefault="000A1C75">
      <w:pPr>
        <w:jc w:val="center"/>
      </w:pPr>
      <w:r>
        <w:rPr>
          <w:noProof/>
        </w:rPr>
        <w:drawing>
          <wp:inline distT="0" distB="0" distL="0" distR="0" wp14:anchorId="46C828C6" wp14:editId="07D11B56">
            <wp:extent cx="1440000" cy="144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512.png"/>
                    <pic:cNvPicPr/>
                  </pic:nvPicPr>
                  <pic:blipFill>
                    <a:blip r:embed="rId8"/>
                    <a:stretch>
                      <a:fillRect/>
                    </a:stretch>
                  </pic:blipFill>
                  <pic:spPr>
                    <a:xfrm>
                      <a:off x="0" y="0"/>
                      <a:ext cx="1440000" cy="1440000"/>
                    </a:xfrm>
                    <a:prstGeom prst="rect">
                      <a:avLst/>
                    </a:prstGeom>
                  </pic:spPr>
                </pic:pic>
              </a:graphicData>
            </a:graphic>
          </wp:inline>
        </w:drawing>
      </w:r>
    </w:p>
    <w:p w14:paraId="5A9FF053" w14:textId="77777777" w:rsidR="00255F2A" w:rsidRDefault="000A1C75">
      <w:pPr>
        <w:spacing w:after="40" w:line="300" w:lineRule="auto"/>
        <w:jc w:val="center"/>
      </w:pPr>
      <w:r>
        <w:rPr>
          <w:b/>
          <w:bCs/>
          <w:color w:val="AD9E6E"/>
          <w:sz w:val="28"/>
          <w:szCs w:val="28"/>
          <w:rtl/>
          <w:lang w:bidi="ar-SY"/>
        </w:rPr>
        <w:t>إدارة الحج والعمرة السورية</w:t>
      </w:r>
    </w:p>
    <w:p w14:paraId="44D38322" w14:textId="77777777" w:rsidR="00255F2A" w:rsidRDefault="000A1C75">
      <w:pPr>
        <w:spacing w:after="600" w:line="300" w:lineRule="auto"/>
        <w:jc w:val="center"/>
      </w:pPr>
      <w:r>
        <w:rPr>
          <w:b/>
          <w:bCs/>
          <w:color w:val="00594F"/>
          <w:sz w:val="36"/>
          <w:szCs w:val="36"/>
          <w:rtl/>
          <w:lang w:bidi="ar-SY"/>
        </w:rPr>
        <w:t>المنصة الوطنية للحج</w:t>
      </w:r>
    </w:p>
    <w:p w14:paraId="015A872C" w14:textId="77777777" w:rsidR="00255F2A" w:rsidRDefault="000A1C75">
      <w:pPr>
        <w:spacing w:after="80" w:line="300" w:lineRule="auto"/>
        <w:jc w:val="center"/>
      </w:pPr>
      <w:r>
        <w:rPr>
          <w:b/>
          <w:bCs/>
          <w:color w:val="00594F"/>
          <w:sz w:val="80"/>
          <w:szCs w:val="80"/>
          <w:rtl/>
          <w:lang w:bidi="ar-SY"/>
        </w:rPr>
        <w:t>هيكلية قاعدة البيانات</w:t>
      </w:r>
    </w:p>
    <w:p w14:paraId="090051F8" w14:textId="77777777" w:rsidR="00255F2A" w:rsidRDefault="000A1C75">
      <w:pPr>
        <w:spacing w:line="300" w:lineRule="auto"/>
        <w:jc w:val="center"/>
      </w:pPr>
      <w:r>
        <w:rPr>
          <w:b/>
          <w:bCs/>
          <w:color w:val="672146"/>
          <w:sz w:val="40"/>
          <w:szCs w:val="40"/>
          <w:rtl/>
          <w:lang w:bidi="ar-SY"/>
        </w:rPr>
        <w:t>الجداول والعلاقات للمنصة الوطنية للحج</w:t>
      </w:r>
    </w:p>
    <w:p w14:paraId="6C55464C" w14:textId="77777777" w:rsidR="00255F2A" w:rsidRDefault="000A1C75">
      <w:pPr>
        <w:spacing w:after="720" w:line="300" w:lineRule="auto"/>
        <w:jc w:val="center"/>
      </w:pPr>
      <w:r>
        <w:rPr>
          <w:color w:val="555F6B"/>
          <w:sz w:val="26"/>
          <w:szCs w:val="26"/>
          <w:rtl/>
          <w:lang w:bidi="ar-SY"/>
        </w:rPr>
        <w:t xml:space="preserve">من إنشاء الحساب حتى العودة، والتحكم الكامل بمحتوى الصفحات — </w:t>
      </w:r>
      <w:r>
        <w:rPr>
          <w:color w:val="555F6B"/>
          <w:sz w:val="26"/>
          <w:szCs w:val="26"/>
        </w:rPr>
        <w:t>MySQL 8 / MariaDB</w:t>
      </w:r>
    </w:p>
    <w:tbl>
      <w:tblPr>
        <w:bidiVisual/>
        <w:tblW w:w="0" w:type="auto"/>
        <w:jc w:val="center"/>
        <w:tblLook w:val="04A0" w:firstRow="1" w:lastRow="0" w:firstColumn="1" w:lastColumn="0" w:noHBand="0" w:noVBand="1"/>
      </w:tblPr>
      <w:tblGrid>
        <w:gridCol w:w="2466"/>
        <w:gridCol w:w="2466"/>
        <w:gridCol w:w="2466"/>
        <w:gridCol w:w="2466"/>
      </w:tblGrid>
      <w:tr w:rsidR="00255F2A" w14:paraId="2C2B3438" w14:textId="77777777">
        <w:trPr>
          <w:jc w:val="center"/>
        </w:trPr>
        <w:tc>
          <w:tcPr>
            <w:tcW w:w="2466" w:type="dxa"/>
            <w:shd w:val="clear" w:color="auto" w:fill="F7F4EF"/>
            <w:tcMar>
              <w:top w:w="120" w:type="dxa"/>
              <w:left w:w="120" w:type="dxa"/>
              <w:bottom w:w="120" w:type="dxa"/>
              <w:right w:w="120" w:type="dxa"/>
            </w:tcMar>
          </w:tcPr>
          <w:p w14:paraId="1E76C796" w14:textId="77777777" w:rsidR="00255F2A" w:rsidRDefault="000A1C75">
            <w:pPr>
              <w:jc w:val="center"/>
            </w:pPr>
            <w:r>
              <w:rPr>
                <w:b/>
                <w:bCs/>
                <w:color w:val="AD9E6E"/>
                <w:sz w:val="20"/>
                <w:szCs w:val="20"/>
                <w:rtl/>
                <w:lang w:bidi="ar-SY"/>
              </w:rPr>
              <w:t>الجداول</w:t>
            </w:r>
          </w:p>
          <w:p w14:paraId="4DD38C00" w14:textId="77777777" w:rsidR="00255F2A" w:rsidRDefault="000A1C75">
            <w:pPr>
              <w:jc w:val="center"/>
            </w:pPr>
            <w:r>
              <w:rPr>
                <w:b/>
                <w:bCs/>
                <w:color w:val="00594F"/>
                <w:sz w:val="24"/>
                <w:szCs w:val="24"/>
                <w:rtl/>
                <w:lang w:bidi="ar-SY"/>
              </w:rPr>
              <w:t>248</w:t>
            </w:r>
          </w:p>
        </w:tc>
        <w:tc>
          <w:tcPr>
            <w:tcW w:w="2466" w:type="dxa"/>
            <w:shd w:val="clear" w:color="auto" w:fill="F7F4EF"/>
            <w:tcMar>
              <w:top w:w="120" w:type="dxa"/>
              <w:left w:w="120" w:type="dxa"/>
              <w:bottom w:w="120" w:type="dxa"/>
              <w:right w:w="120" w:type="dxa"/>
            </w:tcMar>
          </w:tcPr>
          <w:p w14:paraId="47AEB2EB" w14:textId="77777777" w:rsidR="00255F2A" w:rsidRDefault="000A1C75">
            <w:pPr>
              <w:jc w:val="center"/>
            </w:pPr>
            <w:r>
              <w:rPr>
                <w:b/>
                <w:bCs/>
                <w:color w:val="AD9E6E"/>
                <w:sz w:val="20"/>
                <w:szCs w:val="20"/>
                <w:rtl/>
                <w:lang w:bidi="ar-SY"/>
              </w:rPr>
              <w:t>العلاقات</w:t>
            </w:r>
          </w:p>
          <w:p w14:paraId="1412AFD3" w14:textId="77777777" w:rsidR="00255F2A" w:rsidRDefault="000A1C75">
            <w:pPr>
              <w:jc w:val="center"/>
            </w:pPr>
            <w:r>
              <w:rPr>
                <w:b/>
                <w:bCs/>
                <w:color w:val="00594F"/>
                <w:sz w:val="24"/>
                <w:szCs w:val="24"/>
                <w:rtl/>
                <w:lang w:bidi="ar-SY"/>
              </w:rPr>
              <w:t>592</w:t>
            </w:r>
          </w:p>
        </w:tc>
        <w:tc>
          <w:tcPr>
            <w:tcW w:w="2466" w:type="dxa"/>
            <w:shd w:val="clear" w:color="auto" w:fill="F7F4EF"/>
            <w:tcMar>
              <w:top w:w="120" w:type="dxa"/>
              <w:left w:w="120" w:type="dxa"/>
              <w:bottom w:w="120" w:type="dxa"/>
              <w:right w:w="120" w:type="dxa"/>
            </w:tcMar>
          </w:tcPr>
          <w:p w14:paraId="2BEFEBF3" w14:textId="77777777" w:rsidR="00255F2A" w:rsidRDefault="000A1C75">
            <w:pPr>
              <w:jc w:val="center"/>
            </w:pPr>
            <w:r>
              <w:rPr>
                <w:b/>
                <w:bCs/>
                <w:color w:val="AD9E6E"/>
                <w:sz w:val="20"/>
                <w:szCs w:val="20"/>
                <w:rtl/>
                <w:lang w:bidi="ar-SY"/>
              </w:rPr>
              <w:t>قاعدة البيانات</w:t>
            </w:r>
          </w:p>
          <w:p w14:paraId="2E3B88E5" w14:textId="77777777" w:rsidR="00255F2A" w:rsidRDefault="000A1C75">
            <w:pPr>
              <w:jc w:val="center"/>
            </w:pPr>
            <w:r>
              <w:rPr>
                <w:b/>
                <w:bCs/>
                <w:color w:val="00594F"/>
                <w:sz w:val="24"/>
                <w:szCs w:val="24"/>
              </w:rPr>
              <w:t>MySQL 8 / MariaDB</w:t>
            </w:r>
          </w:p>
        </w:tc>
        <w:tc>
          <w:tcPr>
            <w:tcW w:w="2466" w:type="dxa"/>
            <w:shd w:val="clear" w:color="auto" w:fill="F7F4EF"/>
            <w:tcMar>
              <w:top w:w="120" w:type="dxa"/>
              <w:left w:w="120" w:type="dxa"/>
              <w:bottom w:w="120" w:type="dxa"/>
              <w:right w:w="120" w:type="dxa"/>
            </w:tcMar>
          </w:tcPr>
          <w:p w14:paraId="3CFF74D6" w14:textId="77777777" w:rsidR="00255F2A" w:rsidRDefault="000A1C75">
            <w:pPr>
              <w:jc w:val="center"/>
            </w:pPr>
            <w:r>
              <w:rPr>
                <w:b/>
                <w:bCs/>
                <w:color w:val="AD9E6E"/>
                <w:sz w:val="20"/>
                <w:szCs w:val="20"/>
                <w:rtl/>
                <w:lang w:bidi="ar-SY"/>
              </w:rPr>
              <w:t>تاريخ الإعداد</w:t>
            </w:r>
          </w:p>
          <w:p w14:paraId="2F31FFB3" w14:textId="77777777" w:rsidR="00255F2A" w:rsidRDefault="000A1C75">
            <w:pPr>
              <w:jc w:val="center"/>
            </w:pPr>
            <w:r>
              <w:rPr>
                <w:b/>
                <w:bCs/>
                <w:color w:val="00594F"/>
                <w:sz w:val="24"/>
                <w:szCs w:val="24"/>
                <w:rtl/>
                <w:lang w:bidi="ar-SY"/>
              </w:rPr>
              <w:t>22/10/2026</w:t>
            </w:r>
          </w:p>
        </w:tc>
      </w:tr>
    </w:tbl>
    <w:p w14:paraId="107F190B" w14:textId="77777777" w:rsidR="00255F2A" w:rsidRDefault="00255F2A">
      <w:pPr>
        <w:spacing w:after="1000" w:line="300" w:lineRule="auto"/>
      </w:pPr>
    </w:p>
    <w:p w14:paraId="76F08685" w14:textId="77777777" w:rsidR="00255F2A" w:rsidRDefault="000A1C75">
      <w:pPr>
        <w:spacing w:after="120" w:line="300" w:lineRule="auto"/>
        <w:jc w:val="center"/>
      </w:pPr>
      <w:r>
        <w:rPr>
          <w:color w:val="555F6B"/>
          <w:sz w:val="20"/>
          <w:szCs w:val="20"/>
          <w:rtl/>
          <w:lang w:bidi="ar-SY"/>
        </w:rPr>
        <w:t>وثيقة تقنية لفريق التطوير. أسماء الأشخاص والأرقام الواردة أمثلةً مأخوذة من البيانات الوهمية للنسخة التجريبية.</w:t>
      </w:r>
    </w:p>
    <w:p w14:paraId="0465A01F" w14:textId="77777777" w:rsidR="00255F2A" w:rsidRDefault="00255F2A">
      <w:pPr>
        <w:sectPr w:rsidR="00255F2A">
          <w:pgSz w:w="11906" w:h="16838"/>
          <w:pgMar w:top="1020" w:right="1020" w:bottom="907" w:left="1020" w:header="720" w:footer="720" w:gutter="0"/>
          <w:cols w:space="720"/>
          <w:bidi/>
          <w:docGrid w:linePitch="360"/>
        </w:sectPr>
      </w:pPr>
    </w:p>
    <w:p w14:paraId="49BC65DB" w14:textId="77777777" w:rsidR="00255F2A" w:rsidRDefault="000A1C75">
      <w:pPr>
        <w:pStyle w:val="Heading1"/>
        <w:spacing w:before="0" w:after="120"/>
      </w:pPr>
      <w:bookmarkStart w:id="0" w:name="_Toc243550732"/>
      <w:r>
        <w:rPr>
          <w:rFonts w:ascii="itf Qomra Arabic" w:eastAsia="itf Qomra Arabic" w:hAnsi="itf Qomra Arabic" w:cs="itf Qomra Arabic"/>
          <w:szCs w:val="44"/>
          <w:rtl/>
          <w:lang w:bidi="ar-SY"/>
        </w:rPr>
        <w:lastRenderedPageBreak/>
        <w:t>مقدمة</w:t>
      </w:r>
      <w:bookmarkEnd w:id="0"/>
    </w:p>
    <w:p w14:paraId="5B9C5CEC" w14:textId="77777777" w:rsidR="00255F2A" w:rsidRDefault="000A1C75">
      <w:pPr>
        <w:spacing w:after="160" w:line="324" w:lineRule="auto"/>
      </w:pPr>
      <w:r>
        <w:rPr>
          <w:color w:val="021526"/>
          <w:sz w:val="23"/>
          <w:szCs w:val="23"/>
          <w:rtl/>
          <w:lang w:bidi="ar-SY"/>
        </w:rPr>
        <w:t xml:space="preserve">هذه الوثيقة هي التصميم المرجعي لقاعدة بيانات المنصة الوطنية للحج حين تنتقل من النسخة التجريبية إلى خادم حقيقي. بُنيت من قراءة كود المنصة نفسها سطراً سطراً: كل جدول هنا يقابل بيانات تعيش اليوم في متصفح الزائر (المخزن </w:t>
      </w:r>
      <w:r>
        <w:rPr>
          <w:color w:val="021526"/>
          <w:sz w:val="23"/>
          <w:szCs w:val="23"/>
        </w:rPr>
        <w:t>sdhu-demo-v1</w:t>
      </w:r>
      <w:r>
        <w:rPr>
          <w:color w:val="021526"/>
          <w:sz w:val="23"/>
          <w:szCs w:val="23"/>
          <w:rtl/>
          <w:lang w:bidi="ar-SY"/>
        </w:rPr>
        <w:t xml:space="preserve"> ونظام المحتوى </w:t>
      </w:r>
      <w:r>
        <w:rPr>
          <w:color w:val="021526"/>
          <w:sz w:val="23"/>
          <w:szCs w:val="23"/>
        </w:rPr>
        <w:t>sdhu-cms-v1</w:t>
      </w:r>
      <w:r>
        <w:rPr>
          <w:color w:val="021526"/>
          <w:sz w:val="23"/>
          <w:szCs w:val="23"/>
          <w:rtl/>
          <w:lang w:bidi="ar-SY"/>
        </w:rPr>
        <w:t>)، أو يسد فجوة وجدناها (بيانات تُعرض ولا تُحفظ، أو حالة تُحسب كل مرة ويجب أن تثبت كما صدرت).</w:t>
      </w:r>
    </w:p>
    <w:p w14:paraId="18A5A5D3" w14:textId="77777777" w:rsidR="00255F2A" w:rsidRDefault="000A1C75">
      <w:pPr>
        <w:spacing w:after="160" w:line="324" w:lineRule="auto"/>
      </w:pPr>
      <w:r>
        <w:rPr>
          <w:color w:val="021526"/>
          <w:sz w:val="23"/>
          <w:szCs w:val="23"/>
          <w:rtl/>
          <w:lang w:bidi="ar-SY"/>
        </w:rPr>
        <w:t>ترتيب الفصول يتبع رحلة المستخدم: المرجعيات العامة، ثم الهوية والحساب، ثم إعدادات التسجيل على الحج، فالطلب، فما بعد القبول، فالموسم والعودة؛ ثم الإداريون بتسجيلهم واختباراتهم وتشكيلاتهم وكادرهم وعملهم الميداني وتقييمهم؛ ثم الطيران؛ ثم الموظفون والعمليات؛ ثم المحتوى العام؛ وأخيراً إدارة محتوى الصفحات وقدرتها على تغيير كل شيء.</w:t>
      </w:r>
    </w:p>
    <w:p w14:paraId="25D74C32" w14:textId="77777777" w:rsidR="00255F2A" w:rsidRDefault="000A1C75">
      <w:pPr>
        <w:spacing w:after="160" w:line="324" w:lineRule="auto"/>
      </w:pPr>
      <w:r>
        <w:rPr>
          <w:color w:val="021526"/>
          <w:sz w:val="23"/>
          <w:szCs w:val="23"/>
          <w:rtl/>
          <w:lang w:bidi="ar-SY"/>
        </w:rPr>
        <w:t xml:space="preserve">ومع الوثيقة ملف </w:t>
      </w:r>
      <w:r>
        <w:rPr>
          <w:color w:val="021526"/>
          <w:sz w:val="23"/>
          <w:szCs w:val="23"/>
        </w:rPr>
        <w:t>schema.sql</w:t>
      </w:r>
      <w:r>
        <w:rPr>
          <w:color w:val="021526"/>
          <w:sz w:val="23"/>
          <w:szCs w:val="23"/>
          <w:rtl/>
          <w:lang w:bidi="ar-SY"/>
        </w:rPr>
        <w:t xml:space="preserve"> يُنشئ الجداول كلها بقيودها وعلاقاتها على </w:t>
      </w:r>
      <w:r>
        <w:rPr>
          <w:color w:val="021526"/>
          <w:sz w:val="23"/>
          <w:szCs w:val="23"/>
        </w:rPr>
        <w:t>MySQL 8.0.16</w:t>
      </w:r>
      <w:r>
        <w:rPr>
          <w:color w:val="021526"/>
          <w:sz w:val="23"/>
          <w:szCs w:val="23"/>
          <w:rtl/>
          <w:lang w:bidi="ar-SY"/>
        </w:rPr>
        <w:t xml:space="preserve"> فما فوق أو </w:t>
      </w:r>
      <w:r>
        <w:rPr>
          <w:color w:val="021526"/>
          <w:sz w:val="23"/>
          <w:szCs w:val="23"/>
        </w:rPr>
        <w:t>MariaDB 10.6</w:t>
      </w:r>
      <w:r>
        <w:rPr>
          <w:color w:val="021526"/>
          <w:sz w:val="23"/>
          <w:szCs w:val="23"/>
          <w:rtl/>
          <w:lang w:bidi="ar-SY"/>
        </w:rPr>
        <w:t xml:space="preserve"> فما فوق. الوثيقة والملف مولَّدان من مصدر واحد (</w:t>
      </w:r>
      <w:r>
        <w:rPr>
          <w:color w:val="021526"/>
          <w:sz w:val="23"/>
          <w:szCs w:val="23"/>
        </w:rPr>
        <w:t>docs/_build-guide/schema</w:t>
      </w:r>
      <w:r>
        <w:rPr>
          <w:color w:val="021526"/>
          <w:sz w:val="23"/>
          <w:szCs w:val="23"/>
          <w:rtl/>
          <w:lang w:bidi="ar-SY"/>
        </w:rPr>
        <w:t>)، فلا يختلفان.</w:t>
      </w:r>
    </w:p>
    <w:p w14:paraId="4F92EB03" w14:textId="77777777" w:rsidR="00255F2A" w:rsidRDefault="000A1C75">
      <w:pPr>
        <w:pStyle w:val="Heading2"/>
        <w:spacing w:before="240" w:after="120"/>
      </w:pPr>
      <w:bookmarkStart w:id="1" w:name="_Toc243550733"/>
      <w:r>
        <w:rPr>
          <w:rFonts w:ascii="itf Qomra Arabic" w:eastAsia="itf Qomra Arabic" w:hAnsi="itf Qomra Arabic" w:cs="itf Qomra Arabic"/>
          <w:szCs w:val="29"/>
          <w:rtl/>
          <w:lang w:bidi="ar-SY"/>
        </w:rPr>
        <w:t>كيف تقرأ هذه الوثيقة؟</w:t>
      </w:r>
      <w:bookmarkEnd w:id="1"/>
    </w:p>
    <w:p w14:paraId="524EAB8E" w14:textId="77777777" w:rsidR="00255F2A" w:rsidRDefault="000A1C75">
      <w:pPr>
        <w:spacing w:after="80" w:line="300" w:lineRule="auto"/>
      </w:pPr>
      <w:r>
        <w:rPr>
          <w:color w:val="021526"/>
          <w:sz w:val="23"/>
          <w:szCs w:val="23"/>
          <w:rtl/>
          <w:lang w:bidi="ar-SY"/>
        </w:rPr>
        <w:t>كل فصل يبدأ بشرح المجال، ثم «كيف تتدفق البيانات» خطوةً خطوة، ثم جداوله. ولكل جدول:</w:t>
      </w:r>
    </w:p>
    <w:p w14:paraId="2F183BC8" w14:textId="77777777" w:rsidR="00255F2A" w:rsidRDefault="000A1C75">
      <w:pPr>
        <w:pStyle w:val="ListBullet"/>
        <w:spacing w:after="40" w:line="288" w:lineRule="auto"/>
      </w:pPr>
      <w:r>
        <w:rPr>
          <w:color w:val="021526"/>
          <w:rtl/>
          <w:lang w:bidi="ar-SY"/>
        </w:rPr>
        <w:t xml:space="preserve">اسمه بالإنجليزية (كما في </w:t>
      </w:r>
      <w:r>
        <w:rPr>
          <w:color w:val="021526"/>
        </w:rPr>
        <w:t>SQL</w:t>
      </w:r>
      <w:r>
        <w:rPr>
          <w:color w:val="021526"/>
          <w:rtl/>
          <w:lang w:bidi="ar-SY"/>
        </w:rPr>
        <w:t>) واسمه العربي، وشرحه، ومصدره في كود النسخة التجريبية (الملف والسطر).</w:t>
      </w:r>
    </w:p>
    <w:p w14:paraId="4FBA2F49" w14:textId="77777777" w:rsidR="00255F2A" w:rsidRDefault="000A1C75">
      <w:pPr>
        <w:pStyle w:val="ListBullet"/>
        <w:spacing w:after="40" w:line="288" w:lineRule="auto"/>
      </w:pPr>
      <w:r>
        <w:rPr>
          <w:color w:val="021526"/>
          <w:rtl/>
          <w:lang w:bidi="ar-SY"/>
        </w:rPr>
        <w:t>شارة «مقترح» إن لم يكن له مقابل مخزَّن في النسخة التجريبية (بيانات تُعرض ولا تُحفظ، أو حالة تعيش في سجل الأحداث وحده).</w:t>
      </w:r>
    </w:p>
    <w:p w14:paraId="34B4F63C" w14:textId="77777777" w:rsidR="00255F2A" w:rsidRDefault="000A1C75">
      <w:pPr>
        <w:pStyle w:val="ListBullet"/>
        <w:spacing w:after="40" w:line="288" w:lineRule="auto"/>
      </w:pPr>
      <w:r>
        <w:rPr>
          <w:color w:val="021526"/>
          <w:rtl/>
          <w:lang w:bidi="ar-SY"/>
        </w:rPr>
        <w:t>جدول أعمدته: الاسم، النوع، القيود (مفتاح أساسي، فريد، مفتاح أجنبي إلى…، إلزامي أو اختياري، القيمة الافتراضية)، والوصف بقيمه المسموحة وتسمياتها في الواجهة.</w:t>
      </w:r>
    </w:p>
    <w:p w14:paraId="1D573929" w14:textId="77777777" w:rsidR="00255F2A" w:rsidRDefault="000A1C75">
      <w:pPr>
        <w:pStyle w:val="ListBullet"/>
        <w:spacing w:after="40" w:line="288" w:lineRule="auto"/>
      </w:pPr>
      <w:r>
        <w:rPr>
          <w:color w:val="021526"/>
          <w:rtl/>
          <w:lang w:bidi="ar-SY"/>
        </w:rPr>
        <w:t>المفاتيح الفريدة المركبة والفهارس وقيود التحقق، ثم قواعد العمل التي يجب أن يفرضها الخادم.</w:t>
      </w:r>
    </w:p>
    <w:p w14:paraId="363899CF" w14:textId="77777777" w:rsidR="00255F2A" w:rsidRDefault="000A1C75">
      <w:pPr>
        <w:pStyle w:val="ListBullet"/>
        <w:spacing w:after="40" w:line="288" w:lineRule="auto"/>
      </w:pPr>
      <w:r>
        <w:rPr>
          <w:color w:val="021526"/>
          <w:rtl/>
          <w:lang w:bidi="ar-SY"/>
        </w:rPr>
        <w:t>وفي آخر كل فصل جدول علاقاته: كل مفتاح أجنبي، من أي جدول إلى أي جدول، ونوع العلاقة.</w:t>
      </w:r>
    </w:p>
    <w:p w14:paraId="347171B7" w14:textId="77777777" w:rsidR="00255F2A" w:rsidRDefault="000A1C75">
      <w:pPr>
        <w:pStyle w:val="Heading2"/>
        <w:spacing w:before="240" w:after="120"/>
      </w:pPr>
      <w:bookmarkStart w:id="2" w:name="_Toc243550734"/>
      <w:r>
        <w:rPr>
          <w:rFonts w:ascii="itf Qomra Arabic" w:eastAsia="itf Qomra Arabic" w:hAnsi="itf Qomra Arabic" w:cs="itf Qomra Arabic"/>
          <w:szCs w:val="29"/>
          <w:rtl/>
          <w:lang w:bidi="ar-SY"/>
        </w:rPr>
        <w:t>الاصطلاحات المعتمدة في التصميم</w:t>
      </w:r>
      <w:bookmarkEnd w:id="2"/>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041"/>
        <w:gridCol w:w="7597"/>
      </w:tblGrid>
      <w:tr w:rsidR="00255F2A" w14:paraId="350C99A9" w14:textId="77777777">
        <w:trPr>
          <w:tblHeader/>
          <w:jc w:val="center"/>
        </w:trPr>
        <w:tc>
          <w:tcPr>
            <w:tcW w:w="2041" w:type="dxa"/>
            <w:shd w:val="clear" w:color="auto" w:fill="00594F"/>
            <w:tcMar>
              <w:top w:w="50" w:type="dxa"/>
              <w:left w:w="90" w:type="dxa"/>
              <w:bottom w:w="50" w:type="dxa"/>
              <w:right w:w="90" w:type="dxa"/>
            </w:tcMar>
          </w:tcPr>
          <w:p w14:paraId="7F24594F" w14:textId="77777777" w:rsidR="00255F2A" w:rsidRDefault="000A1C75">
            <w:r>
              <w:rPr>
                <w:b/>
                <w:bCs/>
                <w:color w:val="FFFFFF"/>
                <w:sz w:val="20"/>
                <w:szCs w:val="20"/>
                <w:rtl/>
                <w:lang w:bidi="ar-SY"/>
              </w:rPr>
              <w:t>البند</w:t>
            </w:r>
          </w:p>
        </w:tc>
        <w:tc>
          <w:tcPr>
            <w:tcW w:w="7597" w:type="dxa"/>
            <w:shd w:val="clear" w:color="auto" w:fill="00594F"/>
            <w:tcMar>
              <w:top w:w="50" w:type="dxa"/>
              <w:left w:w="90" w:type="dxa"/>
              <w:bottom w:w="50" w:type="dxa"/>
              <w:right w:w="90" w:type="dxa"/>
            </w:tcMar>
          </w:tcPr>
          <w:p w14:paraId="3083381E" w14:textId="77777777" w:rsidR="00255F2A" w:rsidRDefault="000A1C75">
            <w:r>
              <w:rPr>
                <w:b/>
                <w:bCs/>
                <w:color w:val="FFFFFF"/>
                <w:sz w:val="20"/>
                <w:szCs w:val="20"/>
                <w:rtl/>
                <w:lang w:bidi="ar-SY"/>
              </w:rPr>
              <w:t>الاصطلاح</w:t>
            </w:r>
          </w:p>
        </w:tc>
      </w:tr>
      <w:tr w:rsidR="00255F2A" w14:paraId="5976D8D7" w14:textId="77777777">
        <w:trPr>
          <w:jc w:val="center"/>
        </w:trPr>
        <w:tc>
          <w:tcPr>
            <w:tcW w:w="2041" w:type="dxa"/>
            <w:tcMar>
              <w:top w:w="50" w:type="dxa"/>
              <w:left w:w="90" w:type="dxa"/>
              <w:bottom w:w="50" w:type="dxa"/>
              <w:right w:w="90" w:type="dxa"/>
            </w:tcMar>
          </w:tcPr>
          <w:p w14:paraId="3F6FBC2A" w14:textId="77777777" w:rsidR="00255F2A" w:rsidRDefault="000A1C75">
            <w:pPr>
              <w:spacing w:after="0"/>
            </w:pPr>
            <w:r>
              <w:rPr>
                <w:color w:val="021526"/>
                <w:sz w:val="20"/>
                <w:szCs w:val="20"/>
                <w:rtl/>
                <w:lang w:bidi="ar-SY"/>
              </w:rPr>
              <w:t>المحرك والترميز</w:t>
            </w:r>
          </w:p>
        </w:tc>
        <w:tc>
          <w:tcPr>
            <w:tcW w:w="7597" w:type="dxa"/>
            <w:tcMar>
              <w:top w:w="50" w:type="dxa"/>
              <w:left w:w="90" w:type="dxa"/>
              <w:bottom w:w="50" w:type="dxa"/>
              <w:right w:w="90" w:type="dxa"/>
            </w:tcMar>
          </w:tcPr>
          <w:p w14:paraId="3C9273F2" w14:textId="77777777" w:rsidR="00255F2A" w:rsidRDefault="000A1C75">
            <w:pPr>
              <w:spacing w:after="0"/>
            </w:pPr>
            <w:r>
              <w:rPr>
                <w:color w:val="021526"/>
                <w:sz w:val="20"/>
                <w:szCs w:val="20"/>
              </w:rPr>
              <w:t>InnoDB</w:t>
            </w:r>
            <w:r>
              <w:rPr>
                <w:color w:val="021526"/>
                <w:sz w:val="20"/>
                <w:szCs w:val="20"/>
                <w:rtl/>
                <w:lang w:bidi="ar-SY"/>
              </w:rPr>
              <w:t xml:space="preserve">، والترميز </w:t>
            </w:r>
            <w:r>
              <w:rPr>
                <w:color w:val="021526"/>
                <w:sz w:val="20"/>
                <w:szCs w:val="20"/>
              </w:rPr>
              <w:t>utf8mb4</w:t>
            </w:r>
            <w:r>
              <w:rPr>
                <w:color w:val="021526"/>
                <w:sz w:val="20"/>
                <w:szCs w:val="20"/>
                <w:rtl/>
                <w:lang w:bidi="ar-SY"/>
              </w:rPr>
              <w:t xml:space="preserve"> بترتيب </w:t>
            </w:r>
            <w:r>
              <w:rPr>
                <w:color w:val="021526"/>
                <w:sz w:val="20"/>
                <w:szCs w:val="20"/>
              </w:rPr>
              <w:t>utf8mb4_unicode_ci (</w:t>
            </w:r>
            <w:r>
              <w:rPr>
                <w:color w:val="021526"/>
                <w:sz w:val="20"/>
                <w:szCs w:val="20"/>
                <w:rtl/>
                <w:lang w:bidi="ar-SY"/>
              </w:rPr>
              <w:t xml:space="preserve">يعمل على </w:t>
            </w:r>
            <w:r>
              <w:rPr>
                <w:color w:val="021526"/>
                <w:sz w:val="20"/>
                <w:szCs w:val="20"/>
              </w:rPr>
              <w:t>MySQL</w:t>
            </w:r>
            <w:r>
              <w:rPr>
                <w:color w:val="021526"/>
                <w:sz w:val="20"/>
                <w:szCs w:val="20"/>
                <w:rtl/>
                <w:lang w:bidi="ar-SY"/>
              </w:rPr>
              <w:t xml:space="preserve"> و</w:t>
            </w:r>
            <w:r>
              <w:rPr>
                <w:color w:val="021526"/>
                <w:sz w:val="20"/>
                <w:szCs w:val="20"/>
              </w:rPr>
              <w:t>MariaDB</w:t>
            </w:r>
            <w:r>
              <w:rPr>
                <w:color w:val="021526"/>
                <w:sz w:val="20"/>
                <w:szCs w:val="20"/>
                <w:rtl/>
                <w:lang w:bidi="ar-SY"/>
              </w:rPr>
              <w:t xml:space="preserve"> معاً، ويحفظ العربية والرموز).</w:t>
            </w:r>
          </w:p>
        </w:tc>
      </w:tr>
      <w:tr w:rsidR="00255F2A" w14:paraId="02E3AB22" w14:textId="77777777">
        <w:trPr>
          <w:jc w:val="center"/>
        </w:trPr>
        <w:tc>
          <w:tcPr>
            <w:tcW w:w="2041" w:type="dxa"/>
            <w:shd w:val="clear" w:color="auto" w:fill="F7F4EF"/>
            <w:tcMar>
              <w:top w:w="50" w:type="dxa"/>
              <w:left w:w="90" w:type="dxa"/>
              <w:bottom w:w="50" w:type="dxa"/>
              <w:right w:w="90" w:type="dxa"/>
            </w:tcMar>
          </w:tcPr>
          <w:p w14:paraId="3F698659" w14:textId="77777777" w:rsidR="00255F2A" w:rsidRDefault="000A1C75">
            <w:pPr>
              <w:spacing w:after="0"/>
            </w:pPr>
            <w:r>
              <w:rPr>
                <w:color w:val="021526"/>
                <w:sz w:val="20"/>
                <w:szCs w:val="20"/>
                <w:rtl/>
                <w:lang w:bidi="ar-SY"/>
              </w:rPr>
              <w:t>التسمية</w:t>
            </w:r>
          </w:p>
        </w:tc>
        <w:tc>
          <w:tcPr>
            <w:tcW w:w="7597" w:type="dxa"/>
            <w:shd w:val="clear" w:color="auto" w:fill="F7F4EF"/>
            <w:tcMar>
              <w:top w:w="50" w:type="dxa"/>
              <w:left w:w="90" w:type="dxa"/>
              <w:bottom w:w="50" w:type="dxa"/>
              <w:right w:w="90" w:type="dxa"/>
            </w:tcMar>
          </w:tcPr>
          <w:p w14:paraId="4E53E0CB" w14:textId="77777777" w:rsidR="00255F2A" w:rsidRDefault="000A1C75">
            <w:pPr>
              <w:spacing w:after="0"/>
            </w:pPr>
            <w:r>
              <w:rPr>
                <w:color w:val="021526"/>
                <w:sz w:val="20"/>
                <w:szCs w:val="20"/>
                <w:rtl/>
                <w:lang w:bidi="ar-SY"/>
              </w:rPr>
              <w:t xml:space="preserve">أسماء الجداول والأعمدة بالإنجليزية </w:t>
            </w:r>
            <w:r>
              <w:rPr>
                <w:color w:val="021526"/>
                <w:sz w:val="20"/>
                <w:szCs w:val="20"/>
              </w:rPr>
              <w:t>snake_case</w:t>
            </w:r>
            <w:r>
              <w:rPr>
                <w:color w:val="021526"/>
                <w:sz w:val="20"/>
                <w:szCs w:val="20"/>
                <w:rtl/>
                <w:lang w:bidi="ar-SY"/>
              </w:rPr>
              <w:t>، والجداول بصيغة الجمع. المفتاح الأجنبي &lt;الجدول بالمفرد</w:t>
            </w:r>
            <w:r>
              <w:rPr>
                <w:color w:val="021526"/>
                <w:sz w:val="20"/>
                <w:szCs w:val="20"/>
              </w:rPr>
              <w:t>&gt;_id</w:t>
            </w:r>
            <w:r>
              <w:rPr>
                <w:color w:val="021526"/>
                <w:sz w:val="20"/>
                <w:szCs w:val="20"/>
                <w:rtl/>
                <w:lang w:bidi="ar-SY"/>
              </w:rPr>
              <w:t>، أو اسم يصف دوره (</w:t>
            </w:r>
            <w:r>
              <w:rPr>
                <w:color w:val="021526"/>
                <w:sz w:val="20"/>
                <w:szCs w:val="20"/>
              </w:rPr>
              <w:t>head_account_id</w:t>
            </w:r>
            <w:r>
              <w:rPr>
                <w:color w:val="021526"/>
                <w:sz w:val="20"/>
                <w:szCs w:val="20"/>
                <w:rtl/>
                <w:lang w:bidi="ar-SY"/>
              </w:rPr>
              <w:t xml:space="preserve">، </w:t>
            </w:r>
            <w:r>
              <w:rPr>
                <w:color w:val="021526"/>
                <w:sz w:val="20"/>
                <w:szCs w:val="20"/>
              </w:rPr>
              <w:t>decided_by_staff_id</w:t>
            </w:r>
            <w:r>
              <w:rPr>
                <w:color w:val="021526"/>
                <w:sz w:val="20"/>
                <w:szCs w:val="20"/>
                <w:rtl/>
                <w:lang w:bidi="ar-SY"/>
              </w:rPr>
              <w:t>).</w:t>
            </w:r>
          </w:p>
        </w:tc>
      </w:tr>
      <w:tr w:rsidR="00255F2A" w14:paraId="34ADED8A" w14:textId="77777777">
        <w:trPr>
          <w:jc w:val="center"/>
        </w:trPr>
        <w:tc>
          <w:tcPr>
            <w:tcW w:w="2041" w:type="dxa"/>
            <w:tcMar>
              <w:top w:w="50" w:type="dxa"/>
              <w:left w:w="90" w:type="dxa"/>
              <w:bottom w:w="50" w:type="dxa"/>
              <w:right w:w="90" w:type="dxa"/>
            </w:tcMar>
          </w:tcPr>
          <w:p w14:paraId="7328F397" w14:textId="77777777" w:rsidR="00255F2A" w:rsidRDefault="000A1C75">
            <w:pPr>
              <w:spacing w:after="0"/>
            </w:pPr>
            <w:r>
              <w:rPr>
                <w:color w:val="021526"/>
                <w:sz w:val="20"/>
                <w:szCs w:val="20"/>
                <w:rtl/>
                <w:lang w:bidi="ar-SY"/>
              </w:rPr>
              <w:t>المفاتيح</w:t>
            </w:r>
          </w:p>
        </w:tc>
        <w:tc>
          <w:tcPr>
            <w:tcW w:w="7597" w:type="dxa"/>
            <w:tcMar>
              <w:top w:w="50" w:type="dxa"/>
              <w:left w:w="90" w:type="dxa"/>
              <w:bottom w:w="50" w:type="dxa"/>
              <w:right w:w="90" w:type="dxa"/>
            </w:tcMar>
          </w:tcPr>
          <w:p w14:paraId="0515E990" w14:textId="77777777" w:rsidR="00255F2A" w:rsidRDefault="000A1C75">
            <w:pPr>
              <w:spacing w:after="0"/>
            </w:pPr>
            <w:r>
              <w:rPr>
                <w:color w:val="021526"/>
                <w:sz w:val="20"/>
                <w:szCs w:val="20"/>
                <w:rtl/>
                <w:lang w:bidi="ar-SY"/>
              </w:rPr>
              <w:t xml:space="preserve">مفتاح أساسي بديل </w:t>
            </w:r>
            <w:r>
              <w:rPr>
                <w:color w:val="021526"/>
                <w:sz w:val="20"/>
                <w:szCs w:val="20"/>
              </w:rPr>
              <w:t>BIGINT UNSIGNED AUTO_INCREMENT</w:t>
            </w:r>
            <w:r>
              <w:rPr>
                <w:color w:val="021526"/>
                <w:sz w:val="20"/>
                <w:szCs w:val="20"/>
                <w:rtl/>
                <w:lang w:bidi="ar-SY"/>
              </w:rPr>
              <w:t xml:space="preserve"> لأغلب الجداول. الاستثناءات المقصودة:</w:t>
            </w:r>
            <w:r>
              <w:rPr>
                <w:color w:val="021526"/>
                <w:sz w:val="20"/>
                <w:szCs w:val="20"/>
              </w:rPr>
              <w:t xml:space="preserve"> civil_persons</w:t>
            </w:r>
            <w:r>
              <w:rPr>
                <w:color w:val="021526"/>
                <w:sz w:val="20"/>
                <w:szCs w:val="20"/>
                <w:rtl/>
                <w:lang w:bidi="ar-SY"/>
              </w:rPr>
              <w:t xml:space="preserve"> مفتاحه الرقم الوطني </w:t>
            </w:r>
            <w:r>
              <w:rPr>
                <w:color w:val="021526"/>
                <w:sz w:val="20"/>
                <w:szCs w:val="20"/>
              </w:rPr>
              <w:t>CHAR(11</w:t>
            </w:r>
            <w:r>
              <w:rPr>
                <w:color w:val="021526"/>
                <w:sz w:val="20"/>
                <w:szCs w:val="20"/>
                <w:rtl/>
                <w:lang w:bidi="ar-SY"/>
              </w:rPr>
              <w:t xml:space="preserve">)؛ </w:t>
            </w:r>
            <w:r>
              <w:rPr>
                <w:color w:val="021526"/>
                <w:sz w:val="20"/>
                <w:szCs w:val="20"/>
              </w:rPr>
              <w:t>seasons</w:t>
            </w:r>
            <w:r>
              <w:rPr>
                <w:color w:val="021526"/>
                <w:sz w:val="20"/>
                <w:szCs w:val="20"/>
                <w:rtl/>
                <w:lang w:bidi="ar-SY"/>
              </w:rPr>
              <w:t xml:space="preserve"> مفتاحه السنة الهجرية؛ والجداول المرجعية الثابتة مفتاحها رمز نصي قصير (</w:t>
            </w:r>
            <w:r>
              <w:rPr>
                <w:color w:val="021526"/>
                <w:sz w:val="20"/>
                <w:szCs w:val="20"/>
              </w:rPr>
              <w:t>permissions.code</w:t>
            </w:r>
            <w:r>
              <w:rPr>
                <w:color w:val="021526"/>
                <w:sz w:val="20"/>
                <w:szCs w:val="20"/>
                <w:rtl/>
                <w:lang w:bidi="ar-SY"/>
              </w:rPr>
              <w:t xml:space="preserve">، </w:t>
            </w:r>
            <w:r>
              <w:rPr>
                <w:color w:val="021526"/>
                <w:sz w:val="20"/>
                <w:szCs w:val="20"/>
              </w:rPr>
              <w:t>admin_roles.role_key</w:t>
            </w:r>
            <w:r>
              <w:rPr>
                <w:color w:val="021526"/>
                <w:sz w:val="20"/>
                <w:szCs w:val="20"/>
                <w:rtl/>
                <w:lang w:bidi="ar-SY"/>
              </w:rPr>
              <w:t>…) لأن الكود يعتمد هذه الرموز.</w:t>
            </w:r>
          </w:p>
        </w:tc>
      </w:tr>
      <w:tr w:rsidR="00255F2A" w14:paraId="0209CD94" w14:textId="77777777">
        <w:trPr>
          <w:jc w:val="center"/>
        </w:trPr>
        <w:tc>
          <w:tcPr>
            <w:tcW w:w="2041" w:type="dxa"/>
            <w:shd w:val="clear" w:color="auto" w:fill="F7F4EF"/>
            <w:tcMar>
              <w:top w:w="50" w:type="dxa"/>
              <w:left w:w="90" w:type="dxa"/>
              <w:bottom w:w="50" w:type="dxa"/>
              <w:right w:w="90" w:type="dxa"/>
            </w:tcMar>
          </w:tcPr>
          <w:p w14:paraId="0F7E91C4" w14:textId="77777777" w:rsidR="00255F2A" w:rsidRDefault="000A1C75">
            <w:pPr>
              <w:spacing w:after="0"/>
            </w:pPr>
            <w:r>
              <w:rPr>
                <w:color w:val="021526"/>
                <w:sz w:val="20"/>
                <w:szCs w:val="20"/>
                <w:rtl/>
                <w:lang w:bidi="ar-SY"/>
              </w:rPr>
              <w:t>الأشخاص والحسابات</w:t>
            </w:r>
          </w:p>
        </w:tc>
        <w:tc>
          <w:tcPr>
            <w:tcW w:w="7597" w:type="dxa"/>
            <w:shd w:val="clear" w:color="auto" w:fill="F7F4EF"/>
            <w:tcMar>
              <w:top w:w="50" w:type="dxa"/>
              <w:left w:w="90" w:type="dxa"/>
              <w:bottom w:w="50" w:type="dxa"/>
              <w:right w:w="90" w:type="dxa"/>
            </w:tcMar>
          </w:tcPr>
          <w:p w14:paraId="05AABC63" w14:textId="77777777" w:rsidR="00255F2A" w:rsidRDefault="000A1C75">
            <w:pPr>
              <w:spacing w:after="0"/>
            </w:pPr>
            <w:r>
              <w:rPr>
                <w:color w:val="021526"/>
                <w:sz w:val="20"/>
                <w:szCs w:val="20"/>
                <w:rtl/>
                <w:lang w:bidi="ar-SY"/>
              </w:rPr>
              <w:t>الشخص في السجل المدني (</w:t>
            </w:r>
            <w:r>
              <w:rPr>
                <w:color w:val="021526"/>
                <w:sz w:val="20"/>
                <w:szCs w:val="20"/>
              </w:rPr>
              <w:t>civil_persons</w:t>
            </w:r>
            <w:r>
              <w:rPr>
                <w:color w:val="021526"/>
                <w:sz w:val="20"/>
                <w:szCs w:val="20"/>
                <w:rtl/>
                <w:lang w:bidi="ar-SY"/>
              </w:rPr>
              <w:t>) غير الحساب (</w:t>
            </w:r>
            <w:r>
              <w:rPr>
                <w:color w:val="021526"/>
                <w:sz w:val="20"/>
                <w:szCs w:val="20"/>
              </w:rPr>
              <w:t>accounts</w:t>
            </w:r>
            <w:r>
              <w:rPr>
                <w:color w:val="021526"/>
                <w:sz w:val="20"/>
                <w:szCs w:val="20"/>
                <w:rtl/>
                <w:lang w:bidi="ar-SY"/>
              </w:rPr>
              <w:t xml:space="preserve">). الحساب فوق الشخص، واحد لكل رقم وطني. أفراد الطلبات وراكبو الحافلات والمسافرون يشار إليهم بالرقم الوطني لأن كثيراً منهم لا حساب له؛ </w:t>
            </w:r>
            <w:r>
              <w:rPr>
                <w:color w:val="021526"/>
                <w:sz w:val="20"/>
                <w:szCs w:val="20"/>
                <w:rtl/>
                <w:lang w:bidi="ar-SY"/>
              </w:rPr>
              <w:lastRenderedPageBreak/>
              <w:t>والإداريون والكتّاب والمقرِّرون بمعرّف الحساب أو الموظف.</w:t>
            </w:r>
          </w:p>
        </w:tc>
      </w:tr>
      <w:tr w:rsidR="00255F2A" w14:paraId="6CF4E084" w14:textId="77777777">
        <w:trPr>
          <w:jc w:val="center"/>
        </w:trPr>
        <w:tc>
          <w:tcPr>
            <w:tcW w:w="2041" w:type="dxa"/>
            <w:tcMar>
              <w:top w:w="50" w:type="dxa"/>
              <w:left w:w="90" w:type="dxa"/>
              <w:bottom w:w="50" w:type="dxa"/>
              <w:right w:w="90" w:type="dxa"/>
            </w:tcMar>
          </w:tcPr>
          <w:p w14:paraId="4D204F4D" w14:textId="77777777" w:rsidR="00255F2A" w:rsidRDefault="000A1C75">
            <w:pPr>
              <w:spacing w:after="0"/>
            </w:pPr>
            <w:r>
              <w:rPr>
                <w:color w:val="021526"/>
                <w:sz w:val="20"/>
                <w:szCs w:val="20"/>
                <w:rtl/>
                <w:lang w:bidi="ar-SY"/>
              </w:rPr>
              <w:lastRenderedPageBreak/>
              <w:t>الموسم</w:t>
            </w:r>
          </w:p>
        </w:tc>
        <w:tc>
          <w:tcPr>
            <w:tcW w:w="7597" w:type="dxa"/>
            <w:tcMar>
              <w:top w:w="50" w:type="dxa"/>
              <w:left w:w="90" w:type="dxa"/>
              <w:bottom w:w="50" w:type="dxa"/>
              <w:right w:w="90" w:type="dxa"/>
            </w:tcMar>
          </w:tcPr>
          <w:p w14:paraId="6B8F2114" w14:textId="77777777" w:rsidR="00255F2A" w:rsidRDefault="000A1C75">
            <w:pPr>
              <w:spacing w:after="0"/>
            </w:pPr>
            <w:r>
              <w:rPr>
                <w:color w:val="021526"/>
                <w:sz w:val="20"/>
                <w:szCs w:val="20"/>
                <w:rtl/>
                <w:lang w:bidi="ar-SY"/>
              </w:rPr>
              <w:t xml:space="preserve">كل ما يتجدد سنوياً يحمل </w:t>
            </w:r>
            <w:r>
              <w:rPr>
                <w:color w:val="021526"/>
                <w:sz w:val="20"/>
                <w:szCs w:val="20"/>
              </w:rPr>
              <w:t>season_year (</w:t>
            </w:r>
            <w:r>
              <w:rPr>
                <w:color w:val="021526"/>
                <w:sz w:val="20"/>
                <w:szCs w:val="20"/>
                <w:rtl/>
                <w:lang w:bidi="ar-SY"/>
              </w:rPr>
              <w:t xml:space="preserve">السنة الهجرية) مفتاحاً أجنبياً إلى </w:t>
            </w:r>
            <w:r>
              <w:rPr>
                <w:color w:val="021526"/>
                <w:sz w:val="20"/>
                <w:szCs w:val="20"/>
              </w:rPr>
              <w:t>seasons</w:t>
            </w:r>
            <w:r>
              <w:rPr>
                <w:color w:val="021526"/>
                <w:sz w:val="20"/>
                <w:szCs w:val="20"/>
                <w:rtl/>
                <w:lang w:bidi="ar-SY"/>
              </w:rPr>
              <w:t>. الإعدادات التي كانت عامة في النسخة التجريبية صارت لكل موسم.</w:t>
            </w:r>
          </w:p>
        </w:tc>
      </w:tr>
      <w:tr w:rsidR="00255F2A" w14:paraId="217AC1F7" w14:textId="77777777">
        <w:trPr>
          <w:jc w:val="center"/>
        </w:trPr>
        <w:tc>
          <w:tcPr>
            <w:tcW w:w="2041" w:type="dxa"/>
            <w:shd w:val="clear" w:color="auto" w:fill="F7F4EF"/>
            <w:tcMar>
              <w:top w:w="50" w:type="dxa"/>
              <w:left w:w="90" w:type="dxa"/>
              <w:bottom w:w="50" w:type="dxa"/>
              <w:right w:w="90" w:type="dxa"/>
            </w:tcMar>
          </w:tcPr>
          <w:p w14:paraId="095629A8" w14:textId="77777777" w:rsidR="00255F2A" w:rsidRDefault="000A1C75">
            <w:pPr>
              <w:spacing w:after="0"/>
            </w:pPr>
            <w:r>
              <w:rPr>
                <w:color w:val="021526"/>
                <w:sz w:val="20"/>
                <w:szCs w:val="20"/>
                <w:rtl/>
                <w:lang w:bidi="ar-SY"/>
              </w:rPr>
              <w:t>الوقت والتاريخ</w:t>
            </w:r>
          </w:p>
        </w:tc>
        <w:tc>
          <w:tcPr>
            <w:tcW w:w="7597" w:type="dxa"/>
            <w:shd w:val="clear" w:color="auto" w:fill="F7F4EF"/>
            <w:tcMar>
              <w:top w:w="50" w:type="dxa"/>
              <w:left w:w="90" w:type="dxa"/>
              <w:bottom w:w="50" w:type="dxa"/>
              <w:right w:w="90" w:type="dxa"/>
            </w:tcMar>
          </w:tcPr>
          <w:p w14:paraId="4988D5B1" w14:textId="77777777" w:rsidR="00255F2A" w:rsidRDefault="000A1C75">
            <w:pPr>
              <w:spacing w:after="0"/>
            </w:pPr>
            <w:r>
              <w:rPr>
                <w:color w:val="021526"/>
                <w:sz w:val="20"/>
                <w:szCs w:val="20"/>
                <w:rtl/>
                <w:lang w:bidi="ar-SY"/>
              </w:rPr>
              <w:t xml:space="preserve">الأوقات </w:t>
            </w:r>
            <w:r>
              <w:rPr>
                <w:color w:val="021526"/>
                <w:sz w:val="20"/>
                <w:szCs w:val="20"/>
              </w:rPr>
              <w:t>DATETIME(3</w:t>
            </w:r>
            <w:r>
              <w:rPr>
                <w:color w:val="021526"/>
                <w:sz w:val="20"/>
                <w:szCs w:val="20"/>
                <w:rtl/>
                <w:lang w:bidi="ar-SY"/>
              </w:rPr>
              <w:t xml:space="preserve">) بالتوقيت العالمي </w:t>
            </w:r>
            <w:r>
              <w:rPr>
                <w:color w:val="021526"/>
                <w:sz w:val="20"/>
                <w:szCs w:val="20"/>
              </w:rPr>
              <w:t>UTC</w:t>
            </w:r>
            <w:r>
              <w:rPr>
                <w:color w:val="021526"/>
                <w:sz w:val="20"/>
                <w:szCs w:val="20"/>
                <w:rtl/>
                <w:lang w:bidi="ar-SY"/>
              </w:rPr>
              <w:t xml:space="preserve"> وتُعرض بتوقيت دمشق (+03:00) وبالتقويم الهجري أم القرى. الأيام </w:t>
            </w:r>
            <w:r>
              <w:rPr>
                <w:color w:val="021526"/>
                <w:sz w:val="20"/>
                <w:szCs w:val="20"/>
              </w:rPr>
              <w:t>DATE</w:t>
            </w:r>
            <w:r>
              <w:rPr>
                <w:color w:val="021526"/>
                <w:sz w:val="20"/>
                <w:szCs w:val="20"/>
                <w:rtl/>
                <w:lang w:bidi="ar-SY"/>
              </w:rPr>
              <w:t xml:space="preserve">، والساعات </w:t>
            </w:r>
            <w:r>
              <w:rPr>
                <w:color w:val="021526"/>
                <w:sz w:val="20"/>
                <w:szCs w:val="20"/>
              </w:rPr>
              <w:t>TIME</w:t>
            </w:r>
            <w:r>
              <w:rPr>
                <w:color w:val="021526"/>
                <w:sz w:val="20"/>
                <w:szCs w:val="20"/>
                <w:rtl/>
                <w:lang w:bidi="ar-SY"/>
              </w:rPr>
              <w:t>. النصوص الهجرية المعروضة (مثل «23 ربيع الآخر 1448») أعمدة للعرض فقط.</w:t>
            </w:r>
          </w:p>
        </w:tc>
      </w:tr>
      <w:tr w:rsidR="00255F2A" w14:paraId="696A9388" w14:textId="77777777">
        <w:trPr>
          <w:jc w:val="center"/>
        </w:trPr>
        <w:tc>
          <w:tcPr>
            <w:tcW w:w="2041" w:type="dxa"/>
            <w:tcMar>
              <w:top w:w="50" w:type="dxa"/>
              <w:left w:w="90" w:type="dxa"/>
              <w:bottom w:w="50" w:type="dxa"/>
              <w:right w:w="90" w:type="dxa"/>
            </w:tcMar>
          </w:tcPr>
          <w:p w14:paraId="7D6FF253" w14:textId="77777777" w:rsidR="00255F2A" w:rsidRDefault="000A1C75">
            <w:pPr>
              <w:spacing w:after="0"/>
            </w:pPr>
            <w:r>
              <w:rPr>
                <w:color w:val="021526"/>
                <w:sz w:val="20"/>
                <w:szCs w:val="20"/>
                <w:rtl/>
                <w:lang w:bidi="ar-SY"/>
              </w:rPr>
              <w:t>المال</w:t>
            </w:r>
          </w:p>
        </w:tc>
        <w:tc>
          <w:tcPr>
            <w:tcW w:w="7597" w:type="dxa"/>
            <w:tcMar>
              <w:top w:w="50" w:type="dxa"/>
              <w:left w:w="90" w:type="dxa"/>
              <w:bottom w:w="50" w:type="dxa"/>
              <w:right w:w="90" w:type="dxa"/>
            </w:tcMar>
          </w:tcPr>
          <w:p w14:paraId="4AB052F0" w14:textId="77777777" w:rsidR="00255F2A" w:rsidRDefault="000A1C75">
            <w:pPr>
              <w:spacing w:after="0"/>
            </w:pPr>
            <w:r>
              <w:rPr>
                <w:color w:val="021526"/>
                <w:sz w:val="20"/>
                <w:szCs w:val="20"/>
              </w:rPr>
              <w:t>DECIMAL(12,2</w:t>
            </w:r>
            <w:r>
              <w:rPr>
                <w:color w:val="021526"/>
                <w:sz w:val="20"/>
                <w:szCs w:val="20"/>
                <w:rtl/>
                <w:lang w:bidi="ar-SY"/>
              </w:rPr>
              <w:t>) بالدولار الأمريكي، وعمود العملة حيث تُدفع مبالغ.</w:t>
            </w:r>
          </w:p>
        </w:tc>
      </w:tr>
      <w:tr w:rsidR="00255F2A" w14:paraId="7F556675" w14:textId="77777777">
        <w:trPr>
          <w:jc w:val="center"/>
        </w:trPr>
        <w:tc>
          <w:tcPr>
            <w:tcW w:w="2041" w:type="dxa"/>
            <w:shd w:val="clear" w:color="auto" w:fill="F7F4EF"/>
            <w:tcMar>
              <w:top w:w="50" w:type="dxa"/>
              <w:left w:w="90" w:type="dxa"/>
              <w:bottom w:w="50" w:type="dxa"/>
              <w:right w:w="90" w:type="dxa"/>
            </w:tcMar>
          </w:tcPr>
          <w:p w14:paraId="38AABA26" w14:textId="77777777" w:rsidR="00255F2A" w:rsidRDefault="000A1C75">
            <w:pPr>
              <w:spacing w:after="0"/>
            </w:pPr>
            <w:r>
              <w:rPr>
                <w:color w:val="021526"/>
                <w:sz w:val="20"/>
                <w:szCs w:val="20"/>
                <w:rtl/>
                <w:lang w:bidi="ar-SY"/>
              </w:rPr>
              <w:t>القيم المعدودة</w:t>
            </w:r>
          </w:p>
        </w:tc>
        <w:tc>
          <w:tcPr>
            <w:tcW w:w="7597" w:type="dxa"/>
            <w:shd w:val="clear" w:color="auto" w:fill="F7F4EF"/>
            <w:tcMar>
              <w:top w:w="50" w:type="dxa"/>
              <w:left w:w="90" w:type="dxa"/>
              <w:bottom w:w="50" w:type="dxa"/>
              <w:right w:w="90" w:type="dxa"/>
            </w:tcMar>
          </w:tcPr>
          <w:p w14:paraId="08B4134F" w14:textId="77777777" w:rsidR="00255F2A" w:rsidRDefault="000A1C75">
            <w:pPr>
              <w:spacing w:after="0"/>
            </w:pPr>
            <w:r>
              <w:rPr>
                <w:color w:val="021526"/>
                <w:sz w:val="20"/>
                <w:szCs w:val="20"/>
              </w:rPr>
              <w:t>ENUM</w:t>
            </w:r>
            <w:r>
              <w:rPr>
                <w:color w:val="021526"/>
                <w:sz w:val="20"/>
                <w:szCs w:val="20"/>
                <w:rtl/>
                <w:lang w:bidi="ar-SY"/>
              </w:rPr>
              <w:t xml:space="preserve"> للحالات التي يعتمد عليها منطق المنصة (حالة الطلب، حالة الرحلة…)، وجداول مرجعية لما تحرره الإدارة (الصفات، الفئات، الفروع، الشهادات…). تسميات الواجهة العربية مكتوبة في وصف كل عمود.</w:t>
            </w:r>
          </w:p>
        </w:tc>
      </w:tr>
      <w:tr w:rsidR="00255F2A" w14:paraId="1FBCAC5B" w14:textId="77777777">
        <w:trPr>
          <w:jc w:val="center"/>
        </w:trPr>
        <w:tc>
          <w:tcPr>
            <w:tcW w:w="2041" w:type="dxa"/>
            <w:tcMar>
              <w:top w:w="50" w:type="dxa"/>
              <w:left w:w="90" w:type="dxa"/>
              <w:bottom w:w="50" w:type="dxa"/>
              <w:right w:w="90" w:type="dxa"/>
            </w:tcMar>
          </w:tcPr>
          <w:p w14:paraId="0A488F84" w14:textId="77777777" w:rsidR="00255F2A" w:rsidRDefault="000A1C75">
            <w:pPr>
              <w:spacing w:after="0"/>
            </w:pPr>
            <w:r>
              <w:rPr>
                <w:color w:val="021526"/>
                <w:sz w:val="20"/>
                <w:szCs w:val="20"/>
              </w:rPr>
              <w:t>JSON</w:t>
            </w:r>
          </w:p>
        </w:tc>
        <w:tc>
          <w:tcPr>
            <w:tcW w:w="7597" w:type="dxa"/>
            <w:tcMar>
              <w:top w:w="50" w:type="dxa"/>
              <w:left w:w="90" w:type="dxa"/>
              <w:bottom w:w="50" w:type="dxa"/>
              <w:right w:w="90" w:type="dxa"/>
            </w:tcMar>
          </w:tcPr>
          <w:p w14:paraId="1CB67BEB" w14:textId="77777777" w:rsidR="00255F2A" w:rsidRDefault="000A1C75">
            <w:pPr>
              <w:spacing w:after="0"/>
            </w:pPr>
            <w:r>
              <w:rPr>
                <w:color w:val="021526"/>
                <w:sz w:val="20"/>
                <w:szCs w:val="20"/>
                <w:rtl/>
                <w:lang w:bidi="ar-SY"/>
              </w:rPr>
              <w:t xml:space="preserve">لما هو بطبيعته شجرة أو لقطة لا يُستعلم داخلها: إصدار إعدادات التسجيل، الشروط المجمّدة في الطلب، شروط الظهور، جسم المقال، لقطات النسخ السابقة، قيم حقول المحتوى. في </w:t>
            </w:r>
            <w:r>
              <w:rPr>
                <w:color w:val="021526"/>
                <w:sz w:val="20"/>
                <w:szCs w:val="20"/>
              </w:rPr>
              <w:t>MariaDB</w:t>
            </w:r>
            <w:r>
              <w:rPr>
                <w:color w:val="021526"/>
                <w:sz w:val="20"/>
                <w:szCs w:val="20"/>
                <w:rtl/>
                <w:lang w:bidi="ar-SY"/>
              </w:rPr>
              <w:t xml:space="preserve"> نوع </w:t>
            </w:r>
            <w:r>
              <w:rPr>
                <w:color w:val="021526"/>
                <w:sz w:val="20"/>
                <w:szCs w:val="20"/>
              </w:rPr>
              <w:t>JSON</w:t>
            </w:r>
            <w:r>
              <w:rPr>
                <w:color w:val="021526"/>
                <w:sz w:val="20"/>
                <w:szCs w:val="20"/>
                <w:rtl/>
                <w:lang w:bidi="ar-SY"/>
              </w:rPr>
              <w:t xml:space="preserve"> اسم بديل لـ</w:t>
            </w:r>
            <w:r>
              <w:rPr>
                <w:color w:val="021526"/>
                <w:sz w:val="20"/>
                <w:szCs w:val="20"/>
              </w:rPr>
              <w:t>LONGTEXT</w:t>
            </w:r>
            <w:r>
              <w:rPr>
                <w:color w:val="021526"/>
                <w:sz w:val="20"/>
                <w:szCs w:val="20"/>
                <w:rtl/>
                <w:lang w:bidi="ar-SY"/>
              </w:rPr>
              <w:t xml:space="preserve"> مع تحقق </w:t>
            </w:r>
            <w:r>
              <w:rPr>
                <w:color w:val="021526"/>
                <w:sz w:val="20"/>
                <w:szCs w:val="20"/>
              </w:rPr>
              <w:t>JSON_VALID</w:t>
            </w:r>
            <w:r>
              <w:rPr>
                <w:color w:val="021526"/>
                <w:sz w:val="20"/>
                <w:szCs w:val="20"/>
                <w:rtl/>
                <w:lang w:bidi="ar-SY"/>
              </w:rPr>
              <w:t>.</w:t>
            </w:r>
          </w:p>
        </w:tc>
      </w:tr>
      <w:tr w:rsidR="00255F2A" w14:paraId="758A26EB" w14:textId="77777777">
        <w:trPr>
          <w:jc w:val="center"/>
        </w:trPr>
        <w:tc>
          <w:tcPr>
            <w:tcW w:w="2041" w:type="dxa"/>
            <w:shd w:val="clear" w:color="auto" w:fill="F7F4EF"/>
            <w:tcMar>
              <w:top w:w="50" w:type="dxa"/>
              <w:left w:w="90" w:type="dxa"/>
              <w:bottom w:w="50" w:type="dxa"/>
              <w:right w:w="90" w:type="dxa"/>
            </w:tcMar>
          </w:tcPr>
          <w:p w14:paraId="242CEB90" w14:textId="77777777" w:rsidR="00255F2A" w:rsidRDefault="000A1C75">
            <w:pPr>
              <w:spacing w:after="0"/>
            </w:pPr>
            <w:r>
              <w:rPr>
                <w:color w:val="021526"/>
                <w:sz w:val="20"/>
                <w:szCs w:val="20"/>
                <w:rtl/>
                <w:lang w:bidi="ar-SY"/>
              </w:rPr>
              <w:t>الملفات</w:t>
            </w:r>
          </w:p>
        </w:tc>
        <w:tc>
          <w:tcPr>
            <w:tcW w:w="7597" w:type="dxa"/>
            <w:shd w:val="clear" w:color="auto" w:fill="F7F4EF"/>
            <w:tcMar>
              <w:top w:w="50" w:type="dxa"/>
              <w:left w:w="90" w:type="dxa"/>
              <w:bottom w:w="50" w:type="dxa"/>
              <w:right w:w="90" w:type="dxa"/>
            </w:tcMar>
          </w:tcPr>
          <w:p w14:paraId="6A55B83F" w14:textId="77777777" w:rsidR="00255F2A" w:rsidRDefault="000A1C75">
            <w:pPr>
              <w:spacing w:after="0"/>
            </w:pPr>
            <w:r>
              <w:rPr>
                <w:color w:val="021526"/>
                <w:sz w:val="20"/>
                <w:szCs w:val="20"/>
                <w:rtl/>
                <w:lang w:bidi="ar-SY"/>
              </w:rPr>
              <w:t xml:space="preserve">كل ملف مرفوع صف في </w:t>
            </w:r>
            <w:r>
              <w:rPr>
                <w:color w:val="021526"/>
                <w:sz w:val="20"/>
                <w:szCs w:val="20"/>
              </w:rPr>
              <w:t>files (</w:t>
            </w:r>
            <w:r>
              <w:rPr>
                <w:color w:val="021526"/>
                <w:sz w:val="20"/>
                <w:szCs w:val="20"/>
                <w:rtl/>
                <w:lang w:bidi="ar-SY"/>
              </w:rPr>
              <w:t xml:space="preserve">مفتاحه في التخزين ونوعه وحجمه وبصمته)، وتشير إليه الجداول بعمود </w:t>
            </w:r>
            <w:r>
              <w:rPr>
                <w:color w:val="021526"/>
                <w:sz w:val="20"/>
                <w:szCs w:val="20"/>
              </w:rPr>
              <w:t>*_file_id</w:t>
            </w:r>
            <w:r>
              <w:rPr>
                <w:color w:val="021526"/>
                <w:sz w:val="20"/>
                <w:szCs w:val="20"/>
                <w:rtl/>
                <w:lang w:bidi="ar-SY"/>
              </w:rPr>
              <w:t>. لا يُخزَّن ملف داخل قاعدة البيانات.</w:t>
            </w:r>
          </w:p>
        </w:tc>
      </w:tr>
      <w:tr w:rsidR="00255F2A" w14:paraId="1D068455" w14:textId="77777777">
        <w:trPr>
          <w:jc w:val="center"/>
        </w:trPr>
        <w:tc>
          <w:tcPr>
            <w:tcW w:w="2041" w:type="dxa"/>
            <w:tcMar>
              <w:top w:w="50" w:type="dxa"/>
              <w:left w:w="90" w:type="dxa"/>
              <w:bottom w:w="50" w:type="dxa"/>
              <w:right w:w="90" w:type="dxa"/>
            </w:tcMar>
          </w:tcPr>
          <w:p w14:paraId="50040400" w14:textId="77777777" w:rsidR="00255F2A" w:rsidRDefault="000A1C75">
            <w:pPr>
              <w:spacing w:after="0"/>
            </w:pPr>
            <w:r>
              <w:rPr>
                <w:color w:val="021526"/>
                <w:sz w:val="20"/>
                <w:szCs w:val="20"/>
                <w:rtl/>
                <w:lang w:bidi="ar-SY"/>
              </w:rPr>
              <w:t>الفاعلون</w:t>
            </w:r>
          </w:p>
        </w:tc>
        <w:tc>
          <w:tcPr>
            <w:tcW w:w="7597" w:type="dxa"/>
            <w:tcMar>
              <w:top w:w="50" w:type="dxa"/>
              <w:left w:w="90" w:type="dxa"/>
              <w:bottom w:w="50" w:type="dxa"/>
              <w:right w:w="90" w:type="dxa"/>
            </w:tcMar>
          </w:tcPr>
          <w:p w14:paraId="451A4CF1" w14:textId="77777777" w:rsidR="00255F2A" w:rsidRDefault="000A1C75">
            <w:pPr>
              <w:spacing w:after="0"/>
            </w:pPr>
            <w:r>
              <w:rPr>
                <w:color w:val="021526"/>
                <w:sz w:val="20"/>
                <w:szCs w:val="20"/>
                <w:rtl/>
                <w:lang w:bidi="ar-SY"/>
              </w:rPr>
              <w:t xml:space="preserve">النسخة التجريبية تخزّن اسم الفاعل نصاً. هنا مفتاح أجنبي إلى </w:t>
            </w:r>
            <w:r>
              <w:rPr>
                <w:color w:val="021526"/>
                <w:sz w:val="20"/>
                <w:szCs w:val="20"/>
              </w:rPr>
              <w:t>staff_users</w:t>
            </w:r>
            <w:r>
              <w:rPr>
                <w:color w:val="021526"/>
                <w:sz w:val="20"/>
                <w:szCs w:val="20"/>
                <w:rtl/>
                <w:lang w:bidi="ar-SY"/>
              </w:rPr>
              <w:t xml:space="preserve"> أو </w:t>
            </w:r>
            <w:r>
              <w:rPr>
                <w:color w:val="021526"/>
                <w:sz w:val="20"/>
                <w:szCs w:val="20"/>
              </w:rPr>
              <w:t>accounts</w:t>
            </w:r>
            <w:r>
              <w:rPr>
                <w:color w:val="021526"/>
                <w:sz w:val="20"/>
                <w:szCs w:val="20"/>
                <w:rtl/>
                <w:lang w:bidi="ar-SY"/>
              </w:rPr>
              <w:t>، ويبقى الاسم لقطة حيث يحتاجه التاريخ (سجل الأحداث، الكشوف).</w:t>
            </w:r>
          </w:p>
        </w:tc>
      </w:tr>
      <w:tr w:rsidR="00255F2A" w14:paraId="1EF543CD" w14:textId="77777777">
        <w:trPr>
          <w:jc w:val="center"/>
        </w:trPr>
        <w:tc>
          <w:tcPr>
            <w:tcW w:w="2041" w:type="dxa"/>
            <w:shd w:val="clear" w:color="auto" w:fill="F7F4EF"/>
            <w:tcMar>
              <w:top w:w="50" w:type="dxa"/>
              <w:left w:w="90" w:type="dxa"/>
              <w:bottom w:w="50" w:type="dxa"/>
              <w:right w:w="90" w:type="dxa"/>
            </w:tcMar>
          </w:tcPr>
          <w:p w14:paraId="1E0F6EFF" w14:textId="77777777" w:rsidR="00255F2A" w:rsidRDefault="000A1C75">
            <w:pPr>
              <w:spacing w:after="0"/>
            </w:pPr>
            <w:r>
              <w:rPr>
                <w:color w:val="021526"/>
                <w:sz w:val="20"/>
                <w:szCs w:val="20"/>
                <w:rtl/>
                <w:lang w:bidi="ar-SY"/>
              </w:rPr>
              <w:t>الحذف</w:t>
            </w:r>
          </w:p>
        </w:tc>
        <w:tc>
          <w:tcPr>
            <w:tcW w:w="7597" w:type="dxa"/>
            <w:shd w:val="clear" w:color="auto" w:fill="F7F4EF"/>
            <w:tcMar>
              <w:top w:w="50" w:type="dxa"/>
              <w:left w:w="90" w:type="dxa"/>
              <w:bottom w:w="50" w:type="dxa"/>
              <w:right w:w="90" w:type="dxa"/>
            </w:tcMar>
          </w:tcPr>
          <w:p w14:paraId="5121F65E" w14:textId="77777777" w:rsidR="00255F2A" w:rsidRDefault="000A1C75">
            <w:pPr>
              <w:spacing w:after="0"/>
            </w:pPr>
            <w:r>
              <w:rPr>
                <w:color w:val="021526"/>
                <w:sz w:val="20"/>
                <w:szCs w:val="20"/>
                <w:rtl/>
                <w:lang w:bidi="ar-SY"/>
              </w:rPr>
              <w:t xml:space="preserve">لا حذف فعلي لما له تاريخ: أعمدة </w:t>
            </w:r>
            <w:r>
              <w:rPr>
                <w:color w:val="021526"/>
                <w:sz w:val="20"/>
                <w:szCs w:val="20"/>
              </w:rPr>
              <w:t>archived_at</w:t>
            </w:r>
            <w:r>
              <w:rPr>
                <w:color w:val="021526"/>
                <w:sz w:val="20"/>
                <w:szCs w:val="20"/>
                <w:rtl/>
                <w:lang w:bidi="ar-SY"/>
              </w:rPr>
              <w:t xml:space="preserve"> أو </w:t>
            </w:r>
            <w:r>
              <w:rPr>
                <w:color w:val="021526"/>
                <w:sz w:val="20"/>
                <w:szCs w:val="20"/>
              </w:rPr>
              <w:t>deleted_at</w:t>
            </w:r>
            <w:r>
              <w:rPr>
                <w:color w:val="021526"/>
                <w:sz w:val="20"/>
                <w:szCs w:val="20"/>
                <w:rtl/>
                <w:lang w:bidi="ar-SY"/>
              </w:rPr>
              <w:t xml:space="preserve"> أو </w:t>
            </w:r>
            <w:r>
              <w:rPr>
                <w:color w:val="021526"/>
                <w:sz w:val="20"/>
                <w:szCs w:val="20"/>
              </w:rPr>
              <w:t>removed_at</w:t>
            </w:r>
            <w:r>
              <w:rPr>
                <w:color w:val="021526"/>
                <w:sz w:val="20"/>
                <w:szCs w:val="20"/>
                <w:rtl/>
                <w:lang w:bidi="ar-SY"/>
              </w:rPr>
              <w:t>، وحالات «ملغى/منقول». سجل الأحداث للإلحاق فقط.</w:t>
            </w:r>
          </w:p>
        </w:tc>
      </w:tr>
      <w:tr w:rsidR="00255F2A" w14:paraId="78E1CDF6" w14:textId="77777777">
        <w:trPr>
          <w:jc w:val="center"/>
        </w:trPr>
        <w:tc>
          <w:tcPr>
            <w:tcW w:w="2041" w:type="dxa"/>
            <w:tcMar>
              <w:top w:w="50" w:type="dxa"/>
              <w:left w:w="90" w:type="dxa"/>
              <w:bottom w:w="50" w:type="dxa"/>
              <w:right w:w="90" w:type="dxa"/>
            </w:tcMar>
          </w:tcPr>
          <w:p w14:paraId="4236C62C" w14:textId="77777777" w:rsidR="00255F2A" w:rsidRDefault="000A1C75">
            <w:pPr>
              <w:spacing w:after="0"/>
            </w:pPr>
            <w:r>
              <w:rPr>
                <w:color w:val="021526"/>
                <w:sz w:val="20"/>
                <w:szCs w:val="20"/>
                <w:rtl/>
                <w:lang w:bidi="ar-SY"/>
              </w:rPr>
              <w:t>الفرادة الشرطية</w:t>
            </w:r>
          </w:p>
        </w:tc>
        <w:tc>
          <w:tcPr>
            <w:tcW w:w="7597" w:type="dxa"/>
            <w:tcMar>
              <w:top w:w="50" w:type="dxa"/>
              <w:left w:w="90" w:type="dxa"/>
              <w:bottom w:w="50" w:type="dxa"/>
              <w:right w:w="90" w:type="dxa"/>
            </w:tcMar>
          </w:tcPr>
          <w:p w14:paraId="4A5D5063" w14:textId="77777777" w:rsidR="00255F2A" w:rsidRDefault="000A1C75">
            <w:pPr>
              <w:spacing w:after="0"/>
            </w:pPr>
            <w:r>
              <w:rPr>
                <w:color w:val="021526"/>
                <w:sz w:val="20"/>
                <w:szCs w:val="20"/>
                <w:rtl/>
                <w:lang w:bidi="ar-SY"/>
              </w:rPr>
              <w:t xml:space="preserve">حيث يلزم «سجل نشط واحد» (فرد في طلب واحد قائم في الموسم، مقعد نشط واحد للمسافر في كل اتجاه، تأشيرة سارية واحدة) يُستعمل عمود </w:t>
            </w:r>
            <w:r>
              <w:rPr>
                <w:color w:val="021526"/>
                <w:sz w:val="20"/>
                <w:szCs w:val="20"/>
              </w:rPr>
              <w:t>current_marker</w:t>
            </w:r>
            <w:r>
              <w:rPr>
                <w:color w:val="021526"/>
                <w:sz w:val="20"/>
                <w:szCs w:val="20"/>
                <w:rtl/>
                <w:lang w:bidi="ar-SY"/>
              </w:rPr>
              <w:t xml:space="preserve"> أو </w:t>
            </w:r>
            <w:r>
              <w:rPr>
                <w:color w:val="021526"/>
                <w:sz w:val="20"/>
                <w:szCs w:val="20"/>
              </w:rPr>
              <w:t>active_marker = 1</w:t>
            </w:r>
            <w:r>
              <w:rPr>
                <w:color w:val="021526"/>
                <w:sz w:val="20"/>
                <w:szCs w:val="20"/>
                <w:rtl/>
                <w:lang w:bidi="ar-SY"/>
              </w:rPr>
              <w:t xml:space="preserve"> للنشط و</w:t>
            </w:r>
            <w:r>
              <w:rPr>
                <w:color w:val="021526"/>
                <w:sz w:val="20"/>
                <w:szCs w:val="20"/>
              </w:rPr>
              <w:t>NULL</w:t>
            </w:r>
            <w:r>
              <w:rPr>
                <w:color w:val="021526"/>
                <w:sz w:val="20"/>
                <w:szCs w:val="20"/>
                <w:rtl/>
                <w:lang w:bidi="ar-SY"/>
              </w:rPr>
              <w:t xml:space="preserve"> لغيره، مع مفتاح فريد:</w:t>
            </w:r>
            <w:r>
              <w:rPr>
                <w:color w:val="021526"/>
                <w:sz w:val="20"/>
                <w:szCs w:val="20"/>
              </w:rPr>
              <w:t xml:space="preserve"> MySQL</w:t>
            </w:r>
            <w:r>
              <w:rPr>
                <w:color w:val="021526"/>
                <w:sz w:val="20"/>
                <w:szCs w:val="20"/>
                <w:rtl/>
                <w:lang w:bidi="ar-SY"/>
              </w:rPr>
              <w:t xml:space="preserve"> يقبل تكرار </w:t>
            </w:r>
            <w:r>
              <w:rPr>
                <w:color w:val="021526"/>
                <w:sz w:val="20"/>
                <w:szCs w:val="20"/>
              </w:rPr>
              <w:t>NULL</w:t>
            </w:r>
            <w:r>
              <w:rPr>
                <w:color w:val="021526"/>
                <w:sz w:val="20"/>
                <w:szCs w:val="20"/>
                <w:rtl/>
                <w:lang w:bidi="ar-SY"/>
              </w:rPr>
              <w:t xml:space="preserve"> في المفتاح الفريد.</w:t>
            </w:r>
          </w:p>
        </w:tc>
      </w:tr>
      <w:tr w:rsidR="00255F2A" w14:paraId="3E9300D1" w14:textId="77777777">
        <w:trPr>
          <w:jc w:val="center"/>
        </w:trPr>
        <w:tc>
          <w:tcPr>
            <w:tcW w:w="2041" w:type="dxa"/>
            <w:shd w:val="clear" w:color="auto" w:fill="F7F4EF"/>
            <w:tcMar>
              <w:top w:w="50" w:type="dxa"/>
              <w:left w:w="90" w:type="dxa"/>
              <w:bottom w:w="50" w:type="dxa"/>
              <w:right w:w="90" w:type="dxa"/>
            </w:tcMar>
          </w:tcPr>
          <w:p w14:paraId="09A75B12" w14:textId="77777777" w:rsidR="00255F2A" w:rsidRDefault="000A1C75">
            <w:pPr>
              <w:spacing w:after="0"/>
            </w:pPr>
            <w:r>
              <w:rPr>
                <w:color w:val="021526"/>
                <w:sz w:val="20"/>
                <w:szCs w:val="20"/>
                <w:rtl/>
                <w:lang w:bidi="ar-SY"/>
              </w:rPr>
              <w:t>الأرقام العامة</w:t>
            </w:r>
          </w:p>
        </w:tc>
        <w:tc>
          <w:tcPr>
            <w:tcW w:w="7597" w:type="dxa"/>
            <w:shd w:val="clear" w:color="auto" w:fill="F7F4EF"/>
            <w:tcMar>
              <w:top w:w="50" w:type="dxa"/>
              <w:left w:w="90" w:type="dxa"/>
              <w:bottom w:w="50" w:type="dxa"/>
              <w:right w:w="90" w:type="dxa"/>
            </w:tcMar>
          </w:tcPr>
          <w:p w14:paraId="745D6906" w14:textId="77777777" w:rsidR="00255F2A" w:rsidRDefault="000A1C75">
            <w:pPr>
              <w:spacing w:after="0"/>
            </w:pPr>
            <w:r>
              <w:rPr>
                <w:color w:val="021526"/>
                <w:sz w:val="20"/>
                <w:szCs w:val="20"/>
                <w:rtl/>
                <w:lang w:bidi="ar-SY"/>
              </w:rPr>
              <w:t xml:space="preserve">أرقام الطلبات والإيصالات والبلاغات والمراسلات تتولد من </w:t>
            </w:r>
            <w:r>
              <w:rPr>
                <w:color w:val="021526"/>
                <w:sz w:val="20"/>
                <w:szCs w:val="20"/>
              </w:rPr>
              <w:t>number_sequences</w:t>
            </w:r>
            <w:r>
              <w:rPr>
                <w:color w:val="021526"/>
                <w:sz w:val="20"/>
                <w:szCs w:val="20"/>
                <w:rtl/>
                <w:lang w:bidi="ar-SY"/>
              </w:rPr>
              <w:t xml:space="preserve"> داخل المعاملة (</w:t>
            </w:r>
            <w:r>
              <w:rPr>
                <w:color w:val="021526"/>
                <w:sz w:val="20"/>
                <w:szCs w:val="20"/>
              </w:rPr>
              <w:t>MySQL</w:t>
            </w:r>
            <w:r>
              <w:rPr>
                <w:color w:val="021526"/>
                <w:sz w:val="20"/>
                <w:szCs w:val="20"/>
                <w:rtl/>
                <w:lang w:bidi="ar-SY"/>
              </w:rPr>
              <w:t xml:space="preserve"> لا يملك </w:t>
            </w:r>
            <w:r>
              <w:rPr>
                <w:color w:val="021526"/>
                <w:sz w:val="20"/>
                <w:szCs w:val="20"/>
              </w:rPr>
              <w:t>SEQUENCE</w:t>
            </w:r>
            <w:r>
              <w:rPr>
                <w:color w:val="021526"/>
                <w:sz w:val="20"/>
                <w:szCs w:val="20"/>
                <w:rtl/>
                <w:lang w:bidi="ar-SY"/>
              </w:rPr>
              <w:t xml:space="preserve">)، بصيغ ثابتة مثل </w:t>
            </w:r>
            <w:r>
              <w:rPr>
                <w:color w:val="021526"/>
                <w:sz w:val="20"/>
                <w:szCs w:val="20"/>
              </w:rPr>
              <w:t>1448-R-004512</w:t>
            </w:r>
            <w:r>
              <w:rPr>
                <w:color w:val="021526"/>
                <w:sz w:val="20"/>
                <w:szCs w:val="20"/>
                <w:rtl/>
                <w:lang w:bidi="ar-SY"/>
              </w:rPr>
              <w:t>.</w:t>
            </w:r>
          </w:p>
        </w:tc>
      </w:tr>
      <w:tr w:rsidR="00255F2A" w14:paraId="753BABB4" w14:textId="77777777">
        <w:trPr>
          <w:jc w:val="center"/>
        </w:trPr>
        <w:tc>
          <w:tcPr>
            <w:tcW w:w="2041" w:type="dxa"/>
            <w:tcMar>
              <w:top w:w="50" w:type="dxa"/>
              <w:left w:w="90" w:type="dxa"/>
              <w:bottom w:w="50" w:type="dxa"/>
              <w:right w:w="90" w:type="dxa"/>
            </w:tcMar>
          </w:tcPr>
          <w:p w14:paraId="289332A9" w14:textId="77777777" w:rsidR="00255F2A" w:rsidRDefault="000A1C75">
            <w:pPr>
              <w:spacing w:after="0"/>
            </w:pPr>
            <w:r>
              <w:rPr>
                <w:color w:val="021526"/>
                <w:sz w:val="20"/>
                <w:szCs w:val="20"/>
                <w:rtl/>
                <w:lang w:bidi="ar-SY"/>
              </w:rPr>
              <w:t>الأمان</w:t>
            </w:r>
          </w:p>
        </w:tc>
        <w:tc>
          <w:tcPr>
            <w:tcW w:w="7597" w:type="dxa"/>
            <w:tcMar>
              <w:top w:w="50" w:type="dxa"/>
              <w:left w:w="90" w:type="dxa"/>
              <w:bottom w:w="50" w:type="dxa"/>
              <w:right w:w="90" w:type="dxa"/>
            </w:tcMar>
          </w:tcPr>
          <w:p w14:paraId="320B43FA" w14:textId="77777777" w:rsidR="00255F2A" w:rsidRDefault="000A1C75">
            <w:pPr>
              <w:spacing w:after="0"/>
            </w:pPr>
            <w:r>
              <w:rPr>
                <w:color w:val="021526"/>
                <w:sz w:val="20"/>
                <w:szCs w:val="20"/>
                <w:rtl/>
                <w:lang w:bidi="ar-SY"/>
              </w:rPr>
              <w:t>كلمات المرور ورموز الدخول والتحقق تُخزَّن بصمات (</w:t>
            </w:r>
            <w:r>
              <w:rPr>
                <w:color w:val="021526"/>
                <w:sz w:val="20"/>
                <w:szCs w:val="20"/>
              </w:rPr>
              <w:t>bcrypt/argon2</w:t>
            </w:r>
            <w:r>
              <w:rPr>
                <w:color w:val="021526"/>
                <w:sz w:val="20"/>
                <w:szCs w:val="20"/>
                <w:rtl/>
                <w:lang w:bidi="ar-SY"/>
              </w:rPr>
              <w:t xml:space="preserve"> أو </w:t>
            </w:r>
            <w:r>
              <w:rPr>
                <w:color w:val="021526"/>
                <w:sz w:val="20"/>
                <w:szCs w:val="20"/>
              </w:rPr>
              <w:t>SHA-256</w:t>
            </w:r>
            <w:r>
              <w:rPr>
                <w:color w:val="021526"/>
                <w:sz w:val="20"/>
                <w:szCs w:val="20"/>
                <w:rtl/>
                <w:lang w:bidi="ar-SY"/>
              </w:rPr>
              <w:t xml:space="preserve"> بملح) لا نصوصاً. الرقم الوطني يُعرض مقنّعاً في الواجهات العامة. حساب التطبيق على </w:t>
            </w:r>
            <w:r>
              <w:rPr>
                <w:color w:val="021526"/>
                <w:sz w:val="20"/>
                <w:szCs w:val="20"/>
              </w:rPr>
              <w:t>audit_events</w:t>
            </w:r>
            <w:r>
              <w:rPr>
                <w:color w:val="021526"/>
                <w:sz w:val="20"/>
                <w:szCs w:val="20"/>
                <w:rtl/>
                <w:lang w:bidi="ar-SY"/>
              </w:rPr>
              <w:t xml:space="preserve"> يملك </w:t>
            </w:r>
            <w:r>
              <w:rPr>
                <w:color w:val="021526"/>
                <w:sz w:val="20"/>
                <w:szCs w:val="20"/>
              </w:rPr>
              <w:t>INSERT</w:t>
            </w:r>
            <w:r>
              <w:rPr>
                <w:color w:val="021526"/>
                <w:sz w:val="20"/>
                <w:szCs w:val="20"/>
                <w:rtl/>
                <w:lang w:bidi="ar-SY"/>
              </w:rPr>
              <w:t xml:space="preserve"> و</w:t>
            </w:r>
            <w:r>
              <w:rPr>
                <w:color w:val="021526"/>
                <w:sz w:val="20"/>
                <w:szCs w:val="20"/>
              </w:rPr>
              <w:t>SELECT</w:t>
            </w:r>
            <w:r>
              <w:rPr>
                <w:color w:val="021526"/>
                <w:sz w:val="20"/>
                <w:szCs w:val="20"/>
                <w:rtl/>
                <w:lang w:bidi="ar-SY"/>
              </w:rPr>
              <w:t xml:space="preserve"> فقط.</w:t>
            </w:r>
          </w:p>
        </w:tc>
      </w:tr>
    </w:tbl>
    <w:p w14:paraId="0D370916" w14:textId="77777777" w:rsidR="00255F2A" w:rsidRDefault="00255F2A">
      <w:pPr>
        <w:spacing w:after="80" w:line="300" w:lineRule="auto"/>
      </w:pPr>
    </w:p>
    <w:p w14:paraId="13644BAA" w14:textId="77777777" w:rsidR="00255F2A" w:rsidRDefault="000A1C75">
      <w:pPr>
        <w:pStyle w:val="Heading2"/>
        <w:spacing w:before="240" w:after="120"/>
      </w:pPr>
      <w:bookmarkStart w:id="3" w:name="_Toc243550735"/>
      <w:r>
        <w:rPr>
          <w:rFonts w:ascii="itf Qomra Arabic" w:eastAsia="itf Qomra Arabic" w:hAnsi="itf Qomra Arabic" w:cs="itf Qomra Arabic"/>
          <w:szCs w:val="29"/>
          <w:rtl/>
          <w:lang w:bidi="ar-SY"/>
        </w:rPr>
        <w:t>خريطة الفصول</w:t>
      </w:r>
      <w:bookmarkEnd w:id="3"/>
    </w:p>
    <w:p w14:paraId="09B774DB" w14:textId="77777777" w:rsidR="00255F2A" w:rsidRDefault="000A1C75">
      <w:pPr>
        <w:spacing w:after="120" w:line="300" w:lineRule="auto"/>
      </w:pPr>
      <w:r>
        <w:rPr>
          <w:color w:val="021526"/>
          <w:sz w:val="23"/>
          <w:szCs w:val="23"/>
          <w:rtl/>
          <w:lang w:bidi="ar-SY"/>
        </w:rPr>
        <w:t>كل فصل مجال، وهذه أهم جداوله وعدد جداوله كلها. وتلتقي الفصول عند جداول قليلة:</w:t>
      </w:r>
      <w:r>
        <w:rPr>
          <w:color w:val="021526"/>
          <w:sz w:val="23"/>
          <w:szCs w:val="23"/>
        </w:rPr>
        <w:t xml:space="preserve"> seasons</w:t>
      </w:r>
      <w:r>
        <w:rPr>
          <w:color w:val="021526"/>
          <w:sz w:val="23"/>
          <w:szCs w:val="23"/>
          <w:rtl/>
          <w:lang w:bidi="ar-SY"/>
        </w:rPr>
        <w:t xml:space="preserve"> و</w:t>
      </w:r>
      <w:r>
        <w:rPr>
          <w:color w:val="021526"/>
          <w:sz w:val="23"/>
          <w:szCs w:val="23"/>
        </w:rPr>
        <w:t>accounts</w:t>
      </w:r>
      <w:r>
        <w:rPr>
          <w:color w:val="021526"/>
          <w:sz w:val="23"/>
          <w:szCs w:val="23"/>
          <w:rtl/>
          <w:lang w:bidi="ar-SY"/>
        </w:rPr>
        <w:t xml:space="preserve"> و</w:t>
      </w:r>
      <w:r>
        <w:rPr>
          <w:color w:val="021526"/>
          <w:sz w:val="23"/>
          <w:szCs w:val="23"/>
        </w:rPr>
        <w:t>civil_persons</w:t>
      </w:r>
      <w:r>
        <w:rPr>
          <w:color w:val="021526"/>
          <w:sz w:val="23"/>
          <w:szCs w:val="23"/>
          <w:rtl/>
          <w:lang w:bidi="ar-SY"/>
        </w:rPr>
        <w:t xml:space="preserve"> و</w:t>
      </w:r>
      <w:r>
        <w:rPr>
          <w:color w:val="021526"/>
          <w:sz w:val="23"/>
          <w:szCs w:val="23"/>
        </w:rPr>
        <w:t>applications</w:t>
      </w:r>
      <w:r>
        <w:rPr>
          <w:color w:val="021526"/>
          <w:sz w:val="23"/>
          <w:szCs w:val="23"/>
          <w:rtl/>
          <w:lang w:bidi="ar-SY"/>
        </w:rPr>
        <w:t xml:space="preserve"> و</w:t>
      </w:r>
      <w:r>
        <w:rPr>
          <w:color w:val="021526"/>
          <w:sz w:val="23"/>
          <w:szCs w:val="23"/>
        </w:rPr>
        <w:t>admin_groups</w:t>
      </w:r>
      <w:r>
        <w:rPr>
          <w:color w:val="021526"/>
          <w:sz w:val="23"/>
          <w:szCs w:val="23"/>
          <w:rtl/>
          <w:lang w:bidi="ar-SY"/>
        </w:rPr>
        <w:t xml:space="preserve"> و</w:t>
      </w:r>
      <w:r>
        <w:rPr>
          <w:color w:val="021526"/>
          <w:sz w:val="23"/>
          <w:szCs w:val="23"/>
        </w:rPr>
        <w:t>clusters</w:t>
      </w:r>
      <w:r>
        <w:rPr>
          <w:color w:val="021526"/>
          <w:sz w:val="23"/>
          <w:szCs w:val="23"/>
          <w:rtl/>
          <w:lang w:bidi="ar-SY"/>
        </w:rPr>
        <w:t xml:space="preserve"> و</w:t>
      </w:r>
      <w:r>
        <w:rPr>
          <w:color w:val="021526"/>
          <w:sz w:val="23"/>
          <w:szCs w:val="23"/>
        </w:rPr>
        <w:t>staff_users</w:t>
      </w:r>
      <w:r>
        <w:rPr>
          <w:color w:val="021526"/>
          <w:sz w:val="23"/>
          <w:szCs w:val="23"/>
          <w:rtl/>
          <w:lang w:bidi="ar-SY"/>
        </w:rPr>
        <w:t xml:space="preserve"> و</w:t>
      </w:r>
      <w:r>
        <w:rPr>
          <w:color w:val="021526"/>
          <w:sz w:val="23"/>
          <w:szCs w:val="23"/>
        </w:rPr>
        <w:t>files</w:t>
      </w:r>
      <w:r>
        <w:rPr>
          <w:color w:val="021526"/>
          <w:sz w:val="23"/>
          <w:szCs w:val="23"/>
          <w:rtl/>
          <w:lang w:bidi="ar-SY"/>
        </w:rPr>
        <w:t>.</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454"/>
        <w:gridCol w:w="3402"/>
        <w:gridCol w:w="794"/>
        <w:gridCol w:w="4989"/>
      </w:tblGrid>
      <w:tr w:rsidR="00255F2A" w14:paraId="625F46CA" w14:textId="77777777">
        <w:trPr>
          <w:tblHeader/>
          <w:jc w:val="center"/>
        </w:trPr>
        <w:tc>
          <w:tcPr>
            <w:tcW w:w="454" w:type="dxa"/>
            <w:shd w:val="clear" w:color="auto" w:fill="00594F"/>
            <w:tcMar>
              <w:top w:w="50" w:type="dxa"/>
              <w:left w:w="90" w:type="dxa"/>
              <w:bottom w:w="50" w:type="dxa"/>
              <w:right w:w="90" w:type="dxa"/>
            </w:tcMar>
          </w:tcPr>
          <w:p w14:paraId="5E0A9C98" w14:textId="77777777" w:rsidR="00255F2A" w:rsidRDefault="000A1C75">
            <w:r>
              <w:rPr>
                <w:b/>
                <w:bCs/>
                <w:color w:val="FFFFFF"/>
                <w:sz w:val="20"/>
                <w:szCs w:val="20"/>
                <w:rtl/>
                <w:lang w:bidi="ar-SY"/>
              </w:rPr>
              <w:t>#</w:t>
            </w:r>
          </w:p>
        </w:tc>
        <w:tc>
          <w:tcPr>
            <w:tcW w:w="3402" w:type="dxa"/>
            <w:shd w:val="clear" w:color="auto" w:fill="00594F"/>
            <w:tcMar>
              <w:top w:w="50" w:type="dxa"/>
              <w:left w:w="90" w:type="dxa"/>
              <w:bottom w:w="50" w:type="dxa"/>
              <w:right w:w="90" w:type="dxa"/>
            </w:tcMar>
          </w:tcPr>
          <w:p w14:paraId="58266569" w14:textId="77777777" w:rsidR="00255F2A" w:rsidRDefault="000A1C75">
            <w:r>
              <w:rPr>
                <w:b/>
                <w:bCs/>
                <w:color w:val="FFFFFF"/>
                <w:sz w:val="20"/>
                <w:szCs w:val="20"/>
                <w:rtl/>
                <w:lang w:bidi="ar-SY"/>
              </w:rPr>
              <w:t>الفصل</w:t>
            </w:r>
          </w:p>
        </w:tc>
        <w:tc>
          <w:tcPr>
            <w:tcW w:w="794" w:type="dxa"/>
            <w:shd w:val="clear" w:color="auto" w:fill="00594F"/>
            <w:tcMar>
              <w:top w:w="50" w:type="dxa"/>
              <w:left w:w="90" w:type="dxa"/>
              <w:bottom w:w="50" w:type="dxa"/>
              <w:right w:w="90" w:type="dxa"/>
            </w:tcMar>
          </w:tcPr>
          <w:p w14:paraId="540D4017" w14:textId="77777777" w:rsidR="00255F2A" w:rsidRDefault="000A1C75">
            <w:r>
              <w:rPr>
                <w:b/>
                <w:bCs/>
                <w:color w:val="FFFFFF"/>
                <w:sz w:val="20"/>
                <w:szCs w:val="20"/>
                <w:rtl/>
                <w:lang w:bidi="ar-SY"/>
              </w:rPr>
              <w:t>الجداول</w:t>
            </w:r>
          </w:p>
        </w:tc>
        <w:tc>
          <w:tcPr>
            <w:tcW w:w="4989" w:type="dxa"/>
            <w:shd w:val="clear" w:color="auto" w:fill="00594F"/>
            <w:tcMar>
              <w:top w:w="50" w:type="dxa"/>
              <w:left w:w="90" w:type="dxa"/>
              <w:bottom w:w="50" w:type="dxa"/>
              <w:right w:w="90" w:type="dxa"/>
            </w:tcMar>
          </w:tcPr>
          <w:p w14:paraId="1B608F1F" w14:textId="77777777" w:rsidR="00255F2A" w:rsidRDefault="000A1C75">
            <w:r>
              <w:rPr>
                <w:b/>
                <w:bCs/>
                <w:color w:val="FFFFFF"/>
                <w:sz w:val="20"/>
                <w:szCs w:val="20"/>
                <w:rtl/>
                <w:lang w:bidi="ar-SY"/>
              </w:rPr>
              <w:t>أهمها</w:t>
            </w:r>
          </w:p>
        </w:tc>
      </w:tr>
      <w:tr w:rsidR="00255F2A" w14:paraId="2693090B" w14:textId="77777777">
        <w:trPr>
          <w:jc w:val="center"/>
        </w:trPr>
        <w:tc>
          <w:tcPr>
            <w:tcW w:w="454" w:type="dxa"/>
            <w:tcMar>
              <w:top w:w="50" w:type="dxa"/>
              <w:left w:w="90" w:type="dxa"/>
              <w:bottom w:w="50" w:type="dxa"/>
              <w:right w:w="90" w:type="dxa"/>
            </w:tcMar>
          </w:tcPr>
          <w:p w14:paraId="7C2BABDD" w14:textId="77777777" w:rsidR="00255F2A" w:rsidRDefault="000A1C75">
            <w:pPr>
              <w:spacing w:after="0"/>
            </w:pPr>
            <w:r>
              <w:rPr>
                <w:color w:val="021526"/>
                <w:sz w:val="19"/>
                <w:szCs w:val="19"/>
                <w:rtl/>
                <w:lang w:bidi="ar-SY"/>
              </w:rPr>
              <w:t>1</w:t>
            </w:r>
          </w:p>
        </w:tc>
        <w:tc>
          <w:tcPr>
            <w:tcW w:w="3402" w:type="dxa"/>
            <w:tcMar>
              <w:top w:w="50" w:type="dxa"/>
              <w:left w:w="90" w:type="dxa"/>
              <w:bottom w:w="50" w:type="dxa"/>
              <w:right w:w="90" w:type="dxa"/>
            </w:tcMar>
          </w:tcPr>
          <w:p w14:paraId="326D407C" w14:textId="77777777" w:rsidR="00255F2A" w:rsidRDefault="000A1C75">
            <w:pPr>
              <w:spacing w:after="0"/>
            </w:pPr>
            <w:r>
              <w:rPr>
                <w:color w:val="021526"/>
                <w:sz w:val="19"/>
                <w:szCs w:val="19"/>
                <w:rtl/>
                <w:lang w:bidi="ar-SY"/>
              </w:rPr>
              <w:t>المرجعيات العامة: المواسم والمكاتب والمواعيد والملفات والسجل</w:t>
            </w:r>
          </w:p>
        </w:tc>
        <w:tc>
          <w:tcPr>
            <w:tcW w:w="794" w:type="dxa"/>
            <w:tcMar>
              <w:top w:w="50" w:type="dxa"/>
              <w:left w:w="90" w:type="dxa"/>
              <w:bottom w:w="50" w:type="dxa"/>
              <w:right w:w="90" w:type="dxa"/>
            </w:tcMar>
          </w:tcPr>
          <w:p w14:paraId="244FB0FC" w14:textId="77777777" w:rsidR="00255F2A" w:rsidRDefault="000A1C75">
            <w:pPr>
              <w:spacing w:after="0"/>
            </w:pPr>
            <w:r>
              <w:rPr>
                <w:color w:val="021526"/>
                <w:sz w:val="19"/>
                <w:szCs w:val="19"/>
                <w:rtl/>
                <w:lang w:bidi="ar-SY"/>
              </w:rPr>
              <w:t>15</w:t>
            </w:r>
          </w:p>
        </w:tc>
        <w:tc>
          <w:tcPr>
            <w:tcW w:w="4989" w:type="dxa"/>
            <w:tcMar>
              <w:top w:w="50" w:type="dxa"/>
              <w:left w:w="90" w:type="dxa"/>
              <w:bottom w:w="50" w:type="dxa"/>
              <w:right w:w="90" w:type="dxa"/>
            </w:tcMar>
          </w:tcPr>
          <w:p w14:paraId="20458885" w14:textId="77777777" w:rsidR="00255F2A" w:rsidRDefault="000A1C75">
            <w:pPr>
              <w:spacing w:after="0"/>
            </w:pPr>
            <w:r>
              <w:rPr>
                <w:rFonts w:ascii="Consolas" w:eastAsia="Consolas" w:hAnsi="Consolas" w:cs="Consolas"/>
                <w:color w:val="021526"/>
                <w:sz w:val="18"/>
                <w:szCs w:val="18"/>
              </w:rPr>
              <w:t>seasons</w:t>
            </w:r>
            <w:r>
              <w:rPr>
                <w:rFonts w:ascii="Consolas" w:eastAsia="Consolas" w:hAnsi="Consolas" w:cs="Consolas"/>
                <w:color w:val="021526"/>
                <w:sz w:val="18"/>
                <w:szCs w:val="18"/>
              </w:rPr>
              <w:t>،</w:t>
            </w:r>
            <w:r>
              <w:rPr>
                <w:rFonts w:ascii="Consolas" w:eastAsia="Consolas" w:hAnsi="Consolas" w:cs="Consolas"/>
                <w:color w:val="021526"/>
                <w:sz w:val="18"/>
                <w:szCs w:val="18"/>
              </w:rPr>
              <w:t xml:space="preserve"> season_settings</w:t>
            </w:r>
            <w:r>
              <w:rPr>
                <w:rFonts w:ascii="Consolas" w:eastAsia="Consolas" w:hAnsi="Consolas" w:cs="Consolas"/>
                <w:color w:val="021526"/>
                <w:sz w:val="18"/>
                <w:szCs w:val="18"/>
              </w:rPr>
              <w:t>،</w:t>
            </w:r>
            <w:r>
              <w:rPr>
                <w:rFonts w:ascii="Consolas" w:eastAsia="Consolas" w:hAnsi="Consolas" w:cs="Consolas"/>
                <w:color w:val="021526"/>
                <w:sz w:val="18"/>
                <w:szCs w:val="18"/>
              </w:rPr>
              <w:t xml:space="preserve"> season_calendar</w:t>
            </w:r>
            <w:r>
              <w:rPr>
                <w:rFonts w:ascii="Consolas" w:eastAsia="Consolas" w:hAnsi="Consolas" w:cs="Consolas"/>
                <w:color w:val="021526"/>
                <w:sz w:val="18"/>
                <w:szCs w:val="18"/>
              </w:rPr>
              <w:t>،</w:t>
            </w:r>
            <w:r>
              <w:rPr>
                <w:rFonts w:ascii="Consolas" w:eastAsia="Consolas" w:hAnsi="Consolas" w:cs="Consolas"/>
                <w:color w:val="021526"/>
                <w:sz w:val="18"/>
                <w:szCs w:val="18"/>
              </w:rPr>
              <w:t xml:space="preserve"> governorates</w:t>
            </w:r>
            <w:r>
              <w:rPr>
                <w:rFonts w:ascii="Consolas" w:eastAsia="Consolas" w:hAnsi="Consolas" w:cs="Consolas"/>
                <w:color w:val="021526"/>
                <w:sz w:val="18"/>
                <w:szCs w:val="18"/>
              </w:rPr>
              <w:t>،</w:t>
            </w:r>
            <w:r>
              <w:rPr>
                <w:rFonts w:ascii="Consolas" w:eastAsia="Consolas" w:hAnsi="Consolas" w:cs="Consolas"/>
                <w:color w:val="021526"/>
                <w:sz w:val="18"/>
                <w:szCs w:val="18"/>
              </w:rPr>
              <w:t xml:space="preserve"> offices</w:t>
            </w:r>
            <w:r>
              <w:rPr>
                <w:rFonts w:ascii="Consolas" w:eastAsia="Consolas" w:hAnsi="Consolas" w:cs="Consolas"/>
                <w:color w:val="021526"/>
                <w:sz w:val="18"/>
                <w:szCs w:val="18"/>
              </w:rPr>
              <w:t>،</w:t>
            </w:r>
            <w:r>
              <w:rPr>
                <w:rFonts w:ascii="Consolas" w:eastAsia="Consolas" w:hAnsi="Consolas" w:cs="Consolas"/>
                <w:color w:val="021526"/>
                <w:sz w:val="18"/>
                <w:szCs w:val="18"/>
              </w:rPr>
              <w:t xml:space="preserve"> operations…</w:t>
            </w:r>
          </w:p>
        </w:tc>
      </w:tr>
      <w:tr w:rsidR="00255F2A" w14:paraId="5BEEE6EA" w14:textId="77777777">
        <w:trPr>
          <w:jc w:val="center"/>
        </w:trPr>
        <w:tc>
          <w:tcPr>
            <w:tcW w:w="454" w:type="dxa"/>
            <w:shd w:val="clear" w:color="auto" w:fill="F7F4EF"/>
            <w:tcMar>
              <w:top w:w="50" w:type="dxa"/>
              <w:left w:w="90" w:type="dxa"/>
              <w:bottom w:w="50" w:type="dxa"/>
              <w:right w:w="90" w:type="dxa"/>
            </w:tcMar>
          </w:tcPr>
          <w:p w14:paraId="71CEC3B5" w14:textId="77777777" w:rsidR="00255F2A" w:rsidRDefault="000A1C75">
            <w:pPr>
              <w:spacing w:after="0"/>
            </w:pPr>
            <w:r>
              <w:rPr>
                <w:color w:val="021526"/>
                <w:sz w:val="19"/>
                <w:szCs w:val="19"/>
                <w:rtl/>
                <w:lang w:bidi="ar-SY"/>
              </w:rPr>
              <w:t>2</w:t>
            </w:r>
          </w:p>
        </w:tc>
        <w:tc>
          <w:tcPr>
            <w:tcW w:w="3402" w:type="dxa"/>
            <w:shd w:val="clear" w:color="auto" w:fill="F7F4EF"/>
            <w:tcMar>
              <w:top w:w="50" w:type="dxa"/>
              <w:left w:w="90" w:type="dxa"/>
              <w:bottom w:w="50" w:type="dxa"/>
              <w:right w:w="90" w:type="dxa"/>
            </w:tcMar>
          </w:tcPr>
          <w:p w14:paraId="2436F95B" w14:textId="77777777" w:rsidR="00255F2A" w:rsidRDefault="000A1C75">
            <w:pPr>
              <w:spacing w:after="0"/>
            </w:pPr>
            <w:r>
              <w:rPr>
                <w:color w:val="021526"/>
                <w:sz w:val="19"/>
                <w:szCs w:val="19"/>
                <w:rtl/>
                <w:lang w:bidi="ar-SY"/>
              </w:rPr>
              <w:t>الهوية والحسابات: من السجل المدني إلى الحساب ومسار الموسم</w:t>
            </w:r>
          </w:p>
        </w:tc>
        <w:tc>
          <w:tcPr>
            <w:tcW w:w="794" w:type="dxa"/>
            <w:shd w:val="clear" w:color="auto" w:fill="F7F4EF"/>
            <w:tcMar>
              <w:top w:w="50" w:type="dxa"/>
              <w:left w:w="90" w:type="dxa"/>
              <w:bottom w:w="50" w:type="dxa"/>
              <w:right w:w="90" w:type="dxa"/>
            </w:tcMar>
          </w:tcPr>
          <w:p w14:paraId="6C08E29C" w14:textId="77777777" w:rsidR="00255F2A" w:rsidRDefault="000A1C75">
            <w:pPr>
              <w:spacing w:after="0"/>
            </w:pPr>
            <w:r>
              <w:rPr>
                <w:color w:val="021526"/>
                <w:sz w:val="19"/>
                <w:szCs w:val="19"/>
                <w:rtl/>
                <w:lang w:bidi="ar-SY"/>
              </w:rPr>
              <w:t>8</w:t>
            </w:r>
          </w:p>
        </w:tc>
        <w:tc>
          <w:tcPr>
            <w:tcW w:w="4989" w:type="dxa"/>
            <w:shd w:val="clear" w:color="auto" w:fill="F7F4EF"/>
            <w:tcMar>
              <w:top w:w="50" w:type="dxa"/>
              <w:left w:w="90" w:type="dxa"/>
              <w:bottom w:w="50" w:type="dxa"/>
              <w:right w:w="90" w:type="dxa"/>
            </w:tcMar>
          </w:tcPr>
          <w:p w14:paraId="2BEA709C" w14:textId="77777777" w:rsidR="00255F2A" w:rsidRDefault="000A1C75">
            <w:pPr>
              <w:spacing w:after="0"/>
            </w:pPr>
            <w:r>
              <w:rPr>
                <w:rFonts w:ascii="Consolas" w:eastAsia="Consolas" w:hAnsi="Consolas" w:cs="Consolas"/>
                <w:color w:val="021526"/>
                <w:sz w:val="18"/>
                <w:szCs w:val="18"/>
              </w:rPr>
              <w:t>civil_persons</w:t>
            </w:r>
            <w:r>
              <w:rPr>
                <w:rFonts w:ascii="Consolas" w:eastAsia="Consolas" w:hAnsi="Consolas" w:cs="Consolas"/>
                <w:color w:val="021526"/>
                <w:sz w:val="18"/>
                <w:szCs w:val="18"/>
              </w:rPr>
              <w:t>،</w:t>
            </w:r>
            <w:r>
              <w:rPr>
                <w:rFonts w:ascii="Consolas" w:eastAsia="Consolas" w:hAnsi="Consolas" w:cs="Consolas"/>
                <w:color w:val="021526"/>
                <w:sz w:val="18"/>
                <w:szCs w:val="18"/>
              </w:rPr>
              <w:t xml:space="preserve"> family_books</w:t>
            </w:r>
            <w:r>
              <w:rPr>
                <w:rFonts w:ascii="Consolas" w:eastAsia="Consolas" w:hAnsi="Consolas" w:cs="Consolas"/>
                <w:color w:val="021526"/>
                <w:sz w:val="18"/>
                <w:szCs w:val="18"/>
              </w:rPr>
              <w:t>،</w:t>
            </w:r>
            <w:r>
              <w:rPr>
                <w:rFonts w:ascii="Consolas" w:eastAsia="Consolas" w:hAnsi="Consolas" w:cs="Consolas"/>
                <w:color w:val="021526"/>
                <w:sz w:val="18"/>
                <w:szCs w:val="18"/>
              </w:rPr>
              <w:t xml:space="preserve"> person_spouses</w:t>
            </w:r>
            <w:r>
              <w:rPr>
                <w:rFonts w:ascii="Consolas" w:eastAsia="Consolas" w:hAnsi="Consolas" w:cs="Consolas"/>
                <w:color w:val="021526"/>
                <w:sz w:val="18"/>
                <w:szCs w:val="18"/>
              </w:rPr>
              <w:t>،</w:t>
            </w:r>
            <w:r>
              <w:rPr>
                <w:rFonts w:ascii="Consolas" w:eastAsia="Consolas" w:hAnsi="Consolas" w:cs="Consolas"/>
                <w:color w:val="021526"/>
                <w:sz w:val="18"/>
                <w:szCs w:val="18"/>
              </w:rPr>
              <w:t xml:space="preserve"> accounts</w:t>
            </w:r>
            <w:r>
              <w:rPr>
                <w:rFonts w:ascii="Consolas" w:eastAsia="Consolas" w:hAnsi="Consolas" w:cs="Consolas"/>
                <w:color w:val="021526"/>
                <w:sz w:val="18"/>
                <w:szCs w:val="18"/>
              </w:rPr>
              <w:t>،</w:t>
            </w:r>
            <w:r>
              <w:rPr>
                <w:rFonts w:ascii="Consolas" w:eastAsia="Consolas" w:hAnsi="Consolas" w:cs="Consolas"/>
                <w:color w:val="021526"/>
                <w:sz w:val="18"/>
                <w:szCs w:val="18"/>
              </w:rPr>
              <w:t xml:space="preserve"> account_season_paths</w:t>
            </w:r>
            <w:r>
              <w:rPr>
                <w:rFonts w:ascii="Consolas" w:eastAsia="Consolas" w:hAnsi="Consolas" w:cs="Consolas"/>
                <w:color w:val="021526"/>
                <w:sz w:val="18"/>
                <w:szCs w:val="18"/>
              </w:rPr>
              <w:t>،</w:t>
            </w:r>
            <w:r>
              <w:rPr>
                <w:rFonts w:ascii="Consolas" w:eastAsia="Consolas" w:hAnsi="Consolas" w:cs="Consolas"/>
                <w:color w:val="021526"/>
                <w:sz w:val="18"/>
                <w:szCs w:val="18"/>
              </w:rPr>
              <w:t xml:space="preserve"> civil_claims…</w:t>
            </w:r>
          </w:p>
        </w:tc>
      </w:tr>
      <w:tr w:rsidR="00255F2A" w14:paraId="70E722A9" w14:textId="77777777">
        <w:trPr>
          <w:jc w:val="center"/>
        </w:trPr>
        <w:tc>
          <w:tcPr>
            <w:tcW w:w="454" w:type="dxa"/>
            <w:tcMar>
              <w:top w:w="50" w:type="dxa"/>
              <w:left w:w="90" w:type="dxa"/>
              <w:bottom w:w="50" w:type="dxa"/>
              <w:right w:w="90" w:type="dxa"/>
            </w:tcMar>
          </w:tcPr>
          <w:p w14:paraId="771D7B77" w14:textId="77777777" w:rsidR="00255F2A" w:rsidRDefault="000A1C75">
            <w:pPr>
              <w:spacing w:after="0"/>
            </w:pPr>
            <w:r>
              <w:rPr>
                <w:color w:val="021526"/>
                <w:sz w:val="19"/>
                <w:szCs w:val="19"/>
                <w:rtl/>
                <w:lang w:bidi="ar-SY"/>
              </w:rPr>
              <w:t>3</w:t>
            </w:r>
          </w:p>
        </w:tc>
        <w:tc>
          <w:tcPr>
            <w:tcW w:w="3402" w:type="dxa"/>
            <w:tcMar>
              <w:top w:w="50" w:type="dxa"/>
              <w:left w:w="90" w:type="dxa"/>
              <w:bottom w:w="50" w:type="dxa"/>
              <w:right w:w="90" w:type="dxa"/>
            </w:tcMar>
          </w:tcPr>
          <w:p w14:paraId="411689FA" w14:textId="77777777" w:rsidR="00255F2A" w:rsidRDefault="000A1C75">
            <w:pPr>
              <w:spacing w:after="0"/>
            </w:pPr>
            <w:r>
              <w:rPr>
                <w:color w:val="021526"/>
                <w:sz w:val="19"/>
                <w:szCs w:val="19"/>
                <w:rtl/>
                <w:lang w:bidi="ar-SY"/>
              </w:rPr>
              <w:t>إعدادات التسجيل على الحج: الإصدارات والقرعة واعتماد الأعمار</w:t>
            </w:r>
          </w:p>
        </w:tc>
        <w:tc>
          <w:tcPr>
            <w:tcW w:w="794" w:type="dxa"/>
            <w:tcMar>
              <w:top w:w="50" w:type="dxa"/>
              <w:left w:w="90" w:type="dxa"/>
              <w:bottom w:w="50" w:type="dxa"/>
              <w:right w:w="90" w:type="dxa"/>
            </w:tcMar>
          </w:tcPr>
          <w:p w14:paraId="18B81E81" w14:textId="77777777" w:rsidR="00255F2A" w:rsidRDefault="000A1C75">
            <w:pPr>
              <w:spacing w:after="0"/>
            </w:pPr>
            <w:r>
              <w:rPr>
                <w:color w:val="021526"/>
                <w:sz w:val="19"/>
                <w:szCs w:val="19"/>
                <w:rtl/>
                <w:lang w:bidi="ar-SY"/>
              </w:rPr>
              <w:t>6</w:t>
            </w:r>
          </w:p>
        </w:tc>
        <w:tc>
          <w:tcPr>
            <w:tcW w:w="4989" w:type="dxa"/>
            <w:tcMar>
              <w:top w:w="50" w:type="dxa"/>
              <w:left w:w="90" w:type="dxa"/>
              <w:bottom w:w="50" w:type="dxa"/>
              <w:right w:w="90" w:type="dxa"/>
            </w:tcMar>
          </w:tcPr>
          <w:p w14:paraId="6A76F6CE" w14:textId="77777777" w:rsidR="00255F2A" w:rsidRDefault="000A1C75">
            <w:pPr>
              <w:spacing w:after="0"/>
            </w:pPr>
            <w:r>
              <w:rPr>
                <w:rFonts w:ascii="Consolas" w:eastAsia="Consolas" w:hAnsi="Consolas" w:cs="Consolas"/>
                <w:color w:val="021526"/>
                <w:sz w:val="18"/>
                <w:szCs w:val="18"/>
              </w:rPr>
              <w:t>reg_config_versions</w:t>
            </w:r>
            <w:r>
              <w:rPr>
                <w:rFonts w:ascii="Consolas" w:eastAsia="Consolas" w:hAnsi="Consolas" w:cs="Consolas"/>
                <w:color w:val="021526"/>
                <w:sz w:val="18"/>
                <w:szCs w:val="18"/>
              </w:rPr>
              <w:t>،</w:t>
            </w:r>
            <w:r>
              <w:rPr>
                <w:rFonts w:ascii="Consolas" w:eastAsia="Consolas" w:hAnsi="Consolas" w:cs="Consolas"/>
                <w:color w:val="021526"/>
                <w:sz w:val="18"/>
                <w:szCs w:val="18"/>
              </w:rPr>
              <w:t xml:space="preserve"> reg_config_drafts</w:t>
            </w:r>
            <w:r>
              <w:rPr>
                <w:rFonts w:ascii="Consolas" w:eastAsia="Consolas" w:hAnsi="Consolas" w:cs="Consolas"/>
                <w:color w:val="021526"/>
                <w:sz w:val="18"/>
                <w:szCs w:val="18"/>
              </w:rPr>
              <w:t>،</w:t>
            </w:r>
            <w:r>
              <w:rPr>
                <w:rFonts w:ascii="Consolas" w:eastAsia="Consolas" w:hAnsi="Consolas" w:cs="Consolas"/>
                <w:color w:val="021526"/>
                <w:sz w:val="18"/>
                <w:szCs w:val="18"/>
              </w:rPr>
              <w:t xml:space="preserve"> reg_form_fields</w:t>
            </w:r>
            <w:r>
              <w:rPr>
                <w:rFonts w:ascii="Consolas" w:eastAsia="Consolas" w:hAnsi="Consolas" w:cs="Consolas"/>
                <w:color w:val="021526"/>
                <w:sz w:val="18"/>
                <w:szCs w:val="18"/>
              </w:rPr>
              <w:t>،</w:t>
            </w:r>
            <w:r>
              <w:rPr>
                <w:rFonts w:ascii="Consolas" w:eastAsia="Consolas" w:hAnsi="Consolas" w:cs="Consolas"/>
                <w:color w:val="021526"/>
                <w:sz w:val="18"/>
                <w:szCs w:val="18"/>
              </w:rPr>
              <w:t xml:space="preserve"> direct_age_announcements</w:t>
            </w:r>
            <w:r>
              <w:rPr>
                <w:rFonts w:ascii="Consolas" w:eastAsia="Consolas" w:hAnsi="Consolas" w:cs="Consolas"/>
                <w:color w:val="021526"/>
                <w:sz w:val="18"/>
                <w:szCs w:val="18"/>
              </w:rPr>
              <w:t>،</w:t>
            </w:r>
            <w:r>
              <w:rPr>
                <w:rFonts w:ascii="Consolas" w:eastAsia="Consolas" w:hAnsi="Consolas" w:cs="Consolas"/>
                <w:color w:val="021526"/>
                <w:sz w:val="18"/>
                <w:szCs w:val="18"/>
              </w:rPr>
              <w:t xml:space="preserve"> lottery_draws</w:t>
            </w:r>
            <w:r>
              <w:rPr>
                <w:rFonts w:ascii="Consolas" w:eastAsia="Consolas" w:hAnsi="Consolas" w:cs="Consolas"/>
                <w:color w:val="021526"/>
                <w:sz w:val="18"/>
                <w:szCs w:val="18"/>
              </w:rPr>
              <w:t>،</w:t>
            </w:r>
            <w:r>
              <w:rPr>
                <w:rFonts w:ascii="Consolas" w:eastAsia="Consolas" w:hAnsi="Consolas" w:cs="Consolas"/>
                <w:color w:val="021526"/>
                <w:sz w:val="18"/>
                <w:szCs w:val="18"/>
              </w:rPr>
              <w:t xml:space="preserve"> lottery_draw_picks</w:t>
            </w:r>
          </w:p>
        </w:tc>
      </w:tr>
      <w:tr w:rsidR="00255F2A" w14:paraId="2351DAA5" w14:textId="77777777">
        <w:trPr>
          <w:jc w:val="center"/>
        </w:trPr>
        <w:tc>
          <w:tcPr>
            <w:tcW w:w="454" w:type="dxa"/>
            <w:shd w:val="clear" w:color="auto" w:fill="F7F4EF"/>
            <w:tcMar>
              <w:top w:w="50" w:type="dxa"/>
              <w:left w:w="90" w:type="dxa"/>
              <w:bottom w:w="50" w:type="dxa"/>
              <w:right w:w="90" w:type="dxa"/>
            </w:tcMar>
          </w:tcPr>
          <w:p w14:paraId="6E29A7D3" w14:textId="77777777" w:rsidR="00255F2A" w:rsidRDefault="000A1C75">
            <w:pPr>
              <w:spacing w:after="0"/>
            </w:pPr>
            <w:r>
              <w:rPr>
                <w:color w:val="021526"/>
                <w:sz w:val="19"/>
                <w:szCs w:val="19"/>
                <w:rtl/>
                <w:lang w:bidi="ar-SY"/>
              </w:rPr>
              <w:t>4</w:t>
            </w:r>
          </w:p>
        </w:tc>
        <w:tc>
          <w:tcPr>
            <w:tcW w:w="3402" w:type="dxa"/>
            <w:shd w:val="clear" w:color="auto" w:fill="F7F4EF"/>
            <w:tcMar>
              <w:top w:w="50" w:type="dxa"/>
              <w:left w:w="90" w:type="dxa"/>
              <w:bottom w:w="50" w:type="dxa"/>
              <w:right w:w="90" w:type="dxa"/>
            </w:tcMar>
          </w:tcPr>
          <w:p w14:paraId="4F18425C" w14:textId="77777777" w:rsidR="00255F2A" w:rsidRDefault="000A1C75">
            <w:pPr>
              <w:spacing w:after="0"/>
            </w:pPr>
            <w:r>
              <w:rPr>
                <w:color w:val="021526"/>
                <w:sz w:val="19"/>
                <w:szCs w:val="19"/>
                <w:rtl/>
                <w:lang w:bidi="ar-SY"/>
              </w:rPr>
              <w:t>طلب الحج: المسودة والأفراد والموافقات والتقديم والمراجعة والدفع</w:t>
            </w:r>
          </w:p>
        </w:tc>
        <w:tc>
          <w:tcPr>
            <w:tcW w:w="794" w:type="dxa"/>
            <w:shd w:val="clear" w:color="auto" w:fill="F7F4EF"/>
            <w:tcMar>
              <w:top w:w="50" w:type="dxa"/>
              <w:left w:w="90" w:type="dxa"/>
              <w:bottom w:w="50" w:type="dxa"/>
              <w:right w:w="90" w:type="dxa"/>
            </w:tcMar>
          </w:tcPr>
          <w:p w14:paraId="70B6B53C" w14:textId="77777777" w:rsidR="00255F2A" w:rsidRDefault="000A1C75">
            <w:pPr>
              <w:spacing w:after="0"/>
            </w:pPr>
            <w:r>
              <w:rPr>
                <w:color w:val="021526"/>
                <w:sz w:val="19"/>
                <w:szCs w:val="19"/>
                <w:rtl/>
                <w:lang w:bidi="ar-SY"/>
              </w:rPr>
              <w:t>11</w:t>
            </w:r>
          </w:p>
        </w:tc>
        <w:tc>
          <w:tcPr>
            <w:tcW w:w="4989" w:type="dxa"/>
            <w:shd w:val="clear" w:color="auto" w:fill="F7F4EF"/>
            <w:tcMar>
              <w:top w:w="50" w:type="dxa"/>
              <w:left w:w="90" w:type="dxa"/>
              <w:bottom w:w="50" w:type="dxa"/>
              <w:right w:w="90" w:type="dxa"/>
            </w:tcMar>
          </w:tcPr>
          <w:p w14:paraId="2C53BBA1" w14:textId="77777777" w:rsidR="00255F2A" w:rsidRDefault="000A1C75">
            <w:pPr>
              <w:spacing w:after="0"/>
            </w:pPr>
            <w:r>
              <w:rPr>
                <w:rFonts w:ascii="Consolas" w:eastAsia="Consolas" w:hAnsi="Consolas" w:cs="Consolas"/>
                <w:color w:val="021526"/>
                <w:sz w:val="18"/>
                <w:szCs w:val="18"/>
              </w:rPr>
              <w:t>application_drafts</w:t>
            </w:r>
            <w:r>
              <w:rPr>
                <w:rFonts w:ascii="Consolas" w:eastAsia="Consolas" w:hAnsi="Consolas" w:cs="Consolas"/>
                <w:color w:val="021526"/>
                <w:sz w:val="18"/>
                <w:szCs w:val="18"/>
              </w:rPr>
              <w:t>،</w:t>
            </w:r>
            <w:r>
              <w:rPr>
                <w:rFonts w:ascii="Consolas" w:eastAsia="Consolas" w:hAnsi="Consolas" w:cs="Consolas"/>
                <w:color w:val="021526"/>
                <w:sz w:val="18"/>
                <w:szCs w:val="18"/>
              </w:rPr>
              <w:t xml:space="preserve"> application_draft_members</w:t>
            </w:r>
            <w:r>
              <w:rPr>
                <w:rFonts w:ascii="Consolas" w:eastAsia="Consolas" w:hAnsi="Consolas" w:cs="Consolas"/>
                <w:color w:val="021526"/>
                <w:sz w:val="18"/>
                <w:szCs w:val="18"/>
              </w:rPr>
              <w:t>،</w:t>
            </w:r>
            <w:r>
              <w:rPr>
                <w:rFonts w:ascii="Consolas" w:eastAsia="Consolas" w:hAnsi="Consolas" w:cs="Consolas"/>
                <w:color w:val="021526"/>
                <w:sz w:val="18"/>
                <w:szCs w:val="18"/>
              </w:rPr>
              <w:t xml:space="preserve"> applications</w:t>
            </w:r>
            <w:r>
              <w:rPr>
                <w:rFonts w:ascii="Consolas" w:eastAsia="Consolas" w:hAnsi="Consolas" w:cs="Consolas"/>
                <w:color w:val="021526"/>
                <w:sz w:val="18"/>
                <w:szCs w:val="18"/>
              </w:rPr>
              <w:t>،</w:t>
            </w:r>
            <w:r>
              <w:rPr>
                <w:rFonts w:ascii="Consolas" w:eastAsia="Consolas" w:hAnsi="Consolas" w:cs="Consolas"/>
                <w:color w:val="021526"/>
                <w:sz w:val="18"/>
                <w:szCs w:val="18"/>
              </w:rPr>
              <w:t xml:space="preserve"> application_status_history</w:t>
            </w:r>
            <w:r>
              <w:rPr>
                <w:rFonts w:ascii="Consolas" w:eastAsia="Consolas" w:hAnsi="Consolas" w:cs="Consolas"/>
                <w:color w:val="021526"/>
                <w:sz w:val="18"/>
                <w:szCs w:val="18"/>
              </w:rPr>
              <w:t>،</w:t>
            </w:r>
            <w:r>
              <w:rPr>
                <w:rFonts w:ascii="Consolas" w:eastAsia="Consolas" w:hAnsi="Consolas" w:cs="Consolas"/>
                <w:color w:val="021526"/>
                <w:sz w:val="18"/>
                <w:szCs w:val="18"/>
              </w:rPr>
              <w:t xml:space="preserve"> application_members</w:t>
            </w:r>
            <w:r>
              <w:rPr>
                <w:rFonts w:ascii="Consolas" w:eastAsia="Consolas" w:hAnsi="Consolas" w:cs="Consolas"/>
                <w:color w:val="021526"/>
                <w:sz w:val="18"/>
                <w:szCs w:val="18"/>
              </w:rPr>
              <w:t>،</w:t>
            </w:r>
            <w:r>
              <w:rPr>
                <w:rFonts w:ascii="Consolas" w:eastAsia="Consolas" w:hAnsi="Consolas" w:cs="Consolas"/>
                <w:color w:val="021526"/>
                <w:sz w:val="18"/>
                <w:szCs w:val="18"/>
              </w:rPr>
              <w:t xml:space="preserve"> application_answers…</w:t>
            </w:r>
          </w:p>
        </w:tc>
      </w:tr>
      <w:tr w:rsidR="00255F2A" w14:paraId="34576E1C" w14:textId="77777777">
        <w:trPr>
          <w:jc w:val="center"/>
        </w:trPr>
        <w:tc>
          <w:tcPr>
            <w:tcW w:w="454" w:type="dxa"/>
            <w:tcMar>
              <w:top w:w="50" w:type="dxa"/>
              <w:left w:w="90" w:type="dxa"/>
              <w:bottom w:w="50" w:type="dxa"/>
              <w:right w:w="90" w:type="dxa"/>
            </w:tcMar>
          </w:tcPr>
          <w:p w14:paraId="163DA68A" w14:textId="77777777" w:rsidR="00255F2A" w:rsidRDefault="000A1C75">
            <w:pPr>
              <w:spacing w:after="0"/>
            </w:pPr>
            <w:r>
              <w:rPr>
                <w:color w:val="021526"/>
                <w:sz w:val="19"/>
                <w:szCs w:val="19"/>
                <w:rtl/>
                <w:lang w:bidi="ar-SY"/>
              </w:rPr>
              <w:t>5</w:t>
            </w:r>
          </w:p>
        </w:tc>
        <w:tc>
          <w:tcPr>
            <w:tcW w:w="3402" w:type="dxa"/>
            <w:tcMar>
              <w:top w:w="50" w:type="dxa"/>
              <w:left w:w="90" w:type="dxa"/>
              <w:bottom w:w="50" w:type="dxa"/>
              <w:right w:w="90" w:type="dxa"/>
            </w:tcMar>
          </w:tcPr>
          <w:p w14:paraId="562AB142" w14:textId="77777777" w:rsidR="00255F2A" w:rsidRDefault="000A1C75">
            <w:pPr>
              <w:spacing w:after="0"/>
            </w:pPr>
            <w:r>
              <w:rPr>
                <w:color w:val="021526"/>
                <w:sz w:val="19"/>
                <w:szCs w:val="19"/>
                <w:rtl/>
                <w:lang w:bidi="ar-SY"/>
              </w:rPr>
              <w:t>ما بعد القبول: الخطوات السبع والسكن والتأشيرة</w:t>
            </w:r>
          </w:p>
        </w:tc>
        <w:tc>
          <w:tcPr>
            <w:tcW w:w="794" w:type="dxa"/>
            <w:tcMar>
              <w:top w:w="50" w:type="dxa"/>
              <w:left w:w="90" w:type="dxa"/>
              <w:bottom w:w="50" w:type="dxa"/>
              <w:right w:w="90" w:type="dxa"/>
            </w:tcMar>
          </w:tcPr>
          <w:p w14:paraId="3EDF0280" w14:textId="77777777" w:rsidR="00255F2A" w:rsidRDefault="000A1C75">
            <w:pPr>
              <w:spacing w:after="0"/>
            </w:pPr>
            <w:r>
              <w:rPr>
                <w:color w:val="021526"/>
                <w:sz w:val="19"/>
                <w:szCs w:val="19"/>
                <w:rtl/>
                <w:lang w:bidi="ar-SY"/>
              </w:rPr>
              <w:t>16</w:t>
            </w:r>
          </w:p>
        </w:tc>
        <w:tc>
          <w:tcPr>
            <w:tcW w:w="4989" w:type="dxa"/>
            <w:tcMar>
              <w:top w:w="50" w:type="dxa"/>
              <w:left w:w="90" w:type="dxa"/>
              <w:bottom w:w="50" w:type="dxa"/>
              <w:right w:w="90" w:type="dxa"/>
            </w:tcMar>
          </w:tcPr>
          <w:p w14:paraId="0C6FB3F5" w14:textId="77777777" w:rsidR="00255F2A" w:rsidRDefault="000A1C75">
            <w:pPr>
              <w:spacing w:after="0"/>
            </w:pPr>
            <w:r>
              <w:rPr>
                <w:rFonts w:ascii="Consolas" w:eastAsia="Consolas" w:hAnsi="Consolas" w:cs="Consolas"/>
                <w:color w:val="021526"/>
                <w:sz w:val="18"/>
                <w:szCs w:val="18"/>
              </w:rPr>
              <w:t>post_acceptance</w:t>
            </w:r>
            <w:r>
              <w:rPr>
                <w:rFonts w:ascii="Consolas" w:eastAsia="Consolas" w:hAnsi="Consolas" w:cs="Consolas"/>
                <w:color w:val="021526"/>
                <w:sz w:val="18"/>
                <w:szCs w:val="18"/>
              </w:rPr>
              <w:t>،</w:t>
            </w:r>
            <w:r>
              <w:rPr>
                <w:rFonts w:ascii="Consolas" w:eastAsia="Consolas" w:hAnsi="Consolas" w:cs="Consolas"/>
                <w:color w:val="021526"/>
                <w:sz w:val="18"/>
                <w:szCs w:val="18"/>
              </w:rPr>
              <w:t xml:space="preserve"> post_step_ratings</w:t>
            </w:r>
            <w:r>
              <w:rPr>
                <w:rFonts w:ascii="Consolas" w:eastAsia="Consolas" w:hAnsi="Consolas" w:cs="Consolas"/>
                <w:color w:val="021526"/>
                <w:sz w:val="18"/>
                <w:szCs w:val="18"/>
              </w:rPr>
              <w:t>،</w:t>
            </w:r>
            <w:r>
              <w:rPr>
                <w:rFonts w:ascii="Consolas" w:eastAsia="Consolas" w:hAnsi="Consolas" w:cs="Consolas"/>
                <w:color w:val="021526"/>
                <w:sz w:val="18"/>
                <w:szCs w:val="18"/>
              </w:rPr>
              <w:t xml:space="preserve"> post_custom_step_completions</w:t>
            </w:r>
            <w:r>
              <w:rPr>
                <w:rFonts w:ascii="Consolas" w:eastAsia="Consolas" w:hAnsi="Consolas" w:cs="Consolas"/>
                <w:color w:val="021526"/>
                <w:sz w:val="18"/>
                <w:szCs w:val="18"/>
              </w:rPr>
              <w:t>،</w:t>
            </w:r>
            <w:r>
              <w:rPr>
                <w:rFonts w:ascii="Consolas" w:eastAsia="Consolas" w:hAnsi="Consolas" w:cs="Consolas"/>
                <w:color w:val="021526"/>
                <w:sz w:val="18"/>
                <w:szCs w:val="18"/>
              </w:rPr>
              <w:t xml:space="preserve"> member_documents</w:t>
            </w:r>
            <w:r>
              <w:rPr>
                <w:rFonts w:ascii="Consolas" w:eastAsia="Consolas" w:hAnsi="Consolas" w:cs="Consolas"/>
                <w:color w:val="021526"/>
                <w:sz w:val="18"/>
                <w:szCs w:val="18"/>
              </w:rPr>
              <w:t>،</w:t>
            </w:r>
            <w:r>
              <w:rPr>
                <w:rFonts w:ascii="Consolas" w:eastAsia="Consolas" w:hAnsi="Consolas" w:cs="Consolas"/>
                <w:color w:val="021526"/>
                <w:sz w:val="18"/>
                <w:szCs w:val="18"/>
              </w:rPr>
              <w:t xml:space="preserve"> group_enrollment_contracts</w:t>
            </w:r>
            <w:r>
              <w:rPr>
                <w:rFonts w:ascii="Consolas" w:eastAsia="Consolas" w:hAnsi="Consolas" w:cs="Consolas"/>
                <w:color w:val="021526"/>
                <w:sz w:val="18"/>
                <w:szCs w:val="18"/>
              </w:rPr>
              <w:t>،</w:t>
            </w:r>
            <w:r>
              <w:rPr>
                <w:rFonts w:ascii="Consolas" w:eastAsia="Consolas" w:hAnsi="Consolas" w:cs="Consolas"/>
                <w:color w:val="021526"/>
                <w:sz w:val="18"/>
                <w:szCs w:val="18"/>
              </w:rPr>
              <w:t xml:space="preserve"> application_group_transfers…</w:t>
            </w:r>
          </w:p>
        </w:tc>
      </w:tr>
      <w:tr w:rsidR="00255F2A" w14:paraId="2C469516" w14:textId="77777777">
        <w:trPr>
          <w:jc w:val="center"/>
        </w:trPr>
        <w:tc>
          <w:tcPr>
            <w:tcW w:w="454" w:type="dxa"/>
            <w:shd w:val="clear" w:color="auto" w:fill="F7F4EF"/>
            <w:tcMar>
              <w:top w:w="50" w:type="dxa"/>
              <w:left w:w="90" w:type="dxa"/>
              <w:bottom w:w="50" w:type="dxa"/>
              <w:right w:w="90" w:type="dxa"/>
            </w:tcMar>
          </w:tcPr>
          <w:p w14:paraId="1927F32E" w14:textId="77777777" w:rsidR="00255F2A" w:rsidRDefault="000A1C75">
            <w:pPr>
              <w:spacing w:after="0"/>
            </w:pPr>
            <w:r>
              <w:rPr>
                <w:color w:val="021526"/>
                <w:sz w:val="19"/>
                <w:szCs w:val="19"/>
                <w:rtl/>
                <w:lang w:bidi="ar-SY"/>
              </w:rPr>
              <w:t>6</w:t>
            </w:r>
          </w:p>
        </w:tc>
        <w:tc>
          <w:tcPr>
            <w:tcW w:w="3402" w:type="dxa"/>
            <w:shd w:val="clear" w:color="auto" w:fill="F7F4EF"/>
            <w:tcMar>
              <w:top w:w="50" w:type="dxa"/>
              <w:left w:w="90" w:type="dxa"/>
              <w:bottom w:w="50" w:type="dxa"/>
              <w:right w:w="90" w:type="dxa"/>
            </w:tcMar>
          </w:tcPr>
          <w:p w14:paraId="2CA8D85F" w14:textId="77777777" w:rsidR="00255F2A" w:rsidRDefault="000A1C75">
            <w:pPr>
              <w:spacing w:after="0"/>
            </w:pPr>
            <w:r>
              <w:rPr>
                <w:color w:val="021526"/>
                <w:sz w:val="19"/>
                <w:szCs w:val="19"/>
                <w:rtl/>
                <w:lang w:bidi="ar-SY"/>
              </w:rPr>
              <w:t>الحاج في الموسم وبعد العودة: البلاغات والتقييمات والشهادة</w:t>
            </w:r>
          </w:p>
        </w:tc>
        <w:tc>
          <w:tcPr>
            <w:tcW w:w="794" w:type="dxa"/>
            <w:shd w:val="clear" w:color="auto" w:fill="F7F4EF"/>
            <w:tcMar>
              <w:top w:w="50" w:type="dxa"/>
              <w:left w:w="90" w:type="dxa"/>
              <w:bottom w:w="50" w:type="dxa"/>
              <w:right w:w="90" w:type="dxa"/>
            </w:tcMar>
          </w:tcPr>
          <w:p w14:paraId="648171E0" w14:textId="77777777" w:rsidR="00255F2A" w:rsidRDefault="000A1C75">
            <w:pPr>
              <w:spacing w:after="0"/>
            </w:pPr>
            <w:r>
              <w:rPr>
                <w:color w:val="021526"/>
                <w:sz w:val="19"/>
                <w:szCs w:val="19"/>
                <w:rtl/>
                <w:lang w:bidi="ar-SY"/>
              </w:rPr>
              <w:t>6</w:t>
            </w:r>
          </w:p>
        </w:tc>
        <w:tc>
          <w:tcPr>
            <w:tcW w:w="4989" w:type="dxa"/>
            <w:shd w:val="clear" w:color="auto" w:fill="F7F4EF"/>
            <w:tcMar>
              <w:top w:w="50" w:type="dxa"/>
              <w:left w:w="90" w:type="dxa"/>
              <w:bottom w:w="50" w:type="dxa"/>
              <w:right w:w="90" w:type="dxa"/>
            </w:tcMar>
          </w:tcPr>
          <w:p w14:paraId="54FA9583" w14:textId="77777777" w:rsidR="00255F2A" w:rsidRDefault="000A1C75">
            <w:pPr>
              <w:spacing w:after="0"/>
            </w:pPr>
            <w:r>
              <w:rPr>
                <w:rFonts w:ascii="Consolas" w:eastAsia="Consolas" w:hAnsi="Consolas" w:cs="Consolas"/>
                <w:color w:val="021526"/>
                <w:sz w:val="18"/>
                <w:szCs w:val="18"/>
              </w:rPr>
              <w:t>season_ratings</w:t>
            </w:r>
            <w:r>
              <w:rPr>
                <w:rFonts w:ascii="Consolas" w:eastAsia="Consolas" w:hAnsi="Consolas" w:cs="Consolas"/>
                <w:color w:val="021526"/>
                <w:sz w:val="18"/>
                <w:szCs w:val="18"/>
              </w:rPr>
              <w:t>،</w:t>
            </w:r>
            <w:r>
              <w:rPr>
                <w:rFonts w:ascii="Consolas" w:eastAsia="Consolas" w:hAnsi="Consolas" w:cs="Consolas"/>
                <w:color w:val="021526"/>
                <w:sz w:val="18"/>
                <w:szCs w:val="18"/>
              </w:rPr>
              <w:t xml:space="preserve"> pilgrim_evaluations</w:t>
            </w:r>
            <w:r>
              <w:rPr>
                <w:rFonts w:ascii="Consolas" w:eastAsia="Consolas" w:hAnsi="Consolas" w:cs="Consolas"/>
                <w:color w:val="021526"/>
                <w:sz w:val="18"/>
                <w:szCs w:val="18"/>
              </w:rPr>
              <w:t>،</w:t>
            </w:r>
            <w:r>
              <w:rPr>
                <w:rFonts w:ascii="Consolas" w:eastAsia="Consolas" w:hAnsi="Consolas" w:cs="Consolas"/>
                <w:color w:val="021526"/>
                <w:sz w:val="18"/>
                <w:szCs w:val="18"/>
              </w:rPr>
              <w:t xml:space="preserve"> ticket_kinds</w:t>
            </w:r>
            <w:r>
              <w:rPr>
                <w:rFonts w:ascii="Consolas" w:eastAsia="Consolas" w:hAnsi="Consolas" w:cs="Consolas"/>
                <w:color w:val="021526"/>
                <w:sz w:val="18"/>
                <w:szCs w:val="18"/>
              </w:rPr>
              <w:t>،</w:t>
            </w:r>
            <w:r>
              <w:rPr>
                <w:rFonts w:ascii="Consolas" w:eastAsia="Consolas" w:hAnsi="Consolas" w:cs="Consolas"/>
                <w:color w:val="021526"/>
                <w:sz w:val="18"/>
                <w:szCs w:val="18"/>
              </w:rPr>
              <w:t xml:space="preserve"> tickets</w:t>
            </w:r>
            <w:r>
              <w:rPr>
                <w:rFonts w:ascii="Consolas" w:eastAsia="Consolas" w:hAnsi="Consolas" w:cs="Consolas"/>
                <w:color w:val="021526"/>
                <w:sz w:val="18"/>
                <w:szCs w:val="18"/>
              </w:rPr>
              <w:t>،</w:t>
            </w:r>
            <w:r>
              <w:rPr>
                <w:rFonts w:ascii="Consolas" w:eastAsia="Consolas" w:hAnsi="Consolas" w:cs="Consolas"/>
                <w:color w:val="021526"/>
                <w:sz w:val="18"/>
                <w:szCs w:val="18"/>
              </w:rPr>
              <w:t xml:space="preserve"> ticket_updates</w:t>
            </w:r>
            <w:r>
              <w:rPr>
                <w:rFonts w:ascii="Consolas" w:eastAsia="Consolas" w:hAnsi="Consolas" w:cs="Consolas"/>
                <w:color w:val="021526"/>
                <w:sz w:val="18"/>
                <w:szCs w:val="18"/>
              </w:rPr>
              <w:t>،</w:t>
            </w:r>
            <w:r>
              <w:rPr>
                <w:rFonts w:ascii="Consolas" w:eastAsia="Consolas" w:hAnsi="Consolas" w:cs="Consolas"/>
                <w:color w:val="021526"/>
                <w:sz w:val="18"/>
                <w:szCs w:val="18"/>
              </w:rPr>
              <w:t xml:space="preserve"> hajj_certificates</w:t>
            </w:r>
          </w:p>
        </w:tc>
      </w:tr>
      <w:tr w:rsidR="00255F2A" w14:paraId="3F39F202" w14:textId="77777777">
        <w:trPr>
          <w:jc w:val="center"/>
        </w:trPr>
        <w:tc>
          <w:tcPr>
            <w:tcW w:w="454" w:type="dxa"/>
            <w:tcMar>
              <w:top w:w="50" w:type="dxa"/>
              <w:left w:w="90" w:type="dxa"/>
              <w:bottom w:w="50" w:type="dxa"/>
              <w:right w:w="90" w:type="dxa"/>
            </w:tcMar>
          </w:tcPr>
          <w:p w14:paraId="2AD2464F" w14:textId="77777777" w:rsidR="00255F2A" w:rsidRDefault="000A1C75">
            <w:pPr>
              <w:spacing w:after="0"/>
            </w:pPr>
            <w:r>
              <w:rPr>
                <w:color w:val="021526"/>
                <w:sz w:val="19"/>
                <w:szCs w:val="19"/>
                <w:rtl/>
                <w:lang w:bidi="ar-SY"/>
              </w:rPr>
              <w:t>7</w:t>
            </w:r>
          </w:p>
        </w:tc>
        <w:tc>
          <w:tcPr>
            <w:tcW w:w="3402" w:type="dxa"/>
            <w:tcMar>
              <w:top w:w="50" w:type="dxa"/>
              <w:left w:w="90" w:type="dxa"/>
              <w:bottom w:w="50" w:type="dxa"/>
              <w:right w:w="90" w:type="dxa"/>
            </w:tcMar>
          </w:tcPr>
          <w:p w14:paraId="5FE00BF4" w14:textId="77777777" w:rsidR="00255F2A" w:rsidRDefault="000A1C75">
            <w:pPr>
              <w:spacing w:after="0"/>
            </w:pPr>
            <w:r>
              <w:rPr>
                <w:color w:val="021526"/>
                <w:sz w:val="19"/>
                <w:szCs w:val="19"/>
                <w:rtl/>
                <w:lang w:bidi="ar-SY"/>
              </w:rPr>
              <w:t>الإداريون: البنية المرجعية والملف الدائم والتسجيل الموسمي</w:t>
            </w:r>
          </w:p>
        </w:tc>
        <w:tc>
          <w:tcPr>
            <w:tcW w:w="794" w:type="dxa"/>
            <w:tcMar>
              <w:top w:w="50" w:type="dxa"/>
              <w:left w:w="90" w:type="dxa"/>
              <w:bottom w:w="50" w:type="dxa"/>
              <w:right w:w="90" w:type="dxa"/>
            </w:tcMar>
          </w:tcPr>
          <w:p w14:paraId="313785E1" w14:textId="77777777" w:rsidR="00255F2A" w:rsidRDefault="000A1C75">
            <w:pPr>
              <w:spacing w:after="0"/>
            </w:pPr>
            <w:r>
              <w:rPr>
                <w:color w:val="021526"/>
                <w:sz w:val="19"/>
                <w:szCs w:val="19"/>
                <w:rtl/>
                <w:lang w:bidi="ar-SY"/>
              </w:rPr>
              <w:t>23</w:t>
            </w:r>
          </w:p>
        </w:tc>
        <w:tc>
          <w:tcPr>
            <w:tcW w:w="4989" w:type="dxa"/>
            <w:tcMar>
              <w:top w:w="50" w:type="dxa"/>
              <w:left w:w="90" w:type="dxa"/>
              <w:bottom w:w="50" w:type="dxa"/>
              <w:right w:w="90" w:type="dxa"/>
            </w:tcMar>
          </w:tcPr>
          <w:p w14:paraId="3A17D457" w14:textId="77777777" w:rsidR="00255F2A" w:rsidRDefault="000A1C75">
            <w:pPr>
              <w:spacing w:after="0"/>
            </w:pPr>
            <w:r>
              <w:rPr>
                <w:rFonts w:ascii="Consolas" w:eastAsia="Consolas" w:hAnsi="Consolas" w:cs="Consolas"/>
                <w:color w:val="021526"/>
                <w:sz w:val="18"/>
                <w:szCs w:val="18"/>
              </w:rPr>
              <w:t>admin_roles</w:t>
            </w:r>
            <w:r>
              <w:rPr>
                <w:rFonts w:ascii="Consolas" w:eastAsia="Consolas" w:hAnsi="Consolas" w:cs="Consolas"/>
                <w:color w:val="021526"/>
                <w:sz w:val="18"/>
                <w:szCs w:val="18"/>
              </w:rPr>
              <w:t>،</w:t>
            </w:r>
            <w:r>
              <w:rPr>
                <w:rFonts w:ascii="Consolas" w:eastAsia="Consolas" w:hAnsi="Consolas" w:cs="Consolas"/>
                <w:color w:val="021526"/>
                <w:sz w:val="18"/>
                <w:szCs w:val="18"/>
              </w:rPr>
              <w:t xml:space="preserve"> admin_role_exams</w:t>
            </w:r>
            <w:r>
              <w:rPr>
                <w:rFonts w:ascii="Consolas" w:eastAsia="Consolas" w:hAnsi="Consolas" w:cs="Consolas"/>
                <w:color w:val="021526"/>
                <w:sz w:val="18"/>
                <w:szCs w:val="18"/>
              </w:rPr>
              <w:t>،</w:t>
            </w:r>
            <w:r>
              <w:rPr>
                <w:rFonts w:ascii="Consolas" w:eastAsia="Consolas" w:hAnsi="Consolas" w:cs="Consolas"/>
                <w:color w:val="021526"/>
                <w:sz w:val="18"/>
                <w:szCs w:val="18"/>
              </w:rPr>
              <w:t xml:space="preserve"> admin_role_labels</w:t>
            </w:r>
            <w:r>
              <w:rPr>
                <w:rFonts w:ascii="Consolas" w:eastAsia="Consolas" w:hAnsi="Consolas" w:cs="Consolas"/>
                <w:color w:val="021526"/>
                <w:sz w:val="18"/>
                <w:szCs w:val="18"/>
              </w:rPr>
              <w:t>،</w:t>
            </w:r>
            <w:r>
              <w:rPr>
                <w:rFonts w:ascii="Consolas" w:eastAsia="Consolas" w:hAnsi="Consolas" w:cs="Consolas"/>
                <w:color w:val="021526"/>
                <w:sz w:val="18"/>
                <w:szCs w:val="18"/>
              </w:rPr>
              <w:t xml:space="preserve"> branches</w:t>
            </w:r>
            <w:r>
              <w:rPr>
                <w:rFonts w:ascii="Consolas" w:eastAsia="Consolas" w:hAnsi="Consolas" w:cs="Consolas"/>
                <w:color w:val="021526"/>
                <w:sz w:val="18"/>
                <w:szCs w:val="18"/>
              </w:rPr>
              <w:t>،</w:t>
            </w:r>
            <w:r>
              <w:rPr>
                <w:rFonts w:ascii="Consolas" w:eastAsia="Consolas" w:hAnsi="Consolas" w:cs="Consolas"/>
                <w:color w:val="021526"/>
                <w:sz w:val="18"/>
                <w:szCs w:val="18"/>
              </w:rPr>
              <w:t xml:space="preserve"> service_tiers</w:t>
            </w:r>
            <w:r>
              <w:rPr>
                <w:rFonts w:ascii="Consolas" w:eastAsia="Consolas" w:hAnsi="Consolas" w:cs="Consolas"/>
                <w:color w:val="021526"/>
                <w:sz w:val="18"/>
                <w:szCs w:val="18"/>
              </w:rPr>
              <w:t>،</w:t>
            </w:r>
            <w:r>
              <w:rPr>
                <w:rFonts w:ascii="Consolas" w:eastAsia="Consolas" w:hAnsi="Consolas" w:cs="Consolas"/>
                <w:color w:val="021526"/>
                <w:sz w:val="18"/>
                <w:szCs w:val="18"/>
              </w:rPr>
              <w:t xml:space="preserve"> group_categories…</w:t>
            </w:r>
          </w:p>
        </w:tc>
      </w:tr>
      <w:tr w:rsidR="00255F2A" w14:paraId="0DBDCB5B" w14:textId="77777777">
        <w:trPr>
          <w:jc w:val="center"/>
        </w:trPr>
        <w:tc>
          <w:tcPr>
            <w:tcW w:w="454" w:type="dxa"/>
            <w:shd w:val="clear" w:color="auto" w:fill="F7F4EF"/>
            <w:tcMar>
              <w:top w:w="50" w:type="dxa"/>
              <w:left w:w="90" w:type="dxa"/>
              <w:bottom w:w="50" w:type="dxa"/>
              <w:right w:w="90" w:type="dxa"/>
            </w:tcMar>
          </w:tcPr>
          <w:p w14:paraId="2D061FDA" w14:textId="77777777" w:rsidR="00255F2A" w:rsidRDefault="000A1C75">
            <w:pPr>
              <w:spacing w:after="0"/>
            </w:pPr>
            <w:r>
              <w:rPr>
                <w:color w:val="021526"/>
                <w:sz w:val="19"/>
                <w:szCs w:val="19"/>
                <w:rtl/>
                <w:lang w:bidi="ar-SY"/>
              </w:rPr>
              <w:t>8</w:t>
            </w:r>
          </w:p>
        </w:tc>
        <w:tc>
          <w:tcPr>
            <w:tcW w:w="3402" w:type="dxa"/>
            <w:shd w:val="clear" w:color="auto" w:fill="F7F4EF"/>
            <w:tcMar>
              <w:top w:w="50" w:type="dxa"/>
              <w:left w:w="90" w:type="dxa"/>
              <w:bottom w:w="50" w:type="dxa"/>
              <w:right w:w="90" w:type="dxa"/>
            </w:tcMar>
          </w:tcPr>
          <w:p w14:paraId="5F00C1F7" w14:textId="77777777" w:rsidR="00255F2A" w:rsidRDefault="000A1C75">
            <w:pPr>
              <w:spacing w:after="0"/>
            </w:pPr>
            <w:r>
              <w:rPr>
                <w:color w:val="021526"/>
                <w:sz w:val="19"/>
                <w:szCs w:val="19"/>
                <w:rtl/>
                <w:lang w:bidi="ar-SY"/>
              </w:rPr>
              <w:t>الاختبارات: المؤتمت في القاعات والشفهي</w:t>
            </w:r>
          </w:p>
        </w:tc>
        <w:tc>
          <w:tcPr>
            <w:tcW w:w="794" w:type="dxa"/>
            <w:shd w:val="clear" w:color="auto" w:fill="F7F4EF"/>
            <w:tcMar>
              <w:top w:w="50" w:type="dxa"/>
              <w:left w:w="90" w:type="dxa"/>
              <w:bottom w:w="50" w:type="dxa"/>
              <w:right w:w="90" w:type="dxa"/>
            </w:tcMar>
          </w:tcPr>
          <w:p w14:paraId="3B1DFD6B" w14:textId="77777777" w:rsidR="00255F2A" w:rsidRDefault="000A1C75">
            <w:pPr>
              <w:spacing w:after="0"/>
            </w:pPr>
            <w:r>
              <w:rPr>
                <w:color w:val="021526"/>
                <w:sz w:val="19"/>
                <w:szCs w:val="19"/>
                <w:rtl/>
                <w:lang w:bidi="ar-SY"/>
              </w:rPr>
              <w:t>19</w:t>
            </w:r>
          </w:p>
        </w:tc>
        <w:tc>
          <w:tcPr>
            <w:tcW w:w="4989" w:type="dxa"/>
            <w:shd w:val="clear" w:color="auto" w:fill="F7F4EF"/>
            <w:tcMar>
              <w:top w:w="50" w:type="dxa"/>
              <w:left w:w="90" w:type="dxa"/>
              <w:bottom w:w="50" w:type="dxa"/>
              <w:right w:w="90" w:type="dxa"/>
            </w:tcMar>
          </w:tcPr>
          <w:p w14:paraId="088FBFCD" w14:textId="77777777" w:rsidR="00255F2A" w:rsidRDefault="000A1C75">
            <w:pPr>
              <w:spacing w:after="0"/>
            </w:pPr>
            <w:r>
              <w:rPr>
                <w:rFonts w:ascii="Consolas" w:eastAsia="Consolas" w:hAnsi="Consolas" w:cs="Consolas"/>
                <w:color w:val="021526"/>
                <w:sz w:val="18"/>
                <w:szCs w:val="18"/>
              </w:rPr>
              <w:t>exam_question_categories</w:t>
            </w:r>
            <w:r>
              <w:rPr>
                <w:rFonts w:ascii="Consolas" w:eastAsia="Consolas" w:hAnsi="Consolas" w:cs="Consolas"/>
                <w:color w:val="021526"/>
                <w:sz w:val="18"/>
                <w:szCs w:val="18"/>
              </w:rPr>
              <w:t>،</w:t>
            </w:r>
            <w:r>
              <w:rPr>
                <w:rFonts w:ascii="Consolas" w:eastAsia="Consolas" w:hAnsi="Consolas" w:cs="Consolas"/>
                <w:color w:val="021526"/>
                <w:sz w:val="18"/>
                <w:szCs w:val="18"/>
              </w:rPr>
              <w:t xml:space="preserve"> exam_questions</w:t>
            </w:r>
            <w:r>
              <w:rPr>
                <w:rFonts w:ascii="Consolas" w:eastAsia="Consolas" w:hAnsi="Consolas" w:cs="Consolas"/>
                <w:color w:val="021526"/>
                <w:sz w:val="18"/>
                <w:szCs w:val="18"/>
              </w:rPr>
              <w:t>،</w:t>
            </w:r>
            <w:r>
              <w:rPr>
                <w:rFonts w:ascii="Consolas" w:eastAsia="Consolas" w:hAnsi="Consolas" w:cs="Consolas"/>
                <w:color w:val="021526"/>
                <w:sz w:val="18"/>
                <w:szCs w:val="18"/>
              </w:rPr>
              <w:t xml:space="preserve"> exam_question_options</w:t>
            </w:r>
            <w:r>
              <w:rPr>
                <w:rFonts w:ascii="Consolas" w:eastAsia="Consolas" w:hAnsi="Consolas" w:cs="Consolas"/>
                <w:color w:val="021526"/>
                <w:sz w:val="18"/>
                <w:szCs w:val="18"/>
              </w:rPr>
              <w:t>،</w:t>
            </w:r>
            <w:r>
              <w:rPr>
                <w:rFonts w:ascii="Consolas" w:eastAsia="Consolas" w:hAnsi="Consolas" w:cs="Consolas"/>
                <w:color w:val="021526"/>
                <w:sz w:val="18"/>
                <w:szCs w:val="18"/>
              </w:rPr>
              <w:t xml:space="preserve"> exam_question_roles</w:t>
            </w:r>
            <w:r>
              <w:rPr>
                <w:rFonts w:ascii="Consolas" w:eastAsia="Consolas" w:hAnsi="Consolas" w:cs="Consolas"/>
                <w:color w:val="021526"/>
                <w:sz w:val="18"/>
                <w:szCs w:val="18"/>
              </w:rPr>
              <w:t>،</w:t>
            </w:r>
            <w:r>
              <w:rPr>
                <w:rFonts w:ascii="Consolas" w:eastAsia="Consolas" w:hAnsi="Consolas" w:cs="Consolas"/>
                <w:color w:val="021526"/>
                <w:sz w:val="18"/>
                <w:szCs w:val="18"/>
              </w:rPr>
              <w:t xml:space="preserve"> exam_centers</w:t>
            </w:r>
            <w:r>
              <w:rPr>
                <w:rFonts w:ascii="Consolas" w:eastAsia="Consolas" w:hAnsi="Consolas" w:cs="Consolas"/>
                <w:color w:val="021526"/>
                <w:sz w:val="18"/>
                <w:szCs w:val="18"/>
              </w:rPr>
              <w:t>،</w:t>
            </w:r>
            <w:r>
              <w:rPr>
                <w:rFonts w:ascii="Consolas" w:eastAsia="Consolas" w:hAnsi="Consolas" w:cs="Consolas"/>
                <w:color w:val="021526"/>
                <w:sz w:val="18"/>
                <w:szCs w:val="18"/>
              </w:rPr>
              <w:t xml:space="preserve"> exam_center_governorates…</w:t>
            </w:r>
          </w:p>
        </w:tc>
      </w:tr>
      <w:tr w:rsidR="00255F2A" w14:paraId="430C7476" w14:textId="77777777">
        <w:trPr>
          <w:jc w:val="center"/>
        </w:trPr>
        <w:tc>
          <w:tcPr>
            <w:tcW w:w="454" w:type="dxa"/>
            <w:tcMar>
              <w:top w:w="50" w:type="dxa"/>
              <w:left w:w="90" w:type="dxa"/>
              <w:bottom w:w="50" w:type="dxa"/>
              <w:right w:w="90" w:type="dxa"/>
            </w:tcMar>
          </w:tcPr>
          <w:p w14:paraId="452F1828" w14:textId="77777777" w:rsidR="00255F2A" w:rsidRDefault="000A1C75">
            <w:pPr>
              <w:spacing w:after="0"/>
            </w:pPr>
            <w:r>
              <w:rPr>
                <w:color w:val="021526"/>
                <w:sz w:val="19"/>
                <w:szCs w:val="19"/>
                <w:rtl/>
                <w:lang w:bidi="ar-SY"/>
              </w:rPr>
              <w:t>9</w:t>
            </w:r>
          </w:p>
        </w:tc>
        <w:tc>
          <w:tcPr>
            <w:tcW w:w="3402" w:type="dxa"/>
            <w:tcMar>
              <w:top w:w="50" w:type="dxa"/>
              <w:left w:w="90" w:type="dxa"/>
              <w:bottom w:w="50" w:type="dxa"/>
              <w:right w:w="90" w:type="dxa"/>
            </w:tcMar>
          </w:tcPr>
          <w:p w14:paraId="3ABE95EA" w14:textId="77777777" w:rsidR="00255F2A" w:rsidRDefault="000A1C75">
            <w:pPr>
              <w:spacing w:after="0"/>
            </w:pPr>
            <w:r>
              <w:rPr>
                <w:color w:val="021526"/>
                <w:sz w:val="19"/>
                <w:szCs w:val="19"/>
                <w:rtl/>
                <w:lang w:bidi="ar-SY"/>
              </w:rPr>
              <w:t>التشكيل: المجموعات والتكتلات وصفحاتها العامة وخططها</w:t>
            </w:r>
          </w:p>
        </w:tc>
        <w:tc>
          <w:tcPr>
            <w:tcW w:w="794" w:type="dxa"/>
            <w:tcMar>
              <w:top w:w="50" w:type="dxa"/>
              <w:left w:w="90" w:type="dxa"/>
              <w:bottom w:w="50" w:type="dxa"/>
              <w:right w:w="90" w:type="dxa"/>
            </w:tcMar>
          </w:tcPr>
          <w:p w14:paraId="3C8A149D" w14:textId="77777777" w:rsidR="00255F2A" w:rsidRDefault="000A1C75">
            <w:pPr>
              <w:spacing w:after="0"/>
            </w:pPr>
            <w:r>
              <w:rPr>
                <w:color w:val="021526"/>
                <w:sz w:val="19"/>
                <w:szCs w:val="19"/>
                <w:rtl/>
                <w:lang w:bidi="ar-SY"/>
              </w:rPr>
              <w:t>11</w:t>
            </w:r>
          </w:p>
        </w:tc>
        <w:tc>
          <w:tcPr>
            <w:tcW w:w="4989" w:type="dxa"/>
            <w:tcMar>
              <w:top w:w="50" w:type="dxa"/>
              <w:left w:w="90" w:type="dxa"/>
              <w:bottom w:w="50" w:type="dxa"/>
              <w:right w:w="90" w:type="dxa"/>
            </w:tcMar>
          </w:tcPr>
          <w:p w14:paraId="1845A660" w14:textId="77777777" w:rsidR="00255F2A" w:rsidRDefault="000A1C75">
            <w:pPr>
              <w:spacing w:after="0"/>
            </w:pPr>
            <w:r>
              <w:rPr>
                <w:rFonts w:ascii="Consolas" w:eastAsia="Consolas" w:hAnsi="Consolas" w:cs="Consolas"/>
                <w:color w:val="021526"/>
                <w:sz w:val="18"/>
                <w:szCs w:val="18"/>
              </w:rPr>
              <w:t>admin_groups</w:t>
            </w:r>
            <w:r>
              <w:rPr>
                <w:rFonts w:ascii="Consolas" w:eastAsia="Consolas" w:hAnsi="Consolas" w:cs="Consolas"/>
                <w:color w:val="021526"/>
                <w:sz w:val="18"/>
                <w:szCs w:val="18"/>
              </w:rPr>
              <w:t>،</w:t>
            </w:r>
            <w:r>
              <w:rPr>
                <w:rFonts w:ascii="Consolas" w:eastAsia="Consolas" w:hAnsi="Consolas" w:cs="Consolas"/>
                <w:color w:val="021526"/>
                <w:sz w:val="18"/>
                <w:szCs w:val="18"/>
              </w:rPr>
              <w:t xml:space="preserve"> group_seats</w:t>
            </w:r>
            <w:r>
              <w:rPr>
                <w:rFonts w:ascii="Consolas" w:eastAsia="Consolas" w:hAnsi="Consolas" w:cs="Consolas"/>
                <w:color w:val="021526"/>
                <w:sz w:val="18"/>
                <w:szCs w:val="18"/>
              </w:rPr>
              <w:t>،</w:t>
            </w:r>
            <w:r>
              <w:rPr>
                <w:rFonts w:ascii="Consolas" w:eastAsia="Consolas" w:hAnsi="Consolas" w:cs="Consolas"/>
                <w:color w:val="021526"/>
                <w:sz w:val="18"/>
                <w:szCs w:val="18"/>
              </w:rPr>
              <w:t xml:space="preserve"> clusters</w:t>
            </w:r>
            <w:r>
              <w:rPr>
                <w:rFonts w:ascii="Consolas" w:eastAsia="Consolas" w:hAnsi="Consolas" w:cs="Consolas"/>
                <w:color w:val="021526"/>
                <w:sz w:val="18"/>
                <w:szCs w:val="18"/>
              </w:rPr>
              <w:t>،</w:t>
            </w:r>
            <w:r>
              <w:rPr>
                <w:rFonts w:ascii="Consolas" w:eastAsia="Consolas" w:hAnsi="Consolas" w:cs="Consolas"/>
                <w:color w:val="021526"/>
                <w:sz w:val="18"/>
                <w:szCs w:val="18"/>
              </w:rPr>
              <w:t xml:space="preserve"> cluster_status_history</w:t>
            </w:r>
            <w:r>
              <w:rPr>
                <w:rFonts w:ascii="Consolas" w:eastAsia="Consolas" w:hAnsi="Consolas" w:cs="Consolas"/>
                <w:color w:val="021526"/>
                <w:sz w:val="18"/>
                <w:szCs w:val="18"/>
              </w:rPr>
              <w:t>،</w:t>
            </w:r>
            <w:r>
              <w:rPr>
                <w:rFonts w:ascii="Consolas" w:eastAsia="Consolas" w:hAnsi="Consolas" w:cs="Consolas"/>
                <w:color w:val="021526"/>
                <w:sz w:val="18"/>
                <w:szCs w:val="18"/>
              </w:rPr>
              <w:t xml:space="preserve"> cluster_groups</w:t>
            </w:r>
            <w:r>
              <w:rPr>
                <w:rFonts w:ascii="Consolas" w:eastAsia="Consolas" w:hAnsi="Consolas" w:cs="Consolas"/>
                <w:color w:val="021526"/>
                <w:sz w:val="18"/>
                <w:szCs w:val="18"/>
              </w:rPr>
              <w:t>،</w:t>
            </w:r>
            <w:r>
              <w:rPr>
                <w:rFonts w:ascii="Consolas" w:eastAsia="Consolas" w:hAnsi="Consolas" w:cs="Consolas"/>
                <w:color w:val="021526"/>
                <w:sz w:val="18"/>
                <w:szCs w:val="18"/>
              </w:rPr>
              <w:t xml:space="preserve"> cluster_members…</w:t>
            </w:r>
          </w:p>
        </w:tc>
      </w:tr>
      <w:tr w:rsidR="00255F2A" w14:paraId="66952535" w14:textId="77777777">
        <w:trPr>
          <w:jc w:val="center"/>
        </w:trPr>
        <w:tc>
          <w:tcPr>
            <w:tcW w:w="454" w:type="dxa"/>
            <w:shd w:val="clear" w:color="auto" w:fill="F7F4EF"/>
            <w:tcMar>
              <w:top w:w="50" w:type="dxa"/>
              <w:left w:w="90" w:type="dxa"/>
              <w:bottom w:w="50" w:type="dxa"/>
              <w:right w:w="90" w:type="dxa"/>
            </w:tcMar>
          </w:tcPr>
          <w:p w14:paraId="4FDCA690" w14:textId="77777777" w:rsidR="00255F2A" w:rsidRDefault="000A1C75">
            <w:pPr>
              <w:spacing w:after="0"/>
            </w:pPr>
            <w:r>
              <w:rPr>
                <w:color w:val="021526"/>
                <w:sz w:val="19"/>
                <w:szCs w:val="19"/>
                <w:rtl/>
                <w:lang w:bidi="ar-SY"/>
              </w:rPr>
              <w:t>10</w:t>
            </w:r>
          </w:p>
        </w:tc>
        <w:tc>
          <w:tcPr>
            <w:tcW w:w="3402" w:type="dxa"/>
            <w:shd w:val="clear" w:color="auto" w:fill="F7F4EF"/>
            <w:tcMar>
              <w:top w:w="50" w:type="dxa"/>
              <w:left w:w="90" w:type="dxa"/>
              <w:bottom w:w="50" w:type="dxa"/>
              <w:right w:w="90" w:type="dxa"/>
            </w:tcMar>
          </w:tcPr>
          <w:p w14:paraId="5EEEB807" w14:textId="77777777" w:rsidR="00255F2A" w:rsidRDefault="000A1C75">
            <w:pPr>
              <w:spacing w:after="0"/>
            </w:pPr>
            <w:r>
              <w:rPr>
                <w:color w:val="021526"/>
                <w:sz w:val="19"/>
                <w:szCs w:val="19"/>
                <w:rtl/>
                <w:lang w:bidi="ar-SY"/>
              </w:rPr>
              <w:t>الكادر والمراسلات وقناة التكتل ومراجع الكادر</w:t>
            </w:r>
          </w:p>
        </w:tc>
        <w:tc>
          <w:tcPr>
            <w:tcW w:w="794" w:type="dxa"/>
            <w:shd w:val="clear" w:color="auto" w:fill="F7F4EF"/>
            <w:tcMar>
              <w:top w:w="50" w:type="dxa"/>
              <w:left w:w="90" w:type="dxa"/>
              <w:bottom w:w="50" w:type="dxa"/>
              <w:right w:w="90" w:type="dxa"/>
            </w:tcMar>
          </w:tcPr>
          <w:p w14:paraId="0716DCF5" w14:textId="77777777" w:rsidR="00255F2A" w:rsidRDefault="000A1C75">
            <w:pPr>
              <w:spacing w:after="0"/>
            </w:pPr>
            <w:r>
              <w:rPr>
                <w:color w:val="021526"/>
                <w:sz w:val="19"/>
                <w:szCs w:val="19"/>
                <w:rtl/>
                <w:lang w:bidi="ar-SY"/>
              </w:rPr>
              <w:t>16</w:t>
            </w:r>
          </w:p>
        </w:tc>
        <w:tc>
          <w:tcPr>
            <w:tcW w:w="4989" w:type="dxa"/>
            <w:shd w:val="clear" w:color="auto" w:fill="F7F4EF"/>
            <w:tcMar>
              <w:top w:w="50" w:type="dxa"/>
              <w:left w:w="90" w:type="dxa"/>
              <w:bottom w:w="50" w:type="dxa"/>
              <w:right w:w="90" w:type="dxa"/>
            </w:tcMar>
          </w:tcPr>
          <w:p w14:paraId="13275283" w14:textId="77777777" w:rsidR="00255F2A" w:rsidRDefault="000A1C75">
            <w:pPr>
              <w:spacing w:after="0"/>
            </w:pPr>
            <w:r>
              <w:rPr>
                <w:rFonts w:ascii="Consolas" w:eastAsia="Consolas" w:hAnsi="Consolas" w:cs="Consolas"/>
                <w:color w:val="021526"/>
                <w:sz w:val="18"/>
                <w:szCs w:val="18"/>
              </w:rPr>
              <w:t>cadre_people</w:t>
            </w:r>
            <w:r>
              <w:rPr>
                <w:rFonts w:ascii="Consolas" w:eastAsia="Consolas" w:hAnsi="Consolas" w:cs="Consolas"/>
                <w:color w:val="021526"/>
                <w:sz w:val="18"/>
                <w:szCs w:val="18"/>
              </w:rPr>
              <w:t>،</w:t>
            </w:r>
            <w:r>
              <w:rPr>
                <w:rFonts w:ascii="Consolas" w:eastAsia="Consolas" w:hAnsi="Consolas" w:cs="Consolas"/>
                <w:color w:val="021526"/>
                <w:sz w:val="18"/>
                <w:szCs w:val="18"/>
              </w:rPr>
              <w:t xml:space="preserve"> cadre_extra_branches</w:t>
            </w:r>
            <w:r>
              <w:rPr>
                <w:rFonts w:ascii="Consolas" w:eastAsia="Consolas" w:hAnsi="Consolas" w:cs="Consolas"/>
                <w:color w:val="021526"/>
                <w:sz w:val="18"/>
                <w:szCs w:val="18"/>
              </w:rPr>
              <w:t>،</w:t>
            </w:r>
            <w:r>
              <w:rPr>
                <w:rFonts w:ascii="Consolas" w:eastAsia="Consolas" w:hAnsi="Consolas" w:cs="Consolas"/>
                <w:color w:val="021526"/>
                <w:sz w:val="18"/>
                <w:szCs w:val="18"/>
              </w:rPr>
              <w:t xml:space="preserve"> cadre_seasonal_roles</w:t>
            </w:r>
            <w:r>
              <w:rPr>
                <w:rFonts w:ascii="Consolas" w:eastAsia="Consolas" w:hAnsi="Consolas" w:cs="Consolas"/>
                <w:color w:val="021526"/>
                <w:sz w:val="18"/>
                <w:szCs w:val="18"/>
              </w:rPr>
              <w:t>،</w:t>
            </w:r>
            <w:r>
              <w:rPr>
                <w:rFonts w:ascii="Consolas" w:eastAsia="Consolas" w:hAnsi="Consolas" w:cs="Consolas"/>
                <w:color w:val="021526"/>
                <w:sz w:val="18"/>
                <w:szCs w:val="18"/>
              </w:rPr>
              <w:t xml:space="preserve"> cadre_events</w:t>
            </w:r>
            <w:r>
              <w:rPr>
                <w:rFonts w:ascii="Consolas" w:eastAsia="Consolas" w:hAnsi="Consolas" w:cs="Consolas"/>
                <w:color w:val="021526"/>
                <w:sz w:val="18"/>
                <w:szCs w:val="18"/>
              </w:rPr>
              <w:t>،</w:t>
            </w:r>
            <w:r>
              <w:rPr>
                <w:rFonts w:ascii="Consolas" w:eastAsia="Consolas" w:hAnsi="Consolas" w:cs="Consolas"/>
                <w:color w:val="021526"/>
                <w:sz w:val="18"/>
                <w:szCs w:val="18"/>
              </w:rPr>
              <w:t xml:space="preserve"> telegram_messages</w:t>
            </w:r>
            <w:r>
              <w:rPr>
                <w:rFonts w:ascii="Consolas" w:eastAsia="Consolas" w:hAnsi="Consolas" w:cs="Consolas"/>
                <w:color w:val="021526"/>
                <w:sz w:val="18"/>
                <w:szCs w:val="18"/>
              </w:rPr>
              <w:t>،</w:t>
            </w:r>
            <w:r>
              <w:rPr>
                <w:rFonts w:ascii="Consolas" w:eastAsia="Consolas" w:hAnsi="Consolas" w:cs="Consolas"/>
                <w:color w:val="021526"/>
                <w:sz w:val="18"/>
                <w:szCs w:val="18"/>
              </w:rPr>
              <w:t xml:space="preserve"> telegram_message_recipients…</w:t>
            </w:r>
          </w:p>
        </w:tc>
      </w:tr>
      <w:tr w:rsidR="00255F2A" w14:paraId="7AFC1A5D" w14:textId="77777777">
        <w:trPr>
          <w:jc w:val="center"/>
        </w:trPr>
        <w:tc>
          <w:tcPr>
            <w:tcW w:w="454" w:type="dxa"/>
            <w:tcMar>
              <w:top w:w="50" w:type="dxa"/>
              <w:left w:w="90" w:type="dxa"/>
              <w:bottom w:w="50" w:type="dxa"/>
              <w:right w:w="90" w:type="dxa"/>
            </w:tcMar>
          </w:tcPr>
          <w:p w14:paraId="02C1563F" w14:textId="77777777" w:rsidR="00255F2A" w:rsidRDefault="000A1C75">
            <w:pPr>
              <w:spacing w:after="0"/>
            </w:pPr>
            <w:r>
              <w:rPr>
                <w:color w:val="021526"/>
                <w:sz w:val="19"/>
                <w:szCs w:val="19"/>
                <w:rtl/>
                <w:lang w:bidi="ar-SY"/>
              </w:rPr>
              <w:t>11</w:t>
            </w:r>
          </w:p>
        </w:tc>
        <w:tc>
          <w:tcPr>
            <w:tcW w:w="3402" w:type="dxa"/>
            <w:tcMar>
              <w:top w:w="50" w:type="dxa"/>
              <w:left w:w="90" w:type="dxa"/>
              <w:bottom w:w="50" w:type="dxa"/>
              <w:right w:w="90" w:type="dxa"/>
            </w:tcMar>
          </w:tcPr>
          <w:p w14:paraId="4E166941" w14:textId="77777777" w:rsidR="00255F2A" w:rsidRDefault="000A1C75">
            <w:pPr>
              <w:spacing w:after="0"/>
            </w:pPr>
            <w:r>
              <w:rPr>
                <w:color w:val="021526"/>
                <w:sz w:val="19"/>
                <w:szCs w:val="19"/>
                <w:rtl/>
                <w:lang w:bidi="ar-SY"/>
              </w:rPr>
              <w:t>العمل الميداني: المناسك والقناة والتقارير والدروس والنشاطات والقوائم</w:t>
            </w:r>
          </w:p>
        </w:tc>
        <w:tc>
          <w:tcPr>
            <w:tcW w:w="794" w:type="dxa"/>
            <w:tcMar>
              <w:top w:w="50" w:type="dxa"/>
              <w:left w:w="90" w:type="dxa"/>
              <w:bottom w:w="50" w:type="dxa"/>
              <w:right w:w="90" w:type="dxa"/>
            </w:tcMar>
          </w:tcPr>
          <w:p w14:paraId="4CD0CF90" w14:textId="77777777" w:rsidR="00255F2A" w:rsidRDefault="000A1C75">
            <w:pPr>
              <w:spacing w:after="0"/>
            </w:pPr>
            <w:r>
              <w:rPr>
                <w:color w:val="021526"/>
                <w:sz w:val="19"/>
                <w:szCs w:val="19"/>
                <w:rtl/>
                <w:lang w:bidi="ar-SY"/>
              </w:rPr>
              <w:t>20</w:t>
            </w:r>
          </w:p>
        </w:tc>
        <w:tc>
          <w:tcPr>
            <w:tcW w:w="4989" w:type="dxa"/>
            <w:tcMar>
              <w:top w:w="50" w:type="dxa"/>
              <w:left w:w="90" w:type="dxa"/>
              <w:bottom w:w="50" w:type="dxa"/>
              <w:right w:w="90" w:type="dxa"/>
            </w:tcMar>
          </w:tcPr>
          <w:p w14:paraId="01B795D7" w14:textId="77777777" w:rsidR="00255F2A" w:rsidRDefault="000A1C75">
            <w:pPr>
              <w:spacing w:after="0"/>
            </w:pPr>
            <w:r>
              <w:rPr>
                <w:rFonts w:ascii="Consolas" w:eastAsia="Consolas" w:hAnsi="Consolas" w:cs="Consolas"/>
                <w:color w:val="021526"/>
                <w:sz w:val="18"/>
                <w:szCs w:val="18"/>
              </w:rPr>
              <w:t>field_record_kinds</w:t>
            </w:r>
            <w:r>
              <w:rPr>
                <w:rFonts w:ascii="Consolas" w:eastAsia="Consolas" w:hAnsi="Consolas" w:cs="Consolas"/>
                <w:color w:val="021526"/>
                <w:sz w:val="18"/>
                <w:szCs w:val="18"/>
              </w:rPr>
              <w:t>،</w:t>
            </w:r>
            <w:r>
              <w:rPr>
                <w:rFonts w:ascii="Consolas" w:eastAsia="Consolas" w:hAnsi="Consolas" w:cs="Consolas"/>
                <w:color w:val="021526"/>
                <w:sz w:val="18"/>
                <w:szCs w:val="18"/>
              </w:rPr>
              <w:t xml:space="preserve"> field_records</w:t>
            </w:r>
            <w:r>
              <w:rPr>
                <w:rFonts w:ascii="Consolas" w:eastAsia="Consolas" w:hAnsi="Consolas" w:cs="Consolas"/>
                <w:color w:val="021526"/>
                <w:sz w:val="18"/>
                <w:szCs w:val="18"/>
              </w:rPr>
              <w:t>،</w:t>
            </w:r>
            <w:r>
              <w:rPr>
                <w:rFonts w:ascii="Consolas" w:eastAsia="Consolas" w:hAnsi="Consolas" w:cs="Consolas"/>
                <w:color w:val="021526"/>
                <w:sz w:val="18"/>
                <w:szCs w:val="18"/>
              </w:rPr>
              <w:t xml:space="preserve"> field_record_persons</w:t>
            </w:r>
            <w:r>
              <w:rPr>
                <w:rFonts w:ascii="Consolas" w:eastAsia="Consolas" w:hAnsi="Consolas" w:cs="Consolas"/>
                <w:color w:val="021526"/>
                <w:sz w:val="18"/>
                <w:szCs w:val="18"/>
              </w:rPr>
              <w:t>،</w:t>
            </w:r>
            <w:r>
              <w:rPr>
                <w:rFonts w:ascii="Consolas" w:eastAsia="Consolas" w:hAnsi="Consolas" w:cs="Consolas"/>
                <w:color w:val="021526"/>
                <w:sz w:val="18"/>
                <w:szCs w:val="18"/>
              </w:rPr>
              <w:t xml:space="preserve"> group_posts</w:t>
            </w:r>
            <w:r>
              <w:rPr>
                <w:rFonts w:ascii="Consolas" w:eastAsia="Consolas" w:hAnsi="Consolas" w:cs="Consolas"/>
                <w:color w:val="021526"/>
                <w:sz w:val="18"/>
                <w:szCs w:val="18"/>
              </w:rPr>
              <w:t>،</w:t>
            </w:r>
            <w:r>
              <w:rPr>
                <w:rFonts w:ascii="Consolas" w:eastAsia="Consolas" w:hAnsi="Consolas" w:cs="Consolas"/>
                <w:color w:val="021526"/>
                <w:sz w:val="18"/>
                <w:szCs w:val="18"/>
              </w:rPr>
              <w:t xml:space="preserve"> daily_reports</w:t>
            </w:r>
            <w:r>
              <w:rPr>
                <w:rFonts w:ascii="Consolas" w:eastAsia="Consolas" w:hAnsi="Consolas" w:cs="Consolas"/>
                <w:color w:val="021526"/>
                <w:sz w:val="18"/>
                <w:szCs w:val="18"/>
              </w:rPr>
              <w:t>،</w:t>
            </w:r>
            <w:r>
              <w:rPr>
                <w:rFonts w:ascii="Consolas" w:eastAsia="Consolas" w:hAnsi="Consolas" w:cs="Consolas"/>
                <w:color w:val="021526"/>
                <w:sz w:val="18"/>
                <w:szCs w:val="18"/>
              </w:rPr>
              <w:t xml:space="preserve"> lesson_topics…</w:t>
            </w:r>
          </w:p>
        </w:tc>
      </w:tr>
      <w:tr w:rsidR="00255F2A" w14:paraId="35879C2F" w14:textId="77777777">
        <w:trPr>
          <w:jc w:val="center"/>
        </w:trPr>
        <w:tc>
          <w:tcPr>
            <w:tcW w:w="454" w:type="dxa"/>
            <w:shd w:val="clear" w:color="auto" w:fill="F7F4EF"/>
            <w:tcMar>
              <w:top w:w="50" w:type="dxa"/>
              <w:left w:w="90" w:type="dxa"/>
              <w:bottom w:w="50" w:type="dxa"/>
              <w:right w:w="90" w:type="dxa"/>
            </w:tcMar>
          </w:tcPr>
          <w:p w14:paraId="348C6A02" w14:textId="77777777" w:rsidR="00255F2A" w:rsidRDefault="000A1C75">
            <w:pPr>
              <w:spacing w:after="0"/>
            </w:pPr>
            <w:r>
              <w:rPr>
                <w:color w:val="021526"/>
                <w:sz w:val="19"/>
                <w:szCs w:val="19"/>
                <w:rtl/>
                <w:lang w:bidi="ar-SY"/>
              </w:rPr>
              <w:t>12</w:t>
            </w:r>
          </w:p>
        </w:tc>
        <w:tc>
          <w:tcPr>
            <w:tcW w:w="3402" w:type="dxa"/>
            <w:shd w:val="clear" w:color="auto" w:fill="F7F4EF"/>
            <w:tcMar>
              <w:top w:w="50" w:type="dxa"/>
              <w:left w:w="90" w:type="dxa"/>
              <w:bottom w:w="50" w:type="dxa"/>
              <w:right w:w="90" w:type="dxa"/>
            </w:tcMar>
          </w:tcPr>
          <w:p w14:paraId="09CBA1D3" w14:textId="77777777" w:rsidR="00255F2A" w:rsidRDefault="000A1C75">
            <w:pPr>
              <w:spacing w:after="0"/>
            </w:pPr>
            <w:r>
              <w:rPr>
                <w:color w:val="021526"/>
                <w:sz w:val="19"/>
                <w:szCs w:val="19"/>
                <w:rtl/>
                <w:lang w:bidi="ar-SY"/>
              </w:rPr>
              <w:t>التقييم بعد الموسم والتصنيف ولوحة الشرف</w:t>
            </w:r>
          </w:p>
        </w:tc>
        <w:tc>
          <w:tcPr>
            <w:tcW w:w="794" w:type="dxa"/>
            <w:shd w:val="clear" w:color="auto" w:fill="F7F4EF"/>
            <w:tcMar>
              <w:top w:w="50" w:type="dxa"/>
              <w:left w:w="90" w:type="dxa"/>
              <w:bottom w:w="50" w:type="dxa"/>
              <w:right w:w="90" w:type="dxa"/>
            </w:tcMar>
          </w:tcPr>
          <w:p w14:paraId="640BDFFC" w14:textId="77777777" w:rsidR="00255F2A" w:rsidRDefault="000A1C75">
            <w:pPr>
              <w:spacing w:after="0"/>
            </w:pPr>
            <w:r>
              <w:rPr>
                <w:color w:val="021526"/>
                <w:sz w:val="19"/>
                <w:szCs w:val="19"/>
                <w:rtl/>
                <w:lang w:bidi="ar-SY"/>
              </w:rPr>
              <w:t>11</w:t>
            </w:r>
          </w:p>
        </w:tc>
        <w:tc>
          <w:tcPr>
            <w:tcW w:w="4989" w:type="dxa"/>
            <w:shd w:val="clear" w:color="auto" w:fill="F7F4EF"/>
            <w:tcMar>
              <w:top w:w="50" w:type="dxa"/>
              <w:left w:w="90" w:type="dxa"/>
              <w:bottom w:w="50" w:type="dxa"/>
              <w:right w:w="90" w:type="dxa"/>
            </w:tcMar>
          </w:tcPr>
          <w:p w14:paraId="369CB990" w14:textId="77777777" w:rsidR="00255F2A" w:rsidRDefault="000A1C75">
            <w:pPr>
              <w:spacing w:after="0"/>
            </w:pPr>
            <w:r>
              <w:rPr>
                <w:rFonts w:ascii="Consolas" w:eastAsia="Consolas" w:hAnsi="Consolas" w:cs="Consolas"/>
                <w:color w:val="021526"/>
                <w:sz w:val="18"/>
                <w:szCs w:val="18"/>
              </w:rPr>
              <w:t>self_evaluations</w:t>
            </w:r>
            <w:r>
              <w:rPr>
                <w:rFonts w:ascii="Consolas" w:eastAsia="Consolas" w:hAnsi="Consolas" w:cs="Consolas"/>
                <w:color w:val="021526"/>
                <w:sz w:val="18"/>
                <w:szCs w:val="18"/>
              </w:rPr>
              <w:t>،</w:t>
            </w:r>
            <w:r>
              <w:rPr>
                <w:rFonts w:ascii="Consolas" w:eastAsia="Consolas" w:hAnsi="Consolas" w:cs="Consolas"/>
                <w:color w:val="021526"/>
                <w:sz w:val="18"/>
                <w:szCs w:val="18"/>
              </w:rPr>
              <w:t xml:space="preserve"> self_evaluation_scores</w:t>
            </w:r>
            <w:r>
              <w:rPr>
                <w:rFonts w:ascii="Consolas" w:eastAsia="Consolas" w:hAnsi="Consolas" w:cs="Consolas"/>
                <w:color w:val="021526"/>
                <w:sz w:val="18"/>
                <w:szCs w:val="18"/>
              </w:rPr>
              <w:t>،</w:t>
            </w:r>
            <w:r>
              <w:rPr>
                <w:rFonts w:ascii="Consolas" w:eastAsia="Consolas" w:hAnsi="Consolas" w:cs="Consolas"/>
                <w:color w:val="021526"/>
                <w:sz w:val="18"/>
                <w:szCs w:val="18"/>
              </w:rPr>
              <w:t xml:space="preserve"> self_evaluation_answers</w:t>
            </w:r>
            <w:r>
              <w:rPr>
                <w:rFonts w:ascii="Consolas" w:eastAsia="Consolas" w:hAnsi="Consolas" w:cs="Consolas"/>
                <w:color w:val="021526"/>
                <w:sz w:val="18"/>
                <w:szCs w:val="18"/>
              </w:rPr>
              <w:t>،</w:t>
            </w:r>
            <w:r>
              <w:rPr>
                <w:rFonts w:ascii="Consolas" w:eastAsia="Consolas" w:hAnsi="Consolas" w:cs="Consolas"/>
                <w:color w:val="021526"/>
                <w:sz w:val="18"/>
                <w:szCs w:val="18"/>
              </w:rPr>
              <w:t xml:space="preserve"> staff_evaluations</w:t>
            </w:r>
            <w:r>
              <w:rPr>
                <w:rFonts w:ascii="Consolas" w:eastAsia="Consolas" w:hAnsi="Consolas" w:cs="Consolas"/>
                <w:color w:val="021526"/>
                <w:sz w:val="18"/>
                <w:szCs w:val="18"/>
              </w:rPr>
              <w:t>،</w:t>
            </w:r>
            <w:r>
              <w:rPr>
                <w:rFonts w:ascii="Consolas" w:eastAsia="Consolas" w:hAnsi="Consolas" w:cs="Consolas"/>
                <w:color w:val="021526"/>
                <w:sz w:val="18"/>
                <w:szCs w:val="18"/>
              </w:rPr>
              <w:t xml:space="preserve"> staff_evaluation_scores</w:t>
            </w:r>
            <w:r>
              <w:rPr>
                <w:rFonts w:ascii="Consolas" w:eastAsia="Consolas" w:hAnsi="Consolas" w:cs="Consolas"/>
                <w:color w:val="021526"/>
                <w:sz w:val="18"/>
                <w:szCs w:val="18"/>
              </w:rPr>
              <w:t>،</w:t>
            </w:r>
            <w:r>
              <w:rPr>
                <w:rFonts w:ascii="Consolas" w:eastAsia="Consolas" w:hAnsi="Consolas" w:cs="Consolas"/>
                <w:color w:val="021526"/>
                <w:sz w:val="18"/>
                <w:szCs w:val="18"/>
              </w:rPr>
              <w:t xml:space="preserve"> peer_evaluations…</w:t>
            </w:r>
          </w:p>
        </w:tc>
      </w:tr>
      <w:tr w:rsidR="00255F2A" w14:paraId="061D35C3" w14:textId="77777777">
        <w:trPr>
          <w:jc w:val="center"/>
        </w:trPr>
        <w:tc>
          <w:tcPr>
            <w:tcW w:w="454" w:type="dxa"/>
            <w:tcMar>
              <w:top w:w="50" w:type="dxa"/>
              <w:left w:w="90" w:type="dxa"/>
              <w:bottom w:w="50" w:type="dxa"/>
              <w:right w:w="90" w:type="dxa"/>
            </w:tcMar>
          </w:tcPr>
          <w:p w14:paraId="2E7F8CDE" w14:textId="77777777" w:rsidR="00255F2A" w:rsidRDefault="000A1C75">
            <w:pPr>
              <w:spacing w:after="0"/>
            </w:pPr>
            <w:r>
              <w:rPr>
                <w:color w:val="021526"/>
                <w:sz w:val="19"/>
                <w:szCs w:val="19"/>
                <w:rtl/>
                <w:lang w:bidi="ar-SY"/>
              </w:rPr>
              <w:t>13</w:t>
            </w:r>
          </w:p>
        </w:tc>
        <w:tc>
          <w:tcPr>
            <w:tcW w:w="3402" w:type="dxa"/>
            <w:tcMar>
              <w:top w:w="50" w:type="dxa"/>
              <w:left w:w="90" w:type="dxa"/>
              <w:bottom w:w="50" w:type="dxa"/>
              <w:right w:w="90" w:type="dxa"/>
            </w:tcMar>
          </w:tcPr>
          <w:p w14:paraId="6E4BF9A9" w14:textId="77777777" w:rsidR="00255F2A" w:rsidRDefault="000A1C75">
            <w:pPr>
              <w:spacing w:after="0"/>
            </w:pPr>
            <w:r>
              <w:rPr>
                <w:color w:val="021526"/>
                <w:sz w:val="19"/>
                <w:szCs w:val="19"/>
                <w:rtl/>
                <w:lang w:bidi="ar-SY"/>
              </w:rPr>
              <w:t>الطيران: المطارات والرحلات وأيام التكتلات والمقاعد والكشوف</w:t>
            </w:r>
          </w:p>
        </w:tc>
        <w:tc>
          <w:tcPr>
            <w:tcW w:w="794" w:type="dxa"/>
            <w:tcMar>
              <w:top w:w="50" w:type="dxa"/>
              <w:left w:w="90" w:type="dxa"/>
              <w:bottom w:w="50" w:type="dxa"/>
              <w:right w:w="90" w:type="dxa"/>
            </w:tcMar>
          </w:tcPr>
          <w:p w14:paraId="73B5C080" w14:textId="77777777" w:rsidR="00255F2A" w:rsidRDefault="000A1C75">
            <w:pPr>
              <w:spacing w:after="0"/>
            </w:pPr>
            <w:r>
              <w:rPr>
                <w:color w:val="021526"/>
                <w:sz w:val="19"/>
                <w:szCs w:val="19"/>
                <w:rtl/>
                <w:lang w:bidi="ar-SY"/>
              </w:rPr>
              <w:t>12</w:t>
            </w:r>
          </w:p>
        </w:tc>
        <w:tc>
          <w:tcPr>
            <w:tcW w:w="4989" w:type="dxa"/>
            <w:tcMar>
              <w:top w:w="50" w:type="dxa"/>
              <w:left w:w="90" w:type="dxa"/>
              <w:bottom w:w="50" w:type="dxa"/>
              <w:right w:w="90" w:type="dxa"/>
            </w:tcMar>
          </w:tcPr>
          <w:p w14:paraId="1EA6F54C" w14:textId="77777777" w:rsidR="00255F2A" w:rsidRDefault="000A1C75">
            <w:pPr>
              <w:spacing w:after="0"/>
            </w:pPr>
            <w:r>
              <w:rPr>
                <w:rFonts w:ascii="Consolas" w:eastAsia="Consolas" w:hAnsi="Consolas" w:cs="Consolas"/>
                <w:color w:val="021526"/>
                <w:sz w:val="18"/>
                <w:szCs w:val="18"/>
              </w:rPr>
              <w:t>airports</w:t>
            </w:r>
            <w:r>
              <w:rPr>
                <w:rFonts w:ascii="Consolas" w:eastAsia="Consolas" w:hAnsi="Consolas" w:cs="Consolas"/>
                <w:color w:val="021526"/>
                <w:sz w:val="18"/>
                <w:szCs w:val="18"/>
              </w:rPr>
              <w:t>،</w:t>
            </w:r>
            <w:r>
              <w:rPr>
                <w:rFonts w:ascii="Consolas" w:eastAsia="Consolas" w:hAnsi="Consolas" w:cs="Consolas"/>
                <w:color w:val="021526"/>
                <w:sz w:val="18"/>
                <w:szCs w:val="18"/>
              </w:rPr>
              <w:t xml:space="preserve"> airport_return_targets</w:t>
            </w:r>
            <w:r>
              <w:rPr>
                <w:rFonts w:ascii="Consolas" w:eastAsia="Consolas" w:hAnsi="Consolas" w:cs="Consolas"/>
                <w:color w:val="021526"/>
                <w:sz w:val="18"/>
                <w:szCs w:val="18"/>
              </w:rPr>
              <w:t>،</w:t>
            </w:r>
            <w:r>
              <w:rPr>
                <w:rFonts w:ascii="Consolas" w:eastAsia="Consolas" w:hAnsi="Consolas" w:cs="Consolas"/>
                <w:color w:val="021526"/>
                <w:sz w:val="18"/>
                <w:szCs w:val="18"/>
              </w:rPr>
              <w:t xml:space="preserve"> carriers</w:t>
            </w:r>
            <w:r>
              <w:rPr>
                <w:rFonts w:ascii="Consolas" w:eastAsia="Consolas" w:hAnsi="Consolas" w:cs="Consolas"/>
                <w:color w:val="021526"/>
                <w:sz w:val="18"/>
                <w:szCs w:val="18"/>
              </w:rPr>
              <w:t>،</w:t>
            </w:r>
            <w:r>
              <w:rPr>
                <w:rFonts w:ascii="Consolas" w:eastAsia="Consolas" w:hAnsi="Consolas" w:cs="Consolas"/>
                <w:color w:val="021526"/>
                <w:sz w:val="18"/>
                <w:szCs w:val="18"/>
              </w:rPr>
              <w:t xml:space="preserve"> flights</w:t>
            </w:r>
            <w:r>
              <w:rPr>
                <w:rFonts w:ascii="Consolas" w:eastAsia="Consolas" w:hAnsi="Consolas" w:cs="Consolas"/>
                <w:color w:val="021526"/>
                <w:sz w:val="18"/>
                <w:szCs w:val="18"/>
              </w:rPr>
              <w:t>،</w:t>
            </w:r>
            <w:r>
              <w:rPr>
                <w:rFonts w:ascii="Consolas" w:eastAsia="Consolas" w:hAnsi="Consolas" w:cs="Consolas"/>
                <w:color w:val="021526"/>
                <w:sz w:val="18"/>
                <w:szCs w:val="18"/>
              </w:rPr>
              <w:t xml:space="preserve"> flight_ground_legs</w:t>
            </w:r>
            <w:r>
              <w:rPr>
                <w:rFonts w:ascii="Consolas" w:eastAsia="Consolas" w:hAnsi="Consolas" w:cs="Consolas"/>
                <w:color w:val="021526"/>
                <w:sz w:val="18"/>
                <w:szCs w:val="18"/>
              </w:rPr>
              <w:t>،</w:t>
            </w:r>
            <w:r>
              <w:rPr>
                <w:rFonts w:ascii="Consolas" w:eastAsia="Consolas" w:hAnsi="Consolas" w:cs="Consolas"/>
                <w:color w:val="021526"/>
                <w:sz w:val="18"/>
                <w:szCs w:val="18"/>
              </w:rPr>
              <w:t xml:space="preserve"> cluster_flight_allotments…</w:t>
            </w:r>
          </w:p>
        </w:tc>
      </w:tr>
      <w:tr w:rsidR="00255F2A" w14:paraId="571EE852" w14:textId="77777777">
        <w:trPr>
          <w:jc w:val="center"/>
        </w:trPr>
        <w:tc>
          <w:tcPr>
            <w:tcW w:w="454" w:type="dxa"/>
            <w:shd w:val="clear" w:color="auto" w:fill="F7F4EF"/>
            <w:tcMar>
              <w:top w:w="50" w:type="dxa"/>
              <w:left w:w="90" w:type="dxa"/>
              <w:bottom w:w="50" w:type="dxa"/>
              <w:right w:w="90" w:type="dxa"/>
            </w:tcMar>
          </w:tcPr>
          <w:p w14:paraId="29A42274" w14:textId="77777777" w:rsidR="00255F2A" w:rsidRDefault="000A1C75">
            <w:pPr>
              <w:spacing w:after="0"/>
            </w:pPr>
            <w:r>
              <w:rPr>
                <w:color w:val="021526"/>
                <w:sz w:val="19"/>
                <w:szCs w:val="19"/>
                <w:rtl/>
                <w:lang w:bidi="ar-SY"/>
              </w:rPr>
              <w:t>14</w:t>
            </w:r>
          </w:p>
        </w:tc>
        <w:tc>
          <w:tcPr>
            <w:tcW w:w="3402" w:type="dxa"/>
            <w:shd w:val="clear" w:color="auto" w:fill="F7F4EF"/>
            <w:tcMar>
              <w:top w:w="50" w:type="dxa"/>
              <w:left w:w="90" w:type="dxa"/>
              <w:bottom w:w="50" w:type="dxa"/>
              <w:right w:w="90" w:type="dxa"/>
            </w:tcMar>
          </w:tcPr>
          <w:p w14:paraId="18CA80DA" w14:textId="77777777" w:rsidR="00255F2A" w:rsidRDefault="000A1C75">
            <w:pPr>
              <w:spacing w:after="0"/>
            </w:pPr>
            <w:r>
              <w:rPr>
                <w:color w:val="021526"/>
                <w:sz w:val="19"/>
                <w:szCs w:val="19"/>
                <w:rtl/>
                <w:lang w:bidi="ar-SY"/>
              </w:rPr>
              <w:t>الموظفون والصلاحيات والملفات التشغيلية</w:t>
            </w:r>
          </w:p>
        </w:tc>
        <w:tc>
          <w:tcPr>
            <w:tcW w:w="794" w:type="dxa"/>
            <w:shd w:val="clear" w:color="auto" w:fill="F7F4EF"/>
            <w:tcMar>
              <w:top w:w="50" w:type="dxa"/>
              <w:left w:w="90" w:type="dxa"/>
              <w:bottom w:w="50" w:type="dxa"/>
              <w:right w:w="90" w:type="dxa"/>
            </w:tcMar>
          </w:tcPr>
          <w:p w14:paraId="2BBDF454" w14:textId="77777777" w:rsidR="00255F2A" w:rsidRDefault="000A1C75">
            <w:pPr>
              <w:spacing w:after="0"/>
            </w:pPr>
            <w:r>
              <w:rPr>
                <w:color w:val="021526"/>
                <w:sz w:val="19"/>
                <w:szCs w:val="19"/>
                <w:rtl/>
                <w:lang w:bidi="ar-SY"/>
              </w:rPr>
              <w:t>31</w:t>
            </w:r>
          </w:p>
        </w:tc>
        <w:tc>
          <w:tcPr>
            <w:tcW w:w="4989" w:type="dxa"/>
            <w:shd w:val="clear" w:color="auto" w:fill="F7F4EF"/>
            <w:tcMar>
              <w:top w:w="50" w:type="dxa"/>
              <w:left w:w="90" w:type="dxa"/>
              <w:bottom w:w="50" w:type="dxa"/>
              <w:right w:w="90" w:type="dxa"/>
            </w:tcMar>
          </w:tcPr>
          <w:p w14:paraId="3152F8C8" w14:textId="77777777" w:rsidR="00255F2A" w:rsidRDefault="000A1C75">
            <w:pPr>
              <w:spacing w:after="0"/>
            </w:pPr>
            <w:r>
              <w:rPr>
                <w:rFonts w:ascii="Consolas" w:eastAsia="Consolas" w:hAnsi="Consolas" w:cs="Consolas"/>
                <w:color w:val="021526"/>
                <w:sz w:val="18"/>
                <w:szCs w:val="18"/>
              </w:rPr>
              <w:t>permission_systems</w:t>
            </w:r>
            <w:r>
              <w:rPr>
                <w:rFonts w:ascii="Consolas" w:eastAsia="Consolas" w:hAnsi="Consolas" w:cs="Consolas"/>
                <w:color w:val="021526"/>
                <w:sz w:val="18"/>
                <w:szCs w:val="18"/>
              </w:rPr>
              <w:t>،</w:t>
            </w:r>
            <w:r>
              <w:rPr>
                <w:rFonts w:ascii="Consolas" w:eastAsia="Consolas" w:hAnsi="Consolas" w:cs="Consolas"/>
                <w:color w:val="021526"/>
                <w:sz w:val="18"/>
                <w:szCs w:val="18"/>
              </w:rPr>
              <w:t xml:space="preserve"> permission_resources</w:t>
            </w:r>
            <w:r>
              <w:rPr>
                <w:rFonts w:ascii="Consolas" w:eastAsia="Consolas" w:hAnsi="Consolas" w:cs="Consolas"/>
                <w:color w:val="021526"/>
                <w:sz w:val="18"/>
                <w:szCs w:val="18"/>
              </w:rPr>
              <w:t>،</w:t>
            </w:r>
            <w:r>
              <w:rPr>
                <w:rFonts w:ascii="Consolas" w:eastAsia="Consolas" w:hAnsi="Consolas" w:cs="Consolas"/>
                <w:color w:val="021526"/>
                <w:sz w:val="18"/>
                <w:szCs w:val="18"/>
              </w:rPr>
              <w:t xml:space="preserve"> permissions</w:t>
            </w:r>
            <w:r>
              <w:rPr>
                <w:rFonts w:ascii="Consolas" w:eastAsia="Consolas" w:hAnsi="Consolas" w:cs="Consolas"/>
                <w:color w:val="021526"/>
                <w:sz w:val="18"/>
                <w:szCs w:val="18"/>
              </w:rPr>
              <w:t>،</w:t>
            </w:r>
            <w:r>
              <w:rPr>
                <w:rFonts w:ascii="Consolas" w:eastAsia="Consolas" w:hAnsi="Consolas" w:cs="Consolas"/>
                <w:color w:val="021526"/>
                <w:sz w:val="18"/>
                <w:szCs w:val="18"/>
              </w:rPr>
              <w:t xml:space="preserve"> staff_users</w:t>
            </w:r>
            <w:r>
              <w:rPr>
                <w:rFonts w:ascii="Consolas" w:eastAsia="Consolas" w:hAnsi="Consolas" w:cs="Consolas"/>
                <w:color w:val="021526"/>
                <w:sz w:val="18"/>
                <w:szCs w:val="18"/>
              </w:rPr>
              <w:t>،</w:t>
            </w:r>
            <w:r>
              <w:rPr>
                <w:rFonts w:ascii="Consolas" w:eastAsia="Consolas" w:hAnsi="Consolas" w:cs="Consolas"/>
                <w:color w:val="021526"/>
                <w:sz w:val="18"/>
                <w:szCs w:val="18"/>
              </w:rPr>
              <w:t xml:space="preserve"> staff_user_permissions</w:t>
            </w:r>
            <w:r>
              <w:rPr>
                <w:rFonts w:ascii="Consolas" w:eastAsia="Consolas" w:hAnsi="Consolas" w:cs="Consolas"/>
                <w:color w:val="021526"/>
                <w:sz w:val="18"/>
                <w:szCs w:val="18"/>
              </w:rPr>
              <w:t>،</w:t>
            </w:r>
            <w:r>
              <w:rPr>
                <w:rFonts w:ascii="Consolas" w:eastAsia="Consolas" w:hAnsi="Consolas" w:cs="Consolas"/>
                <w:color w:val="021526"/>
                <w:sz w:val="18"/>
                <w:szCs w:val="18"/>
              </w:rPr>
              <w:t xml:space="preserve"> staff_user_permission_scopes…</w:t>
            </w:r>
          </w:p>
        </w:tc>
      </w:tr>
      <w:tr w:rsidR="00255F2A" w14:paraId="26ECD34A" w14:textId="77777777">
        <w:trPr>
          <w:jc w:val="center"/>
        </w:trPr>
        <w:tc>
          <w:tcPr>
            <w:tcW w:w="454" w:type="dxa"/>
            <w:tcMar>
              <w:top w:w="50" w:type="dxa"/>
              <w:left w:w="90" w:type="dxa"/>
              <w:bottom w:w="50" w:type="dxa"/>
              <w:right w:w="90" w:type="dxa"/>
            </w:tcMar>
          </w:tcPr>
          <w:p w14:paraId="57C37F8F" w14:textId="77777777" w:rsidR="00255F2A" w:rsidRDefault="000A1C75">
            <w:pPr>
              <w:spacing w:after="0"/>
            </w:pPr>
            <w:r>
              <w:rPr>
                <w:color w:val="021526"/>
                <w:sz w:val="19"/>
                <w:szCs w:val="19"/>
                <w:rtl/>
                <w:lang w:bidi="ar-SY"/>
              </w:rPr>
              <w:t>15</w:t>
            </w:r>
          </w:p>
        </w:tc>
        <w:tc>
          <w:tcPr>
            <w:tcW w:w="3402" w:type="dxa"/>
            <w:tcMar>
              <w:top w:w="50" w:type="dxa"/>
              <w:left w:w="90" w:type="dxa"/>
              <w:bottom w:w="50" w:type="dxa"/>
              <w:right w:w="90" w:type="dxa"/>
            </w:tcMar>
          </w:tcPr>
          <w:p w14:paraId="02016EC3" w14:textId="77777777" w:rsidR="00255F2A" w:rsidRDefault="000A1C75">
            <w:pPr>
              <w:spacing w:after="0"/>
            </w:pPr>
            <w:r>
              <w:rPr>
                <w:color w:val="021526"/>
                <w:sz w:val="19"/>
                <w:szCs w:val="19"/>
                <w:rtl/>
                <w:lang w:bidi="ar-SY"/>
              </w:rPr>
              <w:t>المحتوى العام والأكاديمية: الأخبار والأسئلة ودليل المناسك والدروس</w:t>
            </w:r>
          </w:p>
        </w:tc>
        <w:tc>
          <w:tcPr>
            <w:tcW w:w="794" w:type="dxa"/>
            <w:tcMar>
              <w:top w:w="50" w:type="dxa"/>
              <w:left w:w="90" w:type="dxa"/>
              <w:bottom w:w="50" w:type="dxa"/>
              <w:right w:w="90" w:type="dxa"/>
            </w:tcMar>
          </w:tcPr>
          <w:p w14:paraId="0C02F234" w14:textId="77777777" w:rsidR="00255F2A" w:rsidRDefault="000A1C75">
            <w:pPr>
              <w:spacing w:after="0"/>
            </w:pPr>
            <w:r>
              <w:rPr>
                <w:color w:val="021526"/>
                <w:sz w:val="19"/>
                <w:szCs w:val="19"/>
                <w:rtl/>
                <w:lang w:bidi="ar-SY"/>
              </w:rPr>
              <w:t>34</w:t>
            </w:r>
          </w:p>
        </w:tc>
        <w:tc>
          <w:tcPr>
            <w:tcW w:w="4989" w:type="dxa"/>
            <w:tcMar>
              <w:top w:w="50" w:type="dxa"/>
              <w:left w:w="90" w:type="dxa"/>
              <w:bottom w:w="50" w:type="dxa"/>
              <w:right w:w="90" w:type="dxa"/>
            </w:tcMar>
          </w:tcPr>
          <w:p w14:paraId="681273AE" w14:textId="77777777" w:rsidR="00255F2A" w:rsidRDefault="000A1C75">
            <w:pPr>
              <w:spacing w:after="0"/>
            </w:pPr>
            <w:r>
              <w:rPr>
                <w:rFonts w:ascii="Consolas" w:eastAsia="Consolas" w:hAnsi="Consolas" w:cs="Consolas"/>
                <w:color w:val="021526"/>
                <w:sz w:val="18"/>
                <w:szCs w:val="18"/>
              </w:rPr>
              <w:t>content_translations</w:t>
            </w:r>
            <w:r>
              <w:rPr>
                <w:rFonts w:ascii="Consolas" w:eastAsia="Consolas" w:hAnsi="Consolas" w:cs="Consolas"/>
                <w:color w:val="021526"/>
                <w:sz w:val="18"/>
                <w:szCs w:val="18"/>
              </w:rPr>
              <w:t>،</w:t>
            </w:r>
            <w:r>
              <w:rPr>
                <w:rFonts w:ascii="Consolas" w:eastAsia="Consolas" w:hAnsi="Consolas" w:cs="Consolas"/>
                <w:color w:val="021526"/>
                <w:sz w:val="18"/>
                <w:szCs w:val="18"/>
              </w:rPr>
              <w:t xml:space="preserve"> news_categories</w:t>
            </w:r>
            <w:r>
              <w:rPr>
                <w:rFonts w:ascii="Consolas" w:eastAsia="Consolas" w:hAnsi="Consolas" w:cs="Consolas"/>
                <w:color w:val="021526"/>
                <w:sz w:val="18"/>
                <w:szCs w:val="18"/>
              </w:rPr>
              <w:t>،</w:t>
            </w:r>
            <w:r>
              <w:rPr>
                <w:rFonts w:ascii="Consolas" w:eastAsia="Consolas" w:hAnsi="Consolas" w:cs="Consolas"/>
                <w:color w:val="021526"/>
                <w:sz w:val="18"/>
                <w:szCs w:val="18"/>
              </w:rPr>
              <w:t xml:space="preserve"> news_articles</w:t>
            </w:r>
            <w:r>
              <w:rPr>
                <w:rFonts w:ascii="Consolas" w:eastAsia="Consolas" w:hAnsi="Consolas" w:cs="Consolas"/>
                <w:color w:val="021526"/>
                <w:sz w:val="18"/>
                <w:szCs w:val="18"/>
              </w:rPr>
              <w:t>،</w:t>
            </w:r>
            <w:r>
              <w:rPr>
                <w:rFonts w:ascii="Consolas" w:eastAsia="Consolas" w:hAnsi="Consolas" w:cs="Consolas"/>
                <w:color w:val="021526"/>
                <w:sz w:val="18"/>
                <w:szCs w:val="18"/>
              </w:rPr>
              <w:t xml:space="preserve"> news_tags</w:t>
            </w:r>
            <w:r>
              <w:rPr>
                <w:rFonts w:ascii="Consolas" w:eastAsia="Consolas" w:hAnsi="Consolas" w:cs="Consolas"/>
                <w:color w:val="021526"/>
                <w:sz w:val="18"/>
                <w:szCs w:val="18"/>
              </w:rPr>
              <w:t>،</w:t>
            </w:r>
            <w:r>
              <w:rPr>
                <w:rFonts w:ascii="Consolas" w:eastAsia="Consolas" w:hAnsi="Consolas" w:cs="Consolas"/>
                <w:color w:val="021526"/>
                <w:sz w:val="18"/>
                <w:szCs w:val="18"/>
              </w:rPr>
              <w:t xml:space="preserve"> news_article_tags</w:t>
            </w:r>
            <w:r>
              <w:rPr>
                <w:rFonts w:ascii="Consolas" w:eastAsia="Consolas" w:hAnsi="Consolas" w:cs="Consolas"/>
                <w:color w:val="021526"/>
                <w:sz w:val="18"/>
                <w:szCs w:val="18"/>
              </w:rPr>
              <w:t>،</w:t>
            </w:r>
            <w:r>
              <w:rPr>
                <w:rFonts w:ascii="Consolas" w:eastAsia="Consolas" w:hAnsi="Consolas" w:cs="Consolas"/>
                <w:color w:val="021526"/>
                <w:sz w:val="18"/>
                <w:szCs w:val="18"/>
              </w:rPr>
              <w:t xml:space="preserve"> news_comments…</w:t>
            </w:r>
          </w:p>
        </w:tc>
      </w:tr>
      <w:tr w:rsidR="00255F2A" w14:paraId="0B9813E7" w14:textId="77777777">
        <w:trPr>
          <w:jc w:val="center"/>
        </w:trPr>
        <w:tc>
          <w:tcPr>
            <w:tcW w:w="454" w:type="dxa"/>
            <w:shd w:val="clear" w:color="auto" w:fill="F7F4EF"/>
            <w:tcMar>
              <w:top w:w="50" w:type="dxa"/>
              <w:left w:w="90" w:type="dxa"/>
              <w:bottom w:w="50" w:type="dxa"/>
              <w:right w:w="90" w:type="dxa"/>
            </w:tcMar>
          </w:tcPr>
          <w:p w14:paraId="66727674" w14:textId="77777777" w:rsidR="00255F2A" w:rsidRDefault="000A1C75">
            <w:pPr>
              <w:spacing w:after="0"/>
            </w:pPr>
            <w:r>
              <w:rPr>
                <w:color w:val="021526"/>
                <w:sz w:val="19"/>
                <w:szCs w:val="19"/>
                <w:rtl/>
                <w:lang w:bidi="ar-SY"/>
              </w:rPr>
              <w:t>16</w:t>
            </w:r>
          </w:p>
        </w:tc>
        <w:tc>
          <w:tcPr>
            <w:tcW w:w="3402" w:type="dxa"/>
            <w:shd w:val="clear" w:color="auto" w:fill="F7F4EF"/>
            <w:tcMar>
              <w:top w:w="50" w:type="dxa"/>
              <w:left w:w="90" w:type="dxa"/>
              <w:bottom w:w="50" w:type="dxa"/>
              <w:right w:w="90" w:type="dxa"/>
            </w:tcMar>
          </w:tcPr>
          <w:p w14:paraId="50371F4D" w14:textId="77777777" w:rsidR="00255F2A" w:rsidRDefault="000A1C75">
            <w:pPr>
              <w:spacing w:after="0"/>
            </w:pPr>
            <w:r>
              <w:rPr>
                <w:color w:val="021526"/>
                <w:sz w:val="19"/>
                <w:szCs w:val="19"/>
                <w:rtl/>
                <w:lang w:bidi="ar-SY"/>
              </w:rPr>
              <w:t>إدارة محتوى الصفحات: تغيير المحتوى بالكامل</w:t>
            </w:r>
          </w:p>
        </w:tc>
        <w:tc>
          <w:tcPr>
            <w:tcW w:w="794" w:type="dxa"/>
            <w:shd w:val="clear" w:color="auto" w:fill="F7F4EF"/>
            <w:tcMar>
              <w:top w:w="50" w:type="dxa"/>
              <w:left w:w="90" w:type="dxa"/>
              <w:bottom w:w="50" w:type="dxa"/>
              <w:right w:w="90" w:type="dxa"/>
            </w:tcMar>
          </w:tcPr>
          <w:p w14:paraId="6DB89AAC" w14:textId="77777777" w:rsidR="00255F2A" w:rsidRDefault="000A1C75">
            <w:pPr>
              <w:spacing w:after="0"/>
            </w:pPr>
            <w:r>
              <w:rPr>
                <w:color w:val="021526"/>
                <w:sz w:val="19"/>
                <w:szCs w:val="19"/>
                <w:rtl/>
                <w:lang w:bidi="ar-SY"/>
              </w:rPr>
              <w:t>9</w:t>
            </w:r>
          </w:p>
        </w:tc>
        <w:tc>
          <w:tcPr>
            <w:tcW w:w="4989" w:type="dxa"/>
            <w:shd w:val="clear" w:color="auto" w:fill="F7F4EF"/>
            <w:tcMar>
              <w:top w:w="50" w:type="dxa"/>
              <w:left w:w="90" w:type="dxa"/>
              <w:bottom w:w="50" w:type="dxa"/>
              <w:right w:w="90" w:type="dxa"/>
            </w:tcMar>
          </w:tcPr>
          <w:p w14:paraId="5E12A02F" w14:textId="77777777" w:rsidR="00255F2A" w:rsidRDefault="000A1C75">
            <w:pPr>
              <w:spacing w:after="0"/>
            </w:pPr>
            <w:r>
              <w:rPr>
                <w:rFonts w:ascii="Consolas" w:eastAsia="Consolas" w:hAnsi="Consolas" w:cs="Consolas"/>
                <w:color w:val="021526"/>
                <w:sz w:val="18"/>
                <w:szCs w:val="18"/>
              </w:rPr>
              <w:t>cms_section_types</w:t>
            </w:r>
            <w:r>
              <w:rPr>
                <w:rFonts w:ascii="Consolas" w:eastAsia="Consolas" w:hAnsi="Consolas" w:cs="Consolas"/>
                <w:color w:val="021526"/>
                <w:sz w:val="18"/>
                <w:szCs w:val="18"/>
              </w:rPr>
              <w:t>،</w:t>
            </w:r>
            <w:r>
              <w:rPr>
                <w:rFonts w:ascii="Consolas" w:eastAsia="Consolas" w:hAnsi="Consolas" w:cs="Consolas"/>
                <w:color w:val="021526"/>
                <w:sz w:val="18"/>
                <w:szCs w:val="18"/>
              </w:rPr>
              <w:t xml:space="preserve"> cms_section_type_fields</w:t>
            </w:r>
            <w:r>
              <w:rPr>
                <w:rFonts w:ascii="Consolas" w:eastAsia="Consolas" w:hAnsi="Consolas" w:cs="Consolas"/>
                <w:color w:val="021526"/>
                <w:sz w:val="18"/>
                <w:szCs w:val="18"/>
              </w:rPr>
              <w:t>،</w:t>
            </w:r>
            <w:r>
              <w:rPr>
                <w:rFonts w:ascii="Consolas" w:eastAsia="Consolas" w:hAnsi="Consolas" w:cs="Consolas"/>
                <w:color w:val="021526"/>
                <w:sz w:val="18"/>
                <w:szCs w:val="18"/>
              </w:rPr>
              <w:t xml:space="preserve"> cms_pages</w:t>
            </w:r>
            <w:r>
              <w:rPr>
                <w:rFonts w:ascii="Consolas" w:eastAsia="Consolas" w:hAnsi="Consolas" w:cs="Consolas"/>
                <w:color w:val="021526"/>
                <w:sz w:val="18"/>
                <w:szCs w:val="18"/>
              </w:rPr>
              <w:t>،</w:t>
            </w:r>
            <w:r>
              <w:rPr>
                <w:rFonts w:ascii="Consolas" w:eastAsia="Consolas" w:hAnsi="Consolas" w:cs="Consolas"/>
                <w:color w:val="021526"/>
                <w:sz w:val="18"/>
                <w:szCs w:val="18"/>
              </w:rPr>
              <w:t xml:space="preserve"> cms_page_sections</w:t>
            </w:r>
            <w:r>
              <w:rPr>
                <w:rFonts w:ascii="Consolas" w:eastAsia="Consolas" w:hAnsi="Consolas" w:cs="Consolas"/>
                <w:color w:val="021526"/>
                <w:sz w:val="18"/>
                <w:szCs w:val="18"/>
              </w:rPr>
              <w:t>،</w:t>
            </w:r>
            <w:r>
              <w:rPr>
                <w:rFonts w:ascii="Consolas" w:eastAsia="Consolas" w:hAnsi="Consolas" w:cs="Consolas"/>
                <w:color w:val="021526"/>
                <w:sz w:val="18"/>
                <w:szCs w:val="18"/>
              </w:rPr>
              <w:t xml:space="preserve"> cms_field_values</w:t>
            </w:r>
            <w:r>
              <w:rPr>
                <w:rFonts w:ascii="Consolas" w:eastAsia="Consolas" w:hAnsi="Consolas" w:cs="Consolas"/>
                <w:color w:val="021526"/>
                <w:sz w:val="18"/>
                <w:szCs w:val="18"/>
              </w:rPr>
              <w:t>،</w:t>
            </w:r>
            <w:r>
              <w:rPr>
                <w:rFonts w:ascii="Consolas" w:eastAsia="Consolas" w:hAnsi="Consolas" w:cs="Consolas"/>
                <w:color w:val="021526"/>
                <w:sz w:val="18"/>
                <w:szCs w:val="18"/>
              </w:rPr>
              <w:t xml:space="preserve"> cms_collection_settings…</w:t>
            </w:r>
          </w:p>
        </w:tc>
      </w:tr>
    </w:tbl>
    <w:p w14:paraId="64403CD0" w14:textId="77777777" w:rsidR="00255F2A" w:rsidRDefault="00255F2A">
      <w:pPr>
        <w:spacing w:after="80" w:line="300" w:lineRule="auto"/>
      </w:pPr>
    </w:p>
    <w:p w14:paraId="0F69E4BC" w14:textId="77777777" w:rsidR="00255F2A" w:rsidRDefault="000A1C75">
      <w:pPr>
        <w:keepNext/>
        <w:jc w:val="center"/>
      </w:pPr>
      <w:r>
        <w:rPr>
          <w:noProof/>
        </w:rPr>
        <w:drawing>
          <wp:inline distT="0" distB="0" distL="0" distR="0" wp14:anchorId="7C1258D4" wp14:editId="66E6ABC2">
            <wp:extent cx="6263999" cy="39763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overview.png"/>
                    <pic:cNvPicPr/>
                  </pic:nvPicPr>
                  <pic:blipFill>
                    <a:blip r:embed="rId9"/>
                    <a:stretch>
                      <a:fillRect/>
                    </a:stretch>
                  </pic:blipFill>
                  <pic:spPr>
                    <a:xfrm>
                      <a:off x="0" y="0"/>
                      <a:ext cx="6263999" cy="3976390"/>
                    </a:xfrm>
                    <a:prstGeom prst="rect">
                      <a:avLst/>
                    </a:prstGeom>
                  </pic:spPr>
                </pic:pic>
              </a:graphicData>
            </a:graphic>
          </wp:inline>
        </w:drawing>
      </w:r>
    </w:p>
    <w:p w14:paraId="6C78CCB9" w14:textId="77777777" w:rsidR="00255F2A" w:rsidRDefault="000A1C75">
      <w:pPr>
        <w:spacing w:after="160" w:line="300" w:lineRule="auto"/>
        <w:jc w:val="center"/>
      </w:pPr>
      <w:r>
        <w:rPr>
          <w:color w:val="555F6B"/>
          <w:sz w:val="19"/>
          <w:szCs w:val="19"/>
          <w:rtl/>
          <w:lang w:bidi="ar-SY"/>
        </w:rPr>
        <w:t xml:space="preserve">الفصول والعلاقات بينها: الرقم على الخط عدد المفاتيح الأجنبية بين الفصلين، والفصول الداكنة هي المحاور. العلاقات بـ </w:t>
      </w:r>
      <w:r>
        <w:rPr>
          <w:color w:val="555F6B"/>
          <w:sz w:val="19"/>
          <w:szCs w:val="19"/>
        </w:rPr>
        <w:t>seasons</w:t>
      </w:r>
      <w:r>
        <w:rPr>
          <w:color w:val="555F6B"/>
          <w:sz w:val="19"/>
          <w:szCs w:val="19"/>
          <w:rtl/>
          <w:lang w:bidi="ar-SY"/>
        </w:rPr>
        <w:t xml:space="preserve"> و</w:t>
      </w:r>
      <w:r>
        <w:rPr>
          <w:color w:val="555F6B"/>
          <w:sz w:val="19"/>
          <w:szCs w:val="19"/>
        </w:rPr>
        <w:t>staff_users</w:t>
      </w:r>
      <w:r>
        <w:rPr>
          <w:color w:val="555F6B"/>
          <w:sz w:val="19"/>
          <w:szCs w:val="19"/>
          <w:rtl/>
          <w:lang w:bidi="ar-SY"/>
        </w:rPr>
        <w:t xml:space="preserve"> و</w:t>
      </w:r>
      <w:r>
        <w:rPr>
          <w:color w:val="555F6B"/>
          <w:sz w:val="19"/>
          <w:szCs w:val="19"/>
        </w:rPr>
        <w:t>files</w:t>
      </w:r>
      <w:r>
        <w:rPr>
          <w:color w:val="555F6B"/>
          <w:sz w:val="19"/>
          <w:szCs w:val="19"/>
          <w:rtl/>
          <w:lang w:bidi="ar-SY"/>
        </w:rPr>
        <w:t xml:space="preserve"> محذوفة لأن كل الفصول تقريباً تشير إليها.</w:t>
      </w:r>
    </w:p>
    <w:p w14:paraId="7152B989" w14:textId="77777777" w:rsidR="00255F2A" w:rsidRDefault="000A1C75">
      <w:pPr>
        <w:pStyle w:val="Heading2"/>
        <w:spacing w:before="240" w:after="120"/>
      </w:pPr>
      <w:bookmarkStart w:id="4" w:name="_Toc243550736"/>
      <w:r>
        <w:rPr>
          <w:rFonts w:ascii="itf Qomra Arabic" w:eastAsia="itf Qomra Arabic" w:hAnsi="itf Qomra Arabic" w:cs="itf Qomra Arabic"/>
          <w:szCs w:val="29"/>
          <w:rtl/>
          <w:lang w:bidi="ar-SY"/>
        </w:rPr>
        <w:t>رحلة البيانات من الحساب إلى العودة</w:t>
      </w:r>
      <w:bookmarkEnd w:id="4"/>
    </w:p>
    <w:p w14:paraId="0DA49F01" w14:textId="77777777" w:rsidR="00255F2A" w:rsidRDefault="000A1C75">
      <w:pPr>
        <w:pStyle w:val="ListBullet"/>
        <w:spacing w:after="40" w:line="288" w:lineRule="auto"/>
      </w:pPr>
      <w:r>
        <w:rPr>
          <w:color w:val="021526"/>
        </w:rPr>
        <w:t>civil_persons</w:t>
      </w:r>
      <w:r>
        <w:rPr>
          <w:color w:val="021526"/>
          <w:rtl/>
          <w:lang w:bidi="ar-SY"/>
        </w:rPr>
        <w:t xml:space="preserve"> ← </w:t>
      </w:r>
      <w:r>
        <w:rPr>
          <w:color w:val="021526"/>
        </w:rPr>
        <w:t>accounts</w:t>
      </w:r>
      <w:r>
        <w:rPr>
          <w:color w:val="021526"/>
          <w:rtl/>
          <w:lang w:bidi="ar-SY"/>
        </w:rPr>
        <w:t xml:space="preserve"> ← </w:t>
      </w:r>
      <w:r>
        <w:rPr>
          <w:color w:val="021526"/>
        </w:rPr>
        <w:t>account_season_paths</w:t>
      </w:r>
      <w:r>
        <w:rPr>
          <w:color w:val="021526"/>
          <w:rtl/>
          <w:lang w:bidi="ar-SY"/>
        </w:rPr>
        <w:t>: الشخص موجود في السجل، فيُنشئ حسابه، ويختار مساره في الموسم.</w:t>
      </w:r>
    </w:p>
    <w:p w14:paraId="7F74A1EE" w14:textId="77777777" w:rsidR="00255F2A" w:rsidRDefault="000A1C75">
      <w:pPr>
        <w:pStyle w:val="ListBullet"/>
        <w:spacing w:after="40" w:line="288" w:lineRule="auto"/>
      </w:pPr>
      <w:r>
        <w:rPr>
          <w:color w:val="021526"/>
          <w:rtl/>
          <w:lang w:bidi="ar-SY"/>
        </w:rPr>
        <w:t xml:space="preserve">المسار </w:t>
      </w:r>
      <w:r>
        <w:rPr>
          <w:color w:val="021526"/>
        </w:rPr>
        <w:t>pilgrim: application_drafts</w:t>
      </w:r>
      <w:r>
        <w:rPr>
          <w:color w:val="021526"/>
          <w:rtl/>
          <w:lang w:bidi="ar-SY"/>
        </w:rPr>
        <w:t xml:space="preserve"> ← </w:t>
      </w:r>
      <w:r>
        <w:rPr>
          <w:color w:val="021526"/>
        </w:rPr>
        <w:t>applications (application_members</w:t>
      </w:r>
      <w:r>
        <w:rPr>
          <w:color w:val="021526"/>
          <w:rtl/>
          <w:lang w:bidi="ar-SY"/>
        </w:rPr>
        <w:t xml:space="preserve">، </w:t>
      </w:r>
      <w:r>
        <w:rPr>
          <w:color w:val="021526"/>
        </w:rPr>
        <w:t>payments</w:t>
      </w:r>
      <w:r>
        <w:rPr>
          <w:color w:val="021526"/>
          <w:rtl/>
          <w:lang w:bidi="ar-SY"/>
        </w:rPr>
        <w:t xml:space="preserve">) ← </w:t>
      </w:r>
      <w:r>
        <w:rPr>
          <w:color w:val="021526"/>
        </w:rPr>
        <w:t>post_acceptance</w:t>
      </w:r>
      <w:r>
        <w:rPr>
          <w:color w:val="021526"/>
          <w:rtl/>
          <w:lang w:bidi="ar-SY"/>
        </w:rPr>
        <w:t xml:space="preserve"> والخطوات السبع ← </w:t>
      </w:r>
      <w:r>
        <w:rPr>
          <w:color w:val="021526"/>
        </w:rPr>
        <w:t>member_visas</w:t>
      </w:r>
      <w:r>
        <w:rPr>
          <w:color w:val="021526"/>
          <w:rtl/>
          <w:lang w:bidi="ar-SY"/>
        </w:rPr>
        <w:t xml:space="preserve"> ← </w:t>
      </w:r>
      <w:r>
        <w:rPr>
          <w:color w:val="021526"/>
        </w:rPr>
        <w:t>tickets</w:t>
      </w:r>
      <w:r>
        <w:rPr>
          <w:color w:val="021526"/>
          <w:rtl/>
          <w:lang w:bidi="ar-SY"/>
        </w:rPr>
        <w:t xml:space="preserve"> و</w:t>
      </w:r>
      <w:r>
        <w:rPr>
          <w:color w:val="021526"/>
        </w:rPr>
        <w:t>season_ratings</w:t>
      </w:r>
      <w:r>
        <w:rPr>
          <w:color w:val="021526"/>
          <w:rtl/>
          <w:lang w:bidi="ar-SY"/>
        </w:rPr>
        <w:t xml:space="preserve"> ← </w:t>
      </w:r>
      <w:r>
        <w:rPr>
          <w:color w:val="021526"/>
        </w:rPr>
        <w:t>hajj_certificates</w:t>
      </w:r>
      <w:r>
        <w:rPr>
          <w:color w:val="021526"/>
          <w:rtl/>
          <w:lang w:bidi="ar-SY"/>
        </w:rPr>
        <w:t>.</w:t>
      </w:r>
    </w:p>
    <w:p w14:paraId="38752CFC" w14:textId="77777777" w:rsidR="00255F2A" w:rsidRDefault="000A1C75">
      <w:pPr>
        <w:pStyle w:val="ListBullet"/>
        <w:spacing w:after="40" w:line="288" w:lineRule="auto"/>
      </w:pPr>
      <w:r>
        <w:rPr>
          <w:color w:val="021526"/>
          <w:rtl/>
          <w:lang w:bidi="ar-SY"/>
        </w:rPr>
        <w:t xml:space="preserve">المسار </w:t>
      </w:r>
      <w:r>
        <w:rPr>
          <w:color w:val="021526"/>
        </w:rPr>
        <w:t>admin: admin_season_files</w:t>
      </w:r>
      <w:r>
        <w:rPr>
          <w:color w:val="021526"/>
          <w:rtl/>
          <w:lang w:bidi="ar-SY"/>
        </w:rPr>
        <w:t xml:space="preserve"> ← </w:t>
      </w:r>
      <w:r>
        <w:rPr>
          <w:color w:val="021526"/>
        </w:rPr>
        <w:t>exam_attempts</w:t>
      </w:r>
      <w:r>
        <w:rPr>
          <w:color w:val="021526"/>
          <w:rtl/>
          <w:lang w:bidi="ar-SY"/>
        </w:rPr>
        <w:t xml:space="preserve"> و</w:t>
      </w:r>
      <w:r>
        <w:rPr>
          <w:color w:val="021526"/>
        </w:rPr>
        <w:t>oral_bookings</w:t>
      </w:r>
      <w:r>
        <w:rPr>
          <w:color w:val="021526"/>
          <w:rtl/>
          <w:lang w:bidi="ar-SY"/>
        </w:rPr>
        <w:t xml:space="preserve"> ← </w:t>
      </w:r>
      <w:r>
        <w:rPr>
          <w:color w:val="021526"/>
        </w:rPr>
        <w:t>admin_groups</w:t>
      </w:r>
      <w:r>
        <w:rPr>
          <w:color w:val="021526"/>
          <w:rtl/>
          <w:lang w:bidi="ar-SY"/>
        </w:rPr>
        <w:t xml:space="preserve"> و</w:t>
      </w:r>
      <w:r>
        <w:rPr>
          <w:color w:val="021526"/>
        </w:rPr>
        <w:t>clusters</w:t>
      </w:r>
      <w:r>
        <w:rPr>
          <w:color w:val="021526"/>
          <w:rtl/>
          <w:lang w:bidi="ar-SY"/>
        </w:rPr>
        <w:t xml:space="preserve"> ← </w:t>
      </w:r>
      <w:r>
        <w:rPr>
          <w:color w:val="021526"/>
        </w:rPr>
        <w:t>field_records</w:t>
      </w:r>
      <w:r>
        <w:rPr>
          <w:color w:val="021526"/>
          <w:rtl/>
          <w:lang w:bidi="ar-SY"/>
        </w:rPr>
        <w:t xml:space="preserve"> و</w:t>
      </w:r>
      <w:r>
        <w:rPr>
          <w:color w:val="021526"/>
        </w:rPr>
        <w:t>daily_reports</w:t>
      </w:r>
      <w:r>
        <w:rPr>
          <w:color w:val="021526"/>
          <w:rtl/>
          <w:lang w:bidi="ar-SY"/>
        </w:rPr>
        <w:t xml:space="preserve"> ← </w:t>
      </w:r>
      <w:r>
        <w:rPr>
          <w:color w:val="021526"/>
        </w:rPr>
        <w:t>self_evaluations</w:t>
      </w:r>
      <w:r>
        <w:rPr>
          <w:color w:val="021526"/>
          <w:rtl/>
          <w:lang w:bidi="ar-SY"/>
        </w:rPr>
        <w:t xml:space="preserve"> و</w:t>
      </w:r>
      <w:r>
        <w:rPr>
          <w:color w:val="021526"/>
        </w:rPr>
        <w:t>peer_evaluations</w:t>
      </w:r>
      <w:r>
        <w:rPr>
          <w:color w:val="021526"/>
          <w:rtl/>
          <w:lang w:bidi="ar-SY"/>
        </w:rPr>
        <w:t xml:space="preserve"> ← </w:t>
      </w:r>
      <w:r>
        <w:rPr>
          <w:color w:val="021526"/>
        </w:rPr>
        <w:t>grading_results</w:t>
      </w:r>
      <w:r>
        <w:rPr>
          <w:color w:val="021526"/>
          <w:rtl/>
          <w:lang w:bidi="ar-SY"/>
        </w:rPr>
        <w:t>.</w:t>
      </w:r>
    </w:p>
    <w:p w14:paraId="024B8D67" w14:textId="77777777" w:rsidR="00255F2A" w:rsidRDefault="000A1C75">
      <w:pPr>
        <w:pStyle w:val="ListBullet"/>
        <w:spacing w:after="40" w:line="288" w:lineRule="auto"/>
      </w:pPr>
      <w:r>
        <w:rPr>
          <w:color w:val="021526"/>
          <w:rtl/>
          <w:lang w:bidi="ar-SY"/>
        </w:rPr>
        <w:t xml:space="preserve">يلتقي المساران في </w:t>
      </w:r>
      <w:r>
        <w:rPr>
          <w:color w:val="021526"/>
        </w:rPr>
        <w:t>post_acceptance.group_id</w:t>
      </w:r>
      <w:r>
        <w:rPr>
          <w:color w:val="021526"/>
          <w:rtl/>
          <w:lang w:bidi="ar-SY"/>
        </w:rPr>
        <w:t>: العائلة تُلحق بمجموعة يقودها إداري، وتركب رحلات مجموعتها (</w:t>
      </w:r>
      <w:r>
        <w:rPr>
          <w:color w:val="021526"/>
        </w:rPr>
        <w:t>group_flight_legs</w:t>
      </w:r>
      <w:r>
        <w:rPr>
          <w:color w:val="021526"/>
          <w:rtl/>
          <w:lang w:bidi="ar-SY"/>
        </w:rPr>
        <w:t xml:space="preserve"> ← </w:t>
      </w:r>
      <w:r>
        <w:rPr>
          <w:color w:val="021526"/>
        </w:rPr>
        <w:t>flight_assignments</w:t>
      </w:r>
      <w:r>
        <w:rPr>
          <w:color w:val="021526"/>
          <w:rtl/>
          <w:lang w:bidi="ar-SY"/>
        </w:rPr>
        <w:t>)، وتسكن حيث يسكن تكتلها (</w:t>
      </w:r>
      <w:r>
        <w:rPr>
          <w:color w:val="021526"/>
        </w:rPr>
        <w:t>op_inner_node_clusters</w:t>
      </w:r>
      <w:r>
        <w:rPr>
          <w:color w:val="021526"/>
          <w:rtl/>
          <w:lang w:bidi="ar-SY"/>
        </w:rPr>
        <w:t>).</w:t>
      </w:r>
    </w:p>
    <w:p w14:paraId="277C5155" w14:textId="77777777" w:rsidR="00255F2A" w:rsidRDefault="000A1C75">
      <w:pPr>
        <w:pStyle w:val="ListBullet"/>
        <w:spacing w:after="40" w:line="288" w:lineRule="auto"/>
      </w:pPr>
      <w:r>
        <w:rPr>
          <w:color w:val="021526"/>
          <w:rtl/>
          <w:lang w:bidi="ar-SY"/>
        </w:rPr>
        <w:t>والموظفون (</w:t>
      </w:r>
      <w:r>
        <w:rPr>
          <w:color w:val="021526"/>
        </w:rPr>
        <w:t>staff_users</w:t>
      </w:r>
      <w:r>
        <w:rPr>
          <w:color w:val="021526"/>
          <w:rtl/>
          <w:lang w:bidi="ar-SY"/>
        </w:rPr>
        <w:t xml:space="preserve">) يقررون ويراجعون ويديرون في كل خطوة، وكل ذلك في </w:t>
      </w:r>
      <w:r>
        <w:rPr>
          <w:color w:val="021526"/>
        </w:rPr>
        <w:t>audit_events</w:t>
      </w:r>
      <w:r>
        <w:rPr>
          <w:color w:val="021526"/>
          <w:rtl/>
          <w:lang w:bidi="ar-SY"/>
        </w:rPr>
        <w:t xml:space="preserve">. ومحتوى الصفحات العامة في </w:t>
      </w:r>
      <w:r>
        <w:rPr>
          <w:color w:val="021526"/>
        </w:rPr>
        <w:t>cms_*</w:t>
      </w:r>
      <w:r>
        <w:rPr>
          <w:color w:val="021526"/>
          <w:rtl/>
          <w:lang w:bidi="ar-SY"/>
        </w:rPr>
        <w:t xml:space="preserve"> وجداول المحتوى.</w:t>
      </w:r>
    </w:p>
    <w:p w14:paraId="6748E419" w14:textId="77777777" w:rsidR="00255F2A" w:rsidRDefault="000A1C75">
      <w:pPr>
        <w:pStyle w:val="Heading1"/>
        <w:pageBreakBefore/>
        <w:spacing w:before="0" w:after="120"/>
      </w:pPr>
      <w:bookmarkStart w:id="5" w:name="_Toc243550737"/>
      <w:r>
        <w:rPr>
          <w:rFonts w:ascii="itf Qomra Arabic" w:eastAsia="itf Qomra Arabic" w:hAnsi="itf Qomra Arabic" w:cs="itf Qomra Arabic"/>
          <w:szCs w:val="44"/>
          <w:rtl/>
          <w:lang w:bidi="ar-SY"/>
        </w:rPr>
        <w:t>فهرس المحتويات</w:t>
      </w:r>
      <w:bookmarkEnd w:id="5"/>
    </w:p>
    <w:p w14:paraId="48B35077" w14:textId="3F03E991" w:rsidR="0017530C" w:rsidRDefault="000A1C75">
      <w:pPr>
        <w:pStyle w:val="TOC1"/>
        <w:tabs>
          <w:tab w:val="right" w:leader="dot" w:pos="9856"/>
        </w:tabs>
        <w:rPr>
          <w:rFonts w:asciiTheme="minorHAnsi" w:eastAsiaTheme="minorEastAsia" w:hAnsiTheme="minorHAnsi" w:cstheme="minorBidi"/>
          <w:noProof/>
          <w:kern w:val="2"/>
          <w:sz w:val="24"/>
          <w:szCs w:val="24"/>
          <w:rtl/>
          <w14:ligatures w14:val="standardContextual"/>
        </w:rPr>
      </w:pPr>
      <w:r>
        <w:fldChar w:fldCharType="begin"/>
      </w:r>
      <w:r>
        <w:instrText>TOC \o "1-2" \h \z \u</w:instrText>
      </w:r>
      <w:r>
        <w:fldChar w:fldCharType="separate"/>
      </w:r>
      <w:hyperlink w:anchor="_Toc243550732" w:history="1">
        <w:r w:rsidR="0017530C" w:rsidRPr="00206549">
          <w:rPr>
            <w:rStyle w:val="Hyperlink"/>
            <w:noProof/>
            <w:rtl/>
            <w:lang w:bidi="ar-SY"/>
          </w:rPr>
          <w:t>مقدمة</w:t>
        </w:r>
        <w:r w:rsidR="0017530C">
          <w:rPr>
            <w:noProof/>
            <w:webHidden/>
            <w:rtl/>
          </w:rPr>
          <w:tab/>
        </w:r>
        <w:r w:rsidR="0017530C">
          <w:rPr>
            <w:noProof/>
            <w:webHidden/>
            <w:rtl/>
          </w:rPr>
          <w:fldChar w:fldCharType="begin"/>
        </w:r>
        <w:r w:rsidR="0017530C">
          <w:rPr>
            <w:noProof/>
            <w:webHidden/>
            <w:rtl/>
          </w:rPr>
          <w:instrText xml:space="preserve"> </w:instrText>
        </w:r>
        <w:r w:rsidR="0017530C">
          <w:rPr>
            <w:noProof/>
            <w:webHidden/>
          </w:rPr>
          <w:instrText>PAGEREF</w:instrText>
        </w:r>
        <w:r w:rsidR="0017530C">
          <w:rPr>
            <w:noProof/>
            <w:webHidden/>
            <w:rtl/>
          </w:rPr>
          <w:instrText xml:space="preserve"> _</w:instrText>
        </w:r>
        <w:r w:rsidR="0017530C">
          <w:rPr>
            <w:noProof/>
            <w:webHidden/>
          </w:rPr>
          <w:instrText>Toc243550732 \h</w:instrText>
        </w:r>
        <w:r w:rsidR="0017530C">
          <w:rPr>
            <w:noProof/>
            <w:webHidden/>
            <w:rtl/>
          </w:rPr>
          <w:instrText xml:space="preserve"> </w:instrText>
        </w:r>
        <w:r w:rsidR="0017530C">
          <w:rPr>
            <w:noProof/>
            <w:webHidden/>
            <w:rtl/>
          </w:rPr>
        </w:r>
        <w:r w:rsidR="0017530C">
          <w:rPr>
            <w:noProof/>
            <w:webHidden/>
            <w:rtl/>
          </w:rPr>
          <w:fldChar w:fldCharType="separate"/>
        </w:r>
        <w:r w:rsidR="0017530C">
          <w:rPr>
            <w:noProof/>
            <w:webHidden/>
            <w:rtl/>
          </w:rPr>
          <w:t>1</w:t>
        </w:r>
        <w:r w:rsidR="0017530C">
          <w:rPr>
            <w:noProof/>
            <w:webHidden/>
            <w:rtl/>
          </w:rPr>
          <w:fldChar w:fldCharType="end"/>
        </w:r>
      </w:hyperlink>
    </w:p>
    <w:p w14:paraId="2222C704" w14:textId="4AF36351"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733" w:history="1">
        <w:r w:rsidRPr="00206549">
          <w:rPr>
            <w:rStyle w:val="Hyperlink"/>
            <w:noProof/>
            <w:rtl/>
            <w:lang w:bidi="ar-SY"/>
          </w:rPr>
          <w:t>كيف تقرأ هذه الوثيقة؟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Toc243550733 \h</w:instrText>
        </w:r>
        <w:r>
          <w:rPr>
            <w:noProof/>
            <w:webHidden/>
            <w:rtl/>
          </w:rPr>
          <w:instrText xml:space="preserve"> </w:instrText>
        </w:r>
        <w:r>
          <w:rPr>
            <w:noProof/>
            <w:webHidden/>
            <w:rtl/>
          </w:rPr>
        </w:r>
        <w:r>
          <w:rPr>
            <w:noProof/>
            <w:webHidden/>
            <w:rtl/>
          </w:rPr>
          <w:fldChar w:fldCharType="separate"/>
        </w:r>
        <w:r>
          <w:rPr>
            <w:noProof/>
            <w:webHidden/>
            <w:rtl/>
          </w:rPr>
          <w:t>1</w:t>
        </w:r>
        <w:r>
          <w:rPr>
            <w:noProof/>
            <w:webHidden/>
            <w:rtl/>
          </w:rPr>
          <w:fldChar w:fldCharType="end"/>
        </w:r>
      </w:hyperlink>
    </w:p>
    <w:p w14:paraId="2B399981" w14:textId="0FEB5ABD"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734" w:history="1">
        <w:r w:rsidRPr="00206549">
          <w:rPr>
            <w:rStyle w:val="Hyperlink"/>
            <w:noProof/>
            <w:rtl/>
            <w:lang w:bidi="ar-SY"/>
          </w:rPr>
          <w:t>الاصطلاحات المعتمدة في التصميم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Toc243550734 \h</w:instrText>
        </w:r>
        <w:r>
          <w:rPr>
            <w:noProof/>
            <w:webHidden/>
            <w:rtl/>
          </w:rPr>
          <w:instrText xml:space="preserve"> </w:instrText>
        </w:r>
        <w:r>
          <w:rPr>
            <w:noProof/>
            <w:webHidden/>
            <w:rtl/>
          </w:rPr>
        </w:r>
        <w:r>
          <w:rPr>
            <w:noProof/>
            <w:webHidden/>
            <w:rtl/>
          </w:rPr>
          <w:fldChar w:fldCharType="separate"/>
        </w:r>
        <w:r>
          <w:rPr>
            <w:noProof/>
            <w:webHidden/>
            <w:rtl/>
          </w:rPr>
          <w:t>1</w:t>
        </w:r>
        <w:r>
          <w:rPr>
            <w:noProof/>
            <w:webHidden/>
            <w:rtl/>
          </w:rPr>
          <w:fldChar w:fldCharType="end"/>
        </w:r>
      </w:hyperlink>
    </w:p>
    <w:p w14:paraId="5BC2B46A" w14:textId="78F0532D"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735" w:history="1">
        <w:r w:rsidRPr="00206549">
          <w:rPr>
            <w:rStyle w:val="Hyperlink"/>
            <w:noProof/>
            <w:rtl/>
            <w:lang w:bidi="ar-SY"/>
          </w:rPr>
          <w:t>خريطة الفصول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Toc243550735 \h</w:instrText>
        </w:r>
        <w:r>
          <w:rPr>
            <w:noProof/>
            <w:webHidden/>
            <w:rtl/>
          </w:rPr>
          <w:instrText xml:space="preserve"> </w:instrText>
        </w:r>
        <w:r>
          <w:rPr>
            <w:noProof/>
            <w:webHidden/>
            <w:rtl/>
          </w:rPr>
        </w:r>
        <w:r>
          <w:rPr>
            <w:noProof/>
            <w:webHidden/>
            <w:rtl/>
          </w:rPr>
          <w:fldChar w:fldCharType="separate"/>
        </w:r>
        <w:r>
          <w:rPr>
            <w:noProof/>
            <w:webHidden/>
            <w:rtl/>
          </w:rPr>
          <w:t>2</w:t>
        </w:r>
        <w:r>
          <w:rPr>
            <w:noProof/>
            <w:webHidden/>
            <w:rtl/>
          </w:rPr>
          <w:fldChar w:fldCharType="end"/>
        </w:r>
      </w:hyperlink>
    </w:p>
    <w:p w14:paraId="57903C72" w14:textId="2ADC8D9D"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736" w:history="1">
        <w:r w:rsidRPr="00206549">
          <w:rPr>
            <w:rStyle w:val="Hyperlink"/>
            <w:noProof/>
            <w:rtl/>
            <w:lang w:bidi="ar-SY"/>
          </w:rPr>
          <w:t>رحلة البيانات من الحساب إلى العودة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Toc243550736 \h</w:instrText>
        </w:r>
        <w:r>
          <w:rPr>
            <w:noProof/>
            <w:webHidden/>
            <w:rtl/>
          </w:rPr>
          <w:instrText xml:space="preserve"> </w:instrText>
        </w:r>
        <w:r>
          <w:rPr>
            <w:noProof/>
            <w:webHidden/>
            <w:rtl/>
          </w:rPr>
        </w:r>
        <w:r>
          <w:rPr>
            <w:noProof/>
            <w:webHidden/>
            <w:rtl/>
          </w:rPr>
          <w:fldChar w:fldCharType="separate"/>
        </w:r>
        <w:r>
          <w:rPr>
            <w:noProof/>
            <w:webHidden/>
            <w:rtl/>
          </w:rPr>
          <w:t>4</w:t>
        </w:r>
        <w:r>
          <w:rPr>
            <w:noProof/>
            <w:webHidden/>
            <w:rtl/>
          </w:rPr>
          <w:fldChar w:fldCharType="end"/>
        </w:r>
      </w:hyperlink>
    </w:p>
    <w:p w14:paraId="536BB781" w14:textId="0A8767F5" w:rsidR="0017530C" w:rsidRDefault="0017530C">
      <w:pPr>
        <w:pStyle w:val="TOC1"/>
        <w:tabs>
          <w:tab w:val="right" w:leader="dot" w:pos="9856"/>
        </w:tabs>
        <w:rPr>
          <w:rFonts w:asciiTheme="minorHAnsi" w:eastAsiaTheme="minorEastAsia" w:hAnsiTheme="minorHAnsi" w:cstheme="minorBidi"/>
          <w:noProof/>
          <w:kern w:val="2"/>
          <w:sz w:val="24"/>
          <w:szCs w:val="24"/>
          <w:rtl/>
          <w14:ligatures w14:val="standardContextual"/>
        </w:rPr>
      </w:pPr>
      <w:hyperlink w:anchor="_Toc243550737" w:history="1">
        <w:r w:rsidRPr="00206549">
          <w:rPr>
            <w:rStyle w:val="Hyperlink"/>
            <w:noProof/>
            <w:rtl/>
            <w:lang w:bidi="ar-SY"/>
          </w:rPr>
          <w:t>فهرس المحتويات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Toc243550737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666BC4C0" w14:textId="6751B408" w:rsidR="0017530C" w:rsidRDefault="0017530C">
      <w:pPr>
        <w:pStyle w:val="TOC1"/>
        <w:tabs>
          <w:tab w:val="right" w:leader="dot" w:pos="9856"/>
        </w:tabs>
        <w:rPr>
          <w:rFonts w:asciiTheme="minorHAnsi" w:eastAsiaTheme="minorEastAsia" w:hAnsiTheme="minorHAnsi" w:cstheme="minorBidi"/>
          <w:noProof/>
          <w:kern w:val="2"/>
          <w:sz w:val="24"/>
          <w:szCs w:val="24"/>
          <w:rtl/>
          <w14:ligatures w14:val="standardContextual"/>
        </w:rPr>
      </w:pPr>
      <w:hyperlink w:anchor="_Toc243550738" w:history="1">
        <w:r w:rsidRPr="00206549">
          <w:rPr>
            <w:rStyle w:val="Hyperlink"/>
            <w:noProof/>
            <w:rtl/>
            <w:lang w:bidi="ar-SY"/>
          </w:rPr>
          <w:t>الفصل 1: المرجعيات العامة: المواسم والمكاتب والمواعيد والملفات والسجل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Toc243550738 \h</w:instrText>
        </w:r>
        <w:r>
          <w:rPr>
            <w:noProof/>
            <w:webHidden/>
            <w:rtl/>
          </w:rPr>
          <w:instrText xml:space="preserve"> </w:instrText>
        </w:r>
        <w:r>
          <w:rPr>
            <w:noProof/>
            <w:webHidden/>
            <w:rtl/>
          </w:rPr>
        </w:r>
        <w:r>
          <w:rPr>
            <w:noProof/>
            <w:webHidden/>
            <w:rtl/>
          </w:rPr>
          <w:fldChar w:fldCharType="separate"/>
        </w:r>
        <w:r>
          <w:rPr>
            <w:noProof/>
            <w:webHidden/>
            <w:rtl/>
          </w:rPr>
          <w:t>15</w:t>
        </w:r>
        <w:r>
          <w:rPr>
            <w:noProof/>
            <w:webHidden/>
            <w:rtl/>
          </w:rPr>
          <w:fldChar w:fldCharType="end"/>
        </w:r>
      </w:hyperlink>
    </w:p>
    <w:p w14:paraId="4F67E160" w14:textId="4765C3E3"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739" w:history="1">
        <w:r w:rsidRPr="00206549">
          <w:rPr>
            <w:rStyle w:val="Hyperlink"/>
            <w:noProof/>
          </w:rPr>
          <w:t>seasons</w:t>
        </w:r>
        <w:r w:rsidRPr="00206549">
          <w:rPr>
            <w:rStyle w:val="Hyperlink"/>
            <w:noProof/>
            <w:rtl/>
            <w:lang w:bidi="ar-SY"/>
          </w:rPr>
          <w:t xml:space="preserve"> — المواسم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Toc243550739 \h</w:instrText>
        </w:r>
        <w:r>
          <w:rPr>
            <w:noProof/>
            <w:webHidden/>
            <w:rtl/>
          </w:rPr>
          <w:instrText xml:space="preserve"> </w:instrText>
        </w:r>
        <w:r>
          <w:rPr>
            <w:noProof/>
            <w:webHidden/>
            <w:rtl/>
          </w:rPr>
        </w:r>
        <w:r>
          <w:rPr>
            <w:noProof/>
            <w:webHidden/>
            <w:rtl/>
          </w:rPr>
          <w:fldChar w:fldCharType="separate"/>
        </w:r>
        <w:r>
          <w:rPr>
            <w:noProof/>
            <w:webHidden/>
            <w:rtl/>
          </w:rPr>
          <w:t>17</w:t>
        </w:r>
        <w:r>
          <w:rPr>
            <w:noProof/>
            <w:webHidden/>
            <w:rtl/>
          </w:rPr>
          <w:fldChar w:fldCharType="end"/>
        </w:r>
      </w:hyperlink>
    </w:p>
    <w:p w14:paraId="5F3E01BB" w14:textId="1DF5D73E"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740" w:history="1">
        <w:r w:rsidRPr="00206549">
          <w:rPr>
            <w:rStyle w:val="Hyperlink"/>
            <w:noProof/>
          </w:rPr>
          <w:t>season_settings</w:t>
        </w:r>
        <w:r w:rsidRPr="00206549">
          <w:rPr>
            <w:rStyle w:val="Hyperlink"/>
            <w:noProof/>
            <w:rtl/>
            <w:lang w:bidi="ar-SY"/>
          </w:rPr>
          <w:t xml:space="preserve"> — إعدادات الموسم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Toc243550740 \h</w:instrText>
        </w:r>
        <w:r>
          <w:rPr>
            <w:noProof/>
            <w:webHidden/>
            <w:rtl/>
          </w:rPr>
          <w:instrText xml:space="preserve"> </w:instrText>
        </w:r>
        <w:r>
          <w:rPr>
            <w:noProof/>
            <w:webHidden/>
            <w:rtl/>
          </w:rPr>
        </w:r>
        <w:r>
          <w:rPr>
            <w:noProof/>
            <w:webHidden/>
            <w:rtl/>
          </w:rPr>
          <w:fldChar w:fldCharType="separate"/>
        </w:r>
        <w:r>
          <w:rPr>
            <w:noProof/>
            <w:webHidden/>
            <w:rtl/>
          </w:rPr>
          <w:t>17</w:t>
        </w:r>
        <w:r>
          <w:rPr>
            <w:noProof/>
            <w:webHidden/>
            <w:rtl/>
          </w:rPr>
          <w:fldChar w:fldCharType="end"/>
        </w:r>
      </w:hyperlink>
    </w:p>
    <w:p w14:paraId="68D54550" w14:textId="25B83894"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741" w:history="1">
        <w:r w:rsidRPr="00206549">
          <w:rPr>
            <w:rStyle w:val="Hyperlink"/>
            <w:noProof/>
          </w:rPr>
          <w:t>season_calendar</w:t>
        </w:r>
        <w:r w:rsidRPr="00206549">
          <w:rPr>
            <w:rStyle w:val="Hyperlink"/>
            <w:noProof/>
            <w:rtl/>
            <w:lang w:bidi="ar-SY"/>
          </w:rPr>
          <w:t xml:space="preserve"> — تقويم الموسم العام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Toc243550741 \h</w:instrText>
        </w:r>
        <w:r>
          <w:rPr>
            <w:noProof/>
            <w:webHidden/>
            <w:rtl/>
          </w:rPr>
          <w:instrText xml:space="preserve"> </w:instrText>
        </w:r>
        <w:r>
          <w:rPr>
            <w:noProof/>
            <w:webHidden/>
            <w:rtl/>
          </w:rPr>
        </w:r>
        <w:r>
          <w:rPr>
            <w:noProof/>
            <w:webHidden/>
            <w:rtl/>
          </w:rPr>
          <w:fldChar w:fldCharType="separate"/>
        </w:r>
        <w:r>
          <w:rPr>
            <w:noProof/>
            <w:webHidden/>
            <w:rtl/>
          </w:rPr>
          <w:t>19</w:t>
        </w:r>
        <w:r>
          <w:rPr>
            <w:noProof/>
            <w:webHidden/>
            <w:rtl/>
          </w:rPr>
          <w:fldChar w:fldCharType="end"/>
        </w:r>
      </w:hyperlink>
    </w:p>
    <w:p w14:paraId="58D0FADB" w14:textId="0CC1BE93"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742" w:history="1">
        <w:r w:rsidRPr="00206549">
          <w:rPr>
            <w:rStyle w:val="Hyperlink"/>
            <w:noProof/>
          </w:rPr>
          <w:t>governorates</w:t>
        </w:r>
        <w:r w:rsidRPr="00206549">
          <w:rPr>
            <w:rStyle w:val="Hyperlink"/>
            <w:noProof/>
            <w:rtl/>
            <w:lang w:bidi="ar-SY"/>
          </w:rPr>
          <w:t xml:space="preserve"> — المحافظات السورية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Toc243550742 \h</w:instrText>
        </w:r>
        <w:r>
          <w:rPr>
            <w:noProof/>
            <w:webHidden/>
            <w:rtl/>
          </w:rPr>
          <w:instrText xml:space="preserve"> </w:instrText>
        </w:r>
        <w:r>
          <w:rPr>
            <w:noProof/>
            <w:webHidden/>
            <w:rtl/>
          </w:rPr>
        </w:r>
        <w:r>
          <w:rPr>
            <w:noProof/>
            <w:webHidden/>
            <w:rtl/>
          </w:rPr>
          <w:fldChar w:fldCharType="separate"/>
        </w:r>
        <w:r>
          <w:rPr>
            <w:noProof/>
            <w:webHidden/>
            <w:rtl/>
          </w:rPr>
          <w:t>20</w:t>
        </w:r>
        <w:r>
          <w:rPr>
            <w:noProof/>
            <w:webHidden/>
            <w:rtl/>
          </w:rPr>
          <w:fldChar w:fldCharType="end"/>
        </w:r>
      </w:hyperlink>
    </w:p>
    <w:p w14:paraId="643499DE" w14:textId="70C8E702"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743" w:history="1">
        <w:r w:rsidRPr="00206549">
          <w:rPr>
            <w:rStyle w:val="Hyperlink"/>
            <w:noProof/>
          </w:rPr>
          <w:t>offices</w:t>
        </w:r>
        <w:r w:rsidRPr="00206549">
          <w:rPr>
            <w:rStyle w:val="Hyperlink"/>
            <w:noProof/>
            <w:rtl/>
            <w:lang w:bidi="ar-SY"/>
          </w:rPr>
          <w:t xml:space="preserve"> — مكاتب التسجيل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Toc243550743 \h</w:instrText>
        </w:r>
        <w:r>
          <w:rPr>
            <w:noProof/>
            <w:webHidden/>
            <w:rtl/>
          </w:rPr>
          <w:instrText xml:space="preserve"> </w:instrText>
        </w:r>
        <w:r>
          <w:rPr>
            <w:noProof/>
            <w:webHidden/>
            <w:rtl/>
          </w:rPr>
        </w:r>
        <w:r>
          <w:rPr>
            <w:noProof/>
            <w:webHidden/>
            <w:rtl/>
          </w:rPr>
          <w:fldChar w:fldCharType="separate"/>
        </w:r>
        <w:r>
          <w:rPr>
            <w:noProof/>
            <w:webHidden/>
            <w:rtl/>
          </w:rPr>
          <w:t>20</w:t>
        </w:r>
        <w:r>
          <w:rPr>
            <w:noProof/>
            <w:webHidden/>
            <w:rtl/>
          </w:rPr>
          <w:fldChar w:fldCharType="end"/>
        </w:r>
      </w:hyperlink>
    </w:p>
    <w:p w14:paraId="50FFD295" w14:textId="1E371E02"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744" w:history="1">
        <w:r w:rsidRPr="00206549">
          <w:rPr>
            <w:rStyle w:val="Hyperlink"/>
            <w:noProof/>
          </w:rPr>
          <w:t>operations</w:t>
        </w:r>
        <w:r w:rsidRPr="00206549">
          <w:rPr>
            <w:rStyle w:val="Hyperlink"/>
            <w:noProof/>
            <w:rtl/>
            <w:lang w:bidi="ar-SY"/>
          </w:rPr>
          <w:t xml:space="preserve"> — العمليات الموسمية ومواعيدها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Toc243550744 \h</w:instrText>
        </w:r>
        <w:r>
          <w:rPr>
            <w:noProof/>
            <w:webHidden/>
            <w:rtl/>
          </w:rPr>
          <w:instrText xml:space="preserve"> </w:instrText>
        </w:r>
        <w:r>
          <w:rPr>
            <w:noProof/>
            <w:webHidden/>
            <w:rtl/>
          </w:rPr>
        </w:r>
        <w:r>
          <w:rPr>
            <w:noProof/>
            <w:webHidden/>
            <w:rtl/>
          </w:rPr>
          <w:fldChar w:fldCharType="separate"/>
        </w:r>
        <w:r>
          <w:rPr>
            <w:noProof/>
            <w:webHidden/>
            <w:rtl/>
          </w:rPr>
          <w:t>21</w:t>
        </w:r>
        <w:r>
          <w:rPr>
            <w:noProof/>
            <w:webHidden/>
            <w:rtl/>
          </w:rPr>
          <w:fldChar w:fldCharType="end"/>
        </w:r>
      </w:hyperlink>
    </w:p>
    <w:p w14:paraId="013E7E6A" w14:textId="2B81B050"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745" w:history="1">
        <w:r w:rsidRPr="00206549">
          <w:rPr>
            <w:rStyle w:val="Hyperlink"/>
            <w:noProof/>
          </w:rPr>
          <w:t>operation_windows</w:t>
        </w:r>
        <w:r w:rsidRPr="00206549">
          <w:rPr>
            <w:rStyle w:val="Hyperlink"/>
            <w:noProof/>
            <w:rtl/>
            <w:lang w:bidi="ar-SY"/>
          </w:rPr>
          <w:t xml:space="preserve"> — مواعيد العمليات في الموسم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Toc243550745 \h</w:instrText>
        </w:r>
        <w:r>
          <w:rPr>
            <w:noProof/>
            <w:webHidden/>
            <w:rtl/>
          </w:rPr>
          <w:instrText xml:space="preserve"> </w:instrText>
        </w:r>
        <w:r>
          <w:rPr>
            <w:noProof/>
            <w:webHidden/>
            <w:rtl/>
          </w:rPr>
        </w:r>
        <w:r>
          <w:rPr>
            <w:noProof/>
            <w:webHidden/>
            <w:rtl/>
          </w:rPr>
          <w:fldChar w:fldCharType="separate"/>
        </w:r>
        <w:r>
          <w:rPr>
            <w:noProof/>
            <w:webHidden/>
            <w:rtl/>
          </w:rPr>
          <w:t>21</w:t>
        </w:r>
        <w:r>
          <w:rPr>
            <w:noProof/>
            <w:webHidden/>
            <w:rtl/>
          </w:rPr>
          <w:fldChar w:fldCharType="end"/>
        </w:r>
      </w:hyperlink>
    </w:p>
    <w:p w14:paraId="55846BA4" w14:textId="5607F3C7"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746" w:history="1">
        <w:r w:rsidRPr="00206549">
          <w:rPr>
            <w:rStyle w:val="Hyperlink"/>
            <w:noProof/>
          </w:rPr>
          <w:t>number_sequences</w:t>
        </w:r>
        <w:r w:rsidRPr="00206549">
          <w:rPr>
            <w:rStyle w:val="Hyperlink"/>
            <w:noProof/>
            <w:rtl/>
            <w:lang w:bidi="ar-SY"/>
          </w:rPr>
          <w:t xml:space="preserve"> — عدّادات الأرقام العامة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Toc243550746 \h</w:instrText>
        </w:r>
        <w:r>
          <w:rPr>
            <w:noProof/>
            <w:webHidden/>
            <w:rtl/>
          </w:rPr>
          <w:instrText xml:space="preserve"> </w:instrText>
        </w:r>
        <w:r>
          <w:rPr>
            <w:noProof/>
            <w:webHidden/>
            <w:rtl/>
          </w:rPr>
        </w:r>
        <w:r>
          <w:rPr>
            <w:noProof/>
            <w:webHidden/>
            <w:rtl/>
          </w:rPr>
          <w:fldChar w:fldCharType="separate"/>
        </w:r>
        <w:r>
          <w:rPr>
            <w:noProof/>
            <w:webHidden/>
            <w:rtl/>
          </w:rPr>
          <w:t>22</w:t>
        </w:r>
        <w:r>
          <w:rPr>
            <w:noProof/>
            <w:webHidden/>
            <w:rtl/>
          </w:rPr>
          <w:fldChar w:fldCharType="end"/>
        </w:r>
      </w:hyperlink>
    </w:p>
    <w:p w14:paraId="54226931" w14:textId="06BC5128"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747" w:history="1">
        <w:r w:rsidRPr="00206549">
          <w:rPr>
            <w:rStyle w:val="Hyperlink"/>
            <w:noProof/>
          </w:rPr>
          <w:t>files</w:t>
        </w:r>
        <w:r w:rsidRPr="00206549">
          <w:rPr>
            <w:rStyle w:val="Hyperlink"/>
            <w:noProof/>
            <w:rtl/>
            <w:lang w:bidi="ar-SY"/>
          </w:rPr>
          <w:t xml:space="preserve"> — الملفات المرفوعة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Toc243550747 \h</w:instrText>
        </w:r>
        <w:r>
          <w:rPr>
            <w:noProof/>
            <w:webHidden/>
            <w:rtl/>
          </w:rPr>
          <w:instrText xml:space="preserve"> </w:instrText>
        </w:r>
        <w:r>
          <w:rPr>
            <w:noProof/>
            <w:webHidden/>
            <w:rtl/>
          </w:rPr>
        </w:r>
        <w:r>
          <w:rPr>
            <w:noProof/>
            <w:webHidden/>
            <w:rtl/>
          </w:rPr>
          <w:fldChar w:fldCharType="separate"/>
        </w:r>
        <w:r>
          <w:rPr>
            <w:noProof/>
            <w:webHidden/>
            <w:rtl/>
          </w:rPr>
          <w:t>23</w:t>
        </w:r>
        <w:r>
          <w:rPr>
            <w:noProof/>
            <w:webHidden/>
            <w:rtl/>
          </w:rPr>
          <w:fldChar w:fldCharType="end"/>
        </w:r>
      </w:hyperlink>
    </w:p>
    <w:p w14:paraId="472A5059" w14:textId="78793B0F"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748" w:history="1">
        <w:r w:rsidRPr="00206549">
          <w:rPr>
            <w:rStyle w:val="Hyperlink"/>
            <w:noProof/>
          </w:rPr>
          <w:t>audit_events</w:t>
        </w:r>
        <w:r w:rsidRPr="00206549">
          <w:rPr>
            <w:rStyle w:val="Hyperlink"/>
            <w:noProof/>
            <w:rtl/>
            <w:lang w:bidi="ar-SY"/>
          </w:rPr>
          <w:t xml:space="preserve"> — سجل الأحداث</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Toc243550748 \h</w:instrText>
        </w:r>
        <w:r>
          <w:rPr>
            <w:noProof/>
            <w:webHidden/>
            <w:rtl/>
          </w:rPr>
          <w:instrText xml:space="preserve"> </w:instrText>
        </w:r>
        <w:r>
          <w:rPr>
            <w:noProof/>
            <w:webHidden/>
            <w:rtl/>
          </w:rPr>
        </w:r>
        <w:r>
          <w:rPr>
            <w:noProof/>
            <w:webHidden/>
            <w:rtl/>
          </w:rPr>
          <w:fldChar w:fldCharType="separate"/>
        </w:r>
        <w:r>
          <w:rPr>
            <w:noProof/>
            <w:webHidden/>
            <w:rtl/>
          </w:rPr>
          <w:t>24</w:t>
        </w:r>
        <w:r>
          <w:rPr>
            <w:noProof/>
            <w:webHidden/>
            <w:rtl/>
          </w:rPr>
          <w:fldChar w:fldCharType="end"/>
        </w:r>
      </w:hyperlink>
    </w:p>
    <w:p w14:paraId="3D592E1D" w14:textId="4E32CC1D"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749" w:history="1">
        <w:r w:rsidRPr="00206549">
          <w:rPr>
            <w:rStyle w:val="Hyperlink"/>
            <w:noProof/>
          </w:rPr>
          <w:t>notifications</w:t>
        </w:r>
        <w:r w:rsidRPr="00206549">
          <w:rPr>
            <w:rStyle w:val="Hyperlink"/>
            <w:noProof/>
            <w:rtl/>
            <w:lang w:bidi="ar-SY"/>
          </w:rPr>
          <w:t xml:space="preserve"> — الإشعارات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Toc243550749 \h</w:instrText>
        </w:r>
        <w:r>
          <w:rPr>
            <w:noProof/>
            <w:webHidden/>
            <w:rtl/>
          </w:rPr>
          <w:instrText xml:space="preserve"> </w:instrText>
        </w:r>
        <w:r>
          <w:rPr>
            <w:noProof/>
            <w:webHidden/>
            <w:rtl/>
          </w:rPr>
        </w:r>
        <w:r>
          <w:rPr>
            <w:noProof/>
            <w:webHidden/>
            <w:rtl/>
          </w:rPr>
          <w:fldChar w:fldCharType="separate"/>
        </w:r>
        <w:r>
          <w:rPr>
            <w:noProof/>
            <w:webHidden/>
            <w:rtl/>
          </w:rPr>
          <w:t>26</w:t>
        </w:r>
        <w:r>
          <w:rPr>
            <w:noProof/>
            <w:webHidden/>
            <w:rtl/>
          </w:rPr>
          <w:fldChar w:fldCharType="end"/>
        </w:r>
      </w:hyperlink>
    </w:p>
    <w:p w14:paraId="214AE8D3" w14:textId="18E2A370"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750" w:history="1">
        <w:r w:rsidRPr="00206549">
          <w:rPr>
            <w:rStyle w:val="Hyperlink"/>
            <w:noProof/>
          </w:rPr>
          <w:t>notification_deliveries</w:t>
        </w:r>
        <w:r w:rsidRPr="00206549">
          <w:rPr>
            <w:rStyle w:val="Hyperlink"/>
            <w:noProof/>
            <w:rtl/>
            <w:lang w:bidi="ar-SY"/>
          </w:rPr>
          <w:t xml:space="preserve"> — قنوات إيصال الإشعار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Toc243550750 \h</w:instrText>
        </w:r>
        <w:r>
          <w:rPr>
            <w:noProof/>
            <w:webHidden/>
            <w:rtl/>
          </w:rPr>
          <w:instrText xml:space="preserve"> </w:instrText>
        </w:r>
        <w:r>
          <w:rPr>
            <w:noProof/>
            <w:webHidden/>
            <w:rtl/>
          </w:rPr>
        </w:r>
        <w:r>
          <w:rPr>
            <w:noProof/>
            <w:webHidden/>
            <w:rtl/>
          </w:rPr>
          <w:fldChar w:fldCharType="separate"/>
        </w:r>
        <w:r>
          <w:rPr>
            <w:noProof/>
            <w:webHidden/>
            <w:rtl/>
          </w:rPr>
          <w:t>27</w:t>
        </w:r>
        <w:r>
          <w:rPr>
            <w:noProof/>
            <w:webHidden/>
            <w:rtl/>
          </w:rPr>
          <w:fldChar w:fldCharType="end"/>
        </w:r>
      </w:hyperlink>
    </w:p>
    <w:p w14:paraId="51D2BBC5" w14:textId="4EEFFEA0"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751" w:history="1">
        <w:r w:rsidRPr="00206549">
          <w:rPr>
            <w:rStyle w:val="Hyperlink"/>
            <w:noProof/>
          </w:rPr>
          <w:t>otp_challenges</w:t>
        </w:r>
        <w:r w:rsidRPr="00206549">
          <w:rPr>
            <w:rStyle w:val="Hyperlink"/>
            <w:noProof/>
            <w:rtl/>
            <w:lang w:bidi="ar-SY"/>
          </w:rPr>
          <w:t xml:space="preserve"> — رموز التحقق</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Toc243550751 \h</w:instrText>
        </w:r>
        <w:r>
          <w:rPr>
            <w:noProof/>
            <w:webHidden/>
            <w:rtl/>
          </w:rPr>
          <w:instrText xml:space="preserve"> </w:instrText>
        </w:r>
        <w:r>
          <w:rPr>
            <w:noProof/>
            <w:webHidden/>
            <w:rtl/>
          </w:rPr>
        </w:r>
        <w:r>
          <w:rPr>
            <w:noProof/>
            <w:webHidden/>
            <w:rtl/>
          </w:rPr>
          <w:fldChar w:fldCharType="separate"/>
        </w:r>
        <w:r>
          <w:rPr>
            <w:noProof/>
            <w:webHidden/>
            <w:rtl/>
          </w:rPr>
          <w:t>27</w:t>
        </w:r>
        <w:r>
          <w:rPr>
            <w:noProof/>
            <w:webHidden/>
            <w:rtl/>
          </w:rPr>
          <w:fldChar w:fldCharType="end"/>
        </w:r>
      </w:hyperlink>
    </w:p>
    <w:p w14:paraId="1C7A5B98" w14:textId="1D3463BC"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752" w:history="1">
        <w:r w:rsidRPr="00206549">
          <w:rPr>
            <w:rStyle w:val="Hyperlink"/>
            <w:noProof/>
          </w:rPr>
          <w:t>auth_sessions</w:t>
        </w:r>
        <w:r w:rsidRPr="00206549">
          <w:rPr>
            <w:rStyle w:val="Hyperlink"/>
            <w:noProof/>
            <w:rtl/>
            <w:lang w:bidi="ar-SY"/>
          </w:rPr>
          <w:t xml:space="preserve"> — جلسات الدخول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Toc243550752 \h</w:instrText>
        </w:r>
        <w:r>
          <w:rPr>
            <w:noProof/>
            <w:webHidden/>
            <w:rtl/>
          </w:rPr>
          <w:instrText xml:space="preserve"> </w:instrText>
        </w:r>
        <w:r>
          <w:rPr>
            <w:noProof/>
            <w:webHidden/>
            <w:rtl/>
          </w:rPr>
        </w:r>
        <w:r>
          <w:rPr>
            <w:noProof/>
            <w:webHidden/>
            <w:rtl/>
          </w:rPr>
          <w:fldChar w:fldCharType="separate"/>
        </w:r>
        <w:r>
          <w:rPr>
            <w:noProof/>
            <w:webHidden/>
            <w:rtl/>
          </w:rPr>
          <w:t>28</w:t>
        </w:r>
        <w:r>
          <w:rPr>
            <w:noProof/>
            <w:webHidden/>
            <w:rtl/>
          </w:rPr>
          <w:fldChar w:fldCharType="end"/>
        </w:r>
      </w:hyperlink>
    </w:p>
    <w:p w14:paraId="1D18A6B2" w14:textId="0755620E"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753" w:history="1">
        <w:r w:rsidRPr="00206549">
          <w:rPr>
            <w:rStyle w:val="Hyperlink"/>
            <w:noProof/>
          </w:rPr>
          <w:t>identity_attempts</w:t>
        </w:r>
        <w:r w:rsidRPr="00206549">
          <w:rPr>
            <w:rStyle w:val="Hyperlink"/>
            <w:noProof/>
            <w:rtl/>
            <w:lang w:bidi="ar-SY"/>
          </w:rPr>
          <w:t xml:space="preserve"> — محاولات إثبات الهوية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Toc243550753 \h</w:instrText>
        </w:r>
        <w:r>
          <w:rPr>
            <w:noProof/>
            <w:webHidden/>
            <w:rtl/>
          </w:rPr>
          <w:instrText xml:space="preserve"> </w:instrText>
        </w:r>
        <w:r>
          <w:rPr>
            <w:noProof/>
            <w:webHidden/>
            <w:rtl/>
          </w:rPr>
        </w:r>
        <w:r>
          <w:rPr>
            <w:noProof/>
            <w:webHidden/>
            <w:rtl/>
          </w:rPr>
          <w:fldChar w:fldCharType="separate"/>
        </w:r>
        <w:r>
          <w:rPr>
            <w:noProof/>
            <w:webHidden/>
            <w:rtl/>
          </w:rPr>
          <w:t>29</w:t>
        </w:r>
        <w:r>
          <w:rPr>
            <w:noProof/>
            <w:webHidden/>
            <w:rtl/>
          </w:rPr>
          <w:fldChar w:fldCharType="end"/>
        </w:r>
      </w:hyperlink>
    </w:p>
    <w:p w14:paraId="55BFB149" w14:textId="0C426793"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754" w:history="1">
        <w:r w:rsidRPr="00206549">
          <w:rPr>
            <w:rStyle w:val="Hyperlink"/>
            <w:noProof/>
            <w:rtl/>
            <w:lang w:bidi="ar-SY"/>
          </w:rPr>
          <w:t>علاقات الفصل (24)</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Toc243550754 \h</w:instrText>
        </w:r>
        <w:r>
          <w:rPr>
            <w:noProof/>
            <w:webHidden/>
            <w:rtl/>
          </w:rPr>
          <w:instrText xml:space="preserve"> </w:instrText>
        </w:r>
        <w:r>
          <w:rPr>
            <w:noProof/>
            <w:webHidden/>
            <w:rtl/>
          </w:rPr>
        </w:r>
        <w:r>
          <w:rPr>
            <w:noProof/>
            <w:webHidden/>
            <w:rtl/>
          </w:rPr>
          <w:fldChar w:fldCharType="separate"/>
        </w:r>
        <w:r>
          <w:rPr>
            <w:noProof/>
            <w:webHidden/>
            <w:rtl/>
          </w:rPr>
          <w:t>29</w:t>
        </w:r>
        <w:r>
          <w:rPr>
            <w:noProof/>
            <w:webHidden/>
            <w:rtl/>
          </w:rPr>
          <w:fldChar w:fldCharType="end"/>
        </w:r>
      </w:hyperlink>
    </w:p>
    <w:p w14:paraId="36012752" w14:textId="1BBE8F9F" w:rsidR="0017530C" w:rsidRDefault="0017530C">
      <w:pPr>
        <w:pStyle w:val="TOC1"/>
        <w:tabs>
          <w:tab w:val="right" w:leader="dot" w:pos="9856"/>
        </w:tabs>
        <w:rPr>
          <w:rFonts w:asciiTheme="minorHAnsi" w:eastAsiaTheme="minorEastAsia" w:hAnsiTheme="minorHAnsi" w:cstheme="minorBidi"/>
          <w:noProof/>
          <w:kern w:val="2"/>
          <w:sz w:val="24"/>
          <w:szCs w:val="24"/>
          <w:rtl/>
          <w14:ligatures w14:val="standardContextual"/>
        </w:rPr>
      </w:pPr>
      <w:hyperlink w:anchor="_Toc243550755" w:history="1">
        <w:r w:rsidRPr="00206549">
          <w:rPr>
            <w:rStyle w:val="Hyperlink"/>
            <w:noProof/>
            <w:rtl/>
            <w:lang w:bidi="ar-SY"/>
          </w:rPr>
          <w:t>الفصل 2: الهوية والحسابات: من السجل المدني إلى الحساب ومسار الموسم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Toc243550755 \h</w:instrText>
        </w:r>
        <w:r>
          <w:rPr>
            <w:noProof/>
            <w:webHidden/>
            <w:rtl/>
          </w:rPr>
          <w:instrText xml:space="preserve"> </w:instrText>
        </w:r>
        <w:r>
          <w:rPr>
            <w:noProof/>
            <w:webHidden/>
            <w:rtl/>
          </w:rPr>
        </w:r>
        <w:r>
          <w:rPr>
            <w:noProof/>
            <w:webHidden/>
            <w:rtl/>
          </w:rPr>
          <w:fldChar w:fldCharType="separate"/>
        </w:r>
        <w:r>
          <w:rPr>
            <w:noProof/>
            <w:webHidden/>
            <w:rtl/>
          </w:rPr>
          <w:t>31</w:t>
        </w:r>
        <w:r>
          <w:rPr>
            <w:noProof/>
            <w:webHidden/>
            <w:rtl/>
          </w:rPr>
          <w:fldChar w:fldCharType="end"/>
        </w:r>
      </w:hyperlink>
    </w:p>
    <w:p w14:paraId="654E3A8C" w14:textId="10115FBF"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756" w:history="1">
        <w:r w:rsidRPr="00206549">
          <w:rPr>
            <w:rStyle w:val="Hyperlink"/>
            <w:noProof/>
          </w:rPr>
          <w:t>civil_persons</w:t>
        </w:r>
        <w:r w:rsidRPr="00206549">
          <w:rPr>
            <w:rStyle w:val="Hyperlink"/>
            <w:noProof/>
            <w:rtl/>
            <w:lang w:bidi="ar-SY"/>
          </w:rPr>
          <w:t xml:space="preserve"> — الأشخاص في السجل المدني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Toc243550756 \h</w:instrText>
        </w:r>
        <w:r>
          <w:rPr>
            <w:noProof/>
            <w:webHidden/>
            <w:rtl/>
          </w:rPr>
          <w:instrText xml:space="preserve"> </w:instrText>
        </w:r>
        <w:r>
          <w:rPr>
            <w:noProof/>
            <w:webHidden/>
            <w:rtl/>
          </w:rPr>
        </w:r>
        <w:r>
          <w:rPr>
            <w:noProof/>
            <w:webHidden/>
            <w:rtl/>
          </w:rPr>
          <w:fldChar w:fldCharType="separate"/>
        </w:r>
        <w:r>
          <w:rPr>
            <w:noProof/>
            <w:webHidden/>
            <w:rtl/>
          </w:rPr>
          <w:t>32</w:t>
        </w:r>
        <w:r>
          <w:rPr>
            <w:noProof/>
            <w:webHidden/>
            <w:rtl/>
          </w:rPr>
          <w:fldChar w:fldCharType="end"/>
        </w:r>
      </w:hyperlink>
    </w:p>
    <w:p w14:paraId="0528EAD3" w14:textId="6B5765A6"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757" w:history="1">
        <w:r w:rsidRPr="00206549">
          <w:rPr>
            <w:rStyle w:val="Hyperlink"/>
            <w:noProof/>
          </w:rPr>
          <w:t>family_books</w:t>
        </w:r>
        <w:r w:rsidRPr="00206549">
          <w:rPr>
            <w:rStyle w:val="Hyperlink"/>
            <w:noProof/>
            <w:rtl/>
            <w:lang w:bidi="ar-SY"/>
          </w:rPr>
          <w:t xml:space="preserve"> — دفاتر العائلة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Toc243550757 \h</w:instrText>
        </w:r>
        <w:r>
          <w:rPr>
            <w:noProof/>
            <w:webHidden/>
            <w:rtl/>
          </w:rPr>
          <w:instrText xml:space="preserve"> </w:instrText>
        </w:r>
        <w:r>
          <w:rPr>
            <w:noProof/>
            <w:webHidden/>
            <w:rtl/>
          </w:rPr>
        </w:r>
        <w:r>
          <w:rPr>
            <w:noProof/>
            <w:webHidden/>
            <w:rtl/>
          </w:rPr>
          <w:fldChar w:fldCharType="separate"/>
        </w:r>
        <w:r>
          <w:rPr>
            <w:noProof/>
            <w:webHidden/>
            <w:rtl/>
          </w:rPr>
          <w:t>33</w:t>
        </w:r>
        <w:r>
          <w:rPr>
            <w:noProof/>
            <w:webHidden/>
            <w:rtl/>
          </w:rPr>
          <w:fldChar w:fldCharType="end"/>
        </w:r>
      </w:hyperlink>
    </w:p>
    <w:p w14:paraId="0DC54B97" w14:textId="3A94F08D"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758" w:history="1">
        <w:r w:rsidRPr="00206549">
          <w:rPr>
            <w:rStyle w:val="Hyperlink"/>
            <w:noProof/>
          </w:rPr>
          <w:t>person_spouses</w:t>
        </w:r>
        <w:r w:rsidRPr="00206549">
          <w:rPr>
            <w:rStyle w:val="Hyperlink"/>
            <w:noProof/>
            <w:rtl/>
            <w:lang w:bidi="ar-SY"/>
          </w:rPr>
          <w:t xml:space="preserve"> — الأزواج في السجل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Toc243550758 \h</w:instrText>
        </w:r>
        <w:r>
          <w:rPr>
            <w:noProof/>
            <w:webHidden/>
            <w:rtl/>
          </w:rPr>
          <w:instrText xml:space="preserve"> </w:instrText>
        </w:r>
        <w:r>
          <w:rPr>
            <w:noProof/>
            <w:webHidden/>
            <w:rtl/>
          </w:rPr>
        </w:r>
        <w:r>
          <w:rPr>
            <w:noProof/>
            <w:webHidden/>
            <w:rtl/>
          </w:rPr>
          <w:fldChar w:fldCharType="separate"/>
        </w:r>
        <w:r>
          <w:rPr>
            <w:noProof/>
            <w:webHidden/>
            <w:rtl/>
          </w:rPr>
          <w:t>33</w:t>
        </w:r>
        <w:r>
          <w:rPr>
            <w:noProof/>
            <w:webHidden/>
            <w:rtl/>
          </w:rPr>
          <w:fldChar w:fldCharType="end"/>
        </w:r>
      </w:hyperlink>
    </w:p>
    <w:p w14:paraId="64F19667" w14:textId="02ECD777"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759" w:history="1">
        <w:r w:rsidRPr="00206549">
          <w:rPr>
            <w:rStyle w:val="Hyperlink"/>
            <w:noProof/>
          </w:rPr>
          <w:t>accounts</w:t>
        </w:r>
        <w:r w:rsidRPr="00206549">
          <w:rPr>
            <w:rStyle w:val="Hyperlink"/>
            <w:noProof/>
            <w:rtl/>
            <w:lang w:bidi="ar-SY"/>
          </w:rPr>
          <w:t xml:space="preserve"> — حسابات المنصة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Toc243550759 \h</w:instrText>
        </w:r>
        <w:r>
          <w:rPr>
            <w:noProof/>
            <w:webHidden/>
            <w:rtl/>
          </w:rPr>
          <w:instrText xml:space="preserve"> </w:instrText>
        </w:r>
        <w:r>
          <w:rPr>
            <w:noProof/>
            <w:webHidden/>
            <w:rtl/>
          </w:rPr>
        </w:r>
        <w:r>
          <w:rPr>
            <w:noProof/>
            <w:webHidden/>
            <w:rtl/>
          </w:rPr>
          <w:fldChar w:fldCharType="separate"/>
        </w:r>
        <w:r>
          <w:rPr>
            <w:noProof/>
            <w:webHidden/>
            <w:rtl/>
          </w:rPr>
          <w:t>34</w:t>
        </w:r>
        <w:r>
          <w:rPr>
            <w:noProof/>
            <w:webHidden/>
            <w:rtl/>
          </w:rPr>
          <w:fldChar w:fldCharType="end"/>
        </w:r>
      </w:hyperlink>
    </w:p>
    <w:p w14:paraId="2323D040" w14:textId="0F528F15"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760" w:history="1">
        <w:r w:rsidRPr="00206549">
          <w:rPr>
            <w:rStyle w:val="Hyperlink"/>
            <w:noProof/>
          </w:rPr>
          <w:t>account_season_paths</w:t>
        </w:r>
        <w:r w:rsidRPr="00206549">
          <w:rPr>
            <w:rStyle w:val="Hyperlink"/>
            <w:noProof/>
            <w:rtl/>
            <w:lang w:bidi="ar-SY"/>
          </w:rPr>
          <w:t xml:space="preserve"> — مسار الحساب في كل موسم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Toc243550760 \h</w:instrText>
        </w:r>
        <w:r>
          <w:rPr>
            <w:noProof/>
            <w:webHidden/>
            <w:rtl/>
          </w:rPr>
          <w:instrText xml:space="preserve"> </w:instrText>
        </w:r>
        <w:r>
          <w:rPr>
            <w:noProof/>
            <w:webHidden/>
            <w:rtl/>
          </w:rPr>
        </w:r>
        <w:r>
          <w:rPr>
            <w:noProof/>
            <w:webHidden/>
            <w:rtl/>
          </w:rPr>
          <w:fldChar w:fldCharType="separate"/>
        </w:r>
        <w:r>
          <w:rPr>
            <w:noProof/>
            <w:webHidden/>
            <w:rtl/>
          </w:rPr>
          <w:t>35</w:t>
        </w:r>
        <w:r>
          <w:rPr>
            <w:noProof/>
            <w:webHidden/>
            <w:rtl/>
          </w:rPr>
          <w:fldChar w:fldCharType="end"/>
        </w:r>
      </w:hyperlink>
    </w:p>
    <w:p w14:paraId="2FF8F121" w14:textId="797EB62C"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761" w:history="1">
        <w:r w:rsidRPr="00206549">
          <w:rPr>
            <w:rStyle w:val="Hyperlink"/>
            <w:noProof/>
          </w:rPr>
          <w:t>civil_claims</w:t>
        </w:r>
        <w:r w:rsidRPr="00206549">
          <w:rPr>
            <w:rStyle w:val="Hyperlink"/>
            <w:noProof/>
            <w:rtl/>
            <w:lang w:bidi="ar-SY"/>
          </w:rPr>
          <w:t xml:space="preserve"> — طلبات تصحيح البيانات المدنية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Toc243550761 \h</w:instrText>
        </w:r>
        <w:r>
          <w:rPr>
            <w:noProof/>
            <w:webHidden/>
            <w:rtl/>
          </w:rPr>
          <w:instrText xml:space="preserve"> </w:instrText>
        </w:r>
        <w:r>
          <w:rPr>
            <w:noProof/>
            <w:webHidden/>
            <w:rtl/>
          </w:rPr>
        </w:r>
        <w:r>
          <w:rPr>
            <w:noProof/>
            <w:webHidden/>
            <w:rtl/>
          </w:rPr>
          <w:fldChar w:fldCharType="separate"/>
        </w:r>
        <w:r>
          <w:rPr>
            <w:noProof/>
            <w:webHidden/>
            <w:rtl/>
          </w:rPr>
          <w:t>36</w:t>
        </w:r>
        <w:r>
          <w:rPr>
            <w:noProof/>
            <w:webHidden/>
            <w:rtl/>
          </w:rPr>
          <w:fldChar w:fldCharType="end"/>
        </w:r>
      </w:hyperlink>
    </w:p>
    <w:p w14:paraId="7C475C92" w14:textId="12AEB76E"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762" w:history="1">
        <w:r w:rsidRPr="00206549">
          <w:rPr>
            <w:rStyle w:val="Hyperlink"/>
            <w:noProof/>
          </w:rPr>
          <w:t>civil_claim_fields</w:t>
        </w:r>
        <w:r w:rsidRPr="00206549">
          <w:rPr>
            <w:rStyle w:val="Hyperlink"/>
            <w:noProof/>
            <w:rtl/>
            <w:lang w:bidi="ar-SY"/>
          </w:rPr>
          <w:t xml:space="preserve"> — الحقول المطلوب تصحيحها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Toc243550762 \h</w:instrText>
        </w:r>
        <w:r>
          <w:rPr>
            <w:noProof/>
            <w:webHidden/>
            <w:rtl/>
          </w:rPr>
          <w:instrText xml:space="preserve"> </w:instrText>
        </w:r>
        <w:r>
          <w:rPr>
            <w:noProof/>
            <w:webHidden/>
            <w:rtl/>
          </w:rPr>
        </w:r>
        <w:r>
          <w:rPr>
            <w:noProof/>
            <w:webHidden/>
            <w:rtl/>
          </w:rPr>
          <w:fldChar w:fldCharType="separate"/>
        </w:r>
        <w:r>
          <w:rPr>
            <w:noProof/>
            <w:webHidden/>
            <w:rtl/>
          </w:rPr>
          <w:t>37</w:t>
        </w:r>
        <w:r>
          <w:rPr>
            <w:noProof/>
            <w:webHidden/>
            <w:rtl/>
          </w:rPr>
          <w:fldChar w:fldCharType="end"/>
        </w:r>
      </w:hyperlink>
    </w:p>
    <w:p w14:paraId="58B74838" w14:textId="7EB1D18D"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763" w:history="1">
        <w:r w:rsidRPr="00206549">
          <w:rPr>
            <w:rStyle w:val="Hyperlink"/>
            <w:noProof/>
          </w:rPr>
          <w:t>account_season_history</w:t>
        </w:r>
        <w:r w:rsidRPr="00206549">
          <w:rPr>
            <w:rStyle w:val="Hyperlink"/>
            <w:noProof/>
            <w:rtl/>
            <w:lang w:bidi="ar-SY"/>
          </w:rPr>
          <w:t xml:space="preserve"> — سجل المواسم المؤرشف</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Toc243550763 \h</w:instrText>
        </w:r>
        <w:r>
          <w:rPr>
            <w:noProof/>
            <w:webHidden/>
            <w:rtl/>
          </w:rPr>
          <w:instrText xml:space="preserve"> </w:instrText>
        </w:r>
        <w:r>
          <w:rPr>
            <w:noProof/>
            <w:webHidden/>
            <w:rtl/>
          </w:rPr>
        </w:r>
        <w:r>
          <w:rPr>
            <w:noProof/>
            <w:webHidden/>
            <w:rtl/>
          </w:rPr>
          <w:fldChar w:fldCharType="separate"/>
        </w:r>
        <w:r>
          <w:rPr>
            <w:noProof/>
            <w:webHidden/>
            <w:rtl/>
          </w:rPr>
          <w:t>38</w:t>
        </w:r>
        <w:r>
          <w:rPr>
            <w:noProof/>
            <w:webHidden/>
            <w:rtl/>
          </w:rPr>
          <w:fldChar w:fldCharType="end"/>
        </w:r>
      </w:hyperlink>
    </w:p>
    <w:p w14:paraId="0A5A7DDD" w14:textId="340EC2E8"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764" w:history="1">
        <w:r w:rsidRPr="00206549">
          <w:rPr>
            <w:rStyle w:val="Hyperlink"/>
            <w:noProof/>
            <w:rtl/>
            <w:lang w:bidi="ar-SY"/>
          </w:rPr>
          <w:t>علاقات الفصل (21)</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Toc243550764 \h</w:instrText>
        </w:r>
        <w:r>
          <w:rPr>
            <w:noProof/>
            <w:webHidden/>
            <w:rtl/>
          </w:rPr>
          <w:instrText xml:space="preserve"> </w:instrText>
        </w:r>
        <w:r>
          <w:rPr>
            <w:noProof/>
            <w:webHidden/>
            <w:rtl/>
          </w:rPr>
        </w:r>
        <w:r>
          <w:rPr>
            <w:noProof/>
            <w:webHidden/>
            <w:rtl/>
          </w:rPr>
          <w:fldChar w:fldCharType="separate"/>
        </w:r>
        <w:r>
          <w:rPr>
            <w:noProof/>
            <w:webHidden/>
            <w:rtl/>
          </w:rPr>
          <w:t>39</w:t>
        </w:r>
        <w:r>
          <w:rPr>
            <w:noProof/>
            <w:webHidden/>
            <w:rtl/>
          </w:rPr>
          <w:fldChar w:fldCharType="end"/>
        </w:r>
      </w:hyperlink>
    </w:p>
    <w:p w14:paraId="4C9B41E1" w14:textId="0B4F80BA" w:rsidR="0017530C" w:rsidRDefault="0017530C">
      <w:pPr>
        <w:pStyle w:val="TOC1"/>
        <w:tabs>
          <w:tab w:val="right" w:leader="dot" w:pos="9856"/>
        </w:tabs>
        <w:rPr>
          <w:rFonts w:asciiTheme="minorHAnsi" w:eastAsiaTheme="minorEastAsia" w:hAnsiTheme="minorHAnsi" w:cstheme="minorBidi"/>
          <w:noProof/>
          <w:kern w:val="2"/>
          <w:sz w:val="24"/>
          <w:szCs w:val="24"/>
          <w:rtl/>
          <w14:ligatures w14:val="standardContextual"/>
        </w:rPr>
      </w:pPr>
      <w:hyperlink w:anchor="_Toc243550765" w:history="1">
        <w:r w:rsidRPr="00206549">
          <w:rPr>
            <w:rStyle w:val="Hyperlink"/>
            <w:noProof/>
            <w:rtl/>
            <w:lang w:bidi="ar-SY"/>
          </w:rPr>
          <w:t>الفصل 3: إعدادات التسجيل على الحج: الإصدارات والقرعة واعتماد الأعمار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Toc243550765 \h</w:instrText>
        </w:r>
        <w:r>
          <w:rPr>
            <w:noProof/>
            <w:webHidden/>
            <w:rtl/>
          </w:rPr>
          <w:instrText xml:space="preserve"> </w:instrText>
        </w:r>
        <w:r>
          <w:rPr>
            <w:noProof/>
            <w:webHidden/>
            <w:rtl/>
          </w:rPr>
        </w:r>
        <w:r>
          <w:rPr>
            <w:noProof/>
            <w:webHidden/>
            <w:rtl/>
          </w:rPr>
          <w:fldChar w:fldCharType="separate"/>
        </w:r>
        <w:r>
          <w:rPr>
            <w:noProof/>
            <w:webHidden/>
            <w:rtl/>
          </w:rPr>
          <w:t>40</w:t>
        </w:r>
        <w:r>
          <w:rPr>
            <w:noProof/>
            <w:webHidden/>
            <w:rtl/>
          </w:rPr>
          <w:fldChar w:fldCharType="end"/>
        </w:r>
      </w:hyperlink>
    </w:p>
    <w:p w14:paraId="7B3B3039" w14:textId="13864E25"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766" w:history="1">
        <w:r w:rsidRPr="00206549">
          <w:rPr>
            <w:rStyle w:val="Hyperlink"/>
            <w:noProof/>
          </w:rPr>
          <w:t>reg_config_versions</w:t>
        </w:r>
        <w:r w:rsidRPr="00206549">
          <w:rPr>
            <w:rStyle w:val="Hyperlink"/>
            <w:noProof/>
            <w:rtl/>
            <w:lang w:bidi="ar-SY"/>
          </w:rPr>
          <w:t xml:space="preserve"> — إصدارات إعدادات التسجيل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Toc243550766 \h</w:instrText>
        </w:r>
        <w:r>
          <w:rPr>
            <w:noProof/>
            <w:webHidden/>
            <w:rtl/>
          </w:rPr>
          <w:instrText xml:space="preserve"> </w:instrText>
        </w:r>
        <w:r>
          <w:rPr>
            <w:noProof/>
            <w:webHidden/>
            <w:rtl/>
          </w:rPr>
        </w:r>
        <w:r>
          <w:rPr>
            <w:noProof/>
            <w:webHidden/>
            <w:rtl/>
          </w:rPr>
          <w:fldChar w:fldCharType="separate"/>
        </w:r>
        <w:r>
          <w:rPr>
            <w:noProof/>
            <w:webHidden/>
            <w:rtl/>
          </w:rPr>
          <w:t>41</w:t>
        </w:r>
        <w:r>
          <w:rPr>
            <w:noProof/>
            <w:webHidden/>
            <w:rtl/>
          </w:rPr>
          <w:fldChar w:fldCharType="end"/>
        </w:r>
      </w:hyperlink>
    </w:p>
    <w:p w14:paraId="28B5F298" w14:textId="53E86EB9"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767" w:history="1">
        <w:r w:rsidRPr="00206549">
          <w:rPr>
            <w:rStyle w:val="Hyperlink"/>
            <w:noProof/>
          </w:rPr>
          <w:t>reg_config_drafts</w:t>
        </w:r>
        <w:r w:rsidRPr="00206549">
          <w:rPr>
            <w:rStyle w:val="Hyperlink"/>
            <w:noProof/>
            <w:rtl/>
            <w:lang w:bidi="ar-SY"/>
          </w:rPr>
          <w:t xml:space="preserve"> — مسودة إعدادات الموسم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Toc243550767 \h</w:instrText>
        </w:r>
        <w:r>
          <w:rPr>
            <w:noProof/>
            <w:webHidden/>
            <w:rtl/>
          </w:rPr>
          <w:instrText xml:space="preserve"> </w:instrText>
        </w:r>
        <w:r>
          <w:rPr>
            <w:noProof/>
            <w:webHidden/>
            <w:rtl/>
          </w:rPr>
        </w:r>
        <w:r>
          <w:rPr>
            <w:noProof/>
            <w:webHidden/>
            <w:rtl/>
          </w:rPr>
          <w:fldChar w:fldCharType="separate"/>
        </w:r>
        <w:r>
          <w:rPr>
            <w:noProof/>
            <w:webHidden/>
            <w:rtl/>
          </w:rPr>
          <w:t>42</w:t>
        </w:r>
        <w:r>
          <w:rPr>
            <w:noProof/>
            <w:webHidden/>
            <w:rtl/>
          </w:rPr>
          <w:fldChar w:fldCharType="end"/>
        </w:r>
      </w:hyperlink>
    </w:p>
    <w:p w14:paraId="67287CAB" w14:textId="0D88A98F"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768" w:history="1">
        <w:r w:rsidRPr="00206549">
          <w:rPr>
            <w:rStyle w:val="Hyperlink"/>
            <w:noProof/>
          </w:rPr>
          <w:t>reg_form_fields</w:t>
        </w:r>
        <w:r w:rsidRPr="00206549">
          <w:rPr>
            <w:rStyle w:val="Hyperlink"/>
            <w:noProof/>
            <w:rtl/>
            <w:lang w:bidi="ar-SY"/>
          </w:rPr>
          <w:t xml:space="preserve"> — فهرس مفاتيح الأسئلة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Toc243550768 \h</w:instrText>
        </w:r>
        <w:r>
          <w:rPr>
            <w:noProof/>
            <w:webHidden/>
            <w:rtl/>
          </w:rPr>
          <w:instrText xml:space="preserve"> </w:instrText>
        </w:r>
        <w:r>
          <w:rPr>
            <w:noProof/>
            <w:webHidden/>
            <w:rtl/>
          </w:rPr>
        </w:r>
        <w:r>
          <w:rPr>
            <w:noProof/>
            <w:webHidden/>
            <w:rtl/>
          </w:rPr>
          <w:fldChar w:fldCharType="separate"/>
        </w:r>
        <w:r>
          <w:rPr>
            <w:noProof/>
            <w:webHidden/>
            <w:rtl/>
          </w:rPr>
          <w:t>43</w:t>
        </w:r>
        <w:r>
          <w:rPr>
            <w:noProof/>
            <w:webHidden/>
            <w:rtl/>
          </w:rPr>
          <w:fldChar w:fldCharType="end"/>
        </w:r>
      </w:hyperlink>
    </w:p>
    <w:p w14:paraId="1743A8F4" w14:textId="227B00C8"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769" w:history="1">
        <w:r w:rsidRPr="00206549">
          <w:rPr>
            <w:rStyle w:val="Hyperlink"/>
            <w:noProof/>
          </w:rPr>
          <w:t>direct_age_announcements</w:t>
        </w:r>
        <w:r w:rsidRPr="00206549">
          <w:rPr>
            <w:rStyle w:val="Hyperlink"/>
            <w:noProof/>
            <w:rtl/>
            <w:lang w:bidi="ar-SY"/>
          </w:rPr>
          <w:t xml:space="preserve"> — اعتماد الأعمار المقبولة مباشرة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Toc243550769 \h</w:instrText>
        </w:r>
        <w:r>
          <w:rPr>
            <w:noProof/>
            <w:webHidden/>
            <w:rtl/>
          </w:rPr>
          <w:instrText xml:space="preserve"> </w:instrText>
        </w:r>
        <w:r>
          <w:rPr>
            <w:noProof/>
            <w:webHidden/>
            <w:rtl/>
          </w:rPr>
        </w:r>
        <w:r>
          <w:rPr>
            <w:noProof/>
            <w:webHidden/>
            <w:rtl/>
          </w:rPr>
          <w:fldChar w:fldCharType="separate"/>
        </w:r>
        <w:r>
          <w:rPr>
            <w:noProof/>
            <w:webHidden/>
            <w:rtl/>
          </w:rPr>
          <w:t>44</w:t>
        </w:r>
        <w:r>
          <w:rPr>
            <w:noProof/>
            <w:webHidden/>
            <w:rtl/>
          </w:rPr>
          <w:fldChar w:fldCharType="end"/>
        </w:r>
      </w:hyperlink>
    </w:p>
    <w:p w14:paraId="19B563A6" w14:textId="33D521AF"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770" w:history="1">
        <w:r w:rsidRPr="00206549">
          <w:rPr>
            <w:rStyle w:val="Hyperlink"/>
            <w:noProof/>
          </w:rPr>
          <w:t>lottery_draws</w:t>
        </w:r>
        <w:r w:rsidRPr="00206549">
          <w:rPr>
            <w:rStyle w:val="Hyperlink"/>
            <w:noProof/>
            <w:rtl/>
            <w:lang w:bidi="ar-SY"/>
          </w:rPr>
          <w:t xml:space="preserve"> — نتائج القرعة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Toc243550770 \h</w:instrText>
        </w:r>
        <w:r>
          <w:rPr>
            <w:noProof/>
            <w:webHidden/>
            <w:rtl/>
          </w:rPr>
          <w:instrText xml:space="preserve"> </w:instrText>
        </w:r>
        <w:r>
          <w:rPr>
            <w:noProof/>
            <w:webHidden/>
            <w:rtl/>
          </w:rPr>
        </w:r>
        <w:r>
          <w:rPr>
            <w:noProof/>
            <w:webHidden/>
            <w:rtl/>
          </w:rPr>
          <w:fldChar w:fldCharType="separate"/>
        </w:r>
        <w:r>
          <w:rPr>
            <w:noProof/>
            <w:webHidden/>
            <w:rtl/>
          </w:rPr>
          <w:t>44</w:t>
        </w:r>
        <w:r>
          <w:rPr>
            <w:noProof/>
            <w:webHidden/>
            <w:rtl/>
          </w:rPr>
          <w:fldChar w:fldCharType="end"/>
        </w:r>
      </w:hyperlink>
    </w:p>
    <w:p w14:paraId="5EBC83F6" w14:textId="6EB2313D"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771" w:history="1">
        <w:r w:rsidRPr="00206549">
          <w:rPr>
            <w:rStyle w:val="Hyperlink"/>
            <w:noProof/>
          </w:rPr>
          <w:t>lottery_draw_picks</w:t>
        </w:r>
        <w:r w:rsidRPr="00206549">
          <w:rPr>
            <w:rStyle w:val="Hyperlink"/>
            <w:noProof/>
            <w:rtl/>
            <w:lang w:bidi="ar-SY"/>
          </w:rPr>
          <w:t xml:space="preserve"> — السنوات والأشهر المسحوبة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Toc243550771 \h</w:instrText>
        </w:r>
        <w:r>
          <w:rPr>
            <w:noProof/>
            <w:webHidden/>
            <w:rtl/>
          </w:rPr>
          <w:instrText xml:space="preserve"> </w:instrText>
        </w:r>
        <w:r>
          <w:rPr>
            <w:noProof/>
            <w:webHidden/>
            <w:rtl/>
          </w:rPr>
        </w:r>
        <w:r>
          <w:rPr>
            <w:noProof/>
            <w:webHidden/>
            <w:rtl/>
          </w:rPr>
          <w:fldChar w:fldCharType="separate"/>
        </w:r>
        <w:r>
          <w:rPr>
            <w:noProof/>
            <w:webHidden/>
            <w:rtl/>
          </w:rPr>
          <w:t>45</w:t>
        </w:r>
        <w:r>
          <w:rPr>
            <w:noProof/>
            <w:webHidden/>
            <w:rtl/>
          </w:rPr>
          <w:fldChar w:fldCharType="end"/>
        </w:r>
      </w:hyperlink>
    </w:p>
    <w:p w14:paraId="011F581A" w14:textId="41A4B931"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772" w:history="1">
        <w:r w:rsidRPr="00206549">
          <w:rPr>
            <w:rStyle w:val="Hyperlink"/>
            <w:noProof/>
            <w:rtl/>
            <w:lang w:bidi="ar-SY"/>
          </w:rPr>
          <w:t>علاقات الفصل (16)</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Toc243550772 \h</w:instrText>
        </w:r>
        <w:r>
          <w:rPr>
            <w:noProof/>
            <w:webHidden/>
            <w:rtl/>
          </w:rPr>
          <w:instrText xml:space="preserve"> </w:instrText>
        </w:r>
        <w:r>
          <w:rPr>
            <w:noProof/>
            <w:webHidden/>
            <w:rtl/>
          </w:rPr>
        </w:r>
        <w:r>
          <w:rPr>
            <w:noProof/>
            <w:webHidden/>
            <w:rtl/>
          </w:rPr>
          <w:fldChar w:fldCharType="separate"/>
        </w:r>
        <w:r>
          <w:rPr>
            <w:noProof/>
            <w:webHidden/>
            <w:rtl/>
          </w:rPr>
          <w:t>46</w:t>
        </w:r>
        <w:r>
          <w:rPr>
            <w:noProof/>
            <w:webHidden/>
            <w:rtl/>
          </w:rPr>
          <w:fldChar w:fldCharType="end"/>
        </w:r>
      </w:hyperlink>
    </w:p>
    <w:p w14:paraId="2A8387DB" w14:textId="1E1E9997"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773" w:history="1">
        <w:r w:rsidRPr="00206549">
          <w:rPr>
            <w:rStyle w:val="Hyperlink"/>
            <w:noProof/>
            <w:rtl/>
            <w:lang w:bidi="ar-SY"/>
          </w:rPr>
          <w:t xml:space="preserve">شكل عمود </w:t>
        </w:r>
        <w:r w:rsidRPr="00206549">
          <w:rPr>
            <w:rStyle w:val="Hyperlink"/>
            <w:noProof/>
          </w:rPr>
          <w:t>config</w:t>
        </w:r>
        <w:r w:rsidRPr="00206549">
          <w:rPr>
            <w:rStyle w:val="Hyperlink"/>
            <w:noProof/>
            <w:rtl/>
            <w:lang w:bidi="ar-SY"/>
          </w:rPr>
          <w:t xml:space="preserve"> في الإصدار والمسودة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Toc243550773 \h</w:instrText>
        </w:r>
        <w:r>
          <w:rPr>
            <w:noProof/>
            <w:webHidden/>
            <w:rtl/>
          </w:rPr>
          <w:instrText xml:space="preserve"> </w:instrText>
        </w:r>
        <w:r>
          <w:rPr>
            <w:noProof/>
            <w:webHidden/>
            <w:rtl/>
          </w:rPr>
        </w:r>
        <w:r>
          <w:rPr>
            <w:noProof/>
            <w:webHidden/>
            <w:rtl/>
          </w:rPr>
          <w:fldChar w:fldCharType="separate"/>
        </w:r>
        <w:r>
          <w:rPr>
            <w:noProof/>
            <w:webHidden/>
            <w:rtl/>
          </w:rPr>
          <w:t>46</w:t>
        </w:r>
        <w:r>
          <w:rPr>
            <w:noProof/>
            <w:webHidden/>
            <w:rtl/>
          </w:rPr>
          <w:fldChar w:fldCharType="end"/>
        </w:r>
      </w:hyperlink>
    </w:p>
    <w:p w14:paraId="12FFAF0F" w14:textId="1AD502DF" w:rsidR="0017530C" w:rsidRDefault="0017530C">
      <w:pPr>
        <w:pStyle w:val="TOC1"/>
        <w:tabs>
          <w:tab w:val="right" w:leader="dot" w:pos="9856"/>
        </w:tabs>
        <w:rPr>
          <w:rFonts w:asciiTheme="minorHAnsi" w:eastAsiaTheme="minorEastAsia" w:hAnsiTheme="minorHAnsi" w:cstheme="minorBidi"/>
          <w:noProof/>
          <w:kern w:val="2"/>
          <w:sz w:val="24"/>
          <w:szCs w:val="24"/>
          <w:rtl/>
          <w14:ligatures w14:val="standardContextual"/>
        </w:rPr>
      </w:pPr>
      <w:hyperlink w:anchor="_Toc243550774" w:history="1">
        <w:r w:rsidRPr="00206549">
          <w:rPr>
            <w:rStyle w:val="Hyperlink"/>
            <w:noProof/>
            <w:rtl/>
            <w:lang w:bidi="ar-SY"/>
          </w:rPr>
          <w:t>الفصل 4: طلب الحج: المسودة والأفراد والموافقات والتقديم والمراجعة والدفع</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Toc243550774 \h</w:instrText>
        </w:r>
        <w:r>
          <w:rPr>
            <w:noProof/>
            <w:webHidden/>
            <w:rtl/>
          </w:rPr>
          <w:instrText xml:space="preserve"> </w:instrText>
        </w:r>
        <w:r>
          <w:rPr>
            <w:noProof/>
            <w:webHidden/>
            <w:rtl/>
          </w:rPr>
        </w:r>
        <w:r>
          <w:rPr>
            <w:noProof/>
            <w:webHidden/>
            <w:rtl/>
          </w:rPr>
          <w:fldChar w:fldCharType="separate"/>
        </w:r>
        <w:r>
          <w:rPr>
            <w:noProof/>
            <w:webHidden/>
            <w:rtl/>
          </w:rPr>
          <w:t>48</w:t>
        </w:r>
        <w:r>
          <w:rPr>
            <w:noProof/>
            <w:webHidden/>
            <w:rtl/>
          </w:rPr>
          <w:fldChar w:fldCharType="end"/>
        </w:r>
      </w:hyperlink>
    </w:p>
    <w:p w14:paraId="75EB90E6" w14:textId="25CD9C6B"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775" w:history="1">
        <w:r w:rsidRPr="00206549">
          <w:rPr>
            <w:rStyle w:val="Hyperlink"/>
            <w:noProof/>
          </w:rPr>
          <w:t>application_drafts</w:t>
        </w:r>
        <w:r w:rsidRPr="00206549">
          <w:rPr>
            <w:rStyle w:val="Hyperlink"/>
            <w:noProof/>
            <w:rtl/>
            <w:lang w:bidi="ar-SY"/>
          </w:rPr>
          <w:t xml:space="preserve"> — مسودات الطلبات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Toc243550775 \h</w:instrText>
        </w:r>
        <w:r>
          <w:rPr>
            <w:noProof/>
            <w:webHidden/>
            <w:rtl/>
          </w:rPr>
          <w:instrText xml:space="preserve"> </w:instrText>
        </w:r>
        <w:r>
          <w:rPr>
            <w:noProof/>
            <w:webHidden/>
            <w:rtl/>
          </w:rPr>
        </w:r>
        <w:r>
          <w:rPr>
            <w:noProof/>
            <w:webHidden/>
            <w:rtl/>
          </w:rPr>
          <w:fldChar w:fldCharType="separate"/>
        </w:r>
        <w:r>
          <w:rPr>
            <w:noProof/>
            <w:webHidden/>
            <w:rtl/>
          </w:rPr>
          <w:t>50</w:t>
        </w:r>
        <w:r>
          <w:rPr>
            <w:noProof/>
            <w:webHidden/>
            <w:rtl/>
          </w:rPr>
          <w:fldChar w:fldCharType="end"/>
        </w:r>
      </w:hyperlink>
    </w:p>
    <w:p w14:paraId="6922C3D2" w14:textId="1B9CFB80"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776" w:history="1">
        <w:r w:rsidRPr="00206549">
          <w:rPr>
            <w:rStyle w:val="Hyperlink"/>
            <w:noProof/>
          </w:rPr>
          <w:t>application_draft_members</w:t>
        </w:r>
        <w:r w:rsidRPr="00206549">
          <w:rPr>
            <w:rStyle w:val="Hyperlink"/>
            <w:noProof/>
            <w:rtl/>
            <w:lang w:bidi="ar-SY"/>
          </w:rPr>
          <w:t xml:space="preserve"> — أفراد المسودة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Toc243550776 \h</w:instrText>
        </w:r>
        <w:r>
          <w:rPr>
            <w:noProof/>
            <w:webHidden/>
            <w:rtl/>
          </w:rPr>
          <w:instrText xml:space="preserve"> </w:instrText>
        </w:r>
        <w:r>
          <w:rPr>
            <w:noProof/>
            <w:webHidden/>
            <w:rtl/>
          </w:rPr>
        </w:r>
        <w:r>
          <w:rPr>
            <w:noProof/>
            <w:webHidden/>
            <w:rtl/>
          </w:rPr>
          <w:fldChar w:fldCharType="separate"/>
        </w:r>
        <w:r>
          <w:rPr>
            <w:noProof/>
            <w:webHidden/>
            <w:rtl/>
          </w:rPr>
          <w:t>51</w:t>
        </w:r>
        <w:r>
          <w:rPr>
            <w:noProof/>
            <w:webHidden/>
            <w:rtl/>
          </w:rPr>
          <w:fldChar w:fldCharType="end"/>
        </w:r>
      </w:hyperlink>
    </w:p>
    <w:p w14:paraId="75BF460C" w14:textId="0BE4FFAA"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777" w:history="1">
        <w:r w:rsidRPr="00206549">
          <w:rPr>
            <w:rStyle w:val="Hyperlink"/>
            <w:noProof/>
          </w:rPr>
          <w:t>applications</w:t>
        </w:r>
        <w:r w:rsidRPr="00206549">
          <w:rPr>
            <w:rStyle w:val="Hyperlink"/>
            <w:noProof/>
            <w:rtl/>
            <w:lang w:bidi="ar-SY"/>
          </w:rPr>
          <w:t xml:space="preserve"> — طلبات الحج</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Toc243550777 \h</w:instrText>
        </w:r>
        <w:r>
          <w:rPr>
            <w:noProof/>
            <w:webHidden/>
            <w:rtl/>
          </w:rPr>
          <w:instrText xml:space="preserve"> </w:instrText>
        </w:r>
        <w:r>
          <w:rPr>
            <w:noProof/>
            <w:webHidden/>
            <w:rtl/>
          </w:rPr>
        </w:r>
        <w:r>
          <w:rPr>
            <w:noProof/>
            <w:webHidden/>
            <w:rtl/>
          </w:rPr>
          <w:fldChar w:fldCharType="separate"/>
        </w:r>
        <w:r>
          <w:rPr>
            <w:noProof/>
            <w:webHidden/>
            <w:rtl/>
          </w:rPr>
          <w:t>51</w:t>
        </w:r>
        <w:r>
          <w:rPr>
            <w:noProof/>
            <w:webHidden/>
            <w:rtl/>
          </w:rPr>
          <w:fldChar w:fldCharType="end"/>
        </w:r>
      </w:hyperlink>
    </w:p>
    <w:p w14:paraId="45EF36BE" w14:textId="4CCDC728"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778" w:history="1">
        <w:r w:rsidRPr="00206549">
          <w:rPr>
            <w:rStyle w:val="Hyperlink"/>
            <w:noProof/>
          </w:rPr>
          <w:t>application_status_history</w:t>
        </w:r>
        <w:r w:rsidRPr="00206549">
          <w:rPr>
            <w:rStyle w:val="Hyperlink"/>
            <w:noProof/>
            <w:rtl/>
            <w:lang w:bidi="ar-SY"/>
          </w:rPr>
          <w:t xml:space="preserve"> — تاريخ حالات الطلب</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Toc243550778 \h</w:instrText>
        </w:r>
        <w:r>
          <w:rPr>
            <w:noProof/>
            <w:webHidden/>
            <w:rtl/>
          </w:rPr>
          <w:instrText xml:space="preserve"> </w:instrText>
        </w:r>
        <w:r>
          <w:rPr>
            <w:noProof/>
            <w:webHidden/>
            <w:rtl/>
          </w:rPr>
        </w:r>
        <w:r>
          <w:rPr>
            <w:noProof/>
            <w:webHidden/>
            <w:rtl/>
          </w:rPr>
          <w:fldChar w:fldCharType="separate"/>
        </w:r>
        <w:r>
          <w:rPr>
            <w:noProof/>
            <w:webHidden/>
            <w:rtl/>
          </w:rPr>
          <w:t>54</w:t>
        </w:r>
        <w:r>
          <w:rPr>
            <w:noProof/>
            <w:webHidden/>
            <w:rtl/>
          </w:rPr>
          <w:fldChar w:fldCharType="end"/>
        </w:r>
      </w:hyperlink>
    </w:p>
    <w:p w14:paraId="0513DE95" w14:textId="6E54D2A2"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779" w:history="1">
        <w:r w:rsidRPr="00206549">
          <w:rPr>
            <w:rStyle w:val="Hyperlink"/>
            <w:noProof/>
          </w:rPr>
          <w:t>application_members</w:t>
        </w:r>
        <w:r w:rsidRPr="00206549">
          <w:rPr>
            <w:rStyle w:val="Hyperlink"/>
            <w:noProof/>
            <w:rtl/>
            <w:lang w:bidi="ar-SY"/>
          </w:rPr>
          <w:t xml:space="preserve"> — أفراد الطلب</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Toc243550779 \h</w:instrText>
        </w:r>
        <w:r>
          <w:rPr>
            <w:noProof/>
            <w:webHidden/>
            <w:rtl/>
          </w:rPr>
          <w:instrText xml:space="preserve"> </w:instrText>
        </w:r>
        <w:r>
          <w:rPr>
            <w:noProof/>
            <w:webHidden/>
            <w:rtl/>
          </w:rPr>
        </w:r>
        <w:r>
          <w:rPr>
            <w:noProof/>
            <w:webHidden/>
            <w:rtl/>
          </w:rPr>
          <w:fldChar w:fldCharType="separate"/>
        </w:r>
        <w:r>
          <w:rPr>
            <w:noProof/>
            <w:webHidden/>
            <w:rtl/>
          </w:rPr>
          <w:t>55</w:t>
        </w:r>
        <w:r>
          <w:rPr>
            <w:noProof/>
            <w:webHidden/>
            <w:rtl/>
          </w:rPr>
          <w:fldChar w:fldCharType="end"/>
        </w:r>
      </w:hyperlink>
    </w:p>
    <w:p w14:paraId="664EBF83" w14:textId="68F28F71"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780" w:history="1">
        <w:r w:rsidRPr="00206549">
          <w:rPr>
            <w:rStyle w:val="Hyperlink"/>
            <w:noProof/>
          </w:rPr>
          <w:t>application_answers</w:t>
        </w:r>
        <w:r w:rsidRPr="00206549">
          <w:rPr>
            <w:rStyle w:val="Hyperlink"/>
            <w:noProof/>
            <w:rtl/>
            <w:lang w:bidi="ar-SY"/>
          </w:rPr>
          <w:t xml:space="preserve"> — إجابات أسئلة الطلب</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Toc243550780 \h</w:instrText>
        </w:r>
        <w:r>
          <w:rPr>
            <w:noProof/>
            <w:webHidden/>
            <w:rtl/>
          </w:rPr>
          <w:instrText xml:space="preserve"> </w:instrText>
        </w:r>
        <w:r>
          <w:rPr>
            <w:noProof/>
            <w:webHidden/>
            <w:rtl/>
          </w:rPr>
        </w:r>
        <w:r>
          <w:rPr>
            <w:noProof/>
            <w:webHidden/>
            <w:rtl/>
          </w:rPr>
          <w:fldChar w:fldCharType="separate"/>
        </w:r>
        <w:r>
          <w:rPr>
            <w:noProof/>
            <w:webHidden/>
            <w:rtl/>
          </w:rPr>
          <w:t>56</w:t>
        </w:r>
        <w:r>
          <w:rPr>
            <w:noProof/>
            <w:webHidden/>
            <w:rtl/>
          </w:rPr>
          <w:fldChar w:fldCharType="end"/>
        </w:r>
      </w:hyperlink>
    </w:p>
    <w:p w14:paraId="7615E612" w14:textId="0DC9B394"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781" w:history="1">
        <w:r w:rsidRPr="00206549">
          <w:rPr>
            <w:rStyle w:val="Hyperlink"/>
            <w:noProof/>
          </w:rPr>
          <w:t>application_consents</w:t>
        </w:r>
        <w:r w:rsidRPr="00206549">
          <w:rPr>
            <w:rStyle w:val="Hyperlink"/>
            <w:noProof/>
            <w:rtl/>
            <w:lang w:bidi="ar-SY"/>
          </w:rPr>
          <w:t xml:space="preserve"> — موافقات أفراد الطلب</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Toc243550781 \h</w:instrText>
        </w:r>
        <w:r>
          <w:rPr>
            <w:noProof/>
            <w:webHidden/>
            <w:rtl/>
          </w:rPr>
          <w:instrText xml:space="preserve"> </w:instrText>
        </w:r>
        <w:r>
          <w:rPr>
            <w:noProof/>
            <w:webHidden/>
            <w:rtl/>
          </w:rPr>
        </w:r>
        <w:r>
          <w:rPr>
            <w:noProof/>
            <w:webHidden/>
            <w:rtl/>
          </w:rPr>
          <w:fldChar w:fldCharType="separate"/>
        </w:r>
        <w:r>
          <w:rPr>
            <w:noProof/>
            <w:webHidden/>
            <w:rtl/>
          </w:rPr>
          <w:t>56</w:t>
        </w:r>
        <w:r>
          <w:rPr>
            <w:noProof/>
            <w:webHidden/>
            <w:rtl/>
          </w:rPr>
          <w:fldChar w:fldCharType="end"/>
        </w:r>
      </w:hyperlink>
    </w:p>
    <w:p w14:paraId="41282671" w14:textId="6E55FC90"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782" w:history="1">
        <w:r w:rsidRPr="00206549">
          <w:rPr>
            <w:rStyle w:val="Hyperlink"/>
            <w:noProof/>
          </w:rPr>
          <w:t>application_reviews</w:t>
        </w:r>
        <w:r w:rsidRPr="00206549">
          <w:rPr>
            <w:rStyle w:val="Hyperlink"/>
            <w:noProof/>
            <w:rtl/>
            <w:lang w:bidi="ar-SY"/>
          </w:rPr>
          <w:t xml:space="preserve"> — مراجعة الطلبات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Toc243550782 \h</w:instrText>
        </w:r>
        <w:r>
          <w:rPr>
            <w:noProof/>
            <w:webHidden/>
            <w:rtl/>
          </w:rPr>
          <w:instrText xml:space="preserve"> </w:instrText>
        </w:r>
        <w:r>
          <w:rPr>
            <w:noProof/>
            <w:webHidden/>
            <w:rtl/>
          </w:rPr>
        </w:r>
        <w:r>
          <w:rPr>
            <w:noProof/>
            <w:webHidden/>
            <w:rtl/>
          </w:rPr>
          <w:fldChar w:fldCharType="separate"/>
        </w:r>
        <w:r>
          <w:rPr>
            <w:noProof/>
            <w:webHidden/>
            <w:rtl/>
          </w:rPr>
          <w:t>57</w:t>
        </w:r>
        <w:r>
          <w:rPr>
            <w:noProof/>
            <w:webHidden/>
            <w:rtl/>
          </w:rPr>
          <w:fldChar w:fldCharType="end"/>
        </w:r>
      </w:hyperlink>
    </w:p>
    <w:p w14:paraId="3C579817" w14:textId="3734B0C6"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783" w:history="1">
        <w:r w:rsidRPr="00206549">
          <w:rPr>
            <w:rStyle w:val="Hyperlink"/>
            <w:noProof/>
          </w:rPr>
          <w:t>payments</w:t>
        </w:r>
        <w:r w:rsidRPr="00206549">
          <w:rPr>
            <w:rStyle w:val="Hyperlink"/>
            <w:noProof/>
            <w:rtl/>
            <w:lang w:bidi="ar-SY"/>
          </w:rPr>
          <w:t xml:space="preserve"> — المدفوعات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Toc243550783 \h</w:instrText>
        </w:r>
        <w:r>
          <w:rPr>
            <w:noProof/>
            <w:webHidden/>
            <w:rtl/>
          </w:rPr>
          <w:instrText xml:space="preserve"> </w:instrText>
        </w:r>
        <w:r>
          <w:rPr>
            <w:noProof/>
            <w:webHidden/>
            <w:rtl/>
          </w:rPr>
        </w:r>
        <w:r>
          <w:rPr>
            <w:noProof/>
            <w:webHidden/>
            <w:rtl/>
          </w:rPr>
          <w:fldChar w:fldCharType="separate"/>
        </w:r>
        <w:r>
          <w:rPr>
            <w:noProof/>
            <w:webHidden/>
            <w:rtl/>
          </w:rPr>
          <w:t>58</w:t>
        </w:r>
        <w:r>
          <w:rPr>
            <w:noProof/>
            <w:webHidden/>
            <w:rtl/>
          </w:rPr>
          <w:fldChar w:fldCharType="end"/>
        </w:r>
      </w:hyperlink>
    </w:p>
    <w:p w14:paraId="0772786F" w14:textId="58EAC9C1"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784" w:history="1">
        <w:r w:rsidRPr="00206549">
          <w:rPr>
            <w:rStyle w:val="Hyperlink"/>
            <w:noProof/>
          </w:rPr>
          <w:t>payment_items</w:t>
        </w:r>
        <w:r w:rsidRPr="00206549">
          <w:rPr>
            <w:rStyle w:val="Hyperlink"/>
            <w:noProof/>
            <w:rtl/>
            <w:lang w:bidi="ar-SY"/>
          </w:rPr>
          <w:t xml:space="preserve"> — بنود الدفعة وإيصالاتها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Toc243550784 \h</w:instrText>
        </w:r>
        <w:r>
          <w:rPr>
            <w:noProof/>
            <w:webHidden/>
            <w:rtl/>
          </w:rPr>
          <w:instrText xml:space="preserve"> </w:instrText>
        </w:r>
        <w:r>
          <w:rPr>
            <w:noProof/>
            <w:webHidden/>
            <w:rtl/>
          </w:rPr>
        </w:r>
        <w:r>
          <w:rPr>
            <w:noProof/>
            <w:webHidden/>
            <w:rtl/>
          </w:rPr>
          <w:fldChar w:fldCharType="separate"/>
        </w:r>
        <w:r>
          <w:rPr>
            <w:noProof/>
            <w:webHidden/>
            <w:rtl/>
          </w:rPr>
          <w:t>60</w:t>
        </w:r>
        <w:r>
          <w:rPr>
            <w:noProof/>
            <w:webHidden/>
            <w:rtl/>
          </w:rPr>
          <w:fldChar w:fldCharType="end"/>
        </w:r>
      </w:hyperlink>
    </w:p>
    <w:p w14:paraId="4D82F824" w14:textId="4A1F46E6"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785" w:history="1">
        <w:r w:rsidRPr="00206549">
          <w:rPr>
            <w:rStyle w:val="Hyperlink"/>
            <w:noProof/>
          </w:rPr>
          <w:t>refunds</w:t>
        </w:r>
        <w:r w:rsidRPr="00206549">
          <w:rPr>
            <w:rStyle w:val="Hyperlink"/>
            <w:noProof/>
            <w:rtl/>
            <w:lang w:bidi="ar-SY"/>
          </w:rPr>
          <w:t xml:space="preserve"> — المبالغ المردودة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Toc243550785 \h</w:instrText>
        </w:r>
        <w:r>
          <w:rPr>
            <w:noProof/>
            <w:webHidden/>
            <w:rtl/>
          </w:rPr>
          <w:instrText xml:space="preserve"> </w:instrText>
        </w:r>
        <w:r>
          <w:rPr>
            <w:noProof/>
            <w:webHidden/>
            <w:rtl/>
          </w:rPr>
        </w:r>
        <w:r>
          <w:rPr>
            <w:noProof/>
            <w:webHidden/>
            <w:rtl/>
          </w:rPr>
          <w:fldChar w:fldCharType="separate"/>
        </w:r>
        <w:r>
          <w:rPr>
            <w:noProof/>
            <w:webHidden/>
            <w:rtl/>
          </w:rPr>
          <w:t>60</w:t>
        </w:r>
        <w:r>
          <w:rPr>
            <w:noProof/>
            <w:webHidden/>
            <w:rtl/>
          </w:rPr>
          <w:fldChar w:fldCharType="end"/>
        </w:r>
      </w:hyperlink>
    </w:p>
    <w:p w14:paraId="3476514C" w14:textId="05578E50"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786" w:history="1">
        <w:r w:rsidRPr="00206549">
          <w:rPr>
            <w:rStyle w:val="Hyperlink"/>
            <w:noProof/>
            <w:rtl/>
            <w:lang w:bidi="ar-SY"/>
          </w:rPr>
          <w:t>علاقات الفصل (46)</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Toc243550786 \h</w:instrText>
        </w:r>
        <w:r>
          <w:rPr>
            <w:noProof/>
            <w:webHidden/>
            <w:rtl/>
          </w:rPr>
          <w:instrText xml:space="preserve"> </w:instrText>
        </w:r>
        <w:r>
          <w:rPr>
            <w:noProof/>
            <w:webHidden/>
            <w:rtl/>
          </w:rPr>
        </w:r>
        <w:r>
          <w:rPr>
            <w:noProof/>
            <w:webHidden/>
            <w:rtl/>
          </w:rPr>
          <w:fldChar w:fldCharType="separate"/>
        </w:r>
        <w:r>
          <w:rPr>
            <w:noProof/>
            <w:webHidden/>
            <w:rtl/>
          </w:rPr>
          <w:t>61</w:t>
        </w:r>
        <w:r>
          <w:rPr>
            <w:noProof/>
            <w:webHidden/>
            <w:rtl/>
          </w:rPr>
          <w:fldChar w:fldCharType="end"/>
        </w:r>
      </w:hyperlink>
    </w:p>
    <w:p w14:paraId="3A19B0BE" w14:textId="677FCEC4" w:rsidR="0017530C" w:rsidRDefault="0017530C">
      <w:pPr>
        <w:pStyle w:val="TOC1"/>
        <w:tabs>
          <w:tab w:val="right" w:leader="dot" w:pos="9856"/>
        </w:tabs>
        <w:rPr>
          <w:rFonts w:asciiTheme="minorHAnsi" w:eastAsiaTheme="minorEastAsia" w:hAnsiTheme="minorHAnsi" w:cstheme="minorBidi"/>
          <w:noProof/>
          <w:kern w:val="2"/>
          <w:sz w:val="24"/>
          <w:szCs w:val="24"/>
          <w:rtl/>
          <w14:ligatures w14:val="standardContextual"/>
        </w:rPr>
      </w:pPr>
      <w:hyperlink w:anchor="_Toc243550787" w:history="1">
        <w:r w:rsidRPr="00206549">
          <w:rPr>
            <w:rStyle w:val="Hyperlink"/>
            <w:noProof/>
            <w:rtl/>
            <w:lang w:bidi="ar-SY"/>
          </w:rPr>
          <w:t>الفصل 5: ما بعد القبول: الخطوات السبع والسكن والتأشيرة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Toc243550787 \h</w:instrText>
        </w:r>
        <w:r>
          <w:rPr>
            <w:noProof/>
            <w:webHidden/>
            <w:rtl/>
          </w:rPr>
          <w:instrText xml:space="preserve"> </w:instrText>
        </w:r>
        <w:r>
          <w:rPr>
            <w:noProof/>
            <w:webHidden/>
            <w:rtl/>
          </w:rPr>
        </w:r>
        <w:r>
          <w:rPr>
            <w:noProof/>
            <w:webHidden/>
            <w:rtl/>
          </w:rPr>
          <w:fldChar w:fldCharType="separate"/>
        </w:r>
        <w:r>
          <w:rPr>
            <w:noProof/>
            <w:webHidden/>
            <w:rtl/>
          </w:rPr>
          <w:t>64</w:t>
        </w:r>
        <w:r>
          <w:rPr>
            <w:noProof/>
            <w:webHidden/>
            <w:rtl/>
          </w:rPr>
          <w:fldChar w:fldCharType="end"/>
        </w:r>
      </w:hyperlink>
    </w:p>
    <w:p w14:paraId="069E4497" w14:textId="0F7A9CF6"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788" w:history="1">
        <w:r w:rsidRPr="00206549">
          <w:rPr>
            <w:rStyle w:val="Hyperlink"/>
            <w:noProof/>
          </w:rPr>
          <w:t>post_acceptance</w:t>
        </w:r>
        <w:r w:rsidRPr="00206549">
          <w:rPr>
            <w:rStyle w:val="Hyperlink"/>
            <w:noProof/>
            <w:rtl/>
            <w:lang w:bidi="ar-SY"/>
          </w:rPr>
          <w:t xml:space="preserve"> — سجل ما بعد القبول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Toc243550788 \h</w:instrText>
        </w:r>
        <w:r>
          <w:rPr>
            <w:noProof/>
            <w:webHidden/>
            <w:rtl/>
          </w:rPr>
          <w:instrText xml:space="preserve"> </w:instrText>
        </w:r>
        <w:r>
          <w:rPr>
            <w:noProof/>
            <w:webHidden/>
            <w:rtl/>
          </w:rPr>
        </w:r>
        <w:r>
          <w:rPr>
            <w:noProof/>
            <w:webHidden/>
            <w:rtl/>
          </w:rPr>
          <w:fldChar w:fldCharType="separate"/>
        </w:r>
        <w:r>
          <w:rPr>
            <w:noProof/>
            <w:webHidden/>
            <w:rtl/>
          </w:rPr>
          <w:t>66</w:t>
        </w:r>
        <w:r>
          <w:rPr>
            <w:noProof/>
            <w:webHidden/>
            <w:rtl/>
          </w:rPr>
          <w:fldChar w:fldCharType="end"/>
        </w:r>
      </w:hyperlink>
    </w:p>
    <w:p w14:paraId="00BA06FD" w14:textId="6B74544E"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789" w:history="1">
        <w:r w:rsidRPr="00206549">
          <w:rPr>
            <w:rStyle w:val="Hyperlink"/>
            <w:noProof/>
          </w:rPr>
          <w:t>post_step_ratings</w:t>
        </w:r>
        <w:r w:rsidRPr="00206549">
          <w:rPr>
            <w:rStyle w:val="Hyperlink"/>
            <w:noProof/>
            <w:rtl/>
            <w:lang w:bidi="ar-SY"/>
          </w:rPr>
          <w:t xml:space="preserve"> — تقييم الخطوات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Toc243550789 \h</w:instrText>
        </w:r>
        <w:r>
          <w:rPr>
            <w:noProof/>
            <w:webHidden/>
            <w:rtl/>
          </w:rPr>
          <w:instrText xml:space="preserve"> </w:instrText>
        </w:r>
        <w:r>
          <w:rPr>
            <w:noProof/>
            <w:webHidden/>
            <w:rtl/>
          </w:rPr>
        </w:r>
        <w:r>
          <w:rPr>
            <w:noProof/>
            <w:webHidden/>
            <w:rtl/>
          </w:rPr>
          <w:fldChar w:fldCharType="separate"/>
        </w:r>
        <w:r>
          <w:rPr>
            <w:noProof/>
            <w:webHidden/>
            <w:rtl/>
          </w:rPr>
          <w:t>66</w:t>
        </w:r>
        <w:r>
          <w:rPr>
            <w:noProof/>
            <w:webHidden/>
            <w:rtl/>
          </w:rPr>
          <w:fldChar w:fldCharType="end"/>
        </w:r>
      </w:hyperlink>
    </w:p>
    <w:p w14:paraId="7BAAB8E0" w14:textId="09096A17"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790" w:history="1">
        <w:r w:rsidRPr="00206549">
          <w:rPr>
            <w:rStyle w:val="Hyperlink"/>
            <w:noProof/>
          </w:rPr>
          <w:t>post_custom_step_completions</w:t>
        </w:r>
        <w:r w:rsidRPr="00206549">
          <w:rPr>
            <w:rStyle w:val="Hyperlink"/>
            <w:noProof/>
            <w:rtl/>
            <w:lang w:bidi="ar-SY"/>
          </w:rPr>
          <w:t xml:space="preserve"> — الخطوات المضافة من الإدارة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Toc243550790 \h</w:instrText>
        </w:r>
        <w:r>
          <w:rPr>
            <w:noProof/>
            <w:webHidden/>
            <w:rtl/>
          </w:rPr>
          <w:instrText xml:space="preserve"> </w:instrText>
        </w:r>
        <w:r>
          <w:rPr>
            <w:noProof/>
            <w:webHidden/>
            <w:rtl/>
          </w:rPr>
        </w:r>
        <w:r>
          <w:rPr>
            <w:noProof/>
            <w:webHidden/>
            <w:rtl/>
          </w:rPr>
          <w:fldChar w:fldCharType="separate"/>
        </w:r>
        <w:r>
          <w:rPr>
            <w:noProof/>
            <w:webHidden/>
            <w:rtl/>
          </w:rPr>
          <w:t>67</w:t>
        </w:r>
        <w:r>
          <w:rPr>
            <w:noProof/>
            <w:webHidden/>
            <w:rtl/>
          </w:rPr>
          <w:fldChar w:fldCharType="end"/>
        </w:r>
      </w:hyperlink>
    </w:p>
    <w:p w14:paraId="5F836694" w14:textId="790E7273"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791" w:history="1">
        <w:r w:rsidRPr="00206549">
          <w:rPr>
            <w:rStyle w:val="Hyperlink"/>
            <w:noProof/>
          </w:rPr>
          <w:t>member_documents</w:t>
        </w:r>
        <w:r w:rsidRPr="00206549">
          <w:rPr>
            <w:rStyle w:val="Hyperlink"/>
            <w:noProof/>
            <w:rtl/>
            <w:lang w:bidi="ar-SY"/>
          </w:rPr>
          <w:t xml:space="preserve"> — الصورة الشخصية والجواز</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Toc243550791 \h</w:instrText>
        </w:r>
        <w:r>
          <w:rPr>
            <w:noProof/>
            <w:webHidden/>
            <w:rtl/>
          </w:rPr>
          <w:instrText xml:space="preserve"> </w:instrText>
        </w:r>
        <w:r>
          <w:rPr>
            <w:noProof/>
            <w:webHidden/>
            <w:rtl/>
          </w:rPr>
        </w:r>
        <w:r>
          <w:rPr>
            <w:noProof/>
            <w:webHidden/>
            <w:rtl/>
          </w:rPr>
          <w:fldChar w:fldCharType="separate"/>
        </w:r>
        <w:r>
          <w:rPr>
            <w:noProof/>
            <w:webHidden/>
            <w:rtl/>
          </w:rPr>
          <w:t>67</w:t>
        </w:r>
        <w:r>
          <w:rPr>
            <w:noProof/>
            <w:webHidden/>
            <w:rtl/>
          </w:rPr>
          <w:fldChar w:fldCharType="end"/>
        </w:r>
      </w:hyperlink>
    </w:p>
    <w:p w14:paraId="4F033539" w14:textId="36B93CA0"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792" w:history="1">
        <w:r w:rsidRPr="00206549">
          <w:rPr>
            <w:rStyle w:val="Hyperlink"/>
            <w:noProof/>
          </w:rPr>
          <w:t>group_enrollment_contracts</w:t>
        </w:r>
        <w:r w:rsidRPr="00206549">
          <w:rPr>
            <w:rStyle w:val="Hyperlink"/>
            <w:noProof/>
            <w:rtl/>
            <w:lang w:bidi="ar-SY"/>
          </w:rPr>
          <w:t xml:space="preserve"> — عقود الإلحاق بالمجموعات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Toc243550792 \h</w:instrText>
        </w:r>
        <w:r>
          <w:rPr>
            <w:noProof/>
            <w:webHidden/>
            <w:rtl/>
          </w:rPr>
          <w:instrText xml:space="preserve"> </w:instrText>
        </w:r>
        <w:r>
          <w:rPr>
            <w:noProof/>
            <w:webHidden/>
            <w:rtl/>
          </w:rPr>
        </w:r>
        <w:r>
          <w:rPr>
            <w:noProof/>
            <w:webHidden/>
            <w:rtl/>
          </w:rPr>
          <w:fldChar w:fldCharType="separate"/>
        </w:r>
        <w:r>
          <w:rPr>
            <w:noProof/>
            <w:webHidden/>
            <w:rtl/>
          </w:rPr>
          <w:t>68</w:t>
        </w:r>
        <w:r>
          <w:rPr>
            <w:noProof/>
            <w:webHidden/>
            <w:rtl/>
          </w:rPr>
          <w:fldChar w:fldCharType="end"/>
        </w:r>
      </w:hyperlink>
    </w:p>
    <w:p w14:paraId="491DB668" w14:textId="679E6692"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793" w:history="1">
        <w:r w:rsidRPr="00206549">
          <w:rPr>
            <w:rStyle w:val="Hyperlink"/>
            <w:noProof/>
          </w:rPr>
          <w:t>application_group_transfers</w:t>
        </w:r>
        <w:r w:rsidRPr="00206549">
          <w:rPr>
            <w:rStyle w:val="Hyperlink"/>
            <w:noProof/>
            <w:rtl/>
            <w:lang w:bidi="ar-SY"/>
          </w:rPr>
          <w:t xml:space="preserve"> — انتقالات العائلة بين المجموعات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Toc243550793 \h</w:instrText>
        </w:r>
        <w:r>
          <w:rPr>
            <w:noProof/>
            <w:webHidden/>
            <w:rtl/>
          </w:rPr>
          <w:instrText xml:space="preserve"> </w:instrText>
        </w:r>
        <w:r>
          <w:rPr>
            <w:noProof/>
            <w:webHidden/>
            <w:rtl/>
          </w:rPr>
        </w:r>
        <w:r>
          <w:rPr>
            <w:noProof/>
            <w:webHidden/>
            <w:rtl/>
          </w:rPr>
          <w:fldChar w:fldCharType="separate"/>
        </w:r>
        <w:r>
          <w:rPr>
            <w:noProof/>
            <w:webHidden/>
            <w:rtl/>
          </w:rPr>
          <w:t>70</w:t>
        </w:r>
        <w:r>
          <w:rPr>
            <w:noProof/>
            <w:webHidden/>
            <w:rtl/>
          </w:rPr>
          <w:fldChar w:fldCharType="end"/>
        </w:r>
      </w:hyperlink>
    </w:p>
    <w:p w14:paraId="13EB8070" w14:textId="07085AE9"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794" w:history="1">
        <w:r w:rsidRPr="00206549">
          <w:rPr>
            <w:rStyle w:val="Hyperlink"/>
            <w:noProof/>
          </w:rPr>
          <w:t>group_family_acknowledgements</w:t>
        </w:r>
        <w:r w:rsidRPr="00206549">
          <w:rPr>
            <w:rStyle w:val="Hyperlink"/>
            <w:noProof/>
            <w:rtl/>
            <w:lang w:bidi="ar-SY"/>
          </w:rPr>
          <w:t xml:space="preserve"> — استلام العائلة في المجموعة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Toc243550794 \h</w:instrText>
        </w:r>
        <w:r>
          <w:rPr>
            <w:noProof/>
            <w:webHidden/>
            <w:rtl/>
          </w:rPr>
          <w:instrText xml:space="preserve"> </w:instrText>
        </w:r>
        <w:r>
          <w:rPr>
            <w:noProof/>
            <w:webHidden/>
            <w:rtl/>
          </w:rPr>
        </w:r>
        <w:r>
          <w:rPr>
            <w:noProof/>
            <w:webHidden/>
            <w:rtl/>
          </w:rPr>
          <w:fldChar w:fldCharType="separate"/>
        </w:r>
        <w:r>
          <w:rPr>
            <w:noProof/>
            <w:webHidden/>
            <w:rtl/>
          </w:rPr>
          <w:t>70</w:t>
        </w:r>
        <w:r>
          <w:rPr>
            <w:noProof/>
            <w:webHidden/>
            <w:rtl/>
          </w:rPr>
          <w:fldChar w:fldCharType="end"/>
        </w:r>
      </w:hyperlink>
    </w:p>
    <w:p w14:paraId="4CAAF532" w14:textId="64877346"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795" w:history="1">
        <w:r w:rsidRPr="00206549">
          <w:rPr>
            <w:rStyle w:val="Hyperlink"/>
            <w:noProof/>
          </w:rPr>
          <w:t>application_accommodation</w:t>
        </w:r>
        <w:r w:rsidRPr="00206549">
          <w:rPr>
            <w:rStyle w:val="Hyperlink"/>
            <w:noProof/>
            <w:rtl/>
            <w:lang w:bidi="ar-SY"/>
          </w:rPr>
          <w:t xml:space="preserve"> — السكن: العام أو الغرف الخاصة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Toc243550795 \h</w:instrText>
        </w:r>
        <w:r>
          <w:rPr>
            <w:noProof/>
            <w:webHidden/>
            <w:rtl/>
          </w:rPr>
          <w:instrText xml:space="preserve"> </w:instrText>
        </w:r>
        <w:r>
          <w:rPr>
            <w:noProof/>
            <w:webHidden/>
            <w:rtl/>
          </w:rPr>
        </w:r>
        <w:r>
          <w:rPr>
            <w:noProof/>
            <w:webHidden/>
            <w:rtl/>
          </w:rPr>
          <w:fldChar w:fldCharType="separate"/>
        </w:r>
        <w:r>
          <w:rPr>
            <w:noProof/>
            <w:webHidden/>
            <w:rtl/>
          </w:rPr>
          <w:t>71</w:t>
        </w:r>
        <w:r>
          <w:rPr>
            <w:noProof/>
            <w:webHidden/>
            <w:rtl/>
          </w:rPr>
          <w:fldChar w:fldCharType="end"/>
        </w:r>
      </w:hyperlink>
    </w:p>
    <w:p w14:paraId="558D54F5" w14:textId="2887A307"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796" w:history="1">
        <w:r w:rsidRPr="00206549">
          <w:rPr>
            <w:rStyle w:val="Hyperlink"/>
            <w:noProof/>
          </w:rPr>
          <w:t>application_accommodation_rooms</w:t>
        </w:r>
        <w:r w:rsidRPr="00206549">
          <w:rPr>
            <w:rStyle w:val="Hyperlink"/>
            <w:noProof/>
            <w:rtl/>
            <w:lang w:bidi="ar-SY"/>
          </w:rPr>
          <w:t xml:space="preserve"> — توزيع الغرف الخاصة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Toc243550796 \h</w:instrText>
        </w:r>
        <w:r>
          <w:rPr>
            <w:noProof/>
            <w:webHidden/>
            <w:rtl/>
          </w:rPr>
          <w:instrText xml:space="preserve"> </w:instrText>
        </w:r>
        <w:r>
          <w:rPr>
            <w:noProof/>
            <w:webHidden/>
            <w:rtl/>
          </w:rPr>
        </w:r>
        <w:r>
          <w:rPr>
            <w:noProof/>
            <w:webHidden/>
            <w:rtl/>
          </w:rPr>
          <w:fldChar w:fldCharType="separate"/>
        </w:r>
        <w:r>
          <w:rPr>
            <w:noProof/>
            <w:webHidden/>
            <w:rtl/>
          </w:rPr>
          <w:t>71</w:t>
        </w:r>
        <w:r>
          <w:rPr>
            <w:noProof/>
            <w:webHidden/>
            <w:rtl/>
          </w:rPr>
          <w:fldChar w:fldCharType="end"/>
        </w:r>
      </w:hyperlink>
    </w:p>
    <w:p w14:paraId="2A011405" w14:textId="104A9F7C"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797" w:history="1">
        <w:r w:rsidRPr="00206549">
          <w:rPr>
            <w:rStyle w:val="Hyperlink"/>
            <w:noProof/>
          </w:rPr>
          <w:t>application_payment_lines</w:t>
        </w:r>
        <w:r w:rsidRPr="00206549">
          <w:rPr>
            <w:rStyle w:val="Hyperlink"/>
            <w:noProof/>
            <w:rtl/>
            <w:lang w:bidi="ar-SY"/>
          </w:rPr>
          <w:t xml:space="preserve"> — بنود التكاليف بعد القبول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Toc243550797 \h</w:instrText>
        </w:r>
        <w:r>
          <w:rPr>
            <w:noProof/>
            <w:webHidden/>
            <w:rtl/>
          </w:rPr>
          <w:instrText xml:space="preserve"> </w:instrText>
        </w:r>
        <w:r>
          <w:rPr>
            <w:noProof/>
            <w:webHidden/>
            <w:rtl/>
          </w:rPr>
        </w:r>
        <w:r>
          <w:rPr>
            <w:noProof/>
            <w:webHidden/>
            <w:rtl/>
          </w:rPr>
          <w:fldChar w:fldCharType="separate"/>
        </w:r>
        <w:r>
          <w:rPr>
            <w:noProof/>
            <w:webHidden/>
            <w:rtl/>
          </w:rPr>
          <w:t>72</w:t>
        </w:r>
        <w:r>
          <w:rPr>
            <w:noProof/>
            <w:webHidden/>
            <w:rtl/>
          </w:rPr>
          <w:fldChar w:fldCharType="end"/>
        </w:r>
      </w:hyperlink>
    </w:p>
    <w:p w14:paraId="0669D591" w14:textId="20A8BD01"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798" w:history="1">
        <w:r w:rsidRPr="00206549">
          <w:rPr>
            <w:rStyle w:val="Hyperlink"/>
            <w:noProof/>
          </w:rPr>
          <w:t>health_files</w:t>
        </w:r>
        <w:r w:rsidRPr="00206549">
          <w:rPr>
            <w:rStyle w:val="Hyperlink"/>
            <w:noProof/>
            <w:rtl/>
            <w:lang w:bidi="ar-SY"/>
          </w:rPr>
          <w:t xml:space="preserve"> — الملف الصحي للعائلة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Toc243550798 \h</w:instrText>
        </w:r>
        <w:r>
          <w:rPr>
            <w:noProof/>
            <w:webHidden/>
            <w:rtl/>
          </w:rPr>
          <w:instrText xml:space="preserve"> </w:instrText>
        </w:r>
        <w:r>
          <w:rPr>
            <w:noProof/>
            <w:webHidden/>
            <w:rtl/>
          </w:rPr>
        </w:r>
        <w:r>
          <w:rPr>
            <w:noProof/>
            <w:webHidden/>
            <w:rtl/>
          </w:rPr>
          <w:fldChar w:fldCharType="separate"/>
        </w:r>
        <w:r>
          <w:rPr>
            <w:noProof/>
            <w:webHidden/>
            <w:rtl/>
          </w:rPr>
          <w:t>72</w:t>
        </w:r>
        <w:r>
          <w:rPr>
            <w:noProof/>
            <w:webHidden/>
            <w:rtl/>
          </w:rPr>
          <w:fldChar w:fldCharType="end"/>
        </w:r>
      </w:hyperlink>
    </w:p>
    <w:p w14:paraId="2532D5AC" w14:textId="14CAE47C"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799" w:history="1">
        <w:r w:rsidRPr="00206549">
          <w:rPr>
            <w:rStyle w:val="Hyperlink"/>
            <w:noProof/>
          </w:rPr>
          <w:t>health_records</w:t>
        </w:r>
        <w:r w:rsidRPr="00206549">
          <w:rPr>
            <w:rStyle w:val="Hyperlink"/>
            <w:noProof/>
            <w:rtl/>
            <w:lang w:bidi="ar-SY"/>
          </w:rPr>
          <w:t xml:space="preserve"> — الحالة الصحية لكل فرد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Toc243550799 \h</w:instrText>
        </w:r>
        <w:r>
          <w:rPr>
            <w:noProof/>
            <w:webHidden/>
            <w:rtl/>
          </w:rPr>
          <w:instrText xml:space="preserve"> </w:instrText>
        </w:r>
        <w:r>
          <w:rPr>
            <w:noProof/>
            <w:webHidden/>
            <w:rtl/>
          </w:rPr>
        </w:r>
        <w:r>
          <w:rPr>
            <w:noProof/>
            <w:webHidden/>
            <w:rtl/>
          </w:rPr>
          <w:fldChar w:fldCharType="separate"/>
        </w:r>
        <w:r>
          <w:rPr>
            <w:noProof/>
            <w:webHidden/>
            <w:rtl/>
          </w:rPr>
          <w:t>73</w:t>
        </w:r>
        <w:r>
          <w:rPr>
            <w:noProof/>
            <w:webHidden/>
            <w:rtl/>
          </w:rPr>
          <w:fldChar w:fldCharType="end"/>
        </w:r>
      </w:hyperlink>
    </w:p>
    <w:p w14:paraId="2A3BF197" w14:textId="53C392DE"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800" w:history="1">
        <w:r w:rsidRPr="00206549">
          <w:rPr>
            <w:rStyle w:val="Hyperlink"/>
            <w:noProof/>
          </w:rPr>
          <w:t>medical_document_types</w:t>
        </w:r>
        <w:r w:rsidRPr="00206549">
          <w:rPr>
            <w:rStyle w:val="Hyperlink"/>
            <w:noProof/>
            <w:rtl/>
            <w:lang w:bidi="ar-SY"/>
          </w:rPr>
          <w:t xml:space="preserve"> — الوثائق الطبية المطلوبة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Toc243550800 \h</w:instrText>
        </w:r>
        <w:r>
          <w:rPr>
            <w:noProof/>
            <w:webHidden/>
            <w:rtl/>
          </w:rPr>
          <w:instrText xml:space="preserve"> </w:instrText>
        </w:r>
        <w:r>
          <w:rPr>
            <w:noProof/>
            <w:webHidden/>
            <w:rtl/>
          </w:rPr>
        </w:r>
        <w:r>
          <w:rPr>
            <w:noProof/>
            <w:webHidden/>
            <w:rtl/>
          </w:rPr>
          <w:fldChar w:fldCharType="separate"/>
        </w:r>
        <w:r>
          <w:rPr>
            <w:noProof/>
            <w:webHidden/>
            <w:rtl/>
          </w:rPr>
          <w:t>74</w:t>
        </w:r>
        <w:r>
          <w:rPr>
            <w:noProof/>
            <w:webHidden/>
            <w:rtl/>
          </w:rPr>
          <w:fldChar w:fldCharType="end"/>
        </w:r>
      </w:hyperlink>
    </w:p>
    <w:p w14:paraId="58AFF9FB" w14:textId="6B133967"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801" w:history="1">
        <w:r w:rsidRPr="00206549">
          <w:rPr>
            <w:rStyle w:val="Hyperlink"/>
            <w:noProof/>
          </w:rPr>
          <w:t>member_medical_documents</w:t>
        </w:r>
        <w:r w:rsidRPr="00206549">
          <w:rPr>
            <w:rStyle w:val="Hyperlink"/>
            <w:noProof/>
            <w:rtl/>
            <w:lang w:bidi="ar-SY"/>
          </w:rPr>
          <w:t xml:space="preserve"> — الوثائق الطبية لكل فرد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Toc243550801 \h</w:instrText>
        </w:r>
        <w:r>
          <w:rPr>
            <w:noProof/>
            <w:webHidden/>
            <w:rtl/>
          </w:rPr>
          <w:instrText xml:space="preserve"> </w:instrText>
        </w:r>
        <w:r>
          <w:rPr>
            <w:noProof/>
            <w:webHidden/>
            <w:rtl/>
          </w:rPr>
        </w:r>
        <w:r>
          <w:rPr>
            <w:noProof/>
            <w:webHidden/>
            <w:rtl/>
          </w:rPr>
          <w:fldChar w:fldCharType="separate"/>
        </w:r>
        <w:r>
          <w:rPr>
            <w:noProof/>
            <w:webHidden/>
            <w:rtl/>
          </w:rPr>
          <w:t>74</w:t>
        </w:r>
        <w:r>
          <w:rPr>
            <w:noProof/>
            <w:webHidden/>
            <w:rtl/>
          </w:rPr>
          <w:fldChar w:fldCharType="end"/>
        </w:r>
      </w:hyperlink>
    </w:p>
    <w:p w14:paraId="72160100" w14:textId="771FB981"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802" w:history="1">
        <w:r w:rsidRPr="00206549">
          <w:rPr>
            <w:rStyle w:val="Hyperlink"/>
            <w:noProof/>
          </w:rPr>
          <w:t>member_health_docs</w:t>
        </w:r>
        <w:r w:rsidRPr="00206549">
          <w:rPr>
            <w:rStyle w:val="Hyperlink"/>
            <w:noProof/>
            <w:rtl/>
            <w:lang w:bidi="ar-SY"/>
          </w:rPr>
          <w:t xml:space="preserve"> — وثائق صحية يضيفها فريق المجموعة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Toc243550802 \h</w:instrText>
        </w:r>
        <w:r>
          <w:rPr>
            <w:noProof/>
            <w:webHidden/>
            <w:rtl/>
          </w:rPr>
          <w:instrText xml:space="preserve"> </w:instrText>
        </w:r>
        <w:r>
          <w:rPr>
            <w:noProof/>
            <w:webHidden/>
            <w:rtl/>
          </w:rPr>
        </w:r>
        <w:r>
          <w:rPr>
            <w:noProof/>
            <w:webHidden/>
            <w:rtl/>
          </w:rPr>
          <w:fldChar w:fldCharType="separate"/>
        </w:r>
        <w:r>
          <w:rPr>
            <w:noProof/>
            <w:webHidden/>
            <w:rtl/>
          </w:rPr>
          <w:t>75</w:t>
        </w:r>
        <w:r>
          <w:rPr>
            <w:noProof/>
            <w:webHidden/>
            <w:rtl/>
          </w:rPr>
          <w:fldChar w:fldCharType="end"/>
        </w:r>
      </w:hyperlink>
    </w:p>
    <w:p w14:paraId="51314FA4" w14:textId="3DE394BF"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803" w:history="1">
        <w:r w:rsidRPr="00206549">
          <w:rPr>
            <w:rStyle w:val="Hyperlink"/>
            <w:noProof/>
          </w:rPr>
          <w:t>member_visas</w:t>
        </w:r>
        <w:r w:rsidRPr="00206549">
          <w:rPr>
            <w:rStyle w:val="Hyperlink"/>
            <w:noProof/>
            <w:rtl/>
            <w:lang w:bidi="ar-SY"/>
          </w:rPr>
          <w:t xml:space="preserve"> — التأشيرات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Toc243550803 \h</w:instrText>
        </w:r>
        <w:r>
          <w:rPr>
            <w:noProof/>
            <w:webHidden/>
            <w:rtl/>
          </w:rPr>
          <w:instrText xml:space="preserve"> </w:instrText>
        </w:r>
        <w:r>
          <w:rPr>
            <w:noProof/>
            <w:webHidden/>
            <w:rtl/>
          </w:rPr>
        </w:r>
        <w:r>
          <w:rPr>
            <w:noProof/>
            <w:webHidden/>
            <w:rtl/>
          </w:rPr>
          <w:fldChar w:fldCharType="separate"/>
        </w:r>
        <w:r>
          <w:rPr>
            <w:noProof/>
            <w:webHidden/>
            <w:rtl/>
          </w:rPr>
          <w:t>76</w:t>
        </w:r>
        <w:r>
          <w:rPr>
            <w:noProof/>
            <w:webHidden/>
            <w:rtl/>
          </w:rPr>
          <w:fldChar w:fldCharType="end"/>
        </w:r>
      </w:hyperlink>
    </w:p>
    <w:p w14:paraId="6BC91D1E" w14:textId="29184B5B"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804" w:history="1">
        <w:r w:rsidRPr="00206549">
          <w:rPr>
            <w:rStyle w:val="Hyperlink"/>
            <w:noProof/>
            <w:rtl/>
            <w:lang w:bidi="ar-SY"/>
          </w:rPr>
          <w:t>علاقات الفصل (48)</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Toc243550804 \h</w:instrText>
        </w:r>
        <w:r>
          <w:rPr>
            <w:noProof/>
            <w:webHidden/>
            <w:rtl/>
          </w:rPr>
          <w:instrText xml:space="preserve"> </w:instrText>
        </w:r>
        <w:r>
          <w:rPr>
            <w:noProof/>
            <w:webHidden/>
            <w:rtl/>
          </w:rPr>
        </w:r>
        <w:r>
          <w:rPr>
            <w:noProof/>
            <w:webHidden/>
            <w:rtl/>
          </w:rPr>
          <w:fldChar w:fldCharType="separate"/>
        </w:r>
        <w:r>
          <w:rPr>
            <w:noProof/>
            <w:webHidden/>
            <w:rtl/>
          </w:rPr>
          <w:t>77</w:t>
        </w:r>
        <w:r>
          <w:rPr>
            <w:noProof/>
            <w:webHidden/>
            <w:rtl/>
          </w:rPr>
          <w:fldChar w:fldCharType="end"/>
        </w:r>
      </w:hyperlink>
    </w:p>
    <w:p w14:paraId="1D6F003C" w14:textId="08BCAE58" w:rsidR="0017530C" w:rsidRDefault="0017530C">
      <w:pPr>
        <w:pStyle w:val="TOC1"/>
        <w:tabs>
          <w:tab w:val="right" w:leader="dot" w:pos="9856"/>
        </w:tabs>
        <w:rPr>
          <w:rFonts w:asciiTheme="minorHAnsi" w:eastAsiaTheme="minorEastAsia" w:hAnsiTheme="minorHAnsi" w:cstheme="minorBidi"/>
          <w:noProof/>
          <w:kern w:val="2"/>
          <w:sz w:val="24"/>
          <w:szCs w:val="24"/>
          <w:rtl/>
          <w14:ligatures w14:val="standardContextual"/>
        </w:rPr>
      </w:pPr>
      <w:hyperlink w:anchor="_Toc243550805" w:history="1">
        <w:r w:rsidRPr="00206549">
          <w:rPr>
            <w:rStyle w:val="Hyperlink"/>
            <w:noProof/>
            <w:rtl/>
            <w:lang w:bidi="ar-SY"/>
          </w:rPr>
          <w:t>الفصل 6: الحاج في الموسم وبعد العودة: البلاغات والتقييمات والشهادة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Toc243550805 \h</w:instrText>
        </w:r>
        <w:r>
          <w:rPr>
            <w:noProof/>
            <w:webHidden/>
            <w:rtl/>
          </w:rPr>
          <w:instrText xml:space="preserve"> </w:instrText>
        </w:r>
        <w:r>
          <w:rPr>
            <w:noProof/>
            <w:webHidden/>
            <w:rtl/>
          </w:rPr>
        </w:r>
        <w:r>
          <w:rPr>
            <w:noProof/>
            <w:webHidden/>
            <w:rtl/>
          </w:rPr>
          <w:fldChar w:fldCharType="separate"/>
        </w:r>
        <w:r>
          <w:rPr>
            <w:noProof/>
            <w:webHidden/>
            <w:rtl/>
          </w:rPr>
          <w:t>79</w:t>
        </w:r>
        <w:r>
          <w:rPr>
            <w:noProof/>
            <w:webHidden/>
            <w:rtl/>
          </w:rPr>
          <w:fldChar w:fldCharType="end"/>
        </w:r>
      </w:hyperlink>
    </w:p>
    <w:p w14:paraId="4668CCD9" w14:textId="47E0046B"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806" w:history="1">
        <w:r w:rsidRPr="00206549">
          <w:rPr>
            <w:rStyle w:val="Hyperlink"/>
            <w:noProof/>
          </w:rPr>
          <w:t>season_ratings</w:t>
        </w:r>
        <w:r w:rsidRPr="00206549">
          <w:rPr>
            <w:rStyle w:val="Hyperlink"/>
            <w:noProof/>
            <w:rtl/>
            <w:lang w:bidi="ar-SY"/>
          </w:rPr>
          <w:t xml:space="preserve"> — تقييمات الحاج أثناء الموسم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Toc243550806 \h</w:instrText>
        </w:r>
        <w:r>
          <w:rPr>
            <w:noProof/>
            <w:webHidden/>
            <w:rtl/>
          </w:rPr>
          <w:instrText xml:space="preserve"> </w:instrText>
        </w:r>
        <w:r>
          <w:rPr>
            <w:noProof/>
            <w:webHidden/>
            <w:rtl/>
          </w:rPr>
        </w:r>
        <w:r>
          <w:rPr>
            <w:noProof/>
            <w:webHidden/>
            <w:rtl/>
          </w:rPr>
          <w:fldChar w:fldCharType="separate"/>
        </w:r>
        <w:r>
          <w:rPr>
            <w:noProof/>
            <w:webHidden/>
            <w:rtl/>
          </w:rPr>
          <w:t>80</w:t>
        </w:r>
        <w:r>
          <w:rPr>
            <w:noProof/>
            <w:webHidden/>
            <w:rtl/>
          </w:rPr>
          <w:fldChar w:fldCharType="end"/>
        </w:r>
      </w:hyperlink>
    </w:p>
    <w:p w14:paraId="3D876C83" w14:textId="0DEF1FF0"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807" w:history="1">
        <w:r w:rsidRPr="00206549">
          <w:rPr>
            <w:rStyle w:val="Hyperlink"/>
            <w:noProof/>
          </w:rPr>
          <w:t>pilgrim_evaluations</w:t>
        </w:r>
        <w:r w:rsidRPr="00206549">
          <w:rPr>
            <w:rStyle w:val="Hyperlink"/>
            <w:noProof/>
            <w:rtl/>
            <w:lang w:bidi="ar-SY"/>
          </w:rPr>
          <w:t xml:space="preserve"> — التقييم الشامل بعد العودة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Toc243550807 \h</w:instrText>
        </w:r>
        <w:r>
          <w:rPr>
            <w:noProof/>
            <w:webHidden/>
            <w:rtl/>
          </w:rPr>
          <w:instrText xml:space="preserve"> </w:instrText>
        </w:r>
        <w:r>
          <w:rPr>
            <w:noProof/>
            <w:webHidden/>
            <w:rtl/>
          </w:rPr>
        </w:r>
        <w:r>
          <w:rPr>
            <w:noProof/>
            <w:webHidden/>
            <w:rtl/>
          </w:rPr>
          <w:fldChar w:fldCharType="separate"/>
        </w:r>
        <w:r>
          <w:rPr>
            <w:noProof/>
            <w:webHidden/>
            <w:rtl/>
          </w:rPr>
          <w:t>81</w:t>
        </w:r>
        <w:r>
          <w:rPr>
            <w:noProof/>
            <w:webHidden/>
            <w:rtl/>
          </w:rPr>
          <w:fldChar w:fldCharType="end"/>
        </w:r>
      </w:hyperlink>
    </w:p>
    <w:p w14:paraId="0F5AA29A" w14:textId="4FC0EF4B"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808" w:history="1">
        <w:r w:rsidRPr="00206549">
          <w:rPr>
            <w:rStyle w:val="Hyperlink"/>
            <w:noProof/>
          </w:rPr>
          <w:t>ticket_kinds</w:t>
        </w:r>
        <w:r w:rsidRPr="00206549">
          <w:rPr>
            <w:rStyle w:val="Hyperlink"/>
            <w:noProof/>
            <w:rtl/>
            <w:lang w:bidi="ar-SY"/>
          </w:rPr>
          <w:t xml:space="preserve"> — أنواع البلاغات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Toc243550808 \h</w:instrText>
        </w:r>
        <w:r>
          <w:rPr>
            <w:noProof/>
            <w:webHidden/>
            <w:rtl/>
          </w:rPr>
          <w:instrText xml:space="preserve"> </w:instrText>
        </w:r>
        <w:r>
          <w:rPr>
            <w:noProof/>
            <w:webHidden/>
            <w:rtl/>
          </w:rPr>
        </w:r>
        <w:r>
          <w:rPr>
            <w:noProof/>
            <w:webHidden/>
            <w:rtl/>
          </w:rPr>
          <w:fldChar w:fldCharType="separate"/>
        </w:r>
        <w:r>
          <w:rPr>
            <w:noProof/>
            <w:webHidden/>
            <w:rtl/>
          </w:rPr>
          <w:t>81</w:t>
        </w:r>
        <w:r>
          <w:rPr>
            <w:noProof/>
            <w:webHidden/>
            <w:rtl/>
          </w:rPr>
          <w:fldChar w:fldCharType="end"/>
        </w:r>
      </w:hyperlink>
    </w:p>
    <w:p w14:paraId="231CAC96" w14:textId="663A5EE3"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809" w:history="1">
        <w:r w:rsidRPr="00206549">
          <w:rPr>
            <w:rStyle w:val="Hyperlink"/>
            <w:noProof/>
          </w:rPr>
          <w:t>tickets</w:t>
        </w:r>
        <w:r w:rsidRPr="00206549">
          <w:rPr>
            <w:rStyle w:val="Hyperlink"/>
            <w:noProof/>
            <w:rtl/>
            <w:lang w:bidi="ar-SY"/>
          </w:rPr>
          <w:t xml:space="preserve"> — البلاغات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Toc243550809 \h</w:instrText>
        </w:r>
        <w:r>
          <w:rPr>
            <w:noProof/>
            <w:webHidden/>
            <w:rtl/>
          </w:rPr>
          <w:instrText xml:space="preserve"> </w:instrText>
        </w:r>
        <w:r>
          <w:rPr>
            <w:noProof/>
            <w:webHidden/>
            <w:rtl/>
          </w:rPr>
        </w:r>
        <w:r>
          <w:rPr>
            <w:noProof/>
            <w:webHidden/>
            <w:rtl/>
          </w:rPr>
          <w:fldChar w:fldCharType="separate"/>
        </w:r>
        <w:r>
          <w:rPr>
            <w:noProof/>
            <w:webHidden/>
            <w:rtl/>
          </w:rPr>
          <w:t>82</w:t>
        </w:r>
        <w:r>
          <w:rPr>
            <w:noProof/>
            <w:webHidden/>
            <w:rtl/>
          </w:rPr>
          <w:fldChar w:fldCharType="end"/>
        </w:r>
      </w:hyperlink>
    </w:p>
    <w:p w14:paraId="1E15CAA4" w14:textId="6F46DF3E"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810" w:history="1">
        <w:r w:rsidRPr="00206549">
          <w:rPr>
            <w:rStyle w:val="Hyperlink"/>
            <w:noProof/>
          </w:rPr>
          <w:t>ticket_updates</w:t>
        </w:r>
        <w:r w:rsidRPr="00206549">
          <w:rPr>
            <w:rStyle w:val="Hyperlink"/>
            <w:noProof/>
            <w:rtl/>
            <w:lang w:bidi="ar-SY"/>
          </w:rPr>
          <w:t xml:space="preserve"> — سجل البلاغ</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Toc243550810 \h</w:instrText>
        </w:r>
        <w:r>
          <w:rPr>
            <w:noProof/>
            <w:webHidden/>
            <w:rtl/>
          </w:rPr>
          <w:instrText xml:space="preserve"> </w:instrText>
        </w:r>
        <w:r>
          <w:rPr>
            <w:noProof/>
            <w:webHidden/>
            <w:rtl/>
          </w:rPr>
        </w:r>
        <w:r>
          <w:rPr>
            <w:noProof/>
            <w:webHidden/>
            <w:rtl/>
          </w:rPr>
          <w:fldChar w:fldCharType="separate"/>
        </w:r>
        <w:r>
          <w:rPr>
            <w:noProof/>
            <w:webHidden/>
            <w:rtl/>
          </w:rPr>
          <w:t>84</w:t>
        </w:r>
        <w:r>
          <w:rPr>
            <w:noProof/>
            <w:webHidden/>
            <w:rtl/>
          </w:rPr>
          <w:fldChar w:fldCharType="end"/>
        </w:r>
      </w:hyperlink>
    </w:p>
    <w:p w14:paraId="450BA861" w14:textId="53FE64E2"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811" w:history="1">
        <w:r w:rsidRPr="00206549">
          <w:rPr>
            <w:rStyle w:val="Hyperlink"/>
            <w:noProof/>
          </w:rPr>
          <w:t>hajj_certificates</w:t>
        </w:r>
        <w:r w:rsidRPr="00206549">
          <w:rPr>
            <w:rStyle w:val="Hyperlink"/>
            <w:noProof/>
            <w:rtl/>
            <w:lang w:bidi="ar-SY"/>
          </w:rPr>
          <w:t xml:space="preserve"> — شهادات أداء الحج</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Toc243550811 \h</w:instrText>
        </w:r>
        <w:r>
          <w:rPr>
            <w:noProof/>
            <w:webHidden/>
            <w:rtl/>
          </w:rPr>
          <w:instrText xml:space="preserve"> </w:instrText>
        </w:r>
        <w:r>
          <w:rPr>
            <w:noProof/>
            <w:webHidden/>
            <w:rtl/>
          </w:rPr>
        </w:r>
        <w:r>
          <w:rPr>
            <w:noProof/>
            <w:webHidden/>
            <w:rtl/>
          </w:rPr>
          <w:fldChar w:fldCharType="separate"/>
        </w:r>
        <w:r>
          <w:rPr>
            <w:noProof/>
            <w:webHidden/>
            <w:rtl/>
          </w:rPr>
          <w:t>85</w:t>
        </w:r>
        <w:r>
          <w:rPr>
            <w:noProof/>
            <w:webHidden/>
            <w:rtl/>
          </w:rPr>
          <w:fldChar w:fldCharType="end"/>
        </w:r>
      </w:hyperlink>
    </w:p>
    <w:p w14:paraId="6B4770EB" w14:textId="4CACA2A4"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812" w:history="1">
        <w:r w:rsidRPr="00206549">
          <w:rPr>
            <w:rStyle w:val="Hyperlink"/>
            <w:noProof/>
            <w:rtl/>
            <w:lang w:bidi="ar-SY"/>
          </w:rPr>
          <w:t>علاقات الفصل (20)</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Toc243550812 \h</w:instrText>
        </w:r>
        <w:r>
          <w:rPr>
            <w:noProof/>
            <w:webHidden/>
            <w:rtl/>
          </w:rPr>
          <w:instrText xml:space="preserve"> </w:instrText>
        </w:r>
        <w:r>
          <w:rPr>
            <w:noProof/>
            <w:webHidden/>
            <w:rtl/>
          </w:rPr>
        </w:r>
        <w:r>
          <w:rPr>
            <w:noProof/>
            <w:webHidden/>
            <w:rtl/>
          </w:rPr>
          <w:fldChar w:fldCharType="separate"/>
        </w:r>
        <w:r>
          <w:rPr>
            <w:noProof/>
            <w:webHidden/>
            <w:rtl/>
          </w:rPr>
          <w:t>85</w:t>
        </w:r>
        <w:r>
          <w:rPr>
            <w:noProof/>
            <w:webHidden/>
            <w:rtl/>
          </w:rPr>
          <w:fldChar w:fldCharType="end"/>
        </w:r>
      </w:hyperlink>
    </w:p>
    <w:p w14:paraId="2EC3E5DA" w14:textId="09CF53A5" w:rsidR="0017530C" w:rsidRDefault="0017530C">
      <w:pPr>
        <w:pStyle w:val="TOC1"/>
        <w:tabs>
          <w:tab w:val="right" w:leader="dot" w:pos="9856"/>
        </w:tabs>
        <w:rPr>
          <w:rFonts w:asciiTheme="minorHAnsi" w:eastAsiaTheme="minorEastAsia" w:hAnsiTheme="minorHAnsi" w:cstheme="minorBidi"/>
          <w:noProof/>
          <w:kern w:val="2"/>
          <w:sz w:val="24"/>
          <w:szCs w:val="24"/>
          <w:rtl/>
          <w14:ligatures w14:val="standardContextual"/>
        </w:rPr>
      </w:pPr>
      <w:hyperlink w:anchor="_Toc243550813" w:history="1">
        <w:r w:rsidRPr="00206549">
          <w:rPr>
            <w:rStyle w:val="Hyperlink"/>
            <w:noProof/>
            <w:rtl/>
            <w:lang w:bidi="ar-SY"/>
          </w:rPr>
          <w:t>الفصل 7: الإداريون: البنية المرجعية والملف الدائم والتسجيل الموسمي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Toc243550813 \h</w:instrText>
        </w:r>
        <w:r>
          <w:rPr>
            <w:noProof/>
            <w:webHidden/>
            <w:rtl/>
          </w:rPr>
          <w:instrText xml:space="preserve"> </w:instrText>
        </w:r>
        <w:r>
          <w:rPr>
            <w:noProof/>
            <w:webHidden/>
            <w:rtl/>
          </w:rPr>
        </w:r>
        <w:r>
          <w:rPr>
            <w:noProof/>
            <w:webHidden/>
            <w:rtl/>
          </w:rPr>
          <w:fldChar w:fldCharType="separate"/>
        </w:r>
        <w:r>
          <w:rPr>
            <w:noProof/>
            <w:webHidden/>
            <w:rtl/>
          </w:rPr>
          <w:t>87</w:t>
        </w:r>
        <w:r>
          <w:rPr>
            <w:noProof/>
            <w:webHidden/>
            <w:rtl/>
          </w:rPr>
          <w:fldChar w:fldCharType="end"/>
        </w:r>
      </w:hyperlink>
    </w:p>
    <w:p w14:paraId="2C55A70D" w14:textId="35351297"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814" w:history="1">
        <w:r w:rsidRPr="00206549">
          <w:rPr>
            <w:rStyle w:val="Hyperlink"/>
            <w:noProof/>
          </w:rPr>
          <w:t>admin_roles</w:t>
        </w:r>
        <w:r w:rsidRPr="00206549">
          <w:rPr>
            <w:rStyle w:val="Hyperlink"/>
            <w:noProof/>
            <w:rtl/>
            <w:lang w:bidi="ar-SY"/>
          </w:rPr>
          <w:t xml:space="preserve"> — الصفات الإدارية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Toc243550814 \h</w:instrText>
        </w:r>
        <w:r>
          <w:rPr>
            <w:noProof/>
            <w:webHidden/>
            <w:rtl/>
          </w:rPr>
          <w:instrText xml:space="preserve"> </w:instrText>
        </w:r>
        <w:r>
          <w:rPr>
            <w:noProof/>
            <w:webHidden/>
            <w:rtl/>
          </w:rPr>
        </w:r>
        <w:r>
          <w:rPr>
            <w:noProof/>
            <w:webHidden/>
            <w:rtl/>
          </w:rPr>
          <w:fldChar w:fldCharType="separate"/>
        </w:r>
        <w:r>
          <w:rPr>
            <w:noProof/>
            <w:webHidden/>
            <w:rtl/>
          </w:rPr>
          <w:t>89</w:t>
        </w:r>
        <w:r>
          <w:rPr>
            <w:noProof/>
            <w:webHidden/>
            <w:rtl/>
          </w:rPr>
          <w:fldChar w:fldCharType="end"/>
        </w:r>
      </w:hyperlink>
    </w:p>
    <w:p w14:paraId="6CF662CE" w14:textId="1C0B0A22"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815" w:history="1">
        <w:r w:rsidRPr="00206549">
          <w:rPr>
            <w:rStyle w:val="Hyperlink"/>
            <w:noProof/>
          </w:rPr>
          <w:t>admin_role_exams</w:t>
        </w:r>
        <w:r w:rsidRPr="00206549">
          <w:rPr>
            <w:rStyle w:val="Hyperlink"/>
            <w:noProof/>
            <w:rtl/>
            <w:lang w:bidi="ar-SY"/>
          </w:rPr>
          <w:t xml:space="preserve"> — اختبارات الصفة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Toc243550815 \h</w:instrText>
        </w:r>
        <w:r>
          <w:rPr>
            <w:noProof/>
            <w:webHidden/>
            <w:rtl/>
          </w:rPr>
          <w:instrText xml:space="preserve"> </w:instrText>
        </w:r>
        <w:r>
          <w:rPr>
            <w:noProof/>
            <w:webHidden/>
            <w:rtl/>
          </w:rPr>
        </w:r>
        <w:r>
          <w:rPr>
            <w:noProof/>
            <w:webHidden/>
            <w:rtl/>
          </w:rPr>
          <w:fldChar w:fldCharType="separate"/>
        </w:r>
        <w:r>
          <w:rPr>
            <w:noProof/>
            <w:webHidden/>
            <w:rtl/>
          </w:rPr>
          <w:t>90</w:t>
        </w:r>
        <w:r>
          <w:rPr>
            <w:noProof/>
            <w:webHidden/>
            <w:rtl/>
          </w:rPr>
          <w:fldChar w:fldCharType="end"/>
        </w:r>
      </w:hyperlink>
    </w:p>
    <w:p w14:paraId="433964CF" w14:textId="3A27BDC5"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816" w:history="1">
        <w:r w:rsidRPr="00206549">
          <w:rPr>
            <w:rStyle w:val="Hyperlink"/>
            <w:noProof/>
          </w:rPr>
          <w:t>admin_role_labels</w:t>
        </w:r>
        <w:r w:rsidRPr="00206549">
          <w:rPr>
            <w:rStyle w:val="Hyperlink"/>
            <w:noProof/>
            <w:rtl/>
            <w:lang w:bidi="ar-SY"/>
          </w:rPr>
          <w:t xml:space="preserve"> — التسميات الموسمية الجاهزة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Toc243550816 \h</w:instrText>
        </w:r>
        <w:r>
          <w:rPr>
            <w:noProof/>
            <w:webHidden/>
            <w:rtl/>
          </w:rPr>
          <w:instrText xml:space="preserve"> </w:instrText>
        </w:r>
        <w:r>
          <w:rPr>
            <w:noProof/>
            <w:webHidden/>
            <w:rtl/>
          </w:rPr>
        </w:r>
        <w:r>
          <w:rPr>
            <w:noProof/>
            <w:webHidden/>
            <w:rtl/>
          </w:rPr>
          <w:fldChar w:fldCharType="separate"/>
        </w:r>
        <w:r>
          <w:rPr>
            <w:noProof/>
            <w:webHidden/>
            <w:rtl/>
          </w:rPr>
          <w:t>90</w:t>
        </w:r>
        <w:r>
          <w:rPr>
            <w:noProof/>
            <w:webHidden/>
            <w:rtl/>
          </w:rPr>
          <w:fldChar w:fldCharType="end"/>
        </w:r>
      </w:hyperlink>
    </w:p>
    <w:p w14:paraId="0BDD294D" w14:textId="4399EF02"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817" w:history="1">
        <w:r w:rsidRPr="00206549">
          <w:rPr>
            <w:rStyle w:val="Hyperlink"/>
            <w:noProof/>
          </w:rPr>
          <w:t>branches</w:t>
        </w:r>
        <w:r w:rsidRPr="00206549">
          <w:rPr>
            <w:rStyle w:val="Hyperlink"/>
            <w:noProof/>
            <w:rtl/>
            <w:lang w:bidi="ar-SY"/>
          </w:rPr>
          <w:t xml:space="preserve"> — الفروع</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Toc243550817 \h</w:instrText>
        </w:r>
        <w:r>
          <w:rPr>
            <w:noProof/>
            <w:webHidden/>
            <w:rtl/>
          </w:rPr>
          <w:instrText xml:space="preserve"> </w:instrText>
        </w:r>
        <w:r>
          <w:rPr>
            <w:noProof/>
            <w:webHidden/>
            <w:rtl/>
          </w:rPr>
        </w:r>
        <w:r>
          <w:rPr>
            <w:noProof/>
            <w:webHidden/>
            <w:rtl/>
          </w:rPr>
          <w:fldChar w:fldCharType="separate"/>
        </w:r>
        <w:r>
          <w:rPr>
            <w:noProof/>
            <w:webHidden/>
            <w:rtl/>
          </w:rPr>
          <w:t>91</w:t>
        </w:r>
        <w:r>
          <w:rPr>
            <w:noProof/>
            <w:webHidden/>
            <w:rtl/>
          </w:rPr>
          <w:fldChar w:fldCharType="end"/>
        </w:r>
      </w:hyperlink>
    </w:p>
    <w:p w14:paraId="3E86291E" w14:textId="6E023427"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818" w:history="1">
        <w:r w:rsidRPr="00206549">
          <w:rPr>
            <w:rStyle w:val="Hyperlink"/>
            <w:noProof/>
          </w:rPr>
          <w:t>service_tiers</w:t>
        </w:r>
        <w:r w:rsidRPr="00206549">
          <w:rPr>
            <w:rStyle w:val="Hyperlink"/>
            <w:noProof/>
            <w:rtl/>
            <w:lang w:bidi="ar-SY"/>
          </w:rPr>
          <w:t xml:space="preserve"> — مستويات التكتلات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Toc243550818 \h</w:instrText>
        </w:r>
        <w:r>
          <w:rPr>
            <w:noProof/>
            <w:webHidden/>
            <w:rtl/>
          </w:rPr>
          <w:instrText xml:space="preserve"> </w:instrText>
        </w:r>
        <w:r>
          <w:rPr>
            <w:noProof/>
            <w:webHidden/>
            <w:rtl/>
          </w:rPr>
        </w:r>
        <w:r>
          <w:rPr>
            <w:noProof/>
            <w:webHidden/>
            <w:rtl/>
          </w:rPr>
          <w:fldChar w:fldCharType="separate"/>
        </w:r>
        <w:r>
          <w:rPr>
            <w:noProof/>
            <w:webHidden/>
            <w:rtl/>
          </w:rPr>
          <w:t>91</w:t>
        </w:r>
        <w:r>
          <w:rPr>
            <w:noProof/>
            <w:webHidden/>
            <w:rtl/>
          </w:rPr>
          <w:fldChar w:fldCharType="end"/>
        </w:r>
      </w:hyperlink>
    </w:p>
    <w:p w14:paraId="3BE43BF1" w14:textId="09505831"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819" w:history="1">
        <w:r w:rsidRPr="00206549">
          <w:rPr>
            <w:rStyle w:val="Hyperlink"/>
            <w:noProof/>
          </w:rPr>
          <w:t>group_categories</w:t>
        </w:r>
        <w:r w:rsidRPr="00206549">
          <w:rPr>
            <w:rStyle w:val="Hyperlink"/>
            <w:noProof/>
            <w:rtl/>
            <w:lang w:bidi="ar-SY"/>
          </w:rPr>
          <w:t xml:space="preserve"> — فئات المجموعات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Toc243550819 \h</w:instrText>
        </w:r>
        <w:r>
          <w:rPr>
            <w:noProof/>
            <w:webHidden/>
            <w:rtl/>
          </w:rPr>
          <w:instrText xml:space="preserve"> </w:instrText>
        </w:r>
        <w:r>
          <w:rPr>
            <w:noProof/>
            <w:webHidden/>
            <w:rtl/>
          </w:rPr>
        </w:r>
        <w:r>
          <w:rPr>
            <w:noProof/>
            <w:webHidden/>
            <w:rtl/>
          </w:rPr>
          <w:fldChar w:fldCharType="separate"/>
        </w:r>
        <w:r>
          <w:rPr>
            <w:noProof/>
            <w:webHidden/>
            <w:rtl/>
          </w:rPr>
          <w:t>91</w:t>
        </w:r>
        <w:r>
          <w:rPr>
            <w:noProof/>
            <w:webHidden/>
            <w:rtl/>
          </w:rPr>
          <w:fldChar w:fldCharType="end"/>
        </w:r>
      </w:hyperlink>
    </w:p>
    <w:p w14:paraId="3DDC5070" w14:textId="36A68E97"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820" w:history="1">
        <w:r w:rsidRPr="00206549">
          <w:rPr>
            <w:rStyle w:val="Hyperlink"/>
            <w:noProof/>
          </w:rPr>
          <w:t>category_rules</w:t>
        </w:r>
        <w:r w:rsidRPr="00206549">
          <w:rPr>
            <w:rStyle w:val="Hyperlink"/>
            <w:noProof/>
            <w:rtl/>
            <w:lang w:bidi="ar-SY"/>
          </w:rPr>
          <w:t xml:space="preserve"> — أعداد كل فئة في كل مستوى</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Toc243550820 \h</w:instrText>
        </w:r>
        <w:r>
          <w:rPr>
            <w:noProof/>
            <w:webHidden/>
            <w:rtl/>
          </w:rPr>
          <w:instrText xml:space="preserve"> </w:instrText>
        </w:r>
        <w:r>
          <w:rPr>
            <w:noProof/>
            <w:webHidden/>
            <w:rtl/>
          </w:rPr>
        </w:r>
        <w:r>
          <w:rPr>
            <w:noProof/>
            <w:webHidden/>
            <w:rtl/>
          </w:rPr>
          <w:fldChar w:fldCharType="separate"/>
        </w:r>
        <w:r>
          <w:rPr>
            <w:noProof/>
            <w:webHidden/>
            <w:rtl/>
          </w:rPr>
          <w:t>91</w:t>
        </w:r>
        <w:r>
          <w:rPr>
            <w:noProof/>
            <w:webHidden/>
            <w:rtl/>
          </w:rPr>
          <w:fldChar w:fldCharType="end"/>
        </w:r>
      </w:hyperlink>
    </w:p>
    <w:p w14:paraId="4806A1E4" w14:textId="0DC222D4"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821" w:history="1">
        <w:r w:rsidRPr="00206549">
          <w:rPr>
            <w:rStyle w:val="Hyperlink"/>
            <w:noProof/>
          </w:rPr>
          <w:t>tier_compositions</w:t>
        </w:r>
        <w:r w:rsidRPr="00206549">
          <w:rPr>
            <w:rStyle w:val="Hyperlink"/>
            <w:noProof/>
            <w:rtl/>
            <w:lang w:bidi="ar-SY"/>
          </w:rPr>
          <w:t xml:space="preserve"> — تركيب التكتل في كل مستوى</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Toc243550821 \h</w:instrText>
        </w:r>
        <w:r>
          <w:rPr>
            <w:noProof/>
            <w:webHidden/>
            <w:rtl/>
          </w:rPr>
          <w:instrText xml:space="preserve"> </w:instrText>
        </w:r>
        <w:r>
          <w:rPr>
            <w:noProof/>
            <w:webHidden/>
            <w:rtl/>
          </w:rPr>
        </w:r>
        <w:r>
          <w:rPr>
            <w:noProof/>
            <w:webHidden/>
            <w:rtl/>
          </w:rPr>
          <w:fldChar w:fldCharType="separate"/>
        </w:r>
        <w:r>
          <w:rPr>
            <w:noProof/>
            <w:webHidden/>
            <w:rtl/>
          </w:rPr>
          <w:t>92</w:t>
        </w:r>
        <w:r>
          <w:rPr>
            <w:noProof/>
            <w:webHidden/>
            <w:rtl/>
          </w:rPr>
          <w:fldChar w:fldCharType="end"/>
        </w:r>
      </w:hyperlink>
    </w:p>
    <w:p w14:paraId="417D936D" w14:textId="15138120"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822" w:history="1">
        <w:r w:rsidRPr="00206549">
          <w:rPr>
            <w:rStyle w:val="Hyperlink"/>
            <w:noProof/>
          </w:rPr>
          <w:t>admin_season_rules</w:t>
        </w:r>
        <w:r w:rsidRPr="00206549">
          <w:rPr>
            <w:rStyle w:val="Hyperlink"/>
            <w:noProof/>
            <w:rtl/>
            <w:lang w:bidi="ar-SY"/>
          </w:rPr>
          <w:t xml:space="preserve"> — قواعد الإداريين في الموسم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Toc243550822 \h</w:instrText>
        </w:r>
        <w:r>
          <w:rPr>
            <w:noProof/>
            <w:webHidden/>
            <w:rtl/>
          </w:rPr>
          <w:instrText xml:space="preserve"> </w:instrText>
        </w:r>
        <w:r>
          <w:rPr>
            <w:noProof/>
            <w:webHidden/>
            <w:rtl/>
          </w:rPr>
        </w:r>
        <w:r>
          <w:rPr>
            <w:noProof/>
            <w:webHidden/>
            <w:rtl/>
          </w:rPr>
          <w:fldChar w:fldCharType="separate"/>
        </w:r>
        <w:r>
          <w:rPr>
            <w:noProof/>
            <w:webHidden/>
            <w:rtl/>
          </w:rPr>
          <w:t>93</w:t>
        </w:r>
        <w:r>
          <w:rPr>
            <w:noProof/>
            <w:webHidden/>
            <w:rtl/>
          </w:rPr>
          <w:fldChar w:fldCharType="end"/>
        </w:r>
      </w:hyperlink>
    </w:p>
    <w:p w14:paraId="098D9025" w14:textId="3D7F4457"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823" w:history="1">
        <w:r w:rsidRPr="00206549">
          <w:rPr>
            <w:rStyle w:val="Hyperlink"/>
            <w:noProof/>
          </w:rPr>
          <w:t>admin_doc_types</w:t>
        </w:r>
        <w:r w:rsidRPr="00206549">
          <w:rPr>
            <w:rStyle w:val="Hyperlink"/>
            <w:noProof/>
            <w:rtl/>
            <w:lang w:bidi="ar-SY"/>
          </w:rPr>
          <w:t xml:space="preserve"> — الشهادات والوثائق</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Toc243550823 \h</w:instrText>
        </w:r>
        <w:r>
          <w:rPr>
            <w:noProof/>
            <w:webHidden/>
            <w:rtl/>
          </w:rPr>
          <w:instrText xml:space="preserve"> </w:instrText>
        </w:r>
        <w:r>
          <w:rPr>
            <w:noProof/>
            <w:webHidden/>
            <w:rtl/>
          </w:rPr>
        </w:r>
        <w:r>
          <w:rPr>
            <w:noProof/>
            <w:webHidden/>
            <w:rtl/>
          </w:rPr>
          <w:fldChar w:fldCharType="separate"/>
        </w:r>
        <w:r>
          <w:rPr>
            <w:noProof/>
            <w:webHidden/>
            <w:rtl/>
          </w:rPr>
          <w:t>93</w:t>
        </w:r>
        <w:r>
          <w:rPr>
            <w:noProof/>
            <w:webHidden/>
            <w:rtl/>
          </w:rPr>
          <w:fldChar w:fldCharType="end"/>
        </w:r>
      </w:hyperlink>
    </w:p>
    <w:p w14:paraId="16DFA33A" w14:textId="4204E85E"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824" w:history="1">
        <w:r w:rsidRPr="00206549">
          <w:rPr>
            <w:rStyle w:val="Hyperlink"/>
            <w:noProof/>
          </w:rPr>
          <w:t>skills</w:t>
        </w:r>
        <w:r w:rsidRPr="00206549">
          <w:rPr>
            <w:rStyle w:val="Hyperlink"/>
            <w:noProof/>
            <w:rtl/>
            <w:lang w:bidi="ar-SY"/>
          </w:rPr>
          <w:t xml:space="preserve"> — المهارات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Toc243550824 \h</w:instrText>
        </w:r>
        <w:r>
          <w:rPr>
            <w:noProof/>
            <w:webHidden/>
            <w:rtl/>
          </w:rPr>
          <w:instrText xml:space="preserve"> </w:instrText>
        </w:r>
        <w:r>
          <w:rPr>
            <w:noProof/>
            <w:webHidden/>
            <w:rtl/>
          </w:rPr>
        </w:r>
        <w:r>
          <w:rPr>
            <w:noProof/>
            <w:webHidden/>
            <w:rtl/>
          </w:rPr>
          <w:fldChar w:fldCharType="separate"/>
        </w:r>
        <w:r>
          <w:rPr>
            <w:noProof/>
            <w:webHidden/>
            <w:rtl/>
          </w:rPr>
          <w:t>94</w:t>
        </w:r>
        <w:r>
          <w:rPr>
            <w:noProof/>
            <w:webHidden/>
            <w:rtl/>
          </w:rPr>
          <w:fldChar w:fldCharType="end"/>
        </w:r>
      </w:hyperlink>
    </w:p>
    <w:p w14:paraId="1C859C00" w14:textId="7F5B84CE"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825" w:history="1">
        <w:r w:rsidRPr="00206549">
          <w:rPr>
            <w:rStyle w:val="Hyperlink"/>
            <w:noProof/>
          </w:rPr>
          <w:t>languages</w:t>
        </w:r>
        <w:r w:rsidRPr="00206549">
          <w:rPr>
            <w:rStyle w:val="Hyperlink"/>
            <w:noProof/>
            <w:rtl/>
            <w:lang w:bidi="ar-SY"/>
          </w:rPr>
          <w:t xml:space="preserve"> — اللغات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Toc243550825 \h</w:instrText>
        </w:r>
        <w:r>
          <w:rPr>
            <w:noProof/>
            <w:webHidden/>
            <w:rtl/>
          </w:rPr>
          <w:instrText xml:space="preserve"> </w:instrText>
        </w:r>
        <w:r>
          <w:rPr>
            <w:noProof/>
            <w:webHidden/>
            <w:rtl/>
          </w:rPr>
        </w:r>
        <w:r>
          <w:rPr>
            <w:noProof/>
            <w:webHidden/>
            <w:rtl/>
          </w:rPr>
          <w:fldChar w:fldCharType="separate"/>
        </w:r>
        <w:r>
          <w:rPr>
            <w:noProof/>
            <w:webHidden/>
            <w:rtl/>
          </w:rPr>
          <w:t>94</w:t>
        </w:r>
        <w:r>
          <w:rPr>
            <w:noProof/>
            <w:webHidden/>
            <w:rtl/>
          </w:rPr>
          <w:fldChar w:fldCharType="end"/>
        </w:r>
      </w:hyperlink>
    </w:p>
    <w:p w14:paraId="4CBE5AC1" w14:textId="07478551"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826" w:history="1">
        <w:r w:rsidRPr="00206549">
          <w:rPr>
            <w:rStyle w:val="Hyperlink"/>
            <w:noProof/>
          </w:rPr>
          <w:t>admin_commitments</w:t>
        </w:r>
        <w:r w:rsidRPr="00206549">
          <w:rPr>
            <w:rStyle w:val="Hyperlink"/>
            <w:noProof/>
            <w:rtl/>
            <w:lang w:bidi="ar-SY"/>
          </w:rPr>
          <w:t xml:space="preserve"> — الالتزامات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Toc243550826 \h</w:instrText>
        </w:r>
        <w:r>
          <w:rPr>
            <w:noProof/>
            <w:webHidden/>
            <w:rtl/>
          </w:rPr>
          <w:instrText xml:space="preserve"> </w:instrText>
        </w:r>
        <w:r>
          <w:rPr>
            <w:noProof/>
            <w:webHidden/>
            <w:rtl/>
          </w:rPr>
        </w:r>
        <w:r>
          <w:rPr>
            <w:noProof/>
            <w:webHidden/>
            <w:rtl/>
          </w:rPr>
          <w:fldChar w:fldCharType="separate"/>
        </w:r>
        <w:r>
          <w:rPr>
            <w:noProof/>
            <w:webHidden/>
            <w:rtl/>
          </w:rPr>
          <w:t>95</w:t>
        </w:r>
        <w:r>
          <w:rPr>
            <w:noProof/>
            <w:webHidden/>
            <w:rtl/>
          </w:rPr>
          <w:fldChar w:fldCharType="end"/>
        </w:r>
      </w:hyperlink>
    </w:p>
    <w:p w14:paraId="3DAC8524" w14:textId="61D32047"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827" w:history="1">
        <w:r w:rsidRPr="00206549">
          <w:rPr>
            <w:rStyle w:val="Hyperlink"/>
            <w:noProof/>
          </w:rPr>
          <w:t>role_requirements</w:t>
        </w:r>
        <w:r w:rsidRPr="00206549">
          <w:rPr>
            <w:rStyle w:val="Hyperlink"/>
            <w:noProof/>
            <w:rtl/>
            <w:lang w:bidi="ar-SY"/>
          </w:rPr>
          <w:t xml:space="preserve"> — شروط الصفات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Toc243550827 \h</w:instrText>
        </w:r>
        <w:r>
          <w:rPr>
            <w:noProof/>
            <w:webHidden/>
            <w:rtl/>
          </w:rPr>
          <w:instrText xml:space="preserve"> </w:instrText>
        </w:r>
        <w:r>
          <w:rPr>
            <w:noProof/>
            <w:webHidden/>
            <w:rtl/>
          </w:rPr>
        </w:r>
        <w:r>
          <w:rPr>
            <w:noProof/>
            <w:webHidden/>
            <w:rtl/>
          </w:rPr>
          <w:fldChar w:fldCharType="separate"/>
        </w:r>
        <w:r>
          <w:rPr>
            <w:noProof/>
            <w:webHidden/>
            <w:rtl/>
          </w:rPr>
          <w:t>95</w:t>
        </w:r>
        <w:r>
          <w:rPr>
            <w:noProof/>
            <w:webHidden/>
            <w:rtl/>
          </w:rPr>
          <w:fldChar w:fldCharType="end"/>
        </w:r>
      </w:hyperlink>
    </w:p>
    <w:p w14:paraId="1E7C868E" w14:textId="00BBB232"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828" w:history="1">
        <w:r w:rsidRPr="00206549">
          <w:rPr>
            <w:rStyle w:val="Hyperlink"/>
            <w:noProof/>
          </w:rPr>
          <w:t>role_requirement_rows</w:t>
        </w:r>
        <w:r w:rsidRPr="00206549">
          <w:rPr>
            <w:rStyle w:val="Hyperlink"/>
            <w:noProof/>
            <w:rtl/>
            <w:lang w:bidi="ar-SY"/>
          </w:rPr>
          <w:t xml:space="preserve"> — صفوف جدول الشروط</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Toc243550828 \h</w:instrText>
        </w:r>
        <w:r>
          <w:rPr>
            <w:noProof/>
            <w:webHidden/>
            <w:rtl/>
          </w:rPr>
          <w:instrText xml:space="preserve"> </w:instrText>
        </w:r>
        <w:r>
          <w:rPr>
            <w:noProof/>
            <w:webHidden/>
            <w:rtl/>
          </w:rPr>
        </w:r>
        <w:r>
          <w:rPr>
            <w:noProof/>
            <w:webHidden/>
            <w:rtl/>
          </w:rPr>
          <w:fldChar w:fldCharType="separate"/>
        </w:r>
        <w:r>
          <w:rPr>
            <w:noProof/>
            <w:webHidden/>
            <w:rtl/>
          </w:rPr>
          <w:t>96</w:t>
        </w:r>
        <w:r>
          <w:rPr>
            <w:noProof/>
            <w:webHidden/>
            <w:rtl/>
          </w:rPr>
          <w:fldChar w:fldCharType="end"/>
        </w:r>
      </w:hyperlink>
    </w:p>
    <w:p w14:paraId="2A42AC36" w14:textId="62A709FA"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829" w:history="1">
        <w:r w:rsidRPr="00206549">
          <w:rPr>
            <w:rStyle w:val="Hyperlink"/>
            <w:noProof/>
          </w:rPr>
          <w:t>admin_role_permissions</w:t>
        </w:r>
        <w:r w:rsidRPr="00206549">
          <w:rPr>
            <w:rStyle w:val="Hyperlink"/>
            <w:noProof/>
            <w:rtl/>
            <w:lang w:bidi="ar-SY"/>
          </w:rPr>
          <w:t xml:space="preserve"> — صلاحيات الصفات في البوابة الإدارية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Toc243550829 \h</w:instrText>
        </w:r>
        <w:r>
          <w:rPr>
            <w:noProof/>
            <w:webHidden/>
            <w:rtl/>
          </w:rPr>
          <w:instrText xml:space="preserve"> </w:instrText>
        </w:r>
        <w:r>
          <w:rPr>
            <w:noProof/>
            <w:webHidden/>
            <w:rtl/>
          </w:rPr>
        </w:r>
        <w:r>
          <w:rPr>
            <w:noProof/>
            <w:webHidden/>
            <w:rtl/>
          </w:rPr>
          <w:fldChar w:fldCharType="separate"/>
        </w:r>
        <w:r>
          <w:rPr>
            <w:noProof/>
            <w:webHidden/>
            <w:rtl/>
          </w:rPr>
          <w:t>96</w:t>
        </w:r>
        <w:r>
          <w:rPr>
            <w:noProof/>
            <w:webHidden/>
            <w:rtl/>
          </w:rPr>
          <w:fldChar w:fldCharType="end"/>
        </w:r>
      </w:hyperlink>
    </w:p>
    <w:p w14:paraId="5AD5570D" w14:textId="7403CFF3"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830" w:history="1">
        <w:r w:rsidRPr="00206549">
          <w:rPr>
            <w:rStyle w:val="Hyperlink"/>
            <w:noProof/>
          </w:rPr>
          <w:t>admin_calendar</w:t>
        </w:r>
        <w:r w:rsidRPr="00206549">
          <w:rPr>
            <w:rStyle w:val="Hyperlink"/>
            <w:noProof/>
            <w:rtl/>
            <w:lang w:bidi="ar-SY"/>
          </w:rPr>
          <w:t xml:space="preserve"> — رزنامة الإداريين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Toc243550830 \h</w:instrText>
        </w:r>
        <w:r>
          <w:rPr>
            <w:noProof/>
            <w:webHidden/>
            <w:rtl/>
          </w:rPr>
          <w:instrText xml:space="preserve"> </w:instrText>
        </w:r>
        <w:r>
          <w:rPr>
            <w:noProof/>
            <w:webHidden/>
            <w:rtl/>
          </w:rPr>
        </w:r>
        <w:r>
          <w:rPr>
            <w:noProof/>
            <w:webHidden/>
            <w:rtl/>
          </w:rPr>
          <w:fldChar w:fldCharType="separate"/>
        </w:r>
        <w:r>
          <w:rPr>
            <w:noProof/>
            <w:webHidden/>
            <w:rtl/>
          </w:rPr>
          <w:t>96</w:t>
        </w:r>
        <w:r>
          <w:rPr>
            <w:noProof/>
            <w:webHidden/>
            <w:rtl/>
          </w:rPr>
          <w:fldChar w:fldCharType="end"/>
        </w:r>
      </w:hyperlink>
    </w:p>
    <w:p w14:paraId="457979D8" w14:textId="276EC293"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831" w:history="1">
        <w:r w:rsidRPr="00206549">
          <w:rPr>
            <w:rStyle w:val="Hyperlink"/>
            <w:noProof/>
          </w:rPr>
          <w:t>evaluation_stages</w:t>
        </w:r>
        <w:r w:rsidRPr="00206549">
          <w:rPr>
            <w:rStyle w:val="Hyperlink"/>
            <w:noProof/>
            <w:rtl/>
            <w:lang w:bidi="ar-SY"/>
          </w:rPr>
          <w:t xml:space="preserve"> — مراحل التقييم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Toc243550831 \h</w:instrText>
        </w:r>
        <w:r>
          <w:rPr>
            <w:noProof/>
            <w:webHidden/>
            <w:rtl/>
          </w:rPr>
          <w:instrText xml:space="preserve"> </w:instrText>
        </w:r>
        <w:r>
          <w:rPr>
            <w:noProof/>
            <w:webHidden/>
            <w:rtl/>
          </w:rPr>
        </w:r>
        <w:r>
          <w:rPr>
            <w:noProof/>
            <w:webHidden/>
            <w:rtl/>
          </w:rPr>
          <w:fldChar w:fldCharType="separate"/>
        </w:r>
        <w:r>
          <w:rPr>
            <w:noProof/>
            <w:webHidden/>
            <w:rtl/>
          </w:rPr>
          <w:t>97</w:t>
        </w:r>
        <w:r>
          <w:rPr>
            <w:noProof/>
            <w:webHidden/>
            <w:rtl/>
          </w:rPr>
          <w:fldChar w:fldCharType="end"/>
        </w:r>
      </w:hyperlink>
    </w:p>
    <w:p w14:paraId="6044316D" w14:textId="1CF94F77"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832" w:history="1">
        <w:r w:rsidRPr="00206549">
          <w:rPr>
            <w:rStyle w:val="Hyperlink"/>
            <w:noProof/>
          </w:rPr>
          <w:t>admin_vault_documents</w:t>
        </w:r>
        <w:r w:rsidRPr="00206549">
          <w:rPr>
            <w:rStyle w:val="Hyperlink"/>
            <w:noProof/>
            <w:rtl/>
            <w:lang w:bidi="ar-SY"/>
          </w:rPr>
          <w:t xml:space="preserve"> — الملف الدائم: الشهادات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Toc243550832 \h</w:instrText>
        </w:r>
        <w:r>
          <w:rPr>
            <w:noProof/>
            <w:webHidden/>
            <w:rtl/>
          </w:rPr>
          <w:instrText xml:space="preserve"> </w:instrText>
        </w:r>
        <w:r>
          <w:rPr>
            <w:noProof/>
            <w:webHidden/>
            <w:rtl/>
          </w:rPr>
        </w:r>
        <w:r>
          <w:rPr>
            <w:noProof/>
            <w:webHidden/>
            <w:rtl/>
          </w:rPr>
          <w:fldChar w:fldCharType="separate"/>
        </w:r>
        <w:r>
          <w:rPr>
            <w:noProof/>
            <w:webHidden/>
            <w:rtl/>
          </w:rPr>
          <w:t>97</w:t>
        </w:r>
        <w:r>
          <w:rPr>
            <w:noProof/>
            <w:webHidden/>
            <w:rtl/>
          </w:rPr>
          <w:fldChar w:fldCharType="end"/>
        </w:r>
      </w:hyperlink>
    </w:p>
    <w:p w14:paraId="33291A42" w14:textId="40921D1F"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833" w:history="1">
        <w:r w:rsidRPr="00206549">
          <w:rPr>
            <w:rStyle w:val="Hyperlink"/>
            <w:noProof/>
          </w:rPr>
          <w:t>account_languages</w:t>
        </w:r>
        <w:r w:rsidRPr="00206549">
          <w:rPr>
            <w:rStyle w:val="Hyperlink"/>
            <w:noProof/>
            <w:rtl/>
            <w:lang w:bidi="ar-SY"/>
          </w:rPr>
          <w:t xml:space="preserve"> — الملف الدائم: اللغات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Toc243550833 \h</w:instrText>
        </w:r>
        <w:r>
          <w:rPr>
            <w:noProof/>
            <w:webHidden/>
            <w:rtl/>
          </w:rPr>
          <w:instrText xml:space="preserve"> </w:instrText>
        </w:r>
        <w:r>
          <w:rPr>
            <w:noProof/>
            <w:webHidden/>
            <w:rtl/>
          </w:rPr>
        </w:r>
        <w:r>
          <w:rPr>
            <w:noProof/>
            <w:webHidden/>
            <w:rtl/>
          </w:rPr>
          <w:fldChar w:fldCharType="separate"/>
        </w:r>
        <w:r>
          <w:rPr>
            <w:noProof/>
            <w:webHidden/>
            <w:rtl/>
          </w:rPr>
          <w:t>98</w:t>
        </w:r>
        <w:r>
          <w:rPr>
            <w:noProof/>
            <w:webHidden/>
            <w:rtl/>
          </w:rPr>
          <w:fldChar w:fldCharType="end"/>
        </w:r>
      </w:hyperlink>
    </w:p>
    <w:p w14:paraId="4AE132E3" w14:textId="3C76557E"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834" w:history="1">
        <w:r w:rsidRPr="00206549">
          <w:rPr>
            <w:rStyle w:val="Hyperlink"/>
            <w:noProof/>
          </w:rPr>
          <w:t>account_skills</w:t>
        </w:r>
        <w:r w:rsidRPr="00206549">
          <w:rPr>
            <w:rStyle w:val="Hyperlink"/>
            <w:noProof/>
            <w:rtl/>
            <w:lang w:bidi="ar-SY"/>
          </w:rPr>
          <w:t xml:space="preserve"> — الملف الدائم: المهارات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Toc243550834 \h</w:instrText>
        </w:r>
        <w:r>
          <w:rPr>
            <w:noProof/>
            <w:webHidden/>
            <w:rtl/>
          </w:rPr>
          <w:instrText xml:space="preserve"> </w:instrText>
        </w:r>
        <w:r>
          <w:rPr>
            <w:noProof/>
            <w:webHidden/>
            <w:rtl/>
          </w:rPr>
        </w:r>
        <w:r>
          <w:rPr>
            <w:noProof/>
            <w:webHidden/>
            <w:rtl/>
          </w:rPr>
          <w:fldChar w:fldCharType="separate"/>
        </w:r>
        <w:r>
          <w:rPr>
            <w:noProof/>
            <w:webHidden/>
            <w:rtl/>
          </w:rPr>
          <w:t>99</w:t>
        </w:r>
        <w:r>
          <w:rPr>
            <w:noProof/>
            <w:webHidden/>
            <w:rtl/>
          </w:rPr>
          <w:fldChar w:fldCharType="end"/>
        </w:r>
      </w:hyperlink>
    </w:p>
    <w:p w14:paraId="3C6A114C" w14:textId="69A18107"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835" w:history="1">
        <w:r w:rsidRPr="00206549">
          <w:rPr>
            <w:rStyle w:val="Hyperlink"/>
            <w:noProof/>
          </w:rPr>
          <w:t>admin_season_files</w:t>
        </w:r>
        <w:r w:rsidRPr="00206549">
          <w:rPr>
            <w:rStyle w:val="Hyperlink"/>
            <w:noProof/>
            <w:rtl/>
            <w:lang w:bidi="ar-SY"/>
          </w:rPr>
          <w:t xml:space="preserve"> — الملف الإداري الموسمي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Toc243550835 \h</w:instrText>
        </w:r>
        <w:r>
          <w:rPr>
            <w:noProof/>
            <w:webHidden/>
            <w:rtl/>
          </w:rPr>
          <w:instrText xml:space="preserve"> </w:instrText>
        </w:r>
        <w:r>
          <w:rPr>
            <w:noProof/>
            <w:webHidden/>
            <w:rtl/>
          </w:rPr>
        </w:r>
        <w:r>
          <w:rPr>
            <w:noProof/>
            <w:webHidden/>
            <w:rtl/>
          </w:rPr>
          <w:fldChar w:fldCharType="separate"/>
        </w:r>
        <w:r>
          <w:rPr>
            <w:noProof/>
            <w:webHidden/>
            <w:rtl/>
          </w:rPr>
          <w:t>99</w:t>
        </w:r>
        <w:r>
          <w:rPr>
            <w:noProof/>
            <w:webHidden/>
            <w:rtl/>
          </w:rPr>
          <w:fldChar w:fldCharType="end"/>
        </w:r>
      </w:hyperlink>
    </w:p>
    <w:p w14:paraId="4C265A7D" w14:textId="6D4B5642"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836" w:history="1">
        <w:r w:rsidRPr="00206549">
          <w:rPr>
            <w:rStyle w:val="Hyperlink"/>
            <w:noProof/>
          </w:rPr>
          <w:t>admin_commitment_acceptances</w:t>
        </w:r>
        <w:r w:rsidRPr="00206549">
          <w:rPr>
            <w:rStyle w:val="Hyperlink"/>
            <w:noProof/>
            <w:rtl/>
            <w:lang w:bidi="ar-SY"/>
          </w:rPr>
          <w:t xml:space="preserve"> — قبول كل التزام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Toc243550836 \h</w:instrText>
        </w:r>
        <w:r>
          <w:rPr>
            <w:noProof/>
            <w:webHidden/>
            <w:rtl/>
          </w:rPr>
          <w:instrText xml:space="preserve"> </w:instrText>
        </w:r>
        <w:r>
          <w:rPr>
            <w:noProof/>
            <w:webHidden/>
            <w:rtl/>
          </w:rPr>
        </w:r>
        <w:r>
          <w:rPr>
            <w:noProof/>
            <w:webHidden/>
            <w:rtl/>
          </w:rPr>
          <w:fldChar w:fldCharType="separate"/>
        </w:r>
        <w:r>
          <w:rPr>
            <w:noProof/>
            <w:webHidden/>
            <w:rtl/>
          </w:rPr>
          <w:t>100</w:t>
        </w:r>
        <w:r>
          <w:rPr>
            <w:noProof/>
            <w:webHidden/>
            <w:rtl/>
          </w:rPr>
          <w:fldChar w:fldCharType="end"/>
        </w:r>
      </w:hyperlink>
    </w:p>
    <w:p w14:paraId="766A4AFE" w14:textId="6F5FE1C9"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837" w:history="1">
        <w:r w:rsidRPr="00206549">
          <w:rPr>
            <w:rStyle w:val="Hyperlink"/>
            <w:noProof/>
            <w:rtl/>
            <w:lang w:bidi="ar-SY"/>
          </w:rPr>
          <w:t>علاقات الفصل (30)</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Toc243550837 \h</w:instrText>
        </w:r>
        <w:r>
          <w:rPr>
            <w:noProof/>
            <w:webHidden/>
            <w:rtl/>
          </w:rPr>
          <w:instrText xml:space="preserve"> </w:instrText>
        </w:r>
        <w:r>
          <w:rPr>
            <w:noProof/>
            <w:webHidden/>
            <w:rtl/>
          </w:rPr>
        </w:r>
        <w:r>
          <w:rPr>
            <w:noProof/>
            <w:webHidden/>
            <w:rtl/>
          </w:rPr>
          <w:fldChar w:fldCharType="separate"/>
        </w:r>
        <w:r>
          <w:rPr>
            <w:noProof/>
            <w:webHidden/>
            <w:rtl/>
          </w:rPr>
          <w:t>101</w:t>
        </w:r>
        <w:r>
          <w:rPr>
            <w:noProof/>
            <w:webHidden/>
            <w:rtl/>
          </w:rPr>
          <w:fldChar w:fldCharType="end"/>
        </w:r>
      </w:hyperlink>
    </w:p>
    <w:p w14:paraId="66CBED74" w14:textId="78402529" w:rsidR="0017530C" w:rsidRDefault="0017530C">
      <w:pPr>
        <w:pStyle w:val="TOC1"/>
        <w:tabs>
          <w:tab w:val="right" w:leader="dot" w:pos="9856"/>
        </w:tabs>
        <w:rPr>
          <w:rFonts w:asciiTheme="minorHAnsi" w:eastAsiaTheme="minorEastAsia" w:hAnsiTheme="minorHAnsi" w:cstheme="minorBidi"/>
          <w:noProof/>
          <w:kern w:val="2"/>
          <w:sz w:val="24"/>
          <w:szCs w:val="24"/>
          <w:rtl/>
          <w14:ligatures w14:val="standardContextual"/>
        </w:rPr>
      </w:pPr>
      <w:hyperlink w:anchor="_Toc243550838" w:history="1">
        <w:r w:rsidRPr="00206549">
          <w:rPr>
            <w:rStyle w:val="Hyperlink"/>
            <w:noProof/>
            <w:rtl/>
            <w:lang w:bidi="ar-SY"/>
          </w:rPr>
          <w:t>الفصل 8: الاختبارات: المؤتمت في القاعات والشفهي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Toc243550838 \h</w:instrText>
        </w:r>
        <w:r>
          <w:rPr>
            <w:noProof/>
            <w:webHidden/>
            <w:rtl/>
          </w:rPr>
          <w:instrText xml:space="preserve"> </w:instrText>
        </w:r>
        <w:r>
          <w:rPr>
            <w:noProof/>
            <w:webHidden/>
            <w:rtl/>
          </w:rPr>
        </w:r>
        <w:r>
          <w:rPr>
            <w:noProof/>
            <w:webHidden/>
            <w:rtl/>
          </w:rPr>
          <w:fldChar w:fldCharType="separate"/>
        </w:r>
        <w:r>
          <w:rPr>
            <w:noProof/>
            <w:webHidden/>
            <w:rtl/>
          </w:rPr>
          <w:t>103</w:t>
        </w:r>
        <w:r>
          <w:rPr>
            <w:noProof/>
            <w:webHidden/>
            <w:rtl/>
          </w:rPr>
          <w:fldChar w:fldCharType="end"/>
        </w:r>
      </w:hyperlink>
    </w:p>
    <w:p w14:paraId="38616CA8" w14:textId="294AED97"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839" w:history="1">
        <w:r w:rsidRPr="00206549">
          <w:rPr>
            <w:rStyle w:val="Hyperlink"/>
            <w:noProof/>
          </w:rPr>
          <w:t>exam_question_categories</w:t>
        </w:r>
        <w:r w:rsidRPr="00206549">
          <w:rPr>
            <w:rStyle w:val="Hyperlink"/>
            <w:noProof/>
            <w:rtl/>
            <w:lang w:bidi="ar-SY"/>
          </w:rPr>
          <w:t xml:space="preserve"> — فئات الأسئلة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Toc243550839 \h</w:instrText>
        </w:r>
        <w:r>
          <w:rPr>
            <w:noProof/>
            <w:webHidden/>
            <w:rtl/>
          </w:rPr>
          <w:instrText xml:space="preserve"> </w:instrText>
        </w:r>
        <w:r>
          <w:rPr>
            <w:noProof/>
            <w:webHidden/>
            <w:rtl/>
          </w:rPr>
        </w:r>
        <w:r>
          <w:rPr>
            <w:noProof/>
            <w:webHidden/>
            <w:rtl/>
          </w:rPr>
          <w:fldChar w:fldCharType="separate"/>
        </w:r>
        <w:r>
          <w:rPr>
            <w:noProof/>
            <w:webHidden/>
            <w:rtl/>
          </w:rPr>
          <w:t>104</w:t>
        </w:r>
        <w:r>
          <w:rPr>
            <w:noProof/>
            <w:webHidden/>
            <w:rtl/>
          </w:rPr>
          <w:fldChar w:fldCharType="end"/>
        </w:r>
      </w:hyperlink>
    </w:p>
    <w:p w14:paraId="0C9249FE" w14:textId="4B1383EA"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840" w:history="1">
        <w:r w:rsidRPr="00206549">
          <w:rPr>
            <w:rStyle w:val="Hyperlink"/>
            <w:noProof/>
          </w:rPr>
          <w:t>exam_questions</w:t>
        </w:r>
        <w:r w:rsidRPr="00206549">
          <w:rPr>
            <w:rStyle w:val="Hyperlink"/>
            <w:noProof/>
            <w:rtl/>
            <w:lang w:bidi="ar-SY"/>
          </w:rPr>
          <w:t xml:space="preserve"> — بنك الأسئلة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Toc243550840 \h</w:instrText>
        </w:r>
        <w:r>
          <w:rPr>
            <w:noProof/>
            <w:webHidden/>
            <w:rtl/>
          </w:rPr>
          <w:instrText xml:space="preserve"> </w:instrText>
        </w:r>
        <w:r>
          <w:rPr>
            <w:noProof/>
            <w:webHidden/>
            <w:rtl/>
          </w:rPr>
        </w:r>
        <w:r>
          <w:rPr>
            <w:noProof/>
            <w:webHidden/>
            <w:rtl/>
          </w:rPr>
          <w:fldChar w:fldCharType="separate"/>
        </w:r>
        <w:r>
          <w:rPr>
            <w:noProof/>
            <w:webHidden/>
            <w:rtl/>
          </w:rPr>
          <w:t>105</w:t>
        </w:r>
        <w:r>
          <w:rPr>
            <w:noProof/>
            <w:webHidden/>
            <w:rtl/>
          </w:rPr>
          <w:fldChar w:fldCharType="end"/>
        </w:r>
      </w:hyperlink>
    </w:p>
    <w:p w14:paraId="632D4A65" w14:textId="2E3DA04F"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841" w:history="1">
        <w:r w:rsidRPr="00206549">
          <w:rPr>
            <w:rStyle w:val="Hyperlink"/>
            <w:noProof/>
          </w:rPr>
          <w:t>exam_question_options</w:t>
        </w:r>
        <w:r w:rsidRPr="00206549">
          <w:rPr>
            <w:rStyle w:val="Hyperlink"/>
            <w:noProof/>
            <w:rtl/>
            <w:lang w:bidi="ar-SY"/>
          </w:rPr>
          <w:t xml:space="preserve"> — خيارات الأسئلة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Toc243550841 \h</w:instrText>
        </w:r>
        <w:r>
          <w:rPr>
            <w:noProof/>
            <w:webHidden/>
            <w:rtl/>
          </w:rPr>
          <w:instrText xml:space="preserve"> </w:instrText>
        </w:r>
        <w:r>
          <w:rPr>
            <w:noProof/>
            <w:webHidden/>
            <w:rtl/>
          </w:rPr>
        </w:r>
        <w:r>
          <w:rPr>
            <w:noProof/>
            <w:webHidden/>
            <w:rtl/>
          </w:rPr>
          <w:fldChar w:fldCharType="separate"/>
        </w:r>
        <w:r>
          <w:rPr>
            <w:noProof/>
            <w:webHidden/>
            <w:rtl/>
          </w:rPr>
          <w:t>105</w:t>
        </w:r>
        <w:r>
          <w:rPr>
            <w:noProof/>
            <w:webHidden/>
            <w:rtl/>
          </w:rPr>
          <w:fldChar w:fldCharType="end"/>
        </w:r>
      </w:hyperlink>
    </w:p>
    <w:p w14:paraId="5B8BFC93" w14:textId="489148C4"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842" w:history="1">
        <w:r w:rsidRPr="00206549">
          <w:rPr>
            <w:rStyle w:val="Hyperlink"/>
            <w:noProof/>
          </w:rPr>
          <w:t>exam_question_roles</w:t>
        </w:r>
        <w:r w:rsidRPr="00206549">
          <w:rPr>
            <w:rStyle w:val="Hyperlink"/>
            <w:noProof/>
            <w:rtl/>
            <w:lang w:bidi="ar-SY"/>
          </w:rPr>
          <w:t xml:space="preserve"> — صفات السؤال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Toc243550842 \h</w:instrText>
        </w:r>
        <w:r>
          <w:rPr>
            <w:noProof/>
            <w:webHidden/>
            <w:rtl/>
          </w:rPr>
          <w:instrText xml:space="preserve"> </w:instrText>
        </w:r>
        <w:r>
          <w:rPr>
            <w:noProof/>
            <w:webHidden/>
            <w:rtl/>
          </w:rPr>
        </w:r>
        <w:r>
          <w:rPr>
            <w:noProof/>
            <w:webHidden/>
            <w:rtl/>
          </w:rPr>
          <w:fldChar w:fldCharType="separate"/>
        </w:r>
        <w:r>
          <w:rPr>
            <w:noProof/>
            <w:webHidden/>
            <w:rtl/>
          </w:rPr>
          <w:t>106</w:t>
        </w:r>
        <w:r>
          <w:rPr>
            <w:noProof/>
            <w:webHidden/>
            <w:rtl/>
          </w:rPr>
          <w:fldChar w:fldCharType="end"/>
        </w:r>
      </w:hyperlink>
    </w:p>
    <w:p w14:paraId="24658538" w14:textId="3079A72A"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843" w:history="1">
        <w:r w:rsidRPr="00206549">
          <w:rPr>
            <w:rStyle w:val="Hyperlink"/>
            <w:noProof/>
          </w:rPr>
          <w:t>exam_centers</w:t>
        </w:r>
        <w:r w:rsidRPr="00206549">
          <w:rPr>
            <w:rStyle w:val="Hyperlink"/>
            <w:noProof/>
            <w:rtl/>
            <w:lang w:bidi="ar-SY"/>
          </w:rPr>
          <w:t xml:space="preserve"> — مراكز الامتحان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Toc243550843 \h</w:instrText>
        </w:r>
        <w:r>
          <w:rPr>
            <w:noProof/>
            <w:webHidden/>
            <w:rtl/>
          </w:rPr>
          <w:instrText xml:space="preserve"> </w:instrText>
        </w:r>
        <w:r>
          <w:rPr>
            <w:noProof/>
            <w:webHidden/>
            <w:rtl/>
          </w:rPr>
        </w:r>
        <w:r>
          <w:rPr>
            <w:noProof/>
            <w:webHidden/>
            <w:rtl/>
          </w:rPr>
          <w:fldChar w:fldCharType="separate"/>
        </w:r>
        <w:r>
          <w:rPr>
            <w:noProof/>
            <w:webHidden/>
            <w:rtl/>
          </w:rPr>
          <w:t>106</w:t>
        </w:r>
        <w:r>
          <w:rPr>
            <w:noProof/>
            <w:webHidden/>
            <w:rtl/>
          </w:rPr>
          <w:fldChar w:fldCharType="end"/>
        </w:r>
      </w:hyperlink>
    </w:p>
    <w:p w14:paraId="65B48BCF" w14:textId="3D94EBD2"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844" w:history="1">
        <w:r w:rsidRPr="00206549">
          <w:rPr>
            <w:rStyle w:val="Hyperlink"/>
            <w:noProof/>
          </w:rPr>
          <w:t>exam_center_governorates</w:t>
        </w:r>
        <w:r w:rsidRPr="00206549">
          <w:rPr>
            <w:rStyle w:val="Hyperlink"/>
            <w:noProof/>
            <w:rtl/>
            <w:lang w:bidi="ar-SY"/>
          </w:rPr>
          <w:t xml:space="preserve"> — المحافظات التي يخدمها كل مركز</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Toc243550844 \h</w:instrText>
        </w:r>
        <w:r>
          <w:rPr>
            <w:noProof/>
            <w:webHidden/>
            <w:rtl/>
          </w:rPr>
          <w:instrText xml:space="preserve"> </w:instrText>
        </w:r>
        <w:r>
          <w:rPr>
            <w:noProof/>
            <w:webHidden/>
            <w:rtl/>
          </w:rPr>
        </w:r>
        <w:r>
          <w:rPr>
            <w:noProof/>
            <w:webHidden/>
            <w:rtl/>
          </w:rPr>
          <w:fldChar w:fldCharType="separate"/>
        </w:r>
        <w:r>
          <w:rPr>
            <w:noProof/>
            <w:webHidden/>
            <w:rtl/>
          </w:rPr>
          <w:t>107</w:t>
        </w:r>
        <w:r>
          <w:rPr>
            <w:noProof/>
            <w:webHidden/>
            <w:rtl/>
          </w:rPr>
          <w:fldChar w:fldCharType="end"/>
        </w:r>
      </w:hyperlink>
    </w:p>
    <w:p w14:paraId="5A647590" w14:textId="2D618092"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845" w:history="1">
        <w:r w:rsidRPr="00206549">
          <w:rPr>
            <w:rStyle w:val="Hyperlink"/>
            <w:noProof/>
          </w:rPr>
          <w:t>exam_supervisor_pins</w:t>
        </w:r>
        <w:r w:rsidRPr="00206549">
          <w:rPr>
            <w:rStyle w:val="Hyperlink"/>
            <w:noProof/>
            <w:rtl/>
            <w:lang w:bidi="ar-SY"/>
          </w:rPr>
          <w:t xml:space="preserve"> — رموز تأكيد المشرفين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Toc243550845 \h</w:instrText>
        </w:r>
        <w:r>
          <w:rPr>
            <w:noProof/>
            <w:webHidden/>
            <w:rtl/>
          </w:rPr>
          <w:instrText xml:space="preserve"> </w:instrText>
        </w:r>
        <w:r>
          <w:rPr>
            <w:noProof/>
            <w:webHidden/>
            <w:rtl/>
          </w:rPr>
        </w:r>
        <w:r>
          <w:rPr>
            <w:noProof/>
            <w:webHidden/>
            <w:rtl/>
          </w:rPr>
          <w:fldChar w:fldCharType="separate"/>
        </w:r>
        <w:r>
          <w:rPr>
            <w:noProof/>
            <w:webHidden/>
            <w:rtl/>
          </w:rPr>
          <w:t>107</w:t>
        </w:r>
        <w:r>
          <w:rPr>
            <w:noProof/>
            <w:webHidden/>
            <w:rtl/>
          </w:rPr>
          <w:fldChar w:fldCharType="end"/>
        </w:r>
      </w:hyperlink>
    </w:p>
    <w:p w14:paraId="5AFF0EB2" w14:textId="36DDF04E"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846" w:history="1">
        <w:r w:rsidRPr="00206549">
          <w:rPr>
            <w:rStyle w:val="Hyperlink"/>
            <w:noProof/>
          </w:rPr>
          <w:t>exams</w:t>
        </w:r>
        <w:r w:rsidRPr="00206549">
          <w:rPr>
            <w:rStyle w:val="Hyperlink"/>
            <w:noProof/>
            <w:rtl/>
            <w:lang w:bidi="ar-SY"/>
          </w:rPr>
          <w:t xml:space="preserve"> — الاختبارات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Toc243550846 \h</w:instrText>
        </w:r>
        <w:r>
          <w:rPr>
            <w:noProof/>
            <w:webHidden/>
            <w:rtl/>
          </w:rPr>
          <w:instrText xml:space="preserve"> </w:instrText>
        </w:r>
        <w:r>
          <w:rPr>
            <w:noProof/>
            <w:webHidden/>
            <w:rtl/>
          </w:rPr>
        </w:r>
        <w:r>
          <w:rPr>
            <w:noProof/>
            <w:webHidden/>
            <w:rtl/>
          </w:rPr>
          <w:fldChar w:fldCharType="separate"/>
        </w:r>
        <w:r>
          <w:rPr>
            <w:noProof/>
            <w:webHidden/>
            <w:rtl/>
          </w:rPr>
          <w:t>108</w:t>
        </w:r>
        <w:r>
          <w:rPr>
            <w:noProof/>
            <w:webHidden/>
            <w:rtl/>
          </w:rPr>
          <w:fldChar w:fldCharType="end"/>
        </w:r>
      </w:hyperlink>
    </w:p>
    <w:p w14:paraId="05E3A666" w14:textId="157B0711"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847" w:history="1">
        <w:r w:rsidRPr="00206549">
          <w:rPr>
            <w:rStyle w:val="Hyperlink"/>
            <w:noProof/>
          </w:rPr>
          <w:t>exam_center_links</w:t>
        </w:r>
        <w:r w:rsidRPr="00206549">
          <w:rPr>
            <w:rStyle w:val="Hyperlink"/>
            <w:noProof/>
            <w:rtl/>
            <w:lang w:bidi="ar-SY"/>
          </w:rPr>
          <w:t xml:space="preserve"> — مراكز الاختبار المحددة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Toc243550847 \h</w:instrText>
        </w:r>
        <w:r>
          <w:rPr>
            <w:noProof/>
            <w:webHidden/>
            <w:rtl/>
          </w:rPr>
          <w:instrText xml:space="preserve"> </w:instrText>
        </w:r>
        <w:r>
          <w:rPr>
            <w:noProof/>
            <w:webHidden/>
            <w:rtl/>
          </w:rPr>
        </w:r>
        <w:r>
          <w:rPr>
            <w:noProof/>
            <w:webHidden/>
            <w:rtl/>
          </w:rPr>
          <w:fldChar w:fldCharType="separate"/>
        </w:r>
        <w:r>
          <w:rPr>
            <w:noProof/>
            <w:webHidden/>
            <w:rtl/>
          </w:rPr>
          <w:t>109</w:t>
        </w:r>
        <w:r>
          <w:rPr>
            <w:noProof/>
            <w:webHidden/>
            <w:rtl/>
          </w:rPr>
          <w:fldChar w:fldCharType="end"/>
        </w:r>
      </w:hyperlink>
    </w:p>
    <w:p w14:paraId="09734178" w14:textId="1ED5AE72"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848" w:history="1">
        <w:r w:rsidRPr="00206549">
          <w:rPr>
            <w:rStyle w:val="Hyperlink"/>
            <w:noProof/>
          </w:rPr>
          <w:t>exam_sections</w:t>
        </w:r>
        <w:r w:rsidRPr="00206549">
          <w:rPr>
            <w:rStyle w:val="Hyperlink"/>
            <w:noProof/>
            <w:rtl/>
            <w:lang w:bidi="ar-SY"/>
          </w:rPr>
          <w:t xml:space="preserve"> — أقسام الاختبار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Toc243550848 \h</w:instrText>
        </w:r>
        <w:r>
          <w:rPr>
            <w:noProof/>
            <w:webHidden/>
            <w:rtl/>
          </w:rPr>
          <w:instrText xml:space="preserve"> </w:instrText>
        </w:r>
        <w:r>
          <w:rPr>
            <w:noProof/>
            <w:webHidden/>
            <w:rtl/>
          </w:rPr>
        </w:r>
        <w:r>
          <w:rPr>
            <w:noProof/>
            <w:webHidden/>
            <w:rtl/>
          </w:rPr>
          <w:fldChar w:fldCharType="separate"/>
        </w:r>
        <w:r>
          <w:rPr>
            <w:noProof/>
            <w:webHidden/>
            <w:rtl/>
          </w:rPr>
          <w:t>109</w:t>
        </w:r>
        <w:r>
          <w:rPr>
            <w:noProof/>
            <w:webHidden/>
            <w:rtl/>
          </w:rPr>
          <w:fldChar w:fldCharType="end"/>
        </w:r>
      </w:hyperlink>
    </w:p>
    <w:p w14:paraId="25A344BA" w14:textId="2A877B85"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849" w:history="1">
        <w:r w:rsidRPr="00206549">
          <w:rPr>
            <w:rStyle w:val="Hyperlink"/>
            <w:noProof/>
          </w:rPr>
          <w:t>exam_section_categories</w:t>
        </w:r>
        <w:r w:rsidRPr="00206549">
          <w:rPr>
            <w:rStyle w:val="Hyperlink"/>
            <w:noProof/>
            <w:rtl/>
            <w:lang w:bidi="ar-SY"/>
          </w:rPr>
          <w:t xml:space="preserve"> — فئات القسم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Toc243550849 \h</w:instrText>
        </w:r>
        <w:r>
          <w:rPr>
            <w:noProof/>
            <w:webHidden/>
            <w:rtl/>
          </w:rPr>
          <w:instrText xml:space="preserve"> </w:instrText>
        </w:r>
        <w:r>
          <w:rPr>
            <w:noProof/>
            <w:webHidden/>
            <w:rtl/>
          </w:rPr>
        </w:r>
        <w:r>
          <w:rPr>
            <w:noProof/>
            <w:webHidden/>
            <w:rtl/>
          </w:rPr>
          <w:fldChar w:fldCharType="separate"/>
        </w:r>
        <w:r>
          <w:rPr>
            <w:noProof/>
            <w:webHidden/>
            <w:rtl/>
          </w:rPr>
          <w:t>110</w:t>
        </w:r>
        <w:r>
          <w:rPr>
            <w:noProof/>
            <w:webHidden/>
            <w:rtl/>
          </w:rPr>
          <w:fldChar w:fldCharType="end"/>
        </w:r>
      </w:hyperlink>
    </w:p>
    <w:p w14:paraId="03906CE4" w14:textId="7E2E4100"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850" w:history="1">
        <w:r w:rsidRPr="00206549">
          <w:rPr>
            <w:rStyle w:val="Hyperlink"/>
            <w:noProof/>
          </w:rPr>
          <w:t>exam_center_moves</w:t>
        </w:r>
        <w:r w:rsidRPr="00206549">
          <w:rPr>
            <w:rStyle w:val="Hyperlink"/>
            <w:noProof/>
            <w:rtl/>
            <w:lang w:bidi="ar-SY"/>
          </w:rPr>
          <w:t xml:space="preserve"> — نقل متقدم إلى مركز آخر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Toc243550850 \h</w:instrText>
        </w:r>
        <w:r>
          <w:rPr>
            <w:noProof/>
            <w:webHidden/>
            <w:rtl/>
          </w:rPr>
          <w:instrText xml:space="preserve"> </w:instrText>
        </w:r>
        <w:r>
          <w:rPr>
            <w:noProof/>
            <w:webHidden/>
            <w:rtl/>
          </w:rPr>
        </w:r>
        <w:r>
          <w:rPr>
            <w:noProof/>
            <w:webHidden/>
            <w:rtl/>
          </w:rPr>
          <w:fldChar w:fldCharType="separate"/>
        </w:r>
        <w:r>
          <w:rPr>
            <w:noProof/>
            <w:webHidden/>
            <w:rtl/>
          </w:rPr>
          <w:t>110</w:t>
        </w:r>
        <w:r>
          <w:rPr>
            <w:noProof/>
            <w:webHidden/>
            <w:rtl/>
          </w:rPr>
          <w:fldChar w:fldCharType="end"/>
        </w:r>
      </w:hyperlink>
    </w:p>
    <w:p w14:paraId="56AE07B8" w14:textId="123E7B1C"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851" w:history="1">
        <w:r w:rsidRPr="00206549">
          <w:rPr>
            <w:rStyle w:val="Hyperlink"/>
            <w:noProof/>
          </w:rPr>
          <w:t>exam_sittings</w:t>
        </w:r>
        <w:r w:rsidRPr="00206549">
          <w:rPr>
            <w:rStyle w:val="Hyperlink"/>
            <w:noProof/>
            <w:rtl/>
            <w:lang w:bidi="ar-SY"/>
          </w:rPr>
          <w:t xml:space="preserve"> — جلسات القاعات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Toc243550851 \h</w:instrText>
        </w:r>
        <w:r>
          <w:rPr>
            <w:noProof/>
            <w:webHidden/>
            <w:rtl/>
          </w:rPr>
          <w:instrText xml:space="preserve"> </w:instrText>
        </w:r>
        <w:r>
          <w:rPr>
            <w:noProof/>
            <w:webHidden/>
            <w:rtl/>
          </w:rPr>
        </w:r>
        <w:r>
          <w:rPr>
            <w:noProof/>
            <w:webHidden/>
            <w:rtl/>
          </w:rPr>
          <w:fldChar w:fldCharType="separate"/>
        </w:r>
        <w:r>
          <w:rPr>
            <w:noProof/>
            <w:webHidden/>
            <w:rtl/>
          </w:rPr>
          <w:t>111</w:t>
        </w:r>
        <w:r>
          <w:rPr>
            <w:noProof/>
            <w:webHidden/>
            <w:rtl/>
          </w:rPr>
          <w:fldChar w:fldCharType="end"/>
        </w:r>
      </w:hyperlink>
    </w:p>
    <w:p w14:paraId="6D6B1414" w14:textId="2B2755D9"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852" w:history="1">
        <w:r w:rsidRPr="00206549">
          <w:rPr>
            <w:rStyle w:val="Hyperlink"/>
            <w:noProof/>
          </w:rPr>
          <w:t>exam_sitting_participants</w:t>
        </w:r>
        <w:r w:rsidRPr="00206549">
          <w:rPr>
            <w:rStyle w:val="Hyperlink"/>
            <w:noProof/>
            <w:rtl/>
            <w:lang w:bidi="ar-SY"/>
          </w:rPr>
          <w:t xml:space="preserve"> — المتقدمون في الجلسة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Toc243550852 \h</w:instrText>
        </w:r>
        <w:r>
          <w:rPr>
            <w:noProof/>
            <w:webHidden/>
            <w:rtl/>
          </w:rPr>
          <w:instrText xml:space="preserve"> </w:instrText>
        </w:r>
        <w:r>
          <w:rPr>
            <w:noProof/>
            <w:webHidden/>
            <w:rtl/>
          </w:rPr>
        </w:r>
        <w:r>
          <w:rPr>
            <w:noProof/>
            <w:webHidden/>
            <w:rtl/>
          </w:rPr>
          <w:fldChar w:fldCharType="separate"/>
        </w:r>
        <w:r>
          <w:rPr>
            <w:noProof/>
            <w:webHidden/>
            <w:rtl/>
          </w:rPr>
          <w:t>111</w:t>
        </w:r>
        <w:r>
          <w:rPr>
            <w:noProof/>
            <w:webHidden/>
            <w:rtl/>
          </w:rPr>
          <w:fldChar w:fldCharType="end"/>
        </w:r>
      </w:hyperlink>
    </w:p>
    <w:p w14:paraId="3FEE353B" w14:textId="0C893A0D"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853" w:history="1">
        <w:r w:rsidRPr="00206549">
          <w:rPr>
            <w:rStyle w:val="Hyperlink"/>
            <w:noProof/>
          </w:rPr>
          <w:t>exam_attempts</w:t>
        </w:r>
        <w:r w:rsidRPr="00206549">
          <w:rPr>
            <w:rStyle w:val="Hyperlink"/>
            <w:noProof/>
            <w:rtl/>
            <w:lang w:bidi="ar-SY"/>
          </w:rPr>
          <w:t xml:space="preserve"> — محاولات الاختبار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Toc243550853 \h</w:instrText>
        </w:r>
        <w:r>
          <w:rPr>
            <w:noProof/>
            <w:webHidden/>
            <w:rtl/>
          </w:rPr>
          <w:instrText xml:space="preserve"> </w:instrText>
        </w:r>
        <w:r>
          <w:rPr>
            <w:noProof/>
            <w:webHidden/>
            <w:rtl/>
          </w:rPr>
        </w:r>
        <w:r>
          <w:rPr>
            <w:noProof/>
            <w:webHidden/>
            <w:rtl/>
          </w:rPr>
          <w:fldChar w:fldCharType="separate"/>
        </w:r>
        <w:r>
          <w:rPr>
            <w:noProof/>
            <w:webHidden/>
            <w:rtl/>
          </w:rPr>
          <w:t>112</w:t>
        </w:r>
        <w:r>
          <w:rPr>
            <w:noProof/>
            <w:webHidden/>
            <w:rtl/>
          </w:rPr>
          <w:fldChar w:fldCharType="end"/>
        </w:r>
      </w:hyperlink>
    </w:p>
    <w:p w14:paraId="307CFCEA" w14:textId="0B5BBA07"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854" w:history="1">
        <w:r w:rsidRPr="00206549">
          <w:rPr>
            <w:rStyle w:val="Hyperlink"/>
            <w:noProof/>
          </w:rPr>
          <w:t>exam_attempt_questions</w:t>
        </w:r>
        <w:r w:rsidRPr="00206549">
          <w:rPr>
            <w:rStyle w:val="Hyperlink"/>
            <w:noProof/>
            <w:rtl/>
            <w:lang w:bidi="ar-SY"/>
          </w:rPr>
          <w:t xml:space="preserve"> — ورقة المحاولة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Toc243550854 \h</w:instrText>
        </w:r>
        <w:r>
          <w:rPr>
            <w:noProof/>
            <w:webHidden/>
            <w:rtl/>
          </w:rPr>
          <w:instrText xml:space="preserve"> </w:instrText>
        </w:r>
        <w:r>
          <w:rPr>
            <w:noProof/>
            <w:webHidden/>
            <w:rtl/>
          </w:rPr>
        </w:r>
        <w:r>
          <w:rPr>
            <w:noProof/>
            <w:webHidden/>
            <w:rtl/>
          </w:rPr>
          <w:fldChar w:fldCharType="separate"/>
        </w:r>
        <w:r>
          <w:rPr>
            <w:noProof/>
            <w:webHidden/>
            <w:rtl/>
          </w:rPr>
          <w:t>114</w:t>
        </w:r>
        <w:r>
          <w:rPr>
            <w:noProof/>
            <w:webHidden/>
            <w:rtl/>
          </w:rPr>
          <w:fldChar w:fldCharType="end"/>
        </w:r>
      </w:hyperlink>
    </w:p>
    <w:p w14:paraId="45FF66BD" w14:textId="64368C3A"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855" w:history="1">
        <w:r w:rsidRPr="00206549">
          <w:rPr>
            <w:rStyle w:val="Hyperlink"/>
            <w:noProof/>
          </w:rPr>
          <w:t>exam_attempt_section_scores</w:t>
        </w:r>
        <w:r w:rsidRPr="00206549">
          <w:rPr>
            <w:rStyle w:val="Hyperlink"/>
            <w:noProof/>
            <w:rtl/>
            <w:lang w:bidi="ar-SY"/>
          </w:rPr>
          <w:t xml:space="preserve"> — نتيجة كل قسم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Toc243550855 \h</w:instrText>
        </w:r>
        <w:r>
          <w:rPr>
            <w:noProof/>
            <w:webHidden/>
            <w:rtl/>
          </w:rPr>
          <w:instrText xml:space="preserve"> </w:instrText>
        </w:r>
        <w:r>
          <w:rPr>
            <w:noProof/>
            <w:webHidden/>
            <w:rtl/>
          </w:rPr>
        </w:r>
        <w:r>
          <w:rPr>
            <w:noProof/>
            <w:webHidden/>
            <w:rtl/>
          </w:rPr>
          <w:fldChar w:fldCharType="separate"/>
        </w:r>
        <w:r>
          <w:rPr>
            <w:noProof/>
            <w:webHidden/>
            <w:rtl/>
          </w:rPr>
          <w:t>115</w:t>
        </w:r>
        <w:r>
          <w:rPr>
            <w:noProof/>
            <w:webHidden/>
            <w:rtl/>
          </w:rPr>
          <w:fldChar w:fldCharType="end"/>
        </w:r>
      </w:hyperlink>
    </w:p>
    <w:p w14:paraId="7215304E" w14:textId="0E7AB5A1"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856" w:history="1">
        <w:r w:rsidRPr="00206549">
          <w:rPr>
            <w:rStyle w:val="Hyperlink"/>
            <w:noProof/>
          </w:rPr>
          <w:t>oral_slots</w:t>
        </w:r>
        <w:r w:rsidRPr="00206549">
          <w:rPr>
            <w:rStyle w:val="Hyperlink"/>
            <w:noProof/>
            <w:rtl/>
            <w:lang w:bidi="ar-SY"/>
          </w:rPr>
          <w:t xml:space="preserve"> — مواعيد الامتحان الشفهي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Toc243550856 \h</w:instrText>
        </w:r>
        <w:r>
          <w:rPr>
            <w:noProof/>
            <w:webHidden/>
            <w:rtl/>
          </w:rPr>
          <w:instrText xml:space="preserve"> </w:instrText>
        </w:r>
        <w:r>
          <w:rPr>
            <w:noProof/>
            <w:webHidden/>
            <w:rtl/>
          </w:rPr>
        </w:r>
        <w:r>
          <w:rPr>
            <w:noProof/>
            <w:webHidden/>
            <w:rtl/>
          </w:rPr>
          <w:fldChar w:fldCharType="separate"/>
        </w:r>
        <w:r>
          <w:rPr>
            <w:noProof/>
            <w:webHidden/>
            <w:rtl/>
          </w:rPr>
          <w:t>115</w:t>
        </w:r>
        <w:r>
          <w:rPr>
            <w:noProof/>
            <w:webHidden/>
            <w:rtl/>
          </w:rPr>
          <w:fldChar w:fldCharType="end"/>
        </w:r>
      </w:hyperlink>
    </w:p>
    <w:p w14:paraId="31EB23C3" w14:textId="6EB86697"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857" w:history="1">
        <w:r w:rsidRPr="00206549">
          <w:rPr>
            <w:rStyle w:val="Hyperlink"/>
            <w:noProof/>
          </w:rPr>
          <w:t>oral_bookings</w:t>
        </w:r>
        <w:r w:rsidRPr="00206549">
          <w:rPr>
            <w:rStyle w:val="Hyperlink"/>
            <w:noProof/>
            <w:rtl/>
            <w:lang w:bidi="ar-SY"/>
          </w:rPr>
          <w:t xml:space="preserve"> — حجوزات الشفهي ونتائجه</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Toc243550857 \h</w:instrText>
        </w:r>
        <w:r>
          <w:rPr>
            <w:noProof/>
            <w:webHidden/>
            <w:rtl/>
          </w:rPr>
          <w:instrText xml:space="preserve"> </w:instrText>
        </w:r>
        <w:r>
          <w:rPr>
            <w:noProof/>
            <w:webHidden/>
            <w:rtl/>
          </w:rPr>
        </w:r>
        <w:r>
          <w:rPr>
            <w:noProof/>
            <w:webHidden/>
            <w:rtl/>
          </w:rPr>
          <w:fldChar w:fldCharType="separate"/>
        </w:r>
        <w:r>
          <w:rPr>
            <w:noProof/>
            <w:webHidden/>
            <w:rtl/>
          </w:rPr>
          <w:t>116</w:t>
        </w:r>
        <w:r>
          <w:rPr>
            <w:noProof/>
            <w:webHidden/>
            <w:rtl/>
          </w:rPr>
          <w:fldChar w:fldCharType="end"/>
        </w:r>
      </w:hyperlink>
    </w:p>
    <w:p w14:paraId="24C7BA65" w14:textId="6CAC27D1"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858" w:history="1">
        <w:r w:rsidRPr="00206549">
          <w:rPr>
            <w:rStyle w:val="Hyperlink"/>
            <w:noProof/>
            <w:rtl/>
            <w:lang w:bidi="ar-SY"/>
          </w:rPr>
          <w:t>علاقات الفصل (41)</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Toc243550858 \h</w:instrText>
        </w:r>
        <w:r>
          <w:rPr>
            <w:noProof/>
            <w:webHidden/>
            <w:rtl/>
          </w:rPr>
          <w:instrText xml:space="preserve"> </w:instrText>
        </w:r>
        <w:r>
          <w:rPr>
            <w:noProof/>
            <w:webHidden/>
            <w:rtl/>
          </w:rPr>
        </w:r>
        <w:r>
          <w:rPr>
            <w:noProof/>
            <w:webHidden/>
            <w:rtl/>
          </w:rPr>
          <w:fldChar w:fldCharType="separate"/>
        </w:r>
        <w:r>
          <w:rPr>
            <w:noProof/>
            <w:webHidden/>
            <w:rtl/>
          </w:rPr>
          <w:t>117</w:t>
        </w:r>
        <w:r>
          <w:rPr>
            <w:noProof/>
            <w:webHidden/>
            <w:rtl/>
          </w:rPr>
          <w:fldChar w:fldCharType="end"/>
        </w:r>
      </w:hyperlink>
    </w:p>
    <w:p w14:paraId="1D468445" w14:textId="0E930342" w:rsidR="0017530C" w:rsidRDefault="0017530C">
      <w:pPr>
        <w:pStyle w:val="TOC1"/>
        <w:tabs>
          <w:tab w:val="right" w:leader="dot" w:pos="9856"/>
        </w:tabs>
        <w:rPr>
          <w:rFonts w:asciiTheme="minorHAnsi" w:eastAsiaTheme="minorEastAsia" w:hAnsiTheme="minorHAnsi" w:cstheme="minorBidi"/>
          <w:noProof/>
          <w:kern w:val="2"/>
          <w:sz w:val="24"/>
          <w:szCs w:val="24"/>
          <w:rtl/>
          <w14:ligatures w14:val="standardContextual"/>
        </w:rPr>
      </w:pPr>
      <w:hyperlink w:anchor="_Toc243550859" w:history="1">
        <w:r w:rsidRPr="00206549">
          <w:rPr>
            <w:rStyle w:val="Hyperlink"/>
            <w:noProof/>
            <w:rtl/>
            <w:lang w:bidi="ar-SY"/>
          </w:rPr>
          <w:t>الفصل 9: التشكيل: المجموعات والتكتلات وصفحاتها العامة وخططها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Toc243550859 \h</w:instrText>
        </w:r>
        <w:r>
          <w:rPr>
            <w:noProof/>
            <w:webHidden/>
            <w:rtl/>
          </w:rPr>
          <w:instrText xml:space="preserve"> </w:instrText>
        </w:r>
        <w:r>
          <w:rPr>
            <w:noProof/>
            <w:webHidden/>
            <w:rtl/>
          </w:rPr>
        </w:r>
        <w:r>
          <w:rPr>
            <w:noProof/>
            <w:webHidden/>
            <w:rtl/>
          </w:rPr>
          <w:fldChar w:fldCharType="separate"/>
        </w:r>
        <w:r>
          <w:rPr>
            <w:noProof/>
            <w:webHidden/>
            <w:rtl/>
          </w:rPr>
          <w:t>119</w:t>
        </w:r>
        <w:r>
          <w:rPr>
            <w:noProof/>
            <w:webHidden/>
            <w:rtl/>
          </w:rPr>
          <w:fldChar w:fldCharType="end"/>
        </w:r>
      </w:hyperlink>
    </w:p>
    <w:p w14:paraId="354CFACC" w14:textId="07B163AA"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860" w:history="1">
        <w:r w:rsidRPr="00206549">
          <w:rPr>
            <w:rStyle w:val="Hyperlink"/>
            <w:noProof/>
          </w:rPr>
          <w:t>admin_groups</w:t>
        </w:r>
        <w:r w:rsidRPr="00206549">
          <w:rPr>
            <w:rStyle w:val="Hyperlink"/>
            <w:noProof/>
            <w:rtl/>
            <w:lang w:bidi="ar-SY"/>
          </w:rPr>
          <w:t xml:space="preserve"> — المجموعات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Toc243550860 \h</w:instrText>
        </w:r>
        <w:r>
          <w:rPr>
            <w:noProof/>
            <w:webHidden/>
            <w:rtl/>
          </w:rPr>
          <w:instrText xml:space="preserve"> </w:instrText>
        </w:r>
        <w:r>
          <w:rPr>
            <w:noProof/>
            <w:webHidden/>
            <w:rtl/>
          </w:rPr>
        </w:r>
        <w:r>
          <w:rPr>
            <w:noProof/>
            <w:webHidden/>
            <w:rtl/>
          </w:rPr>
          <w:fldChar w:fldCharType="separate"/>
        </w:r>
        <w:r>
          <w:rPr>
            <w:noProof/>
            <w:webHidden/>
            <w:rtl/>
          </w:rPr>
          <w:t>120</w:t>
        </w:r>
        <w:r>
          <w:rPr>
            <w:noProof/>
            <w:webHidden/>
            <w:rtl/>
          </w:rPr>
          <w:fldChar w:fldCharType="end"/>
        </w:r>
      </w:hyperlink>
    </w:p>
    <w:p w14:paraId="653E32A2" w14:textId="01B7AFB0"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861" w:history="1">
        <w:r w:rsidRPr="00206549">
          <w:rPr>
            <w:rStyle w:val="Hyperlink"/>
            <w:noProof/>
          </w:rPr>
          <w:t>group_seats</w:t>
        </w:r>
        <w:r w:rsidRPr="00206549">
          <w:rPr>
            <w:rStyle w:val="Hyperlink"/>
            <w:noProof/>
            <w:rtl/>
            <w:lang w:bidi="ar-SY"/>
          </w:rPr>
          <w:t xml:space="preserve"> — مقاعد فريق المجموعة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Toc243550861 \h</w:instrText>
        </w:r>
        <w:r>
          <w:rPr>
            <w:noProof/>
            <w:webHidden/>
            <w:rtl/>
          </w:rPr>
          <w:instrText xml:space="preserve"> </w:instrText>
        </w:r>
        <w:r>
          <w:rPr>
            <w:noProof/>
            <w:webHidden/>
            <w:rtl/>
          </w:rPr>
        </w:r>
        <w:r>
          <w:rPr>
            <w:noProof/>
            <w:webHidden/>
            <w:rtl/>
          </w:rPr>
          <w:fldChar w:fldCharType="separate"/>
        </w:r>
        <w:r>
          <w:rPr>
            <w:noProof/>
            <w:webHidden/>
            <w:rtl/>
          </w:rPr>
          <w:t>122</w:t>
        </w:r>
        <w:r>
          <w:rPr>
            <w:noProof/>
            <w:webHidden/>
            <w:rtl/>
          </w:rPr>
          <w:fldChar w:fldCharType="end"/>
        </w:r>
      </w:hyperlink>
    </w:p>
    <w:p w14:paraId="1E29587B" w14:textId="48F9BFCC"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862" w:history="1">
        <w:r w:rsidRPr="00206549">
          <w:rPr>
            <w:rStyle w:val="Hyperlink"/>
            <w:noProof/>
          </w:rPr>
          <w:t>clusters</w:t>
        </w:r>
        <w:r w:rsidRPr="00206549">
          <w:rPr>
            <w:rStyle w:val="Hyperlink"/>
            <w:noProof/>
            <w:rtl/>
            <w:lang w:bidi="ar-SY"/>
          </w:rPr>
          <w:t xml:space="preserve"> — التكتلات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Toc243550862 \h</w:instrText>
        </w:r>
        <w:r>
          <w:rPr>
            <w:noProof/>
            <w:webHidden/>
            <w:rtl/>
          </w:rPr>
          <w:instrText xml:space="preserve"> </w:instrText>
        </w:r>
        <w:r>
          <w:rPr>
            <w:noProof/>
            <w:webHidden/>
            <w:rtl/>
          </w:rPr>
        </w:r>
        <w:r>
          <w:rPr>
            <w:noProof/>
            <w:webHidden/>
            <w:rtl/>
          </w:rPr>
          <w:fldChar w:fldCharType="separate"/>
        </w:r>
        <w:r>
          <w:rPr>
            <w:noProof/>
            <w:webHidden/>
            <w:rtl/>
          </w:rPr>
          <w:t>123</w:t>
        </w:r>
        <w:r>
          <w:rPr>
            <w:noProof/>
            <w:webHidden/>
            <w:rtl/>
          </w:rPr>
          <w:fldChar w:fldCharType="end"/>
        </w:r>
      </w:hyperlink>
    </w:p>
    <w:p w14:paraId="3334222E" w14:textId="1C070589"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863" w:history="1">
        <w:r w:rsidRPr="00206549">
          <w:rPr>
            <w:rStyle w:val="Hyperlink"/>
            <w:noProof/>
          </w:rPr>
          <w:t>cluster_status_history</w:t>
        </w:r>
        <w:r w:rsidRPr="00206549">
          <w:rPr>
            <w:rStyle w:val="Hyperlink"/>
            <w:noProof/>
            <w:rtl/>
            <w:lang w:bidi="ar-SY"/>
          </w:rPr>
          <w:t xml:space="preserve"> — تاريخ حالات التكتل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Toc243550863 \h</w:instrText>
        </w:r>
        <w:r>
          <w:rPr>
            <w:noProof/>
            <w:webHidden/>
            <w:rtl/>
          </w:rPr>
          <w:instrText xml:space="preserve"> </w:instrText>
        </w:r>
        <w:r>
          <w:rPr>
            <w:noProof/>
            <w:webHidden/>
            <w:rtl/>
          </w:rPr>
        </w:r>
        <w:r>
          <w:rPr>
            <w:noProof/>
            <w:webHidden/>
            <w:rtl/>
          </w:rPr>
          <w:fldChar w:fldCharType="separate"/>
        </w:r>
        <w:r>
          <w:rPr>
            <w:noProof/>
            <w:webHidden/>
            <w:rtl/>
          </w:rPr>
          <w:t>125</w:t>
        </w:r>
        <w:r>
          <w:rPr>
            <w:noProof/>
            <w:webHidden/>
            <w:rtl/>
          </w:rPr>
          <w:fldChar w:fldCharType="end"/>
        </w:r>
      </w:hyperlink>
    </w:p>
    <w:p w14:paraId="720FFABA" w14:textId="540131D0"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864" w:history="1">
        <w:r w:rsidRPr="00206549">
          <w:rPr>
            <w:rStyle w:val="Hyperlink"/>
            <w:noProof/>
          </w:rPr>
          <w:t>cluster_groups</w:t>
        </w:r>
        <w:r w:rsidRPr="00206549">
          <w:rPr>
            <w:rStyle w:val="Hyperlink"/>
            <w:noProof/>
            <w:rtl/>
            <w:lang w:bidi="ar-SY"/>
          </w:rPr>
          <w:t xml:space="preserve"> — مجموعات التكتل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Toc243550864 \h</w:instrText>
        </w:r>
        <w:r>
          <w:rPr>
            <w:noProof/>
            <w:webHidden/>
            <w:rtl/>
          </w:rPr>
          <w:instrText xml:space="preserve"> </w:instrText>
        </w:r>
        <w:r>
          <w:rPr>
            <w:noProof/>
            <w:webHidden/>
            <w:rtl/>
          </w:rPr>
        </w:r>
        <w:r>
          <w:rPr>
            <w:noProof/>
            <w:webHidden/>
            <w:rtl/>
          </w:rPr>
          <w:fldChar w:fldCharType="separate"/>
        </w:r>
        <w:r>
          <w:rPr>
            <w:noProof/>
            <w:webHidden/>
            <w:rtl/>
          </w:rPr>
          <w:t>125</w:t>
        </w:r>
        <w:r>
          <w:rPr>
            <w:noProof/>
            <w:webHidden/>
            <w:rtl/>
          </w:rPr>
          <w:fldChar w:fldCharType="end"/>
        </w:r>
      </w:hyperlink>
    </w:p>
    <w:p w14:paraId="6A129E5D" w14:textId="66EC16FC"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865" w:history="1">
        <w:r w:rsidRPr="00206549">
          <w:rPr>
            <w:rStyle w:val="Hyperlink"/>
            <w:noProof/>
          </w:rPr>
          <w:t>cluster_members</w:t>
        </w:r>
        <w:r w:rsidRPr="00206549">
          <w:rPr>
            <w:rStyle w:val="Hyperlink"/>
            <w:noProof/>
            <w:rtl/>
            <w:lang w:bidi="ar-SY"/>
          </w:rPr>
          <w:t xml:space="preserve"> — أعضاء التكتل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Toc243550865 \h</w:instrText>
        </w:r>
        <w:r>
          <w:rPr>
            <w:noProof/>
            <w:webHidden/>
            <w:rtl/>
          </w:rPr>
          <w:instrText xml:space="preserve"> </w:instrText>
        </w:r>
        <w:r>
          <w:rPr>
            <w:noProof/>
            <w:webHidden/>
            <w:rtl/>
          </w:rPr>
        </w:r>
        <w:r>
          <w:rPr>
            <w:noProof/>
            <w:webHidden/>
            <w:rtl/>
          </w:rPr>
          <w:fldChar w:fldCharType="separate"/>
        </w:r>
        <w:r>
          <w:rPr>
            <w:noProof/>
            <w:webHidden/>
            <w:rtl/>
          </w:rPr>
          <w:t>126</w:t>
        </w:r>
        <w:r>
          <w:rPr>
            <w:noProof/>
            <w:webHidden/>
            <w:rtl/>
          </w:rPr>
          <w:fldChar w:fldCharType="end"/>
        </w:r>
      </w:hyperlink>
    </w:p>
    <w:p w14:paraId="67524C18" w14:textId="0A69FCF6"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866" w:history="1">
        <w:r w:rsidRPr="00206549">
          <w:rPr>
            <w:rStyle w:val="Hyperlink"/>
            <w:noProof/>
          </w:rPr>
          <w:t>formation_notes</w:t>
        </w:r>
        <w:r w:rsidRPr="00206549">
          <w:rPr>
            <w:rStyle w:val="Hyperlink"/>
            <w:noProof/>
            <w:rtl/>
            <w:lang w:bidi="ar-SY"/>
          </w:rPr>
          <w:t xml:space="preserve"> — ملاحظات الإدارة على المجموعات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Toc243550866 \h</w:instrText>
        </w:r>
        <w:r>
          <w:rPr>
            <w:noProof/>
            <w:webHidden/>
            <w:rtl/>
          </w:rPr>
          <w:instrText xml:space="preserve"> </w:instrText>
        </w:r>
        <w:r>
          <w:rPr>
            <w:noProof/>
            <w:webHidden/>
            <w:rtl/>
          </w:rPr>
        </w:r>
        <w:r>
          <w:rPr>
            <w:noProof/>
            <w:webHidden/>
            <w:rtl/>
          </w:rPr>
          <w:fldChar w:fldCharType="separate"/>
        </w:r>
        <w:r>
          <w:rPr>
            <w:noProof/>
            <w:webHidden/>
            <w:rtl/>
          </w:rPr>
          <w:t>127</w:t>
        </w:r>
        <w:r>
          <w:rPr>
            <w:noProof/>
            <w:webHidden/>
            <w:rtl/>
          </w:rPr>
          <w:fldChar w:fldCharType="end"/>
        </w:r>
      </w:hyperlink>
    </w:p>
    <w:p w14:paraId="5B3E2DA7" w14:textId="484456F8"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867" w:history="1">
        <w:r w:rsidRPr="00206549">
          <w:rPr>
            <w:rStyle w:val="Hyperlink"/>
            <w:noProof/>
          </w:rPr>
          <w:t>season_rollovers</w:t>
        </w:r>
        <w:r w:rsidRPr="00206549">
          <w:rPr>
            <w:rStyle w:val="Hyperlink"/>
            <w:noProof/>
            <w:rtl/>
            <w:lang w:bidi="ar-SY"/>
          </w:rPr>
          <w:t xml:space="preserve"> — بدء موسم تشكيل جديد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Toc243550867 \h</w:instrText>
        </w:r>
        <w:r>
          <w:rPr>
            <w:noProof/>
            <w:webHidden/>
            <w:rtl/>
          </w:rPr>
          <w:instrText xml:space="preserve"> </w:instrText>
        </w:r>
        <w:r>
          <w:rPr>
            <w:noProof/>
            <w:webHidden/>
            <w:rtl/>
          </w:rPr>
        </w:r>
        <w:r>
          <w:rPr>
            <w:noProof/>
            <w:webHidden/>
            <w:rtl/>
          </w:rPr>
          <w:fldChar w:fldCharType="separate"/>
        </w:r>
        <w:r>
          <w:rPr>
            <w:noProof/>
            <w:webHidden/>
            <w:rtl/>
          </w:rPr>
          <w:t>127</w:t>
        </w:r>
        <w:r>
          <w:rPr>
            <w:noProof/>
            <w:webHidden/>
            <w:rtl/>
          </w:rPr>
          <w:fldChar w:fldCharType="end"/>
        </w:r>
      </w:hyperlink>
    </w:p>
    <w:p w14:paraId="7B6A3FF3" w14:textId="422D13EE"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868" w:history="1">
        <w:r w:rsidRPr="00206549">
          <w:rPr>
            <w:rStyle w:val="Hyperlink"/>
            <w:noProof/>
          </w:rPr>
          <w:t>cluster_profile_versions</w:t>
        </w:r>
        <w:r w:rsidRPr="00206549">
          <w:rPr>
            <w:rStyle w:val="Hyperlink"/>
            <w:noProof/>
            <w:rtl/>
            <w:lang w:bidi="ar-SY"/>
          </w:rPr>
          <w:t xml:space="preserve"> — الصفحة العامة للتكتل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Toc243550868 \h</w:instrText>
        </w:r>
        <w:r>
          <w:rPr>
            <w:noProof/>
            <w:webHidden/>
            <w:rtl/>
          </w:rPr>
          <w:instrText xml:space="preserve"> </w:instrText>
        </w:r>
        <w:r>
          <w:rPr>
            <w:noProof/>
            <w:webHidden/>
            <w:rtl/>
          </w:rPr>
        </w:r>
        <w:r>
          <w:rPr>
            <w:noProof/>
            <w:webHidden/>
            <w:rtl/>
          </w:rPr>
          <w:fldChar w:fldCharType="separate"/>
        </w:r>
        <w:r>
          <w:rPr>
            <w:noProof/>
            <w:webHidden/>
            <w:rtl/>
          </w:rPr>
          <w:t>128</w:t>
        </w:r>
        <w:r>
          <w:rPr>
            <w:noProof/>
            <w:webHidden/>
            <w:rtl/>
          </w:rPr>
          <w:fldChar w:fldCharType="end"/>
        </w:r>
      </w:hyperlink>
    </w:p>
    <w:p w14:paraId="362436C7" w14:textId="1881C8B3"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869" w:history="1">
        <w:r w:rsidRPr="00206549">
          <w:rPr>
            <w:rStyle w:val="Hyperlink"/>
            <w:noProof/>
          </w:rPr>
          <w:t>group_profile_versions</w:t>
        </w:r>
        <w:r w:rsidRPr="00206549">
          <w:rPr>
            <w:rStyle w:val="Hyperlink"/>
            <w:noProof/>
            <w:rtl/>
            <w:lang w:bidi="ar-SY"/>
          </w:rPr>
          <w:t xml:space="preserve"> — الصفحة العامة للمجموعة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Toc243550869 \h</w:instrText>
        </w:r>
        <w:r>
          <w:rPr>
            <w:noProof/>
            <w:webHidden/>
            <w:rtl/>
          </w:rPr>
          <w:instrText xml:space="preserve"> </w:instrText>
        </w:r>
        <w:r>
          <w:rPr>
            <w:noProof/>
            <w:webHidden/>
            <w:rtl/>
          </w:rPr>
        </w:r>
        <w:r>
          <w:rPr>
            <w:noProof/>
            <w:webHidden/>
            <w:rtl/>
          </w:rPr>
          <w:fldChar w:fldCharType="separate"/>
        </w:r>
        <w:r>
          <w:rPr>
            <w:noProof/>
            <w:webHidden/>
            <w:rtl/>
          </w:rPr>
          <w:t>129</w:t>
        </w:r>
        <w:r>
          <w:rPr>
            <w:noProof/>
            <w:webHidden/>
            <w:rtl/>
          </w:rPr>
          <w:fldChar w:fldCharType="end"/>
        </w:r>
      </w:hyperlink>
    </w:p>
    <w:p w14:paraId="2656408B" w14:textId="1C838153"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870" w:history="1">
        <w:r w:rsidRPr="00206549">
          <w:rPr>
            <w:rStyle w:val="Hyperlink"/>
            <w:noProof/>
          </w:rPr>
          <w:t>operational_plans</w:t>
        </w:r>
        <w:r w:rsidRPr="00206549">
          <w:rPr>
            <w:rStyle w:val="Hyperlink"/>
            <w:noProof/>
            <w:rtl/>
            <w:lang w:bidi="ar-SY"/>
          </w:rPr>
          <w:t xml:space="preserve"> — الخطط التشغيلية للتكتلات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Toc243550870 \h</w:instrText>
        </w:r>
        <w:r>
          <w:rPr>
            <w:noProof/>
            <w:webHidden/>
            <w:rtl/>
          </w:rPr>
          <w:instrText xml:space="preserve"> </w:instrText>
        </w:r>
        <w:r>
          <w:rPr>
            <w:noProof/>
            <w:webHidden/>
            <w:rtl/>
          </w:rPr>
        </w:r>
        <w:r>
          <w:rPr>
            <w:noProof/>
            <w:webHidden/>
            <w:rtl/>
          </w:rPr>
          <w:fldChar w:fldCharType="separate"/>
        </w:r>
        <w:r>
          <w:rPr>
            <w:noProof/>
            <w:webHidden/>
            <w:rtl/>
          </w:rPr>
          <w:t>130</w:t>
        </w:r>
        <w:r>
          <w:rPr>
            <w:noProof/>
            <w:webHidden/>
            <w:rtl/>
          </w:rPr>
          <w:fldChar w:fldCharType="end"/>
        </w:r>
      </w:hyperlink>
    </w:p>
    <w:p w14:paraId="55F6DC93" w14:textId="66BF549E"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871" w:history="1">
        <w:r w:rsidRPr="00206549">
          <w:rPr>
            <w:rStyle w:val="Hyperlink"/>
            <w:noProof/>
            <w:rtl/>
            <w:lang w:bidi="ar-SY"/>
          </w:rPr>
          <w:t>علاقات الفصل (46)</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Toc243550871 \h</w:instrText>
        </w:r>
        <w:r>
          <w:rPr>
            <w:noProof/>
            <w:webHidden/>
            <w:rtl/>
          </w:rPr>
          <w:instrText xml:space="preserve"> </w:instrText>
        </w:r>
        <w:r>
          <w:rPr>
            <w:noProof/>
            <w:webHidden/>
            <w:rtl/>
          </w:rPr>
        </w:r>
        <w:r>
          <w:rPr>
            <w:noProof/>
            <w:webHidden/>
            <w:rtl/>
          </w:rPr>
          <w:fldChar w:fldCharType="separate"/>
        </w:r>
        <w:r>
          <w:rPr>
            <w:noProof/>
            <w:webHidden/>
            <w:rtl/>
          </w:rPr>
          <w:t>131</w:t>
        </w:r>
        <w:r>
          <w:rPr>
            <w:noProof/>
            <w:webHidden/>
            <w:rtl/>
          </w:rPr>
          <w:fldChar w:fldCharType="end"/>
        </w:r>
      </w:hyperlink>
    </w:p>
    <w:p w14:paraId="7A78E990" w14:textId="7CCFF2C2" w:rsidR="0017530C" w:rsidRDefault="0017530C">
      <w:pPr>
        <w:pStyle w:val="TOC1"/>
        <w:tabs>
          <w:tab w:val="right" w:leader="dot" w:pos="9856"/>
        </w:tabs>
        <w:rPr>
          <w:rFonts w:asciiTheme="minorHAnsi" w:eastAsiaTheme="minorEastAsia" w:hAnsiTheme="minorHAnsi" w:cstheme="minorBidi"/>
          <w:noProof/>
          <w:kern w:val="2"/>
          <w:sz w:val="24"/>
          <w:szCs w:val="24"/>
          <w:rtl/>
          <w14:ligatures w14:val="standardContextual"/>
        </w:rPr>
      </w:pPr>
      <w:hyperlink w:anchor="_Toc243550872" w:history="1">
        <w:r w:rsidRPr="00206549">
          <w:rPr>
            <w:rStyle w:val="Hyperlink"/>
            <w:noProof/>
            <w:rtl/>
            <w:lang w:bidi="ar-SY"/>
          </w:rPr>
          <w:t>الفصل 10: الكادر والمراسلات وقناة التكتل ومراجع الكادر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Toc243550872 \h</w:instrText>
        </w:r>
        <w:r>
          <w:rPr>
            <w:noProof/>
            <w:webHidden/>
            <w:rtl/>
          </w:rPr>
          <w:instrText xml:space="preserve"> </w:instrText>
        </w:r>
        <w:r>
          <w:rPr>
            <w:noProof/>
            <w:webHidden/>
            <w:rtl/>
          </w:rPr>
        </w:r>
        <w:r>
          <w:rPr>
            <w:noProof/>
            <w:webHidden/>
            <w:rtl/>
          </w:rPr>
          <w:fldChar w:fldCharType="separate"/>
        </w:r>
        <w:r>
          <w:rPr>
            <w:noProof/>
            <w:webHidden/>
            <w:rtl/>
          </w:rPr>
          <w:t>133</w:t>
        </w:r>
        <w:r>
          <w:rPr>
            <w:noProof/>
            <w:webHidden/>
            <w:rtl/>
          </w:rPr>
          <w:fldChar w:fldCharType="end"/>
        </w:r>
      </w:hyperlink>
    </w:p>
    <w:p w14:paraId="0BA52450" w14:textId="4C971F1C"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873" w:history="1">
        <w:r w:rsidRPr="00206549">
          <w:rPr>
            <w:rStyle w:val="Hyperlink"/>
            <w:noProof/>
          </w:rPr>
          <w:t>cadre_people</w:t>
        </w:r>
        <w:r w:rsidRPr="00206549">
          <w:rPr>
            <w:rStyle w:val="Hyperlink"/>
            <w:noProof/>
            <w:rtl/>
            <w:lang w:bidi="ar-SY"/>
          </w:rPr>
          <w:t xml:space="preserve"> — سجل الكادر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Toc243550873 \h</w:instrText>
        </w:r>
        <w:r>
          <w:rPr>
            <w:noProof/>
            <w:webHidden/>
            <w:rtl/>
          </w:rPr>
          <w:instrText xml:space="preserve"> </w:instrText>
        </w:r>
        <w:r>
          <w:rPr>
            <w:noProof/>
            <w:webHidden/>
            <w:rtl/>
          </w:rPr>
        </w:r>
        <w:r>
          <w:rPr>
            <w:noProof/>
            <w:webHidden/>
            <w:rtl/>
          </w:rPr>
          <w:fldChar w:fldCharType="separate"/>
        </w:r>
        <w:r>
          <w:rPr>
            <w:noProof/>
            <w:webHidden/>
            <w:rtl/>
          </w:rPr>
          <w:t>135</w:t>
        </w:r>
        <w:r>
          <w:rPr>
            <w:noProof/>
            <w:webHidden/>
            <w:rtl/>
          </w:rPr>
          <w:fldChar w:fldCharType="end"/>
        </w:r>
      </w:hyperlink>
    </w:p>
    <w:p w14:paraId="596ED339" w14:textId="4F8DC0DF"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874" w:history="1">
        <w:r w:rsidRPr="00206549">
          <w:rPr>
            <w:rStyle w:val="Hyperlink"/>
            <w:noProof/>
          </w:rPr>
          <w:t>cadre_extra_branches</w:t>
        </w:r>
        <w:r w:rsidRPr="00206549">
          <w:rPr>
            <w:rStyle w:val="Hyperlink"/>
            <w:noProof/>
            <w:rtl/>
            <w:lang w:bidi="ar-SY"/>
          </w:rPr>
          <w:t xml:space="preserve"> — الفروع الإضافية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Toc243550874 \h</w:instrText>
        </w:r>
        <w:r>
          <w:rPr>
            <w:noProof/>
            <w:webHidden/>
            <w:rtl/>
          </w:rPr>
          <w:instrText xml:space="preserve"> </w:instrText>
        </w:r>
        <w:r>
          <w:rPr>
            <w:noProof/>
            <w:webHidden/>
            <w:rtl/>
          </w:rPr>
        </w:r>
        <w:r>
          <w:rPr>
            <w:noProof/>
            <w:webHidden/>
            <w:rtl/>
          </w:rPr>
          <w:fldChar w:fldCharType="separate"/>
        </w:r>
        <w:r>
          <w:rPr>
            <w:noProof/>
            <w:webHidden/>
            <w:rtl/>
          </w:rPr>
          <w:t>136</w:t>
        </w:r>
        <w:r>
          <w:rPr>
            <w:noProof/>
            <w:webHidden/>
            <w:rtl/>
          </w:rPr>
          <w:fldChar w:fldCharType="end"/>
        </w:r>
      </w:hyperlink>
    </w:p>
    <w:p w14:paraId="0BAA1A76" w14:textId="35FA928D"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875" w:history="1">
        <w:r w:rsidRPr="00206549">
          <w:rPr>
            <w:rStyle w:val="Hyperlink"/>
            <w:noProof/>
          </w:rPr>
          <w:t>cadre_seasonal_roles</w:t>
        </w:r>
        <w:r w:rsidRPr="00206549">
          <w:rPr>
            <w:rStyle w:val="Hyperlink"/>
            <w:noProof/>
            <w:rtl/>
            <w:lang w:bidi="ar-SY"/>
          </w:rPr>
          <w:t xml:space="preserve"> — الصفات الموسمية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Toc243550875 \h</w:instrText>
        </w:r>
        <w:r>
          <w:rPr>
            <w:noProof/>
            <w:webHidden/>
            <w:rtl/>
          </w:rPr>
          <w:instrText xml:space="preserve"> </w:instrText>
        </w:r>
        <w:r>
          <w:rPr>
            <w:noProof/>
            <w:webHidden/>
            <w:rtl/>
          </w:rPr>
        </w:r>
        <w:r>
          <w:rPr>
            <w:noProof/>
            <w:webHidden/>
            <w:rtl/>
          </w:rPr>
          <w:fldChar w:fldCharType="separate"/>
        </w:r>
        <w:r>
          <w:rPr>
            <w:noProof/>
            <w:webHidden/>
            <w:rtl/>
          </w:rPr>
          <w:t>136</w:t>
        </w:r>
        <w:r>
          <w:rPr>
            <w:noProof/>
            <w:webHidden/>
            <w:rtl/>
          </w:rPr>
          <w:fldChar w:fldCharType="end"/>
        </w:r>
      </w:hyperlink>
    </w:p>
    <w:p w14:paraId="17C5D1CC" w14:textId="4BA69139"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876" w:history="1">
        <w:r w:rsidRPr="00206549">
          <w:rPr>
            <w:rStyle w:val="Hyperlink"/>
            <w:noProof/>
          </w:rPr>
          <w:t>cadre_events</w:t>
        </w:r>
        <w:r w:rsidRPr="00206549">
          <w:rPr>
            <w:rStyle w:val="Hyperlink"/>
            <w:noProof/>
            <w:rtl/>
            <w:lang w:bidi="ar-SY"/>
          </w:rPr>
          <w:t xml:space="preserve"> — أحداث ملف الكادر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Toc243550876 \h</w:instrText>
        </w:r>
        <w:r>
          <w:rPr>
            <w:noProof/>
            <w:webHidden/>
            <w:rtl/>
          </w:rPr>
          <w:instrText xml:space="preserve"> </w:instrText>
        </w:r>
        <w:r>
          <w:rPr>
            <w:noProof/>
            <w:webHidden/>
            <w:rtl/>
          </w:rPr>
        </w:r>
        <w:r>
          <w:rPr>
            <w:noProof/>
            <w:webHidden/>
            <w:rtl/>
          </w:rPr>
          <w:fldChar w:fldCharType="separate"/>
        </w:r>
        <w:r>
          <w:rPr>
            <w:noProof/>
            <w:webHidden/>
            <w:rtl/>
          </w:rPr>
          <w:t>137</w:t>
        </w:r>
        <w:r>
          <w:rPr>
            <w:noProof/>
            <w:webHidden/>
            <w:rtl/>
          </w:rPr>
          <w:fldChar w:fldCharType="end"/>
        </w:r>
      </w:hyperlink>
    </w:p>
    <w:p w14:paraId="1B0E4A0A" w14:textId="2B94250B"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877" w:history="1">
        <w:r w:rsidRPr="00206549">
          <w:rPr>
            <w:rStyle w:val="Hyperlink"/>
            <w:noProof/>
          </w:rPr>
          <w:t>telegram_messages</w:t>
        </w:r>
        <w:r w:rsidRPr="00206549">
          <w:rPr>
            <w:rStyle w:val="Hyperlink"/>
            <w:noProof/>
            <w:rtl/>
            <w:lang w:bidi="ar-SY"/>
          </w:rPr>
          <w:t xml:space="preserve"> — رسائل تيليجرام إلى الكادر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Toc243550877 \h</w:instrText>
        </w:r>
        <w:r>
          <w:rPr>
            <w:noProof/>
            <w:webHidden/>
            <w:rtl/>
          </w:rPr>
          <w:instrText xml:space="preserve"> </w:instrText>
        </w:r>
        <w:r>
          <w:rPr>
            <w:noProof/>
            <w:webHidden/>
            <w:rtl/>
          </w:rPr>
        </w:r>
        <w:r>
          <w:rPr>
            <w:noProof/>
            <w:webHidden/>
            <w:rtl/>
          </w:rPr>
          <w:fldChar w:fldCharType="separate"/>
        </w:r>
        <w:r>
          <w:rPr>
            <w:noProof/>
            <w:webHidden/>
            <w:rtl/>
          </w:rPr>
          <w:t>138</w:t>
        </w:r>
        <w:r>
          <w:rPr>
            <w:noProof/>
            <w:webHidden/>
            <w:rtl/>
          </w:rPr>
          <w:fldChar w:fldCharType="end"/>
        </w:r>
      </w:hyperlink>
    </w:p>
    <w:p w14:paraId="0E3B2DB0" w14:textId="4555114A"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878" w:history="1">
        <w:r w:rsidRPr="00206549">
          <w:rPr>
            <w:rStyle w:val="Hyperlink"/>
            <w:noProof/>
          </w:rPr>
          <w:t>telegram_message_recipients</w:t>
        </w:r>
        <w:r w:rsidRPr="00206549">
          <w:rPr>
            <w:rStyle w:val="Hyperlink"/>
            <w:noProof/>
            <w:rtl/>
            <w:lang w:bidi="ar-SY"/>
          </w:rPr>
          <w:t xml:space="preserve"> — مستلمو رسالة تيليجرام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Toc243550878 \h</w:instrText>
        </w:r>
        <w:r>
          <w:rPr>
            <w:noProof/>
            <w:webHidden/>
            <w:rtl/>
          </w:rPr>
          <w:instrText xml:space="preserve"> </w:instrText>
        </w:r>
        <w:r>
          <w:rPr>
            <w:noProof/>
            <w:webHidden/>
            <w:rtl/>
          </w:rPr>
        </w:r>
        <w:r>
          <w:rPr>
            <w:noProof/>
            <w:webHidden/>
            <w:rtl/>
          </w:rPr>
          <w:fldChar w:fldCharType="separate"/>
        </w:r>
        <w:r>
          <w:rPr>
            <w:noProof/>
            <w:webHidden/>
            <w:rtl/>
          </w:rPr>
          <w:t>138</w:t>
        </w:r>
        <w:r>
          <w:rPr>
            <w:noProof/>
            <w:webHidden/>
            <w:rtl/>
          </w:rPr>
          <w:fldChar w:fldCharType="end"/>
        </w:r>
      </w:hyperlink>
    </w:p>
    <w:p w14:paraId="0F547A6E" w14:textId="6BB2A0CF"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879" w:history="1">
        <w:r w:rsidRPr="00206549">
          <w:rPr>
            <w:rStyle w:val="Hyperlink"/>
            <w:noProof/>
          </w:rPr>
          <w:t>letters</w:t>
        </w:r>
        <w:r w:rsidRPr="00206549">
          <w:rPr>
            <w:rStyle w:val="Hyperlink"/>
            <w:noProof/>
            <w:rtl/>
            <w:lang w:bidi="ar-SY"/>
          </w:rPr>
          <w:t xml:space="preserve"> — المراسلات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Toc243550879 \h</w:instrText>
        </w:r>
        <w:r>
          <w:rPr>
            <w:noProof/>
            <w:webHidden/>
            <w:rtl/>
          </w:rPr>
          <w:instrText xml:space="preserve"> </w:instrText>
        </w:r>
        <w:r>
          <w:rPr>
            <w:noProof/>
            <w:webHidden/>
            <w:rtl/>
          </w:rPr>
        </w:r>
        <w:r>
          <w:rPr>
            <w:noProof/>
            <w:webHidden/>
            <w:rtl/>
          </w:rPr>
          <w:fldChar w:fldCharType="separate"/>
        </w:r>
        <w:r>
          <w:rPr>
            <w:noProof/>
            <w:webHidden/>
            <w:rtl/>
          </w:rPr>
          <w:t>139</w:t>
        </w:r>
        <w:r>
          <w:rPr>
            <w:noProof/>
            <w:webHidden/>
            <w:rtl/>
          </w:rPr>
          <w:fldChar w:fldCharType="end"/>
        </w:r>
      </w:hyperlink>
    </w:p>
    <w:p w14:paraId="36E977FF" w14:textId="50B0C3C1"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880" w:history="1">
        <w:r w:rsidRPr="00206549">
          <w:rPr>
            <w:rStyle w:val="Hyperlink"/>
            <w:noProof/>
          </w:rPr>
          <w:t>letter_messages</w:t>
        </w:r>
        <w:r w:rsidRPr="00206549">
          <w:rPr>
            <w:rStyle w:val="Hyperlink"/>
            <w:noProof/>
            <w:rtl/>
            <w:lang w:bidi="ar-SY"/>
          </w:rPr>
          <w:t xml:space="preserve"> — رسائل المراسلة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Toc243550880 \h</w:instrText>
        </w:r>
        <w:r>
          <w:rPr>
            <w:noProof/>
            <w:webHidden/>
            <w:rtl/>
          </w:rPr>
          <w:instrText xml:space="preserve"> </w:instrText>
        </w:r>
        <w:r>
          <w:rPr>
            <w:noProof/>
            <w:webHidden/>
            <w:rtl/>
          </w:rPr>
        </w:r>
        <w:r>
          <w:rPr>
            <w:noProof/>
            <w:webHidden/>
            <w:rtl/>
          </w:rPr>
          <w:fldChar w:fldCharType="separate"/>
        </w:r>
        <w:r>
          <w:rPr>
            <w:noProof/>
            <w:webHidden/>
            <w:rtl/>
          </w:rPr>
          <w:t>140</w:t>
        </w:r>
        <w:r>
          <w:rPr>
            <w:noProof/>
            <w:webHidden/>
            <w:rtl/>
          </w:rPr>
          <w:fldChar w:fldCharType="end"/>
        </w:r>
      </w:hyperlink>
    </w:p>
    <w:p w14:paraId="35AD47A8" w14:textId="03173CEE"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881" w:history="1">
        <w:r w:rsidRPr="00206549">
          <w:rPr>
            <w:rStyle w:val="Hyperlink"/>
            <w:noProof/>
          </w:rPr>
          <w:t>cluster_channel_writer_roles</w:t>
        </w:r>
        <w:r w:rsidRPr="00206549">
          <w:rPr>
            <w:rStyle w:val="Hyperlink"/>
            <w:noProof/>
            <w:rtl/>
            <w:lang w:bidi="ar-SY"/>
          </w:rPr>
          <w:t xml:space="preserve"> — من يكتب في قناة التكتل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Toc243550881 \h</w:instrText>
        </w:r>
        <w:r>
          <w:rPr>
            <w:noProof/>
            <w:webHidden/>
            <w:rtl/>
          </w:rPr>
          <w:instrText xml:space="preserve"> </w:instrText>
        </w:r>
        <w:r>
          <w:rPr>
            <w:noProof/>
            <w:webHidden/>
            <w:rtl/>
          </w:rPr>
        </w:r>
        <w:r>
          <w:rPr>
            <w:noProof/>
            <w:webHidden/>
            <w:rtl/>
          </w:rPr>
          <w:fldChar w:fldCharType="separate"/>
        </w:r>
        <w:r>
          <w:rPr>
            <w:noProof/>
            <w:webHidden/>
            <w:rtl/>
          </w:rPr>
          <w:t>140</w:t>
        </w:r>
        <w:r>
          <w:rPr>
            <w:noProof/>
            <w:webHidden/>
            <w:rtl/>
          </w:rPr>
          <w:fldChar w:fldCharType="end"/>
        </w:r>
      </w:hyperlink>
    </w:p>
    <w:p w14:paraId="53A2BF96" w14:textId="02D58576"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882" w:history="1">
        <w:r w:rsidRPr="00206549">
          <w:rPr>
            <w:rStyle w:val="Hyperlink"/>
            <w:noProof/>
          </w:rPr>
          <w:t>channel_messages</w:t>
        </w:r>
        <w:r w:rsidRPr="00206549">
          <w:rPr>
            <w:rStyle w:val="Hyperlink"/>
            <w:noProof/>
            <w:rtl/>
            <w:lang w:bidi="ar-SY"/>
          </w:rPr>
          <w:t xml:space="preserve"> — رسائل قناة التكتل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Toc243550882 \h</w:instrText>
        </w:r>
        <w:r>
          <w:rPr>
            <w:noProof/>
            <w:webHidden/>
            <w:rtl/>
          </w:rPr>
          <w:instrText xml:space="preserve"> </w:instrText>
        </w:r>
        <w:r>
          <w:rPr>
            <w:noProof/>
            <w:webHidden/>
            <w:rtl/>
          </w:rPr>
        </w:r>
        <w:r>
          <w:rPr>
            <w:noProof/>
            <w:webHidden/>
            <w:rtl/>
          </w:rPr>
          <w:fldChar w:fldCharType="separate"/>
        </w:r>
        <w:r>
          <w:rPr>
            <w:noProof/>
            <w:webHidden/>
            <w:rtl/>
          </w:rPr>
          <w:t>141</w:t>
        </w:r>
        <w:r>
          <w:rPr>
            <w:noProof/>
            <w:webHidden/>
            <w:rtl/>
          </w:rPr>
          <w:fldChar w:fldCharType="end"/>
        </w:r>
      </w:hyperlink>
    </w:p>
    <w:p w14:paraId="259CC93E" w14:textId="0D4162C5"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883" w:history="1">
        <w:r w:rsidRPr="00206549">
          <w:rPr>
            <w:rStyle w:val="Hyperlink"/>
            <w:noProof/>
          </w:rPr>
          <w:t>channel_mutes</w:t>
        </w:r>
        <w:r w:rsidRPr="00206549">
          <w:rPr>
            <w:rStyle w:val="Hyperlink"/>
            <w:noProof/>
            <w:rtl/>
            <w:lang w:bidi="ar-SY"/>
          </w:rPr>
          <w:t xml:space="preserve"> — الكتم في قناة التكتل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Toc243550883 \h</w:instrText>
        </w:r>
        <w:r>
          <w:rPr>
            <w:noProof/>
            <w:webHidden/>
            <w:rtl/>
          </w:rPr>
          <w:instrText xml:space="preserve"> </w:instrText>
        </w:r>
        <w:r>
          <w:rPr>
            <w:noProof/>
            <w:webHidden/>
            <w:rtl/>
          </w:rPr>
        </w:r>
        <w:r>
          <w:rPr>
            <w:noProof/>
            <w:webHidden/>
            <w:rtl/>
          </w:rPr>
          <w:fldChar w:fldCharType="separate"/>
        </w:r>
        <w:r>
          <w:rPr>
            <w:noProof/>
            <w:webHidden/>
            <w:rtl/>
          </w:rPr>
          <w:t>141</w:t>
        </w:r>
        <w:r>
          <w:rPr>
            <w:noProof/>
            <w:webHidden/>
            <w:rtl/>
          </w:rPr>
          <w:fldChar w:fldCharType="end"/>
        </w:r>
      </w:hyperlink>
    </w:p>
    <w:p w14:paraId="0AE10AA5" w14:textId="0B31ABA9"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884" w:history="1">
        <w:r w:rsidRPr="00206549">
          <w:rPr>
            <w:rStyle w:val="Hyperlink"/>
            <w:noProof/>
          </w:rPr>
          <w:t>channel_reads</w:t>
        </w:r>
        <w:r w:rsidRPr="00206549">
          <w:rPr>
            <w:rStyle w:val="Hyperlink"/>
            <w:noProof/>
            <w:rtl/>
            <w:lang w:bidi="ar-SY"/>
          </w:rPr>
          <w:t xml:space="preserve"> — آخر قراءة في القناة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Toc243550884 \h</w:instrText>
        </w:r>
        <w:r>
          <w:rPr>
            <w:noProof/>
            <w:webHidden/>
            <w:rtl/>
          </w:rPr>
          <w:instrText xml:space="preserve"> </w:instrText>
        </w:r>
        <w:r>
          <w:rPr>
            <w:noProof/>
            <w:webHidden/>
            <w:rtl/>
          </w:rPr>
        </w:r>
        <w:r>
          <w:rPr>
            <w:noProof/>
            <w:webHidden/>
            <w:rtl/>
          </w:rPr>
          <w:fldChar w:fldCharType="separate"/>
        </w:r>
        <w:r>
          <w:rPr>
            <w:noProof/>
            <w:webHidden/>
            <w:rtl/>
          </w:rPr>
          <w:t>142</w:t>
        </w:r>
        <w:r>
          <w:rPr>
            <w:noProof/>
            <w:webHidden/>
            <w:rtl/>
          </w:rPr>
          <w:fldChar w:fldCharType="end"/>
        </w:r>
      </w:hyperlink>
    </w:p>
    <w:p w14:paraId="76621B7A" w14:textId="284300A0"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885" w:history="1">
        <w:r w:rsidRPr="00206549">
          <w:rPr>
            <w:rStyle w:val="Hyperlink"/>
            <w:noProof/>
          </w:rPr>
          <w:t>admin_job_descriptions</w:t>
        </w:r>
        <w:r w:rsidRPr="00206549">
          <w:rPr>
            <w:rStyle w:val="Hyperlink"/>
            <w:noProof/>
            <w:rtl/>
            <w:lang w:bidi="ar-SY"/>
          </w:rPr>
          <w:t xml:space="preserve"> — التوصيف الوظيفي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Toc243550885 \h</w:instrText>
        </w:r>
        <w:r>
          <w:rPr>
            <w:noProof/>
            <w:webHidden/>
            <w:rtl/>
          </w:rPr>
          <w:instrText xml:space="preserve"> </w:instrText>
        </w:r>
        <w:r>
          <w:rPr>
            <w:noProof/>
            <w:webHidden/>
            <w:rtl/>
          </w:rPr>
        </w:r>
        <w:r>
          <w:rPr>
            <w:noProof/>
            <w:webHidden/>
            <w:rtl/>
          </w:rPr>
          <w:fldChar w:fldCharType="separate"/>
        </w:r>
        <w:r>
          <w:rPr>
            <w:noProof/>
            <w:webHidden/>
            <w:rtl/>
          </w:rPr>
          <w:t>142</w:t>
        </w:r>
        <w:r>
          <w:rPr>
            <w:noProof/>
            <w:webHidden/>
            <w:rtl/>
          </w:rPr>
          <w:fldChar w:fldCharType="end"/>
        </w:r>
      </w:hyperlink>
    </w:p>
    <w:p w14:paraId="2CC518B9" w14:textId="7D8BD56E"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886" w:history="1">
        <w:r w:rsidRPr="00206549">
          <w:rPr>
            <w:rStyle w:val="Hyperlink"/>
            <w:noProof/>
          </w:rPr>
          <w:t>admin_system_sections</w:t>
        </w:r>
        <w:r w:rsidRPr="00206549">
          <w:rPr>
            <w:rStyle w:val="Hyperlink"/>
            <w:noProof/>
            <w:rtl/>
            <w:lang w:bidi="ar-SY"/>
          </w:rPr>
          <w:t xml:space="preserve"> — النظام الإداري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Toc243550886 \h</w:instrText>
        </w:r>
        <w:r>
          <w:rPr>
            <w:noProof/>
            <w:webHidden/>
            <w:rtl/>
          </w:rPr>
          <w:instrText xml:space="preserve"> </w:instrText>
        </w:r>
        <w:r>
          <w:rPr>
            <w:noProof/>
            <w:webHidden/>
            <w:rtl/>
          </w:rPr>
        </w:r>
        <w:r>
          <w:rPr>
            <w:noProof/>
            <w:webHidden/>
            <w:rtl/>
          </w:rPr>
          <w:fldChar w:fldCharType="separate"/>
        </w:r>
        <w:r>
          <w:rPr>
            <w:noProof/>
            <w:webHidden/>
            <w:rtl/>
          </w:rPr>
          <w:t>143</w:t>
        </w:r>
        <w:r>
          <w:rPr>
            <w:noProof/>
            <w:webHidden/>
            <w:rtl/>
          </w:rPr>
          <w:fldChar w:fldCharType="end"/>
        </w:r>
      </w:hyperlink>
    </w:p>
    <w:p w14:paraId="20523F5C" w14:textId="11502E02"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887" w:history="1">
        <w:r w:rsidRPr="00206549">
          <w:rPr>
            <w:rStyle w:val="Hyperlink"/>
            <w:noProof/>
          </w:rPr>
          <w:t>admin_decisions</w:t>
        </w:r>
        <w:r w:rsidRPr="00206549">
          <w:rPr>
            <w:rStyle w:val="Hyperlink"/>
            <w:noProof/>
            <w:rtl/>
            <w:lang w:bidi="ar-SY"/>
          </w:rPr>
          <w:t xml:space="preserve"> — المقررات الإدارية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Toc243550887 \h</w:instrText>
        </w:r>
        <w:r>
          <w:rPr>
            <w:noProof/>
            <w:webHidden/>
            <w:rtl/>
          </w:rPr>
          <w:instrText xml:space="preserve"> </w:instrText>
        </w:r>
        <w:r>
          <w:rPr>
            <w:noProof/>
            <w:webHidden/>
            <w:rtl/>
          </w:rPr>
        </w:r>
        <w:r>
          <w:rPr>
            <w:noProof/>
            <w:webHidden/>
            <w:rtl/>
          </w:rPr>
          <w:fldChar w:fldCharType="separate"/>
        </w:r>
        <w:r>
          <w:rPr>
            <w:noProof/>
            <w:webHidden/>
            <w:rtl/>
          </w:rPr>
          <w:t>143</w:t>
        </w:r>
        <w:r>
          <w:rPr>
            <w:noProof/>
            <w:webHidden/>
            <w:rtl/>
          </w:rPr>
          <w:fldChar w:fldCharType="end"/>
        </w:r>
      </w:hyperlink>
    </w:p>
    <w:p w14:paraId="0E557136" w14:textId="796432CD"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888" w:history="1">
        <w:r w:rsidRPr="00206549">
          <w:rPr>
            <w:rStyle w:val="Hyperlink"/>
            <w:noProof/>
          </w:rPr>
          <w:t>admin_contract_templates</w:t>
        </w:r>
        <w:r w:rsidRPr="00206549">
          <w:rPr>
            <w:rStyle w:val="Hyperlink"/>
            <w:noProof/>
            <w:rtl/>
            <w:lang w:bidi="ar-SY"/>
          </w:rPr>
          <w:t xml:space="preserve"> — العقود المرجعية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Toc243550888 \h</w:instrText>
        </w:r>
        <w:r>
          <w:rPr>
            <w:noProof/>
            <w:webHidden/>
            <w:rtl/>
          </w:rPr>
          <w:instrText xml:space="preserve"> </w:instrText>
        </w:r>
        <w:r>
          <w:rPr>
            <w:noProof/>
            <w:webHidden/>
            <w:rtl/>
          </w:rPr>
        </w:r>
        <w:r>
          <w:rPr>
            <w:noProof/>
            <w:webHidden/>
            <w:rtl/>
          </w:rPr>
          <w:fldChar w:fldCharType="separate"/>
        </w:r>
        <w:r>
          <w:rPr>
            <w:noProof/>
            <w:webHidden/>
            <w:rtl/>
          </w:rPr>
          <w:t>144</w:t>
        </w:r>
        <w:r>
          <w:rPr>
            <w:noProof/>
            <w:webHidden/>
            <w:rtl/>
          </w:rPr>
          <w:fldChar w:fldCharType="end"/>
        </w:r>
      </w:hyperlink>
    </w:p>
    <w:p w14:paraId="7EE4CE59" w14:textId="0B4D36DC"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889" w:history="1">
        <w:r w:rsidRPr="00206549">
          <w:rPr>
            <w:rStyle w:val="Hyperlink"/>
            <w:noProof/>
            <w:rtl/>
            <w:lang w:bidi="ar-SY"/>
          </w:rPr>
          <w:t>علاقات الفصل (42)</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Toc243550889 \h</w:instrText>
        </w:r>
        <w:r>
          <w:rPr>
            <w:noProof/>
            <w:webHidden/>
            <w:rtl/>
          </w:rPr>
          <w:instrText xml:space="preserve"> </w:instrText>
        </w:r>
        <w:r>
          <w:rPr>
            <w:noProof/>
            <w:webHidden/>
            <w:rtl/>
          </w:rPr>
        </w:r>
        <w:r>
          <w:rPr>
            <w:noProof/>
            <w:webHidden/>
            <w:rtl/>
          </w:rPr>
          <w:fldChar w:fldCharType="separate"/>
        </w:r>
        <w:r>
          <w:rPr>
            <w:noProof/>
            <w:webHidden/>
            <w:rtl/>
          </w:rPr>
          <w:t>144</w:t>
        </w:r>
        <w:r>
          <w:rPr>
            <w:noProof/>
            <w:webHidden/>
            <w:rtl/>
          </w:rPr>
          <w:fldChar w:fldCharType="end"/>
        </w:r>
      </w:hyperlink>
    </w:p>
    <w:p w14:paraId="2ACD3334" w14:textId="6E55EB6B" w:rsidR="0017530C" w:rsidRDefault="0017530C">
      <w:pPr>
        <w:pStyle w:val="TOC1"/>
        <w:tabs>
          <w:tab w:val="right" w:leader="dot" w:pos="9856"/>
        </w:tabs>
        <w:rPr>
          <w:rFonts w:asciiTheme="minorHAnsi" w:eastAsiaTheme="minorEastAsia" w:hAnsiTheme="minorHAnsi" w:cstheme="minorBidi"/>
          <w:noProof/>
          <w:kern w:val="2"/>
          <w:sz w:val="24"/>
          <w:szCs w:val="24"/>
          <w:rtl/>
          <w14:ligatures w14:val="standardContextual"/>
        </w:rPr>
      </w:pPr>
      <w:hyperlink w:anchor="_Toc243550890" w:history="1">
        <w:r w:rsidRPr="00206549">
          <w:rPr>
            <w:rStyle w:val="Hyperlink"/>
            <w:noProof/>
            <w:rtl/>
            <w:lang w:bidi="ar-SY"/>
          </w:rPr>
          <w:t>الفصل 11: العمل الميداني: المناسك والقناة والتقارير والدروس والنشاطات والقوائم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Toc243550890 \h</w:instrText>
        </w:r>
        <w:r>
          <w:rPr>
            <w:noProof/>
            <w:webHidden/>
            <w:rtl/>
          </w:rPr>
          <w:instrText xml:space="preserve"> </w:instrText>
        </w:r>
        <w:r>
          <w:rPr>
            <w:noProof/>
            <w:webHidden/>
            <w:rtl/>
          </w:rPr>
        </w:r>
        <w:r>
          <w:rPr>
            <w:noProof/>
            <w:webHidden/>
            <w:rtl/>
          </w:rPr>
          <w:fldChar w:fldCharType="separate"/>
        </w:r>
        <w:r>
          <w:rPr>
            <w:noProof/>
            <w:webHidden/>
            <w:rtl/>
          </w:rPr>
          <w:t>146</w:t>
        </w:r>
        <w:r>
          <w:rPr>
            <w:noProof/>
            <w:webHidden/>
            <w:rtl/>
          </w:rPr>
          <w:fldChar w:fldCharType="end"/>
        </w:r>
      </w:hyperlink>
    </w:p>
    <w:p w14:paraId="1D3229EF" w14:textId="299B8A94"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891" w:history="1">
        <w:r w:rsidRPr="00206549">
          <w:rPr>
            <w:rStyle w:val="Hyperlink"/>
            <w:noProof/>
          </w:rPr>
          <w:t>field_record_kinds</w:t>
        </w:r>
        <w:r w:rsidRPr="00206549">
          <w:rPr>
            <w:rStyle w:val="Hyperlink"/>
            <w:noProof/>
            <w:rtl/>
            <w:lang w:bidi="ar-SY"/>
          </w:rPr>
          <w:t xml:space="preserve"> — أنواع سجلات الميدان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Toc243550891 \h</w:instrText>
        </w:r>
        <w:r>
          <w:rPr>
            <w:noProof/>
            <w:webHidden/>
            <w:rtl/>
          </w:rPr>
          <w:instrText xml:space="preserve"> </w:instrText>
        </w:r>
        <w:r>
          <w:rPr>
            <w:noProof/>
            <w:webHidden/>
            <w:rtl/>
          </w:rPr>
        </w:r>
        <w:r>
          <w:rPr>
            <w:noProof/>
            <w:webHidden/>
            <w:rtl/>
          </w:rPr>
          <w:fldChar w:fldCharType="separate"/>
        </w:r>
        <w:r>
          <w:rPr>
            <w:noProof/>
            <w:webHidden/>
            <w:rtl/>
          </w:rPr>
          <w:t>148</w:t>
        </w:r>
        <w:r>
          <w:rPr>
            <w:noProof/>
            <w:webHidden/>
            <w:rtl/>
          </w:rPr>
          <w:fldChar w:fldCharType="end"/>
        </w:r>
      </w:hyperlink>
    </w:p>
    <w:p w14:paraId="287F79B6" w14:textId="1D878C66"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892" w:history="1">
        <w:r w:rsidRPr="00206549">
          <w:rPr>
            <w:rStyle w:val="Hyperlink"/>
            <w:noProof/>
          </w:rPr>
          <w:t>field_records</w:t>
        </w:r>
        <w:r w:rsidRPr="00206549">
          <w:rPr>
            <w:rStyle w:val="Hyperlink"/>
            <w:noProof/>
            <w:rtl/>
            <w:lang w:bidi="ar-SY"/>
          </w:rPr>
          <w:t xml:space="preserve"> — سجلات الميدان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Toc243550892 \h</w:instrText>
        </w:r>
        <w:r>
          <w:rPr>
            <w:noProof/>
            <w:webHidden/>
            <w:rtl/>
          </w:rPr>
          <w:instrText xml:space="preserve"> </w:instrText>
        </w:r>
        <w:r>
          <w:rPr>
            <w:noProof/>
            <w:webHidden/>
            <w:rtl/>
          </w:rPr>
        </w:r>
        <w:r>
          <w:rPr>
            <w:noProof/>
            <w:webHidden/>
            <w:rtl/>
          </w:rPr>
          <w:fldChar w:fldCharType="separate"/>
        </w:r>
        <w:r>
          <w:rPr>
            <w:noProof/>
            <w:webHidden/>
            <w:rtl/>
          </w:rPr>
          <w:t>148</w:t>
        </w:r>
        <w:r>
          <w:rPr>
            <w:noProof/>
            <w:webHidden/>
            <w:rtl/>
          </w:rPr>
          <w:fldChar w:fldCharType="end"/>
        </w:r>
      </w:hyperlink>
    </w:p>
    <w:p w14:paraId="3D6D0453" w14:textId="55DDB8A4"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893" w:history="1">
        <w:r w:rsidRPr="00206549">
          <w:rPr>
            <w:rStyle w:val="Hyperlink"/>
            <w:noProof/>
          </w:rPr>
          <w:t>field_record_persons</w:t>
        </w:r>
        <w:r w:rsidRPr="00206549">
          <w:rPr>
            <w:rStyle w:val="Hyperlink"/>
            <w:noProof/>
            <w:rtl/>
            <w:lang w:bidi="ar-SY"/>
          </w:rPr>
          <w:t xml:space="preserve"> — من أدّى ومن لم يؤدِّ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Toc243550893 \h</w:instrText>
        </w:r>
        <w:r>
          <w:rPr>
            <w:noProof/>
            <w:webHidden/>
            <w:rtl/>
          </w:rPr>
          <w:instrText xml:space="preserve"> </w:instrText>
        </w:r>
        <w:r>
          <w:rPr>
            <w:noProof/>
            <w:webHidden/>
            <w:rtl/>
          </w:rPr>
        </w:r>
        <w:r>
          <w:rPr>
            <w:noProof/>
            <w:webHidden/>
            <w:rtl/>
          </w:rPr>
          <w:fldChar w:fldCharType="separate"/>
        </w:r>
        <w:r>
          <w:rPr>
            <w:noProof/>
            <w:webHidden/>
            <w:rtl/>
          </w:rPr>
          <w:t>149</w:t>
        </w:r>
        <w:r>
          <w:rPr>
            <w:noProof/>
            <w:webHidden/>
            <w:rtl/>
          </w:rPr>
          <w:fldChar w:fldCharType="end"/>
        </w:r>
      </w:hyperlink>
    </w:p>
    <w:p w14:paraId="1A4BA964" w14:textId="6A5AE555"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894" w:history="1">
        <w:r w:rsidRPr="00206549">
          <w:rPr>
            <w:rStyle w:val="Hyperlink"/>
            <w:noProof/>
          </w:rPr>
          <w:t>group_posts</w:t>
        </w:r>
        <w:r w:rsidRPr="00206549">
          <w:rPr>
            <w:rStyle w:val="Hyperlink"/>
            <w:noProof/>
            <w:rtl/>
            <w:lang w:bidi="ar-SY"/>
          </w:rPr>
          <w:t xml:space="preserve"> — قناة المجموعة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Toc243550894 \h</w:instrText>
        </w:r>
        <w:r>
          <w:rPr>
            <w:noProof/>
            <w:webHidden/>
            <w:rtl/>
          </w:rPr>
          <w:instrText xml:space="preserve"> </w:instrText>
        </w:r>
        <w:r>
          <w:rPr>
            <w:noProof/>
            <w:webHidden/>
            <w:rtl/>
          </w:rPr>
        </w:r>
        <w:r>
          <w:rPr>
            <w:noProof/>
            <w:webHidden/>
            <w:rtl/>
          </w:rPr>
          <w:fldChar w:fldCharType="separate"/>
        </w:r>
        <w:r>
          <w:rPr>
            <w:noProof/>
            <w:webHidden/>
            <w:rtl/>
          </w:rPr>
          <w:t>150</w:t>
        </w:r>
        <w:r>
          <w:rPr>
            <w:noProof/>
            <w:webHidden/>
            <w:rtl/>
          </w:rPr>
          <w:fldChar w:fldCharType="end"/>
        </w:r>
      </w:hyperlink>
    </w:p>
    <w:p w14:paraId="63AE0E82" w14:textId="3BEF386C"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895" w:history="1">
        <w:r w:rsidRPr="00206549">
          <w:rPr>
            <w:rStyle w:val="Hyperlink"/>
            <w:noProof/>
          </w:rPr>
          <w:t>daily_reports</w:t>
        </w:r>
        <w:r w:rsidRPr="00206549">
          <w:rPr>
            <w:rStyle w:val="Hyperlink"/>
            <w:noProof/>
            <w:rtl/>
            <w:lang w:bidi="ar-SY"/>
          </w:rPr>
          <w:t xml:space="preserve"> — التقارير اليومية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Toc243550895 \h</w:instrText>
        </w:r>
        <w:r>
          <w:rPr>
            <w:noProof/>
            <w:webHidden/>
            <w:rtl/>
          </w:rPr>
          <w:instrText xml:space="preserve"> </w:instrText>
        </w:r>
        <w:r>
          <w:rPr>
            <w:noProof/>
            <w:webHidden/>
            <w:rtl/>
          </w:rPr>
        </w:r>
        <w:r>
          <w:rPr>
            <w:noProof/>
            <w:webHidden/>
            <w:rtl/>
          </w:rPr>
          <w:fldChar w:fldCharType="separate"/>
        </w:r>
        <w:r>
          <w:rPr>
            <w:noProof/>
            <w:webHidden/>
            <w:rtl/>
          </w:rPr>
          <w:t>150</w:t>
        </w:r>
        <w:r>
          <w:rPr>
            <w:noProof/>
            <w:webHidden/>
            <w:rtl/>
          </w:rPr>
          <w:fldChar w:fldCharType="end"/>
        </w:r>
      </w:hyperlink>
    </w:p>
    <w:p w14:paraId="276F7F5F" w14:textId="386A5893"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896" w:history="1">
        <w:r w:rsidRPr="00206549">
          <w:rPr>
            <w:rStyle w:val="Hyperlink"/>
            <w:noProof/>
          </w:rPr>
          <w:t>lesson_topics</w:t>
        </w:r>
        <w:r w:rsidRPr="00206549">
          <w:rPr>
            <w:rStyle w:val="Hyperlink"/>
            <w:noProof/>
            <w:rtl/>
            <w:lang w:bidi="ar-SY"/>
          </w:rPr>
          <w:t xml:space="preserve"> — موضوعات الدروس</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Toc243550896 \h</w:instrText>
        </w:r>
        <w:r>
          <w:rPr>
            <w:noProof/>
            <w:webHidden/>
            <w:rtl/>
          </w:rPr>
          <w:instrText xml:space="preserve"> </w:instrText>
        </w:r>
        <w:r>
          <w:rPr>
            <w:noProof/>
            <w:webHidden/>
            <w:rtl/>
          </w:rPr>
        </w:r>
        <w:r>
          <w:rPr>
            <w:noProof/>
            <w:webHidden/>
            <w:rtl/>
          </w:rPr>
          <w:fldChar w:fldCharType="separate"/>
        </w:r>
        <w:r>
          <w:rPr>
            <w:noProof/>
            <w:webHidden/>
            <w:rtl/>
          </w:rPr>
          <w:t>151</w:t>
        </w:r>
        <w:r>
          <w:rPr>
            <w:noProof/>
            <w:webHidden/>
            <w:rtl/>
          </w:rPr>
          <w:fldChar w:fldCharType="end"/>
        </w:r>
      </w:hyperlink>
    </w:p>
    <w:p w14:paraId="7B7639CC" w14:textId="17E7507F"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897" w:history="1">
        <w:r w:rsidRPr="00206549">
          <w:rPr>
            <w:rStyle w:val="Hyperlink"/>
            <w:noProof/>
          </w:rPr>
          <w:t>group_lessons</w:t>
        </w:r>
        <w:r w:rsidRPr="00206549">
          <w:rPr>
            <w:rStyle w:val="Hyperlink"/>
            <w:noProof/>
            <w:rtl/>
            <w:lang w:bidi="ar-SY"/>
          </w:rPr>
          <w:t xml:space="preserve"> — الدروس الدينية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Toc243550897 \h</w:instrText>
        </w:r>
        <w:r>
          <w:rPr>
            <w:noProof/>
            <w:webHidden/>
            <w:rtl/>
          </w:rPr>
          <w:instrText xml:space="preserve"> </w:instrText>
        </w:r>
        <w:r>
          <w:rPr>
            <w:noProof/>
            <w:webHidden/>
            <w:rtl/>
          </w:rPr>
        </w:r>
        <w:r>
          <w:rPr>
            <w:noProof/>
            <w:webHidden/>
            <w:rtl/>
          </w:rPr>
          <w:fldChar w:fldCharType="separate"/>
        </w:r>
        <w:r>
          <w:rPr>
            <w:noProof/>
            <w:webHidden/>
            <w:rtl/>
          </w:rPr>
          <w:t>152</w:t>
        </w:r>
        <w:r>
          <w:rPr>
            <w:noProof/>
            <w:webHidden/>
            <w:rtl/>
          </w:rPr>
          <w:fldChar w:fldCharType="end"/>
        </w:r>
      </w:hyperlink>
    </w:p>
    <w:p w14:paraId="01944298" w14:textId="660418BD"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898" w:history="1">
        <w:r w:rsidRPr="00206549">
          <w:rPr>
            <w:rStyle w:val="Hyperlink"/>
            <w:noProof/>
          </w:rPr>
          <w:t>lesson_groups</w:t>
        </w:r>
        <w:r w:rsidRPr="00206549">
          <w:rPr>
            <w:rStyle w:val="Hyperlink"/>
            <w:noProof/>
            <w:rtl/>
            <w:lang w:bidi="ar-SY"/>
          </w:rPr>
          <w:t xml:space="preserve"> — مجموعات الدرس</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Toc243550898 \h</w:instrText>
        </w:r>
        <w:r>
          <w:rPr>
            <w:noProof/>
            <w:webHidden/>
            <w:rtl/>
          </w:rPr>
          <w:instrText xml:space="preserve"> </w:instrText>
        </w:r>
        <w:r>
          <w:rPr>
            <w:noProof/>
            <w:webHidden/>
            <w:rtl/>
          </w:rPr>
        </w:r>
        <w:r>
          <w:rPr>
            <w:noProof/>
            <w:webHidden/>
            <w:rtl/>
          </w:rPr>
          <w:fldChar w:fldCharType="separate"/>
        </w:r>
        <w:r>
          <w:rPr>
            <w:noProof/>
            <w:webHidden/>
            <w:rtl/>
          </w:rPr>
          <w:t>153</w:t>
        </w:r>
        <w:r>
          <w:rPr>
            <w:noProof/>
            <w:webHidden/>
            <w:rtl/>
          </w:rPr>
          <w:fldChar w:fldCharType="end"/>
        </w:r>
      </w:hyperlink>
    </w:p>
    <w:p w14:paraId="2FCB81E2" w14:textId="216B5C0C"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899" w:history="1">
        <w:r w:rsidRPr="00206549">
          <w:rPr>
            <w:rStyle w:val="Hyperlink"/>
            <w:noProof/>
          </w:rPr>
          <w:t>lesson_interest</w:t>
        </w:r>
        <w:r w:rsidRPr="00206549">
          <w:rPr>
            <w:rStyle w:val="Hyperlink"/>
            <w:noProof/>
            <w:rtl/>
            <w:lang w:bidi="ar-SY"/>
          </w:rPr>
          <w:t xml:space="preserve"> — سنحضر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Toc243550899 \h</w:instrText>
        </w:r>
        <w:r>
          <w:rPr>
            <w:noProof/>
            <w:webHidden/>
            <w:rtl/>
          </w:rPr>
          <w:instrText xml:space="preserve"> </w:instrText>
        </w:r>
        <w:r>
          <w:rPr>
            <w:noProof/>
            <w:webHidden/>
            <w:rtl/>
          </w:rPr>
        </w:r>
        <w:r>
          <w:rPr>
            <w:noProof/>
            <w:webHidden/>
            <w:rtl/>
          </w:rPr>
          <w:fldChar w:fldCharType="separate"/>
        </w:r>
        <w:r>
          <w:rPr>
            <w:noProof/>
            <w:webHidden/>
            <w:rtl/>
          </w:rPr>
          <w:t>153</w:t>
        </w:r>
        <w:r>
          <w:rPr>
            <w:noProof/>
            <w:webHidden/>
            <w:rtl/>
          </w:rPr>
          <w:fldChar w:fldCharType="end"/>
        </w:r>
      </w:hyperlink>
    </w:p>
    <w:p w14:paraId="2D428B94" w14:textId="3C9EAA1A"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900" w:history="1">
        <w:r w:rsidRPr="00206549">
          <w:rPr>
            <w:rStyle w:val="Hyperlink"/>
            <w:noProof/>
          </w:rPr>
          <w:t>lesson_attendance</w:t>
        </w:r>
        <w:r w:rsidRPr="00206549">
          <w:rPr>
            <w:rStyle w:val="Hyperlink"/>
            <w:noProof/>
            <w:rtl/>
            <w:lang w:bidi="ar-SY"/>
          </w:rPr>
          <w:t xml:space="preserve"> — حضور الدرس</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Toc243550900 \h</w:instrText>
        </w:r>
        <w:r>
          <w:rPr>
            <w:noProof/>
            <w:webHidden/>
            <w:rtl/>
          </w:rPr>
          <w:instrText xml:space="preserve"> </w:instrText>
        </w:r>
        <w:r>
          <w:rPr>
            <w:noProof/>
            <w:webHidden/>
            <w:rtl/>
          </w:rPr>
        </w:r>
        <w:r>
          <w:rPr>
            <w:noProof/>
            <w:webHidden/>
            <w:rtl/>
          </w:rPr>
          <w:fldChar w:fldCharType="separate"/>
        </w:r>
        <w:r>
          <w:rPr>
            <w:noProof/>
            <w:webHidden/>
            <w:rtl/>
          </w:rPr>
          <w:t>153</w:t>
        </w:r>
        <w:r>
          <w:rPr>
            <w:noProof/>
            <w:webHidden/>
            <w:rtl/>
          </w:rPr>
          <w:fldChar w:fldCharType="end"/>
        </w:r>
      </w:hyperlink>
    </w:p>
    <w:p w14:paraId="6CF16EE3" w14:textId="7D6BECE6"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901" w:history="1">
        <w:r w:rsidRPr="00206549">
          <w:rPr>
            <w:rStyle w:val="Hyperlink"/>
            <w:noProof/>
          </w:rPr>
          <w:t>religious_activities</w:t>
        </w:r>
        <w:r w:rsidRPr="00206549">
          <w:rPr>
            <w:rStyle w:val="Hyperlink"/>
            <w:noProof/>
            <w:rtl/>
            <w:lang w:bidi="ar-SY"/>
          </w:rPr>
          <w:t xml:space="preserve"> — النشاطات الدينية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Toc243550901 \h</w:instrText>
        </w:r>
        <w:r>
          <w:rPr>
            <w:noProof/>
            <w:webHidden/>
            <w:rtl/>
          </w:rPr>
          <w:instrText xml:space="preserve"> </w:instrText>
        </w:r>
        <w:r>
          <w:rPr>
            <w:noProof/>
            <w:webHidden/>
            <w:rtl/>
          </w:rPr>
        </w:r>
        <w:r>
          <w:rPr>
            <w:noProof/>
            <w:webHidden/>
            <w:rtl/>
          </w:rPr>
          <w:fldChar w:fldCharType="separate"/>
        </w:r>
        <w:r>
          <w:rPr>
            <w:noProof/>
            <w:webHidden/>
            <w:rtl/>
          </w:rPr>
          <w:t>154</w:t>
        </w:r>
        <w:r>
          <w:rPr>
            <w:noProof/>
            <w:webHidden/>
            <w:rtl/>
          </w:rPr>
          <w:fldChar w:fldCharType="end"/>
        </w:r>
      </w:hyperlink>
    </w:p>
    <w:p w14:paraId="0537F2EA" w14:textId="3E72949C"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902" w:history="1">
        <w:r w:rsidRPr="00206549">
          <w:rPr>
            <w:rStyle w:val="Hyperlink"/>
            <w:noProof/>
          </w:rPr>
          <w:t>activity_groups</w:t>
        </w:r>
        <w:r w:rsidRPr="00206549">
          <w:rPr>
            <w:rStyle w:val="Hyperlink"/>
            <w:noProof/>
            <w:rtl/>
            <w:lang w:bidi="ar-SY"/>
          </w:rPr>
          <w:t xml:space="preserve"> — مجموعات النشاط</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Toc243550902 \h</w:instrText>
        </w:r>
        <w:r>
          <w:rPr>
            <w:noProof/>
            <w:webHidden/>
            <w:rtl/>
          </w:rPr>
          <w:instrText xml:space="preserve"> </w:instrText>
        </w:r>
        <w:r>
          <w:rPr>
            <w:noProof/>
            <w:webHidden/>
            <w:rtl/>
          </w:rPr>
        </w:r>
        <w:r>
          <w:rPr>
            <w:noProof/>
            <w:webHidden/>
            <w:rtl/>
          </w:rPr>
          <w:fldChar w:fldCharType="separate"/>
        </w:r>
        <w:r>
          <w:rPr>
            <w:noProof/>
            <w:webHidden/>
            <w:rtl/>
          </w:rPr>
          <w:t>155</w:t>
        </w:r>
        <w:r>
          <w:rPr>
            <w:noProof/>
            <w:webHidden/>
            <w:rtl/>
          </w:rPr>
          <w:fldChar w:fldCharType="end"/>
        </w:r>
      </w:hyperlink>
    </w:p>
    <w:p w14:paraId="4E6EC137" w14:textId="6081F765"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903" w:history="1">
        <w:r w:rsidRPr="00206549">
          <w:rPr>
            <w:rStyle w:val="Hyperlink"/>
            <w:noProof/>
          </w:rPr>
          <w:t>activity_units</w:t>
        </w:r>
        <w:r w:rsidRPr="00206549">
          <w:rPr>
            <w:rStyle w:val="Hyperlink"/>
            <w:noProof/>
            <w:rtl/>
            <w:lang w:bidi="ar-SY"/>
          </w:rPr>
          <w:t xml:space="preserve"> — وحدات النشاط</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Toc243550903 \h</w:instrText>
        </w:r>
        <w:r>
          <w:rPr>
            <w:noProof/>
            <w:webHidden/>
            <w:rtl/>
          </w:rPr>
          <w:instrText xml:space="preserve"> </w:instrText>
        </w:r>
        <w:r>
          <w:rPr>
            <w:noProof/>
            <w:webHidden/>
            <w:rtl/>
          </w:rPr>
        </w:r>
        <w:r>
          <w:rPr>
            <w:noProof/>
            <w:webHidden/>
            <w:rtl/>
          </w:rPr>
          <w:fldChar w:fldCharType="separate"/>
        </w:r>
        <w:r>
          <w:rPr>
            <w:noProof/>
            <w:webHidden/>
            <w:rtl/>
          </w:rPr>
          <w:t>155</w:t>
        </w:r>
        <w:r>
          <w:rPr>
            <w:noProof/>
            <w:webHidden/>
            <w:rtl/>
          </w:rPr>
          <w:fldChar w:fldCharType="end"/>
        </w:r>
      </w:hyperlink>
    </w:p>
    <w:p w14:paraId="09F73C64" w14:textId="1E338CEB"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904" w:history="1">
        <w:r w:rsidRPr="00206549">
          <w:rPr>
            <w:rStyle w:val="Hyperlink"/>
            <w:noProof/>
          </w:rPr>
          <w:t>activity_participants</w:t>
        </w:r>
        <w:r w:rsidRPr="00206549">
          <w:rPr>
            <w:rStyle w:val="Hyperlink"/>
            <w:noProof/>
            <w:rtl/>
            <w:lang w:bidi="ar-SY"/>
          </w:rPr>
          <w:t xml:space="preserve"> — المشاركون في النشاط</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Toc243550904 \h</w:instrText>
        </w:r>
        <w:r>
          <w:rPr>
            <w:noProof/>
            <w:webHidden/>
            <w:rtl/>
          </w:rPr>
          <w:instrText xml:space="preserve"> </w:instrText>
        </w:r>
        <w:r>
          <w:rPr>
            <w:noProof/>
            <w:webHidden/>
            <w:rtl/>
          </w:rPr>
        </w:r>
        <w:r>
          <w:rPr>
            <w:noProof/>
            <w:webHidden/>
            <w:rtl/>
          </w:rPr>
          <w:fldChar w:fldCharType="separate"/>
        </w:r>
        <w:r>
          <w:rPr>
            <w:noProof/>
            <w:webHidden/>
            <w:rtl/>
          </w:rPr>
          <w:t>155</w:t>
        </w:r>
        <w:r>
          <w:rPr>
            <w:noProof/>
            <w:webHidden/>
            <w:rtl/>
          </w:rPr>
          <w:fldChar w:fldCharType="end"/>
        </w:r>
      </w:hyperlink>
    </w:p>
    <w:p w14:paraId="6CD480E6" w14:textId="5148C2F4"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905" w:history="1">
        <w:r w:rsidRPr="00206549">
          <w:rPr>
            <w:rStyle w:val="Hyperlink"/>
            <w:noProof/>
          </w:rPr>
          <w:t>activity_progress</w:t>
        </w:r>
        <w:r w:rsidRPr="00206549">
          <w:rPr>
            <w:rStyle w:val="Hyperlink"/>
            <w:noProof/>
            <w:rtl/>
            <w:lang w:bidi="ar-SY"/>
          </w:rPr>
          <w:t xml:space="preserve"> — تقدّم كل حاج</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Toc243550905 \h</w:instrText>
        </w:r>
        <w:r>
          <w:rPr>
            <w:noProof/>
            <w:webHidden/>
            <w:rtl/>
          </w:rPr>
          <w:instrText xml:space="preserve"> </w:instrText>
        </w:r>
        <w:r>
          <w:rPr>
            <w:noProof/>
            <w:webHidden/>
            <w:rtl/>
          </w:rPr>
        </w:r>
        <w:r>
          <w:rPr>
            <w:noProof/>
            <w:webHidden/>
            <w:rtl/>
          </w:rPr>
          <w:fldChar w:fldCharType="separate"/>
        </w:r>
        <w:r>
          <w:rPr>
            <w:noProof/>
            <w:webHidden/>
            <w:rtl/>
          </w:rPr>
          <w:t>156</w:t>
        </w:r>
        <w:r>
          <w:rPr>
            <w:noProof/>
            <w:webHidden/>
            <w:rtl/>
          </w:rPr>
          <w:fldChar w:fldCharType="end"/>
        </w:r>
      </w:hyperlink>
    </w:p>
    <w:p w14:paraId="2F61D6B7" w14:textId="176E6846"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906" w:history="1">
        <w:r w:rsidRPr="00206549">
          <w:rPr>
            <w:rStyle w:val="Hyperlink"/>
            <w:noProof/>
          </w:rPr>
          <w:t>activity_sittings</w:t>
        </w:r>
        <w:r w:rsidRPr="00206549">
          <w:rPr>
            <w:rStyle w:val="Hyperlink"/>
            <w:noProof/>
            <w:rtl/>
            <w:lang w:bidi="ar-SY"/>
          </w:rPr>
          <w:t xml:space="preserve"> — جلسات التسميع</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Toc243550906 \h</w:instrText>
        </w:r>
        <w:r>
          <w:rPr>
            <w:noProof/>
            <w:webHidden/>
            <w:rtl/>
          </w:rPr>
          <w:instrText xml:space="preserve"> </w:instrText>
        </w:r>
        <w:r>
          <w:rPr>
            <w:noProof/>
            <w:webHidden/>
            <w:rtl/>
          </w:rPr>
        </w:r>
        <w:r>
          <w:rPr>
            <w:noProof/>
            <w:webHidden/>
            <w:rtl/>
          </w:rPr>
          <w:fldChar w:fldCharType="separate"/>
        </w:r>
        <w:r>
          <w:rPr>
            <w:noProof/>
            <w:webHidden/>
            <w:rtl/>
          </w:rPr>
          <w:t>156</w:t>
        </w:r>
        <w:r>
          <w:rPr>
            <w:noProof/>
            <w:webHidden/>
            <w:rtl/>
          </w:rPr>
          <w:fldChar w:fldCharType="end"/>
        </w:r>
      </w:hyperlink>
    </w:p>
    <w:p w14:paraId="5776F854" w14:textId="67418AC6"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907" w:history="1">
        <w:r w:rsidRPr="00206549">
          <w:rPr>
            <w:rStyle w:val="Hyperlink"/>
            <w:noProof/>
          </w:rPr>
          <w:t>rite_list_kinds</w:t>
        </w:r>
        <w:r w:rsidRPr="00206549">
          <w:rPr>
            <w:rStyle w:val="Hyperlink"/>
            <w:noProof/>
            <w:rtl/>
            <w:lang w:bidi="ar-SY"/>
          </w:rPr>
          <w:t xml:space="preserve"> — أنواع القوائم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Toc243550907 \h</w:instrText>
        </w:r>
        <w:r>
          <w:rPr>
            <w:noProof/>
            <w:webHidden/>
            <w:rtl/>
          </w:rPr>
          <w:instrText xml:space="preserve"> </w:instrText>
        </w:r>
        <w:r>
          <w:rPr>
            <w:noProof/>
            <w:webHidden/>
            <w:rtl/>
          </w:rPr>
        </w:r>
        <w:r>
          <w:rPr>
            <w:noProof/>
            <w:webHidden/>
            <w:rtl/>
          </w:rPr>
          <w:fldChar w:fldCharType="separate"/>
        </w:r>
        <w:r>
          <w:rPr>
            <w:noProof/>
            <w:webHidden/>
            <w:rtl/>
          </w:rPr>
          <w:t>157</w:t>
        </w:r>
        <w:r>
          <w:rPr>
            <w:noProof/>
            <w:webHidden/>
            <w:rtl/>
          </w:rPr>
          <w:fldChar w:fldCharType="end"/>
        </w:r>
      </w:hyperlink>
    </w:p>
    <w:p w14:paraId="0A21A428" w14:textId="391E9AC0"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908" w:history="1">
        <w:r w:rsidRPr="00206549">
          <w:rPr>
            <w:rStyle w:val="Hyperlink"/>
            <w:noProof/>
          </w:rPr>
          <w:t>rite_list_units</w:t>
        </w:r>
        <w:r w:rsidRPr="00206549">
          <w:rPr>
            <w:rStyle w:val="Hyperlink"/>
            <w:noProof/>
            <w:rtl/>
            <w:lang w:bidi="ar-SY"/>
          </w:rPr>
          <w:t xml:space="preserve"> — الحافلات وقوائم الروضة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Toc243550908 \h</w:instrText>
        </w:r>
        <w:r>
          <w:rPr>
            <w:noProof/>
            <w:webHidden/>
            <w:rtl/>
          </w:rPr>
          <w:instrText xml:space="preserve"> </w:instrText>
        </w:r>
        <w:r>
          <w:rPr>
            <w:noProof/>
            <w:webHidden/>
            <w:rtl/>
          </w:rPr>
        </w:r>
        <w:r>
          <w:rPr>
            <w:noProof/>
            <w:webHidden/>
            <w:rtl/>
          </w:rPr>
          <w:fldChar w:fldCharType="separate"/>
        </w:r>
        <w:r>
          <w:rPr>
            <w:noProof/>
            <w:webHidden/>
            <w:rtl/>
          </w:rPr>
          <w:t>157</w:t>
        </w:r>
        <w:r>
          <w:rPr>
            <w:noProof/>
            <w:webHidden/>
            <w:rtl/>
          </w:rPr>
          <w:fldChar w:fldCharType="end"/>
        </w:r>
      </w:hyperlink>
    </w:p>
    <w:p w14:paraId="47A34CC0" w14:textId="7A73239B"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909" w:history="1">
        <w:r w:rsidRPr="00206549">
          <w:rPr>
            <w:rStyle w:val="Hyperlink"/>
            <w:noProof/>
          </w:rPr>
          <w:t>rite_list_seats</w:t>
        </w:r>
        <w:r w:rsidRPr="00206549">
          <w:rPr>
            <w:rStyle w:val="Hyperlink"/>
            <w:noProof/>
            <w:rtl/>
            <w:lang w:bidi="ar-SY"/>
          </w:rPr>
          <w:t xml:space="preserve"> — من على كل حافلة أو قائمة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Toc243550909 \h</w:instrText>
        </w:r>
        <w:r>
          <w:rPr>
            <w:noProof/>
            <w:webHidden/>
            <w:rtl/>
          </w:rPr>
          <w:instrText xml:space="preserve"> </w:instrText>
        </w:r>
        <w:r>
          <w:rPr>
            <w:noProof/>
            <w:webHidden/>
            <w:rtl/>
          </w:rPr>
        </w:r>
        <w:r>
          <w:rPr>
            <w:noProof/>
            <w:webHidden/>
            <w:rtl/>
          </w:rPr>
          <w:fldChar w:fldCharType="separate"/>
        </w:r>
        <w:r>
          <w:rPr>
            <w:noProof/>
            <w:webHidden/>
            <w:rtl/>
          </w:rPr>
          <w:t>158</w:t>
        </w:r>
        <w:r>
          <w:rPr>
            <w:noProof/>
            <w:webHidden/>
            <w:rtl/>
          </w:rPr>
          <w:fldChar w:fldCharType="end"/>
        </w:r>
      </w:hyperlink>
    </w:p>
    <w:p w14:paraId="5EC440C2" w14:textId="19E6A321"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910" w:history="1">
        <w:r w:rsidRPr="00206549">
          <w:rPr>
            <w:rStyle w:val="Hyperlink"/>
            <w:noProof/>
          </w:rPr>
          <w:t>bus_requests</w:t>
        </w:r>
        <w:r w:rsidRPr="00206549">
          <w:rPr>
            <w:rStyle w:val="Hyperlink"/>
            <w:noProof/>
            <w:rtl/>
            <w:lang w:bidi="ar-SY"/>
          </w:rPr>
          <w:t xml:space="preserve"> — طلبات الحافلات الإضافية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Toc243550910 \h</w:instrText>
        </w:r>
        <w:r>
          <w:rPr>
            <w:noProof/>
            <w:webHidden/>
            <w:rtl/>
          </w:rPr>
          <w:instrText xml:space="preserve"> </w:instrText>
        </w:r>
        <w:r>
          <w:rPr>
            <w:noProof/>
            <w:webHidden/>
            <w:rtl/>
          </w:rPr>
        </w:r>
        <w:r>
          <w:rPr>
            <w:noProof/>
            <w:webHidden/>
            <w:rtl/>
          </w:rPr>
          <w:fldChar w:fldCharType="separate"/>
        </w:r>
        <w:r>
          <w:rPr>
            <w:noProof/>
            <w:webHidden/>
            <w:rtl/>
          </w:rPr>
          <w:t>159</w:t>
        </w:r>
        <w:r>
          <w:rPr>
            <w:noProof/>
            <w:webHidden/>
            <w:rtl/>
          </w:rPr>
          <w:fldChar w:fldCharType="end"/>
        </w:r>
      </w:hyperlink>
    </w:p>
    <w:p w14:paraId="29F5389B" w14:textId="4BF08AAE"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911" w:history="1">
        <w:r w:rsidRPr="00206549">
          <w:rPr>
            <w:rStyle w:val="Hyperlink"/>
            <w:noProof/>
            <w:rtl/>
            <w:lang w:bidi="ar-SY"/>
          </w:rPr>
          <w:t>علاقات الفصل (48)</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Toc243550911 \h</w:instrText>
        </w:r>
        <w:r>
          <w:rPr>
            <w:noProof/>
            <w:webHidden/>
            <w:rtl/>
          </w:rPr>
          <w:instrText xml:space="preserve"> </w:instrText>
        </w:r>
        <w:r>
          <w:rPr>
            <w:noProof/>
            <w:webHidden/>
            <w:rtl/>
          </w:rPr>
        </w:r>
        <w:r>
          <w:rPr>
            <w:noProof/>
            <w:webHidden/>
            <w:rtl/>
          </w:rPr>
          <w:fldChar w:fldCharType="separate"/>
        </w:r>
        <w:r>
          <w:rPr>
            <w:noProof/>
            <w:webHidden/>
            <w:rtl/>
          </w:rPr>
          <w:t>160</w:t>
        </w:r>
        <w:r>
          <w:rPr>
            <w:noProof/>
            <w:webHidden/>
            <w:rtl/>
          </w:rPr>
          <w:fldChar w:fldCharType="end"/>
        </w:r>
      </w:hyperlink>
    </w:p>
    <w:p w14:paraId="3F895BE3" w14:textId="6E74F0FB" w:rsidR="0017530C" w:rsidRDefault="0017530C">
      <w:pPr>
        <w:pStyle w:val="TOC1"/>
        <w:tabs>
          <w:tab w:val="right" w:leader="dot" w:pos="9856"/>
        </w:tabs>
        <w:rPr>
          <w:rFonts w:asciiTheme="minorHAnsi" w:eastAsiaTheme="minorEastAsia" w:hAnsiTheme="minorHAnsi" w:cstheme="minorBidi"/>
          <w:noProof/>
          <w:kern w:val="2"/>
          <w:sz w:val="24"/>
          <w:szCs w:val="24"/>
          <w:rtl/>
          <w14:ligatures w14:val="standardContextual"/>
        </w:rPr>
      </w:pPr>
      <w:hyperlink w:anchor="_Toc243550912" w:history="1">
        <w:r w:rsidRPr="00206549">
          <w:rPr>
            <w:rStyle w:val="Hyperlink"/>
            <w:noProof/>
            <w:rtl/>
            <w:lang w:bidi="ar-SY"/>
          </w:rPr>
          <w:t>الفصل 12: التقييم بعد الموسم والتصنيف ولوحة الشرف</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Toc243550912 \h</w:instrText>
        </w:r>
        <w:r>
          <w:rPr>
            <w:noProof/>
            <w:webHidden/>
            <w:rtl/>
          </w:rPr>
          <w:instrText xml:space="preserve"> </w:instrText>
        </w:r>
        <w:r>
          <w:rPr>
            <w:noProof/>
            <w:webHidden/>
            <w:rtl/>
          </w:rPr>
        </w:r>
        <w:r>
          <w:rPr>
            <w:noProof/>
            <w:webHidden/>
            <w:rtl/>
          </w:rPr>
          <w:fldChar w:fldCharType="separate"/>
        </w:r>
        <w:r>
          <w:rPr>
            <w:noProof/>
            <w:webHidden/>
            <w:rtl/>
          </w:rPr>
          <w:t>162</w:t>
        </w:r>
        <w:r>
          <w:rPr>
            <w:noProof/>
            <w:webHidden/>
            <w:rtl/>
          </w:rPr>
          <w:fldChar w:fldCharType="end"/>
        </w:r>
      </w:hyperlink>
    </w:p>
    <w:p w14:paraId="1396FB8B" w14:textId="1F48BB3A"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913" w:history="1">
        <w:r w:rsidRPr="00206549">
          <w:rPr>
            <w:rStyle w:val="Hyperlink"/>
            <w:noProof/>
          </w:rPr>
          <w:t>self_evaluations</w:t>
        </w:r>
        <w:r w:rsidRPr="00206549">
          <w:rPr>
            <w:rStyle w:val="Hyperlink"/>
            <w:noProof/>
            <w:rtl/>
            <w:lang w:bidi="ar-SY"/>
          </w:rPr>
          <w:t xml:space="preserve"> — التقييم الذاتي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Toc243550913 \h</w:instrText>
        </w:r>
        <w:r>
          <w:rPr>
            <w:noProof/>
            <w:webHidden/>
            <w:rtl/>
          </w:rPr>
          <w:instrText xml:space="preserve"> </w:instrText>
        </w:r>
        <w:r>
          <w:rPr>
            <w:noProof/>
            <w:webHidden/>
            <w:rtl/>
          </w:rPr>
        </w:r>
        <w:r>
          <w:rPr>
            <w:noProof/>
            <w:webHidden/>
            <w:rtl/>
          </w:rPr>
          <w:fldChar w:fldCharType="separate"/>
        </w:r>
        <w:r>
          <w:rPr>
            <w:noProof/>
            <w:webHidden/>
            <w:rtl/>
          </w:rPr>
          <w:t>164</w:t>
        </w:r>
        <w:r>
          <w:rPr>
            <w:noProof/>
            <w:webHidden/>
            <w:rtl/>
          </w:rPr>
          <w:fldChar w:fldCharType="end"/>
        </w:r>
      </w:hyperlink>
    </w:p>
    <w:p w14:paraId="223CC270" w14:textId="6A1EE308"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914" w:history="1">
        <w:r w:rsidRPr="00206549">
          <w:rPr>
            <w:rStyle w:val="Hyperlink"/>
            <w:noProof/>
          </w:rPr>
          <w:t>self_evaluation_scores</w:t>
        </w:r>
        <w:r w:rsidRPr="00206549">
          <w:rPr>
            <w:rStyle w:val="Hyperlink"/>
            <w:noProof/>
            <w:rtl/>
            <w:lang w:bidi="ar-SY"/>
          </w:rPr>
          <w:t xml:space="preserve"> — بنود التقييم الذاتي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Toc243550914 \h</w:instrText>
        </w:r>
        <w:r>
          <w:rPr>
            <w:noProof/>
            <w:webHidden/>
            <w:rtl/>
          </w:rPr>
          <w:instrText xml:space="preserve"> </w:instrText>
        </w:r>
        <w:r>
          <w:rPr>
            <w:noProof/>
            <w:webHidden/>
            <w:rtl/>
          </w:rPr>
        </w:r>
        <w:r>
          <w:rPr>
            <w:noProof/>
            <w:webHidden/>
            <w:rtl/>
          </w:rPr>
          <w:fldChar w:fldCharType="separate"/>
        </w:r>
        <w:r>
          <w:rPr>
            <w:noProof/>
            <w:webHidden/>
            <w:rtl/>
          </w:rPr>
          <w:t>164</w:t>
        </w:r>
        <w:r>
          <w:rPr>
            <w:noProof/>
            <w:webHidden/>
            <w:rtl/>
          </w:rPr>
          <w:fldChar w:fldCharType="end"/>
        </w:r>
      </w:hyperlink>
    </w:p>
    <w:p w14:paraId="0FFC0C58" w14:textId="05F0B960"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915" w:history="1">
        <w:r w:rsidRPr="00206549">
          <w:rPr>
            <w:rStyle w:val="Hyperlink"/>
            <w:noProof/>
          </w:rPr>
          <w:t>self_evaluation_answers</w:t>
        </w:r>
        <w:r w:rsidRPr="00206549">
          <w:rPr>
            <w:rStyle w:val="Hyperlink"/>
            <w:noProof/>
            <w:rtl/>
            <w:lang w:bidi="ar-SY"/>
          </w:rPr>
          <w:t xml:space="preserve"> — خلاصة الموسم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Toc243550915 \h</w:instrText>
        </w:r>
        <w:r>
          <w:rPr>
            <w:noProof/>
            <w:webHidden/>
            <w:rtl/>
          </w:rPr>
          <w:instrText xml:space="preserve"> </w:instrText>
        </w:r>
        <w:r>
          <w:rPr>
            <w:noProof/>
            <w:webHidden/>
            <w:rtl/>
          </w:rPr>
        </w:r>
        <w:r>
          <w:rPr>
            <w:noProof/>
            <w:webHidden/>
            <w:rtl/>
          </w:rPr>
          <w:fldChar w:fldCharType="separate"/>
        </w:r>
        <w:r>
          <w:rPr>
            <w:noProof/>
            <w:webHidden/>
            <w:rtl/>
          </w:rPr>
          <w:t>165</w:t>
        </w:r>
        <w:r>
          <w:rPr>
            <w:noProof/>
            <w:webHidden/>
            <w:rtl/>
          </w:rPr>
          <w:fldChar w:fldCharType="end"/>
        </w:r>
      </w:hyperlink>
    </w:p>
    <w:p w14:paraId="537254A6" w14:textId="63FF1F87"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916" w:history="1">
        <w:r w:rsidRPr="00206549">
          <w:rPr>
            <w:rStyle w:val="Hyperlink"/>
            <w:noProof/>
          </w:rPr>
          <w:t>staff_evaluations</w:t>
        </w:r>
        <w:r w:rsidRPr="00206549">
          <w:rPr>
            <w:rStyle w:val="Hyperlink"/>
            <w:noProof/>
            <w:rtl/>
            <w:lang w:bidi="ar-SY"/>
          </w:rPr>
          <w:t xml:space="preserve"> — تقييم مكتب إدارة الإداريين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Toc243550916 \h</w:instrText>
        </w:r>
        <w:r>
          <w:rPr>
            <w:noProof/>
            <w:webHidden/>
            <w:rtl/>
          </w:rPr>
          <w:instrText xml:space="preserve"> </w:instrText>
        </w:r>
        <w:r>
          <w:rPr>
            <w:noProof/>
            <w:webHidden/>
            <w:rtl/>
          </w:rPr>
        </w:r>
        <w:r>
          <w:rPr>
            <w:noProof/>
            <w:webHidden/>
            <w:rtl/>
          </w:rPr>
          <w:fldChar w:fldCharType="separate"/>
        </w:r>
        <w:r>
          <w:rPr>
            <w:noProof/>
            <w:webHidden/>
            <w:rtl/>
          </w:rPr>
          <w:t>165</w:t>
        </w:r>
        <w:r>
          <w:rPr>
            <w:noProof/>
            <w:webHidden/>
            <w:rtl/>
          </w:rPr>
          <w:fldChar w:fldCharType="end"/>
        </w:r>
      </w:hyperlink>
    </w:p>
    <w:p w14:paraId="6426457C" w14:textId="603769EC"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917" w:history="1">
        <w:r w:rsidRPr="00206549">
          <w:rPr>
            <w:rStyle w:val="Hyperlink"/>
            <w:noProof/>
          </w:rPr>
          <w:t>staff_evaluation_scores</w:t>
        </w:r>
        <w:r w:rsidRPr="00206549">
          <w:rPr>
            <w:rStyle w:val="Hyperlink"/>
            <w:noProof/>
            <w:rtl/>
            <w:lang w:bidi="ar-SY"/>
          </w:rPr>
          <w:t xml:space="preserve"> — درجات تقييم الإدارة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Toc243550917 \h</w:instrText>
        </w:r>
        <w:r>
          <w:rPr>
            <w:noProof/>
            <w:webHidden/>
            <w:rtl/>
          </w:rPr>
          <w:instrText xml:space="preserve"> </w:instrText>
        </w:r>
        <w:r>
          <w:rPr>
            <w:noProof/>
            <w:webHidden/>
            <w:rtl/>
          </w:rPr>
        </w:r>
        <w:r>
          <w:rPr>
            <w:noProof/>
            <w:webHidden/>
            <w:rtl/>
          </w:rPr>
          <w:fldChar w:fldCharType="separate"/>
        </w:r>
        <w:r>
          <w:rPr>
            <w:noProof/>
            <w:webHidden/>
            <w:rtl/>
          </w:rPr>
          <w:t>166</w:t>
        </w:r>
        <w:r>
          <w:rPr>
            <w:noProof/>
            <w:webHidden/>
            <w:rtl/>
          </w:rPr>
          <w:fldChar w:fldCharType="end"/>
        </w:r>
      </w:hyperlink>
    </w:p>
    <w:p w14:paraId="2B449671" w14:textId="72E21684"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918" w:history="1">
        <w:r w:rsidRPr="00206549">
          <w:rPr>
            <w:rStyle w:val="Hyperlink"/>
            <w:noProof/>
          </w:rPr>
          <w:t>peer_evaluations</w:t>
        </w:r>
        <w:r w:rsidRPr="00206549">
          <w:rPr>
            <w:rStyle w:val="Hyperlink"/>
            <w:noProof/>
            <w:rtl/>
            <w:lang w:bidi="ar-SY"/>
          </w:rPr>
          <w:t xml:space="preserve"> — تقييم موظفي الأبراج والمخيمات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Toc243550918 \h</w:instrText>
        </w:r>
        <w:r>
          <w:rPr>
            <w:noProof/>
            <w:webHidden/>
            <w:rtl/>
          </w:rPr>
          <w:instrText xml:space="preserve"> </w:instrText>
        </w:r>
        <w:r>
          <w:rPr>
            <w:noProof/>
            <w:webHidden/>
            <w:rtl/>
          </w:rPr>
        </w:r>
        <w:r>
          <w:rPr>
            <w:noProof/>
            <w:webHidden/>
            <w:rtl/>
          </w:rPr>
          <w:fldChar w:fldCharType="separate"/>
        </w:r>
        <w:r>
          <w:rPr>
            <w:noProof/>
            <w:webHidden/>
            <w:rtl/>
          </w:rPr>
          <w:t>166</w:t>
        </w:r>
        <w:r>
          <w:rPr>
            <w:noProof/>
            <w:webHidden/>
            <w:rtl/>
          </w:rPr>
          <w:fldChar w:fldCharType="end"/>
        </w:r>
      </w:hyperlink>
    </w:p>
    <w:p w14:paraId="014C3237" w14:textId="577EAB8A"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919" w:history="1">
        <w:r w:rsidRPr="00206549">
          <w:rPr>
            <w:rStyle w:val="Hyperlink"/>
            <w:noProof/>
          </w:rPr>
          <w:t>peer_evaluation_scores</w:t>
        </w:r>
        <w:r w:rsidRPr="00206549">
          <w:rPr>
            <w:rStyle w:val="Hyperlink"/>
            <w:noProof/>
            <w:rtl/>
            <w:lang w:bidi="ar-SY"/>
          </w:rPr>
          <w:t xml:space="preserve"> — درجات تقييم الموظفين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Toc243550919 \h</w:instrText>
        </w:r>
        <w:r>
          <w:rPr>
            <w:noProof/>
            <w:webHidden/>
            <w:rtl/>
          </w:rPr>
          <w:instrText xml:space="preserve"> </w:instrText>
        </w:r>
        <w:r>
          <w:rPr>
            <w:noProof/>
            <w:webHidden/>
            <w:rtl/>
          </w:rPr>
        </w:r>
        <w:r>
          <w:rPr>
            <w:noProof/>
            <w:webHidden/>
            <w:rtl/>
          </w:rPr>
          <w:fldChar w:fldCharType="separate"/>
        </w:r>
        <w:r>
          <w:rPr>
            <w:noProof/>
            <w:webHidden/>
            <w:rtl/>
          </w:rPr>
          <w:t>167</w:t>
        </w:r>
        <w:r>
          <w:rPr>
            <w:noProof/>
            <w:webHidden/>
            <w:rtl/>
          </w:rPr>
          <w:fldChar w:fldCharType="end"/>
        </w:r>
      </w:hyperlink>
    </w:p>
    <w:p w14:paraId="632F0E31" w14:textId="40871D4E"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920" w:history="1">
        <w:r w:rsidRPr="00206549">
          <w:rPr>
            <w:rStyle w:val="Hyperlink"/>
            <w:noProof/>
          </w:rPr>
          <w:t>evaluation_objections</w:t>
        </w:r>
        <w:r w:rsidRPr="00206549">
          <w:rPr>
            <w:rStyle w:val="Hyperlink"/>
            <w:noProof/>
            <w:rtl/>
            <w:lang w:bidi="ar-SY"/>
          </w:rPr>
          <w:t xml:space="preserve"> — الاعتراض على التقييم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Toc243550920 \h</w:instrText>
        </w:r>
        <w:r>
          <w:rPr>
            <w:noProof/>
            <w:webHidden/>
            <w:rtl/>
          </w:rPr>
          <w:instrText xml:space="preserve"> </w:instrText>
        </w:r>
        <w:r>
          <w:rPr>
            <w:noProof/>
            <w:webHidden/>
            <w:rtl/>
          </w:rPr>
        </w:r>
        <w:r>
          <w:rPr>
            <w:noProof/>
            <w:webHidden/>
            <w:rtl/>
          </w:rPr>
          <w:fldChar w:fldCharType="separate"/>
        </w:r>
        <w:r>
          <w:rPr>
            <w:noProof/>
            <w:webHidden/>
            <w:rtl/>
          </w:rPr>
          <w:t>167</w:t>
        </w:r>
        <w:r>
          <w:rPr>
            <w:noProof/>
            <w:webHidden/>
            <w:rtl/>
          </w:rPr>
          <w:fldChar w:fldCharType="end"/>
        </w:r>
      </w:hyperlink>
    </w:p>
    <w:p w14:paraId="1F406012" w14:textId="23A82627"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921" w:history="1">
        <w:r w:rsidRPr="00206549">
          <w:rPr>
            <w:rStyle w:val="Hyperlink"/>
            <w:noProof/>
          </w:rPr>
          <w:t>grading_publications</w:t>
        </w:r>
        <w:r w:rsidRPr="00206549">
          <w:rPr>
            <w:rStyle w:val="Hyperlink"/>
            <w:noProof/>
            <w:rtl/>
            <w:lang w:bidi="ar-SY"/>
          </w:rPr>
          <w:t xml:space="preserve"> — نشر التصنيف</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Toc243550921 \h</w:instrText>
        </w:r>
        <w:r>
          <w:rPr>
            <w:noProof/>
            <w:webHidden/>
            <w:rtl/>
          </w:rPr>
          <w:instrText xml:space="preserve"> </w:instrText>
        </w:r>
        <w:r>
          <w:rPr>
            <w:noProof/>
            <w:webHidden/>
            <w:rtl/>
          </w:rPr>
        </w:r>
        <w:r>
          <w:rPr>
            <w:noProof/>
            <w:webHidden/>
            <w:rtl/>
          </w:rPr>
          <w:fldChar w:fldCharType="separate"/>
        </w:r>
        <w:r>
          <w:rPr>
            <w:noProof/>
            <w:webHidden/>
            <w:rtl/>
          </w:rPr>
          <w:t>168</w:t>
        </w:r>
        <w:r>
          <w:rPr>
            <w:noProof/>
            <w:webHidden/>
            <w:rtl/>
          </w:rPr>
          <w:fldChar w:fldCharType="end"/>
        </w:r>
      </w:hyperlink>
    </w:p>
    <w:p w14:paraId="03B2518F" w14:textId="31CB1BC2"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922" w:history="1">
        <w:r w:rsidRPr="00206549">
          <w:rPr>
            <w:rStyle w:val="Hyperlink"/>
            <w:noProof/>
          </w:rPr>
          <w:t>grading_results</w:t>
        </w:r>
        <w:r w:rsidRPr="00206549">
          <w:rPr>
            <w:rStyle w:val="Hyperlink"/>
            <w:noProof/>
            <w:rtl/>
            <w:lang w:bidi="ar-SY"/>
          </w:rPr>
          <w:t xml:space="preserve"> — نتائج التصنيف</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Toc243550922 \h</w:instrText>
        </w:r>
        <w:r>
          <w:rPr>
            <w:noProof/>
            <w:webHidden/>
            <w:rtl/>
          </w:rPr>
          <w:instrText xml:space="preserve"> </w:instrText>
        </w:r>
        <w:r>
          <w:rPr>
            <w:noProof/>
            <w:webHidden/>
            <w:rtl/>
          </w:rPr>
        </w:r>
        <w:r>
          <w:rPr>
            <w:noProof/>
            <w:webHidden/>
            <w:rtl/>
          </w:rPr>
          <w:fldChar w:fldCharType="separate"/>
        </w:r>
        <w:r>
          <w:rPr>
            <w:noProof/>
            <w:webHidden/>
            <w:rtl/>
          </w:rPr>
          <w:t>169</w:t>
        </w:r>
        <w:r>
          <w:rPr>
            <w:noProof/>
            <w:webHidden/>
            <w:rtl/>
          </w:rPr>
          <w:fldChar w:fldCharType="end"/>
        </w:r>
      </w:hyperlink>
    </w:p>
    <w:p w14:paraId="6AEF8535" w14:textId="5F282D9C"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923" w:history="1">
        <w:r w:rsidRPr="00206549">
          <w:rPr>
            <w:rStyle w:val="Hyperlink"/>
            <w:noProof/>
          </w:rPr>
          <w:t>honours_awards</w:t>
        </w:r>
        <w:r w:rsidRPr="00206549">
          <w:rPr>
            <w:rStyle w:val="Hyperlink"/>
            <w:noProof/>
            <w:rtl/>
            <w:lang w:bidi="ar-SY"/>
          </w:rPr>
          <w:t xml:space="preserve"> — لوحة الشرف</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Toc243550923 \h</w:instrText>
        </w:r>
        <w:r>
          <w:rPr>
            <w:noProof/>
            <w:webHidden/>
            <w:rtl/>
          </w:rPr>
          <w:instrText xml:space="preserve"> </w:instrText>
        </w:r>
        <w:r>
          <w:rPr>
            <w:noProof/>
            <w:webHidden/>
            <w:rtl/>
          </w:rPr>
        </w:r>
        <w:r>
          <w:rPr>
            <w:noProof/>
            <w:webHidden/>
            <w:rtl/>
          </w:rPr>
          <w:fldChar w:fldCharType="separate"/>
        </w:r>
        <w:r>
          <w:rPr>
            <w:noProof/>
            <w:webHidden/>
            <w:rtl/>
          </w:rPr>
          <w:t>169</w:t>
        </w:r>
        <w:r>
          <w:rPr>
            <w:noProof/>
            <w:webHidden/>
            <w:rtl/>
          </w:rPr>
          <w:fldChar w:fldCharType="end"/>
        </w:r>
      </w:hyperlink>
    </w:p>
    <w:p w14:paraId="01D62D2E" w14:textId="4D5E9B18"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924" w:history="1">
        <w:r w:rsidRPr="00206549">
          <w:rPr>
            <w:rStyle w:val="Hyperlink"/>
            <w:noProof/>
            <w:rtl/>
            <w:lang w:bidi="ar-SY"/>
          </w:rPr>
          <w:t>علاقات الفصل (24)</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Toc243550924 \h</w:instrText>
        </w:r>
        <w:r>
          <w:rPr>
            <w:noProof/>
            <w:webHidden/>
            <w:rtl/>
          </w:rPr>
          <w:instrText xml:space="preserve"> </w:instrText>
        </w:r>
        <w:r>
          <w:rPr>
            <w:noProof/>
            <w:webHidden/>
            <w:rtl/>
          </w:rPr>
        </w:r>
        <w:r>
          <w:rPr>
            <w:noProof/>
            <w:webHidden/>
            <w:rtl/>
          </w:rPr>
          <w:fldChar w:fldCharType="separate"/>
        </w:r>
        <w:r>
          <w:rPr>
            <w:noProof/>
            <w:webHidden/>
            <w:rtl/>
          </w:rPr>
          <w:t>170</w:t>
        </w:r>
        <w:r>
          <w:rPr>
            <w:noProof/>
            <w:webHidden/>
            <w:rtl/>
          </w:rPr>
          <w:fldChar w:fldCharType="end"/>
        </w:r>
      </w:hyperlink>
    </w:p>
    <w:p w14:paraId="108FF8FC" w14:textId="1E50F607" w:rsidR="0017530C" w:rsidRDefault="0017530C">
      <w:pPr>
        <w:pStyle w:val="TOC1"/>
        <w:tabs>
          <w:tab w:val="right" w:leader="dot" w:pos="9856"/>
        </w:tabs>
        <w:rPr>
          <w:rFonts w:asciiTheme="minorHAnsi" w:eastAsiaTheme="minorEastAsia" w:hAnsiTheme="minorHAnsi" w:cstheme="minorBidi"/>
          <w:noProof/>
          <w:kern w:val="2"/>
          <w:sz w:val="24"/>
          <w:szCs w:val="24"/>
          <w:rtl/>
          <w14:ligatures w14:val="standardContextual"/>
        </w:rPr>
      </w:pPr>
      <w:hyperlink w:anchor="_Toc243550925" w:history="1">
        <w:r w:rsidRPr="00206549">
          <w:rPr>
            <w:rStyle w:val="Hyperlink"/>
            <w:noProof/>
            <w:rtl/>
            <w:lang w:bidi="ar-SY"/>
          </w:rPr>
          <w:t>الفصل 13: الطيران: المطارات والرحلات وأيام التكتلات والمقاعد والكشوف</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Toc243550925 \h</w:instrText>
        </w:r>
        <w:r>
          <w:rPr>
            <w:noProof/>
            <w:webHidden/>
            <w:rtl/>
          </w:rPr>
          <w:instrText xml:space="preserve"> </w:instrText>
        </w:r>
        <w:r>
          <w:rPr>
            <w:noProof/>
            <w:webHidden/>
            <w:rtl/>
          </w:rPr>
        </w:r>
        <w:r>
          <w:rPr>
            <w:noProof/>
            <w:webHidden/>
            <w:rtl/>
          </w:rPr>
          <w:fldChar w:fldCharType="separate"/>
        </w:r>
        <w:r>
          <w:rPr>
            <w:noProof/>
            <w:webHidden/>
            <w:rtl/>
          </w:rPr>
          <w:t>172</w:t>
        </w:r>
        <w:r>
          <w:rPr>
            <w:noProof/>
            <w:webHidden/>
            <w:rtl/>
          </w:rPr>
          <w:fldChar w:fldCharType="end"/>
        </w:r>
      </w:hyperlink>
    </w:p>
    <w:p w14:paraId="7E4F82A9" w14:textId="19A9B5BD"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926" w:history="1">
        <w:r w:rsidRPr="00206549">
          <w:rPr>
            <w:rStyle w:val="Hyperlink"/>
            <w:noProof/>
          </w:rPr>
          <w:t>airports</w:t>
        </w:r>
        <w:r w:rsidRPr="00206549">
          <w:rPr>
            <w:rStyle w:val="Hyperlink"/>
            <w:noProof/>
            <w:rtl/>
            <w:lang w:bidi="ar-SY"/>
          </w:rPr>
          <w:t xml:space="preserve"> — المطارات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Toc243550926 \h</w:instrText>
        </w:r>
        <w:r>
          <w:rPr>
            <w:noProof/>
            <w:webHidden/>
            <w:rtl/>
          </w:rPr>
          <w:instrText xml:space="preserve"> </w:instrText>
        </w:r>
        <w:r>
          <w:rPr>
            <w:noProof/>
            <w:webHidden/>
            <w:rtl/>
          </w:rPr>
        </w:r>
        <w:r>
          <w:rPr>
            <w:noProof/>
            <w:webHidden/>
            <w:rtl/>
          </w:rPr>
          <w:fldChar w:fldCharType="separate"/>
        </w:r>
        <w:r>
          <w:rPr>
            <w:noProof/>
            <w:webHidden/>
            <w:rtl/>
          </w:rPr>
          <w:t>173</w:t>
        </w:r>
        <w:r>
          <w:rPr>
            <w:noProof/>
            <w:webHidden/>
            <w:rtl/>
          </w:rPr>
          <w:fldChar w:fldCharType="end"/>
        </w:r>
      </w:hyperlink>
    </w:p>
    <w:p w14:paraId="4B547731" w14:textId="0B757EA0"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927" w:history="1">
        <w:r w:rsidRPr="00206549">
          <w:rPr>
            <w:rStyle w:val="Hyperlink"/>
            <w:noProof/>
          </w:rPr>
          <w:t>airport_return_targets</w:t>
        </w:r>
        <w:r w:rsidRPr="00206549">
          <w:rPr>
            <w:rStyle w:val="Hyperlink"/>
            <w:noProof/>
            <w:rtl/>
            <w:lang w:bidi="ar-SY"/>
          </w:rPr>
          <w:t xml:space="preserve"> — مطارات العودة المسموحة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Toc243550927 \h</w:instrText>
        </w:r>
        <w:r>
          <w:rPr>
            <w:noProof/>
            <w:webHidden/>
            <w:rtl/>
          </w:rPr>
          <w:instrText xml:space="preserve"> </w:instrText>
        </w:r>
        <w:r>
          <w:rPr>
            <w:noProof/>
            <w:webHidden/>
            <w:rtl/>
          </w:rPr>
        </w:r>
        <w:r>
          <w:rPr>
            <w:noProof/>
            <w:webHidden/>
            <w:rtl/>
          </w:rPr>
          <w:fldChar w:fldCharType="separate"/>
        </w:r>
        <w:r>
          <w:rPr>
            <w:noProof/>
            <w:webHidden/>
            <w:rtl/>
          </w:rPr>
          <w:t>174</w:t>
        </w:r>
        <w:r>
          <w:rPr>
            <w:noProof/>
            <w:webHidden/>
            <w:rtl/>
          </w:rPr>
          <w:fldChar w:fldCharType="end"/>
        </w:r>
      </w:hyperlink>
    </w:p>
    <w:p w14:paraId="026D7EED" w14:textId="268AA237"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928" w:history="1">
        <w:r w:rsidRPr="00206549">
          <w:rPr>
            <w:rStyle w:val="Hyperlink"/>
            <w:noProof/>
          </w:rPr>
          <w:t>carriers</w:t>
        </w:r>
        <w:r w:rsidRPr="00206549">
          <w:rPr>
            <w:rStyle w:val="Hyperlink"/>
            <w:noProof/>
            <w:rtl/>
            <w:lang w:bidi="ar-SY"/>
          </w:rPr>
          <w:t xml:space="preserve"> — الناقلون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Toc243550928 \h</w:instrText>
        </w:r>
        <w:r>
          <w:rPr>
            <w:noProof/>
            <w:webHidden/>
            <w:rtl/>
          </w:rPr>
          <w:instrText xml:space="preserve"> </w:instrText>
        </w:r>
        <w:r>
          <w:rPr>
            <w:noProof/>
            <w:webHidden/>
            <w:rtl/>
          </w:rPr>
        </w:r>
        <w:r>
          <w:rPr>
            <w:noProof/>
            <w:webHidden/>
            <w:rtl/>
          </w:rPr>
          <w:fldChar w:fldCharType="separate"/>
        </w:r>
        <w:r>
          <w:rPr>
            <w:noProof/>
            <w:webHidden/>
            <w:rtl/>
          </w:rPr>
          <w:t>174</w:t>
        </w:r>
        <w:r>
          <w:rPr>
            <w:noProof/>
            <w:webHidden/>
            <w:rtl/>
          </w:rPr>
          <w:fldChar w:fldCharType="end"/>
        </w:r>
      </w:hyperlink>
    </w:p>
    <w:p w14:paraId="3DAB01B2" w14:textId="0D487BC0"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929" w:history="1">
        <w:r w:rsidRPr="00206549">
          <w:rPr>
            <w:rStyle w:val="Hyperlink"/>
            <w:noProof/>
          </w:rPr>
          <w:t>flights</w:t>
        </w:r>
        <w:r w:rsidRPr="00206549">
          <w:rPr>
            <w:rStyle w:val="Hyperlink"/>
            <w:noProof/>
            <w:rtl/>
            <w:lang w:bidi="ar-SY"/>
          </w:rPr>
          <w:t xml:space="preserve"> — الرحلات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Toc243550929 \h</w:instrText>
        </w:r>
        <w:r>
          <w:rPr>
            <w:noProof/>
            <w:webHidden/>
            <w:rtl/>
          </w:rPr>
          <w:instrText xml:space="preserve"> </w:instrText>
        </w:r>
        <w:r>
          <w:rPr>
            <w:noProof/>
            <w:webHidden/>
            <w:rtl/>
          </w:rPr>
        </w:r>
        <w:r>
          <w:rPr>
            <w:noProof/>
            <w:webHidden/>
            <w:rtl/>
          </w:rPr>
          <w:fldChar w:fldCharType="separate"/>
        </w:r>
        <w:r>
          <w:rPr>
            <w:noProof/>
            <w:webHidden/>
            <w:rtl/>
          </w:rPr>
          <w:t>175</w:t>
        </w:r>
        <w:r>
          <w:rPr>
            <w:noProof/>
            <w:webHidden/>
            <w:rtl/>
          </w:rPr>
          <w:fldChar w:fldCharType="end"/>
        </w:r>
      </w:hyperlink>
    </w:p>
    <w:p w14:paraId="646CDAF6" w14:textId="569D6D33"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930" w:history="1">
        <w:r w:rsidRPr="00206549">
          <w:rPr>
            <w:rStyle w:val="Hyperlink"/>
            <w:noProof/>
          </w:rPr>
          <w:t>flight_ground_legs</w:t>
        </w:r>
        <w:r w:rsidRPr="00206549">
          <w:rPr>
            <w:rStyle w:val="Hyperlink"/>
            <w:noProof/>
            <w:rtl/>
            <w:lang w:bidi="ar-SY"/>
          </w:rPr>
          <w:t xml:space="preserve"> — النقل البري بعد التحويل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Toc243550930 \h</w:instrText>
        </w:r>
        <w:r>
          <w:rPr>
            <w:noProof/>
            <w:webHidden/>
            <w:rtl/>
          </w:rPr>
          <w:instrText xml:space="preserve"> </w:instrText>
        </w:r>
        <w:r>
          <w:rPr>
            <w:noProof/>
            <w:webHidden/>
            <w:rtl/>
          </w:rPr>
        </w:r>
        <w:r>
          <w:rPr>
            <w:noProof/>
            <w:webHidden/>
            <w:rtl/>
          </w:rPr>
          <w:fldChar w:fldCharType="separate"/>
        </w:r>
        <w:r>
          <w:rPr>
            <w:noProof/>
            <w:webHidden/>
            <w:rtl/>
          </w:rPr>
          <w:t>177</w:t>
        </w:r>
        <w:r>
          <w:rPr>
            <w:noProof/>
            <w:webHidden/>
            <w:rtl/>
          </w:rPr>
          <w:fldChar w:fldCharType="end"/>
        </w:r>
      </w:hyperlink>
    </w:p>
    <w:p w14:paraId="3F190348" w14:textId="0A7F60E2"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931" w:history="1">
        <w:r w:rsidRPr="00206549">
          <w:rPr>
            <w:rStyle w:val="Hyperlink"/>
            <w:noProof/>
          </w:rPr>
          <w:t>cluster_flight_allotments</w:t>
        </w:r>
        <w:r w:rsidRPr="00206549">
          <w:rPr>
            <w:rStyle w:val="Hyperlink"/>
            <w:noProof/>
            <w:rtl/>
            <w:lang w:bidi="ar-SY"/>
          </w:rPr>
          <w:t xml:space="preserve"> — أيام التكتلات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Toc243550931 \h</w:instrText>
        </w:r>
        <w:r>
          <w:rPr>
            <w:noProof/>
            <w:webHidden/>
            <w:rtl/>
          </w:rPr>
          <w:instrText xml:space="preserve"> </w:instrText>
        </w:r>
        <w:r>
          <w:rPr>
            <w:noProof/>
            <w:webHidden/>
            <w:rtl/>
          </w:rPr>
        </w:r>
        <w:r>
          <w:rPr>
            <w:noProof/>
            <w:webHidden/>
            <w:rtl/>
          </w:rPr>
          <w:fldChar w:fldCharType="separate"/>
        </w:r>
        <w:r>
          <w:rPr>
            <w:noProof/>
            <w:webHidden/>
            <w:rtl/>
          </w:rPr>
          <w:t>177</w:t>
        </w:r>
        <w:r>
          <w:rPr>
            <w:noProof/>
            <w:webHidden/>
            <w:rtl/>
          </w:rPr>
          <w:fldChar w:fldCharType="end"/>
        </w:r>
      </w:hyperlink>
    </w:p>
    <w:p w14:paraId="3D9FBAEC" w14:textId="4EA3B359"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932" w:history="1">
        <w:r w:rsidRPr="00206549">
          <w:rPr>
            <w:rStyle w:val="Hyperlink"/>
            <w:noProof/>
          </w:rPr>
          <w:t>group_flight_legs</w:t>
        </w:r>
        <w:r w:rsidRPr="00206549">
          <w:rPr>
            <w:rStyle w:val="Hyperlink"/>
            <w:noProof/>
            <w:rtl/>
            <w:lang w:bidi="ar-SY"/>
          </w:rPr>
          <w:t xml:space="preserve"> — المجموعات على الرحلات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Toc243550932 \h</w:instrText>
        </w:r>
        <w:r>
          <w:rPr>
            <w:noProof/>
            <w:webHidden/>
            <w:rtl/>
          </w:rPr>
          <w:instrText xml:space="preserve"> </w:instrText>
        </w:r>
        <w:r>
          <w:rPr>
            <w:noProof/>
            <w:webHidden/>
            <w:rtl/>
          </w:rPr>
        </w:r>
        <w:r>
          <w:rPr>
            <w:noProof/>
            <w:webHidden/>
            <w:rtl/>
          </w:rPr>
          <w:fldChar w:fldCharType="separate"/>
        </w:r>
        <w:r>
          <w:rPr>
            <w:noProof/>
            <w:webHidden/>
            <w:rtl/>
          </w:rPr>
          <w:t>178</w:t>
        </w:r>
        <w:r>
          <w:rPr>
            <w:noProof/>
            <w:webHidden/>
            <w:rtl/>
          </w:rPr>
          <w:fldChar w:fldCharType="end"/>
        </w:r>
      </w:hyperlink>
    </w:p>
    <w:p w14:paraId="33D2BA70" w14:textId="7E3FDAD3"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933" w:history="1">
        <w:r w:rsidRPr="00206549">
          <w:rPr>
            <w:rStyle w:val="Hyperlink"/>
            <w:noProof/>
          </w:rPr>
          <w:t>flight_assignments</w:t>
        </w:r>
        <w:r w:rsidRPr="00206549">
          <w:rPr>
            <w:rStyle w:val="Hyperlink"/>
            <w:noProof/>
            <w:rtl/>
            <w:lang w:bidi="ar-SY"/>
          </w:rPr>
          <w:t xml:space="preserve"> — المقاعد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Toc243550933 \h</w:instrText>
        </w:r>
        <w:r>
          <w:rPr>
            <w:noProof/>
            <w:webHidden/>
            <w:rtl/>
          </w:rPr>
          <w:instrText xml:space="preserve"> </w:instrText>
        </w:r>
        <w:r>
          <w:rPr>
            <w:noProof/>
            <w:webHidden/>
            <w:rtl/>
          </w:rPr>
        </w:r>
        <w:r>
          <w:rPr>
            <w:noProof/>
            <w:webHidden/>
            <w:rtl/>
          </w:rPr>
          <w:fldChar w:fldCharType="separate"/>
        </w:r>
        <w:r>
          <w:rPr>
            <w:noProof/>
            <w:webHidden/>
            <w:rtl/>
          </w:rPr>
          <w:t>178</w:t>
        </w:r>
        <w:r>
          <w:rPr>
            <w:noProof/>
            <w:webHidden/>
            <w:rtl/>
          </w:rPr>
          <w:fldChar w:fldCharType="end"/>
        </w:r>
      </w:hyperlink>
    </w:p>
    <w:p w14:paraId="36473833" w14:textId="02EE3EB1"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934" w:history="1">
        <w:r w:rsidRPr="00206549">
          <w:rPr>
            <w:rStyle w:val="Hyperlink"/>
            <w:noProof/>
          </w:rPr>
          <w:t>other_means_travelers</w:t>
        </w:r>
        <w:r w:rsidRPr="00206549">
          <w:rPr>
            <w:rStyle w:val="Hyperlink"/>
            <w:noProof/>
            <w:rtl/>
            <w:lang w:bidi="ar-SY"/>
          </w:rPr>
          <w:t xml:space="preserve"> — المسافرون بوسيلة أخرى</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Toc243550934 \h</w:instrText>
        </w:r>
        <w:r>
          <w:rPr>
            <w:noProof/>
            <w:webHidden/>
            <w:rtl/>
          </w:rPr>
          <w:instrText xml:space="preserve"> </w:instrText>
        </w:r>
        <w:r>
          <w:rPr>
            <w:noProof/>
            <w:webHidden/>
            <w:rtl/>
          </w:rPr>
        </w:r>
        <w:r>
          <w:rPr>
            <w:noProof/>
            <w:webHidden/>
            <w:rtl/>
          </w:rPr>
          <w:fldChar w:fldCharType="separate"/>
        </w:r>
        <w:r>
          <w:rPr>
            <w:noProof/>
            <w:webHidden/>
            <w:rtl/>
          </w:rPr>
          <w:t>180</w:t>
        </w:r>
        <w:r>
          <w:rPr>
            <w:noProof/>
            <w:webHidden/>
            <w:rtl/>
          </w:rPr>
          <w:fldChar w:fldCharType="end"/>
        </w:r>
      </w:hyperlink>
    </w:p>
    <w:p w14:paraId="6543CA60" w14:textId="3B8D1FCC"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935" w:history="1">
        <w:r w:rsidRPr="00206549">
          <w:rPr>
            <w:rStyle w:val="Hyperlink"/>
            <w:noProof/>
          </w:rPr>
          <w:t>flight_manifests</w:t>
        </w:r>
        <w:r w:rsidRPr="00206549">
          <w:rPr>
            <w:rStyle w:val="Hyperlink"/>
            <w:noProof/>
            <w:rtl/>
            <w:lang w:bidi="ar-SY"/>
          </w:rPr>
          <w:t xml:space="preserve"> — كشوف الركاب</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Toc243550935 \h</w:instrText>
        </w:r>
        <w:r>
          <w:rPr>
            <w:noProof/>
            <w:webHidden/>
            <w:rtl/>
          </w:rPr>
          <w:instrText xml:space="preserve"> </w:instrText>
        </w:r>
        <w:r>
          <w:rPr>
            <w:noProof/>
            <w:webHidden/>
            <w:rtl/>
          </w:rPr>
        </w:r>
        <w:r>
          <w:rPr>
            <w:noProof/>
            <w:webHidden/>
            <w:rtl/>
          </w:rPr>
          <w:fldChar w:fldCharType="separate"/>
        </w:r>
        <w:r>
          <w:rPr>
            <w:noProof/>
            <w:webHidden/>
            <w:rtl/>
          </w:rPr>
          <w:t>181</w:t>
        </w:r>
        <w:r>
          <w:rPr>
            <w:noProof/>
            <w:webHidden/>
            <w:rtl/>
          </w:rPr>
          <w:fldChar w:fldCharType="end"/>
        </w:r>
      </w:hyperlink>
    </w:p>
    <w:p w14:paraId="74B7BA82" w14:textId="7FC267D6"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936" w:history="1">
        <w:r w:rsidRPr="00206549">
          <w:rPr>
            <w:rStyle w:val="Hyperlink"/>
            <w:noProof/>
          </w:rPr>
          <w:t>flight_manifest_rows</w:t>
        </w:r>
        <w:r w:rsidRPr="00206549">
          <w:rPr>
            <w:rStyle w:val="Hyperlink"/>
            <w:noProof/>
            <w:rtl/>
            <w:lang w:bidi="ar-SY"/>
          </w:rPr>
          <w:t xml:space="preserve"> — صفوف الكشف</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Toc243550936 \h</w:instrText>
        </w:r>
        <w:r>
          <w:rPr>
            <w:noProof/>
            <w:webHidden/>
            <w:rtl/>
          </w:rPr>
          <w:instrText xml:space="preserve"> </w:instrText>
        </w:r>
        <w:r>
          <w:rPr>
            <w:noProof/>
            <w:webHidden/>
            <w:rtl/>
          </w:rPr>
        </w:r>
        <w:r>
          <w:rPr>
            <w:noProof/>
            <w:webHidden/>
            <w:rtl/>
          </w:rPr>
          <w:fldChar w:fldCharType="separate"/>
        </w:r>
        <w:r>
          <w:rPr>
            <w:noProof/>
            <w:webHidden/>
            <w:rtl/>
          </w:rPr>
          <w:t>181</w:t>
        </w:r>
        <w:r>
          <w:rPr>
            <w:noProof/>
            <w:webHidden/>
            <w:rtl/>
          </w:rPr>
          <w:fldChar w:fldCharType="end"/>
        </w:r>
      </w:hyperlink>
    </w:p>
    <w:p w14:paraId="477B142C" w14:textId="5B0EB2DD"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937" w:history="1">
        <w:r w:rsidRPr="00206549">
          <w:rPr>
            <w:rStyle w:val="Hyperlink"/>
            <w:noProof/>
          </w:rPr>
          <w:t>flight_manifest_exports</w:t>
        </w:r>
        <w:r w:rsidRPr="00206549">
          <w:rPr>
            <w:rStyle w:val="Hyperlink"/>
            <w:noProof/>
            <w:rtl/>
            <w:lang w:bidi="ar-SY"/>
          </w:rPr>
          <w:t xml:space="preserve"> — تصدير الكشوف</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Toc243550937 \h</w:instrText>
        </w:r>
        <w:r>
          <w:rPr>
            <w:noProof/>
            <w:webHidden/>
            <w:rtl/>
          </w:rPr>
          <w:instrText xml:space="preserve"> </w:instrText>
        </w:r>
        <w:r>
          <w:rPr>
            <w:noProof/>
            <w:webHidden/>
            <w:rtl/>
          </w:rPr>
        </w:r>
        <w:r>
          <w:rPr>
            <w:noProof/>
            <w:webHidden/>
            <w:rtl/>
          </w:rPr>
          <w:fldChar w:fldCharType="separate"/>
        </w:r>
        <w:r>
          <w:rPr>
            <w:noProof/>
            <w:webHidden/>
            <w:rtl/>
          </w:rPr>
          <w:t>182</w:t>
        </w:r>
        <w:r>
          <w:rPr>
            <w:noProof/>
            <w:webHidden/>
            <w:rtl/>
          </w:rPr>
          <w:fldChar w:fldCharType="end"/>
        </w:r>
      </w:hyperlink>
    </w:p>
    <w:p w14:paraId="57C1BB11" w14:textId="7385976C"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938" w:history="1">
        <w:r w:rsidRPr="00206549">
          <w:rPr>
            <w:rStyle w:val="Hyperlink"/>
            <w:noProof/>
            <w:rtl/>
            <w:lang w:bidi="ar-SY"/>
          </w:rPr>
          <w:t>علاقات الفصل (36)</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Toc243550938 \h</w:instrText>
        </w:r>
        <w:r>
          <w:rPr>
            <w:noProof/>
            <w:webHidden/>
            <w:rtl/>
          </w:rPr>
          <w:instrText xml:space="preserve"> </w:instrText>
        </w:r>
        <w:r>
          <w:rPr>
            <w:noProof/>
            <w:webHidden/>
            <w:rtl/>
          </w:rPr>
        </w:r>
        <w:r>
          <w:rPr>
            <w:noProof/>
            <w:webHidden/>
            <w:rtl/>
          </w:rPr>
          <w:fldChar w:fldCharType="separate"/>
        </w:r>
        <w:r>
          <w:rPr>
            <w:noProof/>
            <w:webHidden/>
            <w:rtl/>
          </w:rPr>
          <w:t>182</w:t>
        </w:r>
        <w:r>
          <w:rPr>
            <w:noProof/>
            <w:webHidden/>
            <w:rtl/>
          </w:rPr>
          <w:fldChar w:fldCharType="end"/>
        </w:r>
      </w:hyperlink>
    </w:p>
    <w:p w14:paraId="3E326846" w14:textId="479D1606" w:rsidR="0017530C" w:rsidRDefault="0017530C">
      <w:pPr>
        <w:pStyle w:val="TOC1"/>
        <w:tabs>
          <w:tab w:val="right" w:leader="dot" w:pos="9856"/>
        </w:tabs>
        <w:rPr>
          <w:rFonts w:asciiTheme="minorHAnsi" w:eastAsiaTheme="minorEastAsia" w:hAnsiTheme="minorHAnsi" w:cstheme="minorBidi"/>
          <w:noProof/>
          <w:kern w:val="2"/>
          <w:sz w:val="24"/>
          <w:szCs w:val="24"/>
          <w:rtl/>
          <w14:ligatures w14:val="standardContextual"/>
        </w:rPr>
      </w:pPr>
      <w:hyperlink w:anchor="_Toc243550939" w:history="1">
        <w:r w:rsidRPr="00206549">
          <w:rPr>
            <w:rStyle w:val="Hyperlink"/>
            <w:noProof/>
            <w:rtl/>
            <w:lang w:bidi="ar-SY"/>
          </w:rPr>
          <w:t>الفصل 14: الموظفون والصلاحيات والملفات التشغيلية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Toc243550939 \h</w:instrText>
        </w:r>
        <w:r>
          <w:rPr>
            <w:noProof/>
            <w:webHidden/>
            <w:rtl/>
          </w:rPr>
          <w:instrText xml:space="preserve"> </w:instrText>
        </w:r>
        <w:r>
          <w:rPr>
            <w:noProof/>
            <w:webHidden/>
            <w:rtl/>
          </w:rPr>
        </w:r>
        <w:r>
          <w:rPr>
            <w:noProof/>
            <w:webHidden/>
            <w:rtl/>
          </w:rPr>
          <w:fldChar w:fldCharType="separate"/>
        </w:r>
        <w:r>
          <w:rPr>
            <w:noProof/>
            <w:webHidden/>
            <w:rtl/>
          </w:rPr>
          <w:t>184</w:t>
        </w:r>
        <w:r>
          <w:rPr>
            <w:noProof/>
            <w:webHidden/>
            <w:rtl/>
          </w:rPr>
          <w:fldChar w:fldCharType="end"/>
        </w:r>
      </w:hyperlink>
    </w:p>
    <w:p w14:paraId="2ED70AE4" w14:textId="158B49BA"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940" w:history="1">
        <w:r w:rsidRPr="00206549">
          <w:rPr>
            <w:rStyle w:val="Hyperlink"/>
            <w:noProof/>
          </w:rPr>
          <w:t>permission_systems</w:t>
        </w:r>
        <w:r w:rsidRPr="00206549">
          <w:rPr>
            <w:rStyle w:val="Hyperlink"/>
            <w:noProof/>
            <w:rtl/>
            <w:lang w:bidi="ar-SY"/>
          </w:rPr>
          <w:t xml:space="preserve"> — أنظمة بوابة الموظفين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Toc243550940 \h</w:instrText>
        </w:r>
        <w:r>
          <w:rPr>
            <w:noProof/>
            <w:webHidden/>
            <w:rtl/>
          </w:rPr>
          <w:instrText xml:space="preserve"> </w:instrText>
        </w:r>
        <w:r>
          <w:rPr>
            <w:noProof/>
            <w:webHidden/>
            <w:rtl/>
          </w:rPr>
        </w:r>
        <w:r>
          <w:rPr>
            <w:noProof/>
            <w:webHidden/>
            <w:rtl/>
          </w:rPr>
          <w:fldChar w:fldCharType="separate"/>
        </w:r>
        <w:r>
          <w:rPr>
            <w:noProof/>
            <w:webHidden/>
            <w:rtl/>
          </w:rPr>
          <w:t>185</w:t>
        </w:r>
        <w:r>
          <w:rPr>
            <w:noProof/>
            <w:webHidden/>
            <w:rtl/>
          </w:rPr>
          <w:fldChar w:fldCharType="end"/>
        </w:r>
      </w:hyperlink>
    </w:p>
    <w:p w14:paraId="0AC98EEB" w14:textId="35A88CFB"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941" w:history="1">
        <w:r w:rsidRPr="00206549">
          <w:rPr>
            <w:rStyle w:val="Hyperlink"/>
            <w:noProof/>
          </w:rPr>
          <w:t>permission_resources</w:t>
        </w:r>
        <w:r w:rsidRPr="00206549">
          <w:rPr>
            <w:rStyle w:val="Hyperlink"/>
            <w:noProof/>
            <w:rtl/>
            <w:lang w:bidi="ar-SY"/>
          </w:rPr>
          <w:t xml:space="preserve"> — موارد كل نظام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Toc243550941 \h</w:instrText>
        </w:r>
        <w:r>
          <w:rPr>
            <w:noProof/>
            <w:webHidden/>
            <w:rtl/>
          </w:rPr>
          <w:instrText xml:space="preserve"> </w:instrText>
        </w:r>
        <w:r>
          <w:rPr>
            <w:noProof/>
            <w:webHidden/>
            <w:rtl/>
          </w:rPr>
        </w:r>
        <w:r>
          <w:rPr>
            <w:noProof/>
            <w:webHidden/>
            <w:rtl/>
          </w:rPr>
          <w:fldChar w:fldCharType="separate"/>
        </w:r>
        <w:r>
          <w:rPr>
            <w:noProof/>
            <w:webHidden/>
            <w:rtl/>
          </w:rPr>
          <w:t>186</w:t>
        </w:r>
        <w:r>
          <w:rPr>
            <w:noProof/>
            <w:webHidden/>
            <w:rtl/>
          </w:rPr>
          <w:fldChar w:fldCharType="end"/>
        </w:r>
      </w:hyperlink>
    </w:p>
    <w:p w14:paraId="717C88C9" w14:textId="7BB10206"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942" w:history="1">
        <w:r w:rsidRPr="00206549">
          <w:rPr>
            <w:rStyle w:val="Hyperlink"/>
            <w:noProof/>
          </w:rPr>
          <w:t>permissions</w:t>
        </w:r>
        <w:r w:rsidRPr="00206549">
          <w:rPr>
            <w:rStyle w:val="Hyperlink"/>
            <w:noProof/>
            <w:rtl/>
            <w:lang w:bidi="ar-SY"/>
          </w:rPr>
          <w:t xml:space="preserve"> — الصلاحيات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Toc243550942 \h</w:instrText>
        </w:r>
        <w:r>
          <w:rPr>
            <w:noProof/>
            <w:webHidden/>
            <w:rtl/>
          </w:rPr>
          <w:instrText xml:space="preserve"> </w:instrText>
        </w:r>
        <w:r>
          <w:rPr>
            <w:noProof/>
            <w:webHidden/>
            <w:rtl/>
          </w:rPr>
        </w:r>
        <w:r>
          <w:rPr>
            <w:noProof/>
            <w:webHidden/>
            <w:rtl/>
          </w:rPr>
          <w:fldChar w:fldCharType="separate"/>
        </w:r>
        <w:r>
          <w:rPr>
            <w:noProof/>
            <w:webHidden/>
            <w:rtl/>
          </w:rPr>
          <w:t>187</w:t>
        </w:r>
        <w:r>
          <w:rPr>
            <w:noProof/>
            <w:webHidden/>
            <w:rtl/>
          </w:rPr>
          <w:fldChar w:fldCharType="end"/>
        </w:r>
      </w:hyperlink>
    </w:p>
    <w:p w14:paraId="519888CB" w14:textId="4AF153A4"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943" w:history="1">
        <w:r w:rsidRPr="00206549">
          <w:rPr>
            <w:rStyle w:val="Hyperlink"/>
            <w:noProof/>
          </w:rPr>
          <w:t>staff_users</w:t>
        </w:r>
        <w:r w:rsidRPr="00206549">
          <w:rPr>
            <w:rStyle w:val="Hyperlink"/>
            <w:noProof/>
            <w:rtl/>
            <w:lang w:bidi="ar-SY"/>
          </w:rPr>
          <w:t xml:space="preserve"> — حسابات الموظفين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Toc243550943 \h</w:instrText>
        </w:r>
        <w:r>
          <w:rPr>
            <w:noProof/>
            <w:webHidden/>
            <w:rtl/>
          </w:rPr>
          <w:instrText xml:space="preserve"> </w:instrText>
        </w:r>
        <w:r>
          <w:rPr>
            <w:noProof/>
            <w:webHidden/>
            <w:rtl/>
          </w:rPr>
        </w:r>
        <w:r>
          <w:rPr>
            <w:noProof/>
            <w:webHidden/>
            <w:rtl/>
          </w:rPr>
          <w:fldChar w:fldCharType="separate"/>
        </w:r>
        <w:r>
          <w:rPr>
            <w:noProof/>
            <w:webHidden/>
            <w:rtl/>
          </w:rPr>
          <w:t>188</w:t>
        </w:r>
        <w:r>
          <w:rPr>
            <w:noProof/>
            <w:webHidden/>
            <w:rtl/>
          </w:rPr>
          <w:fldChar w:fldCharType="end"/>
        </w:r>
      </w:hyperlink>
    </w:p>
    <w:p w14:paraId="63C4C4A9" w14:textId="73658CE5"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944" w:history="1">
        <w:r w:rsidRPr="00206549">
          <w:rPr>
            <w:rStyle w:val="Hyperlink"/>
            <w:noProof/>
          </w:rPr>
          <w:t>staff_user_permissions</w:t>
        </w:r>
        <w:r w:rsidRPr="00206549">
          <w:rPr>
            <w:rStyle w:val="Hyperlink"/>
            <w:noProof/>
            <w:rtl/>
            <w:lang w:bidi="ar-SY"/>
          </w:rPr>
          <w:t xml:space="preserve"> — صلاحيات كل موظف</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Toc243550944 \h</w:instrText>
        </w:r>
        <w:r>
          <w:rPr>
            <w:noProof/>
            <w:webHidden/>
            <w:rtl/>
          </w:rPr>
          <w:instrText xml:space="preserve"> </w:instrText>
        </w:r>
        <w:r>
          <w:rPr>
            <w:noProof/>
            <w:webHidden/>
            <w:rtl/>
          </w:rPr>
        </w:r>
        <w:r>
          <w:rPr>
            <w:noProof/>
            <w:webHidden/>
            <w:rtl/>
          </w:rPr>
          <w:fldChar w:fldCharType="separate"/>
        </w:r>
        <w:r>
          <w:rPr>
            <w:noProof/>
            <w:webHidden/>
            <w:rtl/>
          </w:rPr>
          <w:t>188</w:t>
        </w:r>
        <w:r>
          <w:rPr>
            <w:noProof/>
            <w:webHidden/>
            <w:rtl/>
          </w:rPr>
          <w:fldChar w:fldCharType="end"/>
        </w:r>
      </w:hyperlink>
    </w:p>
    <w:p w14:paraId="0EB97D56" w14:textId="07E7F356"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945" w:history="1">
        <w:r w:rsidRPr="00206549">
          <w:rPr>
            <w:rStyle w:val="Hyperlink"/>
            <w:noProof/>
          </w:rPr>
          <w:t>staff_user_permission_scopes</w:t>
        </w:r>
        <w:r w:rsidRPr="00206549">
          <w:rPr>
            <w:rStyle w:val="Hyperlink"/>
            <w:noProof/>
            <w:rtl/>
            <w:lang w:bidi="ar-SY"/>
          </w:rPr>
          <w:t xml:space="preserve"> — نطاق كل صلاحية ممنوحة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Toc243550945 \h</w:instrText>
        </w:r>
        <w:r>
          <w:rPr>
            <w:noProof/>
            <w:webHidden/>
            <w:rtl/>
          </w:rPr>
          <w:instrText xml:space="preserve"> </w:instrText>
        </w:r>
        <w:r>
          <w:rPr>
            <w:noProof/>
            <w:webHidden/>
            <w:rtl/>
          </w:rPr>
        </w:r>
        <w:r>
          <w:rPr>
            <w:noProof/>
            <w:webHidden/>
            <w:rtl/>
          </w:rPr>
          <w:fldChar w:fldCharType="separate"/>
        </w:r>
        <w:r>
          <w:rPr>
            <w:noProof/>
            <w:webHidden/>
            <w:rtl/>
          </w:rPr>
          <w:t>189</w:t>
        </w:r>
        <w:r>
          <w:rPr>
            <w:noProof/>
            <w:webHidden/>
            <w:rtl/>
          </w:rPr>
          <w:fldChar w:fldCharType="end"/>
        </w:r>
      </w:hyperlink>
    </w:p>
    <w:p w14:paraId="7D09FBF8" w14:textId="014DC13C"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946" w:history="1">
        <w:r w:rsidRPr="00206549">
          <w:rPr>
            <w:rStyle w:val="Hyperlink"/>
            <w:noProof/>
          </w:rPr>
          <w:t>management_systems</w:t>
        </w:r>
        <w:r w:rsidRPr="00206549">
          <w:rPr>
            <w:rStyle w:val="Hyperlink"/>
            <w:noProof/>
            <w:rtl/>
            <w:lang w:bidi="ar-SY"/>
          </w:rPr>
          <w:t xml:space="preserve"> — ملفات الإدارة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Toc243550946 \h</w:instrText>
        </w:r>
        <w:r>
          <w:rPr>
            <w:noProof/>
            <w:webHidden/>
            <w:rtl/>
          </w:rPr>
          <w:instrText xml:space="preserve"> </w:instrText>
        </w:r>
        <w:r>
          <w:rPr>
            <w:noProof/>
            <w:webHidden/>
            <w:rtl/>
          </w:rPr>
        </w:r>
        <w:r>
          <w:rPr>
            <w:noProof/>
            <w:webHidden/>
            <w:rtl/>
          </w:rPr>
          <w:fldChar w:fldCharType="separate"/>
        </w:r>
        <w:r>
          <w:rPr>
            <w:noProof/>
            <w:webHidden/>
            <w:rtl/>
          </w:rPr>
          <w:t>190</w:t>
        </w:r>
        <w:r>
          <w:rPr>
            <w:noProof/>
            <w:webHidden/>
            <w:rtl/>
          </w:rPr>
          <w:fldChar w:fldCharType="end"/>
        </w:r>
      </w:hyperlink>
    </w:p>
    <w:p w14:paraId="03144DFC" w14:textId="15891376"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947" w:history="1">
        <w:r w:rsidRPr="00206549">
          <w:rPr>
            <w:rStyle w:val="Hyperlink"/>
            <w:noProof/>
          </w:rPr>
          <w:t>management_system_operations</w:t>
        </w:r>
        <w:r w:rsidRPr="00206549">
          <w:rPr>
            <w:rStyle w:val="Hyperlink"/>
            <w:noProof/>
            <w:rtl/>
            <w:lang w:bidi="ar-SY"/>
          </w:rPr>
          <w:t xml:space="preserve"> — عمليات كل ملف</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Toc243550947 \h</w:instrText>
        </w:r>
        <w:r>
          <w:rPr>
            <w:noProof/>
            <w:webHidden/>
            <w:rtl/>
          </w:rPr>
          <w:instrText xml:space="preserve"> </w:instrText>
        </w:r>
        <w:r>
          <w:rPr>
            <w:noProof/>
            <w:webHidden/>
            <w:rtl/>
          </w:rPr>
        </w:r>
        <w:r>
          <w:rPr>
            <w:noProof/>
            <w:webHidden/>
            <w:rtl/>
          </w:rPr>
          <w:fldChar w:fldCharType="separate"/>
        </w:r>
        <w:r>
          <w:rPr>
            <w:noProof/>
            <w:webHidden/>
            <w:rtl/>
          </w:rPr>
          <w:t>190</w:t>
        </w:r>
        <w:r>
          <w:rPr>
            <w:noProof/>
            <w:webHidden/>
            <w:rtl/>
          </w:rPr>
          <w:fldChar w:fldCharType="end"/>
        </w:r>
      </w:hyperlink>
    </w:p>
    <w:p w14:paraId="3D007DCF" w14:textId="418E689C"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948" w:history="1">
        <w:r w:rsidRPr="00206549">
          <w:rPr>
            <w:rStyle w:val="Hyperlink"/>
            <w:noProof/>
          </w:rPr>
          <w:t>management_operation_permissions</w:t>
        </w:r>
        <w:r w:rsidRPr="00206549">
          <w:rPr>
            <w:rStyle w:val="Hyperlink"/>
            <w:noProof/>
            <w:rtl/>
            <w:lang w:bidi="ar-SY"/>
          </w:rPr>
          <w:t xml:space="preserve"> — ما يفتح كل عملية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Toc243550948 \h</w:instrText>
        </w:r>
        <w:r>
          <w:rPr>
            <w:noProof/>
            <w:webHidden/>
            <w:rtl/>
          </w:rPr>
          <w:instrText xml:space="preserve"> </w:instrText>
        </w:r>
        <w:r>
          <w:rPr>
            <w:noProof/>
            <w:webHidden/>
            <w:rtl/>
          </w:rPr>
        </w:r>
        <w:r>
          <w:rPr>
            <w:noProof/>
            <w:webHidden/>
            <w:rtl/>
          </w:rPr>
          <w:fldChar w:fldCharType="separate"/>
        </w:r>
        <w:r>
          <w:rPr>
            <w:noProof/>
            <w:webHidden/>
            <w:rtl/>
          </w:rPr>
          <w:t>191</w:t>
        </w:r>
        <w:r>
          <w:rPr>
            <w:noProof/>
            <w:webHidden/>
            <w:rtl/>
          </w:rPr>
          <w:fldChar w:fldCharType="end"/>
        </w:r>
      </w:hyperlink>
    </w:p>
    <w:p w14:paraId="56E7500F" w14:textId="0A88D842"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949" w:history="1">
        <w:r w:rsidRPr="00206549">
          <w:rPr>
            <w:rStyle w:val="Hyperlink"/>
            <w:noProof/>
          </w:rPr>
          <w:t>system_seen</w:t>
        </w:r>
        <w:r w:rsidRPr="00206549">
          <w:rPr>
            <w:rStyle w:val="Hyperlink"/>
            <w:noProof/>
            <w:rtl/>
            <w:lang w:bidi="ar-SY"/>
          </w:rPr>
          <w:t xml:space="preserve"> — آخر اطلاع على أحداث الملفات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Toc243550949 \h</w:instrText>
        </w:r>
        <w:r>
          <w:rPr>
            <w:noProof/>
            <w:webHidden/>
            <w:rtl/>
          </w:rPr>
          <w:instrText xml:space="preserve"> </w:instrText>
        </w:r>
        <w:r>
          <w:rPr>
            <w:noProof/>
            <w:webHidden/>
            <w:rtl/>
          </w:rPr>
        </w:r>
        <w:r>
          <w:rPr>
            <w:noProof/>
            <w:webHidden/>
            <w:rtl/>
          </w:rPr>
          <w:fldChar w:fldCharType="separate"/>
        </w:r>
        <w:r>
          <w:rPr>
            <w:noProof/>
            <w:webHidden/>
            <w:rtl/>
          </w:rPr>
          <w:t>191</w:t>
        </w:r>
        <w:r>
          <w:rPr>
            <w:noProof/>
            <w:webHidden/>
            <w:rtl/>
          </w:rPr>
          <w:fldChar w:fldCharType="end"/>
        </w:r>
      </w:hyperlink>
    </w:p>
    <w:p w14:paraId="02F72279" w14:textId="4255FEEC"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950" w:history="1">
        <w:r w:rsidRPr="00206549">
          <w:rPr>
            <w:rStyle w:val="Hyperlink"/>
            <w:noProof/>
          </w:rPr>
          <w:t>escalations</w:t>
        </w:r>
        <w:r w:rsidRPr="00206549">
          <w:rPr>
            <w:rStyle w:val="Hyperlink"/>
            <w:noProof/>
            <w:rtl/>
            <w:lang w:bidi="ar-SY"/>
          </w:rPr>
          <w:t xml:space="preserve"> — رفع أمر إلى المدير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Toc243550950 \h</w:instrText>
        </w:r>
        <w:r>
          <w:rPr>
            <w:noProof/>
            <w:webHidden/>
            <w:rtl/>
          </w:rPr>
          <w:instrText xml:space="preserve"> </w:instrText>
        </w:r>
        <w:r>
          <w:rPr>
            <w:noProof/>
            <w:webHidden/>
            <w:rtl/>
          </w:rPr>
        </w:r>
        <w:r>
          <w:rPr>
            <w:noProof/>
            <w:webHidden/>
            <w:rtl/>
          </w:rPr>
          <w:fldChar w:fldCharType="separate"/>
        </w:r>
        <w:r>
          <w:rPr>
            <w:noProof/>
            <w:webHidden/>
            <w:rtl/>
          </w:rPr>
          <w:t>192</w:t>
        </w:r>
        <w:r>
          <w:rPr>
            <w:noProof/>
            <w:webHidden/>
            <w:rtl/>
          </w:rPr>
          <w:fldChar w:fldCharType="end"/>
        </w:r>
      </w:hyperlink>
    </w:p>
    <w:p w14:paraId="5DF23952" w14:textId="3A5C453C"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951" w:history="1">
        <w:r w:rsidRPr="00206549">
          <w:rPr>
            <w:rStyle w:val="Hyperlink"/>
            <w:noProof/>
          </w:rPr>
          <w:t>job_titles</w:t>
        </w:r>
        <w:r w:rsidRPr="00206549">
          <w:rPr>
            <w:rStyle w:val="Hyperlink"/>
            <w:noProof/>
            <w:rtl/>
            <w:lang w:bidi="ar-SY"/>
          </w:rPr>
          <w:t xml:space="preserve"> — المسميات الوظيفية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Toc243550951 \h</w:instrText>
        </w:r>
        <w:r>
          <w:rPr>
            <w:noProof/>
            <w:webHidden/>
            <w:rtl/>
          </w:rPr>
          <w:instrText xml:space="preserve"> </w:instrText>
        </w:r>
        <w:r>
          <w:rPr>
            <w:noProof/>
            <w:webHidden/>
            <w:rtl/>
          </w:rPr>
        </w:r>
        <w:r>
          <w:rPr>
            <w:noProof/>
            <w:webHidden/>
            <w:rtl/>
          </w:rPr>
          <w:fldChar w:fldCharType="separate"/>
        </w:r>
        <w:r>
          <w:rPr>
            <w:noProof/>
            <w:webHidden/>
            <w:rtl/>
          </w:rPr>
          <w:t>192</w:t>
        </w:r>
        <w:r>
          <w:rPr>
            <w:noProof/>
            <w:webHidden/>
            <w:rtl/>
          </w:rPr>
          <w:fldChar w:fldCharType="end"/>
        </w:r>
      </w:hyperlink>
    </w:p>
    <w:p w14:paraId="308DF5EE" w14:textId="1C954490"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952" w:history="1">
        <w:r w:rsidRPr="00206549">
          <w:rPr>
            <w:rStyle w:val="Hyperlink"/>
            <w:noProof/>
          </w:rPr>
          <w:t>employees</w:t>
        </w:r>
        <w:r w:rsidRPr="00206549">
          <w:rPr>
            <w:rStyle w:val="Hyperlink"/>
            <w:noProof/>
            <w:rtl/>
            <w:lang w:bidi="ar-SY"/>
          </w:rPr>
          <w:t xml:space="preserve"> — سجل الموظفين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Toc243550952 \h</w:instrText>
        </w:r>
        <w:r>
          <w:rPr>
            <w:noProof/>
            <w:webHidden/>
            <w:rtl/>
          </w:rPr>
          <w:instrText xml:space="preserve"> </w:instrText>
        </w:r>
        <w:r>
          <w:rPr>
            <w:noProof/>
            <w:webHidden/>
            <w:rtl/>
          </w:rPr>
        </w:r>
        <w:r>
          <w:rPr>
            <w:noProof/>
            <w:webHidden/>
            <w:rtl/>
          </w:rPr>
          <w:fldChar w:fldCharType="separate"/>
        </w:r>
        <w:r>
          <w:rPr>
            <w:noProof/>
            <w:webHidden/>
            <w:rtl/>
          </w:rPr>
          <w:t>192</w:t>
        </w:r>
        <w:r>
          <w:rPr>
            <w:noProof/>
            <w:webHidden/>
            <w:rtl/>
          </w:rPr>
          <w:fldChar w:fldCharType="end"/>
        </w:r>
      </w:hyperlink>
    </w:p>
    <w:p w14:paraId="51206E99" w14:textId="6DDFCDEF"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953" w:history="1">
        <w:r w:rsidRPr="00206549">
          <w:rPr>
            <w:rStyle w:val="Hyperlink"/>
            <w:noProof/>
          </w:rPr>
          <w:t>employee_seasons</w:t>
        </w:r>
        <w:r w:rsidRPr="00206549">
          <w:rPr>
            <w:rStyle w:val="Hyperlink"/>
            <w:noProof/>
            <w:rtl/>
            <w:lang w:bidi="ar-SY"/>
          </w:rPr>
          <w:t xml:space="preserve"> — مواسم مشاركة الموظف</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Toc243550953 \h</w:instrText>
        </w:r>
        <w:r>
          <w:rPr>
            <w:noProof/>
            <w:webHidden/>
            <w:rtl/>
          </w:rPr>
          <w:instrText xml:space="preserve"> </w:instrText>
        </w:r>
        <w:r>
          <w:rPr>
            <w:noProof/>
            <w:webHidden/>
            <w:rtl/>
          </w:rPr>
        </w:r>
        <w:r>
          <w:rPr>
            <w:noProof/>
            <w:webHidden/>
            <w:rtl/>
          </w:rPr>
          <w:fldChar w:fldCharType="separate"/>
        </w:r>
        <w:r>
          <w:rPr>
            <w:noProof/>
            <w:webHidden/>
            <w:rtl/>
          </w:rPr>
          <w:t>194</w:t>
        </w:r>
        <w:r>
          <w:rPr>
            <w:noProof/>
            <w:webHidden/>
            <w:rtl/>
          </w:rPr>
          <w:fldChar w:fldCharType="end"/>
        </w:r>
      </w:hyperlink>
    </w:p>
    <w:p w14:paraId="643FB3D4" w14:textId="29363A8E"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954" w:history="1">
        <w:r w:rsidRPr="00206549">
          <w:rPr>
            <w:rStyle w:val="Hyperlink"/>
            <w:noProof/>
          </w:rPr>
          <w:t>employee_languages</w:t>
        </w:r>
        <w:r w:rsidRPr="00206549">
          <w:rPr>
            <w:rStyle w:val="Hyperlink"/>
            <w:noProof/>
            <w:rtl/>
            <w:lang w:bidi="ar-SY"/>
          </w:rPr>
          <w:t xml:space="preserve"> — لغات الموظف</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Toc243550954 \h</w:instrText>
        </w:r>
        <w:r>
          <w:rPr>
            <w:noProof/>
            <w:webHidden/>
            <w:rtl/>
          </w:rPr>
          <w:instrText xml:space="preserve"> </w:instrText>
        </w:r>
        <w:r>
          <w:rPr>
            <w:noProof/>
            <w:webHidden/>
            <w:rtl/>
          </w:rPr>
        </w:r>
        <w:r>
          <w:rPr>
            <w:noProof/>
            <w:webHidden/>
            <w:rtl/>
          </w:rPr>
          <w:fldChar w:fldCharType="separate"/>
        </w:r>
        <w:r>
          <w:rPr>
            <w:noProof/>
            <w:webHidden/>
            <w:rtl/>
          </w:rPr>
          <w:t>194</w:t>
        </w:r>
        <w:r>
          <w:rPr>
            <w:noProof/>
            <w:webHidden/>
            <w:rtl/>
          </w:rPr>
          <w:fldChar w:fldCharType="end"/>
        </w:r>
      </w:hyperlink>
    </w:p>
    <w:p w14:paraId="7AE2BA75" w14:textId="2DFA7A5F"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955" w:history="1">
        <w:r w:rsidRPr="00206549">
          <w:rPr>
            <w:rStyle w:val="Hyperlink"/>
            <w:noProof/>
          </w:rPr>
          <w:t>hotels</w:t>
        </w:r>
        <w:r w:rsidRPr="00206549">
          <w:rPr>
            <w:rStyle w:val="Hyperlink"/>
            <w:noProof/>
            <w:rtl/>
            <w:lang w:bidi="ar-SY"/>
          </w:rPr>
          <w:t xml:space="preserve"> — الفنادق</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Toc243550955 \h</w:instrText>
        </w:r>
        <w:r>
          <w:rPr>
            <w:noProof/>
            <w:webHidden/>
            <w:rtl/>
          </w:rPr>
          <w:instrText xml:space="preserve"> </w:instrText>
        </w:r>
        <w:r>
          <w:rPr>
            <w:noProof/>
            <w:webHidden/>
            <w:rtl/>
          </w:rPr>
        </w:r>
        <w:r>
          <w:rPr>
            <w:noProof/>
            <w:webHidden/>
            <w:rtl/>
          </w:rPr>
          <w:fldChar w:fldCharType="separate"/>
        </w:r>
        <w:r>
          <w:rPr>
            <w:noProof/>
            <w:webHidden/>
            <w:rtl/>
          </w:rPr>
          <w:t>194</w:t>
        </w:r>
        <w:r>
          <w:rPr>
            <w:noProof/>
            <w:webHidden/>
            <w:rtl/>
          </w:rPr>
          <w:fldChar w:fldCharType="end"/>
        </w:r>
      </w:hyperlink>
    </w:p>
    <w:p w14:paraId="671810AA" w14:textId="02C08F97"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956" w:history="1">
        <w:r w:rsidRPr="00206549">
          <w:rPr>
            <w:rStyle w:val="Hyperlink"/>
            <w:noProof/>
          </w:rPr>
          <w:t>sectors</w:t>
        </w:r>
        <w:r w:rsidRPr="00206549">
          <w:rPr>
            <w:rStyle w:val="Hyperlink"/>
            <w:noProof/>
            <w:rtl/>
            <w:lang w:bidi="ar-SY"/>
          </w:rPr>
          <w:t xml:space="preserve"> — قطاعات مكة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Toc243550956 \h</w:instrText>
        </w:r>
        <w:r>
          <w:rPr>
            <w:noProof/>
            <w:webHidden/>
            <w:rtl/>
          </w:rPr>
          <w:instrText xml:space="preserve"> </w:instrText>
        </w:r>
        <w:r>
          <w:rPr>
            <w:noProof/>
            <w:webHidden/>
            <w:rtl/>
          </w:rPr>
        </w:r>
        <w:r>
          <w:rPr>
            <w:noProof/>
            <w:webHidden/>
            <w:rtl/>
          </w:rPr>
          <w:fldChar w:fldCharType="separate"/>
        </w:r>
        <w:r>
          <w:rPr>
            <w:noProof/>
            <w:webHidden/>
            <w:rtl/>
          </w:rPr>
          <w:t>195</w:t>
        </w:r>
        <w:r>
          <w:rPr>
            <w:noProof/>
            <w:webHidden/>
            <w:rtl/>
          </w:rPr>
          <w:fldChar w:fldCharType="end"/>
        </w:r>
      </w:hyperlink>
    </w:p>
    <w:p w14:paraId="214434D5" w14:textId="38CE5DB1"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957" w:history="1">
        <w:r w:rsidRPr="00206549">
          <w:rPr>
            <w:rStyle w:val="Hyperlink"/>
            <w:noProof/>
          </w:rPr>
          <w:t>mashaer_centers</w:t>
        </w:r>
        <w:r w:rsidRPr="00206549">
          <w:rPr>
            <w:rStyle w:val="Hyperlink"/>
            <w:noProof/>
            <w:rtl/>
            <w:lang w:bidi="ar-SY"/>
          </w:rPr>
          <w:t xml:space="preserve"> — مراكز منى وعرفات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Toc243550957 \h</w:instrText>
        </w:r>
        <w:r>
          <w:rPr>
            <w:noProof/>
            <w:webHidden/>
            <w:rtl/>
          </w:rPr>
          <w:instrText xml:space="preserve"> </w:instrText>
        </w:r>
        <w:r>
          <w:rPr>
            <w:noProof/>
            <w:webHidden/>
            <w:rtl/>
          </w:rPr>
        </w:r>
        <w:r>
          <w:rPr>
            <w:noProof/>
            <w:webHidden/>
            <w:rtl/>
          </w:rPr>
          <w:fldChar w:fldCharType="separate"/>
        </w:r>
        <w:r>
          <w:rPr>
            <w:noProof/>
            <w:webHidden/>
            <w:rtl/>
          </w:rPr>
          <w:t>196</w:t>
        </w:r>
        <w:r>
          <w:rPr>
            <w:noProof/>
            <w:webHidden/>
            <w:rtl/>
          </w:rPr>
          <w:fldChar w:fldCharType="end"/>
        </w:r>
      </w:hyperlink>
    </w:p>
    <w:p w14:paraId="50AB9882" w14:textId="28757A12"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958" w:history="1">
        <w:r w:rsidRPr="00206549">
          <w:rPr>
            <w:rStyle w:val="Hyperlink"/>
            <w:noProof/>
          </w:rPr>
          <w:t>camps</w:t>
        </w:r>
        <w:r w:rsidRPr="00206549">
          <w:rPr>
            <w:rStyle w:val="Hyperlink"/>
            <w:noProof/>
            <w:rtl/>
            <w:lang w:bidi="ar-SY"/>
          </w:rPr>
          <w:t xml:space="preserve"> — المخيمات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Toc243550958 \h</w:instrText>
        </w:r>
        <w:r>
          <w:rPr>
            <w:noProof/>
            <w:webHidden/>
            <w:rtl/>
          </w:rPr>
          <w:instrText xml:space="preserve"> </w:instrText>
        </w:r>
        <w:r>
          <w:rPr>
            <w:noProof/>
            <w:webHidden/>
            <w:rtl/>
          </w:rPr>
        </w:r>
        <w:r>
          <w:rPr>
            <w:noProof/>
            <w:webHidden/>
            <w:rtl/>
          </w:rPr>
          <w:fldChar w:fldCharType="separate"/>
        </w:r>
        <w:r>
          <w:rPr>
            <w:noProof/>
            <w:webHidden/>
            <w:rtl/>
          </w:rPr>
          <w:t>196</w:t>
        </w:r>
        <w:r>
          <w:rPr>
            <w:noProof/>
            <w:webHidden/>
            <w:rtl/>
          </w:rPr>
          <w:fldChar w:fldCharType="end"/>
        </w:r>
      </w:hyperlink>
    </w:p>
    <w:p w14:paraId="620697DA" w14:textId="417F3BF1"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959" w:history="1">
        <w:r w:rsidRPr="00206549">
          <w:rPr>
            <w:rStyle w:val="Hyperlink"/>
            <w:noProof/>
          </w:rPr>
          <w:t>op_file_types</w:t>
        </w:r>
        <w:r w:rsidRPr="00206549">
          <w:rPr>
            <w:rStyle w:val="Hyperlink"/>
            <w:noProof/>
            <w:rtl/>
            <w:lang w:bidi="ar-SY"/>
          </w:rPr>
          <w:t xml:space="preserve"> — أنواع الملفات التشغيلية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Toc243550959 \h</w:instrText>
        </w:r>
        <w:r>
          <w:rPr>
            <w:noProof/>
            <w:webHidden/>
            <w:rtl/>
          </w:rPr>
          <w:instrText xml:space="preserve"> </w:instrText>
        </w:r>
        <w:r>
          <w:rPr>
            <w:noProof/>
            <w:webHidden/>
            <w:rtl/>
          </w:rPr>
        </w:r>
        <w:r>
          <w:rPr>
            <w:noProof/>
            <w:webHidden/>
            <w:rtl/>
          </w:rPr>
          <w:fldChar w:fldCharType="separate"/>
        </w:r>
        <w:r>
          <w:rPr>
            <w:noProof/>
            <w:webHidden/>
            <w:rtl/>
          </w:rPr>
          <w:t>197</w:t>
        </w:r>
        <w:r>
          <w:rPr>
            <w:noProof/>
            <w:webHidden/>
            <w:rtl/>
          </w:rPr>
          <w:fldChar w:fldCharType="end"/>
        </w:r>
      </w:hyperlink>
    </w:p>
    <w:p w14:paraId="31FC843A" w14:textId="1DCAE11E"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960" w:history="1">
        <w:r w:rsidRPr="00206549">
          <w:rPr>
            <w:rStyle w:val="Hyperlink"/>
            <w:noProof/>
          </w:rPr>
          <w:t>op_file_type_dates</w:t>
        </w:r>
        <w:r w:rsidRPr="00206549">
          <w:rPr>
            <w:rStyle w:val="Hyperlink"/>
            <w:noProof/>
            <w:rtl/>
            <w:lang w:bidi="ar-SY"/>
          </w:rPr>
          <w:t xml:space="preserve"> — مواعيد الملفات التشغيلية الافتراضية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Toc243550960 \h</w:instrText>
        </w:r>
        <w:r>
          <w:rPr>
            <w:noProof/>
            <w:webHidden/>
            <w:rtl/>
          </w:rPr>
          <w:instrText xml:space="preserve"> </w:instrText>
        </w:r>
        <w:r>
          <w:rPr>
            <w:noProof/>
            <w:webHidden/>
            <w:rtl/>
          </w:rPr>
        </w:r>
        <w:r>
          <w:rPr>
            <w:noProof/>
            <w:webHidden/>
            <w:rtl/>
          </w:rPr>
          <w:fldChar w:fldCharType="separate"/>
        </w:r>
        <w:r>
          <w:rPr>
            <w:noProof/>
            <w:webHidden/>
            <w:rtl/>
          </w:rPr>
          <w:t>198</w:t>
        </w:r>
        <w:r>
          <w:rPr>
            <w:noProof/>
            <w:webHidden/>
            <w:rtl/>
          </w:rPr>
          <w:fldChar w:fldCharType="end"/>
        </w:r>
      </w:hyperlink>
    </w:p>
    <w:p w14:paraId="3F696C7A" w14:textId="0DE2715D"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961" w:history="1">
        <w:r w:rsidRPr="00206549">
          <w:rPr>
            <w:rStyle w:val="Hyperlink"/>
            <w:noProof/>
          </w:rPr>
          <w:t>op_file_roles</w:t>
        </w:r>
        <w:r w:rsidRPr="00206549">
          <w:rPr>
            <w:rStyle w:val="Hyperlink"/>
            <w:noProof/>
            <w:rtl/>
            <w:lang w:bidi="ar-SY"/>
          </w:rPr>
          <w:t xml:space="preserve"> — أدوار الملفات التشغيلية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Toc243550961 \h</w:instrText>
        </w:r>
        <w:r>
          <w:rPr>
            <w:noProof/>
            <w:webHidden/>
            <w:rtl/>
          </w:rPr>
          <w:instrText xml:space="preserve"> </w:instrText>
        </w:r>
        <w:r>
          <w:rPr>
            <w:noProof/>
            <w:webHidden/>
            <w:rtl/>
          </w:rPr>
        </w:r>
        <w:r>
          <w:rPr>
            <w:noProof/>
            <w:webHidden/>
            <w:rtl/>
          </w:rPr>
          <w:fldChar w:fldCharType="separate"/>
        </w:r>
        <w:r>
          <w:rPr>
            <w:noProof/>
            <w:webHidden/>
            <w:rtl/>
          </w:rPr>
          <w:t>198</w:t>
        </w:r>
        <w:r>
          <w:rPr>
            <w:noProof/>
            <w:webHidden/>
            <w:rtl/>
          </w:rPr>
          <w:fldChar w:fldCharType="end"/>
        </w:r>
      </w:hyperlink>
    </w:p>
    <w:p w14:paraId="4A736221" w14:textId="4B0E2D6F"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962" w:history="1">
        <w:r w:rsidRPr="00206549">
          <w:rPr>
            <w:rStyle w:val="Hyperlink"/>
            <w:noProof/>
          </w:rPr>
          <w:t>operational_files</w:t>
        </w:r>
        <w:r w:rsidRPr="00206549">
          <w:rPr>
            <w:rStyle w:val="Hyperlink"/>
            <w:noProof/>
            <w:rtl/>
            <w:lang w:bidi="ar-SY"/>
          </w:rPr>
          <w:t xml:space="preserve"> — الملفات التشغيلية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Toc243550962 \h</w:instrText>
        </w:r>
        <w:r>
          <w:rPr>
            <w:noProof/>
            <w:webHidden/>
            <w:rtl/>
          </w:rPr>
          <w:instrText xml:space="preserve"> </w:instrText>
        </w:r>
        <w:r>
          <w:rPr>
            <w:noProof/>
            <w:webHidden/>
            <w:rtl/>
          </w:rPr>
        </w:r>
        <w:r>
          <w:rPr>
            <w:noProof/>
            <w:webHidden/>
            <w:rtl/>
          </w:rPr>
          <w:fldChar w:fldCharType="separate"/>
        </w:r>
        <w:r>
          <w:rPr>
            <w:noProof/>
            <w:webHidden/>
            <w:rtl/>
          </w:rPr>
          <w:t>199</w:t>
        </w:r>
        <w:r>
          <w:rPr>
            <w:noProof/>
            <w:webHidden/>
            <w:rtl/>
          </w:rPr>
          <w:fldChar w:fldCharType="end"/>
        </w:r>
      </w:hyperlink>
    </w:p>
    <w:p w14:paraId="478875B6" w14:textId="4E8592AE"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963" w:history="1">
        <w:r w:rsidRPr="00206549">
          <w:rPr>
            <w:rStyle w:val="Hyperlink"/>
            <w:noProof/>
          </w:rPr>
          <w:t>op_file_outer_nodes</w:t>
        </w:r>
        <w:r w:rsidRPr="00206549">
          <w:rPr>
            <w:rStyle w:val="Hyperlink"/>
            <w:noProof/>
            <w:rtl/>
            <w:lang w:bidi="ar-SY"/>
          </w:rPr>
          <w:t xml:space="preserve"> — المستوى الخارجي في الملف</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Toc243550963 \h</w:instrText>
        </w:r>
        <w:r>
          <w:rPr>
            <w:noProof/>
            <w:webHidden/>
            <w:rtl/>
          </w:rPr>
          <w:instrText xml:space="preserve"> </w:instrText>
        </w:r>
        <w:r>
          <w:rPr>
            <w:noProof/>
            <w:webHidden/>
            <w:rtl/>
          </w:rPr>
        </w:r>
        <w:r>
          <w:rPr>
            <w:noProof/>
            <w:webHidden/>
            <w:rtl/>
          </w:rPr>
          <w:fldChar w:fldCharType="separate"/>
        </w:r>
        <w:r>
          <w:rPr>
            <w:noProof/>
            <w:webHidden/>
            <w:rtl/>
          </w:rPr>
          <w:t>200</w:t>
        </w:r>
        <w:r>
          <w:rPr>
            <w:noProof/>
            <w:webHidden/>
            <w:rtl/>
          </w:rPr>
          <w:fldChar w:fldCharType="end"/>
        </w:r>
      </w:hyperlink>
    </w:p>
    <w:p w14:paraId="5918AC45" w14:textId="6EFF56EE"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964" w:history="1">
        <w:r w:rsidRPr="00206549">
          <w:rPr>
            <w:rStyle w:val="Hyperlink"/>
            <w:noProof/>
          </w:rPr>
          <w:t>op_file_inner_nodes</w:t>
        </w:r>
        <w:r w:rsidRPr="00206549">
          <w:rPr>
            <w:rStyle w:val="Hyperlink"/>
            <w:noProof/>
            <w:rtl/>
            <w:lang w:bidi="ar-SY"/>
          </w:rPr>
          <w:t xml:space="preserve"> — المستوى الداخلي في الملف</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Toc243550964 \h</w:instrText>
        </w:r>
        <w:r>
          <w:rPr>
            <w:noProof/>
            <w:webHidden/>
            <w:rtl/>
          </w:rPr>
          <w:instrText xml:space="preserve"> </w:instrText>
        </w:r>
        <w:r>
          <w:rPr>
            <w:noProof/>
            <w:webHidden/>
            <w:rtl/>
          </w:rPr>
        </w:r>
        <w:r>
          <w:rPr>
            <w:noProof/>
            <w:webHidden/>
            <w:rtl/>
          </w:rPr>
          <w:fldChar w:fldCharType="separate"/>
        </w:r>
        <w:r>
          <w:rPr>
            <w:noProof/>
            <w:webHidden/>
            <w:rtl/>
          </w:rPr>
          <w:t>200</w:t>
        </w:r>
        <w:r>
          <w:rPr>
            <w:noProof/>
            <w:webHidden/>
            <w:rtl/>
          </w:rPr>
          <w:fldChar w:fldCharType="end"/>
        </w:r>
      </w:hyperlink>
    </w:p>
    <w:p w14:paraId="2295B526" w14:textId="05623208"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965" w:history="1">
        <w:r w:rsidRPr="00206549">
          <w:rPr>
            <w:rStyle w:val="Hyperlink"/>
            <w:noProof/>
          </w:rPr>
          <w:t>op_inner_node_clusters</w:t>
        </w:r>
        <w:r w:rsidRPr="00206549">
          <w:rPr>
            <w:rStyle w:val="Hyperlink"/>
            <w:noProof/>
            <w:rtl/>
            <w:lang w:bidi="ar-SY"/>
          </w:rPr>
          <w:t xml:space="preserve"> — التكتلات في البرج أو المخيم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Toc243550965 \h</w:instrText>
        </w:r>
        <w:r>
          <w:rPr>
            <w:noProof/>
            <w:webHidden/>
            <w:rtl/>
          </w:rPr>
          <w:instrText xml:space="preserve"> </w:instrText>
        </w:r>
        <w:r>
          <w:rPr>
            <w:noProof/>
            <w:webHidden/>
            <w:rtl/>
          </w:rPr>
        </w:r>
        <w:r>
          <w:rPr>
            <w:noProof/>
            <w:webHidden/>
            <w:rtl/>
          </w:rPr>
          <w:fldChar w:fldCharType="separate"/>
        </w:r>
        <w:r>
          <w:rPr>
            <w:noProof/>
            <w:webHidden/>
            <w:rtl/>
          </w:rPr>
          <w:t>201</w:t>
        </w:r>
        <w:r>
          <w:rPr>
            <w:noProof/>
            <w:webHidden/>
            <w:rtl/>
          </w:rPr>
          <w:fldChar w:fldCharType="end"/>
        </w:r>
      </w:hyperlink>
    </w:p>
    <w:p w14:paraId="645343BA" w14:textId="038F10F6"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966" w:history="1">
        <w:r w:rsidRPr="00206549">
          <w:rPr>
            <w:rStyle w:val="Hyperlink"/>
            <w:noProof/>
          </w:rPr>
          <w:t>op_file_assignments</w:t>
        </w:r>
        <w:r w:rsidRPr="00206549">
          <w:rPr>
            <w:rStyle w:val="Hyperlink"/>
            <w:noProof/>
            <w:rtl/>
            <w:lang w:bidi="ar-SY"/>
          </w:rPr>
          <w:t xml:space="preserve"> — إسناد الموظفين في الملفات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Toc243550966 \h</w:instrText>
        </w:r>
        <w:r>
          <w:rPr>
            <w:noProof/>
            <w:webHidden/>
            <w:rtl/>
          </w:rPr>
          <w:instrText xml:space="preserve"> </w:instrText>
        </w:r>
        <w:r>
          <w:rPr>
            <w:noProof/>
            <w:webHidden/>
            <w:rtl/>
          </w:rPr>
        </w:r>
        <w:r>
          <w:rPr>
            <w:noProof/>
            <w:webHidden/>
            <w:rtl/>
          </w:rPr>
          <w:fldChar w:fldCharType="separate"/>
        </w:r>
        <w:r>
          <w:rPr>
            <w:noProof/>
            <w:webHidden/>
            <w:rtl/>
          </w:rPr>
          <w:t>202</w:t>
        </w:r>
        <w:r>
          <w:rPr>
            <w:noProof/>
            <w:webHidden/>
            <w:rtl/>
          </w:rPr>
          <w:fldChar w:fldCharType="end"/>
        </w:r>
      </w:hyperlink>
    </w:p>
    <w:p w14:paraId="695A1700" w14:textId="33755BD6"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967" w:history="1">
        <w:r w:rsidRPr="00206549">
          <w:rPr>
            <w:rStyle w:val="Hyperlink"/>
            <w:noProof/>
          </w:rPr>
          <w:t>internal_tasks</w:t>
        </w:r>
        <w:r w:rsidRPr="00206549">
          <w:rPr>
            <w:rStyle w:val="Hyperlink"/>
            <w:noProof/>
            <w:rtl/>
            <w:lang w:bidi="ar-SY"/>
          </w:rPr>
          <w:t xml:space="preserve"> — المهام الداخلية لغرفة العمليات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Toc243550967 \h</w:instrText>
        </w:r>
        <w:r>
          <w:rPr>
            <w:noProof/>
            <w:webHidden/>
            <w:rtl/>
          </w:rPr>
          <w:instrText xml:space="preserve"> </w:instrText>
        </w:r>
        <w:r>
          <w:rPr>
            <w:noProof/>
            <w:webHidden/>
            <w:rtl/>
          </w:rPr>
        </w:r>
        <w:r>
          <w:rPr>
            <w:noProof/>
            <w:webHidden/>
            <w:rtl/>
          </w:rPr>
          <w:fldChar w:fldCharType="separate"/>
        </w:r>
        <w:r>
          <w:rPr>
            <w:noProof/>
            <w:webHidden/>
            <w:rtl/>
          </w:rPr>
          <w:t>202</w:t>
        </w:r>
        <w:r>
          <w:rPr>
            <w:noProof/>
            <w:webHidden/>
            <w:rtl/>
          </w:rPr>
          <w:fldChar w:fldCharType="end"/>
        </w:r>
      </w:hyperlink>
    </w:p>
    <w:p w14:paraId="40315270" w14:textId="165F0FA8"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968" w:history="1">
        <w:r w:rsidRPr="00206549">
          <w:rPr>
            <w:rStyle w:val="Hyperlink"/>
            <w:noProof/>
          </w:rPr>
          <w:t>internal_task_moves</w:t>
        </w:r>
        <w:r w:rsidRPr="00206549">
          <w:rPr>
            <w:rStyle w:val="Hyperlink"/>
            <w:noProof/>
            <w:rtl/>
            <w:lang w:bidi="ar-SY"/>
          </w:rPr>
          <w:t xml:space="preserve"> — حركة المهام بين الأعمدة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Toc243550968 \h</w:instrText>
        </w:r>
        <w:r>
          <w:rPr>
            <w:noProof/>
            <w:webHidden/>
            <w:rtl/>
          </w:rPr>
          <w:instrText xml:space="preserve"> </w:instrText>
        </w:r>
        <w:r>
          <w:rPr>
            <w:noProof/>
            <w:webHidden/>
            <w:rtl/>
          </w:rPr>
        </w:r>
        <w:r>
          <w:rPr>
            <w:noProof/>
            <w:webHidden/>
            <w:rtl/>
          </w:rPr>
          <w:fldChar w:fldCharType="separate"/>
        </w:r>
        <w:r>
          <w:rPr>
            <w:noProof/>
            <w:webHidden/>
            <w:rtl/>
          </w:rPr>
          <w:t>203</w:t>
        </w:r>
        <w:r>
          <w:rPr>
            <w:noProof/>
            <w:webHidden/>
            <w:rtl/>
          </w:rPr>
          <w:fldChar w:fldCharType="end"/>
        </w:r>
      </w:hyperlink>
    </w:p>
    <w:p w14:paraId="3F345AB2" w14:textId="081D454A"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969" w:history="1">
        <w:r w:rsidRPr="00206549">
          <w:rPr>
            <w:rStyle w:val="Hyperlink"/>
            <w:noProof/>
          </w:rPr>
          <w:t>ops_decisions</w:t>
        </w:r>
        <w:r w:rsidRPr="00206549">
          <w:rPr>
            <w:rStyle w:val="Hyperlink"/>
            <w:noProof/>
            <w:rtl/>
            <w:lang w:bidi="ar-SY"/>
          </w:rPr>
          <w:t xml:space="preserve"> — قرارات الغرفة التشغيلية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Toc243550969 \h</w:instrText>
        </w:r>
        <w:r>
          <w:rPr>
            <w:noProof/>
            <w:webHidden/>
            <w:rtl/>
          </w:rPr>
          <w:instrText xml:space="preserve"> </w:instrText>
        </w:r>
        <w:r>
          <w:rPr>
            <w:noProof/>
            <w:webHidden/>
            <w:rtl/>
          </w:rPr>
        </w:r>
        <w:r>
          <w:rPr>
            <w:noProof/>
            <w:webHidden/>
            <w:rtl/>
          </w:rPr>
          <w:fldChar w:fldCharType="separate"/>
        </w:r>
        <w:r>
          <w:rPr>
            <w:noProof/>
            <w:webHidden/>
            <w:rtl/>
          </w:rPr>
          <w:t>204</w:t>
        </w:r>
        <w:r>
          <w:rPr>
            <w:noProof/>
            <w:webHidden/>
            <w:rtl/>
          </w:rPr>
          <w:fldChar w:fldCharType="end"/>
        </w:r>
      </w:hyperlink>
    </w:p>
    <w:p w14:paraId="5688277E" w14:textId="6FC9D40D"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970" w:history="1">
        <w:r w:rsidRPr="00206549">
          <w:rPr>
            <w:rStyle w:val="Hyperlink"/>
            <w:noProof/>
          </w:rPr>
          <w:t>season_meals</w:t>
        </w:r>
        <w:r w:rsidRPr="00206549">
          <w:rPr>
            <w:rStyle w:val="Hyperlink"/>
            <w:noProof/>
            <w:rtl/>
            <w:lang w:bidi="ar-SY"/>
          </w:rPr>
          <w:t xml:space="preserve"> — مواعيد الوجبات وقوائمها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Toc243550970 \h</w:instrText>
        </w:r>
        <w:r>
          <w:rPr>
            <w:noProof/>
            <w:webHidden/>
            <w:rtl/>
          </w:rPr>
          <w:instrText xml:space="preserve"> </w:instrText>
        </w:r>
        <w:r>
          <w:rPr>
            <w:noProof/>
            <w:webHidden/>
            <w:rtl/>
          </w:rPr>
        </w:r>
        <w:r>
          <w:rPr>
            <w:noProof/>
            <w:webHidden/>
            <w:rtl/>
          </w:rPr>
          <w:fldChar w:fldCharType="separate"/>
        </w:r>
        <w:r>
          <w:rPr>
            <w:noProof/>
            <w:webHidden/>
            <w:rtl/>
          </w:rPr>
          <w:t>204</w:t>
        </w:r>
        <w:r>
          <w:rPr>
            <w:noProof/>
            <w:webHidden/>
            <w:rtl/>
          </w:rPr>
          <w:fldChar w:fldCharType="end"/>
        </w:r>
      </w:hyperlink>
    </w:p>
    <w:p w14:paraId="405FFBE4" w14:textId="164444C9"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971" w:history="1">
        <w:r w:rsidRPr="00206549">
          <w:rPr>
            <w:rStyle w:val="Hyperlink"/>
            <w:noProof/>
            <w:rtl/>
            <w:lang w:bidi="ar-SY"/>
          </w:rPr>
          <w:t>علاقات الفصل (58)</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Toc243550971 \h</w:instrText>
        </w:r>
        <w:r>
          <w:rPr>
            <w:noProof/>
            <w:webHidden/>
            <w:rtl/>
          </w:rPr>
          <w:instrText xml:space="preserve"> </w:instrText>
        </w:r>
        <w:r>
          <w:rPr>
            <w:noProof/>
            <w:webHidden/>
            <w:rtl/>
          </w:rPr>
        </w:r>
        <w:r>
          <w:rPr>
            <w:noProof/>
            <w:webHidden/>
            <w:rtl/>
          </w:rPr>
          <w:fldChar w:fldCharType="separate"/>
        </w:r>
        <w:r>
          <w:rPr>
            <w:noProof/>
            <w:webHidden/>
            <w:rtl/>
          </w:rPr>
          <w:t>205</w:t>
        </w:r>
        <w:r>
          <w:rPr>
            <w:noProof/>
            <w:webHidden/>
            <w:rtl/>
          </w:rPr>
          <w:fldChar w:fldCharType="end"/>
        </w:r>
      </w:hyperlink>
    </w:p>
    <w:p w14:paraId="3D4F41FB" w14:textId="76AF7961" w:rsidR="0017530C" w:rsidRDefault="0017530C">
      <w:pPr>
        <w:pStyle w:val="TOC1"/>
        <w:tabs>
          <w:tab w:val="right" w:leader="dot" w:pos="9856"/>
        </w:tabs>
        <w:rPr>
          <w:rFonts w:asciiTheme="minorHAnsi" w:eastAsiaTheme="minorEastAsia" w:hAnsiTheme="minorHAnsi" w:cstheme="minorBidi"/>
          <w:noProof/>
          <w:kern w:val="2"/>
          <w:sz w:val="24"/>
          <w:szCs w:val="24"/>
          <w:rtl/>
          <w14:ligatures w14:val="standardContextual"/>
        </w:rPr>
      </w:pPr>
      <w:hyperlink w:anchor="_Toc243550972" w:history="1">
        <w:r w:rsidRPr="00206549">
          <w:rPr>
            <w:rStyle w:val="Hyperlink"/>
            <w:noProof/>
            <w:rtl/>
            <w:lang w:bidi="ar-SY"/>
          </w:rPr>
          <w:t>الفصل 15: المحتوى العام والأكاديمية: الأخبار والأسئلة ودليل المناسك والدروس</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Toc243550972 \h</w:instrText>
        </w:r>
        <w:r>
          <w:rPr>
            <w:noProof/>
            <w:webHidden/>
            <w:rtl/>
          </w:rPr>
          <w:instrText xml:space="preserve"> </w:instrText>
        </w:r>
        <w:r>
          <w:rPr>
            <w:noProof/>
            <w:webHidden/>
            <w:rtl/>
          </w:rPr>
        </w:r>
        <w:r>
          <w:rPr>
            <w:noProof/>
            <w:webHidden/>
            <w:rtl/>
          </w:rPr>
          <w:fldChar w:fldCharType="separate"/>
        </w:r>
        <w:r>
          <w:rPr>
            <w:noProof/>
            <w:webHidden/>
            <w:rtl/>
          </w:rPr>
          <w:t>207</w:t>
        </w:r>
        <w:r>
          <w:rPr>
            <w:noProof/>
            <w:webHidden/>
            <w:rtl/>
          </w:rPr>
          <w:fldChar w:fldCharType="end"/>
        </w:r>
      </w:hyperlink>
    </w:p>
    <w:p w14:paraId="24A30018" w14:textId="0A3F8CE1"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973" w:history="1">
        <w:r w:rsidRPr="00206549">
          <w:rPr>
            <w:rStyle w:val="Hyperlink"/>
            <w:noProof/>
          </w:rPr>
          <w:t>content_translations</w:t>
        </w:r>
        <w:r w:rsidRPr="00206549">
          <w:rPr>
            <w:rStyle w:val="Hyperlink"/>
            <w:noProof/>
            <w:rtl/>
            <w:lang w:bidi="ar-SY"/>
          </w:rPr>
          <w:t xml:space="preserve"> — ترجمات المحتوى</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Toc243550973 \h</w:instrText>
        </w:r>
        <w:r>
          <w:rPr>
            <w:noProof/>
            <w:webHidden/>
            <w:rtl/>
          </w:rPr>
          <w:instrText xml:space="preserve"> </w:instrText>
        </w:r>
        <w:r>
          <w:rPr>
            <w:noProof/>
            <w:webHidden/>
            <w:rtl/>
          </w:rPr>
        </w:r>
        <w:r>
          <w:rPr>
            <w:noProof/>
            <w:webHidden/>
            <w:rtl/>
          </w:rPr>
          <w:fldChar w:fldCharType="separate"/>
        </w:r>
        <w:r>
          <w:rPr>
            <w:noProof/>
            <w:webHidden/>
            <w:rtl/>
          </w:rPr>
          <w:t>209</w:t>
        </w:r>
        <w:r>
          <w:rPr>
            <w:noProof/>
            <w:webHidden/>
            <w:rtl/>
          </w:rPr>
          <w:fldChar w:fldCharType="end"/>
        </w:r>
      </w:hyperlink>
    </w:p>
    <w:p w14:paraId="1C475E41" w14:textId="473A8FFE"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974" w:history="1">
        <w:r w:rsidRPr="00206549">
          <w:rPr>
            <w:rStyle w:val="Hyperlink"/>
            <w:noProof/>
          </w:rPr>
          <w:t>news_categories</w:t>
        </w:r>
        <w:r w:rsidRPr="00206549">
          <w:rPr>
            <w:rStyle w:val="Hyperlink"/>
            <w:noProof/>
            <w:rtl/>
            <w:lang w:bidi="ar-SY"/>
          </w:rPr>
          <w:t xml:space="preserve"> — تصنيفات الأخبار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Toc243550974 \h</w:instrText>
        </w:r>
        <w:r>
          <w:rPr>
            <w:noProof/>
            <w:webHidden/>
            <w:rtl/>
          </w:rPr>
          <w:instrText xml:space="preserve"> </w:instrText>
        </w:r>
        <w:r>
          <w:rPr>
            <w:noProof/>
            <w:webHidden/>
            <w:rtl/>
          </w:rPr>
        </w:r>
        <w:r>
          <w:rPr>
            <w:noProof/>
            <w:webHidden/>
            <w:rtl/>
          </w:rPr>
          <w:fldChar w:fldCharType="separate"/>
        </w:r>
        <w:r>
          <w:rPr>
            <w:noProof/>
            <w:webHidden/>
            <w:rtl/>
          </w:rPr>
          <w:t>209</w:t>
        </w:r>
        <w:r>
          <w:rPr>
            <w:noProof/>
            <w:webHidden/>
            <w:rtl/>
          </w:rPr>
          <w:fldChar w:fldCharType="end"/>
        </w:r>
      </w:hyperlink>
    </w:p>
    <w:p w14:paraId="78F7ACAA" w14:textId="6332E637"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975" w:history="1">
        <w:r w:rsidRPr="00206549">
          <w:rPr>
            <w:rStyle w:val="Hyperlink"/>
            <w:noProof/>
          </w:rPr>
          <w:t>news_articles</w:t>
        </w:r>
        <w:r w:rsidRPr="00206549">
          <w:rPr>
            <w:rStyle w:val="Hyperlink"/>
            <w:noProof/>
            <w:rtl/>
            <w:lang w:bidi="ar-SY"/>
          </w:rPr>
          <w:t xml:space="preserve"> — الأخبار والإعلانات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Toc243550975 \h</w:instrText>
        </w:r>
        <w:r>
          <w:rPr>
            <w:noProof/>
            <w:webHidden/>
            <w:rtl/>
          </w:rPr>
          <w:instrText xml:space="preserve"> </w:instrText>
        </w:r>
        <w:r>
          <w:rPr>
            <w:noProof/>
            <w:webHidden/>
            <w:rtl/>
          </w:rPr>
        </w:r>
        <w:r>
          <w:rPr>
            <w:noProof/>
            <w:webHidden/>
            <w:rtl/>
          </w:rPr>
          <w:fldChar w:fldCharType="separate"/>
        </w:r>
        <w:r>
          <w:rPr>
            <w:noProof/>
            <w:webHidden/>
            <w:rtl/>
          </w:rPr>
          <w:t>210</w:t>
        </w:r>
        <w:r>
          <w:rPr>
            <w:noProof/>
            <w:webHidden/>
            <w:rtl/>
          </w:rPr>
          <w:fldChar w:fldCharType="end"/>
        </w:r>
      </w:hyperlink>
    </w:p>
    <w:p w14:paraId="50A7F9C8" w14:textId="287F275D"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976" w:history="1">
        <w:r w:rsidRPr="00206549">
          <w:rPr>
            <w:rStyle w:val="Hyperlink"/>
            <w:noProof/>
          </w:rPr>
          <w:t>news_tags</w:t>
        </w:r>
        <w:r w:rsidRPr="00206549">
          <w:rPr>
            <w:rStyle w:val="Hyperlink"/>
            <w:noProof/>
            <w:rtl/>
            <w:lang w:bidi="ar-SY"/>
          </w:rPr>
          <w:t xml:space="preserve"> — الوسوم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Toc243550976 \h</w:instrText>
        </w:r>
        <w:r>
          <w:rPr>
            <w:noProof/>
            <w:webHidden/>
            <w:rtl/>
          </w:rPr>
          <w:instrText xml:space="preserve"> </w:instrText>
        </w:r>
        <w:r>
          <w:rPr>
            <w:noProof/>
            <w:webHidden/>
            <w:rtl/>
          </w:rPr>
        </w:r>
        <w:r>
          <w:rPr>
            <w:noProof/>
            <w:webHidden/>
            <w:rtl/>
          </w:rPr>
          <w:fldChar w:fldCharType="separate"/>
        </w:r>
        <w:r>
          <w:rPr>
            <w:noProof/>
            <w:webHidden/>
            <w:rtl/>
          </w:rPr>
          <w:t>211</w:t>
        </w:r>
        <w:r>
          <w:rPr>
            <w:noProof/>
            <w:webHidden/>
            <w:rtl/>
          </w:rPr>
          <w:fldChar w:fldCharType="end"/>
        </w:r>
      </w:hyperlink>
    </w:p>
    <w:p w14:paraId="57264998" w14:textId="2D51899B"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977" w:history="1">
        <w:r w:rsidRPr="00206549">
          <w:rPr>
            <w:rStyle w:val="Hyperlink"/>
            <w:noProof/>
          </w:rPr>
          <w:t>news_article_tags</w:t>
        </w:r>
        <w:r w:rsidRPr="00206549">
          <w:rPr>
            <w:rStyle w:val="Hyperlink"/>
            <w:noProof/>
            <w:rtl/>
            <w:lang w:bidi="ar-SY"/>
          </w:rPr>
          <w:t xml:space="preserve"> — وسوم كل خبر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Toc243550977 \h</w:instrText>
        </w:r>
        <w:r>
          <w:rPr>
            <w:noProof/>
            <w:webHidden/>
            <w:rtl/>
          </w:rPr>
          <w:instrText xml:space="preserve"> </w:instrText>
        </w:r>
        <w:r>
          <w:rPr>
            <w:noProof/>
            <w:webHidden/>
            <w:rtl/>
          </w:rPr>
        </w:r>
        <w:r>
          <w:rPr>
            <w:noProof/>
            <w:webHidden/>
            <w:rtl/>
          </w:rPr>
          <w:fldChar w:fldCharType="separate"/>
        </w:r>
        <w:r>
          <w:rPr>
            <w:noProof/>
            <w:webHidden/>
            <w:rtl/>
          </w:rPr>
          <w:t>211</w:t>
        </w:r>
        <w:r>
          <w:rPr>
            <w:noProof/>
            <w:webHidden/>
            <w:rtl/>
          </w:rPr>
          <w:fldChar w:fldCharType="end"/>
        </w:r>
      </w:hyperlink>
    </w:p>
    <w:p w14:paraId="72E2212F" w14:textId="5057F816"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978" w:history="1">
        <w:r w:rsidRPr="00206549">
          <w:rPr>
            <w:rStyle w:val="Hyperlink"/>
            <w:noProof/>
          </w:rPr>
          <w:t>news_comments</w:t>
        </w:r>
        <w:r w:rsidRPr="00206549">
          <w:rPr>
            <w:rStyle w:val="Hyperlink"/>
            <w:noProof/>
            <w:rtl/>
            <w:lang w:bidi="ar-SY"/>
          </w:rPr>
          <w:t xml:space="preserve"> — التعليقات على الأخبار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Toc243550978 \h</w:instrText>
        </w:r>
        <w:r>
          <w:rPr>
            <w:noProof/>
            <w:webHidden/>
            <w:rtl/>
          </w:rPr>
          <w:instrText xml:space="preserve"> </w:instrText>
        </w:r>
        <w:r>
          <w:rPr>
            <w:noProof/>
            <w:webHidden/>
            <w:rtl/>
          </w:rPr>
        </w:r>
        <w:r>
          <w:rPr>
            <w:noProof/>
            <w:webHidden/>
            <w:rtl/>
          </w:rPr>
          <w:fldChar w:fldCharType="separate"/>
        </w:r>
        <w:r>
          <w:rPr>
            <w:noProof/>
            <w:webHidden/>
            <w:rtl/>
          </w:rPr>
          <w:t>212</w:t>
        </w:r>
        <w:r>
          <w:rPr>
            <w:noProof/>
            <w:webHidden/>
            <w:rtl/>
          </w:rPr>
          <w:fldChar w:fldCharType="end"/>
        </w:r>
      </w:hyperlink>
    </w:p>
    <w:p w14:paraId="68200786" w14:textId="688619F3"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979" w:history="1">
        <w:r w:rsidRPr="00206549">
          <w:rPr>
            <w:rStyle w:val="Hyperlink"/>
            <w:noProof/>
          </w:rPr>
          <w:t>news_feedback</w:t>
        </w:r>
        <w:r w:rsidRPr="00206549">
          <w:rPr>
            <w:rStyle w:val="Hyperlink"/>
            <w:noProof/>
            <w:rtl/>
            <w:lang w:bidi="ar-SY"/>
          </w:rPr>
          <w:t xml:space="preserve"> — «هل كان هذا مفيداً؟»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Toc243550979 \h</w:instrText>
        </w:r>
        <w:r>
          <w:rPr>
            <w:noProof/>
            <w:webHidden/>
            <w:rtl/>
          </w:rPr>
          <w:instrText xml:space="preserve"> </w:instrText>
        </w:r>
        <w:r>
          <w:rPr>
            <w:noProof/>
            <w:webHidden/>
            <w:rtl/>
          </w:rPr>
        </w:r>
        <w:r>
          <w:rPr>
            <w:noProof/>
            <w:webHidden/>
            <w:rtl/>
          </w:rPr>
          <w:fldChar w:fldCharType="separate"/>
        </w:r>
        <w:r>
          <w:rPr>
            <w:noProof/>
            <w:webHidden/>
            <w:rtl/>
          </w:rPr>
          <w:t>212</w:t>
        </w:r>
        <w:r>
          <w:rPr>
            <w:noProof/>
            <w:webHidden/>
            <w:rtl/>
          </w:rPr>
          <w:fldChar w:fldCharType="end"/>
        </w:r>
      </w:hyperlink>
    </w:p>
    <w:p w14:paraId="2FCD9ED6" w14:textId="06DBADE8"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980" w:history="1">
        <w:r w:rsidRPr="00206549">
          <w:rPr>
            <w:rStyle w:val="Hyperlink"/>
            <w:noProof/>
          </w:rPr>
          <w:t>faq_categories</w:t>
        </w:r>
        <w:r w:rsidRPr="00206549">
          <w:rPr>
            <w:rStyle w:val="Hyperlink"/>
            <w:noProof/>
            <w:rtl/>
            <w:lang w:bidi="ar-SY"/>
          </w:rPr>
          <w:t xml:space="preserve"> — تصنيفات الأسئلة الشائعة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Toc243550980 \h</w:instrText>
        </w:r>
        <w:r>
          <w:rPr>
            <w:noProof/>
            <w:webHidden/>
            <w:rtl/>
          </w:rPr>
          <w:instrText xml:space="preserve"> </w:instrText>
        </w:r>
        <w:r>
          <w:rPr>
            <w:noProof/>
            <w:webHidden/>
            <w:rtl/>
          </w:rPr>
        </w:r>
        <w:r>
          <w:rPr>
            <w:noProof/>
            <w:webHidden/>
            <w:rtl/>
          </w:rPr>
          <w:fldChar w:fldCharType="separate"/>
        </w:r>
        <w:r>
          <w:rPr>
            <w:noProof/>
            <w:webHidden/>
            <w:rtl/>
          </w:rPr>
          <w:t>213</w:t>
        </w:r>
        <w:r>
          <w:rPr>
            <w:noProof/>
            <w:webHidden/>
            <w:rtl/>
          </w:rPr>
          <w:fldChar w:fldCharType="end"/>
        </w:r>
      </w:hyperlink>
    </w:p>
    <w:p w14:paraId="7E533495" w14:textId="2D2E9E2A"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981" w:history="1">
        <w:r w:rsidRPr="00206549">
          <w:rPr>
            <w:rStyle w:val="Hyperlink"/>
            <w:noProof/>
          </w:rPr>
          <w:t>faqs</w:t>
        </w:r>
        <w:r w:rsidRPr="00206549">
          <w:rPr>
            <w:rStyle w:val="Hyperlink"/>
            <w:noProof/>
            <w:rtl/>
            <w:lang w:bidi="ar-SY"/>
          </w:rPr>
          <w:t xml:space="preserve"> — الأسئلة الشائعة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Toc243550981 \h</w:instrText>
        </w:r>
        <w:r>
          <w:rPr>
            <w:noProof/>
            <w:webHidden/>
            <w:rtl/>
          </w:rPr>
          <w:instrText xml:space="preserve"> </w:instrText>
        </w:r>
        <w:r>
          <w:rPr>
            <w:noProof/>
            <w:webHidden/>
            <w:rtl/>
          </w:rPr>
        </w:r>
        <w:r>
          <w:rPr>
            <w:noProof/>
            <w:webHidden/>
            <w:rtl/>
          </w:rPr>
          <w:fldChar w:fldCharType="separate"/>
        </w:r>
        <w:r>
          <w:rPr>
            <w:noProof/>
            <w:webHidden/>
            <w:rtl/>
          </w:rPr>
          <w:t>213</w:t>
        </w:r>
        <w:r>
          <w:rPr>
            <w:noProof/>
            <w:webHidden/>
            <w:rtl/>
          </w:rPr>
          <w:fldChar w:fldCharType="end"/>
        </w:r>
      </w:hyperlink>
    </w:p>
    <w:p w14:paraId="591524D9" w14:textId="0D30A1DD"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982" w:history="1">
        <w:r w:rsidRPr="00206549">
          <w:rPr>
            <w:rStyle w:val="Hyperlink"/>
            <w:noProof/>
          </w:rPr>
          <w:t>guide_days</w:t>
        </w:r>
        <w:r w:rsidRPr="00206549">
          <w:rPr>
            <w:rStyle w:val="Hyperlink"/>
            <w:noProof/>
            <w:rtl/>
            <w:lang w:bidi="ar-SY"/>
          </w:rPr>
          <w:t xml:space="preserve"> — أيام دليل المناسك</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Toc243550982 \h</w:instrText>
        </w:r>
        <w:r>
          <w:rPr>
            <w:noProof/>
            <w:webHidden/>
            <w:rtl/>
          </w:rPr>
          <w:instrText xml:space="preserve"> </w:instrText>
        </w:r>
        <w:r>
          <w:rPr>
            <w:noProof/>
            <w:webHidden/>
            <w:rtl/>
          </w:rPr>
        </w:r>
        <w:r>
          <w:rPr>
            <w:noProof/>
            <w:webHidden/>
            <w:rtl/>
          </w:rPr>
          <w:fldChar w:fldCharType="separate"/>
        </w:r>
        <w:r>
          <w:rPr>
            <w:noProof/>
            <w:webHidden/>
            <w:rtl/>
          </w:rPr>
          <w:t>214</w:t>
        </w:r>
        <w:r>
          <w:rPr>
            <w:noProof/>
            <w:webHidden/>
            <w:rtl/>
          </w:rPr>
          <w:fldChar w:fldCharType="end"/>
        </w:r>
      </w:hyperlink>
    </w:p>
    <w:p w14:paraId="1B338841" w14:textId="290E5E72"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983" w:history="1">
        <w:r w:rsidRPr="00206549">
          <w:rPr>
            <w:rStyle w:val="Hyperlink"/>
            <w:noProof/>
          </w:rPr>
          <w:t>guide_day_tasks</w:t>
        </w:r>
        <w:r w:rsidRPr="00206549">
          <w:rPr>
            <w:rStyle w:val="Hyperlink"/>
            <w:noProof/>
            <w:rtl/>
            <w:lang w:bidi="ar-SY"/>
          </w:rPr>
          <w:t xml:space="preserve"> — أعمال اليوم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Toc243550983 \h</w:instrText>
        </w:r>
        <w:r>
          <w:rPr>
            <w:noProof/>
            <w:webHidden/>
            <w:rtl/>
          </w:rPr>
          <w:instrText xml:space="preserve"> </w:instrText>
        </w:r>
        <w:r>
          <w:rPr>
            <w:noProof/>
            <w:webHidden/>
            <w:rtl/>
          </w:rPr>
        </w:r>
        <w:r>
          <w:rPr>
            <w:noProof/>
            <w:webHidden/>
            <w:rtl/>
          </w:rPr>
          <w:fldChar w:fldCharType="separate"/>
        </w:r>
        <w:r>
          <w:rPr>
            <w:noProof/>
            <w:webHidden/>
            <w:rtl/>
          </w:rPr>
          <w:t>215</w:t>
        </w:r>
        <w:r>
          <w:rPr>
            <w:noProof/>
            <w:webHidden/>
            <w:rtl/>
          </w:rPr>
          <w:fldChar w:fldCharType="end"/>
        </w:r>
      </w:hyperlink>
    </w:p>
    <w:p w14:paraId="22FEDCEA" w14:textId="5BEB20A7"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984" w:history="1">
        <w:r w:rsidRPr="00206549">
          <w:rPr>
            <w:rStyle w:val="Hyperlink"/>
            <w:noProof/>
          </w:rPr>
          <w:t>guide_day_times</w:t>
        </w:r>
        <w:r w:rsidRPr="00206549">
          <w:rPr>
            <w:rStyle w:val="Hyperlink"/>
            <w:noProof/>
            <w:rtl/>
            <w:lang w:bidi="ar-SY"/>
          </w:rPr>
          <w:t xml:space="preserve"> — مواقيت اليوم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Toc243550984 \h</w:instrText>
        </w:r>
        <w:r>
          <w:rPr>
            <w:noProof/>
            <w:webHidden/>
            <w:rtl/>
          </w:rPr>
          <w:instrText xml:space="preserve"> </w:instrText>
        </w:r>
        <w:r>
          <w:rPr>
            <w:noProof/>
            <w:webHidden/>
            <w:rtl/>
          </w:rPr>
        </w:r>
        <w:r>
          <w:rPr>
            <w:noProof/>
            <w:webHidden/>
            <w:rtl/>
          </w:rPr>
          <w:fldChar w:fldCharType="separate"/>
        </w:r>
        <w:r>
          <w:rPr>
            <w:noProof/>
            <w:webHidden/>
            <w:rtl/>
          </w:rPr>
          <w:t>215</w:t>
        </w:r>
        <w:r>
          <w:rPr>
            <w:noProof/>
            <w:webHidden/>
            <w:rtl/>
          </w:rPr>
          <w:fldChar w:fldCharType="end"/>
        </w:r>
      </w:hyperlink>
    </w:p>
    <w:p w14:paraId="266DB26F" w14:textId="3A504209"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985" w:history="1">
        <w:r w:rsidRPr="00206549">
          <w:rPr>
            <w:rStyle w:val="Hyperlink"/>
            <w:noProof/>
          </w:rPr>
          <w:t>guide_duas</w:t>
        </w:r>
        <w:r w:rsidRPr="00206549">
          <w:rPr>
            <w:rStyle w:val="Hyperlink"/>
            <w:noProof/>
            <w:rtl/>
            <w:lang w:bidi="ar-SY"/>
          </w:rPr>
          <w:t xml:space="preserve"> — أدعية دليل المناسك</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Toc243550985 \h</w:instrText>
        </w:r>
        <w:r>
          <w:rPr>
            <w:noProof/>
            <w:webHidden/>
            <w:rtl/>
          </w:rPr>
          <w:instrText xml:space="preserve"> </w:instrText>
        </w:r>
        <w:r>
          <w:rPr>
            <w:noProof/>
            <w:webHidden/>
            <w:rtl/>
          </w:rPr>
        </w:r>
        <w:r>
          <w:rPr>
            <w:noProof/>
            <w:webHidden/>
            <w:rtl/>
          </w:rPr>
          <w:fldChar w:fldCharType="separate"/>
        </w:r>
        <w:r>
          <w:rPr>
            <w:noProof/>
            <w:webHidden/>
            <w:rtl/>
          </w:rPr>
          <w:t>216</w:t>
        </w:r>
        <w:r>
          <w:rPr>
            <w:noProof/>
            <w:webHidden/>
            <w:rtl/>
          </w:rPr>
          <w:fldChar w:fldCharType="end"/>
        </w:r>
      </w:hyperlink>
    </w:p>
    <w:p w14:paraId="5963135B" w14:textId="52559F2C"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986" w:history="1">
        <w:r w:rsidRPr="00206549">
          <w:rPr>
            <w:rStyle w:val="Hyperlink"/>
            <w:noProof/>
          </w:rPr>
          <w:t>guide_items</w:t>
        </w:r>
        <w:r w:rsidRPr="00206549">
          <w:rPr>
            <w:rStyle w:val="Hyperlink"/>
            <w:noProof/>
            <w:rtl/>
            <w:lang w:bidi="ar-SY"/>
          </w:rPr>
          <w:t xml:space="preserve"> — قوائم دليل المناسك الأخرى</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Toc243550986 \h</w:instrText>
        </w:r>
        <w:r>
          <w:rPr>
            <w:noProof/>
            <w:webHidden/>
            <w:rtl/>
          </w:rPr>
          <w:instrText xml:space="preserve"> </w:instrText>
        </w:r>
        <w:r>
          <w:rPr>
            <w:noProof/>
            <w:webHidden/>
            <w:rtl/>
          </w:rPr>
        </w:r>
        <w:r>
          <w:rPr>
            <w:noProof/>
            <w:webHidden/>
            <w:rtl/>
          </w:rPr>
          <w:fldChar w:fldCharType="separate"/>
        </w:r>
        <w:r>
          <w:rPr>
            <w:noProof/>
            <w:webHidden/>
            <w:rtl/>
          </w:rPr>
          <w:t>217</w:t>
        </w:r>
        <w:r>
          <w:rPr>
            <w:noProof/>
            <w:webHidden/>
            <w:rtl/>
          </w:rPr>
          <w:fldChar w:fldCharType="end"/>
        </w:r>
      </w:hyperlink>
    </w:p>
    <w:p w14:paraId="48EA6B64" w14:textId="502C597F"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987" w:history="1">
        <w:r w:rsidRPr="00206549">
          <w:rPr>
            <w:rStyle w:val="Hyperlink"/>
            <w:noProof/>
          </w:rPr>
          <w:t>academy_lecturers</w:t>
        </w:r>
        <w:r w:rsidRPr="00206549">
          <w:rPr>
            <w:rStyle w:val="Hyperlink"/>
            <w:noProof/>
            <w:rtl/>
            <w:lang w:bidi="ar-SY"/>
          </w:rPr>
          <w:t xml:space="preserve"> — محاضرو الأكاديمية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Toc243550987 \h</w:instrText>
        </w:r>
        <w:r>
          <w:rPr>
            <w:noProof/>
            <w:webHidden/>
            <w:rtl/>
          </w:rPr>
          <w:instrText xml:space="preserve"> </w:instrText>
        </w:r>
        <w:r>
          <w:rPr>
            <w:noProof/>
            <w:webHidden/>
            <w:rtl/>
          </w:rPr>
        </w:r>
        <w:r>
          <w:rPr>
            <w:noProof/>
            <w:webHidden/>
            <w:rtl/>
          </w:rPr>
          <w:fldChar w:fldCharType="separate"/>
        </w:r>
        <w:r>
          <w:rPr>
            <w:noProof/>
            <w:webHidden/>
            <w:rtl/>
          </w:rPr>
          <w:t>218</w:t>
        </w:r>
        <w:r>
          <w:rPr>
            <w:noProof/>
            <w:webHidden/>
            <w:rtl/>
          </w:rPr>
          <w:fldChar w:fldCharType="end"/>
        </w:r>
      </w:hyperlink>
    </w:p>
    <w:p w14:paraId="6426B34B" w14:textId="4A57939C"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988" w:history="1">
        <w:r w:rsidRPr="00206549">
          <w:rPr>
            <w:rStyle w:val="Hyperlink"/>
            <w:noProof/>
          </w:rPr>
          <w:t>academy_tracks</w:t>
        </w:r>
        <w:r w:rsidRPr="00206549">
          <w:rPr>
            <w:rStyle w:val="Hyperlink"/>
            <w:noProof/>
            <w:rtl/>
            <w:lang w:bidi="ar-SY"/>
          </w:rPr>
          <w:t xml:space="preserve"> — مسارات الأكاديمية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Toc243550988 \h</w:instrText>
        </w:r>
        <w:r>
          <w:rPr>
            <w:noProof/>
            <w:webHidden/>
            <w:rtl/>
          </w:rPr>
          <w:instrText xml:space="preserve"> </w:instrText>
        </w:r>
        <w:r>
          <w:rPr>
            <w:noProof/>
            <w:webHidden/>
            <w:rtl/>
          </w:rPr>
        </w:r>
        <w:r>
          <w:rPr>
            <w:noProof/>
            <w:webHidden/>
            <w:rtl/>
          </w:rPr>
          <w:fldChar w:fldCharType="separate"/>
        </w:r>
        <w:r>
          <w:rPr>
            <w:noProof/>
            <w:webHidden/>
            <w:rtl/>
          </w:rPr>
          <w:t>218</w:t>
        </w:r>
        <w:r>
          <w:rPr>
            <w:noProof/>
            <w:webHidden/>
            <w:rtl/>
          </w:rPr>
          <w:fldChar w:fldCharType="end"/>
        </w:r>
      </w:hyperlink>
    </w:p>
    <w:p w14:paraId="3BB92787" w14:textId="0CEF5C17"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989" w:history="1">
        <w:r w:rsidRPr="00206549">
          <w:rPr>
            <w:rStyle w:val="Hyperlink"/>
            <w:noProof/>
          </w:rPr>
          <w:t>academy_levels</w:t>
        </w:r>
        <w:r w:rsidRPr="00206549">
          <w:rPr>
            <w:rStyle w:val="Hyperlink"/>
            <w:noProof/>
            <w:rtl/>
            <w:lang w:bidi="ar-SY"/>
          </w:rPr>
          <w:t xml:space="preserve"> — مستويات المسار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Toc243550989 \h</w:instrText>
        </w:r>
        <w:r>
          <w:rPr>
            <w:noProof/>
            <w:webHidden/>
            <w:rtl/>
          </w:rPr>
          <w:instrText xml:space="preserve"> </w:instrText>
        </w:r>
        <w:r>
          <w:rPr>
            <w:noProof/>
            <w:webHidden/>
            <w:rtl/>
          </w:rPr>
        </w:r>
        <w:r>
          <w:rPr>
            <w:noProof/>
            <w:webHidden/>
            <w:rtl/>
          </w:rPr>
          <w:fldChar w:fldCharType="separate"/>
        </w:r>
        <w:r>
          <w:rPr>
            <w:noProof/>
            <w:webHidden/>
            <w:rtl/>
          </w:rPr>
          <w:t>219</w:t>
        </w:r>
        <w:r>
          <w:rPr>
            <w:noProof/>
            <w:webHidden/>
            <w:rtl/>
          </w:rPr>
          <w:fldChar w:fldCharType="end"/>
        </w:r>
      </w:hyperlink>
    </w:p>
    <w:p w14:paraId="492E335E" w14:textId="59B69ACA"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990" w:history="1">
        <w:r w:rsidRPr="00206549">
          <w:rPr>
            <w:rStyle w:val="Hyperlink"/>
            <w:noProof/>
          </w:rPr>
          <w:t>academy_lessons</w:t>
        </w:r>
        <w:r w:rsidRPr="00206549">
          <w:rPr>
            <w:rStyle w:val="Hyperlink"/>
            <w:noProof/>
            <w:rtl/>
            <w:lang w:bidi="ar-SY"/>
          </w:rPr>
          <w:t xml:space="preserve"> — دروس الأكاديمية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Toc243550990 \h</w:instrText>
        </w:r>
        <w:r>
          <w:rPr>
            <w:noProof/>
            <w:webHidden/>
            <w:rtl/>
          </w:rPr>
          <w:instrText xml:space="preserve"> </w:instrText>
        </w:r>
        <w:r>
          <w:rPr>
            <w:noProof/>
            <w:webHidden/>
            <w:rtl/>
          </w:rPr>
        </w:r>
        <w:r>
          <w:rPr>
            <w:noProof/>
            <w:webHidden/>
            <w:rtl/>
          </w:rPr>
          <w:fldChar w:fldCharType="separate"/>
        </w:r>
        <w:r>
          <w:rPr>
            <w:noProof/>
            <w:webHidden/>
            <w:rtl/>
          </w:rPr>
          <w:t>220</w:t>
        </w:r>
        <w:r>
          <w:rPr>
            <w:noProof/>
            <w:webHidden/>
            <w:rtl/>
          </w:rPr>
          <w:fldChar w:fldCharType="end"/>
        </w:r>
      </w:hyperlink>
    </w:p>
    <w:p w14:paraId="0C758860" w14:textId="083674B1"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991" w:history="1">
        <w:r w:rsidRPr="00206549">
          <w:rPr>
            <w:rStyle w:val="Hyperlink"/>
            <w:noProof/>
          </w:rPr>
          <w:t>academy_lesson_faqs</w:t>
        </w:r>
        <w:r w:rsidRPr="00206549">
          <w:rPr>
            <w:rStyle w:val="Hyperlink"/>
            <w:noProof/>
            <w:rtl/>
            <w:lang w:bidi="ar-SY"/>
          </w:rPr>
          <w:t xml:space="preserve"> — «الأسئلة المعتمدة» للدرس</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Toc243550991 \h</w:instrText>
        </w:r>
        <w:r>
          <w:rPr>
            <w:noProof/>
            <w:webHidden/>
            <w:rtl/>
          </w:rPr>
          <w:instrText xml:space="preserve"> </w:instrText>
        </w:r>
        <w:r>
          <w:rPr>
            <w:noProof/>
            <w:webHidden/>
            <w:rtl/>
          </w:rPr>
        </w:r>
        <w:r>
          <w:rPr>
            <w:noProof/>
            <w:webHidden/>
            <w:rtl/>
          </w:rPr>
          <w:fldChar w:fldCharType="separate"/>
        </w:r>
        <w:r>
          <w:rPr>
            <w:noProof/>
            <w:webHidden/>
            <w:rtl/>
          </w:rPr>
          <w:t>221</w:t>
        </w:r>
        <w:r>
          <w:rPr>
            <w:noProof/>
            <w:webHidden/>
            <w:rtl/>
          </w:rPr>
          <w:fldChar w:fldCharType="end"/>
        </w:r>
      </w:hyperlink>
    </w:p>
    <w:p w14:paraId="13FD7B95" w14:textId="7C203A27"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992" w:history="1">
        <w:r w:rsidRPr="00206549">
          <w:rPr>
            <w:rStyle w:val="Hyperlink"/>
            <w:noProof/>
          </w:rPr>
          <w:t>academy_lesson_duas</w:t>
        </w:r>
        <w:r w:rsidRPr="00206549">
          <w:rPr>
            <w:rStyle w:val="Hyperlink"/>
            <w:noProof/>
            <w:rtl/>
            <w:lang w:bidi="ar-SY"/>
          </w:rPr>
          <w:t xml:space="preserve"> — أدعية الدرس</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Toc243550992 \h</w:instrText>
        </w:r>
        <w:r>
          <w:rPr>
            <w:noProof/>
            <w:webHidden/>
            <w:rtl/>
          </w:rPr>
          <w:instrText xml:space="preserve"> </w:instrText>
        </w:r>
        <w:r>
          <w:rPr>
            <w:noProof/>
            <w:webHidden/>
            <w:rtl/>
          </w:rPr>
        </w:r>
        <w:r>
          <w:rPr>
            <w:noProof/>
            <w:webHidden/>
            <w:rtl/>
          </w:rPr>
          <w:fldChar w:fldCharType="separate"/>
        </w:r>
        <w:r>
          <w:rPr>
            <w:noProof/>
            <w:webHidden/>
            <w:rtl/>
          </w:rPr>
          <w:t>221</w:t>
        </w:r>
        <w:r>
          <w:rPr>
            <w:noProof/>
            <w:webHidden/>
            <w:rtl/>
          </w:rPr>
          <w:fldChar w:fldCharType="end"/>
        </w:r>
      </w:hyperlink>
    </w:p>
    <w:p w14:paraId="7E7AB926" w14:textId="42D293E1"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993" w:history="1">
        <w:r w:rsidRPr="00206549">
          <w:rPr>
            <w:rStyle w:val="Hyperlink"/>
            <w:noProof/>
          </w:rPr>
          <w:t>academy_quiz_questions</w:t>
        </w:r>
        <w:r w:rsidRPr="00206549">
          <w:rPr>
            <w:rStyle w:val="Hyperlink"/>
            <w:noProof/>
            <w:rtl/>
            <w:lang w:bidi="ar-SY"/>
          </w:rPr>
          <w:t xml:space="preserve"> — أسئلة اختبارات المستويات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Toc243550993 \h</w:instrText>
        </w:r>
        <w:r>
          <w:rPr>
            <w:noProof/>
            <w:webHidden/>
            <w:rtl/>
          </w:rPr>
          <w:instrText xml:space="preserve"> </w:instrText>
        </w:r>
        <w:r>
          <w:rPr>
            <w:noProof/>
            <w:webHidden/>
            <w:rtl/>
          </w:rPr>
        </w:r>
        <w:r>
          <w:rPr>
            <w:noProof/>
            <w:webHidden/>
            <w:rtl/>
          </w:rPr>
          <w:fldChar w:fldCharType="separate"/>
        </w:r>
        <w:r>
          <w:rPr>
            <w:noProof/>
            <w:webHidden/>
            <w:rtl/>
          </w:rPr>
          <w:t>222</w:t>
        </w:r>
        <w:r>
          <w:rPr>
            <w:noProof/>
            <w:webHidden/>
            <w:rtl/>
          </w:rPr>
          <w:fldChar w:fldCharType="end"/>
        </w:r>
      </w:hyperlink>
    </w:p>
    <w:p w14:paraId="451DE595" w14:textId="00788B8B"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994" w:history="1">
        <w:r w:rsidRPr="00206549">
          <w:rPr>
            <w:rStyle w:val="Hyperlink"/>
            <w:noProof/>
          </w:rPr>
          <w:t>academy_clips</w:t>
        </w:r>
        <w:r w:rsidRPr="00206549">
          <w:rPr>
            <w:rStyle w:val="Hyperlink"/>
            <w:noProof/>
            <w:rtl/>
            <w:lang w:bidi="ar-SY"/>
          </w:rPr>
          <w:t xml:space="preserve"> — المقاطع القصيرة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Toc243550994 \h</w:instrText>
        </w:r>
        <w:r>
          <w:rPr>
            <w:noProof/>
            <w:webHidden/>
            <w:rtl/>
          </w:rPr>
          <w:instrText xml:space="preserve"> </w:instrText>
        </w:r>
        <w:r>
          <w:rPr>
            <w:noProof/>
            <w:webHidden/>
            <w:rtl/>
          </w:rPr>
        </w:r>
        <w:r>
          <w:rPr>
            <w:noProof/>
            <w:webHidden/>
            <w:rtl/>
          </w:rPr>
          <w:fldChar w:fldCharType="separate"/>
        </w:r>
        <w:r>
          <w:rPr>
            <w:noProof/>
            <w:webHidden/>
            <w:rtl/>
          </w:rPr>
          <w:t>222</w:t>
        </w:r>
        <w:r>
          <w:rPr>
            <w:noProof/>
            <w:webHidden/>
            <w:rtl/>
          </w:rPr>
          <w:fldChar w:fldCharType="end"/>
        </w:r>
      </w:hyperlink>
    </w:p>
    <w:p w14:paraId="26FD6BDC" w14:textId="03498927"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995" w:history="1">
        <w:r w:rsidRPr="00206549">
          <w:rPr>
            <w:rStyle w:val="Hyperlink"/>
            <w:noProof/>
          </w:rPr>
          <w:t>academy_lesson_completions</w:t>
        </w:r>
        <w:r w:rsidRPr="00206549">
          <w:rPr>
            <w:rStyle w:val="Hyperlink"/>
            <w:noProof/>
            <w:rtl/>
            <w:lang w:bidi="ar-SY"/>
          </w:rPr>
          <w:t xml:space="preserve"> — إتمام الدروس</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Toc243550995 \h</w:instrText>
        </w:r>
        <w:r>
          <w:rPr>
            <w:noProof/>
            <w:webHidden/>
            <w:rtl/>
          </w:rPr>
          <w:instrText xml:space="preserve"> </w:instrText>
        </w:r>
        <w:r>
          <w:rPr>
            <w:noProof/>
            <w:webHidden/>
            <w:rtl/>
          </w:rPr>
        </w:r>
        <w:r>
          <w:rPr>
            <w:noProof/>
            <w:webHidden/>
            <w:rtl/>
          </w:rPr>
          <w:fldChar w:fldCharType="separate"/>
        </w:r>
        <w:r>
          <w:rPr>
            <w:noProof/>
            <w:webHidden/>
            <w:rtl/>
          </w:rPr>
          <w:t>223</w:t>
        </w:r>
        <w:r>
          <w:rPr>
            <w:noProof/>
            <w:webHidden/>
            <w:rtl/>
          </w:rPr>
          <w:fldChar w:fldCharType="end"/>
        </w:r>
      </w:hyperlink>
    </w:p>
    <w:p w14:paraId="631F8B85" w14:textId="44730D90"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996" w:history="1">
        <w:r w:rsidRPr="00206549">
          <w:rPr>
            <w:rStyle w:val="Hyperlink"/>
            <w:noProof/>
          </w:rPr>
          <w:t>academy_quiz_attempts</w:t>
        </w:r>
        <w:r w:rsidRPr="00206549">
          <w:rPr>
            <w:rStyle w:val="Hyperlink"/>
            <w:noProof/>
            <w:rtl/>
            <w:lang w:bidi="ar-SY"/>
          </w:rPr>
          <w:t xml:space="preserve"> — محاولات اختبارات المستويات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Toc243550996 \h</w:instrText>
        </w:r>
        <w:r>
          <w:rPr>
            <w:noProof/>
            <w:webHidden/>
            <w:rtl/>
          </w:rPr>
          <w:instrText xml:space="preserve"> </w:instrText>
        </w:r>
        <w:r>
          <w:rPr>
            <w:noProof/>
            <w:webHidden/>
            <w:rtl/>
          </w:rPr>
        </w:r>
        <w:r>
          <w:rPr>
            <w:noProof/>
            <w:webHidden/>
            <w:rtl/>
          </w:rPr>
          <w:fldChar w:fldCharType="separate"/>
        </w:r>
        <w:r>
          <w:rPr>
            <w:noProof/>
            <w:webHidden/>
            <w:rtl/>
          </w:rPr>
          <w:t>223</w:t>
        </w:r>
        <w:r>
          <w:rPr>
            <w:noProof/>
            <w:webHidden/>
            <w:rtl/>
          </w:rPr>
          <w:fldChar w:fldCharType="end"/>
        </w:r>
      </w:hyperlink>
    </w:p>
    <w:p w14:paraId="4C385AC9" w14:textId="767A81F5"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997" w:history="1">
        <w:r w:rsidRPr="00206549">
          <w:rPr>
            <w:rStyle w:val="Hyperlink"/>
            <w:noProof/>
          </w:rPr>
          <w:t>academy_lesson_ratings</w:t>
        </w:r>
        <w:r w:rsidRPr="00206549">
          <w:rPr>
            <w:rStyle w:val="Hyperlink"/>
            <w:noProof/>
            <w:rtl/>
            <w:lang w:bidi="ar-SY"/>
          </w:rPr>
          <w:t xml:space="preserve"> — تقييم الدروس</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Toc243550997 \h</w:instrText>
        </w:r>
        <w:r>
          <w:rPr>
            <w:noProof/>
            <w:webHidden/>
            <w:rtl/>
          </w:rPr>
          <w:instrText xml:space="preserve"> </w:instrText>
        </w:r>
        <w:r>
          <w:rPr>
            <w:noProof/>
            <w:webHidden/>
            <w:rtl/>
          </w:rPr>
        </w:r>
        <w:r>
          <w:rPr>
            <w:noProof/>
            <w:webHidden/>
            <w:rtl/>
          </w:rPr>
          <w:fldChar w:fldCharType="separate"/>
        </w:r>
        <w:r>
          <w:rPr>
            <w:noProof/>
            <w:webHidden/>
            <w:rtl/>
          </w:rPr>
          <w:t>224</w:t>
        </w:r>
        <w:r>
          <w:rPr>
            <w:noProof/>
            <w:webHidden/>
            <w:rtl/>
          </w:rPr>
          <w:fldChar w:fldCharType="end"/>
        </w:r>
      </w:hyperlink>
    </w:p>
    <w:p w14:paraId="28FFB952" w14:textId="0FBB350B"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998" w:history="1">
        <w:r w:rsidRPr="00206549">
          <w:rPr>
            <w:rStyle w:val="Hyperlink"/>
            <w:noProof/>
          </w:rPr>
          <w:t>academy_lecturer_questions</w:t>
        </w:r>
        <w:r w:rsidRPr="00206549">
          <w:rPr>
            <w:rStyle w:val="Hyperlink"/>
            <w:noProof/>
            <w:rtl/>
            <w:lang w:bidi="ar-SY"/>
          </w:rPr>
          <w:t xml:space="preserve"> — «اسأل المحاضر»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Toc243550998 \h</w:instrText>
        </w:r>
        <w:r>
          <w:rPr>
            <w:noProof/>
            <w:webHidden/>
            <w:rtl/>
          </w:rPr>
          <w:instrText xml:space="preserve"> </w:instrText>
        </w:r>
        <w:r>
          <w:rPr>
            <w:noProof/>
            <w:webHidden/>
            <w:rtl/>
          </w:rPr>
        </w:r>
        <w:r>
          <w:rPr>
            <w:noProof/>
            <w:webHidden/>
            <w:rtl/>
          </w:rPr>
          <w:fldChar w:fldCharType="separate"/>
        </w:r>
        <w:r>
          <w:rPr>
            <w:noProof/>
            <w:webHidden/>
            <w:rtl/>
          </w:rPr>
          <w:t>224</w:t>
        </w:r>
        <w:r>
          <w:rPr>
            <w:noProof/>
            <w:webHidden/>
            <w:rtl/>
          </w:rPr>
          <w:fldChar w:fldCharType="end"/>
        </w:r>
      </w:hyperlink>
    </w:p>
    <w:p w14:paraId="757552A2" w14:textId="2E076A58"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0999" w:history="1">
        <w:r w:rsidRPr="00206549">
          <w:rPr>
            <w:rStyle w:val="Hyperlink"/>
            <w:noProof/>
          </w:rPr>
          <w:t>academy_certificates</w:t>
        </w:r>
        <w:r w:rsidRPr="00206549">
          <w:rPr>
            <w:rStyle w:val="Hyperlink"/>
            <w:noProof/>
            <w:rtl/>
            <w:lang w:bidi="ar-SY"/>
          </w:rPr>
          <w:t xml:space="preserve"> — شهادات المسارات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Toc243550999 \h</w:instrText>
        </w:r>
        <w:r>
          <w:rPr>
            <w:noProof/>
            <w:webHidden/>
            <w:rtl/>
          </w:rPr>
          <w:instrText xml:space="preserve"> </w:instrText>
        </w:r>
        <w:r>
          <w:rPr>
            <w:noProof/>
            <w:webHidden/>
            <w:rtl/>
          </w:rPr>
        </w:r>
        <w:r>
          <w:rPr>
            <w:noProof/>
            <w:webHidden/>
            <w:rtl/>
          </w:rPr>
          <w:fldChar w:fldCharType="separate"/>
        </w:r>
        <w:r>
          <w:rPr>
            <w:noProof/>
            <w:webHidden/>
            <w:rtl/>
          </w:rPr>
          <w:t>225</w:t>
        </w:r>
        <w:r>
          <w:rPr>
            <w:noProof/>
            <w:webHidden/>
            <w:rtl/>
          </w:rPr>
          <w:fldChar w:fldCharType="end"/>
        </w:r>
      </w:hyperlink>
    </w:p>
    <w:p w14:paraId="30EFF482" w14:textId="0025E2C0"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1000" w:history="1">
        <w:r w:rsidRPr="00206549">
          <w:rPr>
            <w:rStyle w:val="Hyperlink"/>
            <w:noProof/>
          </w:rPr>
          <w:t>prayer_cities</w:t>
        </w:r>
        <w:r w:rsidRPr="00206549">
          <w:rPr>
            <w:rStyle w:val="Hyperlink"/>
            <w:noProof/>
            <w:rtl/>
            <w:lang w:bidi="ar-SY"/>
          </w:rPr>
          <w:t xml:space="preserve"> — مدن مواقيت الصلاة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Toc243551000 \h</w:instrText>
        </w:r>
        <w:r>
          <w:rPr>
            <w:noProof/>
            <w:webHidden/>
            <w:rtl/>
          </w:rPr>
          <w:instrText xml:space="preserve"> </w:instrText>
        </w:r>
        <w:r>
          <w:rPr>
            <w:noProof/>
            <w:webHidden/>
            <w:rtl/>
          </w:rPr>
        </w:r>
        <w:r>
          <w:rPr>
            <w:noProof/>
            <w:webHidden/>
            <w:rtl/>
          </w:rPr>
          <w:fldChar w:fldCharType="separate"/>
        </w:r>
        <w:r>
          <w:rPr>
            <w:noProof/>
            <w:webHidden/>
            <w:rtl/>
          </w:rPr>
          <w:t>226</w:t>
        </w:r>
        <w:r>
          <w:rPr>
            <w:noProof/>
            <w:webHidden/>
            <w:rtl/>
          </w:rPr>
          <w:fldChar w:fldCharType="end"/>
        </w:r>
      </w:hyperlink>
    </w:p>
    <w:p w14:paraId="0083E92F" w14:textId="563BD827"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1001" w:history="1">
        <w:r w:rsidRPr="00206549">
          <w:rPr>
            <w:rStyle w:val="Hyperlink"/>
            <w:noProof/>
          </w:rPr>
          <w:t>tour_models</w:t>
        </w:r>
        <w:r w:rsidRPr="00206549">
          <w:rPr>
            <w:rStyle w:val="Hyperlink"/>
            <w:noProof/>
            <w:rtl/>
            <w:lang w:bidi="ar-SY"/>
          </w:rPr>
          <w:t xml:space="preserve"> — نماذج الجولة ثلاثية الأبعاد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Toc243551001 \h</w:instrText>
        </w:r>
        <w:r>
          <w:rPr>
            <w:noProof/>
            <w:webHidden/>
            <w:rtl/>
          </w:rPr>
          <w:instrText xml:space="preserve"> </w:instrText>
        </w:r>
        <w:r>
          <w:rPr>
            <w:noProof/>
            <w:webHidden/>
            <w:rtl/>
          </w:rPr>
        </w:r>
        <w:r>
          <w:rPr>
            <w:noProof/>
            <w:webHidden/>
            <w:rtl/>
          </w:rPr>
          <w:fldChar w:fldCharType="separate"/>
        </w:r>
        <w:r>
          <w:rPr>
            <w:noProof/>
            <w:webHidden/>
            <w:rtl/>
          </w:rPr>
          <w:t>226</w:t>
        </w:r>
        <w:r>
          <w:rPr>
            <w:noProof/>
            <w:webHidden/>
            <w:rtl/>
          </w:rPr>
          <w:fldChar w:fldCharType="end"/>
        </w:r>
      </w:hyperlink>
    </w:p>
    <w:p w14:paraId="5F956E43" w14:textId="470DEE7A"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1002" w:history="1">
        <w:r w:rsidRPr="00206549">
          <w:rPr>
            <w:rStyle w:val="Hyperlink"/>
            <w:noProof/>
          </w:rPr>
          <w:t>cluster_directory_entries</w:t>
        </w:r>
        <w:r w:rsidRPr="00206549">
          <w:rPr>
            <w:rStyle w:val="Hyperlink"/>
            <w:noProof/>
            <w:rtl/>
            <w:lang w:bidi="ar-SY"/>
          </w:rPr>
          <w:t xml:space="preserve"> — بطاقات التكتلات في الدليل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Toc243551002 \h</w:instrText>
        </w:r>
        <w:r>
          <w:rPr>
            <w:noProof/>
            <w:webHidden/>
            <w:rtl/>
          </w:rPr>
          <w:instrText xml:space="preserve"> </w:instrText>
        </w:r>
        <w:r>
          <w:rPr>
            <w:noProof/>
            <w:webHidden/>
            <w:rtl/>
          </w:rPr>
        </w:r>
        <w:r>
          <w:rPr>
            <w:noProof/>
            <w:webHidden/>
            <w:rtl/>
          </w:rPr>
          <w:fldChar w:fldCharType="separate"/>
        </w:r>
        <w:r>
          <w:rPr>
            <w:noProof/>
            <w:webHidden/>
            <w:rtl/>
          </w:rPr>
          <w:t>227</w:t>
        </w:r>
        <w:r>
          <w:rPr>
            <w:noProof/>
            <w:webHidden/>
            <w:rtl/>
          </w:rPr>
          <w:fldChar w:fldCharType="end"/>
        </w:r>
      </w:hyperlink>
    </w:p>
    <w:p w14:paraId="02B3F768" w14:textId="3C168BE8"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1003" w:history="1">
        <w:r w:rsidRPr="00206549">
          <w:rPr>
            <w:rStyle w:val="Hyperlink"/>
            <w:noProof/>
          </w:rPr>
          <w:t>unapproved_entities</w:t>
        </w:r>
        <w:r w:rsidRPr="00206549">
          <w:rPr>
            <w:rStyle w:val="Hyperlink"/>
            <w:noProof/>
            <w:rtl/>
            <w:lang w:bidi="ar-SY"/>
          </w:rPr>
          <w:t xml:space="preserve"> — جهات غير معتمدة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Toc243551003 \h</w:instrText>
        </w:r>
        <w:r>
          <w:rPr>
            <w:noProof/>
            <w:webHidden/>
            <w:rtl/>
          </w:rPr>
          <w:instrText xml:space="preserve"> </w:instrText>
        </w:r>
        <w:r>
          <w:rPr>
            <w:noProof/>
            <w:webHidden/>
            <w:rtl/>
          </w:rPr>
        </w:r>
        <w:r>
          <w:rPr>
            <w:noProof/>
            <w:webHidden/>
            <w:rtl/>
          </w:rPr>
          <w:fldChar w:fldCharType="separate"/>
        </w:r>
        <w:r>
          <w:rPr>
            <w:noProof/>
            <w:webHidden/>
            <w:rtl/>
          </w:rPr>
          <w:t>228</w:t>
        </w:r>
        <w:r>
          <w:rPr>
            <w:noProof/>
            <w:webHidden/>
            <w:rtl/>
          </w:rPr>
          <w:fldChar w:fldCharType="end"/>
        </w:r>
      </w:hyperlink>
    </w:p>
    <w:p w14:paraId="4D270169" w14:textId="154EF27D"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1004" w:history="1">
        <w:r w:rsidRPr="00206549">
          <w:rPr>
            <w:rStyle w:val="Hyperlink"/>
            <w:noProof/>
          </w:rPr>
          <w:t>fraud_reports</w:t>
        </w:r>
        <w:r w:rsidRPr="00206549">
          <w:rPr>
            <w:rStyle w:val="Hyperlink"/>
            <w:noProof/>
            <w:rtl/>
            <w:lang w:bidi="ar-SY"/>
          </w:rPr>
          <w:t xml:space="preserve"> — الإبلاغ عن جهة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Toc243551004 \h</w:instrText>
        </w:r>
        <w:r>
          <w:rPr>
            <w:noProof/>
            <w:webHidden/>
            <w:rtl/>
          </w:rPr>
          <w:instrText xml:space="preserve"> </w:instrText>
        </w:r>
        <w:r>
          <w:rPr>
            <w:noProof/>
            <w:webHidden/>
            <w:rtl/>
          </w:rPr>
        </w:r>
        <w:r>
          <w:rPr>
            <w:noProof/>
            <w:webHidden/>
            <w:rtl/>
          </w:rPr>
          <w:fldChar w:fldCharType="separate"/>
        </w:r>
        <w:r>
          <w:rPr>
            <w:noProof/>
            <w:webHidden/>
            <w:rtl/>
          </w:rPr>
          <w:t>229</w:t>
        </w:r>
        <w:r>
          <w:rPr>
            <w:noProof/>
            <w:webHidden/>
            <w:rtl/>
          </w:rPr>
          <w:fldChar w:fldCharType="end"/>
        </w:r>
      </w:hyperlink>
    </w:p>
    <w:p w14:paraId="6C6DEE90" w14:textId="30859A4B"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1005" w:history="1">
        <w:r w:rsidRPr="00206549">
          <w:rPr>
            <w:rStyle w:val="Hyperlink"/>
            <w:noProof/>
          </w:rPr>
          <w:t>contact_messages</w:t>
        </w:r>
        <w:r w:rsidRPr="00206549">
          <w:rPr>
            <w:rStyle w:val="Hyperlink"/>
            <w:noProof/>
            <w:rtl/>
            <w:lang w:bidi="ar-SY"/>
          </w:rPr>
          <w:t xml:space="preserve"> — رسائل نموذج التواصل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Toc243551005 \h</w:instrText>
        </w:r>
        <w:r>
          <w:rPr>
            <w:noProof/>
            <w:webHidden/>
            <w:rtl/>
          </w:rPr>
          <w:instrText xml:space="preserve"> </w:instrText>
        </w:r>
        <w:r>
          <w:rPr>
            <w:noProof/>
            <w:webHidden/>
            <w:rtl/>
          </w:rPr>
        </w:r>
        <w:r>
          <w:rPr>
            <w:noProof/>
            <w:webHidden/>
            <w:rtl/>
          </w:rPr>
          <w:fldChar w:fldCharType="separate"/>
        </w:r>
        <w:r>
          <w:rPr>
            <w:noProof/>
            <w:webHidden/>
            <w:rtl/>
          </w:rPr>
          <w:t>230</w:t>
        </w:r>
        <w:r>
          <w:rPr>
            <w:noProof/>
            <w:webHidden/>
            <w:rtl/>
          </w:rPr>
          <w:fldChar w:fldCharType="end"/>
        </w:r>
      </w:hyperlink>
    </w:p>
    <w:p w14:paraId="5065FDDA" w14:textId="2850DCFA"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1006" w:history="1">
        <w:r w:rsidRPr="00206549">
          <w:rPr>
            <w:rStyle w:val="Hyperlink"/>
            <w:noProof/>
          </w:rPr>
          <w:t>umrah_notify_subscriptions</w:t>
        </w:r>
        <w:r w:rsidRPr="00206549">
          <w:rPr>
            <w:rStyle w:val="Hyperlink"/>
            <w:noProof/>
            <w:rtl/>
            <w:lang w:bidi="ar-SY"/>
          </w:rPr>
          <w:t xml:space="preserve"> — التنبيه عند إطلاق العمرة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Toc243551006 \h</w:instrText>
        </w:r>
        <w:r>
          <w:rPr>
            <w:noProof/>
            <w:webHidden/>
            <w:rtl/>
          </w:rPr>
          <w:instrText xml:space="preserve"> </w:instrText>
        </w:r>
        <w:r>
          <w:rPr>
            <w:noProof/>
            <w:webHidden/>
            <w:rtl/>
          </w:rPr>
        </w:r>
        <w:r>
          <w:rPr>
            <w:noProof/>
            <w:webHidden/>
            <w:rtl/>
          </w:rPr>
          <w:fldChar w:fldCharType="separate"/>
        </w:r>
        <w:r>
          <w:rPr>
            <w:noProof/>
            <w:webHidden/>
            <w:rtl/>
          </w:rPr>
          <w:t>231</w:t>
        </w:r>
        <w:r>
          <w:rPr>
            <w:noProof/>
            <w:webHidden/>
            <w:rtl/>
          </w:rPr>
          <w:fldChar w:fldCharType="end"/>
        </w:r>
      </w:hyperlink>
    </w:p>
    <w:p w14:paraId="73C871A1" w14:textId="6DF761F3"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1007" w:history="1">
        <w:r w:rsidRPr="00206549">
          <w:rPr>
            <w:rStyle w:val="Hyperlink"/>
            <w:noProof/>
            <w:rtl/>
            <w:lang w:bidi="ar-SY"/>
          </w:rPr>
          <w:t>علاقات الفصل (76)</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Toc243551007 \h</w:instrText>
        </w:r>
        <w:r>
          <w:rPr>
            <w:noProof/>
            <w:webHidden/>
            <w:rtl/>
          </w:rPr>
          <w:instrText xml:space="preserve"> </w:instrText>
        </w:r>
        <w:r>
          <w:rPr>
            <w:noProof/>
            <w:webHidden/>
            <w:rtl/>
          </w:rPr>
        </w:r>
        <w:r>
          <w:rPr>
            <w:noProof/>
            <w:webHidden/>
            <w:rtl/>
          </w:rPr>
          <w:fldChar w:fldCharType="separate"/>
        </w:r>
        <w:r>
          <w:rPr>
            <w:noProof/>
            <w:webHidden/>
            <w:rtl/>
          </w:rPr>
          <w:t>231</w:t>
        </w:r>
        <w:r>
          <w:rPr>
            <w:noProof/>
            <w:webHidden/>
            <w:rtl/>
          </w:rPr>
          <w:fldChar w:fldCharType="end"/>
        </w:r>
      </w:hyperlink>
    </w:p>
    <w:p w14:paraId="6BBC1ABB" w14:textId="28510655" w:rsidR="0017530C" w:rsidRDefault="0017530C">
      <w:pPr>
        <w:pStyle w:val="TOC1"/>
        <w:tabs>
          <w:tab w:val="right" w:leader="dot" w:pos="9856"/>
        </w:tabs>
        <w:rPr>
          <w:rFonts w:asciiTheme="minorHAnsi" w:eastAsiaTheme="minorEastAsia" w:hAnsiTheme="minorHAnsi" w:cstheme="minorBidi"/>
          <w:noProof/>
          <w:kern w:val="2"/>
          <w:sz w:val="24"/>
          <w:szCs w:val="24"/>
          <w:rtl/>
          <w14:ligatures w14:val="standardContextual"/>
        </w:rPr>
      </w:pPr>
      <w:hyperlink w:anchor="_Toc243551008" w:history="1">
        <w:r w:rsidRPr="00206549">
          <w:rPr>
            <w:rStyle w:val="Hyperlink"/>
            <w:noProof/>
            <w:rtl/>
            <w:lang w:bidi="ar-SY"/>
          </w:rPr>
          <w:t>الفصل 16: إدارة محتوى الصفحات: تغيير المحتوى بالكامل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Toc243551008 \h</w:instrText>
        </w:r>
        <w:r>
          <w:rPr>
            <w:noProof/>
            <w:webHidden/>
            <w:rtl/>
          </w:rPr>
          <w:instrText xml:space="preserve"> </w:instrText>
        </w:r>
        <w:r>
          <w:rPr>
            <w:noProof/>
            <w:webHidden/>
            <w:rtl/>
          </w:rPr>
        </w:r>
        <w:r>
          <w:rPr>
            <w:noProof/>
            <w:webHidden/>
            <w:rtl/>
          </w:rPr>
          <w:fldChar w:fldCharType="separate"/>
        </w:r>
        <w:r>
          <w:rPr>
            <w:noProof/>
            <w:webHidden/>
            <w:rtl/>
          </w:rPr>
          <w:t>234</w:t>
        </w:r>
        <w:r>
          <w:rPr>
            <w:noProof/>
            <w:webHidden/>
            <w:rtl/>
          </w:rPr>
          <w:fldChar w:fldCharType="end"/>
        </w:r>
      </w:hyperlink>
    </w:p>
    <w:p w14:paraId="2A5A71D8" w14:textId="2FF7D8B8"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1009" w:history="1">
        <w:r w:rsidRPr="00206549">
          <w:rPr>
            <w:rStyle w:val="Hyperlink"/>
            <w:noProof/>
          </w:rPr>
          <w:t>cms_section_types</w:t>
        </w:r>
        <w:r w:rsidRPr="00206549">
          <w:rPr>
            <w:rStyle w:val="Hyperlink"/>
            <w:noProof/>
            <w:rtl/>
            <w:lang w:bidi="ar-SY"/>
          </w:rPr>
          <w:t xml:space="preserve"> — مكتبة أنواع الأقسام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Toc243551009 \h</w:instrText>
        </w:r>
        <w:r>
          <w:rPr>
            <w:noProof/>
            <w:webHidden/>
            <w:rtl/>
          </w:rPr>
          <w:instrText xml:space="preserve"> </w:instrText>
        </w:r>
        <w:r>
          <w:rPr>
            <w:noProof/>
            <w:webHidden/>
            <w:rtl/>
          </w:rPr>
        </w:r>
        <w:r>
          <w:rPr>
            <w:noProof/>
            <w:webHidden/>
            <w:rtl/>
          </w:rPr>
          <w:fldChar w:fldCharType="separate"/>
        </w:r>
        <w:r>
          <w:rPr>
            <w:noProof/>
            <w:webHidden/>
            <w:rtl/>
          </w:rPr>
          <w:t>236</w:t>
        </w:r>
        <w:r>
          <w:rPr>
            <w:noProof/>
            <w:webHidden/>
            <w:rtl/>
          </w:rPr>
          <w:fldChar w:fldCharType="end"/>
        </w:r>
      </w:hyperlink>
    </w:p>
    <w:p w14:paraId="6ACE3353" w14:textId="436AD0B5"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1010" w:history="1">
        <w:r w:rsidRPr="00206549">
          <w:rPr>
            <w:rStyle w:val="Hyperlink"/>
            <w:noProof/>
          </w:rPr>
          <w:t>cms_section_type_fields</w:t>
        </w:r>
        <w:r w:rsidRPr="00206549">
          <w:rPr>
            <w:rStyle w:val="Hyperlink"/>
            <w:noProof/>
            <w:rtl/>
            <w:lang w:bidi="ar-SY"/>
          </w:rPr>
          <w:t xml:space="preserve"> — حقول كل نوع قسم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Toc243551010 \h</w:instrText>
        </w:r>
        <w:r>
          <w:rPr>
            <w:noProof/>
            <w:webHidden/>
            <w:rtl/>
          </w:rPr>
          <w:instrText xml:space="preserve"> </w:instrText>
        </w:r>
        <w:r>
          <w:rPr>
            <w:noProof/>
            <w:webHidden/>
            <w:rtl/>
          </w:rPr>
        </w:r>
        <w:r>
          <w:rPr>
            <w:noProof/>
            <w:webHidden/>
            <w:rtl/>
          </w:rPr>
          <w:fldChar w:fldCharType="separate"/>
        </w:r>
        <w:r>
          <w:rPr>
            <w:noProof/>
            <w:webHidden/>
            <w:rtl/>
          </w:rPr>
          <w:t>236</w:t>
        </w:r>
        <w:r>
          <w:rPr>
            <w:noProof/>
            <w:webHidden/>
            <w:rtl/>
          </w:rPr>
          <w:fldChar w:fldCharType="end"/>
        </w:r>
      </w:hyperlink>
    </w:p>
    <w:p w14:paraId="0393D86A" w14:textId="5F1E1FA5"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1011" w:history="1">
        <w:r w:rsidRPr="00206549">
          <w:rPr>
            <w:rStyle w:val="Hyperlink"/>
            <w:noProof/>
          </w:rPr>
          <w:t>cms_pages</w:t>
        </w:r>
        <w:r w:rsidRPr="00206549">
          <w:rPr>
            <w:rStyle w:val="Hyperlink"/>
            <w:noProof/>
            <w:rtl/>
            <w:lang w:bidi="ar-SY"/>
          </w:rPr>
          <w:t xml:space="preserve"> — الصفحات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Toc243551011 \h</w:instrText>
        </w:r>
        <w:r>
          <w:rPr>
            <w:noProof/>
            <w:webHidden/>
            <w:rtl/>
          </w:rPr>
          <w:instrText xml:space="preserve"> </w:instrText>
        </w:r>
        <w:r>
          <w:rPr>
            <w:noProof/>
            <w:webHidden/>
            <w:rtl/>
          </w:rPr>
        </w:r>
        <w:r>
          <w:rPr>
            <w:noProof/>
            <w:webHidden/>
            <w:rtl/>
          </w:rPr>
          <w:fldChar w:fldCharType="separate"/>
        </w:r>
        <w:r>
          <w:rPr>
            <w:noProof/>
            <w:webHidden/>
            <w:rtl/>
          </w:rPr>
          <w:t>237</w:t>
        </w:r>
        <w:r>
          <w:rPr>
            <w:noProof/>
            <w:webHidden/>
            <w:rtl/>
          </w:rPr>
          <w:fldChar w:fldCharType="end"/>
        </w:r>
      </w:hyperlink>
    </w:p>
    <w:p w14:paraId="59E2054A" w14:textId="1854C685"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1012" w:history="1">
        <w:r w:rsidRPr="00206549">
          <w:rPr>
            <w:rStyle w:val="Hyperlink"/>
            <w:noProof/>
          </w:rPr>
          <w:t>cms_page_sections</w:t>
        </w:r>
        <w:r w:rsidRPr="00206549">
          <w:rPr>
            <w:rStyle w:val="Hyperlink"/>
            <w:noProof/>
            <w:rtl/>
            <w:lang w:bidi="ar-SY"/>
          </w:rPr>
          <w:t xml:space="preserve"> — أقسام كل صفحة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Toc243551012 \h</w:instrText>
        </w:r>
        <w:r>
          <w:rPr>
            <w:noProof/>
            <w:webHidden/>
            <w:rtl/>
          </w:rPr>
          <w:instrText xml:space="preserve"> </w:instrText>
        </w:r>
        <w:r>
          <w:rPr>
            <w:noProof/>
            <w:webHidden/>
            <w:rtl/>
          </w:rPr>
        </w:r>
        <w:r>
          <w:rPr>
            <w:noProof/>
            <w:webHidden/>
            <w:rtl/>
          </w:rPr>
          <w:fldChar w:fldCharType="separate"/>
        </w:r>
        <w:r>
          <w:rPr>
            <w:noProof/>
            <w:webHidden/>
            <w:rtl/>
          </w:rPr>
          <w:t>238</w:t>
        </w:r>
        <w:r>
          <w:rPr>
            <w:noProof/>
            <w:webHidden/>
            <w:rtl/>
          </w:rPr>
          <w:fldChar w:fldCharType="end"/>
        </w:r>
      </w:hyperlink>
    </w:p>
    <w:p w14:paraId="4EF1DD38" w14:textId="3B721059"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1013" w:history="1">
        <w:r w:rsidRPr="00206549">
          <w:rPr>
            <w:rStyle w:val="Hyperlink"/>
            <w:noProof/>
          </w:rPr>
          <w:t>cms_field_values</w:t>
        </w:r>
        <w:r w:rsidRPr="00206549">
          <w:rPr>
            <w:rStyle w:val="Hyperlink"/>
            <w:noProof/>
            <w:rtl/>
            <w:lang w:bidi="ar-SY"/>
          </w:rPr>
          <w:t xml:space="preserve"> — قيم الحقول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Toc243551013 \h</w:instrText>
        </w:r>
        <w:r>
          <w:rPr>
            <w:noProof/>
            <w:webHidden/>
            <w:rtl/>
          </w:rPr>
          <w:instrText xml:space="preserve"> </w:instrText>
        </w:r>
        <w:r>
          <w:rPr>
            <w:noProof/>
            <w:webHidden/>
            <w:rtl/>
          </w:rPr>
        </w:r>
        <w:r>
          <w:rPr>
            <w:noProof/>
            <w:webHidden/>
            <w:rtl/>
          </w:rPr>
          <w:fldChar w:fldCharType="separate"/>
        </w:r>
        <w:r>
          <w:rPr>
            <w:noProof/>
            <w:webHidden/>
            <w:rtl/>
          </w:rPr>
          <w:t>239</w:t>
        </w:r>
        <w:r>
          <w:rPr>
            <w:noProof/>
            <w:webHidden/>
            <w:rtl/>
          </w:rPr>
          <w:fldChar w:fldCharType="end"/>
        </w:r>
      </w:hyperlink>
    </w:p>
    <w:p w14:paraId="2FC0986B" w14:textId="255554DA"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1014" w:history="1">
        <w:r w:rsidRPr="00206549">
          <w:rPr>
            <w:rStyle w:val="Hyperlink"/>
            <w:noProof/>
          </w:rPr>
          <w:t>cms_collection_settings</w:t>
        </w:r>
        <w:r w:rsidRPr="00206549">
          <w:rPr>
            <w:rStyle w:val="Hyperlink"/>
            <w:noProof/>
            <w:rtl/>
            <w:lang w:bidi="ar-SY"/>
          </w:rPr>
          <w:t xml:space="preserve"> — إعدادات مجموعات المحتوى</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Toc243551014 \h</w:instrText>
        </w:r>
        <w:r>
          <w:rPr>
            <w:noProof/>
            <w:webHidden/>
            <w:rtl/>
          </w:rPr>
          <w:instrText xml:space="preserve"> </w:instrText>
        </w:r>
        <w:r>
          <w:rPr>
            <w:noProof/>
            <w:webHidden/>
            <w:rtl/>
          </w:rPr>
        </w:r>
        <w:r>
          <w:rPr>
            <w:noProof/>
            <w:webHidden/>
            <w:rtl/>
          </w:rPr>
          <w:fldChar w:fldCharType="separate"/>
        </w:r>
        <w:r>
          <w:rPr>
            <w:noProof/>
            <w:webHidden/>
            <w:rtl/>
          </w:rPr>
          <w:t>240</w:t>
        </w:r>
        <w:r>
          <w:rPr>
            <w:noProof/>
            <w:webHidden/>
            <w:rtl/>
          </w:rPr>
          <w:fldChar w:fldCharType="end"/>
        </w:r>
      </w:hyperlink>
    </w:p>
    <w:p w14:paraId="0AA40A01" w14:textId="3694F8BD"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1015" w:history="1">
        <w:r w:rsidRPr="00206549">
          <w:rPr>
            <w:rStyle w:val="Hyperlink"/>
            <w:noProof/>
          </w:rPr>
          <w:t>cms_revisions</w:t>
        </w:r>
        <w:r w:rsidRPr="00206549">
          <w:rPr>
            <w:rStyle w:val="Hyperlink"/>
            <w:noProof/>
            <w:rtl/>
            <w:lang w:bidi="ar-SY"/>
          </w:rPr>
          <w:t xml:space="preserve"> — النسخ السابقة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Toc243551015 \h</w:instrText>
        </w:r>
        <w:r>
          <w:rPr>
            <w:noProof/>
            <w:webHidden/>
            <w:rtl/>
          </w:rPr>
          <w:instrText xml:space="preserve"> </w:instrText>
        </w:r>
        <w:r>
          <w:rPr>
            <w:noProof/>
            <w:webHidden/>
            <w:rtl/>
          </w:rPr>
        </w:r>
        <w:r>
          <w:rPr>
            <w:noProof/>
            <w:webHidden/>
            <w:rtl/>
          </w:rPr>
          <w:fldChar w:fldCharType="separate"/>
        </w:r>
        <w:r>
          <w:rPr>
            <w:noProof/>
            <w:webHidden/>
            <w:rtl/>
          </w:rPr>
          <w:t>240</w:t>
        </w:r>
        <w:r>
          <w:rPr>
            <w:noProof/>
            <w:webHidden/>
            <w:rtl/>
          </w:rPr>
          <w:fldChar w:fldCharType="end"/>
        </w:r>
      </w:hyperlink>
    </w:p>
    <w:p w14:paraId="522086A1" w14:textId="6F9B22FC"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1016" w:history="1">
        <w:r w:rsidRPr="00206549">
          <w:rPr>
            <w:rStyle w:val="Hyperlink"/>
            <w:noProof/>
          </w:rPr>
          <w:t>cms_scheduled_publications</w:t>
        </w:r>
        <w:r w:rsidRPr="00206549">
          <w:rPr>
            <w:rStyle w:val="Hyperlink"/>
            <w:noProof/>
            <w:rtl/>
            <w:lang w:bidi="ar-SY"/>
          </w:rPr>
          <w:t xml:space="preserve"> — النشر المجدول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Toc243551016 \h</w:instrText>
        </w:r>
        <w:r>
          <w:rPr>
            <w:noProof/>
            <w:webHidden/>
            <w:rtl/>
          </w:rPr>
          <w:instrText xml:space="preserve"> </w:instrText>
        </w:r>
        <w:r>
          <w:rPr>
            <w:noProof/>
            <w:webHidden/>
            <w:rtl/>
          </w:rPr>
        </w:r>
        <w:r>
          <w:rPr>
            <w:noProof/>
            <w:webHidden/>
            <w:rtl/>
          </w:rPr>
          <w:fldChar w:fldCharType="separate"/>
        </w:r>
        <w:r>
          <w:rPr>
            <w:noProof/>
            <w:webHidden/>
            <w:rtl/>
          </w:rPr>
          <w:t>241</w:t>
        </w:r>
        <w:r>
          <w:rPr>
            <w:noProof/>
            <w:webHidden/>
            <w:rtl/>
          </w:rPr>
          <w:fldChar w:fldCharType="end"/>
        </w:r>
      </w:hyperlink>
    </w:p>
    <w:p w14:paraId="44D9A628" w14:textId="0BBC28C7"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1017" w:history="1">
        <w:r w:rsidRPr="00206549">
          <w:rPr>
            <w:rStyle w:val="Hyperlink"/>
            <w:noProof/>
          </w:rPr>
          <w:t>cms_staff_roles</w:t>
        </w:r>
        <w:r w:rsidRPr="00206549">
          <w:rPr>
            <w:rStyle w:val="Hyperlink"/>
            <w:noProof/>
            <w:rtl/>
            <w:lang w:bidi="ar-SY"/>
          </w:rPr>
          <w:t xml:space="preserve"> — أدوار المحتوى</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Toc243551017 \h</w:instrText>
        </w:r>
        <w:r>
          <w:rPr>
            <w:noProof/>
            <w:webHidden/>
            <w:rtl/>
          </w:rPr>
          <w:instrText xml:space="preserve"> </w:instrText>
        </w:r>
        <w:r>
          <w:rPr>
            <w:noProof/>
            <w:webHidden/>
            <w:rtl/>
          </w:rPr>
        </w:r>
        <w:r>
          <w:rPr>
            <w:noProof/>
            <w:webHidden/>
            <w:rtl/>
          </w:rPr>
          <w:fldChar w:fldCharType="separate"/>
        </w:r>
        <w:r>
          <w:rPr>
            <w:noProof/>
            <w:webHidden/>
            <w:rtl/>
          </w:rPr>
          <w:t>242</w:t>
        </w:r>
        <w:r>
          <w:rPr>
            <w:noProof/>
            <w:webHidden/>
            <w:rtl/>
          </w:rPr>
          <w:fldChar w:fldCharType="end"/>
        </w:r>
      </w:hyperlink>
    </w:p>
    <w:p w14:paraId="6CC813EF" w14:textId="41E02D44"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1018" w:history="1">
        <w:r w:rsidRPr="00206549">
          <w:rPr>
            <w:rStyle w:val="Hyperlink"/>
            <w:noProof/>
            <w:rtl/>
            <w:lang w:bidi="ar-SY"/>
          </w:rPr>
          <w:t>علاقات الفصل (16)</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Toc243551018 \h</w:instrText>
        </w:r>
        <w:r>
          <w:rPr>
            <w:noProof/>
            <w:webHidden/>
            <w:rtl/>
          </w:rPr>
          <w:instrText xml:space="preserve"> </w:instrText>
        </w:r>
        <w:r>
          <w:rPr>
            <w:noProof/>
            <w:webHidden/>
            <w:rtl/>
          </w:rPr>
        </w:r>
        <w:r>
          <w:rPr>
            <w:noProof/>
            <w:webHidden/>
            <w:rtl/>
          </w:rPr>
          <w:fldChar w:fldCharType="separate"/>
        </w:r>
        <w:r>
          <w:rPr>
            <w:noProof/>
            <w:webHidden/>
            <w:rtl/>
          </w:rPr>
          <w:t>242</w:t>
        </w:r>
        <w:r>
          <w:rPr>
            <w:noProof/>
            <w:webHidden/>
            <w:rtl/>
          </w:rPr>
          <w:fldChar w:fldCharType="end"/>
        </w:r>
      </w:hyperlink>
    </w:p>
    <w:p w14:paraId="52B1BBFF" w14:textId="28729D1D"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1019" w:history="1">
        <w:r w:rsidRPr="00206549">
          <w:rPr>
            <w:rStyle w:val="Hyperlink"/>
            <w:noProof/>
            <w:rtl/>
            <w:lang w:bidi="ar-SY"/>
          </w:rPr>
          <w:t>ما يمكن تغييره اليوم: جرد الصفحات والأقسام والحقول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Toc243551019 \h</w:instrText>
        </w:r>
        <w:r>
          <w:rPr>
            <w:noProof/>
            <w:webHidden/>
            <w:rtl/>
          </w:rPr>
          <w:instrText xml:space="preserve"> </w:instrText>
        </w:r>
        <w:r>
          <w:rPr>
            <w:noProof/>
            <w:webHidden/>
            <w:rtl/>
          </w:rPr>
        </w:r>
        <w:r>
          <w:rPr>
            <w:noProof/>
            <w:webHidden/>
            <w:rtl/>
          </w:rPr>
          <w:fldChar w:fldCharType="separate"/>
        </w:r>
        <w:r>
          <w:rPr>
            <w:noProof/>
            <w:webHidden/>
            <w:rtl/>
          </w:rPr>
          <w:t>243</w:t>
        </w:r>
        <w:r>
          <w:rPr>
            <w:noProof/>
            <w:webHidden/>
            <w:rtl/>
          </w:rPr>
          <w:fldChar w:fldCharType="end"/>
        </w:r>
      </w:hyperlink>
    </w:p>
    <w:p w14:paraId="07860F5D" w14:textId="7DEC633A"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1020" w:history="1">
        <w:r w:rsidRPr="00206549">
          <w:rPr>
            <w:rStyle w:val="Hyperlink"/>
            <w:noProof/>
            <w:rtl/>
            <w:lang w:bidi="ar-SY"/>
          </w:rPr>
          <w:t>ما ليس قابلاً للتعديل اليوم ويُنقل إلى الجداول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Toc243551020 \h</w:instrText>
        </w:r>
        <w:r>
          <w:rPr>
            <w:noProof/>
            <w:webHidden/>
            <w:rtl/>
          </w:rPr>
          <w:instrText xml:space="preserve"> </w:instrText>
        </w:r>
        <w:r>
          <w:rPr>
            <w:noProof/>
            <w:webHidden/>
            <w:rtl/>
          </w:rPr>
        </w:r>
        <w:r>
          <w:rPr>
            <w:noProof/>
            <w:webHidden/>
            <w:rtl/>
          </w:rPr>
          <w:fldChar w:fldCharType="separate"/>
        </w:r>
        <w:r>
          <w:rPr>
            <w:noProof/>
            <w:webHidden/>
            <w:rtl/>
          </w:rPr>
          <w:t>245</w:t>
        </w:r>
        <w:r>
          <w:rPr>
            <w:noProof/>
            <w:webHidden/>
            <w:rtl/>
          </w:rPr>
          <w:fldChar w:fldCharType="end"/>
        </w:r>
      </w:hyperlink>
    </w:p>
    <w:p w14:paraId="3D082193" w14:textId="6CB2A2CC" w:rsidR="0017530C" w:rsidRDefault="0017530C">
      <w:pPr>
        <w:pStyle w:val="TOC2"/>
        <w:tabs>
          <w:tab w:val="right" w:leader="dot" w:pos="9856"/>
        </w:tabs>
        <w:rPr>
          <w:rFonts w:asciiTheme="minorHAnsi" w:eastAsiaTheme="minorEastAsia" w:hAnsiTheme="minorHAnsi" w:cstheme="minorBidi"/>
          <w:noProof/>
          <w:kern w:val="2"/>
          <w:sz w:val="24"/>
          <w:szCs w:val="24"/>
          <w:rtl/>
          <w14:ligatures w14:val="standardContextual"/>
        </w:rPr>
      </w:pPr>
      <w:hyperlink w:anchor="_Toc243551021" w:history="1">
        <w:r w:rsidRPr="00206549">
          <w:rPr>
            <w:rStyle w:val="Hyperlink"/>
            <w:noProof/>
            <w:rtl/>
            <w:lang w:bidi="ar-SY"/>
          </w:rPr>
          <w:t>قواعد تعمل بها إدارة المحتوى</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Toc243551021 \h</w:instrText>
        </w:r>
        <w:r>
          <w:rPr>
            <w:noProof/>
            <w:webHidden/>
            <w:rtl/>
          </w:rPr>
          <w:instrText xml:space="preserve"> </w:instrText>
        </w:r>
        <w:r>
          <w:rPr>
            <w:noProof/>
            <w:webHidden/>
            <w:rtl/>
          </w:rPr>
        </w:r>
        <w:r>
          <w:rPr>
            <w:noProof/>
            <w:webHidden/>
            <w:rtl/>
          </w:rPr>
          <w:fldChar w:fldCharType="separate"/>
        </w:r>
        <w:r>
          <w:rPr>
            <w:noProof/>
            <w:webHidden/>
            <w:rtl/>
          </w:rPr>
          <w:t>246</w:t>
        </w:r>
        <w:r>
          <w:rPr>
            <w:noProof/>
            <w:webHidden/>
            <w:rtl/>
          </w:rPr>
          <w:fldChar w:fldCharType="end"/>
        </w:r>
      </w:hyperlink>
    </w:p>
    <w:p w14:paraId="7BFCE67B" w14:textId="046C44C0" w:rsidR="0017530C" w:rsidRDefault="0017530C">
      <w:pPr>
        <w:pStyle w:val="TOC1"/>
        <w:tabs>
          <w:tab w:val="right" w:leader="dot" w:pos="9856"/>
        </w:tabs>
        <w:rPr>
          <w:rFonts w:asciiTheme="minorHAnsi" w:eastAsiaTheme="minorEastAsia" w:hAnsiTheme="minorHAnsi" w:cstheme="minorBidi"/>
          <w:noProof/>
          <w:kern w:val="2"/>
          <w:sz w:val="24"/>
          <w:szCs w:val="24"/>
          <w:rtl/>
          <w14:ligatures w14:val="standardContextual"/>
        </w:rPr>
      </w:pPr>
      <w:hyperlink w:anchor="_Toc243551022" w:history="1">
        <w:r w:rsidRPr="00206549">
          <w:rPr>
            <w:rStyle w:val="Hyperlink"/>
            <w:noProof/>
            <w:rtl/>
            <w:lang w:bidi="ar-SY"/>
          </w:rPr>
          <w:t>ملحق 1: فجوات النسخة التجريبية وما يقابلها في هذا التصميم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Toc243551022 \h</w:instrText>
        </w:r>
        <w:r>
          <w:rPr>
            <w:noProof/>
            <w:webHidden/>
            <w:rtl/>
          </w:rPr>
          <w:instrText xml:space="preserve"> </w:instrText>
        </w:r>
        <w:r>
          <w:rPr>
            <w:noProof/>
            <w:webHidden/>
            <w:rtl/>
          </w:rPr>
        </w:r>
        <w:r>
          <w:rPr>
            <w:noProof/>
            <w:webHidden/>
            <w:rtl/>
          </w:rPr>
          <w:fldChar w:fldCharType="separate"/>
        </w:r>
        <w:r>
          <w:rPr>
            <w:noProof/>
            <w:webHidden/>
            <w:rtl/>
          </w:rPr>
          <w:t>247</w:t>
        </w:r>
        <w:r>
          <w:rPr>
            <w:noProof/>
            <w:webHidden/>
            <w:rtl/>
          </w:rPr>
          <w:fldChar w:fldCharType="end"/>
        </w:r>
      </w:hyperlink>
    </w:p>
    <w:p w14:paraId="3022F3F9" w14:textId="4603E837" w:rsidR="0017530C" w:rsidRDefault="0017530C">
      <w:pPr>
        <w:pStyle w:val="TOC1"/>
        <w:tabs>
          <w:tab w:val="right" w:leader="dot" w:pos="9856"/>
        </w:tabs>
        <w:rPr>
          <w:rFonts w:asciiTheme="minorHAnsi" w:eastAsiaTheme="minorEastAsia" w:hAnsiTheme="minorHAnsi" w:cstheme="minorBidi"/>
          <w:noProof/>
          <w:kern w:val="2"/>
          <w:sz w:val="24"/>
          <w:szCs w:val="24"/>
          <w:rtl/>
          <w14:ligatures w14:val="standardContextual"/>
        </w:rPr>
      </w:pPr>
      <w:hyperlink w:anchor="_Toc243551023" w:history="1">
        <w:r w:rsidRPr="00206549">
          <w:rPr>
            <w:rStyle w:val="Hyperlink"/>
            <w:noProof/>
            <w:rtl/>
            <w:lang w:bidi="ar-SY"/>
          </w:rPr>
          <w:t>ملحق 2: فهرس الجداول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Toc243551023 \h</w:instrText>
        </w:r>
        <w:r>
          <w:rPr>
            <w:noProof/>
            <w:webHidden/>
            <w:rtl/>
          </w:rPr>
          <w:instrText xml:space="preserve"> </w:instrText>
        </w:r>
        <w:r>
          <w:rPr>
            <w:noProof/>
            <w:webHidden/>
            <w:rtl/>
          </w:rPr>
        </w:r>
        <w:r>
          <w:rPr>
            <w:noProof/>
            <w:webHidden/>
            <w:rtl/>
          </w:rPr>
          <w:fldChar w:fldCharType="separate"/>
        </w:r>
        <w:r>
          <w:rPr>
            <w:noProof/>
            <w:webHidden/>
            <w:rtl/>
          </w:rPr>
          <w:t>249</w:t>
        </w:r>
        <w:r>
          <w:rPr>
            <w:noProof/>
            <w:webHidden/>
            <w:rtl/>
          </w:rPr>
          <w:fldChar w:fldCharType="end"/>
        </w:r>
      </w:hyperlink>
    </w:p>
    <w:p w14:paraId="47F65187" w14:textId="0542BC5B" w:rsidR="0017530C" w:rsidRDefault="0017530C">
      <w:pPr>
        <w:pStyle w:val="TOC1"/>
        <w:tabs>
          <w:tab w:val="right" w:leader="dot" w:pos="9856"/>
        </w:tabs>
        <w:rPr>
          <w:rFonts w:asciiTheme="minorHAnsi" w:eastAsiaTheme="minorEastAsia" w:hAnsiTheme="minorHAnsi" w:cstheme="minorBidi"/>
          <w:noProof/>
          <w:kern w:val="2"/>
          <w:sz w:val="24"/>
          <w:szCs w:val="24"/>
          <w:rtl/>
          <w14:ligatures w14:val="standardContextual"/>
        </w:rPr>
      </w:pPr>
      <w:hyperlink w:anchor="_Toc243551024" w:history="1">
        <w:r w:rsidRPr="00206549">
          <w:rPr>
            <w:rStyle w:val="Hyperlink"/>
            <w:noProof/>
            <w:rtl/>
            <w:lang w:bidi="ar-SY"/>
          </w:rPr>
          <w:t xml:space="preserve">ملحق 3: كيف تُولَّد هذه الوثيقة وملف </w:t>
        </w:r>
        <w:r w:rsidRPr="00206549">
          <w:rPr>
            <w:rStyle w:val="Hyperlink"/>
            <w:noProof/>
          </w:rPr>
          <w:t>SQL</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Toc243551024 \h</w:instrText>
        </w:r>
        <w:r>
          <w:rPr>
            <w:noProof/>
            <w:webHidden/>
            <w:rtl/>
          </w:rPr>
          <w:instrText xml:space="preserve"> </w:instrText>
        </w:r>
        <w:r>
          <w:rPr>
            <w:noProof/>
            <w:webHidden/>
            <w:rtl/>
          </w:rPr>
        </w:r>
        <w:r>
          <w:rPr>
            <w:noProof/>
            <w:webHidden/>
            <w:rtl/>
          </w:rPr>
          <w:fldChar w:fldCharType="separate"/>
        </w:r>
        <w:r>
          <w:rPr>
            <w:noProof/>
            <w:webHidden/>
            <w:rtl/>
          </w:rPr>
          <w:t>257</w:t>
        </w:r>
        <w:r>
          <w:rPr>
            <w:noProof/>
            <w:webHidden/>
            <w:rtl/>
          </w:rPr>
          <w:fldChar w:fldCharType="end"/>
        </w:r>
      </w:hyperlink>
    </w:p>
    <w:p w14:paraId="683DB03A" w14:textId="4FA2791D" w:rsidR="00255F2A" w:rsidRDefault="000A1C75">
      <w:r>
        <w:fldChar w:fldCharType="end"/>
      </w:r>
    </w:p>
    <w:p w14:paraId="219E930A" w14:textId="77777777" w:rsidR="00255F2A" w:rsidRDefault="000A1C75">
      <w:pPr>
        <w:pStyle w:val="Heading1"/>
        <w:pageBreakBefore/>
        <w:spacing w:before="0" w:after="120"/>
      </w:pPr>
      <w:bookmarkStart w:id="6" w:name="_Toc243550738"/>
      <w:r>
        <w:rPr>
          <w:rFonts w:ascii="itf Qomra Arabic" w:eastAsia="itf Qomra Arabic" w:hAnsi="itf Qomra Arabic" w:cs="itf Qomra Arabic"/>
          <w:szCs w:val="44"/>
          <w:rtl/>
          <w:lang w:bidi="ar-SY"/>
        </w:rPr>
        <w:t>الفصل 1: المرجعيات العامة: المواسم والمكاتب والمواعيد والملفات والسجل</w:t>
      </w:r>
      <w:bookmarkEnd w:id="6"/>
    </w:p>
    <w:p w14:paraId="5B7BA4AC" w14:textId="77777777" w:rsidR="00255F2A" w:rsidRDefault="000A1C75">
      <w:pPr>
        <w:spacing w:after="160" w:line="324" w:lineRule="auto"/>
      </w:pPr>
      <w:r>
        <w:rPr>
          <w:color w:val="021526"/>
          <w:sz w:val="23"/>
          <w:szCs w:val="23"/>
          <w:rtl/>
          <w:lang w:bidi="ar-SY"/>
        </w:rPr>
        <w:t xml:space="preserve">هذه الجداول يستعملها كل ما بعدها. الموسم هو المحور: كل ما يتجدد سنوياً (الطلبات، الملفات الإدارية، التشكيلات، الرحلات، الملفات التشغيلية، التقييمات) يحمل عمود </w:t>
      </w:r>
      <w:r>
        <w:rPr>
          <w:color w:val="021526"/>
          <w:sz w:val="23"/>
          <w:szCs w:val="23"/>
        </w:rPr>
        <w:t>season_year</w:t>
      </w:r>
      <w:r>
        <w:rPr>
          <w:color w:val="021526"/>
          <w:sz w:val="23"/>
          <w:szCs w:val="23"/>
          <w:rtl/>
          <w:lang w:bidi="ar-SY"/>
        </w:rPr>
        <w:t xml:space="preserve"> يشير إلى جدول </w:t>
      </w:r>
      <w:r>
        <w:rPr>
          <w:color w:val="021526"/>
          <w:sz w:val="23"/>
          <w:szCs w:val="23"/>
        </w:rPr>
        <w:t>seasons</w:t>
      </w:r>
      <w:r>
        <w:rPr>
          <w:color w:val="021526"/>
          <w:sz w:val="23"/>
          <w:szCs w:val="23"/>
          <w:rtl/>
          <w:lang w:bidi="ar-SY"/>
        </w:rPr>
        <w:t>.</w:t>
      </w:r>
    </w:p>
    <w:p w14:paraId="3169439C" w14:textId="77777777" w:rsidR="00255F2A" w:rsidRDefault="000A1C75">
      <w:pPr>
        <w:spacing w:after="160" w:line="324" w:lineRule="auto"/>
      </w:pPr>
      <w:r>
        <w:rPr>
          <w:color w:val="021526"/>
          <w:sz w:val="23"/>
          <w:szCs w:val="23"/>
          <w:rtl/>
          <w:lang w:bidi="ar-SY"/>
        </w:rPr>
        <w:t>في النسخة التجريبية إعدادات الموسم كائن واحد عام (</w:t>
      </w:r>
      <w:r>
        <w:rPr>
          <w:color w:val="021526"/>
          <w:sz w:val="23"/>
          <w:szCs w:val="23"/>
        </w:rPr>
        <w:t>SeasonOverrides</w:t>
      </w:r>
      <w:r>
        <w:rPr>
          <w:color w:val="021526"/>
          <w:sz w:val="23"/>
          <w:szCs w:val="23"/>
          <w:rtl/>
          <w:lang w:bidi="ar-SY"/>
        </w:rPr>
        <w:t>) فوق ثوابت الكود (</w:t>
      </w:r>
      <w:r>
        <w:rPr>
          <w:color w:val="021526"/>
          <w:sz w:val="23"/>
          <w:szCs w:val="23"/>
        </w:rPr>
        <w:t>SEASON</w:t>
      </w:r>
      <w:r>
        <w:rPr>
          <w:color w:val="021526"/>
          <w:sz w:val="23"/>
          <w:szCs w:val="23"/>
          <w:rtl/>
          <w:lang w:bidi="ar-SY"/>
        </w:rPr>
        <w:t xml:space="preserve"> في </w:t>
      </w:r>
      <w:r>
        <w:rPr>
          <w:color w:val="021526"/>
          <w:sz w:val="23"/>
          <w:szCs w:val="23"/>
        </w:rPr>
        <w:t>lib/season.ts</w:t>
      </w:r>
      <w:r>
        <w:rPr>
          <w:color w:val="021526"/>
          <w:sz w:val="23"/>
          <w:szCs w:val="23"/>
          <w:rtl/>
          <w:lang w:bidi="ar-SY"/>
        </w:rPr>
        <w:t>)، ومواعيد العمليات ثابتة في الكود مع تعديلات فوقها. هنا تصير كلها صفوفاً لكل موسم، فلا يضيع تاريخ موسم سابق حين يُعدَّل الحالي.</w:t>
      </w:r>
    </w:p>
    <w:p w14:paraId="2E538B71" w14:textId="77777777" w:rsidR="00255F2A" w:rsidRDefault="000A1C75">
      <w:pPr>
        <w:spacing w:after="160" w:line="324" w:lineRule="auto"/>
      </w:pPr>
      <w:r>
        <w:rPr>
          <w:color w:val="021526"/>
          <w:sz w:val="23"/>
          <w:szCs w:val="23"/>
          <w:rtl/>
          <w:lang w:bidi="ar-SY"/>
        </w:rPr>
        <w:t xml:space="preserve">وكل رفع لملف في المنصة (صورة، </w:t>
      </w:r>
      <w:r>
        <w:rPr>
          <w:color w:val="021526"/>
          <w:sz w:val="23"/>
          <w:szCs w:val="23"/>
        </w:rPr>
        <w:t>PDF</w:t>
      </w:r>
      <w:r>
        <w:rPr>
          <w:color w:val="021526"/>
          <w:sz w:val="23"/>
          <w:szCs w:val="23"/>
          <w:rtl/>
          <w:lang w:bidi="ar-SY"/>
        </w:rPr>
        <w:t xml:space="preserve">، عقد، تأشيرة، وثيقة صحية، إشعار مصرفي، صورة في المحتوى) يمر بجدول واحد هو </w:t>
      </w:r>
      <w:r>
        <w:rPr>
          <w:color w:val="021526"/>
          <w:sz w:val="23"/>
          <w:szCs w:val="23"/>
        </w:rPr>
        <w:t>files</w:t>
      </w:r>
      <w:r>
        <w:rPr>
          <w:color w:val="021526"/>
          <w:sz w:val="23"/>
          <w:szCs w:val="23"/>
          <w:rtl/>
          <w:lang w:bidi="ar-SY"/>
        </w:rPr>
        <w:t xml:space="preserve">، وتشير إليه الجداول الأخرى بعمود </w:t>
      </w:r>
      <w:r>
        <w:rPr>
          <w:color w:val="021526"/>
          <w:sz w:val="23"/>
          <w:szCs w:val="23"/>
        </w:rPr>
        <w:t>file_id</w:t>
      </w:r>
      <w:r>
        <w:rPr>
          <w:color w:val="021526"/>
          <w:sz w:val="23"/>
          <w:szCs w:val="23"/>
          <w:rtl/>
          <w:lang w:bidi="ar-SY"/>
        </w:rPr>
        <w:t xml:space="preserve">. وسجل الأحداث </w:t>
      </w:r>
      <w:r>
        <w:rPr>
          <w:color w:val="021526"/>
          <w:sz w:val="23"/>
          <w:szCs w:val="23"/>
        </w:rPr>
        <w:t>audit_events</w:t>
      </w:r>
      <w:r>
        <w:rPr>
          <w:color w:val="021526"/>
          <w:sz w:val="23"/>
          <w:szCs w:val="23"/>
          <w:rtl/>
          <w:lang w:bidi="ar-SY"/>
        </w:rPr>
        <w:t xml:space="preserve"> لا يُعدَّل ولا يُحذف منه شيء.</w:t>
      </w:r>
    </w:p>
    <w:p w14:paraId="56194ABC" w14:textId="77777777" w:rsidR="00255F2A" w:rsidRDefault="000A1C75">
      <w:pPr>
        <w:spacing w:before="80" w:after="40" w:line="300" w:lineRule="auto"/>
      </w:pPr>
      <w:r>
        <w:rPr>
          <w:b/>
          <w:bCs/>
          <w:color w:val="672146"/>
          <w:sz w:val="24"/>
          <w:szCs w:val="24"/>
          <w:rtl/>
          <w:lang w:bidi="ar-SY"/>
        </w:rPr>
        <w:t>كيف تتدفق البيانات:</w:t>
      </w:r>
    </w:p>
    <w:p w14:paraId="23550296" w14:textId="77777777" w:rsidR="00255F2A" w:rsidRDefault="000A1C75">
      <w:pPr>
        <w:pStyle w:val="ListNumber"/>
        <w:spacing w:after="40" w:line="288" w:lineRule="auto"/>
      </w:pPr>
      <w:r>
        <w:rPr>
          <w:color w:val="021526"/>
          <w:rtl/>
          <w:lang w:bidi="ar-SY"/>
        </w:rPr>
        <w:t>يُنشئ مدير الموسم موسماً جديداً (</w:t>
      </w:r>
      <w:r>
        <w:rPr>
          <w:color w:val="021526"/>
        </w:rPr>
        <w:t>seasons</w:t>
      </w:r>
      <w:r>
        <w:rPr>
          <w:color w:val="021526"/>
          <w:rtl/>
          <w:lang w:bidi="ar-SY"/>
        </w:rPr>
        <w:t xml:space="preserve">) بنسخ إعدادات الموسم السابق، فتُنشأ معه </w:t>
      </w:r>
      <w:r>
        <w:rPr>
          <w:color w:val="021526"/>
        </w:rPr>
        <w:t>season_settings</w:t>
      </w:r>
      <w:r>
        <w:rPr>
          <w:color w:val="021526"/>
          <w:rtl/>
          <w:lang w:bidi="ar-SY"/>
        </w:rPr>
        <w:t xml:space="preserve"> ومواعيد العمليات </w:t>
      </w:r>
      <w:r>
        <w:rPr>
          <w:color w:val="021526"/>
        </w:rPr>
        <w:t>operation_windows</w:t>
      </w:r>
      <w:r>
        <w:rPr>
          <w:color w:val="021526"/>
          <w:rtl/>
          <w:lang w:bidi="ar-SY"/>
        </w:rPr>
        <w:t>.</w:t>
      </w:r>
    </w:p>
    <w:p w14:paraId="0F510ABD" w14:textId="77777777" w:rsidR="00255F2A" w:rsidRDefault="000A1C75">
      <w:pPr>
        <w:pStyle w:val="ListNumber"/>
        <w:spacing w:after="40" w:line="288" w:lineRule="auto"/>
      </w:pPr>
      <w:r>
        <w:rPr>
          <w:color w:val="021526"/>
          <w:rtl/>
          <w:lang w:bidi="ar-SY"/>
        </w:rPr>
        <w:t xml:space="preserve">كل شاشة في المنصة تسأل </w:t>
      </w:r>
      <w:r>
        <w:rPr>
          <w:color w:val="021526"/>
        </w:rPr>
        <w:t>operation_windows</w:t>
      </w:r>
      <w:r>
        <w:rPr>
          <w:color w:val="021526"/>
          <w:rtl/>
          <w:lang w:bidi="ar-SY"/>
        </w:rPr>
        <w:t>: هل العملية مفتوحة الآن؟ فتعرض النموذج أو بطاقة «أُغلقت».</w:t>
      </w:r>
    </w:p>
    <w:p w14:paraId="3315AAC2" w14:textId="77777777" w:rsidR="00255F2A" w:rsidRDefault="000A1C75">
      <w:pPr>
        <w:pStyle w:val="ListNumber"/>
        <w:spacing w:after="40" w:line="288" w:lineRule="auto"/>
      </w:pPr>
      <w:r>
        <w:rPr>
          <w:color w:val="021526"/>
          <w:rtl/>
          <w:lang w:bidi="ar-SY"/>
        </w:rPr>
        <w:t xml:space="preserve">كل فعل يكتب صفاً في </w:t>
      </w:r>
      <w:r>
        <w:rPr>
          <w:color w:val="021526"/>
        </w:rPr>
        <w:t>audit_events</w:t>
      </w:r>
      <w:r>
        <w:rPr>
          <w:color w:val="021526"/>
          <w:rtl/>
          <w:lang w:bidi="ar-SY"/>
        </w:rPr>
        <w:t xml:space="preserve">، وكل ملف يُرفع يكتب صفاً في </w:t>
      </w:r>
      <w:r>
        <w:rPr>
          <w:color w:val="021526"/>
        </w:rPr>
        <w:t>files</w:t>
      </w:r>
      <w:r>
        <w:rPr>
          <w:color w:val="021526"/>
          <w:rtl/>
          <w:lang w:bidi="ar-SY"/>
        </w:rPr>
        <w:t xml:space="preserve"> قبل أن يُشار إليه.</w:t>
      </w:r>
    </w:p>
    <w:p w14:paraId="6144B3DC" w14:textId="77777777" w:rsidR="00255F2A" w:rsidRDefault="000A1C75">
      <w:pPr>
        <w:spacing w:after="120" w:line="300" w:lineRule="auto"/>
      </w:pPr>
      <w:r>
        <w:rPr>
          <w:color w:val="555F6B"/>
          <w:sz w:val="20"/>
          <w:szCs w:val="20"/>
          <w:rtl/>
          <w:lang w:bidi="ar-SY"/>
        </w:rPr>
        <w:t>جداول الفصل (</w:t>
      </w:r>
      <w:r>
        <w:rPr>
          <w:color w:val="555F6B"/>
          <w:sz w:val="20"/>
          <w:szCs w:val="20"/>
        </w:rPr>
        <w:t>15): seasons</w:t>
      </w:r>
      <w:r>
        <w:rPr>
          <w:color w:val="555F6B"/>
          <w:sz w:val="20"/>
          <w:szCs w:val="20"/>
          <w:rtl/>
          <w:lang w:bidi="ar-SY"/>
        </w:rPr>
        <w:t xml:space="preserve">، </w:t>
      </w:r>
      <w:r>
        <w:rPr>
          <w:color w:val="555F6B"/>
          <w:sz w:val="20"/>
          <w:szCs w:val="20"/>
        </w:rPr>
        <w:t>season_settings</w:t>
      </w:r>
      <w:r>
        <w:rPr>
          <w:color w:val="555F6B"/>
          <w:sz w:val="20"/>
          <w:szCs w:val="20"/>
          <w:rtl/>
          <w:lang w:bidi="ar-SY"/>
        </w:rPr>
        <w:t xml:space="preserve">، </w:t>
      </w:r>
      <w:r>
        <w:rPr>
          <w:color w:val="555F6B"/>
          <w:sz w:val="20"/>
          <w:szCs w:val="20"/>
        </w:rPr>
        <w:t>season_calendar</w:t>
      </w:r>
      <w:r>
        <w:rPr>
          <w:color w:val="555F6B"/>
          <w:sz w:val="20"/>
          <w:szCs w:val="20"/>
          <w:rtl/>
          <w:lang w:bidi="ar-SY"/>
        </w:rPr>
        <w:t xml:space="preserve">، </w:t>
      </w:r>
      <w:r>
        <w:rPr>
          <w:color w:val="555F6B"/>
          <w:sz w:val="20"/>
          <w:szCs w:val="20"/>
        </w:rPr>
        <w:t>governorates</w:t>
      </w:r>
      <w:r>
        <w:rPr>
          <w:color w:val="555F6B"/>
          <w:sz w:val="20"/>
          <w:szCs w:val="20"/>
          <w:rtl/>
          <w:lang w:bidi="ar-SY"/>
        </w:rPr>
        <w:t xml:space="preserve">، </w:t>
      </w:r>
      <w:r>
        <w:rPr>
          <w:color w:val="555F6B"/>
          <w:sz w:val="20"/>
          <w:szCs w:val="20"/>
        </w:rPr>
        <w:t>offices</w:t>
      </w:r>
      <w:r>
        <w:rPr>
          <w:color w:val="555F6B"/>
          <w:sz w:val="20"/>
          <w:szCs w:val="20"/>
          <w:rtl/>
          <w:lang w:bidi="ar-SY"/>
        </w:rPr>
        <w:t xml:space="preserve">، </w:t>
      </w:r>
      <w:r>
        <w:rPr>
          <w:color w:val="555F6B"/>
          <w:sz w:val="20"/>
          <w:szCs w:val="20"/>
        </w:rPr>
        <w:t>operations</w:t>
      </w:r>
      <w:r>
        <w:rPr>
          <w:color w:val="555F6B"/>
          <w:sz w:val="20"/>
          <w:szCs w:val="20"/>
          <w:rtl/>
          <w:lang w:bidi="ar-SY"/>
        </w:rPr>
        <w:t xml:space="preserve">، </w:t>
      </w:r>
      <w:r>
        <w:rPr>
          <w:color w:val="555F6B"/>
          <w:sz w:val="20"/>
          <w:szCs w:val="20"/>
        </w:rPr>
        <w:t>operation_windows</w:t>
      </w:r>
      <w:r>
        <w:rPr>
          <w:color w:val="555F6B"/>
          <w:sz w:val="20"/>
          <w:szCs w:val="20"/>
          <w:rtl/>
          <w:lang w:bidi="ar-SY"/>
        </w:rPr>
        <w:t xml:space="preserve">، </w:t>
      </w:r>
      <w:r>
        <w:rPr>
          <w:color w:val="555F6B"/>
          <w:sz w:val="20"/>
          <w:szCs w:val="20"/>
        </w:rPr>
        <w:t>number_sequences</w:t>
      </w:r>
      <w:r>
        <w:rPr>
          <w:color w:val="555F6B"/>
          <w:sz w:val="20"/>
          <w:szCs w:val="20"/>
          <w:rtl/>
          <w:lang w:bidi="ar-SY"/>
        </w:rPr>
        <w:t xml:space="preserve">، </w:t>
      </w:r>
      <w:r>
        <w:rPr>
          <w:color w:val="555F6B"/>
          <w:sz w:val="20"/>
          <w:szCs w:val="20"/>
        </w:rPr>
        <w:t>files</w:t>
      </w:r>
      <w:r>
        <w:rPr>
          <w:color w:val="555F6B"/>
          <w:sz w:val="20"/>
          <w:szCs w:val="20"/>
          <w:rtl/>
          <w:lang w:bidi="ar-SY"/>
        </w:rPr>
        <w:t xml:space="preserve">، </w:t>
      </w:r>
      <w:r>
        <w:rPr>
          <w:color w:val="555F6B"/>
          <w:sz w:val="20"/>
          <w:szCs w:val="20"/>
        </w:rPr>
        <w:t>audit_events</w:t>
      </w:r>
      <w:r>
        <w:rPr>
          <w:color w:val="555F6B"/>
          <w:sz w:val="20"/>
          <w:szCs w:val="20"/>
          <w:rtl/>
          <w:lang w:bidi="ar-SY"/>
        </w:rPr>
        <w:t xml:space="preserve">، </w:t>
      </w:r>
      <w:r>
        <w:rPr>
          <w:color w:val="555F6B"/>
          <w:sz w:val="20"/>
          <w:szCs w:val="20"/>
        </w:rPr>
        <w:t>notifications</w:t>
      </w:r>
      <w:r>
        <w:rPr>
          <w:color w:val="555F6B"/>
          <w:sz w:val="20"/>
          <w:szCs w:val="20"/>
          <w:rtl/>
          <w:lang w:bidi="ar-SY"/>
        </w:rPr>
        <w:t xml:space="preserve">، </w:t>
      </w:r>
      <w:r>
        <w:rPr>
          <w:color w:val="555F6B"/>
          <w:sz w:val="20"/>
          <w:szCs w:val="20"/>
        </w:rPr>
        <w:t>notification_deliveries</w:t>
      </w:r>
      <w:r>
        <w:rPr>
          <w:color w:val="555F6B"/>
          <w:sz w:val="20"/>
          <w:szCs w:val="20"/>
          <w:rtl/>
          <w:lang w:bidi="ar-SY"/>
        </w:rPr>
        <w:t xml:space="preserve">، </w:t>
      </w:r>
      <w:r>
        <w:rPr>
          <w:color w:val="555F6B"/>
          <w:sz w:val="20"/>
          <w:szCs w:val="20"/>
        </w:rPr>
        <w:t>otp_challenges</w:t>
      </w:r>
      <w:r>
        <w:rPr>
          <w:color w:val="555F6B"/>
          <w:sz w:val="20"/>
          <w:szCs w:val="20"/>
          <w:rtl/>
          <w:lang w:bidi="ar-SY"/>
        </w:rPr>
        <w:t xml:space="preserve">، </w:t>
      </w:r>
      <w:r>
        <w:rPr>
          <w:color w:val="555F6B"/>
          <w:sz w:val="20"/>
          <w:szCs w:val="20"/>
        </w:rPr>
        <w:t>auth_sessions</w:t>
      </w:r>
      <w:r>
        <w:rPr>
          <w:color w:val="555F6B"/>
          <w:sz w:val="20"/>
          <w:szCs w:val="20"/>
          <w:rtl/>
          <w:lang w:bidi="ar-SY"/>
        </w:rPr>
        <w:t xml:space="preserve">، </w:t>
      </w:r>
      <w:r>
        <w:rPr>
          <w:color w:val="555F6B"/>
          <w:sz w:val="20"/>
          <w:szCs w:val="20"/>
        </w:rPr>
        <w:t>identity_attempts</w:t>
      </w:r>
    </w:p>
    <w:p w14:paraId="23B4E188" w14:textId="77777777" w:rsidR="00255F2A" w:rsidRDefault="000A1C75">
      <w:pPr>
        <w:keepNext/>
        <w:jc w:val="center"/>
      </w:pPr>
      <w:r>
        <w:rPr>
          <w:noProof/>
        </w:rPr>
        <w:drawing>
          <wp:inline distT="0" distB="0" distL="0" distR="0" wp14:anchorId="3A581D4D" wp14:editId="6168D50F">
            <wp:extent cx="4678994" cy="846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core.png"/>
                    <pic:cNvPicPr/>
                  </pic:nvPicPr>
                  <pic:blipFill>
                    <a:blip r:embed="rId10"/>
                    <a:stretch>
                      <a:fillRect/>
                    </a:stretch>
                  </pic:blipFill>
                  <pic:spPr>
                    <a:xfrm>
                      <a:off x="0" y="0"/>
                      <a:ext cx="4678994" cy="8460000"/>
                    </a:xfrm>
                    <a:prstGeom prst="rect">
                      <a:avLst/>
                    </a:prstGeom>
                  </pic:spPr>
                </pic:pic>
              </a:graphicData>
            </a:graphic>
          </wp:inline>
        </w:drawing>
      </w:r>
    </w:p>
    <w:p w14:paraId="6D3CD361" w14:textId="77777777" w:rsidR="00255F2A" w:rsidRDefault="000A1C75">
      <w:pPr>
        <w:spacing w:after="160" w:line="300" w:lineRule="auto"/>
        <w:jc w:val="center"/>
      </w:pPr>
      <w:r>
        <w:rPr>
          <w:color w:val="555F6B"/>
          <w:sz w:val="19"/>
          <w:szCs w:val="19"/>
          <w:rtl/>
          <w:lang w:bidi="ar-SY"/>
        </w:rPr>
        <w:t>مخطط الفصل 1: لكل جدول مفتاحه الأساسي (</w:t>
      </w:r>
      <w:r>
        <w:rPr>
          <w:color w:val="555F6B"/>
          <w:sz w:val="19"/>
          <w:szCs w:val="19"/>
        </w:rPr>
        <w:t>PK</w:t>
      </w:r>
      <w:r>
        <w:rPr>
          <w:color w:val="555F6B"/>
          <w:sz w:val="19"/>
          <w:szCs w:val="19"/>
          <w:rtl/>
          <w:lang w:bidi="ar-SY"/>
        </w:rPr>
        <w:t>) ومفاتيحه الأجنبية (</w:t>
      </w:r>
      <w:r>
        <w:rPr>
          <w:color w:val="555F6B"/>
          <w:sz w:val="19"/>
          <w:szCs w:val="19"/>
        </w:rPr>
        <w:t>FK</w:t>
      </w:r>
      <w:r>
        <w:rPr>
          <w:color w:val="555F6B"/>
          <w:sz w:val="19"/>
          <w:szCs w:val="19"/>
          <w:rtl/>
          <w:lang w:bidi="ar-SY"/>
        </w:rPr>
        <w:t>) وأعمدته الفريدة (</w:t>
      </w:r>
      <w:r>
        <w:rPr>
          <w:color w:val="555F6B"/>
          <w:sz w:val="19"/>
          <w:szCs w:val="19"/>
        </w:rPr>
        <w:t>UQ</w:t>
      </w:r>
      <w:r>
        <w:rPr>
          <w:color w:val="555F6B"/>
          <w:sz w:val="19"/>
          <w:szCs w:val="19"/>
          <w:rtl/>
          <w:lang w:bidi="ar-SY"/>
        </w:rPr>
        <w:t xml:space="preserve">)، والرمادي جداول من فصول أخرى. شوكة الغراب عند طرف «المتعدد»، والدائرة للعلاقة الاختيارية، و? للعمود الذي يقبل </w:t>
      </w:r>
      <w:r>
        <w:rPr>
          <w:color w:val="555F6B"/>
          <w:sz w:val="19"/>
          <w:szCs w:val="19"/>
        </w:rPr>
        <w:t>NULL</w:t>
      </w:r>
      <w:r>
        <w:rPr>
          <w:color w:val="555F6B"/>
          <w:sz w:val="19"/>
          <w:szCs w:val="19"/>
          <w:rtl/>
          <w:lang w:bidi="ar-SY"/>
        </w:rPr>
        <w:t xml:space="preserve">. العلاقات بـ </w:t>
      </w:r>
      <w:r>
        <w:rPr>
          <w:color w:val="555F6B"/>
          <w:sz w:val="19"/>
          <w:szCs w:val="19"/>
        </w:rPr>
        <w:t>seasons</w:t>
      </w:r>
      <w:r>
        <w:rPr>
          <w:color w:val="555F6B"/>
          <w:sz w:val="19"/>
          <w:szCs w:val="19"/>
          <w:rtl/>
          <w:lang w:bidi="ar-SY"/>
        </w:rPr>
        <w:t xml:space="preserve"> و</w:t>
      </w:r>
      <w:r>
        <w:rPr>
          <w:color w:val="555F6B"/>
          <w:sz w:val="19"/>
          <w:szCs w:val="19"/>
        </w:rPr>
        <w:t>staff_users</w:t>
      </w:r>
      <w:r>
        <w:rPr>
          <w:color w:val="555F6B"/>
          <w:sz w:val="19"/>
          <w:szCs w:val="19"/>
          <w:rtl/>
          <w:lang w:bidi="ar-SY"/>
        </w:rPr>
        <w:t xml:space="preserve"> و</w:t>
      </w:r>
      <w:r>
        <w:rPr>
          <w:color w:val="555F6B"/>
          <w:sz w:val="19"/>
          <w:szCs w:val="19"/>
        </w:rPr>
        <w:t>files</w:t>
      </w:r>
      <w:r>
        <w:rPr>
          <w:color w:val="555F6B"/>
          <w:sz w:val="19"/>
          <w:szCs w:val="19"/>
          <w:rtl/>
          <w:lang w:bidi="ar-SY"/>
        </w:rPr>
        <w:t xml:space="preserve"> في جدول علاقات الفصل آخره. ونسخة </w:t>
      </w:r>
      <w:r>
        <w:rPr>
          <w:color w:val="555F6B"/>
          <w:sz w:val="19"/>
          <w:szCs w:val="19"/>
        </w:rPr>
        <w:t>SVG</w:t>
      </w:r>
      <w:r>
        <w:rPr>
          <w:color w:val="555F6B"/>
          <w:sz w:val="19"/>
          <w:szCs w:val="19"/>
          <w:rtl/>
          <w:lang w:bidi="ar-SY"/>
        </w:rPr>
        <w:t xml:space="preserve"> قابلة للتكبير في مجلد «مخططات</w:t>
      </w:r>
      <w:r>
        <w:rPr>
          <w:color w:val="555F6B"/>
          <w:sz w:val="19"/>
          <w:szCs w:val="19"/>
        </w:rPr>
        <w:t>-ERD</w:t>
      </w:r>
      <w:r>
        <w:rPr>
          <w:color w:val="555F6B"/>
          <w:sz w:val="19"/>
          <w:szCs w:val="19"/>
          <w:rtl/>
          <w:lang w:bidi="ar-SY"/>
        </w:rPr>
        <w:t>».</w:t>
      </w:r>
    </w:p>
    <w:p w14:paraId="51861A30" w14:textId="77777777" w:rsidR="00255F2A" w:rsidRDefault="000A1C75">
      <w:pPr>
        <w:pStyle w:val="Heading2"/>
        <w:spacing w:before="280" w:after="120"/>
      </w:pPr>
      <w:bookmarkStart w:id="7" w:name="_Toc243550739"/>
      <w:r>
        <w:rPr>
          <w:rFonts w:ascii="itf Qomra Arabic" w:eastAsia="itf Qomra Arabic" w:hAnsi="itf Qomra Arabic" w:cs="itf Qomra Arabic"/>
          <w:szCs w:val="29"/>
        </w:rPr>
        <w:t>seasons</w:t>
      </w:r>
      <w:r>
        <w:rPr>
          <w:rFonts w:ascii="itf Qomra Arabic" w:eastAsia="itf Qomra Arabic" w:hAnsi="itf Qomra Arabic" w:cs="itf Qomra Arabic"/>
          <w:szCs w:val="29"/>
          <w:rtl/>
          <w:lang w:bidi="ar-SY"/>
        </w:rPr>
        <w:t xml:space="preserve"> — المواسم</w:t>
      </w:r>
      <w:bookmarkEnd w:id="7"/>
    </w:p>
    <w:p w14:paraId="20A77749" w14:textId="77777777" w:rsidR="00255F2A" w:rsidRDefault="000A1C75">
      <w:pPr>
        <w:spacing w:after="80" w:line="312" w:lineRule="auto"/>
      </w:pPr>
      <w:r>
        <w:rPr>
          <w:color w:val="021526"/>
          <w:sz w:val="23"/>
          <w:szCs w:val="23"/>
          <w:rtl/>
          <w:lang w:bidi="ar-SY"/>
        </w:rPr>
        <w:t>موسم حج واحد لكل سنة هجرية. المفتاح هو السنة نفسها، لأن الكود كله يتعامل بها (1447، 1448).</w:t>
      </w:r>
    </w:p>
    <w:p w14:paraId="5397E8CF"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lib/registration/types.ts:206 RegSeason | lib/season.ts:6 SEASON</w:t>
      </w:r>
    </w:p>
    <w:p w14:paraId="05CB3D5F" w14:textId="77777777" w:rsidR="00255F2A" w:rsidRDefault="000A1C75">
      <w:pPr>
        <w:spacing w:after="40" w:line="300" w:lineRule="auto"/>
      </w:pPr>
      <w:r>
        <w:rPr>
          <w:b/>
          <w:bCs/>
          <w:color w:val="AD9E6E"/>
          <w:sz w:val="20"/>
          <w:szCs w:val="20"/>
          <w:rtl/>
          <w:lang w:bidi="ar-SY"/>
        </w:rPr>
        <w:t xml:space="preserve">البيانات الأولية: </w:t>
      </w:r>
      <w:r>
        <w:rPr>
          <w:color w:val="555F6B"/>
          <w:sz w:val="20"/>
          <w:szCs w:val="20"/>
        </w:rPr>
        <w:t>1447 (archived</w:t>
      </w:r>
      <w:r>
        <w:rPr>
          <w:color w:val="555F6B"/>
          <w:sz w:val="20"/>
          <w:szCs w:val="20"/>
          <w:rtl/>
          <w:lang w:bidi="ar-SY"/>
        </w:rPr>
        <w:t>) و</w:t>
      </w:r>
      <w:r>
        <w:rPr>
          <w:color w:val="555F6B"/>
          <w:sz w:val="20"/>
          <w:szCs w:val="20"/>
        </w:rPr>
        <w:t>1448 (active</w:t>
      </w:r>
      <w:r>
        <w:rPr>
          <w:color w:val="555F6B"/>
          <w:sz w:val="20"/>
          <w:szCs w:val="20"/>
          <w:rtl/>
          <w:lang w:bidi="ar-SY"/>
        </w:rPr>
        <w:t>).</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44F05362" w14:textId="77777777">
        <w:trPr>
          <w:tblHeader/>
          <w:jc w:val="center"/>
        </w:trPr>
        <w:tc>
          <w:tcPr>
            <w:tcW w:w="2268" w:type="dxa"/>
            <w:shd w:val="clear" w:color="auto" w:fill="00594F"/>
            <w:tcMar>
              <w:top w:w="50" w:type="dxa"/>
              <w:left w:w="90" w:type="dxa"/>
              <w:bottom w:w="50" w:type="dxa"/>
              <w:right w:w="90" w:type="dxa"/>
            </w:tcMar>
          </w:tcPr>
          <w:p w14:paraId="60FE15C4"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0E95D925"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25B82B39"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255EE7D3" w14:textId="77777777" w:rsidR="00255F2A" w:rsidRDefault="000A1C75">
            <w:r>
              <w:rPr>
                <w:b/>
                <w:bCs/>
                <w:color w:val="FFFFFF"/>
                <w:sz w:val="20"/>
                <w:szCs w:val="20"/>
                <w:rtl/>
                <w:lang w:bidi="ar-SY"/>
              </w:rPr>
              <w:t>الوصف</w:t>
            </w:r>
          </w:p>
        </w:tc>
      </w:tr>
      <w:tr w:rsidR="00255F2A" w14:paraId="08BA67C6" w14:textId="77777777">
        <w:trPr>
          <w:jc w:val="center"/>
        </w:trPr>
        <w:tc>
          <w:tcPr>
            <w:tcW w:w="2268" w:type="dxa"/>
            <w:tcMar>
              <w:top w:w="50" w:type="dxa"/>
              <w:left w:w="90" w:type="dxa"/>
              <w:bottom w:w="50" w:type="dxa"/>
              <w:right w:w="90" w:type="dxa"/>
            </w:tcMar>
          </w:tcPr>
          <w:p w14:paraId="52BBA640" w14:textId="77777777" w:rsidR="00255F2A" w:rsidRDefault="000A1C75">
            <w:pPr>
              <w:spacing w:after="0"/>
            </w:pPr>
            <w:r>
              <w:rPr>
                <w:rFonts w:ascii="Consolas" w:eastAsia="Consolas" w:hAnsi="Consolas" w:cs="Consolas"/>
                <w:color w:val="021526"/>
                <w:sz w:val="17"/>
                <w:szCs w:val="17"/>
              </w:rPr>
              <w:t>season_year</w:t>
            </w:r>
          </w:p>
        </w:tc>
        <w:tc>
          <w:tcPr>
            <w:tcW w:w="1587" w:type="dxa"/>
            <w:tcMar>
              <w:top w:w="50" w:type="dxa"/>
              <w:left w:w="90" w:type="dxa"/>
              <w:bottom w:w="50" w:type="dxa"/>
              <w:right w:w="90" w:type="dxa"/>
            </w:tcMar>
          </w:tcPr>
          <w:p w14:paraId="03E5C251" w14:textId="77777777" w:rsidR="00255F2A" w:rsidRDefault="000A1C75">
            <w:pPr>
              <w:spacing w:after="0"/>
            </w:pPr>
            <w:r>
              <w:rPr>
                <w:rFonts w:ascii="Consolas" w:eastAsia="Consolas" w:hAnsi="Consolas" w:cs="Consolas"/>
                <w:color w:val="021526"/>
                <w:sz w:val="17"/>
                <w:szCs w:val="17"/>
              </w:rPr>
              <w:t>SMALLINT UNSIGNED</w:t>
            </w:r>
          </w:p>
        </w:tc>
        <w:tc>
          <w:tcPr>
            <w:tcW w:w="1701" w:type="dxa"/>
            <w:tcMar>
              <w:top w:w="50" w:type="dxa"/>
              <w:left w:w="90" w:type="dxa"/>
              <w:bottom w:w="50" w:type="dxa"/>
              <w:right w:w="90" w:type="dxa"/>
            </w:tcMar>
          </w:tcPr>
          <w:p w14:paraId="205C4178" w14:textId="77777777" w:rsidR="00255F2A" w:rsidRDefault="000A1C75">
            <w:pPr>
              <w:spacing w:after="0"/>
            </w:pPr>
            <w:r>
              <w:rPr>
                <w:color w:val="021526"/>
                <w:sz w:val="18"/>
                <w:szCs w:val="18"/>
                <w:rtl/>
                <w:lang w:bidi="ar-SY"/>
              </w:rPr>
              <w:t>مفتاح أساسي، إلزامي</w:t>
            </w:r>
          </w:p>
        </w:tc>
        <w:tc>
          <w:tcPr>
            <w:tcW w:w="4309" w:type="dxa"/>
            <w:tcMar>
              <w:top w:w="50" w:type="dxa"/>
              <w:left w:w="90" w:type="dxa"/>
              <w:bottom w:w="50" w:type="dxa"/>
              <w:right w:w="90" w:type="dxa"/>
            </w:tcMar>
          </w:tcPr>
          <w:p w14:paraId="0E485A3C" w14:textId="77777777" w:rsidR="00255F2A" w:rsidRDefault="000A1C75">
            <w:pPr>
              <w:spacing w:after="0"/>
            </w:pPr>
            <w:r>
              <w:rPr>
                <w:color w:val="021526"/>
                <w:sz w:val="18"/>
                <w:szCs w:val="18"/>
                <w:rtl/>
                <w:lang w:bidi="ar-SY"/>
              </w:rPr>
              <w:t>السنة الهجرية للموسم، مثل 1448. المفتاح الأساسي</w:t>
            </w:r>
          </w:p>
        </w:tc>
      </w:tr>
      <w:tr w:rsidR="00255F2A" w14:paraId="78A35D15" w14:textId="77777777">
        <w:trPr>
          <w:jc w:val="center"/>
        </w:trPr>
        <w:tc>
          <w:tcPr>
            <w:tcW w:w="2268" w:type="dxa"/>
            <w:shd w:val="clear" w:color="auto" w:fill="F7F4EF"/>
            <w:tcMar>
              <w:top w:w="50" w:type="dxa"/>
              <w:left w:w="90" w:type="dxa"/>
              <w:bottom w:w="50" w:type="dxa"/>
              <w:right w:w="90" w:type="dxa"/>
            </w:tcMar>
          </w:tcPr>
          <w:p w14:paraId="722BBE57" w14:textId="77777777" w:rsidR="00255F2A" w:rsidRDefault="000A1C75">
            <w:pPr>
              <w:spacing w:after="0"/>
            </w:pPr>
            <w:r>
              <w:rPr>
                <w:rFonts w:ascii="Consolas" w:eastAsia="Consolas" w:hAnsi="Consolas" w:cs="Consolas"/>
                <w:color w:val="021526"/>
                <w:sz w:val="17"/>
                <w:szCs w:val="17"/>
              </w:rPr>
              <w:t>gregorian_year</w:t>
            </w:r>
          </w:p>
        </w:tc>
        <w:tc>
          <w:tcPr>
            <w:tcW w:w="1587" w:type="dxa"/>
            <w:shd w:val="clear" w:color="auto" w:fill="F7F4EF"/>
            <w:tcMar>
              <w:top w:w="50" w:type="dxa"/>
              <w:left w:w="90" w:type="dxa"/>
              <w:bottom w:w="50" w:type="dxa"/>
              <w:right w:w="90" w:type="dxa"/>
            </w:tcMar>
          </w:tcPr>
          <w:p w14:paraId="1331FE47" w14:textId="77777777" w:rsidR="00255F2A" w:rsidRDefault="000A1C75">
            <w:pPr>
              <w:spacing w:after="0"/>
            </w:pPr>
            <w:r>
              <w:rPr>
                <w:rFonts w:ascii="Consolas" w:eastAsia="Consolas" w:hAnsi="Consolas" w:cs="Consolas"/>
                <w:color w:val="021526"/>
                <w:sz w:val="17"/>
                <w:szCs w:val="17"/>
              </w:rPr>
              <w:t>SMALLINT UNSIGNED</w:t>
            </w:r>
          </w:p>
        </w:tc>
        <w:tc>
          <w:tcPr>
            <w:tcW w:w="1701" w:type="dxa"/>
            <w:shd w:val="clear" w:color="auto" w:fill="F7F4EF"/>
            <w:tcMar>
              <w:top w:w="50" w:type="dxa"/>
              <w:left w:w="90" w:type="dxa"/>
              <w:bottom w:w="50" w:type="dxa"/>
              <w:right w:w="90" w:type="dxa"/>
            </w:tcMar>
          </w:tcPr>
          <w:p w14:paraId="7FF4A834"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67E5DEDB" w14:textId="77777777" w:rsidR="00255F2A" w:rsidRDefault="000A1C75">
            <w:pPr>
              <w:spacing w:after="0"/>
            </w:pPr>
            <w:r>
              <w:rPr>
                <w:color w:val="021526"/>
                <w:sz w:val="18"/>
                <w:szCs w:val="18"/>
                <w:rtl/>
                <w:lang w:bidi="ar-SY"/>
              </w:rPr>
              <w:t>السنة الميلادية التي يقع فيها الحج، مثل 2027</w:t>
            </w:r>
          </w:p>
        </w:tc>
      </w:tr>
      <w:tr w:rsidR="00255F2A" w14:paraId="5A929E3E" w14:textId="77777777">
        <w:trPr>
          <w:jc w:val="center"/>
        </w:trPr>
        <w:tc>
          <w:tcPr>
            <w:tcW w:w="2268" w:type="dxa"/>
            <w:tcMar>
              <w:top w:w="50" w:type="dxa"/>
              <w:left w:w="90" w:type="dxa"/>
              <w:bottom w:w="50" w:type="dxa"/>
              <w:right w:w="90" w:type="dxa"/>
            </w:tcMar>
          </w:tcPr>
          <w:p w14:paraId="2E36F38E" w14:textId="77777777" w:rsidR="00255F2A" w:rsidRDefault="000A1C75">
            <w:pPr>
              <w:spacing w:after="0"/>
            </w:pPr>
            <w:r>
              <w:rPr>
                <w:rFonts w:ascii="Consolas" w:eastAsia="Consolas" w:hAnsi="Consolas" w:cs="Consolas"/>
                <w:color w:val="021526"/>
                <w:sz w:val="17"/>
                <w:szCs w:val="17"/>
              </w:rPr>
              <w:t>reference_year</w:t>
            </w:r>
          </w:p>
        </w:tc>
        <w:tc>
          <w:tcPr>
            <w:tcW w:w="1587" w:type="dxa"/>
            <w:tcMar>
              <w:top w:w="50" w:type="dxa"/>
              <w:left w:w="90" w:type="dxa"/>
              <w:bottom w:w="50" w:type="dxa"/>
              <w:right w:w="90" w:type="dxa"/>
            </w:tcMar>
          </w:tcPr>
          <w:p w14:paraId="0D2A4B0E" w14:textId="77777777" w:rsidR="00255F2A" w:rsidRDefault="000A1C75">
            <w:pPr>
              <w:spacing w:after="0"/>
            </w:pPr>
            <w:r>
              <w:rPr>
                <w:rFonts w:ascii="Consolas" w:eastAsia="Consolas" w:hAnsi="Consolas" w:cs="Consolas"/>
                <w:color w:val="021526"/>
                <w:sz w:val="17"/>
                <w:szCs w:val="17"/>
              </w:rPr>
              <w:t>SMALLINT UNSIGNED</w:t>
            </w:r>
          </w:p>
        </w:tc>
        <w:tc>
          <w:tcPr>
            <w:tcW w:w="1701" w:type="dxa"/>
            <w:tcMar>
              <w:top w:w="50" w:type="dxa"/>
              <w:left w:w="90" w:type="dxa"/>
              <w:bottom w:w="50" w:type="dxa"/>
              <w:right w:w="90" w:type="dxa"/>
            </w:tcMar>
          </w:tcPr>
          <w:p w14:paraId="2A8E21F8"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29B9DE51" w14:textId="77777777" w:rsidR="00255F2A" w:rsidRDefault="000A1C75">
            <w:pPr>
              <w:spacing w:after="0"/>
            </w:pPr>
            <w:r>
              <w:rPr>
                <w:color w:val="021526"/>
                <w:sz w:val="18"/>
                <w:szCs w:val="18"/>
                <w:rtl/>
                <w:lang w:bidi="ar-SY"/>
              </w:rPr>
              <w:t xml:space="preserve">السنة التي تُحسب عليها الأعمار في شروط التسجيل (2026 لموسم 1448): العمر </w:t>
            </w:r>
            <w:r>
              <w:rPr>
                <w:color w:val="021526"/>
                <w:sz w:val="18"/>
                <w:szCs w:val="18"/>
              </w:rPr>
              <w:t>= reference_year</w:t>
            </w:r>
            <w:r>
              <w:rPr>
                <w:color w:val="021526"/>
                <w:sz w:val="18"/>
                <w:szCs w:val="18"/>
                <w:rtl/>
                <w:lang w:bidi="ar-SY"/>
              </w:rPr>
              <w:t xml:space="preserve"> − سنة الميلاد</w:t>
            </w:r>
          </w:p>
        </w:tc>
      </w:tr>
      <w:tr w:rsidR="00255F2A" w14:paraId="307A6819" w14:textId="77777777">
        <w:trPr>
          <w:jc w:val="center"/>
        </w:trPr>
        <w:tc>
          <w:tcPr>
            <w:tcW w:w="2268" w:type="dxa"/>
            <w:shd w:val="clear" w:color="auto" w:fill="F7F4EF"/>
            <w:tcMar>
              <w:top w:w="50" w:type="dxa"/>
              <w:left w:w="90" w:type="dxa"/>
              <w:bottom w:w="50" w:type="dxa"/>
              <w:right w:w="90" w:type="dxa"/>
            </w:tcMar>
          </w:tcPr>
          <w:p w14:paraId="45CDA20A" w14:textId="77777777" w:rsidR="00255F2A" w:rsidRDefault="000A1C75">
            <w:pPr>
              <w:spacing w:after="0"/>
            </w:pPr>
            <w:r>
              <w:rPr>
                <w:rFonts w:ascii="Consolas" w:eastAsia="Consolas" w:hAnsi="Consolas" w:cs="Consolas"/>
                <w:color w:val="021526"/>
                <w:sz w:val="17"/>
                <w:szCs w:val="17"/>
              </w:rPr>
              <w:t>label</w:t>
            </w:r>
          </w:p>
        </w:tc>
        <w:tc>
          <w:tcPr>
            <w:tcW w:w="1587" w:type="dxa"/>
            <w:shd w:val="clear" w:color="auto" w:fill="F7F4EF"/>
            <w:tcMar>
              <w:top w:w="50" w:type="dxa"/>
              <w:left w:w="90" w:type="dxa"/>
              <w:bottom w:w="50" w:type="dxa"/>
              <w:right w:w="90" w:type="dxa"/>
            </w:tcMar>
          </w:tcPr>
          <w:p w14:paraId="7CCE3A96" w14:textId="77777777" w:rsidR="00255F2A" w:rsidRDefault="000A1C75">
            <w:pPr>
              <w:spacing w:after="0"/>
            </w:pPr>
            <w:r>
              <w:rPr>
                <w:rFonts w:ascii="Consolas" w:eastAsia="Consolas" w:hAnsi="Consolas" w:cs="Consolas"/>
                <w:color w:val="021526"/>
                <w:sz w:val="17"/>
                <w:szCs w:val="17"/>
              </w:rPr>
              <w:t>VARCHAR(60)</w:t>
            </w:r>
          </w:p>
        </w:tc>
        <w:tc>
          <w:tcPr>
            <w:tcW w:w="1701" w:type="dxa"/>
            <w:shd w:val="clear" w:color="auto" w:fill="F7F4EF"/>
            <w:tcMar>
              <w:top w:w="50" w:type="dxa"/>
              <w:left w:w="90" w:type="dxa"/>
              <w:bottom w:w="50" w:type="dxa"/>
              <w:right w:w="90" w:type="dxa"/>
            </w:tcMar>
          </w:tcPr>
          <w:p w14:paraId="0EAA8E59"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40239791" w14:textId="77777777" w:rsidR="00255F2A" w:rsidRDefault="000A1C75">
            <w:pPr>
              <w:spacing w:after="0"/>
            </w:pPr>
            <w:r>
              <w:rPr>
                <w:color w:val="021526"/>
                <w:sz w:val="18"/>
                <w:szCs w:val="18"/>
                <w:rtl/>
                <w:lang w:bidi="ar-SY"/>
              </w:rPr>
              <w:t>الاسم المعروض، مثل «موسم 1448هـ»</w:t>
            </w:r>
          </w:p>
        </w:tc>
      </w:tr>
      <w:tr w:rsidR="00255F2A" w14:paraId="78C92256" w14:textId="77777777">
        <w:trPr>
          <w:jc w:val="center"/>
        </w:trPr>
        <w:tc>
          <w:tcPr>
            <w:tcW w:w="2268" w:type="dxa"/>
            <w:tcMar>
              <w:top w:w="50" w:type="dxa"/>
              <w:left w:w="90" w:type="dxa"/>
              <w:bottom w:w="50" w:type="dxa"/>
              <w:right w:w="90" w:type="dxa"/>
            </w:tcMar>
          </w:tcPr>
          <w:p w14:paraId="62F8596D" w14:textId="77777777" w:rsidR="00255F2A" w:rsidRDefault="000A1C75">
            <w:pPr>
              <w:spacing w:after="0"/>
            </w:pPr>
            <w:r>
              <w:rPr>
                <w:rFonts w:ascii="Consolas" w:eastAsia="Consolas" w:hAnsi="Consolas" w:cs="Consolas"/>
                <w:color w:val="021526"/>
                <w:sz w:val="17"/>
                <w:szCs w:val="17"/>
              </w:rPr>
              <w:t>status</w:t>
            </w:r>
          </w:p>
        </w:tc>
        <w:tc>
          <w:tcPr>
            <w:tcW w:w="1587" w:type="dxa"/>
            <w:tcMar>
              <w:top w:w="50" w:type="dxa"/>
              <w:left w:w="90" w:type="dxa"/>
              <w:bottom w:w="50" w:type="dxa"/>
              <w:right w:w="90" w:type="dxa"/>
            </w:tcMar>
          </w:tcPr>
          <w:p w14:paraId="6C8B9C56" w14:textId="77777777" w:rsidR="00255F2A" w:rsidRDefault="000A1C75">
            <w:pPr>
              <w:spacing w:after="0"/>
            </w:pPr>
            <w:r>
              <w:rPr>
                <w:rFonts w:ascii="Consolas" w:eastAsia="Consolas" w:hAnsi="Consolas" w:cs="Consolas"/>
                <w:color w:val="021526"/>
                <w:sz w:val="17"/>
                <w:szCs w:val="17"/>
              </w:rPr>
              <w:t>ENUM('preparing', 'active', 'archived')</w:t>
            </w:r>
          </w:p>
        </w:tc>
        <w:tc>
          <w:tcPr>
            <w:tcW w:w="1701" w:type="dxa"/>
            <w:tcMar>
              <w:top w:w="50" w:type="dxa"/>
              <w:left w:w="90" w:type="dxa"/>
              <w:bottom w:w="50" w:type="dxa"/>
              <w:right w:w="90" w:type="dxa"/>
            </w:tcMar>
          </w:tcPr>
          <w:p w14:paraId="42F9851B" w14:textId="77777777" w:rsidR="00255F2A" w:rsidRDefault="000A1C75">
            <w:pPr>
              <w:spacing w:after="0"/>
            </w:pPr>
            <w:r>
              <w:rPr>
                <w:color w:val="021526"/>
                <w:sz w:val="18"/>
                <w:szCs w:val="18"/>
                <w:rtl/>
                <w:lang w:bidi="ar-SY"/>
              </w:rPr>
              <w:t xml:space="preserve">إلزامي، افتراضي </w:t>
            </w:r>
            <w:r>
              <w:rPr>
                <w:color w:val="021526"/>
                <w:sz w:val="18"/>
                <w:szCs w:val="18"/>
              </w:rPr>
              <w:t>'preparing'</w:t>
            </w:r>
          </w:p>
        </w:tc>
        <w:tc>
          <w:tcPr>
            <w:tcW w:w="4309" w:type="dxa"/>
            <w:tcMar>
              <w:top w:w="50" w:type="dxa"/>
              <w:left w:w="90" w:type="dxa"/>
              <w:bottom w:w="50" w:type="dxa"/>
              <w:right w:w="90" w:type="dxa"/>
            </w:tcMar>
          </w:tcPr>
          <w:p w14:paraId="79742C01" w14:textId="77777777" w:rsidR="00255F2A" w:rsidRDefault="000A1C75">
            <w:pPr>
              <w:spacing w:after="0"/>
            </w:pPr>
            <w:r>
              <w:rPr>
                <w:color w:val="021526"/>
                <w:sz w:val="18"/>
                <w:szCs w:val="18"/>
                <w:rtl/>
                <w:lang w:bidi="ar-SY"/>
              </w:rPr>
              <w:t>حالة الموسم:</w:t>
            </w:r>
            <w:r>
              <w:rPr>
                <w:color w:val="021526"/>
                <w:sz w:val="18"/>
                <w:szCs w:val="18"/>
              </w:rPr>
              <w:t xml:space="preserve"> preparing</w:t>
            </w:r>
            <w:r>
              <w:rPr>
                <w:color w:val="021526"/>
                <w:sz w:val="18"/>
                <w:szCs w:val="18"/>
                <w:rtl/>
                <w:lang w:bidi="ar-SY"/>
              </w:rPr>
              <w:t xml:space="preserve"> «قيد الإعداد»، </w:t>
            </w:r>
            <w:r>
              <w:rPr>
                <w:color w:val="021526"/>
                <w:sz w:val="18"/>
                <w:szCs w:val="18"/>
              </w:rPr>
              <w:t>active</w:t>
            </w:r>
            <w:r>
              <w:rPr>
                <w:color w:val="021526"/>
                <w:sz w:val="18"/>
                <w:szCs w:val="18"/>
                <w:rtl/>
                <w:lang w:bidi="ar-SY"/>
              </w:rPr>
              <w:t xml:space="preserve"> «الجاري»، </w:t>
            </w:r>
            <w:r>
              <w:rPr>
                <w:color w:val="021526"/>
                <w:sz w:val="18"/>
                <w:szCs w:val="18"/>
              </w:rPr>
              <w:t>archived</w:t>
            </w:r>
            <w:r>
              <w:rPr>
                <w:color w:val="021526"/>
                <w:sz w:val="18"/>
                <w:szCs w:val="18"/>
                <w:rtl/>
                <w:lang w:bidi="ar-SY"/>
              </w:rPr>
              <w:t xml:space="preserve"> «مؤرشف» (للقراءة فقط). موسم واحد </w:t>
            </w:r>
            <w:r>
              <w:rPr>
                <w:color w:val="021526"/>
                <w:sz w:val="18"/>
                <w:szCs w:val="18"/>
              </w:rPr>
              <w:t>active</w:t>
            </w:r>
            <w:r>
              <w:rPr>
                <w:color w:val="021526"/>
                <w:sz w:val="18"/>
                <w:szCs w:val="18"/>
                <w:rtl/>
                <w:lang w:bidi="ar-SY"/>
              </w:rPr>
              <w:t xml:space="preserve"> في الوقت نفسه</w:t>
            </w:r>
          </w:p>
        </w:tc>
      </w:tr>
      <w:tr w:rsidR="00255F2A" w14:paraId="5EA0B877" w14:textId="77777777">
        <w:trPr>
          <w:jc w:val="center"/>
        </w:trPr>
        <w:tc>
          <w:tcPr>
            <w:tcW w:w="2268" w:type="dxa"/>
            <w:shd w:val="clear" w:color="auto" w:fill="F7F4EF"/>
            <w:tcMar>
              <w:top w:w="50" w:type="dxa"/>
              <w:left w:w="90" w:type="dxa"/>
              <w:bottom w:w="50" w:type="dxa"/>
              <w:right w:w="90" w:type="dxa"/>
            </w:tcMar>
          </w:tcPr>
          <w:p w14:paraId="573746BC" w14:textId="77777777" w:rsidR="00255F2A" w:rsidRDefault="000A1C75">
            <w:pPr>
              <w:spacing w:after="0"/>
            </w:pPr>
            <w:r>
              <w:rPr>
                <w:rFonts w:ascii="Consolas" w:eastAsia="Consolas" w:hAnsi="Consolas" w:cs="Consolas"/>
                <w:color w:val="021526"/>
                <w:sz w:val="17"/>
                <w:szCs w:val="17"/>
              </w:rPr>
              <w:t>copied_from_version_id</w:t>
            </w:r>
          </w:p>
        </w:tc>
        <w:tc>
          <w:tcPr>
            <w:tcW w:w="1587" w:type="dxa"/>
            <w:shd w:val="clear" w:color="auto" w:fill="F7F4EF"/>
            <w:tcMar>
              <w:top w:w="50" w:type="dxa"/>
              <w:left w:w="90" w:type="dxa"/>
              <w:bottom w:w="50" w:type="dxa"/>
              <w:right w:w="90" w:type="dxa"/>
            </w:tcMar>
          </w:tcPr>
          <w:p w14:paraId="7EA1801F"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14BD1FB3" w14:textId="77777777" w:rsidR="00255F2A" w:rsidRDefault="000A1C75">
            <w:pPr>
              <w:spacing w:after="0"/>
            </w:pPr>
            <w:r>
              <w:rPr>
                <w:color w:val="021526"/>
                <w:sz w:val="18"/>
                <w:szCs w:val="18"/>
                <w:rtl/>
                <w:lang w:bidi="ar-SY"/>
              </w:rPr>
              <w:t xml:space="preserve">← </w:t>
            </w:r>
            <w:r>
              <w:rPr>
                <w:color w:val="021526"/>
                <w:sz w:val="18"/>
                <w:szCs w:val="18"/>
              </w:rPr>
              <w:t>reg_config_versions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shd w:val="clear" w:color="auto" w:fill="F7F4EF"/>
            <w:tcMar>
              <w:top w:w="50" w:type="dxa"/>
              <w:left w:w="90" w:type="dxa"/>
              <w:bottom w:w="50" w:type="dxa"/>
              <w:right w:w="90" w:type="dxa"/>
            </w:tcMar>
          </w:tcPr>
          <w:p w14:paraId="3675C203" w14:textId="77777777" w:rsidR="00255F2A" w:rsidRDefault="000A1C75">
            <w:pPr>
              <w:spacing w:after="0"/>
            </w:pPr>
            <w:r>
              <w:rPr>
                <w:color w:val="021526"/>
                <w:sz w:val="18"/>
                <w:szCs w:val="18"/>
                <w:rtl/>
                <w:lang w:bidi="ar-SY"/>
              </w:rPr>
              <w:t>إصدار إعدادات التسجيل الذي نُسخ منه هذا الموسم عند إنشائه</w:t>
            </w:r>
          </w:p>
        </w:tc>
      </w:tr>
      <w:tr w:rsidR="00255F2A" w14:paraId="18F6768D" w14:textId="77777777">
        <w:trPr>
          <w:jc w:val="center"/>
        </w:trPr>
        <w:tc>
          <w:tcPr>
            <w:tcW w:w="2268" w:type="dxa"/>
            <w:tcMar>
              <w:top w:w="50" w:type="dxa"/>
              <w:left w:w="90" w:type="dxa"/>
              <w:bottom w:w="50" w:type="dxa"/>
              <w:right w:w="90" w:type="dxa"/>
            </w:tcMar>
          </w:tcPr>
          <w:p w14:paraId="56D1A317" w14:textId="77777777" w:rsidR="00255F2A" w:rsidRDefault="000A1C75">
            <w:pPr>
              <w:spacing w:after="0"/>
            </w:pPr>
            <w:r>
              <w:rPr>
                <w:rFonts w:ascii="Consolas" w:eastAsia="Consolas" w:hAnsi="Consolas" w:cs="Consolas"/>
                <w:color w:val="021526"/>
                <w:sz w:val="17"/>
                <w:szCs w:val="17"/>
              </w:rPr>
              <w:t>archived_applications</w:t>
            </w:r>
          </w:p>
        </w:tc>
        <w:tc>
          <w:tcPr>
            <w:tcW w:w="1587" w:type="dxa"/>
            <w:tcMar>
              <w:top w:w="50" w:type="dxa"/>
              <w:left w:w="90" w:type="dxa"/>
              <w:bottom w:w="50" w:type="dxa"/>
              <w:right w:w="90" w:type="dxa"/>
            </w:tcMar>
          </w:tcPr>
          <w:p w14:paraId="436A9ED8" w14:textId="77777777" w:rsidR="00255F2A" w:rsidRDefault="000A1C75">
            <w:pPr>
              <w:spacing w:after="0"/>
            </w:pPr>
            <w:r>
              <w:rPr>
                <w:rFonts w:ascii="Consolas" w:eastAsia="Consolas" w:hAnsi="Consolas" w:cs="Consolas"/>
                <w:color w:val="021526"/>
                <w:sz w:val="17"/>
                <w:szCs w:val="17"/>
              </w:rPr>
              <w:t>INT UNSIGNED</w:t>
            </w:r>
          </w:p>
        </w:tc>
        <w:tc>
          <w:tcPr>
            <w:tcW w:w="1701" w:type="dxa"/>
            <w:tcMar>
              <w:top w:w="50" w:type="dxa"/>
              <w:left w:w="90" w:type="dxa"/>
              <w:bottom w:w="50" w:type="dxa"/>
              <w:right w:w="90" w:type="dxa"/>
            </w:tcMar>
          </w:tcPr>
          <w:p w14:paraId="6C5C971D"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371E1ACA" w14:textId="77777777" w:rsidR="00255F2A" w:rsidRDefault="000A1C75">
            <w:pPr>
              <w:spacing w:after="0"/>
            </w:pPr>
            <w:r>
              <w:rPr>
                <w:color w:val="021526"/>
                <w:sz w:val="18"/>
                <w:szCs w:val="18"/>
                <w:rtl/>
                <w:lang w:bidi="ar-SY"/>
              </w:rPr>
              <w:t>عدد الطلبات المؤرشفة عند إغلاق الموسم (للعرض فقط)</w:t>
            </w:r>
          </w:p>
        </w:tc>
      </w:tr>
      <w:tr w:rsidR="00255F2A" w14:paraId="0BCF3816" w14:textId="77777777">
        <w:trPr>
          <w:jc w:val="center"/>
        </w:trPr>
        <w:tc>
          <w:tcPr>
            <w:tcW w:w="2268" w:type="dxa"/>
            <w:shd w:val="clear" w:color="auto" w:fill="F7F4EF"/>
            <w:tcMar>
              <w:top w:w="50" w:type="dxa"/>
              <w:left w:w="90" w:type="dxa"/>
              <w:bottom w:w="50" w:type="dxa"/>
              <w:right w:w="90" w:type="dxa"/>
            </w:tcMar>
          </w:tcPr>
          <w:p w14:paraId="422EB76B" w14:textId="77777777" w:rsidR="00255F2A" w:rsidRDefault="000A1C75">
            <w:pPr>
              <w:spacing w:after="0"/>
            </w:pPr>
            <w:r>
              <w:rPr>
                <w:rFonts w:ascii="Consolas" w:eastAsia="Consolas" w:hAnsi="Consolas" w:cs="Consolas"/>
                <w:color w:val="021526"/>
                <w:sz w:val="17"/>
                <w:szCs w:val="17"/>
              </w:rPr>
              <w:t>created_by_staff_id</w:t>
            </w:r>
          </w:p>
        </w:tc>
        <w:tc>
          <w:tcPr>
            <w:tcW w:w="1587" w:type="dxa"/>
            <w:shd w:val="clear" w:color="auto" w:fill="F7F4EF"/>
            <w:tcMar>
              <w:top w:w="50" w:type="dxa"/>
              <w:left w:w="90" w:type="dxa"/>
              <w:bottom w:w="50" w:type="dxa"/>
              <w:right w:w="90" w:type="dxa"/>
            </w:tcMar>
          </w:tcPr>
          <w:p w14:paraId="153F668E"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3C4E1187" w14:textId="77777777" w:rsidR="00255F2A" w:rsidRDefault="000A1C75">
            <w:pPr>
              <w:spacing w:after="0"/>
            </w:pPr>
            <w:r>
              <w:rPr>
                <w:color w:val="021526"/>
                <w:sz w:val="18"/>
                <w:szCs w:val="18"/>
                <w:rtl/>
                <w:lang w:bidi="ar-SY"/>
              </w:rPr>
              <w:t xml:space="preserve">← </w:t>
            </w:r>
            <w:r>
              <w:rPr>
                <w:color w:val="021526"/>
                <w:sz w:val="18"/>
                <w:szCs w:val="18"/>
              </w:rPr>
              <w:t>staff_users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shd w:val="clear" w:color="auto" w:fill="F7F4EF"/>
            <w:tcMar>
              <w:top w:w="50" w:type="dxa"/>
              <w:left w:w="90" w:type="dxa"/>
              <w:bottom w:w="50" w:type="dxa"/>
              <w:right w:w="90" w:type="dxa"/>
            </w:tcMar>
          </w:tcPr>
          <w:p w14:paraId="1A034DE0" w14:textId="77777777" w:rsidR="00255F2A" w:rsidRDefault="000A1C75">
            <w:pPr>
              <w:spacing w:after="0"/>
            </w:pPr>
            <w:r>
              <w:rPr>
                <w:color w:val="021526"/>
                <w:sz w:val="18"/>
                <w:szCs w:val="18"/>
                <w:rtl/>
                <w:lang w:bidi="ar-SY"/>
              </w:rPr>
              <w:t>الموظف الذي أنشأ الموسم</w:t>
            </w:r>
          </w:p>
        </w:tc>
      </w:tr>
      <w:tr w:rsidR="00255F2A" w14:paraId="1B0E3008" w14:textId="77777777">
        <w:trPr>
          <w:jc w:val="center"/>
        </w:trPr>
        <w:tc>
          <w:tcPr>
            <w:tcW w:w="2268" w:type="dxa"/>
            <w:tcMar>
              <w:top w:w="50" w:type="dxa"/>
              <w:left w:w="90" w:type="dxa"/>
              <w:bottom w:w="50" w:type="dxa"/>
              <w:right w:w="90" w:type="dxa"/>
            </w:tcMar>
          </w:tcPr>
          <w:p w14:paraId="27A74FD4" w14:textId="77777777" w:rsidR="00255F2A" w:rsidRDefault="000A1C75">
            <w:pPr>
              <w:spacing w:after="0"/>
            </w:pPr>
            <w:r>
              <w:rPr>
                <w:rFonts w:ascii="Consolas" w:eastAsia="Consolas" w:hAnsi="Consolas" w:cs="Consolas"/>
                <w:color w:val="021526"/>
                <w:sz w:val="17"/>
                <w:szCs w:val="17"/>
              </w:rPr>
              <w:t>created_at</w:t>
            </w:r>
          </w:p>
        </w:tc>
        <w:tc>
          <w:tcPr>
            <w:tcW w:w="1587" w:type="dxa"/>
            <w:tcMar>
              <w:top w:w="50" w:type="dxa"/>
              <w:left w:w="90" w:type="dxa"/>
              <w:bottom w:w="50" w:type="dxa"/>
              <w:right w:w="90" w:type="dxa"/>
            </w:tcMar>
          </w:tcPr>
          <w:p w14:paraId="58AE3575"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2E45A13F" w14:textId="77777777" w:rsidR="00255F2A" w:rsidRDefault="000A1C75">
            <w:pPr>
              <w:spacing w:after="0"/>
            </w:pPr>
            <w:r>
              <w:rPr>
                <w:color w:val="021526"/>
                <w:sz w:val="18"/>
                <w:szCs w:val="18"/>
                <w:rtl/>
                <w:lang w:bidi="ar-SY"/>
              </w:rPr>
              <w:t>إلزامي، الآن افتراضياً</w:t>
            </w:r>
          </w:p>
        </w:tc>
        <w:tc>
          <w:tcPr>
            <w:tcW w:w="4309" w:type="dxa"/>
            <w:tcMar>
              <w:top w:w="50" w:type="dxa"/>
              <w:left w:w="90" w:type="dxa"/>
              <w:bottom w:w="50" w:type="dxa"/>
              <w:right w:w="90" w:type="dxa"/>
            </w:tcMar>
          </w:tcPr>
          <w:p w14:paraId="4047BC43" w14:textId="77777777" w:rsidR="00255F2A" w:rsidRDefault="000A1C75">
            <w:pPr>
              <w:spacing w:after="0"/>
            </w:pPr>
            <w:r>
              <w:rPr>
                <w:color w:val="021526"/>
                <w:sz w:val="18"/>
                <w:szCs w:val="18"/>
                <w:rtl/>
                <w:lang w:bidi="ar-SY"/>
              </w:rPr>
              <w:t>وقت الإنشاء (</w:t>
            </w:r>
            <w:r>
              <w:rPr>
                <w:color w:val="021526"/>
                <w:sz w:val="18"/>
                <w:szCs w:val="18"/>
              </w:rPr>
              <w:t>UTC</w:t>
            </w:r>
            <w:r>
              <w:rPr>
                <w:color w:val="021526"/>
                <w:sz w:val="18"/>
                <w:szCs w:val="18"/>
                <w:rtl/>
                <w:lang w:bidi="ar-SY"/>
              </w:rPr>
              <w:t>)</w:t>
            </w:r>
          </w:p>
        </w:tc>
      </w:tr>
      <w:tr w:rsidR="00255F2A" w14:paraId="3157D1C7" w14:textId="77777777">
        <w:trPr>
          <w:jc w:val="center"/>
        </w:trPr>
        <w:tc>
          <w:tcPr>
            <w:tcW w:w="2268" w:type="dxa"/>
            <w:shd w:val="clear" w:color="auto" w:fill="F7F4EF"/>
            <w:tcMar>
              <w:top w:w="50" w:type="dxa"/>
              <w:left w:w="90" w:type="dxa"/>
              <w:bottom w:w="50" w:type="dxa"/>
              <w:right w:w="90" w:type="dxa"/>
            </w:tcMar>
          </w:tcPr>
          <w:p w14:paraId="0A5566A5" w14:textId="77777777" w:rsidR="00255F2A" w:rsidRDefault="000A1C75">
            <w:pPr>
              <w:spacing w:after="0"/>
            </w:pPr>
            <w:r>
              <w:rPr>
                <w:rFonts w:ascii="Consolas" w:eastAsia="Consolas" w:hAnsi="Consolas" w:cs="Consolas"/>
                <w:color w:val="021526"/>
                <w:sz w:val="17"/>
                <w:szCs w:val="17"/>
              </w:rPr>
              <w:t>updated_at</w:t>
            </w:r>
          </w:p>
        </w:tc>
        <w:tc>
          <w:tcPr>
            <w:tcW w:w="1587" w:type="dxa"/>
            <w:shd w:val="clear" w:color="auto" w:fill="F7F4EF"/>
            <w:tcMar>
              <w:top w:w="50" w:type="dxa"/>
              <w:left w:w="90" w:type="dxa"/>
              <w:bottom w:w="50" w:type="dxa"/>
              <w:right w:w="90" w:type="dxa"/>
            </w:tcMar>
          </w:tcPr>
          <w:p w14:paraId="094F8337"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4A697C18" w14:textId="77777777" w:rsidR="00255F2A" w:rsidRDefault="000A1C75">
            <w:pPr>
              <w:spacing w:after="0"/>
            </w:pPr>
            <w:r>
              <w:rPr>
                <w:color w:val="021526"/>
                <w:sz w:val="18"/>
                <w:szCs w:val="18"/>
                <w:rtl/>
                <w:lang w:bidi="ar-SY"/>
              </w:rPr>
              <w:t>إلزامي، الآن افتراضياً</w:t>
            </w:r>
          </w:p>
        </w:tc>
        <w:tc>
          <w:tcPr>
            <w:tcW w:w="4309" w:type="dxa"/>
            <w:shd w:val="clear" w:color="auto" w:fill="F7F4EF"/>
            <w:tcMar>
              <w:top w:w="50" w:type="dxa"/>
              <w:left w:w="90" w:type="dxa"/>
              <w:bottom w:w="50" w:type="dxa"/>
              <w:right w:w="90" w:type="dxa"/>
            </w:tcMar>
          </w:tcPr>
          <w:p w14:paraId="4BCA7784" w14:textId="77777777" w:rsidR="00255F2A" w:rsidRDefault="000A1C75">
            <w:pPr>
              <w:spacing w:after="0"/>
            </w:pPr>
            <w:r>
              <w:rPr>
                <w:color w:val="021526"/>
                <w:sz w:val="18"/>
                <w:szCs w:val="18"/>
                <w:rtl/>
                <w:lang w:bidi="ar-SY"/>
              </w:rPr>
              <w:t>وقت آخر تعديل (</w:t>
            </w:r>
            <w:r>
              <w:rPr>
                <w:color w:val="021526"/>
                <w:sz w:val="18"/>
                <w:szCs w:val="18"/>
              </w:rPr>
              <w:t>UTC</w:t>
            </w:r>
            <w:r>
              <w:rPr>
                <w:color w:val="021526"/>
                <w:sz w:val="18"/>
                <w:szCs w:val="18"/>
                <w:rtl/>
                <w:lang w:bidi="ar-SY"/>
              </w:rPr>
              <w:t>)</w:t>
            </w:r>
          </w:p>
        </w:tc>
      </w:tr>
    </w:tbl>
    <w:p w14:paraId="11179C6F" w14:textId="77777777" w:rsidR="00255F2A" w:rsidRDefault="00255F2A">
      <w:pPr>
        <w:spacing w:after="80" w:line="300" w:lineRule="auto"/>
      </w:pPr>
    </w:p>
    <w:p w14:paraId="51D8F955" w14:textId="77777777" w:rsidR="00255F2A" w:rsidRDefault="000A1C75">
      <w:pPr>
        <w:spacing w:before="40" w:after="20" w:line="300" w:lineRule="auto"/>
      </w:pPr>
      <w:r>
        <w:rPr>
          <w:b/>
          <w:bCs/>
          <w:color w:val="00594F"/>
          <w:sz w:val="21"/>
          <w:szCs w:val="21"/>
          <w:rtl/>
          <w:lang w:bidi="ar-SY"/>
        </w:rPr>
        <w:t>قواعد العمل:</w:t>
      </w:r>
    </w:p>
    <w:p w14:paraId="0BE215C3" w14:textId="77777777" w:rsidR="00255F2A" w:rsidRDefault="000A1C75">
      <w:pPr>
        <w:pStyle w:val="ListBullet"/>
        <w:spacing w:after="40" w:line="288" w:lineRule="auto"/>
      </w:pPr>
      <w:r>
        <w:rPr>
          <w:color w:val="021526"/>
          <w:sz w:val="21"/>
          <w:szCs w:val="21"/>
          <w:rtl/>
          <w:lang w:bidi="ar-SY"/>
        </w:rPr>
        <w:t xml:space="preserve">لا يكون أكثر من موسم واحد بالحالة </w:t>
      </w:r>
      <w:r>
        <w:rPr>
          <w:color w:val="021526"/>
          <w:sz w:val="21"/>
          <w:szCs w:val="21"/>
        </w:rPr>
        <w:t>active (</w:t>
      </w:r>
      <w:r>
        <w:rPr>
          <w:color w:val="021526"/>
          <w:sz w:val="21"/>
          <w:szCs w:val="21"/>
          <w:rtl/>
          <w:lang w:bidi="ar-SY"/>
        </w:rPr>
        <w:t>يُفرض في طبقة التطبيق أو بقيد على عمود محسوب).</w:t>
      </w:r>
    </w:p>
    <w:p w14:paraId="7B69922F" w14:textId="77777777" w:rsidR="00255F2A" w:rsidRDefault="000A1C75">
      <w:pPr>
        <w:pStyle w:val="ListBullet"/>
        <w:spacing w:after="40" w:line="288" w:lineRule="auto"/>
      </w:pPr>
      <w:r>
        <w:rPr>
          <w:color w:val="021526"/>
          <w:sz w:val="21"/>
          <w:szCs w:val="21"/>
          <w:rtl/>
          <w:lang w:bidi="ar-SY"/>
        </w:rPr>
        <w:t>الموسم المؤرشف للقراءة فقط: لا يُعدَّل شيء من جداوله الموسمية.</w:t>
      </w:r>
    </w:p>
    <w:p w14:paraId="1C1A05B2" w14:textId="77777777" w:rsidR="00255F2A" w:rsidRDefault="000A1C75">
      <w:pPr>
        <w:pStyle w:val="ListBullet"/>
        <w:spacing w:after="40" w:line="288" w:lineRule="auto"/>
      </w:pPr>
      <w:r>
        <w:rPr>
          <w:color w:val="021526"/>
          <w:sz w:val="21"/>
          <w:szCs w:val="21"/>
          <w:rtl/>
          <w:lang w:bidi="ar-SY"/>
        </w:rPr>
        <w:t>إنشاء موسم جديد ينسخ إعدادات التسجيل من إصدار سابق (</w:t>
      </w:r>
      <w:r>
        <w:rPr>
          <w:color w:val="021526"/>
          <w:sz w:val="21"/>
          <w:szCs w:val="21"/>
        </w:rPr>
        <w:t>copied_from_version_id</w:t>
      </w:r>
      <w:r>
        <w:rPr>
          <w:color w:val="021526"/>
          <w:sz w:val="21"/>
          <w:szCs w:val="21"/>
          <w:rtl/>
          <w:lang w:bidi="ar-SY"/>
        </w:rPr>
        <w:t xml:space="preserve">) ويبدأ </w:t>
      </w:r>
      <w:r>
        <w:rPr>
          <w:color w:val="021526"/>
          <w:sz w:val="21"/>
          <w:szCs w:val="21"/>
        </w:rPr>
        <w:t>preparing</w:t>
      </w:r>
      <w:r>
        <w:rPr>
          <w:color w:val="021526"/>
          <w:sz w:val="21"/>
          <w:szCs w:val="21"/>
          <w:rtl/>
          <w:lang w:bidi="ar-SY"/>
        </w:rPr>
        <w:t>.</w:t>
      </w:r>
    </w:p>
    <w:p w14:paraId="2D593171" w14:textId="77777777" w:rsidR="00255F2A" w:rsidRDefault="000A1C75">
      <w:pPr>
        <w:pStyle w:val="Heading2"/>
        <w:spacing w:before="280" w:after="120"/>
      </w:pPr>
      <w:bookmarkStart w:id="8" w:name="_Toc243550740"/>
      <w:r>
        <w:rPr>
          <w:rFonts w:ascii="itf Qomra Arabic" w:eastAsia="itf Qomra Arabic" w:hAnsi="itf Qomra Arabic" w:cs="itf Qomra Arabic"/>
          <w:szCs w:val="29"/>
        </w:rPr>
        <w:t>season_settings</w:t>
      </w:r>
      <w:r>
        <w:rPr>
          <w:rFonts w:ascii="itf Qomra Arabic" w:eastAsia="itf Qomra Arabic" w:hAnsi="itf Qomra Arabic" w:cs="itf Qomra Arabic"/>
          <w:szCs w:val="29"/>
          <w:rtl/>
          <w:lang w:bidi="ar-SY"/>
        </w:rPr>
        <w:t xml:space="preserve"> — إعدادات الموسم</w:t>
      </w:r>
      <w:bookmarkEnd w:id="8"/>
    </w:p>
    <w:p w14:paraId="51CA833B" w14:textId="77777777" w:rsidR="00255F2A" w:rsidRDefault="000A1C75">
      <w:pPr>
        <w:spacing w:after="80" w:line="312" w:lineRule="auto"/>
      </w:pPr>
      <w:r>
        <w:rPr>
          <w:color w:val="021526"/>
          <w:sz w:val="23"/>
          <w:szCs w:val="23"/>
          <w:rtl/>
          <w:lang w:bidi="ar-SY"/>
        </w:rPr>
        <w:t xml:space="preserve">القيم العددية التي يضبطها مدير الموسم من «إعدادات الموسم»: الحصة ونسبها، شروط الأعمار، الرسوم، صلاحية الوثائق، حدود التقييم. صف واحد لكل موسم، وكل تعديل يُسجَّل في </w:t>
      </w:r>
      <w:r>
        <w:rPr>
          <w:color w:val="021526"/>
          <w:sz w:val="23"/>
          <w:szCs w:val="23"/>
        </w:rPr>
        <w:t>audit_events</w:t>
      </w:r>
      <w:r>
        <w:rPr>
          <w:color w:val="021526"/>
          <w:sz w:val="23"/>
          <w:szCs w:val="23"/>
          <w:rtl/>
          <w:lang w:bidi="ar-SY"/>
        </w:rPr>
        <w:t xml:space="preserve"> بالقيمة قبل وبعد.</w:t>
      </w:r>
    </w:p>
    <w:p w14:paraId="61195DB3"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lib/store.ts:197 SeasonOverrides | app/staff/season/view.tsx</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1AAA050E" w14:textId="77777777">
        <w:trPr>
          <w:tblHeader/>
          <w:jc w:val="center"/>
        </w:trPr>
        <w:tc>
          <w:tcPr>
            <w:tcW w:w="2268" w:type="dxa"/>
            <w:shd w:val="clear" w:color="auto" w:fill="00594F"/>
            <w:tcMar>
              <w:top w:w="50" w:type="dxa"/>
              <w:left w:w="90" w:type="dxa"/>
              <w:bottom w:w="50" w:type="dxa"/>
              <w:right w:w="90" w:type="dxa"/>
            </w:tcMar>
          </w:tcPr>
          <w:p w14:paraId="252C921E"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39EE4691"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0515EEF6"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357D1561" w14:textId="77777777" w:rsidR="00255F2A" w:rsidRDefault="000A1C75">
            <w:r>
              <w:rPr>
                <w:b/>
                <w:bCs/>
                <w:color w:val="FFFFFF"/>
                <w:sz w:val="20"/>
                <w:szCs w:val="20"/>
                <w:rtl/>
                <w:lang w:bidi="ar-SY"/>
              </w:rPr>
              <w:t>الوصف</w:t>
            </w:r>
          </w:p>
        </w:tc>
      </w:tr>
      <w:tr w:rsidR="00255F2A" w14:paraId="6E89D14D" w14:textId="77777777">
        <w:trPr>
          <w:jc w:val="center"/>
        </w:trPr>
        <w:tc>
          <w:tcPr>
            <w:tcW w:w="2268" w:type="dxa"/>
            <w:tcMar>
              <w:top w:w="50" w:type="dxa"/>
              <w:left w:w="90" w:type="dxa"/>
              <w:bottom w:w="50" w:type="dxa"/>
              <w:right w:w="90" w:type="dxa"/>
            </w:tcMar>
          </w:tcPr>
          <w:p w14:paraId="0790A343" w14:textId="77777777" w:rsidR="00255F2A" w:rsidRDefault="000A1C75">
            <w:pPr>
              <w:spacing w:after="0"/>
            </w:pPr>
            <w:r>
              <w:rPr>
                <w:rFonts w:ascii="Consolas" w:eastAsia="Consolas" w:hAnsi="Consolas" w:cs="Consolas"/>
                <w:color w:val="021526"/>
                <w:sz w:val="17"/>
                <w:szCs w:val="17"/>
              </w:rPr>
              <w:t>season_year</w:t>
            </w:r>
          </w:p>
        </w:tc>
        <w:tc>
          <w:tcPr>
            <w:tcW w:w="1587" w:type="dxa"/>
            <w:tcMar>
              <w:top w:w="50" w:type="dxa"/>
              <w:left w:w="90" w:type="dxa"/>
              <w:bottom w:w="50" w:type="dxa"/>
              <w:right w:w="90" w:type="dxa"/>
            </w:tcMar>
          </w:tcPr>
          <w:p w14:paraId="52D3E528" w14:textId="77777777" w:rsidR="00255F2A" w:rsidRDefault="000A1C75">
            <w:pPr>
              <w:spacing w:after="0"/>
            </w:pPr>
            <w:r>
              <w:rPr>
                <w:rFonts w:ascii="Consolas" w:eastAsia="Consolas" w:hAnsi="Consolas" w:cs="Consolas"/>
                <w:color w:val="021526"/>
                <w:sz w:val="17"/>
                <w:szCs w:val="17"/>
              </w:rPr>
              <w:t>SMALLINT UNSIGNED</w:t>
            </w:r>
          </w:p>
        </w:tc>
        <w:tc>
          <w:tcPr>
            <w:tcW w:w="1701" w:type="dxa"/>
            <w:tcMar>
              <w:top w:w="50" w:type="dxa"/>
              <w:left w:w="90" w:type="dxa"/>
              <w:bottom w:w="50" w:type="dxa"/>
              <w:right w:w="90" w:type="dxa"/>
            </w:tcMar>
          </w:tcPr>
          <w:p w14:paraId="260B02A1" w14:textId="77777777" w:rsidR="00255F2A" w:rsidRDefault="000A1C75">
            <w:pPr>
              <w:spacing w:after="0"/>
            </w:pPr>
            <w:r>
              <w:rPr>
                <w:color w:val="021526"/>
                <w:sz w:val="18"/>
                <w:szCs w:val="18"/>
                <w:rtl/>
                <w:lang w:bidi="ar-SY"/>
              </w:rPr>
              <w:t xml:space="preserve">مفتاح أساسي، ← </w:t>
            </w:r>
            <w:r>
              <w:rPr>
                <w:color w:val="021526"/>
                <w:sz w:val="18"/>
                <w:szCs w:val="18"/>
              </w:rPr>
              <w:t>seasons.season_year</w:t>
            </w:r>
            <w:r>
              <w:rPr>
                <w:color w:val="021526"/>
                <w:sz w:val="18"/>
                <w:szCs w:val="18"/>
                <w:rtl/>
                <w:lang w:bidi="ar-SY"/>
              </w:rPr>
              <w:t>، إلزامي</w:t>
            </w:r>
          </w:p>
        </w:tc>
        <w:tc>
          <w:tcPr>
            <w:tcW w:w="4309" w:type="dxa"/>
            <w:tcMar>
              <w:top w:w="50" w:type="dxa"/>
              <w:left w:w="90" w:type="dxa"/>
              <w:bottom w:w="50" w:type="dxa"/>
              <w:right w:w="90" w:type="dxa"/>
            </w:tcMar>
          </w:tcPr>
          <w:p w14:paraId="0F709ED4" w14:textId="77777777" w:rsidR="00255F2A" w:rsidRDefault="000A1C75">
            <w:pPr>
              <w:spacing w:after="0"/>
            </w:pPr>
            <w:r>
              <w:rPr>
                <w:color w:val="021526"/>
                <w:sz w:val="18"/>
                <w:szCs w:val="18"/>
                <w:rtl/>
                <w:lang w:bidi="ar-SY"/>
              </w:rPr>
              <w:t>الموسم الهجري (مثل 1448)</w:t>
            </w:r>
          </w:p>
        </w:tc>
      </w:tr>
      <w:tr w:rsidR="00255F2A" w14:paraId="6A521886" w14:textId="77777777">
        <w:trPr>
          <w:jc w:val="center"/>
        </w:trPr>
        <w:tc>
          <w:tcPr>
            <w:tcW w:w="2268" w:type="dxa"/>
            <w:shd w:val="clear" w:color="auto" w:fill="F7F4EF"/>
            <w:tcMar>
              <w:top w:w="50" w:type="dxa"/>
              <w:left w:w="90" w:type="dxa"/>
              <w:bottom w:w="50" w:type="dxa"/>
              <w:right w:w="90" w:type="dxa"/>
            </w:tcMar>
          </w:tcPr>
          <w:p w14:paraId="382F7035" w14:textId="77777777" w:rsidR="00255F2A" w:rsidRDefault="000A1C75">
            <w:pPr>
              <w:spacing w:after="0"/>
            </w:pPr>
            <w:r>
              <w:rPr>
                <w:rFonts w:ascii="Consolas" w:eastAsia="Consolas" w:hAnsi="Consolas" w:cs="Consolas"/>
                <w:color w:val="021526"/>
                <w:sz w:val="17"/>
                <w:szCs w:val="17"/>
              </w:rPr>
              <w:t>quota</w:t>
            </w:r>
          </w:p>
        </w:tc>
        <w:tc>
          <w:tcPr>
            <w:tcW w:w="1587" w:type="dxa"/>
            <w:shd w:val="clear" w:color="auto" w:fill="F7F4EF"/>
            <w:tcMar>
              <w:top w:w="50" w:type="dxa"/>
              <w:left w:w="90" w:type="dxa"/>
              <w:bottom w:w="50" w:type="dxa"/>
              <w:right w:w="90" w:type="dxa"/>
            </w:tcMar>
          </w:tcPr>
          <w:p w14:paraId="0EF07733" w14:textId="77777777" w:rsidR="00255F2A" w:rsidRDefault="000A1C75">
            <w:pPr>
              <w:spacing w:after="0"/>
            </w:pPr>
            <w:r>
              <w:rPr>
                <w:rFonts w:ascii="Consolas" w:eastAsia="Consolas" w:hAnsi="Consolas" w:cs="Consolas"/>
                <w:color w:val="021526"/>
                <w:sz w:val="17"/>
                <w:szCs w:val="17"/>
              </w:rPr>
              <w:t>INT UNSIGNED</w:t>
            </w:r>
          </w:p>
        </w:tc>
        <w:tc>
          <w:tcPr>
            <w:tcW w:w="1701" w:type="dxa"/>
            <w:shd w:val="clear" w:color="auto" w:fill="F7F4EF"/>
            <w:tcMar>
              <w:top w:w="50" w:type="dxa"/>
              <w:left w:w="90" w:type="dxa"/>
              <w:bottom w:w="50" w:type="dxa"/>
              <w:right w:w="90" w:type="dxa"/>
            </w:tcMar>
          </w:tcPr>
          <w:p w14:paraId="3A19A01E" w14:textId="77777777" w:rsidR="00255F2A" w:rsidRDefault="000A1C75">
            <w:pPr>
              <w:spacing w:after="0"/>
            </w:pPr>
            <w:r>
              <w:rPr>
                <w:color w:val="021526"/>
                <w:sz w:val="18"/>
                <w:szCs w:val="18"/>
                <w:rtl/>
                <w:lang w:bidi="ar-SY"/>
              </w:rPr>
              <w:t>إلزامي، افتراضي 22500</w:t>
            </w:r>
          </w:p>
        </w:tc>
        <w:tc>
          <w:tcPr>
            <w:tcW w:w="4309" w:type="dxa"/>
            <w:shd w:val="clear" w:color="auto" w:fill="F7F4EF"/>
            <w:tcMar>
              <w:top w:w="50" w:type="dxa"/>
              <w:left w:w="90" w:type="dxa"/>
              <w:bottom w:w="50" w:type="dxa"/>
              <w:right w:w="90" w:type="dxa"/>
            </w:tcMar>
          </w:tcPr>
          <w:p w14:paraId="04206868" w14:textId="77777777" w:rsidR="00255F2A" w:rsidRDefault="000A1C75">
            <w:pPr>
              <w:spacing w:after="0"/>
            </w:pPr>
            <w:r>
              <w:rPr>
                <w:color w:val="021526"/>
                <w:sz w:val="18"/>
                <w:szCs w:val="18"/>
                <w:rtl/>
                <w:lang w:bidi="ar-SY"/>
              </w:rPr>
              <w:t>الحصة الإجمالية للموسم (22,500). المدى في الواجهة 1000–60000</w:t>
            </w:r>
          </w:p>
        </w:tc>
      </w:tr>
      <w:tr w:rsidR="00255F2A" w14:paraId="7B9DC107" w14:textId="77777777">
        <w:trPr>
          <w:jc w:val="center"/>
        </w:trPr>
        <w:tc>
          <w:tcPr>
            <w:tcW w:w="2268" w:type="dxa"/>
            <w:tcMar>
              <w:top w:w="50" w:type="dxa"/>
              <w:left w:w="90" w:type="dxa"/>
              <w:bottom w:w="50" w:type="dxa"/>
              <w:right w:w="90" w:type="dxa"/>
            </w:tcMar>
          </w:tcPr>
          <w:p w14:paraId="6A83B61A" w14:textId="77777777" w:rsidR="00255F2A" w:rsidRDefault="000A1C75">
            <w:pPr>
              <w:spacing w:after="0"/>
            </w:pPr>
            <w:r>
              <w:rPr>
                <w:rFonts w:ascii="Consolas" w:eastAsia="Consolas" w:hAnsi="Consolas" w:cs="Consolas"/>
                <w:color w:val="021526"/>
                <w:sz w:val="17"/>
                <w:szCs w:val="17"/>
              </w:rPr>
              <w:t>direct_share</w:t>
            </w:r>
          </w:p>
        </w:tc>
        <w:tc>
          <w:tcPr>
            <w:tcW w:w="1587" w:type="dxa"/>
            <w:tcMar>
              <w:top w:w="50" w:type="dxa"/>
              <w:left w:w="90" w:type="dxa"/>
              <w:bottom w:w="50" w:type="dxa"/>
              <w:right w:w="90" w:type="dxa"/>
            </w:tcMar>
          </w:tcPr>
          <w:p w14:paraId="59EDF316" w14:textId="77777777" w:rsidR="00255F2A" w:rsidRDefault="000A1C75">
            <w:pPr>
              <w:spacing w:after="0"/>
            </w:pPr>
            <w:r>
              <w:rPr>
                <w:rFonts w:ascii="Consolas" w:eastAsia="Consolas" w:hAnsi="Consolas" w:cs="Consolas"/>
                <w:color w:val="021526"/>
                <w:sz w:val="17"/>
                <w:szCs w:val="17"/>
              </w:rPr>
              <w:t>DECIMAL(4, 3)</w:t>
            </w:r>
          </w:p>
        </w:tc>
        <w:tc>
          <w:tcPr>
            <w:tcW w:w="1701" w:type="dxa"/>
            <w:tcMar>
              <w:top w:w="50" w:type="dxa"/>
              <w:left w:w="90" w:type="dxa"/>
              <w:bottom w:w="50" w:type="dxa"/>
              <w:right w:w="90" w:type="dxa"/>
            </w:tcMar>
          </w:tcPr>
          <w:p w14:paraId="1893858F" w14:textId="77777777" w:rsidR="00255F2A" w:rsidRDefault="000A1C75">
            <w:pPr>
              <w:spacing w:after="0"/>
            </w:pPr>
            <w:r>
              <w:rPr>
                <w:color w:val="021526"/>
                <w:sz w:val="18"/>
                <w:szCs w:val="18"/>
                <w:rtl/>
                <w:lang w:bidi="ar-SY"/>
              </w:rPr>
              <w:t>إلزامي، افتراضي 0.650</w:t>
            </w:r>
          </w:p>
        </w:tc>
        <w:tc>
          <w:tcPr>
            <w:tcW w:w="4309" w:type="dxa"/>
            <w:tcMar>
              <w:top w:w="50" w:type="dxa"/>
              <w:left w:w="90" w:type="dxa"/>
              <w:bottom w:w="50" w:type="dxa"/>
              <w:right w:w="90" w:type="dxa"/>
            </w:tcMar>
          </w:tcPr>
          <w:p w14:paraId="6E778E5F" w14:textId="77777777" w:rsidR="00255F2A" w:rsidRDefault="000A1C75">
            <w:pPr>
              <w:spacing w:after="0"/>
            </w:pPr>
            <w:r>
              <w:rPr>
                <w:color w:val="021526"/>
                <w:sz w:val="18"/>
                <w:szCs w:val="18"/>
                <w:rtl/>
                <w:lang w:bidi="ar-SY"/>
              </w:rPr>
              <w:t xml:space="preserve">نسبة القبول المباشر كسر عشري (0.650). المقاعد المباشرة </w:t>
            </w:r>
            <w:r>
              <w:rPr>
                <w:color w:val="021526"/>
                <w:sz w:val="18"/>
                <w:szCs w:val="18"/>
              </w:rPr>
              <w:t>= round(quota</w:t>
            </w:r>
            <w:r>
              <w:rPr>
                <w:color w:val="021526"/>
                <w:sz w:val="18"/>
                <w:szCs w:val="18"/>
                <w:rtl/>
                <w:lang w:bidi="ar-SY"/>
              </w:rPr>
              <w:t xml:space="preserve"> × </w:t>
            </w:r>
            <w:r>
              <w:rPr>
                <w:color w:val="021526"/>
                <w:sz w:val="18"/>
                <w:szCs w:val="18"/>
              </w:rPr>
              <w:t>direct_share</w:t>
            </w:r>
            <w:r>
              <w:rPr>
                <w:color w:val="021526"/>
                <w:sz w:val="18"/>
                <w:szCs w:val="18"/>
                <w:rtl/>
                <w:lang w:bidi="ar-SY"/>
              </w:rPr>
              <w:t>) والباقي للقرعة</w:t>
            </w:r>
          </w:p>
        </w:tc>
      </w:tr>
      <w:tr w:rsidR="00255F2A" w14:paraId="1E864FF8" w14:textId="77777777">
        <w:trPr>
          <w:jc w:val="center"/>
        </w:trPr>
        <w:tc>
          <w:tcPr>
            <w:tcW w:w="2268" w:type="dxa"/>
            <w:shd w:val="clear" w:color="auto" w:fill="F7F4EF"/>
            <w:tcMar>
              <w:top w:w="50" w:type="dxa"/>
              <w:left w:w="90" w:type="dxa"/>
              <w:bottom w:w="50" w:type="dxa"/>
              <w:right w:w="90" w:type="dxa"/>
            </w:tcMar>
          </w:tcPr>
          <w:p w14:paraId="6E0326BF" w14:textId="77777777" w:rsidR="00255F2A" w:rsidRDefault="000A1C75">
            <w:pPr>
              <w:spacing w:after="0"/>
            </w:pPr>
            <w:r>
              <w:rPr>
                <w:rFonts w:ascii="Consolas" w:eastAsia="Consolas" w:hAnsi="Consolas" w:cs="Consolas"/>
                <w:color w:val="021526"/>
                <w:sz w:val="17"/>
                <w:szCs w:val="17"/>
              </w:rPr>
              <w:t>accepted_direct_age</w:t>
            </w:r>
          </w:p>
        </w:tc>
        <w:tc>
          <w:tcPr>
            <w:tcW w:w="1587" w:type="dxa"/>
            <w:shd w:val="clear" w:color="auto" w:fill="F7F4EF"/>
            <w:tcMar>
              <w:top w:w="50" w:type="dxa"/>
              <w:left w:w="90" w:type="dxa"/>
              <w:bottom w:w="50" w:type="dxa"/>
              <w:right w:w="90" w:type="dxa"/>
            </w:tcMar>
          </w:tcPr>
          <w:p w14:paraId="09F25B4F" w14:textId="77777777" w:rsidR="00255F2A" w:rsidRDefault="000A1C75">
            <w:pPr>
              <w:spacing w:after="0"/>
            </w:pPr>
            <w:r>
              <w:rPr>
                <w:rFonts w:ascii="Consolas" w:eastAsia="Consolas" w:hAnsi="Consolas" w:cs="Consolas"/>
                <w:color w:val="021526"/>
                <w:sz w:val="17"/>
                <w:szCs w:val="17"/>
              </w:rPr>
              <w:t>TINYINT UNSIGNED</w:t>
            </w:r>
          </w:p>
        </w:tc>
        <w:tc>
          <w:tcPr>
            <w:tcW w:w="1701" w:type="dxa"/>
            <w:shd w:val="clear" w:color="auto" w:fill="F7F4EF"/>
            <w:tcMar>
              <w:top w:w="50" w:type="dxa"/>
              <w:left w:w="90" w:type="dxa"/>
              <w:bottom w:w="50" w:type="dxa"/>
              <w:right w:w="90" w:type="dxa"/>
            </w:tcMar>
          </w:tcPr>
          <w:p w14:paraId="31A5AB29" w14:textId="77777777" w:rsidR="00255F2A" w:rsidRDefault="000A1C75">
            <w:pPr>
              <w:spacing w:after="0"/>
            </w:pPr>
            <w:r>
              <w:rPr>
                <w:color w:val="021526"/>
                <w:sz w:val="18"/>
                <w:szCs w:val="18"/>
                <w:rtl/>
                <w:lang w:bidi="ar-SY"/>
              </w:rPr>
              <w:t>إلزامي، افتراضي 68</w:t>
            </w:r>
          </w:p>
        </w:tc>
        <w:tc>
          <w:tcPr>
            <w:tcW w:w="4309" w:type="dxa"/>
            <w:shd w:val="clear" w:color="auto" w:fill="F7F4EF"/>
            <w:tcMar>
              <w:top w:w="50" w:type="dxa"/>
              <w:left w:w="90" w:type="dxa"/>
              <w:bottom w:w="50" w:type="dxa"/>
              <w:right w:w="90" w:type="dxa"/>
            </w:tcMar>
          </w:tcPr>
          <w:p w14:paraId="3BA405FB" w14:textId="77777777" w:rsidR="00255F2A" w:rsidRDefault="000A1C75">
            <w:pPr>
              <w:spacing w:after="0"/>
            </w:pPr>
            <w:r>
              <w:rPr>
                <w:color w:val="021526"/>
                <w:sz w:val="18"/>
                <w:szCs w:val="18"/>
                <w:rtl/>
                <w:lang w:bidi="ar-SY"/>
              </w:rPr>
              <w:t>العمر المقبول مباشرة (68): من بلغه فأكثر يُقبل مباشرة. تكتبه أيضاً لجنة اعتماد الأعمار من القرعة</w:t>
            </w:r>
          </w:p>
        </w:tc>
      </w:tr>
      <w:tr w:rsidR="00255F2A" w14:paraId="31027E62" w14:textId="77777777">
        <w:trPr>
          <w:jc w:val="center"/>
        </w:trPr>
        <w:tc>
          <w:tcPr>
            <w:tcW w:w="2268" w:type="dxa"/>
            <w:tcMar>
              <w:top w:w="50" w:type="dxa"/>
              <w:left w:w="90" w:type="dxa"/>
              <w:bottom w:w="50" w:type="dxa"/>
              <w:right w:w="90" w:type="dxa"/>
            </w:tcMar>
          </w:tcPr>
          <w:p w14:paraId="21B69225" w14:textId="77777777" w:rsidR="00255F2A" w:rsidRDefault="000A1C75">
            <w:pPr>
              <w:spacing w:after="0"/>
            </w:pPr>
            <w:r>
              <w:rPr>
                <w:rFonts w:ascii="Consolas" w:eastAsia="Consolas" w:hAnsi="Consolas" w:cs="Consolas"/>
                <w:color w:val="021526"/>
                <w:sz w:val="17"/>
                <w:szCs w:val="17"/>
              </w:rPr>
              <w:t>scholarship_seats</w:t>
            </w:r>
          </w:p>
        </w:tc>
        <w:tc>
          <w:tcPr>
            <w:tcW w:w="1587" w:type="dxa"/>
            <w:tcMar>
              <w:top w:w="50" w:type="dxa"/>
              <w:left w:w="90" w:type="dxa"/>
              <w:bottom w:w="50" w:type="dxa"/>
              <w:right w:w="90" w:type="dxa"/>
            </w:tcMar>
          </w:tcPr>
          <w:p w14:paraId="74115FFE" w14:textId="77777777" w:rsidR="00255F2A" w:rsidRDefault="000A1C75">
            <w:pPr>
              <w:spacing w:after="0"/>
            </w:pPr>
            <w:r>
              <w:rPr>
                <w:rFonts w:ascii="Consolas" w:eastAsia="Consolas" w:hAnsi="Consolas" w:cs="Consolas"/>
                <w:color w:val="021526"/>
                <w:sz w:val="17"/>
                <w:szCs w:val="17"/>
              </w:rPr>
              <w:t>INT UNSIGNED</w:t>
            </w:r>
          </w:p>
        </w:tc>
        <w:tc>
          <w:tcPr>
            <w:tcW w:w="1701" w:type="dxa"/>
            <w:tcMar>
              <w:top w:w="50" w:type="dxa"/>
              <w:left w:w="90" w:type="dxa"/>
              <w:bottom w:w="50" w:type="dxa"/>
              <w:right w:w="90" w:type="dxa"/>
            </w:tcMar>
          </w:tcPr>
          <w:p w14:paraId="599C8936" w14:textId="77777777" w:rsidR="00255F2A" w:rsidRDefault="000A1C75">
            <w:pPr>
              <w:spacing w:after="0"/>
            </w:pPr>
            <w:r>
              <w:rPr>
                <w:color w:val="021526"/>
                <w:sz w:val="18"/>
                <w:szCs w:val="18"/>
                <w:rtl/>
                <w:lang w:bidi="ar-SY"/>
              </w:rPr>
              <w:t>إلزامي، افتراضي 500</w:t>
            </w:r>
          </w:p>
        </w:tc>
        <w:tc>
          <w:tcPr>
            <w:tcW w:w="4309" w:type="dxa"/>
            <w:tcMar>
              <w:top w:w="50" w:type="dxa"/>
              <w:left w:w="90" w:type="dxa"/>
              <w:bottom w:w="50" w:type="dxa"/>
              <w:right w:w="90" w:type="dxa"/>
            </w:tcMar>
          </w:tcPr>
          <w:p w14:paraId="6548B2DC" w14:textId="77777777" w:rsidR="00255F2A" w:rsidRDefault="000A1C75">
            <w:pPr>
              <w:spacing w:after="0"/>
            </w:pPr>
            <w:r>
              <w:rPr>
                <w:color w:val="021526"/>
                <w:sz w:val="18"/>
                <w:szCs w:val="18"/>
                <w:rtl/>
                <w:lang w:bidi="ar-SY"/>
              </w:rPr>
              <w:t>مقاعد المنحة (500). تظهر في النتائج العامة فقط حالياً</w:t>
            </w:r>
          </w:p>
        </w:tc>
      </w:tr>
      <w:tr w:rsidR="00255F2A" w14:paraId="1710E243" w14:textId="77777777">
        <w:trPr>
          <w:jc w:val="center"/>
        </w:trPr>
        <w:tc>
          <w:tcPr>
            <w:tcW w:w="2268" w:type="dxa"/>
            <w:shd w:val="clear" w:color="auto" w:fill="F7F4EF"/>
            <w:tcMar>
              <w:top w:w="50" w:type="dxa"/>
              <w:left w:w="90" w:type="dxa"/>
              <w:bottom w:w="50" w:type="dxa"/>
              <w:right w:w="90" w:type="dxa"/>
            </w:tcMar>
          </w:tcPr>
          <w:p w14:paraId="47B754FC" w14:textId="77777777" w:rsidR="00255F2A" w:rsidRDefault="000A1C75">
            <w:pPr>
              <w:spacing w:after="0"/>
            </w:pPr>
            <w:r>
              <w:rPr>
                <w:rFonts w:ascii="Consolas" w:eastAsia="Consolas" w:hAnsi="Consolas" w:cs="Consolas"/>
                <w:color w:val="021526"/>
                <w:sz w:val="17"/>
                <w:szCs w:val="17"/>
              </w:rPr>
              <w:t>applicant_max_birth_year</w:t>
            </w:r>
          </w:p>
        </w:tc>
        <w:tc>
          <w:tcPr>
            <w:tcW w:w="1587" w:type="dxa"/>
            <w:shd w:val="clear" w:color="auto" w:fill="F7F4EF"/>
            <w:tcMar>
              <w:top w:w="50" w:type="dxa"/>
              <w:left w:w="90" w:type="dxa"/>
              <w:bottom w:w="50" w:type="dxa"/>
              <w:right w:w="90" w:type="dxa"/>
            </w:tcMar>
          </w:tcPr>
          <w:p w14:paraId="5F442A27" w14:textId="77777777" w:rsidR="00255F2A" w:rsidRDefault="000A1C75">
            <w:pPr>
              <w:spacing w:after="0"/>
            </w:pPr>
            <w:r>
              <w:rPr>
                <w:rFonts w:ascii="Consolas" w:eastAsia="Consolas" w:hAnsi="Consolas" w:cs="Consolas"/>
                <w:color w:val="021526"/>
                <w:sz w:val="17"/>
                <w:szCs w:val="17"/>
              </w:rPr>
              <w:t>SMALLINT UNSIGNED</w:t>
            </w:r>
          </w:p>
        </w:tc>
        <w:tc>
          <w:tcPr>
            <w:tcW w:w="1701" w:type="dxa"/>
            <w:shd w:val="clear" w:color="auto" w:fill="F7F4EF"/>
            <w:tcMar>
              <w:top w:w="50" w:type="dxa"/>
              <w:left w:w="90" w:type="dxa"/>
              <w:bottom w:w="50" w:type="dxa"/>
              <w:right w:w="90" w:type="dxa"/>
            </w:tcMar>
          </w:tcPr>
          <w:p w14:paraId="5511F581" w14:textId="77777777" w:rsidR="00255F2A" w:rsidRDefault="000A1C75">
            <w:pPr>
              <w:spacing w:after="0"/>
            </w:pPr>
            <w:r>
              <w:rPr>
                <w:color w:val="021526"/>
                <w:sz w:val="18"/>
                <w:szCs w:val="18"/>
                <w:rtl/>
                <w:lang w:bidi="ar-SY"/>
              </w:rPr>
              <w:t>إلزامي، افتراضي 1997</w:t>
            </w:r>
          </w:p>
        </w:tc>
        <w:tc>
          <w:tcPr>
            <w:tcW w:w="4309" w:type="dxa"/>
            <w:shd w:val="clear" w:color="auto" w:fill="F7F4EF"/>
            <w:tcMar>
              <w:top w:w="50" w:type="dxa"/>
              <w:left w:w="90" w:type="dxa"/>
              <w:bottom w:w="50" w:type="dxa"/>
              <w:right w:w="90" w:type="dxa"/>
            </w:tcMar>
          </w:tcPr>
          <w:p w14:paraId="2D043FD0" w14:textId="77777777" w:rsidR="00255F2A" w:rsidRDefault="000A1C75">
            <w:pPr>
              <w:spacing w:after="0"/>
            </w:pPr>
            <w:r>
              <w:rPr>
                <w:color w:val="021526"/>
                <w:sz w:val="18"/>
                <w:szCs w:val="18"/>
                <w:rtl/>
                <w:lang w:bidi="ar-SY"/>
              </w:rPr>
              <w:t>صاحب الطلب من مواليد هذه السنة فما قبل (1997 = 29 عاماً فأكثر)</w:t>
            </w:r>
          </w:p>
        </w:tc>
      </w:tr>
      <w:tr w:rsidR="00255F2A" w14:paraId="7D35D2EC" w14:textId="77777777">
        <w:trPr>
          <w:jc w:val="center"/>
        </w:trPr>
        <w:tc>
          <w:tcPr>
            <w:tcW w:w="2268" w:type="dxa"/>
            <w:tcMar>
              <w:top w:w="50" w:type="dxa"/>
              <w:left w:w="90" w:type="dxa"/>
              <w:bottom w:w="50" w:type="dxa"/>
              <w:right w:w="90" w:type="dxa"/>
            </w:tcMar>
          </w:tcPr>
          <w:p w14:paraId="7DC4D3B1" w14:textId="77777777" w:rsidR="00255F2A" w:rsidRDefault="000A1C75">
            <w:pPr>
              <w:spacing w:after="0"/>
            </w:pPr>
            <w:r>
              <w:rPr>
                <w:rFonts w:ascii="Consolas" w:eastAsia="Consolas" w:hAnsi="Consolas" w:cs="Consolas"/>
                <w:color w:val="021526"/>
                <w:sz w:val="17"/>
                <w:szCs w:val="17"/>
              </w:rPr>
              <w:t>companion_max_birth_year</w:t>
            </w:r>
          </w:p>
        </w:tc>
        <w:tc>
          <w:tcPr>
            <w:tcW w:w="1587" w:type="dxa"/>
            <w:tcMar>
              <w:top w:w="50" w:type="dxa"/>
              <w:left w:w="90" w:type="dxa"/>
              <w:bottom w:w="50" w:type="dxa"/>
              <w:right w:w="90" w:type="dxa"/>
            </w:tcMar>
          </w:tcPr>
          <w:p w14:paraId="02FA25B7" w14:textId="77777777" w:rsidR="00255F2A" w:rsidRDefault="000A1C75">
            <w:pPr>
              <w:spacing w:after="0"/>
            </w:pPr>
            <w:r>
              <w:rPr>
                <w:rFonts w:ascii="Consolas" w:eastAsia="Consolas" w:hAnsi="Consolas" w:cs="Consolas"/>
                <w:color w:val="021526"/>
                <w:sz w:val="17"/>
                <w:szCs w:val="17"/>
              </w:rPr>
              <w:t>SMALLINT UNSIGNED</w:t>
            </w:r>
          </w:p>
        </w:tc>
        <w:tc>
          <w:tcPr>
            <w:tcW w:w="1701" w:type="dxa"/>
            <w:tcMar>
              <w:top w:w="50" w:type="dxa"/>
              <w:left w:w="90" w:type="dxa"/>
              <w:bottom w:w="50" w:type="dxa"/>
              <w:right w:w="90" w:type="dxa"/>
            </w:tcMar>
          </w:tcPr>
          <w:p w14:paraId="51858D0F" w14:textId="77777777" w:rsidR="00255F2A" w:rsidRDefault="000A1C75">
            <w:pPr>
              <w:spacing w:after="0"/>
            </w:pPr>
            <w:r>
              <w:rPr>
                <w:color w:val="021526"/>
                <w:sz w:val="18"/>
                <w:szCs w:val="18"/>
                <w:rtl/>
                <w:lang w:bidi="ar-SY"/>
              </w:rPr>
              <w:t>إلزامي، افتراضي 2009</w:t>
            </w:r>
          </w:p>
        </w:tc>
        <w:tc>
          <w:tcPr>
            <w:tcW w:w="4309" w:type="dxa"/>
            <w:tcMar>
              <w:top w:w="50" w:type="dxa"/>
              <w:left w:w="90" w:type="dxa"/>
              <w:bottom w:w="50" w:type="dxa"/>
              <w:right w:w="90" w:type="dxa"/>
            </w:tcMar>
          </w:tcPr>
          <w:p w14:paraId="0B815F68" w14:textId="77777777" w:rsidR="00255F2A" w:rsidRDefault="000A1C75">
            <w:pPr>
              <w:spacing w:after="0"/>
            </w:pPr>
            <w:r>
              <w:rPr>
                <w:color w:val="021526"/>
                <w:sz w:val="18"/>
                <w:szCs w:val="18"/>
                <w:rtl/>
                <w:lang w:bidi="ar-SY"/>
              </w:rPr>
              <w:t>المرافق من مواليد هذه السنة فما قبل (2009 = 17 عاماً فأكثر)</w:t>
            </w:r>
          </w:p>
        </w:tc>
      </w:tr>
      <w:tr w:rsidR="00255F2A" w14:paraId="0FE018FC" w14:textId="77777777">
        <w:trPr>
          <w:jc w:val="center"/>
        </w:trPr>
        <w:tc>
          <w:tcPr>
            <w:tcW w:w="2268" w:type="dxa"/>
            <w:shd w:val="clear" w:color="auto" w:fill="F7F4EF"/>
            <w:tcMar>
              <w:top w:w="50" w:type="dxa"/>
              <w:left w:w="90" w:type="dxa"/>
              <w:bottom w:w="50" w:type="dxa"/>
              <w:right w:w="90" w:type="dxa"/>
            </w:tcMar>
          </w:tcPr>
          <w:p w14:paraId="14E9A624" w14:textId="77777777" w:rsidR="00255F2A" w:rsidRDefault="000A1C75">
            <w:pPr>
              <w:spacing w:after="0"/>
            </w:pPr>
            <w:r>
              <w:rPr>
                <w:rFonts w:ascii="Consolas" w:eastAsia="Consolas" w:hAnsi="Consolas" w:cs="Consolas"/>
                <w:color w:val="021526"/>
                <w:sz w:val="17"/>
                <w:szCs w:val="17"/>
              </w:rPr>
              <w:t>woman_needs_mahram_min_birth_year</w:t>
            </w:r>
          </w:p>
        </w:tc>
        <w:tc>
          <w:tcPr>
            <w:tcW w:w="1587" w:type="dxa"/>
            <w:shd w:val="clear" w:color="auto" w:fill="F7F4EF"/>
            <w:tcMar>
              <w:top w:w="50" w:type="dxa"/>
              <w:left w:w="90" w:type="dxa"/>
              <w:bottom w:w="50" w:type="dxa"/>
              <w:right w:w="90" w:type="dxa"/>
            </w:tcMar>
          </w:tcPr>
          <w:p w14:paraId="62977709" w14:textId="77777777" w:rsidR="00255F2A" w:rsidRDefault="000A1C75">
            <w:pPr>
              <w:spacing w:after="0"/>
            </w:pPr>
            <w:r>
              <w:rPr>
                <w:rFonts w:ascii="Consolas" w:eastAsia="Consolas" w:hAnsi="Consolas" w:cs="Consolas"/>
                <w:color w:val="021526"/>
                <w:sz w:val="17"/>
                <w:szCs w:val="17"/>
              </w:rPr>
              <w:t>SMALLINT UNSIGNED</w:t>
            </w:r>
          </w:p>
        </w:tc>
        <w:tc>
          <w:tcPr>
            <w:tcW w:w="1701" w:type="dxa"/>
            <w:shd w:val="clear" w:color="auto" w:fill="F7F4EF"/>
            <w:tcMar>
              <w:top w:w="50" w:type="dxa"/>
              <w:left w:w="90" w:type="dxa"/>
              <w:bottom w:w="50" w:type="dxa"/>
              <w:right w:w="90" w:type="dxa"/>
            </w:tcMar>
          </w:tcPr>
          <w:p w14:paraId="67BE8ACE" w14:textId="77777777" w:rsidR="00255F2A" w:rsidRDefault="000A1C75">
            <w:pPr>
              <w:spacing w:after="0"/>
            </w:pPr>
            <w:r>
              <w:rPr>
                <w:color w:val="021526"/>
                <w:sz w:val="18"/>
                <w:szCs w:val="18"/>
                <w:rtl/>
                <w:lang w:bidi="ar-SY"/>
              </w:rPr>
              <w:t>إلزامي، افتراضي 1982</w:t>
            </w:r>
          </w:p>
        </w:tc>
        <w:tc>
          <w:tcPr>
            <w:tcW w:w="4309" w:type="dxa"/>
            <w:shd w:val="clear" w:color="auto" w:fill="F7F4EF"/>
            <w:tcMar>
              <w:top w:w="50" w:type="dxa"/>
              <w:left w:w="90" w:type="dxa"/>
              <w:bottom w:w="50" w:type="dxa"/>
              <w:right w:w="90" w:type="dxa"/>
            </w:tcMar>
          </w:tcPr>
          <w:p w14:paraId="13DFE851" w14:textId="77777777" w:rsidR="00255F2A" w:rsidRDefault="000A1C75">
            <w:pPr>
              <w:spacing w:after="0"/>
            </w:pPr>
            <w:r>
              <w:rPr>
                <w:color w:val="021526"/>
                <w:sz w:val="18"/>
                <w:szCs w:val="18"/>
                <w:rtl/>
                <w:lang w:bidi="ar-SY"/>
              </w:rPr>
              <w:t>المرأة من مواليد هذه السنة فما بعد تحتاج محرماً (1982 = دون 44 عاماً)</w:t>
            </w:r>
          </w:p>
        </w:tc>
      </w:tr>
      <w:tr w:rsidR="00255F2A" w14:paraId="76FD8F40" w14:textId="77777777">
        <w:trPr>
          <w:jc w:val="center"/>
        </w:trPr>
        <w:tc>
          <w:tcPr>
            <w:tcW w:w="2268" w:type="dxa"/>
            <w:tcMar>
              <w:top w:w="50" w:type="dxa"/>
              <w:left w:w="90" w:type="dxa"/>
              <w:bottom w:w="50" w:type="dxa"/>
              <w:right w:w="90" w:type="dxa"/>
            </w:tcMar>
          </w:tcPr>
          <w:p w14:paraId="232B3FCF" w14:textId="77777777" w:rsidR="00255F2A" w:rsidRDefault="000A1C75">
            <w:pPr>
              <w:spacing w:after="0"/>
            </w:pPr>
            <w:r>
              <w:rPr>
                <w:rFonts w:ascii="Consolas" w:eastAsia="Consolas" w:hAnsi="Consolas" w:cs="Consolas"/>
                <w:color w:val="021526"/>
                <w:sz w:val="17"/>
                <w:szCs w:val="17"/>
              </w:rPr>
              <w:t>elderly_needs_companion_max_birth_year</w:t>
            </w:r>
          </w:p>
        </w:tc>
        <w:tc>
          <w:tcPr>
            <w:tcW w:w="1587" w:type="dxa"/>
            <w:tcMar>
              <w:top w:w="50" w:type="dxa"/>
              <w:left w:w="90" w:type="dxa"/>
              <w:bottom w:w="50" w:type="dxa"/>
              <w:right w:w="90" w:type="dxa"/>
            </w:tcMar>
          </w:tcPr>
          <w:p w14:paraId="4D3BADE2" w14:textId="77777777" w:rsidR="00255F2A" w:rsidRDefault="000A1C75">
            <w:pPr>
              <w:spacing w:after="0"/>
            </w:pPr>
            <w:r>
              <w:rPr>
                <w:rFonts w:ascii="Consolas" w:eastAsia="Consolas" w:hAnsi="Consolas" w:cs="Consolas"/>
                <w:color w:val="021526"/>
                <w:sz w:val="17"/>
                <w:szCs w:val="17"/>
              </w:rPr>
              <w:t>SMALLINT UNSIGNED</w:t>
            </w:r>
          </w:p>
        </w:tc>
        <w:tc>
          <w:tcPr>
            <w:tcW w:w="1701" w:type="dxa"/>
            <w:tcMar>
              <w:top w:w="50" w:type="dxa"/>
              <w:left w:w="90" w:type="dxa"/>
              <w:bottom w:w="50" w:type="dxa"/>
              <w:right w:w="90" w:type="dxa"/>
            </w:tcMar>
          </w:tcPr>
          <w:p w14:paraId="058A8E19" w14:textId="77777777" w:rsidR="00255F2A" w:rsidRDefault="000A1C75">
            <w:pPr>
              <w:spacing w:after="0"/>
            </w:pPr>
            <w:r>
              <w:rPr>
                <w:color w:val="021526"/>
                <w:sz w:val="18"/>
                <w:szCs w:val="18"/>
                <w:rtl/>
                <w:lang w:bidi="ar-SY"/>
              </w:rPr>
              <w:t>إلزامي، افتراضي 1957</w:t>
            </w:r>
          </w:p>
        </w:tc>
        <w:tc>
          <w:tcPr>
            <w:tcW w:w="4309" w:type="dxa"/>
            <w:tcMar>
              <w:top w:w="50" w:type="dxa"/>
              <w:left w:w="90" w:type="dxa"/>
              <w:bottom w:w="50" w:type="dxa"/>
              <w:right w:w="90" w:type="dxa"/>
            </w:tcMar>
          </w:tcPr>
          <w:p w14:paraId="2F7A0423" w14:textId="77777777" w:rsidR="00255F2A" w:rsidRDefault="000A1C75">
            <w:pPr>
              <w:spacing w:after="0"/>
            </w:pPr>
            <w:r>
              <w:rPr>
                <w:color w:val="021526"/>
                <w:sz w:val="18"/>
                <w:szCs w:val="18"/>
                <w:rtl/>
                <w:lang w:bidi="ar-SY"/>
              </w:rPr>
              <w:t>من مواليد هذه السنة فما قبل يحتاج مرافقاً مسمّى (1957 = 69 عاماً فأكثر)</w:t>
            </w:r>
          </w:p>
        </w:tc>
      </w:tr>
      <w:tr w:rsidR="00255F2A" w14:paraId="7313CF64" w14:textId="77777777">
        <w:trPr>
          <w:jc w:val="center"/>
        </w:trPr>
        <w:tc>
          <w:tcPr>
            <w:tcW w:w="2268" w:type="dxa"/>
            <w:shd w:val="clear" w:color="auto" w:fill="F7F4EF"/>
            <w:tcMar>
              <w:top w:w="50" w:type="dxa"/>
              <w:left w:w="90" w:type="dxa"/>
              <w:bottom w:w="50" w:type="dxa"/>
              <w:right w:w="90" w:type="dxa"/>
            </w:tcMar>
          </w:tcPr>
          <w:p w14:paraId="786D7099" w14:textId="77777777" w:rsidR="00255F2A" w:rsidRDefault="000A1C75">
            <w:pPr>
              <w:spacing w:after="0"/>
            </w:pPr>
            <w:r>
              <w:rPr>
                <w:rFonts w:ascii="Consolas" w:eastAsia="Consolas" w:hAnsi="Consolas" w:cs="Consolas"/>
                <w:color w:val="021526"/>
                <w:sz w:val="17"/>
                <w:szCs w:val="17"/>
              </w:rPr>
              <w:t>max_companions</w:t>
            </w:r>
          </w:p>
        </w:tc>
        <w:tc>
          <w:tcPr>
            <w:tcW w:w="1587" w:type="dxa"/>
            <w:shd w:val="clear" w:color="auto" w:fill="F7F4EF"/>
            <w:tcMar>
              <w:top w:w="50" w:type="dxa"/>
              <w:left w:w="90" w:type="dxa"/>
              <w:bottom w:w="50" w:type="dxa"/>
              <w:right w:w="90" w:type="dxa"/>
            </w:tcMar>
          </w:tcPr>
          <w:p w14:paraId="1985A295" w14:textId="77777777" w:rsidR="00255F2A" w:rsidRDefault="000A1C75">
            <w:pPr>
              <w:spacing w:after="0"/>
            </w:pPr>
            <w:r>
              <w:rPr>
                <w:rFonts w:ascii="Consolas" w:eastAsia="Consolas" w:hAnsi="Consolas" w:cs="Consolas"/>
                <w:color w:val="021526"/>
                <w:sz w:val="17"/>
                <w:szCs w:val="17"/>
              </w:rPr>
              <w:t>TINYINT UNSIGNED</w:t>
            </w:r>
          </w:p>
        </w:tc>
        <w:tc>
          <w:tcPr>
            <w:tcW w:w="1701" w:type="dxa"/>
            <w:shd w:val="clear" w:color="auto" w:fill="F7F4EF"/>
            <w:tcMar>
              <w:top w:w="50" w:type="dxa"/>
              <w:left w:w="90" w:type="dxa"/>
              <w:bottom w:w="50" w:type="dxa"/>
              <w:right w:w="90" w:type="dxa"/>
            </w:tcMar>
          </w:tcPr>
          <w:p w14:paraId="36BAF17E" w14:textId="77777777" w:rsidR="00255F2A" w:rsidRDefault="000A1C75">
            <w:pPr>
              <w:spacing w:after="0"/>
            </w:pPr>
            <w:r>
              <w:rPr>
                <w:color w:val="021526"/>
                <w:sz w:val="18"/>
                <w:szCs w:val="18"/>
                <w:rtl/>
                <w:lang w:bidi="ar-SY"/>
              </w:rPr>
              <w:t>إلزامي، افتراضي 3</w:t>
            </w:r>
          </w:p>
        </w:tc>
        <w:tc>
          <w:tcPr>
            <w:tcW w:w="4309" w:type="dxa"/>
            <w:shd w:val="clear" w:color="auto" w:fill="F7F4EF"/>
            <w:tcMar>
              <w:top w:w="50" w:type="dxa"/>
              <w:left w:w="90" w:type="dxa"/>
              <w:bottom w:w="50" w:type="dxa"/>
              <w:right w:w="90" w:type="dxa"/>
            </w:tcMar>
          </w:tcPr>
          <w:p w14:paraId="3CCF2D90" w14:textId="77777777" w:rsidR="00255F2A" w:rsidRDefault="000A1C75">
            <w:pPr>
              <w:spacing w:after="0"/>
            </w:pPr>
            <w:r>
              <w:rPr>
                <w:color w:val="021526"/>
                <w:sz w:val="18"/>
                <w:szCs w:val="18"/>
                <w:rtl/>
                <w:lang w:bidi="ar-SY"/>
              </w:rPr>
              <w:t>عدد المرافقين المسموح (3)</w:t>
            </w:r>
          </w:p>
        </w:tc>
      </w:tr>
      <w:tr w:rsidR="00255F2A" w14:paraId="4C5EB7E5" w14:textId="77777777">
        <w:trPr>
          <w:jc w:val="center"/>
        </w:trPr>
        <w:tc>
          <w:tcPr>
            <w:tcW w:w="2268" w:type="dxa"/>
            <w:tcMar>
              <w:top w:w="50" w:type="dxa"/>
              <w:left w:w="90" w:type="dxa"/>
              <w:bottom w:w="50" w:type="dxa"/>
              <w:right w:w="90" w:type="dxa"/>
            </w:tcMar>
          </w:tcPr>
          <w:p w14:paraId="5A08269D" w14:textId="77777777" w:rsidR="00255F2A" w:rsidRDefault="000A1C75">
            <w:pPr>
              <w:spacing w:after="0"/>
            </w:pPr>
            <w:r>
              <w:rPr>
                <w:rFonts w:ascii="Consolas" w:eastAsia="Consolas" w:hAnsi="Consolas" w:cs="Consolas"/>
                <w:color w:val="021526"/>
                <w:sz w:val="17"/>
                <w:szCs w:val="17"/>
              </w:rPr>
              <w:t>max_companions_family</w:t>
            </w:r>
          </w:p>
        </w:tc>
        <w:tc>
          <w:tcPr>
            <w:tcW w:w="1587" w:type="dxa"/>
            <w:tcMar>
              <w:top w:w="50" w:type="dxa"/>
              <w:left w:w="90" w:type="dxa"/>
              <w:bottom w:w="50" w:type="dxa"/>
              <w:right w:w="90" w:type="dxa"/>
            </w:tcMar>
          </w:tcPr>
          <w:p w14:paraId="05BE3579" w14:textId="77777777" w:rsidR="00255F2A" w:rsidRDefault="000A1C75">
            <w:pPr>
              <w:spacing w:after="0"/>
            </w:pPr>
            <w:r>
              <w:rPr>
                <w:rFonts w:ascii="Consolas" w:eastAsia="Consolas" w:hAnsi="Consolas" w:cs="Consolas"/>
                <w:color w:val="021526"/>
                <w:sz w:val="17"/>
                <w:szCs w:val="17"/>
              </w:rPr>
              <w:t>TINYINT UNSIGNED</w:t>
            </w:r>
          </w:p>
        </w:tc>
        <w:tc>
          <w:tcPr>
            <w:tcW w:w="1701" w:type="dxa"/>
            <w:tcMar>
              <w:top w:w="50" w:type="dxa"/>
              <w:left w:w="90" w:type="dxa"/>
              <w:bottom w:w="50" w:type="dxa"/>
              <w:right w:w="90" w:type="dxa"/>
            </w:tcMar>
          </w:tcPr>
          <w:p w14:paraId="6D160DAA" w14:textId="77777777" w:rsidR="00255F2A" w:rsidRDefault="000A1C75">
            <w:pPr>
              <w:spacing w:after="0"/>
            </w:pPr>
            <w:r>
              <w:rPr>
                <w:color w:val="021526"/>
                <w:sz w:val="18"/>
                <w:szCs w:val="18"/>
                <w:rtl/>
                <w:lang w:bidi="ar-SY"/>
              </w:rPr>
              <w:t>إلزامي، افتراضي 5</w:t>
            </w:r>
          </w:p>
        </w:tc>
        <w:tc>
          <w:tcPr>
            <w:tcW w:w="4309" w:type="dxa"/>
            <w:tcMar>
              <w:top w:w="50" w:type="dxa"/>
              <w:left w:w="90" w:type="dxa"/>
              <w:bottom w:w="50" w:type="dxa"/>
              <w:right w:w="90" w:type="dxa"/>
            </w:tcMar>
          </w:tcPr>
          <w:p w14:paraId="02172122" w14:textId="77777777" w:rsidR="00255F2A" w:rsidRDefault="000A1C75">
            <w:pPr>
              <w:spacing w:after="0"/>
            </w:pPr>
            <w:r>
              <w:rPr>
                <w:color w:val="021526"/>
                <w:sz w:val="18"/>
                <w:szCs w:val="18"/>
                <w:rtl/>
                <w:lang w:bidi="ar-SY"/>
              </w:rPr>
              <w:t>عدد المرافقين لرجل مع زوجته وأولاده (5)</w:t>
            </w:r>
          </w:p>
        </w:tc>
      </w:tr>
      <w:tr w:rsidR="00255F2A" w14:paraId="0AECAEAB" w14:textId="77777777">
        <w:trPr>
          <w:jc w:val="center"/>
        </w:trPr>
        <w:tc>
          <w:tcPr>
            <w:tcW w:w="2268" w:type="dxa"/>
            <w:shd w:val="clear" w:color="auto" w:fill="F7F4EF"/>
            <w:tcMar>
              <w:top w:w="50" w:type="dxa"/>
              <w:left w:w="90" w:type="dxa"/>
              <w:bottom w:w="50" w:type="dxa"/>
              <w:right w:w="90" w:type="dxa"/>
            </w:tcMar>
          </w:tcPr>
          <w:p w14:paraId="68C19BEA" w14:textId="77777777" w:rsidR="00255F2A" w:rsidRDefault="000A1C75">
            <w:pPr>
              <w:spacing w:after="0"/>
            </w:pPr>
            <w:r>
              <w:rPr>
                <w:rFonts w:ascii="Consolas" w:eastAsia="Consolas" w:hAnsi="Consolas" w:cs="Consolas"/>
                <w:color w:val="021526"/>
                <w:sz w:val="17"/>
                <w:szCs w:val="17"/>
              </w:rPr>
              <w:t>fee_registration_per_person</w:t>
            </w:r>
          </w:p>
        </w:tc>
        <w:tc>
          <w:tcPr>
            <w:tcW w:w="1587" w:type="dxa"/>
            <w:shd w:val="clear" w:color="auto" w:fill="F7F4EF"/>
            <w:tcMar>
              <w:top w:w="50" w:type="dxa"/>
              <w:left w:w="90" w:type="dxa"/>
              <w:bottom w:w="50" w:type="dxa"/>
              <w:right w:w="90" w:type="dxa"/>
            </w:tcMar>
          </w:tcPr>
          <w:p w14:paraId="66875B0A" w14:textId="77777777" w:rsidR="00255F2A" w:rsidRDefault="000A1C75">
            <w:pPr>
              <w:spacing w:after="0"/>
            </w:pPr>
            <w:r>
              <w:rPr>
                <w:rFonts w:ascii="Consolas" w:eastAsia="Consolas" w:hAnsi="Consolas" w:cs="Consolas"/>
                <w:color w:val="021526"/>
                <w:sz w:val="17"/>
                <w:szCs w:val="17"/>
              </w:rPr>
              <w:t>DECIMAL(12, 2)</w:t>
            </w:r>
          </w:p>
        </w:tc>
        <w:tc>
          <w:tcPr>
            <w:tcW w:w="1701" w:type="dxa"/>
            <w:shd w:val="clear" w:color="auto" w:fill="F7F4EF"/>
            <w:tcMar>
              <w:top w:w="50" w:type="dxa"/>
              <w:left w:w="90" w:type="dxa"/>
              <w:bottom w:w="50" w:type="dxa"/>
              <w:right w:w="90" w:type="dxa"/>
            </w:tcMar>
          </w:tcPr>
          <w:p w14:paraId="71BC7236" w14:textId="77777777" w:rsidR="00255F2A" w:rsidRDefault="000A1C75">
            <w:pPr>
              <w:spacing w:after="0"/>
            </w:pPr>
            <w:r>
              <w:rPr>
                <w:color w:val="021526"/>
                <w:sz w:val="18"/>
                <w:szCs w:val="18"/>
                <w:rtl/>
                <w:lang w:bidi="ar-SY"/>
              </w:rPr>
              <w:t>إلزامي، افتراضي 25.00</w:t>
            </w:r>
          </w:p>
        </w:tc>
        <w:tc>
          <w:tcPr>
            <w:tcW w:w="4309" w:type="dxa"/>
            <w:shd w:val="clear" w:color="auto" w:fill="F7F4EF"/>
            <w:tcMar>
              <w:top w:w="50" w:type="dxa"/>
              <w:left w:w="90" w:type="dxa"/>
              <w:bottom w:w="50" w:type="dxa"/>
              <w:right w:w="90" w:type="dxa"/>
            </w:tcMar>
          </w:tcPr>
          <w:p w14:paraId="65766AD1" w14:textId="77777777" w:rsidR="00255F2A" w:rsidRDefault="000A1C75">
            <w:pPr>
              <w:spacing w:after="0"/>
            </w:pPr>
            <w:r>
              <w:rPr>
                <w:color w:val="021526"/>
                <w:sz w:val="18"/>
                <w:szCs w:val="18"/>
                <w:rtl/>
                <w:lang w:bidi="ar-SY"/>
              </w:rPr>
              <w:t>رسم التسجيل على الحج للفرد بالدولار (25)</w:t>
            </w:r>
          </w:p>
        </w:tc>
      </w:tr>
      <w:tr w:rsidR="00255F2A" w14:paraId="0E17E657" w14:textId="77777777">
        <w:trPr>
          <w:jc w:val="center"/>
        </w:trPr>
        <w:tc>
          <w:tcPr>
            <w:tcW w:w="2268" w:type="dxa"/>
            <w:tcMar>
              <w:top w:w="50" w:type="dxa"/>
              <w:left w:w="90" w:type="dxa"/>
              <w:bottom w:w="50" w:type="dxa"/>
              <w:right w:w="90" w:type="dxa"/>
            </w:tcMar>
          </w:tcPr>
          <w:p w14:paraId="34F58853" w14:textId="77777777" w:rsidR="00255F2A" w:rsidRDefault="000A1C75">
            <w:pPr>
              <w:spacing w:after="0"/>
            </w:pPr>
            <w:r>
              <w:rPr>
                <w:rFonts w:ascii="Consolas" w:eastAsia="Consolas" w:hAnsi="Consolas" w:cs="Consolas"/>
                <w:color w:val="021526"/>
                <w:sz w:val="17"/>
                <w:szCs w:val="17"/>
              </w:rPr>
              <w:t>hajj_cost</w:t>
            </w:r>
          </w:p>
        </w:tc>
        <w:tc>
          <w:tcPr>
            <w:tcW w:w="1587" w:type="dxa"/>
            <w:tcMar>
              <w:top w:w="50" w:type="dxa"/>
              <w:left w:w="90" w:type="dxa"/>
              <w:bottom w:w="50" w:type="dxa"/>
              <w:right w:w="90" w:type="dxa"/>
            </w:tcMar>
          </w:tcPr>
          <w:p w14:paraId="4A7BA674" w14:textId="77777777" w:rsidR="00255F2A" w:rsidRDefault="000A1C75">
            <w:pPr>
              <w:spacing w:after="0"/>
            </w:pPr>
            <w:r>
              <w:rPr>
                <w:rFonts w:ascii="Consolas" w:eastAsia="Consolas" w:hAnsi="Consolas" w:cs="Consolas"/>
                <w:color w:val="021526"/>
                <w:sz w:val="17"/>
                <w:szCs w:val="17"/>
              </w:rPr>
              <w:t>DECIMAL(12, 2)</w:t>
            </w:r>
          </w:p>
        </w:tc>
        <w:tc>
          <w:tcPr>
            <w:tcW w:w="1701" w:type="dxa"/>
            <w:tcMar>
              <w:top w:w="50" w:type="dxa"/>
              <w:left w:w="90" w:type="dxa"/>
              <w:bottom w:w="50" w:type="dxa"/>
              <w:right w:w="90" w:type="dxa"/>
            </w:tcMar>
          </w:tcPr>
          <w:p w14:paraId="04AD82DE" w14:textId="77777777" w:rsidR="00255F2A" w:rsidRDefault="000A1C75">
            <w:pPr>
              <w:spacing w:after="0"/>
            </w:pPr>
            <w:r>
              <w:rPr>
                <w:color w:val="021526"/>
                <w:sz w:val="18"/>
                <w:szCs w:val="18"/>
                <w:rtl/>
                <w:lang w:bidi="ar-SY"/>
              </w:rPr>
              <w:t>إلزامي، افتراضي 4750.00</w:t>
            </w:r>
          </w:p>
        </w:tc>
        <w:tc>
          <w:tcPr>
            <w:tcW w:w="4309" w:type="dxa"/>
            <w:tcMar>
              <w:top w:w="50" w:type="dxa"/>
              <w:left w:w="90" w:type="dxa"/>
              <w:bottom w:w="50" w:type="dxa"/>
              <w:right w:w="90" w:type="dxa"/>
            </w:tcMar>
          </w:tcPr>
          <w:p w14:paraId="0F822025" w14:textId="77777777" w:rsidR="00255F2A" w:rsidRDefault="000A1C75">
            <w:pPr>
              <w:spacing w:after="0"/>
            </w:pPr>
            <w:r>
              <w:rPr>
                <w:color w:val="021526"/>
                <w:sz w:val="18"/>
                <w:szCs w:val="18"/>
                <w:rtl/>
                <w:lang w:bidi="ar-SY"/>
              </w:rPr>
              <w:t>تكلفة الحج الكاملة للفرد بالدولار (4,750)</w:t>
            </w:r>
          </w:p>
        </w:tc>
      </w:tr>
      <w:tr w:rsidR="00255F2A" w14:paraId="1F6FC84E" w14:textId="77777777">
        <w:trPr>
          <w:jc w:val="center"/>
        </w:trPr>
        <w:tc>
          <w:tcPr>
            <w:tcW w:w="2268" w:type="dxa"/>
            <w:shd w:val="clear" w:color="auto" w:fill="F7F4EF"/>
            <w:tcMar>
              <w:top w:w="50" w:type="dxa"/>
              <w:left w:w="90" w:type="dxa"/>
              <w:bottom w:w="50" w:type="dxa"/>
              <w:right w:w="90" w:type="dxa"/>
            </w:tcMar>
          </w:tcPr>
          <w:p w14:paraId="45EC423D" w14:textId="77777777" w:rsidR="00255F2A" w:rsidRDefault="000A1C75">
            <w:pPr>
              <w:spacing w:after="0"/>
            </w:pPr>
            <w:r>
              <w:rPr>
                <w:rFonts w:ascii="Consolas" w:eastAsia="Consolas" w:hAnsi="Consolas" w:cs="Consolas"/>
                <w:color w:val="021526"/>
                <w:sz w:val="17"/>
                <w:szCs w:val="17"/>
              </w:rPr>
              <w:t>first_installment</w:t>
            </w:r>
          </w:p>
        </w:tc>
        <w:tc>
          <w:tcPr>
            <w:tcW w:w="1587" w:type="dxa"/>
            <w:shd w:val="clear" w:color="auto" w:fill="F7F4EF"/>
            <w:tcMar>
              <w:top w:w="50" w:type="dxa"/>
              <w:left w:w="90" w:type="dxa"/>
              <w:bottom w:w="50" w:type="dxa"/>
              <w:right w:w="90" w:type="dxa"/>
            </w:tcMar>
          </w:tcPr>
          <w:p w14:paraId="13B60590" w14:textId="77777777" w:rsidR="00255F2A" w:rsidRDefault="000A1C75">
            <w:pPr>
              <w:spacing w:after="0"/>
            </w:pPr>
            <w:r>
              <w:rPr>
                <w:rFonts w:ascii="Consolas" w:eastAsia="Consolas" w:hAnsi="Consolas" w:cs="Consolas"/>
                <w:color w:val="021526"/>
                <w:sz w:val="17"/>
                <w:szCs w:val="17"/>
              </w:rPr>
              <w:t>DECIMAL(12, 2)</w:t>
            </w:r>
          </w:p>
        </w:tc>
        <w:tc>
          <w:tcPr>
            <w:tcW w:w="1701" w:type="dxa"/>
            <w:shd w:val="clear" w:color="auto" w:fill="F7F4EF"/>
            <w:tcMar>
              <w:top w:w="50" w:type="dxa"/>
              <w:left w:w="90" w:type="dxa"/>
              <w:bottom w:w="50" w:type="dxa"/>
              <w:right w:w="90" w:type="dxa"/>
            </w:tcMar>
          </w:tcPr>
          <w:p w14:paraId="49003243" w14:textId="77777777" w:rsidR="00255F2A" w:rsidRDefault="000A1C75">
            <w:pPr>
              <w:spacing w:after="0"/>
            </w:pPr>
            <w:r>
              <w:rPr>
                <w:color w:val="021526"/>
                <w:sz w:val="18"/>
                <w:szCs w:val="18"/>
                <w:rtl/>
                <w:lang w:bidi="ar-SY"/>
              </w:rPr>
              <w:t>إلزامي، افتراضي 3500.00</w:t>
            </w:r>
          </w:p>
        </w:tc>
        <w:tc>
          <w:tcPr>
            <w:tcW w:w="4309" w:type="dxa"/>
            <w:shd w:val="clear" w:color="auto" w:fill="F7F4EF"/>
            <w:tcMar>
              <w:top w:w="50" w:type="dxa"/>
              <w:left w:w="90" w:type="dxa"/>
              <w:bottom w:w="50" w:type="dxa"/>
              <w:right w:w="90" w:type="dxa"/>
            </w:tcMar>
          </w:tcPr>
          <w:p w14:paraId="27952316" w14:textId="77777777" w:rsidR="00255F2A" w:rsidRDefault="000A1C75">
            <w:pPr>
              <w:spacing w:after="0"/>
            </w:pPr>
            <w:r>
              <w:rPr>
                <w:color w:val="021526"/>
                <w:sz w:val="18"/>
                <w:szCs w:val="18"/>
                <w:rtl/>
                <w:lang w:bidi="ar-SY"/>
              </w:rPr>
              <w:t>الدفعة الأولى للفرد (3,500) — يحل محلها جدول الدفعات في إصدار إعدادات التسجيل حين يُنشر</w:t>
            </w:r>
          </w:p>
        </w:tc>
      </w:tr>
      <w:tr w:rsidR="00255F2A" w14:paraId="4E6FF592" w14:textId="77777777">
        <w:trPr>
          <w:jc w:val="center"/>
        </w:trPr>
        <w:tc>
          <w:tcPr>
            <w:tcW w:w="2268" w:type="dxa"/>
            <w:tcMar>
              <w:top w:w="50" w:type="dxa"/>
              <w:left w:w="90" w:type="dxa"/>
              <w:bottom w:w="50" w:type="dxa"/>
              <w:right w:w="90" w:type="dxa"/>
            </w:tcMar>
          </w:tcPr>
          <w:p w14:paraId="1E640C7D" w14:textId="77777777" w:rsidR="00255F2A" w:rsidRDefault="000A1C75">
            <w:pPr>
              <w:spacing w:after="0"/>
            </w:pPr>
            <w:r>
              <w:rPr>
                <w:rFonts w:ascii="Consolas" w:eastAsia="Consolas" w:hAnsi="Consolas" w:cs="Consolas"/>
                <w:color w:val="021526"/>
                <w:sz w:val="17"/>
                <w:szCs w:val="17"/>
              </w:rPr>
              <w:t>installment_count</w:t>
            </w:r>
          </w:p>
        </w:tc>
        <w:tc>
          <w:tcPr>
            <w:tcW w:w="1587" w:type="dxa"/>
            <w:tcMar>
              <w:top w:w="50" w:type="dxa"/>
              <w:left w:w="90" w:type="dxa"/>
              <w:bottom w:w="50" w:type="dxa"/>
              <w:right w:w="90" w:type="dxa"/>
            </w:tcMar>
          </w:tcPr>
          <w:p w14:paraId="7F3FDB11" w14:textId="77777777" w:rsidR="00255F2A" w:rsidRDefault="000A1C75">
            <w:pPr>
              <w:spacing w:after="0"/>
            </w:pPr>
            <w:r>
              <w:rPr>
                <w:rFonts w:ascii="Consolas" w:eastAsia="Consolas" w:hAnsi="Consolas" w:cs="Consolas"/>
                <w:color w:val="021526"/>
                <w:sz w:val="17"/>
                <w:szCs w:val="17"/>
              </w:rPr>
              <w:t>TINYINT UNSIGNED</w:t>
            </w:r>
          </w:p>
        </w:tc>
        <w:tc>
          <w:tcPr>
            <w:tcW w:w="1701" w:type="dxa"/>
            <w:tcMar>
              <w:top w:w="50" w:type="dxa"/>
              <w:left w:w="90" w:type="dxa"/>
              <w:bottom w:w="50" w:type="dxa"/>
              <w:right w:w="90" w:type="dxa"/>
            </w:tcMar>
          </w:tcPr>
          <w:p w14:paraId="4FC41C34" w14:textId="77777777" w:rsidR="00255F2A" w:rsidRDefault="000A1C75">
            <w:pPr>
              <w:spacing w:after="0"/>
            </w:pPr>
            <w:r>
              <w:rPr>
                <w:color w:val="021526"/>
                <w:sz w:val="18"/>
                <w:szCs w:val="18"/>
                <w:rtl/>
                <w:lang w:bidi="ar-SY"/>
              </w:rPr>
              <w:t>إلزامي، افتراضي 2</w:t>
            </w:r>
          </w:p>
        </w:tc>
        <w:tc>
          <w:tcPr>
            <w:tcW w:w="4309" w:type="dxa"/>
            <w:tcMar>
              <w:top w:w="50" w:type="dxa"/>
              <w:left w:w="90" w:type="dxa"/>
              <w:bottom w:w="50" w:type="dxa"/>
              <w:right w:w="90" w:type="dxa"/>
            </w:tcMar>
          </w:tcPr>
          <w:p w14:paraId="317AC8A3" w14:textId="77777777" w:rsidR="00255F2A" w:rsidRDefault="000A1C75">
            <w:pPr>
              <w:spacing w:after="0"/>
            </w:pPr>
            <w:r>
              <w:rPr>
                <w:color w:val="021526"/>
                <w:sz w:val="18"/>
                <w:szCs w:val="18"/>
                <w:rtl/>
                <w:lang w:bidi="ar-SY"/>
              </w:rPr>
              <w:t>عدد دفعات تكلفة الحج (2) — يُعمل به حين لا يكون في الإصدار المنشور جدول دفعات</w:t>
            </w:r>
          </w:p>
        </w:tc>
      </w:tr>
      <w:tr w:rsidR="00255F2A" w14:paraId="52CF49D3" w14:textId="77777777">
        <w:trPr>
          <w:jc w:val="center"/>
        </w:trPr>
        <w:tc>
          <w:tcPr>
            <w:tcW w:w="2268" w:type="dxa"/>
            <w:shd w:val="clear" w:color="auto" w:fill="F7F4EF"/>
            <w:tcMar>
              <w:top w:w="50" w:type="dxa"/>
              <w:left w:w="90" w:type="dxa"/>
              <w:bottom w:w="50" w:type="dxa"/>
              <w:right w:w="90" w:type="dxa"/>
            </w:tcMar>
          </w:tcPr>
          <w:p w14:paraId="382CD282" w14:textId="77777777" w:rsidR="00255F2A" w:rsidRDefault="000A1C75">
            <w:pPr>
              <w:spacing w:after="0"/>
            </w:pPr>
            <w:r>
              <w:rPr>
                <w:rFonts w:ascii="Consolas" w:eastAsia="Consolas" w:hAnsi="Consolas" w:cs="Consolas"/>
                <w:color w:val="021526"/>
                <w:sz w:val="17"/>
                <w:szCs w:val="17"/>
              </w:rPr>
              <w:t>hady</w:t>
            </w:r>
          </w:p>
        </w:tc>
        <w:tc>
          <w:tcPr>
            <w:tcW w:w="1587" w:type="dxa"/>
            <w:shd w:val="clear" w:color="auto" w:fill="F7F4EF"/>
            <w:tcMar>
              <w:top w:w="50" w:type="dxa"/>
              <w:left w:w="90" w:type="dxa"/>
              <w:bottom w:w="50" w:type="dxa"/>
              <w:right w:w="90" w:type="dxa"/>
            </w:tcMar>
          </w:tcPr>
          <w:p w14:paraId="2A94915B" w14:textId="77777777" w:rsidR="00255F2A" w:rsidRDefault="000A1C75">
            <w:pPr>
              <w:spacing w:after="0"/>
            </w:pPr>
            <w:r>
              <w:rPr>
                <w:rFonts w:ascii="Consolas" w:eastAsia="Consolas" w:hAnsi="Consolas" w:cs="Consolas"/>
                <w:color w:val="021526"/>
                <w:sz w:val="17"/>
                <w:szCs w:val="17"/>
              </w:rPr>
              <w:t>DECIMAL(12, 2)</w:t>
            </w:r>
          </w:p>
        </w:tc>
        <w:tc>
          <w:tcPr>
            <w:tcW w:w="1701" w:type="dxa"/>
            <w:shd w:val="clear" w:color="auto" w:fill="F7F4EF"/>
            <w:tcMar>
              <w:top w:w="50" w:type="dxa"/>
              <w:left w:w="90" w:type="dxa"/>
              <w:bottom w:w="50" w:type="dxa"/>
              <w:right w:w="90" w:type="dxa"/>
            </w:tcMar>
          </w:tcPr>
          <w:p w14:paraId="20991884" w14:textId="77777777" w:rsidR="00255F2A" w:rsidRDefault="000A1C75">
            <w:pPr>
              <w:spacing w:after="0"/>
            </w:pPr>
            <w:r>
              <w:rPr>
                <w:color w:val="021526"/>
                <w:sz w:val="18"/>
                <w:szCs w:val="18"/>
                <w:rtl/>
                <w:lang w:bidi="ar-SY"/>
              </w:rPr>
              <w:t>إلزامي، افتراضي 180.00</w:t>
            </w:r>
          </w:p>
        </w:tc>
        <w:tc>
          <w:tcPr>
            <w:tcW w:w="4309" w:type="dxa"/>
            <w:shd w:val="clear" w:color="auto" w:fill="F7F4EF"/>
            <w:tcMar>
              <w:top w:w="50" w:type="dxa"/>
              <w:left w:w="90" w:type="dxa"/>
              <w:bottom w:w="50" w:type="dxa"/>
              <w:right w:w="90" w:type="dxa"/>
            </w:tcMar>
          </w:tcPr>
          <w:p w14:paraId="2C4E4C3B" w14:textId="77777777" w:rsidR="00255F2A" w:rsidRDefault="000A1C75">
            <w:pPr>
              <w:spacing w:after="0"/>
            </w:pPr>
            <w:r>
              <w:rPr>
                <w:color w:val="021526"/>
                <w:sz w:val="18"/>
                <w:szCs w:val="18"/>
                <w:rtl/>
                <w:lang w:bidi="ar-SY"/>
              </w:rPr>
              <w:t>الهدي للفرد (180)</w:t>
            </w:r>
          </w:p>
        </w:tc>
      </w:tr>
      <w:tr w:rsidR="00255F2A" w14:paraId="7B804B00" w14:textId="77777777">
        <w:trPr>
          <w:jc w:val="center"/>
        </w:trPr>
        <w:tc>
          <w:tcPr>
            <w:tcW w:w="2268" w:type="dxa"/>
            <w:tcMar>
              <w:top w:w="50" w:type="dxa"/>
              <w:left w:w="90" w:type="dxa"/>
              <w:bottom w:w="50" w:type="dxa"/>
              <w:right w:w="90" w:type="dxa"/>
            </w:tcMar>
          </w:tcPr>
          <w:p w14:paraId="75500E0C" w14:textId="77777777" w:rsidR="00255F2A" w:rsidRDefault="000A1C75">
            <w:pPr>
              <w:spacing w:after="0"/>
            </w:pPr>
            <w:r>
              <w:rPr>
                <w:rFonts w:ascii="Consolas" w:eastAsia="Consolas" w:hAnsi="Consolas" w:cs="Consolas"/>
                <w:color w:val="021526"/>
                <w:sz w:val="17"/>
                <w:szCs w:val="17"/>
              </w:rPr>
              <w:t>fee_admin_registration</w:t>
            </w:r>
          </w:p>
        </w:tc>
        <w:tc>
          <w:tcPr>
            <w:tcW w:w="1587" w:type="dxa"/>
            <w:tcMar>
              <w:top w:w="50" w:type="dxa"/>
              <w:left w:w="90" w:type="dxa"/>
              <w:bottom w:w="50" w:type="dxa"/>
              <w:right w:w="90" w:type="dxa"/>
            </w:tcMar>
          </w:tcPr>
          <w:p w14:paraId="1B37DFDE" w14:textId="77777777" w:rsidR="00255F2A" w:rsidRDefault="000A1C75">
            <w:pPr>
              <w:spacing w:after="0"/>
            </w:pPr>
            <w:r>
              <w:rPr>
                <w:rFonts w:ascii="Consolas" w:eastAsia="Consolas" w:hAnsi="Consolas" w:cs="Consolas"/>
                <w:color w:val="021526"/>
                <w:sz w:val="17"/>
                <w:szCs w:val="17"/>
              </w:rPr>
              <w:t>DECIMAL(12, 2)</w:t>
            </w:r>
          </w:p>
        </w:tc>
        <w:tc>
          <w:tcPr>
            <w:tcW w:w="1701" w:type="dxa"/>
            <w:tcMar>
              <w:top w:w="50" w:type="dxa"/>
              <w:left w:w="90" w:type="dxa"/>
              <w:bottom w:w="50" w:type="dxa"/>
              <w:right w:w="90" w:type="dxa"/>
            </w:tcMar>
          </w:tcPr>
          <w:p w14:paraId="499404B7" w14:textId="77777777" w:rsidR="00255F2A" w:rsidRDefault="000A1C75">
            <w:pPr>
              <w:spacing w:after="0"/>
            </w:pPr>
            <w:r>
              <w:rPr>
                <w:color w:val="021526"/>
                <w:sz w:val="18"/>
                <w:szCs w:val="18"/>
                <w:rtl/>
                <w:lang w:bidi="ar-SY"/>
              </w:rPr>
              <w:t>إلزامي، افتراضي 30.00</w:t>
            </w:r>
          </w:p>
        </w:tc>
        <w:tc>
          <w:tcPr>
            <w:tcW w:w="4309" w:type="dxa"/>
            <w:tcMar>
              <w:top w:w="50" w:type="dxa"/>
              <w:left w:w="90" w:type="dxa"/>
              <w:bottom w:w="50" w:type="dxa"/>
              <w:right w:w="90" w:type="dxa"/>
            </w:tcMar>
          </w:tcPr>
          <w:p w14:paraId="4E85BBBE" w14:textId="77777777" w:rsidR="00255F2A" w:rsidRDefault="000A1C75">
            <w:pPr>
              <w:spacing w:after="0"/>
            </w:pPr>
            <w:r>
              <w:rPr>
                <w:color w:val="021526"/>
                <w:sz w:val="18"/>
                <w:szCs w:val="18"/>
                <w:rtl/>
                <w:lang w:bidi="ar-SY"/>
              </w:rPr>
              <w:t>رسم التسجيل كإداري (30)</w:t>
            </w:r>
          </w:p>
        </w:tc>
      </w:tr>
      <w:tr w:rsidR="00255F2A" w14:paraId="456928B1" w14:textId="77777777">
        <w:trPr>
          <w:jc w:val="center"/>
        </w:trPr>
        <w:tc>
          <w:tcPr>
            <w:tcW w:w="2268" w:type="dxa"/>
            <w:shd w:val="clear" w:color="auto" w:fill="F7F4EF"/>
            <w:tcMar>
              <w:top w:w="50" w:type="dxa"/>
              <w:left w:w="90" w:type="dxa"/>
              <w:bottom w:w="50" w:type="dxa"/>
              <w:right w:w="90" w:type="dxa"/>
            </w:tcMar>
          </w:tcPr>
          <w:p w14:paraId="03CA3D2F" w14:textId="77777777" w:rsidR="00255F2A" w:rsidRDefault="000A1C75">
            <w:pPr>
              <w:spacing w:after="0"/>
            </w:pPr>
            <w:r>
              <w:rPr>
                <w:rFonts w:ascii="Consolas" w:eastAsia="Consolas" w:hAnsi="Consolas" w:cs="Consolas"/>
                <w:color w:val="021526"/>
                <w:sz w:val="17"/>
                <w:szCs w:val="17"/>
              </w:rPr>
              <w:t>fee_group_formation</w:t>
            </w:r>
          </w:p>
        </w:tc>
        <w:tc>
          <w:tcPr>
            <w:tcW w:w="1587" w:type="dxa"/>
            <w:shd w:val="clear" w:color="auto" w:fill="F7F4EF"/>
            <w:tcMar>
              <w:top w:w="50" w:type="dxa"/>
              <w:left w:w="90" w:type="dxa"/>
              <w:bottom w:w="50" w:type="dxa"/>
              <w:right w:w="90" w:type="dxa"/>
            </w:tcMar>
          </w:tcPr>
          <w:p w14:paraId="0099E30F" w14:textId="77777777" w:rsidR="00255F2A" w:rsidRDefault="000A1C75">
            <w:pPr>
              <w:spacing w:after="0"/>
            </w:pPr>
            <w:r>
              <w:rPr>
                <w:rFonts w:ascii="Consolas" w:eastAsia="Consolas" w:hAnsi="Consolas" w:cs="Consolas"/>
                <w:color w:val="021526"/>
                <w:sz w:val="17"/>
                <w:szCs w:val="17"/>
              </w:rPr>
              <w:t>DECIMAL(12, 2)</w:t>
            </w:r>
          </w:p>
        </w:tc>
        <w:tc>
          <w:tcPr>
            <w:tcW w:w="1701" w:type="dxa"/>
            <w:shd w:val="clear" w:color="auto" w:fill="F7F4EF"/>
            <w:tcMar>
              <w:top w:w="50" w:type="dxa"/>
              <w:left w:w="90" w:type="dxa"/>
              <w:bottom w:w="50" w:type="dxa"/>
              <w:right w:w="90" w:type="dxa"/>
            </w:tcMar>
          </w:tcPr>
          <w:p w14:paraId="2AA865A8" w14:textId="77777777" w:rsidR="00255F2A" w:rsidRDefault="000A1C75">
            <w:pPr>
              <w:spacing w:after="0"/>
            </w:pPr>
            <w:r>
              <w:rPr>
                <w:color w:val="021526"/>
                <w:sz w:val="18"/>
                <w:szCs w:val="18"/>
                <w:rtl/>
                <w:lang w:bidi="ar-SY"/>
              </w:rPr>
              <w:t>إلزامي، افتراضي 200.00</w:t>
            </w:r>
          </w:p>
        </w:tc>
        <w:tc>
          <w:tcPr>
            <w:tcW w:w="4309" w:type="dxa"/>
            <w:shd w:val="clear" w:color="auto" w:fill="F7F4EF"/>
            <w:tcMar>
              <w:top w:w="50" w:type="dxa"/>
              <w:left w:w="90" w:type="dxa"/>
              <w:bottom w:w="50" w:type="dxa"/>
              <w:right w:w="90" w:type="dxa"/>
            </w:tcMar>
          </w:tcPr>
          <w:p w14:paraId="1950A225" w14:textId="77777777" w:rsidR="00255F2A" w:rsidRDefault="000A1C75">
            <w:pPr>
              <w:spacing w:after="0"/>
            </w:pPr>
            <w:r>
              <w:rPr>
                <w:color w:val="021526"/>
                <w:sz w:val="18"/>
                <w:szCs w:val="18"/>
                <w:rtl/>
                <w:lang w:bidi="ar-SY"/>
              </w:rPr>
              <w:t>رسم تشكيل مجموعة (200)</w:t>
            </w:r>
          </w:p>
        </w:tc>
      </w:tr>
      <w:tr w:rsidR="00255F2A" w14:paraId="326AC679" w14:textId="77777777">
        <w:trPr>
          <w:jc w:val="center"/>
        </w:trPr>
        <w:tc>
          <w:tcPr>
            <w:tcW w:w="2268" w:type="dxa"/>
            <w:tcMar>
              <w:top w:w="50" w:type="dxa"/>
              <w:left w:w="90" w:type="dxa"/>
              <w:bottom w:w="50" w:type="dxa"/>
              <w:right w:w="90" w:type="dxa"/>
            </w:tcMar>
          </w:tcPr>
          <w:p w14:paraId="6E4AD5D1" w14:textId="77777777" w:rsidR="00255F2A" w:rsidRDefault="000A1C75">
            <w:pPr>
              <w:spacing w:after="0"/>
            </w:pPr>
            <w:r>
              <w:rPr>
                <w:rFonts w:ascii="Consolas" w:eastAsia="Consolas" w:hAnsi="Consolas" w:cs="Consolas"/>
                <w:color w:val="021526"/>
                <w:sz w:val="17"/>
                <w:szCs w:val="17"/>
              </w:rPr>
              <w:t>fee_cluster_formation</w:t>
            </w:r>
          </w:p>
        </w:tc>
        <w:tc>
          <w:tcPr>
            <w:tcW w:w="1587" w:type="dxa"/>
            <w:tcMar>
              <w:top w:w="50" w:type="dxa"/>
              <w:left w:w="90" w:type="dxa"/>
              <w:bottom w:w="50" w:type="dxa"/>
              <w:right w:w="90" w:type="dxa"/>
            </w:tcMar>
          </w:tcPr>
          <w:p w14:paraId="47F9AE68" w14:textId="77777777" w:rsidR="00255F2A" w:rsidRDefault="000A1C75">
            <w:pPr>
              <w:spacing w:after="0"/>
            </w:pPr>
            <w:r>
              <w:rPr>
                <w:rFonts w:ascii="Consolas" w:eastAsia="Consolas" w:hAnsi="Consolas" w:cs="Consolas"/>
                <w:color w:val="021526"/>
                <w:sz w:val="17"/>
                <w:szCs w:val="17"/>
              </w:rPr>
              <w:t>DECIMAL(12, 2)</w:t>
            </w:r>
          </w:p>
        </w:tc>
        <w:tc>
          <w:tcPr>
            <w:tcW w:w="1701" w:type="dxa"/>
            <w:tcMar>
              <w:top w:w="50" w:type="dxa"/>
              <w:left w:w="90" w:type="dxa"/>
              <w:bottom w:w="50" w:type="dxa"/>
              <w:right w:w="90" w:type="dxa"/>
            </w:tcMar>
          </w:tcPr>
          <w:p w14:paraId="50A4B2CF" w14:textId="77777777" w:rsidR="00255F2A" w:rsidRDefault="000A1C75">
            <w:pPr>
              <w:spacing w:after="0"/>
            </w:pPr>
            <w:r>
              <w:rPr>
                <w:color w:val="021526"/>
                <w:sz w:val="18"/>
                <w:szCs w:val="18"/>
                <w:rtl/>
                <w:lang w:bidi="ar-SY"/>
              </w:rPr>
              <w:t>إلزامي، افتراضي 500.00</w:t>
            </w:r>
          </w:p>
        </w:tc>
        <w:tc>
          <w:tcPr>
            <w:tcW w:w="4309" w:type="dxa"/>
            <w:tcMar>
              <w:top w:w="50" w:type="dxa"/>
              <w:left w:w="90" w:type="dxa"/>
              <w:bottom w:w="50" w:type="dxa"/>
              <w:right w:w="90" w:type="dxa"/>
            </w:tcMar>
          </w:tcPr>
          <w:p w14:paraId="596C7FAC" w14:textId="77777777" w:rsidR="00255F2A" w:rsidRDefault="000A1C75">
            <w:pPr>
              <w:spacing w:after="0"/>
            </w:pPr>
            <w:r>
              <w:rPr>
                <w:color w:val="021526"/>
                <w:sz w:val="18"/>
                <w:szCs w:val="18"/>
                <w:rtl/>
                <w:lang w:bidi="ar-SY"/>
              </w:rPr>
              <w:t>رسم تشكيل تكتل (500)</w:t>
            </w:r>
          </w:p>
        </w:tc>
      </w:tr>
      <w:tr w:rsidR="00255F2A" w14:paraId="27D4B6EB" w14:textId="77777777">
        <w:trPr>
          <w:jc w:val="center"/>
        </w:trPr>
        <w:tc>
          <w:tcPr>
            <w:tcW w:w="2268" w:type="dxa"/>
            <w:shd w:val="clear" w:color="auto" w:fill="F7F4EF"/>
            <w:tcMar>
              <w:top w:w="50" w:type="dxa"/>
              <w:left w:w="90" w:type="dxa"/>
              <w:bottom w:w="50" w:type="dxa"/>
              <w:right w:w="90" w:type="dxa"/>
            </w:tcMar>
          </w:tcPr>
          <w:p w14:paraId="454CD364" w14:textId="77777777" w:rsidR="00255F2A" w:rsidRDefault="000A1C75">
            <w:pPr>
              <w:spacing w:after="0"/>
            </w:pPr>
            <w:r>
              <w:rPr>
                <w:rFonts w:ascii="Consolas" w:eastAsia="Consolas" w:hAnsi="Consolas" w:cs="Consolas"/>
                <w:color w:val="021526"/>
                <w:sz w:val="17"/>
                <w:szCs w:val="17"/>
              </w:rPr>
              <w:t>first_aid_valid_seasons</w:t>
            </w:r>
          </w:p>
        </w:tc>
        <w:tc>
          <w:tcPr>
            <w:tcW w:w="1587" w:type="dxa"/>
            <w:shd w:val="clear" w:color="auto" w:fill="F7F4EF"/>
            <w:tcMar>
              <w:top w:w="50" w:type="dxa"/>
              <w:left w:w="90" w:type="dxa"/>
              <w:bottom w:w="50" w:type="dxa"/>
              <w:right w:w="90" w:type="dxa"/>
            </w:tcMar>
          </w:tcPr>
          <w:p w14:paraId="2F568F73" w14:textId="77777777" w:rsidR="00255F2A" w:rsidRDefault="000A1C75">
            <w:pPr>
              <w:spacing w:after="0"/>
            </w:pPr>
            <w:r>
              <w:rPr>
                <w:rFonts w:ascii="Consolas" w:eastAsia="Consolas" w:hAnsi="Consolas" w:cs="Consolas"/>
                <w:color w:val="021526"/>
                <w:sz w:val="17"/>
                <w:szCs w:val="17"/>
              </w:rPr>
              <w:t>TINYINT UNSIGNED</w:t>
            </w:r>
          </w:p>
        </w:tc>
        <w:tc>
          <w:tcPr>
            <w:tcW w:w="1701" w:type="dxa"/>
            <w:shd w:val="clear" w:color="auto" w:fill="F7F4EF"/>
            <w:tcMar>
              <w:top w:w="50" w:type="dxa"/>
              <w:left w:w="90" w:type="dxa"/>
              <w:bottom w:w="50" w:type="dxa"/>
              <w:right w:w="90" w:type="dxa"/>
            </w:tcMar>
          </w:tcPr>
          <w:p w14:paraId="26CA0CBD" w14:textId="77777777" w:rsidR="00255F2A" w:rsidRDefault="000A1C75">
            <w:pPr>
              <w:spacing w:after="0"/>
            </w:pPr>
            <w:r>
              <w:rPr>
                <w:color w:val="021526"/>
                <w:sz w:val="18"/>
                <w:szCs w:val="18"/>
                <w:rtl/>
                <w:lang w:bidi="ar-SY"/>
              </w:rPr>
              <w:t>إلزامي، افتراضي 3</w:t>
            </w:r>
          </w:p>
        </w:tc>
        <w:tc>
          <w:tcPr>
            <w:tcW w:w="4309" w:type="dxa"/>
            <w:shd w:val="clear" w:color="auto" w:fill="F7F4EF"/>
            <w:tcMar>
              <w:top w:w="50" w:type="dxa"/>
              <w:left w:w="90" w:type="dxa"/>
              <w:bottom w:w="50" w:type="dxa"/>
              <w:right w:w="90" w:type="dxa"/>
            </w:tcMar>
          </w:tcPr>
          <w:p w14:paraId="30577FF5" w14:textId="77777777" w:rsidR="00255F2A" w:rsidRDefault="000A1C75">
            <w:pPr>
              <w:spacing w:after="0"/>
            </w:pPr>
            <w:r>
              <w:rPr>
                <w:color w:val="021526"/>
                <w:sz w:val="18"/>
                <w:szCs w:val="18"/>
                <w:rtl/>
                <w:lang w:bidi="ar-SY"/>
              </w:rPr>
              <w:t>عدد المواسم التي تبقى فيها شهادة الإسعافات الأولية سارية (3)</w:t>
            </w:r>
          </w:p>
        </w:tc>
      </w:tr>
      <w:tr w:rsidR="00255F2A" w14:paraId="1E89CB24" w14:textId="77777777">
        <w:trPr>
          <w:jc w:val="center"/>
        </w:trPr>
        <w:tc>
          <w:tcPr>
            <w:tcW w:w="2268" w:type="dxa"/>
            <w:tcMar>
              <w:top w:w="50" w:type="dxa"/>
              <w:left w:w="90" w:type="dxa"/>
              <w:bottom w:w="50" w:type="dxa"/>
              <w:right w:w="90" w:type="dxa"/>
            </w:tcMar>
          </w:tcPr>
          <w:p w14:paraId="267A11D7" w14:textId="77777777" w:rsidR="00255F2A" w:rsidRDefault="000A1C75">
            <w:pPr>
              <w:spacing w:after="0"/>
            </w:pPr>
            <w:r>
              <w:rPr>
                <w:rFonts w:ascii="Consolas" w:eastAsia="Consolas" w:hAnsi="Consolas" w:cs="Consolas"/>
                <w:color w:val="021526"/>
                <w:sz w:val="17"/>
                <w:szCs w:val="17"/>
              </w:rPr>
              <w:t>record_valid_seasons</w:t>
            </w:r>
          </w:p>
        </w:tc>
        <w:tc>
          <w:tcPr>
            <w:tcW w:w="1587" w:type="dxa"/>
            <w:tcMar>
              <w:top w:w="50" w:type="dxa"/>
              <w:left w:w="90" w:type="dxa"/>
              <w:bottom w:w="50" w:type="dxa"/>
              <w:right w:w="90" w:type="dxa"/>
            </w:tcMar>
          </w:tcPr>
          <w:p w14:paraId="340B2EFC" w14:textId="77777777" w:rsidR="00255F2A" w:rsidRDefault="000A1C75">
            <w:pPr>
              <w:spacing w:after="0"/>
            </w:pPr>
            <w:r>
              <w:rPr>
                <w:rFonts w:ascii="Consolas" w:eastAsia="Consolas" w:hAnsi="Consolas" w:cs="Consolas"/>
                <w:color w:val="021526"/>
                <w:sz w:val="17"/>
                <w:szCs w:val="17"/>
              </w:rPr>
              <w:t>TINYINT UNSIGNED</w:t>
            </w:r>
          </w:p>
        </w:tc>
        <w:tc>
          <w:tcPr>
            <w:tcW w:w="1701" w:type="dxa"/>
            <w:tcMar>
              <w:top w:w="50" w:type="dxa"/>
              <w:left w:w="90" w:type="dxa"/>
              <w:bottom w:w="50" w:type="dxa"/>
              <w:right w:w="90" w:type="dxa"/>
            </w:tcMar>
          </w:tcPr>
          <w:p w14:paraId="2C165722" w14:textId="77777777" w:rsidR="00255F2A" w:rsidRDefault="000A1C75">
            <w:pPr>
              <w:spacing w:after="0"/>
            </w:pPr>
            <w:r>
              <w:rPr>
                <w:color w:val="021526"/>
                <w:sz w:val="18"/>
                <w:szCs w:val="18"/>
                <w:rtl/>
                <w:lang w:bidi="ar-SY"/>
              </w:rPr>
              <w:t>إلزامي، افتراضي 1</w:t>
            </w:r>
          </w:p>
        </w:tc>
        <w:tc>
          <w:tcPr>
            <w:tcW w:w="4309" w:type="dxa"/>
            <w:tcMar>
              <w:top w:w="50" w:type="dxa"/>
              <w:left w:w="90" w:type="dxa"/>
              <w:bottom w:w="50" w:type="dxa"/>
              <w:right w:w="90" w:type="dxa"/>
            </w:tcMar>
          </w:tcPr>
          <w:p w14:paraId="7019882B" w14:textId="77777777" w:rsidR="00255F2A" w:rsidRDefault="000A1C75">
            <w:pPr>
              <w:spacing w:after="0"/>
            </w:pPr>
            <w:r>
              <w:rPr>
                <w:color w:val="021526"/>
                <w:sz w:val="18"/>
                <w:szCs w:val="18"/>
                <w:rtl/>
                <w:lang w:bidi="ar-SY"/>
              </w:rPr>
              <w:t>صلاحية وثيقة «لا حكم عليه» بالمواسم (1)</w:t>
            </w:r>
          </w:p>
        </w:tc>
      </w:tr>
      <w:tr w:rsidR="00255F2A" w14:paraId="17B12F0E" w14:textId="77777777">
        <w:trPr>
          <w:jc w:val="center"/>
        </w:trPr>
        <w:tc>
          <w:tcPr>
            <w:tcW w:w="2268" w:type="dxa"/>
            <w:shd w:val="clear" w:color="auto" w:fill="F7F4EF"/>
            <w:tcMar>
              <w:top w:w="50" w:type="dxa"/>
              <w:left w:w="90" w:type="dxa"/>
              <w:bottom w:w="50" w:type="dxa"/>
              <w:right w:w="90" w:type="dxa"/>
            </w:tcMar>
          </w:tcPr>
          <w:p w14:paraId="2742DEC0" w14:textId="77777777" w:rsidR="00255F2A" w:rsidRDefault="000A1C75">
            <w:pPr>
              <w:spacing w:after="0"/>
            </w:pPr>
            <w:r>
              <w:rPr>
                <w:rFonts w:ascii="Consolas" w:eastAsia="Consolas" w:hAnsi="Consolas" w:cs="Consolas"/>
                <w:color w:val="021526"/>
                <w:sz w:val="17"/>
                <w:szCs w:val="17"/>
              </w:rPr>
              <w:t>recommendation_valid_seasons</w:t>
            </w:r>
          </w:p>
        </w:tc>
        <w:tc>
          <w:tcPr>
            <w:tcW w:w="1587" w:type="dxa"/>
            <w:shd w:val="clear" w:color="auto" w:fill="F7F4EF"/>
            <w:tcMar>
              <w:top w:w="50" w:type="dxa"/>
              <w:left w:w="90" w:type="dxa"/>
              <w:bottom w:w="50" w:type="dxa"/>
              <w:right w:w="90" w:type="dxa"/>
            </w:tcMar>
          </w:tcPr>
          <w:p w14:paraId="4B6827D8" w14:textId="77777777" w:rsidR="00255F2A" w:rsidRDefault="000A1C75">
            <w:pPr>
              <w:spacing w:after="0"/>
            </w:pPr>
            <w:r>
              <w:rPr>
                <w:rFonts w:ascii="Consolas" w:eastAsia="Consolas" w:hAnsi="Consolas" w:cs="Consolas"/>
                <w:color w:val="021526"/>
                <w:sz w:val="17"/>
                <w:szCs w:val="17"/>
              </w:rPr>
              <w:t>TINYINT UNSIGNED</w:t>
            </w:r>
          </w:p>
        </w:tc>
        <w:tc>
          <w:tcPr>
            <w:tcW w:w="1701" w:type="dxa"/>
            <w:shd w:val="clear" w:color="auto" w:fill="F7F4EF"/>
            <w:tcMar>
              <w:top w:w="50" w:type="dxa"/>
              <w:left w:w="90" w:type="dxa"/>
              <w:bottom w:w="50" w:type="dxa"/>
              <w:right w:w="90" w:type="dxa"/>
            </w:tcMar>
          </w:tcPr>
          <w:p w14:paraId="75CD56DE" w14:textId="77777777" w:rsidR="00255F2A" w:rsidRDefault="000A1C75">
            <w:pPr>
              <w:spacing w:after="0"/>
            </w:pPr>
            <w:r>
              <w:rPr>
                <w:color w:val="021526"/>
                <w:sz w:val="18"/>
                <w:szCs w:val="18"/>
                <w:rtl/>
                <w:lang w:bidi="ar-SY"/>
              </w:rPr>
              <w:t>إلزامي، افتراضي 2</w:t>
            </w:r>
          </w:p>
        </w:tc>
        <w:tc>
          <w:tcPr>
            <w:tcW w:w="4309" w:type="dxa"/>
            <w:shd w:val="clear" w:color="auto" w:fill="F7F4EF"/>
            <w:tcMar>
              <w:top w:w="50" w:type="dxa"/>
              <w:left w:w="90" w:type="dxa"/>
              <w:bottom w:w="50" w:type="dxa"/>
              <w:right w:w="90" w:type="dxa"/>
            </w:tcMar>
          </w:tcPr>
          <w:p w14:paraId="618A74D6" w14:textId="77777777" w:rsidR="00255F2A" w:rsidRDefault="000A1C75">
            <w:pPr>
              <w:spacing w:after="0"/>
            </w:pPr>
            <w:r>
              <w:rPr>
                <w:color w:val="021526"/>
                <w:sz w:val="18"/>
                <w:szCs w:val="18"/>
                <w:rtl/>
                <w:lang w:bidi="ar-SY"/>
              </w:rPr>
              <w:t>صلاحية التزكية بالمواسم (2)</w:t>
            </w:r>
          </w:p>
        </w:tc>
      </w:tr>
      <w:tr w:rsidR="00255F2A" w14:paraId="07C492A8" w14:textId="77777777">
        <w:trPr>
          <w:jc w:val="center"/>
        </w:trPr>
        <w:tc>
          <w:tcPr>
            <w:tcW w:w="2268" w:type="dxa"/>
            <w:tcMar>
              <w:top w:w="50" w:type="dxa"/>
              <w:left w:w="90" w:type="dxa"/>
              <w:bottom w:w="50" w:type="dxa"/>
              <w:right w:w="90" w:type="dxa"/>
            </w:tcMar>
          </w:tcPr>
          <w:p w14:paraId="0366E27D" w14:textId="77777777" w:rsidR="00255F2A" w:rsidRDefault="000A1C75">
            <w:pPr>
              <w:spacing w:after="0"/>
            </w:pPr>
            <w:r>
              <w:rPr>
                <w:rFonts w:ascii="Consolas" w:eastAsia="Consolas" w:hAnsi="Consolas" w:cs="Consolas"/>
                <w:color w:val="021526"/>
                <w:sz w:val="17"/>
                <w:szCs w:val="17"/>
              </w:rPr>
              <w:t>keep_role_min_rating</w:t>
            </w:r>
          </w:p>
        </w:tc>
        <w:tc>
          <w:tcPr>
            <w:tcW w:w="1587" w:type="dxa"/>
            <w:tcMar>
              <w:top w:w="50" w:type="dxa"/>
              <w:left w:w="90" w:type="dxa"/>
              <w:bottom w:w="50" w:type="dxa"/>
              <w:right w:w="90" w:type="dxa"/>
            </w:tcMar>
          </w:tcPr>
          <w:p w14:paraId="1D0B83F1" w14:textId="77777777" w:rsidR="00255F2A" w:rsidRDefault="000A1C75">
            <w:pPr>
              <w:spacing w:after="0"/>
            </w:pPr>
            <w:r>
              <w:rPr>
                <w:rFonts w:ascii="Consolas" w:eastAsia="Consolas" w:hAnsi="Consolas" w:cs="Consolas"/>
                <w:color w:val="021526"/>
                <w:sz w:val="17"/>
                <w:szCs w:val="17"/>
              </w:rPr>
              <w:t>DECIMAL(2, 1)</w:t>
            </w:r>
          </w:p>
        </w:tc>
        <w:tc>
          <w:tcPr>
            <w:tcW w:w="1701" w:type="dxa"/>
            <w:tcMar>
              <w:top w:w="50" w:type="dxa"/>
              <w:left w:w="90" w:type="dxa"/>
              <w:bottom w:w="50" w:type="dxa"/>
              <w:right w:w="90" w:type="dxa"/>
            </w:tcMar>
          </w:tcPr>
          <w:p w14:paraId="5DD186AC" w14:textId="77777777" w:rsidR="00255F2A" w:rsidRDefault="000A1C75">
            <w:pPr>
              <w:spacing w:after="0"/>
            </w:pPr>
            <w:r>
              <w:rPr>
                <w:color w:val="021526"/>
                <w:sz w:val="18"/>
                <w:szCs w:val="18"/>
                <w:rtl/>
                <w:lang w:bidi="ar-SY"/>
              </w:rPr>
              <w:t>إلزامي، افتراضي 3.5</w:t>
            </w:r>
          </w:p>
        </w:tc>
        <w:tc>
          <w:tcPr>
            <w:tcW w:w="4309" w:type="dxa"/>
            <w:tcMar>
              <w:top w:w="50" w:type="dxa"/>
              <w:left w:w="90" w:type="dxa"/>
              <w:bottom w:w="50" w:type="dxa"/>
              <w:right w:w="90" w:type="dxa"/>
            </w:tcMar>
          </w:tcPr>
          <w:p w14:paraId="4A285152" w14:textId="77777777" w:rsidR="00255F2A" w:rsidRDefault="000A1C75">
            <w:pPr>
              <w:spacing w:after="0"/>
            </w:pPr>
            <w:r>
              <w:rPr>
                <w:color w:val="021526"/>
                <w:sz w:val="18"/>
                <w:szCs w:val="18"/>
                <w:rtl/>
                <w:lang w:bidi="ar-SY"/>
              </w:rPr>
              <w:t>أدنى تقييم في الموسم السابق ليُجدَّد للإداري صفته نفسها دون اختبار (3.5)</w:t>
            </w:r>
          </w:p>
        </w:tc>
      </w:tr>
      <w:tr w:rsidR="00255F2A" w14:paraId="39C32488" w14:textId="77777777">
        <w:trPr>
          <w:jc w:val="center"/>
        </w:trPr>
        <w:tc>
          <w:tcPr>
            <w:tcW w:w="2268" w:type="dxa"/>
            <w:shd w:val="clear" w:color="auto" w:fill="F7F4EF"/>
            <w:tcMar>
              <w:top w:w="50" w:type="dxa"/>
              <w:left w:w="90" w:type="dxa"/>
              <w:bottom w:w="50" w:type="dxa"/>
              <w:right w:w="90" w:type="dxa"/>
            </w:tcMar>
          </w:tcPr>
          <w:p w14:paraId="1B3ADEAC" w14:textId="77777777" w:rsidR="00255F2A" w:rsidRDefault="000A1C75">
            <w:pPr>
              <w:spacing w:after="0"/>
            </w:pPr>
            <w:r>
              <w:rPr>
                <w:rFonts w:ascii="Consolas" w:eastAsia="Consolas" w:hAnsi="Consolas" w:cs="Consolas"/>
                <w:color w:val="021526"/>
                <w:sz w:val="17"/>
                <w:szCs w:val="17"/>
              </w:rPr>
              <w:t>keep_role_max_gap_seasons</w:t>
            </w:r>
          </w:p>
        </w:tc>
        <w:tc>
          <w:tcPr>
            <w:tcW w:w="1587" w:type="dxa"/>
            <w:shd w:val="clear" w:color="auto" w:fill="F7F4EF"/>
            <w:tcMar>
              <w:top w:w="50" w:type="dxa"/>
              <w:left w:w="90" w:type="dxa"/>
              <w:bottom w:w="50" w:type="dxa"/>
              <w:right w:w="90" w:type="dxa"/>
            </w:tcMar>
          </w:tcPr>
          <w:p w14:paraId="3C7D2355" w14:textId="77777777" w:rsidR="00255F2A" w:rsidRDefault="000A1C75">
            <w:pPr>
              <w:spacing w:after="0"/>
            </w:pPr>
            <w:r>
              <w:rPr>
                <w:rFonts w:ascii="Consolas" w:eastAsia="Consolas" w:hAnsi="Consolas" w:cs="Consolas"/>
                <w:color w:val="021526"/>
                <w:sz w:val="17"/>
                <w:szCs w:val="17"/>
              </w:rPr>
              <w:t>TINYINT UNSIGNED</w:t>
            </w:r>
          </w:p>
        </w:tc>
        <w:tc>
          <w:tcPr>
            <w:tcW w:w="1701" w:type="dxa"/>
            <w:shd w:val="clear" w:color="auto" w:fill="F7F4EF"/>
            <w:tcMar>
              <w:top w:w="50" w:type="dxa"/>
              <w:left w:w="90" w:type="dxa"/>
              <w:bottom w:w="50" w:type="dxa"/>
              <w:right w:w="90" w:type="dxa"/>
            </w:tcMar>
          </w:tcPr>
          <w:p w14:paraId="27C14C39" w14:textId="77777777" w:rsidR="00255F2A" w:rsidRDefault="000A1C75">
            <w:pPr>
              <w:spacing w:after="0"/>
            </w:pPr>
            <w:r>
              <w:rPr>
                <w:color w:val="021526"/>
                <w:sz w:val="18"/>
                <w:szCs w:val="18"/>
                <w:rtl/>
                <w:lang w:bidi="ar-SY"/>
              </w:rPr>
              <w:t>إلزامي، افتراضي 1</w:t>
            </w:r>
          </w:p>
        </w:tc>
        <w:tc>
          <w:tcPr>
            <w:tcW w:w="4309" w:type="dxa"/>
            <w:shd w:val="clear" w:color="auto" w:fill="F7F4EF"/>
            <w:tcMar>
              <w:top w:w="50" w:type="dxa"/>
              <w:left w:w="90" w:type="dxa"/>
              <w:bottom w:w="50" w:type="dxa"/>
              <w:right w:w="90" w:type="dxa"/>
            </w:tcMar>
          </w:tcPr>
          <w:p w14:paraId="3D95E01A" w14:textId="77777777" w:rsidR="00255F2A" w:rsidRDefault="000A1C75">
            <w:pPr>
              <w:spacing w:after="0"/>
            </w:pPr>
            <w:r>
              <w:rPr>
                <w:color w:val="021526"/>
                <w:sz w:val="18"/>
                <w:szCs w:val="18"/>
                <w:rtl/>
                <w:lang w:bidi="ar-SY"/>
              </w:rPr>
              <w:t>أقصى فجوة بالمواسم بين آخر مشاركة والتجديد بلا اختبار (1)</w:t>
            </w:r>
          </w:p>
        </w:tc>
      </w:tr>
      <w:tr w:rsidR="00255F2A" w14:paraId="3A8DD30A" w14:textId="77777777">
        <w:trPr>
          <w:jc w:val="center"/>
        </w:trPr>
        <w:tc>
          <w:tcPr>
            <w:tcW w:w="2268" w:type="dxa"/>
            <w:tcMar>
              <w:top w:w="50" w:type="dxa"/>
              <w:left w:w="90" w:type="dxa"/>
              <w:bottom w:w="50" w:type="dxa"/>
              <w:right w:w="90" w:type="dxa"/>
            </w:tcMar>
          </w:tcPr>
          <w:p w14:paraId="0E5D3C24" w14:textId="77777777" w:rsidR="00255F2A" w:rsidRDefault="000A1C75">
            <w:pPr>
              <w:spacing w:after="0"/>
            </w:pPr>
            <w:r>
              <w:rPr>
                <w:rFonts w:ascii="Consolas" w:eastAsia="Consolas" w:hAnsi="Consolas" w:cs="Consolas"/>
                <w:color w:val="021526"/>
                <w:sz w:val="17"/>
                <w:szCs w:val="17"/>
              </w:rPr>
              <w:t>promote_share</w:t>
            </w:r>
          </w:p>
        </w:tc>
        <w:tc>
          <w:tcPr>
            <w:tcW w:w="1587" w:type="dxa"/>
            <w:tcMar>
              <w:top w:w="50" w:type="dxa"/>
              <w:left w:w="90" w:type="dxa"/>
              <w:bottom w:w="50" w:type="dxa"/>
              <w:right w:w="90" w:type="dxa"/>
            </w:tcMar>
          </w:tcPr>
          <w:p w14:paraId="29D8F68A" w14:textId="77777777" w:rsidR="00255F2A" w:rsidRDefault="000A1C75">
            <w:pPr>
              <w:spacing w:after="0"/>
            </w:pPr>
            <w:r>
              <w:rPr>
                <w:rFonts w:ascii="Consolas" w:eastAsia="Consolas" w:hAnsi="Consolas" w:cs="Consolas"/>
                <w:color w:val="021526"/>
                <w:sz w:val="17"/>
                <w:szCs w:val="17"/>
              </w:rPr>
              <w:t>DECIMAL(4, 3)</w:t>
            </w:r>
          </w:p>
        </w:tc>
        <w:tc>
          <w:tcPr>
            <w:tcW w:w="1701" w:type="dxa"/>
            <w:tcMar>
              <w:top w:w="50" w:type="dxa"/>
              <w:left w:w="90" w:type="dxa"/>
              <w:bottom w:w="50" w:type="dxa"/>
              <w:right w:w="90" w:type="dxa"/>
            </w:tcMar>
          </w:tcPr>
          <w:p w14:paraId="0376CE39" w14:textId="77777777" w:rsidR="00255F2A" w:rsidRDefault="000A1C75">
            <w:pPr>
              <w:spacing w:after="0"/>
            </w:pPr>
            <w:r>
              <w:rPr>
                <w:color w:val="021526"/>
                <w:sz w:val="18"/>
                <w:szCs w:val="18"/>
                <w:rtl/>
                <w:lang w:bidi="ar-SY"/>
              </w:rPr>
              <w:t>إلزامي، افتراضي 0.300</w:t>
            </w:r>
          </w:p>
        </w:tc>
        <w:tc>
          <w:tcPr>
            <w:tcW w:w="4309" w:type="dxa"/>
            <w:tcMar>
              <w:top w:w="50" w:type="dxa"/>
              <w:left w:w="90" w:type="dxa"/>
              <w:bottom w:w="50" w:type="dxa"/>
              <w:right w:w="90" w:type="dxa"/>
            </w:tcMar>
          </w:tcPr>
          <w:p w14:paraId="7FD21C1F" w14:textId="77777777" w:rsidR="00255F2A" w:rsidRDefault="000A1C75">
            <w:pPr>
              <w:spacing w:after="0"/>
            </w:pPr>
            <w:r>
              <w:rPr>
                <w:color w:val="021526"/>
                <w:sz w:val="18"/>
                <w:szCs w:val="18"/>
                <w:rtl/>
                <w:lang w:bidi="ar-SY"/>
              </w:rPr>
              <w:t>نسبة المرقّين في التصنيف آخر الموسم داخل كل فئة (0.300). الكود يخزنها نسبة مئوية 30: وُحّدت هنا كسراً</w:t>
            </w:r>
          </w:p>
        </w:tc>
      </w:tr>
      <w:tr w:rsidR="00255F2A" w14:paraId="1B4C94FE" w14:textId="77777777">
        <w:trPr>
          <w:jc w:val="center"/>
        </w:trPr>
        <w:tc>
          <w:tcPr>
            <w:tcW w:w="2268" w:type="dxa"/>
            <w:shd w:val="clear" w:color="auto" w:fill="F7F4EF"/>
            <w:tcMar>
              <w:top w:w="50" w:type="dxa"/>
              <w:left w:w="90" w:type="dxa"/>
              <w:bottom w:w="50" w:type="dxa"/>
              <w:right w:w="90" w:type="dxa"/>
            </w:tcMar>
          </w:tcPr>
          <w:p w14:paraId="6DE5F12F" w14:textId="77777777" w:rsidR="00255F2A" w:rsidRDefault="000A1C75">
            <w:pPr>
              <w:spacing w:after="0"/>
            </w:pPr>
            <w:r>
              <w:rPr>
                <w:rFonts w:ascii="Consolas" w:eastAsia="Consolas" w:hAnsi="Consolas" w:cs="Consolas"/>
                <w:color w:val="021526"/>
                <w:sz w:val="17"/>
                <w:szCs w:val="17"/>
              </w:rPr>
              <w:t>demote_share</w:t>
            </w:r>
          </w:p>
        </w:tc>
        <w:tc>
          <w:tcPr>
            <w:tcW w:w="1587" w:type="dxa"/>
            <w:shd w:val="clear" w:color="auto" w:fill="F7F4EF"/>
            <w:tcMar>
              <w:top w:w="50" w:type="dxa"/>
              <w:left w:w="90" w:type="dxa"/>
              <w:bottom w:w="50" w:type="dxa"/>
              <w:right w:w="90" w:type="dxa"/>
            </w:tcMar>
          </w:tcPr>
          <w:p w14:paraId="29628E03" w14:textId="77777777" w:rsidR="00255F2A" w:rsidRDefault="000A1C75">
            <w:pPr>
              <w:spacing w:after="0"/>
            </w:pPr>
            <w:r>
              <w:rPr>
                <w:rFonts w:ascii="Consolas" w:eastAsia="Consolas" w:hAnsi="Consolas" w:cs="Consolas"/>
                <w:color w:val="021526"/>
                <w:sz w:val="17"/>
                <w:szCs w:val="17"/>
              </w:rPr>
              <w:t>DECIMAL(4, 3)</w:t>
            </w:r>
          </w:p>
        </w:tc>
        <w:tc>
          <w:tcPr>
            <w:tcW w:w="1701" w:type="dxa"/>
            <w:shd w:val="clear" w:color="auto" w:fill="F7F4EF"/>
            <w:tcMar>
              <w:top w:w="50" w:type="dxa"/>
              <w:left w:w="90" w:type="dxa"/>
              <w:bottom w:w="50" w:type="dxa"/>
              <w:right w:w="90" w:type="dxa"/>
            </w:tcMar>
          </w:tcPr>
          <w:p w14:paraId="44EEDF55" w14:textId="77777777" w:rsidR="00255F2A" w:rsidRDefault="000A1C75">
            <w:pPr>
              <w:spacing w:after="0"/>
            </w:pPr>
            <w:r>
              <w:rPr>
                <w:color w:val="021526"/>
                <w:sz w:val="18"/>
                <w:szCs w:val="18"/>
                <w:rtl/>
                <w:lang w:bidi="ar-SY"/>
              </w:rPr>
              <w:t>إلزامي، افتراضي 0.200</w:t>
            </w:r>
          </w:p>
        </w:tc>
        <w:tc>
          <w:tcPr>
            <w:tcW w:w="4309" w:type="dxa"/>
            <w:shd w:val="clear" w:color="auto" w:fill="F7F4EF"/>
            <w:tcMar>
              <w:top w:w="50" w:type="dxa"/>
              <w:left w:w="90" w:type="dxa"/>
              <w:bottom w:w="50" w:type="dxa"/>
              <w:right w:w="90" w:type="dxa"/>
            </w:tcMar>
          </w:tcPr>
          <w:p w14:paraId="1AFA9C58" w14:textId="77777777" w:rsidR="00255F2A" w:rsidRDefault="000A1C75">
            <w:pPr>
              <w:spacing w:after="0"/>
            </w:pPr>
            <w:r>
              <w:rPr>
                <w:color w:val="021526"/>
                <w:sz w:val="18"/>
                <w:szCs w:val="18"/>
                <w:rtl/>
                <w:lang w:bidi="ar-SY"/>
              </w:rPr>
              <w:t>نسبة المخفَّضين (0.200)</w:t>
            </w:r>
          </w:p>
        </w:tc>
      </w:tr>
      <w:tr w:rsidR="00255F2A" w14:paraId="3BA5905D" w14:textId="77777777">
        <w:trPr>
          <w:jc w:val="center"/>
        </w:trPr>
        <w:tc>
          <w:tcPr>
            <w:tcW w:w="2268" w:type="dxa"/>
            <w:tcMar>
              <w:top w:w="50" w:type="dxa"/>
              <w:left w:w="90" w:type="dxa"/>
              <w:bottom w:w="50" w:type="dxa"/>
              <w:right w:w="90" w:type="dxa"/>
            </w:tcMar>
          </w:tcPr>
          <w:p w14:paraId="63FC9084" w14:textId="77777777" w:rsidR="00255F2A" w:rsidRDefault="000A1C75">
            <w:pPr>
              <w:spacing w:after="0"/>
            </w:pPr>
            <w:r>
              <w:rPr>
                <w:rFonts w:ascii="Consolas" w:eastAsia="Consolas" w:hAnsi="Consolas" w:cs="Consolas"/>
                <w:color w:val="021526"/>
                <w:sz w:val="17"/>
                <w:szCs w:val="17"/>
              </w:rPr>
              <w:t>honor_top</w:t>
            </w:r>
          </w:p>
        </w:tc>
        <w:tc>
          <w:tcPr>
            <w:tcW w:w="1587" w:type="dxa"/>
            <w:tcMar>
              <w:top w:w="50" w:type="dxa"/>
              <w:left w:w="90" w:type="dxa"/>
              <w:bottom w:w="50" w:type="dxa"/>
              <w:right w:w="90" w:type="dxa"/>
            </w:tcMar>
          </w:tcPr>
          <w:p w14:paraId="6B40F34A" w14:textId="77777777" w:rsidR="00255F2A" w:rsidRDefault="000A1C75">
            <w:pPr>
              <w:spacing w:after="0"/>
            </w:pPr>
            <w:r>
              <w:rPr>
                <w:rFonts w:ascii="Consolas" w:eastAsia="Consolas" w:hAnsi="Consolas" w:cs="Consolas"/>
                <w:color w:val="021526"/>
                <w:sz w:val="17"/>
                <w:szCs w:val="17"/>
              </w:rPr>
              <w:t>TINYINT UNSIGNED</w:t>
            </w:r>
          </w:p>
        </w:tc>
        <w:tc>
          <w:tcPr>
            <w:tcW w:w="1701" w:type="dxa"/>
            <w:tcMar>
              <w:top w:w="50" w:type="dxa"/>
              <w:left w:w="90" w:type="dxa"/>
              <w:bottom w:w="50" w:type="dxa"/>
              <w:right w:w="90" w:type="dxa"/>
            </w:tcMar>
          </w:tcPr>
          <w:p w14:paraId="35C247D5" w14:textId="77777777" w:rsidR="00255F2A" w:rsidRDefault="000A1C75">
            <w:pPr>
              <w:spacing w:after="0"/>
            </w:pPr>
            <w:r>
              <w:rPr>
                <w:color w:val="021526"/>
                <w:sz w:val="18"/>
                <w:szCs w:val="18"/>
                <w:rtl/>
                <w:lang w:bidi="ar-SY"/>
              </w:rPr>
              <w:t>إلزامي، افتراضي 3</w:t>
            </w:r>
          </w:p>
        </w:tc>
        <w:tc>
          <w:tcPr>
            <w:tcW w:w="4309" w:type="dxa"/>
            <w:tcMar>
              <w:top w:w="50" w:type="dxa"/>
              <w:left w:w="90" w:type="dxa"/>
              <w:bottom w:w="50" w:type="dxa"/>
              <w:right w:w="90" w:type="dxa"/>
            </w:tcMar>
          </w:tcPr>
          <w:p w14:paraId="794A8A38" w14:textId="77777777" w:rsidR="00255F2A" w:rsidRDefault="000A1C75">
            <w:pPr>
              <w:spacing w:after="0"/>
            </w:pPr>
            <w:r>
              <w:rPr>
                <w:color w:val="021526"/>
                <w:sz w:val="18"/>
                <w:szCs w:val="18"/>
                <w:rtl/>
                <w:lang w:bidi="ar-SY"/>
              </w:rPr>
              <w:t>عدد المكرَّمين في كل فئة (3)</w:t>
            </w:r>
          </w:p>
        </w:tc>
      </w:tr>
      <w:tr w:rsidR="00255F2A" w14:paraId="3D291FF8" w14:textId="77777777">
        <w:trPr>
          <w:jc w:val="center"/>
        </w:trPr>
        <w:tc>
          <w:tcPr>
            <w:tcW w:w="2268" w:type="dxa"/>
            <w:shd w:val="clear" w:color="auto" w:fill="F7F4EF"/>
            <w:tcMar>
              <w:top w:w="50" w:type="dxa"/>
              <w:left w:w="90" w:type="dxa"/>
              <w:bottom w:w="50" w:type="dxa"/>
              <w:right w:w="90" w:type="dxa"/>
            </w:tcMar>
          </w:tcPr>
          <w:p w14:paraId="59A009BD" w14:textId="77777777" w:rsidR="00255F2A" w:rsidRDefault="000A1C75">
            <w:pPr>
              <w:spacing w:after="0"/>
            </w:pPr>
            <w:r>
              <w:rPr>
                <w:rFonts w:ascii="Consolas" w:eastAsia="Consolas" w:hAnsi="Consolas" w:cs="Consolas"/>
                <w:color w:val="021526"/>
                <w:sz w:val="17"/>
                <w:szCs w:val="17"/>
              </w:rPr>
              <w:t>decision_ref</w:t>
            </w:r>
          </w:p>
        </w:tc>
        <w:tc>
          <w:tcPr>
            <w:tcW w:w="1587" w:type="dxa"/>
            <w:shd w:val="clear" w:color="auto" w:fill="F7F4EF"/>
            <w:tcMar>
              <w:top w:w="50" w:type="dxa"/>
              <w:left w:w="90" w:type="dxa"/>
              <w:bottom w:w="50" w:type="dxa"/>
              <w:right w:w="90" w:type="dxa"/>
            </w:tcMar>
          </w:tcPr>
          <w:p w14:paraId="6BA27C36" w14:textId="77777777" w:rsidR="00255F2A" w:rsidRDefault="000A1C75">
            <w:pPr>
              <w:spacing w:after="0"/>
            </w:pPr>
            <w:r>
              <w:rPr>
                <w:rFonts w:ascii="Consolas" w:eastAsia="Consolas" w:hAnsi="Consolas" w:cs="Consolas"/>
                <w:color w:val="021526"/>
                <w:sz w:val="17"/>
                <w:szCs w:val="17"/>
              </w:rPr>
              <w:t>VARCHAR(120)</w:t>
            </w:r>
          </w:p>
        </w:tc>
        <w:tc>
          <w:tcPr>
            <w:tcW w:w="1701" w:type="dxa"/>
            <w:shd w:val="clear" w:color="auto" w:fill="F7F4EF"/>
            <w:tcMar>
              <w:top w:w="50" w:type="dxa"/>
              <w:left w:w="90" w:type="dxa"/>
              <w:bottom w:w="50" w:type="dxa"/>
              <w:right w:w="90" w:type="dxa"/>
            </w:tcMar>
          </w:tcPr>
          <w:p w14:paraId="53841AAD"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0E0050D1" w14:textId="77777777" w:rsidR="00255F2A" w:rsidRDefault="000A1C75">
            <w:pPr>
              <w:spacing w:after="0"/>
            </w:pPr>
            <w:r>
              <w:rPr>
                <w:color w:val="021526"/>
                <w:sz w:val="18"/>
                <w:szCs w:val="18"/>
                <w:rtl/>
                <w:lang w:bidi="ar-SY"/>
              </w:rPr>
              <w:t>مرجع قرار اللجنة الذي عُدّلت بموجبه الإعدادات آخر مرة (اختياري)</w:t>
            </w:r>
          </w:p>
        </w:tc>
      </w:tr>
      <w:tr w:rsidR="00255F2A" w14:paraId="17FE16F4" w14:textId="77777777">
        <w:trPr>
          <w:jc w:val="center"/>
        </w:trPr>
        <w:tc>
          <w:tcPr>
            <w:tcW w:w="2268" w:type="dxa"/>
            <w:tcMar>
              <w:top w:w="50" w:type="dxa"/>
              <w:left w:w="90" w:type="dxa"/>
              <w:bottom w:w="50" w:type="dxa"/>
              <w:right w:w="90" w:type="dxa"/>
            </w:tcMar>
          </w:tcPr>
          <w:p w14:paraId="6DBC2FDA" w14:textId="77777777" w:rsidR="00255F2A" w:rsidRDefault="000A1C75">
            <w:pPr>
              <w:spacing w:after="0"/>
            </w:pPr>
            <w:r>
              <w:rPr>
                <w:rFonts w:ascii="Consolas" w:eastAsia="Consolas" w:hAnsi="Consolas" w:cs="Consolas"/>
                <w:color w:val="021526"/>
                <w:sz w:val="17"/>
                <w:szCs w:val="17"/>
              </w:rPr>
              <w:t>updated_by_staff_id</w:t>
            </w:r>
          </w:p>
        </w:tc>
        <w:tc>
          <w:tcPr>
            <w:tcW w:w="1587" w:type="dxa"/>
            <w:tcMar>
              <w:top w:w="50" w:type="dxa"/>
              <w:left w:w="90" w:type="dxa"/>
              <w:bottom w:w="50" w:type="dxa"/>
              <w:right w:w="90" w:type="dxa"/>
            </w:tcMar>
          </w:tcPr>
          <w:p w14:paraId="6784B854"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69A04B59" w14:textId="77777777" w:rsidR="00255F2A" w:rsidRDefault="000A1C75">
            <w:pPr>
              <w:spacing w:after="0"/>
            </w:pPr>
            <w:r>
              <w:rPr>
                <w:color w:val="021526"/>
                <w:sz w:val="18"/>
                <w:szCs w:val="18"/>
                <w:rtl/>
                <w:lang w:bidi="ar-SY"/>
              </w:rPr>
              <w:t xml:space="preserve">← </w:t>
            </w:r>
            <w:r>
              <w:rPr>
                <w:color w:val="021526"/>
                <w:sz w:val="18"/>
                <w:szCs w:val="18"/>
              </w:rPr>
              <w:t>staff_users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tcMar>
              <w:top w:w="50" w:type="dxa"/>
              <w:left w:w="90" w:type="dxa"/>
              <w:bottom w:w="50" w:type="dxa"/>
              <w:right w:w="90" w:type="dxa"/>
            </w:tcMar>
          </w:tcPr>
          <w:p w14:paraId="4577978F" w14:textId="77777777" w:rsidR="00255F2A" w:rsidRDefault="000A1C75">
            <w:pPr>
              <w:spacing w:after="0"/>
            </w:pPr>
            <w:r>
              <w:rPr>
                <w:color w:val="021526"/>
                <w:sz w:val="18"/>
                <w:szCs w:val="18"/>
                <w:rtl/>
                <w:lang w:bidi="ar-SY"/>
              </w:rPr>
              <w:t>آخر موظف عدّل الإعدادات</w:t>
            </w:r>
          </w:p>
        </w:tc>
      </w:tr>
      <w:tr w:rsidR="00255F2A" w14:paraId="755D36DE" w14:textId="77777777">
        <w:trPr>
          <w:jc w:val="center"/>
        </w:trPr>
        <w:tc>
          <w:tcPr>
            <w:tcW w:w="2268" w:type="dxa"/>
            <w:shd w:val="clear" w:color="auto" w:fill="F7F4EF"/>
            <w:tcMar>
              <w:top w:w="50" w:type="dxa"/>
              <w:left w:w="90" w:type="dxa"/>
              <w:bottom w:w="50" w:type="dxa"/>
              <w:right w:w="90" w:type="dxa"/>
            </w:tcMar>
          </w:tcPr>
          <w:p w14:paraId="09C3457E" w14:textId="77777777" w:rsidR="00255F2A" w:rsidRDefault="000A1C75">
            <w:pPr>
              <w:spacing w:after="0"/>
            </w:pPr>
            <w:r>
              <w:rPr>
                <w:rFonts w:ascii="Consolas" w:eastAsia="Consolas" w:hAnsi="Consolas" w:cs="Consolas"/>
                <w:color w:val="021526"/>
                <w:sz w:val="17"/>
                <w:szCs w:val="17"/>
              </w:rPr>
              <w:t>updated_at</w:t>
            </w:r>
          </w:p>
        </w:tc>
        <w:tc>
          <w:tcPr>
            <w:tcW w:w="1587" w:type="dxa"/>
            <w:shd w:val="clear" w:color="auto" w:fill="F7F4EF"/>
            <w:tcMar>
              <w:top w:w="50" w:type="dxa"/>
              <w:left w:w="90" w:type="dxa"/>
              <w:bottom w:w="50" w:type="dxa"/>
              <w:right w:w="90" w:type="dxa"/>
            </w:tcMar>
          </w:tcPr>
          <w:p w14:paraId="234DA4C1"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74B63981" w14:textId="77777777" w:rsidR="00255F2A" w:rsidRDefault="000A1C75">
            <w:pPr>
              <w:spacing w:after="0"/>
            </w:pPr>
            <w:r>
              <w:rPr>
                <w:color w:val="021526"/>
                <w:sz w:val="18"/>
                <w:szCs w:val="18"/>
                <w:rtl/>
                <w:lang w:bidi="ar-SY"/>
              </w:rPr>
              <w:t>إلزامي، الآن افتراضياً</w:t>
            </w:r>
          </w:p>
        </w:tc>
        <w:tc>
          <w:tcPr>
            <w:tcW w:w="4309" w:type="dxa"/>
            <w:shd w:val="clear" w:color="auto" w:fill="F7F4EF"/>
            <w:tcMar>
              <w:top w:w="50" w:type="dxa"/>
              <w:left w:w="90" w:type="dxa"/>
              <w:bottom w:w="50" w:type="dxa"/>
              <w:right w:w="90" w:type="dxa"/>
            </w:tcMar>
          </w:tcPr>
          <w:p w14:paraId="0DC90F50" w14:textId="77777777" w:rsidR="00255F2A" w:rsidRDefault="000A1C75">
            <w:pPr>
              <w:spacing w:after="0"/>
            </w:pPr>
            <w:r>
              <w:rPr>
                <w:color w:val="021526"/>
                <w:sz w:val="18"/>
                <w:szCs w:val="18"/>
                <w:rtl/>
                <w:lang w:bidi="ar-SY"/>
              </w:rPr>
              <w:t>وقت آخر تعديل (</w:t>
            </w:r>
            <w:r>
              <w:rPr>
                <w:color w:val="021526"/>
                <w:sz w:val="18"/>
                <w:szCs w:val="18"/>
              </w:rPr>
              <w:t>UTC</w:t>
            </w:r>
            <w:r>
              <w:rPr>
                <w:color w:val="021526"/>
                <w:sz w:val="18"/>
                <w:szCs w:val="18"/>
                <w:rtl/>
                <w:lang w:bidi="ar-SY"/>
              </w:rPr>
              <w:t>)</w:t>
            </w:r>
          </w:p>
        </w:tc>
      </w:tr>
    </w:tbl>
    <w:p w14:paraId="140ED571" w14:textId="77777777" w:rsidR="00255F2A" w:rsidRDefault="00255F2A">
      <w:pPr>
        <w:spacing w:after="80" w:line="300" w:lineRule="auto"/>
      </w:pPr>
    </w:p>
    <w:p w14:paraId="181F0E05" w14:textId="77777777" w:rsidR="00255F2A" w:rsidRDefault="000A1C75">
      <w:pPr>
        <w:spacing w:after="20" w:line="300" w:lineRule="auto"/>
      </w:pPr>
      <w:r>
        <w:rPr>
          <w:b/>
          <w:bCs/>
          <w:color w:val="00594F"/>
          <w:sz w:val="21"/>
          <w:szCs w:val="21"/>
          <w:rtl/>
          <w:lang w:bidi="ar-SY"/>
        </w:rPr>
        <w:t>المفاتيح والقيود:</w:t>
      </w:r>
    </w:p>
    <w:p w14:paraId="7A69919B" w14:textId="77777777" w:rsidR="00255F2A" w:rsidRDefault="000A1C75">
      <w:pPr>
        <w:pStyle w:val="ListBullet"/>
        <w:spacing w:after="40" w:line="288" w:lineRule="auto"/>
      </w:pPr>
      <w:r>
        <w:rPr>
          <w:color w:val="021526"/>
          <w:sz w:val="20"/>
          <w:szCs w:val="20"/>
          <w:rtl/>
          <w:lang w:bidi="ar-SY"/>
        </w:rPr>
        <w:t>قيد تحقق:</w:t>
      </w:r>
      <w:r>
        <w:rPr>
          <w:color w:val="021526"/>
          <w:sz w:val="20"/>
          <w:szCs w:val="20"/>
        </w:rPr>
        <w:t xml:space="preserve"> direct_share BETWEEN 0.100 AND 0.900</w:t>
      </w:r>
    </w:p>
    <w:p w14:paraId="3F03E590" w14:textId="77777777" w:rsidR="00255F2A" w:rsidRDefault="000A1C75">
      <w:pPr>
        <w:pStyle w:val="ListBullet"/>
        <w:spacing w:after="40" w:line="288" w:lineRule="auto"/>
      </w:pPr>
      <w:r>
        <w:rPr>
          <w:color w:val="021526"/>
          <w:sz w:val="20"/>
          <w:szCs w:val="20"/>
          <w:rtl/>
          <w:lang w:bidi="ar-SY"/>
        </w:rPr>
        <w:t>قيد تحقق:</w:t>
      </w:r>
      <w:r>
        <w:rPr>
          <w:color w:val="021526"/>
          <w:sz w:val="20"/>
          <w:szCs w:val="20"/>
        </w:rPr>
        <w:t xml:space="preserve"> promote_share BETWEEN 0 AND 1</w:t>
      </w:r>
    </w:p>
    <w:p w14:paraId="138AA1B4" w14:textId="77777777" w:rsidR="00255F2A" w:rsidRDefault="000A1C75">
      <w:pPr>
        <w:pStyle w:val="ListBullet"/>
        <w:spacing w:after="40" w:line="288" w:lineRule="auto"/>
      </w:pPr>
      <w:r>
        <w:rPr>
          <w:color w:val="021526"/>
          <w:sz w:val="20"/>
          <w:szCs w:val="20"/>
          <w:rtl/>
          <w:lang w:bidi="ar-SY"/>
        </w:rPr>
        <w:t>قيد تحقق:</w:t>
      </w:r>
      <w:r>
        <w:rPr>
          <w:color w:val="021526"/>
          <w:sz w:val="20"/>
          <w:szCs w:val="20"/>
        </w:rPr>
        <w:t xml:space="preserve"> demote_share BETWEEN 0 AND 1</w:t>
      </w:r>
    </w:p>
    <w:p w14:paraId="486A2871" w14:textId="77777777" w:rsidR="00255F2A" w:rsidRDefault="000A1C75">
      <w:pPr>
        <w:spacing w:before="40" w:after="20" w:line="300" w:lineRule="auto"/>
      </w:pPr>
      <w:r>
        <w:rPr>
          <w:b/>
          <w:bCs/>
          <w:color w:val="00594F"/>
          <w:sz w:val="21"/>
          <w:szCs w:val="21"/>
          <w:rtl/>
          <w:lang w:bidi="ar-SY"/>
        </w:rPr>
        <w:t>قواعد العمل:</w:t>
      </w:r>
    </w:p>
    <w:p w14:paraId="2B9E5DC7" w14:textId="77777777" w:rsidR="00255F2A" w:rsidRDefault="000A1C75">
      <w:pPr>
        <w:pStyle w:val="ListBullet"/>
        <w:spacing w:after="40" w:line="288" w:lineRule="auto"/>
      </w:pPr>
      <w:r>
        <w:rPr>
          <w:color w:val="021526"/>
          <w:sz w:val="21"/>
          <w:szCs w:val="21"/>
          <w:rtl/>
          <w:lang w:bidi="ar-SY"/>
        </w:rPr>
        <w:t xml:space="preserve">صف واحد لكل موسم (المفتاح </w:t>
      </w:r>
      <w:r>
        <w:rPr>
          <w:color w:val="021526"/>
          <w:sz w:val="21"/>
          <w:szCs w:val="21"/>
        </w:rPr>
        <w:t>season_year</w:t>
      </w:r>
      <w:r>
        <w:rPr>
          <w:color w:val="021526"/>
          <w:sz w:val="21"/>
          <w:szCs w:val="21"/>
          <w:rtl/>
          <w:lang w:bidi="ar-SY"/>
        </w:rPr>
        <w:t>). التعديل يسري على الطلبات اللاحقة فقط: الطلب المقدَّم يحمل نسخة مجمّدة من الشروط (</w:t>
      </w:r>
      <w:r>
        <w:rPr>
          <w:color w:val="021526"/>
          <w:sz w:val="21"/>
          <w:szCs w:val="21"/>
        </w:rPr>
        <w:t>applications.policy_snapshot</w:t>
      </w:r>
      <w:r>
        <w:rPr>
          <w:color w:val="021526"/>
          <w:sz w:val="21"/>
          <w:szCs w:val="21"/>
          <w:rtl/>
          <w:lang w:bidi="ar-SY"/>
        </w:rPr>
        <w:t>).</w:t>
      </w:r>
    </w:p>
    <w:p w14:paraId="75807641" w14:textId="77777777" w:rsidR="00255F2A" w:rsidRDefault="000A1C75">
      <w:pPr>
        <w:pStyle w:val="ListBullet"/>
        <w:spacing w:after="40" w:line="288" w:lineRule="auto"/>
      </w:pPr>
      <w:r>
        <w:rPr>
          <w:color w:val="021526"/>
          <w:sz w:val="21"/>
          <w:szCs w:val="21"/>
          <w:rtl/>
          <w:lang w:bidi="ar-SY"/>
        </w:rPr>
        <w:t xml:space="preserve">في الكود </w:t>
      </w:r>
      <w:r>
        <w:rPr>
          <w:color w:val="021526"/>
          <w:sz w:val="21"/>
          <w:szCs w:val="21"/>
        </w:rPr>
        <w:t>direct_share</w:t>
      </w:r>
      <w:r>
        <w:rPr>
          <w:color w:val="021526"/>
          <w:sz w:val="21"/>
          <w:szCs w:val="21"/>
          <w:rtl/>
          <w:lang w:bidi="ar-SY"/>
        </w:rPr>
        <w:t xml:space="preserve"> كسر و</w:t>
      </w:r>
      <w:r>
        <w:rPr>
          <w:color w:val="021526"/>
          <w:sz w:val="21"/>
          <w:szCs w:val="21"/>
        </w:rPr>
        <w:t>promote_share/demote_share</w:t>
      </w:r>
      <w:r>
        <w:rPr>
          <w:color w:val="021526"/>
          <w:sz w:val="21"/>
          <w:szCs w:val="21"/>
          <w:rtl/>
          <w:lang w:bidi="ar-SY"/>
        </w:rPr>
        <w:t xml:space="preserve"> نسبة مئوية؛ هنا كلها كسور عشرية بين 0 و1.</w:t>
      </w:r>
    </w:p>
    <w:p w14:paraId="5C458915" w14:textId="77777777" w:rsidR="00255F2A" w:rsidRDefault="000A1C75">
      <w:pPr>
        <w:pStyle w:val="Heading2"/>
        <w:spacing w:before="280" w:after="120"/>
      </w:pPr>
      <w:bookmarkStart w:id="9" w:name="_Toc243550741"/>
      <w:r>
        <w:rPr>
          <w:rFonts w:ascii="itf Qomra Arabic" w:eastAsia="itf Qomra Arabic" w:hAnsi="itf Qomra Arabic" w:cs="itf Qomra Arabic"/>
          <w:szCs w:val="29"/>
        </w:rPr>
        <w:t>season_calendar</w:t>
      </w:r>
      <w:r>
        <w:rPr>
          <w:rFonts w:ascii="itf Qomra Arabic" w:eastAsia="itf Qomra Arabic" w:hAnsi="itf Qomra Arabic" w:cs="itf Qomra Arabic"/>
          <w:szCs w:val="29"/>
          <w:rtl/>
          <w:lang w:bidi="ar-SY"/>
        </w:rPr>
        <w:t xml:space="preserve"> — تقويم الموسم العام</w:t>
      </w:r>
      <w:bookmarkEnd w:id="9"/>
    </w:p>
    <w:p w14:paraId="72A8D300" w14:textId="77777777" w:rsidR="00255F2A" w:rsidRDefault="000A1C75">
      <w:pPr>
        <w:spacing w:after="80" w:line="312" w:lineRule="auto"/>
      </w:pPr>
      <w:r>
        <w:rPr>
          <w:color w:val="021526"/>
          <w:sz w:val="23"/>
          <w:szCs w:val="23"/>
          <w:rtl/>
          <w:lang w:bidi="ar-SY"/>
        </w:rPr>
        <w:t>المواعيد التي تُعرض للجمهور في صفحة الشروط وبطاقة الموسم (</w:t>
      </w:r>
      <w:r>
        <w:rPr>
          <w:color w:val="021526"/>
          <w:sz w:val="23"/>
          <w:szCs w:val="23"/>
        </w:rPr>
        <w:t>SEASON.dates</w:t>
      </w:r>
      <w:r>
        <w:rPr>
          <w:color w:val="021526"/>
          <w:sz w:val="23"/>
          <w:szCs w:val="23"/>
          <w:rtl/>
          <w:lang w:bidi="ar-SY"/>
        </w:rPr>
        <w:t>).</w:t>
      </w:r>
    </w:p>
    <w:p w14:paraId="51B3A82D"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lib/season.ts:142 SEASON.dates</w:t>
      </w:r>
    </w:p>
    <w:p w14:paraId="7447A5E1" w14:textId="77777777" w:rsidR="00255F2A" w:rsidRDefault="000A1C75">
      <w:pPr>
        <w:spacing w:after="40" w:line="300" w:lineRule="auto"/>
      </w:pPr>
      <w:r>
        <w:rPr>
          <w:b/>
          <w:bCs/>
          <w:color w:val="AD9E6E"/>
          <w:sz w:val="20"/>
          <w:szCs w:val="20"/>
          <w:rtl/>
          <w:lang w:bidi="ar-SY"/>
        </w:rPr>
        <w:t xml:space="preserve">البيانات الأولية: </w:t>
      </w:r>
      <w:r>
        <w:rPr>
          <w:color w:val="555F6B"/>
          <w:sz w:val="20"/>
          <w:szCs w:val="20"/>
          <w:rtl/>
          <w:lang w:bidi="ar-SY"/>
        </w:rPr>
        <w:t>11 صفاً لموسم 1448 (من 12 آب 2026 إلى العودة 29 أيار 2027).</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212968A1" w14:textId="77777777">
        <w:trPr>
          <w:tblHeader/>
          <w:jc w:val="center"/>
        </w:trPr>
        <w:tc>
          <w:tcPr>
            <w:tcW w:w="2268" w:type="dxa"/>
            <w:shd w:val="clear" w:color="auto" w:fill="00594F"/>
            <w:tcMar>
              <w:top w:w="50" w:type="dxa"/>
              <w:left w:w="90" w:type="dxa"/>
              <w:bottom w:w="50" w:type="dxa"/>
              <w:right w:w="90" w:type="dxa"/>
            </w:tcMar>
          </w:tcPr>
          <w:p w14:paraId="7BB39947"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340C3267"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52F66BC3"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52910995" w14:textId="77777777" w:rsidR="00255F2A" w:rsidRDefault="000A1C75">
            <w:r>
              <w:rPr>
                <w:b/>
                <w:bCs/>
                <w:color w:val="FFFFFF"/>
                <w:sz w:val="20"/>
                <w:szCs w:val="20"/>
                <w:rtl/>
                <w:lang w:bidi="ar-SY"/>
              </w:rPr>
              <w:t>الوصف</w:t>
            </w:r>
          </w:p>
        </w:tc>
      </w:tr>
      <w:tr w:rsidR="00255F2A" w14:paraId="16997396" w14:textId="77777777">
        <w:trPr>
          <w:jc w:val="center"/>
        </w:trPr>
        <w:tc>
          <w:tcPr>
            <w:tcW w:w="2268" w:type="dxa"/>
            <w:tcMar>
              <w:top w:w="50" w:type="dxa"/>
              <w:left w:w="90" w:type="dxa"/>
              <w:bottom w:w="50" w:type="dxa"/>
              <w:right w:w="90" w:type="dxa"/>
            </w:tcMar>
          </w:tcPr>
          <w:p w14:paraId="4C9FB79D"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2653D4AF"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7912FE75"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68B8DA3E" w14:textId="77777777" w:rsidR="00255F2A" w:rsidRDefault="000A1C75">
            <w:pPr>
              <w:spacing w:after="0"/>
            </w:pPr>
            <w:r>
              <w:rPr>
                <w:color w:val="021526"/>
                <w:sz w:val="18"/>
                <w:szCs w:val="18"/>
                <w:rtl/>
                <w:lang w:bidi="ar-SY"/>
              </w:rPr>
              <w:t>المعرّف الداخلي، يتولّد تلقائياً</w:t>
            </w:r>
          </w:p>
        </w:tc>
      </w:tr>
      <w:tr w:rsidR="00255F2A" w14:paraId="00BD229E" w14:textId="77777777">
        <w:trPr>
          <w:jc w:val="center"/>
        </w:trPr>
        <w:tc>
          <w:tcPr>
            <w:tcW w:w="2268" w:type="dxa"/>
            <w:shd w:val="clear" w:color="auto" w:fill="F7F4EF"/>
            <w:tcMar>
              <w:top w:w="50" w:type="dxa"/>
              <w:left w:w="90" w:type="dxa"/>
              <w:bottom w:w="50" w:type="dxa"/>
              <w:right w:w="90" w:type="dxa"/>
            </w:tcMar>
          </w:tcPr>
          <w:p w14:paraId="17F40D06" w14:textId="77777777" w:rsidR="00255F2A" w:rsidRDefault="000A1C75">
            <w:pPr>
              <w:spacing w:after="0"/>
            </w:pPr>
            <w:r>
              <w:rPr>
                <w:rFonts w:ascii="Consolas" w:eastAsia="Consolas" w:hAnsi="Consolas" w:cs="Consolas"/>
                <w:color w:val="021526"/>
                <w:sz w:val="17"/>
                <w:szCs w:val="17"/>
              </w:rPr>
              <w:t>season_year</w:t>
            </w:r>
          </w:p>
        </w:tc>
        <w:tc>
          <w:tcPr>
            <w:tcW w:w="1587" w:type="dxa"/>
            <w:shd w:val="clear" w:color="auto" w:fill="F7F4EF"/>
            <w:tcMar>
              <w:top w:w="50" w:type="dxa"/>
              <w:left w:w="90" w:type="dxa"/>
              <w:bottom w:w="50" w:type="dxa"/>
              <w:right w:w="90" w:type="dxa"/>
            </w:tcMar>
          </w:tcPr>
          <w:p w14:paraId="08A45641" w14:textId="77777777" w:rsidR="00255F2A" w:rsidRDefault="000A1C75">
            <w:pPr>
              <w:spacing w:after="0"/>
            </w:pPr>
            <w:r>
              <w:rPr>
                <w:rFonts w:ascii="Consolas" w:eastAsia="Consolas" w:hAnsi="Consolas" w:cs="Consolas"/>
                <w:color w:val="021526"/>
                <w:sz w:val="17"/>
                <w:szCs w:val="17"/>
              </w:rPr>
              <w:t>SMALLINT UNSIGNED</w:t>
            </w:r>
          </w:p>
        </w:tc>
        <w:tc>
          <w:tcPr>
            <w:tcW w:w="1701" w:type="dxa"/>
            <w:shd w:val="clear" w:color="auto" w:fill="F7F4EF"/>
            <w:tcMar>
              <w:top w:w="50" w:type="dxa"/>
              <w:left w:w="90" w:type="dxa"/>
              <w:bottom w:w="50" w:type="dxa"/>
              <w:right w:w="90" w:type="dxa"/>
            </w:tcMar>
          </w:tcPr>
          <w:p w14:paraId="238DC27F" w14:textId="77777777" w:rsidR="00255F2A" w:rsidRDefault="000A1C75">
            <w:pPr>
              <w:spacing w:after="0"/>
            </w:pPr>
            <w:r>
              <w:rPr>
                <w:color w:val="021526"/>
                <w:sz w:val="18"/>
                <w:szCs w:val="18"/>
                <w:rtl/>
                <w:lang w:bidi="ar-SY"/>
              </w:rPr>
              <w:t xml:space="preserve">← </w:t>
            </w:r>
            <w:r>
              <w:rPr>
                <w:color w:val="021526"/>
                <w:sz w:val="18"/>
                <w:szCs w:val="18"/>
              </w:rPr>
              <w:t>seasons.season_year</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106B5589" w14:textId="77777777" w:rsidR="00255F2A" w:rsidRDefault="000A1C75">
            <w:pPr>
              <w:spacing w:after="0"/>
            </w:pPr>
            <w:r>
              <w:rPr>
                <w:color w:val="021526"/>
                <w:sz w:val="18"/>
                <w:szCs w:val="18"/>
                <w:rtl/>
                <w:lang w:bidi="ar-SY"/>
              </w:rPr>
              <w:t>الموسم الهجري (مثل 1448)</w:t>
            </w:r>
          </w:p>
        </w:tc>
      </w:tr>
      <w:tr w:rsidR="00255F2A" w14:paraId="7F52297B" w14:textId="77777777">
        <w:trPr>
          <w:jc w:val="center"/>
        </w:trPr>
        <w:tc>
          <w:tcPr>
            <w:tcW w:w="2268" w:type="dxa"/>
            <w:tcMar>
              <w:top w:w="50" w:type="dxa"/>
              <w:left w:w="90" w:type="dxa"/>
              <w:bottom w:w="50" w:type="dxa"/>
              <w:right w:w="90" w:type="dxa"/>
            </w:tcMar>
          </w:tcPr>
          <w:p w14:paraId="72E5C390" w14:textId="77777777" w:rsidR="00255F2A" w:rsidRDefault="000A1C75">
            <w:pPr>
              <w:spacing w:after="0"/>
            </w:pPr>
            <w:r>
              <w:rPr>
                <w:rFonts w:ascii="Consolas" w:eastAsia="Consolas" w:hAnsi="Consolas" w:cs="Consolas"/>
                <w:color w:val="021526"/>
                <w:sz w:val="17"/>
                <w:szCs w:val="17"/>
              </w:rPr>
              <w:t>starts_on</w:t>
            </w:r>
          </w:p>
        </w:tc>
        <w:tc>
          <w:tcPr>
            <w:tcW w:w="1587" w:type="dxa"/>
            <w:tcMar>
              <w:top w:w="50" w:type="dxa"/>
              <w:left w:w="90" w:type="dxa"/>
              <w:bottom w:w="50" w:type="dxa"/>
              <w:right w:w="90" w:type="dxa"/>
            </w:tcMar>
          </w:tcPr>
          <w:p w14:paraId="738C660B" w14:textId="77777777" w:rsidR="00255F2A" w:rsidRDefault="000A1C75">
            <w:pPr>
              <w:spacing w:after="0"/>
            </w:pPr>
            <w:r>
              <w:rPr>
                <w:rFonts w:ascii="Consolas" w:eastAsia="Consolas" w:hAnsi="Consolas" w:cs="Consolas"/>
                <w:color w:val="021526"/>
                <w:sz w:val="17"/>
                <w:szCs w:val="17"/>
              </w:rPr>
              <w:t>DATE</w:t>
            </w:r>
          </w:p>
        </w:tc>
        <w:tc>
          <w:tcPr>
            <w:tcW w:w="1701" w:type="dxa"/>
            <w:tcMar>
              <w:top w:w="50" w:type="dxa"/>
              <w:left w:w="90" w:type="dxa"/>
              <w:bottom w:w="50" w:type="dxa"/>
              <w:right w:w="90" w:type="dxa"/>
            </w:tcMar>
          </w:tcPr>
          <w:p w14:paraId="6C33AD9A"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1597E5A8" w14:textId="77777777" w:rsidR="00255F2A" w:rsidRDefault="000A1C75">
            <w:pPr>
              <w:spacing w:after="0"/>
            </w:pPr>
            <w:r>
              <w:rPr>
                <w:color w:val="021526"/>
                <w:sz w:val="18"/>
                <w:szCs w:val="18"/>
                <w:rtl/>
                <w:lang w:bidi="ar-SY"/>
              </w:rPr>
              <w:t>تاريخ البداية</w:t>
            </w:r>
          </w:p>
        </w:tc>
      </w:tr>
      <w:tr w:rsidR="00255F2A" w14:paraId="6FF9E4D2" w14:textId="77777777">
        <w:trPr>
          <w:jc w:val="center"/>
        </w:trPr>
        <w:tc>
          <w:tcPr>
            <w:tcW w:w="2268" w:type="dxa"/>
            <w:shd w:val="clear" w:color="auto" w:fill="F7F4EF"/>
            <w:tcMar>
              <w:top w:w="50" w:type="dxa"/>
              <w:left w:w="90" w:type="dxa"/>
              <w:bottom w:w="50" w:type="dxa"/>
              <w:right w:w="90" w:type="dxa"/>
            </w:tcMar>
          </w:tcPr>
          <w:p w14:paraId="0E0E5084" w14:textId="77777777" w:rsidR="00255F2A" w:rsidRDefault="000A1C75">
            <w:pPr>
              <w:spacing w:after="0"/>
            </w:pPr>
            <w:r>
              <w:rPr>
                <w:rFonts w:ascii="Consolas" w:eastAsia="Consolas" w:hAnsi="Consolas" w:cs="Consolas"/>
                <w:color w:val="021526"/>
                <w:sz w:val="17"/>
                <w:szCs w:val="17"/>
              </w:rPr>
              <w:t>ends_on</w:t>
            </w:r>
          </w:p>
        </w:tc>
        <w:tc>
          <w:tcPr>
            <w:tcW w:w="1587" w:type="dxa"/>
            <w:shd w:val="clear" w:color="auto" w:fill="F7F4EF"/>
            <w:tcMar>
              <w:top w:w="50" w:type="dxa"/>
              <w:left w:w="90" w:type="dxa"/>
              <w:bottom w:w="50" w:type="dxa"/>
              <w:right w:w="90" w:type="dxa"/>
            </w:tcMar>
          </w:tcPr>
          <w:p w14:paraId="5633A31B" w14:textId="77777777" w:rsidR="00255F2A" w:rsidRDefault="000A1C75">
            <w:pPr>
              <w:spacing w:after="0"/>
            </w:pPr>
            <w:r>
              <w:rPr>
                <w:rFonts w:ascii="Consolas" w:eastAsia="Consolas" w:hAnsi="Consolas" w:cs="Consolas"/>
                <w:color w:val="021526"/>
                <w:sz w:val="17"/>
                <w:szCs w:val="17"/>
              </w:rPr>
              <w:t>DATE</w:t>
            </w:r>
          </w:p>
        </w:tc>
        <w:tc>
          <w:tcPr>
            <w:tcW w:w="1701" w:type="dxa"/>
            <w:shd w:val="clear" w:color="auto" w:fill="F7F4EF"/>
            <w:tcMar>
              <w:top w:w="50" w:type="dxa"/>
              <w:left w:w="90" w:type="dxa"/>
              <w:bottom w:w="50" w:type="dxa"/>
              <w:right w:w="90" w:type="dxa"/>
            </w:tcMar>
          </w:tcPr>
          <w:p w14:paraId="160523C5"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5E39F1B0" w14:textId="77777777" w:rsidR="00255F2A" w:rsidRDefault="000A1C75">
            <w:pPr>
              <w:spacing w:after="0"/>
            </w:pPr>
            <w:r>
              <w:rPr>
                <w:color w:val="021526"/>
                <w:sz w:val="18"/>
                <w:szCs w:val="18"/>
                <w:rtl/>
                <w:lang w:bidi="ar-SY"/>
              </w:rPr>
              <w:t>تاريخ النهاية (يساوي البداية لحدث يوم واحد)</w:t>
            </w:r>
          </w:p>
        </w:tc>
      </w:tr>
      <w:tr w:rsidR="00255F2A" w14:paraId="03503D00" w14:textId="77777777">
        <w:trPr>
          <w:jc w:val="center"/>
        </w:trPr>
        <w:tc>
          <w:tcPr>
            <w:tcW w:w="2268" w:type="dxa"/>
            <w:tcMar>
              <w:top w:w="50" w:type="dxa"/>
              <w:left w:w="90" w:type="dxa"/>
              <w:bottom w:w="50" w:type="dxa"/>
              <w:right w:w="90" w:type="dxa"/>
            </w:tcMar>
          </w:tcPr>
          <w:p w14:paraId="60CC3E1A" w14:textId="77777777" w:rsidR="00255F2A" w:rsidRDefault="000A1C75">
            <w:pPr>
              <w:spacing w:after="0"/>
            </w:pPr>
            <w:r>
              <w:rPr>
                <w:rFonts w:ascii="Consolas" w:eastAsia="Consolas" w:hAnsi="Consolas" w:cs="Consolas"/>
                <w:color w:val="021526"/>
                <w:sz w:val="17"/>
                <w:szCs w:val="17"/>
              </w:rPr>
              <w:t>title</w:t>
            </w:r>
          </w:p>
        </w:tc>
        <w:tc>
          <w:tcPr>
            <w:tcW w:w="1587" w:type="dxa"/>
            <w:tcMar>
              <w:top w:w="50" w:type="dxa"/>
              <w:left w:w="90" w:type="dxa"/>
              <w:bottom w:w="50" w:type="dxa"/>
              <w:right w:w="90" w:type="dxa"/>
            </w:tcMar>
          </w:tcPr>
          <w:p w14:paraId="1677685B" w14:textId="77777777" w:rsidR="00255F2A" w:rsidRDefault="000A1C75">
            <w:pPr>
              <w:spacing w:after="0"/>
            </w:pPr>
            <w:r>
              <w:rPr>
                <w:rFonts w:ascii="Consolas" w:eastAsia="Consolas" w:hAnsi="Consolas" w:cs="Consolas"/>
                <w:color w:val="021526"/>
                <w:sz w:val="17"/>
                <w:szCs w:val="17"/>
              </w:rPr>
              <w:t>VARCHAR(300)</w:t>
            </w:r>
          </w:p>
        </w:tc>
        <w:tc>
          <w:tcPr>
            <w:tcW w:w="1701" w:type="dxa"/>
            <w:tcMar>
              <w:top w:w="50" w:type="dxa"/>
              <w:left w:w="90" w:type="dxa"/>
              <w:bottom w:w="50" w:type="dxa"/>
              <w:right w:w="90" w:type="dxa"/>
            </w:tcMar>
          </w:tcPr>
          <w:p w14:paraId="7DEB16AA"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3ED16D05" w14:textId="77777777" w:rsidR="00255F2A" w:rsidRDefault="000A1C75">
            <w:pPr>
              <w:spacing w:after="0"/>
            </w:pPr>
            <w:r>
              <w:rPr>
                <w:color w:val="021526"/>
                <w:sz w:val="18"/>
                <w:szCs w:val="18"/>
                <w:rtl/>
                <w:lang w:bidi="ar-SY"/>
              </w:rPr>
              <w:t>الحدث، مثل «التسجيل على الحج — القبول المباشر لمواليد 1958 فما قبل ومرافقيهم»</w:t>
            </w:r>
          </w:p>
        </w:tc>
      </w:tr>
      <w:tr w:rsidR="00255F2A" w14:paraId="2F8F480F" w14:textId="77777777">
        <w:trPr>
          <w:jc w:val="center"/>
        </w:trPr>
        <w:tc>
          <w:tcPr>
            <w:tcW w:w="2268" w:type="dxa"/>
            <w:shd w:val="clear" w:color="auto" w:fill="F7F4EF"/>
            <w:tcMar>
              <w:top w:w="50" w:type="dxa"/>
              <w:left w:w="90" w:type="dxa"/>
              <w:bottom w:w="50" w:type="dxa"/>
              <w:right w:w="90" w:type="dxa"/>
            </w:tcMar>
          </w:tcPr>
          <w:p w14:paraId="3840D6DB" w14:textId="77777777" w:rsidR="00255F2A" w:rsidRDefault="000A1C75">
            <w:pPr>
              <w:spacing w:after="0"/>
            </w:pPr>
            <w:r>
              <w:rPr>
                <w:rFonts w:ascii="Consolas" w:eastAsia="Consolas" w:hAnsi="Consolas" w:cs="Consolas"/>
                <w:color w:val="021526"/>
                <w:sz w:val="17"/>
                <w:szCs w:val="17"/>
              </w:rPr>
              <w:t>hijri_label</w:t>
            </w:r>
          </w:p>
        </w:tc>
        <w:tc>
          <w:tcPr>
            <w:tcW w:w="1587" w:type="dxa"/>
            <w:shd w:val="clear" w:color="auto" w:fill="F7F4EF"/>
            <w:tcMar>
              <w:top w:w="50" w:type="dxa"/>
              <w:left w:w="90" w:type="dxa"/>
              <w:bottom w:w="50" w:type="dxa"/>
              <w:right w:w="90" w:type="dxa"/>
            </w:tcMar>
          </w:tcPr>
          <w:p w14:paraId="2A7F6FB2" w14:textId="77777777" w:rsidR="00255F2A" w:rsidRDefault="000A1C75">
            <w:pPr>
              <w:spacing w:after="0"/>
            </w:pPr>
            <w:r>
              <w:rPr>
                <w:rFonts w:ascii="Consolas" w:eastAsia="Consolas" w:hAnsi="Consolas" w:cs="Consolas"/>
                <w:color w:val="021526"/>
                <w:sz w:val="17"/>
                <w:szCs w:val="17"/>
              </w:rPr>
              <w:t>VARCHAR(120)</w:t>
            </w:r>
          </w:p>
        </w:tc>
        <w:tc>
          <w:tcPr>
            <w:tcW w:w="1701" w:type="dxa"/>
            <w:shd w:val="clear" w:color="auto" w:fill="F7F4EF"/>
            <w:tcMar>
              <w:top w:w="50" w:type="dxa"/>
              <w:left w:w="90" w:type="dxa"/>
              <w:bottom w:w="50" w:type="dxa"/>
              <w:right w:w="90" w:type="dxa"/>
            </w:tcMar>
          </w:tcPr>
          <w:p w14:paraId="75ECCBDD"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1855D313" w14:textId="77777777" w:rsidR="00255F2A" w:rsidRDefault="000A1C75">
            <w:pPr>
              <w:spacing w:after="0"/>
            </w:pPr>
            <w:r>
              <w:rPr>
                <w:color w:val="021526"/>
                <w:sz w:val="18"/>
                <w:szCs w:val="18"/>
                <w:rtl/>
                <w:lang w:bidi="ar-SY"/>
              </w:rPr>
              <w:t>التاريخ الهجري كما يُعرض</w:t>
            </w:r>
          </w:p>
        </w:tc>
      </w:tr>
      <w:tr w:rsidR="00255F2A" w14:paraId="29D7E3FC" w14:textId="77777777">
        <w:trPr>
          <w:jc w:val="center"/>
        </w:trPr>
        <w:tc>
          <w:tcPr>
            <w:tcW w:w="2268" w:type="dxa"/>
            <w:tcMar>
              <w:top w:w="50" w:type="dxa"/>
              <w:left w:w="90" w:type="dxa"/>
              <w:bottom w:w="50" w:type="dxa"/>
              <w:right w:w="90" w:type="dxa"/>
            </w:tcMar>
          </w:tcPr>
          <w:p w14:paraId="26CC3E38" w14:textId="77777777" w:rsidR="00255F2A" w:rsidRDefault="000A1C75">
            <w:pPr>
              <w:spacing w:after="0"/>
            </w:pPr>
            <w:r>
              <w:rPr>
                <w:rFonts w:ascii="Consolas" w:eastAsia="Consolas" w:hAnsi="Consolas" w:cs="Consolas"/>
                <w:color w:val="021526"/>
                <w:sz w:val="17"/>
                <w:szCs w:val="17"/>
              </w:rPr>
              <w:t>gregorian_label</w:t>
            </w:r>
          </w:p>
        </w:tc>
        <w:tc>
          <w:tcPr>
            <w:tcW w:w="1587" w:type="dxa"/>
            <w:tcMar>
              <w:top w:w="50" w:type="dxa"/>
              <w:left w:w="90" w:type="dxa"/>
              <w:bottom w:w="50" w:type="dxa"/>
              <w:right w:w="90" w:type="dxa"/>
            </w:tcMar>
          </w:tcPr>
          <w:p w14:paraId="047BAADC" w14:textId="77777777" w:rsidR="00255F2A" w:rsidRDefault="000A1C75">
            <w:pPr>
              <w:spacing w:after="0"/>
            </w:pPr>
            <w:r>
              <w:rPr>
                <w:rFonts w:ascii="Consolas" w:eastAsia="Consolas" w:hAnsi="Consolas" w:cs="Consolas"/>
                <w:color w:val="021526"/>
                <w:sz w:val="17"/>
                <w:szCs w:val="17"/>
              </w:rPr>
              <w:t>VARCHAR(120)</w:t>
            </w:r>
          </w:p>
        </w:tc>
        <w:tc>
          <w:tcPr>
            <w:tcW w:w="1701" w:type="dxa"/>
            <w:tcMar>
              <w:top w:w="50" w:type="dxa"/>
              <w:left w:w="90" w:type="dxa"/>
              <w:bottom w:w="50" w:type="dxa"/>
              <w:right w:w="90" w:type="dxa"/>
            </w:tcMar>
          </w:tcPr>
          <w:p w14:paraId="17567C76"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6BF179BB" w14:textId="77777777" w:rsidR="00255F2A" w:rsidRDefault="000A1C75">
            <w:pPr>
              <w:spacing w:after="0"/>
            </w:pPr>
            <w:r>
              <w:rPr>
                <w:color w:val="021526"/>
                <w:sz w:val="18"/>
                <w:szCs w:val="18"/>
                <w:rtl/>
                <w:lang w:bidi="ar-SY"/>
              </w:rPr>
              <w:t>التاريخ الميلادي كما يُعرض</w:t>
            </w:r>
          </w:p>
        </w:tc>
      </w:tr>
      <w:tr w:rsidR="00255F2A" w14:paraId="755A150D" w14:textId="77777777">
        <w:trPr>
          <w:jc w:val="center"/>
        </w:trPr>
        <w:tc>
          <w:tcPr>
            <w:tcW w:w="2268" w:type="dxa"/>
            <w:shd w:val="clear" w:color="auto" w:fill="F7F4EF"/>
            <w:tcMar>
              <w:top w:w="50" w:type="dxa"/>
              <w:left w:w="90" w:type="dxa"/>
              <w:bottom w:w="50" w:type="dxa"/>
              <w:right w:w="90" w:type="dxa"/>
            </w:tcMar>
          </w:tcPr>
          <w:p w14:paraId="5A52077F" w14:textId="77777777" w:rsidR="00255F2A" w:rsidRDefault="000A1C75">
            <w:pPr>
              <w:spacing w:after="0"/>
            </w:pPr>
            <w:r>
              <w:rPr>
                <w:rFonts w:ascii="Consolas" w:eastAsia="Consolas" w:hAnsi="Consolas" w:cs="Consolas"/>
                <w:color w:val="021526"/>
                <w:sz w:val="17"/>
                <w:szCs w:val="17"/>
              </w:rPr>
              <w:t>audience</w:t>
            </w:r>
          </w:p>
        </w:tc>
        <w:tc>
          <w:tcPr>
            <w:tcW w:w="1587" w:type="dxa"/>
            <w:shd w:val="clear" w:color="auto" w:fill="F7F4EF"/>
            <w:tcMar>
              <w:top w:w="50" w:type="dxa"/>
              <w:left w:w="90" w:type="dxa"/>
              <w:bottom w:w="50" w:type="dxa"/>
              <w:right w:w="90" w:type="dxa"/>
            </w:tcMar>
          </w:tcPr>
          <w:p w14:paraId="17F681E2" w14:textId="77777777" w:rsidR="00255F2A" w:rsidRDefault="000A1C75">
            <w:pPr>
              <w:spacing w:after="0"/>
            </w:pPr>
            <w:r>
              <w:rPr>
                <w:rFonts w:ascii="Consolas" w:eastAsia="Consolas" w:hAnsi="Consolas" w:cs="Consolas"/>
                <w:color w:val="021526"/>
                <w:sz w:val="17"/>
                <w:szCs w:val="17"/>
              </w:rPr>
              <w:t>VARCHAR(120)</w:t>
            </w:r>
          </w:p>
        </w:tc>
        <w:tc>
          <w:tcPr>
            <w:tcW w:w="1701" w:type="dxa"/>
            <w:shd w:val="clear" w:color="auto" w:fill="F7F4EF"/>
            <w:tcMar>
              <w:top w:w="50" w:type="dxa"/>
              <w:left w:w="90" w:type="dxa"/>
              <w:bottom w:w="50" w:type="dxa"/>
              <w:right w:w="90" w:type="dxa"/>
            </w:tcMar>
          </w:tcPr>
          <w:p w14:paraId="66E18068"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740816A8" w14:textId="77777777" w:rsidR="00255F2A" w:rsidRDefault="000A1C75">
            <w:pPr>
              <w:spacing w:after="0"/>
            </w:pPr>
            <w:r>
              <w:rPr>
                <w:color w:val="021526"/>
                <w:sz w:val="18"/>
                <w:szCs w:val="18"/>
                <w:rtl/>
                <w:lang w:bidi="ar-SY"/>
              </w:rPr>
              <w:t>لمن: «الحاج أو من يسجّله»، «الجميع»، «رؤساء المجموعات والتكتلات»…</w:t>
            </w:r>
          </w:p>
        </w:tc>
      </w:tr>
      <w:tr w:rsidR="00255F2A" w14:paraId="2C13968F" w14:textId="77777777">
        <w:trPr>
          <w:jc w:val="center"/>
        </w:trPr>
        <w:tc>
          <w:tcPr>
            <w:tcW w:w="2268" w:type="dxa"/>
            <w:tcMar>
              <w:top w:w="50" w:type="dxa"/>
              <w:left w:w="90" w:type="dxa"/>
              <w:bottom w:w="50" w:type="dxa"/>
              <w:right w:w="90" w:type="dxa"/>
            </w:tcMar>
          </w:tcPr>
          <w:p w14:paraId="1BE694D4" w14:textId="77777777" w:rsidR="00255F2A" w:rsidRDefault="000A1C75">
            <w:pPr>
              <w:spacing w:after="0"/>
            </w:pPr>
            <w:r>
              <w:rPr>
                <w:rFonts w:ascii="Consolas" w:eastAsia="Consolas" w:hAnsi="Consolas" w:cs="Consolas"/>
                <w:color w:val="021526"/>
                <w:sz w:val="17"/>
                <w:szCs w:val="17"/>
              </w:rPr>
              <w:t>sort_order</w:t>
            </w:r>
          </w:p>
        </w:tc>
        <w:tc>
          <w:tcPr>
            <w:tcW w:w="1587" w:type="dxa"/>
            <w:tcMar>
              <w:top w:w="50" w:type="dxa"/>
              <w:left w:w="90" w:type="dxa"/>
              <w:bottom w:w="50" w:type="dxa"/>
              <w:right w:w="90" w:type="dxa"/>
            </w:tcMar>
          </w:tcPr>
          <w:p w14:paraId="77E83B4A" w14:textId="77777777" w:rsidR="00255F2A" w:rsidRDefault="000A1C75">
            <w:pPr>
              <w:spacing w:after="0"/>
            </w:pPr>
            <w:r>
              <w:rPr>
                <w:rFonts w:ascii="Consolas" w:eastAsia="Consolas" w:hAnsi="Consolas" w:cs="Consolas"/>
                <w:color w:val="021526"/>
                <w:sz w:val="17"/>
                <w:szCs w:val="17"/>
              </w:rPr>
              <w:t>SMALLINT</w:t>
            </w:r>
          </w:p>
        </w:tc>
        <w:tc>
          <w:tcPr>
            <w:tcW w:w="1701" w:type="dxa"/>
            <w:tcMar>
              <w:top w:w="50" w:type="dxa"/>
              <w:left w:w="90" w:type="dxa"/>
              <w:bottom w:w="50" w:type="dxa"/>
              <w:right w:w="90" w:type="dxa"/>
            </w:tcMar>
          </w:tcPr>
          <w:p w14:paraId="23378184" w14:textId="77777777" w:rsidR="00255F2A" w:rsidRDefault="000A1C75">
            <w:pPr>
              <w:spacing w:after="0"/>
            </w:pPr>
            <w:r>
              <w:rPr>
                <w:color w:val="021526"/>
                <w:sz w:val="18"/>
                <w:szCs w:val="18"/>
                <w:rtl/>
                <w:lang w:bidi="ar-SY"/>
              </w:rPr>
              <w:t>إلزامي، افتراضي 0</w:t>
            </w:r>
          </w:p>
        </w:tc>
        <w:tc>
          <w:tcPr>
            <w:tcW w:w="4309" w:type="dxa"/>
            <w:tcMar>
              <w:top w:w="50" w:type="dxa"/>
              <w:left w:w="90" w:type="dxa"/>
              <w:bottom w:w="50" w:type="dxa"/>
              <w:right w:w="90" w:type="dxa"/>
            </w:tcMar>
          </w:tcPr>
          <w:p w14:paraId="237073B4" w14:textId="77777777" w:rsidR="00255F2A" w:rsidRDefault="000A1C75">
            <w:pPr>
              <w:spacing w:after="0"/>
            </w:pPr>
            <w:r>
              <w:rPr>
                <w:color w:val="021526"/>
                <w:sz w:val="18"/>
                <w:szCs w:val="18"/>
                <w:rtl/>
                <w:lang w:bidi="ar-SY"/>
              </w:rPr>
              <w:t>الترتيب</w:t>
            </w:r>
          </w:p>
        </w:tc>
      </w:tr>
    </w:tbl>
    <w:p w14:paraId="0683C172" w14:textId="77777777" w:rsidR="00255F2A" w:rsidRDefault="00255F2A">
      <w:pPr>
        <w:spacing w:after="80" w:line="300" w:lineRule="auto"/>
      </w:pPr>
    </w:p>
    <w:p w14:paraId="07A0EF8F" w14:textId="77777777" w:rsidR="00255F2A" w:rsidRDefault="000A1C75">
      <w:pPr>
        <w:pStyle w:val="Heading2"/>
        <w:spacing w:before="280" w:after="120"/>
      </w:pPr>
      <w:bookmarkStart w:id="10" w:name="_Toc243550742"/>
      <w:r>
        <w:rPr>
          <w:rFonts w:ascii="itf Qomra Arabic" w:eastAsia="itf Qomra Arabic" w:hAnsi="itf Qomra Arabic" w:cs="itf Qomra Arabic"/>
          <w:szCs w:val="29"/>
        </w:rPr>
        <w:t>governorates</w:t>
      </w:r>
      <w:r>
        <w:rPr>
          <w:rFonts w:ascii="itf Qomra Arabic" w:eastAsia="itf Qomra Arabic" w:hAnsi="itf Qomra Arabic" w:cs="itf Qomra Arabic"/>
          <w:szCs w:val="29"/>
          <w:rtl/>
          <w:lang w:bidi="ar-SY"/>
        </w:rPr>
        <w:t xml:space="preserve"> — المحافظات السورية</w:t>
      </w:r>
      <w:bookmarkEnd w:id="10"/>
    </w:p>
    <w:p w14:paraId="4412FCD1" w14:textId="77777777" w:rsidR="00255F2A" w:rsidRDefault="000A1C75">
      <w:pPr>
        <w:spacing w:after="80" w:line="312" w:lineRule="auto"/>
      </w:pPr>
      <w:r>
        <w:rPr>
          <w:color w:val="021526"/>
          <w:sz w:val="23"/>
          <w:szCs w:val="23"/>
          <w:rtl/>
          <w:lang w:bidi="ar-SY"/>
        </w:rPr>
        <w:t>قائمة المحافظات الأربع عشرة، تُستعمل في السجل المدني والمكاتب ومراكز الامتحان والموظفين.</w:t>
      </w:r>
    </w:p>
    <w:p w14:paraId="2779BCC9"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lib/ops.ts:66 GOVERNORATES | lib/data/employees-seed.ts</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69FD680F" w14:textId="77777777">
        <w:trPr>
          <w:tblHeader/>
          <w:jc w:val="center"/>
        </w:trPr>
        <w:tc>
          <w:tcPr>
            <w:tcW w:w="2268" w:type="dxa"/>
            <w:shd w:val="clear" w:color="auto" w:fill="00594F"/>
            <w:tcMar>
              <w:top w:w="50" w:type="dxa"/>
              <w:left w:w="90" w:type="dxa"/>
              <w:bottom w:w="50" w:type="dxa"/>
              <w:right w:w="90" w:type="dxa"/>
            </w:tcMar>
          </w:tcPr>
          <w:p w14:paraId="044C4337"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7CBB406F"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36A3F004"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4A3B8F83" w14:textId="77777777" w:rsidR="00255F2A" w:rsidRDefault="000A1C75">
            <w:r>
              <w:rPr>
                <w:b/>
                <w:bCs/>
                <w:color w:val="FFFFFF"/>
                <w:sz w:val="20"/>
                <w:szCs w:val="20"/>
                <w:rtl/>
                <w:lang w:bidi="ar-SY"/>
              </w:rPr>
              <w:t>الوصف</w:t>
            </w:r>
          </w:p>
        </w:tc>
      </w:tr>
      <w:tr w:rsidR="00255F2A" w14:paraId="0CE3C1F2" w14:textId="77777777">
        <w:trPr>
          <w:jc w:val="center"/>
        </w:trPr>
        <w:tc>
          <w:tcPr>
            <w:tcW w:w="2268" w:type="dxa"/>
            <w:tcMar>
              <w:top w:w="50" w:type="dxa"/>
              <w:left w:w="90" w:type="dxa"/>
              <w:bottom w:w="50" w:type="dxa"/>
              <w:right w:w="90" w:type="dxa"/>
            </w:tcMar>
          </w:tcPr>
          <w:p w14:paraId="398DEEA0" w14:textId="77777777" w:rsidR="00255F2A" w:rsidRDefault="000A1C75">
            <w:pPr>
              <w:spacing w:after="0"/>
            </w:pPr>
            <w:r>
              <w:rPr>
                <w:rFonts w:ascii="Consolas" w:eastAsia="Consolas" w:hAnsi="Consolas" w:cs="Consolas"/>
                <w:color w:val="021526"/>
                <w:sz w:val="17"/>
                <w:szCs w:val="17"/>
              </w:rPr>
              <w:t>code</w:t>
            </w:r>
          </w:p>
        </w:tc>
        <w:tc>
          <w:tcPr>
            <w:tcW w:w="1587" w:type="dxa"/>
            <w:tcMar>
              <w:top w:w="50" w:type="dxa"/>
              <w:left w:w="90" w:type="dxa"/>
              <w:bottom w:w="50" w:type="dxa"/>
              <w:right w:w="90" w:type="dxa"/>
            </w:tcMar>
          </w:tcPr>
          <w:p w14:paraId="15084E8A" w14:textId="77777777" w:rsidR="00255F2A" w:rsidRDefault="000A1C75">
            <w:pPr>
              <w:spacing w:after="0"/>
            </w:pPr>
            <w:r>
              <w:rPr>
                <w:rFonts w:ascii="Consolas" w:eastAsia="Consolas" w:hAnsi="Consolas" w:cs="Consolas"/>
                <w:color w:val="021526"/>
                <w:sz w:val="17"/>
                <w:szCs w:val="17"/>
              </w:rPr>
              <w:t>VARCHAR(20)</w:t>
            </w:r>
          </w:p>
        </w:tc>
        <w:tc>
          <w:tcPr>
            <w:tcW w:w="1701" w:type="dxa"/>
            <w:tcMar>
              <w:top w:w="50" w:type="dxa"/>
              <w:left w:w="90" w:type="dxa"/>
              <w:bottom w:w="50" w:type="dxa"/>
              <w:right w:w="90" w:type="dxa"/>
            </w:tcMar>
          </w:tcPr>
          <w:p w14:paraId="7AB9B283" w14:textId="77777777" w:rsidR="00255F2A" w:rsidRDefault="000A1C75">
            <w:pPr>
              <w:spacing w:after="0"/>
            </w:pPr>
            <w:r>
              <w:rPr>
                <w:color w:val="021526"/>
                <w:sz w:val="18"/>
                <w:szCs w:val="18"/>
                <w:rtl/>
                <w:lang w:bidi="ar-SY"/>
              </w:rPr>
              <w:t>مفتاح أساسي، إلزامي</w:t>
            </w:r>
          </w:p>
        </w:tc>
        <w:tc>
          <w:tcPr>
            <w:tcW w:w="4309" w:type="dxa"/>
            <w:tcMar>
              <w:top w:w="50" w:type="dxa"/>
              <w:left w:w="90" w:type="dxa"/>
              <w:bottom w:w="50" w:type="dxa"/>
              <w:right w:w="90" w:type="dxa"/>
            </w:tcMar>
          </w:tcPr>
          <w:p w14:paraId="41023623" w14:textId="77777777" w:rsidR="00255F2A" w:rsidRDefault="000A1C75">
            <w:pPr>
              <w:spacing w:after="0"/>
            </w:pPr>
            <w:r>
              <w:rPr>
                <w:color w:val="021526"/>
                <w:sz w:val="18"/>
                <w:szCs w:val="18"/>
                <w:rtl/>
                <w:lang w:bidi="ar-SY"/>
              </w:rPr>
              <w:t>رمز ثابت بالإنجليزية (</w:t>
            </w:r>
            <w:r>
              <w:rPr>
                <w:color w:val="021526"/>
                <w:sz w:val="18"/>
                <w:szCs w:val="18"/>
              </w:rPr>
              <w:t>damascus</w:t>
            </w:r>
            <w:r>
              <w:rPr>
                <w:color w:val="021526"/>
                <w:sz w:val="18"/>
                <w:szCs w:val="18"/>
                <w:rtl/>
                <w:lang w:bidi="ar-SY"/>
              </w:rPr>
              <w:t xml:space="preserve">، </w:t>
            </w:r>
            <w:r>
              <w:rPr>
                <w:color w:val="021526"/>
                <w:sz w:val="18"/>
                <w:szCs w:val="18"/>
              </w:rPr>
              <w:t>rif-damascus</w:t>
            </w:r>
            <w:r>
              <w:rPr>
                <w:color w:val="021526"/>
                <w:sz w:val="18"/>
                <w:szCs w:val="18"/>
                <w:rtl/>
                <w:lang w:bidi="ar-SY"/>
              </w:rPr>
              <w:t xml:space="preserve">، </w:t>
            </w:r>
            <w:r>
              <w:rPr>
                <w:color w:val="021526"/>
                <w:sz w:val="18"/>
                <w:szCs w:val="18"/>
              </w:rPr>
              <w:t>aleppo</w:t>
            </w:r>
            <w:r>
              <w:rPr>
                <w:color w:val="021526"/>
                <w:sz w:val="18"/>
                <w:szCs w:val="18"/>
                <w:rtl/>
                <w:lang w:bidi="ar-SY"/>
              </w:rPr>
              <w:t>…)</w:t>
            </w:r>
          </w:p>
        </w:tc>
      </w:tr>
      <w:tr w:rsidR="00255F2A" w14:paraId="2577F83F" w14:textId="77777777">
        <w:trPr>
          <w:jc w:val="center"/>
        </w:trPr>
        <w:tc>
          <w:tcPr>
            <w:tcW w:w="2268" w:type="dxa"/>
            <w:shd w:val="clear" w:color="auto" w:fill="F7F4EF"/>
            <w:tcMar>
              <w:top w:w="50" w:type="dxa"/>
              <w:left w:w="90" w:type="dxa"/>
              <w:bottom w:w="50" w:type="dxa"/>
              <w:right w:w="90" w:type="dxa"/>
            </w:tcMar>
          </w:tcPr>
          <w:p w14:paraId="1894239A" w14:textId="77777777" w:rsidR="00255F2A" w:rsidRDefault="000A1C75">
            <w:pPr>
              <w:spacing w:after="0"/>
            </w:pPr>
            <w:r>
              <w:rPr>
                <w:rFonts w:ascii="Consolas" w:eastAsia="Consolas" w:hAnsi="Consolas" w:cs="Consolas"/>
                <w:color w:val="021526"/>
                <w:sz w:val="17"/>
                <w:szCs w:val="17"/>
              </w:rPr>
              <w:t>name</w:t>
            </w:r>
          </w:p>
        </w:tc>
        <w:tc>
          <w:tcPr>
            <w:tcW w:w="1587" w:type="dxa"/>
            <w:shd w:val="clear" w:color="auto" w:fill="F7F4EF"/>
            <w:tcMar>
              <w:top w:w="50" w:type="dxa"/>
              <w:left w:w="90" w:type="dxa"/>
              <w:bottom w:w="50" w:type="dxa"/>
              <w:right w:w="90" w:type="dxa"/>
            </w:tcMar>
          </w:tcPr>
          <w:p w14:paraId="062697C0" w14:textId="77777777" w:rsidR="00255F2A" w:rsidRDefault="000A1C75">
            <w:pPr>
              <w:spacing w:after="0"/>
            </w:pPr>
            <w:r>
              <w:rPr>
                <w:rFonts w:ascii="Consolas" w:eastAsia="Consolas" w:hAnsi="Consolas" w:cs="Consolas"/>
                <w:color w:val="021526"/>
                <w:sz w:val="17"/>
                <w:szCs w:val="17"/>
              </w:rPr>
              <w:t>VARCHAR(40)</w:t>
            </w:r>
          </w:p>
        </w:tc>
        <w:tc>
          <w:tcPr>
            <w:tcW w:w="1701" w:type="dxa"/>
            <w:shd w:val="clear" w:color="auto" w:fill="F7F4EF"/>
            <w:tcMar>
              <w:top w:w="50" w:type="dxa"/>
              <w:left w:w="90" w:type="dxa"/>
              <w:bottom w:w="50" w:type="dxa"/>
              <w:right w:w="90" w:type="dxa"/>
            </w:tcMar>
          </w:tcPr>
          <w:p w14:paraId="11985B32" w14:textId="77777777" w:rsidR="00255F2A" w:rsidRDefault="000A1C75">
            <w:pPr>
              <w:spacing w:after="0"/>
            </w:pPr>
            <w:r>
              <w:rPr>
                <w:color w:val="021526"/>
                <w:sz w:val="18"/>
                <w:szCs w:val="18"/>
                <w:rtl/>
                <w:lang w:bidi="ar-SY"/>
              </w:rPr>
              <w:t>فريد، إلزامي</w:t>
            </w:r>
          </w:p>
        </w:tc>
        <w:tc>
          <w:tcPr>
            <w:tcW w:w="4309" w:type="dxa"/>
            <w:shd w:val="clear" w:color="auto" w:fill="F7F4EF"/>
            <w:tcMar>
              <w:top w:w="50" w:type="dxa"/>
              <w:left w:w="90" w:type="dxa"/>
              <w:bottom w:w="50" w:type="dxa"/>
              <w:right w:w="90" w:type="dxa"/>
            </w:tcMar>
          </w:tcPr>
          <w:p w14:paraId="1CEF5AB8" w14:textId="77777777" w:rsidR="00255F2A" w:rsidRDefault="000A1C75">
            <w:pPr>
              <w:spacing w:after="0"/>
            </w:pPr>
            <w:r>
              <w:rPr>
                <w:color w:val="021526"/>
                <w:sz w:val="18"/>
                <w:szCs w:val="18"/>
                <w:rtl/>
                <w:lang w:bidi="ar-SY"/>
              </w:rPr>
              <w:t>الاسم: دمشق، ريف دمشق، حلب، حمص، حماة، اللاذقية، طرطوس، إدلب، درعا، السويداء، القنيطرة، دير الزور، الرقة، الحسكة</w:t>
            </w:r>
          </w:p>
        </w:tc>
      </w:tr>
      <w:tr w:rsidR="00255F2A" w14:paraId="791ECE02" w14:textId="77777777">
        <w:trPr>
          <w:jc w:val="center"/>
        </w:trPr>
        <w:tc>
          <w:tcPr>
            <w:tcW w:w="2268" w:type="dxa"/>
            <w:tcMar>
              <w:top w:w="50" w:type="dxa"/>
              <w:left w:w="90" w:type="dxa"/>
              <w:bottom w:w="50" w:type="dxa"/>
              <w:right w:w="90" w:type="dxa"/>
            </w:tcMar>
          </w:tcPr>
          <w:p w14:paraId="067B5398" w14:textId="77777777" w:rsidR="00255F2A" w:rsidRDefault="000A1C75">
            <w:pPr>
              <w:spacing w:after="0"/>
            </w:pPr>
            <w:r>
              <w:rPr>
                <w:rFonts w:ascii="Consolas" w:eastAsia="Consolas" w:hAnsi="Consolas" w:cs="Consolas"/>
                <w:color w:val="021526"/>
                <w:sz w:val="17"/>
                <w:szCs w:val="17"/>
              </w:rPr>
              <w:t>national_id_prefix</w:t>
            </w:r>
          </w:p>
        </w:tc>
        <w:tc>
          <w:tcPr>
            <w:tcW w:w="1587" w:type="dxa"/>
            <w:tcMar>
              <w:top w:w="50" w:type="dxa"/>
              <w:left w:w="90" w:type="dxa"/>
              <w:bottom w:w="50" w:type="dxa"/>
              <w:right w:w="90" w:type="dxa"/>
            </w:tcMar>
          </w:tcPr>
          <w:p w14:paraId="4442A55E" w14:textId="77777777" w:rsidR="00255F2A" w:rsidRDefault="000A1C75">
            <w:pPr>
              <w:spacing w:after="0"/>
            </w:pPr>
            <w:r>
              <w:rPr>
                <w:rFonts w:ascii="Consolas" w:eastAsia="Consolas" w:hAnsi="Consolas" w:cs="Consolas"/>
                <w:color w:val="021526"/>
                <w:sz w:val="17"/>
                <w:szCs w:val="17"/>
              </w:rPr>
              <w:t>CHAR(3)</w:t>
            </w:r>
          </w:p>
        </w:tc>
        <w:tc>
          <w:tcPr>
            <w:tcW w:w="1701" w:type="dxa"/>
            <w:tcMar>
              <w:top w:w="50" w:type="dxa"/>
              <w:left w:w="90" w:type="dxa"/>
              <w:bottom w:w="50" w:type="dxa"/>
              <w:right w:w="90" w:type="dxa"/>
            </w:tcMar>
          </w:tcPr>
          <w:p w14:paraId="4BCED500"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58CE3046" w14:textId="77777777" w:rsidR="00255F2A" w:rsidRDefault="000A1C75">
            <w:pPr>
              <w:spacing w:after="0"/>
            </w:pPr>
            <w:r>
              <w:rPr>
                <w:color w:val="021526"/>
                <w:sz w:val="18"/>
                <w:szCs w:val="18"/>
                <w:rtl/>
                <w:lang w:bidi="ar-SY"/>
              </w:rPr>
              <w:t>بادئة الرقم الوطني لمواليدها (010 دمشق، 020 حلب، 030 ريف دمشق…)</w:t>
            </w:r>
          </w:p>
        </w:tc>
      </w:tr>
      <w:tr w:rsidR="00255F2A" w14:paraId="03106135" w14:textId="77777777">
        <w:trPr>
          <w:jc w:val="center"/>
        </w:trPr>
        <w:tc>
          <w:tcPr>
            <w:tcW w:w="2268" w:type="dxa"/>
            <w:shd w:val="clear" w:color="auto" w:fill="F7F4EF"/>
            <w:tcMar>
              <w:top w:w="50" w:type="dxa"/>
              <w:left w:w="90" w:type="dxa"/>
              <w:bottom w:w="50" w:type="dxa"/>
              <w:right w:w="90" w:type="dxa"/>
            </w:tcMar>
          </w:tcPr>
          <w:p w14:paraId="2DD2281A" w14:textId="77777777" w:rsidR="00255F2A" w:rsidRDefault="000A1C75">
            <w:pPr>
              <w:spacing w:after="0"/>
            </w:pPr>
            <w:r>
              <w:rPr>
                <w:rFonts w:ascii="Consolas" w:eastAsia="Consolas" w:hAnsi="Consolas" w:cs="Consolas"/>
                <w:color w:val="021526"/>
                <w:sz w:val="17"/>
                <w:szCs w:val="17"/>
              </w:rPr>
              <w:t>sort_order</w:t>
            </w:r>
          </w:p>
        </w:tc>
        <w:tc>
          <w:tcPr>
            <w:tcW w:w="1587" w:type="dxa"/>
            <w:shd w:val="clear" w:color="auto" w:fill="F7F4EF"/>
            <w:tcMar>
              <w:top w:w="50" w:type="dxa"/>
              <w:left w:w="90" w:type="dxa"/>
              <w:bottom w:w="50" w:type="dxa"/>
              <w:right w:w="90" w:type="dxa"/>
            </w:tcMar>
          </w:tcPr>
          <w:p w14:paraId="72592D35" w14:textId="77777777" w:rsidR="00255F2A" w:rsidRDefault="000A1C75">
            <w:pPr>
              <w:spacing w:after="0"/>
            </w:pPr>
            <w:r>
              <w:rPr>
                <w:rFonts w:ascii="Consolas" w:eastAsia="Consolas" w:hAnsi="Consolas" w:cs="Consolas"/>
                <w:color w:val="021526"/>
                <w:sz w:val="17"/>
                <w:szCs w:val="17"/>
              </w:rPr>
              <w:t>TINYINT</w:t>
            </w:r>
          </w:p>
        </w:tc>
        <w:tc>
          <w:tcPr>
            <w:tcW w:w="1701" w:type="dxa"/>
            <w:shd w:val="clear" w:color="auto" w:fill="F7F4EF"/>
            <w:tcMar>
              <w:top w:w="50" w:type="dxa"/>
              <w:left w:w="90" w:type="dxa"/>
              <w:bottom w:w="50" w:type="dxa"/>
              <w:right w:w="90" w:type="dxa"/>
            </w:tcMar>
          </w:tcPr>
          <w:p w14:paraId="62283A32" w14:textId="77777777" w:rsidR="00255F2A" w:rsidRDefault="000A1C75">
            <w:pPr>
              <w:spacing w:after="0"/>
            </w:pPr>
            <w:r>
              <w:rPr>
                <w:color w:val="021526"/>
                <w:sz w:val="18"/>
                <w:szCs w:val="18"/>
                <w:rtl/>
                <w:lang w:bidi="ar-SY"/>
              </w:rPr>
              <w:t>إلزامي، افتراضي 0</w:t>
            </w:r>
          </w:p>
        </w:tc>
        <w:tc>
          <w:tcPr>
            <w:tcW w:w="4309" w:type="dxa"/>
            <w:shd w:val="clear" w:color="auto" w:fill="F7F4EF"/>
            <w:tcMar>
              <w:top w:w="50" w:type="dxa"/>
              <w:left w:w="90" w:type="dxa"/>
              <w:bottom w:w="50" w:type="dxa"/>
              <w:right w:w="90" w:type="dxa"/>
            </w:tcMar>
          </w:tcPr>
          <w:p w14:paraId="3C4D7864" w14:textId="77777777" w:rsidR="00255F2A" w:rsidRDefault="000A1C75">
            <w:pPr>
              <w:spacing w:after="0"/>
            </w:pPr>
            <w:r>
              <w:rPr>
                <w:color w:val="021526"/>
                <w:sz w:val="18"/>
                <w:szCs w:val="18"/>
                <w:rtl/>
                <w:lang w:bidi="ar-SY"/>
              </w:rPr>
              <w:t>الترتيب</w:t>
            </w:r>
          </w:p>
        </w:tc>
      </w:tr>
    </w:tbl>
    <w:p w14:paraId="266DEFAB" w14:textId="77777777" w:rsidR="00255F2A" w:rsidRDefault="00255F2A">
      <w:pPr>
        <w:spacing w:after="80" w:line="300" w:lineRule="auto"/>
      </w:pPr>
    </w:p>
    <w:p w14:paraId="62903C8D" w14:textId="77777777" w:rsidR="00255F2A" w:rsidRDefault="000A1C75">
      <w:pPr>
        <w:pStyle w:val="Heading2"/>
        <w:spacing w:before="280" w:after="120"/>
      </w:pPr>
      <w:bookmarkStart w:id="11" w:name="_Toc243550743"/>
      <w:r>
        <w:rPr>
          <w:rFonts w:ascii="itf Qomra Arabic" w:eastAsia="itf Qomra Arabic" w:hAnsi="itf Qomra Arabic" w:cs="itf Qomra Arabic"/>
          <w:szCs w:val="29"/>
        </w:rPr>
        <w:t>offices</w:t>
      </w:r>
      <w:r>
        <w:rPr>
          <w:rFonts w:ascii="itf Qomra Arabic" w:eastAsia="itf Qomra Arabic" w:hAnsi="itf Qomra Arabic" w:cs="itf Qomra Arabic"/>
          <w:szCs w:val="29"/>
          <w:rtl/>
          <w:lang w:bidi="ar-SY"/>
        </w:rPr>
        <w:t xml:space="preserve"> — مكاتب التسجيل</w:t>
      </w:r>
      <w:bookmarkEnd w:id="11"/>
    </w:p>
    <w:p w14:paraId="526FDE5D" w14:textId="77777777" w:rsidR="00255F2A" w:rsidRDefault="000A1C75">
      <w:pPr>
        <w:spacing w:after="80" w:line="312" w:lineRule="auto"/>
      </w:pPr>
      <w:r>
        <w:rPr>
          <w:color w:val="021526"/>
          <w:sz w:val="23"/>
          <w:szCs w:val="23"/>
          <w:rtl/>
          <w:lang w:bidi="ar-SY"/>
        </w:rPr>
        <w:t>المكتب الذي يتبع له الطلب. لا يختاره الحاج: داخل سوريا يتبع محافظة قيد صاحب الطلب، وخارجها بلد الإقامة.</w:t>
      </w:r>
    </w:p>
    <w:p w14:paraId="28B27A44"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lib/season.ts:163 OFFICES</w:t>
      </w:r>
    </w:p>
    <w:p w14:paraId="62094C6E" w14:textId="77777777" w:rsidR="00255F2A" w:rsidRDefault="000A1C75">
      <w:pPr>
        <w:spacing w:after="40" w:line="300" w:lineRule="auto"/>
      </w:pPr>
      <w:r>
        <w:rPr>
          <w:b/>
          <w:bCs/>
          <w:color w:val="AD9E6E"/>
          <w:sz w:val="20"/>
          <w:szCs w:val="20"/>
          <w:rtl/>
          <w:lang w:bidi="ar-SY"/>
        </w:rPr>
        <w:t xml:space="preserve">البيانات الأولية: </w:t>
      </w:r>
      <w:r>
        <w:rPr>
          <w:color w:val="555F6B"/>
          <w:sz w:val="20"/>
          <w:szCs w:val="20"/>
          <w:rtl/>
          <w:lang w:bidi="ar-SY"/>
        </w:rPr>
        <w:t>9 مكاتب داخل سوريا و4 خارجها.</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639484CD" w14:textId="77777777">
        <w:trPr>
          <w:tblHeader/>
          <w:jc w:val="center"/>
        </w:trPr>
        <w:tc>
          <w:tcPr>
            <w:tcW w:w="2268" w:type="dxa"/>
            <w:shd w:val="clear" w:color="auto" w:fill="00594F"/>
            <w:tcMar>
              <w:top w:w="50" w:type="dxa"/>
              <w:left w:w="90" w:type="dxa"/>
              <w:bottom w:w="50" w:type="dxa"/>
              <w:right w:w="90" w:type="dxa"/>
            </w:tcMar>
          </w:tcPr>
          <w:p w14:paraId="19C60DFA"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5E12E684"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162246B9"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3BFFE8D8" w14:textId="77777777" w:rsidR="00255F2A" w:rsidRDefault="000A1C75">
            <w:r>
              <w:rPr>
                <w:b/>
                <w:bCs/>
                <w:color w:val="FFFFFF"/>
                <w:sz w:val="20"/>
                <w:szCs w:val="20"/>
                <w:rtl/>
                <w:lang w:bidi="ar-SY"/>
              </w:rPr>
              <w:t>الوصف</w:t>
            </w:r>
          </w:p>
        </w:tc>
      </w:tr>
      <w:tr w:rsidR="00255F2A" w14:paraId="58BA7087" w14:textId="77777777">
        <w:trPr>
          <w:jc w:val="center"/>
        </w:trPr>
        <w:tc>
          <w:tcPr>
            <w:tcW w:w="2268" w:type="dxa"/>
            <w:tcMar>
              <w:top w:w="50" w:type="dxa"/>
              <w:left w:w="90" w:type="dxa"/>
              <w:bottom w:w="50" w:type="dxa"/>
              <w:right w:w="90" w:type="dxa"/>
            </w:tcMar>
          </w:tcPr>
          <w:p w14:paraId="53B7A09C"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46996F57"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07514150"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53435255" w14:textId="77777777" w:rsidR="00255F2A" w:rsidRDefault="000A1C75">
            <w:pPr>
              <w:spacing w:after="0"/>
            </w:pPr>
            <w:r>
              <w:rPr>
                <w:color w:val="021526"/>
                <w:sz w:val="18"/>
                <w:szCs w:val="18"/>
                <w:rtl/>
                <w:lang w:bidi="ar-SY"/>
              </w:rPr>
              <w:t>المعرّف الداخلي، يتولّد تلقائياً</w:t>
            </w:r>
          </w:p>
        </w:tc>
      </w:tr>
      <w:tr w:rsidR="00255F2A" w14:paraId="0247C49D" w14:textId="77777777">
        <w:trPr>
          <w:jc w:val="center"/>
        </w:trPr>
        <w:tc>
          <w:tcPr>
            <w:tcW w:w="2268" w:type="dxa"/>
            <w:shd w:val="clear" w:color="auto" w:fill="F7F4EF"/>
            <w:tcMar>
              <w:top w:w="50" w:type="dxa"/>
              <w:left w:w="90" w:type="dxa"/>
              <w:bottom w:w="50" w:type="dxa"/>
              <w:right w:w="90" w:type="dxa"/>
            </w:tcMar>
          </w:tcPr>
          <w:p w14:paraId="037BC93B" w14:textId="77777777" w:rsidR="00255F2A" w:rsidRDefault="000A1C75">
            <w:pPr>
              <w:spacing w:after="0"/>
            </w:pPr>
            <w:r>
              <w:rPr>
                <w:rFonts w:ascii="Consolas" w:eastAsia="Consolas" w:hAnsi="Consolas" w:cs="Consolas"/>
                <w:color w:val="021526"/>
                <w:sz w:val="17"/>
                <w:szCs w:val="17"/>
              </w:rPr>
              <w:t>area</w:t>
            </w:r>
          </w:p>
        </w:tc>
        <w:tc>
          <w:tcPr>
            <w:tcW w:w="1587" w:type="dxa"/>
            <w:shd w:val="clear" w:color="auto" w:fill="F7F4EF"/>
            <w:tcMar>
              <w:top w:w="50" w:type="dxa"/>
              <w:left w:w="90" w:type="dxa"/>
              <w:bottom w:w="50" w:type="dxa"/>
              <w:right w:w="90" w:type="dxa"/>
            </w:tcMar>
          </w:tcPr>
          <w:p w14:paraId="3EE39C46" w14:textId="77777777" w:rsidR="00255F2A" w:rsidRDefault="000A1C75">
            <w:pPr>
              <w:spacing w:after="0"/>
            </w:pPr>
            <w:r>
              <w:rPr>
                <w:rFonts w:ascii="Consolas" w:eastAsia="Consolas" w:hAnsi="Consolas" w:cs="Consolas"/>
                <w:color w:val="021526"/>
                <w:sz w:val="17"/>
                <w:szCs w:val="17"/>
              </w:rPr>
              <w:t>VARCHAR(60)</w:t>
            </w:r>
          </w:p>
        </w:tc>
        <w:tc>
          <w:tcPr>
            <w:tcW w:w="1701" w:type="dxa"/>
            <w:shd w:val="clear" w:color="auto" w:fill="F7F4EF"/>
            <w:tcMar>
              <w:top w:w="50" w:type="dxa"/>
              <w:left w:w="90" w:type="dxa"/>
              <w:bottom w:w="50" w:type="dxa"/>
              <w:right w:w="90" w:type="dxa"/>
            </w:tcMar>
          </w:tcPr>
          <w:p w14:paraId="3CEEF9FA" w14:textId="77777777" w:rsidR="00255F2A" w:rsidRDefault="000A1C75">
            <w:pPr>
              <w:spacing w:after="0"/>
            </w:pPr>
            <w:r>
              <w:rPr>
                <w:color w:val="021526"/>
                <w:sz w:val="18"/>
                <w:szCs w:val="18"/>
                <w:rtl/>
                <w:lang w:bidi="ar-SY"/>
              </w:rPr>
              <w:t>فريد، إلزامي</w:t>
            </w:r>
          </w:p>
        </w:tc>
        <w:tc>
          <w:tcPr>
            <w:tcW w:w="4309" w:type="dxa"/>
            <w:shd w:val="clear" w:color="auto" w:fill="F7F4EF"/>
            <w:tcMar>
              <w:top w:w="50" w:type="dxa"/>
              <w:left w:w="90" w:type="dxa"/>
              <w:bottom w:w="50" w:type="dxa"/>
              <w:right w:w="90" w:type="dxa"/>
            </w:tcMar>
          </w:tcPr>
          <w:p w14:paraId="36F8CFC7" w14:textId="77777777" w:rsidR="00255F2A" w:rsidRDefault="000A1C75">
            <w:pPr>
              <w:spacing w:after="0"/>
            </w:pPr>
            <w:r>
              <w:rPr>
                <w:color w:val="021526"/>
                <w:sz w:val="18"/>
                <w:szCs w:val="18"/>
                <w:rtl/>
                <w:lang w:bidi="ar-SY"/>
              </w:rPr>
              <w:t>المنطقة كما تُكتب في الطلب: اسم المحافظة، أو «تركيا — إسطنبول»، «تركيا — غازي عنتاب»، «مصر»، «الأردن»</w:t>
            </w:r>
          </w:p>
        </w:tc>
      </w:tr>
      <w:tr w:rsidR="00255F2A" w14:paraId="2DE6F709" w14:textId="77777777">
        <w:trPr>
          <w:jc w:val="center"/>
        </w:trPr>
        <w:tc>
          <w:tcPr>
            <w:tcW w:w="2268" w:type="dxa"/>
            <w:tcMar>
              <w:top w:w="50" w:type="dxa"/>
              <w:left w:w="90" w:type="dxa"/>
              <w:bottom w:w="50" w:type="dxa"/>
              <w:right w:w="90" w:type="dxa"/>
            </w:tcMar>
          </w:tcPr>
          <w:p w14:paraId="164E5ACF" w14:textId="77777777" w:rsidR="00255F2A" w:rsidRDefault="000A1C75">
            <w:pPr>
              <w:spacing w:after="0"/>
            </w:pPr>
            <w:r>
              <w:rPr>
                <w:rFonts w:ascii="Consolas" w:eastAsia="Consolas" w:hAnsi="Consolas" w:cs="Consolas"/>
                <w:color w:val="021526"/>
                <w:sz w:val="17"/>
                <w:szCs w:val="17"/>
              </w:rPr>
              <w:t>name</w:t>
            </w:r>
          </w:p>
        </w:tc>
        <w:tc>
          <w:tcPr>
            <w:tcW w:w="1587" w:type="dxa"/>
            <w:tcMar>
              <w:top w:w="50" w:type="dxa"/>
              <w:left w:w="90" w:type="dxa"/>
              <w:bottom w:w="50" w:type="dxa"/>
              <w:right w:w="90" w:type="dxa"/>
            </w:tcMar>
          </w:tcPr>
          <w:p w14:paraId="56FE6B47" w14:textId="77777777" w:rsidR="00255F2A" w:rsidRDefault="000A1C75">
            <w:pPr>
              <w:spacing w:after="0"/>
            </w:pPr>
            <w:r>
              <w:rPr>
                <w:rFonts w:ascii="Consolas" w:eastAsia="Consolas" w:hAnsi="Consolas" w:cs="Consolas"/>
                <w:color w:val="021526"/>
                <w:sz w:val="17"/>
                <w:szCs w:val="17"/>
              </w:rPr>
              <w:t>VARCHAR(80)</w:t>
            </w:r>
          </w:p>
        </w:tc>
        <w:tc>
          <w:tcPr>
            <w:tcW w:w="1701" w:type="dxa"/>
            <w:tcMar>
              <w:top w:w="50" w:type="dxa"/>
              <w:left w:w="90" w:type="dxa"/>
              <w:bottom w:w="50" w:type="dxa"/>
              <w:right w:w="90" w:type="dxa"/>
            </w:tcMar>
          </w:tcPr>
          <w:p w14:paraId="7966567C"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6610CF20" w14:textId="77777777" w:rsidR="00255F2A" w:rsidRDefault="000A1C75">
            <w:pPr>
              <w:spacing w:after="0"/>
            </w:pPr>
            <w:r>
              <w:rPr>
                <w:color w:val="021526"/>
                <w:sz w:val="18"/>
                <w:szCs w:val="18"/>
                <w:rtl/>
                <w:lang w:bidi="ar-SY"/>
              </w:rPr>
              <w:t>اسم المكتب: «مكتب دمشق»، «مكتب تركيا — إسطنبول»…</w:t>
            </w:r>
          </w:p>
        </w:tc>
      </w:tr>
      <w:tr w:rsidR="00255F2A" w14:paraId="1DE66101" w14:textId="77777777">
        <w:trPr>
          <w:jc w:val="center"/>
        </w:trPr>
        <w:tc>
          <w:tcPr>
            <w:tcW w:w="2268" w:type="dxa"/>
            <w:shd w:val="clear" w:color="auto" w:fill="F7F4EF"/>
            <w:tcMar>
              <w:top w:w="50" w:type="dxa"/>
              <w:left w:w="90" w:type="dxa"/>
              <w:bottom w:w="50" w:type="dxa"/>
              <w:right w:w="90" w:type="dxa"/>
            </w:tcMar>
          </w:tcPr>
          <w:p w14:paraId="109FEA24" w14:textId="77777777" w:rsidR="00255F2A" w:rsidRDefault="000A1C75">
            <w:pPr>
              <w:spacing w:after="0"/>
            </w:pPr>
            <w:r>
              <w:rPr>
                <w:rFonts w:ascii="Consolas" w:eastAsia="Consolas" w:hAnsi="Consolas" w:cs="Consolas"/>
                <w:color w:val="021526"/>
                <w:sz w:val="17"/>
                <w:szCs w:val="17"/>
              </w:rPr>
              <w:t>is_abroad</w:t>
            </w:r>
          </w:p>
        </w:tc>
        <w:tc>
          <w:tcPr>
            <w:tcW w:w="1587" w:type="dxa"/>
            <w:shd w:val="clear" w:color="auto" w:fill="F7F4EF"/>
            <w:tcMar>
              <w:top w:w="50" w:type="dxa"/>
              <w:left w:w="90" w:type="dxa"/>
              <w:bottom w:w="50" w:type="dxa"/>
              <w:right w:w="90" w:type="dxa"/>
            </w:tcMar>
          </w:tcPr>
          <w:p w14:paraId="61E620B2" w14:textId="77777777" w:rsidR="00255F2A" w:rsidRDefault="000A1C75">
            <w:pPr>
              <w:spacing w:after="0"/>
            </w:pPr>
            <w:r>
              <w:rPr>
                <w:rFonts w:ascii="Consolas" w:eastAsia="Consolas" w:hAnsi="Consolas" w:cs="Consolas"/>
                <w:color w:val="021526"/>
                <w:sz w:val="17"/>
                <w:szCs w:val="17"/>
              </w:rPr>
              <w:t>TINYINT(1)</w:t>
            </w:r>
          </w:p>
        </w:tc>
        <w:tc>
          <w:tcPr>
            <w:tcW w:w="1701" w:type="dxa"/>
            <w:shd w:val="clear" w:color="auto" w:fill="F7F4EF"/>
            <w:tcMar>
              <w:top w:w="50" w:type="dxa"/>
              <w:left w:w="90" w:type="dxa"/>
              <w:bottom w:w="50" w:type="dxa"/>
              <w:right w:w="90" w:type="dxa"/>
            </w:tcMar>
          </w:tcPr>
          <w:p w14:paraId="548140A7" w14:textId="77777777" w:rsidR="00255F2A" w:rsidRDefault="000A1C75">
            <w:pPr>
              <w:spacing w:after="0"/>
            </w:pPr>
            <w:r>
              <w:rPr>
                <w:color w:val="021526"/>
                <w:sz w:val="18"/>
                <w:szCs w:val="18"/>
                <w:rtl/>
                <w:lang w:bidi="ar-SY"/>
              </w:rPr>
              <w:t>إلزامي، افتراضي 0</w:t>
            </w:r>
          </w:p>
        </w:tc>
        <w:tc>
          <w:tcPr>
            <w:tcW w:w="4309" w:type="dxa"/>
            <w:shd w:val="clear" w:color="auto" w:fill="F7F4EF"/>
            <w:tcMar>
              <w:top w:w="50" w:type="dxa"/>
              <w:left w:w="90" w:type="dxa"/>
              <w:bottom w:w="50" w:type="dxa"/>
              <w:right w:w="90" w:type="dxa"/>
            </w:tcMar>
          </w:tcPr>
          <w:p w14:paraId="7D9A2766" w14:textId="77777777" w:rsidR="00255F2A" w:rsidRDefault="000A1C75">
            <w:pPr>
              <w:spacing w:after="0"/>
            </w:pPr>
            <w:r>
              <w:rPr>
                <w:color w:val="021526"/>
                <w:sz w:val="18"/>
                <w:szCs w:val="18"/>
                <w:rtl/>
                <w:lang w:bidi="ar-SY"/>
              </w:rPr>
              <w:t>1 = مكتب خارج سوريا (يظهر خياراً في سؤال الإقامة)</w:t>
            </w:r>
          </w:p>
        </w:tc>
      </w:tr>
      <w:tr w:rsidR="00255F2A" w14:paraId="6E8A91E3" w14:textId="77777777">
        <w:trPr>
          <w:jc w:val="center"/>
        </w:trPr>
        <w:tc>
          <w:tcPr>
            <w:tcW w:w="2268" w:type="dxa"/>
            <w:tcMar>
              <w:top w:w="50" w:type="dxa"/>
              <w:left w:w="90" w:type="dxa"/>
              <w:bottom w:w="50" w:type="dxa"/>
              <w:right w:w="90" w:type="dxa"/>
            </w:tcMar>
          </w:tcPr>
          <w:p w14:paraId="2A241B09" w14:textId="77777777" w:rsidR="00255F2A" w:rsidRDefault="000A1C75">
            <w:pPr>
              <w:spacing w:after="0"/>
            </w:pPr>
            <w:r>
              <w:rPr>
                <w:rFonts w:ascii="Consolas" w:eastAsia="Consolas" w:hAnsi="Consolas" w:cs="Consolas"/>
                <w:color w:val="021526"/>
                <w:sz w:val="17"/>
                <w:szCs w:val="17"/>
              </w:rPr>
              <w:t>country</w:t>
            </w:r>
          </w:p>
        </w:tc>
        <w:tc>
          <w:tcPr>
            <w:tcW w:w="1587" w:type="dxa"/>
            <w:tcMar>
              <w:top w:w="50" w:type="dxa"/>
              <w:left w:w="90" w:type="dxa"/>
              <w:bottom w:w="50" w:type="dxa"/>
              <w:right w:w="90" w:type="dxa"/>
            </w:tcMar>
          </w:tcPr>
          <w:p w14:paraId="462E0089" w14:textId="77777777" w:rsidR="00255F2A" w:rsidRDefault="000A1C75">
            <w:pPr>
              <w:spacing w:after="0"/>
            </w:pPr>
            <w:r>
              <w:rPr>
                <w:rFonts w:ascii="Consolas" w:eastAsia="Consolas" w:hAnsi="Consolas" w:cs="Consolas"/>
                <w:color w:val="021526"/>
                <w:sz w:val="17"/>
                <w:szCs w:val="17"/>
              </w:rPr>
              <w:t>VARCHAR(40)</w:t>
            </w:r>
          </w:p>
        </w:tc>
        <w:tc>
          <w:tcPr>
            <w:tcW w:w="1701" w:type="dxa"/>
            <w:tcMar>
              <w:top w:w="50" w:type="dxa"/>
              <w:left w:w="90" w:type="dxa"/>
              <w:bottom w:w="50" w:type="dxa"/>
              <w:right w:w="90" w:type="dxa"/>
            </w:tcMar>
          </w:tcPr>
          <w:p w14:paraId="6DD7608F"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7AA03127" w14:textId="77777777" w:rsidR="00255F2A" w:rsidRDefault="000A1C75">
            <w:pPr>
              <w:spacing w:after="0"/>
            </w:pPr>
            <w:r>
              <w:rPr>
                <w:color w:val="021526"/>
                <w:sz w:val="18"/>
                <w:szCs w:val="18"/>
                <w:rtl/>
                <w:lang w:bidi="ar-SY"/>
              </w:rPr>
              <w:t>البلد: سوريا، تركيا، مصر، الأردن</w:t>
            </w:r>
          </w:p>
        </w:tc>
      </w:tr>
      <w:tr w:rsidR="00255F2A" w14:paraId="0CCC05DB" w14:textId="77777777">
        <w:trPr>
          <w:jc w:val="center"/>
        </w:trPr>
        <w:tc>
          <w:tcPr>
            <w:tcW w:w="2268" w:type="dxa"/>
            <w:shd w:val="clear" w:color="auto" w:fill="F7F4EF"/>
            <w:tcMar>
              <w:top w:w="50" w:type="dxa"/>
              <w:left w:w="90" w:type="dxa"/>
              <w:bottom w:w="50" w:type="dxa"/>
              <w:right w:w="90" w:type="dxa"/>
            </w:tcMar>
          </w:tcPr>
          <w:p w14:paraId="550BA0E2" w14:textId="77777777" w:rsidR="00255F2A" w:rsidRDefault="000A1C75">
            <w:pPr>
              <w:spacing w:after="0"/>
            </w:pPr>
            <w:r>
              <w:rPr>
                <w:rFonts w:ascii="Consolas" w:eastAsia="Consolas" w:hAnsi="Consolas" w:cs="Consolas"/>
                <w:color w:val="021526"/>
                <w:sz w:val="17"/>
                <w:szCs w:val="17"/>
              </w:rPr>
              <w:t>governorate_code</w:t>
            </w:r>
          </w:p>
        </w:tc>
        <w:tc>
          <w:tcPr>
            <w:tcW w:w="1587" w:type="dxa"/>
            <w:shd w:val="clear" w:color="auto" w:fill="F7F4EF"/>
            <w:tcMar>
              <w:top w:w="50" w:type="dxa"/>
              <w:left w:w="90" w:type="dxa"/>
              <w:bottom w:w="50" w:type="dxa"/>
              <w:right w:w="90" w:type="dxa"/>
            </w:tcMar>
          </w:tcPr>
          <w:p w14:paraId="3A27DBD6" w14:textId="77777777" w:rsidR="00255F2A" w:rsidRDefault="000A1C75">
            <w:pPr>
              <w:spacing w:after="0"/>
            </w:pPr>
            <w:r>
              <w:rPr>
                <w:rFonts w:ascii="Consolas" w:eastAsia="Consolas" w:hAnsi="Consolas" w:cs="Consolas"/>
                <w:color w:val="021526"/>
                <w:sz w:val="17"/>
                <w:szCs w:val="17"/>
              </w:rPr>
              <w:t>VARCHAR(20)</w:t>
            </w:r>
          </w:p>
        </w:tc>
        <w:tc>
          <w:tcPr>
            <w:tcW w:w="1701" w:type="dxa"/>
            <w:shd w:val="clear" w:color="auto" w:fill="F7F4EF"/>
            <w:tcMar>
              <w:top w:w="50" w:type="dxa"/>
              <w:left w:w="90" w:type="dxa"/>
              <w:bottom w:w="50" w:type="dxa"/>
              <w:right w:w="90" w:type="dxa"/>
            </w:tcMar>
          </w:tcPr>
          <w:p w14:paraId="26298380" w14:textId="77777777" w:rsidR="00255F2A" w:rsidRDefault="000A1C75">
            <w:pPr>
              <w:spacing w:after="0"/>
            </w:pPr>
            <w:r>
              <w:rPr>
                <w:color w:val="021526"/>
                <w:sz w:val="18"/>
                <w:szCs w:val="18"/>
                <w:rtl/>
                <w:lang w:bidi="ar-SY"/>
              </w:rPr>
              <w:t xml:space="preserve">← </w:t>
            </w:r>
            <w:r>
              <w:rPr>
                <w:color w:val="021526"/>
                <w:sz w:val="18"/>
                <w:szCs w:val="18"/>
              </w:rPr>
              <w:t>governorates.code</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shd w:val="clear" w:color="auto" w:fill="F7F4EF"/>
            <w:tcMar>
              <w:top w:w="50" w:type="dxa"/>
              <w:left w:w="90" w:type="dxa"/>
              <w:bottom w:w="50" w:type="dxa"/>
              <w:right w:w="90" w:type="dxa"/>
            </w:tcMar>
          </w:tcPr>
          <w:p w14:paraId="21A6886A" w14:textId="77777777" w:rsidR="00255F2A" w:rsidRDefault="000A1C75">
            <w:pPr>
              <w:spacing w:after="0"/>
            </w:pPr>
            <w:r>
              <w:rPr>
                <w:color w:val="021526"/>
                <w:sz w:val="18"/>
                <w:szCs w:val="18"/>
                <w:rtl/>
                <w:lang w:bidi="ar-SY"/>
              </w:rPr>
              <w:t>المحافظة لمكاتب الداخل</w:t>
            </w:r>
          </w:p>
        </w:tc>
      </w:tr>
      <w:tr w:rsidR="00255F2A" w14:paraId="53F4987A" w14:textId="77777777">
        <w:trPr>
          <w:jc w:val="center"/>
        </w:trPr>
        <w:tc>
          <w:tcPr>
            <w:tcW w:w="2268" w:type="dxa"/>
            <w:tcMar>
              <w:top w:w="50" w:type="dxa"/>
              <w:left w:w="90" w:type="dxa"/>
              <w:bottom w:w="50" w:type="dxa"/>
              <w:right w:w="90" w:type="dxa"/>
            </w:tcMar>
          </w:tcPr>
          <w:p w14:paraId="0A0950A5" w14:textId="77777777" w:rsidR="00255F2A" w:rsidRDefault="000A1C75">
            <w:pPr>
              <w:spacing w:after="0"/>
            </w:pPr>
            <w:r>
              <w:rPr>
                <w:rFonts w:ascii="Consolas" w:eastAsia="Consolas" w:hAnsi="Consolas" w:cs="Consolas"/>
                <w:color w:val="021526"/>
                <w:sz w:val="17"/>
                <w:szCs w:val="17"/>
              </w:rPr>
              <w:t>address</w:t>
            </w:r>
          </w:p>
        </w:tc>
        <w:tc>
          <w:tcPr>
            <w:tcW w:w="1587" w:type="dxa"/>
            <w:tcMar>
              <w:top w:w="50" w:type="dxa"/>
              <w:left w:w="90" w:type="dxa"/>
              <w:bottom w:w="50" w:type="dxa"/>
              <w:right w:w="90" w:type="dxa"/>
            </w:tcMar>
          </w:tcPr>
          <w:p w14:paraId="22677241" w14:textId="77777777" w:rsidR="00255F2A" w:rsidRDefault="000A1C75">
            <w:pPr>
              <w:spacing w:after="0"/>
            </w:pPr>
            <w:r>
              <w:rPr>
                <w:rFonts w:ascii="Consolas" w:eastAsia="Consolas" w:hAnsi="Consolas" w:cs="Consolas"/>
                <w:color w:val="021526"/>
                <w:sz w:val="17"/>
                <w:szCs w:val="17"/>
              </w:rPr>
              <w:t>VARCHAR(300)</w:t>
            </w:r>
          </w:p>
        </w:tc>
        <w:tc>
          <w:tcPr>
            <w:tcW w:w="1701" w:type="dxa"/>
            <w:tcMar>
              <w:top w:w="50" w:type="dxa"/>
              <w:left w:w="90" w:type="dxa"/>
              <w:bottom w:w="50" w:type="dxa"/>
              <w:right w:w="90" w:type="dxa"/>
            </w:tcMar>
          </w:tcPr>
          <w:p w14:paraId="7596F6CF"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3B87632D" w14:textId="77777777" w:rsidR="00255F2A" w:rsidRDefault="000A1C75">
            <w:pPr>
              <w:spacing w:after="0"/>
            </w:pPr>
            <w:r>
              <w:rPr>
                <w:color w:val="021526"/>
                <w:sz w:val="18"/>
                <w:szCs w:val="18"/>
                <w:rtl/>
                <w:lang w:bidi="ar-SY"/>
              </w:rPr>
              <w:t>العنوان</w:t>
            </w:r>
          </w:p>
        </w:tc>
      </w:tr>
      <w:tr w:rsidR="00255F2A" w14:paraId="44142CD7" w14:textId="77777777">
        <w:trPr>
          <w:jc w:val="center"/>
        </w:trPr>
        <w:tc>
          <w:tcPr>
            <w:tcW w:w="2268" w:type="dxa"/>
            <w:shd w:val="clear" w:color="auto" w:fill="F7F4EF"/>
            <w:tcMar>
              <w:top w:w="50" w:type="dxa"/>
              <w:left w:w="90" w:type="dxa"/>
              <w:bottom w:w="50" w:type="dxa"/>
              <w:right w:w="90" w:type="dxa"/>
            </w:tcMar>
          </w:tcPr>
          <w:p w14:paraId="698A6612" w14:textId="77777777" w:rsidR="00255F2A" w:rsidRDefault="000A1C75">
            <w:pPr>
              <w:spacing w:after="0"/>
            </w:pPr>
            <w:r>
              <w:rPr>
                <w:rFonts w:ascii="Consolas" w:eastAsia="Consolas" w:hAnsi="Consolas" w:cs="Consolas"/>
                <w:color w:val="021526"/>
                <w:sz w:val="17"/>
                <w:szCs w:val="17"/>
              </w:rPr>
              <w:t>phone</w:t>
            </w:r>
          </w:p>
        </w:tc>
        <w:tc>
          <w:tcPr>
            <w:tcW w:w="1587" w:type="dxa"/>
            <w:shd w:val="clear" w:color="auto" w:fill="F7F4EF"/>
            <w:tcMar>
              <w:top w:w="50" w:type="dxa"/>
              <w:left w:w="90" w:type="dxa"/>
              <w:bottom w:w="50" w:type="dxa"/>
              <w:right w:w="90" w:type="dxa"/>
            </w:tcMar>
          </w:tcPr>
          <w:p w14:paraId="7D7AB400" w14:textId="77777777" w:rsidR="00255F2A" w:rsidRDefault="000A1C75">
            <w:pPr>
              <w:spacing w:after="0"/>
            </w:pPr>
            <w:r>
              <w:rPr>
                <w:rFonts w:ascii="Consolas" w:eastAsia="Consolas" w:hAnsi="Consolas" w:cs="Consolas"/>
                <w:color w:val="021526"/>
                <w:sz w:val="17"/>
                <w:szCs w:val="17"/>
              </w:rPr>
              <w:t>VARCHAR(30)</w:t>
            </w:r>
          </w:p>
        </w:tc>
        <w:tc>
          <w:tcPr>
            <w:tcW w:w="1701" w:type="dxa"/>
            <w:shd w:val="clear" w:color="auto" w:fill="F7F4EF"/>
            <w:tcMar>
              <w:top w:w="50" w:type="dxa"/>
              <w:left w:w="90" w:type="dxa"/>
              <w:bottom w:w="50" w:type="dxa"/>
              <w:right w:w="90" w:type="dxa"/>
            </w:tcMar>
          </w:tcPr>
          <w:p w14:paraId="675860AE"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4481D6A4" w14:textId="77777777" w:rsidR="00255F2A" w:rsidRDefault="000A1C75">
            <w:pPr>
              <w:spacing w:after="0"/>
            </w:pPr>
            <w:r>
              <w:rPr>
                <w:color w:val="021526"/>
                <w:sz w:val="18"/>
                <w:szCs w:val="18"/>
                <w:rtl/>
                <w:lang w:bidi="ar-SY"/>
              </w:rPr>
              <w:t>هاتف المكتب</w:t>
            </w:r>
          </w:p>
        </w:tc>
      </w:tr>
      <w:tr w:rsidR="00255F2A" w14:paraId="413BB270" w14:textId="77777777">
        <w:trPr>
          <w:jc w:val="center"/>
        </w:trPr>
        <w:tc>
          <w:tcPr>
            <w:tcW w:w="2268" w:type="dxa"/>
            <w:tcMar>
              <w:top w:w="50" w:type="dxa"/>
              <w:left w:w="90" w:type="dxa"/>
              <w:bottom w:w="50" w:type="dxa"/>
              <w:right w:w="90" w:type="dxa"/>
            </w:tcMar>
          </w:tcPr>
          <w:p w14:paraId="55091716" w14:textId="77777777" w:rsidR="00255F2A" w:rsidRDefault="000A1C75">
            <w:pPr>
              <w:spacing w:after="0"/>
            </w:pPr>
            <w:r>
              <w:rPr>
                <w:rFonts w:ascii="Consolas" w:eastAsia="Consolas" w:hAnsi="Consolas" w:cs="Consolas"/>
                <w:color w:val="021526"/>
                <w:sz w:val="17"/>
                <w:szCs w:val="17"/>
              </w:rPr>
              <w:t>active</w:t>
            </w:r>
          </w:p>
        </w:tc>
        <w:tc>
          <w:tcPr>
            <w:tcW w:w="1587" w:type="dxa"/>
            <w:tcMar>
              <w:top w:w="50" w:type="dxa"/>
              <w:left w:w="90" w:type="dxa"/>
              <w:bottom w:w="50" w:type="dxa"/>
              <w:right w:w="90" w:type="dxa"/>
            </w:tcMar>
          </w:tcPr>
          <w:p w14:paraId="58C77ECF" w14:textId="77777777" w:rsidR="00255F2A" w:rsidRDefault="000A1C75">
            <w:pPr>
              <w:spacing w:after="0"/>
            </w:pPr>
            <w:r>
              <w:rPr>
                <w:rFonts w:ascii="Consolas" w:eastAsia="Consolas" w:hAnsi="Consolas" w:cs="Consolas"/>
                <w:color w:val="021526"/>
                <w:sz w:val="17"/>
                <w:szCs w:val="17"/>
              </w:rPr>
              <w:t>TINYINT(1)</w:t>
            </w:r>
          </w:p>
        </w:tc>
        <w:tc>
          <w:tcPr>
            <w:tcW w:w="1701" w:type="dxa"/>
            <w:tcMar>
              <w:top w:w="50" w:type="dxa"/>
              <w:left w:w="90" w:type="dxa"/>
              <w:bottom w:w="50" w:type="dxa"/>
              <w:right w:w="90" w:type="dxa"/>
            </w:tcMar>
          </w:tcPr>
          <w:p w14:paraId="7858A08A" w14:textId="77777777" w:rsidR="00255F2A" w:rsidRDefault="000A1C75">
            <w:pPr>
              <w:spacing w:after="0"/>
            </w:pPr>
            <w:r>
              <w:rPr>
                <w:color w:val="021526"/>
                <w:sz w:val="18"/>
                <w:szCs w:val="18"/>
                <w:rtl/>
                <w:lang w:bidi="ar-SY"/>
              </w:rPr>
              <w:t>إلزامي، افتراضي 1</w:t>
            </w:r>
          </w:p>
        </w:tc>
        <w:tc>
          <w:tcPr>
            <w:tcW w:w="4309" w:type="dxa"/>
            <w:tcMar>
              <w:top w:w="50" w:type="dxa"/>
              <w:left w:w="90" w:type="dxa"/>
              <w:bottom w:w="50" w:type="dxa"/>
              <w:right w:w="90" w:type="dxa"/>
            </w:tcMar>
          </w:tcPr>
          <w:p w14:paraId="7B13CA10" w14:textId="77777777" w:rsidR="00255F2A" w:rsidRDefault="000A1C75">
            <w:pPr>
              <w:spacing w:after="0"/>
            </w:pPr>
            <w:r>
              <w:rPr>
                <w:color w:val="021526"/>
                <w:sz w:val="18"/>
                <w:szCs w:val="18"/>
                <w:rtl/>
                <w:lang w:bidi="ar-SY"/>
              </w:rPr>
              <w:t>فعّال</w:t>
            </w:r>
          </w:p>
        </w:tc>
      </w:tr>
    </w:tbl>
    <w:p w14:paraId="2A393873" w14:textId="77777777" w:rsidR="00255F2A" w:rsidRDefault="00255F2A">
      <w:pPr>
        <w:spacing w:after="80" w:line="300" w:lineRule="auto"/>
      </w:pPr>
    </w:p>
    <w:p w14:paraId="70374B5F" w14:textId="77777777" w:rsidR="00255F2A" w:rsidRDefault="000A1C75">
      <w:pPr>
        <w:pStyle w:val="Heading2"/>
        <w:spacing w:before="280" w:after="120"/>
      </w:pPr>
      <w:bookmarkStart w:id="12" w:name="_Toc243550744"/>
      <w:r>
        <w:rPr>
          <w:rFonts w:ascii="itf Qomra Arabic" w:eastAsia="itf Qomra Arabic" w:hAnsi="itf Qomra Arabic" w:cs="itf Qomra Arabic"/>
          <w:szCs w:val="29"/>
        </w:rPr>
        <w:t>operations</w:t>
      </w:r>
      <w:r>
        <w:rPr>
          <w:rFonts w:ascii="itf Qomra Arabic" w:eastAsia="itf Qomra Arabic" w:hAnsi="itf Qomra Arabic" w:cs="itf Qomra Arabic"/>
          <w:szCs w:val="29"/>
          <w:rtl/>
          <w:lang w:bidi="ar-SY"/>
        </w:rPr>
        <w:t xml:space="preserve"> — العمليات الموسمية ومواعيدها</w:t>
      </w:r>
      <w:bookmarkEnd w:id="12"/>
    </w:p>
    <w:p w14:paraId="1453732D" w14:textId="77777777" w:rsidR="00255F2A" w:rsidRDefault="000A1C75">
      <w:pPr>
        <w:spacing w:after="80" w:line="312" w:lineRule="auto"/>
      </w:pPr>
      <w:r>
        <w:rPr>
          <w:color w:val="021526"/>
          <w:sz w:val="23"/>
          <w:szCs w:val="23"/>
          <w:rtl/>
          <w:lang w:bidi="ar-SY"/>
        </w:rPr>
        <w:t xml:space="preserve">كل عملية في المنصة تُفتح وتُغلق بمواعيد: التسجيل بنوعيه، التسجيل كإداري، الاختبارات، التشكيل، الإلحاق، التقييمات. التعريف ثابت (المفتاح والاسم)، والمواعيد لكل موسم في </w:t>
      </w:r>
      <w:r>
        <w:rPr>
          <w:color w:val="021526"/>
          <w:sz w:val="23"/>
          <w:szCs w:val="23"/>
        </w:rPr>
        <w:t>operation_windows</w:t>
      </w:r>
      <w:r>
        <w:rPr>
          <w:color w:val="021526"/>
          <w:sz w:val="23"/>
          <w:szCs w:val="23"/>
          <w:rtl/>
          <w:lang w:bidi="ar-SY"/>
        </w:rPr>
        <w:t>.</w:t>
      </w:r>
    </w:p>
    <w:p w14:paraId="60763BF8"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lib/operations.ts:38 OperationDef, :59 OPERATIONS</w:t>
      </w:r>
    </w:p>
    <w:p w14:paraId="32E782E5" w14:textId="77777777" w:rsidR="00255F2A" w:rsidRDefault="000A1C75">
      <w:pPr>
        <w:spacing w:after="40" w:line="300" w:lineRule="auto"/>
      </w:pPr>
      <w:r>
        <w:rPr>
          <w:b/>
          <w:bCs/>
          <w:color w:val="AD9E6E"/>
          <w:sz w:val="20"/>
          <w:szCs w:val="20"/>
          <w:rtl/>
          <w:lang w:bidi="ar-SY"/>
        </w:rPr>
        <w:t xml:space="preserve">البيانات الأولية: </w:t>
      </w:r>
      <w:r>
        <w:rPr>
          <w:color w:val="555F6B"/>
          <w:sz w:val="20"/>
          <w:szCs w:val="20"/>
          <w:rtl/>
          <w:lang w:bidi="ar-SY"/>
        </w:rPr>
        <w:t>14 عملية.</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5D1D5F1E" w14:textId="77777777">
        <w:trPr>
          <w:tblHeader/>
          <w:jc w:val="center"/>
        </w:trPr>
        <w:tc>
          <w:tcPr>
            <w:tcW w:w="2268" w:type="dxa"/>
            <w:shd w:val="clear" w:color="auto" w:fill="00594F"/>
            <w:tcMar>
              <w:top w:w="50" w:type="dxa"/>
              <w:left w:w="90" w:type="dxa"/>
              <w:bottom w:w="50" w:type="dxa"/>
              <w:right w:w="90" w:type="dxa"/>
            </w:tcMar>
          </w:tcPr>
          <w:p w14:paraId="769550F2"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594F583C"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53F8ED9B"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0FC03E29" w14:textId="77777777" w:rsidR="00255F2A" w:rsidRDefault="000A1C75">
            <w:r>
              <w:rPr>
                <w:b/>
                <w:bCs/>
                <w:color w:val="FFFFFF"/>
                <w:sz w:val="20"/>
                <w:szCs w:val="20"/>
                <w:rtl/>
                <w:lang w:bidi="ar-SY"/>
              </w:rPr>
              <w:t>الوصف</w:t>
            </w:r>
          </w:p>
        </w:tc>
      </w:tr>
      <w:tr w:rsidR="00255F2A" w14:paraId="3A6AB418" w14:textId="77777777">
        <w:trPr>
          <w:jc w:val="center"/>
        </w:trPr>
        <w:tc>
          <w:tcPr>
            <w:tcW w:w="2268" w:type="dxa"/>
            <w:tcMar>
              <w:top w:w="50" w:type="dxa"/>
              <w:left w:w="90" w:type="dxa"/>
              <w:bottom w:w="50" w:type="dxa"/>
              <w:right w:w="90" w:type="dxa"/>
            </w:tcMar>
          </w:tcPr>
          <w:p w14:paraId="4AD6F2E4" w14:textId="77777777" w:rsidR="00255F2A" w:rsidRDefault="000A1C75">
            <w:pPr>
              <w:spacing w:after="0"/>
            </w:pPr>
            <w:r>
              <w:rPr>
                <w:rFonts w:ascii="Consolas" w:eastAsia="Consolas" w:hAnsi="Consolas" w:cs="Consolas"/>
                <w:color w:val="021526"/>
                <w:sz w:val="17"/>
                <w:szCs w:val="17"/>
              </w:rPr>
              <w:t>code</w:t>
            </w:r>
          </w:p>
        </w:tc>
        <w:tc>
          <w:tcPr>
            <w:tcW w:w="1587" w:type="dxa"/>
            <w:tcMar>
              <w:top w:w="50" w:type="dxa"/>
              <w:left w:w="90" w:type="dxa"/>
              <w:bottom w:w="50" w:type="dxa"/>
              <w:right w:w="90" w:type="dxa"/>
            </w:tcMar>
          </w:tcPr>
          <w:p w14:paraId="3330EB5F" w14:textId="77777777" w:rsidR="00255F2A" w:rsidRDefault="000A1C75">
            <w:pPr>
              <w:spacing w:after="0"/>
            </w:pPr>
            <w:r>
              <w:rPr>
                <w:rFonts w:ascii="Consolas" w:eastAsia="Consolas" w:hAnsi="Consolas" w:cs="Consolas"/>
                <w:color w:val="021526"/>
                <w:sz w:val="17"/>
                <w:szCs w:val="17"/>
              </w:rPr>
              <w:t>VARCHAR(40)</w:t>
            </w:r>
          </w:p>
        </w:tc>
        <w:tc>
          <w:tcPr>
            <w:tcW w:w="1701" w:type="dxa"/>
            <w:tcMar>
              <w:top w:w="50" w:type="dxa"/>
              <w:left w:w="90" w:type="dxa"/>
              <w:bottom w:w="50" w:type="dxa"/>
              <w:right w:w="90" w:type="dxa"/>
            </w:tcMar>
          </w:tcPr>
          <w:p w14:paraId="76C26D7B" w14:textId="77777777" w:rsidR="00255F2A" w:rsidRDefault="000A1C75">
            <w:pPr>
              <w:spacing w:after="0"/>
            </w:pPr>
            <w:r>
              <w:rPr>
                <w:color w:val="021526"/>
                <w:sz w:val="18"/>
                <w:szCs w:val="18"/>
                <w:rtl/>
                <w:lang w:bidi="ar-SY"/>
              </w:rPr>
              <w:t>مفتاح أساسي، إلزامي</w:t>
            </w:r>
          </w:p>
        </w:tc>
        <w:tc>
          <w:tcPr>
            <w:tcW w:w="4309" w:type="dxa"/>
            <w:tcMar>
              <w:top w:w="50" w:type="dxa"/>
              <w:left w:w="90" w:type="dxa"/>
              <w:bottom w:w="50" w:type="dxa"/>
              <w:right w:w="90" w:type="dxa"/>
            </w:tcMar>
          </w:tcPr>
          <w:p w14:paraId="1BEEFCF3" w14:textId="77777777" w:rsidR="00255F2A" w:rsidRDefault="000A1C75">
            <w:pPr>
              <w:spacing w:after="0"/>
            </w:pPr>
            <w:r>
              <w:rPr>
                <w:color w:val="021526"/>
                <w:sz w:val="18"/>
                <w:szCs w:val="18"/>
                <w:rtl/>
                <w:lang w:bidi="ar-SY"/>
              </w:rPr>
              <w:t>مفتاح العملية:</w:t>
            </w:r>
            <w:r>
              <w:rPr>
                <w:color w:val="021526"/>
                <w:sz w:val="18"/>
                <w:szCs w:val="18"/>
              </w:rPr>
              <w:t xml:space="preserve"> hajj-direct</w:t>
            </w:r>
            <w:r>
              <w:rPr>
                <w:color w:val="021526"/>
                <w:sz w:val="18"/>
                <w:szCs w:val="18"/>
                <w:rtl/>
                <w:lang w:bidi="ar-SY"/>
              </w:rPr>
              <w:t xml:space="preserve">، </w:t>
            </w:r>
            <w:r>
              <w:rPr>
                <w:color w:val="021526"/>
                <w:sz w:val="18"/>
                <w:szCs w:val="18"/>
              </w:rPr>
              <w:t>hajj-lottery</w:t>
            </w:r>
            <w:r>
              <w:rPr>
                <w:color w:val="021526"/>
                <w:sz w:val="18"/>
                <w:szCs w:val="18"/>
                <w:rtl/>
                <w:lang w:bidi="ar-SY"/>
              </w:rPr>
              <w:t xml:space="preserve">، </w:t>
            </w:r>
            <w:r>
              <w:rPr>
                <w:color w:val="021526"/>
                <w:sz w:val="18"/>
                <w:szCs w:val="18"/>
              </w:rPr>
              <w:t>admin-registration</w:t>
            </w:r>
            <w:r>
              <w:rPr>
                <w:color w:val="021526"/>
                <w:sz w:val="18"/>
                <w:szCs w:val="18"/>
                <w:rtl/>
                <w:lang w:bidi="ar-SY"/>
              </w:rPr>
              <w:t xml:space="preserve">، </w:t>
            </w:r>
            <w:r>
              <w:rPr>
                <w:color w:val="021526"/>
                <w:sz w:val="18"/>
                <w:szCs w:val="18"/>
              </w:rPr>
              <w:t>admin-exams</w:t>
            </w:r>
            <w:r>
              <w:rPr>
                <w:color w:val="021526"/>
                <w:sz w:val="18"/>
                <w:szCs w:val="18"/>
                <w:rtl/>
                <w:lang w:bidi="ar-SY"/>
              </w:rPr>
              <w:t xml:space="preserve">، </w:t>
            </w:r>
            <w:r>
              <w:rPr>
                <w:color w:val="021526"/>
                <w:sz w:val="18"/>
                <w:szCs w:val="18"/>
              </w:rPr>
              <w:t>admin-orals</w:t>
            </w:r>
            <w:r>
              <w:rPr>
                <w:color w:val="021526"/>
                <w:sz w:val="18"/>
                <w:szCs w:val="18"/>
                <w:rtl/>
                <w:lang w:bidi="ar-SY"/>
              </w:rPr>
              <w:t xml:space="preserve">، </w:t>
            </w:r>
            <w:r>
              <w:rPr>
                <w:color w:val="021526"/>
                <w:sz w:val="18"/>
                <w:szCs w:val="18"/>
              </w:rPr>
              <w:t>group-formation</w:t>
            </w:r>
            <w:r>
              <w:rPr>
                <w:color w:val="021526"/>
                <w:sz w:val="18"/>
                <w:szCs w:val="18"/>
                <w:rtl/>
                <w:lang w:bidi="ar-SY"/>
              </w:rPr>
              <w:t xml:space="preserve">، </w:t>
            </w:r>
            <w:r>
              <w:rPr>
                <w:color w:val="021526"/>
                <w:sz w:val="18"/>
                <w:szCs w:val="18"/>
              </w:rPr>
              <w:t>group-joining</w:t>
            </w:r>
            <w:r>
              <w:rPr>
                <w:color w:val="021526"/>
                <w:sz w:val="18"/>
                <w:szCs w:val="18"/>
                <w:rtl/>
                <w:lang w:bidi="ar-SY"/>
              </w:rPr>
              <w:t xml:space="preserve">، </w:t>
            </w:r>
            <w:r>
              <w:rPr>
                <w:color w:val="021526"/>
                <w:sz w:val="18"/>
                <w:szCs w:val="18"/>
              </w:rPr>
              <w:t>cluster-formation</w:t>
            </w:r>
            <w:r>
              <w:rPr>
                <w:color w:val="021526"/>
                <w:sz w:val="18"/>
                <w:szCs w:val="18"/>
                <w:rtl/>
                <w:lang w:bidi="ar-SY"/>
              </w:rPr>
              <w:t xml:space="preserve">، </w:t>
            </w:r>
            <w:r>
              <w:rPr>
                <w:color w:val="021526"/>
                <w:sz w:val="18"/>
                <w:szCs w:val="18"/>
              </w:rPr>
              <w:t>group-management</w:t>
            </w:r>
            <w:r>
              <w:rPr>
                <w:color w:val="021526"/>
                <w:sz w:val="18"/>
                <w:szCs w:val="18"/>
                <w:rtl/>
                <w:lang w:bidi="ar-SY"/>
              </w:rPr>
              <w:t xml:space="preserve">، </w:t>
            </w:r>
            <w:r>
              <w:rPr>
                <w:color w:val="021526"/>
                <w:sz w:val="18"/>
                <w:szCs w:val="18"/>
              </w:rPr>
              <w:t>cluster-management</w:t>
            </w:r>
            <w:r>
              <w:rPr>
                <w:color w:val="021526"/>
                <w:sz w:val="18"/>
                <w:szCs w:val="18"/>
                <w:rtl/>
                <w:lang w:bidi="ar-SY"/>
              </w:rPr>
              <w:t xml:space="preserve">، </w:t>
            </w:r>
            <w:r>
              <w:rPr>
                <w:color w:val="021526"/>
                <w:sz w:val="18"/>
                <w:szCs w:val="18"/>
              </w:rPr>
              <w:t>pilgrim-evaluation</w:t>
            </w:r>
            <w:r>
              <w:rPr>
                <w:color w:val="021526"/>
                <w:sz w:val="18"/>
                <w:szCs w:val="18"/>
                <w:rtl/>
                <w:lang w:bidi="ar-SY"/>
              </w:rPr>
              <w:t xml:space="preserve">، </w:t>
            </w:r>
            <w:r>
              <w:rPr>
                <w:color w:val="021526"/>
                <w:sz w:val="18"/>
                <w:szCs w:val="18"/>
              </w:rPr>
              <w:t>self-evaluation</w:t>
            </w:r>
            <w:r>
              <w:rPr>
                <w:color w:val="021526"/>
                <w:sz w:val="18"/>
                <w:szCs w:val="18"/>
                <w:rtl/>
                <w:lang w:bidi="ar-SY"/>
              </w:rPr>
              <w:t xml:space="preserve">، </w:t>
            </w:r>
            <w:r>
              <w:rPr>
                <w:color w:val="021526"/>
                <w:sz w:val="18"/>
                <w:szCs w:val="18"/>
              </w:rPr>
              <w:t>peer-evaluation</w:t>
            </w:r>
            <w:r>
              <w:rPr>
                <w:color w:val="021526"/>
                <w:sz w:val="18"/>
                <w:szCs w:val="18"/>
                <w:rtl/>
                <w:lang w:bidi="ar-SY"/>
              </w:rPr>
              <w:t xml:space="preserve">، </w:t>
            </w:r>
            <w:r>
              <w:rPr>
                <w:color w:val="021526"/>
                <w:sz w:val="18"/>
                <w:szCs w:val="18"/>
              </w:rPr>
              <w:t>evaluation-objection</w:t>
            </w:r>
          </w:p>
        </w:tc>
      </w:tr>
      <w:tr w:rsidR="00255F2A" w14:paraId="3012E9C5" w14:textId="77777777">
        <w:trPr>
          <w:jc w:val="center"/>
        </w:trPr>
        <w:tc>
          <w:tcPr>
            <w:tcW w:w="2268" w:type="dxa"/>
            <w:shd w:val="clear" w:color="auto" w:fill="F7F4EF"/>
            <w:tcMar>
              <w:top w:w="50" w:type="dxa"/>
              <w:left w:w="90" w:type="dxa"/>
              <w:bottom w:w="50" w:type="dxa"/>
              <w:right w:w="90" w:type="dxa"/>
            </w:tcMar>
          </w:tcPr>
          <w:p w14:paraId="2A8BD0F1" w14:textId="77777777" w:rsidR="00255F2A" w:rsidRDefault="000A1C75">
            <w:pPr>
              <w:spacing w:after="0"/>
            </w:pPr>
            <w:r>
              <w:rPr>
                <w:rFonts w:ascii="Consolas" w:eastAsia="Consolas" w:hAnsi="Consolas" w:cs="Consolas"/>
                <w:color w:val="021526"/>
                <w:sz w:val="17"/>
                <w:szCs w:val="17"/>
              </w:rPr>
              <w:t>label</w:t>
            </w:r>
          </w:p>
        </w:tc>
        <w:tc>
          <w:tcPr>
            <w:tcW w:w="1587" w:type="dxa"/>
            <w:shd w:val="clear" w:color="auto" w:fill="F7F4EF"/>
            <w:tcMar>
              <w:top w:w="50" w:type="dxa"/>
              <w:left w:w="90" w:type="dxa"/>
              <w:bottom w:w="50" w:type="dxa"/>
              <w:right w:w="90" w:type="dxa"/>
            </w:tcMar>
          </w:tcPr>
          <w:p w14:paraId="50DB6752" w14:textId="77777777" w:rsidR="00255F2A" w:rsidRDefault="000A1C75">
            <w:pPr>
              <w:spacing w:after="0"/>
            </w:pPr>
            <w:r>
              <w:rPr>
                <w:rFonts w:ascii="Consolas" w:eastAsia="Consolas" w:hAnsi="Consolas" w:cs="Consolas"/>
                <w:color w:val="021526"/>
                <w:sz w:val="17"/>
                <w:szCs w:val="17"/>
              </w:rPr>
              <w:t>VARCHAR(120)</w:t>
            </w:r>
          </w:p>
        </w:tc>
        <w:tc>
          <w:tcPr>
            <w:tcW w:w="1701" w:type="dxa"/>
            <w:shd w:val="clear" w:color="auto" w:fill="F7F4EF"/>
            <w:tcMar>
              <w:top w:w="50" w:type="dxa"/>
              <w:left w:w="90" w:type="dxa"/>
              <w:bottom w:w="50" w:type="dxa"/>
              <w:right w:w="90" w:type="dxa"/>
            </w:tcMar>
          </w:tcPr>
          <w:p w14:paraId="0C17905B"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7F09A52F" w14:textId="77777777" w:rsidR="00255F2A" w:rsidRDefault="000A1C75">
            <w:pPr>
              <w:spacing w:after="0"/>
            </w:pPr>
            <w:r>
              <w:rPr>
                <w:color w:val="021526"/>
                <w:sz w:val="18"/>
                <w:szCs w:val="18"/>
                <w:rtl/>
                <w:lang w:bidi="ar-SY"/>
              </w:rPr>
              <w:t>الاسم، مثل «التسجيل على الحج — القبول المباشر»</w:t>
            </w:r>
          </w:p>
        </w:tc>
      </w:tr>
      <w:tr w:rsidR="00255F2A" w14:paraId="74CB18D7" w14:textId="77777777">
        <w:trPr>
          <w:jc w:val="center"/>
        </w:trPr>
        <w:tc>
          <w:tcPr>
            <w:tcW w:w="2268" w:type="dxa"/>
            <w:tcMar>
              <w:top w:w="50" w:type="dxa"/>
              <w:left w:w="90" w:type="dxa"/>
              <w:bottom w:w="50" w:type="dxa"/>
              <w:right w:w="90" w:type="dxa"/>
            </w:tcMar>
          </w:tcPr>
          <w:p w14:paraId="609F0168" w14:textId="77777777" w:rsidR="00255F2A" w:rsidRDefault="000A1C75">
            <w:pPr>
              <w:spacing w:after="0"/>
            </w:pPr>
            <w:r>
              <w:rPr>
                <w:rFonts w:ascii="Consolas" w:eastAsia="Consolas" w:hAnsi="Consolas" w:cs="Consolas"/>
                <w:color w:val="021526"/>
                <w:sz w:val="17"/>
                <w:szCs w:val="17"/>
              </w:rPr>
              <w:t>description</w:t>
            </w:r>
          </w:p>
        </w:tc>
        <w:tc>
          <w:tcPr>
            <w:tcW w:w="1587" w:type="dxa"/>
            <w:tcMar>
              <w:top w:w="50" w:type="dxa"/>
              <w:left w:w="90" w:type="dxa"/>
              <w:bottom w:w="50" w:type="dxa"/>
              <w:right w:w="90" w:type="dxa"/>
            </w:tcMar>
          </w:tcPr>
          <w:p w14:paraId="4F05E0A0" w14:textId="77777777" w:rsidR="00255F2A" w:rsidRDefault="000A1C75">
            <w:pPr>
              <w:spacing w:after="0"/>
            </w:pPr>
            <w:r>
              <w:rPr>
                <w:rFonts w:ascii="Consolas" w:eastAsia="Consolas" w:hAnsi="Consolas" w:cs="Consolas"/>
                <w:color w:val="021526"/>
                <w:sz w:val="17"/>
                <w:szCs w:val="17"/>
              </w:rPr>
              <w:t>TEXT</w:t>
            </w:r>
          </w:p>
        </w:tc>
        <w:tc>
          <w:tcPr>
            <w:tcW w:w="1701" w:type="dxa"/>
            <w:tcMar>
              <w:top w:w="50" w:type="dxa"/>
              <w:left w:w="90" w:type="dxa"/>
              <w:bottom w:w="50" w:type="dxa"/>
              <w:right w:w="90" w:type="dxa"/>
            </w:tcMar>
          </w:tcPr>
          <w:p w14:paraId="2F873EE8"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72850985" w14:textId="77777777" w:rsidR="00255F2A" w:rsidRDefault="000A1C75">
            <w:pPr>
              <w:spacing w:after="0"/>
            </w:pPr>
            <w:r>
              <w:rPr>
                <w:color w:val="021526"/>
                <w:sz w:val="18"/>
                <w:szCs w:val="18"/>
                <w:rtl/>
                <w:lang w:bidi="ar-SY"/>
              </w:rPr>
              <w:t>الشرح المعروض للموظف</w:t>
            </w:r>
          </w:p>
        </w:tc>
      </w:tr>
      <w:tr w:rsidR="00255F2A" w14:paraId="5C6E7003" w14:textId="77777777">
        <w:trPr>
          <w:jc w:val="center"/>
        </w:trPr>
        <w:tc>
          <w:tcPr>
            <w:tcW w:w="2268" w:type="dxa"/>
            <w:shd w:val="clear" w:color="auto" w:fill="F7F4EF"/>
            <w:tcMar>
              <w:top w:w="50" w:type="dxa"/>
              <w:left w:w="90" w:type="dxa"/>
              <w:bottom w:w="50" w:type="dxa"/>
              <w:right w:w="90" w:type="dxa"/>
            </w:tcMar>
          </w:tcPr>
          <w:p w14:paraId="2E84F51B" w14:textId="77777777" w:rsidR="00255F2A" w:rsidRDefault="000A1C75">
            <w:pPr>
              <w:spacing w:after="0"/>
            </w:pPr>
            <w:r>
              <w:rPr>
                <w:rFonts w:ascii="Consolas" w:eastAsia="Consolas" w:hAnsi="Consolas" w:cs="Consolas"/>
                <w:color w:val="021526"/>
                <w:sz w:val="17"/>
                <w:szCs w:val="17"/>
              </w:rPr>
              <w:t>permanent</w:t>
            </w:r>
          </w:p>
        </w:tc>
        <w:tc>
          <w:tcPr>
            <w:tcW w:w="1587" w:type="dxa"/>
            <w:shd w:val="clear" w:color="auto" w:fill="F7F4EF"/>
            <w:tcMar>
              <w:top w:w="50" w:type="dxa"/>
              <w:left w:w="90" w:type="dxa"/>
              <w:bottom w:w="50" w:type="dxa"/>
              <w:right w:w="90" w:type="dxa"/>
            </w:tcMar>
          </w:tcPr>
          <w:p w14:paraId="3DBBD02B" w14:textId="77777777" w:rsidR="00255F2A" w:rsidRDefault="000A1C75">
            <w:pPr>
              <w:spacing w:after="0"/>
            </w:pPr>
            <w:r>
              <w:rPr>
                <w:rFonts w:ascii="Consolas" w:eastAsia="Consolas" w:hAnsi="Consolas" w:cs="Consolas"/>
                <w:color w:val="021526"/>
                <w:sz w:val="17"/>
                <w:szCs w:val="17"/>
              </w:rPr>
              <w:t>TINYINT(1)</w:t>
            </w:r>
          </w:p>
        </w:tc>
        <w:tc>
          <w:tcPr>
            <w:tcW w:w="1701" w:type="dxa"/>
            <w:shd w:val="clear" w:color="auto" w:fill="F7F4EF"/>
            <w:tcMar>
              <w:top w:w="50" w:type="dxa"/>
              <w:left w:w="90" w:type="dxa"/>
              <w:bottom w:w="50" w:type="dxa"/>
              <w:right w:w="90" w:type="dxa"/>
            </w:tcMar>
          </w:tcPr>
          <w:p w14:paraId="692DE6C6" w14:textId="77777777" w:rsidR="00255F2A" w:rsidRDefault="000A1C75">
            <w:pPr>
              <w:spacing w:after="0"/>
            </w:pPr>
            <w:r>
              <w:rPr>
                <w:color w:val="021526"/>
                <w:sz w:val="18"/>
                <w:szCs w:val="18"/>
                <w:rtl/>
                <w:lang w:bidi="ar-SY"/>
              </w:rPr>
              <w:t>إلزامي، افتراضي 0</w:t>
            </w:r>
          </w:p>
        </w:tc>
        <w:tc>
          <w:tcPr>
            <w:tcW w:w="4309" w:type="dxa"/>
            <w:shd w:val="clear" w:color="auto" w:fill="F7F4EF"/>
            <w:tcMar>
              <w:top w:w="50" w:type="dxa"/>
              <w:left w:w="90" w:type="dxa"/>
              <w:bottom w:w="50" w:type="dxa"/>
              <w:right w:w="90" w:type="dxa"/>
            </w:tcMar>
          </w:tcPr>
          <w:p w14:paraId="20FB1C03" w14:textId="77777777" w:rsidR="00255F2A" w:rsidRDefault="000A1C75">
            <w:pPr>
              <w:spacing w:after="0"/>
            </w:pPr>
            <w:r>
              <w:rPr>
                <w:color w:val="021526"/>
                <w:sz w:val="18"/>
                <w:szCs w:val="18"/>
                <w:rtl/>
                <w:lang w:bidi="ar-SY"/>
              </w:rPr>
              <w:t>1 = عملية دائمة بلا مواعيد (</w:t>
            </w:r>
            <w:r>
              <w:rPr>
                <w:color w:val="021526"/>
                <w:sz w:val="18"/>
                <w:szCs w:val="18"/>
              </w:rPr>
              <w:t>group-management</w:t>
            </w:r>
            <w:r>
              <w:rPr>
                <w:color w:val="021526"/>
                <w:sz w:val="18"/>
                <w:szCs w:val="18"/>
                <w:rtl/>
                <w:lang w:bidi="ar-SY"/>
              </w:rPr>
              <w:t xml:space="preserve">، </w:t>
            </w:r>
            <w:r>
              <w:rPr>
                <w:color w:val="021526"/>
                <w:sz w:val="18"/>
                <w:szCs w:val="18"/>
              </w:rPr>
              <w:t>cluster-management</w:t>
            </w:r>
            <w:r>
              <w:rPr>
                <w:color w:val="021526"/>
                <w:sz w:val="18"/>
                <w:szCs w:val="18"/>
                <w:rtl/>
                <w:lang w:bidi="ar-SY"/>
              </w:rPr>
              <w:t>)</w:t>
            </w:r>
          </w:p>
        </w:tc>
      </w:tr>
    </w:tbl>
    <w:p w14:paraId="13CC0387" w14:textId="77777777" w:rsidR="00255F2A" w:rsidRDefault="00255F2A">
      <w:pPr>
        <w:spacing w:after="80" w:line="300" w:lineRule="auto"/>
      </w:pPr>
    </w:p>
    <w:p w14:paraId="14AFFCC1" w14:textId="77777777" w:rsidR="00255F2A" w:rsidRDefault="000A1C75">
      <w:pPr>
        <w:spacing w:before="40" w:after="20" w:line="300" w:lineRule="auto"/>
      </w:pPr>
      <w:r>
        <w:rPr>
          <w:b/>
          <w:bCs/>
          <w:color w:val="00594F"/>
          <w:sz w:val="21"/>
          <w:szCs w:val="21"/>
          <w:rtl/>
          <w:lang w:bidi="ar-SY"/>
        </w:rPr>
        <w:t>قواعد العمل:</w:t>
      </w:r>
    </w:p>
    <w:p w14:paraId="3E80401F" w14:textId="77777777" w:rsidR="00255F2A" w:rsidRDefault="000A1C75">
      <w:pPr>
        <w:pStyle w:val="ListBullet"/>
        <w:spacing w:after="40" w:line="288" w:lineRule="auto"/>
      </w:pPr>
      <w:r>
        <w:rPr>
          <w:color w:val="021526"/>
          <w:sz w:val="21"/>
          <w:szCs w:val="21"/>
          <w:rtl/>
          <w:lang w:bidi="ar-SY"/>
        </w:rPr>
        <w:t xml:space="preserve">يتحكم بمواعيد العملية من يملك </w:t>
      </w:r>
      <w:r>
        <w:rPr>
          <w:color w:val="021526"/>
          <w:sz w:val="21"/>
          <w:szCs w:val="21"/>
        </w:rPr>
        <w:t>season.windows.PUT</w:t>
      </w:r>
      <w:r>
        <w:rPr>
          <w:color w:val="021526"/>
          <w:sz w:val="21"/>
          <w:szCs w:val="21"/>
          <w:rtl/>
          <w:lang w:bidi="ar-SY"/>
        </w:rPr>
        <w:t xml:space="preserve"> لها (نطاق </w:t>
      </w:r>
      <w:r>
        <w:rPr>
          <w:color w:val="021526"/>
          <w:sz w:val="21"/>
          <w:szCs w:val="21"/>
        </w:rPr>
        <w:t>operation</w:t>
      </w:r>
      <w:r>
        <w:rPr>
          <w:color w:val="021526"/>
          <w:sz w:val="21"/>
          <w:szCs w:val="21"/>
          <w:rtl/>
          <w:lang w:bidi="ar-SY"/>
        </w:rPr>
        <w:t xml:space="preserve"> في </w:t>
      </w:r>
      <w:r>
        <w:rPr>
          <w:color w:val="021526"/>
          <w:sz w:val="21"/>
          <w:szCs w:val="21"/>
        </w:rPr>
        <w:t>staff_user_permission_scopes</w:t>
      </w:r>
      <w:r>
        <w:rPr>
          <w:color w:val="021526"/>
          <w:sz w:val="21"/>
          <w:szCs w:val="21"/>
          <w:rtl/>
          <w:lang w:bidi="ar-SY"/>
        </w:rPr>
        <w:t>)، أو بلا نطاق لكل العمليات.</w:t>
      </w:r>
    </w:p>
    <w:p w14:paraId="5928AE17" w14:textId="77777777" w:rsidR="00255F2A" w:rsidRDefault="000A1C75">
      <w:pPr>
        <w:pStyle w:val="Heading2"/>
        <w:spacing w:before="280" w:after="120"/>
      </w:pPr>
      <w:bookmarkStart w:id="13" w:name="_Toc243550745"/>
      <w:r>
        <w:rPr>
          <w:rFonts w:ascii="itf Qomra Arabic" w:eastAsia="itf Qomra Arabic" w:hAnsi="itf Qomra Arabic" w:cs="itf Qomra Arabic"/>
          <w:szCs w:val="29"/>
        </w:rPr>
        <w:t>operation_windows</w:t>
      </w:r>
      <w:r>
        <w:rPr>
          <w:rFonts w:ascii="itf Qomra Arabic" w:eastAsia="itf Qomra Arabic" w:hAnsi="itf Qomra Arabic" w:cs="itf Qomra Arabic"/>
          <w:szCs w:val="29"/>
          <w:rtl/>
          <w:lang w:bidi="ar-SY"/>
        </w:rPr>
        <w:t xml:space="preserve"> — مواعيد العمليات في الموسم</w:t>
      </w:r>
      <w:bookmarkEnd w:id="13"/>
    </w:p>
    <w:p w14:paraId="08AB977A" w14:textId="77777777" w:rsidR="00255F2A" w:rsidRDefault="000A1C75">
      <w:pPr>
        <w:spacing w:after="80" w:line="312" w:lineRule="auto"/>
      </w:pPr>
      <w:r>
        <w:rPr>
          <w:color w:val="021526"/>
          <w:sz w:val="23"/>
          <w:szCs w:val="23"/>
          <w:rtl/>
          <w:lang w:bidi="ar-SY"/>
        </w:rPr>
        <w:t>موعد كل عملية في موسم بعينه ووضعها: تلقائي بالتواريخ، أو فتحتها الإدارة، أو أوقفتها.</w:t>
      </w:r>
    </w:p>
    <w:p w14:paraId="39DEE51C"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lib/operations.ts:82 OperationOverride | State.operations</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655A8AFE" w14:textId="77777777">
        <w:trPr>
          <w:tblHeader/>
          <w:jc w:val="center"/>
        </w:trPr>
        <w:tc>
          <w:tcPr>
            <w:tcW w:w="2268" w:type="dxa"/>
            <w:shd w:val="clear" w:color="auto" w:fill="00594F"/>
            <w:tcMar>
              <w:top w:w="50" w:type="dxa"/>
              <w:left w:w="90" w:type="dxa"/>
              <w:bottom w:w="50" w:type="dxa"/>
              <w:right w:w="90" w:type="dxa"/>
            </w:tcMar>
          </w:tcPr>
          <w:p w14:paraId="37082915"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4F1CD029"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1F6AA451"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592E6EB9" w14:textId="77777777" w:rsidR="00255F2A" w:rsidRDefault="000A1C75">
            <w:r>
              <w:rPr>
                <w:b/>
                <w:bCs/>
                <w:color w:val="FFFFFF"/>
                <w:sz w:val="20"/>
                <w:szCs w:val="20"/>
                <w:rtl/>
                <w:lang w:bidi="ar-SY"/>
              </w:rPr>
              <w:t>الوصف</w:t>
            </w:r>
          </w:p>
        </w:tc>
      </w:tr>
      <w:tr w:rsidR="00255F2A" w14:paraId="3B62306C" w14:textId="77777777">
        <w:trPr>
          <w:jc w:val="center"/>
        </w:trPr>
        <w:tc>
          <w:tcPr>
            <w:tcW w:w="2268" w:type="dxa"/>
            <w:tcMar>
              <w:top w:w="50" w:type="dxa"/>
              <w:left w:w="90" w:type="dxa"/>
              <w:bottom w:w="50" w:type="dxa"/>
              <w:right w:w="90" w:type="dxa"/>
            </w:tcMar>
          </w:tcPr>
          <w:p w14:paraId="5D931FAB"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7032C473"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66A76E1B"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4037E53D" w14:textId="77777777" w:rsidR="00255F2A" w:rsidRDefault="000A1C75">
            <w:pPr>
              <w:spacing w:after="0"/>
            </w:pPr>
            <w:r>
              <w:rPr>
                <w:color w:val="021526"/>
                <w:sz w:val="18"/>
                <w:szCs w:val="18"/>
                <w:rtl/>
                <w:lang w:bidi="ar-SY"/>
              </w:rPr>
              <w:t>المعرّف الداخلي، يتولّد تلقائياً</w:t>
            </w:r>
          </w:p>
        </w:tc>
      </w:tr>
      <w:tr w:rsidR="00255F2A" w14:paraId="435C6F3A" w14:textId="77777777">
        <w:trPr>
          <w:jc w:val="center"/>
        </w:trPr>
        <w:tc>
          <w:tcPr>
            <w:tcW w:w="2268" w:type="dxa"/>
            <w:shd w:val="clear" w:color="auto" w:fill="F7F4EF"/>
            <w:tcMar>
              <w:top w:w="50" w:type="dxa"/>
              <w:left w:w="90" w:type="dxa"/>
              <w:bottom w:w="50" w:type="dxa"/>
              <w:right w:w="90" w:type="dxa"/>
            </w:tcMar>
          </w:tcPr>
          <w:p w14:paraId="40E88237" w14:textId="77777777" w:rsidR="00255F2A" w:rsidRDefault="000A1C75">
            <w:pPr>
              <w:spacing w:after="0"/>
            </w:pPr>
            <w:r>
              <w:rPr>
                <w:rFonts w:ascii="Consolas" w:eastAsia="Consolas" w:hAnsi="Consolas" w:cs="Consolas"/>
                <w:color w:val="021526"/>
                <w:sz w:val="17"/>
                <w:szCs w:val="17"/>
              </w:rPr>
              <w:t>season_year</w:t>
            </w:r>
          </w:p>
        </w:tc>
        <w:tc>
          <w:tcPr>
            <w:tcW w:w="1587" w:type="dxa"/>
            <w:shd w:val="clear" w:color="auto" w:fill="F7F4EF"/>
            <w:tcMar>
              <w:top w:w="50" w:type="dxa"/>
              <w:left w:w="90" w:type="dxa"/>
              <w:bottom w:w="50" w:type="dxa"/>
              <w:right w:w="90" w:type="dxa"/>
            </w:tcMar>
          </w:tcPr>
          <w:p w14:paraId="32D84FCC" w14:textId="77777777" w:rsidR="00255F2A" w:rsidRDefault="000A1C75">
            <w:pPr>
              <w:spacing w:after="0"/>
            </w:pPr>
            <w:r>
              <w:rPr>
                <w:rFonts w:ascii="Consolas" w:eastAsia="Consolas" w:hAnsi="Consolas" w:cs="Consolas"/>
                <w:color w:val="021526"/>
                <w:sz w:val="17"/>
                <w:szCs w:val="17"/>
              </w:rPr>
              <w:t>SMALLINT UNSIGNED</w:t>
            </w:r>
          </w:p>
        </w:tc>
        <w:tc>
          <w:tcPr>
            <w:tcW w:w="1701" w:type="dxa"/>
            <w:shd w:val="clear" w:color="auto" w:fill="F7F4EF"/>
            <w:tcMar>
              <w:top w:w="50" w:type="dxa"/>
              <w:left w:w="90" w:type="dxa"/>
              <w:bottom w:w="50" w:type="dxa"/>
              <w:right w:w="90" w:type="dxa"/>
            </w:tcMar>
          </w:tcPr>
          <w:p w14:paraId="2F7A1A74" w14:textId="77777777" w:rsidR="00255F2A" w:rsidRDefault="000A1C75">
            <w:pPr>
              <w:spacing w:after="0"/>
            </w:pPr>
            <w:r>
              <w:rPr>
                <w:color w:val="021526"/>
                <w:sz w:val="18"/>
                <w:szCs w:val="18"/>
                <w:rtl/>
                <w:lang w:bidi="ar-SY"/>
              </w:rPr>
              <w:t xml:space="preserve">← </w:t>
            </w:r>
            <w:r>
              <w:rPr>
                <w:color w:val="021526"/>
                <w:sz w:val="18"/>
                <w:szCs w:val="18"/>
              </w:rPr>
              <w:t>seasons.season_year</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7A55A9B5" w14:textId="77777777" w:rsidR="00255F2A" w:rsidRDefault="000A1C75">
            <w:pPr>
              <w:spacing w:after="0"/>
            </w:pPr>
            <w:r>
              <w:rPr>
                <w:color w:val="021526"/>
                <w:sz w:val="18"/>
                <w:szCs w:val="18"/>
                <w:rtl/>
                <w:lang w:bidi="ar-SY"/>
              </w:rPr>
              <w:t>الموسم الهجري (مثل 1448)</w:t>
            </w:r>
          </w:p>
        </w:tc>
      </w:tr>
      <w:tr w:rsidR="00255F2A" w14:paraId="41F60453" w14:textId="77777777">
        <w:trPr>
          <w:jc w:val="center"/>
        </w:trPr>
        <w:tc>
          <w:tcPr>
            <w:tcW w:w="2268" w:type="dxa"/>
            <w:tcMar>
              <w:top w:w="50" w:type="dxa"/>
              <w:left w:w="90" w:type="dxa"/>
              <w:bottom w:w="50" w:type="dxa"/>
              <w:right w:w="90" w:type="dxa"/>
            </w:tcMar>
          </w:tcPr>
          <w:p w14:paraId="4C23E241" w14:textId="77777777" w:rsidR="00255F2A" w:rsidRDefault="000A1C75">
            <w:pPr>
              <w:spacing w:after="0"/>
            </w:pPr>
            <w:r>
              <w:rPr>
                <w:rFonts w:ascii="Consolas" w:eastAsia="Consolas" w:hAnsi="Consolas" w:cs="Consolas"/>
                <w:color w:val="021526"/>
                <w:sz w:val="17"/>
                <w:szCs w:val="17"/>
              </w:rPr>
              <w:t>operation_code</w:t>
            </w:r>
          </w:p>
        </w:tc>
        <w:tc>
          <w:tcPr>
            <w:tcW w:w="1587" w:type="dxa"/>
            <w:tcMar>
              <w:top w:w="50" w:type="dxa"/>
              <w:left w:w="90" w:type="dxa"/>
              <w:bottom w:w="50" w:type="dxa"/>
              <w:right w:w="90" w:type="dxa"/>
            </w:tcMar>
          </w:tcPr>
          <w:p w14:paraId="17ABBDD1" w14:textId="77777777" w:rsidR="00255F2A" w:rsidRDefault="000A1C75">
            <w:pPr>
              <w:spacing w:after="0"/>
            </w:pPr>
            <w:r>
              <w:rPr>
                <w:rFonts w:ascii="Consolas" w:eastAsia="Consolas" w:hAnsi="Consolas" w:cs="Consolas"/>
                <w:color w:val="021526"/>
                <w:sz w:val="17"/>
                <w:szCs w:val="17"/>
              </w:rPr>
              <w:t>VARCHAR(40)</w:t>
            </w:r>
          </w:p>
        </w:tc>
        <w:tc>
          <w:tcPr>
            <w:tcW w:w="1701" w:type="dxa"/>
            <w:tcMar>
              <w:top w:w="50" w:type="dxa"/>
              <w:left w:w="90" w:type="dxa"/>
              <w:bottom w:w="50" w:type="dxa"/>
              <w:right w:w="90" w:type="dxa"/>
            </w:tcMar>
          </w:tcPr>
          <w:p w14:paraId="329DCB7A" w14:textId="77777777" w:rsidR="00255F2A" w:rsidRDefault="000A1C75">
            <w:pPr>
              <w:spacing w:after="0"/>
            </w:pPr>
            <w:r>
              <w:rPr>
                <w:color w:val="021526"/>
                <w:sz w:val="18"/>
                <w:szCs w:val="18"/>
                <w:rtl/>
                <w:lang w:bidi="ar-SY"/>
              </w:rPr>
              <w:t xml:space="preserve">← </w:t>
            </w:r>
            <w:r>
              <w:rPr>
                <w:color w:val="021526"/>
                <w:sz w:val="18"/>
                <w:szCs w:val="18"/>
              </w:rPr>
              <w:t>operations.code</w:t>
            </w:r>
            <w:r>
              <w:rPr>
                <w:color w:val="021526"/>
                <w:sz w:val="18"/>
                <w:szCs w:val="18"/>
                <w:rtl/>
                <w:lang w:bidi="ar-SY"/>
              </w:rPr>
              <w:t>، إلزامي</w:t>
            </w:r>
          </w:p>
        </w:tc>
        <w:tc>
          <w:tcPr>
            <w:tcW w:w="4309" w:type="dxa"/>
            <w:tcMar>
              <w:top w:w="50" w:type="dxa"/>
              <w:left w:w="90" w:type="dxa"/>
              <w:bottom w:w="50" w:type="dxa"/>
              <w:right w:w="90" w:type="dxa"/>
            </w:tcMar>
          </w:tcPr>
          <w:p w14:paraId="6A93C4E9" w14:textId="77777777" w:rsidR="00255F2A" w:rsidRDefault="000A1C75">
            <w:pPr>
              <w:spacing w:after="0"/>
            </w:pPr>
            <w:r>
              <w:rPr>
                <w:color w:val="021526"/>
                <w:sz w:val="18"/>
                <w:szCs w:val="18"/>
                <w:rtl/>
                <w:lang w:bidi="ar-SY"/>
              </w:rPr>
              <w:t>العملية</w:t>
            </w:r>
          </w:p>
        </w:tc>
      </w:tr>
      <w:tr w:rsidR="00255F2A" w14:paraId="1FF35B19" w14:textId="77777777">
        <w:trPr>
          <w:jc w:val="center"/>
        </w:trPr>
        <w:tc>
          <w:tcPr>
            <w:tcW w:w="2268" w:type="dxa"/>
            <w:shd w:val="clear" w:color="auto" w:fill="F7F4EF"/>
            <w:tcMar>
              <w:top w:w="50" w:type="dxa"/>
              <w:left w:w="90" w:type="dxa"/>
              <w:bottom w:w="50" w:type="dxa"/>
              <w:right w:w="90" w:type="dxa"/>
            </w:tcMar>
          </w:tcPr>
          <w:p w14:paraId="1610AA4A" w14:textId="77777777" w:rsidR="00255F2A" w:rsidRDefault="000A1C75">
            <w:pPr>
              <w:spacing w:after="0"/>
            </w:pPr>
            <w:r>
              <w:rPr>
                <w:rFonts w:ascii="Consolas" w:eastAsia="Consolas" w:hAnsi="Consolas" w:cs="Consolas"/>
                <w:color w:val="021526"/>
                <w:sz w:val="17"/>
                <w:szCs w:val="17"/>
              </w:rPr>
              <w:t>mode</w:t>
            </w:r>
          </w:p>
        </w:tc>
        <w:tc>
          <w:tcPr>
            <w:tcW w:w="1587" w:type="dxa"/>
            <w:shd w:val="clear" w:color="auto" w:fill="F7F4EF"/>
            <w:tcMar>
              <w:top w:w="50" w:type="dxa"/>
              <w:left w:w="90" w:type="dxa"/>
              <w:bottom w:w="50" w:type="dxa"/>
              <w:right w:w="90" w:type="dxa"/>
            </w:tcMar>
          </w:tcPr>
          <w:p w14:paraId="18618CF6" w14:textId="77777777" w:rsidR="00255F2A" w:rsidRDefault="000A1C75">
            <w:pPr>
              <w:spacing w:after="0"/>
            </w:pPr>
            <w:r>
              <w:rPr>
                <w:rFonts w:ascii="Consolas" w:eastAsia="Consolas" w:hAnsi="Consolas" w:cs="Consolas"/>
                <w:color w:val="021526"/>
                <w:sz w:val="17"/>
                <w:szCs w:val="17"/>
              </w:rPr>
              <w:t>ENUM('auto', 'on', 'off')</w:t>
            </w:r>
          </w:p>
        </w:tc>
        <w:tc>
          <w:tcPr>
            <w:tcW w:w="1701" w:type="dxa"/>
            <w:shd w:val="clear" w:color="auto" w:fill="F7F4EF"/>
            <w:tcMar>
              <w:top w:w="50" w:type="dxa"/>
              <w:left w:w="90" w:type="dxa"/>
              <w:bottom w:w="50" w:type="dxa"/>
              <w:right w:w="90" w:type="dxa"/>
            </w:tcMar>
          </w:tcPr>
          <w:p w14:paraId="7169760E" w14:textId="77777777" w:rsidR="00255F2A" w:rsidRDefault="000A1C75">
            <w:pPr>
              <w:spacing w:after="0"/>
            </w:pPr>
            <w:r>
              <w:rPr>
                <w:color w:val="021526"/>
                <w:sz w:val="18"/>
                <w:szCs w:val="18"/>
                <w:rtl/>
                <w:lang w:bidi="ar-SY"/>
              </w:rPr>
              <w:t xml:space="preserve">إلزامي، افتراضي </w:t>
            </w:r>
            <w:r>
              <w:rPr>
                <w:color w:val="021526"/>
                <w:sz w:val="18"/>
                <w:szCs w:val="18"/>
              </w:rPr>
              <w:t>'auto'</w:t>
            </w:r>
          </w:p>
        </w:tc>
        <w:tc>
          <w:tcPr>
            <w:tcW w:w="4309" w:type="dxa"/>
            <w:shd w:val="clear" w:color="auto" w:fill="F7F4EF"/>
            <w:tcMar>
              <w:top w:w="50" w:type="dxa"/>
              <w:left w:w="90" w:type="dxa"/>
              <w:bottom w:w="50" w:type="dxa"/>
              <w:right w:w="90" w:type="dxa"/>
            </w:tcMar>
          </w:tcPr>
          <w:p w14:paraId="75E2FC3B" w14:textId="77777777" w:rsidR="00255F2A" w:rsidRDefault="000A1C75">
            <w:pPr>
              <w:spacing w:after="0"/>
            </w:pPr>
            <w:r>
              <w:rPr>
                <w:color w:val="021526"/>
                <w:sz w:val="18"/>
                <w:szCs w:val="18"/>
                <w:rtl/>
                <w:lang w:bidi="ar-SY"/>
              </w:rPr>
              <w:t>الوضع:</w:t>
            </w:r>
            <w:r>
              <w:rPr>
                <w:color w:val="021526"/>
                <w:sz w:val="18"/>
                <w:szCs w:val="18"/>
              </w:rPr>
              <w:t xml:space="preserve"> auto</w:t>
            </w:r>
            <w:r>
              <w:rPr>
                <w:color w:val="021526"/>
                <w:sz w:val="18"/>
                <w:szCs w:val="18"/>
                <w:rtl/>
                <w:lang w:bidi="ar-SY"/>
              </w:rPr>
              <w:t xml:space="preserve"> «تلقائي بالتواريخ»، </w:t>
            </w:r>
            <w:r>
              <w:rPr>
                <w:color w:val="021526"/>
                <w:sz w:val="18"/>
                <w:szCs w:val="18"/>
              </w:rPr>
              <w:t>on</w:t>
            </w:r>
            <w:r>
              <w:rPr>
                <w:color w:val="021526"/>
                <w:sz w:val="18"/>
                <w:szCs w:val="18"/>
                <w:rtl/>
                <w:lang w:bidi="ar-SY"/>
              </w:rPr>
              <w:t xml:space="preserve"> «فعال» (فتحتها الإدارة)، </w:t>
            </w:r>
            <w:r>
              <w:rPr>
                <w:color w:val="021526"/>
                <w:sz w:val="18"/>
                <w:szCs w:val="18"/>
              </w:rPr>
              <w:t>off</w:t>
            </w:r>
            <w:r>
              <w:rPr>
                <w:color w:val="021526"/>
                <w:sz w:val="18"/>
                <w:szCs w:val="18"/>
                <w:rtl/>
                <w:lang w:bidi="ar-SY"/>
              </w:rPr>
              <w:t xml:space="preserve"> «غير فعال» (أوقفتها الإدارة)</w:t>
            </w:r>
          </w:p>
        </w:tc>
      </w:tr>
      <w:tr w:rsidR="00255F2A" w14:paraId="13BBF2F2" w14:textId="77777777">
        <w:trPr>
          <w:jc w:val="center"/>
        </w:trPr>
        <w:tc>
          <w:tcPr>
            <w:tcW w:w="2268" w:type="dxa"/>
            <w:tcMar>
              <w:top w:w="50" w:type="dxa"/>
              <w:left w:w="90" w:type="dxa"/>
              <w:bottom w:w="50" w:type="dxa"/>
              <w:right w:w="90" w:type="dxa"/>
            </w:tcMar>
          </w:tcPr>
          <w:p w14:paraId="55FA84B4" w14:textId="77777777" w:rsidR="00255F2A" w:rsidRDefault="000A1C75">
            <w:pPr>
              <w:spacing w:after="0"/>
            </w:pPr>
            <w:r>
              <w:rPr>
                <w:rFonts w:ascii="Consolas" w:eastAsia="Consolas" w:hAnsi="Consolas" w:cs="Consolas"/>
                <w:color w:val="021526"/>
                <w:sz w:val="17"/>
                <w:szCs w:val="17"/>
              </w:rPr>
              <w:t>starts_on</w:t>
            </w:r>
          </w:p>
        </w:tc>
        <w:tc>
          <w:tcPr>
            <w:tcW w:w="1587" w:type="dxa"/>
            <w:tcMar>
              <w:top w:w="50" w:type="dxa"/>
              <w:left w:w="90" w:type="dxa"/>
              <w:bottom w:w="50" w:type="dxa"/>
              <w:right w:w="90" w:type="dxa"/>
            </w:tcMar>
          </w:tcPr>
          <w:p w14:paraId="06C1D731" w14:textId="77777777" w:rsidR="00255F2A" w:rsidRDefault="000A1C75">
            <w:pPr>
              <w:spacing w:after="0"/>
            </w:pPr>
            <w:r>
              <w:rPr>
                <w:rFonts w:ascii="Consolas" w:eastAsia="Consolas" w:hAnsi="Consolas" w:cs="Consolas"/>
                <w:color w:val="021526"/>
                <w:sz w:val="17"/>
                <w:szCs w:val="17"/>
              </w:rPr>
              <w:t>DATE</w:t>
            </w:r>
          </w:p>
        </w:tc>
        <w:tc>
          <w:tcPr>
            <w:tcW w:w="1701" w:type="dxa"/>
            <w:tcMar>
              <w:top w:w="50" w:type="dxa"/>
              <w:left w:w="90" w:type="dxa"/>
              <w:bottom w:w="50" w:type="dxa"/>
              <w:right w:w="90" w:type="dxa"/>
            </w:tcMar>
          </w:tcPr>
          <w:p w14:paraId="5569388F"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40ABA3E9" w14:textId="77777777" w:rsidR="00255F2A" w:rsidRDefault="000A1C75">
            <w:pPr>
              <w:spacing w:after="0"/>
            </w:pPr>
            <w:r>
              <w:rPr>
                <w:color w:val="021526"/>
                <w:sz w:val="18"/>
                <w:szCs w:val="18"/>
                <w:rtl/>
                <w:lang w:bidi="ar-SY"/>
              </w:rPr>
              <w:t>يوم البداية</w:t>
            </w:r>
          </w:p>
        </w:tc>
      </w:tr>
      <w:tr w:rsidR="00255F2A" w14:paraId="5BD10B77" w14:textId="77777777">
        <w:trPr>
          <w:jc w:val="center"/>
        </w:trPr>
        <w:tc>
          <w:tcPr>
            <w:tcW w:w="2268" w:type="dxa"/>
            <w:shd w:val="clear" w:color="auto" w:fill="F7F4EF"/>
            <w:tcMar>
              <w:top w:w="50" w:type="dxa"/>
              <w:left w:w="90" w:type="dxa"/>
              <w:bottom w:w="50" w:type="dxa"/>
              <w:right w:w="90" w:type="dxa"/>
            </w:tcMar>
          </w:tcPr>
          <w:p w14:paraId="2C63E477" w14:textId="77777777" w:rsidR="00255F2A" w:rsidRDefault="000A1C75">
            <w:pPr>
              <w:spacing w:after="0"/>
            </w:pPr>
            <w:r>
              <w:rPr>
                <w:rFonts w:ascii="Consolas" w:eastAsia="Consolas" w:hAnsi="Consolas" w:cs="Consolas"/>
                <w:color w:val="021526"/>
                <w:sz w:val="17"/>
                <w:szCs w:val="17"/>
              </w:rPr>
              <w:t>ends_on</w:t>
            </w:r>
          </w:p>
        </w:tc>
        <w:tc>
          <w:tcPr>
            <w:tcW w:w="1587" w:type="dxa"/>
            <w:shd w:val="clear" w:color="auto" w:fill="F7F4EF"/>
            <w:tcMar>
              <w:top w:w="50" w:type="dxa"/>
              <w:left w:w="90" w:type="dxa"/>
              <w:bottom w:w="50" w:type="dxa"/>
              <w:right w:w="90" w:type="dxa"/>
            </w:tcMar>
          </w:tcPr>
          <w:p w14:paraId="0F4065B3" w14:textId="77777777" w:rsidR="00255F2A" w:rsidRDefault="000A1C75">
            <w:pPr>
              <w:spacing w:after="0"/>
            </w:pPr>
            <w:r>
              <w:rPr>
                <w:rFonts w:ascii="Consolas" w:eastAsia="Consolas" w:hAnsi="Consolas" w:cs="Consolas"/>
                <w:color w:val="021526"/>
                <w:sz w:val="17"/>
                <w:szCs w:val="17"/>
              </w:rPr>
              <w:t>DATE</w:t>
            </w:r>
          </w:p>
        </w:tc>
        <w:tc>
          <w:tcPr>
            <w:tcW w:w="1701" w:type="dxa"/>
            <w:shd w:val="clear" w:color="auto" w:fill="F7F4EF"/>
            <w:tcMar>
              <w:top w:w="50" w:type="dxa"/>
              <w:left w:w="90" w:type="dxa"/>
              <w:bottom w:w="50" w:type="dxa"/>
              <w:right w:w="90" w:type="dxa"/>
            </w:tcMar>
          </w:tcPr>
          <w:p w14:paraId="348A4DE8"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38DB9ADE" w14:textId="77777777" w:rsidR="00255F2A" w:rsidRDefault="000A1C75">
            <w:pPr>
              <w:spacing w:after="0"/>
            </w:pPr>
            <w:r>
              <w:rPr>
                <w:color w:val="021526"/>
                <w:sz w:val="18"/>
                <w:szCs w:val="18"/>
                <w:rtl/>
                <w:lang w:bidi="ar-SY"/>
              </w:rPr>
              <w:t>يوم النهاية (شامل)</w:t>
            </w:r>
          </w:p>
        </w:tc>
      </w:tr>
      <w:tr w:rsidR="00255F2A" w14:paraId="41C355C7" w14:textId="77777777">
        <w:trPr>
          <w:jc w:val="center"/>
        </w:trPr>
        <w:tc>
          <w:tcPr>
            <w:tcW w:w="2268" w:type="dxa"/>
            <w:tcMar>
              <w:top w:w="50" w:type="dxa"/>
              <w:left w:w="90" w:type="dxa"/>
              <w:bottom w:w="50" w:type="dxa"/>
              <w:right w:w="90" w:type="dxa"/>
            </w:tcMar>
          </w:tcPr>
          <w:p w14:paraId="7DB1C5BE" w14:textId="77777777" w:rsidR="00255F2A" w:rsidRDefault="000A1C75">
            <w:pPr>
              <w:spacing w:after="0"/>
            </w:pPr>
            <w:r>
              <w:rPr>
                <w:rFonts w:ascii="Consolas" w:eastAsia="Consolas" w:hAnsi="Consolas" w:cs="Consolas"/>
                <w:color w:val="021526"/>
                <w:sz w:val="17"/>
                <w:szCs w:val="17"/>
              </w:rPr>
              <w:t>start_time</w:t>
            </w:r>
          </w:p>
        </w:tc>
        <w:tc>
          <w:tcPr>
            <w:tcW w:w="1587" w:type="dxa"/>
            <w:tcMar>
              <w:top w:w="50" w:type="dxa"/>
              <w:left w:w="90" w:type="dxa"/>
              <w:bottom w:w="50" w:type="dxa"/>
              <w:right w:w="90" w:type="dxa"/>
            </w:tcMar>
          </w:tcPr>
          <w:p w14:paraId="27FC1159" w14:textId="77777777" w:rsidR="00255F2A" w:rsidRDefault="000A1C75">
            <w:pPr>
              <w:spacing w:after="0"/>
            </w:pPr>
            <w:r>
              <w:rPr>
                <w:rFonts w:ascii="Consolas" w:eastAsia="Consolas" w:hAnsi="Consolas" w:cs="Consolas"/>
                <w:color w:val="021526"/>
                <w:sz w:val="17"/>
                <w:szCs w:val="17"/>
              </w:rPr>
              <w:t>TIME</w:t>
            </w:r>
          </w:p>
        </w:tc>
        <w:tc>
          <w:tcPr>
            <w:tcW w:w="1701" w:type="dxa"/>
            <w:tcMar>
              <w:top w:w="50" w:type="dxa"/>
              <w:left w:w="90" w:type="dxa"/>
              <w:bottom w:w="50" w:type="dxa"/>
              <w:right w:w="90" w:type="dxa"/>
            </w:tcMar>
          </w:tcPr>
          <w:p w14:paraId="0C32389C"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7DB271C4" w14:textId="77777777" w:rsidR="00255F2A" w:rsidRDefault="000A1C75">
            <w:pPr>
              <w:spacing w:after="0"/>
            </w:pPr>
            <w:r>
              <w:rPr>
                <w:color w:val="021526"/>
                <w:sz w:val="18"/>
                <w:szCs w:val="18"/>
                <w:rtl/>
                <w:lang w:bidi="ar-SY"/>
              </w:rPr>
              <w:t>ساعة البداية (الافتراضي 00:00)</w:t>
            </w:r>
          </w:p>
        </w:tc>
      </w:tr>
      <w:tr w:rsidR="00255F2A" w14:paraId="77919AE8" w14:textId="77777777">
        <w:trPr>
          <w:jc w:val="center"/>
        </w:trPr>
        <w:tc>
          <w:tcPr>
            <w:tcW w:w="2268" w:type="dxa"/>
            <w:shd w:val="clear" w:color="auto" w:fill="F7F4EF"/>
            <w:tcMar>
              <w:top w:w="50" w:type="dxa"/>
              <w:left w:w="90" w:type="dxa"/>
              <w:bottom w:w="50" w:type="dxa"/>
              <w:right w:w="90" w:type="dxa"/>
            </w:tcMar>
          </w:tcPr>
          <w:p w14:paraId="7DBE8A95" w14:textId="77777777" w:rsidR="00255F2A" w:rsidRDefault="000A1C75">
            <w:pPr>
              <w:spacing w:after="0"/>
            </w:pPr>
            <w:r>
              <w:rPr>
                <w:rFonts w:ascii="Consolas" w:eastAsia="Consolas" w:hAnsi="Consolas" w:cs="Consolas"/>
                <w:color w:val="021526"/>
                <w:sz w:val="17"/>
                <w:szCs w:val="17"/>
              </w:rPr>
              <w:t>end_time</w:t>
            </w:r>
          </w:p>
        </w:tc>
        <w:tc>
          <w:tcPr>
            <w:tcW w:w="1587" w:type="dxa"/>
            <w:shd w:val="clear" w:color="auto" w:fill="F7F4EF"/>
            <w:tcMar>
              <w:top w:w="50" w:type="dxa"/>
              <w:left w:w="90" w:type="dxa"/>
              <w:bottom w:w="50" w:type="dxa"/>
              <w:right w:w="90" w:type="dxa"/>
            </w:tcMar>
          </w:tcPr>
          <w:p w14:paraId="11D7676C" w14:textId="77777777" w:rsidR="00255F2A" w:rsidRDefault="000A1C75">
            <w:pPr>
              <w:spacing w:after="0"/>
            </w:pPr>
            <w:r>
              <w:rPr>
                <w:rFonts w:ascii="Consolas" w:eastAsia="Consolas" w:hAnsi="Consolas" w:cs="Consolas"/>
                <w:color w:val="021526"/>
                <w:sz w:val="17"/>
                <w:szCs w:val="17"/>
              </w:rPr>
              <w:t>TIME</w:t>
            </w:r>
          </w:p>
        </w:tc>
        <w:tc>
          <w:tcPr>
            <w:tcW w:w="1701" w:type="dxa"/>
            <w:shd w:val="clear" w:color="auto" w:fill="F7F4EF"/>
            <w:tcMar>
              <w:top w:w="50" w:type="dxa"/>
              <w:left w:w="90" w:type="dxa"/>
              <w:bottom w:w="50" w:type="dxa"/>
              <w:right w:w="90" w:type="dxa"/>
            </w:tcMar>
          </w:tcPr>
          <w:p w14:paraId="0FA7664A"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240BE65F" w14:textId="77777777" w:rsidR="00255F2A" w:rsidRDefault="000A1C75">
            <w:pPr>
              <w:spacing w:after="0"/>
            </w:pPr>
            <w:r>
              <w:rPr>
                <w:color w:val="021526"/>
                <w:sz w:val="18"/>
                <w:szCs w:val="18"/>
                <w:rtl/>
                <w:lang w:bidi="ar-SY"/>
              </w:rPr>
              <w:t>ساعة النهاية (الافتراضي 23:59)</w:t>
            </w:r>
          </w:p>
        </w:tc>
      </w:tr>
      <w:tr w:rsidR="00255F2A" w14:paraId="70BA461D" w14:textId="77777777">
        <w:trPr>
          <w:jc w:val="center"/>
        </w:trPr>
        <w:tc>
          <w:tcPr>
            <w:tcW w:w="2268" w:type="dxa"/>
            <w:tcMar>
              <w:top w:w="50" w:type="dxa"/>
              <w:left w:w="90" w:type="dxa"/>
              <w:bottom w:w="50" w:type="dxa"/>
              <w:right w:w="90" w:type="dxa"/>
            </w:tcMar>
          </w:tcPr>
          <w:p w14:paraId="27F0B2AA" w14:textId="77777777" w:rsidR="00255F2A" w:rsidRDefault="000A1C75">
            <w:pPr>
              <w:spacing w:after="0"/>
            </w:pPr>
            <w:r>
              <w:rPr>
                <w:rFonts w:ascii="Consolas" w:eastAsia="Consolas" w:hAnsi="Consolas" w:cs="Consolas"/>
                <w:color w:val="021526"/>
                <w:sz w:val="17"/>
                <w:szCs w:val="17"/>
              </w:rPr>
              <w:t>is_estimate</w:t>
            </w:r>
          </w:p>
        </w:tc>
        <w:tc>
          <w:tcPr>
            <w:tcW w:w="1587" w:type="dxa"/>
            <w:tcMar>
              <w:top w:w="50" w:type="dxa"/>
              <w:left w:w="90" w:type="dxa"/>
              <w:bottom w:w="50" w:type="dxa"/>
              <w:right w:w="90" w:type="dxa"/>
            </w:tcMar>
          </w:tcPr>
          <w:p w14:paraId="5802EB50" w14:textId="77777777" w:rsidR="00255F2A" w:rsidRDefault="000A1C75">
            <w:pPr>
              <w:spacing w:after="0"/>
            </w:pPr>
            <w:r>
              <w:rPr>
                <w:rFonts w:ascii="Consolas" w:eastAsia="Consolas" w:hAnsi="Consolas" w:cs="Consolas"/>
                <w:color w:val="021526"/>
                <w:sz w:val="17"/>
                <w:szCs w:val="17"/>
              </w:rPr>
              <w:t>TINYINT(1)</w:t>
            </w:r>
          </w:p>
        </w:tc>
        <w:tc>
          <w:tcPr>
            <w:tcW w:w="1701" w:type="dxa"/>
            <w:tcMar>
              <w:top w:w="50" w:type="dxa"/>
              <w:left w:w="90" w:type="dxa"/>
              <w:bottom w:w="50" w:type="dxa"/>
              <w:right w:w="90" w:type="dxa"/>
            </w:tcMar>
          </w:tcPr>
          <w:p w14:paraId="030A47D0" w14:textId="77777777" w:rsidR="00255F2A" w:rsidRDefault="000A1C75">
            <w:pPr>
              <w:spacing w:after="0"/>
            </w:pPr>
            <w:r>
              <w:rPr>
                <w:color w:val="021526"/>
                <w:sz w:val="18"/>
                <w:szCs w:val="18"/>
                <w:rtl/>
                <w:lang w:bidi="ar-SY"/>
              </w:rPr>
              <w:t>إلزامي، افتراضي 0</w:t>
            </w:r>
          </w:p>
        </w:tc>
        <w:tc>
          <w:tcPr>
            <w:tcW w:w="4309" w:type="dxa"/>
            <w:tcMar>
              <w:top w:w="50" w:type="dxa"/>
              <w:left w:w="90" w:type="dxa"/>
              <w:bottom w:w="50" w:type="dxa"/>
              <w:right w:w="90" w:type="dxa"/>
            </w:tcMar>
          </w:tcPr>
          <w:p w14:paraId="3C71B1AE" w14:textId="77777777" w:rsidR="00255F2A" w:rsidRDefault="000A1C75">
            <w:pPr>
              <w:spacing w:after="0"/>
            </w:pPr>
            <w:r>
              <w:rPr>
                <w:color w:val="021526"/>
                <w:sz w:val="18"/>
                <w:szCs w:val="18"/>
                <w:rtl/>
                <w:lang w:bidi="ar-SY"/>
              </w:rPr>
              <w:t>1 = موعد تقديري يُعلَن لاحقاً</w:t>
            </w:r>
          </w:p>
        </w:tc>
      </w:tr>
      <w:tr w:rsidR="00255F2A" w14:paraId="400639AA" w14:textId="77777777">
        <w:trPr>
          <w:jc w:val="center"/>
        </w:trPr>
        <w:tc>
          <w:tcPr>
            <w:tcW w:w="2268" w:type="dxa"/>
            <w:shd w:val="clear" w:color="auto" w:fill="F7F4EF"/>
            <w:tcMar>
              <w:top w:w="50" w:type="dxa"/>
              <w:left w:w="90" w:type="dxa"/>
              <w:bottom w:w="50" w:type="dxa"/>
              <w:right w:w="90" w:type="dxa"/>
            </w:tcMar>
          </w:tcPr>
          <w:p w14:paraId="3520B894" w14:textId="77777777" w:rsidR="00255F2A" w:rsidRDefault="000A1C75">
            <w:pPr>
              <w:spacing w:after="0"/>
            </w:pPr>
            <w:r>
              <w:rPr>
                <w:rFonts w:ascii="Consolas" w:eastAsia="Consolas" w:hAnsi="Consolas" w:cs="Consolas"/>
                <w:color w:val="021526"/>
                <w:sz w:val="17"/>
                <w:szCs w:val="17"/>
              </w:rPr>
              <w:t>updated_by_staff_id</w:t>
            </w:r>
          </w:p>
        </w:tc>
        <w:tc>
          <w:tcPr>
            <w:tcW w:w="1587" w:type="dxa"/>
            <w:shd w:val="clear" w:color="auto" w:fill="F7F4EF"/>
            <w:tcMar>
              <w:top w:w="50" w:type="dxa"/>
              <w:left w:w="90" w:type="dxa"/>
              <w:bottom w:w="50" w:type="dxa"/>
              <w:right w:w="90" w:type="dxa"/>
            </w:tcMar>
          </w:tcPr>
          <w:p w14:paraId="4355CAED"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4D56B2AD" w14:textId="77777777" w:rsidR="00255F2A" w:rsidRDefault="000A1C75">
            <w:pPr>
              <w:spacing w:after="0"/>
            </w:pPr>
            <w:r>
              <w:rPr>
                <w:color w:val="021526"/>
                <w:sz w:val="18"/>
                <w:szCs w:val="18"/>
                <w:rtl/>
                <w:lang w:bidi="ar-SY"/>
              </w:rPr>
              <w:t xml:space="preserve">← </w:t>
            </w:r>
            <w:r>
              <w:rPr>
                <w:color w:val="021526"/>
                <w:sz w:val="18"/>
                <w:szCs w:val="18"/>
              </w:rPr>
              <w:t>staff_users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shd w:val="clear" w:color="auto" w:fill="F7F4EF"/>
            <w:tcMar>
              <w:top w:w="50" w:type="dxa"/>
              <w:left w:w="90" w:type="dxa"/>
              <w:bottom w:w="50" w:type="dxa"/>
              <w:right w:w="90" w:type="dxa"/>
            </w:tcMar>
          </w:tcPr>
          <w:p w14:paraId="121162C1" w14:textId="77777777" w:rsidR="00255F2A" w:rsidRDefault="000A1C75">
            <w:pPr>
              <w:spacing w:after="0"/>
            </w:pPr>
            <w:r>
              <w:rPr>
                <w:color w:val="021526"/>
                <w:sz w:val="18"/>
                <w:szCs w:val="18"/>
                <w:rtl/>
                <w:lang w:bidi="ar-SY"/>
              </w:rPr>
              <w:t>آخر من عدّل</w:t>
            </w:r>
          </w:p>
        </w:tc>
      </w:tr>
      <w:tr w:rsidR="00255F2A" w14:paraId="79726CB4" w14:textId="77777777">
        <w:trPr>
          <w:jc w:val="center"/>
        </w:trPr>
        <w:tc>
          <w:tcPr>
            <w:tcW w:w="2268" w:type="dxa"/>
            <w:tcMar>
              <w:top w:w="50" w:type="dxa"/>
              <w:left w:w="90" w:type="dxa"/>
              <w:bottom w:w="50" w:type="dxa"/>
              <w:right w:w="90" w:type="dxa"/>
            </w:tcMar>
          </w:tcPr>
          <w:p w14:paraId="49DF0766" w14:textId="77777777" w:rsidR="00255F2A" w:rsidRDefault="000A1C75">
            <w:pPr>
              <w:spacing w:after="0"/>
            </w:pPr>
            <w:r>
              <w:rPr>
                <w:rFonts w:ascii="Consolas" w:eastAsia="Consolas" w:hAnsi="Consolas" w:cs="Consolas"/>
                <w:color w:val="021526"/>
                <w:sz w:val="17"/>
                <w:szCs w:val="17"/>
              </w:rPr>
              <w:t>updated_at</w:t>
            </w:r>
          </w:p>
        </w:tc>
        <w:tc>
          <w:tcPr>
            <w:tcW w:w="1587" w:type="dxa"/>
            <w:tcMar>
              <w:top w:w="50" w:type="dxa"/>
              <w:left w:w="90" w:type="dxa"/>
              <w:bottom w:w="50" w:type="dxa"/>
              <w:right w:w="90" w:type="dxa"/>
            </w:tcMar>
          </w:tcPr>
          <w:p w14:paraId="0C2BA954"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020BA3C2" w14:textId="77777777" w:rsidR="00255F2A" w:rsidRDefault="000A1C75">
            <w:pPr>
              <w:spacing w:after="0"/>
            </w:pPr>
            <w:r>
              <w:rPr>
                <w:color w:val="021526"/>
                <w:sz w:val="18"/>
                <w:szCs w:val="18"/>
                <w:rtl/>
                <w:lang w:bidi="ar-SY"/>
              </w:rPr>
              <w:t>إلزامي، الآن افتراضياً</w:t>
            </w:r>
          </w:p>
        </w:tc>
        <w:tc>
          <w:tcPr>
            <w:tcW w:w="4309" w:type="dxa"/>
            <w:tcMar>
              <w:top w:w="50" w:type="dxa"/>
              <w:left w:w="90" w:type="dxa"/>
              <w:bottom w:w="50" w:type="dxa"/>
              <w:right w:w="90" w:type="dxa"/>
            </w:tcMar>
          </w:tcPr>
          <w:p w14:paraId="1395EB59" w14:textId="77777777" w:rsidR="00255F2A" w:rsidRDefault="000A1C75">
            <w:pPr>
              <w:spacing w:after="0"/>
            </w:pPr>
            <w:r>
              <w:rPr>
                <w:color w:val="021526"/>
                <w:sz w:val="18"/>
                <w:szCs w:val="18"/>
                <w:rtl/>
                <w:lang w:bidi="ar-SY"/>
              </w:rPr>
              <w:t>وقت آخر تعديل (</w:t>
            </w:r>
            <w:r>
              <w:rPr>
                <w:color w:val="021526"/>
                <w:sz w:val="18"/>
                <w:szCs w:val="18"/>
              </w:rPr>
              <w:t>UTC</w:t>
            </w:r>
            <w:r>
              <w:rPr>
                <w:color w:val="021526"/>
                <w:sz w:val="18"/>
                <w:szCs w:val="18"/>
                <w:rtl/>
                <w:lang w:bidi="ar-SY"/>
              </w:rPr>
              <w:t>)</w:t>
            </w:r>
          </w:p>
        </w:tc>
      </w:tr>
    </w:tbl>
    <w:p w14:paraId="35C12F26" w14:textId="77777777" w:rsidR="00255F2A" w:rsidRDefault="00255F2A">
      <w:pPr>
        <w:spacing w:after="80" w:line="300" w:lineRule="auto"/>
      </w:pPr>
    </w:p>
    <w:p w14:paraId="4F3AA516" w14:textId="77777777" w:rsidR="00255F2A" w:rsidRDefault="000A1C75">
      <w:pPr>
        <w:spacing w:after="20" w:line="300" w:lineRule="auto"/>
      </w:pPr>
      <w:r>
        <w:rPr>
          <w:b/>
          <w:bCs/>
          <w:color w:val="00594F"/>
          <w:sz w:val="21"/>
          <w:szCs w:val="21"/>
          <w:rtl/>
          <w:lang w:bidi="ar-SY"/>
        </w:rPr>
        <w:t>المفاتيح والقيود:</w:t>
      </w:r>
    </w:p>
    <w:p w14:paraId="17DC267E" w14:textId="77777777" w:rsidR="00255F2A" w:rsidRDefault="000A1C75">
      <w:pPr>
        <w:pStyle w:val="ListBullet"/>
        <w:spacing w:after="40" w:line="288" w:lineRule="auto"/>
      </w:pPr>
      <w:r>
        <w:rPr>
          <w:color w:val="021526"/>
          <w:sz w:val="20"/>
          <w:szCs w:val="20"/>
          <w:rtl/>
          <w:lang w:bidi="ar-SY"/>
        </w:rPr>
        <w:t>فريد معاً:</w:t>
      </w:r>
      <w:r>
        <w:rPr>
          <w:color w:val="021526"/>
          <w:sz w:val="20"/>
          <w:szCs w:val="20"/>
        </w:rPr>
        <w:t xml:space="preserve"> (season_year</w:t>
      </w:r>
      <w:r>
        <w:rPr>
          <w:color w:val="021526"/>
          <w:sz w:val="20"/>
          <w:szCs w:val="20"/>
          <w:rtl/>
          <w:lang w:bidi="ar-SY"/>
        </w:rPr>
        <w:t xml:space="preserve">، </w:t>
      </w:r>
      <w:r>
        <w:rPr>
          <w:color w:val="021526"/>
          <w:sz w:val="20"/>
          <w:szCs w:val="20"/>
        </w:rPr>
        <w:t>operation_code</w:t>
      </w:r>
      <w:r>
        <w:rPr>
          <w:color w:val="021526"/>
          <w:sz w:val="20"/>
          <w:szCs w:val="20"/>
          <w:rtl/>
          <w:lang w:bidi="ar-SY"/>
        </w:rPr>
        <w:t>)</w:t>
      </w:r>
    </w:p>
    <w:p w14:paraId="73BD8005" w14:textId="77777777" w:rsidR="00255F2A" w:rsidRDefault="000A1C75">
      <w:pPr>
        <w:pStyle w:val="ListBullet"/>
        <w:spacing w:after="40" w:line="288" w:lineRule="auto"/>
      </w:pPr>
      <w:r>
        <w:rPr>
          <w:color w:val="021526"/>
          <w:sz w:val="20"/>
          <w:szCs w:val="20"/>
          <w:rtl/>
          <w:lang w:bidi="ar-SY"/>
        </w:rPr>
        <w:t>قيد تحقق:</w:t>
      </w:r>
      <w:r>
        <w:rPr>
          <w:color w:val="021526"/>
          <w:sz w:val="20"/>
          <w:szCs w:val="20"/>
        </w:rPr>
        <w:t xml:space="preserve"> ends_on IS NULL OR starts_on IS NULL OR ends_on &gt;= starts_on</w:t>
      </w:r>
    </w:p>
    <w:p w14:paraId="47E52E43" w14:textId="77777777" w:rsidR="00255F2A" w:rsidRDefault="000A1C75">
      <w:pPr>
        <w:spacing w:before="40" w:after="20" w:line="300" w:lineRule="auto"/>
      </w:pPr>
      <w:r>
        <w:rPr>
          <w:b/>
          <w:bCs/>
          <w:color w:val="00594F"/>
          <w:sz w:val="21"/>
          <w:szCs w:val="21"/>
          <w:rtl/>
          <w:lang w:bidi="ar-SY"/>
        </w:rPr>
        <w:t>قواعد العمل:</w:t>
      </w:r>
    </w:p>
    <w:p w14:paraId="3E2C904A" w14:textId="77777777" w:rsidR="00255F2A" w:rsidRDefault="000A1C75">
      <w:pPr>
        <w:pStyle w:val="ListBullet"/>
        <w:spacing w:after="40" w:line="288" w:lineRule="auto"/>
      </w:pPr>
      <w:r>
        <w:rPr>
          <w:color w:val="021526"/>
          <w:sz w:val="21"/>
          <w:szCs w:val="21"/>
          <w:rtl/>
          <w:lang w:bidi="ar-SY"/>
        </w:rPr>
        <w:t>الحالة المعروضة محسوبة لا تُخزَّن:</w:t>
      </w:r>
      <w:r>
        <w:rPr>
          <w:color w:val="021526"/>
          <w:sz w:val="21"/>
          <w:szCs w:val="21"/>
        </w:rPr>
        <w:t xml:space="preserve"> open</w:t>
      </w:r>
      <w:r>
        <w:rPr>
          <w:color w:val="021526"/>
          <w:sz w:val="21"/>
          <w:szCs w:val="21"/>
          <w:rtl/>
          <w:lang w:bidi="ar-SY"/>
        </w:rPr>
        <w:t xml:space="preserve"> «مفتوحة حتى…»، </w:t>
      </w:r>
      <w:r>
        <w:rPr>
          <w:color w:val="021526"/>
          <w:sz w:val="21"/>
          <w:szCs w:val="21"/>
        </w:rPr>
        <w:t>upcoming</w:t>
      </w:r>
      <w:r>
        <w:rPr>
          <w:color w:val="021526"/>
          <w:sz w:val="21"/>
          <w:szCs w:val="21"/>
          <w:rtl/>
          <w:lang w:bidi="ar-SY"/>
        </w:rPr>
        <w:t xml:space="preserve"> «تفتح…»، </w:t>
      </w:r>
      <w:r>
        <w:rPr>
          <w:color w:val="021526"/>
          <w:sz w:val="21"/>
          <w:szCs w:val="21"/>
        </w:rPr>
        <w:t>closed</w:t>
      </w:r>
      <w:r>
        <w:rPr>
          <w:color w:val="021526"/>
          <w:sz w:val="21"/>
          <w:szCs w:val="21"/>
          <w:rtl/>
          <w:lang w:bidi="ar-SY"/>
        </w:rPr>
        <w:t xml:space="preserve"> «أُغلقت…»، </w:t>
      </w:r>
      <w:r>
        <w:rPr>
          <w:color w:val="021526"/>
          <w:sz w:val="21"/>
          <w:szCs w:val="21"/>
        </w:rPr>
        <w:t>on</w:t>
      </w:r>
      <w:r>
        <w:rPr>
          <w:color w:val="021526"/>
          <w:sz w:val="21"/>
          <w:szCs w:val="21"/>
          <w:rtl/>
          <w:lang w:bidi="ar-SY"/>
        </w:rPr>
        <w:t xml:space="preserve"> «فتحتها الإدارة»، </w:t>
      </w:r>
      <w:r>
        <w:rPr>
          <w:color w:val="021526"/>
          <w:sz w:val="21"/>
          <w:szCs w:val="21"/>
        </w:rPr>
        <w:t>off</w:t>
      </w:r>
      <w:r>
        <w:rPr>
          <w:color w:val="021526"/>
          <w:sz w:val="21"/>
          <w:szCs w:val="21"/>
          <w:rtl/>
          <w:lang w:bidi="ar-SY"/>
        </w:rPr>
        <w:t xml:space="preserve"> «أوقفتها الإدارة»، </w:t>
      </w:r>
      <w:r>
        <w:rPr>
          <w:color w:val="021526"/>
          <w:sz w:val="21"/>
          <w:szCs w:val="21"/>
        </w:rPr>
        <w:t>always</w:t>
      </w:r>
      <w:r>
        <w:rPr>
          <w:color w:val="021526"/>
          <w:sz w:val="21"/>
          <w:szCs w:val="21"/>
          <w:rtl/>
          <w:lang w:bidi="ar-SY"/>
        </w:rPr>
        <w:t xml:space="preserve"> «دائمة».</w:t>
      </w:r>
    </w:p>
    <w:p w14:paraId="4EA83974" w14:textId="77777777" w:rsidR="00255F2A" w:rsidRDefault="000A1C75">
      <w:pPr>
        <w:pStyle w:val="ListBullet"/>
        <w:spacing w:after="40" w:line="288" w:lineRule="auto"/>
      </w:pPr>
      <w:r>
        <w:rPr>
          <w:color w:val="021526"/>
          <w:sz w:val="21"/>
          <w:szCs w:val="21"/>
          <w:rtl/>
          <w:lang w:bidi="ar-SY"/>
        </w:rPr>
        <w:t xml:space="preserve">تُفتح العملية إن كان الوضع </w:t>
      </w:r>
      <w:r>
        <w:rPr>
          <w:color w:val="021526"/>
          <w:sz w:val="21"/>
          <w:szCs w:val="21"/>
        </w:rPr>
        <w:t>on</w:t>
      </w:r>
      <w:r>
        <w:rPr>
          <w:color w:val="021526"/>
          <w:sz w:val="21"/>
          <w:szCs w:val="21"/>
          <w:rtl/>
          <w:lang w:bidi="ar-SY"/>
        </w:rPr>
        <w:t xml:space="preserve">، أو </w:t>
      </w:r>
      <w:r>
        <w:rPr>
          <w:color w:val="021526"/>
          <w:sz w:val="21"/>
          <w:szCs w:val="21"/>
        </w:rPr>
        <w:t>auto</w:t>
      </w:r>
      <w:r>
        <w:rPr>
          <w:color w:val="021526"/>
          <w:sz w:val="21"/>
          <w:szCs w:val="21"/>
          <w:rtl/>
          <w:lang w:bidi="ar-SY"/>
        </w:rPr>
        <w:t xml:space="preserve"> والوقت الحالي بين البداية والنهاية.</w:t>
      </w:r>
    </w:p>
    <w:p w14:paraId="26B0F76D" w14:textId="77777777" w:rsidR="00255F2A" w:rsidRDefault="000A1C75">
      <w:pPr>
        <w:pStyle w:val="ListBullet"/>
        <w:spacing w:after="40" w:line="288" w:lineRule="auto"/>
      </w:pPr>
      <w:r>
        <w:rPr>
          <w:color w:val="021526"/>
          <w:sz w:val="21"/>
          <w:szCs w:val="21"/>
          <w:rtl/>
          <w:lang w:bidi="ar-SY"/>
        </w:rPr>
        <w:t xml:space="preserve">كل تعديل حدث مهم في </w:t>
      </w:r>
      <w:r>
        <w:rPr>
          <w:color w:val="021526"/>
          <w:sz w:val="21"/>
          <w:szCs w:val="21"/>
        </w:rPr>
        <w:t>audit_events (important=1</w:t>
      </w:r>
      <w:r>
        <w:rPr>
          <w:color w:val="021526"/>
          <w:sz w:val="21"/>
          <w:szCs w:val="21"/>
          <w:rtl/>
          <w:lang w:bidi="ar-SY"/>
        </w:rPr>
        <w:t>) مرجعه مفتاح العملية.</w:t>
      </w:r>
    </w:p>
    <w:p w14:paraId="6E10D3BB" w14:textId="77777777" w:rsidR="00255F2A" w:rsidRDefault="000A1C75">
      <w:pPr>
        <w:pStyle w:val="Heading2"/>
        <w:spacing w:before="280" w:after="120"/>
      </w:pPr>
      <w:bookmarkStart w:id="14" w:name="_Toc243550746"/>
      <w:r>
        <w:rPr>
          <w:rFonts w:ascii="itf Qomra Arabic" w:eastAsia="itf Qomra Arabic" w:hAnsi="itf Qomra Arabic" w:cs="itf Qomra Arabic"/>
          <w:szCs w:val="29"/>
        </w:rPr>
        <w:t>number_sequences</w:t>
      </w:r>
      <w:r>
        <w:rPr>
          <w:rFonts w:ascii="itf Qomra Arabic" w:eastAsia="itf Qomra Arabic" w:hAnsi="itf Qomra Arabic" w:cs="itf Qomra Arabic"/>
          <w:szCs w:val="29"/>
          <w:rtl/>
          <w:lang w:bidi="ar-SY"/>
        </w:rPr>
        <w:t xml:space="preserve"> — عدّادات الأرقام العامة</w:t>
      </w:r>
      <w:bookmarkEnd w:id="14"/>
    </w:p>
    <w:p w14:paraId="1697A38C" w14:textId="77777777" w:rsidR="00255F2A" w:rsidRDefault="000A1C75">
      <w:pPr>
        <w:spacing w:after="80" w:line="312" w:lineRule="auto"/>
      </w:pPr>
      <w:r>
        <w:rPr>
          <w:color w:val="021526"/>
          <w:sz w:val="23"/>
          <w:szCs w:val="23"/>
        </w:rPr>
        <w:t>MySQL</w:t>
      </w:r>
      <w:r>
        <w:rPr>
          <w:color w:val="021526"/>
          <w:sz w:val="23"/>
          <w:szCs w:val="23"/>
          <w:rtl/>
          <w:lang w:bidi="ar-SY"/>
        </w:rPr>
        <w:t xml:space="preserve"> لا يملك </w:t>
      </w:r>
      <w:r>
        <w:rPr>
          <w:color w:val="021526"/>
          <w:sz w:val="23"/>
          <w:szCs w:val="23"/>
        </w:rPr>
        <w:t>SEQUENCE (MariaDB</w:t>
      </w:r>
      <w:r>
        <w:rPr>
          <w:color w:val="021526"/>
          <w:sz w:val="23"/>
          <w:szCs w:val="23"/>
          <w:rtl/>
          <w:lang w:bidi="ar-SY"/>
        </w:rPr>
        <w:t xml:space="preserve"> يملكه)، فتُولَّد الأرقام التي يراها الناس من هذا الجدول داخل المعاملة نفسها (</w:t>
      </w:r>
      <w:r>
        <w:rPr>
          <w:color w:val="021526"/>
          <w:sz w:val="23"/>
          <w:szCs w:val="23"/>
        </w:rPr>
        <w:t>SELECT</w:t>
      </w:r>
      <w:r>
        <w:rPr>
          <w:color w:val="021526"/>
          <w:sz w:val="23"/>
          <w:szCs w:val="23"/>
          <w:rtl/>
          <w:lang w:bidi="ar-SY"/>
        </w:rPr>
        <w:t xml:space="preserve"> … </w:t>
      </w:r>
      <w:r>
        <w:rPr>
          <w:color w:val="021526"/>
          <w:sz w:val="23"/>
          <w:szCs w:val="23"/>
        </w:rPr>
        <w:t>FOR UPDATE</w:t>
      </w:r>
      <w:r>
        <w:rPr>
          <w:color w:val="021526"/>
          <w:sz w:val="23"/>
          <w:szCs w:val="23"/>
          <w:rtl/>
          <w:lang w:bidi="ar-SY"/>
        </w:rPr>
        <w:t xml:space="preserve"> ثم زيادة). في النسخة التجريبية تُشتق أرقام الطلبات من الرقم الوطني بدالة عشوائية وقد تتكرر، وأرقام البلاغات عشوائية.</w:t>
      </w:r>
    </w:p>
    <w:p w14:paraId="5269FA04" w14:textId="77777777" w:rsidR="00255F2A" w:rsidRDefault="000A1C75">
      <w:pPr>
        <w:spacing w:after="40" w:line="300" w:lineRule="auto"/>
      </w:pPr>
      <w:r>
        <w:rPr>
          <w:b/>
          <w:bCs/>
          <w:color w:val="672146"/>
          <w:sz w:val="20"/>
          <w:szCs w:val="20"/>
          <w:rtl/>
          <w:lang w:bidi="ar-SY"/>
        </w:rPr>
        <w:t xml:space="preserve">مقترح: </w:t>
      </w:r>
      <w:r>
        <w:rPr>
          <w:color w:val="555F6B"/>
          <w:sz w:val="20"/>
          <w:szCs w:val="20"/>
          <w:rtl/>
          <w:lang w:bidi="ar-SY"/>
        </w:rPr>
        <w:t>لا مقابل مخزَّن له في النسخة التجريبية</w:t>
      </w:r>
    </w:p>
    <w:p w14:paraId="46A94238"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lib/journey.ts:235 applicationNumberFor (</w:t>
      </w:r>
      <w:r>
        <w:rPr>
          <w:rFonts w:ascii="Consolas" w:eastAsia="Consolas" w:hAnsi="Consolas" w:cs="Consolas"/>
          <w:color w:val="555F6B"/>
          <w:sz w:val="17"/>
          <w:szCs w:val="17"/>
        </w:rPr>
        <w:t>مشتق</w:t>
      </w:r>
      <w:r>
        <w:rPr>
          <w:rFonts w:ascii="Consolas" w:eastAsia="Consolas" w:hAnsi="Consolas" w:cs="Consolas"/>
          <w:color w:val="555F6B"/>
          <w:sz w:val="17"/>
          <w:szCs w:val="17"/>
        </w:rPr>
        <w:t xml:space="preserve">, </w:t>
      </w:r>
      <w:r>
        <w:rPr>
          <w:rFonts w:ascii="Consolas" w:eastAsia="Consolas" w:hAnsi="Consolas" w:cs="Consolas"/>
          <w:color w:val="555F6B"/>
          <w:sz w:val="17"/>
          <w:szCs w:val="17"/>
        </w:rPr>
        <w:t>غير</w:t>
      </w:r>
      <w:r>
        <w:rPr>
          <w:rFonts w:ascii="Consolas" w:eastAsia="Consolas" w:hAnsi="Consolas" w:cs="Consolas"/>
          <w:color w:val="555F6B"/>
          <w:sz w:val="17"/>
          <w:szCs w:val="17"/>
        </w:rPr>
        <w:t xml:space="preserve"> </w:t>
      </w:r>
      <w:r>
        <w:rPr>
          <w:rFonts w:ascii="Consolas" w:eastAsia="Consolas" w:hAnsi="Consolas" w:cs="Consolas"/>
          <w:color w:val="555F6B"/>
          <w:sz w:val="17"/>
          <w:szCs w:val="17"/>
        </w:rPr>
        <w:t>فريد</w:t>
      </w:r>
      <w:r>
        <w:rPr>
          <w:rFonts w:ascii="Consolas" w:eastAsia="Consolas" w:hAnsi="Consolas" w:cs="Consolas"/>
          <w:color w:val="555F6B"/>
          <w:sz w:val="17"/>
          <w:szCs w:val="17"/>
        </w:rPr>
        <w:t>)</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228D7847" w14:textId="77777777">
        <w:trPr>
          <w:tblHeader/>
          <w:jc w:val="center"/>
        </w:trPr>
        <w:tc>
          <w:tcPr>
            <w:tcW w:w="2268" w:type="dxa"/>
            <w:shd w:val="clear" w:color="auto" w:fill="00594F"/>
            <w:tcMar>
              <w:top w:w="50" w:type="dxa"/>
              <w:left w:w="90" w:type="dxa"/>
              <w:bottom w:w="50" w:type="dxa"/>
              <w:right w:w="90" w:type="dxa"/>
            </w:tcMar>
          </w:tcPr>
          <w:p w14:paraId="665E4538"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49925E3E"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0F3655C1"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32848FCD" w14:textId="77777777" w:rsidR="00255F2A" w:rsidRDefault="000A1C75">
            <w:r>
              <w:rPr>
                <w:b/>
                <w:bCs/>
                <w:color w:val="FFFFFF"/>
                <w:sz w:val="20"/>
                <w:szCs w:val="20"/>
                <w:rtl/>
                <w:lang w:bidi="ar-SY"/>
              </w:rPr>
              <w:t>الوصف</w:t>
            </w:r>
          </w:p>
        </w:tc>
      </w:tr>
      <w:tr w:rsidR="00255F2A" w14:paraId="7F25A66B" w14:textId="77777777">
        <w:trPr>
          <w:jc w:val="center"/>
        </w:trPr>
        <w:tc>
          <w:tcPr>
            <w:tcW w:w="2268" w:type="dxa"/>
            <w:tcMar>
              <w:top w:w="50" w:type="dxa"/>
              <w:left w:w="90" w:type="dxa"/>
              <w:bottom w:w="50" w:type="dxa"/>
              <w:right w:w="90" w:type="dxa"/>
            </w:tcMar>
          </w:tcPr>
          <w:p w14:paraId="284BF63D" w14:textId="77777777" w:rsidR="00255F2A" w:rsidRDefault="000A1C75">
            <w:pPr>
              <w:spacing w:after="0"/>
            </w:pPr>
            <w:r>
              <w:rPr>
                <w:rFonts w:ascii="Consolas" w:eastAsia="Consolas" w:hAnsi="Consolas" w:cs="Consolas"/>
                <w:color w:val="021526"/>
                <w:sz w:val="17"/>
                <w:szCs w:val="17"/>
              </w:rPr>
              <w:t>scope</w:t>
            </w:r>
          </w:p>
        </w:tc>
        <w:tc>
          <w:tcPr>
            <w:tcW w:w="1587" w:type="dxa"/>
            <w:tcMar>
              <w:top w:w="50" w:type="dxa"/>
              <w:left w:w="90" w:type="dxa"/>
              <w:bottom w:w="50" w:type="dxa"/>
              <w:right w:w="90" w:type="dxa"/>
            </w:tcMar>
          </w:tcPr>
          <w:p w14:paraId="05324FB7" w14:textId="77777777" w:rsidR="00255F2A" w:rsidRDefault="000A1C75">
            <w:pPr>
              <w:spacing w:after="0"/>
            </w:pPr>
            <w:r>
              <w:rPr>
                <w:rFonts w:ascii="Consolas" w:eastAsia="Consolas" w:hAnsi="Consolas" w:cs="Consolas"/>
                <w:color w:val="021526"/>
                <w:sz w:val="17"/>
                <w:szCs w:val="17"/>
              </w:rPr>
              <w:t>VARCHAR(40)</w:t>
            </w:r>
          </w:p>
        </w:tc>
        <w:tc>
          <w:tcPr>
            <w:tcW w:w="1701" w:type="dxa"/>
            <w:tcMar>
              <w:top w:w="50" w:type="dxa"/>
              <w:left w:w="90" w:type="dxa"/>
              <w:bottom w:w="50" w:type="dxa"/>
              <w:right w:w="90" w:type="dxa"/>
            </w:tcMar>
          </w:tcPr>
          <w:p w14:paraId="7628D2E1" w14:textId="77777777" w:rsidR="00255F2A" w:rsidRDefault="000A1C75">
            <w:pPr>
              <w:spacing w:after="0"/>
            </w:pPr>
            <w:r>
              <w:rPr>
                <w:color w:val="021526"/>
                <w:sz w:val="18"/>
                <w:szCs w:val="18"/>
                <w:rtl/>
                <w:lang w:bidi="ar-SY"/>
              </w:rPr>
              <w:t>مفتاح أساسي، إلزامي</w:t>
            </w:r>
          </w:p>
        </w:tc>
        <w:tc>
          <w:tcPr>
            <w:tcW w:w="4309" w:type="dxa"/>
            <w:tcMar>
              <w:top w:w="50" w:type="dxa"/>
              <w:left w:w="90" w:type="dxa"/>
              <w:bottom w:w="50" w:type="dxa"/>
              <w:right w:w="90" w:type="dxa"/>
            </w:tcMar>
          </w:tcPr>
          <w:p w14:paraId="172EF2CF" w14:textId="77777777" w:rsidR="00255F2A" w:rsidRDefault="000A1C75">
            <w:pPr>
              <w:spacing w:after="0"/>
            </w:pPr>
            <w:r>
              <w:rPr>
                <w:color w:val="021526"/>
                <w:sz w:val="18"/>
                <w:szCs w:val="18"/>
                <w:rtl/>
                <w:lang w:bidi="ar-SY"/>
              </w:rPr>
              <w:t>نوع الرقم:</w:t>
            </w:r>
            <w:r>
              <w:rPr>
                <w:color w:val="021526"/>
                <w:sz w:val="18"/>
                <w:szCs w:val="18"/>
              </w:rPr>
              <w:t xml:space="preserve"> application</w:t>
            </w:r>
            <w:r>
              <w:rPr>
                <w:color w:val="021526"/>
                <w:sz w:val="18"/>
                <w:szCs w:val="18"/>
                <w:rtl/>
                <w:lang w:bidi="ar-SY"/>
              </w:rPr>
              <w:t xml:space="preserve">، </w:t>
            </w:r>
            <w:r>
              <w:rPr>
                <w:color w:val="021526"/>
                <w:sz w:val="18"/>
                <w:szCs w:val="18"/>
              </w:rPr>
              <w:t>receipt-R</w:t>
            </w:r>
            <w:r>
              <w:rPr>
                <w:color w:val="021526"/>
                <w:sz w:val="18"/>
                <w:szCs w:val="18"/>
                <w:rtl/>
                <w:lang w:bidi="ar-SY"/>
              </w:rPr>
              <w:t xml:space="preserve">، </w:t>
            </w:r>
            <w:r>
              <w:rPr>
                <w:color w:val="021526"/>
                <w:sz w:val="18"/>
                <w:szCs w:val="18"/>
              </w:rPr>
              <w:t>receipt-P</w:t>
            </w:r>
            <w:r>
              <w:rPr>
                <w:color w:val="021526"/>
                <w:sz w:val="18"/>
                <w:szCs w:val="18"/>
                <w:rtl/>
                <w:lang w:bidi="ar-SY"/>
              </w:rPr>
              <w:t xml:space="preserve">، </w:t>
            </w:r>
            <w:r>
              <w:rPr>
                <w:color w:val="021526"/>
                <w:sz w:val="18"/>
                <w:szCs w:val="18"/>
              </w:rPr>
              <w:t>receipt-A</w:t>
            </w:r>
            <w:r>
              <w:rPr>
                <w:color w:val="021526"/>
                <w:sz w:val="18"/>
                <w:szCs w:val="18"/>
                <w:rtl/>
                <w:lang w:bidi="ar-SY"/>
              </w:rPr>
              <w:t xml:space="preserve">، </w:t>
            </w:r>
            <w:r>
              <w:rPr>
                <w:color w:val="021526"/>
                <w:sz w:val="18"/>
                <w:szCs w:val="18"/>
              </w:rPr>
              <w:t>receipt-G</w:t>
            </w:r>
            <w:r>
              <w:rPr>
                <w:color w:val="021526"/>
                <w:sz w:val="18"/>
                <w:szCs w:val="18"/>
                <w:rtl/>
                <w:lang w:bidi="ar-SY"/>
              </w:rPr>
              <w:t xml:space="preserve">، </w:t>
            </w:r>
            <w:r>
              <w:rPr>
                <w:color w:val="021526"/>
                <w:sz w:val="18"/>
                <w:szCs w:val="18"/>
              </w:rPr>
              <w:t>receipt-C</w:t>
            </w:r>
            <w:r>
              <w:rPr>
                <w:color w:val="021526"/>
                <w:sz w:val="18"/>
                <w:szCs w:val="18"/>
                <w:rtl/>
                <w:lang w:bidi="ar-SY"/>
              </w:rPr>
              <w:t xml:space="preserve">، </w:t>
            </w:r>
            <w:r>
              <w:rPr>
                <w:color w:val="021526"/>
                <w:sz w:val="18"/>
                <w:szCs w:val="18"/>
              </w:rPr>
              <w:t>certificate</w:t>
            </w:r>
            <w:r>
              <w:rPr>
                <w:color w:val="021526"/>
                <w:sz w:val="18"/>
                <w:szCs w:val="18"/>
                <w:rtl/>
                <w:lang w:bidi="ar-SY"/>
              </w:rPr>
              <w:t xml:space="preserve">، </w:t>
            </w:r>
            <w:r>
              <w:rPr>
                <w:color w:val="021526"/>
                <w:sz w:val="18"/>
                <w:szCs w:val="18"/>
              </w:rPr>
              <w:t>ticket</w:t>
            </w:r>
            <w:r>
              <w:rPr>
                <w:color w:val="021526"/>
                <w:sz w:val="18"/>
                <w:szCs w:val="18"/>
                <w:rtl/>
                <w:lang w:bidi="ar-SY"/>
              </w:rPr>
              <w:t xml:space="preserve">، </w:t>
            </w:r>
            <w:r>
              <w:rPr>
                <w:color w:val="021526"/>
                <w:sz w:val="18"/>
                <w:szCs w:val="18"/>
              </w:rPr>
              <w:t>letter</w:t>
            </w:r>
            <w:r>
              <w:rPr>
                <w:color w:val="021526"/>
                <w:sz w:val="18"/>
                <w:szCs w:val="18"/>
                <w:rtl/>
                <w:lang w:bidi="ar-SY"/>
              </w:rPr>
              <w:t xml:space="preserve">، </w:t>
            </w:r>
            <w:r>
              <w:rPr>
                <w:color w:val="021526"/>
                <w:sz w:val="18"/>
                <w:szCs w:val="18"/>
              </w:rPr>
              <w:t>visa</w:t>
            </w:r>
            <w:r>
              <w:rPr>
                <w:color w:val="021526"/>
                <w:sz w:val="18"/>
                <w:szCs w:val="18"/>
                <w:rtl/>
                <w:lang w:bidi="ar-SY"/>
              </w:rPr>
              <w:t>…</w:t>
            </w:r>
          </w:p>
        </w:tc>
      </w:tr>
      <w:tr w:rsidR="00255F2A" w14:paraId="5939AC7C" w14:textId="77777777">
        <w:trPr>
          <w:jc w:val="center"/>
        </w:trPr>
        <w:tc>
          <w:tcPr>
            <w:tcW w:w="2268" w:type="dxa"/>
            <w:shd w:val="clear" w:color="auto" w:fill="F7F4EF"/>
            <w:tcMar>
              <w:top w:w="50" w:type="dxa"/>
              <w:left w:w="90" w:type="dxa"/>
              <w:bottom w:w="50" w:type="dxa"/>
              <w:right w:w="90" w:type="dxa"/>
            </w:tcMar>
          </w:tcPr>
          <w:p w14:paraId="626E520D" w14:textId="77777777" w:rsidR="00255F2A" w:rsidRDefault="000A1C75">
            <w:pPr>
              <w:spacing w:after="0"/>
            </w:pPr>
            <w:r>
              <w:rPr>
                <w:rFonts w:ascii="Consolas" w:eastAsia="Consolas" w:hAnsi="Consolas" w:cs="Consolas"/>
                <w:color w:val="021526"/>
                <w:sz w:val="17"/>
                <w:szCs w:val="17"/>
              </w:rPr>
              <w:t>season_year</w:t>
            </w:r>
          </w:p>
        </w:tc>
        <w:tc>
          <w:tcPr>
            <w:tcW w:w="1587" w:type="dxa"/>
            <w:shd w:val="clear" w:color="auto" w:fill="F7F4EF"/>
            <w:tcMar>
              <w:top w:w="50" w:type="dxa"/>
              <w:left w:w="90" w:type="dxa"/>
              <w:bottom w:w="50" w:type="dxa"/>
              <w:right w:w="90" w:type="dxa"/>
            </w:tcMar>
          </w:tcPr>
          <w:p w14:paraId="3D4EAE3D" w14:textId="77777777" w:rsidR="00255F2A" w:rsidRDefault="000A1C75">
            <w:pPr>
              <w:spacing w:after="0"/>
            </w:pPr>
            <w:r>
              <w:rPr>
                <w:rFonts w:ascii="Consolas" w:eastAsia="Consolas" w:hAnsi="Consolas" w:cs="Consolas"/>
                <w:color w:val="021526"/>
                <w:sz w:val="17"/>
                <w:szCs w:val="17"/>
              </w:rPr>
              <w:t>SMALLINT UNSIGNED</w:t>
            </w:r>
          </w:p>
        </w:tc>
        <w:tc>
          <w:tcPr>
            <w:tcW w:w="1701" w:type="dxa"/>
            <w:shd w:val="clear" w:color="auto" w:fill="F7F4EF"/>
            <w:tcMar>
              <w:top w:w="50" w:type="dxa"/>
              <w:left w:w="90" w:type="dxa"/>
              <w:bottom w:w="50" w:type="dxa"/>
              <w:right w:w="90" w:type="dxa"/>
            </w:tcMar>
          </w:tcPr>
          <w:p w14:paraId="0E7F3B1F" w14:textId="77777777" w:rsidR="00255F2A" w:rsidRDefault="000A1C75">
            <w:pPr>
              <w:spacing w:after="0"/>
            </w:pPr>
            <w:r>
              <w:rPr>
                <w:color w:val="021526"/>
                <w:sz w:val="18"/>
                <w:szCs w:val="18"/>
                <w:rtl/>
                <w:lang w:bidi="ar-SY"/>
              </w:rPr>
              <w:t>مفتاح أساسي، إلزامي، افتراضي 0</w:t>
            </w:r>
          </w:p>
        </w:tc>
        <w:tc>
          <w:tcPr>
            <w:tcW w:w="4309" w:type="dxa"/>
            <w:shd w:val="clear" w:color="auto" w:fill="F7F4EF"/>
            <w:tcMar>
              <w:top w:w="50" w:type="dxa"/>
              <w:left w:w="90" w:type="dxa"/>
              <w:bottom w:w="50" w:type="dxa"/>
              <w:right w:w="90" w:type="dxa"/>
            </w:tcMar>
          </w:tcPr>
          <w:p w14:paraId="420BC963" w14:textId="77777777" w:rsidR="00255F2A" w:rsidRDefault="000A1C75">
            <w:pPr>
              <w:spacing w:after="0"/>
            </w:pPr>
            <w:r>
              <w:rPr>
                <w:color w:val="021526"/>
                <w:sz w:val="18"/>
                <w:szCs w:val="18"/>
                <w:rtl/>
                <w:lang w:bidi="ar-SY"/>
              </w:rPr>
              <w:t>الموسم (0 للعدّادات غير الموسمية)</w:t>
            </w:r>
          </w:p>
        </w:tc>
      </w:tr>
      <w:tr w:rsidR="00255F2A" w14:paraId="263C9D1A" w14:textId="77777777">
        <w:trPr>
          <w:jc w:val="center"/>
        </w:trPr>
        <w:tc>
          <w:tcPr>
            <w:tcW w:w="2268" w:type="dxa"/>
            <w:tcMar>
              <w:top w:w="50" w:type="dxa"/>
              <w:left w:w="90" w:type="dxa"/>
              <w:bottom w:w="50" w:type="dxa"/>
              <w:right w:w="90" w:type="dxa"/>
            </w:tcMar>
          </w:tcPr>
          <w:p w14:paraId="149B02DE" w14:textId="77777777" w:rsidR="00255F2A" w:rsidRDefault="000A1C75">
            <w:pPr>
              <w:spacing w:after="0"/>
            </w:pPr>
            <w:r>
              <w:rPr>
                <w:rFonts w:ascii="Consolas" w:eastAsia="Consolas" w:hAnsi="Consolas" w:cs="Consolas"/>
                <w:color w:val="021526"/>
                <w:sz w:val="17"/>
                <w:szCs w:val="17"/>
              </w:rPr>
              <w:t>next_value</w:t>
            </w:r>
          </w:p>
        </w:tc>
        <w:tc>
          <w:tcPr>
            <w:tcW w:w="1587" w:type="dxa"/>
            <w:tcMar>
              <w:top w:w="50" w:type="dxa"/>
              <w:left w:w="90" w:type="dxa"/>
              <w:bottom w:w="50" w:type="dxa"/>
              <w:right w:w="90" w:type="dxa"/>
            </w:tcMar>
          </w:tcPr>
          <w:p w14:paraId="19C9AEC1"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6941ED1D" w14:textId="77777777" w:rsidR="00255F2A" w:rsidRDefault="000A1C75">
            <w:pPr>
              <w:spacing w:after="0"/>
            </w:pPr>
            <w:r>
              <w:rPr>
                <w:color w:val="021526"/>
                <w:sz w:val="18"/>
                <w:szCs w:val="18"/>
                <w:rtl/>
                <w:lang w:bidi="ar-SY"/>
              </w:rPr>
              <w:t>إلزامي، افتراضي 1</w:t>
            </w:r>
          </w:p>
        </w:tc>
        <w:tc>
          <w:tcPr>
            <w:tcW w:w="4309" w:type="dxa"/>
            <w:tcMar>
              <w:top w:w="50" w:type="dxa"/>
              <w:left w:w="90" w:type="dxa"/>
              <w:bottom w:w="50" w:type="dxa"/>
              <w:right w:w="90" w:type="dxa"/>
            </w:tcMar>
          </w:tcPr>
          <w:p w14:paraId="21326AEC" w14:textId="77777777" w:rsidR="00255F2A" w:rsidRDefault="000A1C75">
            <w:pPr>
              <w:spacing w:after="0"/>
            </w:pPr>
            <w:r>
              <w:rPr>
                <w:color w:val="021526"/>
                <w:sz w:val="18"/>
                <w:szCs w:val="18"/>
                <w:rtl/>
                <w:lang w:bidi="ar-SY"/>
              </w:rPr>
              <w:t>القيمة التالية</w:t>
            </w:r>
          </w:p>
        </w:tc>
      </w:tr>
      <w:tr w:rsidR="00255F2A" w14:paraId="4740CF8A" w14:textId="77777777">
        <w:trPr>
          <w:jc w:val="center"/>
        </w:trPr>
        <w:tc>
          <w:tcPr>
            <w:tcW w:w="2268" w:type="dxa"/>
            <w:shd w:val="clear" w:color="auto" w:fill="F7F4EF"/>
            <w:tcMar>
              <w:top w:w="50" w:type="dxa"/>
              <w:left w:w="90" w:type="dxa"/>
              <w:bottom w:w="50" w:type="dxa"/>
              <w:right w:w="90" w:type="dxa"/>
            </w:tcMar>
          </w:tcPr>
          <w:p w14:paraId="7E63BF37" w14:textId="77777777" w:rsidR="00255F2A" w:rsidRDefault="000A1C75">
            <w:pPr>
              <w:spacing w:after="0"/>
            </w:pPr>
            <w:r>
              <w:rPr>
                <w:rFonts w:ascii="Consolas" w:eastAsia="Consolas" w:hAnsi="Consolas" w:cs="Consolas"/>
                <w:color w:val="021526"/>
                <w:sz w:val="17"/>
                <w:szCs w:val="17"/>
              </w:rPr>
              <w:t>pattern</w:t>
            </w:r>
          </w:p>
        </w:tc>
        <w:tc>
          <w:tcPr>
            <w:tcW w:w="1587" w:type="dxa"/>
            <w:shd w:val="clear" w:color="auto" w:fill="F7F4EF"/>
            <w:tcMar>
              <w:top w:w="50" w:type="dxa"/>
              <w:left w:w="90" w:type="dxa"/>
              <w:bottom w:w="50" w:type="dxa"/>
              <w:right w:w="90" w:type="dxa"/>
            </w:tcMar>
          </w:tcPr>
          <w:p w14:paraId="53AB99D7" w14:textId="77777777" w:rsidR="00255F2A" w:rsidRDefault="000A1C75">
            <w:pPr>
              <w:spacing w:after="0"/>
            </w:pPr>
            <w:r>
              <w:rPr>
                <w:rFonts w:ascii="Consolas" w:eastAsia="Consolas" w:hAnsi="Consolas" w:cs="Consolas"/>
                <w:color w:val="021526"/>
                <w:sz w:val="17"/>
                <w:szCs w:val="17"/>
              </w:rPr>
              <w:t>VARCHAR(60)</w:t>
            </w:r>
          </w:p>
        </w:tc>
        <w:tc>
          <w:tcPr>
            <w:tcW w:w="1701" w:type="dxa"/>
            <w:shd w:val="clear" w:color="auto" w:fill="F7F4EF"/>
            <w:tcMar>
              <w:top w:w="50" w:type="dxa"/>
              <w:left w:w="90" w:type="dxa"/>
              <w:bottom w:w="50" w:type="dxa"/>
              <w:right w:w="90" w:type="dxa"/>
            </w:tcMar>
          </w:tcPr>
          <w:p w14:paraId="7939A67E"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33B5245D" w14:textId="77777777" w:rsidR="00255F2A" w:rsidRDefault="000A1C75">
            <w:pPr>
              <w:spacing w:after="0"/>
            </w:pPr>
            <w:r>
              <w:rPr>
                <w:color w:val="021526"/>
                <w:sz w:val="18"/>
                <w:szCs w:val="18"/>
                <w:rtl/>
                <w:lang w:bidi="ar-SY"/>
              </w:rPr>
              <w:t xml:space="preserve">صيغة الرقم، مثل </w:t>
            </w:r>
            <w:r>
              <w:rPr>
                <w:color w:val="021526"/>
                <w:sz w:val="18"/>
                <w:szCs w:val="18"/>
              </w:rPr>
              <w:t>{season}-R-{n:06}</w:t>
            </w:r>
            <w:r>
              <w:rPr>
                <w:color w:val="021526"/>
                <w:sz w:val="18"/>
                <w:szCs w:val="18"/>
                <w:rtl/>
                <w:lang w:bidi="ar-SY"/>
              </w:rPr>
              <w:t xml:space="preserve"> للإيصال </w:t>
            </w:r>
            <w:r>
              <w:rPr>
                <w:color w:val="021526"/>
                <w:sz w:val="18"/>
                <w:szCs w:val="18"/>
              </w:rPr>
              <w:t>1448-R-004512</w:t>
            </w:r>
          </w:p>
        </w:tc>
      </w:tr>
    </w:tbl>
    <w:p w14:paraId="1C66AD1D" w14:textId="77777777" w:rsidR="00255F2A" w:rsidRDefault="00255F2A">
      <w:pPr>
        <w:spacing w:after="80" w:line="300" w:lineRule="auto"/>
      </w:pPr>
    </w:p>
    <w:p w14:paraId="2A0BEC0E" w14:textId="77777777" w:rsidR="00255F2A" w:rsidRDefault="000A1C75">
      <w:pPr>
        <w:spacing w:after="20" w:line="300" w:lineRule="auto"/>
      </w:pPr>
      <w:r>
        <w:rPr>
          <w:b/>
          <w:bCs/>
          <w:color w:val="00594F"/>
          <w:sz w:val="21"/>
          <w:szCs w:val="21"/>
          <w:rtl/>
          <w:lang w:bidi="ar-SY"/>
        </w:rPr>
        <w:t>المفاتيح والقيود:</w:t>
      </w:r>
    </w:p>
    <w:p w14:paraId="266BA99B" w14:textId="77777777" w:rsidR="00255F2A" w:rsidRDefault="000A1C75">
      <w:pPr>
        <w:pStyle w:val="ListBullet"/>
        <w:spacing w:after="40" w:line="288" w:lineRule="auto"/>
      </w:pPr>
      <w:r>
        <w:rPr>
          <w:color w:val="021526"/>
          <w:sz w:val="20"/>
          <w:szCs w:val="20"/>
          <w:rtl/>
          <w:lang w:bidi="ar-SY"/>
        </w:rPr>
        <w:t>المفتاح الأساسي المركب:</w:t>
      </w:r>
      <w:r>
        <w:rPr>
          <w:color w:val="021526"/>
          <w:sz w:val="20"/>
          <w:szCs w:val="20"/>
        </w:rPr>
        <w:t xml:space="preserve"> (scope</w:t>
      </w:r>
      <w:r>
        <w:rPr>
          <w:color w:val="021526"/>
          <w:sz w:val="20"/>
          <w:szCs w:val="20"/>
          <w:rtl/>
          <w:lang w:bidi="ar-SY"/>
        </w:rPr>
        <w:t xml:space="preserve">، </w:t>
      </w:r>
      <w:r>
        <w:rPr>
          <w:color w:val="021526"/>
          <w:sz w:val="20"/>
          <w:szCs w:val="20"/>
        </w:rPr>
        <w:t>season_year</w:t>
      </w:r>
      <w:r>
        <w:rPr>
          <w:color w:val="021526"/>
          <w:sz w:val="20"/>
          <w:szCs w:val="20"/>
          <w:rtl/>
          <w:lang w:bidi="ar-SY"/>
        </w:rPr>
        <w:t>)</w:t>
      </w:r>
    </w:p>
    <w:p w14:paraId="0B5674F5" w14:textId="77777777" w:rsidR="00255F2A" w:rsidRDefault="000A1C75">
      <w:pPr>
        <w:spacing w:before="40" w:after="20" w:line="300" w:lineRule="auto"/>
      </w:pPr>
      <w:r>
        <w:rPr>
          <w:b/>
          <w:bCs/>
          <w:color w:val="00594F"/>
          <w:sz w:val="21"/>
          <w:szCs w:val="21"/>
          <w:rtl/>
          <w:lang w:bidi="ar-SY"/>
        </w:rPr>
        <w:t>قواعد العمل:</w:t>
      </w:r>
    </w:p>
    <w:p w14:paraId="0ED17FB9" w14:textId="77777777" w:rsidR="00255F2A" w:rsidRDefault="000A1C75">
      <w:pPr>
        <w:pStyle w:val="ListBullet"/>
        <w:spacing w:after="40" w:line="288" w:lineRule="auto"/>
      </w:pPr>
      <w:r>
        <w:rPr>
          <w:color w:val="021526"/>
          <w:sz w:val="21"/>
          <w:szCs w:val="21"/>
          <w:rtl/>
          <w:lang w:bidi="ar-SY"/>
        </w:rPr>
        <w:t xml:space="preserve">الأرقام المعتمدة: الطلب (4 أرقام فأكثر)، إيصال رسم التسجيل </w:t>
      </w:r>
      <w:r>
        <w:rPr>
          <w:color w:val="021526"/>
          <w:sz w:val="21"/>
          <w:szCs w:val="21"/>
        </w:rPr>
        <w:t>{season}-R-{n:06}</w:t>
      </w:r>
      <w:r>
        <w:rPr>
          <w:color w:val="021526"/>
          <w:sz w:val="21"/>
          <w:szCs w:val="21"/>
          <w:rtl/>
          <w:lang w:bidi="ar-SY"/>
        </w:rPr>
        <w:t xml:space="preserve">، إيصال دفعات الحج </w:t>
      </w:r>
      <w:r>
        <w:rPr>
          <w:color w:val="021526"/>
          <w:sz w:val="21"/>
          <w:szCs w:val="21"/>
        </w:rPr>
        <w:t>{season}-P-{</w:t>
      </w:r>
      <w:r>
        <w:rPr>
          <w:color w:val="021526"/>
          <w:sz w:val="21"/>
          <w:szCs w:val="21"/>
          <w:rtl/>
          <w:lang w:bidi="ar-SY"/>
        </w:rPr>
        <w:t>رقم الطلب:</w:t>
      </w:r>
      <w:r>
        <w:rPr>
          <w:color w:val="021526"/>
          <w:sz w:val="21"/>
          <w:szCs w:val="21"/>
        </w:rPr>
        <w:t>06}-{n}</w:t>
      </w:r>
      <w:r>
        <w:rPr>
          <w:color w:val="021526"/>
          <w:sz w:val="21"/>
          <w:szCs w:val="21"/>
          <w:rtl/>
          <w:lang w:bidi="ar-SY"/>
        </w:rPr>
        <w:t xml:space="preserve">، رسم الإداري </w:t>
      </w:r>
      <w:r>
        <w:rPr>
          <w:color w:val="021526"/>
          <w:sz w:val="21"/>
          <w:szCs w:val="21"/>
        </w:rPr>
        <w:t>{season}-A-{n:06}</w:t>
      </w:r>
      <w:r>
        <w:rPr>
          <w:color w:val="021526"/>
          <w:sz w:val="21"/>
          <w:szCs w:val="21"/>
          <w:rtl/>
          <w:lang w:bidi="ar-SY"/>
        </w:rPr>
        <w:t xml:space="preserve">، رسم المجموعة </w:t>
      </w:r>
      <w:r>
        <w:rPr>
          <w:color w:val="021526"/>
          <w:sz w:val="21"/>
          <w:szCs w:val="21"/>
        </w:rPr>
        <w:t>{season}-G-{</w:t>
      </w:r>
      <w:r>
        <w:rPr>
          <w:color w:val="021526"/>
          <w:sz w:val="21"/>
          <w:szCs w:val="21"/>
          <w:rtl/>
          <w:lang w:bidi="ar-SY"/>
        </w:rPr>
        <w:t xml:space="preserve">رقم المجموعة:06}، شهادة الحج </w:t>
      </w:r>
      <w:r>
        <w:rPr>
          <w:color w:val="021526"/>
          <w:sz w:val="21"/>
          <w:szCs w:val="21"/>
        </w:rPr>
        <w:t>{season}-C-{</w:t>
      </w:r>
      <w:r>
        <w:rPr>
          <w:color w:val="021526"/>
          <w:sz w:val="21"/>
          <w:szCs w:val="21"/>
          <w:rtl/>
          <w:lang w:bidi="ar-SY"/>
        </w:rPr>
        <w:t>رقم الطلب:06}، المراسلة م</w:t>
      </w:r>
      <w:r>
        <w:rPr>
          <w:color w:val="021526"/>
          <w:sz w:val="21"/>
          <w:szCs w:val="21"/>
        </w:rPr>
        <w:t>-{season}-{n:04}</w:t>
      </w:r>
      <w:r>
        <w:rPr>
          <w:color w:val="021526"/>
          <w:sz w:val="21"/>
          <w:szCs w:val="21"/>
          <w:rtl/>
          <w:lang w:bidi="ar-SY"/>
        </w:rPr>
        <w:t>.</w:t>
      </w:r>
    </w:p>
    <w:p w14:paraId="161D8FD6" w14:textId="77777777" w:rsidR="00255F2A" w:rsidRDefault="000A1C75">
      <w:pPr>
        <w:pStyle w:val="Heading2"/>
        <w:spacing w:before="280" w:after="120"/>
      </w:pPr>
      <w:bookmarkStart w:id="15" w:name="_Toc243550747"/>
      <w:r>
        <w:rPr>
          <w:rFonts w:ascii="itf Qomra Arabic" w:eastAsia="itf Qomra Arabic" w:hAnsi="itf Qomra Arabic" w:cs="itf Qomra Arabic"/>
          <w:szCs w:val="29"/>
        </w:rPr>
        <w:t>files</w:t>
      </w:r>
      <w:r>
        <w:rPr>
          <w:rFonts w:ascii="itf Qomra Arabic" w:eastAsia="itf Qomra Arabic" w:hAnsi="itf Qomra Arabic" w:cs="itf Qomra Arabic"/>
          <w:szCs w:val="29"/>
          <w:rtl/>
          <w:lang w:bidi="ar-SY"/>
        </w:rPr>
        <w:t xml:space="preserve"> — الملفات المرفوعة</w:t>
      </w:r>
      <w:bookmarkEnd w:id="15"/>
    </w:p>
    <w:p w14:paraId="0723BDFE" w14:textId="77777777" w:rsidR="00255F2A" w:rsidRDefault="000A1C75">
      <w:pPr>
        <w:spacing w:after="80" w:line="312" w:lineRule="auto"/>
      </w:pPr>
      <w:r>
        <w:rPr>
          <w:color w:val="021526"/>
          <w:sz w:val="23"/>
          <w:szCs w:val="23"/>
          <w:rtl/>
          <w:lang w:bidi="ar-SY"/>
        </w:rPr>
        <w:t>كل ملف يُرفع إلى المنصة: صور شخصية، جوازات، عقود موقّعة، تأشيرات، وثائق صحية، إشعارات مصرفية، صور ومقاطع المحتوى. يُخزَّن الملف نفسه في تخزين خارجي (</w:t>
      </w:r>
      <w:r>
        <w:rPr>
          <w:color w:val="021526"/>
          <w:sz w:val="23"/>
          <w:szCs w:val="23"/>
        </w:rPr>
        <w:t>S3</w:t>
      </w:r>
      <w:r>
        <w:rPr>
          <w:color w:val="021526"/>
          <w:sz w:val="23"/>
          <w:szCs w:val="23"/>
          <w:rtl/>
          <w:lang w:bidi="ar-SY"/>
        </w:rPr>
        <w:t xml:space="preserve"> أو ما يماثله)، وهنا بياناته ومفتاحه. في النسخة التجريبية تُحفظ الملفات في </w:t>
      </w:r>
      <w:r>
        <w:rPr>
          <w:color w:val="021526"/>
          <w:sz w:val="23"/>
          <w:szCs w:val="23"/>
        </w:rPr>
        <w:t>IndexedDB</w:t>
      </w:r>
      <w:r>
        <w:rPr>
          <w:color w:val="021526"/>
          <w:sz w:val="23"/>
          <w:szCs w:val="23"/>
          <w:rtl/>
          <w:lang w:bidi="ar-SY"/>
        </w:rPr>
        <w:t xml:space="preserve"> باسم </w:t>
      </w:r>
      <w:r>
        <w:rPr>
          <w:color w:val="021526"/>
          <w:sz w:val="23"/>
          <w:szCs w:val="23"/>
        </w:rPr>
        <w:t>sdhu-cms-media</w:t>
      </w:r>
      <w:r>
        <w:rPr>
          <w:color w:val="021526"/>
          <w:sz w:val="23"/>
          <w:szCs w:val="23"/>
          <w:rtl/>
          <w:lang w:bidi="ar-SY"/>
        </w:rPr>
        <w:t xml:space="preserve"> وتُشار إليها بنص </w:t>
      </w:r>
      <w:r>
        <w:rPr>
          <w:color w:val="021526"/>
          <w:sz w:val="23"/>
          <w:szCs w:val="23"/>
        </w:rPr>
        <w:t>cms:&lt;id&gt;</w:t>
      </w:r>
      <w:r>
        <w:rPr>
          <w:color w:val="021526"/>
          <w:sz w:val="23"/>
          <w:szCs w:val="23"/>
          <w:rtl/>
          <w:lang w:bidi="ar-SY"/>
        </w:rPr>
        <w:t>.</w:t>
      </w:r>
    </w:p>
    <w:p w14:paraId="013C6410"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lib/cms/media.ts (uploadMedia, MAX_UPLOAD_BYTES) | lib/cms/types.ts:173 MediaMeta</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56A84F2A" w14:textId="77777777">
        <w:trPr>
          <w:tblHeader/>
          <w:jc w:val="center"/>
        </w:trPr>
        <w:tc>
          <w:tcPr>
            <w:tcW w:w="2268" w:type="dxa"/>
            <w:shd w:val="clear" w:color="auto" w:fill="00594F"/>
            <w:tcMar>
              <w:top w:w="50" w:type="dxa"/>
              <w:left w:w="90" w:type="dxa"/>
              <w:bottom w:w="50" w:type="dxa"/>
              <w:right w:w="90" w:type="dxa"/>
            </w:tcMar>
          </w:tcPr>
          <w:p w14:paraId="04D7626D"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55E7B44F"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34FD0F54"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6B41CED2" w14:textId="77777777" w:rsidR="00255F2A" w:rsidRDefault="000A1C75">
            <w:r>
              <w:rPr>
                <w:b/>
                <w:bCs/>
                <w:color w:val="FFFFFF"/>
                <w:sz w:val="20"/>
                <w:szCs w:val="20"/>
                <w:rtl/>
                <w:lang w:bidi="ar-SY"/>
              </w:rPr>
              <w:t>الوصف</w:t>
            </w:r>
          </w:p>
        </w:tc>
      </w:tr>
      <w:tr w:rsidR="00255F2A" w14:paraId="140D81D0" w14:textId="77777777">
        <w:trPr>
          <w:jc w:val="center"/>
        </w:trPr>
        <w:tc>
          <w:tcPr>
            <w:tcW w:w="2268" w:type="dxa"/>
            <w:tcMar>
              <w:top w:w="50" w:type="dxa"/>
              <w:left w:w="90" w:type="dxa"/>
              <w:bottom w:w="50" w:type="dxa"/>
              <w:right w:w="90" w:type="dxa"/>
            </w:tcMar>
          </w:tcPr>
          <w:p w14:paraId="11F1E849"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0868ECD3"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3C5205E3"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31B8A7E3" w14:textId="77777777" w:rsidR="00255F2A" w:rsidRDefault="000A1C75">
            <w:pPr>
              <w:spacing w:after="0"/>
            </w:pPr>
            <w:r>
              <w:rPr>
                <w:color w:val="021526"/>
                <w:sz w:val="18"/>
                <w:szCs w:val="18"/>
                <w:rtl/>
                <w:lang w:bidi="ar-SY"/>
              </w:rPr>
              <w:t>المعرّف الداخلي، يتولّد تلقائياً</w:t>
            </w:r>
          </w:p>
        </w:tc>
      </w:tr>
      <w:tr w:rsidR="00255F2A" w14:paraId="37CB3793" w14:textId="77777777">
        <w:trPr>
          <w:jc w:val="center"/>
        </w:trPr>
        <w:tc>
          <w:tcPr>
            <w:tcW w:w="2268" w:type="dxa"/>
            <w:shd w:val="clear" w:color="auto" w:fill="F7F4EF"/>
            <w:tcMar>
              <w:top w:w="50" w:type="dxa"/>
              <w:left w:w="90" w:type="dxa"/>
              <w:bottom w:w="50" w:type="dxa"/>
              <w:right w:w="90" w:type="dxa"/>
            </w:tcMar>
          </w:tcPr>
          <w:p w14:paraId="6539D3F0" w14:textId="77777777" w:rsidR="00255F2A" w:rsidRDefault="000A1C75">
            <w:pPr>
              <w:spacing w:after="0"/>
            </w:pPr>
            <w:r>
              <w:rPr>
                <w:rFonts w:ascii="Consolas" w:eastAsia="Consolas" w:hAnsi="Consolas" w:cs="Consolas"/>
                <w:color w:val="021526"/>
                <w:sz w:val="17"/>
                <w:szCs w:val="17"/>
              </w:rPr>
              <w:t>storage_key</w:t>
            </w:r>
          </w:p>
        </w:tc>
        <w:tc>
          <w:tcPr>
            <w:tcW w:w="1587" w:type="dxa"/>
            <w:shd w:val="clear" w:color="auto" w:fill="F7F4EF"/>
            <w:tcMar>
              <w:top w:w="50" w:type="dxa"/>
              <w:left w:w="90" w:type="dxa"/>
              <w:bottom w:w="50" w:type="dxa"/>
              <w:right w:w="90" w:type="dxa"/>
            </w:tcMar>
          </w:tcPr>
          <w:p w14:paraId="7684940C" w14:textId="77777777" w:rsidR="00255F2A" w:rsidRDefault="000A1C75">
            <w:pPr>
              <w:spacing w:after="0"/>
            </w:pPr>
            <w:r>
              <w:rPr>
                <w:rFonts w:ascii="Consolas" w:eastAsia="Consolas" w:hAnsi="Consolas" w:cs="Consolas"/>
                <w:color w:val="021526"/>
                <w:sz w:val="17"/>
                <w:szCs w:val="17"/>
              </w:rPr>
              <w:t>VARCHAR(255)</w:t>
            </w:r>
          </w:p>
        </w:tc>
        <w:tc>
          <w:tcPr>
            <w:tcW w:w="1701" w:type="dxa"/>
            <w:shd w:val="clear" w:color="auto" w:fill="F7F4EF"/>
            <w:tcMar>
              <w:top w:w="50" w:type="dxa"/>
              <w:left w:w="90" w:type="dxa"/>
              <w:bottom w:w="50" w:type="dxa"/>
              <w:right w:w="90" w:type="dxa"/>
            </w:tcMar>
          </w:tcPr>
          <w:p w14:paraId="573085D9" w14:textId="77777777" w:rsidR="00255F2A" w:rsidRDefault="000A1C75">
            <w:pPr>
              <w:spacing w:after="0"/>
            </w:pPr>
            <w:r>
              <w:rPr>
                <w:color w:val="021526"/>
                <w:sz w:val="18"/>
                <w:szCs w:val="18"/>
                <w:rtl/>
                <w:lang w:bidi="ar-SY"/>
              </w:rPr>
              <w:t>فريد، إلزامي</w:t>
            </w:r>
          </w:p>
        </w:tc>
        <w:tc>
          <w:tcPr>
            <w:tcW w:w="4309" w:type="dxa"/>
            <w:shd w:val="clear" w:color="auto" w:fill="F7F4EF"/>
            <w:tcMar>
              <w:top w:w="50" w:type="dxa"/>
              <w:left w:w="90" w:type="dxa"/>
              <w:bottom w:w="50" w:type="dxa"/>
              <w:right w:w="90" w:type="dxa"/>
            </w:tcMar>
          </w:tcPr>
          <w:p w14:paraId="7B8BA87A" w14:textId="77777777" w:rsidR="00255F2A" w:rsidRDefault="000A1C75">
            <w:pPr>
              <w:spacing w:after="0"/>
            </w:pPr>
            <w:r>
              <w:rPr>
                <w:color w:val="021526"/>
                <w:sz w:val="18"/>
                <w:szCs w:val="18"/>
                <w:rtl/>
                <w:lang w:bidi="ar-SY"/>
              </w:rPr>
              <w:t>مفتاح الملف في التخزين</w:t>
            </w:r>
          </w:p>
        </w:tc>
      </w:tr>
      <w:tr w:rsidR="00255F2A" w14:paraId="750B6FE5" w14:textId="77777777">
        <w:trPr>
          <w:jc w:val="center"/>
        </w:trPr>
        <w:tc>
          <w:tcPr>
            <w:tcW w:w="2268" w:type="dxa"/>
            <w:tcMar>
              <w:top w:w="50" w:type="dxa"/>
              <w:left w:w="90" w:type="dxa"/>
              <w:bottom w:w="50" w:type="dxa"/>
              <w:right w:w="90" w:type="dxa"/>
            </w:tcMar>
          </w:tcPr>
          <w:p w14:paraId="0A1FC192" w14:textId="77777777" w:rsidR="00255F2A" w:rsidRDefault="000A1C75">
            <w:pPr>
              <w:spacing w:after="0"/>
            </w:pPr>
            <w:r>
              <w:rPr>
                <w:rFonts w:ascii="Consolas" w:eastAsia="Consolas" w:hAnsi="Consolas" w:cs="Consolas"/>
                <w:color w:val="021526"/>
                <w:sz w:val="17"/>
                <w:szCs w:val="17"/>
              </w:rPr>
              <w:t>original_name</w:t>
            </w:r>
          </w:p>
        </w:tc>
        <w:tc>
          <w:tcPr>
            <w:tcW w:w="1587" w:type="dxa"/>
            <w:tcMar>
              <w:top w:w="50" w:type="dxa"/>
              <w:left w:w="90" w:type="dxa"/>
              <w:bottom w:w="50" w:type="dxa"/>
              <w:right w:w="90" w:type="dxa"/>
            </w:tcMar>
          </w:tcPr>
          <w:p w14:paraId="7F51B63B" w14:textId="77777777" w:rsidR="00255F2A" w:rsidRDefault="000A1C75">
            <w:pPr>
              <w:spacing w:after="0"/>
            </w:pPr>
            <w:r>
              <w:rPr>
                <w:rFonts w:ascii="Consolas" w:eastAsia="Consolas" w:hAnsi="Consolas" w:cs="Consolas"/>
                <w:color w:val="021526"/>
                <w:sz w:val="17"/>
                <w:szCs w:val="17"/>
              </w:rPr>
              <w:t>VARCHAR(255)</w:t>
            </w:r>
          </w:p>
        </w:tc>
        <w:tc>
          <w:tcPr>
            <w:tcW w:w="1701" w:type="dxa"/>
            <w:tcMar>
              <w:top w:w="50" w:type="dxa"/>
              <w:left w:w="90" w:type="dxa"/>
              <w:bottom w:w="50" w:type="dxa"/>
              <w:right w:w="90" w:type="dxa"/>
            </w:tcMar>
          </w:tcPr>
          <w:p w14:paraId="7CC8FE79"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45D770B3" w14:textId="77777777" w:rsidR="00255F2A" w:rsidRDefault="000A1C75">
            <w:pPr>
              <w:spacing w:after="0"/>
            </w:pPr>
            <w:r>
              <w:rPr>
                <w:color w:val="021526"/>
                <w:sz w:val="18"/>
                <w:szCs w:val="18"/>
                <w:rtl/>
                <w:lang w:bidi="ar-SY"/>
              </w:rPr>
              <w:t>اسم الملف كما رفعه صاحبه</w:t>
            </w:r>
          </w:p>
        </w:tc>
      </w:tr>
      <w:tr w:rsidR="00255F2A" w14:paraId="636E58C3" w14:textId="77777777">
        <w:trPr>
          <w:jc w:val="center"/>
        </w:trPr>
        <w:tc>
          <w:tcPr>
            <w:tcW w:w="2268" w:type="dxa"/>
            <w:shd w:val="clear" w:color="auto" w:fill="F7F4EF"/>
            <w:tcMar>
              <w:top w:w="50" w:type="dxa"/>
              <w:left w:w="90" w:type="dxa"/>
              <w:bottom w:w="50" w:type="dxa"/>
              <w:right w:w="90" w:type="dxa"/>
            </w:tcMar>
          </w:tcPr>
          <w:p w14:paraId="52D0A178" w14:textId="77777777" w:rsidR="00255F2A" w:rsidRDefault="000A1C75">
            <w:pPr>
              <w:spacing w:after="0"/>
            </w:pPr>
            <w:r>
              <w:rPr>
                <w:rFonts w:ascii="Consolas" w:eastAsia="Consolas" w:hAnsi="Consolas" w:cs="Consolas"/>
                <w:color w:val="021526"/>
                <w:sz w:val="17"/>
                <w:szCs w:val="17"/>
              </w:rPr>
              <w:t>mime_type</w:t>
            </w:r>
          </w:p>
        </w:tc>
        <w:tc>
          <w:tcPr>
            <w:tcW w:w="1587" w:type="dxa"/>
            <w:shd w:val="clear" w:color="auto" w:fill="F7F4EF"/>
            <w:tcMar>
              <w:top w:w="50" w:type="dxa"/>
              <w:left w:w="90" w:type="dxa"/>
              <w:bottom w:w="50" w:type="dxa"/>
              <w:right w:w="90" w:type="dxa"/>
            </w:tcMar>
          </w:tcPr>
          <w:p w14:paraId="28CF6D69" w14:textId="77777777" w:rsidR="00255F2A" w:rsidRDefault="000A1C75">
            <w:pPr>
              <w:spacing w:after="0"/>
            </w:pPr>
            <w:r>
              <w:rPr>
                <w:rFonts w:ascii="Consolas" w:eastAsia="Consolas" w:hAnsi="Consolas" w:cs="Consolas"/>
                <w:color w:val="021526"/>
                <w:sz w:val="17"/>
                <w:szCs w:val="17"/>
              </w:rPr>
              <w:t>VARCHAR(100)</w:t>
            </w:r>
          </w:p>
        </w:tc>
        <w:tc>
          <w:tcPr>
            <w:tcW w:w="1701" w:type="dxa"/>
            <w:shd w:val="clear" w:color="auto" w:fill="F7F4EF"/>
            <w:tcMar>
              <w:top w:w="50" w:type="dxa"/>
              <w:left w:w="90" w:type="dxa"/>
              <w:bottom w:w="50" w:type="dxa"/>
              <w:right w:w="90" w:type="dxa"/>
            </w:tcMar>
          </w:tcPr>
          <w:p w14:paraId="38A50F71"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2F4E21AB" w14:textId="77777777" w:rsidR="00255F2A" w:rsidRDefault="000A1C75">
            <w:pPr>
              <w:spacing w:after="0"/>
            </w:pPr>
            <w:r>
              <w:rPr>
                <w:color w:val="021526"/>
                <w:sz w:val="18"/>
                <w:szCs w:val="18"/>
                <w:rtl/>
                <w:lang w:bidi="ar-SY"/>
              </w:rPr>
              <w:t>نوع المحتوى:</w:t>
            </w:r>
            <w:r>
              <w:rPr>
                <w:color w:val="021526"/>
                <w:sz w:val="18"/>
                <w:szCs w:val="18"/>
              </w:rPr>
              <w:t xml:space="preserve"> image/jpeg</w:t>
            </w:r>
            <w:r>
              <w:rPr>
                <w:color w:val="021526"/>
                <w:sz w:val="18"/>
                <w:szCs w:val="18"/>
                <w:rtl/>
                <w:lang w:bidi="ar-SY"/>
              </w:rPr>
              <w:t xml:space="preserve">، </w:t>
            </w:r>
            <w:r>
              <w:rPr>
                <w:color w:val="021526"/>
                <w:sz w:val="18"/>
                <w:szCs w:val="18"/>
              </w:rPr>
              <w:t>image/png</w:t>
            </w:r>
            <w:r>
              <w:rPr>
                <w:color w:val="021526"/>
                <w:sz w:val="18"/>
                <w:szCs w:val="18"/>
                <w:rtl/>
                <w:lang w:bidi="ar-SY"/>
              </w:rPr>
              <w:t xml:space="preserve">، </w:t>
            </w:r>
            <w:r>
              <w:rPr>
                <w:color w:val="021526"/>
                <w:sz w:val="18"/>
                <w:szCs w:val="18"/>
              </w:rPr>
              <w:t>application/pdf</w:t>
            </w:r>
            <w:r>
              <w:rPr>
                <w:color w:val="021526"/>
                <w:sz w:val="18"/>
                <w:szCs w:val="18"/>
                <w:rtl/>
                <w:lang w:bidi="ar-SY"/>
              </w:rPr>
              <w:t xml:space="preserve">، </w:t>
            </w:r>
            <w:r>
              <w:rPr>
                <w:color w:val="021526"/>
                <w:sz w:val="18"/>
                <w:szCs w:val="18"/>
              </w:rPr>
              <w:t>video/mp4</w:t>
            </w:r>
            <w:r>
              <w:rPr>
                <w:color w:val="021526"/>
                <w:sz w:val="18"/>
                <w:szCs w:val="18"/>
                <w:rtl/>
                <w:lang w:bidi="ar-SY"/>
              </w:rPr>
              <w:t>…</w:t>
            </w:r>
          </w:p>
        </w:tc>
      </w:tr>
      <w:tr w:rsidR="00255F2A" w14:paraId="62384B65" w14:textId="77777777">
        <w:trPr>
          <w:jc w:val="center"/>
        </w:trPr>
        <w:tc>
          <w:tcPr>
            <w:tcW w:w="2268" w:type="dxa"/>
            <w:tcMar>
              <w:top w:w="50" w:type="dxa"/>
              <w:left w:w="90" w:type="dxa"/>
              <w:bottom w:w="50" w:type="dxa"/>
              <w:right w:w="90" w:type="dxa"/>
            </w:tcMar>
          </w:tcPr>
          <w:p w14:paraId="1B502129" w14:textId="77777777" w:rsidR="00255F2A" w:rsidRDefault="000A1C75">
            <w:pPr>
              <w:spacing w:after="0"/>
            </w:pPr>
            <w:r>
              <w:rPr>
                <w:rFonts w:ascii="Consolas" w:eastAsia="Consolas" w:hAnsi="Consolas" w:cs="Consolas"/>
                <w:color w:val="021526"/>
                <w:sz w:val="17"/>
                <w:szCs w:val="17"/>
              </w:rPr>
              <w:t>size_bytes</w:t>
            </w:r>
          </w:p>
        </w:tc>
        <w:tc>
          <w:tcPr>
            <w:tcW w:w="1587" w:type="dxa"/>
            <w:tcMar>
              <w:top w:w="50" w:type="dxa"/>
              <w:left w:w="90" w:type="dxa"/>
              <w:bottom w:w="50" w:type="dxa"/>
              <w:right w:w="90" w:type="dxa"/>
            </w:tcMar>
          </w:tcPr>
          <w:p w14:paraId="6C14E015" w14:textId="77777777" w:rsidR="00255F2A" w:rsidRDefault="000A1C75">
            <w:pPr>
              <w:spacing w:after="0"/>
            </w:pPr>
            <w:r>
              <w:rPr>
                <w:rFonts w:ascii="Consolas" w:eastAsia="Consolas" w:hAnsi="Consolas" w:cs="Consolas"/>
                <w:color w:val="021526"/>
                <w:sz w:val="17"/>
                <w:szCs w:val="17"/>
              </w:rPr>
              <w:t>INT UNSIGNED</w:t>
            </w:r>
          </w:p>
        </w:tc>
        <w:tc>
          <w:tcPr>
            <w:tcW w:w="1701" w:type="dxa"/>
            <w:tcMar>
              <w:top w:w="50" w:type="dxa"/>
              <w:left w:w="90" w:type="dxa"/>
              <w:bottom w:w="50" w:type="dxa"/>
              <w:right w:w="90" w:type="dxa"/>
            </w:tcMar>
          </w:tcPr>
          <w:p w14:paraId="77E57CB0"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39ED5DE7" w14:textId="77777777" w:rsidR="00255F2A" w:rsidRDefault="000A1C75">
            <w:pPr>
              <w:spacing w:after="0"/>
            </w:pPr>
            <w:r>
              <w:rPr>
                <w:color w:val="021526"/>
                <w:sz w:val="18"/>
                <w:szCs w:val="18"/>
                <w:rtl/>
                <w:lang w:bidi="ar-SY"/>
              </w:rPr>
              <w:t>الحجم بالبايت. الحد 12 ميغابايت قبل المعالجة (</w:t>
            </w:r>
            <w:r>
              <w:rPr>
                <w:color w:val="021526"/>
                <w:sz w:val="18"/>
                <w:szCs w:val="18"/>
              </w:rPr>
              <w:t>MAX_UPLOAD_BYTES</w:t>
            </w:r>
            <w:r>
              <w:rPr>
                <w:color w:val="021526"/>
                <w:sz w:val="18"/>
                <w:szCs w:val="18"/>
                <w:rtl/>
                <w:lang w:bidi="ar-SY"/>
              </w:rPr>
              <w:t>)</w:t>
            </w:r>
          </w:p>
        </w:tc>
      </w:tr>
      <w:tr w:rsidR="00255F2A" w14:paraId="09937D53" w14:textId="77777777">
        <w:trPr>
          <w:jc w:val="center"/>
        </w:trPr>
        <w:tc>
          <w:tcPr>
            <w:tcW w:w="2268" w:type="dxa"/>
            <w:shd w:val="clear" w:color="auto" w:fill="F7F4EF"/>
            <w:tcMar>
              <w:top w:w="50" w:type="dxa"/>
              <w:left w:w="90" w:type="dxa"/>
              <w:bottom w:w="50" w:type="dxa"/>
              <w:right w:w="90" w:type="dxa"/>
            </w:tcMar>
          </w:tcPr>
          <w:p w14:paraId="24B151C9" w14:textId="77777777" w:rsidR="00255F2A" w:rsidRDefault="000A1C75">
            <w:pPr>
              <w:spacing w:after="0"/>
            </w:pPr>
            <w:r>
              <w:rPr>
                <w:rFonts w:ascii="Consolas" w:eastAsia="Consolas" w:hAnsi="Consolas" w:cs="Consolas"/>
                <w:color w:val="021526"/>
                <w:sz w:val="17"/>
                <w:szCs w:val="17"/>
              </w:rPr>
              <w:t>width</w:t>
            </w:r>
          </w:p>
        </w:tc>
        <w:tc>
          <w:tcPr>
            <w:tcW w:w="1587" w:type="dxa"/>
            <w:shd w:val="clear" w:color="auto" w:fill="F7F4EF"/>
            <w:tcMar>
              <w:top w:w="50" w:type="dxa"/>
              <w:left w:w="90" w:type="dxa"/>
              <w:bottom w:w="50" w:type="dxa"/>
              <w:right w:w="90" w:type="dxa"/>
            </w:tcMar>
          </w:tcPr>
          <w:p w14:paraId="419B5BAB" w14:textId="77777777" w:rsidR="00255F2A" w:rsidRDefault="000A1C75">
            <w:pPr>
              <w:spacing w:after="0"/>
            </w:pPr>
            <w:r>
              <w:rPr>
                <w:rFonts w:ascii="Consolas" w:eastAsia="Consolas" w:hAnsi="Consolas" w:cs="Consolas"/>
                <w:color w:val="021526"/>
                <w:sz w:val="17"/>
                <w:szCs w:val="17"/>
              </w:rPr>
              <w:t>SMALLINT UNSIGNED</w:t>
            </w:r>
          </w:p>
        </w:tc>
        <w:tc>
          <w:tcPr>
            <w:tcW w:w="1701" w:type="dxa"/>
            <w:shd w:val="clear" w:color="auto" w:fill="F7F4EF"/>
            <w:tcMar>
              <w:top w:w="50" w:type="dxa"/>
              <w:left w:w="90" w:type="dxa"/>
              <w:bottom w:w="50" w:type="dxa"/>
              <w:right w:w="90" w:type="dxa"/>
            </w:tcMar>
          </w:tcPr>
          <w:p w14:paraId="00188C30"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48C6B17A" w14:textId="77777777" w:rsidR="00255F2A" w:rsidRDefault="000A1C75">
            <w:pPr>
              <w:spacing w:after="0"/>
            </w:pPr>
            <w:r>
              <w:rPr>
                <w:color w:val="021526"/>
                <w:sz w:val="18"/>
                <w:szCs w:val="18"/>
                <w:rtl/>
                <w:lang w:bidi="ar-SY"/>
              </w:rPr>
              <w:t>عرض الصورة بالبكسل (تُصغَّر الصور إلى 1920 بكسل للضلع الأطول)</w:t>
            </w:r>
          </w:p>
        </w:tc>
      </w:tr>
      <w:tr w:rsidR="00255F2A" w14:paraId="21327C70" w14:textId="77777777">
        <w:trPr>
          <w:jc w:val="center"/>
        </w:trPr>
        <w:tc>
          <w:tcPr>
            <w:tcW w:w="2268" w:type="dxa"/>
            <w:tcMar>
              <w:top w:w="50" w:type="dxa"/>
              <w:left w:w="90" w:type="dxa"/>
              <w:bottom w:w="50" w:type="dxa"/>
              <w:right w:w="90" w:type="dxa"/>
            </w:tcMar>
          </w:tcPr>
          <w:p w14:paraId="7A3B9EC2" w14:textId="77777777" w:rsidR="00255F2A" w:rsidRDefault="000A1C75">
            <w:pPr>
              <w:spacing w:after="0"/>
            </w:pPr>
            <w:r>
              <w:rPr>
                <w:rFonts w:ascii="Consolas" w:eastAsia="Consolas" w:hAnsi="Consolas" w:cs="Consolas"/>
                <w:color w:val="021526"/>
                <w:sz w:val="17"/>
                <w:szCs w:val="17"/>
              </w:rPr>
              <w:t>height</w:t>
            </w:r>
          </w:p>
        </w:tc>
        <w:tc>
          <w:tcPr>
            <w:tcW w:w="1587" w:type="dxa"/>
            <w:tcMar>
              <w:top w:w="50" w:type="dxa"/>
              <w:left w:w="90" w:type="dxa"/>
              <w:bottom w:w="50" w:type="dxa"/>
              <w:right w:w="90" w:type="dxa"/>
            </w:tcMar>
          </w:tcPr>
          <w:p w14:paraId="5C466EDD" w14:textId="77777777" w:rsidR="00255F2A" w:rsidRDefault="000A1C75">
            <w:pPr>
              <w:spacing w:after="0"/>
            </w:pPr>
            <w:r>
              <w:rPr>
                <w:rFonts w:ascii="Consolas" w:eastAsia="Consolas" w:hAnsi="Consolas" w:cs="Consolas"/>
                <w:color w:val="021526"/>
                <w:sz w:val="17"/>
                <w:szCs w:val="17"/>
              </w:rPr>
              <w:t>SMALLINT UNSIGNED</w:t>
            </w:r>
          </w:p>
        </w:tc>
        <w:tc>
          <w:tcPr>
            <w:tcW w:w="1701" w:type="dxa"/>
            <w:tcMar>
              <w:top w:w="50" w:type="dxa"/>
              <w:left w:w="90" w:type="dxa"/>
              <w:bottom w:w="50" w:type="dxa"/>
              <w:right w:w="90" w:type="dxa"/>
            </w:tcMar>
          </w:tcPr>
          <w:p w14:paraId="1517EDD4"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520B93D0" w14:textId="77777777" w:rsidR="00255F2A" w:rsidRDefault="000A1C75">
            <w:pPr>
              <w:spacing w:after="0"/>
            </w:pPr>
            <w:r>
              <w:rPr>
                <w:color w:val="021526"/>
                <w:sz w:val="18"/>
                <w:szCs w:val="18"/>
                <w:rtl/>
                <w:lang w:bidi="ar-SY"/>
              </w:rPr>
              <w:t>ارتفاع الصورة</w:t>
            </w:r>
          </w:p>
        </w:tc>
      </w:tr>
      <w:tr w:rsidR="00255F2A" w14:paraId="7B23E256" w14:textId="77777777">
        <w:trPr>
          <w:jc w:val="center"/>
        </w:trPr>
        <w:tc>
          <w:tcPr>
            <w:tcW w:w="2268" w:type="dxa"/>
            <w:shd w:val="clear" w:color="auto" w:fill="F7F4EF"/>
            <w:tcMar>
              <w:top w:w="50" w:type="dxa"/>
              <w:left w:w="90" w:type="dxa"/>
              <w:bottom w:w="50" w:type="dxa"/>
              <w:right w:w="90" w:type="dxa"/>
            </w:tcMar>
          </w:tcPr>
          <w:p w14:paraId="28DCA16A" w14:textId="77777777" w:rsidR="00255F2A" w:rsidRDefault="000A1C75">
            <w:pPr>
              <w:spacing w:after="0"/>
            </w:pPr>
            <w:r>
              <w:rPr>
                <w:rFonts w:ascii="Consolas" w:eastAsia="Consolas" w:hAnsi="Consolas" w:cs="Consolas"/>
                <w:color w:val="021526"/>
                <w:sz w:val="17"/>
                <w:szCs w:val="17"/>
              </w:rPr>
              <w:t>sha256</w:t>
            </w:r>
          </w:p>
        </w:tc>
        <w:tc>
          <w:tcPr>
            <w:tcW w:w="1587" w:type="dxa"/>
            <w:shd w:val="clear" w:color="auto" w:fill="F7F4EF"/>
            <w:tcMar>
              <w:top w:w="50" w:type="dxa"/>
              <w:left w:w="90" w:type="dxa"/>
              <w:bottom w:w="50" w:type="dxa"/>
              <w:right w:w="90" w:type="dxa"/>
            </w:tcMar>
          </w:tcPr>
          <w:p w14:paraId="33293959" w14:textId="77777777" w:rsidR="00255F2A" w:rsidRDefault="000A1C75">
            <w:pPr>
              <w:spacing w:after="0"/>
            </w:pPr>
            <w:r>
              <w:rPr>
                <w:rFonts w:ascii="Consolas" w:eastAsia="Consolas" w:hAnsi="Consolas" w:cs="Consolas"/>
                <w:color w:val="021526"/>
                <w:sz w:val="17"/>
                <w:szCs w:val="17"/>
              </w:rPr>
              <w:t>CHAR(64)</w:t>
            </w:r>
          </w:p>
        </w:tc>
        <w:tc>
          <w:tcPr>
            <w:tcW w:w="1701" w:type="dxa"/>
            <w:shd w:val="clear" w:color="auto" w:fill="F7F4EF"/>
            <w:tcMar>
              <w:top w:w="50" w:type="dxa"/>
              <w:left w:w="90" w:type="dxa"/>
              <w:bottom w:w="50" w:type="dxa"/>
              <w:right w:w="90" w:type="dxa"/>
            </w:tcMar>
          </w:tcPr>
          <w:p w14:paraId="4F89DD01"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76F048C0" w14:textId="77777777" w:rsidR="00255F2A" w:rsidRDefault="000A1C75">
            <w:pPr>
              <w:spacing w:after="0"/>
            </w:pPr>
            <w:r>
              <w:rPr>
                <w:color w:val="021526"/>
                <w:sz w:val="18"/>
                <w:szCs w:val="18"/>
                <w:rtl/>
                <w:lang w:bidi="ar-SY"/>
              </w:rPr>
              <w:t>بصمة المحتوى لكشف التكرار والتلاعب</w:t>
            </w:r>
          </w:p>
        </w:tc>
      </w:tr>
      <w:tr w:rsidR="00255F2A" w14:paraId="1D983D9A" w14:textId="77777777">
        <w:trPr>
          <w:jc w:val="center"/>
        </w:trPr>
        <w:tc>
          <w:tcPr>
            <w:tcW w:w="2268" w:type="dxa"/>
            <w:tcMar>
              <w:top w:w="50" w:type="dxa"/>
              <w:left w:w="90" w:type="dxa"/>
              <w:bottom w:w="50" w:type="dxa"/>
              <w:right w:w="90" w:type="dxa"/>
            </w:tcMar>
          </w:tcPr>
          <w:p w14:paraId="2AAEEF5C" w14:textId="77777777" w:rsidR="00255F2A" w:rsidRDefault="000A1C75">
            <w:pPr>
              <w:spacing w:after="0"/>
            </w:pPr>
            <w:r>
              <w:rPr>
                <w:rFonts w:ascii="Consolas" w:eastAsia="Consolas" w:hAnsi="Consolas" w:cs="Consolas"/>
                <w:color w:val="021526"/>
                <w:sz w:val="17"/>
                <w:szCs w:val="17"/>
              </w:rPr>
              <w:t>purpose</w:t>
            </w:r>
          </w:p>
        </w:tc>
        <w:tc>
          <w:tcPr>
            <w:tcW w:w="1587" w:type="dxa"/>
            <w:tcMar>
              <w:top w:w="50" w:type="dxa"/>
              <w:left w:w="90" w:type="dxa"/>
              <w:bottom w:w="50" w:type="dxa"/>
              <w:right w:w="90" w:type="dxa"/>
            </w:tcMar>
          </w:tcPr>
          <w:p w14:paraId="1421687A" w14:textId="77777777" w:rsidR="00255F2A" w:rsidRDefault="000A1C75">
            <w:pPr>
              <w:spacing w:after="0"/>
            </w:pPr>
            <w:r>
              <w:rPr>
                <w:rFonts w:ascii="Consolas" w:eastAsia="Consolas" w:hAnsi="Consolas" w:cs="Consolas"/>
                <w:color w:val="021526"/>
                <w:sz w:val="17"/>
                <w:szCs w:val="17"/>
              </w:rPr>
              <w:t>ENUM('media', 'document', 'contract', 'visa', 'health', 'payment-slip', 'passport', 'photo', 'exam', 'other')</w:t>
            </w:r>
          </w:p>
        </w:tc>
        <w:tc>
          <w:tcPr>
            <w:tcW w:w="1701" w:type="dxa"/>
            <w:tcMar>
              <w:top w:w="50" w:type="dxa"/>
              <w:left w:w="90" w:type="dxa"/>
              <w:bottom w:w="50" w:type="dxa"/>
              <w:right w:w="90" w:type="dxa"/>
            </w:tcMar>
          </w:tcPr>
          <w:p w14:paraId="60B1D1CE"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20CAC299" w14:textId="77777777" w:rsidR="00255F2A" w:rsidRDefault="000A1C75">
            <w:pPr>
              <w:spacing w:after="0"/>
            </w:pPr>
            <w:r>
              <w:rPr>
                <w:color w:val="021526"/>
                <w:sz w:val="18"/>
                <w:szCs w:val="18"/>
                <w:rtl/>
                <w:lang w:bidi="ar-SY"/>
              </w:rPr>
              <w:t>الغرض:</w:t>
            </w:r>
            <w:r>
              <w:rPr>
                <w:color w:val="021526"/>
                <w:sz w:val="18"/>
                <w:szCs w:val="18"/>
              </w:rPr>
              <w:t xml:space="preserve"> media</w:t>
            </w:r>
            <w:r>
              <w:rPr>
                <w:color w:val="021526"/>
                <w:sz w:val="18"/>
                <w:szCs w:val="18"/>
                <w:rtl/>
                <w:lang w:bidi="ar-SY"/>
              </w:rPr>
              <w:t xml:space="preserve"> مكتبة المحتوى (صور وفيديو)، </w:t>
            </w:r>
            <w:r>
              <w:rPr>
                <w:color w:val="021526"/>
                <w:sz w:val="18"/>
                <w:szCs w:val="18"/>
              </w:rPr>
              <w:t>document</w:t>
            </w:r>
            <w:r>
              <w:rPr>
                <w:color w:val="021526"/>
                <w:sz w:val="18"/>
                <w:szCs w:val="18"/>
                <w:rtl/>
                <w:lang w:bidi="ar-SY"/>
              </w:rPr>
              <w:t xml:space="preserve"> وثيقة </w:t>
            </w:r>
            <w:r>
              <w:rPr>
                <w:color w:val="021526"/>
                <w:sz w:val="18"/>
                <w:szCs w:val="18"/>
              </w:rPr>
              <w:t>PDF</w:t>
            </w:r>
            <w:r>
              <w:rPr>
                <w:color w:val="021526"/>
                <w:sz w:val="18"/>
                <w:szCs w:val="18"/>
                <w:rtl/>
                <w:lang w:bidi="ar-SY"/>
              </w:rPr>
              <w:t xml:space="preserve"> أو صورة، </w:t>
            </w:r>
            <w:r>
              <w:rPr>
                <w:color w:val="021526"/>
                <w:sz w:val="18"/>
                <w:szCs w:val="18"/>
              </w:rPr>
              <w:t>contract</w:t>
            </w:r>
            <w:r>
              <w:rPr>
                <w:color w:val="021526"/>
                <w:sz w:val="18"/>
                <w:szCs w:val="18"/>
                <w:rtl/>
                <w:lang w:bidi="ar-SY"/>
              </w:rPr>
              <w:t xml:space="preserve"> عقد موقّع، </w:t>
            </w:r>
            <w:r>
              <w:rPr>
                <w:color w:val="021526"/>
                <w:sz w:val="18"/>
                <w:szCs w:val="18"/>
              </w:rPr>
              <w:t>visa</w:t>
            </w:r>
            <w:r>
              <w:rPr>
                <w:color w:val="021526"/>
                <w:sz w:val="18"/>
                <w:szCs w:val="18"/>
                <w:rtl/>
                <w:lang w:bidi="ar-SY"/>
              </w:rPr>
              <w:t xml:space="preserve"> تأشيرة، </w:t>
            </w:r>
            <w:r>
              <w:rPr>
                <w:color w:val="021526"/>
                <w:sz w:val="18"/>
                <w:szCs w:val="18"/>
              </w:rPr>
              <w:t>health</w:t>
            </w:r>
            <w:r>
              <w:rPr>
                <w:color w:val="021526"/>
                <w:sz w:val="18"/>
                <w:szCs w:val="18"/>
                <w:rtl/>
                <w:lang w:bidi="ar-SY"/>
              </w:rPr>
              <w:t xml:space="preserve"> وثيقة صحية، </w:t>
            </w:r>
            <w:r>
              <w:rPr>
                <w:color w:val="021526"/>
                <w:sz w:val="18"/>
                <w:szCs w:val="18"/>
              </w:rPr>
              <w:t>payment-slip</w:t>
            </w:r>
            <w:r>
              <w:rPr>
                <w:color w:val="021526"/>
                <w:sz w:val="18"/>
                <w:szCs w:val="18"/>
                <w:rtl/>
                <w:lang w:bidi="ar-SY"/>
              </w:rPr>
              <w:t xml:space="preserve"> إشعار دفع مصرفي، </w:t>
            </w:r>
            <w:r>
              <w:rPr>
                <w:color w:val="021526"/>
                <w:sz w:val="18"/>
                <w:szCs w:val="18"/>
              </w:rPr>
              <w:t>passport</w:t>
            </w:r>
            <w:r>
              <w:rPr>
                <w:color w:val="021526"/>
                <w:sz w:val="18"/>
                <w:szCs w:val="18"/>
                <w:rtl/>
                <w:lang w:bidi="ar-SY"/>
              </w:rPr>
              <w:t xml:space="preserve"> جواز، </w:t>
            </w:r>
            <w:r>
              <w:rPr>
                <w:color w:val="021526"/>
                <w:sz w:val="18"/>
                <w:szCs w:val="18"/>
              </w:rPr>
              <w:t>photo</w:t>
            </w:r>
            <w:r>
              <w:rPr>
                <w:color w:val="021526"/>
                <w:sz w:val="18"/>
                <w:szCs w:val="18"/>
                <w:rtl/>
                <w:lang w:bidi="ar-SY"/>
              </w:rPr>
              <w:t xml:space="preserve"> صورة شخصية</w:t>
            </w:r>
          </w:p>
        </w:tc>
      </w:tr>
      <w:tr w:rsidR="00255F2A" w14:paraId="66F43569" w14:textId="77777777">
        <w:trPr>
          <w:jc w:val="center"/>
        </w:trPr>
        <w:tc>
          <w:tcPr>
            <w:tcW w:w="2268" w:type="dxa"/>
            <w:shd w:val="clear" w:color="auto" w:fill="F7F4EF"/>
            <w:tcMar>
              <w:top w:w="50" w:type="dxa"/>
              <w:left w:w="90" w:type="dxa"/>
              <w:bottom w:w="50" w:type="dxa"/>
              <w:right w:w="90" w:type="dxa"/>
            </w:tcMar>
          </w:tcPr>
          <w:p w14:paraId="74800480" w14:textId="77777777" w:rsidR="00255F2A" w:rsidRDefault="000A1C75">
            <w:pPr>
              <w:spacing w:after="0"/>
            </w:pPr>
            <w:r>
              <w:rPr>
                <w:rFonts w:ascii="Consolas" w:eastAsia="Consolas" w:hAnsi="Consolas" w:cs="Consolas"/>
                <w:color w:val="021526"/>
                <w:sz w:val="17"/>
                <w:szCs w:val="17"/>
              </w:rPr>
              <w:t>alt_ar</w:t>
            </w:r>
          </w:p>
        </w:tc>
        <w:tc>
          <w:tcPr>
            <w:tcW w:w="1587" w:type="dxa"/>
            <w:shd w:val="clear" w:color="auto" w:fill="F7F4EF"/>
            <w:tcMar>
              <w:top w:w="50" w:type="dxa"/>
              <w:left w:w="90" w:type="dxa"/>
              <w:bottom w:w="50" w:type="dxa"/>
              <w:right w:w="90" w:type="dxa"/>
            </w:tcMar>
          </w:tcPr>
          <w:p w14:paraId="6E398E3F" w14:textId="77777777" w:rsidR="00255F2A" w:rsidRDefault="000A1C75">
            <w:pPr>
              <w:spacing w:after="0"/>
            </w:pPr>
            <w:r>
              <w:rPr>
                <w:rFonts w:ascii="Consolas" w:eastAsia="Consolas" w:hAnsi="Consolas" w:cs="Consolas"/>
                <w:color w:val="021526"/>
                <w:sz w:val="17"/>
                <w:szCs w:val="17"/>
              </w:rPr>
              <w:t>VARCHAR(300)</w:t>
            </w:r>
          </w:p>
        </w:tc>
        <w:tc>
          <w:tcPr>
            <w:tcW w:w="1701" w:type="dxa"/>
            <w:shd w:val="clear" w:color="auto" w:fill="F7F4EF"/>
            <w:tcMar>
              <w:top w:w="50" w:type="dxa"/>
              <w:left w:w="90" w:type="dxa"/>
              <w:bottom w:w="50" w:type="dxa"/>
              <w:right w:w="90" w:type="dxa"/>
            </w:tcMar>
          </w:tcPr>
          <w:p w14:paraId="3112E885"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3D6F03DE" w14:textId="77777777" w:rsidR="00255F2A" w:rsidRDefault="000A1C75">
            <w:pPr>
              <w:spacing w:after="0"/>
            </w:pPr>
            <w:r>
              <w:rPr>
                <w:color w:val="021526"/>
                <w:sz w:val="18"/>
                <w:szCs w:val="18"/>
                <w:rtl/>
                <w:lang w:bidi="ar-SY"/>
              </w:rPr>
              <w:t>الوصف البديل بالعربية (لصور المحتوى)</w:t>
            </w:r>
          </w:p>
        </w:tc>
      </w:tr>
      <w:tr w:rsidR="00255F2A" w14:paraId="544902D2" w14:textId="77777777">
        <w:trPr>
          <w:jc w:val="center"/>
        </w:trPr>
        <w:tc>
          <w:tcPr>
            <w:tcW w:w="2268" w:type="dxa"/>
            <w:tcMar>
              <w:top w:w="50" w:type="dxa"/>
              <w:left w:w="90" w:type="dxa"/>
              <w:bottom w:w="50" w:type="dxa"/>
              <w:right w:w="90" w:type="dxa"/>
            </w:tcMar>
          </w:tcPr>
          <w:p w14:paraId="41B1EE36" w14:textId="77777777" w:rsidR="00255F2A" w:rsidRDefault="000A1C75">
            <w:pPr>
              <w:spacing w:after="0"/>
            </w:pPr>
            <w:r>
              <w:rPr>
                <w:rFonts w:ascii="Consolas" w:eastAsia="Consolas" w:hAnsi="Consolas" w:cs="Consolas"/>
                <w:color w:val="021526"/>
                <w:sz w:val="17"/>
                <w:szCs w:val="17"/>
              </w:rPr>
              <w:t>alt_en</w:t>
            </w:r>
          </w:p>
        </w:tc>
        <w:tc>
          <w:tcPr>
            <w:tcW w:w="1587" w:type="dxa"/>
            <w:tcMar>
              <w:top w:w="50" w:type="dxa"/>
              <w:left w:w="90" w:type="dxa"/>
              <w:bottom w:w="50" w:type="dxa"/>
              <w:right w:w="90" w:type="dxa"/>
            </w:tcMar>
          </w:tcPr>
          <w:p w14:paraId="620C6B20" w14:textId="77777777" w:rsidR="00255F2A" w:rsidRDefault="000A1C75">
            <w:pPr>
              <w:spacing w:after="0"/>
            </w:pPr>
            <w:r>
              <w:rPr>
                <w:rFonts w:ascii="Consolas" w:eastAsia="Consolas" w:hAnsi="Consolas" w:cs="Consolas"/>
                <w:color w:val="021526"/>
                <w:sz w:val="17"/>
                <w:szCs w:val="17"/>
              </w:rPr>
              <w:t>VARCHAR(300)</w:t>
            </w:r>
          </w:p>
        </w:tc>
        <w:tc>
          <w:tcPr>
            <w:tcW w:w="1701" w:type="dxa"/>
            <w:tcMar>
              <w:top w:w="50" w:type="dxa"/>
              <w:left w:w="90" w:type="dxa"/>
              <w:bottom w:w="50" w:type="dxa"/>
              <w:right w:w="90" w:type="dxa"/>
            </w:tcMar>
          </w:tcPr>
          <w:p w14:paraId="11769ED8"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0EB86D62" w14:textId="77777777" w:rsidR="00255F2A" w:rsidRDefault="000A1C75">
            <w:pPr>
              <w:spacing w:after="0"/>
            </w:pPr>
            <w:r>
              <w:rPr>
                <w:color w:val="021526"/>
                <w:sz w:val="18"/>
                <w:szCs w:val="18"/>
                <w:rtl/>
                <w:lang w:bidi="ar-SY"/>
              </w:rPr>
              <w:t>الوصف البديل بالإنجليزية</w:t>
            </w:r>
          </w:p>
        </w:tc>
      </w:tr>
      <w:tr w:rsidR="00255F2A" w14:paraId="5B978919" w14:textId="77777777">
        <w:trPr>
          <w:jc w:val="center"/>
        </w:trPr>
        <w:tc>
          <w:tcPr>
            <w:tcW w:w="2268" w:type="dxa"/>
            <w:shd w:val="clear" w:color="auto" w:fill="F7F4EF"/>
            <w:tcMar>
              <w:top w:w="50" w:type="dxa"/>
              <w:left w:w="90" w:type="dxa"/>
              <w:bottom w:w="50" w:type="dxa"/>
              <w:right w:w="90" w:type="dxa"/>
            </w:tcMar>
          </w:tcPr>
          <w:p w14:paraId="0FFE114D" w14:textId="77777777" w:rsidR="00255F2A" w:rsidRDefault="000A1C75">
            <w:pPr>
              <w:spacing w:after="0"/>
            </w:pPr>
            <w:r>
              <w:rPr>
                <w:rFonts w:ascii="Consolas" w:eastAsia="Consolas" w:hAnsi="Consolas" w:cs="Consolas"/>
                <w:color w:val="021526"/>
                <w:sz w:val="17"/>
                <w:szCs w:val="17"/>
              </w:rPr>
              <w:t>uploaded_by_kind</w:t>
            </w:r>
          </w:p>
        </w:tc>
        <w:tc>
          <w:tcPr>
            <w:tcW w:w="1587" w:type="dxa"/>
            <w:shd w:val="clear" w:color="auto" w:fill="F7F4EF"/>
            <w:tcMar>
              <w:top w:w="50" w:type="dxa"/>
              <w:left w:w="90" w:type="dxa"/>
              <w:bottom w:w="50" w:type="dxa"/>
              <w:right w:w="90" w:type="dxa"/>
            </w:tcMar>
          </w:tcPr>
          <w:p w14:paraId="20EA76BD" w14:textId="77777777" w:rsidR="00255F2A" w:rsidRDefault="000A1C75">
            <w:pPr>
              <w:spacing w:after="0"/>
            </w:pPr>
            <w:r>
              <w:rPr>
                <w:rFonts w:ascii="Consolas" w:eastAsia="Consolas" w:hAnsi="Consolas" w:cs="Consolas"/>
                <w:color w:val="021526"/>
                <w:sz w:val="17"/>
                <w:szCs w:val="17"/>
              </w:rPr>
              <w:t>ENUM('staff', 'account', 'system')</w:t>
            </w:r>
          </w:p>
        </w:tc>
        <w:tc>
          <w:tcPr>
            <w:tcW w:w="1701" w:type="dxa"/>
            <w:shd w:val="clear" w:color="auto" w:fill="F7F4EF"/>
            <w:tcMar>
              <w:top w:w="50" w:type="dxa"/>
              <w:left w:w="90" w:type="dxa"/>
              <w:bottom w:w="50" w:type="dxa"/>
              <w:right w:w="90" w:type="dxa"/>
            </w:tcMar>
          </w:tcPr>
          <w:p w14:paraId="5DD9FA3D"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0E61DE3D" w14:textId="77777777" w:rsidR="00255F2A" w:rsidRDefault="000A1C75">
            <w:pPr>
              <w:spacing w:after="0"/>
            </w:pPr>
            <w:r>
              <w:rPr>
                <w:color w:val="021526"/>
                <w:sz w:val="18"/>
                <w:szCs w:val="18"/>
                <w:rtl/>
                <w:lang w:bidi="ar-SY"/>
              </w:rPr>
              <w:t>من رفعه: موظف، أو صاحب حساب (حاج أو إداري)، أو النظام</w:t>
            </w:r>
          </w:p>
        </w:tc>
      </w:tr>
      <w:tr w:rsidR="00255F2A" w14:paraId="75C9D576" w14:textId="77777777">
        <w:trPr>
          <w:jc w:val="center"/>
        </w:trPr>
        <w:tc>
          <w:tcPr>
            <w:tcW w:w="2268" w:type="dxa"/>
            <w:tcMar>
              <w:top w:w="50" w:type="dxa"/>
              <w:left w:w="90" w:type="dxa"/>
              <w:bottom w:w="50" w:type="dxa"/>
              <w:right w:w="90" w:type="dxa"/>
            </w:tcMar>
          </w:tcPr>
          <w:p w14:paraId="5F737419" w14:textId="77777777" w:rsidR="00255F2A" w:rsidRDefault="000A1C75">
            <w:pPr>
              <w:spacing w:after="0"/>
            </w:pPr>
            <w:r>
              <w:rPr>
                <w:rFonts w:ascii="Consolas" w:eastAsia="Consolas" w:hAnsi="Consolas" w:cs="Consolas"/>
                <w:color w:val="021526"/>
                <w:sz w:val="17"/>
                <w:szCs w:val="17"/>
              </w:rPr>
              <w:t>uploaded_by_staff_id</w:t>
            </w:r>
          </w:p>
        </w:tc>
        <w:tc>
          <w:tcPr>
            <w:tcW w:w="1587" w:type="dxa"/>
            <w:tcMar>
              <w:top w:w="50" w:type="dxa"/>
              <w:left w:w="90" w:type="dxa"/>
              <w:bottom w:w="50" w:type="dxa"/>
              <w:right w:w="90" w:type="dxa"/>
            </w:tcMar>
          </w:tcPr>
          <w:p w14:paraId="6B39D220"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243EF6CF" w14:textId="77777777" w:rsidR="00255F2A" w:rsidRDefault="000A1C75">
            <w:pPr>
              <w:spacing w:after="0"/>
            </w:pPr>
            <w:r>
              <w:rPr>
                <w:color w:val="021526"/>
                <w:sz w:val="18"/>
                <w:szCs w:val="18"/>
                <w:rtl/>
                <w:lang w:bidi="ar-SY"/>
              </w:rPr>
              <w:t xml:space="preserve">← </w:t>
            </w:r>
            <w:r>
              <w:rPr>
                <w:color w:val="021526"/>
                <w:sz w:val="18"/>
                <w:szCs w:val="18"/>
              </w:rPr>
              <w:t>staff_users</w:t>
            </w:r>
            <w:r>
              <w:rPr>
                <w:color w:val="021526"/>
                <w:sz w:val="18"/>
                <w:szCs w:val="18"/>
                <w:rtl/>
                <w:lang w:bidi="ar-SY"/>
              </w:rPr>
              <w:t>، اختياري</w:t>
            </w:r>
          </w:p>
        </w:tc>
        <w:tc>
          <w:tcPr>
            <w:tcW w:w="4309" w:type="dxa"/>
            <w:tcMar>
              <w:top w:w="50" w:type="dxa"/>
              <w:left w:w="90" w:type="dxa"/>
              <w:bottom w:w="50" w:type="dxa"/>
              <w:right w:w="90" w:type="dxa"/>
            </w:tcMar>
          </w:tcPr>
          <w:p w14:paraId="1E8F2D4E" w14:textId="77777777" w:rsidR="00255F2A" w:rsidRDefault="000A1C75">
            <w:pPr>
              <w:spacing w:after="0"/>
            </w:pPr>
            <w:r>
              <w:rPr>
                <w:color w:val="021526"/>
                <w:sz w:val="18"/>
                <w:szCs w:val="18"/>
                <w:rtl/>
                <w:lang w:bidi="ar-SY"/>
              </w:rPr>
              <w:t>الموظف الرافع</w:t>
            </w:r>
          </w:p>
        </w:tc>
      </w:tr>
      <w:tr w:rsidR="00255F2A" w14:paraId="43E0CDFD" w14:textId="77777777">
        <w:trPr>
          <w:jc w:val="center"/>
        </w:trPr>
        <w:tc>
          <w:tcPr>
            <w:tcW w:w="2268" w:type="dxa"/>
            <w:shd w:val="clear" w:color="auto" w:fill="F7F4EF"/>
            <w:tcMar>
              <w:top w:w="50" w:type="dxa"/>
              <w:left w:w="90" w:type="dxa"/>
              <w:bottom w:w="50" w:type="dxa"/>
              <w:right w:w="90" w:type="dxa"/>
            </w:tcMar>
          </w:tcPr>
          <w:p w14:paraId="5B0EFEAF" w14:textId="77777777" w:rsidR="00255F2A" w:rsidRDefault="000A1C75">
            <w:pPr>
              <w:spacing w:after="0"/>
            </w:pPr>
            <w:r>
              <w:rPr>
                <w:rFonts w:ascii="Consolas" w:eastAsia="Consolas" w:hAnsi="Consolas" w:cs="Consolas"/>
                <w:color w:val="021526"/>
                <w:sz w:val="17"/>
                <w:szCs w:val="17"/>
              </w:rPr>
              <w:t>uploaded_by_account_id</w:t>
            </w:r>
          </w:p>
        </w:tc>
        <w:tc>
          <w:tcPr>
            <w:tcW w:w="1587" w:type="dxa"/>
            <w:shd w:val="clear" w:color="auto" w:fill="F7F4EF"/>
            <w:tcMar>
              <w:top w:w="50" w:type="dxa"/>
              <w:left w:w="90" w:type="dxa"/>
              <w:bottom w:w="50" w:type="dxa"/>
              <w:right w:w="90" w:type="dxa"/>
            </w:tcMar>
          </w:tcPr>
          <w:p w14:paraId="694D724A"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5B265E3E" w14:textId="77777777" w:rsidR="00255F2A" w:rsidRDefault="000A1C75">
            <w:pPr>
              <w:spacing w:after="0"/>
            </w:pPr>
            <w:r>
              <w:rPr>
                <w:color w:val="021526"/>
                <w:sz w:val="18"/>
                <w:szCs w:val="18"/>
                <w:rtl/>
                <w:lang w:bidi="ar-SY"/>
              </w:rPr>
              <w:t xml:space="preserve">← </w:t>
            </w:r>
            <w:r>
              <w:rPr>
                <w:color w:val="021526"/>
                <w:sz w:val="18"/>
                <w:szCs w:val="18"/>
              </w:rPr>
              <w:t>accounts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shd w:val="clear" w:color="auto" w:fill="F7F4EF"/>
            <w:tcMar>
              <w:top w:w="50" w:type="dxa"/>
              <w:left w:w="90" w:type="dxa"/>
              <w:bottom w:w="50" w:type="dxa"/>
              <w:right w:w="90" w:type="dxa"/>
            </w:tcMar>
          </w:tcPr>
          <w:p w14:paraId="69FA56CC" w14:textId="77777777" w:rsidR="00255F2A" w:rsidRDefault="000A1C75">
            <w:pPr>
              <w:spacing w:after="0"/>
            </w:pPr>
            <w:r>
              <w:rPr>
                <w:color w:val="021526"/>
                <w:sz w:val="18"/>
                <w:szCs w:val="18"/>
                <w:rtl/>
                <w:lang w:bidi="ar-SY"/>
              </w:rPr>
              <w:t>صاحب الحساب الرافع</w:t>
            </w:r>
          </w:p>
        </w:tc>
      </w:tr>
      <w:tr w:rsidR="00255F2A" w14:paraId="6F7574F7" w14:textId="77777777">
        <w:trPr>
          <w:jc w:val="center"/>
        </w:trPr>
        <w:tc>
          <w:tcPr>
            <w:tcW w:w="2268" w:type="dxa"/>
            <w:tcMar>
              <w:top w:w="50" w:type="dxa"/>
              <w:left w:w="90" w:type="dxa"/>
              <w:bottom w:w="50" w:type="dxa"/>
              <w:right w:w="90" w:type="dxa"/>
            </w:tcMar>
          </w:tcPr>
          <w:p w14:paraId="224B42BF" w14:textId="77777777" w:rsidR="00255F2A" w:rsidRDefault="000A1C75">
            <w:pPr>
              <w:spacing w:after="0"/>
            </w:pPr>
            <w:r>
              <w:rPr>
                <w:rFonts w:ascii="Consolas" w:eastAsia="Consolas" w:hAnsi="Consolas" w:cs="Consolas"/>
                <w:color w:val="021526"/>
                <w:sz w:val="17"/>
                <w:szCs w:val="17"/>
              </w:rPr>
              <w:t>deleted_at</w:t>
            </w:r>
          </w:p>
        </w:tc>
        <w:tc>
          <w:tcPr>
            <w:tcW w:w="1587" w:type="dxa"/>
            <w:tcMar>
              <w:top w:w="50" w:type="dxa"/>
              <w:left w:w="90" w:type="dxa"/>
              <w:bottom w:w="50" w:type="dxa"/>
              <w:right w:w="90" w:type="dxa"/>
            </w:tcMar>
          </w:tcPr>
          <w:p w14:paraId="3C4C5914"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580216E0"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63347B92" w14:textId="77777777" w:rsidR="00255F2A" w:rsidRDefault="000A1C75">
            <w:pPr>
              <w:spacing w:after="0"/>
            </w:pPr>
            <w:r>
              <w:rPr>
                <w:color w:val="021526"/>
                <w:sz w:val="18"/>
                <w:szCs w:val="18"/>
                <w:rtl/>
                <w:lang w:bidi="ar-SY"/>
              </w:rPr>
              <w:t>حذف منطقي: لا يُحذف ملف يشير إليه سجل</w:t>
            </w:r>
          </w:p>
        </w:tc>
      </w:tr>
      <w:tr w:rsidR="00255F2A" w14:paraId="407584F0" w14:textId="77777777">
        <w:trPr>
          <w:jc w:val="center"/>
        </w:trPr>
        <w:tc>
          <w:tcPr>
            <w:tcW w:w="2268" w:type="dxa"/>
            <w:shd w:val="clear" w:color="auto" w:fill="F7F4EF"/>
            <w:tcMar>
              <w:top w:w="50" w:type="dxa"/>
              <w:left w:w="90" w:type="dxa"/>
              <w:bottom w:w="50" w:type="dxa"/>
              <w:right w:w="90" w:type="dxa"/>
            </w:tcMar>
          </w:tcPr>
          <w:p w14:paraId="08151B46" w14:textId="77777777" w:rsidR="00255F2A" w:rsidRDefault="000A1C75">
            <w:pPr>
              <w:spacing w:after="0"/>
            </w:pPr>
            <w:r>
              <w:rPr>
                <w:rFonts w:ascii="Consolas" w:eastAsia="Consolas" w:hAnsi="Consolas" w:cs="Consolas"/>
                <w:color w:val="021526"/>
                <w:sz w:val="17"/>
                <w:szCs w:val="17"/>
              </w:rPr>
              <w:t>created_at</w:t>
            </w:r>
          </w:p>
        </w:tc>
        <w:tc>
          <w:tcPr>
            <w:tcW w:w="1587" w:type="dxa"/>
            <w:shd w:val="clear" w:color="auto" w:fill="F7F4EF"/>
            <w:tcMar>
              <w:top w:w="50" w:type="dxa"/>
              <w:left w:w="90" w:type="dxa"/>
              <w:bottom w:w="50" w:type="dxa"/>
              <w:right w:w="90" w:type="dxa"/>
            </w:tcMar>
          </w:tcPr>
          <w:p w14:paraId="2CC40381"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76C732BE" w14:textId="77777777" w:rsidR="00255F2A" w:rsidRDefault="000A1C75">
            <w:pPr>
              <w:spacing w:after="0"/>
            </w:pPr>
            <w:r>
              <w:rPr>
                <w:color w:val="021526"/>
                <w:sz w:val="18"/>
                <w:szCs w:val="18"/>
                <w:rtl/>
                <w:lang w:bidi="ar-SY"/>
              </w:rPr>
              <w:t>إلزامي، الآن افتراضياً</w:t>
            </w:r>
          </w:p>
        </w:tc>
        <w:tc>
          <w:tcPr>
            <w:tcW w:w="4309" w:type="dxa"/>
            <w:shd w:val="clear" w:color="auto" w:fill="F7F4EF"/>
            <w:tcMar>
              <w:top w:w="50" w:type="dxa"/>
              <w:left w:w="90" w:type="dxa"/>
              <w:bottom w:w="50" w:type="dxa"/>
              <w:right w:w="90" w:type="dxa"/>
            </w:tcMar>
          </w:tcPr>
          <w:p w14:paraId="52F29CC8" w14:textId="77777777" w:rsidR="00255F2A" w:rsidRDefault="000A1C75">
            <w:pPr>
              <w:spacing w:after="0"/>
            </w:pPr>
            <w:r>
              <w:rPr>
                <w:color w:val="021526"/>
                <w:sz w:val="18"/>
                <w:szCs w:val="18"/>
                <w:rtl/>
                <w:lang w:bidi="ar-SY"/>
              </w:rPr>
              <w:t>وقت الإنشاء (</w:t>
            </w:r>
            <w:r>
              <w:rPr>
                <w:color w:val="021526"/>
                <w:sz w:val="18"/>
                <w:szCs w:val="18"/>
              </w:rPr>
              <w:t>UTC</w:t>
            </w:r>
            <w:r>
              <w:rPr>
                <w:color w:val="021526"/>
                <w:sz w:val="18"/>
                <w:szCs w:val="18"/>
                <w:rtl/>
                <w:lang w:bidi="ar-SY"/>
              </w:rPr>
              <w:t>)</w:t>
            </w:r>
          </w:p>
        </w:tc>
      </w:tr>
    </w:tbl>
    <w:p w14:paraId="7779D4AF" w14:textId="77777777" w:rsidR="00255F2A" w:rsidRDefault="00255F2A">
      <w:pPr>
        <w:spacing w:after="80" w:line="300" w:lineRule="auto"/>
      </w:pPr>
    </w:p>
    <w:p w14:paraId="17E13430" w14:textId="77777777" w:rsidR="00255F2A" w:rsidRDefault="000A1C75">
      <w:pPr>
        <w:spacing w:after="20" w:line="300" w:lineRule="auto"/>
      </w:pPr>
      <w:r>
        <w:rPr>
          <w:b/>
          <w:bCs/>
          <w:color w:val="00594F"/>
          <w:sz w:val="21"/>
          <w:szCs w:val="21"/>
          <w:rtl/>
          <w:lang w:bidi="ar-SY"/>
        </w:rPr>
        <w:t>المفاتيح والقيود:</w:t>
      </w:r>
    </w:p>
    <w:p w14:paraId="359BDD98" w14:textId="77777777" w:rsidR="00255F2A" w:rsidRDefault="000A1C75">
      <w:pPr>
        <w:pStyle w:val="ListBullet"/>
        <w:spacing w:after="40" w:line="288" w:lineRule="auto"/>
      </w:pPr>
      <w:r>
        <w:rPr>
          <w:color w:val="021526"/>
          <w:sz w:val="20"/>
          <w:szCs w:val="20"/>
          <w:rtl/>
          <w:lang w:bidi="ar-SY"/>
        </w:rPr>
        <w:t>قيد تحقق:</w:t>
      </w:r>
      <w:r>
        <w:rPr>
          <w:color w:val="021526"/>
          <w:sz w:val="20"/>
          <w:szCs w:val="20"/>
        </w:rPr>
        <w:t xml:space="preserve"> (uploaded_by_kind = 'staff') = (uploaded_by_staff_id IS NOT NULL</w:t>
      </w:r>
      <w:r>
        <w:rPr>
          <w:color w:val="021526"/>
          <w:sz w:val="20"/>
          <w:szCs w:val="20"/>
          <w:rtl/>
          <w:lang w:bidi="ar-SY"/>
        </w:rPr>
        <w:t>)</w:t>
      </w:r>
    </w:p>
    <w:p w14:paraId="3790E6FD" w14:textId="77777777" w:rsidR="00255F2A" w:rsidRDefault="000A1C75">
      <w:pPr>
        <w:spacing w:before="40" w:after="20" w:line="300" w:lineRule="auto"/>
      </w:pPr>
      <w:r>
        <w:rPr>
          <w:b/>
          <w:bCs/>
          <w:color w:val="00594F"/>
          <w:sz w:val="21"/>
          <w:szCs w:val="21"/>
          <w:rtl/>
          <w:lang w:bidi="ar-SY"/>
        </w:rPr>
        <w:t>قواعد العمل:</w:t>
      </w:r>
    </w:p>
    <w:p w14:paraId="4CFA386C" w14:textId="77777777" w:rsidR="00255F2A" w:rsidRDefault="000A1C75">
      <w:pPr>
        <w:pStyle w:val="ListBullet"/>
        <w:spacing w:after="40" w:line="288" w:lineRule="auto"/>
      </w:pPr>
      <w:r>
        <w:rPr>
          <w:color w:val="021526"/>
          <w:sz w:val="21"/>
          <w:szCs w:val="21"/>
          <w:rtl/>
          <w:lang w:bidi="ar-SY"/>
        </w:rPr>
        <w:t>المقبول: الصور والفيديو لمكتبة المحتوى؛ الصور و</w:t>
      </w:r>
      <w:r>
        <w:rPr>
          <w:color w:val="021526"/>
          <w:sz w:val="21"/>
          <w:szCs w:val="21"/>
        </w:rPr>
        <w:t>PDF</w:t>
      </w:r>
      <w:r>
        <w:rPr>
          <w:color w:val="021526"/>
          <w:sz w:val="21"/>
          <w:szCs w:val="21"/>
          <w:rtl/>
          <w:lang w:bidi="ar-SY"/>
        </w:rPr>
        <w:t xml:space="preserve"> فقط للوثائق (التأشيرات، الوثائق الصحية، العقود). الحد 12 ميغابايت.</w:t>
      </w:r>
    </w:p>
    <w:p w14:paraId="36537023" w14:textId="77777777" w:rsidR="00255F2A" w:rsidRDefault="000A1C75">
      <w:pPr>
        <w:pStyle w:val="ListBullet"/>
        <w:spacing w:after="40" w:line="288" w:lineRule="auto"/>
      </w:pPr>
      <w:r>
        <w:rPr>
          <w:color w:val="021526"/>
          <w:sz w:val="21"/>
          <w:szCs w:val="21"/>
          <w:rtl/>
          <w:lang w:bidi="ar-SY"/>
        </w:rPr>
        <w:t xml:space="preserve">تُعاد ترميز الصور </w:t>
      </w:r>
      <w:r>
        <w:rPr>
          <w:color w:val="021526"/>
          <w:sz w:val="21"/>
          <w:szCs w:val="21"/>
        </w:rPr>
        <w:t>JPEG</w:t>
      </w:r>
      <w:r>
        <w:rPr>
          <w:color w:val="021526"/>
          <w:sz w:val="21"/>
          <w:szCs w:val="21"/>
          <w:rtl/>
          <w:lang w:bidi="ar-SY"/>
        </w:rPr>
        <w:t xml:space="preserve"> بجودة 0.85 (إلا </w:t>
      </w:r>
      <w:r>
        <w:rPr>
          <w:color w:val="021526"/>
          <w:sz w:val="21"/>
          <w:szCs w:val="21"/>
        </w:rPr>
        <w:t>PNG</w:t>
      </w:r>
      <w:r>
        <w:rPr>
          <w:color w:val="021526"/>
          <w:sz w:val="21"/>
          <w:szCs w:val="21"/>
          <w:rtl/>
          <w:lang w:bidi="ar-SY"/>
        </w:rPr>
        <w:t xml:space="preserve">)، وتبقى </w:t>
      </w:r>
      <w:r>
        <w:rPr>
          <w:color w:val="021526"/>
          <w:sz w:val="21"/>
          <w:szCs w:val="21"/>
        </w:rPr>
        <w:t>SVG</w:t>
      </w:r>
      <w:r>
        <w:rPr>
          <w:color w:val="021526"/>
          <w:sz w:val="21"/>
          <w:szCs w:val="21"/>
          <w:rtl/>
          <w:lang w:bidi="ar-SY"/>
        </w:rPr>
        <w:t xml:space="preserve"> و</w:t>
      </w:r>
      <w:r>
        <w:rPr>
          <w:color w:val="021526"/>
          <w:sz w:val="21"/>
          <w:szCs w:val="21"/>
        </w:rPr>
        <w:t>GIF</w:t>
      </w:r>
      <w:r>
        <w:rPr>
          <w:color w:val="021526"/>
          <w:sz w:val="21"/>
          <w:szCs w:val="21"/>
          <w:rtl/>
          <w:lang w:bidi="ar-SY"/>
        </w:rPr>
        <w:t xml:space="preserve"> كما هي.</w:t>
      </w:r>
    </w:p>
    <w:p w14:paraId="3A01AD95" w14:textId="77777777" w:rsidR="00255F2A" w:rsidRDefault="000A1C75">
      <w:pPr>
        <w:pStyle w:val="Heading2"/>
        <w:spacing w:before="280" w:after="120"/>
      </w:pPr>
      <w:bookmarkStart w:id="16" w:name="_Toc243550748"/>
      <w:r>
        <w:rPr>
          <w:rFonts w:ascii="itf Qomra Arabic" w:eastAsia="itf Qomra Arabic" w:hAnsi="itf Qomra Arabic" w:cs="itf Qomra Arabic"/>
          <w:szCs w:val="29"/>
        </w:rPr>
        <w:t>audit_events</w:t>
      </w:r>
      <w:r>
        <w:rPr>
          <w:rFonts w:ascii="itf Qomra Arabic" w:eastAsia="itf Qomra Arabic" w:hAnsi="itf Qomra Arabic" w:cs="itf Qomra Arabic"/>
          <w:szCs w:val="29"/>
          <w:rtl/>
          <w:lang w:bidi="ar-SY"/>
        </w:rPr>
        <w:t xml:space="preserve"> — سجل الأحداث</w:t>
      </w:r>
      <w:bookmarkEnd w:id="16"/>
    </w:p>
    <w:p w14:paraId="6D6CEFD0" w14:textId="77777777" w:rsidR="00255F2A" w:rsidRDefault="000A1C75">
      <w:pPr>
        <w:spacing w:after="80" w:line="312" w:lineRule="auto"/>
      </w:pPr>
      <w:r>
        <w:rPr>
          <w:color w:val="021526"/>
          <w:sz w:val="23"/>
          <w:szCs w:val="23"/>
          <w:rtl/>
          <w:lang w:bidi="ar-SY"/>
        </w:rPr>
        <w:t>كل فعل له أثر يُسجَّل هنا: من فعله وبأي صفة، وعلى ماذا، والقيمة قبل وبعد. يقرؤه «سجل الأحداث» في بوابة الموظفين، و«سجل نشاطي» للحاج والإداري، وسجل كل سجل (</w:t>
      </w:r>
      <w:r>
        <w:rPr>
          <w:color w:val="021526"/>
          <w:sz w:val="23"/>
          <w:szCs w:val="23"/>
        </w:rPr>
        <w:t>RecordHistory</w:t>
      </w:r>
      <w:r>
        <w:rPr>
          <w:color w:val="021526"/>
          <w:sz w:val="23"/>
          <w:szCs w:val="23"/>
          <w:rtl/>
          <w:lang w:bidi="ar-SY"/>
        </w:rPr>
        <w:t>). لا يُعدَّل صف ولا يُحذف.</w:t>
      </w:r>
    </w:p>
    <w:p w14:paraId="0738F1BB"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lib/store.ts:109 AuditEvent | actions.logEvent | app/staff/_components/kit.tsx:62 logAs</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268F1E1C" w14:textId="77777777">
        <w:trPr>
          <w:tblHeader/>
          <w:jc w:val="center"/>
        </w:trPr>
        <w:tc>
          <w:tcPr>
            <w:tcW w:w="2268" w:type="dxa"/>
            <w:shd w:val="clear" w:color="auto" w:fill="00594F"/>
            <w:tcMar>
              <w:top w:w="50" w:type="dxa"/>
              <w:left w:w="90" w:type="dxa"/>
              <w:bottom w:w="50" w:type="dxa"/>
              <w:right w:w="90" w:type="dxa"/>
            </w:tcMar>
          </w:tcPr>
          <w:p w14:paraId="2E9E4D74"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0A0E2FAA"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5D473C09"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10D716B7" w14:textId="77777777" w:rsidR="00255F2A" w:rsidRDefault="000A1C75">
            <w:r>
              <w:rPr>
                <w:b/>
                <w:bCs/>
                <w:color w:val="FFFFFF"/>
                <w:sz w:val="20"/>
                <w:szCs w:val="20"/>
                <w:rtl/>
                <w:lang w:bidi="ar-SY"/>
              </w:rPr>
              <w:t>الوصف</w:t>
            </w:r>
          </w:p>
        </w:tc>
      </w:tr>
      <w:tr w:rsidR="00255F2A" w14:paraId="4C2D22A2" w14:textId="77777777">
        <w:trPr>
          <w:jc w:val="center"/>
        </w:trPr>
        <w:tc>
          <w:tcPr>
            <w:tcW w:w="2268" w:type="dxa"/>
            <w:tcMar>
              <w:top w:w="50" w:type="dxa"/>
              <w:left w:w="90" w:type="dxa"/>
              <w:bottom w:w="50" w:type="dxa"/>
              <w:right w:w="90" w:type="dxa"/>
            </w:tcMar>
          </w:tcPr>
          <w:p w14:paraId="5B82D16A"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44A8C705"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19E7D9CB"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6E9B0574" w14:textId="77777777" w:rsidR="00255F2A" w:rsidRDefault="000A1C75">
            <w:pPr>
              <w:spacing w:after="0"/>
            </w:pPr>
            <w:r>
              <w:rPr>
                <w:color w:val="021526"/>
                <w:sz w:val="18"/>
                <w:szCs w:val="18"/>
                <w:rtl/>
                <w:lang w:bidi="ar-SY"/>
              </w:rPr>
              <w:t>المعرّف الداخلي، يتولّد تلقائياً</w:t>
            </w:r>
          </w:p>
        </w:tc>
      </w:tr>
      <w:tr w:rsidR="00255F2A" w14:paraId="1E3488FE" w14:textId="77777777">
        <w:trPr>
          <w:jc w:val="center"/>
        </w:trPr>
        <w:tc>
          <w:tcPr>
            <w:tcW w:w="2268" w:type="dxa"/>
            <w:shd w:val="clear" w:color="auto" w:fill="F7F4EF"/>
            <w:tcMar>
              <w:top w:w="50" w:type="dxa"/>
              <w:left w:w="90" w:type="dxa"/>
              <w:bottom w:w="50" w:type="dxa"/>
              <w:right w:w="90" w:type="dxa"/>
            </w:tcMar>
          </w:tcPr>
          <w:p w14:paraId="7A96857A" w14:textId="77777777" w:rsidR="00255F2A" w:rsidRDefault="000A1C75">
            <w:pPr>
              <w:spacing w:after="0"/>
            </w:pPr>
            <w:r>
              <w:rPr>
                <w:rFonts w:ascii="Consolas" w:eastAsia="Consolas" w:hAnsi="Consolas" w:cs="Consolas"/>
                <w:color w:val="021526"/>
                <w:sz w:val="17"/>
                <w:szCs w:val="17"/>
              </w:rPr>
              <w:t>occurred_at</w:t>
            </w:r>
          </w:p>
        </w:tc>
        <w:tc>
          <w:tcPr>
            <w:tcW w:w="1587" w:type="dxa"/>
            <w:shd w:val="clear" w:color="auto" w:fill="F7F4EF"/>
            <w:tcMar>
              <w:top w:w="50" w:type="dxa"/>
              <w:left w:w="90" w:type="dxa"/>
              <w:bottom w:w="50" w:type="dxa"/>
              <w:right w:w="90" w:type="dxa"/>
            </w:tcMar>
          </w:tcPr>
          <w:p w14:paraId="7B8B9759"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353A1F41" w14:textId="77777777" w:rsidR="00255F2A" w:rsidRDefault="000A1C75">
            <w:pPr>
              <w:spacing w:after="0"/>
            </w:pPr>
            <w:r>
              <w:rPr>
                <w:color w:val="021526"/>
                <w:sz w:val="18"/>
                <w:szCs w:val="18"/>
                <w:rtl/>
                <w:lang w:bidi="ar-SY"/>
              </w:rPr>
              <w:t>إلزامي، الآن افتراضياً</w:t>
            </w:r>
          </w:p>
        </w:tc>
        <w:tc>
          <w:tcPr>
            <w:tcW w:w="4309" w:type="dxa"/>
            <w:shd w:val="clear" w:color="auto" w:fill="F7F4EF"/>
            <w:tcMar>
              <w:top w:w="50" w:type="dxa"/>
              <w:left w:w="90" w:type="dxa"/>
              <w:bottom w:w="50" w:type="dxa"/>
              <w:right w:w="90" w:type="dxa"/>
            </w:tcMar>
          </w:tcPr>
          <w:p w14:paraId="11CDC613" w14:textId="77777777" w:rsidR="00255F2A" w:rsidRDefault="000A1C75">
            <w:pPr>
              <w:spacing w:after="0"/>
            </w:pPr>
            <w:r>
              <w:rPr>
                <w:color w:val="021526"/>
                <w:sz w:val="18"/>
                <w:szCs w:val="18"/>
                <w:rtl/>
                <w:lang w:bidi="ar-SY"/>
              </w:rPr>
              <w:t>وقت الحدث</w:t>
            </w:r>
          </w:p>
        </w:tc>
      </w:tr>
      <w:tr w:rsidR="00255F2A" w14:paraId="52A6536E" w14:textId="77777777">
        <w:trPr>
          <w:jc w:val="center"/>
        </w:trPr>
        <w:tc>
          <w:tcPr>
            <w:tcW w:w="2268" w:type="dxa"/>
            <w:tcMar>
              <w:top w:w="50" w:type="dxa"/>
              <w:left w:w="90" w:type="dxa"/>
              <w:bottom w:w="50" w:type="dxa"/>
              <w:right w:w="90" w:type="dxa"/>
            </w:tcMar>
          </w:tcPr>
          <w:p w14:paraId="607833B1" w14:textId="77777777" w:rsidR="00255F2A" w:rsidRDefault="000A1C75">
            <w:pPr>
              <w:spacing w:after="0"/>
            </w:pPr>
            <w:r>
              <w:rPr>
                <w:rFonts w:ascii="Consolas" w:eastAsia="Consolas" w:hAnsi="Consolas" w:cs="Consolas"/>
                <w:color w:val="021526"/>
                <w:sz w:val="17"/>
                <w:szCs w:val="17"/>
              </w:rPr>
              <w:t>actor_kind</w:t>
            </w:r>
          </w:p>
        </w:tc>
        <w:tc>
          <w:tcPr>
            <w:tcW w:w="1587" w:type="dxa"/>
            <w:tcMar>
              <w:top w:w="50" w:type="dxa"/>
              <w:left w:w="90" w:type="dxa"/>
              <w:bottom w:w="50" w:type="dxa"/>
              <w:right w:w="90" w:type="dxa"/>
            </w:tcMar>
          </w:tcPr>
          <w:p w14:paraId="7E63E8B6" w14:textId="77777777" w:rsidR="00255F2A" w:rsidRDefault="000A1C75">
            <w:pPr>
              <w:spacing w:after="0"/>
            </w:pPr>
            <w:r>
              <w:rPr>
                <w:rFonts w:ascii="Consolas" w:eastAsia="Consolas" w:hAnsi="Consolas" w:cs="Consolas"/>
                <w:color w:val="021526"/>
                <w:sz w:val="17"/>
                <w:szCs w:val="17"/>
              </w:rPr>
              <w:t>ENUM('staff', 'account', 'system')</w:t>
            </w:r>
          </w:p>
        </w:tc>
        <w:tc>
          <w:tcPr>
            <w:tcW w:w="1701" w:type="dxa"/>
            <w:tcMar>
              <w:top w:w="50" w:type="dxa"/>
              <w:left w:w="90" w:type="dxa"/>
              <w:bottom w:w="50" w:type="dxa"/>
              <w:right w:w="90" w:type="dxa"/>
            </w:tcMar>
          </w:tcPr>
          <w:p w14:paraId="59E37F08"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078D4BEC" w14:textId="77777777" w:rsidR="00255F2A" w:rsidRDefault="000A1C75">
            <w:pPr>
              <w:spacing w:after="0"/>
            </w:pPr>
            <w:r>
              <w:rPr>
                <w:color w:val="021526"/>
                <w:sz w:val="18"/>
                <w:szCs w:val="18"/>
                <w:rtl/>
                <w:lang w:bidi="ar-SY"/>
              </w:rPr>
              <w:t>نوع الفاعل: موظف، أو صاحب حساب (حاج/إداري)، أو النظام (مثل «المنصة» حين تُلحق عائلة برحلة مجموعتها)</w:t>
            </w:r>
          </w:p>
        </w:tc>
      </w:tr>
      <w:tr w:rsidR="00255F2A" w14:paraId="681FFBD8" w14:textId="77777777">
        <w:trPr>
          <w:jc w:val="center"/>
        </w:trPr>
        <w:tc>
          <w:tcPr>
            <w:tcW w:w="2268" w:type="dxa"/>
            <w:shd w:val="clear" w:color="auto" w:fill="F7F4EF"/>
            <w:tcMar>
              <w:top w:w="50" w:type="dxa"/>
              <w:left w:w="90" w:type="dxa"/>
              <w:bottom w:w="50" w:type="dxa"/>
              <w:right w:w="90" w:type="dxa"/>
            </w:tcMar>
          </w:tcPr>
          <w:p w14:paraId="51DB93BA" w14:textId="77777777" w:rsidR="00255F2A" w:rsidRDefault="000A1C75">
            <w:pPr>
              <w:spacing w:after="0"/>
            </w:pPr>
            <w:r>
              <w:rPr>
                <w:rFonts w:ascii="Consolas" w:eastAsia="Consolas" w:hAnsi="Consolas" w:cs="Consolas"/>
                <w:color w:val="021526"/>
                <w:sz w:val="17"/>
                <w:szCs w:val="17"/>
              </w:rPr>
              <w:t>actor_staff_id</w:t>
            </w:r>
          </w:p>
        </w:tc>
        <w:tc>
          <w:tcPr>
            <w:tcW w:w="1587" w:type="dxa"/>
            <w:shd w:val="clear" w:color="auto" w:fill="F7F4EF"/>
            <w:tcMar>
              <w:top w:w="50" w:type="dxa"/>
              <w:left w:w="90" w:type="dxa"/>
              <w:bottom w:w="50" w:type="dxa"/>
              <w:right w:w="90" w:type="dxa"/>
            </w:tcMar>
          </w:tcPr>
          <w:p w14:paraId="6FBF2E91"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146A7560" w14:textId="77777777" w:rsidR="00255F2A" w:rsidRDefault="000A1C75">
            <w:pPr>
              <w:spacing w:after="0"/>
            </w:pPr>
            <w:r>
              <w:rPr>
                <w:color w:val="021526"/>
                <w:sz w:val="18"/>
                <w:szCs w:val="18"/>
                <w:rtl/>
                <w:lang w:bidi="ar-SY"/>
              </w:rPr>
              <w:t xml:space="preserve">← </w:t>
            </w:r>
            <w:r>
              <w:rPr>
                <w:color w:val="021526"/>
                <w:sz w:val="18"/>
                <w:szCs w:val="18"/>
              </w:rPr>
              <w:t>staff_users</w:t>
            </w:r>
            <w:r>
              <w:rPr>
                <w:color w:val="021526"/>
                <w:sz w:val="18"/>
                <w:szCs w:val="18"/>
                <w:rtl/>
                <w:lang w:bidi="ar-SY"/>
              </w:rPr>
              <w:t>، اختياري</w:t>
            </w:r>
          </w:p>
        </w:tc>
        <w:tc>
          <w:tcPr>
            <w:tcW w:w="4309" w:type="dxa"/>
            <w:shd w:val="clear" w:color="auto" w:fill="F7F4EF"/>
            <w:tcMar>
              <w:top w:w="50" w:type="dxa"/>
              <w:left w:w="90" w:type="dxa"/>
              <w:bottom w:w="50" w:type="dxa"/>
              <w:right w:w="90" w:type="dxa"/>
            </w:tcMar>
          </w:tcPr>
          <w:p w14:paraId="5325B1BA" w14:textId="77777777" w:rsidR="00255F2A" w:rsidRDefault="000A1C75">
            <w:pPr>
              <w:spacing w:after="0"/>
            </w:pPr>
            <w:r>
              <w:rPr>
                <w:color w:val="021526"/>
                <w:sz w:val="18"/>
                <w:szCs w:val="18"/>
                <w:rtl/>
                <w:lang w:bidi="ar-SY"/>
              </w:rPr>
              <w:t>الموظف الفاعل</w:t>
            </w:r>
          </w:p>
        </w:tc>
      </w:tr>
      <w:tr w:rsidR="00255F2A" w14:paraId="6BC22667" w14:textId="77777777">
        <w:trPr>
          <w:jc w:val="center"/>
        </w:trPr>
        <w:tc>
          <w:tcPr>
            <w:tcW w:w="2268" w:type="dxa"/>
            <w:tcMar>
              <w:top w:w="50" w:type="dxa"/>
              <w:left w:w="90" w:type="dxa"/>
              <w:bottom w:w="50" w:type="dxa"/>
              <w:right w:w="90" w:type="dxa"/>
            </w:tcMar>
          </w:tcPr>
          <w:p w14:paraId="2E0D6E0E" w14:textId="77777777" w:rsidR="00255F2A" w:rsidRDefault="000A1C75">
            <w:pPr>
              <w:spacing w:after="0"/>
            </w:pPr>
            <w:r>
              <w:rPr>
                <w:rFonts w:ascii="Consolas" w:eastAsia="Consolas" w:hAnsi="Consolas" w:cs="Consolas"/>
                <w:color w:val="021526"/>
                <w:sz w:val="17"/>
                <w:szCs w:val="17"/>
              </w:rPr>
              <w:t>actor_account_id</w:t>
            </w:r>
          </w:p>
        </w:tc>
        <w:tc>
          <w:tcPr>
            <w:tcW w:w="1587" w:type="dxa"/>
            <w:tcMar>
              <w:top w:w="50" w:type="dxa"/>
              <w:left w:w="90" w:type="dxa"/>
              <w:bottom w:w="50" w:type="dxa"/>
              <w:right w:w="90" w:type="dxa"/>
            </w:tcMar>
          </w:tcPr>
          <w:p w14:paraId="5443C7BB"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47523710" w14:textId="77777777" w:rsidR="00255F2A" w:rsidRDefault="000A1C75">
            <w:pPr>
              <w:spacing w:after="0"/>
            </w:pPr>
            <w:r>
              <w:rPr>
                <w:color w:val="021526"/>
                <w:sz w:val="18"/>
                <w:szCs w:val="18"/>
                <w:rtl/>
                <w:lang w:bidi="ar-SY"/>
              </w:rPr>
              <w:t xml:space="preserve">← </w:t>
            </w:r>
            <w:r>
              <w:rPr>
                <w:color w:val="021526"/>
                <w:sz w:val="18"/>
                <w:szCs w:val="18"/>
              </w:rPr>
              <w:t>accounts</w:t>
            </w:r>
            <w:r>
              <w:rPr>
                <w:color w:val="021526"/>
                <w:sz w:val="18"/>
                <w:szCs w:val="18"/>
                <w:rtl/>
                <w:lang w:bidi="ar-SY"/>
              </w:rPr>
              <w:t>، اختياري</w:t>
            </w:r>
          </w:p>
        </w:tc>
        <w:tc>
          <w:tcPr>
            <w:tcW w:w="4309" w:type="dxa"/>
            <w:tcMar>
              <w:top w:w="50" w:type="dxa"/>
              <w:left w:w="90" w:type="dxa"/>
              <w:bottom w:w="50" w:type="dxa"/>
              <w:right w:w="90" w:type="dxa"/>
            </w:tcMar>
          </w:tcPr>
          <w:p w14:paraId="38172A65" w14:textId="77777777" w:rsidR="00255F2A" w:rsidRDefault="000A1C75">
            <w:pPr>
              <w:spacing w:after="0"/>
            </w:pPr>
            <w:r>
              <w:rPr>
                <w:color w:val="021526"/>
                <w:sz w:val="18"/>
                <w:szCs w:val="18"/>
                <w:rtl/>
                <w:lang w:bidi="ar-SY"/>
              </w:rPr>
              <w:t>صاحب الحساب الفاعل</w:t>
            </w:r>
          </w:p>
        </w:tc>
      </w:tr>
      <w:tr w:rsidR="00255F2A" w14:paraId="3DF150DB" w14:textId="77777777">
        <w:trPr>
          <w:jc w:val="center"/>
        </w:trPr>
        <w:tc>
          <w:tcPr>
            <w:tcW w:w="2268" w:type="dxa"/>
            <w:shd w:val="clear" w:color="auto" w:fill="F7F4EF"/>
            <w:tcMar>
              <w:top w:w="50" w:type="dxa"/>
              <w:left w:w="90" w:type="dxa"/>
              <w:bottom w:w="50" w:type="dxa"/>
              <w:right w:w="90" w:type="dxa"/>
            </w:tcMar>
          </w:tcPr>
          <w:p w14:paraId="124822B9" w14:textId="77777777" w:rsidR="00255F2A" w:rsidRDefault="000A1C75">
            <w:pPr>
              <w:spacing w:after="0"/>
            </w:pPr>
            <w:r>
              <w:rPr>
                <w:rFonts w:ascii="Consolas" w:eastAsia="Consolas" w:hAnsi="Consolas" w:cs="Consolas"/>
                <w:color w:val="021526"/>
                <w:sz w:val="17"/>
                <w:szCs w:val="17"/>
              </w:rPr>
              <w:t>actor_name</w:t>
            </w:r>
          </w:p>
        </w:tc>
        <w:tc>
          <w:tcPr>
            <w:tcW w:w="1587" w:type="dxa"/>
            <w:shd w:val="clear" w:color="auto" w:fill="F7F4EF"/>
            <w:tcMar>
              <w:top w:w="50" w:type="dxa"/>
              <w:left w:w="90" w:type="dxa"/>
              <w:bottom w:w="50" w:type="dxa"/>
              <w:right w:w="90" w:type="dxa"/>
            </w:tcMar>
          </w:tcPr>
          <w:p w14:paraId="7468DCDC" w14:textId="77777777" w:rsidR="00255F2A" w:rsidRDefault="000A1C75">
            <w:pPr>
              <w:spacing w:after="0"/>
            </w:pPr>
            <w:r>
              <w:rPr>
                <w:rFonts w:ascii="Consolas" w:eastAsia="Consolas" w:hAnsi="Consolas" w:cs="Consolas"/>
                <w:color w:val="021526"/>
                <w:sz w:val="17"/>
                <w:szCs w:val="17"/>
              </w:rPr>
              <w:t>VARCHAR(160)</w:t>
            </w:r>
          </w:p>
        </w:tc>
        <w:tc>
          <w:tcPr>
            <w:tcW w:w="1701" w:type="dxa"/>
            <w:shd w:val="clear" w:color="auto" w:fill="F7F4EF"/>
            <w:tcMar>
              <w:top w:w="50" w:type="dxa"/>
              <w:left w:w="90" w:type="dxa"/>
              <w:bottom w:w="50" w:type="dxa"/>
              <w:right w:w="90" w:type="dxa"/>
            </w:tcMar>
          </w:tcPr>
          <w:p w14:paraId="75EDD2F6"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3FC32F10" w14:textId="77777777" w:rsidR="00255F2A" w:rsidRDefault="000A1C75">
            <w:pPr>
              <w:spacing w:after="0"/>
            </w:pPr>
            <w:r>
              <w:rPr>
                <w:color w:val="021526"/>
                <w:sz w:val="18"/>
                <w:szCs w:val="18"/>
                <w:rtl/>
                <w:lang w:bidi="ar-SY"/>
              </w:rPr>
              <w:t>اسم الفاعل وقت الحدث (لقطة): الكود يخزّن الاسم وحده، ويبقى هنا للتاريخ</w:t>
            </w:r>
          </w:p>
        </w:tc>
      </w:tr>
      <w:tr w:rsidR="00255F2A" w14:paraId="27AA41BF" w14:textId="77777777">
        <w:trPr>
          <w:jc w:val="center"/>
        </w:trPr>
        <w:tc>
          <w:tcPr>
            <w:tcW w:w="2268" w:type="dxa"/>
            <w:tcMar>
              <w:top w:w="50" w:type="dxa"/>
              <w:left w:w="90" w:type="dxa"/>
              <w:bottom w:w="50" w:type="dxa"/>
              <w:right w:w="90" w:type="dxa"/>
            </w:tcMar>
          </w:tcPr>
          <w:p w14:paraId="6DB7A571" w14:textId="77777777" w:rsidR="00255F2A" w:rsidRDefault="000A1C75">
            <w:pPr>
              <w:spacing w:after="0"/>
            </w:pPr>
            <w:r>
              <w:rPr>
                <w:rFonts w:ascii="Consolas" w:eastAsia="Consolas" w:hAnsi="Consolas" w:cs="Consolas"/>
                <w:color w:val="021526"/>
                <w:sz w:val="17"/>
                <w:szCs w:val="17"/>
              </w:rPr>
              <w:t>actor_role</w:t>
            </w:r>
          </w:p>
        </w:tc>
        <w:tc>
          <w:tcPr>
            <w:tcW w:w="1587" w:type="dxa"/>
            <w:tcMar>
              <w:top w:w="50" w:type="dxa"/>
              <w:left w:w="90" w:type="dxa"/>
              <w:bottom w:w="50" w:type="dxa"/>
              <w:right w:w="90" w:type="dxa"/>
            </w:tcMar>
          </w:tcPr>
          <w:p w14:paraId="3952CF9F" w14:textId="77777777" w:rsidR="00255F2A" w:rsidRDefault="000A1C75">
            <w:pPr>
              <w:spacing w:after="0"/>
            </w:pPr>
            <w:r>
              <w:rPr>
                <w:rFonts w:ascii="Consolas" w:eastAsia="Consolas" w:hAnsi="Consolas" w:cs="Consolas"/>
                <w:color w:val="021526"/>
                <w:sz w:val="17"/>
                <w:szCs w:val="17"/>
              </w:rPr>
              <w:t>VARCHAR(160)</w:t>
            </w:r>
          </w:p>
        </w:tc>
        <w:tc>
          <w:tcPr>
            <w:tcW w:w="1701" w:type="dxa"/>
            <w:tcMar>
              <w:top w:w="50" w:type="dxa"/>
              <w:left w:w="90" w:type="dxa"/>
              <w:bottom w:w="50" w:type="dxa"/>
              <w:right w:w="90" w:type="dxa"/>
            </w:tcMar>
          </w:tcPr>
          <w:p w14:paraId="38F3CC12"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7BE8A90D" w14:textId="77777777" w:rsidR="00255F2A" w:rsidRDefault="000A1C75">
            <w:pPr>
              <w:spacing w:after="0"/>
            </w:pPr>
            <w:r>
              <w:rPr>
                <w:color w:val="021526"/>
                <w:sz w:val="18"/>
                <w:szCs w:val="18"/>
                <w:rtl/>
                <w:lang w:bidi="ar-SY"/>
              </w:rPr>
              <w:t>صفته وقت الحدث: المسمى الوظيفي للموظف، أو «حاج»، أو «إداري — رئيس مجموعة»…</w:t>
            </w:r>
          </w:p>
        </w:tc>
      </w:tr>
      <w:tr w:rsidR="00255F2A" w14:paraId="6F1DC258" w14:textId="77777777">
        <w:trPr>
          <w:jc w:val="center"/>
        </w:trPr>
        <w:tc>
          <w:tcPr>
            <w:tcW w:w="2268" w:type="dxa"/>
            <w:shd w:val="clear" w:color="auto" w:fill="F7F4EF"/>
            <w:tcMar>
              <w:top w:w="50" w:type="dxa"/>
              <w:left w:w="90" w:type="dxa"/>
              <w:bottom w:w="50" w:type="dxa"/>
              <w:right w:w="90" w:type="dxa"/>
            </w:tcMar>
          </w:tcPr>
          <w:p w14:paraId="49A91720" w14:textId="77777777" w:rsidR="00255F2A" w:rsidRDefault="000A1C75">
            <w:pPr>
              <w:spacing w:after="0"/>
            </w:pPr>
            <w:r>
              <w:rPr>
                <w:rFonts w:ascii="Consolas" w:eastAsia="Consolas" w:hAnsi="Consolas" w:cs="Consolas"/>
                <w:color w:val="021526"/>
                <w:sz w:val="17"/>
                <w:szCs w:val="17"/>
              </w:rPr>
              <w:t>action</w:t>
            </w:r>
          </w:p>
        </w:tc>
        <w:tc>
          <w:tcPr>
            <w:tcW w:w="1587" w:type="dxa"/>
            <w:shd w:val="clear" w:color="auto" w:fill="F7F4EF"/>
            <w:tcMar>
              <w:top w:w="50" w:type="dxa"/>
              <w:left w:w="90" w:type="dxa"/>
              <w:bottom w:w="50" w:type="dxa"/>
              <w:right w:w="90" w:type="dxa"/>
            </w:tcMar>
          </w:tcPr>
          <w:p w14:paraId="76E8FF30" w14:textId="77777777" w:rsidR="00255F2A" w:rsidRDefault="000A1C75">
            <w:pPr>
              <w:spacing w:after="0"/>
            </w:pPr>
            <w:r>
              <w:rPr>
                <w:rFonts w:ascii="Consolas" w:eastAsia="Consolas" w:hAnsi="Consolas" w:cs="Consolas"/>
                <w:color w:val="021526"/>
                <w:sz w:val="17"/>
                <w:szCs w:val="17"/>
              </w:rPr>
              <w:t>VARCHAR(200)</w:t>
            </w:r>
          </w:p>
        </w:tc>
        <w:tc>
          <w:tcPr>
            <w:tcW w:w="1701" w:type="dxa"/>
            <w:shd w:val="clear" w:color="auto" w:fill="F7F4EF"/>
            <w:tcMar>
              <w:top w:w="50" w:type="dxa"/>
              <w:left w:w="90" w:type="dxa"/>
              <w:bottom w:w="50" w:type="dxa"/>
              <w:right w:w="90" w:type="dxa"/>
            </w:tcMar>
          </w:tcPr>
          <w:p w14:paraId="6392C919"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1139BD3F" w14:textId="77777777" w:rsidR="00255F2A" w:rsidRDefault="000A1C75">
            <w:pPr>
              <w:spacing w:after="0"/>
            </w:pPr>
            <w:r>
              <w:rPr>
                <w:color w:val="021526"/>
                <w:sz w:val="18"/>
                <w:szCs w:val="18"/>
                <w:rtl/>
                <w:lang w:bidi="ar-SY"/>
              </w:rPr>
              <w:t>الفعل بالعربية كما يُعرض: «تقديم طلب حج — التسجيل على القبول المباشر»، «منح صلاحية»، «اعتماد وثيقة طبية»…</w:t>
            </w:r>
          </w:p>
        </w:tc>
      </w:tr>
      <w:tr w:rsidR="00255F2A" w14:paraId="418D450F" w14:textId="77777777">
        <w:trPr>
          <w:jc w:val="center"/>
        </w:trPr>
        <w:tc>
          <w:tcPr>
            <w:tcW w:w="2268" w:type="dxa"/>
            <w:tcMar>
              <w:top w:w="50" w:type="dxa"/>
              <w:left w:w="90" w:type="dxa"/>
              <w:bottom w:w="50" w:type="dxa"/>
              <w:right w:w="90" w:type="dxa"/>
            </w:tcMar>
          </w:tcPr>
          <w:p w14:paraId="63B5AD77" w14:textId="77777777" w:rsidR="00255F2A" w:rsidRDefault="000A1C75">
            <w:pPr>
              <w:spacing w:after="0"/>
            </w:pPr>
            <w:r>
              <w:rPr>
                <w:rFonts w:ascii="Consolas" w:eastAsia="Consolas" w:hAnsi="Consolas" w:cs="Consolas"/>
                <w:color w:val="021526"/>
                <w:sz w:val="17"/>
                <w:szCs w:val="17"/>
              </w:rPr>
              <w:t>action_code</w:t>
            </w:r>
          </w:p>
        </w:tc>
        <w:tc>
          <w:tcPr>
            <w:tcW w:w="1587" w:type="dxa"/>
            <w:tcMar>
              <w:top w:w="50" w:type="dxa"/>
              <w:left w:w="90" w:type="dxa"/>
              <w:bottom w:w="50" w:type="dxa"/>
              <w:right w:w="90" w:type="dxa"/>
            </w:tcMar>
          </w:tcPr>
          <w:p w14:paraId="4BCCA60A" w14:textId="77777777" w:rsidR="00255F2A" w:rsidRDefault="000A1C75">
            <w:pPr>
              <w:spacing w:after="0"/>
            </w:pPr>
            <w:r>
              <w:rPr>
                <w:rFonts w:ascii="Consolas" w:eastAsia="Consolas" w:hAnsi="Consolas" w:cs="Consolas"/>
                <w:color w:val="021526"/>
                <w:sz w:val="17"/>
                <w:szCs w:val="17"/>
              </w:rPr>
              <w:t>VARCHAR(60)</w:t>
            </w:r>
          </w:p>
        </w:tc>
        <w:tc>
          <w:tcPr>
            <w:tcW w:w="1701" w:type="dxa"/>
            <w:tcMar>
              <w:top w:w="50" w:type="dxa"/>
              <w:left w:w="90" w:type="dxa"/>
              <w:bottom w:w="50" w:type="dxa"/>
              <w:right w:w="90" w:type="dxa"/>
            </w:tcMar>
          </w:tcPr>
          <w:p w14:paraId="050AB87C"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07542147" w14:textId="77777777" w:rsidR="00255F2A" w:rsidRDefault="000A1C75">
            <w:pPr>
              <w:spacing w:after="0"/>
            </w:pPr>
            <w:r>
              <w:rPr>
                <w:color w:val="021526"/>
                <w:sz w:val="18"/>
                <w:szCs w:val="18"/>
                <w:rtl/>
                <w:lang w:bidi="ar-SY"/>
              </w:rPr>
              <w:t>رمز ثابت للفعل للبحث والتقارير (مقترح، الكود لا يملكه)</w:t>
            </w:r>
          </w:p>
        </w:tc>
      </w:tr>
      <w:tr w:rsidR="00255F2A" w14:paraId="39E776BF" w14:textId="77777777">
        <w:trPr>
          <w:jc w:val="center"/>
        </w:trPr>
        <w:tc>
          <w:tcPr>
            <w:tcW w:w="2268" w:type="dxa"/>
            <w:shd w:val="clear" w:color="auto" w:fill="F7F4EF"/>
            <w:tcMar>
              <w:top w:w="50" w:type="dxa"/>
              <w:left w:w="90" w:type="dxa"/>
              <w:bottom w:w="50" w:type="dxa"/>
              <w:right w:w="90" w:type="dxa"/>
            </w:tcMar>
          </w:tcPr>
          <w:p w14:paraId="639F26FD" w14:textId="77777777" w:rsidR="00255F2A" w:rsidRDefault="000A1C75">
            <w:pPr>
              <w:spacing w:after="0"/>
            </w:pPr>
            <w:r>
              <w:rPr>
                <w:rFonts w:ascii="Consolas" w:eastAsia="Consolas" w:hAnsi="Consolas" w:cs="Consolas"/>
                <w:color w:val="021526"/>
                <w:sz w:val="17"/>
                <w:szCs w:val="17"/>
              </w:rPr>
              <w:t>system_code</w:t>
            </w:r>
          </w:p>
        </w:tc>
        <w:tc>
          <w:tcPr>
            <w:tcW w:w="1587" w:type="dxa"/>
            <w:shd w:val="clear" w:color="auto" w:fill="F7F4EF"/>
            <w:tcMar>
              <w:top w:w="50" w:type="dxa"/>
              <w:left w:w="90" w:type="dxa"/>
              <w:bottom w:w="50" w:type="dxa"/>
              <w:right w:w="90" w:type="dxa"/>
            </w:tcMar>
          </w:tcPr>
          <w:p w14:paraId="6BA7B03E" w14:textId="77777777" w:rsidR="00255F2A" w:rsidRDefault="000A1C75">
            <w:pPr>
              <w:spacing w:after="0"/>
            </w:pPr>
            <w:r>
              <w:rPr>
                <w:rFonts w:ascii="Consolas" w:eastAsia="Consolas" w:hAnsi="Consolas" w:cs="Consolas"/>
                <w:color w:val="021526"/>
                <w:sz w:val="17"/>
                <w:szCs w:val="17"/>
              </w:rPr>
              <w:t>VARCHAR(20)</w:t>
            </w:r>
          </w:p>
        </w:tc>
        <w:tc>
          <w:tcPr>
            <w:tcW w:w="1701" w:type="dxa"/>
            <w:shd w:val="clear" w:color="auto" w:fill="F7F4EF"/>
            <w:tcMar>
              <w:top w:w="50" w:type="dxa"/>
              <w:left w:w="90" w:type="dxa"/>
              <w:bottom w:w="50" w:type="dxa"/>
              <w:right w:w="90" w:type="dxa"/>
            </w:tcMar>
          </w:tcPr>
          <w:p w14:paraId="1B212FCA" w14:textId="77777777" w:rsidR="00255F2A" w:rsidRDefault="000A1C75">
            <w:pPr>
              <w:spacing w:after="0"/>
            </w:pPr>
            <w:r>
              <w:rPr>
                <w:color w:val="021526"/>
                <w:sz w:val="18"/>
                <w:szCs w:val="18"/>
                <w:rtl/>
                <w:lang w:bidi="ar-SY"/>
              </w:rPr>
              <w:t xml:space="preserve">← </w:t>
            </w:r>
            <w:r>
              <w:rPr>
                <w:color w:val="021526"/>
                <w:sz w:val="18"/>
                <w:szCs w:val="18"/>
              </w:rPr>
              <w:t>permission_systems.code</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shd w:val="clear" w:color="auto" w:fill="F7F4EF"/>
            <w:tcMar>
              <w:top w:w="50" w:type="dxa"/>
              <w:left w:w="90" w:type="dxa"/>
              <w:bottom w:w="50" w:type="dxa"/>
              <w:right w:w="90" w:type="dxa"/>
            </w:tcMar>
          </w:tcPr>
          <w:p w14:paraId="63331632" w14:textId="77777777" w:rsidR="00255F2A" w:rsidRDefault="000A1C75">
            <w:pPr>
              <w:spacing w:after="0"/>
            </w:pPr>
            <w:r>
              <w:rPr>
                <w:color w:val="021526"/>
                <w:sz w:val="18"/>
                <w:szCs w:val="18"/>
                <w:rtl/>
                <w:lang w:bidi="ar-SY"/>
              </w:rPr>
              <w:t>النظام الذي وقع فيه الحدث: ملفات الإدارة (</w:t>
            </w:r>
            <w:r>
              <w:rPr>
                <w:color w:val="021526"/>
                <w:sz w:val="18"/>
                <w:szCs w:val="18"/>
              </w:rPr>
              <w:t>staff</w:t>
            </w:r>
            <w:r>
              <w:rPr>
                <w:color w:val="021526"/>
                <w:sz w:val="18"/>
                <w:szCs w:val="18"/>
                <w:rtl/>
                <w:lang w:bidi="ar-SY"/>
              </w:rPr>
              <w:t xml:space="preserve">، </w:t>
            </w:r>
            <w:r>
              <w:rPr>
                <w:color w:val="021526"/>
                <w:sz w:val="18"/>
                <w:szCs w:val="18"/>
              </w:rPr>
              <w:t>registration</w:t>
            </w:r>
            <w:r>
              <w:rPr>
                <w:color w:val="021526"/>
                <w:sz w:val="18"/>
                <w:szCs w:val="18"/>
                <w:rtl/>
                <w:lang w:bidi="ar-SY"/>
              </w:rPr>
              <w:t xml:space="preserve">، </w:t>
            </w:r>
            <w:r>
              <w:rPr>
                <w:color w:val="021526"/>
                <w:sz w:val="18"/>
                <w:szCs w:val="18"/>
              </w:rPr>
              <w:t>admins</w:t>
            </w:r>
            <w:r>
              <w:rPr>
                <w:color w:val="021526"/>
                <w:sz w:val="18"/>
                <w:szCs w:val="18"/>
                <w:rtl/>
                <w:lang w:bidi="ar-SY"/>
              </w:rPr>
              <w:t xml:space="preserve">، </w:t>
            </w:r>
            <w:r>
              <w:rPr>
                <w:color w:val="021526"/>
                <w:sz w:val="18"/>
                <w:szCs w:val="18"/>
              </w:rPr>
              <w:t>exams</w:t>
            </w:r>
            <w:r>
              <w:rPr>
                <w:color w:val="021526"/>
                <w:sz w:val="18"/>
                <w:szCs w:val="18"/>
                <w:rtl/>
                <w:lang w:bidi="ar-SY"/>
              </w:rPr>
              <w:t xml:space="preserve">، </w:t>
            </w:r>
            <w:r>
              <w:rPr>
                <w:color w:val="021526"/>
                <w:sz w:val="18"/>
                <w:szCs w:val="18"/>
              </w:rPr>
              <w:t>flights</w:t>
            </w:r>
            <w:r>
              <w:rPr>
                <w:color w:val="021526"/>
                <w:sz w:val="18"/>
                <w:szCs w:val="18"/>
                <w:rtl/>
                <w:lang w:bidi="ar-SY"/>
              </w:rPr>
              <w:t xml:space="preserve">)، أو </w:t>
            </w:r>
            <w:r>
              <w:rPr>
                <w:color w:val="021526"/>
                <w:sz w:val="18"/>
                <w:szCs w:val="18"/>
              </w:rPr>
              <w:t>access</w:t>
            </w:r>
            <w:r>
              <w:rPr>
                <w:color w:val="021526"/>
                <w:sz w:val="18"/>
                <w:szCs w:val="18"/>
                <w:rtl/>
                <w:lang w:bidi="ar-SY"/>
              </w:rPr>
              <w:t xml:space="preserve"> لمنح الصلاحيات وسحبها، أو غيرها من الأنظمة</w:t>
            </w:r>
          </w:p>
        </w:tc>
      </w:tr>
      <w:tr w:rsidR="00255F2A" w14:paraId="047A59D5" w14:textId="77777777">
        <w:trPr>
          <w:jc w:val="center"/>
        </w:trPr>
        <w:tc>
          <w:tcPr>
            <w:tcW w:w="2268" w:type="dxa"/>
            <w:tcMar>
              <w:top w:w="50" w:type="dxa"/>
              <w:left w:w="90" w:type="dxa"/>
              <w:bottom w:w="50" w:type="dxa"/>
              <w:right w:w="90" w:type="dxa"/>
            </w:tcMar>
          </w:tcPr>
          <w:p w14:paraId="7FC35D84" w14:textId="77777777" w:rsidR="00255F2A" w:rsidRDefault="000A1C75">
            <w:pPr>
              <w:spacing w:after="0"/>
            </w:pPr>
            <w:r>
              <w:rPr>
                <w:rFonts w:ascii="Consolas" w:eastAsia="Consolas" w:hAnsi="Consolas" w:cs="Consolas"/>
                <w:color w:val="021526"/>
                <w:sz w:val="17"/>
                <w:szCs w:val="17"/>
              </w:rPr>
              <w:t>area</w:t>
            </w:r>
          </w:p>
        </w:tc>
        <w:tc>
          <w:tcPr>
            <w:tcW w:w="1587" w:type="dxa"/>
            <w:tcMar>
              <w:top w:w="50" w:type="dxa"/>
              <w:left w:w="90" w:type="dxa"/>
              <w:bottom w:w="50" w:type="dxa"/>
              <w:right w:w="90" w:type="dxa"/>
            </w:tcMar>
          </w:tcPr>
          <w:p w14:paraId="04E792E2" w14:textId="77777777" w:rsidR="00255F2A" w:rsidRDefault="000A1C75">
            <w:pPr>
              <w:spacing w:after="0"/>
            </w:pPr>
            <w:r>
              <w:rPr>
                <w:rFonts w:ascii="Consolas" w:eastAsia="Consolas" w:hAnsi="Consolas" w:cs="Consolas"/>
                <w:color w:val="021526"/>
                <w:sz w:val="17"/>
                <w:szCs w:val="17"/>
              </w:rPr>
              <w:t>VARCHAR(40)</w:t>
            </w:r>
          </w:p>
        </w:tc>
        <w:tc>
          <w:tcPr>
            <w:tcW w:w="1701" w:type="dxa"/>
            <w:tcMar>
              <w:top w:w="50" w:type="dxa"/>
              <w:left w:w="90" w:type="dxa"/>
              <w:bottom w:w="50" w:type="dxa"/>
              <w:right w:w="90" w:type="dxa"/>
            </w:tcMar>
          </w:tcPr>
          <w:p w14:paraId="42FA9A61"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23015082" w14:textId="77777777" w:rsidR="00255F2A" w:rsidRDefault="000A1C75">
            <w:pPr>
              <w:spacing w:after="0"/>
            </w:pPr>
            <w:r>
              <w:rPr>
                <w:color w:val="021526"/>
                <w:sz w:val="18"/>
                <w:szCs w:val="18"/>
                <w:rtl/>
                <w:lang w:bidi="ar-SY"/>
              </w:rPr>
              <w:t>تبويب داخل الملف:</w:t>
            </w:r>
            <w:r>
              <w:rPr>
                <w:color w:val="021526"/>
                <w:sz w:val="18"/>
                <w:szCs w:val="18"/>
              </w:rPr>
              <w:t xml:space="preserve"> rules</w:t>
            </w:r>
            <w:r>
              <w:rPr>
                <w:color w:val="021526"/>
                <w:sz w:val="18"/>
                <w:szCs w:val="18"/>
                <w:rtl/>
                <w:lang w:bidi="ar-SY"/>
              </w:rPr>
              <w:t xml:space="preserve">، </w:t>
            </w:r>
            <w:r>
              <w:rPr>
                <w:color w:val="021526"/>
                <w:sz w:val="18"/>
                <w:szCs w:val="18"/>
              </w:rPr>
              <w:t>cadre</w:t>
            </w:r>
            <w:r>
              <w:rPr>
                <w:color w:val="021526"/>
                <w:sz w:val="18"/>
                <w:szCs w:val="18"/>
                <w:rtl/>
                <w:lang w:bidi="ar-SY"/>
              </w:rPr>
              <w:t xml:space="preserve">، </w:t>
            </w:r>
            <w:r>
              <w:rPr>
                <w:color w:val="021526"/>
                <w:sz w:val="18"/>
                <w:szCs w:val="18"/>
              </w:rPr>
              <w:t>groups</w:t>
            </w:r>
            <w:r>
              <w:rPr>
                <w:color w:val="021526"/>
                <w:sz w:val="18"/>
                <w:szCs w:val="18"/>
                <w:rtl/>
                <w:lang w:bidi="ar-SY"/>
              </w:rPr>
              <w:t xml:space="preserve">، </w:t>
            </w:r>
            <w:r>
              <w:rPr>
                <w:color w:val="021526"/>
                <w:sz w:val="18"/>
                <w:szCs w:val="18"/>
              </w:rPr>
              <w:t>clusters</w:t>
            </w:r>
            <w:r>
              <w:rPr>
                <w:color w:val="021526"/>
                <w:sz w:val="18"/>
                <w:szCs w:val="18"/>
                <w:rtl/>
                <w:lang w:bidi="ar-SY"/>
              </w:rPr>
              <w:t xml:space="preserve">، </w:t>
            </w:r>
            <w:r>
              <w:rPr>
                <w:color w:val="021526"/>
                <w:sz w:val="18"/>
                <w:szCs w:val="18"/>
              </w:rPr>
              <w:t>stages</w:t>
            </w:r>
            <w:r>
              <w:rPr>
                <w:color w:val="021526"/>
                <w:sz w:val="18"/>
                <w:szCs w:val="18"/>
                <w:rtl/>
                <w:lang w:bidi="ar-SY"/>
              </w:rPr>
              <w:t xml:space="preserve">، </w:t>
            </w:r>
            <w:r>
              <w:rPr>
                <w:color w:val="021526"/>
                <w:sz w:val="18"/>
                <w:szCs w:val="18"/>
              </w:rPr>
              <w:t>payments</w:t>
            </w:r>
            <w:r>
              <w:rPr>
                <w:color w:val="021526"/>
                <w:sz w:val="18"/>
                <w:szCs w:val="18"/>
                <w:rtl/>
                <w:lang w:bidi="ar-SY"/>
              </w:rPr>
              <w:t xml:space="preserve">، </w:t>
            </w:r>
            <w:r>
              <w:rPr>
                <w:color w:val="021526"/>
                <w:sz w:val="18"/>
                <w:szCs w:val="18"/>
              </w:rPr>
              <w:t>dispatch</w:t>
            </w:r>
            <w:r>
              <w:rPr>
                <w:color w:val="021526"/>
                <w:sz w:val="18"/>
                <w:szCs w:val="18"/>
                <w:rtl/>
                <w:lang w:bidi="ar-SY"/>
              </w:rPr>
              <w:t>…</w:t>
            </w:r>
          </w:p>
        </w:tc>
      </w:tr>
      <w:tr w:rsidR="00255F2A" w14:paraId="7B86CDC6" w14:textId="77777777">
        <w:trPr>
          <w:jc w:val="center"/>
        </w:trPr>
        <w:tc>
          <w:tcPr>
            <w:tcW w:w="2268" w:type="dxa"/>
            <w:shd w:val="clear" w:color="auto" w:fill="F7F4EF"/>
            <w:tcMar>
              <w:top w:w="50" w:type="dxa"/>
              <w:left w:w="90" w:type="dxa"/>
              <w:bottom w:w="50" w:type="dxa"/>
              <w:right w:w="90" w:type="dxa"/>
            </w:tcMar>
          </w:tcPr>
          <w:p w14:paraId="64D4E23F" w14:textId="77777777" w:rsidR="00255F2A" w:rsidRDefault="000A1C75">
            <w:pPr>
              <w:spacing w:after="0"/>
            </w:pPr>
            <w:r>
              <w:rPr>
                <w:rFonts w:ascii="Consolas" w:eastAsia="Consolas" w:hAnsi="Consolas" w:cs="Consolas"/>
                <w:color w:val="021526"/>
                <w:sz w:val="17"/>
                <w:szCs w:val="17"/>
              </w:rPr>
              <w:t>target</w:t>
            </w:r>
          </w:p>
        </w:tc>
        <w:tc>
          <w:tcPr>
            <w:tcW w:w="1587" w:type="dxa"/>
            <w:shd w:val="clear" w:color="auto" w:fill="F7F4EF"/>
            <w:tcMar>
              <w:top w:w="50" w:type="dxa"/>
              <w:left w:w="90" w:type="dxa"/>
              <w:bottom w:w="50" w:type="dxa"/>
              <w:right w:w="90" w:type="dxa"/>
            </w:tcMar>
          </w:tcPr>
          <w:p w14:paraId="55F8689F" w14:textId="77777777" w:rsidR="00255F2A" w:rsidRDefault="000A1C75">
            <w:pPr>
              <w:spacing w:after="0"/>
            </w:pPr>
            <w:r>
              <w:rPr>
                <w:rFonts w:ascii="Consolas" w:eastAsia="Consolas" w:hAnsi="Consolas" w:cs="Consolas"/>
                <w:color w:val="021526"/>
                <w:sz w:val="17"/>
                <w:szCs w:val="17"/>
              </w:rPr>
              <w:t>VARCHAR(300)</w:t>
            </w:r>
          </w:p>
        </w:tc>
        <w:tc>
          <w:tcPr>
            <w:tcW w:w="1701" w:type="dxa"/>
            <w:shd w:val="clear" w:color="auto" w:fill="F7F4EF"/>
            <w:tcMar>
              <w:top w:w="50" w:type="dxa"/>
              <w:left w:w="90" w:type="dxa"/>
              <w:bottom w:w="50" w:type="dxa"/>
              <w:right w:w="90" w:type="dxa"/>
            </w:tcMar>
          </w:tcPr>
          <w:p w14:paraId="35D27E85"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674C773A" w14:textId="77777777" w:rsidR="00255F2A" w:rsidRDefault="000A1C75">
            <w:pPr>
              <w:spacing w:after="0"/>
            </w:pPr>
            <w:r>
              <w:rPr>
                <w:color w:val="021526"/>
                <w:sz w:val="18"/>
                <w:szCs w:val="18"/>
                <w:rtl/>
                <w:lang w:bidi="ar-SY"/>
              </w:rPr>
              <w:t xml:space="preserve">على ماذا وقع، نصاً: «طلب 4512»، اسم شخص، «بلاغ </w:t>
            </w:r>
            <w:r>
              <w:rPr>
                <w:color w:val="021526"/>
                <w:sz w:val="18"/>
                <w:szCs w:val="18"/>
              </w:rPr>
              <w:t>OR-1207</w:t>
            </w:r>
            <w:r>
              <w:rPr>
                <w:color w:val="021526"/>
                <w:sz w:val="18"/>
                <w:szCs w:val="18"/>
                <w:rtl/>
                <w:lang w:bidi="ar-SY"/>
              </w:rPr>
              <w:t>»…</w:t>
            </w:r>
          </w:p>
        </w:tc>
      </w:tr>
      <w:tr w:rsidR="00255F2A" w14:paraId="035A7523" w14:textId="77777777">
        <w:trPr>
          <w:jc w:val="center"/>
        </w:trPr>
        <w:tc>
          <w:tcPr>
            <w:tcW w:w="2268" w:type="dxa"/>
            <w:tcMar>
              <w:top w:w="50" w:type="dxa"/>
              <w:left w:w="90" w:type="dxa"/>
              <w:bottom w:w="50" w:type="dxa"/>
              <w:right w:w="90" w:type="dxa"/>
            </w:tcMar>
          </w:tcPr>
          <w:p w14:paraId="7D911FBC" w14:textId="77777777" w:rsidR="00255F2A" w:rsidRDefault="000A1C75">
            <w:pPr>
              <w:spacing w:after="0"/>
            </w:pPr>
            <w:r>
              <w:rPr>
                <w:rFonts w:ascii="Consolas" w:eastAsia="Consolas" w:hAnsi="Consolas" w:cs="Consolas"/>
                <w:color w:val="021526"/>
                <w:sz w:val="17"/>
                <w:szCs w:val="17"/>
              </w:rPr>
              <w:t>ref_type</w:t>
            </w:r>
          </w:p>
        </w:tc>
        <w:tc>
          <w:tcPr>
            <w:tcW w:w="1587" w:type="dxa"/>
            <w:tcMar>
              <w:top w:w="50" w:type="dxa"/>
              <w:left w:w="90" w:type="dxa"/>
              <w:bottom w:w="50" w:type="dxa"/>
              <w:right w:w="90" w:type="dxa"/>
            </w:tcMar>
          </w:tcPr>
          <w:p w14:paraId="437B6469" w14:textId="77777777" w:rsidR="00255F2A" w:rsidRDefault="000A1C75">
            <w:pPr>
              <w:spacing w:after="0"/>
            </w:pPr>
            <w:r>
              <w:rPr>
                <w:rFonts w:ascii="Consolas" w:eastAsia="Consolas" w:hAnsi="Consolas" w:cs="Consolas"/>
                <w:color w:val="021526"/>
                <w:sz w:val="17"/>
                <w:szCs w:val="17"/>
              </w:rPr>
              <w:t>VARCHAR(40)</w:t>
            </w:r>
          </w:p>
        </w:tc>
        <w:tc>
          <w:tcPr>
            <w:tcW w:w="1701" w:type="dxa"/>
            <w:tcMar>
              <w:top w:w="50" w:type="dxa"/>
              <w:left w:w="90" w:type="dxa"/>
              <w:bottom w:w="50" w:type="dxa"/>
              <w:right w:w="90" w:type="dxa"/>
            </w:tcMar>
          </w:tcPr>
          <w:p w14:paraId="6FC7E662"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62DE406D" w14:textId="77777777" w:rsidR="00255F2A" w:rsidRDefault="000A1C75">
            <w:pPr>
              <w:spacing w:after="0"/>
            </w:pPr>
            <w:r>
              <w:rPr>
                <w:color w:val="021526"/>
                <w:sz w:val="18"/>
                <w:szCs w:val="18"/>
                <w:rtl/>
                <w:lang w:bidi="ar-SY"/>
              </w:rPr>
              <w:t>نوع السجل المعني (</w:t>
            </w:r>
            <w:r>
              <w:rPr>
                <w:color w:val="021526"/>
                <w:sz w:val="18"/>
                <w:szCs w:val="18"/>
              </w:rPr>
              <w:t>application</w:t>
            </w:r>
            <w:r>
              <w:rPr>
                <w:color w:val="021526"/>
                <w:sz w:val="18"/>
                <w:szCs w:val="18"/>
                <w:rtl/>
                <w:lang w:bidi="ar-SY"/>
              </w:rPr>
              <w:t xml:space="preserve">، </w:t>
            </w:r>
            <w:r>
              <w:rPr>
                <w:color w:val="021526"/>
                <w:sz w:val="18"/>
                <w:szCs w:val="18"/>
              </w:rPr>
              <w:t>account</w:t>
            </w:r>
            <w:r>
              <w:rPr>
                <w:color w:val="021526"/>
                <w:sz w:val="18"/>
                <w:szCs w:val="18"/>
                <w:rtl/>
                <w:lang w:bidi="ar-SY"/>
              </w:rPr>
              <w:t xml:space="preserve">، </w:t>
            </w:r>
            <w:r>
              <w:rPr>
                <w:color w:val="021526"/>
                <w:sz w:val="18"/>
                <w:szCs w:val="18"/>
              </w:rPr>
              <w:t>flight</w:t>
            </w:r>
            <w:r>
              <w:rPr>
                <w:color w:val="021526"/>
                <w:sz w:val="18"/>
                <w:szCs w:val="18"/>
                <w:rtl/>
                <w:lang w:bidi="ar-SY"/>
              </w:rPr>
              <w:t xml:space="preserve">، </w:t>
            </w:r>
            <w:r>
              <w:rPr>
                <w:color w:val="021526"/>
                <w:sz w:val="18"/>
                <w:szCs w:val="18"/>
              </w:rPr>
              <w:t>cluster</w:t>
            </w:r>
            <w:r>
              <w:rPr>
                <w:color w:val="021526"/>
                <w:sz w:val="18"/>
                <w:szCs w:val="18"/>
                <w:rtl/>
                <w:lang w:bidi="ar-SY"/>
              </w:rPr>
              <w:t xml:space="preserve">، </w:t>
            </w:r>
            <w:r>
              <w:rPr>
                <w:color w:val="021526"/>
                <w:sz w:val="18"/>
                <w:szCs w:val="18"/>
              </w:rPr>
              <w:t>group</w:t>
            </w:r>
            <w:r>
              <w:rPr>
                <w:color w:val="021526"/>
                <w:sz w:val="18"/>
                <w:szCs w:val="18"/>
                <w:rtl/>
                <w:lang w:bidi="ar-SY"/>
              </w:rPr>
              <w:t xml:space="preserve">، </w:t>
            </w:r>
            <w:r>
              <w:rPr>
                <w:color w:val="021526"/>
                <w:sz w:val="18"/>
                <w:szCs w:val="18"/>
              </w:rPr>
              <w:t>exam</w:t>
            </w:r>
            <w:r>
              <w:rPr>
                <w:color w:val="021526"/>
                <w:sz w:val="18"/>
                <w:szCs w:val="18"/>
                <w:rtl/>
                <w:lang w:bidi="ar-SY"/>
              </w:rPr>
              <w:t xml:space="preserve">، </w:t>
            </w:r>
            <w:r>
              <w:rPr>
                <w:color w:val="021526"/>
                <w:sz w:val="18"/>
                <w:szCs w:val="18"/>
              </w:rPr>
              <w:t>operation</w:t>
            </w:r>
            <w:r>
              <w:rPr>
                <w:color w:val="021526"/>
                <w:sz w:val="18"/>
                <w:szCs w:val="18"/>
                <w:rtl/>
                <w:lang w:bidi="ar-SY"/>
              </w:rPr>
              <w:t>…)</w:t>
            </w:r>
          </w:p>
        </w:tc>
      </w:tr>
      <w:tr w:rsidR="00255F2A" w14:paraId="0E673C96" w14:textId="77777777">
        <w:trPr>
          <w:jc w:val="center"/>
        </w:trPr>
        <w:tc>
          <w:tcPr>
            <w:tcW w:w="2268" w:type="dxa"/>
            <w:shd w:val="clear" w:color="auto" w:fill="F7F4EF"/>
            <w:tcMar>
              <w:top w:w="50" w:type="dxa"/>
              <w:left w:w="90" w:type="dxa"/>
              <w:bottom w:w="50" w:type="dxa"/>
              <w:right w:w="90" w:type="dxa"/>
            </w:tcMar>
          </w:tcPr>
          <w:p w14:paraId="404C6388" w14:textId="77777777" w:rsidR="00255F2A" w:rsidRDefault="000A1C75">
            <w:pPr>
              <w:spacing w:after="0"/>
            </w:pPr>
            <w:r>
              <w:rPr>
                <w:rFonts w:ascii="Consolas" w:eastAsia="Consolas" w:hAnsi="Consolas" w:cs="Consolas"/>
                <w:color w:val="021526"/>
                <w:sz w:val="17"/>
                <w:szCs w:val="17"/>
              </w:rPr>
              <w:t>ref_id</w:t>
            </w:r>
          </w:p>
        </w:tc>
        <w:tc>
          <w:tcPr>
            <w:tcW w:w="1587" w:type="dxa"/>
            <w:shd w:val="clear" w:color="auto" w:fill="F7F4EF"/>
            <w:tcMar>
              <w:top w:w="50" w:type="dxa"/>
              <w:left w:w="90" w:type="dxa"/>
              <w:bottom w:w="50" w:type="dxa"/>
              <w:right w:w="90" w:type="dxa"/>
            </w:tcMar>
          </w:tcPr>
          <w:p w14:paraId="4D932B80" w14:textId="77777777" w:rsidR="00255F2A" w:rsidRDefault="000A1C75">
            <w:pPr>
              <w:spacing w:after="0"/>
            </w:pPr>
            <w:r>
              <w:rPr>
                <w:rFonts w:ascii="Consolas" w:eastAsia="Consolas" w:hAnsi="Consolas" w:cs="Consolas"/>
                <w:color w:val="021526"/>
                <w:sz w:val="17"/>
                <w:szCs w:val="17"/>
              </w:rPr>
              <w:t>VARCHAR(64)</w:t>
            </w:r>
          </w:p>
        </w:tc>
        <w:tc>
          <w:tcPr>
            <w:tcW w:w="1701" w:type="dxa"/>
            <w:shd w:val="clear" w:color="auto" w:fill="F7F4EF"/>
            <w:tcMar>
              <w:top w:w="50" w:type="dxa"/>
              <w:left w:w="90" w:type="dxa"/>
              <w:bottom w:w="50" w:type="dxa"/>
              <w:right w:w="90" w:type="dxa"/>
            </w:tcMar>
          </w:tcPr>
          <w:p w14:paraId="21F8B833"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5DBF492D" w14:textId="77777777" w:rsidR="00255F2A" w:rsidRDefault="000A1C75">
            <w:pPr>
              <w:spacing w:after="0"/>
            </w:pPr>
            <w:r>
              <w:rPr>
                <w:color w:val="021526"/>
                <w:sz w:val="18"/>
                <w:szCs w:val="18"/>
                <w:rtl/>
                <w:lang w:bidi="ar-SY"/>
              </w:rPr>
              <w:t>معرّف السجل المعني، لعرض «سجل هذا السجل»</w:t>
            </w:r>
          </w:p>
        </w:tc>
      </w:tr>
      <w:tr w:rsidR="00255F2A" w14:paraId="72439C1C" w14:textId="77777777">
        <w:trPr>
          <w:jc w:val="center"/>
        </w:trPr>
        <w:tc>
          <w:tcPr>
            <w:tcW w:w="2268" w:type="dxa"/>
            <w:tcMar>
              <w:top w:w="50" w:type="dxa"/>
              <w:left w:w="90" w:type="dxa"/>
              <w:bottom w:w="50" w:type="dxa"/>
              <w:right w:w="90" w:type="dxa"/>
            </w:tcMar>
          </w:tcPr>
          <w:p w14:paraId="298BF5EC" w14:textId="77777777" w:rsidR="00255F2A" w:rsidRDefault="000A1C75">
            <w:pPr>
              <w:spacing w:after="0"/>
            </w:pPr>
            <w:r>
              <w:rPr>
                <w:rFonts w:ascii="Consolas" w:eastAsia="Consolas" w:hAnsi="Consolas" w:cs="Consolas"/>
                <w:color w:val="021526"/>
                <w:sz w:val="17"/>
                <w:szCs w:val="17"/>
              </w:rPr>
              <w:t>subject_account_id</w:t>
            </w:r>
          </w:p>
        </w:tc>
        <w:tc>
          <w:tcPr>
            <w:tcW w:w="1587" w:type="dxa"/>
            <w:tcMar>
              <w:top w:w="50" w:type="dxa"/>
              <w:left w:w="90" w:type="dxa"/>
              <w:bottom w:w="50" w:type="dxa"/>
              <w:right w:w="90" w:type="dxa"/>
            </w:tcMar>
          </w:tcPr>
          <w:p w14:paraId="796637BF"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6175927F" w14:textId="77777777" w:rsidR="00255F2A" w:rsidRDefault="000A1C75">
            <w:pPr>
              <w:spacing w:after="0"/>
            </w:pPr>
            <w:r>
              <w:rPr>
                <w:color w:val="021526"/>
                <w:sz w:val="18"/>
                <w:szCs w:val="18"/>
                <w:rtl/>
                <w:lang w:bidi="ar-SY"/>
              </w:rPr>
              <w:t xml:space="preserve">← </w:t>
            </w:r>
            <w:r>
              <w:rPr>
                <w:color w:val="021526"/>
                <w:sz w:val="18"/>
                <w:szCs w:val="18"/>
              </w:rPr>
              <w:t>accounts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tcMar>
              <w:top w:w="50" w:type="dxa"/>
              <w:left w:w="90" w:type="dxa"/>
              <w:bottom w:w="50" w:type="dxa"/>
              <w:right w:w="90" w:type="dxa"/>
            </w:tcMar>
          </w:tcPr>
          <w:p w14:paraId="7681F291" w14:textId="77777777" w:rsidR="00255F2A" w:rsidRDefault="000A1C75">
            <w:pPr>
              <w:spacing w:after="0"/>
            </w:pPr>
            <w:r>
              <w:rPr>
                <w:color w:val="021526"/>
                <w:sz w:val="18"/>
                <w:szCs w:val="18"/>
                <w:rtl/>
                <w:lang w:bidi="ar-SY"/>
              </w:rPr>
              <w:t>صاحب الحساب الذي يخصه الحدث (لعرضه في «سجل نشاطي»)</w:t>
            </w:r>
          </w:p>
        </w:tc>
      </w:tr>
      <w:tr w:rsidR="00255F2A" w14:paraId="7ED04E93" w14:textId="77777777">
        <w:trPr>
          <w:jc w:val="center"/>
        </w:trPr>
        <w:tc>
          <w:tcPr>
            <w:tcW w:w="2268" w:type="dxa"/>
            <w:shd w:val="clear" w:color="auto" w:fill="F7F4EF"/>
            <w:tcMar>
              <w:top w:w="50" w:type="dxa"/>
              <w:left w:w="90" w:type="dxa"/>
              <w:bottom w:w="50" w:type="dxa"/>
              <w:right w:w="90" w:type="dxa"/>
            </w:tcMar>
          </w:tcPr>
          <w:p w14:paraId="26C8CCB1" w14:textId="77777777" w:rsidR="00255F2A" w:rsidRDefault="000A1C75">
            <w:pPr>
              <w:spacing w:after="0"/>
            </w:pPr>
            <w:r>
              <w:rPr>
                <w:rFonts w:ascii="Consolas" w:eastAsia="Consolas" w:hAnsi="Consolas" w:cs="Consolas"/>
                <w:color w:val="021526"/>
                <w:sz w:val="17"/>
                <w:szCs w:val="17"/>
              </w:rPr>
              <w:t>application_id</w:t>
            </w:r>
          </w:p>
        </w:tc>
        <w:tc>
          <w:tcPr>
            <w:tcW w:w="1587" w:type="dxa"/>
            <w:shd w:val="clear" w:color="auto" w:fill="F7F4EF"/>
            <w:tcMar>
              <w:top w:w="50" w:type="dxa"/>
              <w:left w:w="90" w:type="dxa"/>
              <w:bottom w:w="50" w:type="dxa"/>
              <w:right w:w="90" w:type="dxa"/>
            </w:tcMar>
          </w:tcPr>
          <w:p w14:paraId="00617926"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367147ED" w14:textId="77777777" w:rsidR="00255F2A" w:rsidRDefault="000A1C75">
            <w:pPr>
              <w:spacing w:after="0"/>
            </w:pPr>
            <w:r>
              <w:rPr>
                <w:color w:val="021526"/>
                <w:sz w:val="18"/>
                <w:szCs w:val="18"/>
                <w:rtl/>
                <w:lang w:bidi="ar-SY"/>
              </w:rPr>
              <w:t xml:space="preserve">← </w:t>
            </w:r>
            <w:r>
              <w:rPr>
                <w:color w:val="021526"/>
                <w:sz w:val="18"/>
                <w:szCs w:val="18"/>
              </w:rPr>
              <w:t>applications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shd w:val="clear" w:color="auto" w:fill="F7F4EF"/>
            <w:tcMar>
              <w:top w:w="50" w:type="dxa"/>
              <w:left w:w="90" w:type="dxa"/>
              <w:bottom w:w="50" w:type="dxa"/>
              <w:right w:w="90" w:type="dxa"/>
            </w:tcMar>
          </w:tcPr>
          <w:p w14:paraId="32E10D84" w14:textId="77777777" w:rsidR="00255F2A" w:rsidRDefault="000A1C75">
            <w:pPr>
              <w:spacing w:after="0"/>
            </w:pPr>
            <w:r>
              <w:rPr>
                <w:color w:val="021526"/>
                <w:sz w:val="18"/>
                <w:szCs w:val="18"/>
                <w:rtl/>
                <w:lang w:bidi="ar-SY"/>
              </w:rPr>
              <w:t>الطلب المعني إن وُجد</w:t>
            </w:r>
          </w:p>
        </w:tc>
      </w:tr>
      <w:tr w:rsidR="00255F2A" w14:paraId="7216CD63" w14:textId="77777777">
        <w:trPr>
          <w:jc w:val="center"/>
        </w:trPr>
        <w:tc>
          <w:tcPr>
            <w:tcW w:w="2268" w:type="dxa"/>
            <w:tcMar>
              <w:top w:w="50" w:type="dxa"/>
              <w:left w:w="90" w:type="dxa"/>
              <w:bottom w:w="50" w:type="dxa"/>
              <w:right w:w="90" w:type="dxa"/>
            </w:tcMar>
          </w:tcPr>
          <w:p w14:paraId="18636480" w14:textId="77777777" w:rsidR="00255F2A" w:rsidRDefault="000A1C75">
            <w:pPr>
              <w:spacing w:after="0"/>
            </w:pPr>
            <w:r>
              <w:rPr>
                <w:rFonts w:ascii="Consolas" w:eastAsia="Consolas" w:hAnsi="Consolas" w:cs="Consolas"/>
                <w:color w:val="021526"/>
                <w:sz w:val="17"/>
                <w:szCs w:val="17"/>
              </w:rPr>
              <w:t>detail</w:t>
            </w:r>
          </w:p>
        </w:tc>
        <w:tc>
          <w:tcPr>
            <w:tcW w:w="1587" w:type="dxa"/>
            <w:tcMar>
              <w:top w:w="50" w:type="dxa"/>
              <w:left w:w="90" w:type="dxa"/>
              <w:bottom w:w="50" w:type="dxa"/>
              <w:right w:w="90" w:type="dxa"/>
            </w:tcMar>
          </w:tcPr>
          <w:p w14:paraId="38134928" w14:textId="77777777" w:rsidR="00255F2A" w:rsidRDefault="000A1C75">
            <w:pPr>
              <w:spacing w:after="0"/>
            </w:pPr>
            <w:r>
              <w:rPr>
                <w:rFonts w:ascii="Consolas" w:eastAsia="Consolas" w:hAnsi="Consolas" w:cs="Consolas"/>
                <w:color w:val="021526"/>
                <w:sz w:val="17"/>
                <w:szCs w:val="17"/>
              </w:rPr>
              <w:t>TEXT</w:t>
            </w:r>
          </w:p>
        </w:tc>
        <w:tc>
          <w:tcPr>
            <w:tcW w:w="1701" w:type="dxa"/>
            <w:tcMar>
              <w:top w:w="50" w:type="dxa"/>
              <w:left w:w="90" w:type="dxa"/>
              <w:bottom w:w="50" w:type="dxa"/>
              <w:right w:w="90" w:type="dxa"/>
            </w:tcMar>
          </w:tcPr>
          <w:p w14:paraId="56EA6862"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79B3642B" w14:textId="77777777" w:rsidR="00255F2A" w:rsidRDefault="000A1C75">
            <w:pPr>
              <w:spacing w:after="0"/>
            </w:pPr>
            <w:r>
              <w:rPr>
                <w:color w:val="021526"/>
                <w:sz w:val="18"/>
                <w:szCs w:val="18"/>
                <w:rtl/>
                <w:lang w:bidi="ar-SY"/>
              </w:rPr>
              <w:t>تفاصيل</w:t>
            </w:r>
          </w:p>
        </w:tc>
      </w:tr>
      <w:tr w:rsidR="00255F2A" w14:paraId="40100CDC" w14:textId="77777777">
        <w:trPr>
          <w:jc w:val="center"/>
        </w:trPr>
        <w:tc>
          <w:tcPr>
            <w:tcW w:w="2268" w:type="dxa"/>
            <w:shd w:val="clear" w:color="auto" w:fill="F7F4EF"/>
            <w:tcMar>
              <w:top w:w="50" w:type="dxa"/>
              <w:left w:w="90" w:type="dxa"/>
              <w:bottom w:w="50" w:type="dxa"/>
              <w:right w:w="90" w:type="dxa"/>
            </w:tcMar>
          </w:tcPr>
          <w:p w14:paraId="6FD25442" w14:textId="77777777" w:rsidR="00255F2A" w:rsidRDefault="000A1C75">
            <w:pPr>
              <w:spacing w:after="0"/>
            </w:pPr>
            <w:r>
              <w:rPr>
                <w:rFonts w:ascii="Consolas" w:eastAsia="Consolas" w:hAnsi="Consolas" w:cs="Consolas"/>
                <w:color w:val="021526"/>
                <w:sz w:val="17"/>
                <w:szCs w:val="17"/>
              </w:rPr>
              <w:t>before_value</w:t>
            </w:r>
          </w:p>
        </w:tc>
        <w:tc>
          <w:tcPr>
            <w:tcW w:w="1587" w:type="dxa"/>
            <w:shd w:val="clear" w:color="auto" w:fill="F7F4EF"/>
            <w:tcMar>
              <w:top w:w="50" w:type="dxa"/>
              <w:left w:w="90" w:type="dxa"/>
              <w:bottom w:w="50" w:type="dxa"/>
              <w:right w:w="90" w:type="dxa"/>
            </w:tcMar>
          </w:tcPr>
          <w:p w14:paraId="72F76D92" w14:textId="77777777" w:rsidR="00255F2A" w:rsidRDefault="000A1C75">
            <w:pPr>
              <w:spacing w:after="0"/>
            </w:pPr>
            <w:r>
              <w:rPr>
                <w:rFonts w:ascii="Consolas" w:eastAsia="Consolas" w:hAnsi="Consolas" w:cs="Consolas"/>
                <w:color w:val="021526"/>
                <w:sz w:val="17"/>
                <w:szCs w:val="17"/>
              </w:rPr>
              <w:t>TEXT</w:t>
            </w:r>
          </w:p>
        </w:tc>
        <w:tc>
          <w:tcPr>
            <w:tcW w:w="1701" w:type="dxa"/>
            <w:shd w:val="clear" w:color="auto" w:fill="F7F4EF"/>
            <w:tcMar>
              <w:top w:w="50" w:type="dxa"/>
              <w:left w:w="90" w:type="dxa"/>
              <w:bottom w:w="50" w:type="dxa"/>
              <w:right w:w="90" w:type="dxa"/>
            </w:tcMar>
          </w:tcPr>
          <w:p w14:paraId="19337526"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6621F710" w14:textId="77777777" w:rsidR="00255F2A" w:rsidRDefault="000A1C75">
            <w:pPr>
              <w:spacing w:after="0"/>
            </w:pPr>
            <w:r>
              <w:rPr>
                <w:color w:val="021526"/>
                <w:sz w:val="18"/>
                <w:szCs w:val="18"/>
                <w:rtl/>
                <w:lang w:bidi="ar-SY"/>
              </w:rPr>
              <w:t>القيمة قبل (نص مقروء)</w:t>
            </w:r>
          </w:p>
        </w:tc>
      </w:tr>
      <w:tr w:rsidR="00255F2A" w14:paraId="65CD27E0" w14:textId="77777777">
        <w:trPr>
          <w:jc w:val="center"/>
        </w:trPr>
        <w:tc>
          <w:tcPr>
            <w:tcW w:w="2268" w:type="dxa"/>
            <w:tcMar>
              <w:top w:w="50" w:type="dxa"/>
              <w:left w:w="90" w:type="dxa"/>
              <w:bottom w:w="50" w:type="dxa"/>
              <w:right w:w="90" w:type="dxa"/>
            </w:tcMar>
          </w:tcPr>
          <w:p w14:paraId="42CA2AEA" w14:textId="77777777" w:rsidR="00255F2A" w:rsidRDefault="000A1C75">
            <w:pPr>
              <w:spacing w:after="0"/>
            </w:pPr>
            <w:r>
              <w:rPr>
                <w:rFonts w:ascii="Consolas" w:eastAsia="Consolas" w:hAnsi="Consolas" w:cs="Consolas"/>
                <w:color w:val="021526"/>
                <w:sz w:val="17"/>
                <w:szCs w:val="17"/>
              </w:rPr>
              <w:t>after_value</w:t>
            </w:r>
          </w:p>
        </w:tc>
        <w:tc>
          <w:tcPr>
            <w:tcW w:w="1587" w:type="dxa"/>
            <w:tcMar>
              <w:top w:w="50" w:type="dxa"/>
              <w:left w:w="90" w:type="dxa"/>
              <w:bottom w:w="50" w:type="dxa"/>
              <w:right w:w="90" w:type="dxa"/>
            </w:tcMar>
          </w:tcPr>
          <w:p w14:paraId="60DD286D" w14:textId="77777777" w:rsidR="00255F2A" w:rsidRDefault="000A1C75">
            <w:pPr>
              <w:spacing w:after="0"/>
            </w:pPr>
            <w:r>
              <w:rPr>
                <w:rFonts w:ascii="Consolas" w:eastAsia="Consolas" w:hAnsi="Consolas" w:cs="Consolas"/>
                <w:color w:val="021526"/>
                <w:sz w:val="17"/>
                <w:szCs w:val="17"/>
              </w:rPr>
              <w:t>TEXT</w:t>
            </w:r>
          </w:p>
        </w:tc>
        <w:tc>
          <w:tcPr>
            <w:tcW w:w="1701" w:type="dxa"/>
            <w:tcMar>
              <w:top w:w="50" w:type="dxa"/>
              <w:left w:w="90" w:type="dxa"/>
              <w:bottom w:w="50" w:type="dxa"/>
              <w:right w:w="90" w:type="dxa"/>
            </w:tcMar>
          </w:tcPr>
          <w:p w14:paraId="1F64BA23"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764590B3" w14:textId="77777777" w:rsidR="00255F2A" w:rsidRDefault="000A1C75">
            <w:pPr>
              <w:spacing w:after="0"/>
            </w:pPr>
            <w:r>
              <w:rPr>
                <w:color w:val="021526"/>
                <w:sz w:val="18"/>
                <w:szCs w:val="18"/>
                <w:rtl/>
                <w:lang w:bidi="ar-SY"/>
              </w:rPr>
              <w:t>القيمة بعد</w:t>
            </w:r>
          </w:p>
        </w:tc>
      </w:tr>
      <w:tr w:rsidR="00255F2A" w14:paraId="3EA3F232" w14:textId="77777777">
        <w:trPr>
          <w:jc w:val="center"/>
        </w:trPr>
        <w:tc>
          <w:tcPr>
            <w:tcW w:w="2268" w:type="dxa"/>
            <w:shd w:val="clear" w:color="auto" w:fill="F7F4EF"/>
            <w:tcMar>
              <w:top w:w="50" w:type="dxa"/>
              <w:left w:w="90" w:type="dxa"/>
              <w:bottom w:w="50" w:type="dxa"/>
              <w:right w:w="90" w:type="dxa"/>
            </w:tcMar>
          </w:tcPr>
          <w:p w14:paraId="0A7F982A" w14:textId="77777777" w:rsidR="00255F2A" w:rsidRDefault="000A1C75">
            <w:pPr>
              <w:spacing w:after="0"/>
            </w:pPr>
            <w:r>
              <w:rPr>
                <w:rFonts w:ascii="Consolas" w:eastAsia="Consolas" w:hAnsi="Consolas" w:cs="Consolas"/>
                <w:color w:val="021526"/>
                <w:sz w:val="17"/>
                <w:szCs w:val="17"/>
              </w:rPr>
              <w:t>important</w:t>
            </w:r>
          </w:p>
        </w:tc>
        <w:tc>
          <w:tcPr>
            <w:tcW w:w="1587" w:type="dxa"/>
            <w:shd w:val="clear" w:color="auto" w:fill="F7F4EF"/>
            <w:tcMar>
              <w:top w:w="50" w:type="dxa"/>
              <w:left w:w="90" w:type="dxa"/>
              <w:bottom w:w="50" w:type="dxa"/>
              <w:right w:w="90" w:type="dxa"/>
            </w:tcMar>
          </w:tcPr>
          <w:p w14:paraId="5BFD4A4A" w14:textId="77777777" w:rsidR="00255F2A" w:rsidRDefault="000A1C75">
            <w:pPr>
              <w:spacing w:after="0"/>
            </w:pPr>
            <w:r>
              <w:rPr>
                <w:rFonts w:ascii="Consolas" w:eastAsia="Consolas" w:hAnsi="Consolas" w:cs="Consolas"/>
                <w:color w:val="021526"/>
                <w:sz w:val="17"/>
                <w:szCs w:val="17"/>
              </w:rPr>
              <w:t>TINYINT(1)</w:t>
            </w:r>
          </w:p>
        </w:tc>
        <w:tc>
          <w:tcPr>
            <w:tcW w:w="1701" w:type="dxa"/>
            <w:shd w:val="clear" w:color="auto" w:fill="F7F4EF"/>
            <w:tcMar>
              <w:top w:w="50" w:type="dxa"/>
              <w:left w:w="90" w:type="dxa"/>
              <w:bottom w:w="50" w:type="dxa"/>
              <w:right w:w="90" w:type="dxa"/>
            </w:tcMar>
          </w:tcPr>
          <w:p w14:paraId="1F17DA38" w14:textId="77777777" w:rsidR="00255F2A" w:rsidRDefault="000A1C75">
            <w:pPr>
              <w:spacing w:after="0"/>
            </w:pPr>
            <w:r>
              <w:rPr>
                <w:color w:val="021526"/>
                <w:sz w:val="18"/>
                <w:szCs w:val="18"/>
                <w:rtl/>
                <w:lang w:bidi="ar-SY"/>
              </w:rPr>
              <w:t>إلزامي، افتراضي 0</w:t>
            </w:r>
          </w:p>
        </w:tc>
        <w:tc>
          <w:tcPr>
            <w:tcW w:w="4309" w:type="dxa"/>
            <w:shd w:val="clear" w:color="auto" w:fill="F7F4EF"/>
            <w:tcMar>
              <w:top w:w="50" w:type="dxa"/>
              <w:left w:w="90" w:type="dxa"/>
              <w:bottom w:w="50" w:type="dxa"/>
              <w:right w:w="90" w:type="dxa"/>
            </w:tcMar>
          </w:tcPr>
          <w:p w14:paraId="711B47F2" w14:textId="77777777" w:rsidR="00255F2A" w:rsidRDefault="000A1C75">
            <w:pPr>
              <w:spacing w:after="0"/>
            </w:pPr>
            <w:r>
              <w:rPr>
                <w:color w:val="021526"/>
                <w:sz w:val="18"/>
                <w:szCs w:val="18"/>
                <w:rtl/>
                <w:lang w:bidi="ar-SY"/>
              </w:rPr>
              <w:t>1 = يصل إلى مدير الموسم في «صلاحيات الموظفين» ← «ملفات الإدارة»</w:t>
            </w:r>
          </w:p>
        </w:tc>
      </w:tr>
      <w:tr w:rsidR="00255F2A" w14:paraId="172BF144" w14:textId="77777777">
        <w:trPr>
          <w:jc w:val="center"/>
        </w:trPr>
        <w:tc>
          <w:tcPr>
            <w:tcW w:w="2268" w:type="dxa"/>
            <w:tcMar>
              <w:top w:w="50" w:type="dxa"/>
              <w:left w:w="90" w:type="dxa"/>
              <w:bottom w:w="50" w:type="dxa"/>
              <w:right w:w="90" w:type="dxa"/>
            </w:tcMar>
          </w:tcPr>
          <w:p w14:paraId="328F3591" w14:textId="77777777" w:rsidR="00255F2A" w:rsidRDefault="000A1C75">
            <w:pPr>
              <w:spacing w:after="0"/>
            </w:pPr>
            <w:r>
              <w:rPr>
                <w:rFonts w:ascii="Consolas" w:eastAsia="Consolas" w:hAnsi="Consolas" w:cs="Consolas"/>
                <w:color w:val="021526"/>
                <w:sz w:val="17"/>
                <w:szCs w:val="17"/>
              </w:rPr>
              <w:t>ip_address</w:t>
            </w:r>
          </w:p>
        </w:tc>
        <w:tc>
          <w:tcPr>
            <w:tcW w:w="1587" w:type="dxa"/>
            <w:tcMar>
              <w:top w:w="50" w:type="dxa"/>
              <w:left w:w="90" w:type="dxa"/>
              <w:bottom w:w="50" w:type="dxa"/>
              <w:right w:w="90" w:type="dxa"/>
            </w:tcMar>
          </w:tcPr>
          <w:p w14:paraId="3B06C781" w14:textId="77777777" w:rsidR="00255F2A" w:rsidRDefault="000A1C75">
            <w:pPr>
              <w:spacing w:after="0"/>
            </w:pPr>
            <w:r>
              <w:rPr>
                <w:rFonts w:ascii="Consolas" w:eastAsia="Consolas" w:hAnsi="Consolas" w:cs="Consolas"/>
                <w:color w:val="021526"/>
                <w:sz w:val="17"/>
                <w:szCs w:val="17"/>
              </w:rPr>
              <w:t>VARCHAR(45)</w:t>
            </w:r>
          </w:p>
        </w:tc>
        <w:tc>
          <w:tcPr>
            <w:tcW w:w="1701" w:type="dxa"/>
            <w:tcMar>
              <w:top w:w="50" w:type="dxa"/>
              <w:left w:w="90" w:type="dxa"/>
              <w:bottom w:w="50" w:type="dxa"/>
              <w:right w:w="90" w:type="dxa"/>
            </w:tcMar>
          </w:tcPr>
          <w:p w14:paraId="0E2072D0"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0DE14BF7" w14:textId="77777777" w:rsidR="00255F2A" w:rsidRDefault="000A1C75">
            <w:pPr>
              <w:spacing w:after="0"/>
            </w:pPr>
            <w:r>
              <w:rPr>
                <w:color w:val="021526"/>
                <w:sz w:val="18"/>
                <w:szCs w:val="18"/>
                <w:rtl/>
                <w:lang w:bidi="ar-SY"/>
              </w:rPr>
              <w:t xml:space="preserve">عنوان </w:t>
            </w:r>
            <w:r>
              <w:rPr>
                <w:color w:val="021526"/>
                <w:sz w:val="18"/>
                <w:szCs w:val="18"/>
              </w:rPr>
              <w:t>IP (</w:t>
            </w:r>
            <w:r>
              <w:rPr>
                <w:color w:val="021526"/>
                <w:sz w:val="18"/>
                <w:szCs w:val="18"/>
                <w:rtl/>
                <w:lang w:bidi="ar-SY"/>
              </w:rPr>
              <w:t>مقترح)</w:t>
            </w:r>
          </w:p>
        </w:tc>
      </w:tr>
    </w:tbl>
    <w:p w14:paraId="0BD36977" w14:textId="77777777" w:rsidR="00255F2A" w:rsidRDefault="00255F2A">
      <w:pPr>
        <w:spacing w:after="80" w:line="300" w:lineRule="auto"/>
      </w:pPr>
    </w:p>
    <w:p w14:paraId="4881B0B4" w14:textId="77777777" w:rsidR="00255F2A" w:rsidRDefault="000A1C75">
      <w:pPr>
        <w:spacing w:after="20" w:line="300" w:lineRule="auto"/>
      </w:pPr>
      <w:r>
        <w:rPr>
          <w:b/>
          <w:bCs/>
          <w:color w:val="00594F"/>
          <w:sz w:val="21"/>
          <w:szCs w:val="21"/>
          <w:rtl/>
          <w:lang w:bidi="ar-SY"/>
        </w:rPr>
        <w:t>المفاتيح والقيود:</w:t>
      </w:r>
    </w:p>
    <w:p w14:paraId="3264C541" w14:textId="77777777" w:rsidR="00255F2A" w:rsidRDefault="000A1C75">
      <w:pPr>
        <w:pStyle w:val="ListBullet"/>
        <w:spacing w:after="40" w:line="288" w:lineRule="auto"/>
      </w:pPr>
      <w:r>
        <w:rPr>
          <w:color w:val="021526"/>
          <w:sz w:val="20"/>
          <w:szCs w:val="20"/>
          <w:rtl/>
          <w:lang w:bidi="ar-SY"/>
        </w:rPr>
        <w:t>فهرس:</w:t>
      </w:r>
      <w:r>
        <w:rPr>
          <w:color w:val="021526"/>
          <w:sz w:val="20"/>
          <w:szCs w:val="20"/>
        </w:rPr>
        <w:t xml:space="preserve"> (occurred_at</w:t>
      </w:r>
      <w:r>
        <w:rPr>
          <w:color w:val="021526"/>
          <w:sz w:val="20"/>
          <w:szCs w:val="20"/>
          <w:rtl/>
          <w:lang w:bidi="ar-SY"/>
        </w:rPr>
        <w:t>)</w:t>
      </w:r>
    </w:p>
    <w:p w14:paraId="5EF01C9D" w14:textId="77777777" w:rsidR="00255F2A" w:rsidRDefault="000A1C75">
      <w:pPr>
        <w:pStyle w:val="ListBullet"/>
        <w:spacing w:after="40" w:line="288" w:lineRule="auto"/>
      </w:pPr>
      <w:r>
        <w:rPr>
          <w:color w:val="021526"/>
          <w:sz w:val="20"/>
          <w:szCs w:val="20"/>
          <w:rtl/>
          <w:lang w:bidi="ar-SY"/>
        </w:rPr>
        <w:t>فهرس:</w:t>
      </w:r>
      <w:r>
        <w:rPr>
          <w:color w:val="021526"/>
          <w:sz w:val="20"/>
          <w:szCs w:val="20"/>
        </w:rPr>
        <w:t xml:space="preserve"> (system_code</w:t>
      </w:r>
      <w:r>
        <w:rPr>
          <w:color w:val="021526"/>
          <w:sz w:val="20"/>
          <w:szCs w:val="20"/>
          <w:rtl/>
          <w:lang w:bidi="ar-SY"/>
        </w:rPr>
        <w:t xml:space="preserve">، </w:t>
      </w:r>
      <w:r>
        <w:rPr>
          <w:color w:val="021526"/>
          <w:sz w:val="20"/>
          <w:szCs w:val="20"/>
        </w:rPr>
        <w:t>area</w:t>
      </w:r>
      <w:r>
        <w:rPr>
          <w:color w:val="021526"/>
          <w:sz w:val="20"/>
          <w:szCs w:val="20"/>
          <w:rtl/>
          <w:lang w:bidi="ar-SY"/>
        </w:rPr>
        <w:t>)</w:t>
      </w:r>
    </w:p>
    <w:p w14:paraId="3C86903F" w14:textId="77777777" w:rsidR="00255F2A" w:rsidRDefault="000A1C75">
      <w:pPr>
        <w:pStyle w:val="ListBullet"/>
        <w:spacing w:after="40" w:line="288" w:lineRule="auto"/>
      </w:pPr>
      <w:r>
        <w:rPr>
          <w:color w:val="021526"/>
          <w:sz w:val="20"/>
          <w:szCs w:val="20"/>
          <w:rtl/>
          <w:lang w:bidi="ar-SY"/>
        </w:rPr>
        <w:t>فهرس:</w:t>
      </w:r>
      <w:r>
        <w:rPr>
          <w:color w:val="021526"/>
          <w:sz w:val="20"/>
          <w:szCs w:val="20"/>
        </w:rPr>
        <w:t xml:space="preserve"> (ref_type</w:t>
      </w:r>
      <w:r>
        <w:rPr>
          <w:color w:val="021526"/>
          <w:sz w:val="20"/>
          <w:szCs w:val="20"/>
          <w:rtl/>
          <w:lang w:bidi="ar-SY"/>
        </w:rPr>
        <w:t xml:space="preserve">، </w:t>
      </w:r>
      <w:r>
        <w:rPr>
          <w:color w:val="021526"/>
          <w:sz w:val="20"/>
          <w:szCs w:val="20"/>
        </w:rPr>
        <w:t>ref_id</w:t>
      </w:r>
      <w:r>
        <w:rPr>
          <w:color w:val="021526"/>
          <w:sz w:val="20"/>
          <w:szCs w:val="20"/>
          <w:rtl/>
          <w:lang w:bidi="ar-SY"/>
        </w:rPr>
        <w:t>)</w:t>
      </w:r>
    </w:p>
    <w:p w14:paraId="1158993B" w14:textId="77777777" w:rsidR="00255F2A" w:rsidRDefault="000A1C75">
      <w:pPr>
        <w:pStyle w:val="ListBullet"/>
        <w:spacing w:after="40" w:line="288" w:lineRule="auto"/>
      </w:pPr>
      <w:r>
        <w:rPr>
          <w:color w:val="021526"/>
          <w:sz w:val="20"/>
          <w:szCs w:val="20"/>
          <w:rtl/>
          <w:lang w:bidi="ar-SY"/>
        </w:rPr>
        <w:t>فهرس:</w:t>
      </w:r>
      <w:r>
        <w:rPr>
          <w:color w:val="021526"/>
          <w:sz w:val="20"/>
          <w:szCs w:val="20"/>
        </w:rPr>
        <w:t xml:space="preserve"> (subject_account_id</w:t>
      </w:r>
      <w:r>
        <w:rPr>
          <w:color w:val="021526"/>
          <w:sz w:val="20"/>
          <w:szCs w:val="20"/>
          <w:rtl/>
          <w:lang w:bidi="ar-SY"/>
        </w:rPr>
        <w:t>)</w:t>
      </w:r>
    </w:p>
    <w:p w14:paraId="0EFB25D5" w14:textId="77777777" w:rsidR="00255F2A" w:rsidRDefault="000A1C75">
      <w:pPr>
        <w:pStyle w:val="ListBullet"/>
        <w:spacing w:after="40" w:line="288" w:lineRule="auto"/>
      </w:pPr>
      <w:r>
        <w:rPr>
          <w:color w:val="021526"/>
          <w:sz w:val="20"/>
          <w:szCs w:val="20"/>
          <w:rtl/>
          <w:lang w:bidi="ar-SY"/>
        </w:rPr>
        <w:t>فهرس:</w:t>
      </w:r>
      <w:r>
        <w:rPr>
          <w:color w:val="021526"/>
          <w:sz w:val="20"/>
          <w:szCs w:val="20"/>
        </w:rPr>
        <w:t xml:space="preserve"> (application_id</w:t>
      </w:r>
      <w:r>
        <w:rPr>
          <w:color w:val="021526"/>
          <w:sz w:val="20"/>
          <w:szCs w:val="20"/>
          <w:rtl/>
          <w:lang w:bidi="ar-SY"/>
        </w:rPr>
        <w:t>)</w:t>
      </w:r>
    </w:p>
    <w:p w14:paraId="53E71519" w14:textId="77777777" w:rsidR="00255F2A" w:rsidRDefault="000A1C75">
      <w:pPr>
        <w:pStyle w:val="ListBullet"/>
        <w:spacing w:after="40" w:line="288" w:lineRule="auto"/>
      </w:pPr>
      <w:r>
        <w:rPr>
          <w:color w:val="021526"/>
          <w:sz w:val="20"/>
          <w:szCs w:val="20"/>
          <w:rtl/>
          <w:lang w:bidi="ar-SY"/>
        </w:rPr>
        <w:t>قيد تحقق:</w:t>
      </w:r>
      <w:r>
        <w:rPr>
          <w:color w:val="021526"/>
          <w:sz w:val="20"/>
          <w:szCs w:val="20"/>
        </w:rPr>
        <w:t xml:space="preserve"> (actor_kind = 'staff') = (actor_staff_id IS NOT NULL</w:t>
      </w:r>
      <w:r>
        <w:rPr>
          <w:color w:val="021526"/>
          <w:sz w:val="20"/>
          <w:szCs w:val="20"/>
          <w:rtl/>
          <w:lang w:bidi="ar-SY"/>
        </w:rPr>
        <w:t>)</w:t>
      </w:r>
    </w:p>
    <w:p w14:paraId="63214D2D" w14:textId="77777777" w:rsidR="00255F2A" w:rsidRDefault="000A1C75">
      <w:pPr>
        <w:pStyle w:val="ListBullet"/>
        <w:spacing w:after="40" w:line="288" w:lineRule="auto"/>
      </w:pPr>
      <w:r>
        <w:rPr>
          <w:color w:val="021526"/>
          <w:sz w:val="20"/>
          <w:szCs w:val="20"/>
          <w:rtl/>
          <w:lang w:bidi="ar-SY"/>
        </w:rPr>
        <w:t>قيد تحقق:</w:t>
      </w:r>
      <w:r>
        <w:rPr>
          <w:color w:val="021526"/>
          <w:sz w:val="20"/>
          <w:szCs w:val="20"/>
        </w:rPr>
        <w:t xml:space="preserve"> (actor_kind = 'account') = (actor_account_id IS NOT NULL</w:t>
      </w:r>
      <w:r>
        <w:rPr>
          <w:color w:val="021526"/>
          <w:sz w:val="20"/>
          <w:szCs w:val="20"/>
          <w:rtl/>
          <w:lang w:bidi="ar-SY"/>
        </w:rPr>
        <w:t>)</w:t>
      </w:r>
    </w:p>
    <w:p w14:paraId="0F9AA32C" w14:textId="77777777" w:rsidR="00255F2A" w:rsidRDefault="000A1C75">
      <w:pPr>
        <w:spacing w:before="40" w:after="20" w:line="300" w:lineRule="auto"/>
      </w:pPr>
      <w:r>
        <w:rPr>
          <w:b/>
          <w:bCs/>
          <w:color w:val="00594F"/>
          <w:sz w:val="21"/>
          <w:szCs w:val="21"/>
          <w:rtl/>
          <w:lang w:bidi="ar-SY"/>
        </w:rPr>
        <w:t>قواعد العمل:</w:t>
      </w:r>
    </w:p>
    <w:p w14:paraId="3A729112" w14:textId="77777777" w:rsidR="00255F2A" w:rsidRDefault="000A1C75">
      <w:pPr>
        <w:pStyle w:val="ListBullet"/>
        <w:spacing w:after="40" w:line="288" w:lineRule="auto"/>
      </w:pPr>
      <w:r>
        <w:rPr>
          <w:color w:val="021526"/>
          <w:sz w:val="21"/>
          <w:szCs w:val="21"/>
          <w:rtl/>
          <w:lang w:bidi="ar-SY"/>
        </w:rPr>
        <w:t>إلحاق فقط (</w:t>
      </w:r>
      <w:r>
        <w:rPr>
          <w:color w:val="021526"/>
          <w:sz w:val="21"/>
          <w:szCs w:val="21"/>
        </w:rPr>
        <w:t>append-only</w:t>
      </w:r>
      <w:r>
        <w:rPr>
          <w:color w:val="021526"/>
          <w:sz w:val="21"/>
          <w:szCs w:val="21"/>
          <w:rtl/>
          <w:lang w:bidi="ar-SY"/>
        </w:rPr>
        <w:t xml:space="preserve">): لا </w:t>
      </w:r>
      <w:r>
        <w:rPr>
          <w:color w:val="021526"/>
          <w:sz w:val="21"/>
          <w:szCs w:val="21"/>
        </w:rPr>
        <w:t>UPDATE</w:t>
      </w:r>
      <w:r>
        <w:rPr>
          <w:color w:val="021526"/>
          <w:sz w:val="21"/>
          <w:szCs w:val="21"/>
          <w:rtl/>
          <w:lang w:bidi="ar-SY"/>
        </w:rPr>
        <w:t xml:space="preserve"> ولا </w:t>
      </w:r>
      <w:r>
        <w:rPr>
          <w:color w:val="021526"/>
          <w:sz w:val="21"/>
          <w:szCs w:val="21"/>
        </w:rPr>
        <w:t>DELETE</w:t>
      </w:r>
      <w:r>
        <w:rPr>
          <w:color w:val="021526"/>
          <w:sz w:val="21"/>
          <w:szCs w:val="21"/>
          <w:rtl/>
          <w:lang w:bidi="ar-SY"/>
        </w:rPr>
        <w:t xml:space="preserve">. يُنصح بمنح حساب قاعدة البيانات صلاحية </w:t>
      </w:r>
      <w:r>
        <w:rPr>
          <w:color w:val="021526"/>
          <w:sz w:val="21"/>
          <w:szCs w:val="21"/>
        </w:rPr>
        <w:t>INSERT</w:t>
      </w:r>
      <w:r>
        <w:rPr>
          <w:color w:val="021526"/>
          <w:sz w:val="21"/>
          <w:szCs w:val="21"/>
          <w:rtl/>
          <w:lang w:bidi="ar-SY"/>
        </w:rPr>
        <w:t xml:space="preserve"> و</w:t>
      </w:r>
      <w:r>
        <w:rPr>
          <w:color w:val="021526"/>
          <w:sz w:val="21"/>
          <w:szCs w:val="21"/>
        </w:rPr>
        <w:t>SELECT</w:t>
      </w:r>
      <w:r>
        <w:rPr>
          <w:color w:val="021526"/>
          <w:sz w:val="21"/>
          <w:szCs w:val="21"/>
          <w:rtl/>
          <w:lang w:bidi="ar-SY"/>
        </w:rPr>
        <w:t xml:space="preserve"> وحدهما على هذا الجدول.</w:t>
      </w:r>
    </w:p>
    <w:p w14:paraId="58344152" w14:textId="77777777" w:rsidR="00255F2A" w:rsidRDefault="000A1C75">
      <w:pPr>
        <w:pStyle w:val="ListBullet"/>
        <w:spacing w:after="40" w:line="288" w:lineRule="auto"/>
      </w:pPr>
      <w:r>
        <w:rPr>
          <w:color w:val="021526"/>
          <w:sz w:val="21"/>
          <w:szCs w:val="21"/>
          <w:rtl/>
          <w:lang w:bidi="ar-SY"/>
        </w:rPr>
        <w:t>بعض الحالات في النسخة التجريبية تعيش في السجل وحده (المهام الداخلية، اعتماد الحافلة الإضافية، رفع أمر إلى المدير، أسباب رفض الدخول للقاعة). صارت لها جداول خاصة هنا، ويبقى السجل للتاريخ.</w:t>
      </w:r>
    </w:p>
    <w:p w14:paraId="67BAC233" w14:textId="77777777" w:rsidR="00255F2A" w:rsidRDefault="000A1C75">
      <w:pPr>
        <w:pStyle w:val="Heading2"/>
        <w:spacing w:before="280" w:after="120"/>
      </w:pPr>
      <w:bookmarkStart w:id="17" w:name="_Toc243550749"/>
      <w:r>
        <w:rPr>
          <w:rFonts w:ascii="itf Qomra Arabic" w:eastAsia="itf Qomra Arabic" w:hAnsi="itf Qomra Arabic" w:cs="itf Qomra Arabic"/>
          <w:szCs w:val="29"/>
        </w:rPr>
        <w:t>notifications</w:t>
      </w:r>
      <w:r>
        <w:rPr>
          <w:rFonts w:ascii="itf Qomra Arabic" w:eastAsia="itf Qomra Arabic" w:hAnsi="itf Qomra Arabic" w:cs="itf Qomra Arabic"/>
          <w:szCs w:val="29"/>
          <w:rtl/>
          <w:lang w:bidi="ar-SY"/>
        </w:rPr>
        <w:t xml:space="preserve"> — الإشعارات</w:t>
      </w:r>
      <w:bookmarkEnd w:id="17"/>
    </w:p>
    <w:p w14:paraId="02B90F73" w14:textId="77777777" w:rsidR="00255F2A" w:rsidRDefault="000A1C75">
      <w:pPr>
        <w:spacing w:after="80" w:line="312" w:lineRule="auto"/>
      </w:pPr>
      <w:r>
        <w:rPr>
          <w:color w:val="021526"/>
          <w:sz w:val="23"/>
          <w:szCs w:val="23"/>
          <w:rtl/>
          <w:lang w:bidi="ar-SY"/>
        </w:rPr>
        <w:t>إشعار لصاحب حساب أو لموظف. في النسخة التجريبية الإشعارات تُبنى عند القراءة من مصادر متفرقة (قناة المجموعة، سجل الطلب، الأخبار) ولا تُخزَّن، ولا يُعرف المقروء منها. هذا الجدول يوحّدها ويحفظ حالة القراءة.</w:t>
      </w:r>
    </w:p>
    <w:p w14:paraId="109257FE" w14:textId="77777777" w:rsidR="00255F2A" w:rsidRDefault="000A1C75">
      <w:pPr>
        <w:spacing w:after="40" w:line="300" w:lineRule="auto"/>
      </w:pPr>
      <w:r>
        <w:rPr>
          <w:b/>
          <w:bCs/>
          <w:color w:val="672146"/>
          <w:sz w:val="20"/>
          <w:szCs w:val="20"/>
          <w:rtl/>
          <w:lang w:bidi="ar-SY"/>
        </w:rPr>
        <w:t xml:space="preserve">مقترح: </w:t>
      </w:r>
      <w:r>
        <w:rPr>
          <w:color w:val="555F6B"/>
          <w:sz w:val="20"/>
          <w:szCs w:val="20"/>
          <w:rtl/>
          <w:lang w:bidi="ar-SY"/>
        </w:rPr>
        <w:t>لا مقابل مخزَّن له في النسخة التجريبية</w:t>
      </w:r>
    </w:p>
    <w:p w14:paraId="59465B01"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app/portal/notifications/page.tsx | app/administrator/_lib/notifications.ts (</w:t>
      </w:r>
      <w:r>
        <w:rPr>
          <w:rFonts w:ascii="Consolas" w:eastAsia="Consolas" w:hAnsi="Consolas" w:cs="Consolas"/>
          <w:color w:val="555F6B"/>
          <w:sz w:val="17"/>
          <w:szCs w:val="17"/>
        </w:rPr>
        <w:t>مشتقة</w:t>
      </w:r>
      <w:r>
        <w:rPr>
          <w:rFonts w:ascii="Consolas" w:eastAsia="Consolas" w:hAnsi="Consolas" w:cs="Consolas"/>
          <w:color w:val="555F6B"/>
          <w:sz w:val="17"/>
          <w:szCs w:val="17"/>
        </w:rPr>
        <w:t xml:space="preserve">, </w:t>
      </w:r>
      <w:r>
        <w:rPr>
          <w:rFonts w:ascii="Consolas" w:eastAsia="Consolas" w:hAnsi="Consolas" w:cs="Consolas"/>
          <w:color w:val="555F6B"/>
          <w:sz w:val="17"/>
          <w:szCs w:val="17"/>
        </w:rPr>
        <w:t>غير</w:t>
      </w:r>
      <w:r>
        <w:rPr>
          <w:rFonts w:ascii="Consolas" w:eastAsia="Consolas" w:hAnsi="Consolas" w:cs="Consolas"/>
          <w:color w:val="555F6B"/>
          <w:sz w:val="17"/>
          <w:szCs w:val="17"/>
        </w:rPr>
        <w:t xml:space="preserve"> </w:t>
      </w:r>
      <w:r>
        <w:rPr>
          <w:rFonts w:ascii="Consolas" w:eastAsia="Consolas" w:hAnsi="Consolas" w:cs="Consolas"/>
          <w:color w:val="555F6B"/>
          <w:sz w:val="17"/>
          <w:szCs w:val="17"/>
        </w:rPr>
        <w:t>مخزّنة</w:t>
      </w:r>
      <w:r>
        <w:rPr>
          <w:rFonts w:ascii="Consolas" w:eastAsia="Consolas" w:hAnsi="Consolas" w:cs="Consolas"/>
          <w:color w:val="555F6B"/>
          <w:sz w:val="17"/>
          <w:szCs w:val="17"/>
        </w:rPr>
        <w:t>)</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030CB580" w14:textId="77777777">
        <w:trPr>
          <w:tblHeader/>
          <w:jc w:val="center"/>
        </w:trPr>
        <w:tc>
          <w:tcPr>
            <w:tcW w:w="2268" w:type="dxa"/>
            <w:shd w:val="clear" w:color="auto" w:fill="00594F"/>
            <w:tcMar>
              <w:top w:w="50" w:type="dxa"/>
              <w:left w:w="90" w:type="dxa"/>
              <w:bottom w:w="50" w:type="dxa"/>
              <w:right w:w="90" w:type="dxa"/>
            </w:tcMar>
          </w:tcPr>
          <w:p w14:paraId="7B1E1AE3"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4CFA7B63"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405C67CC"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3406C6FD" w14:textId="77777777" w:rsidR="00255F2A" w:rsidRDefault="000A1C75">
            <w:r>
              <w:rPr>
                <w:b/>
                <w:bCs/>
                <w:color w:val="FFFFFF"/>
                <w:sz w:val="20"/>
                <w:szCs w:val="20"/>
                <w:rtl/>
                <w:lang w:bidi="ar-SY"/>
              </w:rPr>
              <w:t>الوصف</w:t>
            </w:r>
          </w:p>
        </w:tc>
      </w:tr>
      <w:tr w:rsidR="00255F2A" w14:paraId="758FA896" w14:textId="77777777">
        <w:trPr>
          <w:jc w:val="center"/>
        </w:trPr>
        <w:tc>
          <w:tcPr>
            <w:tcW w:w="2268" w:type="dxa"/>
            <w:tcMar>
              <w:top w:w="50" w:type="dxa"/>
              <w:left w:w="90" w:type="dxa"/>
              <w:bottom w:w="50" w:type="dxa"/>
              <w:right w:w="90" w:type="dxa"/>
            </w:tcMar>
          </w:tcPr>
          <w:p w14:paraId="199B9DF5"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02078B2A"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7672757D"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20123533" w14:textId="77777777" w:rsidR="00255F2A" w:rsidRDefault="000A1C75">
            <w:pPr>
              <w:spacing w:after="0"/>
            </w:pPr>
            <w:r>
              <w:rPr>
                <w:color w:val="021526"/>
                <w:sz w:val="18"/>
                <w:szCs w:val="18"/>
                <w:rtl/>
                <w:lang w:bidi="ar-SY"/>
              </w:rPr>
              <w:t>المعرّف الداخلي، يتولّد تلقائياً</w:t>
            </w:r>
          </w:p>
        </w:tc>
      </w:tr>
      <w:tr w:rsidR="00255F2A" w14:paraId="410C139E" w14:textId="77777777">
        <w:trPr>
          <w:jc w:val="center"/>
        </w:trPr>
        <w:tc>
          <w:tcPr>
            <w:tcW w:w="2268" w:type="dxa"/>
            <w:shd w:val="clear" w:color="auto" w:fill="F7F4EF"/>
            <w:tcMar>
              <w:top w:w="50" w:type="dxa"/>
              <w:left w:w="90" w:type="dxa"/>
              <w:bottom w:w="50" w:type="dxa"/>
              <w:right w:w="90" w:type="dxa"/>
            </w:tcMar>
          </w:tcPr>
          <w:p w14:paraId="23437223" w14:textId="77777777" w:rsidR="00255F2A" w:rsidRDefault="000A1C75">
            <w:pPr>
              <w:spacing w:after="0"/>
            </w:pPr>
            <w:r>
              <w:rPr>
                <w:rFonts w:ascii="Consolas" w:eastAsia="Consolas" w:hAnsi="Consolas" w:cs="Consolas"/>
                <w:color w:val="021526"/>
                <w:sz w:val="17"/>
                <w:szCs w:val="17"/>
              </w:rPr>
              <w:t>recipient_kind</w:t>
            </w:r>
          </w:p>
        </w:tc>
        <w:tc>
          <w:tcPr>
            <w:tcW w:w="1587" w:type="dxa"/>
            <w:shd w:val="clear" w:color="auto" w:fill="F7F4EF"/>
            <w:tcMar>
              <w:top w:w="50" w:type="dxa"/>
              <w:left w:w="90" w:type="dxa"/>
              <w:bottom w:w="50" w:type="dxa"/>
              <w:right w:w="90" w:type="dxa"/>
            </w:tcMar>
          </w:tcPr>
          <w:p w14:paraId="6D7E7510" w14:textId="77777777" w:rsidR="00255F2A" w:rsidRDefault="000A1C75">
            <w:pPr>
              <w:spacing w:after="0"/>
            </w:pPr>
            <w:r>
              <w:rPr>
                <w:rFonts w:ascii="Consolas" w:eastAsia="Consolas" w:hAnsi="Consolas" w:cs="Consolas"/>
                <w:color w:val="021526"/>
                <w:sz w:val="17"/>
                <w:szCs w:val="17"/>
              </w:rPr>
              <w:t>ENUM('account', 'staff')</w:t>
            </w:r>
          </w:p>
        </w:tc>
        <w:tc>
          <w:tcPr>
            <w:tcW w:w="1701" w:type="dxa"/>
            <w:shd w:val="clear" w:color="auto" w:fill="F7F4EF"/>
            <w:tcMar>
              <w:top w:w="50" w:type="dxa"/>
              <w:left w:w="90" w:type="dxa"/>
              <w:bottom w:w="50" w:type="dxa"/>
              <w:right w:w="90" w:type="dxa"/>
            </w:tcMar>
          </w:tcPr>
          <w:p w14:paraId="275DEA8A"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58FB7032" w14:textId="77777777" w:rsidR="00255F2A" w:rsidRDefault="000A1C75">
            <w:pPr>
              <w:spacing w:after="0"/>
            </w:pPr>
            <w:r>
              <w:rPr>
                <w:color w:val="021526"/>
                <w:sz w:val="18"/>
                <w:szCs w:val="18"/>
                <w:rtl/>
                <w:lang w:bidi="ar-SY"/>
              </w:rPr>
              <w:t>نوع المستلم</w:t>
            </w:r>
          </w:p>
        </w:tc>
      </w:tr>
      <w:tr w:rsidR="00255F2A" w14:paraId="72F89C6D" w14:textId="77777777">
        <w:trPr>
          <w:jc w:val="center"/>
        </w:trPr>
        <w:tc>
          <w:tcPr>
            <w:tcW w:w="2268" w:type="dxa"/>
            <w:tcMar>
              <w:top w:w="50" w:type="dxa"/>
              <w:left w:w="90" w:type="dxa"/>
              <w:bottom w:w="50" w:type="dxa"/>
              <w:right w:w="90" w:type="dxa"/>
            </w:tcMar>
          </w:tcPr>
          <w:p w14:paraId="07596BFE" w14:textId="77777777" w:rsidR="00255F2A" w:rsidRDefault="000A1C75">
            <w:pPr>
              <w:spacing w:after="0"/>
            </w:pPr>
            <w:r>
              <w:rPr>
                <w:rFonts w:ascii="Consolas" w:eastAsia="Consolas" w:hAnsi="Consolas" w:cs="Consolas"/>
                <w:color w:val="021526"/>
                <w:sz w:val="17"/>
                <w:szCs w:val="17"/>
              </w:rPr>
              <w:t>account_id</w:t>
            </w:r>
          </w:p>
        </w:tc>
        <w:tc>
          <w:tcPr>
            <w:tcW w:w="1587" w:type="dxa"/>
            <w:tcMar>
              <w:top w:w="50" w:type="dxa"/>
              <w:left w:w="90" w:type="dxa"/>
              <w:bottom w:w="50" w:type="dxa"/>
              <w:right w:w="90" w:type="dxa"/>
            </w:tcMar>
          </w:tcPr>
          <w:p w14:paraId="0C90AFB7"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25B1BB0D" w14:textId="77777777" w:rsidR="00255F2A" w:rsidRDefault="000A1C75">
            <w:pPr>
              <w:spacing w:after="0"/>
            </w:pPr>
            <w:r>
              <w:rPr>
                <w:color w:val="021526"/>
                <w:sz w:val="18"/>
                <w:szCs w:val="18"/>
                <w:rtl/>
                <w:lang w:bidi="ar-SY"/>
              </w:rPr>
              <w:t xml:space="preserve">← </w:t>
            </w:r>
            <w:r>
              <w:rPr>
                <w:color w:val="021526"/>
                <w:sz w:val="18"/>
                <w:szCs w:val="18"/>
              </w:rPr>
              <w:t>accounts</w:t>
            </w:r>
            <w:r>
              <w:rPr>
                <w:color w:val="021526"/>
                <w:sz w:val="18"/>
                <w:szCs w:val="18"/>
                <w:rtl/>
                <w:lang w:bidi="ar-SY"/>
              </w:rPr>
              <w:t>، اختياري</w:t>
            </w:r>
          </w:p>
        </w:tc>
        <w:tc>
          <w:tcPr>
            <w:tcW w:w="4309" w:type="dxa"/>
            <w:tcMar>
              <w:top w:w="50" w:type="dxa"/>
              <w:left w:w="90" w:type="dxa"/>
              <w:bottom w:w="50" w:type="dxa"/>
              <w:right w:w="90" w:type="dxa"/>
            </w:tcMar>
          </w:tcPr>
          <w:p w14:paraId="2E61A4B6" w14:textId="77777777" w:rsidR="00255F2A" w:rsidRDefault="000A1C75">
            <w:pPr>
              <w:spacing w:after="0"/>
            </w:pPr>
            <w:r>
              <w:rPr>
                <w:color w:val="021526"/>
                <w:sz w:val="18"/>
                <w:szCs w:val="18"/>
                <w:rtl/>
                <w:lang w:bidi="ar-SY"/>
              </w:rPr>
              <w:t>المستلم صاحب الحساب</w:t>
            </w:r>
          </w:p>
        </w:tc>
      </w:tr>
      <w:tr w:rsidR="00255F2A" w14:paraId="29DA8134" w14:textId="77777777">
        <w:trPr>
          <w:jc w:val="center"/>
        </w:trPr>
        <w:tc>
          <w:tcPr>
            <w:tcW w:w="2268" w:type="dxa"/>
            <w:shd w:val="clear" w:color="auto" w:fill="F7F4EF"/>
            <w:tcMar>
              <w:top w:w="50" w:type="dxa"/>
              <w:left w:w="90" w:type="dxa"/>
              <w:bottom w:w="50" w:type="dxa"/>
              <w:right w:w="90" w:type="dxa"/>
            </w:tcMar>
          </w:tcPr>
          <w:p w14:paraId="4695F849" w14:textId="77777777" w:rsidR="00255F2A" w:rsidRDefault="000A1C75">
            <w:pPr>
              <w:spacing w:after="0"/>
            </w:pPr>
            <w:r>
              <w:rPr>
                <w:rFonts w:ascii="Consolas" w:eastAsia="Consolas" w:hAnsi="Consolas" w:cs="Consolas"/>
                <w:color w:val="021526"/>
                <w:sz w:val="17"/>
                <w:szCs w:val="17"/>
              </w:rPr>
              <w:t>staff_user_id</w:t>
            </w:r>
          </w:p>
        </w:tc>
        <w:tc>
          <w:tcPr>
            <w:tcW w:w="1587" w:type="dxa"/>
            <w:shd w:val="clear" w:color="auto" w:fill="F7F4EF"/>
            <w:tcMar>
              <w:top w:w="50" w:type="dxa"/>
              <w:left w:w="90" w:type="dxa"/>
              <w:bottom w:w="50" w:type="dxa"/>
              <w:right w:w="90" w:type="dxa"/>
            </w:tcMar>
          </w:tcPr>
          <w:p w14:paraId="0262D793"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24F4C7B8" w14:textId="77777777" w:rsidR="00255F2A" w:rsidRDefault="000A1C75">
            <w:pPr>
              <w:spacing w:after="0"/>
            </w:pPr>
            <w:r>
              <w:rPr>
                <w:color w:val="021526"/>
                <w:sz w:val="18"/>
                <w:szCs w:val="18"/>
                <w:rtl/>
                <w:lang w:bidi="ar-SY"/>
              </w:rPr>
              <w:t xml:space="preserve">← </w:t>
            </w:r>
            <w:r>
              <w:rPr>
                <w:color w:val="021526"/>
                <w:sz w:val="18"/>
                <w:szCs w:val="18"/>
              </w:rPr>
              <w:t>staff_users</w:t>
            </w:r>
            <w:r>
              <w:rPr>
                <w:color w:val="021526"/>
                <w:sz w:val="18"/>
                <w:szCs w:val="18"/>
                <w:rtl/>
                <w:lang w:bidi="ar-SY"/>
              </w:rPr>
              <w:t>، اختياري</w:t>
            </w:r>
          </w:p>
        </w:tc>
        <w:tc>
          <w:tcPr>
            <w:tcW w:w="4309" w:type="dxa"/>
            <w:shd w:val="clear" w:color="auto" w:fill="F7F4EF"/>
            <w:tcMar>
              <w:top w:w="50" w:type="dxa"/>
              <w:left w:w="90" w:type="dxa"/>
              <w:bottom w:w="50" w:type="dxa"/>
              <w:right w:w="90" w:type="dxa"/>
            </w:tcMar>
          </w:tcPr>
          <w:p w14:paraId="5D9EA2DB" w14:textId="77777777" w:rsidR="00255F2A" w:rsidRDefault="000A1C75">
            <w:pPr>
              <w:spacing w:after="0"/>
            </w:pPr>
            <w:r>
              <w:rPr>
                <w:color w:val="021526"/>
                <w:sz w:val="18"/>
                <w:szCs w:val="18"/>
                <w:rtl/>
                <w:lang w:bidi="ar-SY"/>
              </w:rPr>
              <w:t>المستلم الموظف</w:t>
            </w:r>
          </w:p>
        </w:tc>
      </w:tr>
      <w:tr w:rsidR="00255F2A" w14:paraId="5195B9AC" w14:textId="77777777">
        <w:trPr>
          <w:jc w:val="center"/>
        </w:trPr>
        <w:tc>
          <w:tcPr>
            <w:tcW w:w="2268" w:type="dxa"/>
            <w:tcMar>
              <w:top w:w="50" w:type="dxa"/>
              <w:left w:w="90" w:type="dxa"/>
              <w:bottom w:w="50" w:type="dxa"/>
              <w:right w:w="90" w:type="dxa"/>
            </w:tcMar>
          </w:tcPr>
          <w:p w14:paraId="3E9B72F8" w14:textId="77777777" w:rsidR="00255F2A" w:rsidRDefault="000A1C75">
            <w:pPr>
              <w:spacing w:after="0"/>
            </w:pPr>
            <w:r>
              <w:rPr>
                <w:rFonts w:ascii="Consolas" w:eastAsia="Consolas" w:hAnsi="Consolas" w:cs="Consolas"/>
                <w:color w:val="021526"/>
                <w:sz w:val="17"/>
                <w:szCs w:val="17"/>
              </w:rPr>
              <w:t>category</w:t>
            </w:r>
          </w:p>
        </w:tc>
        <w:tc>
          <w:tcPr>
            <w:tcW w:w="1587" w:type="dxa"/>
            <w:tcMar>
              <w:top w:w="50" w:type="dxa"/>
              <w:left w:w="90" w:type="dxa"/>
              <w:bottom w:w="50" w:type="dxa"/>
              <w:right w:w="90" w:type="dxa"/>
            </w:tcMar>
          </w:tcPr>
          <w:p w14:paraId="6C966E15" w14:textId="77777777" w:rsidR="00255F2A" w:rsidRDefault="000A1C75">
            <w:pPr>
              <w:spacing w:after="0"/>
            </w:pPr>
            <w:r>
              <w:rPr>
                <w:rFonts w:ascii="Consolas" w:eastAsia="Consolas" w:hAnsi="Consolas" w:cs="Consolas"/>
                <w:color w:val="021526"/>
                <w:sz w:val="17"/>
                <w:szCs w:val="17"/>
              </w:rPr>
              <w:t>VARCHAR(40)</w:t>
            </w:r>
          </w:p>
        </w:tc>
        <w:tc>
          <w:tcPr>
            <w:tcW w:w="1701" w:type="dxa"/>
            <w:tcMar>
              <w:top w:w="50" w:type="dxa"/>
              <w:left w:w="90" w:type="dxa"/>
              <w:bottom w:w="50" w:type="dxa"/>
              <w:right w:w="90" w:type="dxa"/>
            </w:tcMar>
          </w:tcPr>
          <w:p w14:paraId="6209FB3C"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33F8244F" w14:textId="77777777" w:rsidR="00255F2A" w:rsidRDefault="000A1C75">
            <w:pPr>
              <w:spacing w:after="0"/>
            </w:pPr>
            <w:r>
              <w:rPr>
                <w:color w:val="021526"/>
                <w:sz w:val="18"/>
                <w:szCs w:val="18"/>
                <w:rtl/>
                <w:lang w:bidi="ar-SY"/>
              </w:rPr>
              <w:t>الفئة:</w:t>
            </w:r>
            <w:r>
              <w:rPr>
                <w:color w:val="021526"/>
                <w:sz w:val="18"/>
                <w:szCs w:val="18"/>
              </w:rPr>
              <w:t xml:space="preserve"> application (</w:t>
            </w:r>
            <w:r>
              <w:rPr>
                <w:color w:val="021526"/>
                <w:sz w:val="18"/>
                <w:szCs w:val="18"/>
                <w:rtl/>
                <w:lang w:bidi="ar-SY"/>
              </w:rPr>
              <w:t xml:space="preserve">طلبي)، </w:t>
            </w:r>
            <w:r>
              <w:rPr>
                <w:color w:val="021526"/>
                <w:sz w:val="18"/>
                <w:szCs w:val="18"/>
              </w:rPr>
              <w:t>group (</w:t>
            </w:r>
            <w:r>
              <w:rPr>
                <w:color w:val="021526"/>
                <w:sz w:val="18"/>
                <w:szCs w:val="18"/>
                <w:rtl/>
                <w:lang w:bidi="ar-SY"/>
              </w:rPr>
              <w:t xml:space="preserve">مجموعتي وقناتها)، </w:t>
            </w:r>
            <w:r>
              <w:rPr>
                <w:color w:val="021526"/>
                <w:sz w:val="18"/>
                <w:szCs w:val="18"/>
              </w:rPr>
              <w:t>rites (</w:t>
            </w:r>
            <w:r>
              <w:rPr>
                <w:color w:val="021526"/>
                <w:sz w:val="18"/>
                <w:szCs w:val="18"/>
                <w:rtl/>
                <w:lang w:bidi="ar-SY"/>
              </w:rPr>
              <w:t xml:space="preserve">المناسك)، </w:t>
            </w:r>
            <w:r>
              <w:rPr>
                <w:color w:val="021526"/>
                <w:sz w:val="18"/>
                <w:szCs w:val="18"/>
              </w:rPr>
              <w:t>lesson</w:t>
            </w:r>
            <w:r>
              <w:rPr>
                <w:color w:val="021526"/>
                <w:sz w:val="18"/>
                <w:szCs w:val="18"/>
                <w:rtl/>
                <w:lang w:bidi="ar-SY"/>
              </w:rPr>
              <w:t xml:space="preserve">، </w:t>
            </w:r>
            <w:r>
              <w:rPr>
                <w:color w:val="021526"/>
                <w:sz w:val="18"/>
                <w:szCs w:val="18"/>
              </w:rPr>
              <w:t>letter (</w:t>
            </w:r>
            <w:r>
              <w:rPr>
                <w:color w:val="021526"/>
                <w:sz w:val="18"/>
                <w:szCs w:val="18"/>
                <w:rtl/>
                <w:lang w:bidi="ar-SY"/>
              </w:rPr>
              <w:t xml:space="preserve">المراسلات)، </w:t>
            </w:r>
            <w:r>
              <w:rPr>
                <w:color w:val="021526"/>
                <w:sz w:val="18"/>
                <w:szCs w:val="18"/>
              </w:rPr>
              <w:t>exam</w:t>
            </w:r>
            <w:r>
              <w:rPr>
                <w:color w:val="021526"/>
                <w:sz w:val="18"/>
                <w:szCs w:val="18"/>
                <w:rtl/>
                <w:lang w:bidi="ar-SY"/>
              </w:rPr>
              <w:t xml:space="preserve">، </w:t>
            </w:r>
            <w:r>
              <w:rPr>
                <w:color w:val="021526"/>
                <w:sz w:val="18"/>
                <w:szCs w:val="18"/>
              </w:rPr>
              <w:t>formation</w:t>
            </w:r>
            <w:r>
              <w:rPr>
                <w:color w:val="021526"/>
                <w:sz w:val="18"/>
                <w:szCs w:val="18"/>
                <w:rtl/>
                <w:lang w:bidi="ar-SY"/>
              </w:rPr>
              <w:t xml:space="preserve">، </w:t>
            </w:r>
            <w:r>
              <w:rPr>
                <w:color w:val="021526"/>
                <w:sz w:val="18"/>
                <w:szCs w:val="18"/>
              </w:rPr>
              <w:t>telegram</w:t>
            </w:r>
            <w:r>
              <w:rPr>
                <w:color w:val="021526"/>
                <w:sz w:val="18"/>
                <w:szCs w:val="18"/>
                <w:rtl/>
                <w:lang w:bidi="ar-SY"/>
              </w:rPr>
              <w:t xml:space="preserve">، </w:t>
            </w:r>
            <w:r>
              <w:rPr>
                <w:color w:val="021526"/>
                <w:sz w:val="18"/>
                <w:szCs w:val="18"/>
              </w:rPr>
              <w:t>news</w:t>
            </w:r>
            <w:r>
              <w:rPr>
                <w:color w:val="021526"/>
                <w:sz w:val="18"/>
                <w:szCs w:val="18"/>
                <w:rtl/>
                <w:lang w:bidi="ar-SY"/>
              </w:rPr>
              <w:t xml:space="preserve">، </w:t>
            </w:r>
            <w:r>
              <w:rPr>
                <w:color w:val="021526"/>
                <w:sz w:val="18"/>
                <w:szCs w:val="18"/>
              </w:rPr>
              <w:t>system</w:t>
            </w:r>
          </w:p>
        </w:tc>
      </w:tr>
      <w:tr w:rsidR="00255F2A" w14:paraId="7F385B53" w14:textId="77777777">
        <w:trPr>
          <w:jc w:val="center"/>
        </w:trPr>
        <w:tc>
          <w:tcPr>
            <w:tcW w:w="2268" w:type="dxa"/>
            <w:shd w:val="clear" w:color="auto" w:fill="F7F4EF"/>
            <w:tcMar>
              <w:top w:w="50" w:type="dxa"/>
              <w:left w:w="90" w:type="dxa"/>
              <w:bottom w:w="50" w:type="dxa"/>
              <w:right w:w="90" w:type="dxa"/>
            </w:tcMar>
          </w:tcPr>
          <w:p w14:paraId="7800E68E" w14:textId="77777777" w:rsidR="00255F2A" w:rsidRDefault="000A1C75">
            <w:pPr>
              <w:spacing w:after="0"/>
            </w:pPr>
            <w:r>
              <w:rPr>
                <w:rFonts w:ascii="Consolas" w:eastAsia="Consolas" w:hAnsi="Consolas" w:cs="Consolas"/>
                <w:color w:val="021526"/>
                <w:sz w:val="17"/>
                <w:szCs w:val="17"/>
              </w:rPr>
              <w:t>title</w:t>
            </w:r>
          </w:p>
        </w:tc>
        <w:tc>
          <w:tcPr>
            <w:tcW w:w="1587" w:type="dxa"/>
            <w:shd w:val="clear" w:color="auto" w:fill="F7F4EF"/>
            <w:tcMar>
              <w:top w:w="50" w:type="dxa"/>
              <w:left w:w="90" w:type="dxa"/>
              <w:bottom w:w="50" w:type="dxa"/>
              <w:right w:w="90" w:type="dxa"/>
            </w:tcMar>
          </w:tcPr>
          <w:p w14:paraId="5599C514" w14:textId="77777777" w:rsidR="00255F2A" w:rsidRDefault="000A1C75">
            <w:pPr>
              <w:spacing w:after="0"/>
            </w:pPr>
            <w:r>
              <w:rPr>
                <w:rFonts w:ascii="Consolas" w:eastAsia="Consolas" w:hAnsi="Consolas" w:cs="Consolas"/>
                <w:color w:val="021526"/>
                <w:sz w:val="17"/>
                <w:szCs w:val="17"/>
              </w:rPr>
              <w:t>VARCHAR(200)</w:t>
            </w:r>
          </w:p>
        </w:tc>
        <w:tc>
          <w:tcPr>
            <w:tcW w:w="1701" w:type="dxa"/>
            <w:shd w:val="clear" w:color="auto" w:fill="F7F4EF"/>
            <w:tcMar>
              <w:top w:w="50" w:type="dxa"/>
              <w:left w:w="90" w:type="dxa"/>
              <w:bottom w:w="50" w:type="dxa"/>
              <w:right w:w="90" w:type="dxa"/>
            </w:tcMar>
          </w:tcPr>
          <w:p w14:paraId="072A74E6"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02D34CDD" w14:textId="77777777" w:rsidR="00255F2A" w:rsidRDefault="000A1C75">
            <w:pPr>
              <w:spacing w:after="0"/>
            </w:pPr>
            <w:r>
              <w:rPr>
                <w:color w:val="021526"/>
                <w:sz w:val="18"/>
                <w:szCs w:val="18"/>
                <w:rtl/>
                <w:lang w:bidi="ar-SY"/>
              </w:rPr>
              <w:t>العنوان</w:t>
            </w:r>
          </w:p>
        </w:tc>
      </w:tr>
      <w:tr w:rsidR="00255F2A" w14:paraId="184AFA01" w14:textId="77777777">
        <w:trPr>
          <w:jc w:val="center"/>
        </w:trPr>
        <w:tc>
          <w:tcPr>
            <w:tcW w:w="2268" w:type="dxa"/>
            <w:tcMar>
              <w:top w:w="50" w:type="dxa"/>
              <w:left w:w="90" w:type="dxa"/>
              <w:bottom w:w="50" w:type="dxa"/>
              <w:right w:w="90" w:type="dxa"/>
            </w:tcMar>
          </w:tcPr>
          <w:p w14:paraId="30148354" w14:textId="77777777" w:rsidR="00255F2A" w:rsidRDefault="000A1C75">
            <w:pPr>
              <w:spacing w:after="0"/>
            </w:pPr>
            <w:r>
              <w:rPr>
                <w:rFonts w:ascii="Consolas" w:eastAsia="Consolas" w:hAnsi="Consolas" w:cs="Consolas"/>
                <w:color w:val="021526"/>
                <w:sz w:val="17"/>
                <w:szCs w:val="17"/>
              </w:rPr>
              <w:t>body</w:t>
            </w:r>
          </w:p>
        </w:tc>
        <w:tc>
          <w:tcPr>
            <w:tcW w:w="1587" w:type="dxa"/>
            <w:tcMar>
              <w:top w:w="50" w:type="dxa"/>
              <w:left w:w="90" w:type="dxa"/>
              <w:bottom w:w="50" w:type="dxa"/>
              <w:right w:w="90" w:type="dxa"/>
            </w:tcMar>
          </w:tcPr>
          <w:p w14:paraId="1DFF07F5" w14:textId="77777777" w:rsidR="00255F2A" w:rsidRDefault="000A1C75">
            <w:pPr>
              <w:spacing w:after="0"/>
            </w:pPr>
            <w:r>
              <w:rPr>
                <w:rFonts w:ascii="Consolas" w:eastAsia="Consolas" w:hAnsi="Consolas" w:cs="Consolas"/>
                <w:color w:val="021526"/>
                <w:sz w:val="17"/>
                <w:szCs w:val="17"/>
              </w:rPr>
              <w:t>TEXT</w:t>
            </w:r>
          </w:p>
        </w:tc>
        <w:tc>
          <w:tcPr>
            <w:tcW w:w="1701" w:type="dxa"/>
            <w:tcMar>
              <w:top w:w="50" w:type="dxa"/>
              <w:left w:w="90" w:type="dxa"/>
              <w:bottom w:w="50" w:type="dxa"/>
              <w:right w:w="90" w:type="dxa"/>
            </w:tcMar>
          </w:tcPr>
          <w:p w14:paraId="5BE0FEB2"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6197D172" w14:textId="77777777" w:rsidR="00255F2A" w:rsidRDefault="000A1C75">
            <w:pPr>
              <w:spacing w:after="0"/>
            </w:pPr>
            <w:r>
              <w:rPr>
                <w:color w:val="021526"/>
                <w:sz w:val="18"/>
                <w:szCs w:val="18"/>
                <w:rtl/>
                <w:lang w:bidi="ar-SY"/>
              </w:rPr>
              <w:t>النص</w:t>
            </w:r>
          </w:p>
        </w:tc>
      </w:tr>
      <w:tr w:rsidR="00255F2A" w14:paraId="502D5B09" w14:textId="77777777">
        <w:trPr>
          <w:jc w:val="center"/>
        </w:trPr>
        <w:tc>
          <w:tcPr>
            <w:tcW w:w="2268" w:type="dxa"/>
            <w:shd w:val="clear" w:color="auto" w:fill="F7F4EF"/>
            <w:tcMar>
              <w:top w:w="50" w:type="dxa"/>
              <w:left w:w="90" w:type="dxa"/>
              <w:bottom w:w="50" w:type="dxa"/>
              <w:right w:w="90" w:type="dxa"/>
            </w:tcMar>
          </w:tcPr>
          <w:p w14:paraId="0F65A7F2" w14:textId="77777777" w:rsidR="00255F2A" w:rsidRDefault="000A1C75">
            <w:pPr>
              <w:spacing w:after="0"/>
            </w:pPr>
            <w:r>
              <w:rPr>
                <w:rFonts w:ascii="Consolas" w:eastAsia="Consolas" w:hAnsi="Consolas" w:cs="Consolas"/>
                <w:color w:val="021526"/>
                <w:sz w:val="17"/>
                <w:szCs w:val="17"/>
              </w:rPr>
              <w:t>link</w:t>
            </w:r>
          </w:p>
        </w:tc>
        <w:tc>
          <w:tcPr>
            <w:tcW w:w="1587" w:type="dxa"/>
            <w:shd w:val="clear" w:color="auto" w:fill="F7F4EF"/>
            <w:tcMar>
              <w:top w:w="50" w:type="dxa"/>
              <w:left w:w="90" w:type="dxa"/>
              <w:bottom w:w="50" w:type="dxa"/>
              <w:right w:w="90" w:type="dxa"/>
            </w:tcMar>
          </w:tcPr>
          <w:p w14:paraId="49E8AF81" w14:textId="77777777" w:rsidR="00255F2A" w:rsidRDefault="000A1C75">
            <w:pPr>
              <w:spacing w:after="0"/>
            </w:pPr>
            <w:r>
              <w:rPr>
                <w:rFonts w:ascii="Consolas" w:eastAsia="Consolas" w:hAnsi="Consolas" w:cs="Consolas"/>
                <w:color w:val="021526"/>
                <w:sz w:val="17"/>
                <w:szCs w:val="17"/>
              </w:rPr>
              <w:t>VARCHAR(300)</w:t>
            </w:r>
          </w:p>
        </w:tc>
        <w:tc>
          <w:tcPr>
            <w:tcW w:w="1701" w:type="dxa"/>
            <w:shd w:val="clear" w:color="auto" w:fill="F7F4EF"/>
            <w:tcMar>
              <w:top w:w="50" w:type="dxa"/>
              <w:left w:w="90" w:type="dxa"/>
              <w:bottom w:w="50" w:type="dxa"/>
              <w:right w:w="90" w:type="dxa"/>
            </w:tcMar>
          </w:tcPr>
          <w:p w14:paraId="7EA1B15D"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1C1E4442" w14:textId="77777777" w:rsidR="00255F2A" w:rsidRDefault="000A1C75">
            <w:pPr>
              <w:spacing w:after="0"/>
            </w:pPr>
            <w:r>
              <w:rPr>
                <w:color w:val="021526"/>
                <w:sz w:val="18"/>
                <w:szCs w:val="18"/>
                <w:rtl/>
                <w:lang w:bidi="ar-SY"/>
              </w:rPr>
              <w:t xml:space="preserve">الرابط داخل المنصة، مثل </w:t>
            </w:r>
            <w:r>
              <w:rPr>
                <w:color w:val="021526"/>
                <w:sz w:val="18"/>
                <w:szCs w:val="18"/>
              </w:rPr>
              <w:t>/portal/application</w:t>
            </w:r>
          </w:p>
        </w:tc>
      </w:tr>
      <w:tr w:rsidR="00255F2A" w14:paraId="58E8C5D3" w14:textId="77777777">
        <w:trPr>
          <w:jc w:val="center"/>
        </w:trPr>
        <w:tc>
          <w:tcPr>
            <w:tcW w:w="2268" w:type="dxa"/>
            <w:tcMar>
              <w:top w:w="50" w:type="dxa"/>
              <w:left w:w="90" w:type="dxa"/>
              <w:bottom w:w="50" w:type="dxa"/>
              <w:right w:w="90" w:type="dxa"/>
            </w:tcMar>
          </w:tcPr>
          <w:p w14:paraId="770A57E9" w14:textId="77777777" w:rsidR="00255F2A" w:rsidRDefault="000A1C75">
            <w:pPr>
              <w:spacing w:after="0"/>
            </w:pPr>
            <w:r>
              <w:rPr>
                <w:rFonts w:ascii="Consolas" w:eastAsia="Consolas" w:hAnsi="Consolas" w:cs="Consolas"/>
                <w:color w:val="021526"/>
                <w:sz w:val="17"/>
                <w:szCs w:val="17"/>
              </w:rPr>
              <w:t>urgent</w:t>
            </w:r>
          </w:p>
        </w:tc>
        <w:tc>
          <w:tcPr>
            <w:tcW w:w="1587" w:type="dxa"/>
            <w:tcMar>
              <w:top w:w="50" w:type="dxa"/>
              <w:left w:w="90" w:type="dxa"/>
              <w:bottom w:w="50" w:type="dxa"/>
              <w:right w:w="90" w:type="dxa"/>
            </w:tcMar>
          </w:tcPr>
          <w:p w14:paraId="62DB7835" w14:textId="77777777" w:rsidR="00255F2A" w:rsidRDefault="000A1C75">
            <w:pPr>
              <w:spacing w:after="0"/>
            </w:pPr>
            <w:r>
              <w:rPr>
                <w:rFonts w:ascii="Consolas" w:eastAsia="Consolas" w:hAnsi="Consolas" w:cs="Consolas"/>
                <w:color w:val="021526"/>
                <w:sz w:val="17"/>
                <w:szCs w:val="17"/>
              </w:rPr>
              <w:t>TINYINT(1)</w:t>
            </w:r>
          </w:p>
        </w:tc>
        <w:tc>
          <w:tcPr>
            <w:tcW w:w="1701" w:type="dxa"/>
            <w:tcMar>
              <w:top w:w="50" w:type="dxa"/>
              <w:left w:w="90" w:type="dxa"/>
              <w:bottom w:w="50" w:type="dxa"/>
              <w:right w:w="90" w:type="dxa"/>
            </w:tcMar>
          </w:tcPr>
          <w:p w14:paraId="189F7F1E" w14:textId="77777777" w:rsidR="00255F2A" w:rsidRDefault="000A1C75">
            <w:pPr>
              <w:spacing w:after="0"/>
            </w:pPr>
            <w:r>
              <w:rPr>
                <w:color w:val="021526"/>
                <w:sz w:val="18"/>
                <w:szCs w:val="18"/>
                <w:rtl/>
                <w:lang w:bidi="ar-SY"/>
              </w:rPr>
              <w:t>إلزامي، افتراضي 0</w:t>
            </w:r>
          </w:p>
        </w:tc>
        <w:tc>
          <w:tcPr>
            <w:tcW w:w="4309" w:type="dxa"/>
            <w:tcMar>
              <w:top w:w="50" w:type="dxa"/>
              <w:left w:w="90" w:type="dxa"/>
              <w:bottom w:w="50" w:type="dxa"/>
              <w:right w:w="90" w:type="dxa"/>
            </w:tcMar>
          </w:tcPr>
          <w:p w14:paraId="39DC7106" w14:textId="77777777" w:rsidR="00255F2A" w:rsidRDefault="000A1C75">
            <w:pPr>
              <w:spacing w:after="0"/>
            </w:pPr>
            <w:r>
              <w:rPr>
                <w:color w:val="021526"/>
                <w:sz w:val="18"/>
                <w:szCs w:val="18"/>
                <w:rtl/>
                <w:lang w:bidi="ar-SY"/>
              </w:rPr>
              <w:t>عاجل</w:t>
            </w:r>
          </w:p>
        </w:tc>
      </w:tr>
      <w:tr w:rsidR="00255F2A" w14:paraId="09C4C182" w14:textId="77777777">
        <w:trPr>
          <w:jc w:val="center"/>
        </w:trPr>
        <w:tc>
          <w:tcPr>
            <w:tcW w:w="2268" w:type="dxa"/>
            <w:shd w:val="clear" w:color="auto" w:fill="F7F4EF"/>
            <w:tcMar>
              <w:top w:w="50" w:type="dxa"/>
              <w:left w:w="90" w:type="dxa"/>
              <w:bottom w:w="50" w:type="dxa"/>
              <w:right w:w="90" w:type="dxa"/>
            </w:tcMar>
          </w:tcPr>
          <w:p w14:paraId="74FA16E7" w14:textId="77777777" w:rsidR="00255F2A" w:rsidRDefault="000A1C75">
            <w:pPr>
              <w:spacing w:after="0"/>
            </w:pPr>
            <w:r>
              <w:rPr>
                <w:rFonts w:ascii="Consolas" w:eastAsia="Consolas" w:hAnsi="Consolas" w:cs="Consolas"/>
                <w:color w:val="021526"/>
                <w:sz w:val="17"/>
                <w:szCs w:val="17"/>
              </w:rPr>
              <w:t>source_type</w:t>
            </w:r>
          </w:p>
        </w:tc>
        <w:tc>
          <w:tcPr>
            <w:tcW w:w="1587" w:type="dxa"/>
            <w:shd w:val="clear" w:color="auto" w:fill="F7F4EF"/>
            <w:tcMar>
              <w:top w:w="50" w:type="dxa"/>
              <w:left w:w="90" w:type="dxa"/>
              <w:bottom w:w="50" w:type="dxa"/>
              <w:right w:w="90" w:type="dxa"/>
            </w:tcMar>
          </w:tcPr>
          <w:p w14:paraId="394D814C" w14:textId="77777777" w:rsidR="00255F2A" w:rsidRDefault="000A1C75">
            <w:pPr>
              <w:spacing w:after="0"/>
            </w:pPr>
            <w:r>
              <w:rPr>
                <w:rFonts w:ascii="Consolas" w:eastAsia="Consolas" w:hAnsi="Consolas" w:cs="Consolas"/>
                <w:color w:val="021526"/>
                <w:sz w:val="17"/>
                <w:szCs w:val="17"/>
              </w:rPr>
              <w:t>VARCHAR(40)</w:t>
            </w:r>
          </w:p>
        </w:tc>
        <w:tc>
          <w:tcPr>
            <w:tcW w:w="1701" w:type="dxa"/>
            <w:shd w:val="clear" w:color="auto" w:fill="F7F4EF"/>
            <w:tcMar>
              <w:top w:w="50" w:type="dxa"/>
              <w:left w:w="90" w:type="dxa"/>
              <w:bottom w:w="50" w:type="dxa"/>
              <w:right w:w="90" w:type="dxa"/>
            </w:tcMar>
          </w:tcPr>
          <w:p w14:paraId="6D66114E"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7FB2CF39" w14:textId="77777777" w:rsidR="00255F2A" w:rsidRDefault="000A1C75">
            <w:pPr>
              <w:spacing w:after="0"/>
            </w:pPr>
            <w:r>
              <w:rPr>
                <w:color w:val="021526"/>
                <w:sz w:val="18"/>
                <w:szCs w:val="18"/>
                <w:rtl/>
                <w:lang w:bidi="ar-SY"/>
              </w:rPr>
              <w:t>مصدره (</w:t>
            </w:r>
            <w:r>
              <w:rPr>
                <w:color w:val="021526"/>
                <w:sz w:val="18"/>
                <w:szCs w:val="18"/>
              </w:rPr>
              <w:t>group_post</w:t>
            </w:r>
            <w:r>
              <w:rPr>
                <w:color w:val="021526"/>
                <w:sz w:val="18"/>
                <w:szCs w:val="18"/>
                <w:rtl/>
                <w:lang w:bidi="ar-SY"/>
              </w:rPr>
              <w:t xml:space="preserve">، </w:t>
            </w:r>
            <w:r>
              <w:rPr>
                <w:color w:val="021526"/>
                <w:sz w:val="18"/>
                <w:szCs w:val="18"/>
              </w:rPr>
              <w:t>channel_message</w:t>
            </w:r>
            <w:r>
              <w:rPr>
                <w:color w:val="021526"/>
                <w:sz w:val="18"/>
                <w:szCs w:val="18"/>
                <w:rtl/>
                <w:lang w:bidi="ar-SY"/>
              </w:rPr>
              <w:t xml:space="preserve">، </w:t>
            </w:r>
            <w:r>
              <w:rPr>
                <w:color w:val="021526"/>
                <w:sz w:val="18"/>
                <w:szCs w:val="18"/>
              </w:rPr>
              <w:t>audit_event</w:t>
            </w:r>
            <w:r>
              <w:rPr>
                <w:color w:val="021526"/>
                <w:sz w:val="18"/>
                <w:szCs w:val="18"/>
                <w:rtl/>
                <w:lang w:bidi="ar-SY"/>
              </w:rPr>
              <w:t xml:space="preserve">، </w:t>
            </w:r>
            <w:r>
              <w:rPr>
                <w:color w:val="021526"/>
                <w:sz w:val="18"/>
                <w:szCs w:val="18"/>
              </w:rPr>
              <w:t>letter_message</w:t>
            </w:r>
            <w:r>
              <w:rPr>
                <w:color w:val="021526"/>
                <w:sz w:val="18"/>
                <w:szCs w:val="18"/>
                <w:rtl/>
                <w:lang w:bidi="ar-SY"/>
              </w:rPr>
              <w:t>…)</w:t>
            </w:r>
          </w:p>
        </w:tc>
      </w:tr>
      <w:tr w:rsidR="00255F2A" w14:paraId="3B224497" w14:textId="77777777">
        <w:trPr>
          <w:jc w:val="center"/>
        </w:trPr>
        <w:tc>
          <w:tcPr>
            <w:tcW w:w="2268" w:type="dxa"/>
            <w:tcMar>
              <w:top w:w="50" w:type="dxa"/>
              <w:left w:w="90" w:type="dxa"/>
              <w:bottom w:w="50" w:type="dxa"/>
              <w:right w:w="90" w:type="dxa"/>
            </w:tcMar>
          </w:tcPr>
          <w:p w14:paraId="5C405F2F" w14:textId="77777777" w:rsidR="00255F2A" w:rsidRDefault="000A1C75">
            <w:pPr>
              <w:spacing w:after="0"/>
            </w:pPr>
            <w:r>
              <w:rPr>
                <w:rFonts w:ascii="Consolas" w:eastAsia="Consolas" w:hAnsi="Consolas" w:cs="Consolas"/>
                <w:color w:val="021526"/>
                <w:sz w:val="17"/>
                <w:szCs w:val="17"/>
              </w:rPr>
              <w:t>source_id</w:t>
            </w:r>
          </w:p>
        </w:tc>
        <w:tc>
          <w:tcPr>
            <w:tcW w:w="1587" w:type="dxa"/>
            <w:tcMar>
              <w:top w:w="50" w:type="dxa"/>
              <w:left w:w="90" w:type="dxa"/>
              <w:bottom w:w="50" w:type="dxa"/>
              <w:right w:w="90" w:type="dxa"/>
            </w:tcMar>
          </w:tcPr>
          <w:p w14:paraId="2C906870"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3B036CC6"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0D70CAD7" w14:textId="77777777" w:rsidR="00255F2A" w:rsidRDefault="000A1C75">
            <w:pPr>
              <w:spacing w:after="0"/>
            </w:pPr>
            <w:r>
              <w:rPr>
                <w:color w:val="021526"/>
                <w:sz w:val="18"/>
                <w:szCs w:val="18"/>
                <w:rtl/>
                <w:lang w:bidi="ar-SY"/>
              </w:rPr>
              <w:t>معرّف المصدر</w:t>
            </w:r>
          </w:p>
        </w:tc>
      </w:tr>
      <w:tr w:rsidR="00255F2A" w14:paraId="6D6DD72C" w14:textId="77777777">
        <w:trPr>
          <w:jc w:val="center"/>
        </w:trPr>
        <w:tc>
          <w:tcPr>
            <w:tcW w:w="2268" w:type="dxa"/>
            <w:shd w:val="clear" w:color="auto" w:fill="F7F4EF"/>
            <w:tcMar>
              <w:top w:w="50" w:type="dxa"/>
              <w:left w:w="90" w:type="dxa"/>
              <w:bottom w:w="50" w:type="dxa"/>
              <w:right w:w="90" w:type="dxa"/>
            </w:tcMar>
          </w:tcPr>
          <w:p w14:paraId="2CAE2E52" w14:textId="77777777" w:rsidR="00255F2A" w:rsidRDefault="000A1C75">
            <w:pPr>
              <w:spacing w:after="0"/>
            </w:pPr>
            <w:r>
              <w:rPr>
                <w:rFonts w:ascii="Consolas" w:eastAsia="Consolas" w:hAnsi="Consolas" w:cs="Consolas"/>
                <w:color w:val="021526"/>
                <w:sz w:val="17"/>
                <w:szCs w:val="17"/>
              </w:rPr>
              <w:t>read_at</w:t>
            </w:r>
          </w:p>
        </w:tc>
        <w:tc>
          <w:tcPr>
            <w:tcW w:w="1587" w:type="dxa"/>
            <w:shd w:val="clear" w:color="auto" w:fill="F7F4EF"/>
            <w:tcMar>
              <w:top w:w="50" w:type="dxa"/>
              <w:left w:w="90" w:type="dxa"/>
              <w:bottom w:w="50" w:type="dxa"/>
              <w:right w:w="90" w:type="dxa"/>
            </w:tcMar>
          </w:tcPr>
          <w:p w14:paraId="3133D4FC"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2C7E8F2E"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0E47A411" w14:textId="77777777" w:rsidR="00255F2A" w:rsidRDefault="000A1C75">
            <w:pPr>
              <w:spacing w:after="0"/>
            </w:pPr>
            <w:r>
              <w:rPr>
                <w:color w:val="021526"/>
                <w:sz w:val="18"/>
                <w:szCs w:val="18"/>
                <w:rtl/>
                <w:lang w:bidi="ar-SY"/>
              </w:rPr>
              <w:t>وقت القراءة</w:t>
            </w:r>
          </w:p>
        </w:tc>
      </w:tr>
      <w:tr w:rsidR="00255F2A" w14:paraId="640C236A" w14:textId="77777777">
        <w:trPr>
          <w:jc w:val="center"/>
        </w:trPr>
        <w:tc>
          <w:tcPr>
            <w:tcW w:w="2268" w:type="dxa"/>
            <w:tcMar>
              <w:top w:w="50" w:type="dxa"/>
              <w:left w:w="90" w:type="dxa"/>
              <w:bottom w:w="50" w:type="dxa"/>
              <w:right w:w="90" w:type="dxa"/>
            </w:tcMar>
          </w:tcPr>
          <w:p w14:paraId="29E49943" w14:textId="77777777" w:rsidR="00255F2A" w:rsidRDefault="000A1C75">
            <w:pPr>
              <w:spacing w:after="0"/>
            </w:pPr>
            <w:r>
              <w:rPr>
                <w:rFonts w:ascii="Consolas" w:eastAsia="Consolas" w:hAnsi="Consolas" w:cs="Consolas"/>
                <w:color w:val="021526"/>
                <w:sz w:val="17"/>
                <w:szCs w:val="17"/>
              </w:rPr>
              <w:t>created_at</w:t>
            </w:r>
          </w:p>
        </w:tc>
        <w:tc>
          <w:tcPr>
            <w:tcW w:w="1587" w:type="dxa"/>
            <w:tcMar>
              <w:top w:w="50" w:type="dxa"/>
              <w:left w:w="90" w:type="dxa"/>
              <w:bottom w:w="50" w:type="dxa"/>
              <w:right w:w="90" w:type="dxa"/>
            </w:tcMar>
          </w:tcPr>
          <w:p w14:paraId="41D876EE"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28576F44" w14:textId="77777777" w:rsidR="00255F2A" w:rsidRDefault="000A1C75">
            <w:pPr>
              <w:spacing w:after="0"/>
            </w:pPr>
            <w:r>
              <w:rPr>
                <w:color w:val="021526"/>
                <w:sz w:val="18"/>
                <w:szCs w:val="18"/>
                <w:rtl/>
                <w:lang w:bidi="ar-SY"/>
              </w:rPr>
              <w:t>إلزامي، الآن افتراضياً</w:t>
            </w:r>
          </w:p>
        </w:tc>
        <w:tc>
          <w:tcPr>
            <w:tcW w:w="4309" w:type="dxa"/>
            <w:tcMar>
              <w:top w:w="50" w:type="dxa"/>
              <w:left w:w="90" w:type="dxa"/>
              <w:bottom w:w="50" w:type="dxa"/>
              <w:right w:w="90" w:type="dxa"/>
            </w:tcMar>
          </w:tcPr>
          <w:p w14:paraId="3D543F46" w14:textId="77777777" w:rsidR="00255F2A" w:rsidRDefault="000A1C75">
            <w:pPr>
              <w:spacing w:after="0"/>
            </w:pPr>
            <w:r>
              <w:rPr>
                <w:color w:val="021526"/>
                <w:sz w:val="18"/>
                <w:szCs w:val="18"/>
                <w:rtl/>
                <w:lang w:bidi="ar-SY"/>
              </w:rPr>
              <w:t>وقت الإنشاء (</w:t>
            </w:r>
            <w:r>
              <w:rPr>
                <w:color w:val="021526"/>
                <w:sz w:val="18"/>
                <w:szCs w:val="18"/>
              </w:rPr>
              <w:t>UTC</w:t>
            </w:r>
            <w:r>
              <w:rPr>
                <w:color w:val="021526"/>
                <w:sz w:val="18"/>
                <w:szCs w:val="18"/>
                <w:rtl/>
                <w:lang w:bidi="ar-SY"/>
              </w:rPr>
              <w:t>)</w:t>
            </w:r>
          </w:p>
        </w:tc>
      </w:tr>
    </w:tbl>
    <w:p w14:paraId="40B7822F" w14:textId="77777777" w:rsidR="00255F2A" w:rsidRDefault="00255F2A">
      <w:pPr>
        <w:spacing w:after="80" w:line="300" w:lineRule="auto"/>
      </w:pPr>
    </w:p>
    <w:p w14:paraId="5B0A1565" w14:textId="77777777" w:rsidR="00255F2A" w:rsidRDefault="000A1C75">
      <w:pPr>
        <w:spacing w:after="20" w:line="300" w:lineRule="auto"/>
      </w:pPr>
      <w:r>
        <w:rPr>
          <w:b/>
          <w:bCs/>
          <w:color w:val="00594F"/>
          <w:sz w:val="21"/>
          <w:szCs w:val="21"/>
          <w:rtl/>
          <w:lang w:bidi="ar-SY"/>
        </w:rPr>
        <w:t>المفاتيح والقيود:</w:t>
      </w:r>
    </w:p>
    <w:p w14:paraId="2CE3B91B" w14:textId="77777777" w:rsidR="00255F2A" w:rsidRDefault="000A1C75">
      <w:pPr>
        <w:pStyle w:val="ListBullet"/>
        <w:spacing w:after="40" w:line="288" w:lineRule="auto"/>
      </w:pPr>
      <w:r>
        <w:rPr>
          <w:color w:val="021526"/>
          <w:sz w:val="20"/>
          <w:szCs w:val="20"/>
          <w:rtl/>
          <w:lang w:bidi="ar-SY"/>
        </w:rPr>
        <w:t>فهرس:</w:t>
      </w:r>
      <w:r>
        <w:rPr>
          <w:color w:val="021526"/>
          <w:sz w:val="20"/>
          <w:szCs w:val="20"/>
        </w:rPr>
        <w:t xml:space="preserve"> (recipient_kind</w:t>
      </w:r>
      <w:r>
        <w:rPr>
          <w:color w:val="021526"/>
          <w:sz w:val="20"/>
          <w:szCs w:val="20"/>
          <w:rtl/>
          <w:lang w:bidi="ar-SY"/>
        </w:rPr>
        <w:t xml:space="preserve">، </w:t>
      </w:r>
      <w:r>
        <w:rPr>
          <w:color w:val="021526"/>
          <w:sz w:val="20"/>
          <w:szCs w:val="20"/>
        </w:rPr>
        <w:t>account_id</w:t>
      </w:r>
      <w:r>
        <w:rPr>
          <w:color w:val="021526"/>
          <w:sz w:val="20"/>
          <w:szCs w:val="20"/>
          <w:rtl/>
          <w:lang w:bidi="ar-SY"/>
        </w:rPr>
        <w:t xml:space="preserve">، </w:t>
      </w:r>
      <w:r>
        <w:rPr>
          <w:color w:val="021526"/>
          <w:sz w:val="20"/>
          <w:szCs w:val="20"/>
        </w:rPr>
        <w:t>read_at</w:t>
      </w:r>
      <w:r>
        <w:rPr>
          <w:color w:val="021526"/>
          <w:sz w:val="20"/>
          <w:szCs w:val="20"/>
          <w:rtl/>
          <w:lang w:bidi="ar-SY"/>
        </w:rPr>
        <w:t>)</w:t>
      </w:r>
    </w:p>
    <w:p w14:paraId="37410C7D" w14:textId="77777777" w:rsidR="00255F2A" w:rsidRDefault="000A1C75">
      <w:pPr>
        <w:pStyle w:val="ListBullet"/>
        <w:spacing w:after="40" w:line="288" w:lineRule="auto"/>
      </w:pPr>
      <w:r>
        <w:rPr>
          <w:color w:val="021526"/>
          <w:sz w:val="20"/>
          <w:szCs w:val="20"/>
          <w:rtl/>
          <w:lang w:bidi="ar-SY"/>
        </w:rPr>
        <w:t>فهرس:</w:t>
      </w:r>
      <w:r>
        <w:rPr>
          <w:color w:val="021526"/>
          <w:sz w:val="20"/>
          <w:szCs w:val="20"/>
        </w:rPr>
        <w:t xml:space="preserve"> (staff_user_id</w:t>
      </w:r>
      <w:r>
        <w:rPr>
          <w:color w:val="021526"/>
          <w:sz w:val="20"/>
          <w:szCs w:val="20"/>
          <w:rtl/>
          <w:lang w:bidi="ar-SY"/>
        </w:rPr>
        <w:t xml:space="preserve">، </w:t>
      </w:r>
      <w:r>
        <w:rPr>
          <w:color w:val="021526"/>
          <w:sz w:val="20"/>
          <w:szCs w:val="20"/>
        </w:rPr>
        <w:t>read_at</w:t>
      </w:r>
      <w:r>
        <w:rPr>
          <w:color w:val="021526"/>
          <w:sz w:val="20"/>
          <w:szCs w:val="20"/>
          <w:rtl/>
          <w:lang w:bidi="ar-SY"/>
        </w:rPr>
        <w:t>)</w:t>
      </w:r>
    </w:p>
    <w:p w14:paraId="5588DC6B" w14:textId="77777777" w:rsidR="00255F2A" w:rsidRDefault="000A1C75">
      <w:pPr>
        <w:pStyle w:val="ListBullet"/>
        <w:spacing w:after="40" w:line="288" w:lineRule="auto"/>
      </w:pPr>
      <w:r>
        <w:rPr>
          <w:color w:val="021526"/>
          <w:sz w:val="20"/>
          <w:szCs w:val="20"/>
          <w:rtl/>
          <w:lang w:bidi="ar-SY"/>
        </w:rPr>
        <w:t>قيد تحقق:</w:t>
      </w:r>
      <w:r>
        <w:rPr>
          <w:color w:val="021526"/>
          <w:sz w:val="20"/>
          <w:szCs w:val="20"/>
        </w:rPr>
        <w:t xml:space="preserve"> (recipient_kind = 'account') = (account_id IS NOT NULL</w:t>
      </w:r>
      <w:r>
        <w:rPr>
          <w:color w:val="021526"/>
          <w:sz w:val="20"/>
          <w:szCs w:val="20"/>
          <w:rtl/>
          <w:lang w:bidi="ar-SY"/>
        </w:rPr>
        <w:t>)</w:t>
      </w:r>
    </w:p>
    <w:p w14:paraId="7E7CD9DF" w14:textId="77777777" w:rsidR="00255F2A" w:rsidRDefault="000A1C75">
      <w:pPr>
        <w:pStyle w:val="ListBullet"/>
        <w:spacing w:after="40" w:line="288" w:lineRule="auto"/>
      </w:pPr>
      <w:r>
        <w:rPr>
          <w:color w:val="021526"/>
          <w:sz w:val="20"/>
          <w:szCs w:val="20"/>
          <w:rtl/>
          <w:lang w:bidi="ar-SY"/>
        </w:rPr>
        <w:t>قيد تحقق:</w:t>
      </w:r>
      <w:r>
        <w:rPr>
          <w:color w:val="021526"/>
          <w:sz w:val="20"/>
          <w:szCs w:val="20"/>
        </w:rPr>
        <w:t xml:space="preserve"> (recipient_kind = 'staff') = (staff_user_id IS NOT NULL</w:t>
      </w:r>
      <w:r>
        <w:rPr>
          <w:color w:val="021526"/>
          <w:sz w:val="20"/>
          <w:szCs w:val="20"/>
          <w:rtl/>
          <w:lang w:bidi="ar-SY"/>
        </w:rPr>
        <w:t>)</w:t>
      </w:r>
    </w:p>
    <w:p w14:paraId="16BF3A86" w14:textId="77777777" w:rsidR="00255F2A" w:rsidRDefault="000A1C75">
      <w:pPr>
        <w:pStyle w:val="Heading2"/>
        <w:spacing w:before="280" w:after="120"/>
      </w:pPr>
      <w:bookmarkStart w:id="18" w:name="_Toc243550750"/>
      <w:r>
        <w:rPr>
          <w:rFonts w:ascii="itf Qomra Arabic" w:eastAsia="itf Qomra Arabic" w:hAnsi="itf Qomra Arabic" w:cs="itf Qomra Arabic"/>
          <w:szCs w:val="29"/>
        </w:rPr>
        <w:t>notification_deliveries</w:t>
      </w:r>
      <w:r>
        <w:rPr>
          <w:rFonts w:ascii="itf Qomra Arabic" w:eastAsia="itf Qomra Arabic" w:hAnsi="itf Qomra Arabic" w:cs="itf Qomra Arabic"/>
          <w:szCs w:val="29"/>
          <w:rtl/>
          <w:lang w:bidi="ar-SY"/>
        </w:rPr>
        <w:t xml:space="preserve"> — قنوات إيصال الإشعار</w:t>
      </w:r>
      <w:bookmarkEnd w:id="18"/>
    </w:p>
    <w:p w14:paraId="4134D98E" w14:textId="77777777" w:rsidR="00255F2A" w:rsidRDefault="000A1C75">
      <w:pPr>
        <w:spacing w:after="80" w:line="312" w:lineRule="auto"/>
      </w:pPr>
      <w:r>
        <w:rPr>
          <w:color w:val="021526"/>
          <w:sz w:val="23"/>
          <w:szCs w:val="23"/>
          <w:rtl/>
          <w:lang w:bidi="ar-SY"/>
        </w:rPr>
        <w:t>محاولات إيصال الإشعار عبر رسالة نصية أو تيليجرام أو البريد.</w:t>
      </w:r>
    </w:p>
    <w:p w14:paraId="238B033D" w14:textId="77777777" w:rsidR="00255F2A" w:rsidRDefault="000A1C75">
      <w:pPr>
        <w:spacing w:after="40" w:line="300" w:lineRule="auto"/>
      </w:pPr>
      <w:r>
        <w:rPr>
          <w:b/>
          <w:bCs/>
          <w:color w:val="672146"/>
          <w:sz w:val="20"/>
          <w:szCs w:val="20"/>
          <w:rtl/>
          <w:lang w:bidi="ar-SY"/>
        </w:rPr>
        <w:t xml:space="preserve">مقترح: </w:t>
      </w:r>
      <w:r>
        <w:rPr>
          <w:color w:val="555F6B"/>
          <w:sz w:val="20"/>
          <w:szCs w:val="20"/>
          <w:rtl/>
          <w:lang w:bidi="ar-SY"/>
        </w:rPr>
        <w:t>لا مقابل مخزَّن له في النسخة التجريبية</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5961B4C9" w14:textId="77777777">
        <w:trPr>
          <w:tblHeader/>
          <w:jc w:val="center"/>
        </w:trPr>
        <w:tc>
          <w:tcPr>
            <w:tcW w:w="2268" w:type="dxa"/>
            <w:shd w:val="clear" w:color="auto" w:fill="00594F"/>
            <w:tcMar>
              <w:top w:w="50" w:type="dxa"/>
              <w:left w:w="90" w:type="dxa"/>
              <w:bottom w:w="50" w:type="dxa"/>
              <w:right w:w="90" w:type="dxa"/>
            </w:tcMar>
          </w:tcPr>
          <w:p w14:paraId="27080F28"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7B3A3CC2"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0439C668"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377D34DC" w14:textId="77777777" w:rsidR="00255F2A" w:rsidRDefault="000A1C75">
            <w:r>
              <w:rPr>
                <w:b/>
                <w:bCs/>
                <w:color w:val="FFFFFF"/>
                <w:sz w:val="20"/>
                <w:szCs w:val="20"/>
                <w:rtl/>
                <w:lang w:bidi="ar-SY"/>
              </w:rPr>
              <w:t>الوصف</w:t>
            </w:r>
          </w:p>
        </w:tc>
      </w:tr>
      <w:tr w:rsidR="00255F2A" w14:paraId="3EA7E89F" w14:textId="77777777">
        <w:trPr>
          <w:jc w:val="center"/>
        </w:trPr>
        <w:tc>
          <w:tcPr>
            <w:tcW w:w="2268" w:type="dxa"/>
            <w:tcMar>
              <w:top w:w="50" w:type="dxa"/>
              <w:left w:w="90" w:type="dxa"/>
              <w:bottom w:w="50" w:type="dxa"/>
              <w:right w:w="90" w:type="dxa"/>
            </w:tcMar>
          </w:tcPr>
          <w:p w14:paraId="14616D32"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78A6D966"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33EF0DC6"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74F0382C" w14:textId="77777777" w:rsidR="00255F2A" w:rsidRDefault="000A1C75">
            <w:pPr>
              <w:spacing w:after="0"/>
            </w:pPr>
            <w:r>
              <w:rPr>
                <w:color w:val="021526"/>
                <w:sz w:val="18"/>
                <w:szCs w:val="18"/>
                <w:rtl/>
                <w:lang w:bidi="ar-SY"/>
              </w:rPr>
              <w:t>المعرّف الداخلي، يتولّد تلقائياً</w:t>
            </w:r>
          </w:p>
        </w:tc>
      </w:tr>
      <w:tr w:rsidR="00255F2A" w14:paraId="20C1DAA2" w14:textId="77777777">
        <w:trPr>
          <w:jc w:val="center"/>
        </w:trPr>
        <w:tc>
          <w:tcPr>
            <w:tcW w:w="2268" w:type="dxa"/>
            <w:shd w:val="clear" w:color="auto" w:fill="F7F4EF"/>
            <w:tcMar>
              <w:top w:w="50" w:type="dxa"/>
              <w:left w:w="90" w:type="dxa"/>
              <w:bottom w:w="50" w:type="dxa"/>
              <w:right w:w="90" w:type="dxa"/>
            </w:tcMar>
          </w:tcPr>
          <w:p w14:paraId="4A93E052" w14:textId="77777777" w:rsidR="00255F2A" w:rsidRDefault="000A1C75">
            <w:pPr>
              <w:spacing w:after="0"/>
            </w:pPr>
            <w:r>
              <w:rPr>
                <w:rFonts w:ascii="Consolas" w:eastAsia="Consolas" w:hAnsi="Consolas" w:cs="Consolas"/>
                <w:color w:val="021526"/>
                <w:sz w:val="17"/>
                <w:szCs w:val="17"/>
              </w:rPr>
              <w:t>notification_id</w:t>
            </w:r>
          </w:p>
        </w:tc>
        <w:tc>
          <w:tcPr>
            <w:tcW w:w="1587" w:type="dxa"/>
            <w:shd w:val="clear" w:color="auto" w:fill="F7F4EF"/>
            <w:tcMar>
              <w:top w:w="50" w:type="dxa"/>
              <w:left w:w="90" w:type="dxa"/>
              <w:bottom w:w="50" w:type="dxa"/>
              <w:right w:w="90" w:type="dxa"/>
            </w:tcMar>
          </w:tcPr>
          <w:p w14:paraId="26118B59"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0A1B9BD8" w14:textId="77777777" w:rsidR="00255F2A" w:rsidRDefault="000A1C75">
            <w:pPr>
              <w:spacing w:after="0"/>
            </w:pPr>
            <w:r>
              <w:rPr>
                <w:color w:val="021526"/>
                <w:sz w:val="18"/>
                <w:szCs w:val="18"/>
                <w:rtl/>
                <w:lang w:bidi="ar-SY"/>
              </w:rPr>
              <w:t xml:space="preserve">← </w:t>
            </w:r>
            <w:r>
              <w:rPr>
                <w:color w:val="021526"/>
                <w:sz w:val="18"/>
                <w:szCs w:val="18"/>
              </w:rPr>
              <w:t>notifications</w:t>
            </w:r>
            <w:r>
              <w:rPr>
                <w:color w:val="021526"/>
                <w:sz w:val="18"/>
                <w:szCs w:val="18"/>
                <w:rtl/>
                <w:lang w:bidi="ar-SY"/>
              </w:rPr>
              <w:t xml:space="preserve">، عند الحذف </w:t>
            </w:r>
            <w:r>
              <w:rPr>
                <w:color w:val="021526"/>
                <w:sz w:val="18"/>
                <w:szCs w:val="18"/>
              </w:rPr>
              <w:t>CASCADE</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60365E05" w14:textId="77777777" w:rsidR="00255F2A" w:rsidRDefault="000A1C75">
            <w:pPr>
              <w:spacing w:after="0"/>
            </w:pPr>
            <w:r>
              <w:rPr>
                <w:color w:val="021526"/>
                <w:sz w:val="18"/>
                <w:szCs w:val="18"/>
                <w:rtl/>
                <w:lang w:bidi="ar-SY"/>
              </w:rPr>
              <w:t>الإشعار</w:t>
            </w:r>
          </w:p>
        </w:tc>
      </w:tr>
      <w:tr w:rsidR="00255F2A" w14:paraId="3577D9DB" w14:textId="77777777">
        <w:trPr>
          <w:jc w:val="center"/>
        </w:trPr>
        <w:tc>
          <w:tcPr>
            <w:tcW w:w="2268" w:type="dxa"/>
            <w:tcMar>
              <w:top w:w="50" w:type="dxa"/>
              <w:left w:w="90" w:type="dxa"/>
              <w:bottom w:w="50" w:type="dxa"/>
              <w:right w:w="90" w:type="dxa"/>
            </w:tcMar>
          </w:tcPr>
          <w:p w14:paraId="47ED3325" w14:textId="77777777" w:rsidR="00255F2A" w:rsidRDefault="000A1C75">
            <w:pPr>
              <w:spacing w:after="0"/>
            </w:pPr>
            <w:r>
              <w:rPr>
                <w:rFonts w:ascii="Consolas" w:eastAsia="Consolas" w:hAnsi="Consolas" w:cs="Consolas"/>
                <w:color w:val="021526"/>
                <w:sz w:val="17"/>
                <w:szCs w:val="17"/>
              </w:rPr>
              <w:t>channel</w:t>
            </w:r>
          </w:p>
        </w:tc>
        <w:tc>
          <w:tcPr>
            <w:tcW w:w="1587" w:type="dxa"/>
            <w:tcMar>
              <w:top w:w="50" w:type="dxa"/>
              <w:left w:w="90" w:type="dxa"/>
              <w:bottom w:w="50" w:type="dxa"/>
              <w:right w:w="90" w:type="dxa"/>
            </w:tcMar>
          </w:tcPr>
          <w:p w14:paraId="71CFF86B" w14:textId="77777777" w:rsidR="00255F2A" w:rsidRDefault="000A1C75">
            <w:pPr>
              <w:spacing w:after="0"/>
            </w:pPr>
            <w:r>
              <w:rPr>
                <w:rFonts w:ascii="Consolas" w:eastAsia="Consolas" w:hAnsi="Consolas" w:cs="Consolas"/>
                <w:color w:val="021526"/>
                <w:sz w:val="17"/>
                <w:szCs w:val="17"/>
              </w:rPr>
              <w:t>ENUM('sms', 'telegram', 'email', 'push')</w:t>
            </w:r>
          </w:p>
        </w:tc>
        <w:tc>
          <w:tcPr>
            <w:tcW w:w="1701" w:type="dxa"/>
            <w:tcMar>
              <w:top w:w="50" w:type="dxa"/>
              <w:left w:w="90" w:type="dxa"/>
              <w:bottom w:w="50" w:type="dxa"/>
              <w:right w:w="90" w:type="dxa"/>
            </w:tcMar>
          </w:tcPr>
          <w:p w14:paraId="527A02E0"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2DCD3BB2" w14:textId="77777777" w:rsidR="00255F2A" w:rsidRDefault="000A1C75">
            <w:pPr>
              <w:spacing w:after="0"/>
            </w:pPr>
            <w:r>
              <w:rPr>
                <w:color w:val="021526"/>
                <w:sz w:val="18"/>
                <w:szCs w:val="18"/>
                <w:rtl/>
                <w:lang w:bidi="ar-SY"/>
              </w:rPr>
              <w:t>القناة</w:t>
            </w:r>
          </w:p>
        </w:tc>
      </w:tr>
      <w:tr w:rsidR="00255F2A" w14:paraId="38FC88F4" w14:textId="77777777">
        <w:trPr>
          <w:jc w:val="center"/>
        </w:trPr>
        <w:tc>
          <w:tcPr>
            <w:tcW w:w="2268" w:type="dxa"/>
            <w:shd w:val="clear" w:color="auto" w:fill="F7F4EF"/>
            <w:tcMar>
              <w:top w:w="50" w:type="dxa"/>
              <w:left w:w="90" w:type="dxa"/>
              <w:bottom w:w="50" w:type="dxa"/>
              <w:right w:w="90" w:type="dxa"/>
            </w:tcMar>
          </w:tcPr>
          <w:p w14:paraId="51ED7741" w14:textId="77777777" w:rsidR="00255F2A" w:rsidRDefault="000A1C75">
            <w:pPr>
              <w:spacing w:after="0"/>
            </w:pPr>
            <w:r>
              <w:rPr>
                <w:rFonts w:ascii="Consolas" w:eastAsia="Consolas" w:hAnsi="Consolas" w:cs="Consolas"/>
                <w:color w:val="021526"/>
                <w:sz w:val="17"/>
                <w:szCs w:val="17"/>
              </w:rPr>
              <w:t>destination</w:t>
            </w:r>
          </w:p>
        </w:tc>
        <w:tc>
          <w:tcPr>
            <w:tcW w:w="1587" w:type="dxa"/>
            <w:shd w:val="clear" w:color="auto" w:fill="F7F4EF"/>
            <w:tcMar>
              <w:top w:w="50" w:type="dxa"/>
              <w:left w:w="90" w:type="dxa"/>
              <w:bottom w:w="50" w:type="dxa"/>
              <w:right w:w="90" w:type="dxa"/>
            </w:tcMar>
          </w:tcPr>
          <w:p w14:paraId="1E04EA82" w14:textId="77777777" w:rsidR="00255F2A" w:rsidRDefault="000A1C75">
            <w:pPr>
              <w:spacing w:after="0"/>
            </w:pPr>
            <w:r>
              <w:rPr>
                <w:rFonts w:ascii="Consolas" w:eastAsia="Consolas" w:hAnsi="Consolas" w:cs="Consolas"/>
                <w:color w:val="021526"/>
                <w:sz w:val="17"/>
                <w:szCs w:val="17"/>
              </w:rPr>
              <w:t>VARCHAR(160)</w:t>
            </w:r>
          </w:p>
        </w:tc>
        <w:tc>
          <w:tcPr>
            <w:tcW w:w="1701" w:type="dxa"/>
            <w:shd w:val="clear" w:color="auto" w:fill="F7F4EF"/>
            <w:tcMar>
              <w:top w:w="50" w:type="dxa"/>
              <w:left w:w="90" w:type="dxa"/>
              <w:bottom w:w="50" w:type="dxa"/>
              <w:right w:w="90" w:type="dxa"/>
            </w:tcMar>
          </w:tcPr>
          <w:p w14:paraId="3DA5344D"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05D434DC" w14:textId="77777777" w:rsidR="00255F2A" w:rsidRDefault="000A1C75">
            <w:pPr>
              <w:spacing w:after="0"/>
            </w:pPr>
            <w:r>
              <w:rPr>
                <w:color w:val="021526"/>
                <w:sz w:val="18"/>
                <w:szCs w:val="18"/>
                <w:rtl/>
                <w:lang w:bidi="ar-SY"/>
              </w:rPr>
              <w:t>الوجهة: رقم الهاتف، معرّف محادثة تيليجرام، البريد</w:t>
            </w:r>
          </w:p>
        </w:tc>
      </w:tr>
      <w:tr w:rsidR="00255F2A" w14:paraId="237AE439" w14:textId="77777777">
        <w:trPr>
          <w:jc w:val="center"/>
        </w:trPr>
        <w:tc>
          <w:tcPr>
            <w:tcW w:w="2268" w:type="dxa"/>
            <w:tcMar>
              <w:top w:w="50" w:type="dxa"/>
              <w:left w:w="90" w:type="dxa"/>
              <w:bottom w:w="50" w:type="dxa"/>
              <w:right w:w="90" w:type="dxa"/>
            </w:tcMar>
          </w:tcPr>
          <w:p w14:paraId="4B1ED8D9" w14:textId="77777777" w:rsidR="00255F2A" w:rsidRDefault="000A1C75">
            <w:pPr>
              <w:spacing w:after="0"/>
            </w:pPr>
            <w:r>
              <w:rPr>
                <w:rFonts w:ascii="Consolas" w:eastAsia="Consolas" w:hAnsi="Consolas" w:cs="Consolas"/>
                <w:color w:val="021526"/>
                <w:sz w:val="17"/>
                <w:szCs w:val="17"/>
              </w:rPr>
              <w:t>status</w:t>
            </w:r>
          </w:p>
        </w:tc>
        <w:tc>
          <w:tcPr>
            <w:tcW w:w="1587" w:type="dxa"/>
            <w:tcMar>
              <w:top w:w="50" w:type="dxa"/>
              <w:left w:w="90" w:type="dxa"/>
              <w:bottom w:w="50" w:type="dxa"/>
              <w:right w:w="90" w:type="dxa"/>
            </w:tcMar>
          </w:tcPr>
          <w:p w14:paraId="7971DF5C" w14:textId="77777777" w:rsidR="00255F2A" w:rsidRDefault="000A1C75">
            <w:pPr>
              <w:spacing w:after="0"/>
            </w:pPr>
            <w:r>
              <w:rPr>
                <w:rFonts w:ascii="Consolas" w:eastAsia="Consolas" w:hAnsi="Consolas" w:cs="Consolas"/>
                <w:color w:val="021526"/>
                <w:sz w:val="17"/>
                <w:szCs w:val="17"/>
              </w:rPr>
              <w:t>ENUM('queued', 'sent', 'delivered', 'failed')</w:t>
            </w:r>
          </w:p>
        </w:tc>
        <w:tc>
          <w:tcPr>
            <w:tcW w:w="1701" w:type="dxa"/>
            <w:tcMar>
              <w:top w:w="50" w:type="dxa"/>
              <w:left w:w="90" w:type="dxa"/>
              <w:bottom w:w="50" w:type="dxa"/>
              <w:right w:w="90" w:type="dxa"/>
            </w:tcMar>
          </w:tcPr>
          <w:p w14:paraId="2092C728" w14:textId="77777777" w:rsidR="00255F2A" w:rsidRDefault="000A1C75">
            <w:pPr>
              <w:spacing w:after="0"/>
            </w:pPr>
            <w:r>
              <w:rPr>
                <w:color w:val="021526"/>
                <w:sz w:val="18"/>
                <w:szCs w:val="18"/>
                <w:rtl/>
                <w:lang w:bidi="ar-SY"/>
              </w:rPr>
              <w:t xml:space="preserve">إلزامي، افتراضي </w:t>
            </w:r>
            <w:r>
              <w:rPr>
                <w:color w:val="021526"/>
                <w:sz w:val="18"/>
                <w:szCs w:val="18"/>
              </w:rPr>
              <w:t>'queued'</w:t>
            </w:r>
          </w:p>
        </w:tc>
        <w:tc>
          <w:tcPr>
            <w:tcW w:w="4309" w:type="dxa"/>
            <w:tcMar>
              <w:top w:w="50" w:type="dxa"/>
              <w:left w:w="90" w:type="dxa"/>
              <w:bottom w:w="50" w:type="dxa"/>
              <w:right w:w="90" w:type="dxa"/>
            </w:tcMar>
          </w:tcPr>
          <w:p w14:paraId="39EF1163" w14:textId="77777777" w:rsidR="00255F2A" w:rsidRDefault="000A1C75">
            <w:pPr>
              <w:spacing w:after="0"/>
            </w:pPr>
            <w:r>
              <w:rPr>
                <w:color w:val="021526"/>
                <w:sz w:val="18"/>
                <w:szCs w:val="18"/>
                <w:rtl/>
                <w:lang w:bidi="ar-SY"/>
              </w:rPr>
              <w:t>الحالة</w:t>
            </w:r>
          </w:p>
        </w:tc>
      </w:tr>
      <w:tr w:rsidR="00255F2A" w14:paraId="51D1879A" w14:textId="77777777">
        <w:trPr>
          <w:jc w:val="center"/>
        </w:trPr>
        <w:tc>
          <w:tcPr>
            <w:tcW w:w="2268" w:type="dxa"/>
            <w:shd w:val="clear" w:color="auto" w:fill="F7F4EF"/>
            <w:tcMar>
              <w:top w:w="50" w:type="dxa"/>
              <w:left w:w="90" w:type="dxa"/>
              <w:bottom w:w="50" w:type="dxa"/>
              <w:right w:w="90" w:type="dxa"/>
            </w:tcMar>
          </w:tcPr>
          <w:p w14:paraId="3C922FB4" w14:textId="77777777" w:rsidR="00255F2A" w:rsidRDefault="000A1C75">
            <w:pPr>
              <w:spacing w:after="0"/>
            </w:pPr>
            <w:r>
              <w:rPr>
                <w:rFonts w:ascii="Consolas" w:eastAsia="Consolas" w:hAnsi="Consolas" w:cs="Consolas"/>
                <w:color w:val="021526"/>
                <w:sz w:val="17"/>
                <w:szCs w:val="17"/>
              </w:rPr>
              <w:t>provider_ref</w:t>
            </w:r>
          </w:p>
        </w:tc>
        <w:tc>
          <w:tcPr>
            <w:tcW w:w="1587" w:type="dxa"/>
            <w:shd w:val="clear" w:color="auto" w:fill="F7F4EF"/>
            <w:tcMar>
              <w:top w:w="50" w:type="dxa"/>
              <w:left w:w="90" w:type="dxa"/>
              <w:bottom w:w="50" w:type="dxa"/>
              <w:right w:w="90" w:type="dxa"/>
            </w:tcMar>
          </w:tcPr>
          <w:p w14:paraId="4F3CF3CB" w14:textId="77777777" w:rsidR="00255F2A" w:rsidRDefault="000A1C75">
            <w:pPr>
              <w:spacing w:after="0"/>
            </w:pPr>
            <w:r>
              <w:rPr>
                <w:rFonts w:ascii="Consolas" w:eastAsia="Consolas" w:hAnsi="Consolas" w:cs="Consolas"/>
                <w:color w:val="021526"/>
                <w:sz w:val="17"/>
                <w:szCs w:val="17"/>
              </w:rPr>
              <w:t>VARCHAR(120)</w:t>
            </w:r>
          </w:p>
        </w:tc>
        <w:tc>
          <w:tcPr>
            <w:tcW w:w="1701" w:type="dxa"/>
            <w:shd w:val="clear" w:color="auto" w:fill="F7F4EF"/>
            <w:tcMar>
              <w:top w:w="50" w:type="dxa"/>
              <w:left w:w="90" w:type="dxa"/>
              <w:bottom w:w="50" w:type="dxa"/>
              <w:right w:w="90" w:type="dxa"/>
            </w:tcMar>
          </w:tcPr>
          <w:p w14:paraId="70617FB2"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676CBE68" w14:textId="77777777" w:rsidR="00255F2A" w:rsidRDefault="000A1C75">
            <w:pPr>
              <w:spacing w:after="0"/>
            </w:pPr>
            <w:r>
              <w:rPr>
                <w:color w:val="021526"/>
                <w:sz w:val="18"/>
                <w:szCs w:val="18"/>
                <w:rtl/>
                <w:lang w:bidi="ar-SY"/>
              </w:rPr>
              <w:t>مرجع مزوّد الخدمة</w:t>
            </w:r>
          </w:p>
        </w:tc>
      </w:tr>
      <w:tr w:rsidR="00255F2A" w14:paraId="0DE0A084" w14:textId="77777777">
        <w:trPr>
          <w:jc w:val="center"/>
        </w:trPr>
        <w:tc>
          <w:tcPr>
            <w:tcW w:w="2268" w:type="dxa"/>
            <w:tcMar>
              <w:top w:w="50" w:type="dxa"/>
              <w:left w:w="90" w:type="dxa"/>
              <w:bottom w:w="50" w:type="dxa"/>
              <w:right w:w="90" w:type="dxa"/>
            </w:tcMar>
          </w:tcPr>
          <w:p w14:paraId="6E4C0765" w14:textId="77777777" w:rsidR="00255F2A" w:rsidRDefault="000A1C75">
            <w:pPr>
              <w:spacing w:after="0"/>
            </w:pPr>
            <w:r>
              <w:rPr>
                <w:rFonts w:ascii="Consolas" w:eastAsia="Consolas" w:hAnsi="Consolas" w:cs="Consolas"/>
                <w:color w:val="021526"/>
                <w:sz w:val="17"/>
                <w:szCs w:val="17"/>
              </w:rPr>
              <w:t>error</w:t>
            </w:r>
          </w:p>
        </w:tc>
        <w:tc>
          <w:tcPr>
            <w:tcW w:w="1587" w:type="dxa"/>
            <w:tcMar>
              <w:top w:w="50" w:type="dxa"/>
              <w:left w:w="90" w:type="dxa"/>
              <w:bottom w:w="50" w:type="dxa"/>
              <w:right w:w="90" w:type="dxa"/>
            </w:tcMar>
          </w:tcPr>
          <w:p w14:paraId="75C48F78" w14:textId="77777777" w:rsidR="00255F2A" w:rsidRDefault="000A1C75">
            <w:pPr>
              <w:spacing w:after="0"/>
            </w:pPr>
            <w:r>
              <w:rPr>
                <w:rFonts w:ascii="Consolas" w:eastAsia="Consolas" w:hAnsi="Consolas" w:cs="Consolas"/>
                <w:color w:val="021526"/>
                <w:sz w:val="17"/>
                <w:szCs w:val="17"/>
              </w:rPr>
              <w:t>VARCHAR(300)</w:t>
            </w:r>
          </w:p>
        </w:tc>
        <w:tc>
          <w:tcPr>
            <w:tcW w:w="1701" w:type="dxa"/>
            <w:tcMar>
              <w:top w:w="50" w:type="dxa"/>
              <w:left w:w="90" w:type="dxa"/>
              <w:bottom w:w="50" w:type="dxa"/>
              <w:right w:w="90" w:type="dxa"/>
            </w:tcMar>
          </w:tcPr>
          <w:p w14:paraId="10C0F073"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54D51703" w14:textId="77777777" w:rsidR="00255F2A" w:rsidRDefault="000A1C75">
            <w:pPr>
              <w:spacing w:after="0"/>
            </w:pPr>
            <w:r>
              <w:rPr>
                <w:color w:val="021526"/>
                <w:sz w:val="18"/>
                <w:szCs w:val="18"/>
                <w:rtl/>
                <w:lang w:bidi="ar-SY"/>
              </w:rPr>
              <w:t>سبب الفشل</w:t>
            </w:r>
          </w:p>
        </w:tc>
      </w:tr>
      <w:tr w:rsidR="00255F2A" w14:paraId="206F2863" w14:textId="77777777">
        <w:trPr>
          <w:jc w:val="center"/>
        </w:trPr>
        <w:tc>
          <w:tcPr>
            <w:tcW w:w="2268" w:type="dxa"/>
            <w:shd w:val="clear" w:color="auto" w:fill="F7F4EF"/>
            <w:tcMar>
              <w:top w:w="50" w:type="dxa"/>
              <w:left w:w="90" w:type="dxa"/>
              <w:bottom w:w="50" w:type="dxa"/>
              <w:right w:w="90" w:type="dxa"/>
            </w:tcMar>
          </w:tcPr>
          <w:p w14:paraId="7D7A93EF" w14:textId="77777777" w:rsidR="00255F2A" w:rsidRDefault="000A1C75">
            <w:pPr>
              <w:spacing w:after="0"/>
            </w:pPr>
            <w:r>
              <w:rPr>
                <w:rFonts w:ascii="Consolas" w:eastAsia="Consolas" w:hAnsi="Consolas" w:cs="Consolas"/>
                <w:color w:val="021526"/>
                <w:sz w:val="17"/>
                <w:szCs w:val="17"/>
              </w:rPr>
              <w:t>sent_at</w:t>
            </w:r>
          </w:p>
        </w:tc>
        <w:tc>
          <w:tcPr>
            <w:tcW w:w="1587" w:type="dxa"/>
            <w:shd w:val="clear" w:color="auto" w:fill="F7F4EF"/>
            <w:tcMar>
              <w:top w:w="50" w:type="dxa"/>
              <w:left w:w="90" w:type="dxa"/>
              <w:bottom w:w="50" w:type="dxa"/>
              <w:right w:w="90" w:type="dxa"/>
            </w:tcMar>
          </w:tcPr>
          <w:p w14:paraId="628A2990"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69696F53"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0CE0A037" w14:textId="77777777" w:rsidR="00255F2A" w:rsidRDefault="000A1C75">
            <w:pPr>
              <w:spacing w:after="0"/>
            </w:pPr>
            <w:r>
              <w:rPr>
                <w:color w:val="021526"/>
                <w:sz w:val="18"/>
                <w:szCs w:val="18"/>
                <w:rtl/>
                <w:lang w:bidi="ar-SY"/>
              </w:rPr>
              <w:t>وقت الإرسال</w:t>
            </w:r>
          </w:p>
        </w:tc>
      </w:tr>
      <w:tr w:rsidR="00255F2A" w14:paraId="11C8C370" w14:textId="77777777">
        <w:trPr>
          <w:jc w:val="center"/>
        </w:trPr>
        <w:tc>
          <w:tcPr>
            <w:tcW w:w="2268" w:type="dxa"/>
            <w:tcMar>
              <w:top w:w="50" w:type="dxa"/>
              <w:left w:w="90" w:type="dxa"/>
              <w:bottom w:w="50" w:type="dxa"/>
              <w:right w:w="90" w:type="dxa"/>
            </w:tcMar>
          </w:tcPr>
          <w:p w14:paraId="636D1F9A" w14:textId="77777777" w:rsidR="00255F2A" w:rsidRDefault="000A1C75">
            <w:pPr>
              <w:spacing w:after="0"/>
            </w:pPr>
            <w:r>
              <w:rPr>
                <w:rFonts w:ascii="Consolas" w:eastAsia="Consolas" w:hAnsi="Consolas" w:cs="Consolas"/>
                <w:color w:val="021526"/>
                <w:sz w:val="17"/>
                <w:szCs w:val="17"/>
              </w:rPr>
              <w:t>created_at</w:t>
            </w:r>
          </w:p>
        </w:tc>
        <w:tc>
          <w:tcPr>
            <w:tcW w:w="1587" w:type="dxa"/>
            <w:tcMar>
              <w:top w:w="50" w:type="dxa"/>
              <w:left w:w="90" w:type="dxa"/>
              <w:bottom w:w="50" w:type="dxa"/>
              <w:right w:w="90" w:type="dxa"/>
            </w:tcMar>
          </w:tcPr>
          <w:p w14:paraId="6C623547"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0EA2D8EF" w14:textId="77777777" w:rsidR="00255F2A" w:rsidRDefault="000A1C75">
            <w:pPr>
              <w:spacing w:after="0"/>
            </w:pPr>
            <w:r>
              <w:rPr>
                <w:color w:val="021526"/>
                <w:sz w:val="18"/>
                <w:szCs w:val="18"/>
                <w:rtl/>
                <w:lang w:bidi="ar-SY"/>
              </w:rPr>
              <w:t>إلزامي، الآن افتراضياً</w:t>
            </w:r>
          </w:p>
        </w:tc>
        <w:tc>
          <w:tcPr>
            <w:tcW w:w="4309" w:type="dxa"/>
            <w:tcMar>
              <w:top w:w="50" w:type="dxa"/>
              <w:left w:w="90" w:type="dxa"/>
              <w:bottom w:w="50" w:type="dxa"/>
              <w:right w:w="90" w:type="dxa"/>
            </w:tcMar>
          </w:tcPr>
          <w:p w14:paraId="18691148" w14:textId="77777777" w:rsidR="00255F2A" w:rsidRDefault="000A1C75">
            <w:pPr>
              <w:spacing w:after="0"/>
            </w:pPr>
            <w:r>
              <w:rPr>
                <w:color w:val="021526"/>
                <w:sz w:val="18"/>
                <w:szCs w:val="18"/>
                <w:rtl/>
                <w:lang w:bidi="ar-SY"/>
              </w:rPr>
              <w:t>وقت الإنشاء (</w:t>
            </w:r>
            <w:r>
              <w:rPr>
                <w:color w:val="021526"/>
                <w:sz w:val="18"/>
                <w:szCs w:val="18"/>
              </w:rPr>
              <w:t>UTC</w:t>
            </w:r>
            <w:r>
              <w:rPr>
                <w:color w:val="021526"/>
                <w:sz w:val="18"/>
                <w:szCs w:val="18"/>
                <w:rtl/>
                <w:lang w:bidi="ar-SY"/>
              </w:rPr>
              <w:t>)</w:t>
            </w:r>
          </w:p>
        </w:tc>
      </w:tr>
    </w:tbl>
    <w:p w14:paraId="5DFE4FB7" w14:textId="77777777" w:rsidR="00255F2A" w:rsidRDefault="00255F2A">
      <w:pPr>
        <w:spacing w:after="80" w:line="300" w:lineRule="auto"/>
      </w:pPr>
    </w:p>
    <w:p w14:paraId="004509E2" w14:textId="77777777" w:rsidR="00255F2A" w:rsidRDefault="000A1C75">
      <w:pPr>
        <w:pStyle w:val="Heading2"/>
        <w:spacing w:before="280" w:after="120"/>
      </w:pPr>
      <w:bookmarkStart w:id="19" w:name="_Toc243550751"/>
      <w:r>
        <w:rPr>
          <w:rFonts w:ascii="itf Qomra Arabic" w:eastAsia="itf Qomra Arabic" w:hAnsi="itf Qomra Arabic" w:cs="itf Qomra Arabic"/>
          <w:szCs w:val="29"/>
        </w:rPr>
        <w:t>otp_challenges</w:t>
      </w:r>
      <w:r>
        <w:rPr>
          <w:rFonts w:ascii="itf Qomra Arabic" w:eastAsia="itf Qomra Arabic" w:hAnsi="itf Qomra Arabic" w:cs="itf Qomra Arabic"/>
          <w:szCs w:val="29"/>
          <w:rtl/>
          <w:lang w:bidi="ar-SY"/>
        </w:rPr>
        <w:t xml:space="preserve"> — رموز التحقق</w:t>
      </w:r>
      <w:bookmarkEnd w:id="19"/>
    </w:p>
    <w:p w14:paraId="7398D3E1" w14:textId="77777777" w:rsidR="00255F2A" w:rsidRDefault="000A1C75">
      <w:pPr>
        <w:spacing w:after="80" w:line="312" w:lineRule="auto"/>
      </w:pPr>
      <w:r>
        <w:rPr>
          <w:color w:val="021526"/>
          <w:sz w:val="23"/>
          <w:szCs w:val="23"/>
          <w:rtl/>
          <w:lang w:bidi="ar-SY"/>
        </w:rPr>
        <w:t>رمز التحقق المرسل إلى الهاتف عند إنشاء الحساب وعند كل دخول، وعند موافقة مرافق أو صاحب طلب يُقدَّم عنه. في النسخة التجريبية الرمز ثابت 1448 ولا يُخزَّن شيء.</w:t>
      </w:r>
    </w:p>
    <w:p w14:paraId="49054218" w14:textId="77777777" w:rsidR="00255F2A" w:rsidRDefault="000A1C75">
      <w:pPr>
        <w:spacing w:after="40" w:line="300" w:lineRule="auto"/>
      </w:pPr>
      <w:r>
        <w:rPr>
          <w:b/>
          <w:bCs/>
          <w:color w:val="672146"/>
          <w:sz w:val="20"/>
          <w:szCs w:val="20"/>
          <w:rtl/>
          <w:lang w:bidi="ar-SY"/>
        </w:rPr>
        <w:t xml:space="preserve">مقترح: </w:t>
      </w:r>
      <w:r>
        <w:rPr>
          <w:color w:val="555F6B"/>
          <w:sz w:val="20"/>
          <w:szCs w:val="20"/>
          <w:rtl/>
          <w:lang w:bidi="ar-SY"/>
        </w:rPr>
        <w:t>لا مقابل مخزَّن له في النسخة التجريبية</w:t>
      </w:r>
    </w:p>
    <w:p w14:paraId="69C57566"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components/portal/auth.tsx:290 OtpStep | components/portal/bits.tsx DEMO_OTP</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3C2F505A" w14:textId="77777777">
        <w:trPr>
          <w:tblHeader/>
          <w:jc w:val="center"/>
        </w:trPr>
        <w:tc>
          <w:tcPr>
            <w:tcW w:w="2268" w:type="dxa"/>
            <w:shd w:val="clear" w:color="auto" w:fill="00594F"/>
            <w:tcMar>
              <w:top w:w="50" w:type="dxa"/>
              <w:left w:w="90" w:type="dxa"/>
              <w:bottom w:w="50" w:type="dxa"/>
              <w:right w:w="90" w:type="dxa"/>
            </w:tcMar>
          </w:tcPr>
          <w:p w14:paraId="5735AC5C"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41222B40"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56E20A52"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38B2BDFC" w14:textId="77777777" w:rsidR="00255F2A" w:rsidRDefault="000A1C75">
            <w:r>
              <w:rPr>
                <w:b/>
                <w:bCs/>
                <w:color w:val="FFFFFF"/>
                <w:sz w:val="20"/>
                <w:szCs w:val="20"/>
                <w:rtl/>
                <w:lang w:bidi="ar-SY"/>
              </w:rPr>
              <w:t>الوصف</w:t>
            </w:r>
          </w:p>
        </w:tc>
      </w:tr>
      <w:tr w:rsidR="00255F2A" w14:paraId="40C868FF" w14:textId="77777777">
        <w:trPr>
          <w:jc w:val="center"/>
        </w:trPr>
        <w:tc>
          <w:tcPr>
            <w:tcW w:w="2268" w:type="dxa"/>
            <w:tcMar>
              <w:top w:w="50" w:type="dxa"/>
              <w:left w:w="90" w:type="dxa"/>
              <w:bottom w:w="50" w:type="dxa"/>
              <w:right w:w="90" w:type="dxa"/>
            </w:tcMar>
          </w:tcPr>
          <w:p w14:paraId="7E2A646F"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3B5BEB10"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50559EA7"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7FB43E56" w14:textId="77777777" w:rsidR="00255F2A" w:rsidRDefault="000A1C75">
            <w:pPr>
              <w:spacing w:after="0"/>
            </w:pPr>
            <w:r>
              <w:rPr>
                <w:color w:val="021526"/>
                <w:sz w:val="18"/>
                <w:szCs w:val="18"/>
                <w:rtl/>
                <w:lang w:bidi="ar-SY"/>
              </w:rPr>
              <w:t>المعرّف الداخلي، يتولّد تلقائياً</w:t>
            </w:r>
          </w:p>
        </w:tc>
      </w:tr>
      <w:tr w:rsidR="00255F2A" w14:paraId="760F7157" w14:textId="77777777">
        <w:trPr>
          <w:jc w:val="center"/>
        </w:trPr>
        <w:tc>
          <w:tcPr>
            <w:tcW w:w="2268" w:type="dxa"/>
            <w:shd w:val="clear" w:color="auto" w:fill="F7F4EF"/>
            <w:tcMar>
              <w:top w:w="50" w:type="dxa"/>
              <w:left w:w="90" w:type="dxa"/>
              <w:bottom w:w="50" w:type="dxa"/>
              <w:right w:w="90" w:type="dxa"/>
            </w:tcMar>
          </w:tcPr>
          <w:p w14:paraId="6370CCEF" w14:textId="77777777" w:rsidR="00255F2A" w:rsidRDefault="000A1C75">
            <w:pPr>
              <w:spacing w:after="0"/>
            </w:pPr>
            <w:r>
              <w:rPr>
                <w:rFonts w:ascii="Consolas" w:eastAsia="Consolas" w:hAnsi="Consolas" w:cs="Consolas"/>
                <w:color w:val="021526"/>
                <w:sz w:val="17"/>
                <w:szCs w:val="17"/>
              </w:rPr>
              <w:t>purpose</w:t>
            </w:r>
          </w:p>
        </w:tc>
        <w:tc>
          <w:tcPr>
            <w:tcW w:w="1587" w:type="dxa"/>
            <w:shd w:val="clear" w:color="auto" w:fill="F7F4EF"/>
            <w:tcMar>
              <w:top w:w="50" w:type="dxa"/>
              <w:left w:w="90" w:type="dxa"/>
              <w:bottom w:w="50" w:type="dxa"/>
              <w:right w:w="90" w:type="dxa"/>
            </w:tcMar>
          </w:tcPr>
          <w:p w14:paraId="7972E5E8" w14:textId="77777777" w:rsidR="00255F2A" w:rsidRDefault="000A1C75">
            <w:pPr>
              <w:spacing w:after="0"/>
            </w:pPr>
            <w:r>
              <w:rPr>
                <w:rFonts w:ascii="Consolas" w:eastAsia="Consolas" w:hAnsi="Consolas" w:cs="Consolas"/>
                <w:color w:val="021526"/>
                <w:sz w:val="17"/>
                <w:szCs w:val="17"/>
              </w:rPr>
              <w:t>ENUM('register', 'login', 'companion-consent', 'applicant-consent', 'office-consent', 'password-reset')</w:t>
            </w:r>
          </w:p>
        </w:tc>
        <w:tc>
          <w:tcPr>
            <w:tcW w:w="1701" w:type="dxa"/>
            <w:shd w:val="clear" w:color="auto" w:fill="F7F4EF"/>
            <w:tcMar>
              <w:top w:w="50" w:type="dxa"/>
              <w:left w:w="90" w:type="dxa"/>
              <w:bottom w:w="50" w:type="dxa"/>
              <w:right w:w="90" w:type="dxa"/>
            </w:tcMar>
          </w:tcPr>
          <w:p w14:paraId="47EAE380"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192686D6" w14:textId="77777777" w:rsidR="00255F2A" w:rsidRDefault="000A1C75">
            <w:pPr>
              <w:spacing w:after="0"/>
            </w:pPr>
            <w:r>
              <w:rPr>
                <w:color w:val="021526"/>
                <w:sz w:val="18"/>
                <w:szCs w:val="18"/>
                <w:rtl/>
                <w:lang w:bidi="ar-SY"/>
              </w:rPr>
              <w:t>الغرض:</w:t>
            </w:r>
            <w:r>
              <w:rPr>
                <w:color w:val="021526"/>
                <w:sz w:val="18"/>
                <w:szCs w:val="18"/>
              </w:rPr>
              <w:t xml:space="preserve"> register</w:t>
            </w:r>
            <w:r>
              <w:rPr>
                <w:color w:val="021526"/>
                <w:sz w:val="18"/>
                <w:szCs w:val="18"/>
                <w:rtl/>
                <w:lang w:bidi="ar-SY"/>
              </w:rPr>
              <w:t xml:space="preserve"> إنشاء حساب، </w:t>
            </w:r>
            <w:r>
              <w:rPr>
                <w:color w:val="021526"/>
                <w:sz w:val="18"/>
                <w:szCs w:val="18"/>
              </w:rPr>
              <w:t>login</w:t>
            </w:r>
            <w:r>
              <w:rPr>
                <w:color w:val="021526"/>
                <w:sz w:val="18"/>
                <w:szCs w:val="18"/>
                <w:rtl/>
                <w:lang w:bidi="ar-SY"/>
              </w:rPr>
              <w:t xml:space="preserve"> دخول، </w:t>
            </w:r>
            <w:r>
              <w:rPr>
                <w:color w:val="021526"/>
                <w:sz w:val="18"/>
                <w:szCs w:val="18"/>
              </w:rPr>
              <w:t>companion-consent</w:t>
            </w:r>
            <w:r>
              <w:rPr>
                <w:color w:val="021526"/>
                <w:sz w:val="18"/>
                <w:szCs w:val="18"/>
                <w:rtl/>
                <w:lang w:bidi="ar-SY"/>
              </w:rPr>
              <w:t xml:space="preserve"> موافقة مرافق، </w:t>
            </w:r>
            <w:r>
              <w:rPr>
                <w:color w:val="021526"/>
                <w:sz w:val="18"/>
                <w:szCs w:val="18"/>
              </w:rPr>
              <w:t>applicant-consent</w:t>
            </w:r>
            <w:r>
              <w:rPr>
                <w:color w:val="021526"/>
                <w:sz w:val="18"/>
                <w:szCs w:val="18"/>
                <w:rtl/>
                <w:lang w:bidi="ar-SY"/>
              </w:rPr>
              <w:t xml:space="preserve"> موافقة صاحب طلب يُقدَّم عنه، </w:t>
            </w:r>
            <w:r>
              <w:rPr>
                <w:color w:val="021526"/>
                <w:sz w:val="18"/>
                <w:szCs w:val="18"/>
              </w:rPr>
              <w:t>office-consent</w:t>
            </w:r>
            <w:r>
              <w:rPr>
                <w:color w:val="021526"/>
                <w:sz w:val="18"/>
                <w:szCs w:val="18"/>
                <w:rtl/>
                <w:lang w:bidi="ar-SY"/>
              </w:rPr>
              <w:t xml:space="preserve"> موافقة مواطن يسجّله المكتب أو المنسق، </w:t>
            </w:r>
            <w:r>
              <w:rPr>
                <w:color w:val="021526"/>
                <w:sz w:val="18"/>
                <w:szCs w:val="18"/>
              </w:rPr>
              <w:t>password-reset</w:t>
            </w:r>
            <w:r>
              <w:rPr>
                <w:color w:val="021526"/>
                <w:sz w:val="18"/>
                <w:szCs w:val="18"/>
                <w:rtl/>
                <w:lang w:bidi="ar-SY"/>
              </w:rPr>
              <w:t xml:space="preserve"> استعادة كلمة المرور</w:t>
            </w:r>
          </w:p>
        </w:tc>
      </w:tr>
      <w:tr w:rsidR="00255F2A" w14:paraId="7BA68776" w14:textId="77777777">
        <w:trPr>
          <w:jc w:val="center"/>
        </w:trPr>
        <w:tc>
          <w:tcPr>
            <w:tcW w:w="2268" w:type="dxa"/>
            <w:tcMar>
              <w:top w:w="50" w:type="dxa"/>
              <w:left w:w="90" w:type="dxa"/>
              <w:bottom w:w="50" w:type="dxa"/>
              <w:right w:w="90" w:type="dxa"/>
            </w:tcMar>
          </w:tcPr>
          <w:p w14:paraId="497C2040" w14:textId="77777777" w:rsidR="00255F2A" w:rsidRDefault="000A1C75">
            <w:pPr>
              <w:spacing w:after="0"/>
            </w:pPr>
            <w:r>
              <w:rPr>
                <w:rFonts w:ascii="Consolas" w:eastAsia="Consolas" w:hAnsi="Consolas" w:cs="Consolas"/>
                <w:color w:val="021526"/>
                <w:sz w:val="17"/>
                <w:szCs w:val="17"/>
              </w:rPr>
              <w:t>phone</w:t>
            </w:r>
          </w:p>
        </w:tc>
        <w:tc>
          <w:tcPr>
            <w:tcW w:w="1587" w:type="dxa"/>
            <w:tcMar>
              <w:top w:w="50" w:type="dxa"/>
              <w:left w:w="90" w:type="dxa"/>
              <w:bottom w:w="50" w:type="dxa"/>
              <w:right w:w="90" w:type="dxa"/>
            </w:tcMar>
          </w:tcPr>
          <w:p w14:paraId="39EE04A7" w14:textId="77777777" w:rsidR="00255F2A" w:rsidRDefault="000A1C75">
            <w:pPr>
              <w:spacing w:after="0"/>
            </w:pPr>
            <w:r>
              <w:rPr>
                <w:rFonts w:ascii="Consolas" w:eastAsia="Consolas" w:hAnsi="Consolas" w:cs="Consolas"/>
                <w:color w:val="021526"/>
                <w:sz w:val="17"/>
                <w:szCs w:val="17"/>
              </w:rPr>
              <w:t>VARCHAR(20)</w:t>
            </w:r>
          </w:p>
        </w:tc>
        <w:tc>
          <w:tcPr>
            <w:tcW w:w="1701" w:type="dxa"/>
            <w:tcMar>
              <w:top w:w="50" w:type="dxa"/>
              <w:left w:w="90" w:type="dxa"/>
              <w:bottom w:w="50" w:type="dxa"/>
              <w:right w:w="90" w:type="dxa"/>
            </w:tcMar>
          </w:tcPr>
          <w:p w14:paraId="7B35467E"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45DE4915" w14:textId="77777777" w:rsidR="00255F2A" w:rsidRDefault="000A1C75">
            <w:pPr>
              <w:spacing w:after="0"/>
            </w:pPr>
            <w:r>
              <w:rPr>
                <w:color w:val="021526"/>
                <w:sz w:val="18"/>
                <w:szCs w:val="18"/>
                <w:rtl/>
                <w:lang w:bidi="ar-SY"/>
              </w:rPr>
              <w:t xml:space="preserve">الهاتف بالصيغة الدولية </w:t>
            </w:r>
            <w:r>
              <w:rPr>
                <w:color w:val="021526"/>
                <w:sz w:val="18"/>
                <w:szCs w:val="18"/>
              </w:rPr>
              <w:t>E.164</w:t>
            </w:r>
          </w:p>
        </w:tc>
      </w:tr>
      <w:tr w:rsidR="00255F2A" w14:paraId="77EFCCC2" w14:textId="77777777">
        <w:trPr>
          <w:jc w:val="center"/>
        </w:trPr>
        <w:tc>
          <w:tcPr>
            <w:tcW w:w="2268" w:type="dxa"/>
            <w:shd w:val="clear" w:color="auto" w:fill="F7F4EF"/>
            <w:tcMar>
              <w:top w:w="50" w:type="dxa"/>
              <w:left w:w="90" w:type="dxa"/>
              <w:bottom w:w="50" w:type="dxa"/>
              <w:right w:w="90" w:type="dxa"/>
            </w:tcMar>
          </w:tcPr>
          <w:p w14:paraId="3EA7BC18" w14:textId="77777777" w:rsidR="00255F2A" w:rsidRDefault="000A1C75">
            <w:pPr>
              <w:spacing w:after="0"/>
            </w:pPr>
            <w:r>
              <w:rPr>
                <w:rFonts w:ascii="Consolas" w:eastAsia="Consolas" w:hAnsi="Consolas" w:cs="Consolas"/>
                <w:color w:val="021526"/>
                <w:sz w:val="17"/>
                <w:szCs w:val="17"/>
              </w:rPr>
              <w:t>national_id</w:t>
            </w:r>
          </w:p>
        </w:tc>
        <w:tc>
          <w:tcPr>
            <w:tcW w:w="1587" w:type="dxa"/>
            <w:shd w:val="clear" w:color="auto" w:fill="F7F4EF"/>
            <w:tcMar>
              <w:top w:w="50" w:type="dxa"/>
              <w:left w:w="90" w:type="dxa"/>
              <w:bottom w:w="50" w:type="dxa"/>
              <w:right w:w="90" w:type="dxa"/>
            </w:tcMar>
          </w:tcPr>
          <w:p w14:paraId="43E7B2DE" w14:textId="77777777" w:rsidR="00255F2A" w:rsidRDefault="000A1C75">
            <w:pPr>
              <w:spacing w:after="0"/>
            </w:pPr>
            <w:r>
              <w:rPr>
                <w:rFonts w:ascii="Consolas" w:eastAsia="Consolas" w:hAnsi="Consolas" w:cs="Consolas"/>
                <w:color w:val="021526"/>
                <w:sz w:val="17"/>
                <w:szCs w:val="17"/>
              </w:rPr>
              <w:t>CHAR(11)</w:t>
            </w:r>
          </w:p>
        </w:tc>
        <w:tc>
          <w:tcPr>
            <w:tcW w:w="1701" w:type="dxa"/>
            <w:shd w:val="clear" w:color="auto" w:fill="F7F4EF"/>
            <w:tcMar>
              <w:top w:w="50" w:type="dxa"/>
              <w:left w:w="90" w:type="dxa"/>
              <w:bottom w:w="50" w:type="dxa"/>
              <w:right w:w="90" w:type="dxa"/>
            </w:tcMar>
          </w:tcPr>
          <w:p w14:paraId="2AC5D9CC" w14:textId="77777777" w:rsidR="00255F2A" w:rsidRDefault="000A1C75">
            <w:pPr>
              <w:spacing w:after="0"/>
            </w:pPr>
            <w:r>
              <w:rPr>
                <w:color w:val="021526"/>
                <w:sz w:val="18"/>
                <w:szCs w:val="18"/>
                <w:rtl/>
                <w:lang w:bidi="ar-SY"/>
              </w:rPr>
              <w:t xml:space="preserve">← </w:t>
            </w:r>
            <w:r>
              <w:rPr>
                <w:color w:val="021526"/>
                <w:sz w:val="18"/>
                <w:szCs w:val="18"/>
              </w:rPr>
              <w:t>civil_persons.national_id</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shd w:val="clear" w:color="auto" w:fill="F7F4EF"/>
            <w:tcMar>
              <w:top w:w="50" w:type="dxa"/>
              <w:left w:w="90" w:type="dxa"/>
              <w:bottom w:w="50" w:type="dxa"/>
              <w:right w:w="90" w:type="dxa"/>
            </w:tcMar>
          </w:tcPr>
          <w:p w14:paraId="03413736" w14:textId="77777777" w:rsidR="00255F2A" w:rsidRDefault="000A1C75">
            <w:pPr>
              <w:spacing w:after="0"/>
            </w:pPr>
            <w:r>
              <w:rPr>
                <w:color w:val="021526"/>
                <w:sz w:val="18"/>
                <w:szCs w:val="18"/>
                <w:rtl/>
                <w:lang w:bidi="ar-SY"/>
              </w:rPr>
              <w:t>الشخص المعني</w:t>
            </w:r>
          </w:p>
        </w:tc>
      </w:tr>
      <w:tr w:rsidR="00255F2A" w14:paraId="58316A25" w14:textId="77777777">
        <w:trPr>
          <w:jc w:val="center"/>
        </w:trPr>
        <w:tc>
          <w:tcPr>
            <w:tcW w:w="2268" w:type="dxa"/>
            <w:tcMar>
              <w:top w:w="50" w:type="dxa"/>
              <w:left w:w="90" w:type="dxa"/>
              <w:bottom w:w="50" w:type="dxa"/>
              <w:right w:w="90" w:type="dxa"/>
            </w:tcMar>
          </w:tcPr>
          <w:p w14:paraId="458F2CE2" w14:textId="77777777" w:rsidR="00255F2A" w:rsidRDefault="000A1C75">
            <w:pPr>
              <w:spacing w:after="0"/>
            </w:pPr>
            <w:r>
              <w:rPr>
                <w:rFonts w:ascii="Consolas" w:eastAsia="Consolas" w:hAnsi="Consolas" w:cs="Consolas"/>
                <w:color w:val="021526"/>
                <w:sz w:val="17"/>
                <w:szCs w:val="17"/>
              </w:rPr>
              <w:t>code_hash</w:t>
            </w:r>
          </w:p>
        </w:tc>
        <w:tc>
          <w:tcPr>
            <w:tcW w:w="1587" w:type="dxa"/>
            <w:tcMar>
              <w:top w:w="50" w:type="dxa"/>
              <w:left w:w="90" w:type="dxa"/>
              <w:bottom w:w="50" w:type="dxa"/>
              <w:right w:w="90" w:type="dxa"/>
            </w:tcMar>
          </w:tcPr>
          <w:p w14:paraId="20B9B4FE" w14:textId="77777777" w:rsidR="00255F2A" w:rsidRDefault="000A1C75">
            <w:pPr>
              <w:spacing w:after="0"/>
            </w:pPr>
            <w:r>
              <w:rPr>
                <w:rFonts w:ascii="Consolas" w:eastAsia="Consolas" w:hAnsi="Consolas" w:cs="Consolas"/>
                <w:color w:val="021526"/>
                <w:sz w:val="17"/>
                <w:szCs w:val="17"/>
              </w:rPr>
              <w:t>CHAR(64)</w:t>
            </w:r>
          </w:p>
        </w:tc>
        <w:tc>
          <w:tcPr>
            <w:tcW w:w="1701" w:type="dxa"/>
            <w:tcMar>
              <w:top w:w="50" w:type="dxa"/>
              <w:left w:w="90" w:type="dxa"/>
              <w:bottom w:w="50" w:type="dxa"/>
              <w:right w:w="90" w:type="dxa"/>
            </w:tcMar>
          </w:tcPr>
          <w:p w14:paraId="0F61346A"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1F248C91" w14:textId="77777777" w:rsidR="00255F2A" w:rsidRDefault="000A1C75">
            <w:pPr>
              <w:spacing w:after="0"/>
            </w:pPr>
            <w:r>
              <w:rPr>
                <w:color w:val="021526"/>
                <w:sz w:val="18"/>
                <w:szCs w:val="18"/>
                <w:rtl/>
                <w:lang w:bidi="ar-SY"/>
              </w:rPr>
              <w:t>بصمة الرمز (</w:t>
            </w:r>
            <w:r>
              <w:rPr>
                <w:color w:val="021526"/>
                <w:sz w:val="18"/>
                <w:szCs w:val="18"/>
              </w:rPr>
              <w:t>SHA-256</w:t>
            </w:r>
            <w:r>
              <w:rPr>
                <w:color w:val="021526"/>
                <w:sz w:val="18"/>
                <w:szCs w:val="18"/>
                <w:rtl/>
                <w:lang w:bidi="ar-SY"/>
              </w:rPr>
              <w:t xml:space="preserve"> مع ملح). لا يُخزَّن الرمز نفسه</w:t>
            </w:r>
          </w:p>
        </w:tc>
      </w:tr>
      <w:tr w:rsidR="00255F2A" w14:paraId="4588B808" w14:textId="77777777">
        <w:trPr>
          <w:jc w:val="center"/>
        </w:trPr>
        <w:tc>
          <w:tcPr>
            <w:tcW w:w="2268" w:type="dxa"/>
            <w:shd w:val="clear" w:color="auto" w:fill="F7F4EF"/>
            <w:tcMar>
              <w:top w:w="50" w:type="dxa"/>
              <w:left w:w="90" w:type="dxa"/>
              <w:bottom w:w="50" w:type="dxa"/>
              <w:right w:w="90" w:type="dxa"/>
            </w:tcMar>
          </w:tcPr>
          <w:p w14:paraId="7AC1F49D" w14:textId="77777777" w:rsidR="00255F2A" w:rsidRDefault="000A1C75">
            <w:pPr>
              <w:spacing w:after="0"/>
            </w:pPr>
            <w:r>
              <w:rPr>
                <w:rFonts w:ascii="Consolas" w:eastAsia="Consolas" w:hAnsi="Consolas" w:cs="Consolas"/>
                <w:color w:val="021526"/>
                <w:sz w:val="17"/>
                <w:szCs w:val="17"/>
              </w:rPr>
              <w:t>expires_at</w:t>
            </w:r>
          </w:p>
        </w:tc>
        <w:tc>
          <w:tcPr>
            <w:tcW w:w="1587" w:type="dxa"/>
            <w:shd w:val="clear" w:color="auto" w:fill="F7F4EF"/>
            <w:tcMar>
              <w:top w:w="50" w:type="dxa"/>
              <w:left w:w="90" w:type="dxa"/>
              <w:bottom w:w="50" w:type="dxa"/>
              <w:right w:w="90" w:type="dxa"/>
            </w:tcMar>
          </w:tcPr>
          <w:p w14:paraId="7DD22FCE"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0380ECF2"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040EC42D" w14:textId="77777777" w:rsidR="00255F2A" w:rsidRDefault="000A1C75">
            <w:pPr>
              <w:spacing w:after="0"/>
            </w:pPr>
            <w:r>
              <w:rPr>
                <w:color w:val="021526"/>
                <w:sz w:val="18"/>
                <w:szCs w:val="18"/>
                <w:rtl/>
                <w:lang w:bidi="ar-SY"/>
              </w:rPr>
              <w:t>انتهاء الصلاحية (مثلاً بعد 5 دقائق)</w:t>
            </w:r>
          </w:p>
        </w:tc>
      </w:tr>
      <w:tr w:rsidR="00255F2A" w14:paraId="181FEF9D" w14:textId="77777777">
        <w:trPr>
          <w:jc w:val="center"/>
        </w:trPr>
        <w:tc>
          <w:tcPr>
            <w:tcW w:w="2268" w:type="dxa"/>
            <w:tcMar>
              <w:top w:w="50" w:type="dxa"/>
              <w:left w:w="90" w:type="dxa"/>
              <w:bottom w:w="50" w:type="dxa"/>
              <w:right w:w="90" w:type="dxa"/>
            </w:tcMar>
          </w:tcPr>
          <w:p w14:paraId="2908E1E6" w14:textId="77777777" w:rsidR="00255F2A" w:rsidRDefault="000A1C75">
            <w:pPr>
              <w:spacing w:after="0"/>
            </w:pPr>
            <w:r>
              <w:rPr>
                <w:rFonts w:ascii="Consolas" w:eastAsia="Consolas" w:hAnsi="Consolas" w:cs="Consolas"/>
                <w:color w:val="021526"/>
                <w:sz w:val="17"/>
                <w:szCs w:val="17"/>
              </w:rPr>
              <w:t>attempts</w:t>
            </w:r>
          </w:p>
        </w:tc>
        <w:tc>
          <w:tcPr>
            <w:tcW w:w="1587" w:type="dxa"/>
            <w:tcMar>
              <w:top w:w="50" w:type="dxa"/>
              <w:left w:w="90" w:type="dxa"/>
              <w:bottom w:w="50" w:type="dxa"/>
              <w:right w:w="90" w:type="dxa"/>
            </w:tcMar>
          </w:tcPr>
          <w:p w14:paraId="54CF09F9" w14:textId="77777777" w:rsidR="00255F2A" w:rsidRDefault="000A1C75">
            <w:pPr>
              <w:spacing w:after="0"/>
            </w:pPr>
            <w:r>
              <w:rPr>
                <w:rFonts w:ascii="Consolas" w:eastAsia="Consolas" w:hAnsi="Consolas" w:cs="Consolas"/>
                <w:color w:val="021526"/>
                <w:sz w:val="17"/>
                <w:szCs w:val="17"/>
              </w:rPr>
              <w:t>TINYINT UNSIGNED</w:t>
            </w:r>
          </w:p>
        </w:tc>
        <w:tc>
          <w:tcPr>
            <w:tcW w:w="1701" w:type="dxa"/>
            <w:tcMar>
              <w:top w:w="50" w:type="dxa"/>
              <w:left w:w="90" w:type="dxa"/>
              <w:bottom w:w="50" w:type="dxa"/>
              <w:right w:w="90" w:type="dxa"/>
            </w:tcMar>
          </w:tcPr>
          <w:p w14:paraId="25BE71FF" w14:textId="77777777" w:rsidR="00255F2A" w:rsidRDefault="000A1C75">
            <w:pPr>
              <w:spacing w:after="0"/>
            </w:pPr>
            <w:r>
              <w:rPr>
                <w:color w:val="021526"/>
                <w:sz w:val="18"/>
                <w:szCs w:val="18"/>
                <w:rtl/>
                <w:lang w:bidi="ar-SY"/>
              </w:rPr>
              <w:t>إلزامي، افتراضي 0</w:t>
            </w:r>
          </w:p>
        </w:tc>
        <w:tc>
          <w:tcPr>
            <w:tcW w:w="4309" w:type="dxa"/>
            <w:tcMar>
              <w:top w:w="50" w:type="dxa"/>
              <w:left w:w="90" w:type="dxa"/>
              <w:bottom w:w="50" w:type="dxa"/>
              <w:right w:w="90" w:type="dxa"/>
            </w:tcMar>
          </w:tcPr>
          <w:p w14:paraId="162803A1" w14:textId="77777777" w:rsidR="00255F2A" w:rsidRDefault="000A1C75">
            <w:pPr>
              <w:spacing w:after="0"/>
            </w:pPr>
            <w:r>
              <w:rPr>
                <w:color w:val="021526"/>
                <w:sz w:val="18"/>
                <w:szCs w:val="18"/>
                <w:rtl/>
                <w:lang w:bidi="ar-SY"/>
              </w:rPr>
              <w:t>المحاولات الخاطئة</w:t>
            </w:r>
          </w:p>
        </w:tc>
      </w:tr>
      <w:tr w:rsidR="00255F2A" w14:paraId="171C13E0" w14:textId="77777777">
        <w:trPr>
          <w:jc w:val="center"/>
        </w:trPr>
        <w:tc>
          <w:tcPr>
            <w:tcW w:w="2268" w:type="dxa"/>
            <w:shd w:val="clear" w:color="auto" w:fill="F7F4EF"/>
            <w:tcMar>
              <w:top w:w="50" w:type="dxa"/>
              <w:left w:w="90" w:type="dxa"/>
              <w:bottom w:w="50" w:type="dxa"/>
              <w:right w:w="90" w:type="dxa"/>
            </w:tcMar>
          </w:tcPr>
          <w:p w14:paraId="1C380F63" w14:textId="77777777" w:rsidR="00255F2A" w:rsidRDefault="000A1C75">
            <w:pPr>
              <w:spacing w:after="0"/>
            </w:pPr>
            <w:r>
              <w:rPr>
                <w:rFonts w:ascii="Consolas" w:eastAsia="Consolas" w:hAnsi="Consolas" w:cs="Consolas"/>
                <w:color w:val="021526"/>
                <w:sz w:val="17"/>
                <w:szCs w:val="17"/>
              </w:rPr>
              <w:t>max_attempts</w:t>
            </w:r>
          </w:p>
        </w:tc>
        <w:tc>
          <w:tcPr>
            <w:tcW w:w="1587" w:type="dxa"/>
            <w:shd w:val="clear" w:color="auto" w:fill="F7F4EF"/>
            <w:tcMar>
              <w:top w:w="50" w:type="dxa"/>
              <w:left w:w="90" w:type="dxa"/>
              <w:bottom w:w="50" w:type="dxa"/>
              <w:right w:w="90" w:type="dxa"/>
            </w:tcMar>
          </w:tcPr>
          <w:p w14:paraId="2DB30908" w14:textId="77777777" w:rsidR="00255F2A" w:rsidRDefault="000A1C75">
            <w:pPr>
              <w:spacing w:after="0"/>
            </w:pPr>
            <w:r>
              <w:rPr>
                <w:rFonts w:ascii="Consolas" w:eastAsia="Consolas" w:hAnsi="Consolas" w:cs="Consolas"/>
                <w:color w:val="021526"/>
                <w:sz w:val="17"/>
                <w:szCs w:val="17"/>
              </w:rPr>
              <w:t>TINYINT UNSIGNED</w:t>
            </w:r>
          </w:p>
        </w:tc>
        <w:tc>
          <w:tcPr>
            <w:tcW w:w="1701" w:type="dxa"/>
            <w:shd w:val="clear" w:color="auto" w:fill="F7F4EF"/>
            <w:tcMar>
              <w:top w:w="50" w:type="dxa"/>
              <w:left w:w="90" w:type="dxa"/>
              <w:bottom w:w="50" w:type="dxa"/>
              <w:right w:w="90" w:type="dxa"/>
            </w:tcMar>
          </w:tcPr>
          <w:p w14:paraId="486E36FF" w14:textId="77777777" w:rsidR="00255F2A" w:rsidRDefault="000A1C75">
            <w:pPr>
              <w:spacing w:after="0"/>
            </w:pPr>
            <w:r>
              <w:rPr>
                <w:color w:val="021526"/>
                <w:sz w:val="18"/>
                <w:szCs w:val="18"/>
                <w:rtl/>
                <w:lang w:bidi="ar-SY"/>
              </w:rPr>
              <w:t>إلزامي، افتراضي 5</w:t>
            </w:r>
          </w:p>
        </w:tc>
        <w:tc>
          <w:tcPr>
            <w:tcW w:w="4309" w:type="dxa"/>
            <w:shd w:val="clear" w:color="auto" w:fill="F7F4EF"/>
            <w:tcMar>
              <w:top w:w="50" w:type="dxa"/>
              <w:left w:w="90" w:type="dxa"/>
              <w:bottom w:w="50" w:type="dxa"/>
              <w:right w:w="90" w:type="dxa"/>
            </w:tcMar>
          </w:tcPr>
          <w:p w14:paraId="4740AC3A" w14:textId="77777777" w:rsidR="00255F2A" w:rsidRDefault="000A1C75">
            <w:pPr>
              <w:spacing w:after="0"/>
            </w:pPr>
            <w:r>
              <w:rPr>
                <w:color w:val="021526"/>
                <w:sz w:val="18"/>
                <w:szCs w:val="18"/>
                <w:rtl/>
                <w:lang w:bidi="ar-SY"/>
              </w:rPr>
              <w:t>الحد الأقصى للمحاولات</w:t>
            </w:r>
          </w:p>
        </w:tc>
      </w:tr>
      <w:tr w:rsidR="00255F2A" w14:paraId="1FDAAD87" w14:textId="77777777">
        <w:trPr>
          <w:jc w:val="center"/>
        </w:trPr>
        <w:tc>
          <w:tcPr>
            <w:tcW w:w="2268" w:type="dxa"/>
            <w:tcMar>
              <w:top w:w="50" w:type="dxa"/>
              <w:left w:w="90" w:type="dxa"/>
              <w:bottom w:w="50" w:type="dxa"/>
              <w:right w:w="90" w:type="dxa"/>
            </w:tcMar>
          </w:tcPr>
          <w:p w14:paraId="2B3333F2" w14:textId="77777777" w:rsidR="00255F2A" w:rsidRDefault="000A1C75">
            <w:pPr>
              <w:spacing w:after="0"/>
            </w:pPr>
            <w:r>
              <w:rPr>
                <w:rFonts w:ascii="Consolas" w:eastAsia="Consolas" w:hAnsi="Consolas" w:cs="Consolas"/>
                <w:color w:val="021526"/>
                <w:sz w:val="17"/>
                <w:szCs w:val="17"/>
              </w:rPr>
              <w:t>resend_after</w:t>
            </w:r>
          </w:p>
        </w:tc>
        <w:tc>
          <w:tcPr>
            <w:tcW w:w="1587" w:type="dxa"/>
            <w:tcMar>
              <w:top w:w="50" w:type="dxa"/>
              <w:left w:w="90" w:type="dxa"/>
              <w:bottom w:w="50" w:type="dxa"/>
              <w:right w:w="90" w:type="dxa"/>
            </w:tcMar>
          </w:tcPr>
          <w:p w14:paraId="665C8DE6"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07BC993C"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694F3CC1" w14:textId="77777777" w:rsidR="00255F2A" w:rsidRDefault="000A1C75">
            <w:pPr>
              <w:spacing w:after="0"/>
            </w:pPr>
            <w:r>
              <w:rPr>
                <w:color w:val="021526"/>
                <w:sz w:val="18"/>
                <w:szCs w:val="18"/>
                <w:rtl/>
                <w:lang w:bidi="ar-SY"/>
              </w:rPr>
              <w:t>لا يُعاد الإرسال قبل هذا الوقت (60 ثانية في الواجهة)</w:t>
            </w:r>
          </w:p>
        </w:tc>
      </w:tr>
      <w:tr w:rsidR="00255F2A" w14:paraId="18BC7178" w14:textId="77777777">
        <w:trPr>
          <w:jc w:val="center"/>
        </w:trPr>
        <w:tc>
          <w:tcPr>
            <w:tcW w:w="2268" w:type="dxa"/>
            <w:shd w:val="clear" w:color="auto" w:fill="F7F4EF"/>
            <w:tcMar>
              <w:top w:w="50" w:type="dxa"/>
              <w:left w:w="90" w:type="dxa"/>
              <w:bottom w:w="50" w:type="dxa"/>
              <w:right w:w="90" w:type="dxa"/>
            </w:tcMar>
          </w:tcPr>
          <w:p w14:paraId="233FDFB9" w14:textId="77777777" w:rsidR="00255F2A" w:rsidRDefault="000A1C75">
            <w:pPr>
              <w:spacing w:after="0"/>
            </w:pPr>
            <w:r>
              <w:rPr>
                <w:rFonts w:ascii="Consolas" w:eastAsia="Consolas" w:hAnsi="Consolas" w:cs="Consolas"/>
                <w:color w:val="021526"/>
                <w:sz w:val="17"/>
                <w:szCs w:val="17"/>
              </w:rPr>
              <w:t>verified_at</w:t>
            </w:r>
          </w:p>
        </w:tc>
        <w:tc>
          <w:tcPr>
            <w:tcW w:w="1587" w:type="dxa"/>
            <w:shd w:val="clear" w:color="auto" w:fill="F7F4EF"/>
            <w:tcMar>
              <w:top w:w="50" w:type="dxa"/>
              <w:left w:w="90" w:type="dxa"/>
              <w:bottom w:w="50" w:type="dxa"/>
              <w:right w:w="90" w:type="dxa"/>
            </w:tcMar>
          </w:tcPr>
          <w:p w14:paraId="64768137"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3147FFFC"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32343AB1" w14:textId="77777777" w:rsidR="00255F2A" w:rsidRDefault="000A1C75">
            <w:pPr>
              <w:spacing w:after="0"/>
            </w:pPr>
            <w:r>
              <w:rPr>
                <w:color w:val="021526"/>
                <w:sz w:val="18"/>
                <w:szCs w:val="18"/>
                <w:rtl/>
                <w:lang w:bidi="ar-SY"/>
              </w:rPr>
              <w:t>وقت التحقق الناجح</w:t>
            </w:r>
          </w:p>
        </w:tc>
      </w:tr>
      <w:tr w:rsidR="00255F2A" w14:paraId="5483B62D" w14:textId="77777777">
        <w:trPr>
          <w:jc w:val="center"/>
        </w:trPr>
        <w:tc>
          <w:tcPr>
            <w:tcW w:w="2268" w:type="dxa"/>
            <w:tcMar>
              <w:top w:w="50" w:type="dxa"/>
              <w:left w:w="90" w:type="dxa"/>
              <w:bottom w:w="50" w:type="dxa"/>
              <w:right w:w="90" w:type="dxa"/>
            </w:tcMar>
          </w:tcPr>
          <w:p w14:paraId="1059C1EB" w14:textId="77777777" w:rsidR="00255F2A" w:rsidRDefault="000A1C75">
            <w:pPr>
              <w:spacing w:after="0"/>
            </w:pPr>
            <w:r>
              <w:rPr>
                <w:rFonts w:ascii="Consolas" w:eastAsia="Consolas" w:hAnsi="Consolas" w:cs="Consolas"/>
                <w:color w:val="021526"/>
                <w:sz w:val="17"/>
                <w:szCs w:val="17"/>
              </w:rPr>
              <w:t>created_at</w:t>
            </w:r>
          </w:p>
        </w:tc>
        <w:tc>
          <w:tcPr>
            <w:tcW w:w="1587" w:type="dxa"/>
            <w:tcMar>
              <w:top w:w="50" w:type="dxa"/>
              <w:left w:w="90" w:type="dxa"/>
              <w:bottom w:w="50" w:type="dxa"/>
              <w:right w:w="90" w:type="dxa"/>
            </w:tcMar>
          </w:tcPr>
          <w:p w14:paraId="5E71061F"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3104C47B" w14:textId="77777777" w:rsidR="00255F2A" w:rsidRDefault="000A1C75">
            <w:pPr>
              <w:spacing w:after="0"/>
            </w:pPr>
            <w:r>
              <w:rPr>
                <w:color w:val="021526"/>
                <w:sz w:val="18"/>
                <w:szCs w:val="18"/>
                <w:rtl/>
                <w:lang w:bidi="ar-SY"/>
              </w:rPr>
              <w:t>إلزامي، الآن افتراضياً</w:t>
            </w:r>
          </w:p>
        </w:tc>
        <w:tc>
          <w:tcPr>
            <w:tcW w:w="4309" w:type="dxa"/>
            <w:tcMar>
              <w:top w:w="50" w:type="dxa"/>
              <w:left w:w="90" w:type="dxa"/>
              <w:bottom w:w="50" w:type="dxa"/>
              <w:right w:w="90" w:type="dxa"/>
            </w:tcMar>
          </w:tcPr>
          <w:p w14:paraId="1EF267C5" w14:textId="77777777" w:rsidR="00255F2A" w:rsidRDefault="000A1C75">
            <w:pPr>
              <w:spacing w:after="0"/>
            </w:pPr>
            <w:r>
              <w:rPr>
                <w:color w:val="021526"/>
                <w:sz w:val="18"/>
                <w:szCs w:val="18"/>
                <w:rtl/>
                <w:lang w:bidi="ar-SY"/>
              </w:rPr>
              <w:t>وقت الإنشاء (</w:t>
            </w:r>
            <w:r>
              <w:rPr>
                <w:color w:val="021526"/>
                <w:sz w:val="18"/>
                <w:szCs w:val="18"/>
              </w:rPr>
              <w:t>UTC</w:t>
            </w:r>
            <w:r>
              <w:rPr>
                <w:color w:val="021526"/>
                <w:sz w:val="18"/>
                <w:szCs w:val="18"/>
                <w:rtl/>
                <w:lang w:bidi="ar-SY"/>
              </w:rPr>
              <w:t>)</w:t>
            </w:r>
          </w:p>
        </w:tc>
      </w:tr>
    </w:tbl>
    <w:p w14:paraId="5BF0AC5F" w14:textId="77777777" w:rsidR="00255F2A" w:rsidRDefault="00255F2A">
      <w:pPr>
        <w:spacing w:after="80" w:line="300" w:lineRule="auto"/>
      </w:pPr>
    </w:p>
    <w:p w14:paraId="3B11920D" w14:textId="77777777" w:rsidR="00255F2A" w:rsidRDefault="000A1C75">
      <w:pPr>
        <w:spacing w:after="20" w:line="300" w:lineRule="auto"/>
      </w:pPr>
      <w:r>
        <w:rPr>
          <w:b/>
          <w:bCs/>
          <w:color w:val="00594F"/>
          <w:sz w:val="21"/>
          <w:szCs w:val="21"/>
          <w:rtl/>
          <w:lang w:bidi="ar-SY"/>
        </w:rPr>
        <w:t>المفاتيح والقيود:</w:t>
      </w:r>
    </w:p>
    <w:p w14:paraId="2C1CD8E3" w14:textId="77777777" w:rsidR="00255F2A" w:rsidRDefault="000A1C75">
      <w:pPr>
        <w:pStyle w:val="ListBullet"/>
        <w:spacing w:after="40" w:line="288" w:lineRule="auto"/>
      </w:pPr>
      <w:r>
        <w:rPr>
          <w:color w:val="021526"/>
          <w:sz w:val="20"/>
          <w:szCs w:val="20"/>
          <w:rtl/>
          <w:lang w:bidi="ar-SY"/>
        </w:rPr>
        <w:t>فهرس:</w:t>
      </w:r>
      <w:r>
        <w:rPr>
          <w:color w:val="021526"/>
          <w:sz w:val="20"/>
          <w:szCs w:val="20"/>
        </w:rPr>
        <w:t xml:space="preserve"> (phone</w:t>
      </w:r>
      <w:r>
        <w:rPr>
          <w:color w:val="021526"/>
          <w:sz w:val="20"/>
          <w:szCs w:val="20"/>
          <w:rtl/>
          <w:lang w:bidi="ar-SY"/>
        </w:rPr>
        <w:t xml:space="preserve">، </w:t>
      </w:r>
      <w:r>
        <w:rPr>
          <w:color w:val="021526"/>
          <w:sz w:val="20"/>
          <w:szCs w:val="20"/>
        </w:rPr>
        <w:t>purpose</w:t>
      </w:r>
      <w:r>
        <w:rPr>
          <w:color w:val="021526"/>
          <w:sz w:val="20"/>
          <w:szCs w:val="20"/>
          <w:rtl/>
          <w:lang w:bidi="ar-SY"/>
        </w:rPr>
        <w:t xml:space="preserve">، </w:t>
      </w:r>
      <w:r>
        <w:rPr>
          <w:color w:val="021526"/>
          <w:sz w:val="20"/>
          <w:szCs w:val="20"/>
        </w:rPr>
        <w:t>created_at</w:t>
      </w:r>
      <w:r>
        <w:rPr>
          <w:color w:val="021526"/>
          <w:sz w:val="20"/>
          <w:szCs w:val="20"/>
          <w:rtl/>
          <w:lang w:bidi="ar-SY"/>
        </w:rPr>
        <w:t>)</w:t>
      </w:r>
    </w:p>
    <w:p w14:paraId="69B93FF9" w14:textId="77777777" w:rsidR="00255F2A" w:rsidRDefault="000A1C75">
      <w:pPr>
        <w:pStyle w:val="Heading2"/>
        <w:spacing w:before="280" w:after="120"/>
      </w:pPr>
      <w:bookmarkStart w:id="20" w:name="_Toc243550752"/>
      <w:r>
        <w:rPr>
          <w:rFonts w:ascii="itf Qomra Arabic" w:eastAsia="itf Qomra Arabic" w:hAnsi="itf Qomra Arabic" w:cs="itf Qomra Arabic"/>
          <w:szCs w:val="29"/>
        </w:rPr>
        <w:t>auth_sessions</w:t>
      </w:r>
      <w:r>
        <w:rPr>
          <w:rFonts w:ascii="itf Qomra Arabic" w:eastAsia="itf Qomra Arabic" w:hAnsi="itf Qomra Arabic" w:cs="itf Qomra Arabic"/>
          <w:szCs w:val="29"/>
          <w:rtl/>
          <w:lang w:bidi="ar-SY"/>
        </w:rPr>
        <w:t xml:space="preserve"> — جلسات الدخول</w:t>
      </w:r>
      <w:bookmarkEnd w:id="20"/>
    </w:p>
    <w:p w14:paraId="02D8268D" w14:textId="77777777" w:rsidR="00255F2A" w:rsidRDefault="000A1C75">
      <w:pPr>
        <w:spacing w:after="80" w:line="312" w:lineRule="auto"/>
      </w:pPr>
      <w:r>
        <w:rPr>
          <w:color w:val="021526"/>
          <w:sz w:val="23"/>
          <w:szCs w:val="23"/>
          <w:rtl/>
          <w:lang w:bidi="ar-SY"/>
        </w:rPr>
        <w:t>جلسة دخول لصاحب حساب أو لموظف. الحاج والإداري جلستهما واحدة أياً كان الباب الذي دخلا منه.</w:t>
      </w:r>
    </w:p>
    <w:p w14:paraId="394BA2B3" w14:textId="77777777" w:rsidR="00255F2A" w:rsidRDefault="000A1C75">
      <w:pPr>
        <w:spacing w:after="40" w:line="300" w:lineRule="auto"/>
      </w:pPr>
      <w:r>
        <w:rPr>
          <w:b/>
          <w:bCs/>
          <w:color w:val="672146"/>
          <w:sz w:val="20"/>
          <w:szCs w:val="20"/>
          <w:rtl/>
          <w:lang w:bidi="ar-SY"/>
        </w:rPr>
        <w:t xml:space="preserve">مقترح: </w:t>
      </w:r>
      <w:r>
        <w:rPr>
          <w:color w:val="555F6B"/>
          <w:sz w:val="20"/>
          <w:szCs w:val="20"/>
          <w:rtl/>
          <w:lang w:bidi="ar-SY"/>
        </w:rPr>
        <w:t>لا مقابل مخزَّن له في النسخة التجريبية</w:t>
      </w:r>
    </w:p>
    <w:p w14:paraId="25AD7EB4"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State.sessionId / adminSessionId / staffSessionId | State.presence</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5648A202" w14:textId="77777777">
        <w:trPr>
          <w:tblHeader/>
          <w:jc w:val="center"/>
        </w:trPr>
        <w:tc>
          <w:tcPr>
            <w:tcW w:w="2268" w:type="dxa"/>
            <w:shd w:val="clear" w:color="auto" w:fill="00594F"/>
            <w:tcMar>
              <w:top w:w="50" w:type="dxa"/>
              <w:left w:w="90" w:type="dxa"/>
              <w:bottom w:w="50" w:type="dxa"/>
              <w:right w:w="90" w:type="dxa"/>
            </w:tcMar>
          </w:tcPr>
          <w:p w14:paraId="0BE2896C"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0CBEB966"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0BDB2446"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710B36F7" w14:textId="77777777" w:rsidR="00255F2A" w:rsidRDefault="000A1C75">
            <w:r>
              <w:rPr>
                <w:b/>
                <w:bCs/>
                <w:color w:val="FFFFFF"/>
                <w:sz w:val="20"/>
                <w:szCs w:val="20"/>
                <w:rtl/>
                <w:lang w:bidi="ar-SY"/>
              </w:rPr>
              <w:t>الوصف</w:t>
            </w:r>
          </w:p>
        </w:tc>
      </w:tr>
      <w:tr w:rsidR="00255F2A" w14:paraId="1D5DA62D" w14:textId="77777777">
        <w:trPr>
          <w:jc w:val="center"/>
        </w:trPr>
        <w:tc>
          <w:tcPr>
            <w:tcW w:w="2268" w:type="dxa"/>
            <w:tcMar>
              <w:top w:w="50" w:type="dxa"/>
              <w:left w:w="90" w:type="dxa"/>
              <w:bottom w:w="50" w:type="dxa"/>
              <w:right w:w="90" w:type="dxa"/>
            </w:tcMar>
          </w:tcPr>
          <w:p w14:paraId="3B7BFF5E"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1F008E6B"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73646D78"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6EC8832F" w14:textId="77777777" w:rsidR="00255F2A" w:rsidRDefault="000A1C75">
            <w:pPr>
              <w:spacing w:after="0"/>
            </w:pPr>
            <w:r>
              <w:rPr>
                <w:color w:val="021526"/>
                <w:sz w:val="18"/>
                <w:szCs w:val="18"/>
                <w:rtl/>
                <w:lang w:bidi="ar-SY"/>
              </w:rPr>
              <w:t>المعرّف الداخلي، يتولّد تلقائياً</w:t>
            </w:r>
          </w:p>
        </w:tc>
      </w:tr>
      <w:tr w:rsidR="00255F2A" w14:paraId="5EDFC33D" w14:textId="77777777">
        <w:trPr>
          <w:jc w:val="center"/>
        </w:trPr>
        <w:tc>
          <w:tcPr>
            <w:tcW w:w="2268" w:type="dxa"/>
            <w:shd w:val="clear" w:color="auto" w:fill="F7F4EF"/>
            <w:tcMar>
              <w:top w:w="50" w:type="dxa"/>
              <w:left w:w="90" w:type="dxa"/>
              <w:bottom w:w="50" w:type="dxa"/>
              <w:right w:w="90" w:type="dxa"/>
            </w:tcMar>
          </w:tcPr>
          <w:p w14:paraId="2CBCC8D1" w14:textId="77777777" w:rsidR="00255F2A" w:rsidRDefault="000A1C75">
            <w:pPr>
              <w:spacing w:after="0"/>
            </w:pPr>
            <w:r>
              <w:rPr>
                <w:rFonts w:ascii="Consolas" w:eastAsia="Consolas" w:hAnsi="Consolas" w:cs="Consolas"/>
                <w:color w:val="021526"/>
                <w:sz w:val="17"/>
                <w:szCs w:val="17"/>
              </w:rPr>
              <w:t>token_hash</w:t>
            </w:r>
          </w:p>
        </w:tc>
        <w:tc>
          <w:tcPr>
            <w:tcW w:w="1587" w:type="dxa"/>
            <w:shd w:val="clear" w:color="auto" w:fill="F7F4EF"/>
            <w:tcMar>
              <w:top w:w="50" w:type="dxa"/>
              <w:left w:w="90" w:type="dxa"/>
              <w:bottom w:w="50" w:type="dxa"/>
              <w:right w:w="90" w:type="dxa"/>
            </w:tcMar>
          </w:tcPr>
          <w:p w14:paraId="6170C3CE" w14:textId="77777777" w:rsidR="00255F2A" w:rsidRDefault="000A1C75">
            <w:pPr>
              <w:spacing w:after="0"/>
            </w:pPr>
            <w:r>
              <w:rPr>
                <w:rFonts w:ascii="Consolas" w:eastAsia="Consolas" w:hAnsi="Consolas" w:cs="Consolas"/>
                <w:color w:val="021526"/>
                <w:sz w:val="17"/>
                <w:szCs w:val="17"/>
              </w:rPr>
              <w:t>CHAR(64)</w:t>
            </w:r>
          </w:p>
        </w:tc>
        <w:tc>
          <w:tcPr>
            <w:tcW w:w="1701" w:type="dxa"/>
            <w:shd w:val="clear" w:color="auto" w:fill="F7F4EF"/>
            <w:tcMar>
              <w:top w:w="50" w:type="dxa"/>
              <w:left w:w="90" w:type="dxa"/>
              <w:bottom w:w="50" w:type="dxa"/>
              <w:right w:w="90" w:type="dxa"/>
            </w:tcMar>
          </w:tcPr>
          <w:p w14:paraId="3E14936C" w14:textId="77777777" w:rsidR="00255F2A" w:rsidRDefault="000A1C75">
            <w:pPr>
              <w:spacing w:after="0"/>
            </w:pPr>
            <w:r>
              <w:rPr>
                <w:color w:val="021526"/>
                <w:sz w:val="18"/>
                <w:szCs w:val="18"/>
                <w:rtl/>
                <w:lang w:bidi="ar-SY"/>
              </w:rPr>
              <w:t>فريد، إلزامي</w:t>
            </w:r>
          </w:p>
        </w:tc>
        <w:tc>
          <w:tcPr>
            <w:tcW w:w="4309" w:type="dxa"/>
            <w:shd w:val="clear" w:color="auto" w:fill="F7F4EF"/>
            <w:tcMar>
              <w:top w:w="50" w:type="dxa"/>
              <w:left w:w="90" w:type="dxa"/>
              <w:bottom w:w="50" w:type="dxa"/>
              <w:right w:w="90" w:type="dxa"/>
            </w:tcMar>
          </w:tcPr>
          <w:p w14:paraId="36686B0E" w14:textId="77777777" w:rsidR="00255F2A" w:rsidRDefault="000A1C75">
            <w:pPr>
              <w:spacing w:after="0"/>
            </w:pPr>
            <w:r>
              <w:rPr>
                <w:color w:val="021526"/>
                <w:sz w:val="18"/>
                <w:szCs w:val="18"/>
                <w:rtl/>
                <w:lang w:bidi="ar-SY"/>
              </w:rPr>
              <w:t>بصمة رمز الجلسة</w:t>
            </w:r>
          </w:p>
        </w:tc>
      </w:tr>
      <w:tr w:rsidR="00255F2A" w14:paraId="7E861FC0" w14:textId="77777777">
        <w:trPr>
          <w:jc w:val="center"/>
        </w:trPr>
        <w:tc>
          <w:tcPr>
            <w:tcW w:w="2268" w:type="dxa"/>
            <w:tcMar>
              <w:top w:w="50" w:type="dxa"/>
              <w:left w:w="90" w:type="dxa"/>
              <w:bottom w:w="50" w:type="dxa"/>
              <w:right w:w="90" w:type="dxa"/>
            </w:tcMar>
          </w:tcPr>
          <w:p w14:paraId="4951DC1E" w14:textId="77777777" w:rsidR="00255F2A" w:rsidRDefault="000A1C75">
            <w:pPr>
              <w:spacing w:after="0"/>
            </w:pPr>
            <w:r>
              <w:rPr>
                <w:rFonts w:ascii="Consolas" w:eastAsia="Consolas" w:hAnsi="Consolas" w:cs="Consolas"/>
                <w:color w:val="021526"/>
                <w:sz w:val="17"/>
                <w:szCs w:val="17"/>
              </w:rPr>
              <w:t>subject_kind</w:t>
            </w:r>
          </w:p>
        </w:tc>
        <w:tc>
          <w:tcPr>
            <w:tcW w:w="1587" w:type="dxa"/>
            <w:tcMar>
              <w:top w:w="50" w:type="dxa"/>
              <w:left w:w="90" w:type="dxa"/>
              <w:bottom w:w="50" w:type="dxa"/>
              <w:right w:w="90" w:type="dxa"/>
            </w:tcMar>
          </w:tcPr>
          <w:p w14:paraId="64764662" w14:textId="77777777" w:rsidR="00255F2A" w:rsidRDefault="000A1C75">
            <w:pPr>
              <w:spacing w:after="0"/>
            </w:pPr>
            <w:r>
              <w:rPr>
                <w:rFonts w:ascii="Consolas" w:eastAsia="Consolas" w:hAnsi="Consolas" w:cs="Consolas"/>
                <w:color w:val="021526"/>
                <w:sz w:val="17"/>
                <w:szCs w:val="17"/>
              </w:rPr>
              <w:t>ENUM('account', 'staff')</w:t>
            </w:r>
          </w:p>
        </w:tc>
        <w:tc>
          <w:tcPr>
            <w:tcW w:w="1701" w:type="dxa"/>
            <w:tcMar>
              <w:top w:w="50" w:type="dxa"/>
              <w:left w:w="90" w:type="dxa"/>
              <w:bottom w:w="50" w:type="dxa"/>
              <w:right w:w="90" w:type="dxa"/>
            </w:tcMar>
          </w:tcPr>
          <w:p w14:paraId="2877157D"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7B8027DC" w14:textId="77777777" w:rsidR="00255F2A" w:rsidRDefault="000A1C75">
            <w:pPr>
              <w:spacing w:after="0"/>
            </w:pPr>
            <w:r>
              <w:rPr>
                <w:color w:val="021526"/>
                <w:sz w:val="18"/>
                <w:szCs w:val="18"/>
                <w:rtl/>
                <w:lang w:bidi="ar-SY"/>
              </w:rPr>
              <w:t>نوع صاحب الجلسة</w:t>
            </w:r>
          </w:p>
        </w:tc>
      </w:tr>
      <w:tr w:rsidR="00255F2A" w14:paraId="45F09FAC" w14:textId="77777777">
        <w:trPr>
          <w:jc w:val="center"/>
        </w:trPr>
        <w:tc>
          <w:tcPr>
            <w:tcW w:w="2268" w:type="dxa"/>
            <w:shd w:val="clear" w:color="auto" w:fill="F7F4EF"/>
            <w:tcMar>
              <w:top w:w="50" w:type="dxa"/>
              <w:left w:w="90" w:type="dxa"/>
              <w:bottom w:w="50" w:type="dxa"/>
              <w:right w:w="90" w:type="dxa"/>
            </w:tcMar>
          </w:tcPr>
          <w:p w14:paraId="7A7CFA43" w14:textId="77777777" w:rsidR="00255F2A" w:rsidRDefault="000A1C75">
            <w:pPr>
              <w:spacing w:after="0"/>
            </w:pPr>
            <w:r>
              <w:rPr>
                <w:rFonts w:ascii="Consolas" w:eastAsia="Consolas" w:hAnsi="Consolas" w:cs="Consolas"/>
                <w:color w:val="021526"/>
                <w:sz w:val="17"/>
                <w:szCs w:val="17"/>
              </w:rPr>
              <w:t>account_id</w:t>
            </w:r>
          </w:p>
        </w:tc>
        <w:tc>
          <w:tcPr>
            <w:tcW w:w="1587" w:type="dxa"/>
            <w:shd w:val="clear" w:color="auto" w:fill="F7F4EF"/>
            <w:tcMar>
              <w:top w:w="50" w:type="dxa"/>
              <w:left w:w="90" w:type="dxa"/>
              <w:bottom w:w="50" w:type="dxa"/>
              <w:right w:w="90" w:type="dxa"/>
            </w:tcMar>
          </w:tcPr>
          <w:p w14:paraId="2799E3BD"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55C285D4" w14:textId="77777777" w:rsidR="00255F2A" w:rsidRDefault="000A1C75">
            <w:pPr>
              <w:spacing w:after="0"/>
            </w:pPr>
            <w:r>
              <w:rPr>
                <w:color w:val="021526"/>
                <w:sz w:val="18"/>
                <w:szCs w:val="18"/>
                <w:rtl/>
                <w:lang w:bidi="ar-SY"/>
              </w:rPr>
              <w:t xml:space="preserve">← </w:t>
            </w:r>
            <w:r>
              <w:rPr>
                <w:color w:val="021526"/>
                <w:sz w:val="18"/>
                <w:szCs w:val="18"/>
              </w:rPr>
              <w:t>accounts</w:t>
            </w:r>
            <w:r>
              <w:rPr>
                <w:color w:val="021526"/>
                <w:sz w:val="18"/>
                <w:szCs w:val="18"/>
                <w:rtl/>
                <w:lang w:bidi="ar-SY"/>
              </w:rPr>
              <w:t>، اختياري</w:t>
            </w:r>
          </w:p>
        </w:tc>
        <w:tc>
          <w:tcPr>
            <w:tcW w:w="4309" w:type="dxa"/>
            <w:shd w:val="clear" w:color="auto" w:fill="F7F4EF"/>
            <w:tcMar>
              <w:top w:w="50" w:type="dxa"/>
              <w:left w:w="90" w:type="dxa"/>
              <w:bottom w:w="50" w:type="dxa"/>
              <w:right w:w="90" w:type="dxa"/>
            </w:tcMar>
          </w:tcPr>
          <w:p w14:paraId="2294EA63" w14:textId="77777777" w:rsidR="00255F2A" w:rsidRDefault="000A1C75">
            <w:pPr>
              <w:spacing w:after="0"/>
            </w:pPr>
            <w:r>
              <w:rPr>
                <w:color w:val="021526"/>
                <w:sz w:val="18"/>
                <w:szCs w:val="18"/>
                <w:rtl/>
                <w:lang w:bidi="ar-SY"/>
              </w:rPr>
              <w:t>صاحب الحساب</w:t>
            </w:r>
          </w:p>
        </w:tc>
      </w:tr>
      <w:tr w:rsidR="00255F2A" w14:paraId="171C995C" w14:textId="77777777">
        <w:trPr>
          <w:jc w:val="center"/>
        </w:trPr>
        <w:tc>
          <w:tcPr>
            <w:tcW w:w="2268" w:type="dxa"/>
            <w:tcMar>
              <w:top w:w="50" w:type="dxa"/>
              <w:left w:w="90" w:type="dxa"/>
              <w:bottom w:w="50" w:type="dxa"/>
              <w:right w:w="90" w:type="dxa"/>
            </w:tcMar>
          </w:tcPr>
          <w:p w14:paraId="3B2A5CCE" w14:textId="77777777" w:rsidR="00255F2A" w:rsidRDefault="000A1C75">
            <w:pPr>
              <w:spacing w:after="0"/>
            </w:pPr>
            <w:r>
              <w:rPr>
                <w:rFonts w:ascii="Consolas" w:eastAsia="Consolas" w:hAnsi="Consolas" w:cs="Consolas"/>
                <w:color w:val="021526"/>
                <w:sz w:val="17"/>
                <w:szCs w:val="17"/>
              </w:rPr>
              <w:t>staff_user_id</w:t>
            </w:r>
          </w:p>
        </w:tc>
        <w:tc>
          <w:tcPr>
            <w:tcW w:w="1587" w:type="dxa"/>
            <w:tcMar>
              <w:top w:w="50" w:type="dxa"/>
              <w:left w:w="90" w:type="dxa"/>
              <w:bottom w:w="50" w:type="dxa"/>
              <w:right w:w="90" w:type="dxa"/>
            </w:tcMar>
          </w:tcPr>
          <w:p w14:paraId="63372413"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556FD38E" w14:textId="77777777" w:rsidR="00255F2A" w:rsidRDefault="000A1C75">
            <w:pPr>
              <w:spacing w:after="0"/>
            </w:pPr>
            <w:r>
              <w:rPr>
                <w:color w:val="021526"/>
                <w:sz w:val="18"/>
                <w:szCs w:val="18"/>
                <w:rtl/>
                <w:lang w:bidi="ar-SY"/>
              </w:rPr>
              <w:t xml:space="preserve">← </w:t>
            </w:r>
            <w:r>
              <w:rPr>
                <w:color w:val="021526"/>
                <w:sz w:val="18"/>
                <w:szCs w:val="18"/>
              </w:rPr>
              <w:t>staff_users</w:t>
            </w:r>
            <w:r>
              <w:rPr>
                <w:color w:val="021526"/>
                <w:sz w:val="18"/>
                <w:szCs w:val="18"/>
                <w:rtl/>
                <w:lang w:bidi="ar-SY"/>
              </w:rPr>
              <w:t>، اختياري</w:t>
            </w:r>
          </w:p>
        </w:tc>
        <w:tc>
          <w:tcPr>
            <w:tcW w:w="4309" w:type="dxa"/>
            <w:tcMar>
              <w:top w:w="50" w:type="dxa"/>
              <w:left w:w="90" w:type="dxa"/>
              <w:bottom w:w="50" w:type="dxa"/>
              <w:right w:w="90" w:type="dxa"/>
            </w:tcMar>
          </w:tcPr>
          <w:p w14:paraId="3E13C295" w14:textId="77777777" w:rsidR="00255F2A" w:rsidRDefault="000A1C75">
            <w:pPr>
              <w:spacing w:after="0"/>
            </w:pPr>
            <w:r>
              <w:rPr>
                <w:color w:val="021526"/>
                <w:sz w:val="18"/>
                <w:szCs w:val="18"/>
                <w:rtl/>
                <w:lang w:bidi="ar-SY"/>
              </w:rPr>
              <w:t>الموظف</w:t>
            </w:r>
          </w:p>
        </w:tc>
      </w:tr>
      <w:tr w:rsidR="00255F2A" w14:paraId="4AE89ED8" w14:textId="77777777">
        <w:trPr>
          <w:jc w:val="center"/>
        </w:trPr>
        <w:tc>
          <w:tcPr>
            <w:tcW w:w="2268" w:type="dxa"/>
            <w:shd w:val="clear" w:color="auto" w:fill="F7F4EF"/>
            <w:tcMar>
              <w:top w:w="50" w:type="dxa"/>
              <w:left w:w="90" w:type="dxa"/>
              <w:bottom w:w="50" w:type="dxa"/>
              <w:right w:w="90" w:type="dxa"/>
            </w:tcMar>
          </w:tcPr>
          <w:p w14:paraId="3F341FFC" w14:textId="77777777" w:rsidR="00255F2A" w:rsidRDefault="000A1C75">
            <w:pPr>
              <w:spacing w:after="0"/>
            </w:pPr>
            <w:r>
              <w:rPr>
                <w:rFonts w:ascii="Consolas" w:eastAsia="Consolas" w:hAnsi="Consolas" w:cs="Consolas"/>
                <w:color w:val="021526"/>
                <w:sz w:val="17"/>
                <w:szCs w:val="17"/>
              </w:rPr>
              <w:t>user_agent</w:t>
            </w:r>
          </w:p>
        </w:tc>
        <w:tc>
          <w:tcPr>
            <w:tcW w:w="1587" w:type="dxa"/>
            <w:shd w:val="clear" w:color="auto" w:fill="F7F4EF"/>
            <w:tcMar>
              <w:top w:w="50" w:type="dxa"/>
              <w:left w:w="90" w:type="dxa"/>
              <w:bottom w:w="50" w:type="dxa"/>
              <w:right w:w="90" w:type="dxa"/>
            </w:tcMar>
          </w:tcPr>
          <w:p w14:paraId="4DBBDDEA" w14:textId="77777777" w:rsidR="00255F2A" w:rsidRDefault="000A1C75">
            <w:pPr>
              <w:spacing w:after="0"/>
            </w:pPr>
            <w:r>
              <w:rPr>
                <w:rFonts w:ascii="Consolas" w:eastAsia="Consolas" w:hAnsi="Consolas" w:cs="Consolas"/>
                <w:color w:val="021526"/>
                <w:sz w:val="17"/>
                <w:szCs w:val="17"/>
              </w:rPr>
              <w:t>VARCHAR(300)</w:t>
            </w:r>
          </w:p>
        </w:tc>
        <w:tc>
          <w:tcPr>
            <w:tcW w:w="1701" w:type="dxa"/>
            <w:shd w:val="clear" w:color="auto" w:fill="F7F4EF"/>
            <w:tcMar>
              <w:top w:w="50" w:type="dxa"/>
              <w:left w:w="90" w:type="dxa"/>
              <w:bottom w:w="50" w:type="dxa"/>
              <w:right w:w="90" w:type="dxa"/>
            </w:tcMar>
          </w:tcPr>
          <w:p w14:paraId="3B3D2BE8"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34CA2B37" w14:textId="77777777" w:rsidR="00255F2A" w:rsidRDefault="000A1C75">
            <w:pPr>
              <w:spacing w:after="0"/>
            </w:pPr>
            <w:r>
              <w:rPr>
                <w:color w:val="021526"/>
                <w:sz w:val="18"/>
                <w:szCs w:val="18"/>
                <w:rtl/>
                <w:lang w:bidi="ar-SY"/>
              </w:rPr>
              <w:t>المتصفح والجهاز</w:t>
            </w:r>
          </w:p>
        </w:tc>
      </w:tr>
      <w:tr w:rsidR="00255F2A" w14:paraId="31F7CB5C" w14:textId="77777777">
        <w:trPr>
          <w:jc w:val="center"/>
        </w:trPr>
        <w:tc>
          <w:tcPr>
            <w:tcW w:w="2268" w:type="dxa"/>
            <w:tcMar>
              <w:top w:w="50" w:type="dxa"/>
              <w:left w:w="90" w:type="dxa"/>
              <w:bottom w:w="50" w:type="dxa"/>
              <w:right w:w="90" w:type="dxa"/>
            </w:tcMar>
          </w:tcPr>
          <w:p w14:paraId="59229158" w14:textId="77777777" w:rsidR="00255F2A" w:rsidRDefault="000A1C75">
            <w:pPr>
              <w:spacing w:after="0"/>
            </w:pPr>
            <w:r>
              <w:rPr>
                <w:rFonts w:ascii="Consolas" w:eastAsia="Consolas" w:hAnsi="Consolas" w:cs="Consolas"/>
                <w:color w:val="021526"/>
                <w:sz w:val="17"/>
                <w:szCs w:val="17"/>
              </w:rPr>
              <w:t>ip_address</w:t>
            </w:r>
          </w:p>
        </w:tc>
        <w:tc>
          <w:tcPr>
            <w:tcW w:w="1587" w:type="dxa"/>
            <w:tcMar>
              <w:top w:w="50" w:type="dxa"/>
              <w:left w:w="90" w:type="dxa"/>
              <w:bottom w:w="50" w:type="dxa"/>
              <w:right w:w="90" w:type="dxa"/>
            </w:tcMar>
          </w:tcPr>
          <w:p w14:paraId="1E2EC4BF" w14:textId="77777777" w:rsidR="00255F2A" w:rsidRDefault="000A1C75">
            <w:pPr>
              <w:spacing w:after="0"/>
            </w:pPr>
            <w:r>
              <w:rPr>
                <w:rFonts w:ascii="Consolas" w:eastAsia="Consolas" w:hAnsi="Consolas" w:cs="Consolas"/>
                <w:color w:val="021526"/>
                <w:sz w:val="17"/>
                <w:szCs w:val="17"/>
              </w:rPr>
              <w:t>VARCHAR(45)</w:t>
            </w:r>
          </w:p>
        </w:tc>
        <w:tc>
          <w:tcPr>
            <w:tcW w:w="1701" w:type="dxa"/>
            <w:tcMar>
              <w:top w:w="50" w:type="dxa"/>
              <w:left w:w="90" w:type="dxa"/>
              <w:bottom w:w="50" w:type="dxa"/>
              <w:right w:w="90" w:type="dxa"/>
            </w:tcMar>
          </w:tcPr>
          <w:p w14:paraId="033E9CD2"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1412D811" w14:textId="77777777" w:rsidR="00255F2A" w:rsidRDefault="000A1C75">
            <w:pPr>
              <w:spacing w:after="0"/>
            </w:pPr>
            <w:r>
              <w:rPr>
                <w:color w:val="021526"/>
                <w:sz w:val="18"/>
                <w:szCs w:val="18"/>
                <w:rtl/>
                <w:lang w:bidi="ar-SY"/>
              </w:rPr>
              <w:t xml:space="preserve">عنوان </w:t>
            </w:r>
            <w:r>
              <w:rPr>
                <w:color w:val="021526"/>
                <w:sz w:val="18"/>
                <w:szCs w:val="18"/>
              </w:rPr>
              <w:t>IP</w:t>
            </w:r>
          </w:p>
        </w:tc>
      </w:tr>
      <w:tr w:rsidR="00255F2A" w14:paraId="1902A14A" w14:textId="77777777">
        <w:trPr>
          <w:jc w:val="center"/>
        </w:trPr>
        <w:tc>
          <w:tcPr>
            <w:tcW w:w="2268" w:type="dxa"/>
            <w:shd w:val="clear" w:color="auto" w:fill="F7F4EF"/>
            <w:tcMar>
              <w:top w:w="50" w:type="dxa"/>
              <w:left w:w="90" w:type="dxa"/>
              <w:bottom w:w="50" w:type="dxa"/>
              <w:right w:w="90" w:type="dxa"/>
            </w:tcMar>
          </w:tcPr>
          <w:p w14:paraId="0A416855" w14:textId="77777777" w:rsidR="00255F2A" w:rsidRDefault="000A1C75">
            <w:pPr>
              <w:spacing w:after="0"/>
            </w:pPr>
            <w:r>
              <w:rPr>
                <w:rFonts w:ascii="Consolas" w:eastAsia="Consolas" w:hAnsi="Consolas" w:cs="Consolas"/>
                <w:color w:val="021526"/>
                <w:sz w:val="17"/>
                <w:szCs w:val="17"/>
              </w:rPr>
              <w:t>last_seen_at</w:t>
            </w:r>
          </w:p>
        </w:tc>
        <w:tc>
          <w:tcPr>
            <w:tcW w:w="1587" w:type="dxa"/>
            <w:shd w:val="clear" w:color="auto" w:fill="F7F4EF"/>
            <w:tcMar>
              <w:top w:w="50" w:type="dxa"/>
              <w:left w:w="90" w:type="dxa"/>
              <w:bottom w:w="50" w:type="dxa"/>
              <w:right w:w="90" w:type="dxa"/>
            </w:tcMar>
          </w:tcPr>
          <w:p w14:paraId="0A4C4B8A"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2BFAABA0"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4A96DF55" w14:textId="77777777" w:rsidR="00255F2A" w:rsidRDefault="000A1C75">
            <w:pPr>
              <w:spacing w:after="0"/>
            </w:pPr>
            <w:r>
              <w:rPr>
                <w:color w:val="021526"/>
                <w:sz w:val="18"/>
                <w:szCs w:val="18"/>
                <w:rtl/>
                <w:lang w:bidi="ar-SY"/>
              </w:rPr>
              <w:t>آخر نبضة (يُحدَّث كل 60 ثانية والبوابة مفتوحة؛ منه «متصل الآن» إن كان خلال دقيقتين)</w:t>
            </w:r>
          </w:p>
        </w:tc>
      </w:tr>
      <w:tr w:rsidR="00255F2A" w14:paraId="310FC9E6" w14:textId="77777777">
        <w:trPr>
          <w:jc w:val="center"/>
        </w:trPr>
        <w:tc>
          <w:tcPr>
            <w:tcW w:w="2268" w:type="dxa"/>
            <w:tcMar>
              <w:top w:w="50" w:type="dxa"/>
              <w:left w:w="90" w:type="dxa"/>
              <w:bottom w:w="50" w:type="dxa"/>
              <w:right w:w="90" w:type="dxa"/>
            </w:tcMar>
          </w:tcPr>
          <w:p w14:paraId="14F24C75" w14:textId="77777777" w:rsidR="00255F2A" w:rsidRDefault="000A1C75">
            <w:pPr>
              <w:spacing w:after="0"/>
            </w:pPr>
            <w:r>
              <w:rPr>
                <w:rFonts w:ascii="Consolas" w:eastAsia="Consolas" w:hAnsi="Consolas" w:cs="Consolas"/>
                <w:color w:val="021526"/>
                <w:sz w:val="17"/>
                <w:szCs w:val="17"/>
              </w:rPr>
              <w:t>expires_at</w:t>
            </w:r>
          </w:p>
        </w:tc>
        <w:tc>
          <w:tcPr>
            <w:tcW w:w="1587" w:type="dxa"/>
            <w:tcMar>
              <w:top w:w="50" w:type="dxa"/>
              <w:left w:w="90" w:type="dxa"/>
              <w:bottom w:w="50" w:type="dxa"/>
              <w:right w:w="90" w:type="dxa"/>
            </w:tcMar>
          </w:tcPr>
          <w:p w14:paraId="2E6BDD4D"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7B15A0AC"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07C1CE30" w14:textId="77777777" w:rsidR="00255F2A" w:rsidRDefault="000A1C75">
            <w:pPr>
              <w:spacing w:after="0"/>
            </w:pPr>
            <w:r>
              <w:rPr>
                <w:color w:val="021526"/>
                <w:sz w:val="18"/>
                <w:szCs w:val="18"/>
                <w:rtl/>
                <w:lang w:bidi="ar-SY"/>
              </w:rPr>
              <w:t>انتهاء الجلسة</w:t>
            </w:r>
          </w:p>
        </w:tc>
      </w:tr>
      <w:tr w:rsidR="00255F2A" w14:paraId="5B201CED" w14:textId="77777777">
        <w:trPr>
          <w:jc w:val="center"/>
        </w:trPr>
        <w:tc>
          <w:tcPr>
            <w:tcW w:w="2268" w:type="dxa"/>
            <w:shd w:val="clear" w:color="auto" w:fill="F7F4EF"/>
            <w:tcMar>
              <w:top w:w="50" w:type="dxa"/>
              <w:left w:w="90" w:type="dxa"/>
              <w:bottom w:w="50" w:type="dxa"/>
              <w:right w:w="90" w:type="dxa"/>
            </w:tcMar>
          </w:tcPr>
          <w:p w14:paraId="45C15AD0" w14:textId="77777777" w:rsidR="00255F2A" w:rsidRDefault="000A1C75">
            <w:pPr>
              <w:spacing w:after="0"/>
            </w:pPr>
            <w:r>
              <w:rPr>
                <w:rFonts w:ascii="Consolas" w:eastAsia="Consolas" w:hAnsi="Consolas" w:cs="Consolas"/>
                <w:color w:val="021526"/>
                <w:sz w:val="17"/>
                <w:szCs w:val="17"/>
              </w:rPr>
              <w:t>revoked_at</w:t>
            </w:r>
          </w:p>
        </w:tc>
        <w:tc>
          <w:tcPr>
            <w:tcW w:w="1587" w:type="dxa"/>
            <w:shd w:val="clear" w:color="auto" w:fill="F7F4EF"/>
            <w:tcMar>
              <w:top w:w="50" w:type="dxa"/>
              <w:left w:w="90" w:type="dxa"/>
              <w:bottom w:w="50" w:type="dxa"/>
              <w:right w:w="90" w:type="dxa"/>
            </w:tcMar>
          </w:tcPr>
          <w:p w14:paraId="25C5CABC"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2FFF5ABA"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72484F89" w14:textId="77777777" w:rsidR="00255F2A" w:rsidRDefault="000A1C75">
            <w:pPr>
              <w:spacing w:after="0"/>
            </w:pPr>
            <w:r>
              <w:rPr>
                <w:color w:val="021526"/>
                <w:sz w:val="18"/>
                <w:szCs w:val="18"/>
                <w:rtl/>
                <w:lang w:bidi="ar-SY"/>
              </w:rPr>
              <w:t>إنهاء الجلسة (خروج أو إيقاف الحساب)</w:t>
            </w:r>
          </w:p>
        </w:tc>
      </w:tr>
      <w:tr w:rsidR="00255F2A" w14:paraId="355F1E90" w14:textId="77777777">
        <w:trPr>
          <w:jc w:val="center"/>
        </w:trPr>
        <w:tc>
          <w:tcPr>
            <w:tcW w:w="2268" w:type="dxa"/>
            <w:tcMar>
              <w:top w:w="50" w:type="dxa"/>
              <w:left w:w="90" w:type="dxa"/>
              <w:bottom w:w="50" w:type="dxa"/>
              <w:right w:w="90" w:type="dxa"/>
            </w:tcMar>
          </w:tcPr>
          <w:p w14:paraId="7A028823" w14:textId="77777777" w:rsidR="00255F2A" w:rsidRDefault="000A1C75">
            <w:pPr>
              <w:spacing w:after="0"/>
            </w:pPr>
            <w:r>
              <w:rPr>
                <w:rFonts w:ascii="Consolas" w:eastAsia="Consolas" w:hAnsi="Consolas" w:cs="Consolas"/>
                <w:color w:val="021526"/>
                <w:sz w:val="17"/>
                <w:szCs w:val="17"/>
              </w:rPr>
              <w:t>created_at</w:t>
            </w:r>
          </w:p>
        </w:tc>
        <w:tc>
          <w:tcPr>
            <w:tcW w:w="1587" w:type="dxa"/>
            <w:tcMar>
              <w:top w:w="50" w:type="dxa"/>
              <w:left w:w="90" w:type="dxa"/>
              <w:bottom w:w="50" w:type="dxa"/>
              <w:right w:w="90" w:type="dxa"/>
            </w:tcMar>
          </w:tcPr>
          <w:p w14:paraId="4E2D90F6"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451F1D16" w14:textId="77777777" w:rsidR="00255F2A" w:rsidRDefault="000A1C75">
            <w:pPr>
              <w:spacing w:after="0"/>
            </w:pPr>
            <w:r>
              <w:rPr>
                <w:color w:val="021526"/>
                <w:sz w:val="18"/>
                <w:szCs w:val="18"/>
                <w:rtl/>
                <w:lang w:bidi="ar-SY"/>
              </w:rPr>
              <w:t>إلزامي، الآن افتراضياً</w:t>
            </w:r>
          </w:p>
        </w:tc>
        <w:tc>
          <w:tcPr>
            <w:tcW w:w="4309" w:type="dxa"/>
            <w:tcMar>
              <w:top w:w="50" w:type="dxa"/>
              <w:left w:w="90" w:type="dxa"/>
              <w:bottom w:w="50" w:type="dxa"/>
              <w:right w:w="90" w:type="dxa"/>
            </w:tcMar>
          </w:tcPr>
          <w:p w14:paraId="55ABA829" w14:textId="77777777" w:rsidR="00255F2A" w:rsidRDefault="000A1C75">
            <w:pPr>
              <w:spacing w:after="0"/>
            </w:pPr>
            <w:r>
              <w:rPr>
                <w:color w:val="021526"/>
                <w:sz w:val="18"/>
                <w:szCs w:val="18"/>
                <w:rtl/>
                <w:lang w:bidi="ar-SY"/>
              </w:rPr>
              <w:t>وقت الإنشاء (</w:t>
            </w:r>
            <w:r>
              <w:rPr>
                <w:color w:val="021526"/>
                <w:sz w:val="18"/>
                <w:szCs w:val="18"/>
              </w:rPr>
              <w:t>UTC</w:t>
            </w:r>
            <w:r>
              <w:rPr>
                <w:color w:val="021526"/>
                <w:sz w:val="18"/>
                <w:szCs w:val="18"/>
                <w:rtl/>
                <w:lang w:bidi="ar-SY"/>
              </w:rPr>
              <w:t>)</w:t>
            </w:r>
          </w:p>
        </w:tc>
      </w:tr>
    </w:tbl>
    <w:p w14:paraId="1D2442D8" w14:textId="77777777" w:rsidR="00255F2A" w:rsidRDefault="00255F2A">
      <w:pPr>
        <w:spacing w:after="80" w:line="300" w:lineRule="auto"/>
      </w:pPr>
    </w:p>
    <w:p w14:paraId="13252BB8" w14:textId="77777777" w:rsidR="00255F2A" w:rsidRDefault="000A1C75">
      <w:pPr>
        <w:spacing w:after="20" w:line="300" w:lineRule="auto"/>
      </w:pPr>
      <w:r>
        <w:rPr>
          <w:b/>
          <w:bCs/>
          <w:color w:val="00594F"/>
          <w:sz w:val="21"/>
          <w:szCs w:val="21"/>
          <w:rtl/>
          <w:lang w:bidi="ar-SY"/>
        </w:rPr>
        <w:t>المفاتيح والقيود:</w:t>
      </w:r>
    </w:p>
    <w:p w14:paraId="140ADDC1" w14:textId="77777777" w:rsidR="00255F2A" w:rsidRDefault="000A1C75">
      <w:pPr>
        <w:pStyle w:val="ListBullet"/>
        <w:spacing w:after="40" w:line="288" w:lineRule="auto"/>
      </w:pPr>
      <w:r>
        <w:rPr>
          <w:color w:val="021526"/>
          <w:sz w:val="20"/>
          <w:szCs w:val="20"/>
          <w:rtl/>
          <w:lang w:bidi="ar-SY"/>
        </w:rPr>
        <w:t>قيد تحقق:</w:t>
      </w:r>
      <w:r>
        <w:rPr>
          <w:color w:val="021526"/>
          <w:sz w:val="20"/>
          <w:szCs w:val="20"/>
        </w:rPr>
        <w:t xml:space="preserve"> (subject_kind = 'account') = (account_id IS NOT NULL</w:t>
      </w:r>
      <w:r>
        <w:rPr>
          <w:color w:val="021526"/>
          <w:sz w:val="20"/>
          <w:szCs w:val="20"/>
          <w:rtl/>
          <w:lang w:bidi="ar-SY"/>
        </w:rPr>
        <w:t>)</w:t>
      </w:r>
    </w:p>
    <w:p w14:paraId="7FE9F985" w14:textId="77777777" w:rsidR="00255F2A" w:rsidRDefault="000A1C75">
      <w:pPr>
        <w:pStyle w:val="ListBullet"/>
        <w:spacing w:after="40" w:line="288" w:lineRule="auto"/>
      </w:pPr>
      <w:r>
        <w:rPr>
          <w:color w:val="021526"/>
          <w:sz w:val="20"/>
          <w:szCs w:val="20"/>
          <w:rtl/>
          <w:lang w:bidi="ar-SY"/>
        </w:rPr>
        <w:t>قيد تحقق:</w:t>
      </w:r>
      <w:r>
        <w:rPr>
          <w:color w:val="021526"/>
          <w:sz w:val="20"/>
          <w:szCs w:val="20"/>
        </w:rPr>
        <w:t xml:space="preserve"> (subject_kind = 'staff') = (staff_user_id IS NOT NULL</w:t>
      </w:r>
      <w:r>
        <w:rPr>
          <w:color w:val="021526"/>
          <w:sz w:val="20"/>
          <w:szCs w:val="20"/>
          <w:rtl/>
          <w:lang w:bidi="ar-SY"/>
        </w:rPr>
        <w:t>)</w:t>
      </w:r>
    </w:p>
    <w:p w14:paraId="4E165D4D" w14:textId="77777777" w:rsidR="00255F2A" w:rsidRDefault="000A1C75">
      <w:pPr>
        <w:pStyle w:val="Heading2"/>
        <w:spacing w:before="280" w:after="120"/>
      </w:pPr>
      <w:bookmarkStart w:id="21" w:name="_Toc243550753"/>
      <w:r>
        <w:rPr>
          <w:rFonts w:ascii="itf Qomra Arabic" w:eastAsia="itf Qomra Arabic" w:hAnsi="itf Qomra Arabic" w:cs="itf Qomra Arabic"/>
          <w:szCs w:val="29"/>
        </w:rPr>
        <w:t>identity_attempts</w:t>
      </w:r>
      <w:r>
        <w:rPr>
          <w:rFonts w:ascii="itf Qomra Arabic" w:eastAsia="itf Qomra Arabic" w:hAnsi="itf Qomra Arabic" w:cs="itf Qomra Arabic"/>
          <w:szCs w:val="29"/>
          <w:rtl/>
          <w:lang w:bidi="ar-SY"/>
        </w:rPr>
        <w:t xml:space="preserve"> — محاولات إثبات الهوية</w:t>
      </w:r>
      <w:bookmarkEnd w:id="21"/>
    </w:p>
    <w:p w14:paraId="4B0621B9" w14:textId="77777777" w:rsidR="00255F2A" w:rsidRDefault="000A1C75">
      <w:pPr>
        <w:spacing w:after="80" w:line="312" w:lineRule="auto"/>
      </w:pPr>
      <w:r>
        <w:rPr>
          <w:color w:val="021526"/>
          <w:sz w:val="23"/>
          <w:szCs w:val="23"/>
          <w:rtl/>
          <w:lang w:bidi="ar-SY"/>
        </w:rPr>
        <w:t>عند إنشاء الحساب أو التسجيل في المكتب يُطابَق الاسم الأول مع السجل المدني، ويوقَف بعد 5 محاولات خاطئة لكل رقم وطني. النسخة التجريبية تعدّ المحاولات في الشاشة وحدها؛ هنا تُعدّ على الخادم.</w:t>
      </w:r>
    </w:p>
    <w:p w14:paraId="45488C60" w14:textId="77777777" w:rsidR="00255F2A" w:rsidRDefault="000A1C75">
      <w:pPr>
        <w:spacing w:after="40" w:line="300" w:lineRule="auto"/>
      </w:pPr>
      <w:r>
        <w:rPr>
          <w:b/>
          <w:bCs/>
          <w:color w:val="672146"/>
          <w:sz w:val="20"/>
          <w:szCs w:val="20"/>
          <w:rtl/>
          <w:lang w:bidi="ar-SY"/>
        </w:rPr>
        <w:t xml:space="preserve">مقترح: </w:t>
      </w:r>
      <w:r>
        <w:rPr>
          <w:color w:val="555F6B"/>
          <w:sz w:val="20"/>
          <w:szCs w:val="20"/>
          <w:rtl/>
          <w:lang w:bidi="ar-SY"/>
        </w:rPr>
        <w:t>لا مقابل مخزَّن له في النسخة التجريبية</w:t>
      </w:r>
    </w:p>
    <w:p w14:paraId="0B3E145F"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lib/registry.ts:262 firstNameMatches, :268 FIRST_NAME_TRIES = 5</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3C3611D9" w14:textId="77777777">
        <w:trPr>
          <w:tblHeader/>
          <w:jc w:val="center"/>
        </w:trPr>
        <w:tc>
          <w:tcPr>
            <w:tcW w:w="2268" w:type="dxa"/>
            <w:shd w:val="clear" w:color="auto" w:fill="00594F"/>
            <w:tcMar>
              <w:top w:w="50" w:type="dxa"/>
              <w:left w:w="90" w:type="dxa"/>
              <w:bottom w:w="50" w:type="dxa"/>
              <w:right w:w="90" w:type="dxa"/>
            </w:tcMar>
          </w:tcPr>
          <w:p w14:paraId="67A03DA7"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096A11E7"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453D836A"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63E751B2" w14:textId="77777777" w:rsidR="00255F2A" w:rsidRDefault="000A1C75">
            <w:r>
              <w:rPr>
                <w:b/>
                <w:bCs/>
                <w:color w:val="FFFFFF"/>
                <w:sz w:val="20"/>
                <w:szCs w:val="20"/>
                <w:rtl/>
                <w:lang w:bidi="ar-SY"/>
              </w:rPr>
              <w:t>الوصف</w:t>
            </w:r>
          </w:p>
        </w:tc>
      </w:tr>
      <w:tr w:rsidR="00255F2A" w14:paraId="085034B1" w14:textId="77777777">
        <w:trPr>
          <w:jc w:val="center"/>
        </w:trPr>
        <w:tc>
          <w:tcPr>
            <w:tcW w:w="2268" w:type="dxa"/>
            <w:tcMar>
              <w:top w:w="50" w:type="dxa"/>
              <w:left w:w="90" w:type="dxa"/>
              <w:bottom w:w="50" w:type="dxa"/>
              <w:right w:w="90" w:type="dxa"/>
            </w:tcMar>
          </w:tcPr>
          <w:p w14:paraId="0157992A"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189B7FE1"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2085A73E"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426DC5F6" w14:textId="77777777" w:rsidR="00255F2A" w:rsidRDefault="000A1C75">
            <w:pPr>
              <w:spacing w:after="0"/>
            </w:pPr>
            <w:r>
              <w:rPr>
                <w:color w:val="021526"/>
                <w:sz w:val="18"/>
                <w:szCs w:val="18"/>
                <w:rtl/>
                <w:lang w:bidi="ar-SY"/>
              </w:rPr>
              <w:t>المعرّف الداخلي، يتولّد تلقائياً</w:t>
            </w:r>
          </w:p>
        </w:tc>
      </w:tr>
      <w:tr w:rsidR="00255F2A" w14:paraId="64FD10A0" w14:textId="77777777">
        <w:trPr>
          <w:jc w:val="center"/>
        </w:trPr>
        <w:tc>
          <w:tcPr>
            <w:tcW w:w="2268" w:type="dxa"/>
            <w:shd w:val="clear" w:color="auto" w:fill="F7F4EF"/>
            <w:tcMar>
              <w:top w:w="50" w:type="dxa"/>
              <w:left w:w="90" w:type="dxa"/>
              <w:bottom w:w="50" w:type="dxa"/>
              <w:right w:w="90" w:type="dxa"/>
            </w:tcMar>
          </w:tcPr>
          <w:p w14:paraId="08021CA8" w14:textId="77777777" w:rsidR="00255F2A" w:rsidRDefault="000A1C75">
            <w:pPr>
              <w:spacing w:after="0"/>
            </w:pPr>
            <w:r>
              <w:rPr>
                <w:rFonts w:ascii="Consolas" w:eastAsia="Consolas" w:hAnsi="Consolas" w:cs="Consolas"/>
                <w:color w:val="021526"/>
                <w:sz w:val="17"/>
                <w:szCs w:val="17"/>
              </w:rPr>
              <w:t>national_id</w:t>
            </w:r>
          </w:p>
        </w:tc>
        <w:tc>
          <w:tcPr>
            <w:tcW w:w="1587" w:type="dxa"/>
            <w:shd w:val="clear" w:color="auto" w:fill="F7F4EF"/>
            <w:tcMar>
              <w:top w:w="50" w:type="dxa"/>
              <w:left w:w="90" w:type="dxa"/>
              <w:bottom w:w="50" w:type="dxa"/>
              <w:right w:w="90" w:type="dxa"/>
            </w:tcMar>
          </w:tcPr>
          <w:p w14:paraId="54120EE7" w14:textId="77777777" w:rsidR="00255F2A" w:rsidRDefault="000A1C75">
            <w:pPr>
              <w:spacing w:after="0"/>
            </w:pPr>
            <w:r>
              <w:rPr>
                <w:rFonts w:ascii="Consolas" w:eastAsia="Consolas" w:hAnsi="Consolas" w:cs="Consolas"/>
                <w:color w:val="021526"/>
                <w:sz w:val="17"/>
                <w:szCs w:val="17"/>
              </w:rPr>
              <w:t>CHAR(11)</w:t>
            </w:r>
          </w:p>
        </w:tc>
        <w:tc>
          <w:tcPr>
            <w:tcW w:w="1701" w:type="dxa"/>
            <w:shd w:val="clear" w:color="auto" w:fill="F7F4EF"/>
            <w:tcMar>
              <w:top w:w="50" w:type="dxa"/>
              <w:left w:w="90" w:type="dxa"/>
              <w:bottom w:w="50" w:type="dxa"/>
              <w:right w:w="90" w:type="dxa"/>
            </w:tcMar>
          </w:tcPr>
          <w:p w14:paraId="53D2A4C2"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53079572" w14:textId="77777777" w:rsidR="00255F2A" w:rsidRDefault="000A1C75">
            <w:pPr>
              <w:spacing w:after="0"/>
            </w:pPr>
            <w:r>
              <w:rPr>
                <w:color w:val="021526"/>
                <w:sz w:val="18"/>
                <w:szCs w:val="18"/>
                <w:rtl/>
                <w:lang w:bidi="ar-SY"/>
              </w:rPr>
              <w:t>الرقم الوطني المحاوَل (لا مفتاح أجنبي: قد يكون غير موجود)</w:t>
            </w:r>
          </w:p>
        </w:tc>
      </w:tr>
      <w:tr w:rsidR="00255F2A" w14:paraId="2AC122B5" w14:textId="77777777">
        <w:trPr>
          <w:jc w:val="center"/>
        </w:trPr>
        <w:tc>
          <w:tcPr>
            <w:tcW w:w="2268" w:type="dxa"/>
            <w:tcMar>
              <w:top w:w="50" w:type="dxa"/>
              <w:left w:w="90" w:type="dxa"/>
              <w:bottom w:w="50" w:type="dxa"/>
              <w:right w:w="90" w:type="dxa"/>
            </w:tcMar>
          </w:tcPr>
          <w:p w14:paraId="5B73BEA3" w14:textId="77777777" w:rsidR="00255F2A" w:rsidRDefault="000A1C75">
            <w:pPr>
              <w:spacing w:after="0"/>
            </w:pPr>
            <w:r>
              <w:rPr>
                <w:rFonts w:ascii="Consolas" w:eastAsia="Consolas" w:hAnsi="Consolas" w:cs="Consolas"/>
                <w:color w:val="021526"/>
                <w:sz w:val="17"/>
                <w:szCs w:val="17"/>
              </w:rPr>
              <w:t>context</w:t>
            </w:r>
          </w:p>
        </w:tc>
        <w:tc>
          <w:tcPr>
            <w:tcW w:w="1587" w:type="dxa"/>
            <w:tcMar>
              <w:top w:w="50" w:type="dxa"/>
              <w:left w:w="90" w:type="dxa"/>
              <w:bottom w:w="50" w:type="dxa"/>
              <w:right w:w="90" w:type="dxa"/>
            </w:tcMar>
          </w:tcPr>
          <w:p w14:paraId="02655E5E" w14:textId="77777777" w:rsidR="00255F2A" w:rsidRDefault="000A1C75">
            <w:pPr>
              <w:spacing w:after="0"/>
            </w:pPr>
            <w:r>
              <w:rPr>
                <w:rFonts w:ascii="Consolas" w:eastAsia="Consolas" w:hAnsi="Consolas" w:cs="Consolas"/>
                <w:color w:val="021526"/>
                <w:sz w:val="17"/>
                <w:szCs w:val="17"/>
              </w:rPr>
              <w:t>ENUM('register', 'office', 'coordinator', 'login')</w:t>
            </w:r>
          </w:p>
        </w:tc>
        <w:tc>
          <w:tcPr>
            <w:tcW w:w="1701" w:type="dxa"/>
            <w:tcMar>
              <w:top w:w="50" w:type="dxa"/>
              <w:left w:w="90" w:type="dxa"/>
              <w:bottom w:w="50" w:type="dxa"/>
              <w:right w:w="90" w:type="dxa"/>
            </w:tcMar>
          </w:tcPr>
          <w:p w14:paraId="05E1E5E3"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463CEF9D" w14:textId="77777777" w:rsidR="00255F2A" w:rsidRDefault="000A1C75">
            <w:pPr>
              <w:spacing w:after="0"/>
            </w:pPr>
            <w:r>
              <w:rPr>
                <w:color w:val="021526"/>
                <w:sz w:val="18"/>
                <w:szCs w:val="18"/>
                <w:rtl/>
                <w:lang w:bidi="ar-SY"/>
              </w:rPr>
              <w:t>أين جرت المحاولة</w:t>
            </w:r>
          </w:p>
        </w:tc>
      </w:tr>
      <w:tr w:rsidR="00255F2A" w14:paraId="6791689F" w14:textId="77777777">
        <w:trPr>
          <w:jc w:val="center"/>
        </w:trPr>
        <w:tc>
          <w:tcPr>
            <w:tcW w:w="2268" w:type="dxa"/>
            <w:shd w:val="clear" w:color="auto" w:fill="F7F4EF"/>
            <w:tcMar>
              <w:top w:w="50" w:type="dxa"/>
              <w:left w:w="90" w:type="dxa"/>
              <w:bottom w:w="50" w:type="dxa"/>
              <w:right w:w="90" w:type="dxa"/>
            </w:tcMar>
          </w:tcPr>
          <w:p w14:paraId="4E5D4BA6" w14:textId="77777777" w:rsidR="00255F2A" w:rsidRDefault="000A1C75">
            <w:pPr>
              <w:spacing w:after="0"/>
            </w:pPr>
            <w:r>
              <w:rPr>
                <w:rFonts w:ascii="Consolas" w:eastAsia="Consolas" w:hAnsi="Consolas" w:cs="Consolas"/>
                <w:color w:val="021526"/>
                <w:sz w:val="17"/>
                <w:szCs w:val="17"/>
              </w:rPr>
              <w:t>succeeded</w:t>
            </w:r>
          </w:p>
        </w:tc>
        <w:tc>
          <w:tcPr>
            <w:tcW w:w="1587" w:type="dxa"/>
            <w:shd w:val="clear" w:color="auto" w:fill="F7F4EF"/>
            <w:tcMar>
              <w:top w:w="50" w:type="dxa"/>
              <w:left w:w="90" w:type="dxa"/>
              <w:bottom w:w="50" w:type="dxa"/>
              <w:right w:w="90" w:type="dxa"/>
            </w:tcMar>
          </w:tcPr>
          <w:p w14:paraId="6C2C0D99" w14:textId="77777777" w:rsidR="00255F2A" w:rsidRDefault="000A1C75">
            <w:pPr>
              <w:spacing w:after="0"/>
            </w:pPr>
            <w:r>
              <w:rPr>
                <w:rFonts w:ascii="Consolas" w:eastAsia="Consolas" w:hAnsi="Consolas" w:cs="Consolas"/>
                <w:color w:val="021526"/>
                <w:sz w:val="17"/>
                <w:szCs w:val="17"/>
              </w:rPr>
              <w:t>TINYINT(1)</w:t>
            </w:r>
          </w:p>
        </w:tc>
        <w:tc>
          <w:tcPr>
            <w:tcW w:w="1701" w:type="dxa"/>
            <w:shd w:val="clear" w:color="auto" w:fill="F7F4EF"/>
            <w:tcMar>
              <w:top w:w="50" w:type="dxa"/>
              <w:left w:w="90" w:type="dxa"/>
              <w:bottom w:w="50" w:type="dxa"/>
              <w:right w:w="90" w:type="dxa"/>
            </w:tcMar>
          </w:tcPr>
          <w:p w14:paraId="71128ECE"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6FFD6826" w14:textId="77777777" w:rsidR="00255F2A" w:rsidRDefault="000A1C75">
            <w:pPr>
              <w:spacing w:after="0"/>
            </w:pPr>
            <w:r>
              <w:rPr>
                <w:color w:val="021526"/>
                <w:sz w:val="18"/>
                <w:szCs w:val="18"/>
                <w:rtl/>
                <w:lang w:bidi="ar-SY"/>
              </w:rPr>
              <w:t>نجحت المطابقة</w:t>
            </w:r>
          </w:p>
        </w:tc>
      </w:tr>
      <w:tr w:rsidR="00255F2A" w14:paraId="6DF395EE" w14:textId="77777777">
        <w:trPr>
          <w:jc w:val="center"/>
        </w:trPr>
        <w:tc>
          <w:tcPr>
            <w:tcW w:w="2268" w:type="dxa"/>
            <w:tcMar>
              <w:top w:w="50" w:type="dxa"/>
              <w:left w:w="90" w:type="dxa"/>
              <w:bottom w:w="50" w:type="dxa"/>
              <w:right w:w="90" w:type="dxa"/>
            </w:tcMar>
          </w:tcPr>
          <w:p w14:paraId="50678E7A" w14:textId="77777777" w:rsidR="00255F2A" w:rsidRDefault="000A1C75">
            <w:pPr>
              <w:spacing w:after="0"/>
            </w:pPr>
            <w:r>
              <w:rPr>
                <w:rFonts w:ascii="Consolas" w:eastAsia="Consolas" w:hAnsi="Consolas" w:cs="Consolas"/>
                <w:color w:val="021526"/>
                <w:sz w:val="17"/>
                <w:szCs w:val="17"/>
              </w:rPr>
              <w:t>ip_address</w:t>
            </w:r>
          </w:p>
        </w:tc>
        <w:tc>
          <w:tcPr>
            <w:tcW w:w="1587" w:type="dxa"/>
            <w:tcMar>
              <w:top w:w="50" w:type="dxa"/>
              <w:left w:w="90" w:type="dxa"/>
              <w:bottom w:w="50" w:type="dxa"/>
              <w:right w:w="90" w:type="dxa"/>
            </w:tcMar>
          </w:tcPr>
          <w:p w14:paraId="2FD1BBAF" w14:textId="77777777" w:rsidR="00255F2A" w:rsidRDefault="000A1C75">
            <w:pPr>
              <w:spacing w:after="0"/>
            </w:pPr>
            <w:r>
              <w:rPr>
                <w:rFonts w:ascii="Consolas" w:eastAsia="Consolas" w:hAnsi="Consolas" w:cs="Consolas"/>
                <w:color w:val="021526"/>
                <w:sz w:val="17"/>
                <w:szCs w:val="17"/>
              </w:rPr>
              <w:t>VARCHAR(45)</w:t>
            </w:r>
          </w:p>
        </w:tc>
        <w:tc>
          <w:tcPr>
            <w:tcW w:w="1701" w:type="dxa"/>
            <w:tcMar>
              <w:top w:w="50" w:type="dxa"/>
              <w:left w:w="90" w:type="dxa"/>
              <w:bottom w:w="50" w:type="dxa"/>
              <w:right w:w="90" w:type="dxa"/>
            </w:tcMar>
          </w:tcPr>
          <w:p w14:paraId="1C19E87E"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28F8DAEE" w14:textId="77777777" w:rsidR="00255F2A" w:rsidRDefault="000A1C75">
            <w:pPr>
              <w:spacing w:after="0"/>
            </w:pPr>
            <w:r>
              <w:rPr>
                <w:color w:val="021526"/>
                <w:sz w:val="18"/>
                <w:szCs w:val="18"/>
                <w:rtl/>
                <w:lang w:bidi="ar-SY"/>
              </w:rPr>
              <w:t xml:space="preserve">عنوان </w:t>
            </w:r>
            <w:r>
              <w:rPr>
                <w:color w:val="021526"/>
                <w:sz w:val="18"/>
                <w:szCs w:val="18"/>
              </w:rPr>
              <w:t>IP</w:t>
            </w:r>
          </w:p>
        </w:tc>
      </w:tr>
      <w:tr w:rsidR="00255F2A" w14:paraId="7139FF1C" w14:textId="77777777">
        <w:trPr>
          <w:jc w:val="center"/>
        </w:trPr>
        <w:tc>
          <w:tcPr>
            <w:tcW w:w="2268" w:type="dxa"/>
            <w:shd w:val="clear" w:color="auto" w:fill="F7F4EF"/>
            <w:tcMar>
              <w:top w:w="50" w:type="dxa"/>
              <w:left w:w="90" w:type="dxa"/>
              <w:bottom w:w="50" w:type="dxa"/>
              <w:right w:w="90" w:type="dxa"/>
            </w:tcMar>
          </w:tcPr>
          <w:p w14:paraId="34CBB184" w14:textId="77777777" w:rsidR="00255F2A" w:rsidRDefault="000A1C75">
            <w:pPr>
              <w:spacing w:after="0"/>
            </w:pPr>
            <w:r>
              <w:rPr>
                <w:rFonts w:ascii="Consolas" w:eastAsia="Consolas" w:hAnsi="Consolas" w:cs="Consolas"/>
                <w:color w:val="021526"/>
                <w:sz w:val="17"/>
                <w:szCs w:val="17"/>
              </w:rPr>
              <w:t>by_staff_id</w:t>
            </w:r>
          </w:p>
        </w:tc>
        <w:tc>
          <w:tcPr>
            <w:tcW w:w="1587" w:type="dxa"/>
            <w:shd w:val="clear" w:color="auto" w:fill="F7F4EF"/>
            <w:tcMar>
              <w:top w:w="50" w:type="dxa"/>
              <w:left w:w="90" w:type="dxa"/>
              <w:bottom w:w="50" w:type="dxa"/>
              <w:right w:w="90" w:type="dxa"/>
            </w:tcMar>
          </w:tcPr>
          <w:p w14:paraId="0565D7B8"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2F115B40" w14:textId="77777777" w:rsidR="00255F2A" w:rsidRDefault="000A1C75">
            <w:pPr>
              <w:spacing w:after="0"/>
            </w:pPr>
            <w:r>
              <w:rPr>
                <w:color w:val="021526"/>
                <w:sz w:val="18"/>
                <w:szCs w:val="18"/>
                <w:rtl/>
                <w:lang w:bidi="ar-SY"/>
              </w:rPr>
              <w:t xml:space="preserve">← </w:t>
            </w:r>
            <w:r>
              <w:rPr>
                <w:color w:val="021526"/>
                <w:sz w:val="18"/>
                <w:szCs w:val="18"/>
              </w:rPr>
              <w:t>staff_users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shd w:val="clear" w:color="auto" w:fill="F7F4EF"/>
            <w:tcMar>
              <w:top w:w="50" w:type="dxa"/>
              <w:left w:w="90" w:type="dxa"/>
              <w:bottom w:w="50" w:type="dxa"/>
              <w:right w:w="90" w:type="dxa"/>
            </w:tcMar>
          </w:tcPr>
          <w:p w14:paraId="47E682F0" w14:textId="77777777" w:rsidR="00255F2A" w:rsidRDefault="000A1C75">
            <w:pPr>
              <w:spacing w:after="0"/>
            </w:pPr>
            <w:r>
              <w:rPr>
                <w:color w:val="021526"/>
                <w:sz w:val="18"/>
                <w:szCs w:val="18"/>
                <w:rtl/>
                <w:lang w:bidi="ar-SY"/>
              </w:rPr>
              <w:t>الموظف (في التسجيل بالمكتب)</w:t>
            </w:r>
          </w:p>
        </w:tc>
      </w:tr>
      <w:tr w:rsidR="00255F2A" w14:paraId="21C1D04F" w14:textId="77777777">
        <w:trPr>
          <w:jc w:val="center"/>
        </w:trPr>
        <w:tc>
          <w:tcPr>
            <w:tcW w:w="2268" w:type="dxa"/>
            <w:tcMar>
              <w:top w:w="50" w:type="dxa"/>
              <w:left w:w="90" w:type="dxa"/>
              <w:bottom w:w="50" w:type="dxa"/>
              <w:right w:w="90" w:type="dxa"/>
            </w:tcMar>
          </w:tcPr>
          <w:p w14:paraId="58FCD1C7" w14:textId="77777777" w:rsidR="00255F2A" w:rsidRDefault="000A1C75">
            <w:pPr>
              <w:spacing w:after="0"/>
            </w:pPr>
            <w:r>
              <w:rPr>
                <w:rFonts w:ascii="Consolas" w:eastAsia="Consolas" w:hAnsi="Consolas" w:cs="Consolas"/>
                <w:color w:val="021526"/>
                <w:sz w:val="17"/>
                <w:szCs w:val="17"/>
              </w:rPr>
              <w:t>by_account_id</w:t>
            </w:r>
          </w:p>
        </w:tc>
        <w:tc>
          <w:tcPr>
            <w:tcW w:w="1587" w:type="dxa"/>
            <w:tcMar>
              <w:top w:w="50" w:type="dxa"/>
              <w:left w:w="90" w:type="dxa"/>
              <w:bottom w:w="50" w:type="dxa"/>
              <w:right w:w="90" w:type="dxa"/>
            </w:tcMar>
          </w:tcPr>
          <w:p w14:paraId="76089BD4"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434EFA5E" w14:textId="77777777" w:rsidR="00255F2A" w:rsidRDefault="000A1C75">
            <w:pPr>
              <w:spacing w:after="0"/>
            </w:pPr>
            <w:r>
              <w:rPr>
                <w:color w:val="021526"/>
                <w:sz w:val="18"/>
                <w:szCs w:val="18"/>
                <w:rtl/>
                <w:lang w:bidi="ar-SY"/>
              </w:rPr>
              <w:t xml:space="preserve">← </w:t>
            </w:r>
            <w:r>
              <w:rPr>
                <w:color w:val="021526"/>
                <w:sz w:val="18"/>
                <w:szCs w:val="18"/>
              </w:rPr>
              <w:t>accounts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tcMar>
              <w:top w:w="50" w:type="dxa"/>
              <w:left w:w="90" w:type="dxa"/>
              <w:bottom w:w="50" w:type="dxa"/>
              <w:right w:w="90" w:type="dxa"/>
            </w:tcMar>
          </w:tcPr>
          <w:p w14:paraId="47E7C6C8" w14:textId="77777777" w:rsidR="00255F2A" w:rsidRDefault="000A1C75">
            <w:pPr>
              <w:spacing w:after="0"/>
            </w:pPr>
            <w:r>
              <w:rPr>
                <w:color w:val="021526"/>
                <w:sz w:val="18"/>
                <w:szCs w:val="18"/>
                <w:rtl/>
                <w:lang w:bidi="ar-SY"/>
              </w:rPr>
              <w:t>المنسق أو الإداري (في التسجيل عن مواطن)</w:t>
            </w:r>
          </w:p>
        </w:tc>
      </w:tr>
      <w:tr w:rsidR="00255F2A" w14:paraId="28B393D7" w14:textId="77777777">
        <w:trPr>
          <w:jc w:val="center"/>
        </w:trPr>
        <w:tc>
          <w:tcPr>
            <w:tcW w:w="2268" w:type="dxa"/>
            <w:shd w:val="clear" w:color="auto" w:fill="F7F4EF"/>
            <w:tcMar>
              <w:top w:w="50" w:type="dxa"/>
              <w:left w:w="90" w:type="dxa"/>
              <w:bottom w:w="50" w:type="dxa"/>
              <w:right w:w="90" w:type="dxa"/>
            </w:tcMar>
          </w:tcPr>
          <w:p w14:paraId="23611E86" w14:textId="77777777" w:rsidR="00255F2A" w:rsidRDefault="000A1C75">
            <w:pPr>
              <w:spacing w:after="0"/>
            </w:pPr>
            <w:r>
              <w:rPr>
                <w:rFonts w:ascii="Consolas" w:eastAsia="Consolas" w:hAnsi="Consolas" w:cs="Consolas"/>
                <w:color w:val="021526"/>
                <w:sz w:val="17"/>
                <w:szCs w:val="17"/>
              </w:rPr>
              <w:t>created_at</w:t>
            </w:r>
          </w:p>
        </w:tc>
        <w:tc>
          <w:tcPr>
            <w:tcW w:w="1587" w:type="dxa"/>
            <w:shd w:val="clear" w:color="auto" w:fill="F7F4EF"/>
            <w:tcMar>
              <w:top w:w="50" w:type="dxa"/>
              <w:left w:w="90" w:type="dxa"/>
              <w:bottom w:w="50" w:type="dxa"/>
              <w:right w:w="90" w:type="dxa"/>
            </w:tcMar>
          </w:tcPr>
          <w:p w14:paraId="5FDCBA84"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31EC50DE" w14:textId="77777777" w:rsidR="00255F2A" w:rsidRDefault="000A1C75">
            <w:pPr>
              <w:spacing w:after="0"/>
            </w:pPr>
            <w:r>
              <w:rPr>
                <w:color w:val="021526"/>
                <w:sz w:val="18"/>
                <w:szCs w:val="18"/>
                <w:rtl/>
                <w:lang w:bidi="ar-SY"/>
              </w:rPr>
              <w:t>إلزامي، الآن افتراضياً</w:t>
            </w:r>
          </w:p>
        </w:tc>
        <w:tc>
          <w:tcPr>
            <w:tcW w:w="4309" w:type="dxa"/>
            <w:shd w:val="clear" w:color="auto" w:fill="F7F4EF"/>
            <w:tcMar>
              <w:top w:w="50" w:type="dxa"/>
              <w:left w:w="90" w:type="dxa"/>
              <w:bottom w:w="50" w:type="dxa"/>
              <w:right w:w="90" w:type="dxa"/>
            </w:tcMar>
          </w:tcPr>
          <w:p w14:paraId="51E7123D" w14:textId="77777777" w:rsidR="00255F2A" w:rsidRDefault="000A1C75">
            <w:pPr>
              <w:spacing w:after="0"/>
            </w:pPr>
            <w:r>
              <w:rPr>
                <w:color w:val="021526"/>
                <w:sz w:val="18"/>
                <w:szCs w:val="18"/>
                <w:rtl/>
                <w:lang w:bidi="ar-SY"/>
              </w:rPr>
              <w:t>وقت الإنشاء (</w:t>
            </w:r>
            <w:r>
              <w:rPr>
                <w:color w:val="021526"/>
                <w:sz w:val="18"/>
                <w:szCs w:val="18"/>
              </w:rPr>
              <w:t>UTC</w:t>
            </w:r>
            <w:r>
              <w:rPr>
                <w:color w:val="021526"/>
                <w:sz w:val="18"/>
                <w:szCs w:val="18"/>
                <w:rtl/>
                <w:lang w:bidi="ar-SY"/>
              </w:rPr>
              <w:t>)</w:t>
            </w:r>
          </w:p>
        </w:tc>
      </w:tr>
    </w:tbl>
    <w:p w14:paraId="0C3B653E" w14:textId="77777777" w:rsidR="00255F2A" w:rsidRDefault="00255F2A">
      <w:pPr>
        <w:spacing w:after="80" w:line="300" w:lineRule="auto"/>
      </w:pPr>
    </w:p>
    <w:p w14:paraId="5DA7AF99" w14:textId="77777777" w:rsidR="00255F2A" w:rsidRDefault="000A1C75">
      <w:pPr>
        <w:spacing w:after="20" w:line="300" w:lineRule="auto"/>
      </w:pPr>
      <w:r>
        <w:rPr>
          <w:b/>
          <w:bCs/>
          <w:color w:val="00594F"/>
          <w:sz w:val="21"/>
          <w:szCs w:val="21"/>
          <w:rtl/>
          <w:lang w:bidi="ar-SY"/>
        </w:rPr>
        <w:t>المفاتيح والقيود:</w:t>
      </w:r>
    </w:p>
    <w:p w14:paraId="050863A4" w14:textId="77777777" w:rsidR="00255F2A" w:rsidRDefault="000A1C75">
      <w:pPr>
        <w:pStyle w:val="ListBullet"/>
        <w:spacing w:after="40" w:line="288" w:lineRule="auto"/>
      </w:pPr>
      <w:r>
        <w:rPr>
          <w:color w:val="021526"/>
          <w:sz w:val="20"/>
          <w:szCs w:val="20"/>
          <w:rtl/>
          <w:lang w:bidi="ar-SY"/>
        </w:rPr>
        <w:t>فهرس:</w:t>
      </w:r>
      <w:r>
        <w:rPr>
          <w:color w:val="021526"/>
          <w:sz w:val="20"/>
          <w:szCs w:val="20"/>
        </w:rPr>
        <w:t xml:space="preserve"> (national_id</w:t>
      </w:r>
      <w:r>
        <w:rPr>
          <w:color w:val="021526"/>
          <w:sz w:val="20"/>
          <w:szCs w:val="20"/>
          <w:rtl/>
          <w:lang w:bidi="ar-SY"/>
        </w:rPr>
        <w:t xml:space="preserve">، </w:t>
      </w:r>
      <w:r>
        <w:rPr>
          <w:color w:val="021526"/>
          <w:sz w:val="20"/>
          <w:szCs w:val="20"/>
        </w:rPr>
        <w:t>created_at</w:t>
      </w:r>
      <w:r>
        <w:rPr>
          <w:color w:val="021526"/>
          <w:sz w:val="20"/>
          <w:szCs w:val="20"/>
          <w:rtl/>
          <w:lang w:bidi="ar-SY"/>
        </w:rPr>
        <w:t>)</w:t>
      </w:r>
    </w:p>
    <w:p w14:paraId="2DE34300" w14:textId="77777777" w:rsidR="00255F2A" w:rsidRDefault="000A1C75">
      <w:pPr>
        <w:pStyle w:val="Heading2"/>
        <w:spacing w:before="320" w:after="120"/>
      </w:pPr>
      <w:bookmarkStart w:id="22" w:name="_Toc243550754"/>
      <w:r>
        <w:rPr>
          <w:rFonts w:ascii="itf Qomra Arabic" w:eastAsia="itf Qomra Arabic" w:hAnsi="itf Qomra Arabic" w:cs="itf Qomra Arabic"/>
          <w:szCs w:val="29"/>
          <w:rtl/>
          <w:lang w:bidi="ar-SY"/>
        </w:rPr>
        <w:t>علاقات الفصل (24)</w:t>
      </w:r>
      <w:bookmarkEnd w:id="22"/>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3969"/>
        <w:gridCol w:w="2948"/>
        <w:gridCol w:w="1531"/>
        <w:gridCol w:w="1417"/>
      </w:tblGrid>
      <w:tr w:rsidR="00255F2A" w14:paraId="23A26817" w14:textId="77777777">
        <w:trPr>
          <w:tblHeader/>
          <w:jc w:val="center"/>
        </w:trPr>
        <w:tc>
          <w:tcPr>
            <w:tcW w:w="3969" w:type="dxa"/>
            <w:shd w:val="clear" w:color="auto" w:fill="00594F"/>
            <w:tcMar>
              <w:top w:w="50" w:type="dxa"/>
              <w:left w:w="90" w:type="dxa"/>
              <w:bottom w:w="50" w:type="dxa"/>
              <w:right w:w="90" w:type="dxa"/>
            </w:tcMar>
          </w:tcPr>
          <w:p w14:paraId="028E283A" w14:textId="77777777" w:rsidR="00255F2A" w:rsidRDefault="000A1C75">
            <w:r>
              <w:rPr>
                <w:b/>
                <w:bCs/>
                <w:color w:val="FFFFFF"/>
                <w:sz w:val="20"/>
                <w:szCs w:val="20"/>
                <w:rtl/>
                <w:lang w:bidi="ar-SY"/>
              </w:rPr>
              <w:t>من</w:t>
            </w:r>
          </w:p>
        </w:tc>
        <w:tc>
          <w:tcPr>
            <w:tcW w:w="2948" w:type="dxa"/>
            <w:shd w:val="clear" w:color="auto" w:fill="00594F"/>
            <w:tcMar>
              <w:top w:w="50" w:type="dxa"/>
              <w:left w:w="90" w:type="dxa"/>
              <w:bottom w:w="50" w:type="dxa"/>
              <w:right w:w="90" w:type="dxa"/>
            </w:tcMar>
          </w:tcPr>
          <w:p w14:paraId="22A9E8A7" w14:textId="77777777" w:rsidR="00255F2A" w:rsidRDefault="000A1C75">
            <w:r>
              <w:rPr>
                <w:b/>
                <w:bCs/>
                <w:color w:val="FFFFFF"/>
                <w:sz w:val="20"/>
                <w:szCs w:val="20"/>
                <w:rtl/>
                <w:lang w:bidi="ar-SY"/>
              </w:rPr>
              <w:t>إلى</w:t>
            </w:r>
          </w:p>
        </w:tc>
        <w:tc>
          <w:tcPr>
            <w:tcW w:w="1531" w:type="dxa"/>
            <w:shd w:val="clear" w:color="auto" w:fill="00594F"/>
            <w:tcMar>
              <w:top w:w="50" w:type="dxa"/>
              <w:left w:w="90" w:type="dxa"/>
              <w:bottom w:w="50" w:type="dxa"/>
              <w:right w:w="90" w:type="dxa"/>
            </w:tcMar>
          </w:tcPr>
          <w:p w14:paraId="6B4F0F42" w14:textId="77777777" w:rsidR="00255F2A" w:rsidRDefault="000A1C75">
            <w:r>
              <w:rPr>
                <w:b/>
                <w:bCs/>
                <w:color w:val="FFFFFF"/>
                <w:sz w:val="20"/>
                <w:szCs w:val="20"/>
                <w:rtl/>
                <w:lang w:bidi="ar-SY"/>
              </w:rPr>
              <w:t>العلاقة</w:t>
            </w:r>
          </w:p>
        </w:tc>
        <w:tc>
          <w:tcPr>
            <w:tcW w:w="1417" w:type="dxa"/>
            <w:shd w:val="clear" w:color="auto" w:fill="00594F"/>
            <w:tcMar>
              <w:top w:w="50" w:type="dxa"/>
              <w:left w:w="90" w:type="dxa"/>
              <w:bottom w:w="50" w:type="dxa"/>
              <w:right w:w="90" w:type="dxa"/>
            </w:tcMar>
          </w:tcPr>
          <w:p w14:paraId="5309377C" w14:textId="77777777" w:rsidR="00255F2A" w:rsidRDefault="000A1C75">
            <w:r>
              <w:rPr>
                <w:b/>
                <w:bCs/>
                <w:color w:val="FFFFFF"/>
                <w:sz w:val="20"/>
                <w:szCs w:val="20"/>
                <w:rtl/>
                <w:lang w:bidi="ar-SY"/>
              </w:rPr>
              <w:t>عند الحذف</w:t>
            </w:r>
          </w:p>
        </w:tc>
      </w:tr>
      <w:tr w:rsidR="00255F2A" w14:paraId="722E6A66" w14:textId="77777777">
        <w:trPr>
          <w:jc w:val="center"/>
        </w:trPr>
        <w:tc>
          <w:tcPr>
            <w:tcW w:w="3969" w:type="dxa"/>
            <w:tcMar>
              <w:top w:w="50" w:type="dxa"/>
              <w:left w:w="90" w:type="dxa"/>
              <w:bottom w:w="50" w:type="dxa"/>
              <w:right w:w="90" w:type="dxa"/>
            </w:tcMar>
          </w:tcPr>
          <w:p w14:paraId="287FFE3E" w14:textId="77777777" w:rsidR="00255F2A" w:rsidRDefault="000A1C75">
            <w:pPr>
              <w:spacing w:after="0"/>
            </w:pPr>
            <w:r>
              <w:rPr>
                <w:rFonts w:ascii="Consolas" w:eastAsia="Consolas" w:hAnsi="Consolas" w:cs="Consolas"/>
                <w:color w:val="021526"/>
                <w:sz w:val="17"/>
                <w:szCs w:val="17"/>
              </w:rPr>
              <w:t>seasons.copied_from_version_id</w:t>
            </w:r>
          </w:p>
        </w:tc>
        <w:tc>
          <w:tcPr>
            <w:tcW w:w="2948" w:type="dxa"/>
            <w:tcMar>
              <w:top w:w="50" w:type="dxa"/>
              <w:left w:w="90" w:type="dxa"/>
              <w:bottom w:w="50" w:type="dxa"/>
              <w:right w:w="90" w:type="dxa"/>
            </w:tcMar>
          </w:tcPr>
          <w:p w14:paraId="514959BA" w14:textId="77777777" w:rsidR="00255F2A" w:rsidRDefault="000A1C75">
            <w:pPr>
              <w:spacing w:after="0"/>
            </w:pPr>
            <w:r>
              <w:rPr>
                <w:rFonts w:ascii="Consolas" w:eastAsia="Consolas" w:hAnsi="Consolas" w:cs="Consolas"/>
                <w:color w:val="021526"/>
                <w:sz w:val="17"/>
                <w:szCs w:val="17"/>
              </w:rPr>
              <w:t>reg_config_versions.id</w:t>
            </w:r>
          </w:p>
        </w:tc>
        <w:tc>
          <w:tcPr>
            <w:tcW w:w="1531" w:type="dxa"/>
            <w:tcMar>
              <w:top w:w="50" w:type="dxa"/>
              <w:left w:w="90" w:type="dxa"/>
              <w:bottom w:w="50" w:type="dxa"/>
              <w:right w:w="90" w:type="dxa"/>
            </w:tcMar>
          </w:tcPr>
          <w:p w14:paraId="0604202C"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6752E52A" w14:textId="77777777" w:rsidR="00255F2A" w:rsidRDefault="000A1C75">
            <w:pPr>
              <w:spacing w:after="0"/>
            </w:pPr>
            <w:r>
              <w:rPr>
                <w:rFonts w:ascii="Consolas" w:eastAsia="Consolas" w:hAnsi="Consolas" w:cs="Consolas"/>
                <w:color w:val="021526"/>
                <w:sz w:val="17"/>
                <w:szCs w:val="17"/>
              </w:rPr>
              <w:t>SET NULL</w:t>
            </w:r>
          </w:p>
        </w:tc>
      </w:tr>
      <w:tr w:rsidR="00255F2A" w14:paraId="0D4D93E4" w14:textId="77777777">
        <w:trPr>
          <w:jc w:val="center"/>
        </w:trPr>
        <w:tc>
          <w:tcPr>
            <w:tcW w:w="3969" w:type="dxa"/>
            <w:shd w:val="clear" w:color="auto" w:fill="F7F4EF"/>
            <w:tcMar>
              <w:top w:w="50" w:type="dxa"/>
              <w:left w:w="90" w:type="dxa"/>
              <w:bottom w:w="50" w:type="dxa"/>
              <w:right w:w="90" w:type="dxa"/>
            </w:tcMar>
          </w:tcPr>
          <w:p w14:paraId="79B4CBB4" w14:textId="77777777" w:rsidR="00255F2A" w:rsidRDefault="000A1C75">
            <w:pPr>
              <w:spacing w:after="0"/>
            </w:pPr>
            <w:r>
              <w:rPr>
                <w:rFonts w:ascii="Consolas" w:eastAsia="Consolas" w:hAnsi="Consolas" w:cs="Consolas"/>
                <w:color w:val="021526"/>
                <w:sz w:val="17"/>
                <w:szCs w:val="17"/>
              </w:rPr>
              <w:t>seasons.created_by_staff_id</w:t>
            </w:r>
          </w:p>
        </w:tc>
        <w:tc>
          <w:tcPr>
            <w:tcW w:w="2948" w:type="dxa"/>
            <w:shd w:val="clear" w:color="auto" w:fill="F7F4EF"/>
            <w:tcMar>
              <w:top w:w="50" w:type="dxa"/>
              <w:left w:w="90" w:type="dxa"/>
              <w:bottom w:w="50" w:type="dxa"/>
              <w:right w:w="90" w:type="dxa"/>
            </w:tcMar>
          </w:tcPr>
          <w:p w14:paraId="27F7B3F3" w14:textId="77777777" w:rsidR="00255F2A" w:rsidRDefault="000A1C75">
            <w:pPr>
              <w:spacing w:after="0"/>
            </w:pPr>
            <w:r>
              <w:rPr>
                <w:rFonts w:ascii="Consolas" w:eastAsia="Consolas" w:hAnsi="Consolas" w:cs="Consolas"/>
                <w:color w:val="021526"/>
                <w:sz w:val="17"/>
                <w:szCs w:val="17"/>
              </w:rPr>
              <w:t>staff_users.id</w:t>
            </w:r>
          </w:p>
        </w:tc>
        <w:tc>
          <w:tcPr>
            <w:tcW w:w="1531" w:type="dxa"/>
            <w:shd w:val="clear" w:color="auto" w:fill="F7F4EF"/>
            <w:tcMar>
              <w:top w:w="50" w:type="dxa"/>
              <w:left w:w="90" w:type="dxa"/>
              <w:bottom w:w="50" w:type="dxa"/>
              <w:right w:w="90" w:type="dxa"/>
            </w:tcMar>
          </w:tcPr>
          <w:p w14:paraId="64BF38FB"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16F9EEDF" w14:textId="77777777" w:rsidR="00255F2A" w:rsidRDefault="000A1C75">
            <w:pPr>
              <w:spacing w:after="0"/>
            </w:pPr>
            <w:r>
              <w:rPr>
                <w:rFonts w:ascii="Consolas" w:eastAsia="Consolas" w:hAnsi="Consolas" w:cs="Consolas"/>
                <w:color w:val="021526"/>
                <w:sz w:val="17"/>
                <w:szCs w:val="17"/>
              </w:rPr>
              <w:t>SET NULL</w:t>
            </w:r>
          </w:p>
        </w:tc>
      </w:tr>
      <w:tr w:rsidR="00255F2A" w14:paraId="7C448B5D" w14:textId="77777777">
        <w:trPr>
          <w:jc w:val="center"/>
        </w:trPr>
        <w:tc>
          <w:tcPr>
            <w:tcW w:w="3969" w:type="dxa"/>
            <w:tcMar>
              <w:top w:w="50" w:type="dxa"/>
              <w:left w:w="90" w:type="dxa"/>
              <w:bottom w:w="50" w:type="dxa"/>
              <w:right w:w="90" w:type="dxa"/>
            </w:tcMar>
          </w:tcPr>
          <w:p w14:paraId="742F521D" w14:textId="77777777" w:rsidR="00255F2A" w:rsidRDefault="000A1C75">
            <w:pPr>
              <w:spacing w:after="0"/>
            </w:pPr>
            <w:r>
              <w:rPr>
                <w:rFonts w:ascii="Consolas" w:eastAsia="Consolas" w:hAnsi="Consolas" w:cs="Consolas"/>
                <w:color w:val="021526"/>
                <w:sz w:val="17"/>
                <w:szCs w:val="17"/>
              </w:rPr>
              <w:t>season_settings.season_year</w:t>
            </w:r>
          </w:p>
        </w:tc>
        <w:tc>
          <w:tcPr>
            <w:tcW w:w="2948" w:type="dxa"/>
            <w:tcMar>
              <w:top w:w="50" w:type="dxa"/>
              <w:left w:w="90" w:type="dxa"/>
              <w:bottom w:w="50" w:type="dxa"/>
              <w:right w:w="90" w:type="dxa"/>
            </w:tcMar>
          </w:tcPr>
          <w:p w14:paraId="566E1CE4" w14:textId="77777777" w:rsidR="00255F2A" w:rsidRDefault="000A1C75">
            <w:pPr>
              <w:spacing w:after="0"/>
            </w:pPr>
            <w:r>
              <w:rPr>
                <w:rFonts w:ascii="Consolas" w:eastAsia="Consolas" w:hAnsi="Consolas" w:cs="Consolas"/>
                <w:color w:val="021526"/>
                <w:sz w:val="17"/>
                <w:szCs w:val="17"/>
              </w:rPr>
              <w:t>seasons.season_year</w:t>
            </w:r>
          </w:p>
        </w:tc>
        <w:tc>
          <w:tcPr>
            <w:tcW w:w="1531" w:type="dxa"/>
            <w:tcMar>
              <w:top w:w="50" w:type="dxa"/>
              <w:left w:w="90" w:type="dxa"/>
              <w:bottom w:w="50" w:type="dxa"/>
              <w:right w:w="90" w:type="dxa"/>
            </w:tcMar>
          </w:tcPr>
          <w:p w14:paraId="5957487E" w14:textId="77777777" w:rsidR="00255F2A" w:rsidRDefault="000A1C75">
            <w:pPr>
              <w:spacing w:after="0"/>
            </w:pPr>
            <w:r>
              <w:rPr>
                <w:color w:val="021526"/>
                <w:sz w:val="18"/>
                <w:szCs w:val="18"/>
                <w:rtl/>
                <w:lang w:bidi="ar-SY"/>
              </w:rPr>
              <w:t>واحد إلى واحد</w:t>
            </w:r>
          </w:p>
        </w:tc>
        <w:tc>
          <w:tcPr>
            <w:tcW w:w="1417" w:type="dxa"/>
            <w:tcMar>
              <w:top w:w="50" w:type="dxa"/>
              <w:left w:w="90" w:type="dxa"/>
              <w:bottom w:w="50" w:type="dxa"/>
              <w:right w:w="90" w:type="dxa"/>
            </w:tcMar>
          </w:tcPr>
          <w:p w14:paraId="0484F8AC" w14:textId="77777777" w:rsidR="00255F2A" w:rsidRDefault="000A1C75">
            <w:pPr>
              <w:spacing w:after="0"/>
            </w:pPr>
            <w:r>
              <w:rPr>
                <w:rFonts w:ascii="Consolas" w:eastAsia="Consolas" w:hAnsi="Consolas" w:cs="Consolas"/>
                <w:color w:val="021526"/>
                <w:sz w:val="17"/>
                <w:szCs w:val="17"/>
              </w:rPr>
              <w:t>RESTRICT</w:t>
            </w:r>
          </w:p>
        </w:tc>
      </w:tr>
      <w:tr w:rsidR="00255F2A" w14:paraId="00F3C848" w14:textId="77777777">
        <w:trPr>
          <w:jc w:val="center"/>
        </w:trPr>
        <w:tc>
          <w:tcPr>
            <w:tcW w:w="3969" w:type="dxa"/>
            <w:shd w:val="clear" w:color="auto" w:fill="F7F4EF"/>
            <w:tcMar>
              <w:top w:w="50" w:type="dxa"/>
              <w:left w:w="90" w:type="dxa"/>
              <w:bottom w:w="50" w:type="dxa"/>
              <w:right w:w="90" w:type="dxa"/>
            </w:tcMar>
          </w:tcPr>
          <w:p w14:paraId="6CA3676B" w14:textId="77777777" w:rsidR="00255F2A" w:rsidRDefault="000A1C75">
            <w:pPr>
              <w:spacing w:after="0"/>
            </w:pPr>
            <w:r>
              <w:rPr>
                <w:rFonts w:ascii="Consolas" w:eastAsia="Consolas" w:hAnsi="Consolas" w:cs="Consolas"/>
                <w:color w:val="021526"/>
                <w:sz w:val="17"/>
                <w:szCs w:val="17"/>
              </w:rPr>
              <w:t>season_settings.updated_by_staff_id</w:t>
            </w:r>
          </w:p>
        </w:tc>
        <w:tc>
          <w:tcPr>
            <w:tcW w:w="2948" w:type="dxa"/>
            <w:shd w:val="clear" w:color="auto" w:fill="F7F4EF"/>
            <w:tcMar>
              <w:top w:w="50" w:type="dxa"/>
              <w:left w:w="90" w:type="dxa"/>
              <w:bottom w:w="50" w:type="dxa"/>
              <w:right w:w="90" w:type="dxa"/>
            </w:tcMar>
          </w:tcPr>
          <w:p w14:paraId="53C35ECB" w14:textId="77777777" w:rsidR="00255F2A" w:rsidRDefault="000A1C75">
            <w:pPr>
              <w:spacing w:after="0"/>
            </w:pPr>
            <w:r>
              <w:rPr>
                <w:rFonts w:ascii="Consolas" w:eastAsia="Consolas" w:hAnsi="Consolas" w:cs="Consolas"/>
                <w:color w:val="021526"/>
                <w:sz w:val="17"/>
                <w:szCs w:val="17"/>
              </w:rPr>
              <w:t>staff_users.id</w:t>
            </w:r>
          </w:p>
        </w:tc>
        <w:tc>
          <w:tcPr>
            <w:tcW w:w="1531" w:type="dxa"/>
            <w:shd w:val="clear" w:color="auto" w:fill="F7F4EF"/>
            <w:tcMar>
              <w:top w:w="50" w:type="dxa"/>
              <w:left w:w="90" w:type="dxa"/>
              <w:bottom w:w="50" w:type="dxa"/>
              <w:right w:w="90" w:type="dxa"/>
            </w:tcMar>
          </w:tcPr>
          <w:p w14:paraId="09187362"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0A0F1DB8" w14:textId="77777777" w:rsidR="00255F2A" w:rsidRDefault="000A1C75">
            <w:pPr>
              <w:spacing w:after="0"/>
            </w:pPr>
            <w:r>
              <w:rPr>
                <w:rFonts w:ascii="Consolas" w:eastAsia="Consolas" w:hAnsi="Consolas" w:cs="Consolas"/>
                <w:color w:val="021526"/>
                <w:sz w:val="17"/>
                <w:szCs w:val="17"/>
              </w:rPr>
              <w:t>SET NULL</w:t>
            </w:r>
          </w:p>
        </w:tc>
      </w:tr>
      <w:tr w:rsidR="00255F2A" w14:paraId="10B998FF" w14:textId="77777777">
        <w:trPr>
          <w:jc w:val="center"/>
        </w:trPr>
        <w:tc>
          <w:tcPr>
            <w:tcW w:w="3969" w:type="dxa"/>
            <w:tcMar>
              <w:top w:w="50" w:type="dxa"/>
              <w:left w:w="90" w:type="dxa"/>
              <w:bottom w:w="50" w:type="dxa"/>
              <w:right w:w="90" w:type="dxa"/>
            </w:tcMar>
          </w:tcPr>
          <w:p w14:paraId="23571A9F" w14:textId="77777777" w:rsidR="00255F2A" w:rsidRDefault="000A1C75">
            <w:pPr>
              <w:spacing w:after="0"/>
            </w:pPr>
            <w:r>
              <w:rPr>
                <w:rFonts w:ascii="Consolas" w:eastAsia="Consolas" w:hAnsi="Consolas" w:cs="Consolas"/>
                <w:color w:val="021526"/>
                <w:sz w:val="17"/>
                <w:szCs w:val="17"/>
              </w:rPr>
              <w:t>season_calendar.season_year</w:t>
            </w:r>
          </w:p>
        </w:tc>
        <w:tc>
          <w:tcPr>
            <w:tcW w:w="2948" w:type="dxa"/>
            <w:tcMar>
              <w:top w:w="50" w:type="dxa"/>
              <w:left w:w="90" w:type="dxa"/>
              <w:bottom w:w="50" w:type="dxa"/>
              <w:right w:w="90" w:type="dxa"/>
            </w:tcMar>
          </w:tcPr>
          <w:p w14:paraId="5FA4FC89" w14:textId="77777777" w:rsidR="00255F2A" w:rsidRDefault="000A1C75">
            <w:pPr>
              <w:spacing w:after="0"/>
            </w:pPr>
            <w:r>
              <w:rPr>
                <w:rFonts w:ascii="Consolas" w:eastAsia="Consolas" w:hAnsi="Consolas" w:cs="Consolas"/>
                <w:color w:val="021526"/>
                <w:sz w:val="17"/>
                <w:szCs w:val="17"/>
              </w:rPr>
              <w:t>seasons.season_year</w:t>
            </w:r>
          </w:p>
        </w:tc>
        <w:tc>
          <w:tcPr>
            <w:tcW w:w="1531" w:type="dxa"/>
            <w:tcMar>
              <w:top w:w="50" w:type="dxa"/>
              <w:left w:w="90" w:type="dxa"/>
              <w:bottom w:w="50" w:type="dxa"/>
              <w:right w:w="90" w:type="dxa"/>
            </w:tcMar>
          </w:tcPr>
          <w:p w14:paraId="5778F0A4"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55B4B611" w14:textId="77777777" w:rsidR="00255F2A" w:rsidRDefault="000A1C75">
            <w:pPr>
              <w:spacing w:after="0"/>
            </w:pPr>
            <w:r>
              <w:rPr>
                <w:rFonts w:ascii="Consolas" w:eastAsia="Consolas" w:hAnsi="Consolas" w:cs="Consolas"/>
                <w:color w:val="021526"/>
                <w:sz w:val="17"/>
                <w:szCs w:val="17"/>
              </w:rPr>
              <w:t>RESTRICT</w:t>
            </w:r>
          </w:p>
        </w:tc>
      </w:tr>
      <w:tr w:rsidR="00255F2A" w14:paraId="049F4A84" w14:textId="77777777">
        <w:trPr>
          <w:jc w:val="center"/>
        </w:trPr>
        <w:tc>
          <w:tcPr>
            <w:tcW w:w="3969" w:type="dxa"/>
            <w:shd w:val="clear" w:color="auto" w:fill="F7F4EF"/>
            <w:tcMar>
              <w:top w:w="50" w:type="dxa"/>
              <w:left w:w="90" w:type="dxa"/>
              <w:bottom w:w="50" w:type="dxa"/>
              <w:right w:w="90" w:type="dxa"/>
            </w:tcMar>
          </w:tcPr>
          <w:p w14:paraId="3B2F3AEA" w14:textId="77777777" w:rsidR="00255F2A" w:rsidRDefault="000A1C75">
            <w:pPr>
              <w:spacing w:after="0"/>
            </w:pPr>
            <w:r>
              <w:rPr>
                <w:rFonts w:ascii="Consolas" w:eastAsia="Consolas" w:hAnsi="Consolas" w:cs="Consolas"/>
                <w:color w:val="021526"/>
                <w:sz w:val="17"/>
                <w:szCs w:val="17"/>
              </w:rPr>
              <w:t>offices.governorate_code</w:t>
            </w:r>
          </w:p>
        </w:tc>
        <w:tc>
          <w:tcPr>
            <w:tcW w:w="2948" w:type="dxa"/>
            <w:shd w:val="clear" w:color="auto" w:fill="F7F4EF"/>
            <w:tcMar>
              <w:top w:w="50" w:type="dxa"/>
              <w:left w:w="90" w:type="dxa"/>
              <w:bottom w:w="50" w:type="dxa"/>
              <w:right w:w="90" w:type="dxa"/>
            </w:tcMar>
          </w:tcPr>
          <w:p w14:paraId="1DF3F967" w14:textId="77777777" w:rsidR="00255F2A" w:rsidRDefault="000A1C75">
            <w:pPr>
              <w:spacing w:after="0"/>
            </w:pPr>
            <w:r>
              <w:rPr>
                <w:rFonts w:ascii="Consolas" w:eastAsia="Consolas" w:hAnsi="Consolas" w:cs="Consolas"/>
                <w:color w:val="021526"/>
                <w:sz w:val="17"/>
                <w:szCs w:val="17"/>
              </w:rPr>
              <w:t>governorates.code</w:t>
            </w:r>
          </w:p>
        </w:tc>
        <w:tc>
          <w:tcPr>
            <w:tcW w:w="1531" w:type="dxa"/>
            <w:shd w:val="clear" w:color="auto" w:fill="F7F4EF"/>
            <w:tcMar>
              <w:top w:w="50" w:type="dxa"/>
              <w:left w:w="90" w:type="dxa"/>
              <w:bottom w:w="50" w:type="dxa"/>
              <w:right w:w="90" w:type="dxa"/>
            </w:tcMar>
          </w:tcPr>
          <w:p w14:paraId="33B3A874"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0E524149" w14:textId="77777777" w:rsidR="00255F2A" w:rsidRDefault="000A1C75">
            <w:pPr>
              <w:spacing w:after="0"/>
            </w:pPr>
            <w:r>
              <w:rPr>
                <w:rFonts w:ascii="Consolas" w:eastAsia="Consolas" w:hAnsi="Consolas" w:cs="Consolas"/>
                <w:color w:val="021526"/>
                <w:sz w:val="17"/>
                <w:szCs w:val="17"/>
              </w:rPr>
              <w:t>SET NULL</w:t>
            </w:r>
          </w:p>
        </w:tc>
      </w:tr>
      <w:tr w:rsidR="00255F2A" w14:paraId="6F939632" w14:textId="77777777">
        <w:trPr>
          <w:jc w:val="center"/>
        </w:trPr>
        <w:tc>
          <w:tcPr>
            <w:tcW w:w="3969" w:type="dxa"/>
            <w:tcMar>
              <w:top w:w="50" w:type="dxa"/>
              <w:left w:w="90" w:type="dxa"/>
              <w:bottom w:w="50" w:type="dxa"/>
              <w:right w:w="90" w:type="dxa"/>
            </w:tcMar>
          </w:tcPr>
          <w:p w14:paraId="6DFA57E2" w14:textId="77777777" w:rsidR="00255F2A" w:rsidRDefault="000A1C75">
            <w:pPr>
              <w:spacing w:after="0"/>
            </w:pPr>
            <w:r>
              <w:rPr>
                <w:rFonts w:ascii="Consolas" w:eastAsia="Consolas" w:hAnsi="Consolas" w:cs="Consolas"/>
                <w:color w:val="021526"/>
                <w:sz w:val="17"/>
                <w:szCs w:val="17"/>
              </w:rPr>
              <w:t>operation_windows.season_year</w:t>
            </w:r>
          </w:p>
        </w:tc>
        <w:tc>
          <w:tcPr>
            <w:tcW w:w="2948" w:type="dxa"/>
            <w:tcMar>
              <w:top w:w="50" w:type="dxa"/>
              <w:left w:w="90" w:type="dxa"/>
              <w:bottom w:w="50" w:type="dxa"/>
              <w:right w:w="90" w:type="dxa"/>
            </w:tcMar>
          </w:tcPr>
          <w:p w14:paraId="380A6034" w14:textId="77777777" w:rsidR="00255F2A" w:rsidRDefault="000A1C75">
            <w:pPr>
              <w:spacing w:after="0"/>
            </w:pPr>
            <w:r>
              <w:rPr>
                <w:rFonts w:ascii="Consolas" w:eastAsia="Consolas" w:hAnsi="Consolas" w:cs="Consolas"/>
                <w:color w:val="021526"/>
                <w:sz w:val="17"/>
                <w:szCs w:val="17"/>
              </w:rPr>
              <w:t>seasons.season_year</w:t>
            </w:r>
          </w:p>
        </w:tc>
        <w:tc>
          <w:tcPr>
            <w:tcW w:w="1531" w:type="dxa"/>
            <w:tcMar>
              <w:top w:w="50" w:type="dxa"/>
              <w:left w:w="90" w:type="dxa"/>
              <w:bottom w:w="50" w:type="dxa"/>
              <w:right w:w="90" w:type="dxa"/>
            </w:tcMar>
          </w:tcPr>
          <w:p w14:paraId="01198256"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4AA9CFBE" w14:textId="77777777" w:rsidR="00255F2A" w:rsidRDefault="000A1C75">
            <w:pPr>
              <w:spacing w:after="0"/>
            </w:pPr>
            <w:r>
              <w:rPr>
                <w:rFonts w:ascii="Consolas" w:eastAsia="Consolas" w:hAnsi="Consolas" w:cs="Consolas"/>
                <w:color w:val="021526"/>
                <w:sz w:val="17"/>
                <w:szCs w:val="17"/>
              </w:rPr>
              <w:t>RESTRICT</w:t>
            </w:r>
          </w:p>
        </w:tc>
      </w:tr>
      <w:tr w:rsidR="00255F2A" w14:paraId="38F52FDE" w14:textId="77777777">
        <w:trPr>
          <w:jc w:val="center"/>
        </w:trPr>
        <w:tc>
          <w:tcPr>
            <w:tcW w:w="3969" w:type="dxa"/>
            <w:shd w:val="clear" w:color="auto" w:fill="F7F4EF"/>
            <w:tcMar>
              <w:top w:w="50" w:type="dxa"/>
              <w:left w:w="90" w:type="dxa"/>
              <w:bottom w:w="50" w:type="dxa"/>
              <w:right w:w="90" w:type="dxa"/>
            </w:tcMar>
          </w:tcPr>
          <w:p w14:paraId="0BF5F03B" w14:textId="77777777" w:rsidR="00255F2A" w:rsidRDefault="000A1C75">
            <w:pPr>
              <w:spacing w:after="0"/>
            </w:pPr>
            <w:r>
              <w:rPr>
                <w:rFonts w:ascii="Consolas" w:eastAsia="Consolas" w:hAnsi="Consolas" w:cs="Consolas"/>
                <w:color w:val="021526"/>
                <w:sz w:val="17"/>
                <w:szCs w:val="17"/>
              </w:rPr>
              <w:t>operation_windows.operation_code</w:t>
            </w:r>
          </w:p>
        </w:tc>
        <w:tc>
          <w:tcPr>
            <w:tcW w:w="2948" w:type="dxa"/>
            <w:shd w:val="clear" w:color="auto" w:fill="F7F4EF"/>
            <w:tcMar>
              <w:top w:w="50" w:type="dxa"/>
              <w:left w:w="90" w:type="dxa"/>
              <w:bottom w:w="50" w:type="dxa"/>
              <w:right w:w="90" w:type="dxa"/>
            </w:tcMar>
          </w:tcPr>
          <w:p w14:paraId="750DC8D8" w14:textId="77777777" w:rsidR="00255F2A" w:rsidRDefault="000A1C75">
            <w:pPr>
              <w:spacing w:after="0"/>
            </w:pPr>
            <w:r>
              <w:rPr>
                <w:rFonts w:ascii="Consolas" w:eastAsia="Consolas" w:hAnsi="Consolas" w:cs="Consolas"/>
                <w:color w:val="021526"/>
                <w:sz w:val="17"/>
                <w:szCs w:val="17"/>
              </w:rPr>
              <w:t>operations.code</w:t>
            </w:r>
          </w:p>
        </w:tc>
        <w:tc>
          <w:tcPr>
            <w:tcW w:w="1531" w:type="dxa"/>
            <w:shd w:val="clear" w:color="auto" w:fill="F7F4EF"/>
            <w:tcMar>
              <w:top w:w="50" w:type="dxa"/>
              <w:left w:w="90" w:type="dxa"/>
              <w:bottom w:w="50" w:type="dxa"/>
              <w:right w:w="90" w:type="dxa"/>
            </w:tcMar>
          </w:tcPr>
          <w:p w14:paraId="2CDEF643"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009A427C" w14:textId="77777777" w:rsidR="00255F2A" w:rsidRDefault="000A1C75">
            <w:pPr>
              <w:spacing w:after="0"/>
            </w:pPr>
            <w:r>
              <w:rPr>
                <w:rFonts w:ascii="Consolas" w:eastAsia="Consolas" w:hAnsi="Consolas" w:cs="Consolas"/>
                <w:color w:val="021526"/>
                <w:sz w:val="17"/>
                <w:szCs w:val="17"/>
              </w:rPr>
              <w:t>RESTRICT</w:t>
            </w:r>
          </w:p>
        </w:tc>
      </w:tr>
      <w:tr w:rsidR="00255F2A" w14:paraId="7F7DCE73" w14:textId="77777777">
        <w:trPr>
          <w:jc w:val="center"/>
        </w:trPr>
        <w:tc>
          <w:tcPr>
            <w:tcW w:w="3969" w:type="dxa"/>
            <w:tcMar>
              <w:top w:w="50" w:type="dxa"/>
              <w:left w:w="90" w:type="dxa"/>
              <w:bottom w:w="50" w:type="dxa"/>
              <w:right w:w="90" w:type="dxa"/>
            </w:tcMar>
          </w:tcPr>
          <w:p w14:paraId="313A208E" w14:textId="77777777" w:rsidR="00255F2A" w:rsidRDefault="000A1C75">
            <w:pPr>
              <w:spacing w:after="0"/>
            </w:pPr>
            <w:r>
              <w:rPr>
                <w:rFonts w:ascii="Consolas" w:eastAsia="Consolas" w:hAnsi="Consolas" w:cs="Consolas"/>
                <w:color w:val="021526"/>
                <w:sz w:val="17"/>
                <w:szCs w:val="17"/>
              </w:rPr>
              <w:t>operation_windows.updated_by_staff_id</w:t>
            </w:r>
          </w:p>
        </w:tc>
        <w:tc>
          <w:tcPr>
            <w:tcW w:w="2948" w:type="dxa"/>
            <w:tcMar>
              <w:top w:w="50" w:type="dxa"/>
              <w:left w:w="90" w:type="dxa"/>
              <w:bottom w:w="50" w:type="dxa"/>
              <w:right w:w="90" w:type="dxa"/>
            </w:tcMar>
          </w:tcPr>
          <w:p w14:paraId="1DFFC2C7" w14:textId="77777777" w:rsidR="00255F2A" w:rsidRDefault="000A1C75">
            <w:pPr>
              <w:spacing w:after="0"/>
            </w:pPr>
            <w:r>
              <w:rPr>
                <w:rFonts w:ascii="Consolas" w:eastAsia="Consolas" w:hAnsi="Consolas" w:cs="Consolas"/>
                <w:color w:val="021526"/>
                <w:sz w:val="17"/>
                <w:szCs w:val="17"/>
              </w:rPr>
              <w:t>staff_users.id</w:t>
            </w:r>
          </w:p>
        </w:tc>
        <w:tc>
          <w:tcPr>
            <w:tcW w:w="1531" w:type="dxa"/>
            <w:tcMar>
              <w:top w:w="50" w:type="dxa"/>
              <w:left w:w="90" w:type="dxa"/>
              <w:bottom w:w="50" w:type="dxa"/>
              <w:right w:w="90" w:type="dxa"/>
            </w:tcMar>
          </w:tcPr>
          <w:p w14:paraId="77E001F0"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67B7567C" w14:textId="77777777" w:rsidR="00255F2A" w:rsidRDefault="000A1C75">
            <w:pPr>
              <w:spacing w:after="0"/>
            </w:pPr>
            <w:r>
              <w:rPr>
                <w:rFonts w:ascii="Consolas" w:eastAsia="Consolas" w:hAnsi="Consolas" w:cs="Consolas"/>
                <w:color w:val="021526"/>
                <w:sz w:val="17"/>
                <w:szCs w:val="17"/>
              </w:rPr>
              <w:t>SET NULL</w:t>
            </w:r>
          </w:p>
        </w:tc>
      </w:tr>
      <w:tr w:rsidR="00255F2A" w14:paraId="0E836DBA" w14:textId="77777777">
        <w:trPr>
          <w:jc w:val="center"/>
        </w:trPr>
        <w:tc>
          <w:tcPr>
            <w:tcW w:w="3969" w:type="dxa"/>
            <w:shd w:val="clear" w:color="auto" w:fill="F7F4EF"/>
            <w:tcMar>
              <w:top w:w="50" w:type="dxa"/>
              <w:left w:w="90" w:type="dxa"/>
              <w:bottom w:w="50" w:type="dxa"/>
              <w:right w:w="90" w:type="dxa"/>
            </w:tcMar>
          </w:tcPr>
          <w:p w14:paraId="18661834" w14:textId="77777777" w:rsidR="00255F2A" w:rsidRDefault="000A1C75">
            <w:pPr>
              <w:spacing w:after="0"/>
            </w:pPr>
            <w:r>
              <w:rPr>
                <w:rFonts w:ascii="Consolas" w:eastAsia="Consolas" w:hAnsi="Consolas" w:cs="Consolas"/>
                <w:color w:val="021526"/>
                <w:sz w:val="17"/>
                <w:szCs w:val="17"/>
              </w:rPr>
              <w:t>files.uploaded_by_staff_id</w:t>
            </w:r>
          </w:p>
        </w:tc>
        <w:tc>
          <w:tcPr>
            <w:tcW w:w="2948" w:type="dxa"/>
            <w:shd w:val="clear" w:color="auto" w:fill="F7F4EF"/>
            <w:tcMar>
              <w:top w:w="50" w:type="dxa"/>
              <w:left w:w="90" w:type="dxa"/>
              <w:bottom w:w="50" w:type="dxa"/>
              <w:right w:w="90" w:type="dxa"/>
            </w:tcMar>
          </w:tcPr>
          <w:p w14:paraId="1FBB3146" w14:textId="77777777" w:rsidR="00255F2A" w:rsidRDefault="000A1C75">
            <w:pPr>
              <w:spacing w:after="0"/>
            </w:pPr>
            <w:r>
              <w:rPr>
                <w:rFonts w:ascii="Consolas" w:eastAsia="Consolas" w:hAnsi="Consolas" w:cs="Consolas"/>
                <w:color w:val="021526"/>
                <w:sz w:val="17"/>
                <w:szCs w:val="17"/>
              </w:rPr>
              <w:t>staff_users.id</w:t>
            </w:r>
          </w:p>
        </w:tc>
        <w:tc>
          <w:tcPr>
            <w:tcW w:w="1531" w:type="dxa"/>
            <w:shd w:val="clear" w:color="auto" w:fill="F7F4EF"/>
            <w:tcMar>
              <w:top w:w="50" w:type="dxa"/>
              <w:left w:w="90" w:type="dxa"/>
              <w:bottom w:w="50" w:type="dxa"/>
              <w:right w:w="90" w:type="dxa"/>
            </w:tcMar>
          </w:tcPr>
          <w:p w14:paraId="6B5E0E9D"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1263821E" w14:textId="77777777" w:rsidR="00255F2A" w:rsidRDefault="000A1C75">
            <w:pPr>
              <w:spacing w:after="0"/>
            </w:pPr>
            <w:r>
              <w:rPr>
                <w:rFonts w:ascii="Consolas" w:eastAsia="Consolas" w:hAnsi="Consolas" w:cs="Consolas"/>
                <w:color w:val="021526"/>
                <w:sz w:val="17"/>
                <w:szCs w:val="17"/>
              </w:rPr>
              <w:t>RESTRICT</w:t>
            </w:r>
          </w:p>
        </w:tc>
      </w:tr>
      <w:tr w:rsidR="00255F2A" w14:paraId="710E7E31" w14:textId="77777777">
        <w:trPr>
          <w:jc w:val="center"/>
        </w:trPr>
        <w:tc>
          <w:tcPr>
            <w:tcW w:w="3969" w:type="dxa"/>
            <w:tcMar>
              <w:top w:w="50" w:type="dxa"/>
              <w:left w:w="90" w:type="dxa"/>
              <w:bottom w:w="50" w:type="dxa"/>
              <w:right w:w="90" w:type="dxa"/>
            </w:tcMar>
          </w:tcPr>
          <w:p w14:paraId="63152E38" w14:textId="77777777" w:rsidR="00255F2A" w:rsidRDefault="000A1C75">
            <w:pPr>
              <w:spacing w:after="0"/>
            </w:pPr>
            <w:r>
              <w:rPr>
                <w:rFonts w:ascii="Consolas" w:eastAsia="Consolas" w:hAnsi="Consolas" w:cs="Consolas"/>
                <w:color w:val="021526"/>
                <w:sz w:val="17"/>
                <w:szCs w:val="17"/>
              </w:rPr>
              <w:t>files.uploaded_by_account_id</w:t>
            </w:r>
          </w:p>
        </w:tc>
        <w:tc>
          <w:tcPr>
            <w:tcW w:w="2948" w:type="dxa"/>
            <w:tcMar>
              <w:top w:w="50" w:type="dxa"/>
              <w:left w:w="90" w:type="dxa"/>
              <w:bottom w:w="50" w:type="dxa"/>
              <w:right w:w="90" w:type="dxa"/>
            </w:tcMar>
          </w:tcPr>
          <w:p w14:paraId="3E9AF648" w14:textId="77777777" w:rsidR="00255F2A" w:rsidRDefault="000A1C75">
            <w:pPr>
              <w:spacing w:after="0"/>
            </w:pPr>
            <w:r>
              <w:rPr>
                <w:rFonts w:ascii="Consolas" w:eastAsia="Consolas" w:hAnsi="Consolas" w:cs="Consolas"/>
                <w:color w:val="021526"/>
                <w:sz w:val="17"/>
                <w:szCs w:val="17"/>
              </w:rPr>
              <w:t>accounts.id</w:t>
            </w:r>
          </w:p>
        </w:tc>
        <w:tc>
          <w:tcPr>
            <w:tcW w:w="1531" w:type="dxa"/>
            <w:tcMar>
              <w:top w:w="50" w:type="dxa"/>
              <w:left w:w="90" w:type="dxa"/>
              <w:bottom w:w="50" w:type="dxa"/>
              <w:right w:w="90" w:type="dxa"/>
            </w:tcMar>
          </w:tcPr>
          <w:p w14:paraId="59E6FD20"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0D898DB8" w14:textId="77777777" w:rsidR="00255F2A" w:rsidRDefault="000A1C75">
            <w:pPr>
              <w:spacing w:after="0"/>
            </w:pPr>
            <w:r>
              <w:rPr>
                <w:rFonts w:ascii="Consolas" w:eastAsia="Consolas" w:hAnsi="Consolas" w:cs="Consolas"/>
                <w:color w:val="021526"/>
                <w:sz w:val="17"/>
                <w:szCs w:val="17"/>
              </w:rPr>
              <w:t>SET NULL</w:t>
            </w:r>
          </w:p>
        </w:tc>
      </w:tr>
      <w:tr w:rsidR="00255F2A" w14:paraId="4E583057" w14:textId="77777777">
        <w:trPr>
          <w:jc w:val="center"/>
        </w:trPr>
        <w:tc>
          <w:tcPr>
            <w:tcW w:w="3969" w:type="dxa"/>
            <w:shd w:val="clear" w:color="auto" w:fill="F7F4EF"/>
            <w:tcMar>
              <w:top w:w="50" w:type="dxa"/>
              <w:left w:w="90" w:type="dxa"/>
              <w:bottom w:w="50" w:type="dxa"/>
              <w:right w:w="90" w:type="dxa"/>
            </w:tcMar>
          </w:tcPr>
          <w:p w14:paraId="540C2066" w14:textId="77777777" w:rsidR="00255F2A" w:rsidRDefault="000A1C75">
            <w:pPr>
              <w:spacing w:after="0"/>
            </w:pPr>
            <w:r>
              <w:rPr>
                <w:rFonts w:ascii="Consolas" w:eastAsia="Consolas" w:hAnsi="Consolas" w:cs="Consolas"/>
                <w:color w:val="021526"/>
                <w:sz w:val="17"/>
                <w:szCs w:val="17"/>
              </w:rPr>
              <w:t>audit_events.actor_staff_id</w:t>
            </w:r>
          </w:p>
        </w:tc>
        <w:tc>
          <w:tcPr>
            <w:tcW w:w="2948" w:type="dxa"/>
            <w:shd w:val="clear" w:color="auto" w:fill="F7F4EF"/>
            <w:tcMar>
              <w:top w:w="50" w:type="dxa"/>
              <w:left w:w="90" w:type="dxa"/>
              <w:bottom w:w="50" w:type="dxa"/>
              <w:right w:w="90" w:type="dxa"/>
            </w:tcMar>
          </w:tcPr>
          <w:p w14:paraId="7043D9F8" w14:textId="77777777" w:rsidR="00255F2A" w:rsidRDefault="000A1C75">
            <w:pPr>
              <w:spacing w:after="0"/>
            </w:pPr>
            <w:r>
              <w:rPr>
                <w:rFonts w:ascii="Consolas" w:eastAsia="Consolas" w:hAnsi="Consolas" w:cs="Consolas"/>
                <w:color w:val="021526"/>
                <w:sz w:val="17"/>
                <w:szCs w:val="17"/>
              </w:rPr>
              <w:t>staff_users.id</w:t>
            </w:r>
          </w:p>
        </w:tc>
        <w:tc>
          <w:tcPr>
            <w:tcW w:w="1531" w:type="dxa"/>
            <w:shd w:val="clear" w:color="auto" w:fill="F7F4EF"/>
            <w:tcMar>
              <w:top w:w="50" w:type="dxa"/>
              <w:left w:w="90" w:type="dxa"/>
              <w:bottom w:w="50" w:type="dxa"/>
              <w:right w:w="90" w:type="dxa"/>
            </w:tcMar>
          </w:tcPr>
          <w:p w14:paraId="760DF507"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107E0A27" w14:textId="77777777" w:rsidR="00255F2A" w:rsidRDefault="000A1C75">
            <w:pPr>
              <w:spacing w:after="0"/>
            </w:pPr>
            <w:r>
              <w:rPr>
                <w:rFonts w:ascii="Consolas" w:eastAsia="Consolas" w:hAnsi="Consolas" w:cs="Consolas"/>
                <w:color w:val="021526"/>
                <w:sz w:val="17"/>
                <w:szCs w:val="17"/>
              </w:rPr>
              <w:t>RESTRICT</w:t>
            </w:r>
          </w:p>
        </w:tc>
      </w:tr>
      <w:tr w:rsidR="00255F2A" w14:paraId="400ACB64" w14:textId="77777777">
        <w:trPr>
          <w:jc w:val="center"/>
        </w:trPr>
        <w:tc>
          <w:tcPr>
            <w:tcW w:w="3969" w:type="dxa"/>
            <w:tcMar>
              <w:top w:w="50" w:type="dxa"/>
              <w:left w:w="90" w:type="dxa"/>
              <w:bottom w:w="50" w:type="dxa"/>
              <w:right w:w="90" w:type="dxa"/>
            </w:tcMar>
          </w:tcPr>
          <w:p w14:paraId="28435FF6" w14:textId="77777777" w:rsidR="00255F2A" w:rsidRDefault="000A1C75">
            <w:pPr>
              <w:spacing w:after="0"/>
            </w:pPr>
            <w:r>
              <w:rPr>
                <w:rFonts w:ascii="Consolas" w:eastAsia="Consolas" w:hAnsi="Consolas" w:cs="Consolas"/>
                <w:color w:val="021526"/>
                <w:sz w:val="17"/>
                <w:szCs w:val="17"/>
              </w:rPr>
              <w:t>audit_events.actor_account_id</w:t>
            </w:r>
          </w:p>
        </w:tc>
        <w:tc>
          <w:tcPr>
            <w:tcW w:w="2948" w:type="dxa"/>
            <w:tcMar>
              <w:top w:w="50" w:type="dxa"/>
              <w:left w:w="90" w:type="dxa"/>
              <w:bottom w:w="50" w:type="dxa"/>
              <w:right w:w="90" w:type="dxa"/>
            </w:tcMar>
          </w:tcPr>
          <w:p w14:paraId="3BC5187D" w14:textId="77777777" w:rsidR="00255F2A" w:rsidRDefault="000A1C75">
            <w:pPr>
              <w:spacing w:after="0"/>
            </w:pPr>
            <w:r>
              <w:rPr>
                <w:rFonts w:ascii="Consolas" w:eastAsia="Consolas" w:hAnsi="Consolas" w:cs="Consolas"/>
                <w:color w:val="021526"/>
                <w:sz w:val="17"/>
                <w:szCs w:val="17"/>
              </w:rPr>
              <w:t>accounts.id</w:t>
            </w:r>
          </w:p>
        </w:tc>
        <w:tc>
          <w:tcPr>
            <w:tcW w:w="1531" w:type="dxa"/>
            <w:tcMar>
              <w:top w:w="50" w:type="dxa"/>
              <w:left w:w="90" w:type="dxa"/>
              <w:bottom w:w="50" w:type="dxa"/>
              <w:right w:w="90" w:type="dxa"/>
            </w:tcMar>
          </w:tcPr>
          <w:p w14:paraId="13494F20"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7E6D3EAF" w14:textId="77777777" w:rsidR="00255F2A" w:rsidRDefault="000A1C75">
            <w:pPr>
              <w:spacing w:after="0"/>
            </w:pPr>
            <w:r>
              <w:rPr>
                <w:rFonts w:ascii="Consolas" w:eastAsia="Consolas" w:hAnsi="Consolas" w:cs="Consolas"/>
                <w:color w:val="021526"/>
                <w:sz w:val="17"/>
                <w:szCs w:val="17"/>
              </w:rPr>
              <w:t>RESTRICT</w:t>
            </w:r>
          </w:p>
        </w:tc>
      </w:tr>
      <w:tr w:rsidR="00255F2A" w14:paraId="2C20A941" w14:textId="77777777">
        <w:trPr>
          <w:jc w:val="center"/>
        </w:trPr>
        <w:tc>
          <w:tcPr>
            <w:tcW w:w="3969" w:type="dxa"/>
            <w:shd w:val="clear" w:color="auto" w:fill="F7F4EF"/>
            <w:tcMar>
              <w:top w:w="50" w:type="dxa"/>
              <w:left w:w="90" w:type="dxa"/>
              <w:bottom w:w="50" w:type="dxa"/>
              <w:right w:w="90" w:type="dxa"/>
            </w:tcMar>
          </w:tcPr>
          <w:p w14:paraId="79299311" w14:textId="77777777" w:rsidR="00255F2A" w:rsidRDefault="000A1C75">
            <w:pPr>
              <w:spacing w:after="0"/>
            </w:pPr>
            <w:r>
              <w:rPr>
                <w:rFonts w:ascii="Consolas" w:eastAsia="Consolas" w:hAnsi="Consolas" w:cs="Consolas"/>
                <w:color w:val="021526"/>
                <w:sz w:val="17"/>
                <w:szCs w:val="17"/>
              </w:rPr>
              <w:t>audit_events.system_code</w:t>
            </w:r>
          </w:p>
        </w:tc>
        <w:tc>
          <w:tcPr>
            <w:tcW w:w="2948" w:type="dxa"/>
            <w:shd w:val="clear" w:color="auto" w:fill="F7F4EF"/>
            <w:tcMar>
              <w:top w:w="50" w:type="dxa"/>
              <w:left w:w="90" w:type="dxa"/>
              <w:bottom w:w="50" w:type="dxa"/>
              <w:right w:w="90" w:type="dxa"/>
            </w:tcMar>
          </w:tcPr>
          <w:p w14:paraId="4AFBE7EA" w14:textId="77777777" w:rsidR="00255F2A" w:rsidRDefault="000A1C75">
            <w:pPr>
              <w:spacing w:after="0"/>
            </w:pPr>
            <w:r>
              <w:rPr>
                <w:rFonts w:ascii="Consolas" w:eastAsia="Consolas" w:hAnsi="Consolas" w:cs="Consolas"/>
                <w:color w:val="021526"/>
                <w:sz w:val="17"/>
                <w:szCs w:val="17"/>
              </w:rPr>
              <w:t>permission_systems.code</w:t>
            </w:r>
          </w:p>
        </w:tc>
        <w:tc>
          <w:tcPr>
            <w:tcW w:w="1531" w:type="dxa"/>
            <w:shd w:val="clear" w:color="auto" w:fill="F7F4EF"/>
            <w:tcMar>
              <w:top w:w="50" w:type="dxa"/>
              <w:left w:w="90" w:type="dxa"/>
              <w:bottom w:w="50" w:type="dxa"/>
              <w:right w:w="90" w:type="dxa"/>
            </w:tcMar>
          </w:tcPr>
          <w:p w14:paraId="3CFCD5D9"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4AA4B781" w14:textId="77777777" w:rsidR="00255F2A" w:rsidRDefault="000A1C75">
            <w:pPr>
              <w:spacing w:after="0"/>
            </w:pPr>
            <w:r>
              <w:rPr>
                <w:rFonts w:ascii="Consolas" w:eastAsia="Consolas" w:hAnsi="Consolas" w:cs="Consolas"/>
                <w:color w:val="021526"/>
                <w:sz w:val="17"/>
                <w:szCs w:val="17"/>
              </w:rPr>
              <w:t>SET NULL</w:t>
            </w:r>
          </w:p>
        </w:tc>
      </w:tr>
      <w:tr w:rsidR="00255F2A" w14:paraId="7C72193E" w14:textId="77777777">
        <w:trPr>
          <w:jc w:val="center"/>
        </w:trPr>
        <w:tc>
          <w:tcPr>
            <w:tcW w:w="3969" w:type="dxa"/>
            <w:tcMar>
              <w:top w:w="50" w:type="dxa"/>
              <w:left w:w="90" w:type="dxa"/>
              <w:bottom w:w="50" w:type="dxa"/>
              <w:right w:w="90" w:type="dxa"/>
            </w:tcMar>
          </w:tcPr>
          <w:p w14:paraId="7C09F0D6" w14:textId="77777777" w:rsidR="00255F2A" w:rsidRDefault="000A1C75">
            <w:pPr>
              <w:spacing w:after="0"/>
            </w:pPr>
            <w:r>
              <w:rPr>
                <w:rFonts w:ascii="Consolas" w:eastAsia="Consolas" w:hAnsi="Consolas" w:cs="Consolas"/>
                <w:color w:val="021526"/>
                <w:sz w:val="17"/>
                <w:szCs w:val="17"/>
              </w:rPr>
              <w:t>audit_events.subject_account_id</w:t>
            </w:r>
          </w:p>
        </w:tc>
        <w:tc>
          <w:tcPr>
            <w:tcW w:w="2948" w:type="dxa"/>
            <w:tcMar>
              <w:top w:w="50" w:type="dxa"/>
              <w:left w:w="90" w:type="dxa"/>
              <w:bottom w:w="50" w:type="dxa"/>
              <w:right w:w="90" w:type="dxa"/>
            </w:tcMar>
          </w:tcPr>
          <w:p w14:paraId="246933DC" w14:textId="77777777" w:rsidR="00255F2A" w:rsidRDefault="000A1C75">
            <w:pPr>
              <w:spacing w:after="0"/>
            </w:pPr>
            <w:r>
              <w:rPr>
                <w:rFonts w:ascii="Consolas" w:eastAsia="Consolas" w:hAnsi="Consolas" w:cs="Consolas"/>
                <w:color w:val="021526"/>
                <w:sz w:val="17"/>
                <w:szCs w:val="17"/>
              </w:rPr>
              <w:t>accounts.id</w:t>
            </w:r>
          </w:p>
        </w:tc>
        <w:tc>
          <w:tcPr>
            <w:tcW w:w="1531" w:type="dxa"/>
            <w:tcMar>
              <w:top w:w="50" w:type="dxa"/>
              <w:left w:w="90" w:type="dxa"/>
              <w:bottom w:w="50" w:type="dxa"/>
              <w:right w:w="90" w:type="dxa"/>
            </w:tcMar>
          </w:tcPr>
          <w:p w14:paraId="72F74AF9"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14041A50" w14:textId="77777777" w:rsidR="00255F2A" w:rsidRDefault="000A1C75">
            <w:pPr>
              <w:spacing w:after="0"/>
            </w:pPr>
            <w:r>
              <w:rPr>
                <w:rFonts w:ascii="Consolas" w:eastAsia="Consolas" w:hAnsi="Consolas" w:cs="Consolas"/>
                <w:color w:val="021526"/>
                <w:sz w:val="17"/>
                <w:szCs w:val="17"/>
              </w:rPr>
              <w:t>SET NULL</w:t>
            </w:r>
          </w:p>
        </w:tc>
      </w:tr>
      <w:tr w:rsidR="00255F2A" w14:paraId="5D3F7EC5" w14:textId="77777777">
        <w:trPr>
          <w:jc w:val="center"/>
        </w:trPr>
        <w:tc>
          <w:tcPr>
            <w:tcW w:w="3969" w:type="dxa"/>
            <w:shd w:val="clear" w:color="auto" w:fill="F7F4EF"/>
            <w:tcMar>
              <w:top w:w="50" w:type="dxa"/>
              <w:left w:w="90" w:type="dxa"/>
              <w:bottom w:w="50" w:type="dxa"/>
              <w:right w:w="90" w:type="dxa"/>
            </w:tcMar>
          </w:tcPr>
          <w:p w14:paraId="403F69D7" w14:textId="77777777" w:rsidR="00255F2A" w:rsidRDefault="000A1C75">
            <w:pPr>
              <w:spacing w:after="0"/>
            </w:pPr>
            <w:r>
              <w:rPr>
                <w:rFonts w:ascii="Consolas" w:eastAsia="Consolas" w:hAnsi="Consolas" w:cs="Consolas"/>
                <w:color w:val="021526"/>
                <w:sz w:val="17"/>
                <w:szCs w:val="17"/>
              </w:rPr>
              <w:t>audit_events.application_id</w:t>
            </w:r>
          </w:p>
        </w:tc>
        <w:tc>
          <w:tcPr>
            <w:tcW w:w="2948" w:type="dxa"/>
            <w:shd w:val="clear" w:color="auto" w:fill="F7F4EF"/>
            <w:tcMar>
              <w:top w:w="50" w:type="dxa"/>
              <w:left w:w="90" w:type="dxa"/>
              <w:bottom w:w="50" w:type="dxa"/>
              <w:right w:w="90" w:type="dxa"/>
            </w:tcMar>
          </w:tcPr>
          <w:p w14:paraId="5BCC42EF" w14:textId="77777777" w:rsidR="00255F2A" w:rsidRDefault="000A1C75">
            <w:pPr>
              <w:spacing w:after="0"/>
            </w:pPr>
            <w:r>
              <w:rPr>
                <w:rFonts w:ascii="Consolas" w:eastAsia="Consolas" w:hAnsi="Consolas" w:cs="Consolas"/>
                <w:color w:val="021526"/>
                <w:sz w:val="17"/>
                <w:szCs w:val="17"/>
              </w:rPr>
              <w:t>applications.id</w:t>
            </w:r>
          </w:p>
        </w:tc>
        <w:tc>
          <w:tcPr>
            <w:tcW w:w="1531" w:type="dxa"/>
            <w:shd w:val="clear" w:color="auto" w:fill="F7F4EF"/>
            <w:tcMar>
              <w:top w:w="50" w:type="dxa"/>
              <w:left w:w="90" w:type="dxa"/>
              <w:bottom w:w="50" w:type="dxa"/>
              <w:right w:w="90" w:type="dxa"/>
            </w:tcMar>
          </w:tcPr>
          <w:p w14:paraId="46309EE5"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524C8963" w14:textId="77777777" w:rsidR="00255F2A" w:rsidRDefault="000A1C75">
            <w:pPr>
              <w:spacing w:after="0"/>
            </w:pPr>
            <w:r>
              <w:rPr>
                <w:rFonts w:ascii="Consolas" w:eastAsia="Consolas" w:hAnsi="Consolas" w:cs="Consolas"/>
                <w:color w:val="021526"/>
                <w:sz w:val="17"/>
                <w:szCs w:val="17"/>
              </w:rPr>
              <w:t>SET NULL</w:t>
            </w:r>
          </w:p>
        </w:tc>
      </w:tr>
      <w:tr w:rsidR="00255F2A" w14:paraId="1A072246" w14:textId="77777777">
        <w:trPr>
          <w:jc w:val="center"/>
        </w:trPr>
        <w:tc>
          <w:tcPr>
            <w:tcW w:w="3969" w:type="dxa"/>
            <w:tcMar>
              <w:top w:w="50" w:type="dxa"/>
              <w:left w:w="90" w:type="dxa"/>
              <w:bottom w:w="50" w:type="dxa"/>
              <w:right w:w="90" w:type="dxa"/>
            </w:tcMar>
          </w:tcPr>
          <w:p w14:paraId="67EF234E" w14:textId="77777777" w:rsidR="00255F2A" w:rsidRDefault="000A1C75">
            <w:pPr>
              <w:spacing w:after="0"/>
            </w:pPr>
            <w:r>
              <w:rPr>
                <w:rFonts w:ascii="Consolas" w:eastAsia="Consolas" w:hAnsi="Consolas" w:cs="Consolas"/>
                <w:color w:val="021526"/>
                <w:sz w:val="17"/>
                <w:szCs w:val="17"/>
              </w:rPr>
              <w:t>notifications.account_id</w:t>
            </w:r>
          </w:p>
        </w:tc>
        <w:tc>
          <w:tcPr>
            <w:tcW w:w="2948" w:type="dxa"/>
            <w:tcMar>
              <w:top w:w="50" w:type="dxa"/>
              <w:left w:w="90" w:type="dxa"/>
              <w:bottom w:w="50" w:type="dxa"/>
              <w:right w:w="90" w:type="dxa"/>
            </w:tcMar>
          </w:tcPr>
          <w:p w14:paraId="5C2A5C13" w14:textId="77777777" w:rsidR="00255F2A" w:rsidRDefault="000A1C75">
            <w:pPr>
              <w:spacing w:after="0"/>
            </w:pPr>
            <w:r>
              <w:rPr>
                <w:rFonts w:ascii="Consolas" w:eastAsia="Consolas" w:hAnsi="Consolas" w:cs="Consolas"/>
                <w:color w:val="021526"/>
                <w:sz w:val="17"/>
                <w:szCs w:val="17"/>
              </w:rPr>
              <w:t>accounts.id</w:t>
            </w:r>
          </w:p>
        </w:tc>
        <w:tc>
          <w:tcPr>
            <w:tcW w:w="1531" w:type="dxa"/>
            <w:tcMar>
              <w:top w:w="50" w:type="dxa"/>
              <w:left w:w="90" w:type="dxa"/>
              <w:bottom w:w="50" w:type="dxa"/>
              <w:right w:w="90" w:type="dxa"/>
            </w:tcMar>
          </w:tcPr>
          <w:p w14:paraId="601B1E97"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0B7170F5" w14:textId="77777777" w:rsidR="00255F2A" w:rsidRDefault="000A1C75">
            <w:pPr>
              <w:spacing w:after="0"/>
            </w:pPr>
            <w:r>
              <w:rPr>
                <w:rFonts w:ascii="Consolas" w:eastAsia="Consolas" w:hAnsi="Consolas" w:cs="Consolas"/>
                <w:color w:val="021526"/>
                <w:sz w:val="17"/>
                <w:szCs w:val="17"/>
              </w:rPr>
              <w:t>RESTRICT</w:t>
            </w:r>
          </w:p>
        </w:tc>
      </w:tr>
      <w:tr w:rsidR="00255F2A" w14:paraId="5186FB25" w14:textId="77777777">
        <w:trPr>
          <w:jc w:val="center"/>
        </w:trPr>
        <w:tc>
          <w:tcPr>
            <w:tcW w:w="3969" w:type="dxa"/>
            <w:shd w:val="clear" w:color="auto" w:fill="F7F4EF"/>
            <w:tcMar>
              <w:top w:w="50" w:type="dxa"/>
              <w:left w:w="90" w:type="dxa"/>
              <w:bottom w:w="50" w:type="dxa"/>
              <w:right w:w="90" w:type="dxa"/>
            </w:tcMar>
          </w:tcPr>
          <w:p w14:paraId="1EBAA4E8" w14:textId="77777777" w:rsidR="00255F2A" w:rsidRDefault="000A1C75">
            <w:pPr>
              <w:spacing w:after="0"/>
            </w:pPr>
            <w:r>
              <w:rPr>
                <w:rFonts w:ascii="Consolas" w:eastAsia="Consolas" w:hAnsi="Consolas" w:cs="Consolas"/>
                <w:color w:val="021526"/>
                <w:sz w:val="17"/>
                <w:szCs w:val="17"/>
              </w:rPr>
              <w:t>notifications.staff_user_id</w:t>
            </w:r>
          </w:p>
        </w:tc>
        <w:tc>
          <w:tcPr>
            <w:tcW w:w="2948" w:type="dxa"/>
            <w:shd w:val="clear" w:color="auto" w:fill="F7F4EF"/>
            <w:tcMar>
              <w:top w:w="50" w:type="dxa"/>
              <w:left w:w="90" w:type="dxa"/>
              <w:bottom w:w="50" w:type="dxa"/>
              <w:right w:w="90" w:type="dxa"/>
            </w:tcMar>
          </w:tcPr>
          <w:p w14:paraId="79552B13" w14:textId="77777777" w:rsidR="00255F2A" w:rsidRDefault="000A1C75">
            <w:pPr>
              <w:spacing w:after="0"/>
            </w:pPr>
            <w:r>
              <w:rPr>
                <w:rFonts w:ascii="Consolas" w:eastAsia="Consolas" w:hAnsi="Consolas" w:cs="Consolas"/>
                <w:color w:val="021526"/>
                <w:sz w:val="17"/>
                <w:szCs w:val="17"/>
              </w:rPr>
              <w:t>staff_users.id</w:t>
            </w:r>
          </w:p>
        </w:tc>
        <w:tc>
          <w:tcPr>
            <w:tcW w:w="1531" w:type="dxa"/>
            <w:shd w:val="clear" w:color="auto" w:fill="F7F4EF"/>
            <w:tcMar>
              <w:top w:w="50" w:type="dxa"/>
              <w:left w:w="90" w:type="dxa"/>
              <w:bottom w:w="50" w:type="dxa"/>
              <w:right w:w="90" w:type="dxa"/>
            </w:tcMar>
          </w:tcPr>
          <w:p w14:paraId="53626D17"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01FFE87F" w14:textId="77777777" w:rsidR="00255F2A" w:rsidRDefault="000A1C75">
            <w:pPr>
              <w:spacing w:after="0"/>
            </w:pPr>
            <w:r>
              <w:rPr>
                <w:rFonts w:ascii="Consolas" w:eastAsia="Consolas" w:hAnsi="Consolas" w:cs="Consolas"/>
                <w:color w:val="021526"/>
                <w:sz w:val="17"/>
                <w:szCs w:val="17"/>
              </w:rPr>
              <w:t>RESTRICT</w:t>
            </w:r>
          </w:p>
        </w:tc>
      </w:tr>
      <w:tr w:rsidR="00255F2A" w14:paraId="4F183F2C" w14:textId="77777777">
        <w:trPr>
          <w:jc w:val="center"/>
        </w:trPr>
        <w:tc>
          <w:tcPr>
            <w:tcW w:w="3969" w:type="dxa"/>
            <w:tcMar>
              <w:top w:w="50" w:type="dxa"/>
              <w:left w:w="90" w:type="dxa"/>
              <w:bottom w:w="50" w:type="dxa"/>
              <w:right w:w="90" w:type="dxa"/>
            </w:tcMar>
          </w:tcPr>
          <w:p w14:paraId="425D9E53" w14:textId="77777777" w:rsidR="00255F2A" w:rsidRDefault="000A1C75">
            <w:pPr>
              <w:spacing w:after="0"/>
            </w:pPr>
            <w:r>
              <w:rPr>
                <w:rFonts w:ascii="Consolas" w:eastAsia="Consolas" w:hAnsi="Consolas" w:cs="Consolas"/>
                <w:color w:val="021526"/>
                <w:sz w:val="17"/>
                <w:szCs w:val="17"/>
              </w:rPr>
              <w:t>notification_deliveries.notification_id</w:t>
            </w:r>
          </w:p>
        </w:tc>
        <w:tc>
          <w:tcPr>
            <w:tcW w:w="2948" w:type="dxa"/>
            <w:tcMar>
              <w:top w:w="50" w:type="dxa"/>
              <w:left w:w="90" w:type="dxa"/>
              <w:bottom w:w="50" w:type="dxa"/>
              <w:right w:w="90" w:type="dxa"/>
            </w:tcMar>
          </w:tcPr>
          <w:p w14:paraId="1C8FA581" w14:textId="77777777" w:rsidR="00255F2A" w:rsidRDefault="000A1C75">
            <w:pPr>
              <w:spacing w:after="0"/>
            </w:pPr>
            <w:r>
              <w:rPr>
                <w:rFonts w:ascii="Consolas" w:eastAsia="Consolas" w:hAnsi="Consolas" w:cs="Consolas"/>
                <w:color w:val="021526"/>
                <w:sz w:val="17"/>
                <w:szCs w:val="17"/>
              </w:rPr>
              <w:t>notifications.id</w:t>
            </w:r>
          </w:p>
        </w:tc>
        <w:tc>
          <w:tcPr>
            <w:tcW w:w="1531" w:type="dxa"/>
            <w:tcMar>
              <w:top w:w="50" w:type="dxa"/>
              <w:left w:w="90" w:type="dxa"/>
              <w:bottom w:w="50" w:type="dxa"/>
              <w:right w:w="90" w:type="dxa"/>
            </w:tcMar>
          </w:tcPr>
          <w:p w14:paraId="4DCD070D"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4D94589C" w14:textId="77777777" w:rsidR="00255F2A" w:rsidRDefault="000A1C75">
            <w:pPr>
              <w:spacing w:after="0"/>
            </w:pPr>
            <w:r>
              <w:rPr>
                <w:rFonts w:ascii="Consolas" w:eastAsia="Consolas" w:hAnsi="Consolas" w:cs="Consolas"/>
                <w:color w:val="021526"/>
                <w:sz w:val="17"/>
                <w:szCs w:val="17"/>
              </w:rPr>
              <w:t>CASCADE</w:t>
            </w:r>
          </w:p>
        </w:tc>
      </w:tr>
      <w:tr w:rsidR="00255F2A" w14:paraId="1BF3EB41" w14:textId="77777777">
        <w:trPr>
          <w:jc w:val="center"/>
        </w:trPr>
        <w:tc>
          <w:tcPr>
            <w:tcW w:w="3969" w:type="dxa"/>
            <w:shd w:val="clear" w:color="auto" w:fill="F7F4EF"/>
            <w:tcMar>
              <w:top w:w="50" w:type="dxa"/>
              <w:left w:w="90" w:type="dxa"/>
              <w:bottom w:w="50" w:type="dxa"/>
              <w:right w:w="90" w:type="dxa"/>
            </w:tcMar>
          </w:tcPr>
          <w:p w14:paraId="703C6767" w14:textId="77777777" w:rsidR="00255F2A" w:rsidRDefault="000A1C75">
            <w:pPr>
              <w:spacing w:after="0"/>
            </w:pPr>
            <w:r>
              <w:rPr>
                <w:rFonts w:ascii="Consolas" w:eastAsia="Consolas" w:hAnsi="Consolas" w:cs="Consolas"/>
                <w:color w:val="021526"/>
                <w:sz w:val="17"/>
                <w:szCs w:val="17"/>
              </w:rPr>
              <w:t>otp_challenges.national_id</w:t>
            </w:r>
          </w:p>
        </w:tc>
        <w:tc>
          <w:tcPr>
            <w:tcW w:w="2948" w:type="dxa"/>
            <w:shd w:val="clear" w:color="auto" w:fill="F7F4EF"/>
            <w:tcMar>
              <w:top w:w="50" w:type="dxa"/>
              <w:left w:w="90" w:type="dxa"/>
              <w:bottom w:w="50" w:type="dxa"/>
              <w:right w:w="90" w:type="dxa"/>
            </w:tcMar>
          </w:tcPr>
          <w:p w14:paraId="5857D440" w14:textId="77777777" w:rsidR="00255F2A" w:rsidRDefault="000A1C75">
            <w:pPr>
              <w:spacing w:after="0"/>
            </w:pPr>
            <w:r>
              <w:rPr>
                <w:rFonts w:ascii="Consolas" w:eastAsia="Consolas" w:hAnsi="Consolas" w:cs="Consolas"/>
                <w:color w:val="021526"/>
                <w:sz w:val="17"/>
                <w:szCs w:val="17"/>
              </w:rPr>
              <w:t>civil_persons.national_id</w:t>
            </w:r>
          </w:p>
        </w:tc>
        <w:tc>
          <w:tcPr>
            <w:tcW w:w="1531" w:type="dxa"/>
            <w:shd w:val="clear" w:color="auto" w:fill="F7F4EF"/>
            <w:tcMar>
              <w:top w:w="50" w:type="dxa"/>
              <w:left w:w="90" w:type="dxa"/>
              <w:bottom w:w="50" w:type="dxa"/>
              <w:right w:w="90" w:type="dxa"/>
            </w:tcMar>
          </w:tcPr>
          <w:p w14:paraId="3C768294"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297C2DC0" w14:textId="77777777" w:rsidR="00255F2A" w:rsidRDefault="000A1C75">
            <w:pPr>
              <w:spacing w:after="0"/>
            </w:pPr>
            <w:r>
              <w:rPr>
                <w:rFonts w:ascii="Consolas" w:eastAsia="Consolas" w:hAnsi="Consolas" w:cs="Consolas"/>
                <w:color w:val="021526"/>
                <w:sz w:val="17"/>
                <w:szCs w:val="17"/>
              </w:rPr>
              <w:t>SET NULL</w:t>
            </w:r>
          </w:p>
        </w:tc>
      </w:tr>
      <w:tr w:rsidR="00255F2A" w14:paraId="4D95E157" w14:textId="77777777">
        <w:trPr>
          <w:jc w:val="center"/>
        </w:trPr>
        <w:tc>
          <w:tcPr>
            <w:tcW w:w="3969" w:type="dxa"/>
            <w:tcMar>
              <w:top w:w="50" w:type="dxa"/>
              <w:left w:w="90" w:type="dxa"/>
              <w:bottom w:w="50" w:type="dxa"/>
              <w:right w:w="90" w:type="dxa"/>
            </w:tcMar>
          </w:tcPr>
          <w:p w14:paraId="7794E18B" w14:textId="77777777" w:rsidR="00255F2A" w:rsidRDefault="000A1C75">
            <w:pPr>
              <w:spacing w:after="0"/>
            </w:pPr>
            <w:r>
              <w:rPr>
                <w:rFonts w:ascii="Consolas" w:eastAsia="Consolas" w:hAnsi="Consolas" w:cs="Consolas"/>
                <w:color w:val="021526"/>
                <w:sz w:val="17"/>
                <w:szCs w:val="17"/>
              </w:rPr>
              <w:t>auth_sessions.account_id</w:t>
            </w:r>
          </w:p>
        </w:tc>
        <w:tc>
          <w:tcPr>
            <w:tcW w:w="2948" w:type="dxa"/>
            <w:tcMar>
              <w:top w:w="50" w:type="dxa"/>
              <w:left w:w="90" w:type="dxa"/>
              <w:bottom w:w="50" w:type="dxa"/>
              <w:right w:w="90" w:type="dxa"/>
            </w:tcMar>
          </w:tcPr>
          <w:p w14:paraId="259D95E5" w14:textId="77777777" w:rsidR="00255F2A" w:rsidRDefault="000A1C75">
            <w:pPr>
              <w:spacing w:after="0"/>
            </w:pPr>
            <w:r>
              <w:rPr>
                <w:rFonts w:ascii="Consolas" w:eastAsia="Consolas" w:hAnsi="Consolas" w:cs="Consolas"/>
                <w:color w:val="021526"/>
                <w:sz w:val="17"/>
                <w:szCs w:val="17"/>
              </w:rPr>
              <w:t>accounts.id</w:t>
            </w:r>
          </w:p>
        </w:tc>
        <w:tc>
          <w:tcPr>
            <w:tcW w:w="1531" w:type="dxa"/>
            <w:tcMar>
              <w:top w:w="50" w:type="dxa"/>
              <w:left w:w="90" w:type="dxa"/>
              <w:bottom w:w="50" w:type="dxa"/>
              <w:right w:w="90" w:type="dxa"/>
            </w:tcMar>
          </w:tcPr>
          <w:p w14:paraId="298C4A89"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0614232B" w14:textId="77777777" w:rsidR="00255F2A" w:rsidRDefault="000A1C75">
            <w:pPr>
              <w:spacing w:after="0"/>
            </w:pPr>
            <w:r>
              <w:rPr>
                <w:rFonts w:ascii="Consolas" w:eastAsia="Consolas" w:hAnsi="Consolas" w:cs="Consolas"/>
                <w:color w:val="021526"/>
                <w:sz w:val="17"/>
                <w:szCs w:val="17"/>
              </w:rPr>
              <w:t>RESTRICT</w:t>
            </w:r>
          </w:p>
        </w:tc>
      </w:tr>
      <w:tr w:rsidR="00255F2A" w14:paraId="7CAF5F99" w14:textId="77777777">
        <w:trPr>
          <w:jc w:val="center"/>
        </w:trPr>
        <w:tc>
          <w:tcPr>
            <w:tcW w:w="3969" w:type="dxa"/>
            <w:shd w:val="clear" w:color="auto" w:fill="F7F4EF"/>
            <w:tcMar>
              <w:top w:w="50" w:type="dxa"/>
              <w:left w:w="90" w:type="dxa"/>
              <w:bottom w:w="50" w:type="dxa"/>
              <w:right w:w="90" w:type="dxa"/>
            </w:tcMar>
          </w:tcPr>
          <w:p w14:paraId="09F2B3B4" w14:textId="77777777" w:rsidR="00255F2A" w:rsidRDefault="000A1C75">
            <w:pPr>
              <w:spacing w:after="0"/>
            </w:pPr>
            <w:r>
              <w:rPr>
                <w:rFonts w:ascii="Consolas" w:eastAsia="Consolas" w:hAnsi="Consolas" w:cs="Consolas"/>
                <w:color w:val="021526"/>
                <w:sz w:val="17"/>
                <w:szCs w:val="17"/>
              </w:rPr>
              <w:t>auth_sessions.staff_user_id</w:t>
            </w:r>
          </w:p>
        </w:tc>
        <w:tc>
          <w:tcPr>
            <w:tcW w:w="2948" w:type="dxa"/>
            <w:shd w:val="clear" w:color="auto" w:fill="F7F4EF"/>
            <w:tcMar>
              <w:top w:w="50" w:type="dxa"/>
              <w:left w:w="90" w:type="dxa"/>
              <w:bottom w:w="50" w:type="dxa"/>
              <w:right w:w="90" w:type="dxa"/>
            </w:tcMar>
          </w:tcPr>
          <w:p w14:paraId="3EE4C5D9" w14:textId="77777777" w:rsidR="00255F2A" w:rsidRDefault="000A1C75">
            <w:pPr>
              <w:spacing w:after="0"/>
            </w:pPr>
            <w:r>
              <w:rPr>
                <w:rFonts w:ascii="Consolas" w:eastAsia="Consolas" w:hAnsi="Consolas" w:cs="Consolas"/>
                <w:color w:val="021526"/>
                <w:sz w:val="17"/>
                <w:szCs w:val="17"/>
              </w:rPr>
              <w:t>staff_users.id</w:t>
            </w:r>
          </w:p>
        </w:tc>
        <w:tc>
          <w:tcPr>
            <w:tcW w:w="1531" w:type="dxa"/>
            <w:shd w:val="clear" w:color="auto" w:fill="F7F4EF"/>
            <w:tcMar>
              <w:top w:w="50" w:type="dxa"/>
              <w:left w:w="90" w:type="dxa"/>
              <w:bottom w:w="50" w:type="dxa"/>
              <w:right w:w="90" w:type="dxa"/>
            </w:tcMar>
          </w:tcPr>
          <w:p w14:paraId="6986FE48"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7AD5F1EF" w14:textId="77777777" w:rsidR="00255F2A" w:rsidRDefault="000A1C75">
            <w:pPr>
              <w:spacing w:after="0"/>
            </w:pPr>
            <w:r>
              <w:rPr>
                <w:rFonts w:ascii="Consolas" w:eastAsia="Consolas" w:hAnsi="Consolas" w:cs="Consolas"/>
                <w:color w:val="021526"/>
                <w:sz w:val="17"/>
                <w:szCs w:val="17"/>
              </w:rPr>
              <w:t>RESTRICT</w:t>
            </w:r>
          </w:p>
        </w:tc>
      </w:tr>
      <w:tr w:rsidR="00255F2A" w14:paraId="267B5C9E" w14:textId="77777777">
        <w:trPr>
          <w:jc w:val="center"/>
        </w:trPr>
        <w:tc>
          <w:tcPr>
            <w:tcW w:w="3969" w:type="dxa"/>
            <w:tcMar>
              <w:top w:w="50" w:type="dxa"/>
              <w:left w:w="90" w:type="dxa"/>
              <w:bottom w:w="50" w:type="dxa"/>
              <w:right w:w="90" w:type="dxa"/>
            </w:tcMar>
          </w:tcPr>
          <w:p w14:paraId="6EF3617F" w14:textId="77777777" w:rsidR="00255F2A" w:rsidRDefault="000A1C75">
            <w:pPr>
              <w:spacing w:after="0"/>
            </w:pPr>
            <w:r>
              <w:rPr>
                <w:rFonts w:ascii="Consolas" w:eastAsia="Consolas" w:hAnsi="Consolas" w:cs="Consolas"/>
                <w:color w:val="021526"/>
                <w:sz w:val="17"/>
                <w:szCs w:val="17"/>
              </w:rPr>
              <w:t>identity_attempts.by_staff_id</w:t>
            </w:r>
          </w:p>
        </w:tc>
        <w:tc>
          <w:tcPr>
            <w:tcW w:w="2948" w:type="dxa"/>
            <w:tcMar>
              <w:top w:w="50" w:type="dxa"/>
              <w:left w:w="90" w:type="dxa"/>
              <w:bottom w:w="50" w:type="dxa"/>
              <w:right w:w="90" w:type="dxa"/>
            </w:tcMar>
          </w:tcPr>
          <w:p w14:paraId="09F03B27" w14:textId="77777777" w:rsidR="00255F2A" w:rsidRDefault="000A1C75">
            <w:pPr>
              <w:spacing w:after="0"/>
            </w:pPr>
            <w:r>
              <w:rPr>
                <w:rFonts w:ascii="Consolas" w:eastAsia="Consolas" w:hAnsi="Consolas" w:cs="Consolas"/>
                <w:color w:val="021526"/>
                <w:sz w:val="17"/>
                <w:szCs w:val="17"/>
              </w:rPr>
              <w:t>staff_users.id</w:t>
            </w:r>
          </w:p>
        </w:tc>
        <w:tc>
          <w:tcPr>
            <w:tcW w:w="1531" w:type="dxa"/>
            <w:tcMar>
              <w:top w:w="50" w:type="dxa"/>
              <w:left w:w="90" w:type="dxa"/>
              <w:bottom w:w="50" w:type="dxa"/>
              <w:right w:w="90" w:type="dxa"/>
            </w:tcMar>
          </w:tcPr>
          <w:p w14:paraId="6019FDF0"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602FD7EC" w14:textId="77777777" w:rsidR="00255F2A" w:rsidRDefault="000A1C75">
            <w:pPr>
              <w:spacing w:after="0"/>
            </w:pPr>
            <w:r>
              <w:rPr>
                <w:rFonts w:ascii="Consolas" w:eastAsia="Consolas" w:hAnsi="Consolas" w:cs="Consolas"/>
                <w:color w:val="021526"/>
                <w:sz w:val="17"/>
                <w:szCs w:val="17"/>
              </w:rPr>
              <w:t>SET NULL</w:t>
            </w:r>
          </w:p>
        </w:tc>
      </w:tr>
      <w:tr w:rsidR="00255F2A" w14:paraId="669C608E" w14:textId="77777777">
        <w:trPr>
          <w:jc w:val="center"/>
        </w:trPr>
        <w:tc>
          <w:tcPr>
            <w:tcW w:w="3969" w:type="dxa"/>
            <w:shd w:val="clear" w:color="auto" w:fill="F7F4EF"/>
            <w:tcMar>
              <w:top w:w="50" w:type="dxa"/>
              <w:left w:w="90" w:type="dxa"/>
              <w:bottom w:w="50" w:type="dxa"/>
              <w:right w:w="90" w:type="dxa"/>
            </w:tcMar>
          </w:tcPr>
          <w:p w14:paraId="659CD1BE" w14:textId="77777777" w:rsidR="00255F2A" w:rsidRDefault="000A1C75">
            <w:pPr>
              <w:spacing w:after="0"/>
            </w:pPr>
            <w:r>
              <w:rPr>
                <w:rFonts w:ascii="Consolas" w:eastAsia="Consolas" w:hAnsi="Consolas" w:cs="Consolas"/>
                <w:color w:val="021526"/>
                <w:sz w:val="17"/>
                <w:szCs w:val="17"/>
              </w:rPr>
              <w:t>identity_attempts.by_account_id</w:t>
            </w:r>
          </w:p>
        </w:tc>
        <w:tc>
          <w:tcPr>
            <w:tcW w:w="2948" w:type="dxa"/>
            <w:shd w:val="clear" w:color="auto" w:fill="F7F4EF"/>
            <w:tcMar>
              <w:top w:w="50" w:type="dxa"/>
              <w:left w:w="90" w:type="dxa"/>
              <w:bottom w:w="50" w:type="dxa"/>
              <w:right w:w="90" w:type="dxa"/>
            </w:tcMar>
          </w:tcPr>
          <w:p w14:paraId="4C2756A4" w14:textId="77777777" w:rsidR="00255F2A" w:rsidRDefault="000A1C75">
            <w:pPr>
              <w:spacing w:after="0"/>
            </w:pPr>
            <w:r>
              <w:rPr>
                <w:rFonts w:ascii="Consolas" w:eastAsia="Consolas" w:hAnsi="Consolas" w:cs="Consolas"/>
                <w:color w:val="021526"/>
                <w:sz w:val="17"/>
                <w:szCs w:val="17"/>
              </w:rPr>
              <w:t>accounts.id</w:t>
            </w:r>
          </w:p>
        </w:tc>
        <w:tc>
          <w:tcPr>
            <w:tcW w:w="1531" w:type="dxa"/>
            <w:shd w:val="clear" w:color="auto" w:fill="F7F4EF"/>
            <w:tcMar>
              <w:top w:w="50" w:type="dxa"/>
              <w:left w:w="90" w:type="dxa"/>
              <w:bottom w:w="50" w:type="dxa"/>
              <w:right w:w="90" w:type="dxa"/>
            </w:tcMar>
          </w:tcPr>
          <w:p w14:paraId="1C33ABA5"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054C9929" w14:textId="77777777" w:rsidR="00255F2A" w:rsidRDefault="000A1C75">
            <w:pPr>
              <w:spacing w:after="0"/>
            </w:pPr>
            <w:r>
              <w:rPr>
                <w:rFonts w:ascii="Consolas" w:eastAsia="Consolas" w:hAnsi="Consolas" w:cs="Consolas"/>
                <w:color w:val="021526"/>
                <w:sz w:val="17"/>
                <w:szCs w:val="17"/>
              </w:rPr>
              <w:t>SET NULL</w:t>
            </w:r>
          </w:p>
        </w:tc>
      </w:tr>
    </w:tbl>
    <w:p w14:paraId="18311D4D" w14:textId="77777777" w:rsidR="00255F2A" w:rsidRDefault="00255F2A">
      <w:pPr>
        <w:spacing w:after="80" w:line="300" w:lineRule="auto"/>
      </w:pPr>
    </w:p>
    <w:p w14:paraId="2F3DD429" w14:textId="77777777" w:rsidR="00255F2A" w:rsidRDefault="000A1C75">
      <w:pPr>
        <w:pStyle w:val="Heading1"/>
        <w:pageBreakBefore/>
        <w:spacing w:before="0" w:after="120"/>
      </w:pPr>
      <w:bookmarkStart w:id="23" w:name="_Toc243550755"/>
      <w:r>
        <w:rPr>
          <w:rFonts w:ascii="itf Qomra Arabic" w:eastAsia="itf Qomra Arabic" w:hAnsi="itf Qomra Arabic" w:cs="itf Qomra Arabic"/>
          <w:szCs w:val="44"/>
          <w:rtl/>
          <w:lang w:bidi="ar-SY"/>
        </w:rPr>
        <w:t>الفصل 2: الهوية والحسابات: من السجل المدني إلى الحساب ومسار الموسم</w:t>
      </w:r>
      <w:bookmarkEnd w:id="23"/>
    </w:p>
    <w:p w14:paraId="720103C8" w14:textId="77777777" w:rsidR="00255F2A" w:rsidRDefault="000A1C75">
      <w:pPr>
        <w:spacing w:after="160" w:line="324" w:lineRule="auto"/>
      </w:pPr>
      <w:r>
        <w:rPr>
          <w:color w:val="021526"/>
          <w:sz w:val="23"/>
          <w:szCs w:val="23"/>
          <w:rtl/>
          <w:lang w:bidi="ar-SY"/>
        </w:rPr>
        <w:t>تبدأ رحلة كل مستخدم من هنا. الشخص موجود أصلاً في السجل المدني (الشؤون المدنية) برقمه الوطني، والمنصة لا تنشئ أشخاصاً: تقرأ بياناتهم وتحتفظ بنسخة منها. الحساب يُنشأ فوق الشخص، حساب واحد لكل رقم وطني، حاجاً كان صاحبه أو إدارياً.</w:t>
      </w:r>
    </w:p>
    <w:p w14:paraId="2BFAF629" w14:textId="77777777" w:rsidR="00255F2A" w:rsidRDefault="000A1C75">
      <w:pPr>
        <w:spacing w:after="160" w:line="324" w:lineRule="auto"/>
      </w:pPr>
      <w:r>
        <w:rPr>
          <w:color w:val="021526"/>
          <w:sz w:val="23"/>
          <w:szCs w:val="23"/>
          <w:rtl/>
          <w:lang w:bidi="ar-SY"/>
        </w:rPr>
        <w:t xml:space="preserve">الحساب بلا نوع. في كل موسم يختار صاحبه ما يفعله به: التسجيل على الحج، أو التقدّم لصفة إدارية، ولا يجمع بينهما في الموسم نفسه. هذا الاختيار هو </w:t>
      </w:r>
      <w:r>
        <w:rPr>
          <w:color w:val="021526"/>
          <w:sz w:val="23"/>
          <w:szCs w:val="23"/>
        </w:rPr>
        <w:t>account_season_paths</w:t>
      </w:r>
      <w:r>
        <w:rPr>
          <w:color w:val="021526"/>
          <w:sz w:val="23"/>
          <w:szCs w:val="23"/>
          <w:rtl/>
          <w:lang w:bidi="ar-SY"/>
        </w:rPr>
        <w:t>، ومنه يتفرع كل شيء بعده.</w:t>
      </w:r>
    </w:p>
    <w:p w14:paraId="55C248F4" w14:textId="77777777" w:rsidR="00255F2A" w:rsidRDefault="000A1C75">
      <w:pPr>
        <w:spacing w:after="160" w:line="324" w:lineRule="auto"/>
      </w:pPr>
      <w:r>
        <w:rPr>
          <w:color w:val="021526"/>
          <w:sz w:val="23"/>
          <w:szCs w:val="23"/>
          <w:rtl/>
          <w:lang w:bidi="ar-SY"/>
        </w:rPr>
        <w:t>ملاحظة على النسخة التجريبية: كلمات المرور مخزّنة نصاً صريحاً، والحساب الذي يفتحه المنسق لمواطن كلمة مروره فارغة فيقبلها الدخول. هنا تُخزَّن بصمة كلمة المرور وحدها، والحساب المفتوح عن مواطن يُفعَّل برمز يصل إلى هاتفه.</w:t>
      </w:r>
    </w:p>
    <w:p w14:paraId="19758C1D" w14:textId="77777777" w:rsidR="00255F2A" w:rsidRDefault="000A1C75">
      <w:pPr>
        <w:spacing w:before="80" w:after="40" w:line="300" w:lineRule="auto"/>
      </w:pPr>
      <w:r>
        <w:rPr>
          <w:b/>
          <w:bCs/>
          <w:color w:val="672146"/>
          <w:sz w:val="24"/>
          <w:szCs w:val="24"/>
          <w:rtl/>
          <w:lang w:bidi="ar-SY"/>
        </w:rPr>
        <w:t>كيف تتدفق البيانات:</w:t>
      </w:r>
    </w:p>
    <w:p w14:paraId="4D8CF559" w14:textId="77777777" w:rsidR="00255F2A" w:rsidRDefault="000A1C75">
      <w:pPr>
        <w:pStyle w:val="ListNumber"/>
        <w:spacing w:after="40" w:line="288" w:lineRule="auto"/>
      </w:pPr>
      <w:r>
        <w:rPr>
          <w:color w:val="021526"/>
          <w:rtl/>
          <w:lang w:bidi="ar-SY"/>
        </w:rPr>
        <w:t xml:space="preserve">يكتب الزائر رقمه الوطني واسمه الأول؛ تُطابَق مع </w:t>
      </w:r>
      <w:r>
        <w:rPr>
          <w:color w:val="021526"/>
        </w:rPr>
        <w:t>civil_persons (</w:t>
      </w:r>
      <w:r>
        <w:rPr>
          <w:color w:val="021526"/>
          <w:rtl/>
          <w:lang w:bidi="ar-SY"/>
        </w:rPr>
        <w:t xml:space="preserve">المجلوبة من السجل) وتُعدّ المحاولة في </w:t>
      </w:r>
      <w:r>
        <w:rPr>
          <w:color w:val="021526"/>
        </w:rPr>
        <w:t>identity_attempts</w:t>
      </w:r>
      <w:r>
        <w:rPr>
          <w:color w:val="021526"/>
          <w:rtl/>
          <w:lang w:bidi="ar-SY"/>
        </w:rPr>
        <w:t>.</w:t>
      </w:r>
    </w:p>
    <w:p w14:paraId="33AD35BE" w14:textId="77777777" w:rsidR="00255F2A" w:rsidRDefault="000A1C75">
      <w:pPr>
        <w:pStyle w:val="ListNumber"/>
        <w:spacing w:after="40" w:line="288" w:lineRule="auto"/>
      </w:pPr>
      <w:r>
        <w:rPr>
          <w:color w:val="021526"/>
          <w:rtl/>
          <w:lang w:bidi="ar-SY"/>
        </w:rPr>
        <w:t>يصل رمز إلى هاتفه (</w:t>
      </w:r>
      <w:r>
        <w:rPr>
          <w:color w:val="021526"/>
        </w:rPr>
        <w:t>otp_challenges</w:t>
      </w:r>
      <w:r>
        <w:rPr>
          <w:color w:val="021526"/>
          <w:rtl/>
          <w:lang w:bidi="ar-SY"/>
        </w:rPr>
        <w:t xml:space="preserve">)، ثم يرى بياناته المدنية: يؤكدها، أو يرفع </w:t>
      </w:r>
      <w:r>
        <w:rPr>
          <w:color w:val="021526"/>
        </w:rPr>
        <w:t>civil_claims</w:t>
      </w:r>
      <w:r>
        <w:rPr>
          <w:color w:val="021526"/>
          <w:rtl/>
          <w:lang w:bidi="ar-SY"/>
        </w:rPr>
        <w:t xml:space="preserve"> بحقول </w:t>
      </w:r>
      <w:r>
        <w:rPr>
          <w:color w:val="021526"/>
        </w:rPr>
        <w:t>civil_claim_fields</w:t>
      </w:r>
      <w:r>
        <w:rPr>
          <w:color w:val="021526"/>
          <w:rtl/>
          <w:lang w:bidi="ar-SY"/>
        </w:rPr>
        <w:t>.</w:t>
      </w:r>
    </w:p>
    <w:p w14:paraId="16F38EC5" w14:textId="77777777" w:rsidR="00255F2A" w:rsidRDefault="000A1C75">
      <w:pPr>
        <w:pStyle w:val="ListNumber"/>
        <w:spacing w:after="40" w:line="288" w:lineRule="auto"/>
      </w:pPr>
      <w:r>
        <w:rPr>
          <w:color w:val="021526"/>
          <w:rtl/>
          <w:lang w:bidi="ar-SY"/>
        </w:rPr>
        <w:t xml:space="preserve">يُنشأ </w:t>
      </w:r>
      <w:r>
        <w:rPr>
          <w:color w:val="021526"/>
        </w:rPr>
        <w:t>accounts</w:t>
      </w:r>
      <w:r>
        <w:rPr>
          <w:color w:val="021526"/>
          <w:rtl/>
          <w:lang w:bidi="ar-SY"/>
        </w:rPr>
        <w:t xml:space="preserve">، ويدخل «ملفي». يسأله الموسم عن مساره فيُكتب </w:t>
      </w:r>
      <w:r>
        <w:rPr>
          <w:color w:val="021526"/>
        </w:rPr>
        <w:t>account_season_paths: pilgrim</w:t>
      </w:r>
      <w:r>
        <w:rPr>
          <w:color w:val="021526"/>
          <w:rtl/>
          <w:lang w:bidi="ar-SY"/>
        </w:rPr>
        <w:t xml:space="preserve"> يفتح «تقديم طلب حج»، و</w:t>
      </w:r>
      <w:r>
        <w:rPr>
          <w:color w:val="021526"/>
        </w:rPr>
        <w:t>admin</w:t>
      </w:r>
      <w:r>
        <w:rPr>
          <w:color w:val="021526"/>
          <w:rtl/>
          <w:lang w:bidi="ar-SY"/>
        </w:rPr>
        <w:t xml:space="preserve"> يفتح الملف الإداري.</w:t>
      </w:r>
    </w:p>
    <w:p w14:paraId="18B8DFC1" w14:textId="77777777" w:rsidR="00255F2A" w:rsidRDefault="000A1C75">
      <w:pPr>
        <w:spacing w:after="120" w:line="300" w:lineRule="auto"/>
      </w:pPr>
      <w:r>
        <w:rPr>
          <w:color w:val="555F6B"/>
          <w:sz w:val="20"/>
          <w:szCs w:val="20"/>
          <w:rtl/>
          <w:lang w:bidi="ar-SY"/>
        </w:rPr>
        <w:t>جداول الفصل (</w:t>
      </w:r>
      <w:r>
        <w:rPr>
          <w:color w:val="555F6B"/>
          <w:sz w:val="20"/>
          <w:szCs w:val="20"/>
        </w:rPr>
        <w:t>8): civil_persons</w:t>
      </w:r>
      <w:r>
        <w:rPr>
          <w:color w:val="555F6B"/>
          <w:sz w:val="20"/>
          <w:szCs w:val="20"/>
          <w:rtl/>
          <w:lang w:bidi="ar-SY"/>
        </w:rPr>
        <w:t xml:space="preserve">، </w:t>
      </w:r>
      <w:r>
        <w:rPr>
          <w:color w:val="555F6B"/>
          <w:sz w:val="20"/>
          <w:szCs w:val="20"/>
        </w:rPr>
        <w:t>family_books</w:t>
      </w:r>
      <w:r>
        <w:rPr>
          <w:color w:val="555F6B"/>
          <w:sz w:val="20"/>
          <w:szCs w:val="20"/>
          <w:rtl/>
          <w:lang w:bidi="ar-SY"/>
        </w:rPr>
        <w:t xml:space="preserve">، </w:t>
      </w:r>
      <w:r>
        <w:rPr>
          <w:color w:val="555F6B"/>
          <w:sz w:val="20"/>
          <w:szCs w:val="20"/>
        </w:rPr>
        <w:t>person_spouses</w:t>
      </w:r>
      <w:r>
        <w:rPr>
          <w:color w:val="555F6B"/>
          <w:sz w:val="20"/>
          <w:szCs w:val="20"/>
          <w:rtl/>
          <w:lang w:bidi="ar-SY"/>
        </w:rPr>
        <w:t xml:space="preserve">، </w:t>
      </w:r>
      <w:r>
        <w:rPr>
          <w:color w:val="555F6B"/>
          <w:sz w:val="20"/>
          <w:szCs w:val="20"/>
        </w:rPr>
        <w:t>accounts</w:t>
      </w:r>
      <w:r>
        <w:rPr>
          <w:color w:val="555F6B"/>
          <w:sz w:val="20"/>
          <w:szCs w:val="20"/>
          <w:rtl/>
          <w:lang w:bidi="ar-SY"/>
        </w:rPr>
        <w:t xml:space="preserve">، </w:t>
      </w:r>
      <w:r>
        <w:rPr>
          <w:color w:val="555F6B"/>
          <w:sz w:val="20"/>
          <w:szCs w:val="20"/>
        </w:rPr>
        <w:t>account_season_paths</w:t>
      </w:r>
      <w:r>
        <w:rPr>
          <w:color w:val="555F6B"/>
          <w:sz w:val="20"/>
          <w:szCs w:val="20"/>
          <w:rtl/>
          <w:lang w:bidi="ar-SY"/>
        </w:rPr>
        <w:t xml:space="preserve">، </w:t>
      </w:r>
      <w:r>
        <w:rPr>
          <w:color w:val="555F6B"/>
          <w:sz w:val="20"/>
          <w:szCs w:val="20"/>
        </w:rPr>
        <w:t>civil_claims</w:t>
      </w:r>
      <w:r>
        <w:rPr>
          <w:color w:val="555F6B"/>
          <w:sz w:val="20"/>
          <w:szCs w:val="20"/>
          <w:rtl/>
          <w:lang w:bidi="ar-SY"/>
        </w:rPr>
        <w:t xml:space="preserve">، </w:t>
      </w:r>
      <w:r>
        <w:rPr>
          <w:color w:val="555F6B"/>
          <w:sz w:val="20"/>
          <w:szCs w:val="20"/>
        </w:rPr>
        <w:t>civil_claim_fields</w:t>
      </w:r>
      <w:r>
        <w:rPr>
          <w:color w:val="555F6B"/>
          <w:sz w:val="20"/>
          <w:szCs w:val="20"/>
          <w:rtl/>
          <w:lang w:bidi="ar-SY"/>
        </w:rPr>
        <w:t xml:space="preserve">، </w:t>
      </w:r>
      <w:r>
        <w:rPr>
          <w:color w:val="555F6B"/>
          <w:sz w:val="20"/>
          <w:szCs w:val="20"/>
        </w:rPr>
        <w:t>account_season_history</w:t>
      </w:r>
    </w:p>
    <w:p w14:paraId="076CADD5" w14:textId="77777777" w:rsidR="00255F2A" w:rsidRDefault="000A1C75">
      <w:pPr>
        <w:keepNext/>
        <w:jc w:val="center"/>
      </w:pPr>
      <w:r>
        <w:rPr>
          <w:noProof/>
        </w:rPr>
        <w:drawing>
          <wp:inline distT="0" distB="0" distL="0" distR="0" wp14:anchorId="0DC2823C" wp14:editId="7A0AECD8">
            <wp:extent cx="6263999" cy="19532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identity.png"/>
                    <pic:cNvPicPr/>
                  </pic:nvPicPr>
                  <pic:blipFill>
                    <a:blip r:embed="rId11"/>
                    <a:stretch>
                      <a:fillRect/>
                    </a:stretch>
                  </pic:blipFill>
                  <pic:spPr>
                    <a:xfrm>
                      <a:off x="0" y="0"/>
                      <a:ext cx="6263999" cy="1953290"/>
                    </a:xfrm>
                    <a:prstGeom prst="rect">
                      <a:avLst/>
                    </a:prstGeom>
                  </pic:spPr>
                </pic:pic>
              </a:graphicData>
            </a:graphic>
          </wp:inline>
        </w:drawing>
      </w:r>
    </w:p>
    <w:p w14:paraId="6F557920" w14:textId="77777777" w:rsidR="00255F2A" w:rsidRDefault="000A1C75">
      <w:pPr>
        <w:spacing w:after="160" w:line="300" w:lineRule="auto"/>
        <w:jc w:val="center"/>
      </w:pPr>
      <w:r>
        <w:rPr>
          <w:color w:val="555F6B"/>
          <w:sz w:val="19"/>
          <w:szCs w:val="19"/>
          <w:rtl/>
          <w:lang w:bidi="ar-SY"/>
        </w:rPr>
        <w:t>مخطط الفصل 2: لكل جدول مفتاحه الأساسي (</w:t>
      </w:r>
      <w:r>
        <w:rPr>
          <w:color w:val="555F6B"/>
          <w:sz w:val="19"/>
          <w:szCs w:val="19"/>
        </w:rPr>
        <w:t>PK</w:t>
      </w:r>
      <w:r>
        <w:rPr>
          <w:color w:val="555F6B"/>
          <w:sz w:val="19"/>
          <w:szCs w:val="19"/>
          <w:rtl/>
          <w:lang w:bidi="ar-SY"/>
        </w:rPr>
        <w:t>) ومفاتيحه الأجنبية (</w:t>
      </w:r>
      <w:r>
        <w:rPr>
          <w:color w:val="555F6B"/>
          <w:sz w:val="19"/>
          <w:szCs w:val="19"/>
        </w:rPr>
        <w:t>FK</w:t>
      </w:r>
      <w:r>
        <w:rPr>
          <w:color w:val="555F6B"/>
          <w:sz w:val="19"/>
          <w:szCs w:val="19"/>
          <w:rtl/>
          <w:lang w:bidi="ar-SY"/>
        </w:rPr>
        <w:t>) وأعمدته الفريدة (</w:t>
      </w:r>
      <w:r>
        <w:rPr>
          <w:color w:val="555F6B"/>
          <w:sz w:val="19"/>
          <w:szCs w:val="19"/>
        </w:rPr>
        <w:t>UQ</w:t>
      </w:r>
      <w:r>
        <w:rPr>
          <w:color w:val="555F6B"/>
          <w:sz w:val="19"/>
          <w:szCs w:val="19"/>
          <w:rtl/>
          <w:lang w:bidi="ar-SY"/>
        </w:rPr>
        <w:t xml:space="preserve">)، والرمادي جداول من فصول أخرى. شوكة الغراب عند طرف «المتعدد»، والدائرة للعلاقة الاختيارية، و? للعمود الذي يقبل </w:t>
      </w:r>
      <w:r>
        <w:rPr>
          <w:color w:val="555F6B"/>
          <w:sz w:val="19"/>
          <w:szCs w:val="19"/>
        </w:rPr>
        <w:t>NULL</w:t>
      </w:r>
      <w:r>
        <w:rPr>
          <w:color w:val="555F6B"/>
          <w:sz w:val="19"/>
          <w:szCs w:val="19"/>
          <w:rtl/>
          <w:lang w:bidi="ar-SY"/>
        </w:rPr>
        <w:t xml:space="preserve">. العلاقات بـ </w:t>
      </w:r>
      <w:r>
        <w:rPr>
          <w:color w:val="555F6B"/>
          <w:sz w:val="19"/>
          <w:szCs w:val="19"/>
        </w:rPr>
        <w:t>seasons</w:t>
      </w:r>
      <w:r>
        <w:rPr>
          <w:color w:val="555F6B"/>
          <w:sz w:val="19"/>
          <w:szCs w:val="19"/>
          <w:rtl/>
          <w:lang w:bidi="ar-SY"/>
        </w:rPr>
        <w:t xml:space="preserve"> و</w:t>
      </w:r>
      <w:r>
        <w:rPr>
          <w:color w:val="555F6B"/>
          <w:sz w:val="19"/>
          <w:szCs w:val="19"/>
        </w:rPr>
        <w:t>staff_users</w:t>
      </w:r>
      <w:r>
        <w:rPr>
          <w:color w:val="555F6B"/>
          <w:sz w:val="19"/>
          <w:szCs w:val="19"/>
          <w:rtl/>
          <w:lang w:bidi="ar-SY"/>
        </w:rPr>
        <w:t xml:space="preserve"> و</w:t>
      </w:r>
      <w:r>
        <w:rPr>
          <w:color w:val="555F6B"/>
          <w:sz w:val="19"/>
          <w:szCs w:val="19"/>
        </w:rPr>
        <w:t>files</w:t>
      </w:r>
      <w:r>
        <w:rPr>
          <w:color w:val="555F6B"/>
          <w:sz w:val="19"/>
          <w:szCs w:val="19"/>
          <w:rtl/>
          <w:lang w:bidi="ar-SY"/>
        </w:rPr>
        <w:t xml:space="preserve"> في جدول علاقات الفصل آخره. ونسخة </w:t>
      </w:r>
      <w:r>
        <w:rPr>
          <w:color w:val="555F6B"/>
          <w:sz w:val="19"/>
          <w:szCs w:val="19"/>
        </w:rPr>
        <w:t>SVG</w:t>
      </w:r>
      <w:r>
        <w:rPr>
          <w:color w:val="555F6B"/>
          <w:sz w:val="19"/>
          <w:szCs w:val="19"/>
          <w:rtl/>
          <w:lang w:bidi="ar-SY"/>
        </w:rPr>
        <w:t xml:space="preserve"> قابلة للتكبير في مجلد «مخططات</w:t>
      </w:r>
      <w:r>
        <w:rPr>
          <w:color w:val="555F6B"/>
          <w:sz w:val="19"/>
          <w:szCs w:val="19"/>
        </w:rPr>
        <w:t>-ERD</w:t>
      </w:r>
      <w:r>
        <w:rPr>
          <w:color w:val="555F6B"/>
          <w:sz w:val="19"/>
          <w:szCs w:val="19"/>
          <w:rtl/>
          <w:lang w:bidi="ar-SY"/>
        </w:rPr>
        <w:t>».</w:t>
      </w:r>
    </w:p>
    <w:p w14:paraId="3D14BC08" w14:textId="77777777" w:rsidR="00255F2A" w:rsidRDefault="000A1C75">
      <w:pPr>
        <w:pStyle w:val="Heading2"/>
        <w:spacing w:before="280" w:after="120"/>
      </w:pPr>
      <w:bookmarkStart w:id="24" w:name="_Toc243550756"/>
      <w:r>
        <w:rPr>
          <w:rFonts w:ascii="itf Qomra Arabic" w:eastAsia="itf Qomra Arabic" w:hAnsi="itf Qomra Arabic" w:cs="itf Qomra Arabic"/>
          <w:szCs w:val="29"/>
        </w:rPr>
        <w:t>civil_persons</w:t>
      </w:r>
      <w:r>
        <w:rPr>
          <w:rFonts w:ascii="itf Qomra Arabic" w:eastAsia="itf Qomra Arabic" w:hAnsi="itf Qomra Arabic" w:cs="itf Qomra Arabic"/>
          <w:szCs w:val="29"/>
          <w:rtl/>
          <w:lang w:bidi="ar-SY"/>
        </w:rPr>
        <w:t xml:space="preserve"> — الأشخاص في السجل المدني</w:t>
      </w:r>
      <w:bookmarkEnd w:id="24"/>
    </w:p>
    <w:p w14:paraId="5F7E5F0A" w14:textId="77777777" w:rsidR="00255F2A" w:rsidRDefault="000A1C75">
      <w:pPr>
        <w:spacing w:after="80" w:line="312" w:lineRule="auto"/>
      </w:pPr>
      <w:r>
        <w:rPr>
          <w:color w:val="021526"/>
          <w:sz w:val="23"/>
          <w:szCs w:val="23"/>
          <w:rtl/>
          <w:lang w:bidi="ar-SY"/>
        </w:rPr>
        <w:t>نسخة محلية مما يرد من السجل المدني عن كل شخص تتعامل معه المنصة: صاحب حساب، أو فرد في طلب، أو موظف. المصدر الحقيقي خارجي، والمنصة تحدّث النسخة عند كل استعلام. المفتاح هو الرقم الوطني، وتشير إليه كل الجداول التي تتعامل مع أشخاص قد لا يملكون حساباً.</w:t>
      </w:r>
    </w:p>
    <w:p w14:paraId="0E10DE33"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lib/registry.ts:11 Person | PEOPLE | lookupPerson</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594EF005" w14:textId="77777777">
        <w:trPr>
          <w:tblHeader/>
          <w:jc w:val="center"/>
        </w:trPr>
        <w:tc>
          <w:tcPr>
            <w:tcW w:w="2268" w:type="dxa"/>
            <w:shd w:val="clear" w:color="auto" w:fill="00594F"/>
            <w:tcMar>
              <w:top w:w="50" w:type="dxa"/>
              <w:left w:w="90" w:type="dxa"/>
              <w:bottom w:w="50" w:type="dxa"/>
              <w:right w:w="90" w:type="dxa"/>
            </w:tcMar>
          </w:tcPr>
          <w:p w14:paraId="3828FCA8"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1771805E"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785646A0"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20E055F9" w14:textId="77777777" w:rsidR="00255F2A" w:rsidRDefault="000A1C75">
            <w:r>
              <w:rPr>
                <w:b/>
                <w:bCs/>
                <w:color w:val="FFFFFF"/>
                <w:sz w:val="20"/>
                <w:szCs w:val="20"/>
                <w:rtl/>
                <w:lang w:bidi="ar-SY"/>
              </w:rPr>
              <w:t>الوصف</w:t>
            </w:r>
          </w:p>
        </w:tc>
      </w:tr>
      <w:tr w:rsidR="00255F2A" w14:paraId="2016186C" w14:textId="77777777">
        <w:trPr>
          <w:jc w:val="center"/>
        </w:trPr>
        <w:tc>
          <w:tcPr>
            <w:tcW w:w="2268" w:type="dxa"/>
            <w:tcMar>
              <w:top w:w="50" w:type="dxa"/>
              <w:left w:w="90" w:type="dxa"/>
              <w:bottom w:w="50" w:type="dxa"/>
              <w:right w:w="90" w:type="dxa"/>
            </w:tcMar>
          </w:tcPr>
          <w:p w14:paraId="445AE35B" w14:textId="77777777" w:rsidR="00255F2A" w:rsidRDefault="000A1C75">
            <w:pPr>
              <w:spacing w:after="0"/>
            </w:pPr>
            <w:r>
              <w:rPr>
                <w:rFonts w:ascii="Consolas" w:eastAsia="Consolas" w:hAnsi="Consolas" w:cs="Consolas"/>
                <w:color w:val="021526"/>
                <w:sz w:val="17"/>
                <w:szCs w:val="17"/>
              </w:rPr>
              <w:t>national_id</w:t>
            </w:r>
          </w:p>
        </w:tc>
        <w:tc>
          <w:tcPr>
            <w:tcW w:w="1587" w:type="dxa"/>
            <w:tcMar>
              <w:top w:w="50" w:type="dxa"/>
              <w:left w:w="90" w:type="dxa"/>
              <w:bottom w:w="50" w:type="dxa"/>
              <w:right w:w="90" w:type="dxa"/>
            </w:tcMar>
          </w:tcPr>
          <w:p w14:paraId="6DD0F758" w14:textId="77777777" w:rsidR="00255F2A" w:rsidRDefault="000A1C75">
            <w:pPr>
              <w:spacing w:after="0"/>
            </w:pPr>
            <w:r>
              <w:rPr>
                <w:rFonts w:ascii="Consolas" w:eastAsia="Consolas" w:hAnsi="Consolas" w:cs="Consolas"/>
                <w:color w:val="021526"/>
                <w:sz w:val="17"/>
                <w:szCs w:val="17"/>
              </w:rPr>
              <w:t>CHAR(11)</w:t>
            </w:r>
          </w:p>
        </w:tc>
        <w:tc>
          <w:tcPr>
            <w:tcW w:w="1701" w:type="dxa"/>
            <w:tcMar>
              <w:top w:w="50" w:type="dxa"/>
              <w:left w:w="90" w:type="dxa"/>
              <w:bottom w:w="50" w:type="dxa"/>
              <w:right w:w="90" w:type="dxa"/>
            </w:tcMar>
          </w:tcPr>
          <w:p w14:paraId="04ADCA48" w14:textId="77777777" w:rsidR="00255F2A" w:rsidRDefault="000A1C75">
            <w:pPr>
              <w:spacing w:after="0"/>
            </w:pPr>
            <w:r>
              <w:rPr>
                <w:color w:val="021526"/>
                <w:sz w:val="18"/>
                <w:szCs w:val="18"/>
                <w:rtl/>
                <w:lang w:bidi="ar-SY"/>
              </w:rPr>
              <w:t>مفتاح أساسي، إلزامي</w:t>
            </w:r>
          </w:p>
        </w:tc>
        <w:tc>
          <w:tcPr>
            <w:tcW w:w="4309" w:type="dxa"/>
            <w:tcMar>
              <w:top w:w="50" w:type="dxa"/>
              <w:left w:w="90" w:type="dxa"/>
              <w:bottom w:w="50" w:type="dxa"/>
              <w:right w:w="90" w:type="dxa"/>
            </w:tcMar>
          </w:tcPr>
          <w:p w14:paraId="1A35E16F" w14:textId="77777777" w:rsidR="00255F2A" w:rsidRDefault="000A1C75">
            <w:pPr>
              <w:spacing w:after="0"/>
            </w:pPr>
            <w:r>
              <w:rPr>
                <w:color w:val="021526"/>
                <w:sz w:val="18"/>
                <w:szCs w:val="18"/>
                <w:rtl/>
                <w:lang w:bidi="ar-SY"/>
              </w:rPr>
              <w:t>الرقم الوطني: 11 رقماً بالضبط. يُعرض مقنّعاً 010-•••••412</w:t>
            </w:r>
          </w:p>
        </w:tc>
      </w:tr>
      <w:tr w:rsidR="00255F2A" w14:paraId="51E582C6" w14:textId="77777777">
        <w:trPr>
          <w:jc w:val="center"/>
        </w:trPr>
        <w:tc>
          <w:tcPr>
            <w:tcW w:w="2268" w:type="dxa"/>
            <w:shd w:val="clear" w:color="auto" w:fill="F7F4EF"/>
            <w:tcMar>
              <w:top w:w="50" w:type="dxa"/>
              <w:left w:w="90" w:type="dxa"/>
              <w:bottom w:w="50" w:type="dxa"/>
              <w:right w:w="90" w:type="dxa"/>
            </w:tcMar>
          </w:tcPr>
          <w:p w14:paraId="0AB3AA73" w14:textId="77777777" w:rsidR="00255F2A" w:rsidRDefault="000A1C75">
            <w:pPr>
              <w:spacing w:after="0"/>
            </w:pPr>
            <w:r>
              <w:rPr>
                <w:rFonts w:ascii="Consolas" w:eastAsia="Consolas" w:hAnsi="Consolas" w:cs="Consolas"/>
                <w:color w:val="021526"/>
                <w:sz w:val="17"/>
                <w:szCs w:val="17"/>
              </w:rPr>
              <w:t>first_name</w:t>
            </w:r>
          </w:p>
        </w:tc>
        <w:tc>
          <w:tcPr>
            <w:tcW w:w="1587" w:type="dxa"/>
            <w:shd w:val="clear" w:color="auto" w:fill="F7F4EF"/>
            <w:tcMar>
              <w:top w:w="50" w:type="dxa"/>
              <w:left w:w="90" w:type="dxa"/>
              <w:bottom w:w="50" w:type="dxa"/>
              <w:right w:w="90" w:type="dxa"/>
            </w:tcMar>
          </w:tcPr>
          <w:p w14:paraId="299EAEA2" w14:textId="77777777" w:rsidR="00255F2A" w:rsidRDefault="000A1C75">
            <w:pPr>
              <w:spacing w:after="0"/>
            </w:pPr>
            <w:r>
              <w:rPr>
                <w:rFonts w:ascii="Consolas" w:eastAsia="Consolas" w:hAnsi="Consolas" w:cs="Consolas"/>
                <w:color w:val="021526"/>
                <w:sz w:val="17"/>
                <w:szCs w:val="17"/>
              </w:rPr>
              <w:t>VARCHAR(60)</w:t>
            </w:r>
          </w:p>
        </w:tc>
        <w:tc>
          <w:tcPr>
            <w:tcW w:w="1701" w:type="dxa"/>
            <w:shd w:val="clear" w:color="auto" w:fill="F7F4EF"/>
            <w:tcMar>
              <w:top w:w="50" w:type="dxa"/>
              <w:left w:w="90" w:type="dxa"/>
              <w:bottom w:w="50" w:type="dxa"/>
              <w:right w:w="90" w:type="dxa"/>
            </w:tcMar>
          </w:tcPr>
          <w:p w14:paraId="479E40D0"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1D293BBD" w14:textId="77777777" w:rsidR="00255F2A" w:rsidRDefault="000A1C75">
            <w:pPr>
              <w:spacing w:after="0"/>
            </w:pPr>
            <w:r>
              <w:rPr>
                <w:color w:val="021526"/>
                <w:sz w:val="18"/>
                <w:szCs w:val="18"/>
                <w:rtl/>
                <w:lang w:bidi="ar-SY"/>
              </w:rPr>
              <w:t>الاسم الأول</w:t>
            </w:r>
          </w:p>
        </w:tc>
      </w:tr>
      <w:tr w:rsidR="00255F2A" w14:paraId="18931546" w14:textId="77777777">
        <w:trPr>
          <w:jc w:val="center"/>
        </w:trPr>
        <w:tc>
          <w:tcPr>
            <w:tcW w:w="2268" w:type="dxa"/>
            <w:tcMar>
              <w:top w:w="50" w:type="dxa"/>
              <w:left w:w="90" w:type="dxa"/>
              <w:bottom w:w="50" w:type="dxa"/>
              <w:right w:w="90" w:type="dxa"/>
            </w:tcMar>
          </w:tcPr>
          <w:p w14:paraId="6CD6B9D9" w14:textId="77777777" w:rsidR="00255F2A" w:rsidRDefault="000A1C75">
            <w:pPr>
              <w:spacing w:after="0"/>
            </w:pPr>
            <w:r>
              <w:rPr>
                <w:rFonts w:ascii="Consolas" w:eastAsia="Consolas" w:hAnsi="Consolas" w:cs="Consolas"/>
                <w:color w:val="021526"/>
                <w:sz w:val="17"/>
                <w:szCs w:val="17"/>
              </w:rPr>
              <w:t>father_name</w:t>
            </w:r>
          </w:p>
        </w:tc>
        <w:tc>
          <w:tcPr>
            <w:tcW w:w="1587" w:type="dxa"/>
            <w:tcMar>
              <w:top w:w="50" w:type="dxa"/>
              <w:left w:w="90" w:type="dxa"/>
              <w:bottom w:w="50" w:type="dxa"/>
              <w:right w:w="90" w:type="dxa"/>
            </w:tcMar>
          </w:tcPr>
          <w:p w14:paraId="04A4A475" w14:textId="77777777" w:rsidR="00255F2A" w:rsidRDefault="000A1C75">
            <w:pPr>
              <w:spacing w:after="0"/>
            </w:pPr>
            <w:r>
              <w:rPr>
                <w:rFonts w:ascii="Consolas" w:eastAsia="Consolas" w:hAnsi="Consolas" w:cs="Consolas"/>
                <w:color w:val="021526"/>
                <w:sz w:val="17"/>
                <w:szCs w:val="17"/>
              </w:rPr>
              <w:t>VARCHAR(60)</w:t>
            </w:r>
          </w:p>
        </w:tc>
        <w:tc>
          <w:tcPr>
            <w:tcW w:w="1701" w:type="dxa"/>
            <w:tcMar>
              <w:top w:w="50" w:type="dxa"/>
              <w:left w:w="90" w:type="dxa"/>
              <w:bottom w:w="50" w:type="dxa"/>
              <w:right w:w="90" w:type="dxa"/>
            </w:tcMar>
          </w:tcPr>
          <w:p w14:paraId="3B45E243"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0306024E" w14:textId="77777777" w:rsidR="00255F2A" w:rsidRDefault="000A1C75">
            <w:pPr>
              <w:spacing w:after="0"/>
            </w:pPr>
            <w:r>
              <w:rPr>
                <w:color w:val="021526"/>
                <w:sz w:val="18"/>
                <w:szCs w:val="18"/>
                <w:rtl/>
                <w:lang w:bidi="ar-SY"/>
              </w:rPr>
              <w:t>اسم الأب</w:t>
            </w:r>
          </w:p>
        </w:tc>
      </w:tr>
      <w:tr w:rsidR="00255F2A" w14:paraId="71D0915A" w14:textId="77777777">
        <w:trPr>
          <w:jc w:val="center"/>
        </w:trPr>
        <w:tc>
          <w:tcPr>
            <w:tcW w:w="2268" w:type="dxa"/>
            <w:shd w:val="clear" w:color="auto" w:fill="F7F4EF"/>
            <w:tcMar>
              <w:top w:w="50" w:type="dxa"/>
              <w:left w:w="90" w:type="dxa"/>
              <w:bottom w:w="50" w:type="dxa"/>
              <w:right w:w="90" w:type="dxa"/>
            </w:tcMar>
          </w:tcPr>
          <w:p w14:paraId="5DA3D4FA" w14:textId="77777777" w:rsidR="00255F2A" w:rsidRDefault="000A1C75">
            <w:pPr>
              <w:spacing w:after="0"/>
            </w:pPr>
            <w:r>
              <w:rPr>
                <w:rFonts w:ascii="Consolas" w:eastAsia="Consolas" w:hAnsi="Consolas" w:cs="Consolas"/>
                <w:color w:val="021526"/>
                <w:sz w:val="17"/>
                <w:szCs w:val="17"/>
              </w:rPr>
              <w:t>mother_name</w:t>
            </w:r>
          </w:p>
        </w:tc>
        <w:tc>
          <w:tcPr>
            <w:tcW w:w="1587" w:type="dxa"/>
            <w:shd w:val="clear" w:color="auto" w:fill="F7F4EF"/>
            <w:tcMar>
              <w:top w:w="50" w:type="dxa"/>
              <w:left w:w="90" w:type="dxa"/>
              <w:bottom w:w="50" w:type="dxa"/>
              <w:right w:w="90" w:type="dxa"/>
            </w:tcMar>
          </w:tcPr>
          <w:p w14:paraId="712E74A7" w14:textId="77777777" w:rsidR="00255F2A" w:rsidRDefault="000A1C75">
            <w:pPr>
              <w:spacing w:after="0"/>
            </w:pPr>
            <w:r>
              <w:rPr>
                <w:rFonts w:ascii="Consolas" w:eastAsia="Consolas" w:hAnsi="Consolas" w:cs="Consolas"/>
                <w:color w:val="021526"/>
                <w:sz w:val="17"/>
                <w:szCs w:val="17"/>
              </w:rPr>
              <w:t>VARCHAR(60)</w:t>
            </w:r>
          </w:p>
        </w:tc>
        <w:tc>
          <w:tcPr>
            <w:tcW w:w="1701" w:type="dxa"/>
            <w:shd w:val="clear" w:color="auto" w:fill="F7F4EF"/>
            <w:tcMar>
              <w:top w:w="50" w:type="dxa"/>
              <w:left w:w="90" w:type="dxa"/>
              <w:bottom w:w="50" w:type="dxa"/>
              <w:right w:w="90" w:type="dxa"/>
            </w:tcMar>
          </w:tcPr>
          <w:p w14:paraId="1E3E11D9"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4E3F69F4" w14:textId="77777777" w:rsidR="00255F2A" w:rsidRDefault="000A1C75">
            <w:pPr>
              <w:spacing w:after="0"/>
            </w:pPr>
            <w:r>
              <w:rPr>
                <w:color w:val="021526"/>
                <w:sz w:val="18"/>
                <w:szCs w:val="18"/>
                <w:rtl/>
                <w:lang w:bidi="ar-SY"/>
              </w:rPr>
              <w:t>اسم الأم</w:t>
            </w:r>
          </w:p>
        </w:tc>
      </w:tr>
      <w:tr w:rsidR="00255F2A" w14:paraId="3AB1F6BD" w14:textId="77777777">
        <w:trPr>
          <w:jc w:val="center"/>
        </w:trPr>
        <w:tc>
          <w:tcPr>
            <w:tcW w:w="2268" w:type="dxa"/>
            <w:tcMar>
              <w:top w:w="50" w:type="dxa"/>
              <w:left w:w="90" w:type="dxa"/>
              <w:bottom w:w="50" w:type="dxa"/>
              <w:right w:w="90" w:type="dxa"/>
            </w:tcMar>
          </w:tcPr>
          <w:p w14:paraId="6965101F" w14:textId="77777777" w:rsidR="00255F2A" w:rsidRDefault="000A1C75">
            <w:pPr>
              <w:spacing w:after="0"/>
            </w:pPr>
            <w:r>
              <w:rPr>
                <w:rFonts w:ascii="Consolas" w:eastAsia="Consolas" w:hAnsi="Consolas" w:cs="Consolas"/>
                <w:color w:val="021526"/>
                <w:sz w:val="17"/>
                <w:szCs w:val="17"/>
              </w:rPr>
              <w:t>last_name</w:t>
            </w:r>
          </w:p>
        </w:tc>
        <w:tc>
          <w:tcPr>
            <w:tcW w:w="1587" w:type="dxa"/>
            <w:tcMar>
              <w:top w:w="50" w:type="dxa"/>
              <w:left w:w="90" w:type="dxa"/>
              <w:bottom w:w="50" w:type="dxa"/>
              <w:right w:w="90" w:type="dxa"/>
            </w:tcMar>
          </w:tcPr>
          <w:p w14:paraId="65285ACA" w14:textId="77777777" w:rsidR="00255F2A" w:rsidRDefault="000A1C75">
            <w:pPr>
              <w:spacing w:after="0"/>
            </w:pPr>
            <w:r>
              <w:rPr>
                <w:rFonts w:ascii="Consolas" w:eastAsia="Consolas" w:hAnsi="Consolas" w:cs="Consolas"/>
                <w:color w:val="021526"/>
                <w:sz w:val="17"/>
                <w:szCs w:val="17"/>
              </w:rPr>
              <w:t>VARCHAR(60)</w:t>
            </w:r>
          </w:p>
        </w:tc>
        <w:tc>
          <w:tcPr>
            <w:tcW w:w="1701" w:type="dxa"/>
            <w:tcMar>
              <w:top w:w="50" w:type="dxa"/>
              <w:left w:w="90" w:type="dxa"/>
              <w:bottom w:w="50" w:type="dxa"/>
              <w:right w:w="90" w:type="dxa"/>
            </w:tcMar>
          </w:tcPr>
          <w:p w14:paraId="582FD5F1"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3E2F613B" w14:textId="77777777" w:rsidR="00255F2A" w:rsidRDefault="000A1C75">
            <w:pPr>
              <w:spacing w:after="0"/>
            </w:pPr>
            <w:r>
              <w:rPr>
                <w:color w:val="021526"/>
                <w:sz w:val="18"/>
                <w:szCs w:val="18"/>
                <w:rtl/>
                <w:lang w:bidi="ar-SY"/>
              </w:rPr>
              <w:t>الكنية</w:t>
            </w:r>
          </w:p>
        </w:tc>
      </w:tr>
      <w:tr w:rsidR="00255F2A" w14:paraId="0DC87C3E" w14:textId="77777777">
        <w:trPr>
          <w:jc w:val="center"/>
        </w:trPr>
        <w:tc>
          <w:tcPr>
            <w:tcW w:w="2268" w:type="dxa"/>
            <w:shd w:val="clear" w:color="auto" w:fill="F7F4EF"/>
            <w:tcMar>
              <w:top w:w="50" w:type="dxa"/>
              <w:left w:w="90" w:type="dxa"/>
              <w:bottom w:w="50" w:type="dxa"/>
              <w:right w:w="90" w:type="dxa"/>
            </w:tcMar>
          </w:tcPr>
          <w:p w14:paraId="5853967D" w14:textId="77777777" w:rsidR="00255F2A" w:rsidRDefault="000A1C75">
            <w:pPr>
              <w:spacing w:after="0"/>
            </w:pPr>
            <w:r>
              <w:rPr>
                <w:rFonts w:ascii="Consolas" w:eastAsia="Consolas" w:hAnsi="Consolas" w:cs="Consolas"/>
                <w:color w:val="021526"/>
                <w:sz w:val="17"/>
                <w:szCs w:val="17"/>
              </w:rPr>
              <w:t>gender</w:t>
            </w:r>
          </w:p>
        </w:tc>
        <w:tc>
          <w:tcPr>
            <w:tcW w:w="1587" w:type="dxa"/>
            <w:shd w:val="clear" w:color="auto" w:fill="F7F4EF"/>
            <w:tcMar>
              <w:top w:w="50" w:type="dxa"/>
              <w:left w:w="90" w:type="dxa"/>
              <w:bottom w:w="50" w:type="dxa"/>
              <w:right w:w="90" w:type="dxa"/>
            </w:tcMar>
          </w:tcPr>
          <w:p w14:paraId="19C10D7B" w14:textId="77777777" w:rsidR="00255F2A" w:rsidRDefault="000A1C75">
            <w:pPr>
              <w:spacing w:after="0"/>
            </w:pPr>
            <w:r>
              <w:rPr>
                <w:rFonts w:ascii="Consolas" w:eastAsia="Consolas" w:hAnsi="Consolas" w:cs="Consolas"/>
                <w:color w:val="021526"/>
                <w:sz w:val="17"/>
                <w:szCs w:val="17"/>
              </w:rPr>
              <w:t>ENUM('M', 'F')</w:t>
            </w:r>
          </w:p>
        </w:tc>
        <w:tc>
          <w:tcPr>
            <w:tcW w:w="1701" w:type="dxa"/>
            <w:shd w:val="clear" w:color="auto" w:fill="F7F4EF"/>
            <w:tcMar>
              <w:top w:w="50" w:type="dxa"/>
              <w:left w:w="90" w:type="dxa"/>
              <w:bottom w:w="50" w:type="dxa"/>
              <w:right w:w="90" w:type="dxa"/>
            </w:tcMar>
          </w:tcPr>
          <w:p w14:paraId="1E2EF9E2"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0B35108C" w14:textId="77777777" w:rsidR="00255F2A" w:rsidRDefault="000A1C75">
            <w:pPr>
              <w:spacing w:after="0"/>
            </w:pPr>
            <w:r>
              <w:rPr>
                <w:color w:val="021526"/>
                <w:sz w:val="18"/>
                <w:szCs w:val="18"/>
                <w:rtl/>
                <w:lang w:bidi="ar-SY"/>
              </w:rPr>
              <w:t>الجنس:</w:t>
            </w:r>
            <w:r>
              <w:rPr>
                <w:color w:val="021526"/>
                <w:sz w:val="18"/>
                <w:szCs w:val="18"/>
              </w:rPr>
              <w:t xml:space="preserve"> M</w:t>
            </w:r>
            <w:r>
              <w:rPr>
                <w:color w:val="021526"/>
                <w:sz w:val="18"/>
                <w:szCs w:val="18"/>
                <w:rtl/>
                <w:lang w:bidi="ar-SY"/>
              </w:rPr>
              <w:t xml:space="preserve"> «ذكر»، </w:t>
            </w:r>
            <w:r>
              <w:rPr>
                <w:color w:val="021526"/>
                <w:sz w:val="18"/>
                <w:szCs w:val="18"/>
              </w:rPr>
              <w:t>F</w:t>
            </w:r>
            <w:r>
              <w:rPr>
                <w:color w:val="021526"/>
                <w:sz w:val="18"/>
                <w:szCs w:val="18"/>
                <w:rtl/>
                <w:lang w:bidi="ar-SY"/>
              </w:rPr>
              <w:t xml:space="preserve"> «أنثى»</w:t>
            </w:r>
          </w:p>
        </w:tc>
      </w:tr>
      <w:tr w:rsidR="00255F2A" w14:paraId="2604C13E" w14:textId="77777777">
        <w:trPr>
          <w:jc w:val="center"/>
        </w:trPr>
        <w:tc>
          <w:tcPr>
            <w:tcW w:w="2268" w:type="dxa"/>
            <w:tcMar>
              <w:top w:w="50" w:type="dxa"/>
              <w:left w:w="90" w:type="dxa"/>
              <w:bottom w:w="50" w:type="dxa"/>
              <w:right w:w="90" w:type="dxa"/>
            </w:tcMar>
          </w:tcPr>
          <w:p w14:paraId="5F52FE89" w14:textId="77777777" w:rsidR="00255F2A" w:rsidRDefault="000A1C75">
            <w:pPr>
              <w:spacing w:after="0"/>
            </w:pPr>
            <w:r>
              <w:rPr>
                <w:rFonts w:ascii="Consolas" w:eastAsia="Consolas" w:hAnsi="Consolas" w:cs="Consolas"/>
                <w:color w:val="021526"/>
                <w:sz w:val="17"/>
                <w:szCs w:val="17"/>
              </w:rPr>
              <w:t>birth_date</w:t>
            </w:r>
          </w:p>
        </w:tc>
        <w:tc>
          <w:tcPr>
            <w:tcW w:w="1587" w:type="dxa"/>
            <w:tcMar>
              <w:top w:w="50" w:type="dxa"/>
              <w:left w:w="90" w:type="dxa"/>
              <w:bottom w:w="50" w:type="dxa"/>
              <w:right w:w="90" w:type="dxa"/>
            </w:tcMar>
          </w:tcPr>
          <w:p w14:paraId="0DFBA776" w14:textId="77777777" w:rsidR="00255F2A" w:rsidRDefault="000A1C75">
            <w:pPr>
              <w:spacing w:after="0"/>
            </w:pPr>
            <w:r>
              <w:rPr>
                <w:rFonts w:ascii="Consolas" w:eastAsia="Consolas" w:hAnsi="Consolas" w:cs="Consolas"/>
                <w:color w:val="021526"/>
                <w:sz w:val="17"/>
                <w:szCs w:val="17"/>
              </w:rPr>
              <w:t>DATE</w:t>
            </w:r>
          </w:p>
        </w:tc>
        <w:tc>
          <w:tcPr>
            <w:tcW w:w="1701" w:type="dxa"/>
            <w:tcMar>
              <w:top w:w="50" w:type="dxa"/>
              <w:left w:w="90" w:type="dxa"/>
              <w:bottom w:w="50" w:type="dxa"/>
              <w:right w:w="90" w:type="dxa"/>
            </w:tcMar>
          </w:tcPr>
          <w:p w14:paraId="0A541D9B"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58007E93" w14:textId="77777777" w:rsidR="00255F2A" w:rsidRDefault="000A1C75">
            <w:pPr>
              <w:spacing w:after="0"/>
            </w:pPr>
            <w:r>
              <w:rPr>
                <w:color w:val="021526"/>
                <w:sz w:val="18"/>
                <w:szCs w:val="18"/>
                <w:rtl/>
                <w:lang w:bidi="ar-SY"/>
              </w:rPr>
              <w:t>تاريخ الميلاد</w:t>
            </w:r>
          </w:p>
        </w:tc>
      </w:tr>
      <w:tr w:rsidR="00255F2A" w14:paraId="073D0217" w14:textId="77777777">
        <w:trPr>
          <w:jc w:val="center"/>
        </w:trPr>
        <w:tc>
          <w:tcPr>
            <w:tcW w:w="2268" w:type="dxa"/>
            <w:shd w:val="clear" w:color="auto" w:fill="F7F4EF"/>
            <w:tcMar>
              <w:top w:w="50" w:type="dxa"/>
              <w:left w:w="90" w:type="dxa"/>
              <w:bottom w:w="50" w:type="dxa"/>
              <w:right w:w="90" w:type="dxa"/>
            </w:tcMar>
          </w:tcPr>
          <w:p w14:paraId="1F763A52" w14:textId="77777777" w:rsidR="00255F2A" w:rsidRDefault="000A1C75">
            <w:pPr>
              <w:spacing w:after="0"/>
            </w:pPr>
            <w:r>
              <w:rPr>
                <w:rFonts w:ascii="Consolas" w:eastAsia="Consolas" w:hAnsi="Consolas" w:cs="Consolas"/>
                <w:color w:val="021526"/>
                <w:sz w:val="17"/>
                <w:szCs w:val="17"/>
              </w:rPr>
              <w:t>birth_place</w:t>
            </w:r>
          </w:p>
        </w:tc>
        <w:tc>
          <w:tcPr>
            <w:tcW w:w="1587" w:type="dxa"/>
            <w:shd w:val="clear" w:color="auto" w:fill="F7F4EF"/>
            <w:tcMar>
              <w:top w:w="50" w:type="dxa"/>
              <w:left w:w="90" w:type="dxa"/>
              <w:bottom w:w="50" w:type="dxa"/>
              <w:right w:w="90" w:type="dxa"/>
            </w:tcMar>
          </w:tcPr>
          <w:p w14:paraId="15A82A9E" w14:textId="77777777" w:rsidR="00255F2A" w:rsidRDefault="000A1C75">
            <w:pPr>
              <w:spacing w:after="0"/>
            </w:pPr>
            <w:r>
              <w:rPr>
                <w:rFonts w:ascii="Consolas" w:eastAsia="Consolas" w:hAnsi="Consolas" w:cs="Consolas"/>
                <w:color w:val="021526"/>
                <w:sz w:val="17"/>
                <w:szCs w:val="17"/>
              </w:rPr>
              <w:t>VARCHAR(80)</w:t>
            </w:r>
          </w:p>
        </w:tc>
        <w:tc>
          <w:tcPr>
            <w:tcW w:w="1701" w:type="dxa"/>
            <w:shd w:val="clear" w:color="auto" w:fill="F7F4EF"/>
            <w:tcMar>
              <w:top w:w="50" w:type="dxa"/>
              <w:left w:w="90" w:type="dxa"/>
              <w:bottom w:w="50" w:type="dxa"/>
              <w:right w:w="90" w:type="dxa"/>
            </w:tcMar>
          </w:tcPr>
          <w:p w14:paraId="6F77A62B"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5C2EB75B" w14:textId="77777777" w:rsidR="00255F2A" w:rsidRDefault="000A1C75">
            <w:pPr>
              <w:spacing w:after="0"/>
            </w:pPr>
            <w:r>
              <w:rPr>
                <w:color w:val="021526"/>
                <w:sz w:val="18"/>
                <w:szCs w:val="18"/>
                <w:rtl/>
                <w:lang w:bidi="ar-SY"/>
              </w:rPr>
              <w:t>مكان الولادة</w:t>
            </w:r>
          </w:p>
        </w:tc>
      </w:tr>
      <w:tr w:rsidR="00255F2A" w14:paraId="3181E849" w14:textId="77777777">
        <w:trPr>
          <w:jc w:val="center"/>
        </w:trPr>
        <w:tc>
          <w:tcPr>
            <w:tcW w:w="2268" w:type="dxa"/>
            <w:tcMar>
              <w:top w:w="50" w:type="dxa"/>
              <w:left w:w="90" w:type="dxa"/>
              <w:bottom w:w="50" w:type="dxa"/>
              <w:right w:w="90" w:type="dxa"/>
            </w:tcMar>
          </w:tcPr>
          <w:p w14:paraId="4A85F2A3" w14:textId="77777777" w:rsidR="00255F2A" w:rsidRDefault="000A1C75">
            <w:pPr>
              <w:spacing w:after="0"/>
            </w:pPr>
            <w:r>
              <w:rPr>
                <w:rFonts w:ascii="Consolas" w:eastAsia="Consolas" w:hAnsi="Consolas" w:cs="Consolas"/>
                <w:color w:val="021526"/>
                <w:sz w:val="17"/>
                <w:szCs w:val="17"/>
              </w:rPr>
              <w:t>governorate_code</w:t>
            </w:r>
          </w:p>
        </w:tc>
        <w:tc>
          <w:tcPr>
            <w:tcW w:w="1587" w:type="dxa"/>
            <w:tcMar>
              <w:top w:w="50" w:type="dxa"/>
              <w:left w:w="90" w:type="dxa"/>
              <w:bottom w:w="50" w:type="dxa"/>
              <w:right w:w="90" w:type="dxa"/>
            </w:tcMar>
          </w:tcPr>
          <w:p w14:paraId="0FBA3F98" w14:textId="77777777" w:rsidR="00255F2A" w:rsidRDefault="000A1C75">
            <w:pPr>
              <w:spacing w:after="0"/>
            </w:pPr>
            <w:r>
              <w:rPr>
                <w:rFonts w:ascii="Consolas" w:eastAsia="Consolas" w:hAnsi="Consolas" w:cs="Consolas"/>
                <w:color w:val="021526"/>
                <w:sz w:val="17"/>
                <w:szCs w:val="17"/>
              </w:rPr>
              <w:t>VARCHAR(20)</w:t>
            </w:r>
          </w:p>
        </w:tc>
        <w:tc>
          <w:tcPr>
            <w:tcW w:w="1701" w:type="dxa"/>
            <w:tcMar>
              <w:top w:w="50" w:type="dxa"/>
              <w:left w:w="90" w:type="dxa"/>
              <w:bottom w:w="50" w:type="dxa"/>
              <w:right w:w="90" w:type="dxa"/>
            </w:tcMar>
          </w:tcPr>
          <w:p w14:paraId="77265EAA" w14:textId="77777777" w:rsidR="00255F2A" w:rsidRDefault="000A1C75">
            <w:pPr>
              <w:spacing w:after="0"/>
            </w:pPr>
            <w:r>
              <w:rPr>
                <w:color w:val="021526"/>
                <w:sz w:val="18"/>
                <w:szCs w:val="18"/>
                <w:rtl/>
                <w:lang w:bidi="ar-SY"/>
              </w:rPr>
              <w:t xml:space="preserve">← </w:t>
            </w:r>
            <w:r>
              <w:rPr>
                <w:color w:val="021526"/>
                <w:sz w:val="18"/>
                <w:szCs w:val="18"/>
              </w:rPr>
              <w:t>governorates.code</w:t>
            </w:r>
            <w:r>
              <w:rPr>
                <w:color w:val="021526"/>
                <w:sz w:val="18"/>
                <w:szCs w:val="18"/>
                <w:rtl/>
                <w:lang w:bidi="ar-SY"/>
              </w:rPr>
              <w:t>، إلزامي</w:t>
            </w:r>
          </w:p>
        </w:tc>
        <w:tc>
          <w:tcPr>
            <w:tcW w:w="4309" w:type="dxa"/>
            <w:tcMar>
              <w:top w:w="50" w:type="dxa"/>
              <w:left w:w="90" w:type="dxa"/>
              <w:bottom w:w="50" w:type="dxa"/>
              <w:right w:w="90" w:type="dxa"/>
            </w:tcMar>
          </w:tcPr>
          <w:p w14:paraId="160AA5A8" w14:textId="77777777" w:rsidR="00255F2A" w:rsidRDefault="000A1C75">
            <w:pPr>
              <w:spacing w:after="0"/>
            </w:pPr>
            <w:r>
              <w:rPr>
                <w:color w:val="021526"/>
                <w:sz w:val="18"/>
                <w:szCs w:val="18"/>
                <w:rtl/>
                <w:lang w:bidi="ar-SY"/>
              </w:rPr>
              <w:t>المحافظة</w:t>
            </w:r>
          </w:p>
        </w:tc>
      </w:tr>
      <w:tr w:rsidR="00255F2A" w14:paraId="6A31D5E9" w14:textId="77777777">
        <w:trPr>
          <w:jc w:val="center"/>
        </w:trPr>
        <w:tc>
          <w:tcPr>
            <w:tcW w:w="2268" w:type="dxa"/>
            <w:shd w:val="clear" w:color="auto" w:fill="F7F4EF"/>
            <w:tcMar>
              <w:top w:w="50" w:type="dxa"/>
              <w:left w:w="90" w:type="dxa"/>
              <w:bottom w:w="50" w:type="dxa"/>
              <w:right w:w="90" w:type="dxa"/>
            </w:tcMar>
          </w:tcPr>
          <w:p w14:paraId="5FB91295" w14:textId="77777777" w:rsidR="00255F2A" w:rsidRDefault="000A1C75">
            <w:pPr>
              <w:spacing w:after="0"/>
            </w:pPr>
            <w:r>
              <w:rPr>
                <w:rFonts w:ascii="Consolas" w:eastAsia="Consolas" w:hAnsi="Consolas" w:cs="Consolas"/>
                <w:color w:val="021526"/>
                <w:sz w:val="17"/>
                <w:szCs w:val="17"/>
              </w:rPr>
              <w:t>registry_place</w:t>
            </w:r>
          </w:p>
        </w:tc>
        <w:tc>
          <w:tcPr>
            <w:tcW w:w="1587" w:type="dxa"/>
            <w:shd w:val="clear" w:color="auto" w:fill="F7F4EF"/>
            <w:tcMar>
              <w:top w:w="50" w:type="dxa"/>
              <w:left w:w="90" w:type="dxa"/>
              <w:bottom w:w="50" w:type="dxa"/>
              <w:right w:w="90" w:type="dxa"/>
            </w:tcMar>
          </w:tcPr>
          <w:p w14:paraId="5A0AC4B4" w14:textId="77777777" w:rsidR="00255F2A" w:rsidRDefault="000A1C75">
            <w:pPr>
              <w:spacing w:after="0"/>
            </w:pPr>
            <w:r>
              <w:rPr>
                <w:rFonts w:ascii="Consolas" w:eastAsia="Consolas" w:hAnsi="Consolas" w:cs="Consolas"/>
                <w:color w:val="021526"/>
                <w:sz w:val="17"/>
                <w:szCs w:val="17"/>
              </w:rPr>
              <w:t>VARCHAR(120)</w:t>
            </w:r>
          </w:p>
        </w:tc>
        <w:tc>
          <w:tcPr>
            <w:tcW w:w="1701" w:type="dxa"/>
            <w:shd w:val="clear" w:color="auto" w:fill="F7F4EF"/>
            <w:tcMar>
              <w:top w:w="50" w:type="dxa"/>
              <w:left w:w="90" w:type="dxa"/>
              <w:bottom w:w="50" w:type="dxa"/>
              <w:right w:w="90" w:type="dxa"/>
            </w:tcMar>
          </w:tcPr>
          <w:p w14:paraId="6A2920C7"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46DB6801" w14:textId="77777777" w:rsidR="00255F2A" w:rsidRDefault="000A1C75">
            <w:pPr>
              <w:spacing w:after="0"/>
            </w:pPr>
            <w:r>
              <w:rPr>
                <w:color w:val="021526"/>
                <w:sz w:val="18"/>
                <w:szCs w:val="18"/>
                <w:rtl/>
                <w:lang w:bidi="ar-SY"/>
              </w:rPr>
              <w:t>مكان القيد، مثل «المزة 1122»</w:t>
            </w:r>
          </w:p>
        </w:tc>
      </w:tr>
      <w:tr w:rsidR="00255F2A" w14:paraId="44EA5106" w14:textId="77777777">
        <w:trPr>
          <w:jc w:val="center"/>
        </w:trPr>
        <w:tc>
          <w:tcPr>
            <w:tcW w:w="2268" w:type="dxa"/>
            <w:tcMar>
              <w:top w:w="50" w:type="dxa"/>
              <w:left w:w="90" w:type="dxa"/>
              <w:bottom w:w="50" w:type="dxa"/>
              <w:right w:w="90" w:type="dxa"/>
            </w:tcMar>
          </w:tcPr>
          <w:p w14:paraId="14E84CE6" w14:textId="77777777" w:rsidR="00255F2A" w:rsidRDefault="000A1C75">
            <w:pPr>
              <w:spacing w:after="0"/>
            </w:pPr>
            <w:r>
              <w:rPr>
                <w:rFonts w:ascii="Consolas" w:eastAsia="Consolas" w:hAnsi="Consolas" w:cs="Consolas"/>
                <w:color w:val="021526"/>
                <w:sz w:val="17"/>
                <w:szCs w:val="17"/>
              </w:rPr>
              <w:t>marital_status</w:t>
            </w:r>
          </w:p>
        </w:tc>
        <w:tc>
          <w:tcPr>
            <w:tcW w:w="1587" w:type="dxa"/>
            <w:tcMar>
              <w:top w:w="50" w:type="dxa"/>
              <w:left w:w="90" w:type="dxa"/>
              <w:bottom w:w="50" w:type="dxa"/>
              <w:right w:w="90" w:type="dxa"/>
            </w:tcMar>
          </w:tcPr>
          <w:p w14:paraId="2EDAD3B2" w14:textId="77777777" w:rsidR="00255F2A" w:rsidRDefault="000A1C75">
            <w:pPr>
              <w:spacing w:after="0"/>
            </w:pPr>
            <w:r>
              <w:rPr>
                <w:rFonts w:ascii="Consolas" w:eastAsia="Consolas" w:hAnsi="Consolas" w:cs="Consolas"/>
                <w:color w:val="021526"/>
                <w:sz w:val="17"/>
                <w:szCs w:val="17"/>
              </w:rPr>
              <w:t>VARCHAR(20)</w:t>
            </w:r>
          </w:p>
        </w:tc>
        <w:tc>
          <w:tcPr>
            <w:tcW w:w="1701" w:type="dxa"/>
            <w:tcMar>
              <w:top w:w="50" w:type="dxa"/>
              <w:left w:w="90" w:type="dxa"/>
              <w:bottom w:w="50" w:type="dxa"/>
              <w:right w:w="90" w:type="dxa"/>
            </w:tcMar>
          </w:tcPr>
          <w:p w14:paraId="1BF819B9"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17FFA1AE" w14:textId="77777777" w:rsidR="00255F2A" w:rsidRDefault="000A1C75">
            <w:pPr>
              <w:spacing w:after="0"/>
            </w:pPr>
            <w:r>
              <w:rPr>
                <w:color w:val="021526"/>
                <w:sz w:val="18"/>
                <w:szCs w:val="18"/>
                <w:rtl/>
                <w:lang w:bidi="ar-SY"/>
              </w:rPr>
              <w:t>الحالة المدنية كما يردها السجل: متزوج، متزوجة، عازب، عزباء، أرمل، أرملة، مطلق، مطلقة</w:t>
            </w:r>
          </w:p>
        </w:tc>
      </w:tr>
      <w:tr w:rsidR="00255F2A" w14:paraId="2AF2E52D" w14:textId="77777777">
        <w:trPr>
          <w:jc w:val="center"/>
        </w:trPr>
        <w:tc>
          <w:tcPr>
            <w:tcW w:w="2268" w:type="dxa"/>
            <w:shd w:val="clear" w:color="auto" w:fill="F7F4EF"/>
            <w:tcMar>
              <w:top w:w="50" w:type="dxa"/>
              <w:left w:w="90" w:type="dxa"/>
              <w:bottom w:w="50" w:type="dxa"/>
              <w:right w:w="90" w:type="dxa"/>
            </w:tcMar>
          </w:tcPr>
          <w:p w14:paraId="6C333196" w14:textId="77777777" w:rsidR="00255F2A" w:rsidRDefault="000A1C75">
            <w:pPr>
              <w:spacing w:after="0"/>
            </w:pPr>
            <w:r>
              <w:rPr>
                <w:rFonts w:ascii="Consolas" w:eastAsia="Consolas" w:hAnsi="Consolas" w:cs="Consolas"/>
                <w:color w:val="021526"/>
                <w:sz w:val="17"/>
                <w:szCs w:val="17"/>
              </w:rPr>
              <w:t>religion</w:t>
            </w:r>
          </w:p>
        </w:tc>
        <w:tc>
          <w:tcPr>
            <w:tcW w:w="1587" w:type="dxa"/>
            <w:shd w:val="clear" w:color="auto" w:fill="F7F4EF"/>
            <w:tcMar>
              <w:top w:w="50" w:type="dxa"/>
              <w:left w:w="90" w:type="dxa"/>
              <w:bottom w:w="50" w:type="dxa"/>
              <w:right w:w="90" w:type="dxa"/>
            </w:tcMar>
          </w:tcPr>
          <w:p w14:paraId="0302429A" w14:textId="77777777" w:rsidR="00255F2A" w:rsidRDefault="000A1C75">
            <w:pPr>
              <w:spacing w:after="0"/>
            </w:pPr>
            <w:r>
              <w:rPr>
                <w:rFonts w:ascii="Consolas" w:eastAsia="Consolas" w:hAnsi="Consolas" w:cs="Consolas"/>
                <w:color w:val="021526"/>
                <w:sz w:val="17"/>
                <w:szCs w:val="17"/>
              </w:rPr>
              <w:t>VARCHAR(20)</w:t>
            </w:r>
          </w:p>
        </w:tc>
        <w:tc>
          <w:tcPr>
            <w:tcW w:w="1701" w:type="dxa"/>
            <w:shd w:val="clear" w:color="auto" w:fill="F7F4EF"/>
            <w:tcMar>
              <w:top w:w="50" w:type="dxa"/>
              <w:left w:w="90" w:type="dxa"/>
              <w:bottom w:w="50" w:type="dxa"/>
              <w:right w:w="90" w:type="dxa"/>
            </w:tcMar>
          </w:tcPr>
          <w:p w14:paraId="08C1D235" w14:textId="77777777" w:rsidR="00255F2A" w:rsidRDefault="000A1C75">
            <w:pPr>
              <w:spacing w:after="0"/>
            </w:pPr>
            <w:r>
              <w:rPr>
                <w:color w:val="021526"/>
                <w:sz w:val="18"/>
                <w:szCs w:val="18"/>
                <w:rtl/>
                <w:lang w:bidi="ar-SY"/>
              </w:rPr>
              <w:t>إلزامي، افتراضي 'مسلم'</w:t>
            </w:r>
          </w:p>
        </w:tc>
        <w:tc>
          <w:tcPr>
            <w:tcW w:w="4309" w:type="dxa"/>
            <w:shd w:val="clear" w:color="auto" w:fill="F7F4EF"/>
            <w:tcMar>
              <w:top w:w="50" w:type="dxa"/>
              <w:left w:w="90" w:type="dxa"/>
              <w:bottom w:w="50" w:type="dxa"/>
              <w:right w:w="90" w:type="dxa"/>
            </w:tcMar>
          </w:tcPr>
          <w:p w14:paraId="0EAA00F1" w14:textId="77777777" w:rsidR="00255F2A" w:rsidRDefault="000A1C75">
            <w:pPr>
              <w:spacing w:after="0"/>
            </w:pPr>
            <w:r>
              <w:rPr>
                <w:color w:val="021526"/>
                <w:sz w:val="18"/>
                <w:szCs w:val="18"/>
                <w:rtl/>
                <w:lang w:bidi="ar-SY"/>
              </w:rPr>
              <w:t>الديانة</w:t>
            </w:r>
          </w:p>
        </w:tc>
      </w:tr>
      <w:tr w:rsidR="00255F2A" w14:paraId="4DC971D2" w14:textId="77777777">
        <w:trPr>
          <w:jc w:val="center"/>
        </w:trPr>
        <w:tc>
          <w:tcPr>
            <w:tcW w:w="2268" w:type="dxa"/>
            <w:tcMar>
              <w:top w:w="50" w:type="dxa"/>
              <w:left w:w="90" w:type="dxa"/>
              <w:bottom w:w="50" w:type="dxa"/>
              <w:right w:w="90" w:type="dxa"/>
            </w:tcMar>
          </w:tcPr>
          <w:p w14:paraId="434EAC74" w14:textId="77777777" w:rsidR="00255F2A" w:rsidRDefault="000A1C75">
            <w:pPr>
              <w:spacing w:after="0"/>
            </w:pPr>
            <w:r>
              <w:rPr>
                <w:rFonts w:ascii="Consolas" w:eastAsia="Consolas" w:hAnsi="Consolas" w:cs="Consolas"/>
                <w:color w:val="021526"/>
                <w:sz w:val="17"/>
                <w:szCs w:val="17"/>
              </w:rPr>
              <w:t>nationality</w:t>
            </w:r>
          </w:p>
        </w:tc>
        <w:tc>
          <w:tcPr>
            <w:tcW w:w="1587" w:type="dxa"/>
            <w:tcMar>
              <w:top w:w="50" w:type="dxa"/>
              <w:left w:w="90" w:type="dxa"/>
              <w:bottom w:w="50" w:type="dxa"/>
              <w:right w:w="90" w:type="dxa"/>
            </w:tcMar>
          </w:tcPr>
          <w:p w14:paraId="3C3AA9B5" w14:textId="77777777" w:rsidR="00255F2A" w:rsidRDefault="000A1C75">
            <w:pPr>
              <w:spacing w:after="0"/>
            </w:pPr>
            <w:r>
              <w:rPr>
                <w:rFonts w:ascii="Consolas" w:eastAsia="Consolas" w:hAnsi="Consolas" w:cs="Consolas"/>
                <w:color w:val="021526"/>
                <w:sz w:val="17"/>
                <w:szCs w:val="17"/>
              </w:rPr>
              <w:t>VARCHAR(30)</w:t>
            </w:r>
          </w:p>
        </w:tc>
        <w:tc>
          <w:tcPr>
            <w:tcW w:w="1701" w:type="dxa"/>
            <w:tcMar>
              <w:top w:w="50" w:type="dxa"/>
              <w:left w:w="90" w:type="dxa"/>
              <w:bottom w:w="50" w:type="dxa"/>
              <w:right w:w="90" w:type="dxa"/>
            </w:tcMar>
          </w:tcPr>
          <w:p w14:paraId="318D5288" w14:textId="77777777" w:rsidR="00255F2A" w:rsidRDefault="000A1C75">
            <w:pPr>
              <w:spacing w:after="0"/>
            </w:pPr>
            <w:r>
              <w:rPr>
                <w:color w:val="021526"/>
                <w:sz w:val="18"/>
                <w:szCs w:val="18"/>
                <w:rtl/>
                <w:lang w:bidi="ar-SY"/>
              </w:rPr>
              <w:t>إلزامي، افتراضي 'سورية'</w:t>
            </w:r>
          </w:p>
        </w:tc>
        <w:tc>
          <w:tcPr>
            <w:tcW w:w="4309" w:type="dxa"/>
            <w:tcMar>
              <w:top w:w="50" w:type="dxa"/>
              <w:left w:w="90" w:type="dxa"/>
              <w:bottom w:w="50" w:type="dxa"/>
              <w:right w:w="90" w:type="dxa"/>
            </w:tcMar>
          </w:tcPr>
          <w:p w14:paraId="15A3F3B7" w14:textId="77777777" w:rsidR="00255F2A" w:rsidRDefault="000A1C75">
            <w:pPr>
              <w:spacing w:after="0"/>
            </w:pPr>
            <w:r>
              <w:rPr>
                <w:color w:val="021526"/>
                <w:sz w:val="18"/>
                <w:szCs w:val="18"/>
                <w:rtl/>
                <w:lang w:bidi="ar-SY"/>
              </w:rPr>
              <w:t>الجنسية</w:t>
            </w:r>
          </w:p>
        </w:tc>
      </w:tr>
      <w:tr w:rsidR="00255F2A" w14:paraId="79DE1740" w14:textId="77777777">
        <w:trPr>
          <w:jc w:val="center"/>
        </w:trPr>
        <w:tc>
          <w:tcPr>
            <w:tcW w:w="2268" w:type="dxa"/>
            <w:shd w:val="clear" w:color="auto" w:fill="F7F4EF"/>
            <w:tcMar>
              <w:top w:w="50" w:type="dxa"/>
              <w:left w:w="90" w:type="dxa"/>
              <w:bottom w:w="50" w:type="dxa"/>
              <w:right w:w="90" w:type="dxa"/>
            </w:tcMar>
          </w:tcPr>
          <w:p w14:paraId="442063EC" w14:textId="77777777" w:rsidR="00255F2A" w:rsidRDefault="000A1C75">
            <w:pPr>
              <w:spacing w:after="0"/>
            </w:pPr>
            <w:r>
              <w:rPr>
                <w:rFonts w:ascii="Consolas" w:eastAsia="Consolas" w:hAnsi="Consolas" w:cs="Consolas"/>
                <w:color w:val="021526"/>
                <w:sz w:val="17"/>
                <w:szCs w:val="17"/>
              </w:rPr>
              <w:t>family_book_no</w:t>
            </w:r>
          </w:p>
        </w:tc>
        <w:tc>
          <w:tcPr>
            <w:tcW w:w="1587" w:type="dxa"/>
            <w:shd w:val="clear" w:color="auto" w:fill="F7F4EF"/>
            <w:tcMar>
              <w:top w:w="50" w:type="dxa"/>
              <w:left w:w="90" w:type="dxa"/>
              <w:bottom w:w="50" w:type="dxa"/>
              <w:right w:w="90" w:type="dxa"/>
            </w:tcMar>
          </w:tcPr>
          <w:p w14:paraId="29A63E63" w14:textId="77777777" w:rsidR="00255F2A" w:rsidRDefault="000A1C75">
            <w:pPr>
              <w:spacing w:after="0"/>
            </w:pPr>
            <w:r>
              <w:rPr>
                <w:rFonts w:ascii="Consolas" w:eastAsia="Consolas" w:hAnsi="Consolas" w:cs="Consolas"/>
                <w:color w:val="021526"/>
                <w:sz w:val="17"/>
                <w:szCs w:val="17"/>
              </w:rPr>
              <w:t>VARCHAR(12)</w:t>
            </w:r>
          </w:p>
        </w:tc>
        <w:tc>
          <w:tcPr>
            <w:tcW w:w="1701" w:type="dxa"/>
            <w:shd w:val="clear" w:color="auto" w:fill="F7F4EF"/>
            <w:tcMar>
              <w:top w:w="50" w:type="dxa"/>
              <w:left w:w="90" w:type="dxa"/>
              <w:bottom w:w="50" w:type="dxa"/>
              <w:right w:w="90" w:type="dxa"/>
            </w:tcMar>
          </w:tcPr>
          <w:p w14:paraId="69B413C9" w14:textId="77777777" w:rsidR="00255F2A" w:rsidRDefault="000A1C75">
            <w:pPr>
              <w:spacing w:after="0"/>
            </w:pPr>
            <w:r>
              <w:rPr>
                <w:color w:val="021526"/>
                <w:sz w:val="18"/>
                <w:szCs w:val="18"/>
                <w:rtl/>
                <w:lang w:bidi="ar-SY"/>
              </w:rPr>
              <w:t xml:space="preserve">← </w:t>
            </w:r>
            <w:r>
              <w:rPr>
                <w:color w:val="021526"/>
                <w:sz w:val="18"/>
                <w:szCs w:val="18"/>
              </w:rPr>
              <w:t>family_books.book_no</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shd w:val="clear" w:color="auto" w:fill="F7F4EF"/>
            <w:tcMar>
              <w:top w:w="50" w:type="dxa"/>
              <w:left w:w="90" w:type="dxa"/>
              <w:bottom w:w="50" w:type="dxa"/>
              <w:right w:w="90" w:type="dxa"/>
            </w:tcMar>
          </w:tcPr>
          <w:p w14:paraId="3C67EC39" w14:textId="77777777" w:rsidR="00255F2A" w:rsidRDefault="000A1C75">
            <w:pPr>
              <w:spacing w:after="0"/>
            </w:pPr>
            <w:r>
              <w:rPr>
                <w:color w:val="021526"/>
                <w:sz w:val="18"/>
                <w:szCs w:val="18"/>
                <w:rtl/>
                <w:lang w:bidi="ar-SY"/>
              </w:rPr>
              <w:t>رقم دفتر العائلة الذي هو قيده فيه</w:t>
            </w:r>
          </w:p>
        </w:tc>
      </w:tr>
      <w:tr w:rsidR="00255F2A" w14:paraId="701F1E9E" w14:textId="77777777">
        <w:trPr>
          <w:jc w:val="center"/>
        </w:trPr>
        <w:tc>
          <w:tcPr>
            <w:tcW w:w="2268" w:type="dxa"/>
            <w:tcMar>
              <w:top w:w="50" w:type="dxa"/>
              <w:left w:w="90" w:type="dxa"/>
              <w:bottom w:w="50" w:type="dxa"/>
              <w:right w:w="90" w:type="dxa"/>
            </w:tcMar>
          </w:tcPr>
          <w:p w14:paraId="582EFC91" w14:textId="77777777" w:rsidR="00255F2A" w:rsidRDefault="000A1C75">
            <w:pPr>
              <w:spacing w:after="0"/>
            </w:pPr>
            <w:r>
              <w:rPr>
                <w:rFonts w:ascii="Consolas" w:eastAsia="Consolas" w:hAnsi="Consolas" w:cs="Consolas"/>
                <w:color w:val="021526"/>
                <w:sz w:val="17"/>
                <w:szCs w:val="17"/>
              </w:rPr>
              <w:t>father_id</w:t>
            </w:r>
          </w:p>
        </w:tc>
        <w:tc>
          <w:tcPr>
            <w:tcW w:w="1587" w:type="dxa"/>
            <w:tcMar>
              <w:top w:w="50" w:type="dxa"/>
              <w:left w:w="90" w:type="dxa"/>
              <w:bottom w:w="50" w:type="dxa"/>
              <w:right w:w="90" w:type="dxa"/>
            </w:tcMar>
          </w:tcPr>
          <w:p w14:paraId="1D9C2C81" w14:textId="77777777" w:rsidR="00255F2A" w:rsidRDefault="000A1C75">
            <w:pPr>
              <w:spacing w:after="0"/>
            </w:pPr>
            <w:r>
              <w:rPr>
                <w:rFonts w:ascii="Consolas" w:eastAsia="Consolas" w:hAnsi="Consolas" w:cs="Consolas"/>
                <w:color w:val="021526"/>
                <w:sz w:val="17"/>
                <w:szCs w:val="17"/>
              </w:rPr>
              <w:t>CHAR(11)</w:t>
            </w:r>
          </w:p>
        </w:tc>
        <w:tc>
          <w:tcPr>
            <w:tcW w:w="1701" w:type="dxa"/>
            <w:tcMar>
              <w:top w:w="50" w:type="dxa"/>
              <w:left w:w="90" w:type="dxa"/>
              <w:bottom w:w="50" w:type="dxa"/>
              <w:right w:w="90" w:type="dxa"/>
            </w:tcMar>
          </w:tcPr>
          <w:p w14:paraId="0B6424F0" w14:textId="77777777" w:rsidR="00255F2A" w:rsidRDefault="000A1C75">
            <w:pPr>
              <w:spacing w:after="0"/>
            </w:pPr>
            <w:r>
              <w:rPr>
                <w:color w:val="021526"/>
                <w:sz w:val="18"/>
                <w:szCs w:val="18"/>
                <w:rtl/>
                <w:lang w:bidi="ar-SY"/>
              </w:rPr>
              <w:t xml:space="preserve">← </w:t>
            </w:r>
            <w:r>
              <w:rPr>
                <w:color w:val="021526"/>
                <w:sz w:val="18"/>
                <w:szCs w:val="18"/>
              </w:rPr>
              <w:t>civil_persons.national_id</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tcMar>
              <w:top w:w="50" w:type="dxa"/>
              <w:left w:w="90" w:type="dxa"/>
              <w:bottom w:w="50" w:type="dxa"/>
              <w:right w:w="90" w:type="dxa"/>
            </w:tcMar>
          </w:tcPr>
          <w:p w14:paraId="1BE9B706" w14:textId="77777777" w:rsidR="00255F2A" w:rsidRDefault="000A1C75">
            <w:pPr>
              <w:spacing w:after="0"/>
            </w:pPr>
            <w:r>
              <w:rPr>
                <w:color w:val="021526"/>
                <w:sz w:val="18"/>
                <w:szCs w:val="18"/>
                <w:rtl/>
                <w:lang w:bidi="ar-SY"/>
              </w:rPr>
              <w:t>الأب في السجل</w:t>
            </w:r>
          </w:p>
        </w:tc>
      </w:tr>
      <w:tr w:rsidR="00255F2A" w14:paraId="3E30F156" w14:textId="77777777">
        <w:trPr>
          <w:jc w:val="center"/>
        </w:trPr>
        <w:tc>
          <w:tcPr>
            <w:tcW w:w="2268" w:type="dxa"/>
            <w:shd w:val="clear" w:color="auto" w:fill="F7F4EF"/>
            <w:tcMar>
              <w:top w:w="50" w:type="dxa"/>
              <w:left w:w="90" w:type="dxa"/>
              <w:bottom w:w="50" w:type="dxa"/>
              <w:right w:w="90" w:type="dxa"/>
            </w:tcMar>
          </w:tcPr>
          <w:p w14:paraId="74E69180" w14:textId="77777777" w:rsidR="00255F2A" w:rsidRDefault="000A1C75">
            <w:pPr>
              <w:spacing w:after="0"/>
            </w:pPr>
            <w:r>
              <w:rPr>
                <w:rFonts w:ascii="Consolas" w:eastAsia="Consolas" w:hAnsi="Consolas" w:cs="Consolas"/>
                <w:color w:val="021526"/>
                <w:sz w:val="17"/>
                <w:szCs w:val="17"/>
              </w:rPr>
              <w:t>mother_id</w:t>
            </w:r>
          </w:p>
        </w:tc>
        <w:tc>
          <w:tcPr>
            <w:tcW w:w="1587" w:type="dxa"/>
            <w:shd w:val="clear" w:color="auto" w:fill="F7F4EF"/>
            <w:tcMar>
              <w:top w:w="50" w:type="dxa"/>
              <w:left w:w="90" w:type="dxa"/>
              <w:bottom w:w="50" w:type="dxa"/>
              <w:right w:w="90" w:type="dxa"/>
            </w:tcMar>
          </w:tcPr>
          <w:p w14:paraId="4C68D050" w14:textId="77777777" w:rsidR="00255F2A" w:rsidRDefault="000A1C75">
            <w:pPr>
              <w:spacing w:after="0"/>
            </w:pPr>
            <w:r>
              <w:rPr>
                <w:rFonts w:ascii="Consolas" w:eastAsia="Consolas" w:hAnsi="Consolas" w:cs="Consolas"/>
                <w:color w:val="021526"/>
                <w:sz w:val="17"/>
                <w:szCs w:val="17"/>
              </w:rPr>
              <w:t>CHAR(11)</w:t>
            </w:r>
          </w:p>
        </w:tc>
        <w:tc>
          <w:tcPr>
            <w:tcW w:w="1701" w:type="dxa"/>
            <w:shd w:val="clear" w:color="auto" w:fill="F7F4EF"/>
            <w:tcMar>
              <w:top w:w="50" w:type="dxa"/>
              <w:left w:w="90" w:type="dxa"/>
              <w:bottom w:w="50" w:type="dxa"/>
              <w:right w:w="90" w:type="dxa"/>
            </w:tcMar>
          </w:tcPr>
          <w:p w14:paraId="6C0C6DCB" w14:textId="77777777" w:rsidR="00255F2A" w:rsidRDefault="000A1C75">
            <w:pPr>
              <w:spacing w:after="0"/>
            </w:pPr>
            <w:r>
              <w:rPr>
                <w:color w:val="021526"/>
                <w:sz w:val="18"/>
                <w:szCs w:val="18"/>
                <w:rtl/>
                <w:lang w:bidi="ar-SY"/>
              </w:rPr>
              <w:t xml:space="preserve">← </w:t>
            </w:r>
            <w:r>
              <w:rPr>
                <w:color w:val="021526"/>
                <w:sz w:val="18"/>
                <w:szCs w:val="18"/>
              </w:rPr>
              <w:t>civil_persons.national_id</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shd w:val="clear" w:color="auto" w:fill="F7F4EF"/>
            <w:tcMar>
              <w:top w:w="50" w:type="dxa"/>
              <w:left w:w="90" w:type="dxa"/>
              <w:bottom w:w="50" w:type="dxa"/>
              <w:right w:w="90" w:type="dxa"/>
            </w:tcMar>
          </w:tcPr>
          <w:p w14:paraId="33DCF1B1" w14:textId="77777777" w:rsidR="00255F2A" w:rsidRDefault="000A1C75">
            <w:pPr>
              <w:spacing w:after="0"/>
            </w:pPr>
            <w:r>
              <w:rPr>
                <w:color w:val="021526"/>
                <w:sz w:val="18"/>
                <w:szCs w:val="18"/>
                <w:rtl/>
                <w:lang w:bidi="ar-SY"/>
              </w:rPr>
              <w:t>الأم في السجل</w:t>
            </w:r>
          </w:p>
        </w:tc>
      </w:tr>
      <w:tr w:rsidR="00255F2A" w14:paraId="75EAFBFB" w14:textId="77777777">
        <w:trPr>
          <w:jc w:val="center"/>
        </w:trPr>
        <w:tc>
          <w:tcPr>
            <w:tcW w:w="2268" w:type="dxa"/>
            <w:tcMar>
              <w:top w:w="50" w:type="dxa"/>
              <w:left w:w="90" w:type="dxa"/>
              <w:bottom w:w="50" w:type="dxa"/>
              <w:right w:w="90" w:type="dxa"/>
            </w:tcMar>
          </w:tcPr>
          <w:p w14:paraId="76A74881" w14:textId="77777777" w:rsidR="00255F2A" w:rsidRDefault="000A1C75">
            <w:pPr>
              <w:spacing w:after="0"/>
            </w:pPr>
            <w:r>
              <w:rPr>
                <w:rFonts w:ascii="Consolas" w:eastAsia="Consolas" w:hAnsi="Consolas" w:cs="Consolas"/>
                <w:color w:val="021526"/>
                <w:sz w:val="17"/>
                <w:szCs w:val="17"/>
              </w:rPr>
              <w:t>phone_tail</w:t>
            </w:r>
          </w:p>
        </w:tc>
        <w:tc>
          <w:tcPr>
            <w:tcW w:w="1587" w:type="dxa"/>
            <w:tcMar>
              <w:top w:w="50" w:type="dxa"/>
              <w:left w:w="90" w:type="dxa"/>
              <w:bottom w:w="50" w:type="dxa"/>
              <w:right w:w="90" w:type="dxa"/>
            </w:tcMar>
          </w:tcPr>
          <w:p w14:paraId="0A957C05" w14:textId="77777777" w:rsidR="00255F2A" w:rsidRDefault="000A1C75">
            <w:pPr>
              <w:spacing w:after="0"/>
            </w:pPr>
            <w:r>
              <w:rPr>
                <w:rFonts w:ascii="Consolas" w:eastAsia="Consolas" w:hAnsi="Consolas" w:cs="Consolas"/>
                <w:color w:val="021526"/>
                <w:sz w:val="17"/>
                <w:szCs w:val="17"/>
              </w:rPr>
              <w:t>CHAR(3)</w:t>
            </w:r>
          </w:p>
        </w:tc>
        <w:tc>
          <w:tcPr>
            <w:tcW w:w="1701" w:type="dxa"/>
            <w:tcMar>
              <w:top w:w="50" w:type="dxa"/>
              <w:left w:w="90" w:type="dxa"/>
              <w:bottom w:w="50" w:type="dxa"/>
              <w:right w:w="90" w:type="dxa"/>
            </w:tcMar>
          </w:tcPr>
          <w:p w14:paraId="23C388BC"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1F6161A0" w14:textId="77777777" w:rsidR="00255F2A" w:rsidRDefault="000A1C75">
            <w:pPr>
              <w:spacing w:after="0"/>
            </w:pPr>
            <w:r>
              <w:rPr>
                <w:color w:val="021526"/>
                <w:sz w:val="18"/>
                <w:szCs w:val="18"/>
                <w:rtl/>
                <w:lang w:bidi="ar-SY"/>
              </w:rPr>
              <w:t>آخر 3 أرقام من هاتفه في السجل، تُعرض في «رمز موافقة إلى الهاتف المنتهي بـ…»</w:t>
            </w:r>
          </w:p>
        </w:tc>
      </w:tr>
      <w:tr w:rsidR="00255F2A" w14:paraId="3E118046" w14:textId="77777777">
        <w:trPr>
          <w:jc w:val="center"/>
        </w:trPr>
        <w:tc>
          <w:tcPr>
            <w:tcW w:w="2268" w:type="dxa"/>
            <w:shd w:val="clear" w:color="auto" w:fill="F7F4EF"/>
            <w:tcMar>
              <w:top w:w="50" w:type="dxa"/>
              <w:left w:w="90" w:type="dxa"/>
              <w:bottom w:w="50" w:type="dxa"/>
              <w:right w:w="90" w:type="dxa"/>
            </w:tcMar>
          </w:tcPr>
          <w:p w14:paraId="52D1C99D" w14:textId="77777777" w:rsidR="00255F2A" w:rsidRDefault="000A1C75">
            <w:pPr>
              <w:spacing w:after="0"/>
            </w:pPr>
            <w:r>
              <w:rPr>
                <w:rFonts w:ascii="Consolas" w:eastAsia="Consolas" w:hAnsi="Consolas" w:cs="Consolas"/>
                <w:color w:val="021526"/>
                <w:sz w:val="17"/>
                <w:szCs w:val="17"/>
              </w:rPr>
              <w:t>fetched_at</w:t>
            </w:r>
          </w:p>
        </w:tc>
        <w:tc>
          <w:tcPr>
            <w:tcW w:w="1587" w:type="dxa"/>
            <w:shd w:val="clear" w:color="auto" w:fill="F7F4EF"/>
            <w:tcMar>
              <w:top w:w="50" w:type="dxa"/>
              <w:left w:w="90" w:type="dxa"/>
              <w:bottom w:w="50" w:type="dxa"/>
              <w:right w:w="90" w:type="dxa"/>
            </w:tcMar>
          </w:tcPr>
          <w:p w14:paraId="55306892"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3D288F64" w14:textId="77777777" w:rsidR="00255F2A" w:rsidRDefault="000A1C75">
            <w:pPr>
              <w:spacing w:after="0"/>
            </w:pPr>
            <w:r>
              <w:rPr>
                <w:color w:val="021526"/>
                <w:sz w:val="18"/>
                <w:szCs w:val="18"/>
                <w:rtl/>
                <w:lang w:bidi="ar-SY"/>
              </w:rPr>
              <w:t>إلزامي، الآن افتراضياً</w:t>
            </w:r>
          </w:p>
        </w:tc>
        <w:tc>
          <w:tcPr>
            <w:tcW w:w="4309" w:type="dxa"/>
            <w:shd w:val="clear" w:color="auto" w:fill="F7F4EF"/>
            <w:tcMar>
              <w:top w:w="50" w:type="dxa"/>
              <w:left w:w="90" w:type="dxa"/>
              <w:bottom w:w="50" w:type="dxa"/>
              <w:right w:w="90" w:type="dxa"/>
            </w:tcMar>
          </w:tcPr>
          <w:p w14:paraId="5811CDD0" w14:textId="77777777" w:rsidR="00255F2A" w:rsidRDefault="000A1C75">
            <w:pPr>
              <w:spacing w:after="0"/>
            </w:pPr>
            <w:r>
              <w:rPr>
                <w:color w:val="021526"/>
                <w:sz w:val="18"/>
                <w:szCs w:val="18"/>
                <w:rtl/>
                <w:lang w:bidi="ar-SY"/>
              </w:rPr>
              <w:t>آخر مرة جُلبت فيها البيانات من السجل</w:t>
            </w:r>
          </w:p>
        </w:tc>
      </w:tr>
    </w:tbl>
    <w:p w14:paraId="4072E3DB" w14:textId="77777777" w:rsidR="00255F2A" w:rsidRDefault="00255F2A">
      <w:pPr>
        <w:spacing w:after="80" w:line="300" w:lineRule="auto"/>
      </w:pPr>
    </w:p>
    <w:p w14:paraId="129C2E04" w14:textId="77777777" w:rsidR="00255F2A" w:rsidRDefault="000A1C75">
      <w:pPr>
        <w:spacing w:after="20" w:line="300" w:lineRule="auto"/>
      </w:pPr>
      <w:r>
        <w:rPr>
          <w:b/>
          <w:bCs/>
          <w:color w:val="00594F"/>
          <w:sz w:val="21"/>
          <w:szCs w:val="21"/>
          <w:rtl/>
          <w:lang w:bidi="ar-SY"/>
        </w:rPr>
        <w:t>المفاتيح والقيود:</w:t>
      </w:r>
    </w:p>
    <w:p w14:paraId="0C9E00AF" w14:textId="77777777" w:rsidR="00255F2A" w:rsidRDefault="000A1C75">
      <w:pPr>
        <w:pStyle w:val="ListBullet"/>
        <w:spacing w:after="40" w:line="288" w:lineRule="auto"/>
      </w:pPr>
      <w:r>
        <w:rPr>
          <w:color w:val="021526"/>
          <w:sz w:val="20"/>
          <w:szCs w:val="20"/>
          <w:rtl/>
          <w:lang w:bidi="ar-SY"/>
        </w:rPr>
        <w:t>فهرس:</w:t>
      </w:r>
      <w:r>
        <w:rPr>
          <w:color w:val="021526"/>
          <w:sz w:val="20"/>
          <w:szCs w:val="20"/>
        </w:rPr>
        <w:t xml:space="preserve"> (family_book_no</w:t>
      </w:r>
      <w:r>
        <w:rPr>
          <w:color w:val="021526"/>
          <w:sz w:val="20"/>
          <w:szCs w:val="20"/>
          <w:rtl/>
          <w:lang w:bidi="ar-SY"/>
        </w:rPr>
        <w:t>)</w:t>
      </w:r>
    </w:p>
    <w:p w14:paraId="248CFA04" w14:textId="77777777" w:rsidR="00255F2A" w:rsidRDefault="000A1C75">
      <w:pPr>
        <w:pStyle w:val="ListBullet"/>
        <w:spacing w:after="40" w:line="288" w:lineRule="auto"/>
      </w:pPr>
      <w:r>
        <w:rPr>
          <w:color w:val="021526"/>
          <w:sz w:val="20"/>
          <w:szCs w:val="20"/>
          <w:rtl/>
          <w:lang w:bidi="ar-SY"/>
        </w:rPr>
        <w:t>فهرس:</w:t>
      </w:r>
      <w:r>
        <w:rPr>
          <w:color w:val="021526"/>
          <w:sz w:val="20"/>
          <w:szCs w:val="20"/>
        </w:rPr>
        <w:t xml:space="preserve"> (last_name</w:t>
      </w:r>
      <w:r>
        <w:rPr>
          <w:color w:val="021526"/>
          <w:sz w:val="20"/>
          <w:szCs w:val="20"/>
          <w:rtl/>
          <w:lang w:bidi="ar-SY"/>
        </w:rPr>
        <w:t xml:space="preserve">، </w:t>
      </w:r>
      <w:r>
        <w:rPr>
          <w:color w:val="021526"/>
          <w:sz w:val="20"/>
          <w:szCs w:val="20"/>
        </w:rPr>
        <w:t>first_name</w:t>
      </w:r>
      <w:r>
        <w:rPr>
          <w:color w:val="021526"/>
          <w:sz w:val="20"/>
          <w:szCs w:val="20"/>
          <w:rtl/>
          <w:lang w:bidi="ar-SY"/>
        </w:rPr>
        <w:t>)</w:t>
      </w:r>
    </w:p>
    <w:p w14:paraId="4F602705" w14:textId="77777777" w:rsidR="00255F2A" w:rsidRDefault="000A1C75">
      <w:pPr>
        <w:spacing w:before="40" w:after="20" w:line="300" w:lineRule="auto"/>
      </w:pPr>
      <w:r>
        <w:rPr>
          <w:b/>
          <w:bCs/>
          <w:color w:val="00594F"/>
          <w:sz w:val="21"/>
          <w:szCs w:val="21"/>
          <w:rtl/>
          <w:lang w:bidi="ar-SY"/>
        </w:rPr>
        <w:t>قواعد العمل:</w:t>
      </w:r>
    </w:p>
    <w:p w14:paraId="36C5D42B" w14:textId="77777777" w:rsidR="00255F2A" w:rsidRDefault="000A1C75">
      <w:pPr>
        <w:pStyle w:val="ListBullet"/>
        <w:spacing w:after="40" w:line="288" w:lineRule="auto"/>
      </w:pPr>
      <w:r>
        <w:rPr>
          <w:color w:val="021526"/>
          <w:sz w:val="21"/>
          <w:szCs w:val="21"/>
          <w:rtl/>
          <w:lang w:bidi="ar-SY"/>
        </w:rPr>
        <w:t xml:space="preserve">لا تُعدَّل هذه البيانات من المنصة. تصحيح الخطأ يمر بطلب </w:t>
      </w:r>
      <w:r>
        <w:rPr>
          <w:color w:val="021526"/>
          <w:sz w:val="21"/>
          <w:szCs w:val="21"/>
        </w:rPr>
        <w:t>civil_claims</w:t>
      </w:r>
      <w:r>
        <w:rPr>
          <w:color w:val="021526"/>
          <w:sz w:val="21"/>
          <w:szCs w:val="21"/>
          <w:rtl/>
          <w:lang w:bidi="ar-SY"/>
        </w:rPr>
        <w:t xml:space="preserve">، والقيمة المعتمدة تُطبَّق بالأولوية على قيمة السجل عند العرض (انظر </w:t>
      </w:r>
      <w:r>
        <w:rPr>
          <w:color w:val="021526"/>
          <w:sz w:val="21"/>
          <w:szCs w:val="21"/>
        </w:rPr>
        <w:t>civil_claim_fields.applied_at</w:t>
      </w:r>
      <w:r>
        <w:rPr>
          <w:color w:val="021526"/>
          <w:sz w:val="21"/>
          <w:szCs w:val="21"/>
          <w:rtl/>
          <w:lang w:bidi="ar-SY"/>
        </w:rPr>
        <w:t>).</w:t>
      </w:r>
    </w:p>
    <w:p w14:paraId="5E6937EE" w14:textId="77777777" w:rsidR="00255F2A" w:rsidRDefault="000A1C75">
      <w:pPr>
        <w:pStyle w:val="ListBullet"/>
        <w:spacing w:after="40" w:line="288" w:lineRule="auto"/>
      </w:pPr>
      <w:r>
        <w:rPr>
          <w:color w:val="021526"/>
          <w:sz w:val="21"/>
          <w:szCs w:val="21"/>
          <w:rtl/>
          <w:lang w:bidi="ar-SY"/>
        </w:rPr>
        <w:t xml:space="preserve">الحقلان </w:t>
      </w:r>
      <w:r>
        <w:rPr>
          <w:color w:val="021526"/>
          <w:sz w:val="21"/>
          <w:szCs w:val="21"/>
        </w:rPr>
        <w:t>hajjBefore</w:t>
      </w:r>
      <w:r>
        <w:rPr>
          <w:color w:val="021526"/>
          <w:sz w:val="21"/>
          <w:szCs w:val="21"/>
          <w:rtl/>
          <w:lang w:bidi="ar-SY"/>
        </w:rPr>
        <w:t xml:space="preserve"> و</w:t>
      </w:r>
      <w:r>
        <w:rPr>
          <w:color w:val="021526"/>
          <w:sz w:val="21"/>
          <w:szCs w:val="21"/>
        </w:rPr>
        <w:t>otherApplication</w:t>
      </w:r>
      <w:r>
        <w:rPr>
          <w:color w:val="021526"/>
          <w:sz w:val="21"/>
          <w:szCs w:val="21"/>
          <w:rtl/>
          <w:lang w:bidi="ar-SY"/>
        </w:rPr>
        <w:t xml:space="preserve"> في الكود ليسا من السجل المدني: الأول يُشتق من سجل مواسم المنصة (</w:t>
      </w:r>
      <w:r>
        <w:rPr>
          <w:color w:val="021526"/>
          <w:sz w:val="21"/>
          <w:szCs w:val="21"/>
        </w:rPr>
        <w:t>account_season_history</w:t>
      </w:r>
      <w:r>
        <w:rPr>
          <w:color w:val="021526"/>
          <w:sz w:val="21"/>
          <w:szCs w:val="21"/>
          <w:rtl/>
          <w:lang w:bidi="ar-SY"/>
        </w:rPr>
        <w:t>)، والثاني من طلبات الموسم.</w:t>
      </w:r>
    </w:p>
    <w:p w14:paraId="05939C27" w14:textId="77777777" w:rsidR="00255F2A" w:rsidRDefault="000A1C75">
      <w:pPr>
        <w:pStyle w:val="ListBullet"/>
        <w:spacing w:after="40" w:line="288" w:lineRule="auto"/>
      </w:pPr>
      <w:r>
        <w:rPr>
          <w:color w:val="021526"/>
          <w:sz w:val="21"/>
          <w:szCs w:val="21"/>
          <w:rtl/>
          <w:lang w:bidi="ar-SY"/>
        </w:rPr>
        <w:t>الاسم الكامل = الأول + الأب + الكنية، والعمر = سنة المرجع للموسم − سنة الميلاد: كلاهما يُحسب ولا يُخزَّن.</w:t>
      </w:r>
    </w:p>
    <w:p w14:paraId="0ADA2CDC" w14:textId="77777777" w:rsidR="00255F2A" w:rsidRDefault="000A1C75">
      <w:pPr>
        <w:pStyle w:val="Heading2"/>
        <w:spacing w:before="280" w:after="120"/>
      </w:pPr>
      <w:bookmarkStart w:id="25" w:name="_Toc243550757"/>
      <w:r>
        <w:rPr>
          <w:rFonts w:ascii="itf Qomra Arabic" w:eastAsia="itf Qomra Arabic" w:hAnsi="itf Qomra Arabic" w:cs="itf Qomra Arabic"/>
          <w:szCs w:val="29"/>
        </w:rPr>
        <w:t>family_books</w:t>
      </w:r>
      <w:r>
        <w:rPr>
          <w:rFonts w:ascii="itf Qomra Arabic" w:eastAsia="itf Qomra Arabic" w:hAnsi="itf Qomra Arabic" w:cs="itf Qomra Arabic"/>
          <w:szCs w:val="29"/>
          <w:rtl/>
          <w:lang w:bidi="ar-SY"/>
        </w:rPr>
        <w:t xml:space="preserve"> — دفاتر العائلة</w:t>
      </w:r>
      <w:bookmarkEnd w:id="25"/>
    </w:p>
    <w:p w14:paraId="6EF7993C" w14:textId="77777777" w:rsidR="00255F2A" w:rsidRDefault="000A1C75">
      <w:pPr>
        <w:spacing w:after="80" w:line="312" w:lineRule="auto"/>
      </w:pPr>
      <w:r>
        <w:rPr>
          <w:color w:val="021526"/>
          <w:sz w:val="23"/>
          <w:szCs w:val="23"/>
          <w:rtl/>
          <w:lang w:bidi="ar-SY"/>
        </w:rPr>
        <w:t>دفتر العائلة كما يرد من السجل. يُستعمل في التقديم «من دفتر العائلة» لجلب أفراد الأسرة دفعة واحدة.</w:t>
      </w:r>
    </w:p>
    <w:p w14:paraId="2BBE7E2C"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lib/registry.ts:160 FAMILY_BOOKS | :302 familyBook()</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22523B63" w14:textId="77777777">
        <w:trPr>
          <w:tblHeader/>
          <w:jc w:val="center"/>
        </w:trPr>
        <w:tc>
          <w:tcPr>
            <w:tcW w:w="2268" w:type="dxa"/>
            <w:shd w:val="clear" w:color="auto" w:fill="00594F"/>
            <w:tcMar>
              <w:top w:w="50" w:type="dxa"/>
              <w:left w:w="90" w:type="dxa"/>
              <w:bottom w:w="50" w:type="dxa"/>
              <w:right w:w="90" w:type="dxa"/>
            </w:tcMar>
          </w:tcPr>
          <w:p w14:paraId="45FB1CB3"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4D88DA24"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16256C20"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34B1C152" w14:textId="77777777" w:rsidR="00255F2A" w:rsidRDefault="000A1C75">
            <w:r>
              <w:rPr>
                <w:b/>
                <w:bCs/>
                <w:color w:val="FFFFFF"/>
                <w:sz w:val="20"/>
                <w:szCs w:val="20"/>
                <w:rtl/>
                <w:lang w:bidi="ar-SY"/>
              </w:rPr>
              <w:t>الوصف</w:t>
            </w:r>
          </w:p>
        </w:tc>
      </w:tr>
      <w:tr w:rsidR="00255F2A" w14:paraId="0D6FBA9C" w14:textId="77777777">
        <w:trPr>
          <w:jc w:val="center"/>
        </w:trPr>
        <w:tc>
          <w:tcPr>
            <w:tcW w:w="2268" w:type="dxa"/>
            <w:tcMar>
              <w:top w:w="50" w:type="dxa"/>
              <w:left w:w="90" w:type="dxa"/>
              <w:bottom w:w="50" w:type="dxa"/>
              <w:right w:w="90" w:type="dxa"/>
            </w:tcMar>
          </w:tcPr>
          <w:p w14:paraId="47BCFB36" w14:textId="77777777" w:rsidR="00255F2A" w:rsidRDefault="000A1C75">
            <w:pPr>
              <w:spacing w:after="0"/>
            </w:pPr>
            <w:r>
              <w:rPr>
                <w:rFonts w:ascii="Consolas" w:eastAsia="Consolas" w:hAnsi="Consolas" w:cs="Consolas"/>
                <w:color w:val="021526"/>
                <w:sz w:val="17"/>
                <w:szCs w:val="17"/>
              </w:rPr>
              <w:t>book_no</w:t>
            </w:r>
          </w:p>
        </w:tc>
        <w:tc>
          <w:tcPr>
            <w:tcW w:w="1587" w:type="dxa"/>
            <w:tcMar>
              <w:top w:w="50" w:type="dxa"/>
              <w:left w:w="90" w:type="dxa"/>
              <w:bottom w:w="50" w:type="dxa"/>
              <w:right w:w="90" w:type="dxa"/>
            </w:tcMar>
          </w:tcPr>
          <w:p w14:paraId="37FE33F0" w14:textId="77777777" w:rsidR="00255F2A" w:rsidRDefault="000A1C75">
            <w:pPr>
              <w:spacing w:after="0"/>
            </w:pPr>
            <w:r>
              <w:rPr>
                <w:rFonts w:ascii="Consolas" w:eastAsia="Consolas" w:hAnsi="Consolas" w:cs="Consolas"/>
                <w:color w:val="021526"/>
                <w:sz w:val="17"/>
                <w:szCs w:val="17"/>
              </w:rPr>
              <w:t>VARCHAR(12)</w:t>
            </w:r>
          </w:p>
        </w:tc>
        <w:tc>
          <w:tcPr>
            <w:tcW w:w="1701" w:type="dxa"/>
            <w:tcMar>
              <w:top w:w="50" w:type="dxa"/>
              <w:left w:w="90" w:type="dxa"/>
              <w:bottom w:w="50" w:type="dxa"/>
              <w:right w:w="90" w:type="dxa"/>
            </w:tcMar>
          </w:tcPr>
          <w:p w14:paraId="2E1B588D" w14:textId="77777777" w:rsidR="00255F2A" w:rsidRDefault="000A1C75">
            <w:pPr>
              <w:spacing w:after="0"/>
            </w:pPr>
            <w:r>
              <w:rPr>
                <w:color w:val="021526"/>
                <w:sz w:val="18"/>
                <w:szCs w:val="18"/>
                <w:rtl/>
                <w:lang w:bidi="ar-SY"/>
              </w:rPr>
              <w:t>مفتاح أساسي، إلزامي</w:t>
            </w:r>
          </w:p>
        </w:tc>
        <w:tc>
          <w:tcPr>
            <w:tcW w:w="4309" w:type="dxa"/>
            <w:tcMar>
              <w:top w:w="50" w:type="dxa"/>
              <w:left w:w="90" w:type="dxa"/>
              <w:bottom w:w="50" w:type="dxa"/>
              <w:right w:w="90" w:type="dxa"/>
            </w:tcMar>
          </w:tcPr>
          <w:p w14:paraId="6A20F54F" w14:textId="77777777" w:rsidR="00255F2A" w:rsidRDefault="000A1C75">
            <w:pPr>
              <w:spacing w:after="0"/>
            </w:pPr>
            <w:r>
              <w:rPr>
                <w:color w:val="021526"/>
                <w:sz w:val="18"/>
                <w:szCs w:val="18"/>
                <w:rtl/>
                <w:lang w:bidi="ar-SY"/>
              </w:rPr>
              <w:t>رقم الدفتر (8 أرقام في البيانات الحالية)</w:t>
            </w:r>
          </w:p>
        </w:tc>
      </w:tr>
      <w:tr w:rsidR="00255F2A" w14:paraId="42464971" w14:textId="77777777">
        <w:trPr>
          <w:jc w:val="center"/>
        </w:trPr>
        <w:tc>
          <w:tcPr>
            <w:tcW w:w="2268" w:type="dxa"/>
            <w:shd w:val="clear" w:color="auto" w:fill="F7F4EF"/>
            <w:tcMar>
              <w:top w:w="50" w:type="dxa"/>
              <w:left w:w="90" w:type="dxa"/>
              <w:bottom w:w="50" w:type="dxa"/>
              <w:right w:w="90" w:type="dxa"/>
            </w:tcMar>
          </w:tcPr>
          <w:p w14:paraId="12569D29" w14:textId="77777777" w:rsidR="00255F2A" w:rsidRDefault="000A1C75">
            <w:pPr>
              <w:spacing w:after="0"/>
            </w:pPr>
            <w:r>
              <w:rPr>
                <w:rFonts w:ascii="Consolas" w:eastAsia="Consolas" w:hAnsi="Consolas" w:cs="Consolas"/>
                <w:color w:val="021526"/>
                <w:sz w:val="17"/>
                <w:szCs w:val="17"/>
              </w:rPr>
              <w:t>head_national_id</w:t>
            </w:r>
          </w:p>
        </w:tc>
        <w:tc>
          <w:tcPr>
            <w:tcW w:w="1587" w:type="dxa"/>
            <w:shd w:val="clear" w:color="auto" w:fill="F7F4EF"/>
            <w:tcMar>
              <w:top w:w="50" w:type="dxa"/>
              <w:left w:w="90" w:type="dxa"/>
              <w:bottom w:w="50" w:type="dxa"/>
              <w:right w:w="90" w:type="dxa"/>
            </w:tcMar>
          </w:tcPr>
          <w:p w14:paraId="1FD7E0FF" w14:textId="77777777" w:rsidR="00255F2A" w:rsidRDefault="000A1C75">
            <w:pPr>
              <w:spacing w:after="0"/>
            </w:pPr>
            <w:r>
              <w:rPr>
                <w:rFonts w:ascii="Consolas" w:eastAsia="Consolas" w:hAnsi="Consolas" w:cs="Consolas"/>
                <w:color w:val="021526"/>
                <w:sz w:val="17"/>
                <w:szCs w:val="17"/>
              </w:rPr>
              <w:t>CHAR(11)</w:t>
            </w:r>
          </w:p>
        </w:tc>
        <w:tc>
          <w:tcPr>
            <w:tcW w:w="1701" w:type="dxa"/>
            <w:shd w:val="clear" w:color="auto" w:fill="F7F4EF"/>
            <w:tcMar>
              <w:top w:w="50" w:type="dxa"/>
              <w:left w:w="90" w:type="dxa"/>
              <w:bottom w:w="50" w:type="dxa"/>
              <w:right w:w="90" w:type="dxa"/>
            </w:tcMar>
          </w:tcPr>
          <w:p w14:paraId="37DF6BD5" w14:textId="77777777" w:rsidR="00255F2A" w:rsidRDefault="000A1C75">
            <w:pPr>
              <w:spacing w:after="0"/>
            </w:pPr>
            <w:r>
              <w:rPr>
                <w:color w:val="021526"/>
                <w:sz w:val="18"/>
                <w:szCs w:val="18"/>
                <w:rtl/>
                <w:lang w:bidi="ar-SY"/>
              </w:rPr>
              <w:t xml:space="preserve">← </w:t>
            </w:r>
            <w:r>
              <w:rPr>
                <w:color w:val="021526"/>
                <w:sz w:val="18"/>
                <w:szCs w:val="18"/>
              </w:rPr>
              <w:t>civil_persons.national_id</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shd w:val="clear" w:color="auto" w:fill="F7F4EF"/>
            <w:tcMar>
              <w:top w:w="50" w:type="dxa"/>
              <w:left w:w="90" w:type="dxa"/>
              <w:bottom w:w="50" w:type="dxa"/>
              <w:right w:w="90" w:type="dxa"/>
            </w:tcMar>
          </w:tcPr>
          <w:p w14:paraId="11389203" w14:textId="77777777" w:rsidR="00255F2A" w:rsidRDefault="000A1C75">
            <w:pPr>
              <w:spacing w:after="0"/>
            </w:pPr>
            <w:r>
              <w:rPr>
                <w:color w:val="021526"/>
                <w:sz w:val="18"/>
                <w:szCs w:val="18"/>
                <w:rtl/>
                <w:lang w:bidi="ar-SY"/>
              </w:rPr>
              <w:t>ربّ الأسرة</w:t>
            </w:r>
          </w:p>
        </w:tc>
      </w:tr>
      <w:tr w:rsidR="00255F2A" w14:paraId="7C2E2C2E" w14:textId="77777777">
        <w:trPr>
          <w:jc w:val="center"/>
        </w:trPr>
        <w:tc>
          <w:tcPr>
            <w:tcW w:w="2268" w:type="dxa"/>
            <w:tcMar>
              <w:top w:w="50" w:type="dxa"/>
              <w:left w:w="90" w:type="dxa"/>
              <w:bottom w:w="50" w:type="dxa"/>
              <w:right w:w="90" w:type="dxa"/>
            </w:tcMar>
          </w:tcPr>
          <w:p w14:paraId="1D7C516A" w14:textId="77777777" w:rsidR="00255F2A" w:rsidRDefault="000A1C75">
            <w:pPr>
              <w:spacing w:after="0"/>
            </w:pPr>
            <w:r>
              <w:rPr>
                <w:rFonts w:ascii="Consolas" w:eastAsia="Consolas" w:hAnsi="Consolas" w:cs="Consolas"/>
                <w:color w:val="021526"/>
                <w:sz w:val="17"/>
                <w:szCs w:val="17"/>
              </w:rPr>
              <w:t>governorate_code</w:t>
            </w:r>
          </w:p>
        </w:tc>
        <w:tc>
          <w:tcPr>
            <w:tcW w:w="1587" w:type="dxa"/>
            <w:tcMar>
              <w:top w:w="50" w:type="dxa"/>
              <w:left w:w="90" w:type="dxa"/>
              <w:bottom w:w="50" w:type="dxa"/>
              <w:right w:w="90" w:type="dxa"/>
            </w:tcMar>
          </w:tcPr>
          <w:p w14:paraId="454C0F6C" w14:textId="77777777" w:rsidR="00255F2A" w:rsidRDefault="000A1C75">
            <w:pPr>
              <w:spacing w:after="0"/>
            </w:pPr>
            <w:r>
              <w:rPr>
                <w:rFonts w:ascii="Consolas" w:eastAsia="Consolas" w:hAnsi="Consolas" w:cs="Consolas"/>
                <w:color w:val="021526"/>
                <w:sz w:val="17"/>
                <w:szCs w:val="17"/>
              </w:rPr>
              <w:t>VARCHAR(20)</w:t>
            </w:r>
          </w:p>
        </w:tc>
        <w:tc>
          <w:tcPr>
            <w:tcW w:w="1701" w:type="dxa"/>
            <w:tcMar>
              <w:top w:w="50" w:type="dxa"/>
              <w:left w:w="90" w:type="dxa"/>
              <w:bottom w:w="50" w:type="dxa"/>
              <w:right w:w="90" w:type="dxa"/>
            </w:tcMar>
          </w:tcPr>
          <w:p w14:paraId="11F879C1" w14:textId="77777777" w:rsidR="00255F2A" w:rsidRDefault="000A1C75">
            <w:pPr>
              <w:spacing w:after="0"/>
            </w:pPr>
            <w:r>
              <w:rPr>
                <w:color w:val="021526"/>
                <w:sz w:val="18"/>
                <w:szCs w:val="18"/>
                <w:rtl/>
                <w:lang w:bidi="ar-SY"/>
              </w:rPr>
              <w:t xml:space="preserve">← </w:t>
            </w:r>
            <w:r>
              <w:rPr>
                <w:color w:val="021526"/>
                <w:sz w:val="18"/>
                <w:szCs w:val="18"/>
              </w:rPr>
              <w:t>governorates.code</w:t>
            </w:r>
            <w:r>
              <w:rPr>
                <w:color w:val="021526"/>
                <w:sz w:val="18"/>
                <w:szCs w:val="18"/>
                <w:rtl/>
                <w:lang w:bidi="ar-SY"/>
              </w:rPr>
              <w:t>، إلزامي</w:t>
            </w:r>
          </w:p>
        </w:tc>
        <w:tc>
          <w:tcPr>
            <w:tcW w:w="4309" w:type="dxa"/>
            <w:tcMar>
              <w:top w:w="50" w:type="dxa"/>
              <w:left w:w="90" w:type="dxa"/>
              <w:bottom w:w="50" w:type="dxa"/>
              <w:right w:w="90" w:type="dxa"/>
            </w:tcMar>
          </w:tcPr>
          <w:p w14:paraId="04639A96" w14:textId="77777777" w:rsidR="00255F2A" w:rsidRDefault="000A1C75">
            <w:pPr>
              <w:spacing w:after="0"/>
            </w:pPr>
            <w:r>
              <w:rPr>
                <w:color w:val="021526"/>
                <w:sz w:val="18"/>
                <w:szCs w:val="18"/>
                <w:rtl/>
                <w:lang w:bidi="ar-SY"/>
              </w:rPr>
              <w:t>المحافظة</w:t>
            </w:r>
          </w:p>
        </w:tc>
      </w:tr>
      <w:tr w:rsidR="00255F2A" w14:paraId="0282978E" w14:textId="77777777">
        <w:trPr>
          <w:jc w:val="center"/>
        </w:trPr>
        <w:tc>
          <w:tcPr>
            <w:tcW w:w="2268" w:type="dxa"/>
            <w:shd w:val="clear" w:color="auto" w:fill="F7F4EF"/>
            <w:tcMar>
              <w:top w:w="50" w:type="dxa"/>
              <w:left w:w="90" w:type="dxa"/>
              <w:bottom w:w="50" w:type="dxa"/>
              <w:right w:w="90" w:type="dxa"/>
            </w:tcMar>
          </w:tcPr>
          <w:p w14:paraId="1261C9B0" w14:textId="77777777" w:rsidR="00255F2A" w:rsidRDefault="000A1C75">
            <w:pPr>
              <w:spacing w:after="0"/>
            </w:pPr>
            <w:r>
              <w:rPr>
                <w:rFonts w:ascii="Consolas" w:eastAsia="Consolas" w:hAnsi="Consolas" w:cs="Consolas"/>
                <w:color w:val="021526"/>
                <w:sz w:val="17"/>
                <w:szCs w:val="17"/>
              </w:rPr>
              <w:t>registry_place</w:t>
            </w:r>
          </w:p>
        </w:tc>
        <w:tc>
          <w:tcPr>
            <w:tcW w:w="1587" w:type="dxa"/>
            <w:shd w:val="clear" w:color="auto" w:fill="F7F4EF"/>
            <w:tcMar>
              <w:top w:w="50" w:type="dxa"/>
              <w:left w:w="90" w:type="dxa"/>
              <w:bottom w:w="50" w:type="dxa"/>
              <w:right w:w="90" w:type="dxa"/>
            </w:tcMar>
          </w:tcPr>
          <w:p w14:paraId="4C832AD8" w14:textId="77777777" w:rsidR="00255F2A" w:rsidRDefault="000A1C75">
            <w:pPr>
              <w:spacing w:after="0"/>
            </w:pPr>
            <w:r>
              <w:rPr>
                <w:rFonts w:ascii="Consolas" w:eastAsia="Consolas" w:hAnsi="Consolas" w:cs="Consolas"/>
                <w:color w:val="021526"/>
                <w:sz w:val="17"/>
                <w:szCs w:val="17"/>
              </w:rPr>
              <w:t>VARCHAR(120)</w:t>
            </w:r>
          </w:p>
        </w:tc>
        <w:tc>
          <w:tcPr>
            <w:tcW w:w="1701" w:type="dxa"/>
            <w:shd w:val="clear" w:color="auto" w:fill="F7F4EF"/>
            <w:tcMar>
              <w:top w:w="50" w:type="dxa"/>
              <w:left w:w="90" w:type="dxa"/>
              <w:bottom w:w="50" w:type="dxa"/>
              <w:right w:w="90" w:type="dxa"/>
            </w:tcMar>
          </w:tcPr>
          <w:p w14:paraId="5F0F8C5D"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7288BB33" w14:textId="77777777" w:rsidR="00255F2A" w:rsidRDefault="000A1C75">
            <w:pPr>
              <w:spacing w:after="0"/>
            </w:pPr>
            <w:r>
              <w:rPr>
                <w:color w:val="021526"/>
                <w:sz w:val="18"/>
                <w:szCs w:val="18"/>
                <w:rtl/>
                <w:lang w:bidi="ar-SY"/>
              </w:rPr>
              <w:t>مكان القيد</w:t>
            </w:r>
          </w:p>
        </w:tc>
      </w:tr>
      <w:tr w:rsidR="00255F2A" w14:paraId="30E80C9A" w14:textId="77777777">
        <w:trPr>
          <w:jc w:val="center"/>
        </w:trPr>
        <w:tc>
          <w:tcPr>
            <w:tcW w:w="2268" w:type="dxa"/>
            <w:tcMar>
              <w:top w:w="50" w:type="dxa"/>
              <w:left w:w="90" w:type="dxa"/>
              <w:bottom w:w="50" w:type="dxa"/>
              <w:right w:w="90" w:type="dxa"/>
            </w:tcMar>
          </w:tcPr>
          <w:p w14:paraId="66FCD828" w14:textId="77777777" w:rsidR="00255F2A" w:rsidRDefault="000A1C75">
            <w:pPr>
              <w:spacing w:after="0"/>
            </w:pPr>
            <w:r>
              <w:rPr>
                <w:rFonts w:ascii="Consolas" w:eastAsia="Consolas" w:hAnsi="Consolas" w:cs="Consolas"/>
                <w:color w:val="021526"/>
                <w:sz w:val="17"/>
                <w:szCs w:val="17"/>
              </w:rPr>
              <w:t>issued_on</w:t>
            </w:r>
          </w:p>
        </w:tc>
        <w:tc>
          <w:tcPr>
            <w:tcW w:w="1587" w:type="dxa"/>
            <w:tcMar>
              <w:top w:w="50" w:type="dxa"/>
              <w:left w:w="90" w:type="dxa"/>
              <w:bottom w:w="50" w:type="dxa"/>
              <w:right w:w="90" w:type="dxa"/>
            </w:tcMar>
          </w:tcPr>
          <w:p w14:paraId="0CFD71DE" w14:textId="77777777" w:rsidR="00255F2A" w:rsidRDefault="000A1C75">
            <w:pPr>
              <w:spacing w:after="0"/>
            </w:pPr>
            <w:r>
              <w:rPr>
                <w:rFonts w:ascii="Consolas" w:eastAsia="Consolas" w:hAnsi="Consolas" w:cs="Consolas"/>
                <w:color w:val="021526"/>
                <w:sz w:val="17"/>
                <w:szCs w:val="17"/>
              </w:rPr>
              <w:t>DATE</w:t>
            </w:r>
          </w:p>
        </w:tc>
        <w:tc>
          <w:tcPr>
            <w:tcW w:w="1701" w:type="dxa"/>
            <w:tcMar>
              <w:top w:w="50" w:type="dxa"/>
              <w:left w:w="90" w:type="dxa"/>
              <w:bottom w:w="50" w:type="dxa"/>
              <w:right w:w="90" w:type="dxa"/>
            </w:tcMar>
          </w:tcPr>
          <w:p w14:paraId="72061B60"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6F5527E2" w14:textId="77777777" w:rsidR="00255F2A" w:rsidRDefault="000A1C75">
            <w:pPr>
              <w:spacing w:after="0"/>
            </w:pPr>
            <w:r>
              <w:rPr>
                <w:color w:val="021526"/>
                <w:sz w:val="18"/>
                <w:szCs w:val="18"/>
                <w:rtl/>
                <w:lang w:bidi="ar-SY"/>
              </w:rPr>
              <w:t>تاريخ الإصدار</w:t>
            </w:r>
          </w:p>
        </w:tc>
      </w:tr>
      <w:tr w:rsidR="00255F2A" w14:paraId="243D1157" w14:textId="77777777">
        <w:trPr>
          <w:jc w:val="center"/>
        </w:trPr>
        <w:tc>
          <w:tcPr>
            <w:tcW w:w="2268" w:type="dxa"/>
            <w:shd w:val="clear" w:color="auto" w:fill="F7F4EF"/>
            <w:tcMar>
              <w:top w:w="50" w:type="dxa"/>
              <w:left w:w="90" w:type="dxa"/>
              <w:bottom w:w="50" w:type="dxa"/>
              <w:right w:w="90" w:type="dxa"/>
            </w:tcMar>
          </w:tcPr>
          <w:p w14:paraId="51384164" w14:textId="77777777" w:rsidR="00255F2A" w:rsidRDefault="000A1C75">
            <w:pPr>
              <w:spacing w:after="0"/>
            </w:pPr>
            <w:r>
              <w:rPr>
                <w:rFonts w:ascii="Consolas" w:eastAsia="Consolas" w:hAnsi="Consolas" w:cs="Consolas"/>
                <w:color w:val="021526"/>
                <w:sz w:val="17"/>
                <w:szCs w:val="17"/>
              </w:rPr>
              <w:t>fetched_at</w:t>
            </w:r>
          </w:p>
        </w:tc>
        <w:tc>
          <w:tcPr>
            <w:tcW w:w="1587" w:type="dxa"/>
            <w:shd w:val="clear" w:color="auto" w:fill="F7F4EF"/>
            <w:tcMar>
              <w:top w:w="50" w:type="dxa"/>
              <w:left w:w="90" w:type="dxa"/>
              <w:bottom w:w="50" w:type="dxa"/>
              <w:right w:w="90" w:type="dxa"/>
            </w:tcMar>
          </w:tcPr>
          <w:p w14:paraId="7631842C"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64A88CEF" w14:textId="77777777" w:rsidR="00255F2A" w:rsidRDefault="000A1C75">
            <w:pPr>
              <w:spacing w:after="0"/>
            </w:pPr>
            <w:r>
              <w:rPr>
                <w:color w:val="021526"/>
                <w:sz w:val="18"/>
                <w:szCs w:val="18"/>
                <w:rtl/>
                <w:lang w:bidi="ar-SY"/>
              </w:rPr>
              <w:t>إلزامي، الآن افتراضياً</w:t>
            </w:r>
          </w:p>
        </w:tc>
        <w:tc>
          <w:tcPr>
            <w:tcW w:w="4309" w:type="dxa"/>
            <w:shd w:val="clear" w:color="auto" w:fill="F7F4EF"/>
            <w:tcMar>
              <w:top w:w="50" w:type="dxa"/>
              <w:left w:w="90" w:type="dxa"/>
              <w:bottom w:w="50" w:type="dxa"/>
              <w:right w:w="90" w:type="dxa"/>
            </w:tcMar>
          </w:tcPr>
          <w:p w14:paraId="31339DE4" w14:textId="77777777" w:rsidR="00255F2A" w:rsidRDefault="000A1C75">
            <w:pPr>
              <w:spacing w:after="0"/>
            </w:pPr>
            <w:r>
              <w:rPr>
                <w:color w:val="021526"/>
                <w:sz w:val="18"/>
                <w:szCs w:val="18"/>
                <w:rtl/>
                <w:lang w:bidi="ar-SY"/>
              </w:rPr>
              <w:t>آخر جلب من السجل</w:t>
            </w:r>
          </w:p>
        </w:tc>
      </w:tr>
    </w:tbl>
    <w:p w14:paraId="55CF0474" w14:textId="77777777" w:rsidR="00255F2A" w:rsidRDefault="00255F2A">
      <w:pPr>
        <w:spacing w:after="80" w:line="300" w:lineRule="auto"/>
      </w:pPr>
    </w:p>
    <w:p w14:paraId="01EACBC8" w14:textId="77777777" w:rsidR="00255F2A" w:rsidRDefault="000A1C75">
      <w:pPr>
        <w:spacing w:before="40" w:after="20" w:line="300" w:lineRule="auto"/>
      </w:pPr>
      <w:r>
        <w:rPr>
          <w:b/>
          <w:bCs/>
          <w:color w:val="00594F"/>
          <w:sz w:val="21"/>
          <w:szCs w:val="21"/>
          <w:rtl/>
          <w:lang w:bidi="ar-SY"/>
        </w:rPr>
        <w:t>قواعد العمل:</w:t>
      </w:r>
    </w:p>
    <w:p w14:paraId="279871E1" w14:textId="77777777" w:rsidR="00255F2A" w:rsidRDefault="000A1C75">
      <w:pPr>
        <w:pStyle w:val="ListBullet"/>
        <w:spacing w:after="40" w:line="288" w:lineRule="auto"/>
      </w:pPr>
      <w:r>
        <w:rPr>
          <w:color w:val="021526"/>
          <w:sz w:val="21"/>
          <w:szCs w:val="21"/>
          <w:rtl/>
          <w:lang w:bidi="ar-SY"/>
        </w:rPr>
        <w:t xml:space="preserve">أفراد الدفتر = من يحمل </w:t>
      </w:r>
      <w:r>
        <w:rPr>
          <w:color w:val="021526"/>
          <w:sz w:val="21"/>
          <w:szCs w:val="21"/>
        </w:rPr>
        <w:t>family_book_no</w:t>
      </w:r>
      <w:r>
        <w:rPr>
          <w:color w:val="021526"/>
          <w:sz w:val="21"/>
          <w:szCs w:val="21"/>
          <w:rtl/>
          <w:lang w:bidi="ar-SY"/>
        </w:rPr>
        <w:t xml:space="preserve"> نفسه، ومعهم الأبناء الذين انتقلوا بزواجهم إلى دفتر خاص (يُعرض لهم «انتقل إلى الدفتر …»).</w:t>
      </w:r>
    </w:p>
    <w:p w14:paraId="1E557D64" w14:textId="77777777" w:rsidR="00255F2A" w:rsidRDefault="000A1C75">
      <w:pPr>
        <w:pStyle w:val="Heading2"/>
        <w:spacing w:before="280" w:after="120"/>
      </w:pPr>
      <w:bookmarkStart w:id="26" w:name="_Toc243550758"/>
      <w:r>
        <w:rPr>
          <w:rFonts w:ascii="itf Qomra Arabic" w:eastAsia="itf Qomra Arabic" w:hAnsi="itf Qomra Arabic" w:cs="itf Qomra Arabic"/>
          <w:szCs w:val="29"/>
        </w:rPr>
        <w:t>person_spouses</w:t>
      </w:r>
      <w:r>
        <w:rPr>
          <w:rFonts w:ascii="itf Qomra Arabic" w:eastAsia="itf Qomra Arabic" w:hAnsi="itf Qomra Arabic" w:cs="itf Qomra Arabic"/>
          <w:szCs w:val="29"/>
          <w:rtl/>
          <w:lang w:bidi="ar-SY"/>
        </w:rPr>
        <w:t xml:space="preserve"> — الأزواج في السجل</w:t>
      </w:r>
      <w:bookmarkEnd w:id="26"/>
    </w:p>
    <w:p w14:paraId="50B815BB" w14:textId="77777777" w:rsidR="00255F2A" w:rsidRDefault="000A1C75">
      <w:pPr>
        <w:spacing w:after="80" w:line="312" w:lineRule="auto"/>
      </w:pPr>
      <w:r>
        <w:rPr>
          <w:color w:val="021526"/>
          <w:sz w:val="23"/>
          <w:szCs w:val="23"/>
          <w:rtl/>
          <w:lang w:bidi="ar-SY"/>
        </w:rPr>
        <w:t>علاقة الزواج كما يردها السجل (متعددة إلى متعددة، ومتناظرة).</w:t>
      </w:r>
    </w:p>
    <w:p w14:paraId="41268DCF"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lib/registry.ts Person.spouseIds</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64EE77EB" w14:textId="77777777">
        <w:trPr>
          <w:tblHeader/>
          <w:jc w:val="center"/>
        </w:trPr>
        <w:tc>
          <w:tcPr>
            <w:tcW w:w="2268" w:type="dxa"/>
            <w:shd w:val="clear" w:color="auto" w:fill="00594F"/>
            <w:tcMar>
              <w:top w:w="50" w:type="dxa"/>
              <w:left w:w="90" w:type="dxa"/>
              <w:bottom w:w="50" w:type="dxa"/>
              <w:right w:w="90" w:type="dxa"/>
            </w:tcMar>
          </w:tcPr>
          <w:p w14:paraId="7F1B2718"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4FB7CF4F"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5998F2D3"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5BA85C6C" w14:textId="77777777" w:rsidR="00255F2A" w:rsidRDefault="000A1C75">
            <w:r>
              <w:rPr>
                <w:b/>
                <w:bCs/>
                <w:color w:val="FFFFFF"/>
                <w:sz w:val="20"/>
                <w:szCs w:val="20"/>
                <w:rtl/>
                <w:lang w:bidi="ar-SY"/>
              </w:rPr>
              <w:t>الوصف</w:t>
            </w:r>
          </w:p>
        </w:tc>
      </w:tr>
      <w:tr w:rsidR="00255F2A" w14:paraId="11303A1E" w14:textId="77777777">
        <w:trPr>
          <w:jc w:val="center"/>
        </w:trPr>
        <w:tc>
          <w:tcPr>
            <w:tcW w:w="2268" w:type="dxa"/>
            <w:tcMar>
              <w:top w:w="50" w:type="dxa"/>
              <w:left w:w="90" w:type="dxa"/>
              <w:bottom w:w="50" w:type="dxa"/>
              <w:right w:w="90" w:type="dxa"/>
            </w:tcMar>
          </w:tcPr>
          <w:p w14:paraId="2B7B66A9" w14:textId="77777777" w:rsidR="00255F2A" w:rsidRDefault="000A1C75">
            <w:pPr>
              <w:spacing w:after="0"/>
            </w:pPr>
            <w:r>
              <w:rPr>
                <w:rFonts w:ascii="Consolas" w:eastAsia="Consolas" w:hAnsi="Consolas" w:cs="Consolas"/>
                <w:color w:val="021526"/>
                <w:sz w:val="17"/>
                <w:szCs w:val="17"/>
              </w:rPr>
              <w:t>national_id</w:t>
            </w:r>
          </w:p>
        </w:tc>
        <w:tc>
          <w:tcPr>
            <w:tcW w:w="1587" w:type="dxa"/>
            <w:tcMar>
              <w:top w:w="50" w:type="dxa"/>
              <w:left w:w="90" w:type="dxa"/>
              <w:bottom w:w="50" w:type="dxa"/>
              <w:right w:w="90" w:type="dxa"/>
            </w:tcMar>
          </w:tcPr>
          <w:p w14:paraId="381E37A3" w14:textId="77777777" w:rsidR="00255F2A" w:rsidRDefault="000A1C75">
            <w:pPr>
              <w:spacing w:after="0"/>
            </w:pPr>
            <w:r>
              <w:rPr>
                <w:rFonts w:ascii="Consolas" w:eastAsia="Consolas" w:hAnsi="Consolas" w:cs="Consolas"/>
                <w:color w:val="021526"/>
                <w:sz w:val="17"/>
                <w:szCs w:val="17"/>
              </w:rPr>
              <w:t>CHAR(11)</w:t>
            </w:r>
          </w:p>
        </w:tc>
        <w:tc>
          <w:tcPr>
            <w:tcW w:w="1701" w:type="dxa"/>
            <w:tcMar>
              <w:top w:w="50" w:type="dxa"/>
              <w:left w:w="90" w:type="dxa"/>
              <w:bottom w:w="50" w:type="dxa"/>
              <w:right w:w="90" w:type="dxa"/>
            </w:tcMar>
          </w:tcPr>
          <w:p w14:paraId="7A4944AC" w14:textId="77777777" w:rsidR="00255F2A" w:rsidRDefault="000A1C75">
            <w:pPr>
              <w:spacing w:after="0"/>
            </w:pPr>
            <w:r>
              <w:rPr>
                <w:color w:val="021526"/>
                <w:sz w:val="18"/>
                <w:szCs w:val="18"/>
                <w:rtl/>
                <w:lang w:bidi="ar-SY"/>
              </w:rPr>
              <w:t xml:space="preserve">مفتاح أساسي، ← </w:t>
            </w:r>
            <w:r>
              <w:rPr>
                <w:color w:val="021526"/>
                <w:sz w:val="18"/>
                <w:szCs w:val="18"/>
              </w:rPr>
              <w:t>civil_persons.national_id</w:t>
            </w:r>
            <w:r>
              <w:rPr>
                <w:color w:val="021526"/>
                <w:sz w:val="18"/>
                <w:szCs w:val="18"/>
                <w:rtl/>
                <w:lang w:bidi="ar-SY"/>
              </w:rPr>
              <w:t xml:space="preserve">، عند الحذف </w:t>
            </w:r>
            <w:r>
              <w:rPr>
                <w:color w:val="021526"/>
                <w:sz w:val="18"/>
                <w:szCs w:val="18"/>
              </w:rPr>
              <w:t>CASCADE</w:t>
            </w:r>
            <w:r>
              <w:rPr>
                <w:color w:val="021526"/>
                <w:sz w:val="18"/>
                <w:szCs w:val="18"/>
                <w:rtl/>
                <w:lang w:bidi="ar-SY"/>
              </w:rPr>
              <w:t>، إلزامي</w:t>
            </w:r>
          </w:p>
        </w:tc>
        <w:tc>
          <w:tcPr>
            <w:tcW w:w="4309" w:type="dxa"/>
            <w:tcMar>
              <w:top w:w="50" w:type="dxa"/>
              <w:left w:w="90" w:type="dxa"/>
              <w:bottom w:w="50" w:type="dxa"/>
              <w:right w:w="90" w:type="dxa"/>
            </w:tcMar>
          </w:tcPr>
          <w:p w14:paraId="67DC803B" w14:textId="77777777" w:rsidR="00255F2A" w:rsidRDefault="000A1C75">
            <w:pPr>
              <w:spacing w:after="0"/>
            </w:pPr>
            <w:r>
              <w:rPr>
                <w:color w:val="021526"/>
                <w:sz w:val="18"/>
                <w:szCs w:val="18"/>
                <w:rtl/>
                <w:lang w:bidi="ar-SY"/>
              </w:rPr>
              <w:t>الشخص</w:t>
            </w:r>
          </w:p>
        </w:tc>
      </w:tr>
      <w:tr w:rsidR="00255F2A" w14:paraId="51524A11" w14:textId="77777777">
        <w:trPr>
          <w:jc w:val="center"/>
        </w:trPr>
        <w:tc>
          <w:tcPr>
            <w:tcW w:w="2268" w:type="dxa"/>
            <w:shd w:val="clear" w:color="auto" w:fill="F7F4EF"/>
            <w:tcMar>
              <w:top w:w="50" w:type="dxa"/>
              <w:left w:w="90" w:type="dxa"/>
              <w:bottom w:w="50" w:type="dxa"/>
              <w:right w:w="90" w:type="dxa"/>
            </w:tcMar>
          </w:tcPr>
          <w:p w14:paraId="02324CD8" w14:textId="77777777" w:rsidR="00255F2A" w:rsidRDefault="000A1C75">
            <w:pPr>
              <w:spacing w:after="0"/>
            </w:pPr>
            <w:r>
              <w:rPr>
                <w:rFonts w:ascii="Consolas" w:eastAsia="Consolas" w:hAnsi="Consolas" w:cs="Consolas"/>
                <w:color w:val="021526"/>
                <w:sz w:val="17"/>
                <w:szCs w:val="17"/>
              </w:rPr>
              <w:t>spouse_national_id</w:t>
            </w:r>
          </w:p>
        </w:tc>
        <w:tc>
          <w:tcPr>
            <w:tcW w:w="1587" w:type="dxa"/>
            <w:shd w:val="clear" w:color="auto" w:fill="F7F4EF"/>
            <w:tcMar>
              <w:top w:w="50" w:type="dxa"/>
              <w:left w:w="90" w:type="dxa"/>
              <w:bottom w:w="50" w:type="dxa"/>
              <w:right w:w="90" w:type="dxa"/>
            </w:tcMar>
          </w:tcPr>
          <w:p w14:paraId="5EBAB9EE" w14:textId="77777777" w:rsidR="00255F2A" w:rsidRDefault="000A1C75">
            <w:pPr>
              <w:spacing w:after="0"/>
            </w:pPr>
            <w:r>
              <w:rPr>
                <w:rFonts w:ascii="Consolas" w:eastAsia="Consolas" w:hAnsi="Consolas" w:cs="Consolas"/>
                <w:color w:val="021526"/>
                <w:sz w:val="17"/>
                <w:szCs w:val="17"/>
              </w:rPr>
              <w:t>CHAR(11)</w:t>
            </w:r>
          </w:p>
        </w:tc>
        <w:tc>
          <w:tcPr>
            <w:tcW w:w="1701" w:type="dxa"/>
            <w:shd w:val="clear" w:color="auto" w:fill="F7F4EF"/>
            <w:tcMar>
              <w:top w:w="50" w:type="dxa"/>
              <w:left w:w="90" w:type="dxa"/>
              <w:bottom w:w="50" w:type="dxa"/>
              <w:right w:w="90" w:type="dxa"/>
            </w:tcMar>
          </w:tcPr>
          <w:p w14:paraId="3C7BD9E6" w14:textId="77777777" w:rsidR="00255F2A" w:rsidRDefault="000A1C75">
            <w:pPr>
              <w:spacing w:after="0"/>
            </w:pPr>
            <w:r>
              <w:rPr>
                <w:color w:val="021526"/>
                <w:sz w:val="18"/>
                <w:szCs w:val="18"/>
                <w:rtl/>
                <w:lang w:bidi="ar-SY"/>
              </w:rPr>
              <w:t xml:space="preserve">مفتاح أساسي، ← </w:t>
            </w:r>
            <w:r>
              <w:rPr>
                <w:color w:val="021526"/>
                <w:sz w:val="18"/>
                <w:szCs w:val="18"/>
              </w:rPr>
              <w:t>civil_persons.national_id</w:t>
            </w:r>
            <w:r>
              <w:rPr>
                <w:color w:val="021526"/>
                <w:sz w:val="18"/>
                <w:szCs w:val="18"/>
                <w:rtl/>
                <w:lang w:bidi="ar-SY"/>
              </w:rPr>
              <w:t xml:space="preserve">، عند الحذف </w:t>
            </w:r>
            <w:r>
              <w:rPr>
                <w:color w:val="021526"/>
                <w:sz w:val="18"/>
                <w:szCs w:val="18"/>
              </w:rPr>
              <w:t>CASCADE</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76630F63" w14:textId="77777777" w:rsidR="00255F2A" w:rsidRDefault="000A1C75">
            <w:pPr>
              <w:spacing w:after="0"/>
            </w:pPr>
            <w:r>
              <w:rPr>
                <w:color w:val="021526"/>
                <w:sz w:val="18"/>
                <w:szCs w:val="18"/>
                <w:rtl/>
                <w:lang w:bidi="ar-SY"/>
              </w:rPr>
              <w:t>زوجه أو زوجته</w:t>
            </w:r>
          </w:p>
        </w:tc>
      </w:tr>
    </w:tbl>
    <w:p w14:paraId="5CF046D1" w14:textId="77777777" w:rsidR="00255F2A" w:rsidRDefault="00255F2A">
      <w:pPr>
        <w:spacing w:after="80" w:line="300" w:lineRule="auto"/>
      </w:pPr>
    </w:p>
    <w:p w14:paraId="08D99533" w14:textId="77777777" w:rsidR="00255F2A" w:rsidRDefault="000A1C75">
      <w:pPr>
        <w:spacing w:after="20" w:line="300" w:lineRule="auto"/>
      </w:pPr>
      <w:r>
        <w:rPr>
          <w:b/>
          <w:bCs/>
          <w:color w:val="00594F"/>
          <w:sz w:val="21"/>
          <w:szCs w:val="21"/>
          <w:rtl/>
          <w:lang w:bidi="ar-SY"/>
        </w:rPr>
        <w:t>المفاتيح والقيود:</w:t>
      </w:r>
    </w:p>
    <w:p w14:paraId="1E3D6DC4" w14:textId="77777777" w:rsidR="00255F2A" w:rsidRDefault="000A1C75">
      <w:pPr>
        <w:pStyle w:val="ListBullet"/>
        <w:spacing w:after="40" w:line="288" w:lineRule="auto"/>
      </w:pPr>
      <w:r>
        <w:rPr>
          <w:color w:val="021526"/>
          <w:sz w:val="20"/>
          <w:szCs w:val="20"/>
          <w:rtl/>
          <w:lang w:bidi="ar-SY"/>
        </w:rPr>
        <w:t>المفتاح الأساسي المركب:</w:t>
      </w:r>
      <w:r>
        <w:rPr>
          <w:color w:val="021526"/>
          <w:sz w:val="20"/>
          <w:szCs w:val="20"/>
        </w:rPr>
        <w:t xml:space="preserve"> (national_id</w:t>
      </w:r>
      <w:r>
        <w:rPr>
          <w:color w:val="021526"/>
          <w:sz w:val="20"/>
          <w:szCs w:val="20"/>
          <w:rtl/>
          <w:lang w:bidi="ar-SY"/>
        </w:rPr>
        <w:t xml:space="preserve">، </w:t>
      </w:r>
      <w:r>
        <w:rPr>
          <w:color w:val="021526"/>
          <w:sz w:val="20"/>
          <w:szCs w:val="20"/>
        </w:rPr>
        <w:t>spouse_national_id</w:t>
      </w:r>
      <w:r>
        <w:rPr>
          <w:color w:val="021526"/>
          <w:sz w:val="20"/>
          <w:szCs w:val="20"/>
          <w:rtl/>
          <w:lang w:bidi="ar-SY"/>
        </w:rPr>
        <w:t>)</w:t>
      </w:r>
    </w:p>
    <w:p w14:paraId="35A8C06F" w14:textId="77777777" w:rsidR="00255F2A" w:rsidRDefault="000A1C75">
      <w:pPr>
        <w:spacing w:before="40" w:after="20" w:line="300" w:lineRule="auto"/>
      </w:pPr>
      <w:r>
        <w:rPr>
          <w:b/>
          <w:bCs/>
          <w:color w:val="00594F"/>
          <w:sz w:val="21"/>
          <w:szCs w:val="21"/>
          <w:rtl/>
          <w:lang w:bidi="ar-SY"/>
        </w:rPr>
        <w:t>قواعد العمل:</w:t>
      </w:r>
    </w:p>
    <w:p w14:paraId="25EB4010" w14:textId="77777777" w:rsidR="00255F2A" w:rsidRDefault="000A1C75">
      <w:pPr>
        <w:pStyle w:val="ListBullet"/>
        <w:spacing w:after="40" w:line="288" w:lineRule="auto"/>
      </w:pPr>
      <w:r>
        <w:rPr>
          <w:color w:val="021526"/>
          <w:sz w:val="21"/>
          <w:szCs w:val="21"/>
          <w:rtl/>
          <w:lang w:bidi="ar-SY"/>
        </w:rPr>
        <w:t xml:space="preserve">تُخزَّن العلاقة باتجاهيها (صفّان) ليسهل الاستعلام. منها ومن </w:t>
      </w:r>
      <w:r>
        <w:rPr>
          <w:color w:val="021526"/>
          <w:sz w:val="21"/>
          <w:szCs w:val="21"/>
        </w:rPr>
        <w:t>father_id/mother_id</w:t>
      </w:r>
      <w:r>
        <w:rPr>
          <w:color w:val="021526"/>
          <w:sz w:val="21"/>
          <w:szCs w:val="21"/>
          <w:rtl/>
          <w:lang w:bidi="ar-SY"/>
        </w:rPr>
        <w:t xml:space="preserve"> تُشتق «صلة القرابة» بين فردين في الطلب.</w:t>
      </w:r>
    </w:p>
    <w:p w14:paraId="4D056234" w14:textId="77777777" w:rsidR="00255F2A" w:rsidRDefault="000A1C75">
      <w:pPr>
        <w:pStyle w:val="Heading2"/>
        <w:spacing w:before="280" w:after="120"/>
      </w:pPr>
      <w:bookmarkStart w:id="27" w:name="_Toc243550759"/>
      <w:r>
        <w:rPr>
          <w:rFonts w:ascii="itf Qomra Arabic" w:eastAsia="itf Qomra Arabic" w:hAnsi="itf Qomra Arabic" w:cs="itf Qomra Arabic"/>
          <w:szCs w:val="29"/>
        </w:rPr>
        <w:t>accounts</w:t>
      </w:r>
      <w:r>
        <w:rPr>
          <w:rFonts w:ascii="itf Qomra Arabic" w:eastAsia="itf Qomra Arabic" w:hAnsi="itf Qomra Arabic" w:cs="itf Qomra Arabic"/>
          <w:szCs w:val="29"/>
          <w:rtl/>
          <w:lang w:bidi="ar-SY"/>
        </w:rPr>
        <w:t xml:space="preserve"> — حسابات المنصة</w:t>
      </w:r>
      <w:bookmarkEnd w:id="27"/>
    </w:p>
    <w:p w14:paraId="62954E2A" w14:textId="77777777" w:rsidR="00255F2A" w:rsidRDefault="000A1C75">
      <w:pPr>
        <w:spacing w:after="80" w:line="312" w:lineRule="auto"/>
      </w:pPr>
      <w:r>
        <w:rPr>
          <w:color w:val="021526"/>
          <w:sz w:val="23"/>
          <w:szCs w:val="23"/>
          <w:rtl/>
          <w:lang w:bidi="ar-SY"/>
        </w:rPr>
        <w:t>حساب واحد لكل رقم وطني، يدخل به صاحبه بوابة الحاج والبوابة الإدارية معاً. يُنشأ من صفحة «إنشاء حساب» بخطواتها الخمس (البيانات الأساسية، رمز التحقق، الشؤون المدنية، معلومات إضافية، الحساب جاهز)، أو يفتحه موظف المكتب أو المنسق التقني عن مواطن.</w:t>
      </w:r>
    </w:p>
    <w:p w14:paraId="14E482F8"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lib/store.ts:19 Account | app/register/register-flow.tsx | actions.register, createAccountFor</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353A9832" w14:textId="77777777">
        <w:trPr>
          <w:tblHeader/>
          <w:jc w:val="center"/>
        </w:trPr>
        <w:tc>
          <w:tcPr>
            <w:tcW w:w="2268" w:type="dxa"/>
            <w:shd w:val="clear" w:color="auto" w:fill="00594F"/>
            <w:tcMar>
              <w:top w:w="50" w:type="dxa"/>
              <w:left w:w="90" w:type="dxa"/>
              <w:bottom w:w="50" w:type="dxa"/>
              <w:right w:w="90" w:type="dxa"/>
            </w:tcMar>
          </w:tcPr>
          <w:p w14:paraId="1D81122D"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7BA31705"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3AB71061"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1BFC32EE" w14:textId="77777777" w:rsidR="00255F2A" w:rsidRDefault="000A1C75">
            <w:r>
              <w:rPr>
                <w:b/>
                <w:bCs/>
                <w:color w:val="FFFFFF"/>
                <w:sz w:val="20"/>
                <w:szCs w:val="20"/>
                <w:rtl/>
                <w:lang w:bidi="ar-SY"/>
              </w:rPr>
              <w:t>الوصف</w:t>
            </w:r>
          </w:p>
        </w:tc>
      </w:tr>
      <w:tr w:rsidR="00255F2A" w14:paraId="5431A4C2" w14:textId="77777777">
        <w:trPr>
          <w:jc w:val="center"/>
        </w:trPr>
        <w:tc>
          <w:tcPr>
            <w:tcW w:w="2268" w:type="dxa"/>
            <w:tcMar>
              <w:top w:w="50" w:type="dxa"/>
              <w:left w:w="90" w:type="dxa"/>
              <w:bottom w:w="50" w:type="dxa"/>
              <w:right w:w="90" w:type="dxa"/>
            </w:tcMar>
          </w:tcPr>
          <w:p w14:paraId="23ED97CC"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6CE53A95"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31055F4A"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362568C9" w14:textId="77777777" w:rsidR="00255F2A" w:rsidRDefault="000A1C75">
            <w:pPr>
              <w:spacing w:after="0"/>
            </w:pPr>
            <w:r>
              <w:rPr>
                <w:color w:val="021526"/>
                <w:sz w:val="18"/>
                <w:szCs w:val="18"/>
                <w:rtl/>
                <w:lang w:bidi="ar-SY"/>
              </w:rPr>
              <w:t>المعرّف الداخلي، يتولّد تلقائياً</w:t>
            </w:r>
          </w:p>
        </w:tc>
      </w:tr>
      <w:tr w:rsidR="00255F2A" w14:paraId="3CC90EC3" w14:textId="77777777">
        <w:trPr>
          <w:jc w:val="center"/>
        </w:trPr>
        <w:tc>
          <w:tcPr>
            <w:tcW w:w="2268" w:type="dxa"/>
            <w:shd w:val="clear" w:color="auto" w:fill="F7F4EF"/>
            <w:tcMar>
              <w:top w:w="50" w:type="dxa"/>
              <w:left w:w="90" w:type="dxa"/>
              <w:bottom w:w="50" w:type="dxa"/>
              <w:right w:w="90" w:type="dxa"/>
            </w:tcMar>
          </w:tcPr>
          <w:p w14:paraId="0F8A9A18" w14:textId="77777777" w:rsidR="00255F2A" w:rsidRDefault="000A1C75">
            <w:pPr>
              <w:spacing w:after="0"/>
            </w:pPr>
            <w:r>
              <w:rPr>
                <w:rFonts w:ascii="Consolas" w:eastAsia="Consolas" w:hAnsi="Consolas" w:cs="Consolas"/>
                <w:color w:val="021526"/>
                <w:sz w:val="17"/>
                <w:szCs w:val="17"/>
              </w:rPr>
              <w:t>national_id</w:t>
            </w:r>
          </w:p>
        </w:tc>
        <w:tc>
          <w:tcPr>
            <w:tcW w:w="1587" w:type="dxa"/>
            <w:shd w:val="clear" w:color="auto" w:fill="F7F4EF"/>
            <w:tcMar>
              <w:top w:w="50" w:type="dxa"/>
              <w:left w:w="90" w:type="dxa"/>
              <w:bottom w:w="50" w:type="dxa"/>
              <w:right w:w="90" w:type="dxa"/>
            </w:tcMar>
          </w:tcPr>
          <w:p w14:paraId="5346489C" w14:textId="77777777" w:rsidR="00255F2A" w:rsidRDefault="000A1C75">
            <w:pPr>
              <w:spacing w:after="0"/>
            </w:pPr>
            <w:r>
              <w:rPr>
                <w:rFonts w:ascii="Consolas" w:eastAsia="Consolas" w:hAnsi="Consolas" w:cs="Consolas"/>
                <w:color w:val="021526"/>
                <w:sz w:val="17"/>
                <w:szCs w:val="17"/>
              </w:rPr>
              <w:t>CHAR(11)</w:t>
            </w:r>
          </w:p>
        </w:tc>
        <w:tc>
          <w:tcPr>
            <w:tcW w:w="1701" w:type="dxa"/>
            <w:shd w:val="clear" w:color="auto" w:fill="F7F4EF"/>
            <w:tcMar>
              <w:top w:w="50" w:type="dxa"/>
              <w:left w:w="90" w:type="dxa"/>
              <w:bottom w:w="50" w:type="dxa"/>
              <w:right w:w="90" w:type="dxa"/>
            </w:tcMar>
          </w:tcPr>
          <w:p w14:paraId="4A5C63DC" w14:textId="77777777" w:rsidR="00255F2A" w:rsidRDefault="000A1C75">
            <w:pPr>
              <w:spacing w:after="0"/>
            </w:pPr>
            <w:r>
              <w:rPr>
                <w:color w:val="021526"/>
                <w:sz w:val="18"/>
                <w:szCs w:val="18"/>
                <w:rtl/>
                <w:lang w:bidi="ar-SY"/>
              </w:rPr>
              <w:t xml:space="preserve">فريد، ← </w:t>
            </w:r>
            <w:r>
              <w:rPr>
                <w:color w:val="021526"/>
                <w:sz w:val="18"/>
                <w:szCs w:val="18"/>
              </w:rPr>
              <w:t>civil_persons.national_id</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556FCAEF" w14:textId="77777777" w:rsidR="00255F2A" w:rsidRDefault="000A1C75">
            <w:pPr>
              <w:spacing w:after="0"/>
            </w:pPr>
            <w:r>
              <w:rPr>
                <w:color w:val="021526"/>
                <w:sz w:val="18"/>
                <w:szCs w:val="18"/>
                <w:rtl/>
                <w:lang w:bidi="ar-SY"/>
              </w:rPr>
              <w:t>صاحب الحساب. فريد: لا يكون لرقم وطني أكثر من حساب</w:t>
            </w:r>
          </w:p>
        </w:tc>
      </w:tr>
      <w:tr w:rsidR="00255F2A" w14:paraId="7984D7C4" w14:textId="77777777">
        <w:trPr>
          <w:jc w:val="center"/>
        </w:trPr>
        <w:tc>
          <w:tcPr>
            <w:tcW w:w="2268" w:type="dxa"/>
            <w:tcMar>
              <w:top w:w="50" w:type="dxa"/>
              <w:left w:w="90" w:type="dxa"/>
              <w:bottom w:w="50" w:type="dxa"/>
              <w:right w:w="90" w:type="dxa"/>
            </w:tcMar>
          </w:tcPr>
          <w:p w14:paraId="084823D0" w14:textId="77777777" w:rsidR="00255F2A" w:rsidRDefault="000A1C75">
            <w:pPr>
              <w:spacing w:after="0"/>
            </w:pPr>
            <w:r>
              <w:rPr>
                <w:rFonts w:ascii="Consolas" w:eastAsia="Consolas" w:hAnsi="Consolas" w:cs="Consolas"/>
                <w:color w:val="021526"/>
                <w:sz w:val="17"/>
                <w:szCs w:val="17"/>
              </w:rPr>
              <w:t>phone</w:t>
            </w:r>
          </w:p>
        </w:tc>
        <w:tc>
          <w:tcPr>
            <w:tcW w:w="1587" w:type="dxa"/>
            <w:tcMar>
              <w:top w:w="50" w:type="dxa"/>
              <w:left w:w="90" w:type="dxa"/>
              <w:bottom w:w="50" w:type="dxa"/>
              <w:right w:w="90" w:type="dxa"/>
            </w:tcMar>
          </w:tcPr>
          <w:p w14:paraId="5292954A" w14:textId="77777777" w:rsidR="00255F2A" w:rsidRDefault="000A1C75">
            <w:pPr>
              <w:spacing w:after="0"/>
            </w:pPr>
            <w:r>
              <w:rPr>
                <w:rFonts w:ascii="Consolas" w:eastAsia="Consolas" w:hAnsi="Consolas" w:cs="Consolas"/>
                <w:color w:val="021526"/>
                <w:sz w:val="17"/>
                <w:szCs w:val="17"/>
              </w:rPr>
              <w:t>VARCHAR(20)</w:t>
            </w:r>
          </w:p>
        </w:tc>
        <w:tc>
          <w:tcPr>
            <w:tcW w:w="1701" w:type="dxa"/>
            <w:tcMar>
              <w:top w:w="50" w:type="dxa"/>
              <w:left w:w="90" w:type="dxa"/>
              <w:bottom w:w="50" w:type="dxa"/>
              <w:right w:w="90" w:type="dxa"/>
            </w:tcMar>
          </w:tcPr>
          <w:p w14:paraId="5C761099"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386799D2" w14:textId="77777777" w:rsidR="00255F2A" w:rsidRDefault="000A1C75">
            <w:pPr>
              <w:spacing w:after="0"/>
            </w:pPr>
            <w:r>
              <w:rPr>
                <w:color w:val="021526"/>
                <w:sz w:val="18"/>
                <w:szCs w:val="18"/>
                <w:rtl/>
                <w:lang w:bidi="ar-SY"/>
              </w:rPr>
              <w:t xml:space="preserve">الهاتف بالصيغة الدولية </w:t>
            </w:r>
            <w:r>
              <w:rPr>
                <w:color w:val="021526"/>
                <w:sz w:val="18"/>
                <w:szCs w:val="18"/>
              </w:rPr>
              <w:t>E.164 (+963944123456</w:t>
            </w:r>
            <w:r>
              <w:rPr>
                <w:color w:val="021526"/>
                <w:sz w:val="18"/>
                <w:szCs w:val="18"/>
                <w:rtl/>
                <w:lang w:bidi="ar-SY"/>
              </w:rPr>
              <w:t xml:space="preserve">). يُختار البلد من قائمة دول العالم ويُتحقق بمكتبة </w:t>
            </w:r>
            <w:r>
              <w:rPr>
                <w:color w:val="021526"/>
                <w:sz w:val="18"/>
                <w:szCs w:val="18"/>
              </w:rPr>
              <w:t>libphonenumber</w:t>
            </w:r>
          </w:p>
        </w:tc>
      </w:tr>
      <w:tr w:rsidR="00255F2A" w14:paraId="683F50D4" w14:textId="77777777">
        <w:trPr>
          <w:jc w:val="center"/>
        </w:trPr>
        <w:tc>
          <w:tcPr>
            <w:tcW w:w="2268" w:type="dxa"/>
            <w:shd w:val="clear" w:color="auto" w:fill="F7F4EF"/>
            <w:tcMar>
              <w:top w:w="50" w:type="dxa"/>
              <w:left w:w="90" w:type="dxa"/>
              <w:bottom w:w="50" w:type="dxa"/>
              <w:right w:w="90" w:type="dxa"/>
            </w:tcMar>
          </w:tcPr>
          <w:p w14:paraId="7856692B" w14:textId="77777777" w:rsidR="00255F2A" w:rsidRDefault="000A1C75">
            <w:pPr>
              <w:spacing w:after="0"/>
            </w:pPr>
            <w:r>
              <w:rPr>
                <w:rFonts w:ascii="Consolas" w:eastAsia="Consolas" w:hAnsi="Consolas" w:cs="Consolas"/>
                <w:color w:val="021526"/>
                <w:sz w:val="17"/>
                <w:szCs w:val="17"/>
              </w:rPr>
              <w:t>phone_verified_at</w:t>
            </w:r>
          </w:p>
        </w:tc>
        <w:tc>
          <w:tcPr>
            <w:tcW w:w="1587" w:type="dxa"/>
            <w:shd w:val="clear" w:color="auto" w:fill="F7F4EF"/>
            <w:tcMar>
              <w:top w:w="50" w:type="dxa"/>
              <w:left w:w="90" w:type="dxa"/>
              <w:bottom w:w="50" w:type="dxa"/>
              <w:right w:w="90" w:type="dxa"/>
            </w:tcMar>
          </w:tcPr>
          <w:p w14:paraId="260D9746"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72712D9F"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7AF01AC1" w14:textId="77777777" w:rsidR="00255F2A" w:rsidRDefault="000A1C75">
            <w:pPr>
              <w:spacing w:after="0"/>
            </w:pPr>
            <w:r>
              <w:rPr>
                <w:color w:val="021526"/>
                <w:sz w:val="18"/>
                <w:szCs w:val="18"/>
                <w:rtl/>
                <w:lang w:bidi="ar-SY"/>
              </w:rPr>
              <w:t>وقت التحقق من الهاتف برمز</w:t>
            </w:r>
          </w:p>
        </w:tc>
      </w:tr>
      <w:tr w:rsidR="00255F2A" w14:paraId="34118E34" w14:textId="77777777">
        <w:trPr>
          <w:jc w:val="center"/>
        </w:trPr>
        <w:tc>
          <w:tcPr>
            <w:tcW w:w="2268" w:type="dxa"/>
            <w:tcMar>
              <w:top w:w="50" w:type="dxa"/>
              <w:left w:w="90" w:type="dxa"/>
              <w:bottom w:w="50" w:type="dxa"/>
              <w:right w:w="90" w:type="dxa"/>
            </w:tcMar>
          </w:tcPr>
          <w:p w14:paraId="600CB273" w14:textId="77777777" w:rsidR="00255F2A" w:rsidRDefault="000A1C75">
            <w:pPr>
              <w:spacing w:after="0"/>
            </w:pPr>
            <w:r>
              <w:rPr>
                <w:rFonts w:ascii="Consolas" w:eastAsia="Consolas" w:hAnsi="Consolas" w:cs="Consolas"/>
                <w:color w:val="021526"/>
                <w:sz w:val="17"/>
                <w:szCs w:val="17"/>
              </w:rPr>
              <w:t>email</w:t>
            </w:r>
          </w:p>
        </w:tc>
        <w:tc>
          <w:tcPr>
            <w:tcW w:w="1587" w:type="dxa"/>
            <w:tcMar>
              <w:top w:w="50" w:type="dxa"/>
              <w:left w:w="90" w:type="dxa"/>
              <w:bottom w:w="50" w:type="dxa"/>
              <w:right w:w="90" w:type="dxa"/>
            </w:tcMar>
          </w:tcPr>
          <w:p w14:paraId="6226D305" w14:textId="77777777" w:rsidR="00255F2A" w:rsidRDefault="000A1C75">
            <w:pPr>
              <w:spacing w:after="0"/>
            </w:pPr>
            <w:r>
              <w:rPr>
                <w:rFonts w:ascii="Consolas" w:eastAsia="Consolas" w:hAnsi="Consolas" w:cs="Consolas"/>
                <w:color w:val="021526"/>
                <w:sz w:val="17"/>
                <w:szCs w:val="17"/>
              </w:rPr>
              <w:t>VARCHAR(160)</w:t>
            </w:r>
          </w:p>
        </w:tc>
        <w:tc>
          <w:tcPr>
            <w:tcW w:w="1701" w:type="dxa"/>
            <w:tcMar>
              <w:top w:w="50" w:type="dxa"/>
              <w:left w:w="90" w:type="dxa"/>
              <w:bottom w:w="50" w:type="dxa"/>
              <w:right w:w="90" w:type="dxa"/>
            </w:tcMar>
          </w:tcPr>
          <w:p w14:paraId="067A6094"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1FD7C79D" w14:textId="77777777" w:rsidR="00255F2A" w:rsidRDefault="000A1C75">
            <w:pPr>
              <w:spacing w:after="0"/>
            </w:pPr>
            <w:r>
              <w:rPr>
                <w:color w:val="021526"/>
                <w:sz w:val="18"/>
                <w:szCs w:val="18"/>
                <w:rtl/>
                <w:lang w:bidi="ar-SY"/>
              </w:rPr>
              <w:t>البريد الإلكتروني، اختياري («للإشعارات والإيصالات إن رغبت»)</w:t>
            </w:r>
          </w:p>
        </w:tc>
      </w:tr>
      <w:tr w:rsidR="00255F2A" w14:paraId="4001146E" w14:textId="77777777">
        <w:trPr>
          <w:jc w:val="center"/>
        </w:trPr>
        <w:tc>
          <w:tcPr>
            <w:tcW w:w="2268" w:type="dxa"/>
            <w:shd w:val="clear" w:color="auto" w:fill="F7F4EF"/>
            <w:tcMar>
              <w:top w:w="50" w:type="dxa"/>
              <w:left w:w="90" w:type="dxa"/>
              <w:bottom w:w="50" w:type="dxa"/>
              <w:right w:w="90" w:type="dxa"/>
            </w:tcMar>
          </w:tcPr>
          <w:p w14:paraId="20893543" w14:textId="77777777" w:rsidR="00255F2A" w:rsidRDefault="000A1C75">
            <w:pPr>
              <w:spacing w:after="0"/>
            </w:pPr>
            <w:r>
              <w:rPr>
                <w:rFonts w:ascii="Consolas" w:eastAsia="Consolas" w:hAnsi="Consolas" w:cs="Consolas"/>
                <w:color w:val="021526"/>
                <w:sz w:val="17"/>
                <w:szCs w:val="17"/>
              </w:rPr>
              <w:t>password_hash</w:t>
            </w:r>
          </w:p>
        </w:tc>
        <w:tc>
          <w:tcPr>
            <w:tcW w:w="1587" w:type="dxa"/>
            <w:shd w:val="clear" w:color="auto" w:fill="F7F4EF"/>
            <w:tcMar>
              <w:top w:w="50" w:type="dxa"/>
              <w:left w:w="90" w:type="dxa"/>
              <w:bottom w:w="50" w:type="dxa"/>
              <w:right w:w="90" w:type="dxa"/>
            </w:tcMar>
          </w:tcPr>
          <w:p w14:paraId="4ACD130C" w14:textId="77777777" w:rsidR="00255F2A" w:rsidRDefault="000A1C75">
            <w:pPr>
              <w:spacing w:after="0"/>
            </w:pPr>
            <w:r>
              <w:rPr>
                <w:rFonts w:ascii="Consolas" w:eastAsia="Consolas" w:hAnsi="Consolas" w:cs="Consolas"/>
                <w:color w:val="021526"/>
                <w:sz w:val="17"/>
                <w:szCs w:val="17"/>
              </w:rPr>
              <w:t>VARCHAR(255)</w:t>
            </w:r>
          </w:p>
        </w:tc>
        <w:tc>
          <w:tcPr>
            <w:tcW w:w="1701" w:type="dxa"/>
            <w:shd w:val="clear" w:color="auto" w:fill="F7F4EF"/>
            <w:tcMar>
              <w:top w:w="50" w:type="dxa"/>
              <w:left w:w="90" w:type="dxa"/>
              <w:bottom w:w="50" w:type="dxa"/>
              <w:right w:w="90" w:type="dxa"/>
            </w:tcMar>
          </w:tcPr>
          <w:p w14:paraId="386086AE"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6A1B9A73" w14:textId="77777777" w:rsidR="00255F2A" w:rsidRDefault="000A1C75">
            <w:pPr>
              <w:spacing w:after="0"/>
            </w:pPr>
            <w:r>
              <w:rPr>
                <w:color w:val="021526"/>
                <w:sz w:val="18"/>
                <w:szCs w:val="18"/>
                <w:rtl/>
                <w:lang w:bidi="ar-SY"/>
              </w:rPr>
              <w:t>بصمة كلمة المرور (</w:t>
            </w:r>
            <w:r>
              <w:rPr>
                <w:color w:val="021526"/>
                <w:sz w:val="18"/>
                <w:szCs w:val="18"/>
              </w:rPr>
              <w:t>bcrypt</w:t>
            </w:r>
            <w:r>
              <w:rPr>
                <w:color w:val="021526"/>
                <w:sz w:val="18"/>
                <w:szCs w:val="18"/>
                <w:rtl/>
                <w:lang w:bidi="ar-SY"/>
              </w:rPr>
              <w:t xml:space="preserve"> أو </w:t>
            </w:r>
            <w:r>
              <w:rPr>
                <w:color w:val="021526"/>
                <w:sz w:val="18"/>
                <w:szCs w:val="18"/>
              </w:rPr>
              <w:t>argon2</w:t>
            </w:r>
            <w:r>
              <w:rPr>
                <w:color w:val="021526"/>
                <w:sz w:val="18"/>
                <w:szCs w:val="18"/>
                <w:rtl/>
                <w:lang w:bidi="ar-SY"/>
              </w:rPr>
              <w:t>). الحد الأدنى 6 أحرف.</w:t>
            </w:r>
            <w:r>
              <w:rPr>
                <w:color w:val="021526"/>
                <w:sz w:val="18"/>
                <w:szCs w:val="18"/>
              </w:rPr>
              <w:t xml:space="preserve"> NULL</w:t>
            </w:r>
            <w:r>
              <w:rPr>
                <w:color w:val="021526"/>
                <w:sz w:val="18"/>
                <w:szCs w:val="18"/>
                <w:rtl/>
                <w:lang w:bidi="ar-SY"/>
              </w:rPr>
              <w:t xml:space="preserve"> لحساب فتحه المكتب ولم يُفعّله صاحبه بعد</w:t>
            </w:r>
          </w:p>
        </w:tc>
      </w:tr>
      <w:tr w:rsidR="00255F2A" w14:paraId="079ABB49" w14:textId="77777777">
        <w:trPr>
          <w:jc w:val="center"/>
        </w:trPr>
        <w:tc>
          <w:tcPr>
            <w:tcW w:w="2268" w:type="dxa"/>
            <w:tcMar>
              <w:top w:w="50" w:type="dxa"/>
              <w:left w:w="90" w:type="dxa"/>
              <w:bottom w:w="50" w:type="dxa"/>
              <w:right w:w="90" w:type="dxa"/>
            </w:tcMar>
          </w:tcPr>
          <w:p w14:paraId="047993F6" w14:textId="77777777" w:rsidR="00255F2A" w:rsidRDefault="000A1C75">
            <w:pPr>
              <w:spacing w:after="0"/>
            </w:pPr>
            <w:r>
              <w:rPr>
                <w:rFonts w:ascii="Consolas" w:eastAsia="Consolas" w:hAnsi="Consolas" w:cs="Consolas"/>
                <w:color w:val="021526"/>
                <w:sz w:val="17"/>
                <w:szCs w:val="17"/>
              </w:rPr>
              <w:t>created_via</w:t>
            </w:r>
          </w:p>
        </w:tc>
        <w:tc>
          <w:tcPr>
            <w:tcW w:w="1587" w:type="dxa"/>
            <w:tcMar>
              <w:top w:w="50" w:type="dxa"/>
              <w:left w:w="90" w:type="dxa"/>
              <w:bottom w:w="50" w:type="dxa"/>
              <w:right w:w="90" w:type="dxa"/>
            </w:tcMar>
          </w:tcPr>
          <w:p w14:paraId="472DE93B" w14:textId="77777777" w:rsidR="00255F2A" w:rsidRDefault="000A1C75">
            <w:pPr>
              <w:spacing w:after="0"/>
            </w:pPr>
            <w:r>
              <w:rPr>
                <w:rFonts w:ascii="Consolas" w:eastAsia="Consolas" w:hAnsi="Consolas" w:cs="Consolas"/>
                <w:color w:val="021526"/>
                <w:sz w:val="17"/>
                <w:szCs w:val="17"/>
              </w:rPr>
              <w:t>ENUM('self', 'office', 'coordinator', 'admin-profile')</w:t>
            </w:r>
          </w:p>
        </w:tc>
        <w:tc>
          <w:tcPr>
            <w:tcW w:w="1701" w:type="dxa"/>
            <w:tcMar>
              <w:top w:w="50" w:type="dxa"/>
              <w:left w:w="90" w:type="dxa"/>
              <w:bottom w:w="50" w:type="dxa"/>
              <w:right w:w="90" w:type="dxa"/>
            </w:tcMar>
          </w:tcPr>
          <w:p w14:paraId="4759645C" w14:textId="77777777" w:rsidR="00255F2A" w:rsidRDefault="000A1C75">
            <w:pPr>
              <w:spacing w:after="0"/>
            </w:pPr>
            <w:r>
              <w:rPr>
                <w:color w:val="021526"/>
                <w:sz w:val="18"/>
                <w:szCs w:val="18"/>
                <w:rtl/>
                <w:lang w:bidi="ar-SY"/>
              </w:rPr>
              <w:t xml:space="preserve">إلزامي، افتراضي </w:t>
            </w:r>
            <w:r>
              <w:rPr>
                <w:color w:val="021526"/>
                <w:sz w:val="18"/>
                <w:szCs w:val="18"/>
              </w:rPr>
              <w:t>'self'</w:t>
            </w:r>
          </w:p>
        </w:tc>
        <w:tc>
          <w:tcPr>
            <w:tcW w:w="4309" w:type="dxa"/>
            <w:tcMar>
              <w:top w:w="50" w:type="dxa"/>
              <w:left w:w="90" w:type="dxa"/>
              <w:bottom w:w="50" w:type="dxa"/>
              <w:right w:w="90" w:type="dxa"/>
            </w:tcMar>
          </w:tcPr>
          <w:p w14:paraId="4B6BF4CA" w14:textId="77777777" w:rsidR="00255F2A" w:rsidRDefault="000A1C75">
            <w:pPr>
              <w:spacing w:after="0"/>
            </w:pPr>
            <w:r>
              <w:rPr>
                <w:color w:val="021526"/>
                <w:sz w:val="18"/>
                <w:szCs w:val="18"/>
                <w:rtl/>
                <w:lang w:bidi="ar-SY"/>
              </w:rPr>
              <w:t>كيف أُنشئ:</w:t>
            </w:r>
            <w:r>
              <w:rPr>
                <w:color w:val="021526"/>
                <w:sz w:val="18"/>
                <w:szCs w:val="18"/>
              </w:rPr>
              <w:t xml:space="preserve"> self</w:t>
            </w:r>
            <w:r>
              <w:rPr>
                <w:color w:val="021526"/>
                <w:sz w:val="18"/>
                <w:szCs w:val="18"/>
                <w:rtl/>
                <w:lang w:bidi="ar-SY"/>
              </w:rPr>
              <w:t xml:space="preserve"> صاحبه، </w:t>
            </w:r>
            <w:r>
              <w:rPr>
                <w:color w:val="021526"/>
                <w:sz w:val="18"/>
                <w:szCs w:val="18"/>
              </w:rPr>
              <w:t>office</w:t>
            </w:r>
            <w:r>
              <w:rPr>
                <w:color w:val="021526"/>
                <w:sz w:val="18"/>
                <w:szCs w:val="18"/>
                <w:rtl/>
                <w:lang w:bidi="ar-SY"/>
              </w:rPr>
              <w:t xml:space="preserve"> موظف التسجيل في المكتب، </w:t>
            </w:r>
            <w:r>
              <w:rPr>
                <w:color w:val="021526"/>
                <w:sz w:val="18"/>
                <w:szCs w:val="18"/>
              </w:rPr>
              <w:t>coordinator</w:t>
            </w:r>
            <w:r>
              <w:rPr>
                <w:color w:val="021526"/>
                <w:sz w:val="18"/>
                <w:szCs w:val="18"/>
                <w:rtl/>
                <w:lang w:bidi="ar-SY"/>
              </w:rPr>
              <w:t xml:space="preserve"> المنسق التقني أو من يملك صلاحية التسجيل، </w:t>
            </w:r>
            <w:r>
              <w:rPr>
                <w:color w:val="021526"/>
                <w:sz w:val="18"/>
                <w:szCs w:val="18"/>
              </w:rPr>
              <w:t>admin-profile</w:t>
            </w:r>
            <w:r>
              <w:rPr>
                <w:color w:val="021526"/>
                <w:sz w:val="18"/>
                <w:szCs w:val="18"/>
                <w:rtl/>
                <w:lang w:bidi="ar-SY"/>
              </w:rPr>
              <w:t xml:space="preserve"> فُتح مع الملف الإداري</w:t>
            </w:r>
          </w:p>
        </w:tc>
      </w:tr>
      <w:tr w:rsidR="00255F2A" w14:paraId="3E66D8B1" w14:textId="77777777">
        <w:trPr>
          <w:jc w:val="center"/>
        </w:trPr>
        <w:tc>
          <w:tcPr>
            <w:tcW w:w="2268" w:type="dxa"/>
            <w:shd w:val="clear" w:color="auto" w:fill="F7F4EF"/>
            <w:tcMar>
              <w:top w:w="50" w:type="dxa"/>
              <w:left w:w="90" w:type="dxa"/>
              <w:bottom w:w="50" w:type="dxa"/>
              <w:right w:w="90" w:type="dxa"/>
            </w:tcMar>
          </w:tcPr>
          <w:p w14:paraId="560F8116" w14:textId="77777777" w:rsidR="00255F2A" w:rsidRDefault="000A1C75">
            <w:pPr>
              <w:spacing w:after="0"/>
            </w:pPr>
            <w:r>
              <w:rPr>
                <w:rFonts w:ascii="Consolas" w:eastAsia="Consolas" w:hAnsi="Consolas" w:cs="Consolas"/>
                <w:color w:val="021526"/>
                <w:sz w:val="17"/>
                <w:szCs w:val="17"/>
              </w:rPr>
              <w:t>created_by_staff_id</w:t>
            </w:r>
          </w:p>
        </w:tc>
        <w:tc>
          <w:tcPr>
            <w:tcW w:w="1587" w:type="dxa"/>
            <w:shd w:val="clear" w:color="auto" w:fill="F7F4EF"/>
            <w:tcMar>
              <w:top w:w="50" w:type="dxa"/>
              <w:left w:w="90" w:type="dxa"/>
              <w:bottom w:w="50" w:type="dxa"/>
              <w:right w:w="90" w:type="dxa"/>
            </w:tcMar>
          </w:tcPr>
          <w:p w14:paraId="2BD81138"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1B195E39" w14:textId="77777777" w:rsidR="00255F2A" w:rsidRDefault="000A1C75">
            <w:pPr>
              <w:spacing w:after="0"/>
            </w:pPr>
            <w:r>
              <w:rPr>
                <w:color w:val="021526"/>
                <w:sz w:val="18"/>
                <w:szCs w:val="18"/>
                <w:rtl/>
                <w:lang w:bidi="ar-SY"/>
              </w:rPr>
              <w:t xml:space="preserve">← </w:t>
            </w:r>
            <w:r>
              <w:rPr>
                <w:color w:val="021526"/>
                <w:sz w:val="18"/>
                <w:szCs w:val="18"/>
              </w:rPr>
              <w:t>staff_users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shd w:val="clear" w:color="auto" w:fill="F7F4EF"/>
            <w:tcMar>
              <w:top w:w="50" w:type="dxa"/>
              <w:left w:w="90" w:type="dxa"/>
              <w:bottom w:w="50" w:type="dxa"/>
              <w:right w:w="90" w:type="dxa"/>
            </w:tcMar>
          </w:tcPr>
          <w:p w14:paraId="3740721F" w14:textId="77777777" w:rsidR="00255F2A" w:rsidRDefault="000A1C75">
            <w:pPr>
              <w:spacing w:after="0"/>
            </w:pPr>
            <w:r>
              <w:rPr>
                <w:color w:val="021526"/>
                <w:sz w:val="18"/>
                <w:szCs w:val="18"/>
                <w:rtl/>
                <w:lang w:bidi="ar-SY"/>
              </w:rPr>
              <w:t>موظف المكتب الذي فتحه</w:t>
            </w:r>
          </w:p>
        </w:tc>
      </w:tr>
      <w:tr w:rsidR="00255F2A" w14:paraId="50019D90" w14:textId="77777777">
        <w:trPr>
          <w:jc w:val="center"/>
        </w:trPr>
        <w:tc>
          <w:tcPr>
            <w:tcW w:w="2268" w:type="dxa"/>
            <w:tcMar>
              <w:top w:w="50" w:type="dxa"/>
              <w:left w:w="90" w:type="dxa"/>
              <w:bottom w:w="50" w:type="dxa"/>
              <w:right w:w="90" w:type="dxa"/>
            </w:tcMar>
          </w:tcPr>
          <w:p w14:paraId="0A93D871" w14:textId="77777777" w:rsidR="00255F2A" w:rsidRDefault="000A1C75">
            <w:pPr>
              <w:spacing w:after="0"/>
            </w:pPr>
            <w:r>
              <w:rPr>
                <w:rFonts w:ascii="Consolas" w:eastAsia="Consolas" w:hAnsi="Consolas" w:cs="Consolas"/>
                <w:color w:val="021526"/>
                <w:sz w:val="17"/>
                <w:szCs w:val="17"/>
              </w:rPr>
              <w:t>created_by_account_id</w:t>
            </w:r>
          </w:p>
        </w:tc>
        <w:tc>
          <w:tcPr>
            <w:tcW w:w="1587" w:type="dxa"/>
            <w:tcMar>
              <w:top w:w="50" w:type="dxa"/>
              <w:left w:w="90" w:type="dxa"/>
              <w:bottom w:w="50" w:type="dxa"/>
              <w:right w:w="90" w:type="dxa"/>
            </w:tcMar>
          </w:tcPr>
          <w:p w14:paraId="64E32E3B"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7A717CB3" w14:textId="77777777" w:rsidR="00255F2A" w:rsidRDefault="000A1C75">
            <w:pPr>
              <w:spacing w:after="0"/>
            </w:pPr>
            <w:r>
              <w:rPr>
                <w:color w:val="021526"/>
                <w:sz w:val="18"/>
                <w:szCs w:val="18"/>
                <w:rtl/>
                <w:lang w:bidi="ar-SY"/>
              </w:rPr>
              <w:t xml:space="preserve">← </w:t>
            </w:r>
            <w:r>
              <w:rPr>
                <w:color w:val="021526"/>
                <w:sz w:val="18"/>
                <w:szCs w:val="18"/>
              </w:rPr>
              <w:t>accounts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tcMar>
              <w:top w:w="50" w:type="dxa"/>
              <w:left w:w="90" w:type="dxa"/>
              <w:bottom w:w="50" w:type="dxa"/>
              <w:right w:w="90" w:type="dxa"/>
            </w:tcMar>
          </w:tcPr>
          <w:p w14:paraId="6EC9D51D" w14:textId="77777777" w:rsidR="00255F2A" w:rsidRDefault="000A1C75">
            <w:pPr>
              <w:spacing w:after="0"/>
            </w:pPr>
            <w:r>
              <w:rPr>
                <w:color w:val="021526"/>
                <w:sz w:val="18"/>
                <w:szCs w:val="18"/>
                <w:rtl/>
                <w:lang w:bidi="ar-SY"/>
              </w:rPr>
              <w:t>المنسق الذي فتحه</w:t>
            </w:r>
          </w:p>
        </w:tc>
      </w:tr>
      <w:tr w:rsidR="00255F2A" w14:paraId="1F404787" w14:textId="77777777">
        <w:trPr>
          <w:jc w:val="center"/>
        </w:trPr>
        <w:tc>
          <w:tcPr>
            <w:tcW w:w="2268" w:type="dxa"/>
            <w:shd w:val="clear" w:color="auto" w:fill="F7F4EF"/>
            <w:tcMar>
              <w:top w:w="50" w:type="dxa"/>
              <w:left w:w="90" w:type="dxa"/>
              <w:bottom w:w="50" w:type="dxa"/>
              <w:right w:w="90" w:type="dxa"/>
            </w:tcMar>
          </w:tcPr>
          <w:p w14:paraId="69068A08" w14:textId="77777777" w:rsidR="00255F2A" w:rsidRDefault="000A1C75">
            <w:pPr>
              <w:spacing w:after="0"/>
            </w:pPr>
            <w:r>
              <w:rPr>
                <w:rFonts w:ascii="Consolas" w:eastAsia="Consolas" w:hAnsi="Consolas" w:cs="Consolas"/>
                <w:color w:val="021526"/>
                <w:sz w:val="17"/>
                <w:szCs w:val="17"/>
              </w:rPr>
              <w:t>alt_phone</w:t>
            </w:r>
          </w:p>
        </w:tc>
        <w:tc>
          <w:tcPr>
            <w:tcW w:w="1587" w:type="dxa"/>
            <w:shd w:val="clear" w:color="auto" w:fill="F7F4EF"/>
            <w:tcMar>
              <w:top w:w="50" w:type="dxa"/>
              <w:left w:w="90" w:type="dxa"/>
              <w:bottom w:w="50" w:type="dxa"/>
              <w:right w:w="90" w:type="dxa"/>
            </w:tcMar>
          </w:tcPr>
          <w:p w14:paraId="3AEA4440" w14:textId="77777777" w:rsidR="00255F2A" w:rsidRDefault="000A1C75">
            <w:pPr>
              <w:spacing w:after="0"/>
            </w:pPr>
            <w:r>
              <w:rPr>
                <w:rFonts w:ascii="Consolas" w:eastAsia="Consolas" w:hAnsi="Consolas" w:cs="Consolas"/>
                <w:color w:val="021526"/>
                <w:sz w:val="17"/>
                <w:szCs w:val="17"/>
              </w:rPr>
              <w:t>VARCHAR(20)</w:t>
            </w:r>
          </w:p>
        </w:tc>
        <w:tc>
          <w:tcPr>
            <w:tcW w:w="1701" w:type="dxa"/>
            <w:shd w:val="clear" w:color="auto" w:fill="F7F4EF"/>
            <w:tcMar>
              <w:top w:w="50" w:type="dxa"/>
              <w:left w:w="90" w:type="dxa"/>
              <w:bottom w:w="50" w:type="dxa"/>
              <w:right w:w="90" w:type="dxa"/>
            </w:tcMar>
          </w:tcPr>
          <w:p w14:paraId="484921F1"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38A7FA76" w14:textId="77777777" w:rsidR="00255F2A" w:rsidRDefault="000A1C75">
            <w:pPr>
              <w:spacing w:after="0"/>
            </w:pPr>
            <w:r>
              <w:rPr>
                <w:color w:val="021526"/>
                <w:sz w:val="18"/>
                <w:szCs w:val="18"/>
                <w:rtl/>
                <w:lang w:bidi="ar-SY"/>
              </w:rPr>
              <w:t>رقم هاتف بديل (اختياري، الخطوة الرابعة)</w:t>
            </w:r>
          </w:p>
        </w:tc>
      </w:tr>
      <w:tr w:rsidR="00255F2A" w14:paraId="4663BA99" w14:textId="77777777">
        <w:trPr>
          <w:jc w:val="center"/>
        </w:trPr>
        <w:tc>
          <w:tcPr>
            <w:tcW w:w="2268" w:type="dxa"/>
            <w:tcMar>
              <w:top w:w="50" w:type="dxa"/>
              <w:left w:w="90" w:type="dxa"/>
              <w:bottom w:w="50" w:type="dxa"/>
              <w:right w:w="90" w:type="dxa"/>
            </w:tcMar>
          </w:tcPr>
          <w:p w14:paraId="0004C48A" w14:textId="77777777" w:rsidR="00255F2A" w:rsidRDefault="000A1C75">
            <w:pPr>
              <w:spacing w:after="0"/>
            </w:pPr>
            <w:r>
              <w:rPr>
                <w:rFonts w:ascii="Consolas" w:eastAsia="Consolas" w:hAnsi="Consolas" w:cs="Consolas"/>
                <w:color w:val="021526"/>
                <w:sz w:val="17"/>
                <w:szCs w:val="17"/>
              </w:rPr>
              <w:t>emergency_name</w:t>
            </w:r>
          </w:p>
        </w:tc>
        <w:tc>
          <w:tcPr>
            <w:tcW w:w="1587" w:type="dxa"/>
            <w:tcMar>
              <w:top w:w="50" w:type="dxa"/>
              <w:left w:w="90" w:type="dxa"/>
              <w:bottom w:w="50" w:type="dxa"/>
              <w:right w:w="90" w:type="dxa"/>
            </w:tcMar>
          </w:tcPr>
          <w:p w14:paraId="51F481FA" w14:textId="77777777" w:rsidR="00255F2A" w:rsidRDefault="000A1C75">
            <w:pPr>
              <w:spacing w:after="0"/>
            </w:pPr>
            <w:r>
              <w:rPr>
                <w:rFonts w:ascii="Consolas" w:eastAsia="Consolas" w:hAnsi="Consolas" w:cs="Consolas"/>
                <w:color w:val="021526"/>
                <w:sz w:val="17"/>
                <w:szCs w:val="17"/>
              </w:rPr>
              <w:t>VARCHAR(120)</w:t>
            </w:r>
          </w:p>
        </w:tc>
        <w:tc>
          <w:tcPr>
            <w:tcW w:w="1701" w:type="dxa"/>
            <w:tcMar>
              <w:top w:w="50" w:type="dxa"/>
              <w:left w:w="90" w:type="dxa"/>
              <w:bottom w:w="50" w:type="dxa"/>
              <w:right w:w="90" w:type="dxa"/>
            </w:tcMar>
          </w:tcPr>
          <w:p w14:paraId="2C2B353B"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10A5DEDF" w14:textId="77777777" w:rsidR="00255F2A" w:rsidRDefault="000A1C75">
            <w:pPr>
              <w:spacing w:after="0"/>
            </w:pPr>
            <w:r>
              <w:rPr>
                <w:color w:val="021526"/>
                <w:sz w:val="18"/>
                <w:szCs w:val="18"/>
                <w:rtl/>
                <w:lang w:bidi="ar-SY"/>
              </w:rPr>
              <w:t>جهة اتصال للطوارئ: شخص يبقى في سوريا ويُبلَّغ بمحطات الرحلة، مثل «سارة (ابنتي)»</w:t>
            </w:r>
          </w:p>
        </w:tc>
      </w:tr>
      <w:tr w:rsidR="00255F2A" w14:paraId="2F8972D7" w14:textId="77777777">
        <w:trPr>
          <w:jc w:val="center"/>
        </w:trPr>
        <w:tc>
          <w:tcPr>
            <w:tcW w:w="2268" w:type="dxa"/>
            <w:shd w:val="clear" w:color="auto" w:fill="F7F4EF"/>
            <w:tcMar>
              <w:top w:w="50" w:type="dxa"/>
              <w:left w:w="90" w:type="dxa"/>
              <w:bottom w:w="50" w:type="dxa"/>
              <w:right w:w="90" w:type="dxa"/>
            </w:tcMar>
          </w:tcPr>
          <w:p w14:paraId="7AFA5226" w14:textId="77777777" w:rsidR="00255F2A" w:rsidRDefault="000A1C75">
            <w:pPr>
              <w:spacing w:after="0"/>
            </w:pPr>
            <w:r>
              <w:rPr>
                <w:rFonts w:ascii="Consolas" w:eastAsia="Consolas" w:hAnsi="Consolas" w:cs="Consolas"/>
                <w:color w:val="021526"/>
                <w:sz w:val="17"/>
                <w:szCs w:val="17"/>
              </w:rPr>
              <w:t>emergency_phone</w:t>
            </w:r>
          </w:p>
        </w:tc>
        <w:tc>
          <w:tcPr>
            <w:tcW w:w="1587" w:type="dxa"/>
            <w:shd w:val="clear" w:color="auto" w:fill="F7F4EF"/>
            <w:tcMar>
              <w:top w:w="50" w:type="dxa"/>
              <w:left w:w="90" w:type="dxa"/>
              <w:bottom w:w="50" w:type="dxa"/>
              <w:right w:w="90" w:type="dxa"/>
            </w:tcMar>
          </w:tcPr>
          <w:p w14:paraId="702E8273" w14:textId="77777777" w:rsidR="00255F2A" w:rsidRDefault="000A1C75">
            <w:pPr>
              <w:spacing w:after="0"/>
            </w:pPr>
            <w:r>
              <w:rPr>
                <w:rFonts w:ascii="Consolas" w:eastAsia="Consolas" w:hAnsi="Consolas" w:cs="Consolas"/>
                <w:color w:val="021526"/>
                <w:sz w:val="17"/>
                <w:szCs w:val="17"/>
              </w:rPr>
              <w:t>VARCHAR(20)</w:t>
            </w:r>
          </w:p>
        </w:tc>
        <w:tc>
          <w:tcPr>
            <w:tcW w:w="1701" w:type="dxa"/>
            <w:shd w:val="clear" w:color="auto" w:fill="F7F4EF"/>
            <w:tcMar>
              <w:top w:w="50" w:type="dxa"/>
              <w:left w:w="90" w:type="dxa"/>
              <w:bottom w:w="50" w:type="dxa"/>
              <w:right w:w="90" w:type="dxa"/>
            </w:tcMar>
          </w:tcPr>
          <w:p w14:paraId="434F5F5A"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5709D6FC" w14:textId="77777777" w:rsidR="00255F2A" w:rsidRDefault="000A1C75">
            <w:pPr>
              <w:spacing w:after="0"/>
            </w:pPr>
            <w:r>
              <w:rPr>
                <w:color w:val="021526"/>
                <w:sz w:val="18"/>
                <w:szCs w:val="18"/>
                <w:rtl/>
                <w:lang w:bidi="ar-SY"/>
              </w:rPr>
              <w:t>هاتف جهة الطوارئ</w:t>
            </w:r>
          </w:p>
        </w:tc>
      </w:tr>
      <w:tr w:rsidR="00255F2A" w14:paraId="03F42861" w14:textId="77777777">
        <w:trPr>
          <w:jc w:val="center"/>
        </w:trPr>
        <w:tc>
          <w:tcPr>
            <w:tcW w:w="2268" w:type="dxa"/>
            <w:tcMar>
              <w:top w:w="50" w:type="dxa"/>
              <w:left w:w="90" w:type="dxa"/>
              <w:bottom w:w="50" w:type="dxa"/>
              <w:right w:w="90" w:type="dxa"/>
            </w:tcMar>
          </w:tcPr>
          <w:p w14:paraId="47076E28" w14:textId="77777777" w:rsidR="00255F2A" w:rsidRDefault="000A1C75">
            <w:pPr>
              <w:spacing w:after="0"/>
            </w:pPr>
            <w:r>
              <w:rPr>
                <w:rFonts w:ascii="Consolas" w:eastAsia="Consolas" w:hAnsi="Consolas" w:cs="Consolas"/>
                <w:color w:val="021526"/>
                <w:sz w:val="17"/>
                <w:szCs w:val="17"/>
              </w:rPr>
              <w:t>photo_file_id</w:t>
            </w:r>
          </w:p>
        </w:tc>
        <w:tc>
          <w:tcPr>
            <w:tcW w:w="1587" w:type="dxa"/>
            <w:tcMar>
              <w:top w:w="50" w:type="dxa"/>
              <w:left w:w="90" w:type="dxa"/>
              <w:bottom w:w="50" w:type="dxa"/>
              <w:right w:w="90" w:type="dxa"/>
            </w:tcMar>
          </w:tcPr>
          <w:p w14:paraId="0319DC63"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12286C01" w14:textId="77777777" w:rsidR="00255F2A" w:rsidRDefault="000A1C75">
            <w:pPr>
              <w:spacing w:after="0"/>
            </w:pPr>
            <w:r>
              <w:rPr>
                <w:color w:val="021526"/>
                <w:sz w:val="18"/>
                <w:szCs w:val="18"/>
                <w:rtl/>
                <w:lang w:bidi="ar-SY"/>
              </w:rPr>
              <w:t xml:space="preserve">← </w:t>
            </w:r>
            <w:r>
              <w:rPr>
                <w:color w:val="021526"/>
                <w:sz w:val="18"/>
                <w:szCs w:val="18"/>
              </w:rPr>
              <w:t>files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tcMar>
              <w:top w:w="50" w:type="dxa"/>
              <w:left w:w="90" w:type="dxa"/>
              <w:bottom w:w="50" w:type="dxa"/>
              <w:right w:w="90" w:type="dxa"/>
            </w:tcMar>
          </w:tcPr>
          <w:p w14:paraId="33C41205" w14:textId="77777777" w:rsidR="00255F2A" w:rsidRDefault="000A1C75">
            <w:pPr>
              <w:spacing w:after="0"/>
            </w:pPr>
            <w:r>
              <w:rPr>
                <w:color w:val="021526"/>
                <w:sz w:val="18"/>
                <w:szCs w:val="18"/>
                <w:rtl/>
                <w:lang w:bidi="ar-SY"/>
              </w:rPr>
              <w:t>الصورة الشخصية المختارة عند إنشاء الحساب (النسخة التجريبية لا تحفظها)</w:t>
            </w:r>
          </w:p>
        </w:tc>
      </w:tr>
      <w:tr w:rsidR="00255F2A" w14:paraId="05EACEA5" w14:textId="77777777">
        <w:trPr>
          <w:jc w:val="center"/>
        </w:trPr>
        <w:tc>
          <w:tcPr>
            <w:tcW w:w="2268" w:type="dxa"/>
            <w:shd w:val="clear" w:color="auto" w:fill="F7F4EF"/>
            <w:tcMar>
              <w:top w:w="50" w:type="dxa"/>
              <w:left w:w="90" w:type="dxa"/>
              <w:bottom w:w="50" w:type="dxa"/>
              <w:right w:w="90" w:type="dxa"/>
            </w:tcMar>
          </w:tcPr>
          <w:p w14:paraId="48BDCD8E" w14:textId="77777777" w:rsidR="00255F2A" w:rsidRDefault="000A1C75">
            <w:pPr>
              <w:spacing w:after="0"/>
            </w:pPr>
            <w:r>
              <w:rPr>
                <w:rFonts w:ascii="Consolas" w:eastAsia="Consolas" w:hAnsi="Consolas" w:cs="Consolas"/>
                <w:color w:val="021526"/>
                <w:sz w:val="17"/>
                <w:szCs w:val="17"/>
              </w:rPr>
              <w:t>signup_rating</w:t>
            </w:r>
          </w:p>
        </w:tc>
        <w:tc>
          <w:tcPr>
            <w:tcW w:w="1587" w:type="dxa"/>
            <w:shd w:val="clear" w:color="auto" w:fill="F7F4EF"/>
            <w:tcMar>
              <w:top w:w="50" w:type="dxa"/>
              <w:left w:w="90" w:type="dxa"/>
              <w:bottom w:w="50" w:type="dxa"/>
              <w:right w:w="90" w:type="dxa"/>
            </w:tcMar>
          </w:tcPr>
          <w:p w14:paraId="3483A2E5" w14:textId="77777777" w:rsidR="00255F2A" w:rsidRDefault="000A1C75">
            <w:pPr>
              <w:spacing w:after="0"/>
            </w:pPr>
            <w:r>
              <w:rPr>
                <w:rFonts w:ascii="Consolas" w:eastAsia="Consolas" w:hAnsi="Consolas" w:cs="Consolas"/>
                <w:color w:val="021526"/>
                <w:sz w:val="17"/>
                <w:szCs w:val="17"/>
              </w:rPr>
              <w:t>TINYINT UNSIGNED</w:t>
            </w:r>
          </w:p>
        </w:tc>
        <w:tc>
          <w:tcPr>
            <w:tcW w:w="1701" w:type="dxa"/>
            <w:shd w:val="clear" w:color="auto" w:fill="F7F4EF"/>
            <w:tcMar>
              <w:top w:w="50" w:type="dxa"/>
              <w:left w:w="90" w:type="dxa"/>
              <w:bottom w:w="50" w:type="dxa"/>
              <w:right w:w="90" w:type="dxa"/>
            </w:tcMar>
          </w:tcPr>
          <w:p w14:paraId="390CEAA8"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3F93031A" w14:textId="77777777" w:rsidR="00255F2A" w:rsidRDefault="000A1C75">
            <w:pPr>
              <w:spacing w:after="0"/>
            </w:pPr>
            <w:r>
              <w:rPr>
                <w:color w:val="021526"/>
                <w:sz w:val="18"/>
                <w:szCs w:val="18"/>
                <w:rtl/>
                <w:lang w:bidi="ar-SY"/>
              </w:rPr>
              <w:t>تقييم تجربة إنشاء الحساب 1–5 («كيف كانت تجربة إنشاء الحساب؟»)</w:t>
            </w:r>
          </w:p>
        </w:tc>
      </w:tr>
      <w:tr w:rsidR="00255F2A" w14:paraId="23014A22" w14:textId="77777777">
        <w:trPr>
          <w:jc w:val="center"/>
        </w:trPr>
        <w:tc>
          <w:tcPr>
            <w:tcW w:w="2268" w:type="dxa"/>
            <w:tcMar>
              <w:top w:w="50" w:type="dxa"/>
              <w:left w:w="90" w:type="dxa"/>
              <w:bottom w:w="50" w:type="dxa"/>
              <w:right w:w="90" w:type="dxa"/>
            </w:tcMar>
          </w:tcPr>
          <w:p w14:paraId="1C064D63" w14:textId="77777777" w:rsidR="00255F2A" w:rsidRDefault="000A1C75">
            <w:pPr>
              <w:spacing w:after="0"/>
            </w:pPr>
            <w:r>
              <w:rPr>
                <w:rFonts w:ascii="Consolas" w:eastAsia="Consolas" w:hAnsi="Consolas" w:cs="Consolas"/>
                <w:color w:val="021526"/>
                <w:sz w:val="17"/>
                <w:szCs w:val="17"/>
              </w:rPr>
              <w:t>preferred_language</w:t>
            </w:r>
          </w:p>
        </w:tc>
        <w:tc>
          <w:tcPr>
            <w:tcW w:w="1587" w:type="dxa"/>
            <w:tcMar>
              <w:top w:w="50" w:type="dxa"/>
              <w:left w:w="90" w:type="dxa"/>
              <w:bottom w:w="50" w:type="dxa"/>
              <w:right w:w="90" w:type="dxa"/>
            </w:tcMar>
          </w:tcPr>
          <w:p w14:paraId="38D38058" w14:textId="77777777" w:rsidR="00255F2A" w:rsidRDefault="000A1C75">
            <w:pPr>
              <w:spacing w:after="0"/>
            </w:pPr>
            <w:r>
              <w:rPr>
                <w:rFonts w:ascii="Consolas" w:eastAsia="Consolas" w:hAnsi="Consolas" w:cs="Consolas"/>
                <w:color w:val="021526"/>
                <w:sz w:val="17"/>
                <w:szCs w:val="17"/>
              </w:rPr>
              <w:t>ENUM('ar', 'en')</w:t>
            </w:r>
          </w:p>
        </w:tc>
        <w:tc>
          <w:tcPr>
            <w:tcW w:w="1701" w:type="dxa"/>
            <w:tcMar>
              <w:top w:w="50" w:type="dxa"/>
              <w:left w:w="90" w:type="dxa"/>
              <w:bottom w:w="50" w:type="dxa"/>
              <w:right w:w="90" w:type="dxa"/>
            </w:tcMar>
          </w:tcPr>
          <w:p w14:paraId="24EF7E59" w14:textId="77777777" w:rsidR="00255F2A" w:rsidRDefault="000A1C75">
            <w:pPr>
              <w:spacing w:after="0"/>
            </w:pPr>
            <w:r>
              <w:rPr>
                <w:color w:val="021526"/>
                <w:sz w:val="18"/>
                <w:szCs w:val="18"/>
                <w:rtl/>
                <w:lang w:bidi="ar-SY"/>
              </w:rPr>
              <w:t xml:space="preserve">إلزامي، افتراضي </w:t>
            </w:r>
            <w:r>
              <w:rPr>
                <w:color w:val="021526"/>
                <w:sz w:val="18"/>
                <w:szCs w:val="18"/>
              </w:rPr>
              <w:t>'ar'</w:t>
            </w:r>
          </w:p>
        </w:tc>
        <w:tc>
          <w:tcPr>
            <w:tcW w:w="4309" w:type="dxa"/>
            <w:tcMar>
              <w:top w:w="50" w:type="dxa"/>
              <w:left w:w="90" w:type="dxa"/>
              <w:bottom w:w="50" w:type="dxa"/>
              <w:right w:w="90" w:type="dxa"/>
            </w:tcMar>
          </w:tcPr>
          <w:p w14:paraId="12CECFA9" w14:textId="77777777" w:rsidR="00255F2A" w:rsidRDefault="000A1C75">
            <w:pPr>
              <w:spacing w:after="0"/>
            </w:pPr>
            <w:r>
              <w:rPr>
                <w:color w:val="021526"/>
                <w:sz w:val="18"/>
                <w:szCs w:val="18"/>
                <w:rtl/>
                <w:lang w:bidi="ar-SY"/>
              </w:rPr>
              <w:t>لغة العرض المفضلة (البوابات عربية فقط)</w:t>
            </w:r>
          </w:p>
        </w:tc>
      </w:tr>
      <w:tr w:rsidR="00255F2A" w14:paraId="7F3F0326" w14:textId="77777777">
        <w:trPr>
          <w:jc w:val="center"/>
        </w:trPr>
        <w:tc>
          <w:tcPr>
            <w:tcW w:w="2268" w:type="dxa"/>
            <w:shd w:val="clear" w:color="auto" w:fill="F7F4EF"/>
            <w:tcMar>
              <w:top w:w="50" w:type="dxa"/>
              <w:left w:w="90" w:type="dxa"/>
              <w:bottom w:w="50" w:type="dxa"/>
              <w:right w:w="90" w:type="dxa"/>
            </w:tcMar>
          </w:tcPr>
          <w:p w14:paraId="0385B5A0" w14:textId="77777777" w:rsidR="00255F2A" w:rsidRDefault="000A1C75">
            <w:pPr>
              <w:spacing w:after="0"/>
            </w:pPr>
            <w:r>
              <w:rPr>
                <w:rFonts w:ascii="Consolas" w:eastAsia="Consolas" w:hAnsi="Consolas" w:cs="Consolas"/>
                <w:color w:val="021526"/>
                <w:sz w:val="17"/>
                <w:szCs w:val="17"/>
              </w:rPr>
              <w:t>display_scale</w:t>
            </w:r>
          </w:p>
        </w:tc>
        <w:tc>
          <w:tcPr>
            <w:tcW w:w="1587" w:type="dxa"/>
            <w:shd w:val="clear" w:color="auto" w:fill="F7F4EF"/>
            <w:tcMar>
              <w:top w:w="50" w:type="dxa"/>
              <w:left w:w="90" w:type="dxa"/>
              <w:bottom w:w="50" w:type="dxa"/>
              <w:right w:w="90" w:type="dxa"/>
            </w:tcMar>
          </w:tcPr>
          <w:p w14:paraId="3B95623D" w14:textId="77777777" w:rsidR="00255F2A" w:rsidRDefault="000A1C75">
            <w:pPr>
              <w:spacing w:after="0"/>
            </w:pPr>
            <w:r>
              <w:rPr>
                <w:rFonts w:ascii="Consolas" w:eastAsia="Consolas" w:hAnsi="Consolas" w:cs="Consolas"/>
                <w:color w:val="021526"/>
                <w:sz w:val="17"/>
                <w:szCs w:val="17"/>
              </w:rPr>
              <w:t>DECIMAL(3, 2)</w:t>
            </w:r>
          </w:p>
        </w:tc>
        <w:tc>
          <w:tcPr>
            <w:tcW w:w="1701" w:type="dxa"/>
            <w:shd w:val="clear" w:color="auto" w:fill="F7F4EF"/>
            <w:tcMar>
              <w:top w:w="50" w:type="dxa"/>
              <w:left w:w="90" w:type="dxa"/>
              <w:bottom w:w="50" w:type="dxa"/>
              <w:right w:w="90" w:type="dxa"/>
            </w:tcMar>
          </w:tcPr>
          <w:p w14:paraId="6CE690F4" w14:textId="77777777" w:rsidR="00255F2A" w:rsidRDefault="000A1C75">
            <w:pPr>
              <w:spacing w:after="0"/>
            </w:pPr>
            <w:r>
              <w:rPr>
                <w:color w:val="021526"/>
                <w:sz w:val="18"/>
                <w:szCs w:val="18"/>
                <w:rtl/>
                <w:lang w:bidi="ar-SY"/>
              </w:rPr>
              <w:t>إلزامي، افتراضي 1.00</w:t>
            </w:r>
          </w:p>
        </w:tc>
        <w:tc>
          <w:tcPr>
            <w:tcW w:w="4309" w:type="dxa"/>
            <w:shd w:val="clear" w:color="auto" w:fill="F7F4EF"/>
            <w:tcMar>
              <w:top w:w="50" w:type="dxa"/>
              <w:left w:w="90" w:type="dxa"/>
              <w:bottom w:w="50" w:type="dxa"/>
              <w:right w:w="90" w:type="dxa"/>
            </w:tcMar>
          </w:tcPr>
          <w:p w14:paraId="6453D5D4" w14:textId="77777777" w:rsidR="00255F2A" w:rsidRDefault="000A1C75">
            <w:pPr>
              <w:spacing w:after="0"/>
            </w:pPr>
            <w:r>
              <w:rPr>
                <w:color w:val="021526"/>
                <w:sz w:val="18"/>
                <w:szCs w:val="18"/>
                <w:rtl/>
                <w:lang w:bidi="ar-SY"/>
              </w:rPr>
              <w:t>تكبير العرض الذي اختاره (0.70–1.40). في النسخة التجريبية يُحفظ على الجهاز</w:t>
            </w:r>
          </w:p>
        </w:tc>
      </w:tr>
      <w:tr w:rsidR="00255F2A" w14:paraId="6899C70A" w14:textId="77777777">
        <w:trPr>
          <w:jc w:val="center"/>
        </w:trPr>
        <w:tc>
          <w:tcPr>
            <w:tcW w:w="2268" w:type="dxa"/>
            <w:tcMar>
              <w:top w:w="50" w:type="dxa"/>
              <w:left w:w="90" w:type="dxa"/>
              <w:bottom w:w="50" w:type="dxa"/>
              <w:right w:w="90" w:type="dxa"/>
            </w:tcMar>
          </w:tcPr>
          <w:p w14:paraId="2F68C08B" w14:textId="77777777" w:rsidR="00255F2A" w:rsidRDefault="000A1C75">
            <w:pPr>
              <w:spacing w:after="0"/>
            </w:pPr>
            <w:r>
              <w:rPr>
                <w:rFonts w:ascii="Consolas" w:eastAsia="Consolas" w:hAnsi="Consolas" w:cs="Consolas"/>
                <w:color w:val="021526"/>
                <w:sz w:val="17"/>
                <w:szCs w:val="17"/>
              </w:rPr>
              <w:t>tour_seen_at</w:t>
            </w:r>
          </w:p>
        </w:tc>
        <w:tc>
          <w:tcPr>
            <w:tcW w:w="1587" w:type="dxa"/>
            <w:tcMar>
              <w:top w:w="50" w:type="dxa"/>
              <w:left w:w="90" w:type="dxa"/>
              <w:bottom w:w="50" w:type="dxa"/>
              <w:right w:w="90" w:type="dxa"/>
            </w:tcMar>
          </w:tcPr>
          <w:p w14:paraId="60AF5229"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40EFDB8A"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4CC62582" w14:textId="77777777" w:rsidR="00255F2A" w:rsidRDefault="000A1C75">
            <w:pPr>
              <w:spacing w:after="0"/>
            </w:pPr>
            <w:r>
              <w:rPr>
                <w:color w:val="021526"/>
                <w:sz w:val="18"/>
                <w:szCs w:val="18"/>
                <w:rtl/>
                <w:lang w:bidi="ar-SY"/>
              </w:rPr>
              <w:t>متى أنهى الجولة التعريفية</w:t>
            </w:r>
          </w:p>
        </w:tc>
      </w:tr>
      <w:tr w:rsidR="00255F2A" w14:paraId="1B79084F" w14:textId="77777777">
        <w:trPr>
          <w:jc w:val="center"/>
        </w:trPr>
        <w:tc>
          <w:tcPr>
            <w:tcW w:w="2268" w:type="dxa"/>
            <w:shd w:val="clear" w:color="auto" w:fill="F7F4EF"/>
            <w:tcMar>
              <w:top w:w="50" w:type="dxa"/>
              <w:left w:w="90" w:type="dxa"/>
              <w:bottom w:w="50" w:type="dxa"/>
              <w:right w:w="90" w:type="dxa"/>
            </w:tcMar>
          </w:tcPr>
          <w:p w14:paraId="6E75AA2A" w14:textId="77777777" w:rsidR="00255F2A" w:rsidRDefault="000A1C75">
            <w:pPr>
              <w:spacing w:after="0"/>
            </w:pPr>
            <w:r>
              <w:rPr>
                <w:rFonts w:ascii="Consolas" w:eastAsia="Consolas" w:hAnsi="Consolas" w:cs="Consolas"/>
                <w:color w:val="021526"/>
                <w:sz w:val="17"/>
                <w:szCs w:val="17"/>
              </w:rPr>
              <w:t>last_seen_at</w:t>
            </w:r>
          </w:p>
        </w:tc>
        <w:tc>
          <w:tcPr>
            <w:tcW w:w="1587" w:type="dxa"/>
            <w:shd w:val="clear" w:color="auto" w:fill="F7F4EF"/>
            <w:tcMar>
              <w:top w:w="50" w:type="dxa"/>
              <w:left w:w="90" w:type="dxa"/>
              <w:bottom w:w="50" w:type="dxa"/>
              <w:right w:w="90" w:type="dxa"/>
            </w:tcMar>
          </w:tcPr>
          <w:p w14:paraId="330DFDCD"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3ACE74B8"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1D60891E" w14:textId="77777777" w:rsidR="00255F2A" w:rsidRDefault="000A1C75">
            <w:pPr>
              <w:spacing w:after="0"/>
            </w:pPr>
            <w:r>
              <w:rPr>
                <w:color w:val="021526"/>
                <w:sz w:val="18"/>
                <w:szCs w:val="18"/>
                <w:rtl/>
                <w:lang w:bidi="ar-SY"/>
              </w:rPr>
              <w:t>آخر ظهور (للإداريين: «● متصل الآن» خلال دقيقتين)</w:t>
            </w:r>
          </w:p>
        </w:tc>
      </w:tr>
      <w:tr w:rsidR="00255F2A" w14:paraId="0F8A953D" w14:textId="77777777">
        <w:trPr>
          <w:jc w:val="center"/>
        </w:trPr>
        <w:tc>
          <w:tcPr>
            <w:tcW w:w="2268" w:type="dxa"/>
            <w:tcMar>
              <w:top w:w="50" w:type="dxa"/>
              <w:left w:w="90" w:type="dxa"/>
              <w:bottom w:w="50" w:type="dxa"/>
              <w:right w:w="90" w:type="dxa"/>
            </w:tcMar>
          </w:tcPr>
          <w:p w14:paraId="0D409253" w14:textId="77777777" w:rsidR="00255F2A" w:rsidRDefault="000A1C75">
            <w:pPr>
              <w:spacing w:after="0"/>
            </w:pPr>
            <w:r>
              <w:rPr>
                <w:rFonts w:ascii="Consolas" w:eastAsia="Consolas" w:hAnsi="Consolas" w:cs="Consolas"/>
                <w:color w:val="021526"/>
                <w:sz w:val="17"/>
                <w:szCs w:val="17"/>
              </w:rPr>
              <w:t>status</w:t>
            </w:r>
          </w:p>
        </w:tc>
        <w:tc>
          <w:tcPr>
            <w:tcW w:w="1587" w:type="dxa"/>
            <w:tcMar>
              <w:top w:w="50" w:type="dxa"/>
              <w:left w:w="90" w:type="dxa"/>
              <w:bottom w:w="50" w:type="dxa"/>
              <w:right w:w="90" w:type="dxa"/>
            </w:tcMar>
          </w:tcPr>
          <w:p w14:paraId="013A228B" w14:textId="77777777" w:rsidR="00255F2A" w:rsidRDefault="000A1C75">
            <w:pPr>
              <w:spacing w:after="0"/>
            </w:pPr>
            <w:r>
              <w:rPr>
                <w:rFonts w:ascii="Consolas" w:eastAsia="Consolas" w:hAnsi="Consolas" w:cs="Consolas"/>
                <w:color w:val="021526"/>
                <w:sz w:val="17"/>
                <w:szCs w:val="17"/>
              </w:rPr>
              <w:t>ENUM('active', 'disabled')</w:t>
            </w:r>
          </w:p>
        </w:tc>
        <w:tc>
          <w:tcPr>
            <w:tcW w:w="1701" w:type="dxa"/>
            <w:tcMar>
              <w:top w:w="50" w:type="dxa"/>
              <w:left w:w="90" w:type="dxa"/>
              <w:bottom w:w="50" w:type="dxa"/>
              <w:right w:w="90" w:type="dxa"/>
            </w:tcMar>
          </w:tcPr>
          <w:p w14:paraId="2E4BDE4D" w14:textId="77777777" w:rsidR="00255F2A" w:rsidRDefault="000A1C75">
            <w:pPr>
              <w:spacing w:after="0"/>
            </w:pPr>
            <w:r>
              <w:rPr>
                <w:color w:val="021526"/>
                <w:sz w:val="18"/>
                <w:szCs w:val="18"/>
                <w:rtl/>
                <w:lang w:bidi="ar-SY"/>
              </w:rPr>
              <w:t xml:space="preserve">إلزامي، افتراضي </w:t>
            </w:r>
            <w:r>
              <w:rPr>
                <w:color w:val="021526"/>
                <w:sz w:val="18"/>
                <w:szCs w:val="18"/>
              </w:rPr>
              <w:t>'active'</w:t>
            </w:r>
          </w:p>
        </w:tc>
        <w:tc>
          <w:tcPr>
            <w:tcW w:w="4309" w:type="dxa"/>
            <w:tcMar>
              <w:top w:w="50" w:type="dxa"/>
              <w:left w:w="90" w:type="dxa"/>
              <w:bottom w:w="50" w:type="dxa"/>
              <w:right w:w="90" w:type="dxa"/>
            </w:tcMar>
          </w:tcPr>
          <w:p w14:paraId="2F9C0578" w14:textId="77777777" w:rsidR="00255F2A" w:rsidRDefault="000A1C75">
            <w:pPr>
              <w:spacing w:after="0"/>
            </w:pPr>
            <w:r>
              <w:rPr>
                <w:color w:val="021526"/>
                <w:sz w:val="18"/>
                <w:szCs w:val="18"/>
                <w:rtl/>
                <w:lang w:bidi="ar-SY"/>
              </w:rPr>
              <w:t xml:space="preserve">حالة الحساب. إيقاف الإداري من الكادر يُخزَّن في </w:t>
            </w:r>
            <w:r>
              <w:rPr>
                <w:color w:val="021526"/>
                <w:sz w:val="18"/>
                <w:szCs w:val="18"/>
              </w:rPr>
              <w:t>cadre_people.account_status</w:t>
            </w:r>
          </w:p>
        </w:tc>
      </w:tr>
      <w:tr w:rsidR="00255F2A" w14:paraId="42935DCB" w14:textId="77777777">
        <w:trPr>
          <w:jc w:val="center"/>
        </w:trPr>
        <w:tc>
          <w:tcPr>
            <w:tcW w:w="2268" w:type="dxa"/>
            <w:shd w:val="clear" w:color="auto" w:fill="F7F4EF"/>
            <w:tcMar>
              <w:top w:w="50" w:type="dxa"/>
              <w:left w:w="90" w:type="dxa"/>
              <w:bottom w:w="50" w:type="dxa"/>
              <w:right w:w="90" w:type="dxa"/>
            </w:tcMar>
          </w:tcPr>
          <w:p w14:paraId="528C0FAD" w14:textId="77777777" w:rsidR="00255F2A" w:rsidRDefault="000A1C75">
            <w:pPr>
              <w:spacing w:after="0"/>
            </w:pPr>
            <w:r>
              <w:rPr>
                <w:rFonts w:ascii="Consolas" w:eastAsia="Consolas" w:hAnsi="Consolas" w:cs="Consolas"/>
                <w:color w:val="021526"/>
                <w:sz w:val="17"/>
                <w:szCs w:val="17"/>
              </w:rPr>
              <w:t>created_at</w:t>
            </w:r>
          </w:p>
        </w:tc>
        <w:tc>
          <w:tcPr>
            <w:tcW w:w="1587" w:type="dxa"/>
            <w:shd w:val="clear" w:color="auto" w:fill="F7F4EF"/>
            <w:tcMar>
              <w:top w:w="50" w:type="dxa"/>
              <w:left w:w="90" w:type="dxa"/>
              <w:bottom w:w="50" w:type="dxa"/>
              <w:right w:w="90" w:type="dxa"/>
            </w:tcMar>
          </w:tcPr>
          <w:p w14:paraId="62423F1E"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227C4D33" w14:textId="77777777" w:rsidR="00255F2A" w:rsidRDefault="000A1C75">
            <w:pPr>
              <w:spacing w:after="0"/>
            </w:pPr>
            <w:r>
              <w:rPr>
                <w:color w:val="021526"/>
                <w:sz w:val="18"/>
                <w:szCs w:val="18"/>
                <w:rtl/>
                <w:lang w:bidi="ar-SY"/>
              </w:rPr>
              <w:t>إلزامي، الآن افتراضياً</w:t>
            </w:r>
          </w:p>
        </w:tc>
        <w:tc>
          <w:tcPr>
            <w:tcW w:w="4309" w:type="dxa"/>
            <w:shd w:val="clear" w:color="auto" w:fill="F7F4EF"/>
            <w:tcMar>
              <w:top w:w="50" w:type="dxa"/>
              <w:left w:w="90" w:type="dxa"/>
              <w:bottom w:w="50" w:type="dxa"/>
              <w:right w:w="90" w:type="dxa"/>
            </w:tcMar>
          </w:tcPr>
          <w:p w14:paraId="15AA5534" w14:textId="77777777" w:rsidR="00255F2A" w:rsidRDefault="000A1C75">
            <w:pPr>
              <w:spacing w:after="0"/>
            </w:pPr>
            <w:r>
              <w:rPr>
                <w:color w:val="021526"/>
                <w:sz w:val="18"/>
                <w:szCs w:val="18"/>
                <w:rtl/>
                <w:lang w:bidi="ar-SY"/>
              </w:rPr>
              <w:t>وقت الإنشاء (</w:t>
            </w:r>
            <w:r>
              <w:rPr>
                <w:color w:val="021526"/>
                <w:sz w:val="18"/>
                <w:szCs w:val="18"/>
              </w:rPr>
              <w:t>UTC</w:t>
            </w:r>
            <w:r>
              <w:rPr>
                <w:color w:val="021526"/>
                <w:sz w:val="18"/>
                <w:szCs w:val="18"/>
                <w:rtl/>
                <w:lang w:bidi="ar-SY"/>
              </w:rPr>
              <w:t>)</w:t>
            </w:r>
          </w:p>
        </w:tc>
      </w:tr>
      <w:tr w:rsidR="00255F2A" w14:paraId="7954C9FE" w14:textId="77777777">
        <w:trPr>
          <w:jc w:val="center"/>
        </w:trPr>
        <w:tc>
          <w:tcPr>
            <w:tcW w:w="2268" w:type="dxa"/>
            <w:tcMar>
              <w:top w:w="50" w:type="dxa"/>
              <w:left w:w="90" w:type="dxa"/>
              <w:bottom w:w="50" w:type="dxa"/>
              <w:right w:w="90" w:type="dxa"/>
            </w:tcMar>
          </w:tcPr>
          <w:p w14:paraId="2A820D8A" w14:textId="77777777" w:rsidR="00255F2A" w:rsidRDefault="000A1C75">
            <w:pPr>
              <w:spacing w:after="0"/>
            </w:pPr>
            <w:r>
              <w:rPr>
                <w:rFonts w:ascii="Consolas" w:eastAsia="Consolas" w:hAnsi="Consolas" w:cs="Consolas"/>
                <w:color w:val="021526"/>
                <w:sz w:val="17"/>
                <w:szCs w:val="17"/>
              </w:rPr>
              <w:t>updated_at</w:t>
            </w:r>
          </w:p>
        </w:tc>
        <w:tc>
          <w:tcPr>
            <w:tcW w:w="1587" w:type="dxa"/>
            <w:tcMar>
              <w:top w:w="50" w:type="dxa"/>
              <w:left w:w="90" w:type="dxa"/>
              <w:bottom w:w="50" w:type="dxa"/>
              <w:right w:w="90" w:type="dxa"/>
            </w:tcMar>
          </w:tcPr>
          <w:p w14:paraId="5A4E23F9"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02C6F42F" w14:textId="77777777" w:rsidR="00255F2A" w:rsidRDefault="000A1C75">
            <w:pPr>
              <w:spacing w:after="0"/>
            </w:pPr>
            <w:r>
              <w:rPr>
                <w:color w:val="021526"/>
                <w:sz w:val="18"/>
                <w:szCs w:val="18"/>
                <w:rtl/>
                <w:lang w:bidi="ar-SY"/>
              </w:rPr>
              <w:t>إلزامي، الآن افتراضياً</w:t>
            </w:r>
          </w:p>
        </w:tc>
        <w:tc>
          <w:tcPr>
            <w:tcW w:w="4309" w:type="dxa"/>
            <w:tcMar>
              <w:top w:w="50" w:type="dxa"/>
              <w:left w:w="90" w:type="dxa"/>
              <w:bottom w:w="50" w:type="dxa"/>
              <w:right w:w="90" w:type="dxa"/>
            </w:tcMar>
          </w:tcPr>
          <w:p w14:paraId="259251B1" w14:textId="77777777" w:rsidR="00255F2A" w:rsidRDefault="000A1C75">
            <w:pPr>
              <w:spacing w:after="0"/>
            </w:pPr>
            <w:r>
              <w:rPr>
                <w:color w:val="021526"/>
                <w:sz w:val="18"/>
                <w:szCs w:val="18"/>
                <w:rtl/>
                <w:lang w:bidi="ar-SY"/>
              </w:rPr>
              <w:t>وقت آخر تعديل (</w:t>
            </w:r>
            <w:r>
              <w:rPr>
                <w:color w:val="021526"/>
                <w:sz w:val="18"/>
                <w:szCs w:val="18"/>
              </w:rPr>
              <w:t>UTC</w:t>
            </w:r>
            <w:r>
              <w:rPr>
                <w:color w:val="021526"/>
                <w:sz w:val="18"/>
                <w:szCs w:val="18"/>
                <w:rtl/>
                <w:lang w:bidi="ar-SY"/>
              </w:rPr>
              <w:t>)</w:t>
            </w:r>
          </w:p>
        </w:tc>
      </w:tr>
    </w:tbl>
    <w:p w14:paraId="44D60C2F" w14:textId="77777777" w:rsidR="00255F2A" w:rsidRDefault="00255F2A">
      <w:pPr>
        <w:spacing w:after="80" w:line="300" w:lineRule="auto"/>
      </w:pPr>
    </w:p>
    <w:p w14:paraId="629E4B1A" w14:textId="77777777" w:rsidR="00255F2A" w:rsidRDefault="000A1C75">
      <w:pPr>
        <w:spacing w:before="40" w:after="20" w:line="300" w:lineRule="auto"/>
      </w:pPr>
      <w:r>
        <w:rPr>
          <w:b/>
          <w:bCs/>
          <w:color w:val="00594F"/>
          <w:sz w:val="21"/>
          <w:szCs w:val="21"/>
          <w:rtl/>
          <w:lang w:bidi="ar-SY"/>
        </w:rPr>
        <w:t>قواعد العمل:</w:t>
      </w:r>
    </w:p>
    <w:p w14:paraId="6DB41117" w14:textId="77777777" w:rsidR="00255F2A" w:rsidRDefault="000A1C75">
      <w:pPr>
        <w:pStyle w:val="ListBullet"/>
        <w:spacing w:after="40" w:line="288" w:lineRule="auto"/>
      </w:pPr>
      <w:r>
        <w:rPr>
          <w:color w:val="021526"/>
          <w:sz w:val="21"/>
          <w:szCs w:val="21"/>
          <w:rtl/>
          <w:lang w:bidi="ar-SY"/>
        </w:rPr>
        <w:t>قبل إنشاء الحساب لا يُكشف أي شيء عن الرقم الوطني (ولا أن له حساباً) حتى يطابق الاسم الأول ما في السجل، وبحد 5 محاولات (</w:t>
      </w:r>
      <w:r>
        <w:rPr>
          <w:color w:val="021526"/>
          <w:sz w:val="21"/>
          <w:szCs w:val="21"/>
        </w:rPr>
        <w:t>identity_attempts</w:t>
      </w:r>
      <w:r>
        <w:rPr>
          <w:color w:val="021526"/>
          <w:sz w:val="21"/>
          <w:szCs w:val="21"/>
          <w:rtl/>
          <w:lang w:bidi="ar-SY"/>
        </w:rPr>
        <w:t>).</w:t>
      </w:r>
    </w:p>
    <w:p w14:paraId="300087BB" w14:textId="77777777" w:rsidR="00255F2A" w:rsidRDefault="000A1C75">
      <w:pPr>
        <w:pStyle w:val="ListBullet"/>
        <w:spacing w:after="40" w:line="288" w:lineRule="auto"/>
      </w:pPr>
      <w:r>
        <w:rPr>
          <w:color w:val="021526"/>
          <w:sz w:val="21"/>
          <w:szCs w:val="21"/>
          <w:rtl/>
          <w:lang w:bidi="ar-SY"/>
        </w:rPr>
        <w:t>التحقق برمز إلى الهاتف عند الإنشاء وعند كل دخول (</w:t>
      </w:r>
      <w:r>
        <w:rPr>
          <w:color w:val="021526"/>
          <w:sz w:val="21"/>
          <w:szCs w:val="21"/>
        </w:rPr>
        <w:t>otp_challenges</w:t>
      </w:r>
      <w:r>
        <w:rPr>
          <w:color w:val="021526"/>
          <w:sz w:val="21"/>
          <w:szCs w:val="21"/>
          <w:rtl/>
          <w:lang w:bidi="ar-SY"/>
        </w:rPr>
        <w:t>).</w:t>
      </w:r>
    </w:p>
    <w:p w14:paraId="1F63EBD3" w14:textId="77777777" w:rsidR="00255F2A" w:rsidRDefault="000A1C75">
      <w:pPr>
        <w:pStyle w:val="ListBullet"/>
        <w:spacing w:after="40" w:line="288" w:lineRule="auto"/>
      </w:pPr>
      <w:r>
        <w:rPr>
          <w:color w:val="021526"/>
          <w:sz w:val="21"/>
          <w:szCs w:val="21"/>
          <w:rtl/>
          <w:lang w:bidi="ar-SY"/>
        </w:rPr>
        <w:t>رفض الإنشاء إن وُجد حساب للرقم نفسه: «لهذا الرقم حساب في المنصة بالفعل، حاجاً كان صاحبه أو إدارياً.»</w:t>
      </w:r>
    </w:p>
    <w:p w14:paraId="575ABDCA" w14:textId="77777777" w:rsidR="00255F2A" w:rsidRDefault="000A1C75">
      <w:pPr>
        <w:pStyle w:val="ListBullet"/>
        <w:spacing w:after="40" w:line="288" w:lineRule="auto"/>
      </w:pPr>
      <w:r>
        <w:rPr>
          <w:color w:val="021526"/>
          <w:sz w:val="21"/>
          <w:szCs w:val="21"/>
          <w:rtl/>
          <w:lang w:bidi="ar-SY"/>
        </w:rPr>
        <w:t>الملف الإداري (</w:t>
      </w:r>
      <w:r>
        <w:rPr>
          <w:color w:val="021526"/>
          <w:sz w:val="21"/>
          <w:szCs w:val="21"/>
        </w:rPr>
        <w:t>admin_season_files</w:t>
      </w:r>
      <w:r>
        <w:rPr>
          <w:color w:val="021526"/>
          <w:sz w:val="21"/>
          <w:szCs w:val="21"/>
          <w:rtl/>
          <w:lang w:bidi="ar-SY"/>
        </w:rPr>
        <w:t>) ينشأ على الحساب نفسه؛ نسخ الهاتف والبريد وكلمة المرور إلى الملف الإداري في الكود تكرار يُلغى هنا.</w:t>
      </w:r>
    </w:p>
    <w:p w14:paraId="4F2FDACE" w14:textId="77777777" w:rsidR="00255F2A" w:rsidRDefault="000A1C75">
      <w:pPr>
        <w:pStyle w:val="Heading2"/>
        <w:spacing w:before="280" w:after="120"/>
      </w:pPr>
      <w:bookmarkStart w:id="28" w:name="_Toc243550760"/>
      <w:r>
        <w:rPr>
          <w:rFonts w:ascii="itf Qomra Arabic" w:eastAsia="itf Qomra Arabic" w:hAnsi="itf Qomra Arabic" w:cs="itf Qomra Arabic"/>
          <w:szCs w:val="29"/>
        </w:rPr>
        <w:t>account_season_paths</w:t>
      </w:r>
      <w:r>
        <w:rPr>
          <w:rFonts w:ascii="itf Qomra Arabic" w:eastAsia="itf Qomra Arabic" w:hAnsi="itf Qomra Arabic" w:cs="itf Qomra Arabic"/>
          <w:szCs w:val="29"/>
          <w:rtl/>
          <w:lang w:bidi="ar-SY"/>
        </w:rPr>
        <w:t xml:space="preserve"> — مسار الحساب في كل موسم</w:t>
      </w:r>
      <w:bookmarkEnd w:id="28"/>
    </w:p>
    <w:p w14:paraId="79E9E44E" w14:textId="77777777" w:rsidR="00255F2A" w:rsidRDefault="000A1C75">
      <w:pPr>
        <w:spacing w:after="80" w:line="312" w:lineRule="auto"/>
      </w:pPr>
      <w:r>
        <w:rPr>
          <w:color w:val="021526"/>
          <w:sz w:val="23"/>
          <w:szCs w:val="23"/>
          <w:rtl/>
          <w:lang w:bidi="ar-SY"/>
        </w:rPr>
        <w:t>ما اختاره صاحب الحساب لهذا الموسم: الحج أو الصفة الإدارية. السؤال «ماذا تريد أن تفعل هذا الموسم؟» أو «كيف تتابع هذا الموسم؟» لمن شارك قبلاً.</w:t>
      </w:r>
    </w:p>
    <w:p w14:paraId="1CE86B84"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lib/store.ts:11 SeasonPath, Account.seasons | actions.chooseSeasonPath | lib/account.ts seasonPathOf, canChangePath</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12F58D62" w14:textId="77777777">
        <w:trPr>
          <w:tblHeader/>
          <w:jc w:val="center"/>
        </w:trPr>
        <w:tc>
          <w:tcPr>
            <w:tcW w:w="2268" w:type="dxa"/>
            <w:shd w:val="clear" w:color="auto" w:fill="00594F"/>
            <w:tcMar>
              <w:top w:w="50" w:type="dxa"/>
              <w:left w:w="90" w:type="dxa"/>
              <w:bottom w:w="50" w:type="dxa"/>
              <w:right w:w="90" w:type="dxa"/>
            </w:tcMar>
          </w:tcPr>
          <w:p w14:paraId="1B715F14"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6759379D"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64B76876"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6B2F5C51" w14:textId="77777777" w:rsidR="00255F2A" w:rsidRDefault="000A1C75">
            <w:r>
              <w:rPr>
                <w:b/>
                <w:bCs/>
                <w:color w:val="FFFFFF"/>
                <w:sz w:val="20"/>
                <w:szCs w:val="20"/>
                <w:rtl/>
                <w:lang w:bidi="ar-SY"/>
              </w:rPr>
              <w:t>الوصف</w:t>
            </w:r>
          </w:p>
        </w:tc>
      </w:tr>
      <w:tr w:rsidR="00255F2A" w14:paraId="4B3F293B" w14:textId="77777777">
        <w:trPr>
          <w:jc w:val="center"/>
        </w:trPr>
        <w:tc>
          <w:tcPr>
            <w:tcW w:w="2268" w:type="dxa"/>
            <w:tcMar>
              <w:top w:w="50" w:type="dxa"/>
              <w:left w:w="90" w:type="dxa"/>
              <w:bottom w:w="50" w:type="dxa"/>
              <w:right w:w="90" w:type="dxa"/>
            </w:tcMar>
          </w:tcPr>
          <w:p w14:paraId="713DA91D" w14:textId="77777777" w:rsidR="00255F2A" w:rsidRDefault="000A1C75">
            <w:pPr>
              <w:spacing w:after="0"/>
            </w:pPr>
            <w:r>
              <w:rPr>
                <w:rFonts w:ascii="Consolas" w:eastAsia="Consolas" w:hAnsi="Consolas" w:cs="Consolas"/>
                <w:color w:val="021526"/>
                <w:sz w:val="17"/>
                <w:szCs w:val="17"/>
              </w:rPr>
              <w:t>account_id</w:t>
            </w:r>
          </w:p>
        </w:tc>
        <w:tc>
          <w:tcPr>
            <w:tcW w:w="1587" w:type="dxa"/>
            <w:tcMar>
              <w:top w:w="50" w:type="dxa"/>
              <w:left w:w="90" w:type="dxa"/>
              <w:bottom w:w="50" w:type="dxa"/>
              <w:right w:w="90" w:type="dxa"/>
            </w:tcMar>
          </w:tcPr>
          <w:p w14:paraId="658DA66F"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0636D58E" w14:textId="77777777" w:rsidR="00255F2A" w:rsidRDefault="000A1C75">
            <w:pPr>
              <w:spacing w:after="0"/>
            </w:pPr>
            <w:r>
              <w:rPr>
                <w:color w:val="021526"/>
                <w:sz w:val="18"/>
                <w:szCs w:val="18"/>
                <w:rtl/>
                <w:lang w:bidi="ar-SY"/>
              </w:rPr>
              <w:t xml:space="preserve">مفتاح أساسي، ← </w:t>
            </w:r>
            <w:r>
              <w:rPr>
                <w:color w:val="021526"/>
                <w:sz w:val="18"/>
                <w:szCs w:val="18"/>
              </w:rPr>
              <w:t>accounts</w:t>
            </w:r>
            <w:r>
              <w:rPr>
                <w:color w:val="021526"/>
                <w:sz w:val="18"/>
                <w:szCs w:val="18"/>
                <w:rtl/>
                <w:lang w:bidi="ar-SY"/>
              </w:rPr>
              <w:t xml:space="preserve">، عند الحذف </w:t>
            </w:r>
            <w:r>
              <w:rPr>
                <w:color w:val="021526"/>
                <w:sz w:val="18"/>
                <w:szCs w:val="18"/>
              </w:rPr>
              <w:t>CASCADE</w:t>
            </w:r>
            <w:r>
              <w:rPr>
                <w:color w:val="021526"/>
                <w:sz w:val="18"/>
                <w:szCs w:val="18"/>
                <w:rtl/>
                <w:lang w:bidi="ar-SY"/>
              </w:rPr>
              <w:t>، إلزامي</w:t>
            </w:r>
          </w:p>
        </w:tc>
        <w:tc>
          <w:tcPr>
            <w:tcW w:w="4309" w:type="dxa"/>
            <w:tcMar>
              <w:top w:w="50" w:type="dxa"/>
              <w:left w:w="90" w:type="dxa"/>
              <w:bottom w:w="50" w:type="dxa"/>
              <w:right w:w="90" w:type="dxa"/>
            </w:tcMar>
          </w:tcPr>
          <w:p w14:paraId="00AB6B47" w14:textId="77777777" w:rsidR="00255F2A" w:rsidRDefault="000A1C75">
            <w:pPr>
              <w:spacing w:after="0"/>
            </w:pPr>
            <w:r>
              <w:rPr>
                <w:color w:val="021526"/>
                <w:sz w:val="18"/>
                <w:szCs w:val="18"/>
                <w:rtl/>
                <w:lang w:bidi="ar-SY"/>
              </w:rPr>
              <w:t>الحساب</w:t>
            </w:r>
          </w:p>
        </w:tc>
      </w:tr>
      <w:tr w:rsidR="00255F2A" w14:paraId="1DBF3422" w14:textId="77777777">
        <w:trPr>
          <w:jc w:val="center"/>
        </w:trPr>
        <w:tc>
          <w:tcPr>
            <w:tcW w:w="2268" w:type="dxa"/>
            <w:shd w:val="clear" w:color="auto" w:fill="F7F4EF"/>
            <w:tcMar>
              <w:top w:w="50" w:type="dxa"/>
              <w:left w:w="90" w:type="dxa"/>
              <w:bottom w:w="50" w:type="dxa"/>
              <w:right w:w="90" w:type="dxa"/>
            </w:tcMar>
          </w:tcPr>
          <w:p w14:paraId="511D9D3E" w14:textId="77777777" w:rsidR="00255F2A" w:rsidRDefault="000A1C75">
            <w:pPr>
              <w:spacing w:after="0"/>
            </w:pPr>
            <w:r>
              <w:rPr>
                <w:rFonts w:ascii="Consolas" w:eastAsia="Consolas" w:hAnsi="Consolas" w:cs="Consolas"/>
                <w:color w:val="021526"/>
                <w:sz w:val="17"/>
                <w:szCs w:val="17"/>
              </w:rPr>
              <w:t>season_year</w:t>
            </w:r>
          </w:p>
        </w:tc>
        <w:tc>
          <w:tcPr>
            <w:tcW w:w="1587" w:type="dxa"/>
            <w:shd w:val="clear" w:color="auto" w:fill="F7F4EF"/>
            <w:tcMar>
              <w:top w:w="50" w:type="dxa"/>
              <w:left w:w="90" w:type="dxa"/>
              <w:bottom w:w="50" w:type="dxa"/>
              <w:right w:w="90" w:type="dxa"/>
            </w:tcMar>
          </w:tcPr>
          <w:p w14:paraId="78262C89" w14:textId="77777777" w:rsidR="00255F2A" w:rsidRDefault="000A1C75">
            <w:pPr>
              <w:spacing w:after="0"/>
            </w:pPr>
            <w:r>
              <w:rPr>
                <w:rFonts w:ascii="Consolas" w:eastAsia="Consolas" w:hAnsi="Consolas" w:cs="Consolas"/>
                <w:color w:val="021526"/>
                <w:sz w:val="17"/>
                <w:szCs w:val="17"/>
              </w:rPr>
              <w:t>SMALLINT UNSIGNED</w:t>
            </w:r>
          </w:p>
        </w:tc>
        <w:tc>
          <w:tcPr>
            <w:tcW w:w="1701" w:type="dxa"/>
            <w:shd w:val="clear" w:color="auto" w:fill="F7F4EF"/>
            <w:tcMar>
              <w:top w:w="50" w:type="dxa"/>
              <w:left w:w="90" w:type="dxa"/>
              <w:bottom w:w="50" w:type="dxa"/>
              <w:right w:w="90" w:type="dxa"/>
            </w:tcMar>
          </w:tcPr>
          <w:p w14:paraId="6B877BE1" w14:textId="77777777" w:rsidR="00255F2A" w:rsidRDefault="000A1C75">
            <w:pPr>
              <w:spacing w:after="0"/>
            </w:pPr>
            <w:r>
              <w:rPr>
                <w:color w:val="021526"/>
                <w:sz w:val="18"/>
                <w:szCs w:val="18"/>
                <w:rtl/>
                <w:lang w:bidi="ar-SY"/>
              </w:rPr>
              <w:t xml:space="preserve">مفتاح أساسي، ← </w:t>
            </w:r>
            <w:r>
              <w:rPr>
                <w:color w:val="021526"/>
                <w:sz w:val="18"/>
                <w:szCs w:val="18"/>
              </w:rPr>
              <w:t>seasons.season_year</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47A8472C" w14:textId="77777777" w:rsidR="00255F2A" w:rsidRDefault="000A1C75">
            <w:pPr>
              <w:spacing w:after="0"/>
            </w:pPr>
            <w:r>
              <w:rPr>
                <w:color w:val="021526"/>
                <w:sz w:val="18"/>
                <w:szCs w:val="18"/>
                <w:rtl/>
                <w:lang w:bidi="ar-SY"/>
              </w:rPr>
              <w:t>الموسم الهجري (مثل 1448)</w:t>
            </w:r>
          </w:p>
        </w:tc>
      </w:tr>
      <w:tr w:rsidR="00255F2A" w14:paraId="7425E732" w14:textId="77777777">
        <w:trPr>
          <w:jc w:val="center"/>
        </w:trPr>
        <w:tc>
          <w:tcPr>
            <w:tcW w:w="2268" w:type="dxa"/>
            <w:tcMar>
              <w:top w:w="50" w:type="dxa"/>
              <w:left w:w="90" w:type="dxa"/>
              <w:bottom w:w="50" w:type="dxa"/>
              <w:right w:w="90" w:type="dxa"/>
            </w:tcMar>
          </w:tcPr>
          <w:p w14:paraId="4B3FCB53" w14:textId="77777777" w:rsidR="00255F2A" w:rsidRDefault="000A1C75">
            <w:pPr>
              <w:spacing w:after="0"/>
            </w:pPr>
            <w:r>
              <w:rPr>
                <w:rFonts w:ascii="Consolas" w:eastAsia="Consolas" w:hAnsi="Consolas" w:cs="Consolas"/>
                <w:color w:val="021526"/>
                <w:sz w:val="17"/>
                <w:szCs w:val="17"/>
              </w:rPr>
              <w:t>path</w:t>
            </w:r>
          </w:p>
        </w:tc>
        <w:tc>
          <w:tcPr>
            <w:tcW w:w="1587" w:type="dxa"/>
            <w:tcMar>
              <w:top w:w="50" w:type="dxa"/>
              <w:left w:w="90" w:type="dxa"/>
              <w:bottom w:w="50" w:type="dxa"/>
              <w:right w:w="90" w:type="dxa"/>
            </w:tcMar>
          </w:tcPr>
          <w:p w14:paraId="69681A39" w14:textId="77777777" w:rsidR="00255F2A" w:rsidRDefault="000A1C75">
            <w:pPr>
              <w:spacing w:after="0"/>
            </w:pPr>
            <w:r>
              <w:rPr>
                <w:rFonts w:ascii="Consolas" w:eastAsia="Consolas" w:hAnsi="Consolas" w:cs="Consolas"/>
                <w:color w:val="021526"/>
                <w:sz w:val="17"/>
                <w:szCs w:val="17"/>
              </w:rPr>
              <w:t>ENUM('pilgrim', 'admin')</w:t>
            </w:r>
          </w:p>
        </w:tc>
        <w:tc>
          <w:tcPr>
            <w:tcW w:w="1701" w:type="dxa"/>
            <w:tcMar>
              <w:top w:w="50" w:type="dxa"/>
              <w:left w:w="90" w:type="dxa"/>
              <w:bottom w:w="50" w:type="dxa"/>
              <w:right w:w="90" w:type="dxa"/>
            </w:tcMar>
          </w:tcPr>
          <w:p w14:paraId="59C2EC33"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25EC4528" w14:textId="77777777" w:rsidR="00255F2A" w:rsidRDefault="000A1C75">
            <w:pPr>
              <w:spacing w:after="0"/>
            </w:pPr>
            <w:r>
              <w:rPr>
                <w:color w:val="021526"/>
                <w:sz w:val="18"/>
                <w:szCs w:val="18"/>
                <w:rtl/>
                <w:lang w:bidi="ar-SY"/>
              </w:rPr>
              <w:t>المسار:</w:t>
            </w:r>
            <w:r>
              <w:rPr>
                <w:color w:val="021526"/>
                <w:sz w:val="18"/>
                <w:szCs w:val="18"/>
              </w:rPr>
              <w:t xml:space="preserve"> pilgrim</w:t>
            </w:r>
            <w:r>
              <w:rPr>
                <w:color w:val="021526"/>
                <w:sz w:val="18"/>
                <w:szCs w:val="18"/>
                <w:rtl/>
                <w:lang w:bidi="ar-SY"/>
              </w:rPr>
              <w:t xml:space="preserve"> «التسجيل على الحج / أتابع كحاج / أفتح ملف حاج لهذا الموسم»، </w:t>
            </w:r>
            <w:r>
              <w:rPr>
                <w:color w:val="021526"/>
                <w:sz w:val="18"/>
                <w:szCs w:val="18"/>
              </w:rPr>
              <w:t>admin</w:t>
            </w:r>
            <w:r>
              <w:rPr>
                <w:color w:val="021526"/>
                <w:sz w:val="18"/>
                <w:szCs w:val="18"/>
                <w:rtl/>
                <w:lang w:bidi="ar-SY"/>
              </w:rPr>
              <w:t xml:space="preserve"> «التقدّم لصفة إدارية / أتابع كإداري / أفتح ملفاً إدارياً جديداً»</w:t>
            </w:r>
          </w:p>
        </w:tc>
      </w:tr>
      <w:tr w:rsidR="00255F2A" w14:paraId="3768CBA2" w14:textId="77777777">
        <w:trPr>
          <w:jc w:val="center"/>
        </w:trPr>
        <w:tc>
          <w:tcPr>
            <w:tcW w:w="2268" w:type="dxa"/>
            <w:shd w:val="clear" w:color="auto" w:fill="F7F4EF"/>
            <w:tcMar>
              <w:top w:w="50" w:type="dxa"/>
              <w:left w:w="90" w:type="dxa"/>
              <w:bottom w:w="50" w:type="dxa"/>
              <w:right w:w="90" w:type="dxa"/>
            </w:tcMar>
          </w:tcPr>
          <w:p w14:paraId="6D2356EE" w14:textId="77777777" w:rsidR="00255F2A" w:rsidRDefault="000A1C75">
            <w:pPr>
              <w:spacing w:after="0"/>
            </w:pPr>
            <w:r>
              <w:rPr>
                <w:rFonts w:ascii="Consolas" w:eastAsia="Consolas" w:hAnsi="Consolas" w:cs="Consolas"/>
                <w:color w:val="021526"/>
                <w:sz w:val="17"/>
                <w:szCs w:val="17"/>
              </w:rPr>
              <w:t>chosen_at</w:t>
            </w:r>
          </w:p>
        </w:tc>
        <w:tc>
          <w:tcPr>
            <w:tcW w:w="1587" w:type="dxa"/>
            <w:shd w:val="clear" w:color="auto" w:fill="F7F4EF"/>
            <w:tcMar>
              <w:top w:w="50" w:type="dxa"/>
              <w:left w:w="90" w:type="dxa"/>
              <w:bottom w:w="50" w:type="dxa"/>
              <w:right w:w="90" w:type="dxa"/>
            </w:tcMar>
          </w:tcPr>
          <w:p w14:paraId="7FCAECB5"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26E7CC86" w14:textId="77777777" w:rsidR="00255F2A" w:rsidRDefault="000A1C75">
            <w:pPr>
              <w:spacing w:after="0"/>
            </w:pPr>
            <w:r>
              <w:rPr>
                <w:color w:val="021526"/>
                <w:sz w:val="18"/>
                <w:szCs w:val="18"/>
                <w:rtl/>
                <w:lang w:bidi="ar-SY"/>
              </w:rPr>
              <w:t>إلزامي، الآن افتراضياً</w:t>
            </w:r>
          </w:p>
        </w:tc>
        <w:tc>
          <w:tcPr>
            <w:tcW w:w="4309" w:type="dxa"/>
            <w:shd w:val="clear" w:color="auto" w:fill="F7F4EF"/>
            <w:tcMar>
              <w:top w:w="50" w:type="dxa"/>
              <w:left w:w="90" w:type="dxa"/>
              <w:bottom w:w="50" w:type="dxa"/>
              <w:right w:w="90" w:type="dxa"/>
            </w:tcMar>
          </w:tcPr>
          <w:p w14:paraId="259DF265" w14:textId="77777777" w:rsidR="00255F2A" w:rsidRDefault="000A1C75">
            <w:pPr>
              <w:spacing w:after="0"/>
            </w:pPr>
            <w:r>
              <w:rPr>
                <w:color w:val="021526"/>
                <w:sz w:val="18"/>
                <w:szCs w:val="18"/>
                <w:rtl/>
                <w:lang w:bidi="ar-SY"/>
              </w:rPr>
              <w:t>وقت الاختيار</w:t>
            </w:r>
          </w:p>
        </w:tc>
      </w:tr>
      <w:tr w:rsidR="00255F2A" w14:paraId="63CD6D7F" w14:textId="77777777">
        <w:trPr>
          <w:jc w:val="center"/>
        </w:trPr>
        <w:tc>
          <w:tcPr>
            <w:tcW w:w="2268" w:type="dxa"/>
            <w:tcMar>
              <w:top w:w="50" w:type="dxa"/>
              <w:left w:w="90" w:type="dxa"/>
              <w:bottom w:w="50" w:type="dxa"/>
              <w:right w:w="90" w:type="dxa"/>
            </w:tcMar>
          </w:tcPr>
          <w:p w14:paraId="4A58CF81" w14:textId="77777777" w:rsidR="00255F2A" w:rsidRDefault="000A1C75">
            <w:pPr>
              <w:spacing w:after="0"/>
            </w:pPr>
            <w:r>
              <w:rPr>
                <w:rFonts w:ascii="Consolas" w:eastAsia="Consolas" w:hAnsi="Consolas" w:cs="Consolas"/>
                <w:color w:val="021526"/>
                <w:sz w:val="17"/>
                <w:szCs w:val="17"/>
              </w:rPr>
              <w:t>chosen_via</w:t>
            </w:r>
          </w:p>
        </w:tc>
        <w:tc>
          <w:tcPr>
            <w:tcW w:w="1587" w:type="dxa"/>
            <w:tcMar>
              <w:top w:w="50" w:type="dxa"/>
              <w:left w:w="90" w:type="dxa"/>
              <w:bottom w:w="50" w:type="dxa"/>
              <w:right w:w="90" w:type="dxa"/>
            </w:tcMar>
          </w:tcPr>
          <w:p w14:paraId="4C1D76E8" w14:textId="77777777" w:rsidR="00255F2A" w:rsidRDefault="000A1C75">
            <w:pPr>
              <w:spacing w:after="0"/>
            </w:pPr>
            <w:r>
              <w:rPr>
                <w:rFonts w:ascii="Consolas" w:eastAsia="Consolas" w:hAnsi="Consolas" w:cs="Consolas"/>
                <w:color w:val="021526"/>
                <w:sz w:val="17"/>
                <w:szCs w:val="17"/>
              </w:rPr>
              <w:t>ENUM('season-card', 'apply-page', 'draft', 'role-page', 'home', 'register')</w:t>
            </w:r>
          </w:p>
        </w:tc>
        <w:tc>
          <w:tcPr>
            <w:tcW w:w="1701" w:type="dxa"/>
            <w:tcMar>
              <w:top w:w="50" w:type="dxa"/>
              <w:left w:w="90" w:type="dxa"/>
              <w:bottom w:w="50" w:type="dxa"/>
              <w:right w:w="90" w:type="dxa"/>
            </w:tcMar>
          </w:tcPr>
          <w:p w14:paraId="21678377"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1B2B3643" w14:textId="77777777" w:rsidR="00255F2A" w:rsidRDefault="000A1C75">
            <w:pPr>
              <w:spacing w:after="0"/>
            </w:pPr>
            <w:r>
              <w:rPr>
                <w:color w:val="021526"/>
                <w:sz w:val="18"/>
                <w:szCs w:val="18"/>
                <w:rtl/>
                <w:lang w:bidi="ar-SY"/>
              </w:rPr>
              <w:t>من أين اختير: بطاقة الموسم في «ملفي»، فتح «تقديم طلب حج»، حفظ مسودة طلب، صفحة «التسجيل كإداري»، الواجهة الرئيسية، أو بعد إنشاء الحساب مباشرة</w:t>
            </w:r>
          </w:p>
        </w:tc>
      </w:tr>
    </w:tbl>
    <w:p w14:paraId="5AEE9413" w14:textId="77777777" w:rsidR="00255F2A" w:rsidRDefault="00255F2A">
      <w:pPr>
        <w:spacing w:after="80" w:line="300" w:lineRule="auto"/>
      </w:pPr>
    </w:p>
    <w:p w14:paraId="0DB38F2C" w14:textId="77777777" w:rsidR="00255F2A" w:rsidRDefault="000A1C75">
      <w:pPr>
        <w:spacing w:after="20" w:line="300" w:lineRule="auto"/>
      </w:pPr>
      <w:r>
        <w:rPr>
          <w:b/>
          <w:bCs/>
          <w:color w:val="00594F"/>
          <w:sz w:val="21"/>
          <w:szCs w:val="21"/>
          <w:rtl/>
          <w:lang w:bidi="ar-SY"/>
        </w:rPr>
        <w:t>المفاتيح والقيود:</w:t>
      </w:r>
    </w:p>
    <w:p w14:paraId="3C883E89" w14:textId="77777777" w:rsidR="00255F2A" w:rsidRDefault="000A1C75">
      <w:pPr>
        <w:pStyle w:val="ListBullet"/>
        <w:spacing w:after="40" w:line="288" w:lineRule="auto"/>
      </w:pPr>
      <w:r>
        <w:rPr>
          <w:color w:val="021526"/>
          <w:sz w:val="20"/>
          <w:szCs w:val="20"/>
          <w:rtl/>
          <w:lang w:bidi="ar-SY"/>
        </w:rPr>
        <w:t>المفتاح الأساسي المركب:</w:t>
      </w:r>
      <w:r>
        <w:rPr>
          <w:color w:val="021526"/>
          <w:sz w:val="20"/>
          <w:szCs w:val="20"/>
        </w:rPr>
        <w:t xml:space="preserve"> (account_id</w:t>
      </w:r>
      <w:r>
        <w:rPr>
          <w:color w:val="021526"/>
          <w:sz w:val="20"/>
          <w:szCs w:val="20"/>
          <w:rtl/>
          <w:lang w:bidi="ar-SY"/>
        </w:rPr>
        <w:t xml:space="preserve">، </w:t>
      </w:r>
      <w:r>
        <w:rPr>
          <w:color w:val="021526"/>
          <w:sz w:val="20"/>
          <w:szCs w:val="20"/>
        </w:rPr>
        <w:t>season_year</w:t>
      </w:r>
      <w:r>
        <w:rPr>
          <w:color w:val="021526"/>
          <w:sz w:val="20"/>
          <w:szCs w:val="20"/>
          <w:rtl/>
          <w:lang w:bidi="ar-SY"/>
        </w:rPr>
        <w:t>)</w:t>
      </w:r>
    </w:p>
    <w:p w14:paraId="51D3E669" w14:textId="77777777" w:rsidR="00255F2A" w:rsidRDefault="000A1C75">
      <w:pPr>
        <w:spacing w:before="40" w:after="20" w:line="300" w:lineRule="auto"/>
      </w:pPr>
      <w:r>
        <w:rPr>
          <w:b/>
          <w:bCs/>
          <w:color w:val="00594F"/>
          <w:sz w:val="21"/>
          <w:szCs w:val="21"/>
          <w:rtl/>
          <w:lang w:bidi="ar-SY"/>
        </w:rPr>
        <w:t>قواعد العمل:</w:t>
      </w:r>
    </w:p>
    <w:p w14:paraId="493B1F6A" w14:textId="77777777" w:rsidR="00255F2A" w:rsidRDefault="000A1C75">
      <w:pPr>
        <w:pStyle w:val="ListBullet"/>
        <w:spacing w:after="40" w:line="288" w:lineRule="auto"/>
      </w:pPr>
      <w:r>
        <w:rPr>
          <w:color w:val="021526"/>
          <w:sz w:val="21"/>
          <w:szCs w:val="21"/>
          <w:rtl/>
          <w:lang w:bidi="ar-SY"/>
        </w:rPr>
        <w:t xml:space="preserve">مسار واحد في الموسم: من اختار المسار الإداري لا يسجّل على الحج في الموسم نفسه، والعكس. وتُرفض الطلبات التي فيها فرد إداري في الموسم (رمز الخطأ </w:t>
      </w:r>
      <w:r>
        <w:rPr>
          <w:color w:val="021526"/>
          <w:sz w:val="21"/>
          <w:szCs w:val="21"/>
        </w:rPr>
        <w:t>admin-season</w:t>
      </w:r>
      <w:r>
        <w:rPr>
          <w:color w:val="021526"/>
          <w:sz w:val="21"/>
          <w:szCs w:val="21"/>
          <w:rtl/>
          <w:lang w:bidi="ar-SY"/>
        </w:rPr>
        <w:t>).</w:t>
      </w:r>
    </w:p>
    <w:p w14:paraId="7C30F41B" w14:textId="77777777" w:rsidR="00255F2A" w:rsidRDefault="000A1C75">
      <w:pPr>
        <w:pStyle w:val="ListBullet"/>
        <w:spacing w:after="40" w:line="288" w:lineRule="auto"/>
      </w:pPr>
      <w:r>
        <w:rPr>
          <w:color w:val="021526"/>
          <w:sz w:val="21"/>
          <w:szCs w:val="21"/>
          <w:rtl/>
          <w:lang w:bidi="ar-SY"/>
        </w:rPr>
        <w:t>يمكن التراجع عن الاختيار («غيّرت رأيي: أختار من جديد») ما دام لم يبدأ شيء: لا مسودة ولا طلب للحاج، ولا ملف إداري نشط للإداري. التراجع يحذف الصف.</w:t>
      </w:r>
    </w:p>
    <w:p w14:paraId="7D119E66" w14:textId="77777777" w:rsidR="00255F2A" w:rsidRDefault="000A1C75">
      <w:pPr>
        <w:pStyle w:val="ListBullet"/>
        <w:spacing w:after="40" w:line="288" w:lineRule="auto"/>
      </w:pPr>
      <w:r>
        <w:rPr>
          <w:color w:val="021526"/>
          <w:sz w:val="21"/>
          <w:szCs w:val="21"/>
          <w:rtl/>
          <w:lang w:bidi="ar-SY"/>
        </w:rPr>
        <w:t>اختيار المسار الإداري يفتح ملفاً إدارياً للموسم (</w:t>
      </w:r>
      <w:r>
        <w:rPr>
          <w:color w:val="021526"/>
          <w:sz w:val="21"/>
          <w:szCs w:val="21"/>
        </w:rPr>
        <w:t>admin_season_files</w:t>
      </w:r>
      <w:r>
        <w:rPr>
          <w:color w:val="021526"/>
          <w:sz w:val="21"/>
          <w:szCs w:val="21"/>
          <w:rtl/>
          <w:lang w:bidi="ar-SY"/>
        </w:rPr>
        <w:t xml:space="preserve">). وحفظ أول مسودة طلب يسجّل المسار </w:t>
      </w:r>
      <w:r>
        <w:rPr>
          <w:color w:val="021526"/>
          <w:sz w:val="21"/>
          <w:szCs w:val="21"/>
        </w:rPr>
        <w:t>pilgrim</w:t>
      </w:r>
      <w:r>
        <w:rPr>
          <w:color w:val="021526"/>
          <w:sz w:val="21"/>
          <w:szCs w:val="21"/>
          <w:rtl/>
          <w:lang w:bidi="ar-SY"/>
        </w:rPr>
        <w:t xml:space="preserve"> تلقائياً.</w:t>
      </w:r>
    </w:p>
    <w:p w14:paraId="27F6B328" w14:textId="77777777" w:rsidR="00255F2A" w:rsidRDefault="000A1C75">
      <w:pPr>
        <w:pStyle w:val="Heading2"/>
        <w:spacing w:before="280" w:after="120"/>
      </w:pPr>
      <w:bookmarkStart w:id="29" w:name="_Toc243550761"/>
      <w:r>
        <w:rPr>
          <w:rFonts w:ascii="itf Qomra Arabic" w:eastAsia="itf Qomra Arabic" w:hAnsi="itf Qomra Arabic" w:cs="itf Qomra Arabic"/>
          <w:szCs w:val="29"/>
        </w:rPr>
        <w:t>civil_claims</w:t>
      </w:r>
      <w:r>
        <w:rPr>
          <w:rFonts w:ascii="itf Qomra Arabic" w:eastAsia="itf Qomra Arabic" w:hAnsi="itf Qomra Arabic" w:cs="itf Qomra Arabic"/>
          <w:szCs w:val="29"/>
          <w:rtl/>
          <w:lang w:bidi="ar-SY"/>
        </w:rPr>
        <w:t xml:space="preserve"> — طلبات تصحيح البيانات المدنية</w:t>
      </w:r>
      <w:bookmarkEnd w:id="29"/>
    </w:p>
    <w:p w14:paraId="3E43C200" w14:textId="77777777" w:rsidR="00255F2A" w:rsidRDefault="000A1C75">
      <w:pPr>
        <w:spacing w:after="80" w:line="312" w:lineRule="auto"/>
      </w:pPr>
      <w:r>
        <w:rPr>
          <w:color w:val="021526"/>
          <w:sz w:val="23"/>
          <w:szCs w:val="23"/>
          <w:rtl/>
          <w:lang w:bidi="ar-SY"/>
        </w:rPr>
        <w:t>حين يرى صاحب الحساب أن بياناته في السجل غير صحيحة («البيانات غير صحيحة» في الخطوة الثالثة)، يُنشأ الحساب على أي حال ويُرفع طلب تصحيح مع وثيقة، ويقرره موظف «مراجعة الطلبات والوثائق».</w:t>
      </w:r>
    </w:p>
    <w:p w14:paraId="487643E1"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lib/store.ts:40 CivilClaim | app/register/civil-correction.tsx | app/staff/reviews/civil.tsx | actions.decideCivil</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2E85CBFA" w14:textId="77777777">
        <w:trPr>
          <w:tblHeader/>
          <w:jc w:val="center"/>
        </w:trPr>
        <w:tc>
          <w:tcPr>
            <w:tcW w:w="2268" w:type="dxa"/>
            <w:shd w:val="clear" w:color="auto" w:fill="00594F"/>
            <w:tcMar>
              <w:top w:w="50" w:type="dxa"/>
              <w:left w:w="90" w:type="dxa"/>
              <w:bottom w:w="50" w:type="dxa"/>
              <w:right w:w="90" w:type="dxa"/>
            </w:tcMar>
          </w:tcPr>
          <w:p w14:paraId="7C16EC52"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167500F9"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21B31B9D"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6F3710A0" w14:textId="77777777" w:rsidR="00255F2A" w:rsidRDefault="000A1C75">
            <w:r>
              <w:rPr>
                <w:b/>
                <w:bCs/>
                <w:color w:val="FFFFFF"/>
                <w:sz w:val="20"/>
                <w:szCs w:val="20"/>
                <w:rtl/>
                <w:lang w:bidi="ar-SY"/>
              </w:rPr>
              <w:t>الوصف</w:t>
            </w:r>
          </w:p>
        </w:tc>
      </w:tr>
      <w:tr w:rsidR="00255F2A" w14:paraId="48508C15" w14:textId="77777777">
        <w:trPr>
          <w:jc w:val="center"/>
        </w:trPr>
        <w:tc>
          <w:tcPr>
            <w:tcW w:w="2268" w:type="dxa"/>
            <w:tcMar>
              <w:top w:w="50" w:type="dxa"/>
              <w:left w:w="90" w:type="dxa"/>
              <w:bottom w:w="50" w:type="dxa"/>
              <w:right w:w="90" w:type="dxa"/>
            </w:tcMar>
          </w:tcPr>
          <w:p w14:paraId="5DEF076A"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35FC664B"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2EED1D98"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59951B98" w14:textId="77777777" w:rsidR="00255F2A" w:rsidRDefault="000A1C75">
            <w:pPr>
              <w:spacing w:after="0"/>
            </w:pPr>
            <w:r>
              <w:rPr>
                <w:color w:val="021526"/>
                <w:sz w:val="18"/>
                <w:szCs w:val="18"/>
                <w:rtl/>
                <w:lang w:bidi="ar-SY"/>
              </w:rPr>
              <w:t>المعرّف الداخلي، يتولّد تلقائياً</w:t>
            </w:r>
          </w:p>
        </w:tc>
      </w:tr>
      <w:tr w:rsidR="00255F2A" w14:paraId="20B68184" w14:textId="77777777">
        <w:trPr>
          <w:jc w:val="center"/>
        </w:trPr>
        <w:tc>
          <w:tcPr>
            <w:tcW w:w="2268" w:type="dxa"/>
            <w:shd w:val="clear" w:color="auto" w:fill="F7F4EF"/>
            <w:tcMar>
              <w:top w:w="50" w:type="dxa"/>
              <w:left w:w="90" w:type="dxa"/>
              <w:bottom w:w="50" w:type="dxa"/>
              <w:right w:w="90" w:type="dxa"/>
            </w:tcMar>
          </w:tcPr>
          <w:p w14:paraId="551AD0C1" w14:textId="77777777" w:rsidR="00255F2A" w:rsidRDefault="000A1C75">
            <w:pPr>
              <w:spacing w:after="0"/>
            </w:pPr>
            <w:r>
              <w:rPr>
                <w:rFonts w:ascii="Consolas" w:eastAsia="Consolas" w:hAnsi="Consolas" w:cs="Consolas"/>
                <w:color w:val="021526"/>
                <w:sz w:val="17"/>
                <w:szCs w:val="17"/>
              </w:rPr>
              <w:t>account_id</w:t>
            </w:r>
          </w:p>
        </w:tc>
        <w:tc>
          <w:tcPr>
            <w:tcW w:w="1587" w:type="dxa"/>
            <w:shd w:val="clear" w:color="auto" w:fill="F7F4EF"/>
            <w:tcMar>
              <w:top w:w="50" w:type="dxa"/>
              <w:left w:w="90" w:type="dxa"/>
              <w:bottom w:w="50" w:type="dxa"/>
              <w:right w:w="90" w:type="dxa"/>
            </w:tcMar>
          </w:tcPr>
          <w:p w14:paraId="00C74EC3"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79254FB9" w14:textId="77777777" w:rsidR="00255F2A" w:rsidRDefault="000A1C75">
            <w:pPr>
              <w:spacing w:after="0"/>
            </w:pPr>
            <w:r>
              <w:rPr>
                <w:color w:val="021526"/>
                <w:sz w:val="18"/>
                <w:szCs w:val="18"/>
                <w:rtl/>
                <w:lang w:bidi="ar-SY"/>
              </w:rPr>
              <w:t xml:space="preserve">← </w:t>
            </w:r>
            <w:r>
              <w:rPr>
                <w:color w:val="021526"/>
                <w:sz w:val="18"/>
                <w:szCs w:val="18"/>
              </w:rPr>
              <w:t>accounts</w:t>
            </w:r>
            <w:r>
              <w:rPr>
                <w:color w:val="021526"/>
                <w:sz w:val="18"/>
                <w:szCs w:val="18"/>
                <w:rtl/>
                <w:lang w:bidi="ar-SY"/>
              </w:rPr>
              <w:t xml:space="preserve">، عند الحذف </w:t>
            </w:r>
            <w:r>
              <w:rPr>
                <w:color w:val="021526"/>
                <w:sz w:val="18"/>
                <w:szCs w:val="18"/>
              </w:rPr>
              <w:t>CASCADE</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277077F4" w14:textId="77777777" w:rsidR="00255F2A" w:rsidRDefault="000A1C75">
            <w:pPr>
              <w:spacing w:after="0"/>
            </w:pPr>
            <w:r>
              <w:rPr>
                <w:color w:val="021526"/>
                <w:sz w:val="18"/>
                <w:szCs w:val="18"/>
                <w:rtl/>
                <w:lang w:bidi="ar-SY"/>
              </w:rPr>
              <w:t>الحساب صاحب الطلب</w:t>
            </w:r>
          </w:p>
        </w:tc>
      </w:tr>
      <w:tr w:rsidR="00255F2A" w14:paraId="3CD608C9" w14:textId="77777777">
        <w:trPr>
          <w:jc w:val="center"/>
        </w:trPr>
        <w:tc>
          <w:tcPr>
            <w:tcW w:w="2268" w:type="dxa"/>
            <w:tcMar>
              <w:top w:w="50" w:type="dxa"/>
              <w:left w:w="90" w:type="dxa"/>
              <w:bottom w:w="50" w:type="dxa"/>
              <w:right w:w="90" w:type="dxa"/>
            </w:tcMar>
          </w:tcPr>
          <w:p w14:paraId="14936F6F" w14:textId="77777777" w:rsidR="00255F2A" w:rsidRDefault="000A1C75">
            <w:pPr>
              <w:spacing w:after="0"/>
            </w:pPr>
            <w:r>
              <w:rPr>
                <w:rFonts w:ascii="Consolas" w:eastAsia="Consolas" w:hAnsi="Consolas" w:cs="Consolas"/>
                <w:color w:val="021526"/>
                <w:sz w:val="17"/>
                <w:szCs w:val="17"/>
              </w:rPr>
              <w:t>doc_kind</w:t>
            </w:r>
          </w:p>
        </w:tc>
        <w:tc>
          <w:tcPr>
            <w:tcW w:w="1587" w:type="dxa"/>
            <w:tcMar>
              <w:top w:w="50" w:type="dxa"/>
              <w:left w:w="90" w:type="dxa"/>
              <w:bottom w:w="50" w:type="dxa"/>
              <w:right w:w="90" w:type="dxa"/>
            </w:tcMar>
          </w:tcPr>
          <w:p w14:paraId="7726BDED" w14:textId="77777777" w:rsidR="00255F2A" w:rsidRDefault="000A1C75">
            <w:pPr>
              <w:spacing w:after="0"/>
            </w:pPr>
            <w:r>
              <w:rPr>
                <w:rFonts w:ascii="Consolas" w:eastAsia="Consolas" w:hAnsi="Consolas" w:cs="Consolas"/>
                <w:color w:val="021526"/>
                <w:sz w:val="17"/>
                <w:szCs w:val="17"/>
              </w:rPr>
              <w:t>ENUM('civil-statement', 'id-card', 'family-book')</w:t>
            </w:r>
          </w:p>
        </w:tc>
        <w:tc>
          <w:tcPr>
            <w:tcW w:w="1701" w:type="dxa"/>
            <w:tcMar>
              <w:top w:w="50" w:type="dxa"/>
              <w:left w:w="90" w:type="dxa"/>
              <w:bottom w:w="50" w:type="dxa"/>
              <w:right w:w="90" w:type="dxa"/>
            </w:tcMar>
          </w:tcPr>
          <w:p w14:paraId="24512DAD"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595213FF" w14:textId="77777777" w:rsidR="00255F2A" w:rsidRDefault="000A1C75">
            <w:pPr>
              <w:spacing w:after="0"/>
            </w:pPr>
            <w:r>
              <w:rPr>
                <w:color w:val="021526"/>
                <w:sz w:val="18"/>
                <w:szCs w:val="18"/>
                <w:rtl/>
                <w:lang w:bidi="ar-SY"/>
              </w:rPr>
              <w:t>الوثيقة المرفقة:</w:t>
            </w:r>
            <w:r>
              <w:rPr>
                <w:color w:val="021526"/>
                <w:sz w:val="18"/>
                <w:szCs w:val="18"/>
              </w:rPr>
              <w:t xml:space="preserve"> civil-statement</w:t>
            </w:r>
            <w:r>
              <w:rPr>
                <w:color w:val="021526"/>
                <w:sz w:val="18"/>
                <w:szCs w:val="18"/>
                <w:rtl/>
                <w:lang w:bidi="ar-SY"/>
              </w:rPr>
              <w:t xml:space="preserve"> «بيان قيد مدني» (الافتراضي)، </w:t>
            </w:r>
            <w:r>
              <w:rPr>
                <w:color w:val="021526"/>
                <w:sz w:val="18"/>
                <w:szCs w:val="18"/>
              </w:rPr>
              <w:t>id-card</w:t>
            </w:r>
            <w:r>
              <w:rPr>
                <w:color w:val="021526"/>
                <w:sz w:val="18"/>
                <w:szCs w:val="18"/>
                <w:rtl/>
                <w:lang w:bidi="ar-SY"/>
              </w:rPr>
              <w:t xml:space="preserve"> «صورة البطاقة الشخصية»، </w:t>
            </w:r>
            <w:r>
              <w:rPr>
                <w:color w:val="021526"/>
                <w:sz w:val="18"/>
                <w:szCs w:val="18"/>
              </w:rPr>
              <w:t>family-book</w:t>
            </w:r>
            <w:r>
              <w:rPr>
                <w:color w:val="021526"/>
                <w:sz w:val="18"/>
                <w:szCs w:val="18"/>
                <w:rtl/>
                <w:lang w:bidi="ar-SY"/>
              </w:rPr>
              <w:t xml:space="preserve"> «دفتر العائلة»</w:t>
            </w:r>
          </w:p>
        </w:tc>
      </w:tr>
      <w:tr w:rsidR="00255F2A" w14:paraId="54620856" w14:textId="77777777">
        <w:trPr>
          <w:jc w:val="center"/>
        </w:trPr>
        <w:tc>
          <w:tcPr>
            <w:tcW w:w="2268" w:type="dxa"/>
            <w:shd w:val="clear" w:color="auto" w:fill="F7F4EF"/>
            <w:tcMar>
              <w:top w:w="50" w:type="dxa"/>
              <w:left w:w="90" w:type="dxa"/>
              <w:bottom w:w="50" w:type="dxa"/>
              <w:right w:w="90" w:type="dxa"/>
            </w:tcMar>
          </w:tcPr>
          <w:p w14:paraId="7A1BD71D" w14:textId="77777777" w:rsidR="00255F2A" w:rsidRDefault="000A1C75">
            <w:pPr>
              <w:spacing w:after="0"/>
            </w:pPr>
            <w:r>
              <w:rPr>
                <w:rFonts w:ascii="Consolas" w:eastAsia="Consolas" w:hAnsi="Consolas" w:cs="Consolas"/>
                <w:color w:val="021526"/>
                <w:sz w:val="17"/>
                <w:szCs w:val="17"/>
              </w:rPr>
              <w:t>doc_file_id</w:t>
            </w:r>
          </w:p>
        </w:tc>
        <w:tc>
          <w:tcPr>
            <w:tcW w:w="1587" w:type="dxa"/>
            <w:shd w:val="clear" w:color="auto" w:fill="F7F4EF"/>
            <w:tcMar>
              <w:top w:w="50" w:type="dxa"/>
              <w:left w:w="90" w:type="dxa"/>
              <w:bottom w:w="50" w:type="dxa"/>
              <w:right w:w="90" w:type="dxa"/>
            </w:tcMar>
          </w:tcPr>
          <w:p w14:paraId="19187A69"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5B1CBFD2" w14:textId="77777777" w:rsidR="00255F2A" w:rsidRDefault="000A1C75">
            <w:pPr>
              <w:spacing w:after="0"/>
            </w:pPr>
            <w:r>
              <w:rPr>
                <w:color w:val="021526"/>
                <w:sz w:val="18"/>
                <w:szCs w:val="18"/>
                <w:rtl/>
                <w:lang w:bidi="ar-SY"/>
              </w:rPr>
              <w:t xml:space="preserve">← </w:t>
            </w:r>
            <w:r>
              <w:rPr>
                <w:color w:val="021526"/>
                <w:sz w:val="18"/>
                <w:szCs w:val="18"/>
              </w:rPr>
              <w:t>files</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78F7C589" w14:textId="77777777" w:rsidR="00255F2A" w:rsidRDefault="000A1C75">
            <w:pPr>
              <w:spacing w:after="0"/>
            </w:pPr>
            <w:r>
              <w:rPr>
                <w:color w:val="021526"/>
                <w:sz w:val="18"/>
                <w:szCs w:val="18"/>
                <w:rtl/>
                <w:lang w:bidi="ar-SY"/>
              </w:rPr>
              <w:t xml:space="preserve">ملف الوثيقة (صورة أو </w:t>
            </w:r>
            <w:r>
              <w:rPr>
                <w:color w:val="021526"/>
                <w:sz w:val="18"/>
                <w:szCs w:val="18"/>
              </w:rPr>
              <w:t>PDF</w:t>
            </w:r>
            <w:r>
              <w:rPr>
                <w:color w:val="021526"/>
                <w:sz w:val="18"/>
                <w:szCs w:val="18"/>
                <w:rtl/>
                <w:lang w:bidi="ar-SY"/>
              </w:rPr>
              <w:t>). النسخة التجريبية تحفظ اسم الملف وحده</w:t>
            </w:r>
          </w:p>
        </w:tc>
      </w:tr>
      <w:tr w:rsidR="00255F2A" w14:paraId="76B4C1CF" w14:textId="77777777">
        <w:trPr>
          <w:jc w:val="center"/>
        </w:trPr>
        <w:tc>
          <w:tcPr>
            <w:tcW w:w="2268" w:type="dxa"/>
            <w:tcMar>
              <w:top w:w="50" w:type="dxa"/>
              <w:left w:w="90" w:type="dxa"/>
              <w:bottom w:w="50" w:type="dxa"/>
              <w:right w:w="90" w:type="dxa"/>
            </w:tcMar>
          </w:tcPr>
          <w:p w14:paraId="4FE6B6EA" w14:textId="77777777" w:rsidR="00255F2A" w:rsidRDefault="000A1C75">
            <w:pPr>
              <w:spacing w:after="0"/>
            </w:pPr>
            <w:r>
              <w:rPr>
                <w:rFonts w:ascii="Consolas" w:eastAsia="Consolas" w:hAnsi="Consolas" w:cs="Consolas"/>
                <w:color w:val="021526"/>
                <w:sz w:val="17"/>
                <w:szCs w:val="17"/>
              </w:rPr>
              <w:t>note</w:t>
            </w:r>
          </w:p>
        </w:tc>
        <w:tc>
          <w:tcPr>
            <w:tcW w:w="1587" w:type="dxa"/>
            <w:tcMar>
              <w:top w:w="50" w:type="dxa"/>
              <w:left w:w="90" w:type="dxa"/>
              <w:bottom w:w="50" w:type="dxa"/>
              <w:right w:w="90" w:type="dxa"/>
            </w:tcMar>
          </w:tcPr>
          <w:p w14:paraId="61040985" w14:textId="77777777" w:rsidR="00255F2A" w:rsidRDefault="000A1C75">
            <w:pPr>
              <w:spacing w:after="0"/>
            </w:pPr>
            <w:r>
              <w:rPr>
                <w:rFonts w:ascii="Consolas" w:eastAsia="Consolas" w:hAnsi="Consolas" w:cs="Consolas"/>
                <w:color w:val="021526"/>
                <w:sz w:val="17"/>
                <w:szCs w:val="17"/>
              </w:rPr>
              <w:t>VARCHAR(500)</w:t>
            </w:r>
          </w:p>
        </w:tc>
        <w:tc>
          <w:tcPr>
            <w:tcW w:w="1701" w:type="dxa"/>
            <w:tcMar>
              <w:top w:w="50" w:type="dxa"/>
              <w:left w:w="90" w:type="dxa"/>
              <w:bottom w:w="50" w:type="dxa"/>
              <w:right w:w="90" w:type="dxa"/>
            </w:tcMar>
          </w:tcPr>
          <w:p w14:paraId="72EE1D56"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33E86D45" w14:textId="77777777" w:rsidR="00255F2A" w:rsidRDefault="000A1C75">
            <w:pPr>
              <w:spacing w:after="0"/>
            </w:pPr>
            <w:r>
              <w:rPr>
                <w:color w:val="021526"/>
                <w:sz w:val="18"/>
                <w:szCs w:val="18"/>
                <w:rtl/>
                <w:lang w:bidi="ar-SY"/>
              </w:rPr>
              <w:t>ملاحظة للموظف (اختيارية)</w:t>
            </w:r>
          </w:p>
        </w:tc>
      </w:tr>
      <w:tr w:rsidR="00255F2A" w14:paraId="2625A74C" w14:textId="77777777">
        <w:trPr>
          <w:jc w:val="center"/>
        </w:trPr>
        <w:tc>
          <w:tcPr>
            <w:tcW w:w="2268" w:type="dxa"/>
            <w:shd w:val="clear" w:color="auto" w:fill="F7F4EF"/>
            <w:tcMar>
              <w:top w:w="50" w:type="dxa"/>
              <w:left w:w="90" w:type="dxa"/>
              <w:bottom w:w="50" w:type="dxa"/>
              <w:right w:w="90" w:type="dxa"/>
            </w:tcMar>
          </w:tcPr>
          <w:p w14:paraId="0F7C28EC" w14:textId="77777777" w:rsidR="00255F2A" w:rsidRDefault="000A1C75">
            <w:pPr>
              <w:spacing w:after="0"/>
            </w:pPr>
            <w:r>
              <w:rPr>
                <w:rFonts w:ascii="Consolas" w:eastAsia="Consolas" w:hAnsi="Consolas" w:cs="Consolas"/>
                <w:color w:val="021526"/>
                <w:sz w:val="17"/>
                <w:szCs w:val="17"/>
              </w:rPr>
              <w:t>status</w:t>
            </w:r>
          </w:p>
        </w:tc>
        <w:tc>
          <w:tcPr>
            <w:tcW w:w="1587" w:type="dxa"/>
            <w:shd w:val="clear" w:color="auto" w:fill="F7F4EF"/>
            <w:tcMar>
              <w:top w:w="50" w:type="dxa"/>
              <w:left w:w="90" w:type="dxa"/>
              <w:bottom w:w="50" w:type="dxa"/>
              <w:right w:w="90" w:type="dxa"/>
            </w:tcMar>
          </w:tcPr>
          <w:p w14:paraId="293AAFFD" w14:textId="77777777" w:rsidR="00255F2A" w:rsidRDefault="000A1C75">
            <w:pPr>
              <w:spacing w:after="0"/>
            </w:pPr>
            <w:r>
              <w:rPr>
                <w:rFonts w:ascii="Consolas" w:eastAsia="Consolas" w:hAnsi="Consolas" w:cs="Consolas"/>
                <w:color w:val="021526"/>
                <w:sz w:val="17"/>
                <w:szCs w:val="17"/>
              </w:rPr>
              <w:t>ENUM('pending', 'approved', 'rejected')</w:t>
            </w:r>
          </w:p>
        </w:tc>
        <w:tc>
          <w:tcPr>
            <w:tcW w:w="1701" w:type="dxa"/>
            <w:shd w:val="clear" w:color="auto" w:fill="F7F4EF"/>
            <w:tcMar>
              <w:top w:w="50" w:type="dxa"/>
              <w:left w:w="90" w:type="dxa"/>
              <w:bottom w:w="50" w:type="dxa"/>
              <w:right w:w="90" w:type="dxa"/>
            </w:tcMar>
          </w:tcPr>
          <w:p w14:paraId="4B7E56F9" w14:textId="77777777" w:rsidR="00255F2A" w:rsidRDefault="000A1C75">
            <w:pPr>
              <w:spacing w:after="0"/>
            </w:pPr>
            <w:r>
              <w:rPr>
                <w:color w:val="021526"/>
                <w:sz w:val="18"/>
                <w:szCs w:val="18"/>
                <w:rtl/>
                <w:lang w:bidi="ar-SY"/>
              </w:rPr>
              <w:t xml:space="preserve">إلزامي، افتراضي </w:t>
            </w:r>
            <w:r>
              <w:rPr>
                <w:color w:val="021526"/>
                <w:sz w:val="18"/>
                <w:szCs w:val="18"/>
              </w:rPr>
              <w:t>'pending'</w:t>
            </w:r>
          </w:p>
        </w:tc>
        <w:tc>
          <w:tcPr>
            <w:tcW w:w="4309" w:type="dxa"/>
            <w:shd w:val="clear" w:color="auto" w:fill="F7F4EF"/>
            <w:tcMar>
              <w:top w:w="50" w:type="dxa"/>
              <w:left w:w="90" w:type="dxa"/>
              <w:bottom w:w="50" w:type="dxa"/>
              <w:right w:w="90" w:type="dxa"/>
            </w:tcMar>
          </w:tcPr>
          <w:p w14:paraId="48DB7509" w14:textId="77777777" w:rsidR="00255F2A" w:rsidRDefault="000A1C75">
            <w:pPr>
              <w:spacing w:after="0"/>
            </w:pPr>
            <w:r>
              <w:rPr>
                <w:color w:val="021526"/>
                <w:sz w:val="18"/>
                <w:szCs w:val="18"/>
                <w:rtl/>
                <w:lang w:bidi="ar-SY"/>
              </w:rPr>
              <w:t>الحالة:</w:t>
            </w:r>
            <w:r>
              <w:rPr>
                <w:color w:val="021526"/>
                <w:sz w:val="18"/>
                <w:szCs w:val="18"/>
              </w:rPr>
              <w:t xml:space="preserve"> pending</w:t>
            </w:r>
            <w:r>
              <w:rPr>
                <w:color w:val="021526"/>
                <w:sz w:val="18"/>
                <w:szCs w:val="18"/>
                <w:rtl/>
                <w:lang w:bidi="ar-SY"/>
              </w:rPr>
              <w:t xml:space="preserve"> «غير مؤكدة — بانتظار القرار»، </w:t>
            </w:r>
            <w:r>
              <w:rPr>
                <w:color w:val="021526"/>
                <w:sz w:val="18"/>
                <w:szCs w:val="18"/>
              </w:rPr>
              <w:t>approved</w:t>
            </w:r>
            <w:r>
              <w:rPr>
                <w:color w:val="021526"/>
                <w:sz w:val="18"/>
                <w:szCs w:val="18"/>
                <w:rtl/>
                <w:lang w:bidi="ar-SY"/>
              </w:rPr>
              <w:t xml:space="preserve"> «صُحّحت»، </w:t>
            </w:r>
            <w:r>
              <w:rPr>
                <w:color w:val="021526"/>
                <w:sz w:val="18"/>
                <w:szCs w:val="18"/>
              </w:rPr>
              <w:t>rejected</w:t>
            </w:r>
            <w:r>
              <w:rPr>
                <w:color w:val="021526"/>
                <w:sz w:val="18"/>
                <w:szCs w:val="18"/>
                <w:rtl/>
                <w:lang w:bidi="ar-SY"/>
              </w:rPr>
              <w:t xml:space="preserve"> «رُفض التصحيح»</w:t>
            </w:r>
          </w:p>
        </w:tc>
      </w:tr>
      <w:tr w:rsidR="00255F2A" w14:paraId="094191EE" w14:textId="77777777">
        <w:trPr>
          <w:jc w:val="center"/>
        </w:trPr>
        <w:tc>
          <w:tcPr>
            <w:tcW w:w="2268" w:type="dxa"/>
            <w:tcMar>
              <w:top w:w="50" w:type="dxa"/>
              <w:left w:w="90" w:type="dxa"/>
              <w:bottom w:w="50" w:type="dxa"/>
              <w:right w:w="90" w:type="dxa"/>
            </w:tcMar>
          </w:tcPr>
          <w:p w14:paraId="0D8FDDF6" w14:textId="77777777" w:rsidR="00255F2A" w:rsidRDefault="000A1C75">
            <w:pPr>
              <w:spacing w:after="0"/>
            </w:pPr>
            <w:r>
              <w:rPr>
                <w:rFonts w:ascii="Consolas" w:eastAsia="Consolas" w:hAnsi="Consolas" w:cs="Consolas"/>
                <w:color w:val="021526"/>
                <w:sz w:val="17"/>
                <w:szCs w:val="17"/>
              </w:rPr>
              <w:t>decision_note</w:t>
            </w:r>
          </w:p>
        </w:tc>
        <w:tc>
          <w:tcPr>
            <w:tcW w:w="1587" w:type="dxa"/>
            <w:tcMar>
              <w:top w:w="50" w:type="dxa"/>
              <w:left w:w="90" w:type="dxa"/>
              <w:bottom w:w="50" w:type="dxa"/>
              <w:right w:w="90" w:type="dxa"/>
            </w:tcMar>
          </w:tcPr>
          <w:p w14:paraId="6342E78E" w14:textId="77777777" w:rsidR="00255F2A" w:rsidRDefault="000A1C75">
            <w:pPr>
              <w:spacing w:after="0"/>
            </w:pPr>
            <w:r>
              <w:rPr>
                <w:rFonts w:ascii="Consolas" w:eastAsia="Consolas" w:hAnsi="Consolas" w:cs="Consolas"/>
                <w:color w:val="021526"/>
                <w:sz w:val="17"/>
                <w:szCs w:val="17"/>
              </w:rPr>
              <w:t>VARCHAR(1000)</w:t>
            </w:r>
          </w:p>
        </w:tc>
        <w:tc>
          <w:tcPr>
            <w:tcW w:w="1701" w:type="dxa"/>
            <w:tcMar>
              <w:top w:w="50" w:type="dxa"/>
              <w:left w:w="90" w:type="dxa"/>
              <w:bottom w:w="50" w:type="dxa"/>
              <w:right w:w="90" w:type="dxa"/>
            </w:tcMar>
          </w:tcPr>
          <w:p w14:paraId="18BA0D7A"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34A3C176" w14:textId="77777777" w:rsidR="00255F2A" w:rsidRDefault="000A1C75">
            <w:pPr>
              <w:spacing w:after="0"/>
            </w:pPr>
            <w:r>
              <w:rPr>
                <w:color w:val="021526"/>
                <w:sz w:val="18"/>
                <w:szCs w:val="18"/>
                <w:rtl/>
                <w:lang w:bidi="ar-SY"/>
              </w:rPr>
              <w:t>سبب القرار، يظهر لصاحب الحساب. 8 أحرف على الأقل</w:t>
            </w:r>
          </w:p>
        </w:tc>
      </w:tr>
      <w:tr w:rsidR="00255F2A" w14:paraId="11644A59" w14:textId="77777777">
        <w:trPr>
          <w:jc w:val="center"/>
        </w:trPr>
        <w:tc>
          <w:tcPr>
            <w:tcW w:w="2268" w:type="dxa"/>
            <w:shd w:val="clear" w:color="auto" w:fill="F7F4EF"/>
            <w:tcMar>
              <w:top w:w="50" w:type="dxa"/>
              <w:left w:w="90" w:type="dxa"/>
              <w:bottom w:w="50" w:type="dxa"/>
              <w:right w:w="90" w:type="dxa"/>
            </w:tcMar>
          </w:tcPr>
          <w:p w14:paraId="33880492" w14:textId="77777777" w:rsidR="00255F2A" w:rsidRDefault="000A1C75">
            <w:pPr>
              <w:spacing w:after="0"/>
            </w:pPr>
            <w:r>
              <w:rPr>
                <w:rFonts w:ascii="Consolas" w:eastAsia="Consolas" w:hAnsi="Consolas" w:cs="Consolas"/>
                <w:color w:val="021526"/>
                <w:sz w:val="17"/>
                <w:szCs w:val="17"/>
              </w:rPr>
              <w:t>decided_by_staff_id</w:t>
            </w:r>
          </w:p>
        </w:tc>
        <w:tc>
          <w:tcPr>
            <w:tcW w:w="1587" w:type="dxa"/>
            <w:shd w:val="clear" w:color="auto" w:fill="F7F4EF"/>
            <w:tcMar>
              <w:top w:w="50" w:type="dxa"/>
              <w:left w:w="90" w:type="dxa"/>
              <w:bottom w:w="50" w:type="dxa"/>
              <w:right w:w="90" w:type="dxa"/>
            </w:tcMar>
          </w:tcPr>
          <w:p w14:paraId="042415DB"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77672A9A" w14:textId="77777777" w:rsidR="00255F2A" w:rsidRDefault="000A1C75">
            <w:pPr>
              <w:spacing w:after="0"/>
            </w:pPr>
            <w:r>
              <w:rPr>
                <w:color w:val="021526"/>
                <w:sz w:val="18"/>
                <w:szCs w:val="18"/>
                <w:rtl/>
                <w:lang w:bidi="ar-SY"/>
              </w:rPr>
              <w:t xml:space="preserve">← </w:t>
            </w:r>
            <w:r>
              <w:rPr>
                <w:color w:val="021526"/>
                <w:sz w:val="18"/>
                <w:szCs w:val="18"/>
              </w:rPr>
              <w:t>staff_users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shd w:val="clear" w:color="auto" w:fill="F7F4EF"/>
            <w:tcMar>
              <w:top w:w="50" w:type="dxa"/>
              <w:left w:w="90" w:type="dxa"/>
              <w:bottom w:w="50" w:type="dxa"/>
              <w:right w:w="90" w:type="dxa"/>
            </w:tcMar>
          </w:tcPr>
          <w:p w14:paraId="4BDA510D" w14:textId="77777777" w:rsidR="00255F2A" w:rsidRDefault="000A1C75">
            <w:pPr>
              <w:spacing w:after="0"/>
            </w:pPr>
            <w:r>
              <w:rPr>
                <w:color w:val="021526"/>
                <w:sz w:val="18"/>
                <w:szCs w:val="18"/>
                <w:rtl/>
                <w:lang w:bidi="ar-SY"/>
              </w:rPr>
              <w:t xml:space="preserve">الموظف الذي قرر (صلاحية </w:t>
            </w:r>
            <w:r>
              <w:rPr>
                <w:color w:val="021526"/>
                <w:sz w:val="18"/>
                <w:szCs w:val="18"/>
              </w:rPr>
              <w:t>registration.review</w:t>
            </w:r>
            <w:r>
              <w:rPr>
                <w:color w:val="021526"/>
                <w:sz w:val="18"/>
                <w:szCs w:val="18"/>
                <w:rtl/>
                <w:lang w:bidi="ar-SY"/>
              </w:rPr>
              <w:t>)</w:t>
            </w:r>
          </w:p>
        </w:tc>
      </w:tr>
      <w:tr w:rsidR="00255F2A" w14:paraId="1AC58A5D" w14:textId="77777777">
        <w:trPr>
          <w:jc w:val="center"/>
        </w:trPr>
        <w:tc>
          <w:tcPr>
            <w:tcW w:w="2268" w:type="dxa"/>
            <w:tcMar>
              <w:top w:w="50" w:type="dxa"/>
              <w:left w:w="90" w:type="dxa"/>
              <w:bottom w:w="50" w:type="dxa"/>
              <w:right w:w="90" w:type="dxa"/>
            </w:tcMar>
          </w:tcPr>
          <w:p w14:paraId="4F84FE04" w14:textId="77777777" w:rsidR="00255F2A" w:rsidRDefault="000A1C75">
            <w:pPr>
              <w:spacing w:after="0"/>
            </w:pPr>
            <w:r>
              <w:rPr>
                <w:rFonts w:ascii="Consolas" w:eastAsia="Consolas" w:hAnsi="Consolas" w:cs="Consolas"/>
                <w:color w:val="021526"/>
                <w:sz w:val="17"/>
                <w:szCs w:val="17"/>
              </w:rPr>
              <w:t>decided_at</w:t>
            </w:r>
          </w:p>
        </w:tc>
        <w:tc>
          <w:tcPr>
            <w:tcW w:w="1587" w:type="dxa"/>
            <w:tcMar>
              <w:top w:w="50" w:type="dxa"/>
              <w:left w:w="90" w:type="dxa"/>
              <w:bottom w:w="50" w:type="dxa"/>
              <w:right w:w="90" w:type="dxa"/>
            </w:tcMar>
          </w:tcPr>
          <w:p w14:paraId="3C11B672"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0E9108D6"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6D0CAFEA" w14:textId="77777777" w:rsidR="00255F2A" w:rsidRDefault="000A1C75">
            <w:pPr>
              <w:spacing w:after="0"/>
            </w:pPr>
            <w:r>
              <w:rPr>
                <w:color w:val="021526"/>
                <w:sz w:val="18"/>
                <w:szCs w:val="18"/>
                <w:rtl/>
                <w:lang w:bidi="ar-SY"/>
              </w:rPr>
              <w:t>وقت القرار</w:t>
            </w:r>
          </w:p>
        </w:tc>
      </w:tr>
      <w:tr w:rsidR="00255F2A" w14:paraId="19122704" w14:textId="77777777">
        <w:trPr>
          <w:jc w:val="center"/>
        </w:trPr>
        <w:tc>
          <w:tcPr>
            <w:tcW w:w="2268" w:type="dxa"/>
            <w:shd w:val="clear" w:color="auto" w:fill="F7F4EF"/>
            <w:tcMar>
              <w:top w:w="50" w:type="dxa"/>
              <w:left w:w="90" w:type="dxa"/>
              <w:bottom w:w="50" w:type="dxa"/>
              <w:right w:w="90" w:type="dxa"/>
            </w:tcMar>
          </w:tcPr>
          <w:p w14:paraId="2759CA0F" w14:textId="77777777" w:rsidR="00255F2A" w:rsidRDefault="000A1C75">
            <w:pPr>
              <w:spacing w:after="0"/>
            </w:pPr>
            <w:r>
              <w:rPr>
                <w:rFonts w:ascii="Consolas" w:eastAsia="Consolas" w:hAnsi="Consolas" w:cs="Consolas"/>
                <w:color w:val="021526"/>
                <w:sz w:val="17"/>
                <w:szCs w:val="17"/>
              </w:rPr>
              <w:t>created_at</w:t>
            </w:r>
          </w:p>
        </w:tc>
        <w:tc>
          <w:tcPr>
            <w:tcW w:w="1587" w:type="dxa"/>
            <w:shd w:val="clear" w:color="auto" w:fill="F7F4EF"/>
            <w:tcMar>
              <w:top w:w="50" w:type="dxa"/>
              <w:left w:w="90" w:type="dxa"/>
              <w:bottom w:w="50" w:type="dxa"/>
              <w:right w:w="90" w:type="dxa"/>
            </w:tcMar>
          </w:tcPr>
          <w:p w14:paraId="3AA964BC"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0F8A5E7C" w14:textId="77777777" w:rsidR="00255F2A" w:rsidRDefault="000A1C75">
            <w:pPr>
              <w:spacing w:after="0"/>
            </w:pPr>
            <w:r>
              <w:rPr>
                <w:color w:val="021526"/>
                <w:sz w:val="18"/>
                <w:szCs w:val="18"/>
                <w:rtl/>
                <w:lang w:bidi="ar-SY"/>
              </w:rPr>
              <w:t>إلزامي، الآن افتراضياً</w:t>
            </w:r>
          </w:p>
        </w:tc>
        <w:tc>
          <w:tcPr>
            <w:tcW w:w="4309" w:type="dxa"/>
            <w:shd w:val="clear" w:color="auto" w:fill="F7F4EF"/>
            <w:tcMar>
              <w:top w:w="50" w:type="dxa"/>
              <w:left w:w="90" w:type="dxa"/>
              <w:bottom w:w="50" w:type="dxa"/>
              <w:right w:w="90" w:type="dxa"/>
            </w:tcMar>
          </w:tcPr>
          <w:p w14:paraId="4A577AE3" w14:textId="77777777" w:rsidR="00255F2A" w:rsidRDefault="000A1C75">
            <w:pPr>
              <w:spacing w:after="0"/>
            </w:pPr>
            <w:r>
              <w:rPr>
                <w:color w:val="021526"/>
                <w:sz w:val="18"/>
                <w:szCs w:val="18"/>
                <w:rtl/>
                <w:lang w:bidi="ar-SY"/>
              </w:rPr>
              <w:t>وقت الإنشاء (</w:t>
            </w:r>
            <w:r>
              <w:rPr>
                <w:color w:val="021526"/>
                <w:sz w:val="18"/>
                <w:szCs w:val="18"/>
              </w:rPr>
              <w:t>UTC</w:t>
            </w:r>
            <w:r>
              <w:rPr>
                <w:color w:val="021526"/>
                <w:sz w:val="18"/>
                <w:szCs w:val="18"/>
                <w:rtl/>
                <w:lang w:bidi="ar-SY"/>
              </w:rPr>
              <w:t>)</w:t>
            </w:r>
          </w:p>
        </w:tc>
      </w:tr>
    </w:tbl>
    <w:p w14:paraId="686F820B" w14:textId="77777777" w:rsidR="00255F2A" w:rsidRDefault="00255F2A">
      <w:pPr>
        <w:spacing w:after="80" w:line="300" w:lineRule="auto"/>
      </w:pPr>
    </w:p>
    <w:p w14:paraId="18DCC5AD" w14:textId="77777777" w:rsidR="00255F2A" w:rsidRDefault="000A1C75">
      <w:pPr>
        <w:spacing w:after="20" w:line="300" w:lineRule="auto"/>
      </w:pPr>
      <w:r>
        <w:rPr>
          <w:b/>
          <w:bCs/>
          <w:color w:val="00594F"/>
          <w:sz w:val="21"/>
          <w:szCs w:val="21"/>
          <w:rtl/>
          <w:lang w:bidi="ar-SY"/>
        </w:rPr>
        <w:t>المفاتيح والقيود:</w:t>
      </w:r>
    </w:p>
    <w:p w14:paraId="689843FA" w14:textId="77777777" w:rsidR="00255F2A" w:rsidRDefault="000A1C75">
      <w:pPr>
        <w:pStyle w:val="ListBullet"/>
        <w:spacing w:after="40" w:line="288" w:lineRule="auto"/>
      </w:pPr>
      <w:r>
        <w:rPr>
          <w:color w:val="021526"/>
          <w:sz w:val="20"/>
          <w:szCs w:val="20"/>
          <w:rtl/>
          <w:lang w:bidi="ar-SY"/>
        </w:rPr>
        <w:t>قيد تحقق:</w:t>
      </w:r>
      <w:r>
        <w:rPr>
          <w:color w:val="021526"/>
          <w:sz w:val="20"/>
          <w:szCs w:val="20"/>
        </w:rPr>
        <w:t xml:space="preserve"> status = 'pending' OR (decision_note IS NOT NULL AND CHAR_LENGTH(decision_note) &gt;= 8</w:t>
      </w:r>
      <w:r>
        <w:rPr>
          <w:color w:val="021526"/>
          <w:sz w:val="20"/>
          <w:szCs w:val="20"/>
          <w:rtl/>
          <w:lang w:bidi="ar-SY"/>
        </w:rPr>
        <w:t>)</w:t>
      </w:r>
    </w:p>
    <w:p w14:paraId="3474CEA0" w14:textId="77777777" w:rsidR="00255F2A" w:rsidRDefault="000A1C75">
      <w:pPr>
        <w:spacing w:before="40" w:after="20" w:line="300" w:lineRule="auto"/>
      </w:pPr>
      <w:r>
        <w:rPr>
          <w:b/>
          <w:bCs/>
          <w:color w:val="00594F"/>
          <w:sz w:val="21"/>
          <w:szCs w:val="21"/>
          <w:rtl/>
          <w:lang w:bidi="ar-SY"/>
        </w:rPr>
        <w:t>قواعد العمل:</w:t>
      </w:r>
    </w:p>
    <w:p w14:paraId="00278CD2" w14:textId="77777777" w:rsidR="00255F2A" w:rsidRDefault="000A1C75">
      <w:pPr>
        <w:pStyle w:val="ListBullet"/>
        <w:spacing w:after="40" w:line="288" w:lineRule="auto"/>
      </w:pPr>
      <w:r>
        <w:rPr>
          <w:color w:val="021526"/>
          <w:sz w:val="21"/>
          <w:szCs w:val="21"/>
          <w:rtl/>
          <w:lang w:bidi="ar-SY"/>
        </w:rPr>
        <w:t xml:space="preserve">القرار الجديد يحل محل السابق، ويبقى الاثنان في </w:t>
      </w:r>
      <w:r>
        <w:rPr>
          <w:color w:val="021526"/>
          <w:sz w:val="21"/>
          <w:szCs w:val="21"/>
        </w:rPr>
        <w:t>audit_events (</w:t>
      </w:r>
      <w:r>
        <w:rPr>
          <w:color w:val="021526"/>
          <w:sz w:val="21"/>
          <w:szCs w:val="21"/>
          <w:rtl/>
          <w:lang w:bidi="ar-SY"/>
        </w:rPr>
        <w:t>«اعتماد تصحيح بيانات مدنية» / «رفض تصحيح بيانات مدنية»).</w:t>
      </w:r>
    </w:p>
    <w:p w14:paraId="08520CB7" w14:textId="77777777" w:rsidR="00255F2A" w:rsidRDefault="000A1C75">
      <w:pPr>
        <w:pStyle w:val="ListBullet"/>
        <w:spacing w:after="40" w:line="288" w:lineRule="auto"/>
      </w:pPr>
      <w:r>
        <w:rPr>
          <w:color w:val="021526"/>
          <w:sz w:val="21"/>
          <w:szCs w:val="21"/>
          <w:rtl/>
          <w:lang w:bidi="ar-SY"/>
        </w:rPr>
        <w:t>في النسخة التجريبية التصحيح المعتمد لا يُطبَّق على البيانات المعروضة. هنا يُطبَّق: الحقول المعتمدة تتقدّم على قيم السجل.</w:t>
      </w:r>
    </w:p>
    <w:p w14:paraId="4EBE7357" w14:textId="77777777" w:rsidR="00255F2A" w:rsidRDefault="000A1C75">
      <w:pPr>
        <w:pStyle w:val="Heading2"/>
        <w:spacing w:before="280" w:after="120"/>
      </w:pPr>
      <w:bookmarkStart w:id="30" w:name="_Toc243550762"/>
      <w:r>
        <w:rPr>
          <w:rFonts w:ascii="itf Qomra Arabic" w:eastAsia="itf Qomra Arabic" w:hAnsi="itf Qomra Arabic" w:cs="itf Qomra Arabic"/>
          <w:szCs w:val="29"/>
        </w:rPr>
        <w:t>civil_claim_fields</w:t>
      </w:r>
      <w:r>
        <w:rPr>
          <w:rFonts w:ascii="itf Qomra Arabic" w:eastAsia="itf Qomra Arabic" w:hAnsi="itf Qomra Arabic" w:cs="itf Qomra Arabic"/>
          <w:szCs w:val="29"/>
          <w:rtl/>
          <w:lang w:bidi="ar-SY"/>
        </w:rPr>
        <w:t xml:space="preserve"> — الحقول المطلوب تصحيحها</w:t>
      </w:r>
      <w:bookmarkEnd w:id="30"/>
    </w:p>
    <w:p w14:paraId="7B5BB4EC" w14:textId="77777777" w:rsidR="00255F2A" w:rsidRDefault="000A1C75">
      <w:pPr>
        <w:spacing w:after="80" w:line="312" w:lineRule="auto"/>
      </w:pPr>
      <w:r>
        <w:rPr>
          <w:color w:val="021526"/>
          <w:sz w:val="23"/>
          <w:szCs w:val="23"/>
          <w:rtl/>
          <w:lang w:bidi="ar-SY"/>
        </w:rPr>
        <w:t>كل حقل يختلف فيه ما كتبه صاحب الحساب عما في السجل. الرقم الوطني والاسم الأول لا يُصحَّحان (طُوبقا للتو).</w:t>
      </w:r>
    </w:p>
    <w:p w14:paraId="0838BAF9"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lib/store.ts:40 CivilClaim.fields</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298F20A2" w14:textId="77777777">
        <w:trPr>
          <w:tblHeader/>
          <w:jc w:val="center"/>
        </w:trPr>
        <w:tc>
          <w:tcPr>
            <w:tcW w:w="2268" w:type="dxa"/>
            <w:shd w:val="clear" w:color="auto" w:fill="00594F"/>
            <w:tcMar>
              <w:top w:w="50" w:type="dxa"/>
              <w:left w:w="90" w:type="dxa"/>
              <w:bottom w:w="50" w:type="dxa"/>
              <w:right w:w="90" w:type="dxa"/>
            </w:tcMar>
          </w:tcPr>
          <w:p w14:paraId="0369920A"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04144A3A"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19703637"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00DC96BA" w14:textId="77777777" w:rsidR="00255F2A" w:rsidRDefault="000A1C75">
            <w:r>
              <w:rPr>
                <w:b/>
                <w:bCs/>
                <w:color w:val="FFFFFF"/>
                <w:sz w:val="20"/>
                <w:szCs w:val="20"/>
                <w:rtl/>
                <w:lang w:bidi="ar-SY"/>
              </w:rPr>
              <w:t>الوصف</w:t>
            </w:r>
          </w:p>
        </w:tc>
      </w:tr>
      <w:tr w:rsidR="00255F2A" w14:paraId="3C3D9F9D" w14:textId="77777777">
        <w:trPr>
          <w:jc w:val="center"/>
        </w:trPr>
        <w:tc>
          <w:tcPr>
            <w:tcW w:w="2268" w:type="dxa"/>
            <w:tcMar>
              <w:top w:w="50" w:type="dxa"/>
              <w:left w:w="90" w:type="dxa"/>
              <w:bottom w:w="50" w:type="dxa"/>
              <w:right w:w="90" w:type="dxa"/>
            </w:tcMar>
          </w:tcPr>
          <w:p w14:paraId="72E3B021"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23E8E00F"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37E85746"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6768D844" w14:textId="77777777" w:rsidR="00255F2A" w:rsidRDefault="000A1C75">
            <w:pPr>
              <w:spacing w:after="0"/>
            </w:pPr>
            <w:r>
              <w:rPr>
                <w:color w:val="021526"/>
                <w:sz w:val="18"/>
                <w:szCs w:val="18"/>
                <w:rtl/>
                <w:lang w:bidi="ar-SY"/>
              </w:rPr>
              <w:t>المعرّف الداخلي، يتولّد تلقائياً</w:t>
            </w:r>
          </w:p>
        </w:tc>
      </w:tr>
      <w:tr w:rsidR="00255F2A" w14:paraId="0EA34B64" w14:textId="77777777">
        <w:trPr>
          <w:jc w:val="center"/>
        </w:trPr>
        <w:tc>
          <w:tcPr>
            <w:tcW w:w="2268" w:type="dxa"/>
            <w:shd w:val="clear" w:color="auto" w:fill="F7F4EF"/>
            <w:tcMar>
              <w:top w:w="50" w:type="dxa"/>
              <w:left w:w="90" w:type="dxa"/>
              <w:bottom w:w="50" w:type="dxa"/>
              <w:right w:w="90" w:type="dxa"/>
            </w:tcMar>
          </w:tcPr>
          <w:p w14:paraId="23212DFE" w14:textId="77777777" w:rsidR="00255F2A" w:rsidRDefault="000A1C75">
            <w:pPr>
              <w:spacing w:after="0"/>
            </w:pPr>
            <w:r>
              <w:rPr>
                <w:rFonts w:ascii="Consolas" w:eastAsia="Consolas" w:hAnsi="Consolas" w:cs="Consolas"/>
                <w:color w:val="021526"/>
                <w:sz w:val="17"/>
                <w:szCs w:val="17"/>
              </w:rPr>
              <w:t>claim_id</w:t>
            </w:r>
          </w:p>
        </w:tc>
        <w:tc>
          <w:tcPr>
            <w:tcW w:w="1587" w:type="dxa"/>
            <w:shd w:val="clear" w:color="auto" w:fill="F7F4EF"/>
            <w:tcMar>
              <w:top w:w="50" w:type="dxa"/>
              <w:left w:w="90" w:type="dxa"/>
              <w:bottom w:w="50" w:type="dxa"/>
              <w:right w:w="90" w:type="dxa"/>
            </w:tcMar>
          </w:tcPr>
          <w:p w14:paraId="4AEE2896"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2D97EEFD" w14:textId="77777777" w:rsidR="00255F2A" w:rsidRDefault="000A1C75">
            <w:pPr>
              <w:spacing w:after="0"/>
            </w:pPr>
            <w:r>
              <w:rPr>
                <w:color w:val="021526"/>
                <w:sz w:val="18"/>
                <w:szCs w:val="18"/>
                <w:rtl/>
                <w:lang w:bidi="ar-SY"/>
              </w:rPr>
              <w:t xml:space="preserve">← </w:t>
            </w:r>
            <w:r>
              <w:rPr>
                <w:color w:val="021526"/>
                <w:sz w:val="18"/>
                <w:szCs w:val="18"/>
              </w:rPr>
              <w:t>civil_claims</w:t>
            </w:r>
            <w:r>
              <w:rPr>
                <w:color w:val="021526"/>
                <w:sz w:val="18"/>
                <w:szCs w:val="18"/>
                <w:rtl/>
                <w:lang w:bidi="ar-SY"/>
              </w:rPr>
              <w:t xml:space="preserve">، عند الحذف </w:t>
            </w:r>
            <w:r>
              <w:rPr>
                <w:color w:val="021526"/>
                <w:sz w:val="18"/>
                <w:szCs w:val="18"/>
              </w:rPr>
              <w:t>CASCADE</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38B83A59" w14:textId="77777777" w:rsidR="00255F2A" w:rsidRDefault="000A1C75">
            <w:pPr>
              <w:spacing w:after="0"/>
            </w:pPr>
            <w:r>
              <w:rPr>
                <w:color w:val="021526"/>
                <w:sz w:val="18"/>
                <w:szCs w:val="18"/>
                <w:rtl/>
                <w:lang w:bidi="ar-SY"/>
              </w:rPr>
              <w:t>طلب التصحيح</w:t>
            </w:r>
          </w:p>
        </w:tc>
      </w:tr>
      <w:tr w:rsidR="00255F2A" w14:paraId="3E22AD3B" w14:textId="77777777">
        <w:trPr>
          <w:jc w:val="center"/>
        </w:trPr>
        <w:tc>
          <w:tcPr>
            <w:tcW w:w="2268" w:type="dxa"/>
            <w:tcMar>
              <w:top w:w="50" w:type="dxa"/>
              <w:left w:w="90" w:type="dxa"/>
              <w:bottom w:w="50" w:type="dxa"/>
              <w:right w:w="90" w:type="dxa"/>
            </w:tcMar>
          </w:tcPr>
          <w:p w14:paraId="298FF3C0" w14:textId="77777777" w:rsidR="00255F2A" w:rsidRDefault="000A1C75">
            <w:pPr>
              <w:spacing w:after="0"/>
            </w:pPr>
            <w:r>
              <w:rPr>
                <w:rFonts w:ascii="Consolas" w:eastAsia="Consolas" w:hAnsi="Consolas" w:cs="Consolas"/>
                <w:color w:val="021526"/>
                <w:sz w:val="17"/>
                <w:szCs w:val="17"/>
              </w:rPr>
              <w:t>field_key</w:t>
            </w:r>
          </w:p>
        </w:tc>
        <w:tc>
          <w:tcPr>
            <w:tcW w:w="1587" w:type="dxa"/>
            <w:tcMar>
              <w:top w:w="50" w:type="dxa"/>
              <w:left w:w="90" w:type="dxa"/>
              <w:bottom w:w="50" w:type="dxa"/>
              <w:right w:w="90" w:type="dxa"/>
            </w:tcMar>
          </w:tcPr>
          <w:p w14:paraId="1286DDFA" w14:textId="77777777" w:rsidR="00255F2A" w:rsidRDefault="000A1C75">
            <w:pPr>
              <w:spacing w:after="0"/>
            </w:pPr>
            <w:r>
              <w:rPr>
                <w:rFonts w:ascii="Consolas" w:eastAsia="Consolas" w:hAnsi="Consolas" w:cs="Consolas"/>
                <w:color w:val="021526"/>
                <w:sz w:val="17"/>
                <w:szCs w:val="17"/>
              </w:rPr>
              <w:t>ENUM('father_name', 'mother_name', 'last_name', 'birth_date', 'birth_place', 'marital_status')</w:t>
            </w:r>
          </w:p>
        </w:tc>
        <w:tc>
          <w:tcPr>
            <w:tcW w:w="1701" w:type="dxa"/>
            <w:tcMar>
              <w:top w:w="50" w:type="dxa"/>
              <w:left w:w="90" w:type="dxa"/>
              <w:bottom w:w="50" w:type="dxa"/>
              <w:right w:w="90" w:type="dxa"/>
            </w:tcMar>
          </w:tcPr>
          <w:p w14:paraId="5AFE6F66"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6E048301" w14:textId="77777777" w:rsidR="00255F2A" w:rsidRDefault="000A1C75">
            <w:pPr>
              <w:spacing w:after="0"/>
            </w:pPr>
            <w:r>
              <w:rPr>
                <w:color w:val="021526"/>
                <w:sz w:val="18"/>
                <w:szCs w:val="18"/>
                <w:rtl/>
                <w:lang w:bidi="ar-SY"/>
              </w:rPr>
              <w:t>الحقل:</w:t>
            </w:r>
            <w:r>
              <w:rPr>
                <w:color w:val="021526"/>
                <w:sz w:val="18"/>
                <w:szCs w:val="18"/>
              </w:rPr>
              <w:t xml:space="preserve"> father_name</w:t>
            </w:r>
            <w:r>
              <w:rPr>
                <w:color w:val="021526"/>
                <w:sz w:val="18"/>
                <w:szCs w:val="18"/>
                <w:rtl/>
                <w:lang w:bidi="ar-SY"/>
              </w:rPr>
              <w:t xml:space="preserve"> «اسم الأب»، </w:t>
            </w:r>
            <w:r>
              <w:rPr>
                <w:color w:val="021526"/>
                <w:sz w:val="18"/>
                <w:szCs w:val="18"/>
              </w:rPr>
              <w:t>mother_name</w:t>
            </w:r>
            <w:r>
              <w:rPr>
                <w:color w:val="021526"/>
                <w:sz w:val="18"/>
                <w:szCs w:val="18"/>
                <w:rtl/>
                <w:lang w:bidi="ar-SY"/>
              </w:rPr>
              <w:t xml:space="preserve"> «اسم الأم»، </w:t>
            </w:r>
            <w:r>
              <w:rPr>
                <w:color w:val="021526"/>
                <w:sz w:val="18"/>
                <w:szCs w:val="18"/>
              </w:rPr>
              <w:t>last_name</w:t>
            </w:r>
            <w:r>
              <w:rPr>
                <w:color w:val="021526"/>
                <w:sz w:val="18"/>
                <w:szCs w:val="18"/>
                <w:rtl/>
                <w:lang w:bidi="ar-SY"/>
              </w:rPr>
              <w:t xml:space="preserve"> «الكنية»، </w:t>
            </w:r>
            <w:r>
              <w:rPr>
                <w:color w:val="021526"/>
                <w:sz w:val="18"/>
                <w:szCs w:val="18"/>
              </w:rPr>
              <w:t>birth_date</w:t>
            </w:r>
            <w:r>
              <w:rPr>
                <w:color w:val="021526"/>
                <w:sz w:val="18"/>
                <w:szCs w:val="18"/>
                <w:rtl/>
                <w:lang w:bidi="ar-SY"/>
              </w:rPr>
              <w:t xml:space="preserve"> «تاريخ الميلاد»، </w:t>
            </w:r>
            <w:r>
              <w:rPr>
                <w:color w:val="021526"/>
                <w:sz w:val="18"/>
                <w:szCs w:val="18"/>
              </w:rPr>
              <w:t>birth_place</w:t>
            </w:r>
            <w:r>
              <w:rPr>
                <w:color w:val="021526"/>
                <w:sz w:val="18"/>
                <w:szCs w:val="18"/>
                <w:rtl/>
                <w:lang w:bidi="ar-SY"/>
              </w:rPr>
              <w:t xml:space="preserve"> «مكان الولادة»، </w:t>
            </w:r>
            <w:r>
              <w:rPr>
                <w:color w:val="021526"/>
                <w:sz w:val="18"/>
                <w:szCs w:val="18"/>
              </w:rPr>
              <w:t>marital_status</w:t>
            </w:r>
            <w:r>
              <w:rPr>
                <w:color w:val="021526"/>
                <w:sz w:val="18"/>
                <w:szCs w:val="18"/>
                <w:rtl/>
                <w:lang w:bidi="ar-SY"/>
              </w:rPr>
              <w:t xml:space="preserve"> «الحالة المدنية»</w:t>
            </w:r>
          </w:p>
        </w:tc>
      </w:tr>
      <w:tr w:rsidR="00255F2A" w14:paraId="6FD5CE01" w14:textId="77777777">
        <w:trPr>
          <w:jc w:val="center"/>
        </w:trPr>
        <w:tc>
          <w:tcPr>
            <w:tcW w:w="2268" w:type="dxa"/>
            <w:shd w:val="clear" w:color="auto" w:fill="F7F4EF"/>
            <w:tcMar>
              <w:top w:w="50" w:type="dxa"/>
              <w:left w:w="90" w:type="dxa"/>
              <w:bottom w:w="50" w:type="dxa"/>
              <w:right w:w="90" w:type="dxa"/>
            </w:tcMar>
          </w:tcPr>
          <w:p w14:paraId="535C919D" w14:textId="77777777" w:rsidR="00255F2A" w:rsidRDefault="000A1C75">
            <w:pPr>
              <w:spacing w:after="0"/>
            </w:pPr>
            <w:r>
              <w:rPr>
                <w:rFonts w:ascii="Consolas" w:eastAsia="Consolas" w:hAnsi="Consolas" w:cs="Consolas"/>
                <w:color w:val="021526"/>
                <w:sz w:val="17"/>
                <w:szCs w:val="17"/>
              </w:rPr>
              <w:t>registry_value</w:t>
            </w:r>
          </w:p>
        </w:tc>
        <w:tc>
          <w:tcPr>
            <w:tcW w:w="1587" w:type="dxa"/>
            <w:shd w:val="clear" w:color="auto" w:fill="F7F4EF"/>
            <w:tcMar>
              <w:top w:w="50" w:type="dxa"/>
              <w:left w:w="90" w:type="dxa"/>
              <w:bottom w:w="50" w:type="dxa"/>
              <w:right w:w="90" w:type="dxa"/>
            </w:tcMar>
          </w:tcPr>
          <w:p w14:paraId="214B246E" w14:textId="77777777" w:rsidR="00255F2A" w:rsidRDefault="000A1C75">
            <w:pPr>
              <w:spacing w:after="0"/>
            </w:pPr>
            <w:r>
              <w:rPr>
                <w:rFonts w:ascii="Consolas" w:eastAsia="Consolas" w:hAnsi="Consolas" w:cs="Consolas"/>
                <w:color w:val="021526"/>
                <w:sz w:val="17"/>
                <w:szCs w:val="17"/>
              </w:rPr>
              <w:t>VARCHAR(120)</w:t>
            </w:r>
          </w:p>
        </w:tc>
        <w:tc>
          <w:tcPr>
            <w:tcW w:w="1701" w:type="dxa"/>
            <w:shd w:val="clear" w:color="auto" w:fill="F7F4EF"/>
            <w:tcMar>
              <w:top w:w="50" w:type="dxa"/>
              <w:left w:w="90" w:type="dxa"/>
              <w:bottom w:w="50" w:type="dxa"/>
              <w:right w:w="90" w:type="dxa"/>
            </w:tcMar>
          </w:tcPr>
          <w:p w14:paraId="5AC1551E"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45EB52D7" w14:textId="77777777" w:rsidR="00255F2A" w:rsidRDefault="000A1C75">
            <w:pPr>
              <w:spacing w:after="0"/>
            </w:pPr>
            <w:r>
              <w:rPr>
                <w:color w:val="021526"/>
                <w:sz w:val="18"/>
                <w:szCs w:val="18"/>
                <w:rtl/>
                <w:lang w:bidi="ar-SY"/>
              </w:rPr>
              <w:t>القيمة في السجل وقت الطلب</w:t>
            </w:r>
          </w:p>
        </w:tc>
      </w:tr>
      <w:tr w:rsidR="00255F2A" w14:paraId="38541956" w14:textId="77777777">
        <w:trPr>
          <w:jc w:val="center"/>
        </w:trPr>
        <w:tc>
          <w:tcPr>
            <w:tcW w:w="2268" w:type="dxa"/>
            <w:tcMar>
              <w:top w:w="50" w:type="dxa"/>
              <w:left w:w="90" w:type="dxa"/>
              <w:bottom w:w="50" w:type="dxa"/>
              <w:right w:w="90" w:type="dxa"/>
            </w:tcMar>
          </w:tcPr>
          <w:p w14:paraId="784CFCA3" w14:textId="77777777" w:rsidR="00255F2A" w:rsidRDefault="000A1C75">
            <w:pPr>
              <w:spacing w:after="0"/>
            </w:pPr>
            <w:r>
              <w:rPr>
                <w:rFonts w:ascii="Consolas" w:eastAsia="Consolas" w:hAnsi="Consolas" w:cs="Consolas"/>
                <w:color w:val="021526"/>
                <w:sz w:val="17"/>
                <w:szCs w:val="17"/>
              </w:rPr>
              <w:t>claimed_value</w:t>
            </w:r>
          </w:p>
        </w:tc>
        <w:tc>
          <w:tcPr>
            <w:tcW w:w="1587" w:type="dxa"/>
            <w:tcMar>
              <w:top w:w="50" w:type="dxa"/>
              <w:left w:w="90" w:type="dxa"/>
              <w:bottom w:w="50" w:type="dxa"/>
              <w:right w:w="90" w:type="dxa"/>
            </w:tcMar>
          </w:tcPr>
          <w:p w14:paraId="3C84F838" w14:textId="77777777" w:rsidR="00255F2A" w:rsidRDefault="000A1C75">
            <w:pPr>
              <w:spacing w:after="0"/>
            </w:pPr>
            <w:r>
              <w:rPr>
                <w:rFonts w:ascii="Consolas" w:eastAsia="Consolas" w:hAnsi="Consolas" w:cs="Consolas"/>
                <w:color w:val="021526"/>
                <w:sz w:val="17"/>
                <w:szCs w:val="17"/>
              </w:rPr>
              <w:t>VARCHAR(120)</w:t>
            </w:r>
          </w:p>
        </w:tc>
        <w:tc>
          <w:tcPr>
            <w:tcW w:w="1701" w:type="dxa"/>
            <w:tcMar>
              <w:top w:w="50" w:type="dxa"/>
              <w:left w:w="90" w:type="dxa"/>
              <w:bottom w:w="50" w:type="dxa"/>
              <w:right w:w="90" w:type="dxa"/>
            </w:tcMar>
          </w:tcPr>
          <w:p w14:paraId="543351B0"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4FD1A281" w14:textId="77777777" w:rsidR="00255F2A" w:rsidRDefault="000A1C75">
            <w:pPr>
              <w:spacing w:after="0"/>
            </w:pPr>
            <w:r>
              <w:rPr>
                <w:color w:val="021526"/>
                <w:sz w:val="18"/>
                <w:szCs w:val="18"/>
                <w:rtl/>
                <w:lang w:bidi="ar-SY"/>
              </w:rPr>
              <w:t>القيمة التي يقول إنها الصحيحة</w:t>
            </w:r>
          </w:p>
        </w:tc>
      </w:tr>
      <w:tr w:rsidR="00255F2A" w14:paraId="209238E1" w14:textId="77777777">
        <w:trPr>
          <w:jc w:val="center"/>
        </w:trPr>
        <w:tc>
          <w:tcPr>
            <w:tcW w:w="2268" w:type="dxa"/>
            <w:shd w:val="clear" w:color="auto" w:fill="F7F4EF"/>
            <w:tcMar>
              <w:top w:w="50" w:type="dxa"/>
              <w:left w:w="90" w:type="dxa"/>
              <w:bottom w:w="50" w:type="dxa"/>
              <w:right w:w="90" w:type="dxa"/>
            </w:tcMar>
          </w:tcPr>
          <w:p w14:paraId="0D5CD65B" w14:textId="77777777" w:rsidR="00255F2A" w:rsidRDefault="000A1C75">
            <w:pPr>
              <w:spacing w:after="0"/>
            </w:pPr>
            <w:r>
              <w:rPr>
                <w:rFonts w:ascii="Consolas" w:eastAsia="Consolas" w:hAnsi="Consolas" w:cs="Consolas"/>
                <w:color w:val="021526"/>
                <w:sz w:val="17"/>
                <w:szCs w:val="17"/>
              </w:rPr>
              <w:t>applied_at</w:t>
            </w:r>
          </w:p>
        </w:tc>
        <w:tc>
          <w:tcPr>
            <w:tcW w:w="1587" w:type="dxa"/>
            <w:shd w:val="clear" w:color="auto" w:fill="F7F4EF"/>
            <w:tcMar>
              <w:top w:w="50" w:type="dxa"/>
              <w:left w:w="90" w:type="dxa"/>
              <w:bottom w:w="50" w:type="dxa"/>
              <w:right w:w="90" w:type="dxa"/>
            </w:tcMar>
          </w:tcPr>
          <w:p w14:paraId="3D9819EE"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0F279422"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7C6A9991" w14:textId="77777777" w:rsidR="00255F2A" w:rsidRDefault="000A1C75">
            <w:pPr>
              <w:spacing w:after="0"/>
            </w:pPr>
            <w:r>
              <w:rPr>
                <w:color w:val="021526"/>
                <w:sz w:val="18"/>
                <w:szCs w:val="18"/>
                <w:rtl/>
                <w:lang w:bidi="ar-SY"/>
              </w:rPr>
              <w:t>وقت تطبيق القيمة بعد الاعتماد</w:t>
            </w:r>
          </w:p>
        </w:tc>
      </w:tr>
    </w:tbl>
    <w:p w14:paraId="249CC41D" w14:textId="77777777" w:rsidR="00255F2A" w:rsidRDefault="00255F2A">
      <w:pPr>
        <w:spacing w:after="80" w:line="300" w:lineRule="auto"/>
      </w:pPr>
    </w:p>
    <w:p w14:paraId="2D1C651A" w14:textId="77777777" w:rsidR="00255F2A" w:rsidRDefault="000A1C75">
      <w:pPr>
        <w:spacing w:after="20" w:line="300" w:lineRule="auto"/>
      </w:pPr>
      <w:r>
        <w:rPr>
          <w:b/>
          <w:bCs/>
          <w:color w:val="00594F"/>
          <w:sz w:val="21"/>
          <w:szCs w:val="21"/>
          <w:rtl/>
          <w:lang w:bidi="ar-SY"/>
        </w:rPr>
        <w:t>المفاتيح والقيود:</w:t>
      </w:r>
    </w:p>
    <w:p w14:paraId="355F64BF" w14:textId="77777777" w:rsidR="00255F2A" w:rsidRDefault="000A1C75">
      <w:pPr>
        <w:pStyle w:val="ListBullet"/>
        <w:spacing w:after="40" w:line="288" w:lineRule="auto"/>
      </w:pPr>
      <w:r>
        <w:rPr>
          <w:color w:val="021526"/>
          <w:sz w:val="20"/>
          <w:szCs w:val="20"/>
          <w:rtl/>
          <w:lang w:bidi="ar-SY"/>
        </w:rPr>
        <w:t>فريد معاً:</w:t>
      </w:r>
      <w:r>
        <w:rPr>
          <w:color w:val="021526"/>
          <w:sz w:val="20"/>
          <w:szCs w:val="20"/>
        </w:rPr>
        <w:t xml:space="preserve"> (claim_id</w:t>
      </w:r>
      <w:r>
        <w:rPr>
          <w:color w:val="021526"/>
          <w:sz w:val="20"/>
          <w:szCs w:val="20"/>
          <w:rtl/>
          <w:lang w:bidi="ar-SY"/>
        </w:rPr>
        <w:t xml:space="preserve">، </w:t>
      </w:r>
      <w:r>
        <w:rPr>
          <w:color w:val="021526"/>
          <w:sz w:val="20"/>
          <w:szCs w:val="20"/>
        </w:rPr>
        <w:t>field_key</w:t>
      </w:r>
      <w:r>
        <w:rPr>
          <w:color w:val="021526"/>
          <w:sz w:val="20"/>
          <w:szCs w:val="20"/>
          <w:rtl/>
          <w:lang w:bidi="ar-SY"/>
        </w:rPr>
        <w:t>)</w:t>
      </w:r>
    </w:p>
    <w:p w14:paraId="27A8C61C" w14:textId="77777777" w:rsidR="00255F2A" w:rsidRDefault="000A1C75">
      <w:pPr>
        <w:pStyle w:val="Heading2"/>
        <w:spacing w:before="280" w:after="120"/>
      </w:pPr>
      <w:bookmarkStart w:id="31" w:name="_Toc243550763"/>
      <w:r>
        <w:rPr>
          <w:rFonts w:ascii="itf Qomra Arabic" w:eastAsia="itf Qomra Arabic" w:hAnsi="itf Qomra Arabic" w:cs="itf Qomra Arabic"/>
          <w:szCs w:val="29"/>
        </w:rPr>
        <w:t>account_season_history</w:t>
      </w:r>
      <w:r>
        <w:rPr>
          <w:rFonts w:ascii="itf Qomra Arabic" w:eastAsia="itf Qomra Arabic" w:hAnsi="itf Qomra Arabic" w:cs="itf Qomra Arabic"/>
          <w:szCs w:val="29"/>
          <w:rtl/>
          <w:lang w:bidi="ar-SY"/>
        </w:rPr>
        <w:t xml:space="preserve"> — سجل المواسم المؤرشف</w:t>
      </w:r>
      <w:bookmarkEnd w:id="31"/>
    </w:p>
    <w:p w14:paraId="10C4E808" w14:textId="77777777" w:rsidR="00255F2A" w:rsidRDefault="000A1C75">
      <w:pPr>
        <w:spacing w:after="80" w:line="312" w:lineRule="auto"/>
      </w:pPr>
      <w:r>
        <w:rPr>
          <w:color w:val="021526"/>
          <w:sz w:val="23"/>
          <w:szCs w:val="23"/>
          <w:rtl/>
          <w:lang w:bidi="ar-SY"/>
        </w:rPr>
        <w:t>مشاركات صاحب الحساب في المواسم السابقة لما قبل المنصة أو المنقولة من أنظمة قديمة: أدّى الحج، تقدّم ولم يُقبل، خدم إدارياً بصفة وتقييم. المواسم من 1448 فصاعداً تُبنى من الطلبات والملفات الإدارية نفسها، وهذا الجدول للماضي. «لا يُحذف منه شيء».</w:t>
      </w:r>
    </w:p>
    <w:p w14:paraId="6D0635CC"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app/administrator/_lib/admin.ts:387 HISTORY | lib/account.ts:57 PILGRIM_HISTORY | Person.hajjBefore</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41990DAC" w14:textId="77777777">
        <w:trPr>
          <w:tblHeader/>
          <w:jc w:val="center"/>
        </w:trPr>
        <w:tc>
          <w:tcPr>
            <w:tcW w:w="2268" w:type="dxa"/>
            <w:shd w:val="clear" w:color="auto" w:fill="00594F"/>
            <w:tcMar>
              <w:top w:w="50" w:type="dxa"/>
              <w:left w:w="90" w:type="dxa"/>
              <w:bottom w:w="50" w:type="dxa"/>
              <w:right w:w="90" w:type="dxa"/>
            </w:tcMar>
          </w:tcPr>
          <w:p w14:paraId="224ACA79"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2A464512"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64D49775"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4AC34E20" w14:textId="77777777" w:rsidR="00255F2A" w:rsidRDefault="000A1C75">
            <w:r>
              <w:rPr>
                <w:b/>
                <w:bCs/>
                <w:color w:val="FFFFFF"/>
                <w:sz w:val="20"/>
                <w:szCs w:val="20"/>
                <w:rtl/>
                <w:lang w:bidi="ar-SY"/>
              </w:rPr>
              <w:t>الوصف</w:t>
            </w:r>
          </w:p>
        </w:tc>
      </w:tr>
      <w:tr w:rsidR="00255F2A" w14:paraId="4B9BA870" w14:textId="77777777">
        <w:trPr>
          <w:jc w:val="center"/>
        </w:trPr>
        <w:tc>
          <w:tcPr>
            <w:tcW w:w="2268" w:type="dxa"/>
            <w:tcMar>
              <w:top w:w="50" w:type="dxa"/>
              <w:left w:w="90" w:type="dxa"/>
              <w:bottom w:w="50" w:type="dxa"/>
              <w:right w:w="90" w:type="dxa"/>
            </w:tcMar>
          </w:tcPr>
          <w:p w14:paraId="27AE567A"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66385BBD"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1B243E33"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5872EA84" w14:textId="77777777" w:rsidR="00255F2A" w:rsidRDefault="000A1C75">
            <w:pPr>
              <w:spacing w:after="0"/>
            </w:pPr>
            <w:r>
              <w:rPr>
                <w:color w:val="021526"/>
                <w:sz w:val="18"/>
                <w:szCs w:val="18"/>
                <w:rtl/>
                <w:lang w:bidi="ar-SY"/>
              </w:rPr>
              <w:t>المعرّف الداخلي، يتولّد تلقائياً</w:t>
            </w:r>
          </w:p>
        </w:tc>
      </w:tr>
      <w:tr w:rsidR="00255F2A" w14:paraId="107F9FE2" w14:textId="77777777">
        <w:trPr>
          <w:jc w:val="center"/>
        </w:trPr>
        <w:tc>
          <w:tcPr>
            <w:tcW w:w="2268" w:type="dxa"/>
            <w:shd w:val="clear" w:color="auto" w:fill="F7F4EF"/>
            <w:tcMar>
              <w:top w:w="50" w:type="dxa"/>
              <w:left w:w="90" w:type="dxa"/>
              <w:bottom w:w="50" w:type="dxa"/>
              <w:right w:w="90" w:type="dxa"/>
            </w:tcMar>
          </w:tcPr>
          <w:p w14:paraId="2D99AC67" w14:textId="77777777" w:rsidR="00255F2A" w:rsidRDefault="000A1C75">
            <w:pPr>
              <w:spacing w:after="0"/>
            </w:pPr>
            <w:r>
              <w:rPr>
                <w:rFonts w:ascii="Consolas" w:eastAsia="Consolas" w:hAnsi="Consolas" w:cs="Consolas"/>
                <w:color w:val="021526"/>
                <w:sz w:val="17"/>
                <w:szCs w:val="17"/>
              </w:rPr>
              <w:t>national_id</w:t>
            </w:r>
          </w:p>
        </w:tc>
        <w:tc>
          <w:tcPr>
            <w:tcW w:w="1587" w:type="dxa"/>
            <w:shd w:val="clear" w:color="auto" w:fill="F7F4EF"/>
            <w:tcMar>
              <w:top w:w="50" w:type="dxa"/>
              <w:left w:w="90" w:type="dxa"/>
              <w:bottom w:w="50" w:type="dxa"/>
              <w:right w:w="90" w:type="dxa"/>
            </w:tcMar>
          </w:tcPr>
          <w:p w14:paraId="7B77AB7A" w14:textId="77777777" w:rsidR="00255F2A" w:rsidRDefault="000A1C75">
            <w:pPr>
              <w:spacing w:after="0"/>
            </w:pPr>
            <w:r>
              <w:rPr>
                <w:rFonts w:ascii="Consolas" w:eastAsia="Consolas" w:hAnsi="Consolas" w:cs="Consolas"/>
                <w:color w:val="021526"/>
                <w:sz w:val="17"/>
                <w:szCs w:val="17"/>
              </w:rPr>
              <w:t>CHAR(11)</w:t>
            </w:r>
          </w:p>
        </w:tc>
        <w:tc>
          <w:tcPr>
            <w:tcW w:w="1701" w:type="dxa"/>
            <w:shd w:val="clear" w:color="auto" w:fill="F7F4EF"/>
            <w:tcMar>
              <w:top w:w="50" w:type="dxa"/>
              <w:left w:w="90" w:type="dxa"/>
              <w:bottom w:w="50" w:type="dxa"/>
              <w:right w:w="90" w:type="dxa"/>
            </w:tcMar>
          </w:tcPr>
          <w:p w14:paraId="38FA7323" w14:textId="77777777" w:rsidR="00255F2A" w:rsidRDefault="000A1C75">
            <w:pPr>
              <w:spacing w:after="0"/>
            </w:pPr>
            <w:r>
              <w:rPr>
                <w:color w:val="021526"/>
                <w:sz w:val="18"/>
                <w:szCs w:val="18"/>
                <w:rtl/>
                <w:lang w:bidi="ar-SY"/>
              </w:rPr>
              <w:t xml:space="preserve">← </w:t>
            </w:r>
            <w:r>
              <w:rPr>
                <w:color w:val="021526"/>
                <w:sz w:val="18"/>
                <w:szCs w:val="18"/>
              </w:rPr>
              <w:t>civil_persons.national_id</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7B1FDD74" w14:textId="77777777" w:rsidR="00255F2A" w:rsidRDefault="000A1C75">
            <w:pPr>
              <w:spacing w:after="0"/>
            </w:pPr>
            <w:r>
              <w:rPr>
                <w:color w:val="021526"/>
                <w:sz w:val="18"/>
                <w:szCs w:val="18"/>
                <w:rtl/>
                <w:lang w:bidi="ar-SY"/>
              </w:rPr>
              <w:t>الشخص (قد لا يملك حساباً بعد)</w:t>
            </w:r>
          </w:p>
        </w:tc>
      </w:tr>
      <w:tr w:rsidR="00255F2A" w14:paraId="7B55E786" w14:textId="77777777">
        <w:trPr>
          <w:jc w:val="center"/>
        </w:trPr>
        <w:tc>
          <w:tcPr>
            <w:tcW w:w="2268" w:type="dxa"/>
            <w:tcMar>
              <w:top w:w="50" w:type="dxa"/>
              <w:left w:w="90" w:type="dxa"/>
              <w:bottom w:w="50" w:type="dxa"/>
              <w:right w:w="90" w:type="dxa"/>
            </w:tcMar>
          </w:tcPr>
          <w:p w14:paraId="0B255495" w14:textId="77777777" w:rsidR="00255F2A" w:rsidRDefault="000A1C75">
            <w:pPr>
              <w:spacing w:after="0"/>
            </w:pPr>
            <w:r>
              <w:rPr>
                <w:rFonts w:ascii="Consolas" w:eastAsia="Consolas" w:hAnsi="Consolas" w:cs="Consolas"/>
                <w:color w:val="021526"/>
                <w:sz w:val="17"/>
                <w:szCs w:val="17"/>
              </w:rPr>
              <w:t>season_year</w:t>
            </w:r>
          </w:p>
        </w:tc>
        <w:tc>
          <w:tcPr>
            <w:tcW w:w="1587" w:type="dxa"/>
            <w:tcMar>
              <w:top w:w="50" w:type="dxa"/>
              <w:left w:w="90" w:type="dxa"/>
              <w:bottom w:w="50" w:type="dxa"/>
              <w:right w:w="90" w:type="dxa"/>
            </w:tcMar>
          </w:tcPr>
          <w:p w14:paraId="322A8370" w14:textId="77777777" w:rsidR="00255F2A" w:rsidRDefault="000A1C75">
            <w:pPr>
              <w:spacing w:after="0"/>
            </w:pPr>
            <w:r>
              <w:rPr>
                <w:rFonts w:ascii="Consolas" w:eastAsia="Consolas" w:hAnsi="Consolas" w:cs="Consolas"/>
                <w:color w:val="021526"/>
                <w:sz w:val="17"/>
                <w:szCs w:val="17"/>
              </w:rPr>
              <w:t>SMALLINT UNSIGNED</w:t>
            </w:r>
          </w:p>
        </w:tc>
        <w:tc>
          <w:tcPr>
            <w:tcW w:w="1701" w:type="dxa"/>
            <w:tcMar>
              <w:top w:w="50" w:type="dxa"/>
              <w:left w:w="90" w:type="dxa"/>
              <w:bottom w:w="50" w:type="dxa"/>
              <w:right w:w="90" w:type="dxa"/>
            </w:tcMar>
          </w:tcPr>
          <w:p w14:paraId="24013914" w14:textId="77777777" w:rsidR="00255F2A" w:rsidRDefault="000A1C75">
            <w:pPr>
              <w:spacing w:after="0"/>
            </w:pPr>
            <w:r>
              <w:rPr>
                <w:color w:val="021526"/>
                <w:sz w:val="18"/>
                <w:szCs w:val="18"/>
                <w:rtl/>
                <w:lang w:bidi="ar-SY"/>
              </w:rPr>
              <w:t xml:space="preserve">← </w:t>
            </w:r>
            <w:r>
              <w:rPr>
                <w:color w:val="021526"/>
                <w:sz w:val="18"/>
                <w:szCs w:val="18"/>
              </w:rPr>
              <w:t>seasons.season_year</w:t>
            </w:r>
            <w:r>
              <w:rPr>
                <w:color w:val="021526"/>
                <w:sz w:val="18"/>
                <w:szCs w:val="18"/>
                <w:rtl/>
                <w:lang w:bidi="ar-SY"/>
              </w:rPr>
              <w:t>، إلزامي</w:t>
            </w:r>
          </w:p>
        </w:tc>
        <w:tc>
          <w:tcPr>
            <w:tcW w:w="4309" w:type="dxa"/>
            <w:tcMar>
              <w:top w:w="50" w:type="dxa"/>
              <w:left w:w="90" w:type="dxa"/>
              <w:bottom w:w="50" w:type="dxa"/>
              <w:right w:w="90" w:type="dxa"/>
            </w:tcMar>
          </w:tcPr>
          <w:p w14:paraId="5DF7827D" w14:textId="77777777" w:rsidR="00255F2A" w:rsidRDefault="000A1C75">
            <w:pPr>
              <w:spacing w:after="0"/>
            </w:pPr>
            <w:r>
              <w:rPr>
                <w:color w:val="021526"/>
                <w:sz w:val="18"/>
                <w:szCs w:val="18"/>
                <w:rtl/>
                <w:lang w:bidi="ar-SY"/>
              </w:rPr>
              <w:t>الموسم الهجري (مثل 1448)</w:t>
            </w:r>
          </w:p>
        </w:tc>
      </w:tr>
      <w:tr w:rsidR="00255F2A" w14:paraId="558AE116" w14:textId="77777777">
        <w:trPr>
          <w:jc w:val="center"/>
        </w:trPr>
        <w:tc>
          <w:tcPr>
            <w:tcW w:w="2268" w:type="dxa"/>
            <w:shd w:val="clear" w:color="auto" w:fill="F7F4EF"/>
            <w:tcMar>
              <w:top w:w="50" w:type="dxa"/>
              <w:left w:w="90" w:type="dxa"/>
              <w:bottom w:w="50" w:type="dxa"/>
              <w:right w:w="90" w:type="dxa"/>
            </w:tcMar>
          </w:tcPr>
          <w:p w14:paraId="299FF206" w14:textId="77777777" w:rsidR="00255F2A" w:rsidRDefault="000A1C75">
            <w:pPr>
              <w:spacing w:after="0"/>
            </w:pPr>
            <w:r>
              <w:rPr>
                <w:rFonts w:ascii="Consolas" w:eastAsia="Consolas" w:hAnsi="Consolas" w:cs="Consolas"/>
                <w:color w:val="021526"/>
                <w:sz w:val="17"/>
                <w:szCs w:val="17"/>
              </w:rPr>
              <w:t>kind</w:t>
            </w:r>
          </w:p>
        </w:tc>
        <w:tc>
          <w:tcPr>
            <w:tcW w:w="1587" w:type="dxa"/>
            <w:shd w:val="clear" w:color="auto" w:fill="F7F4EF"/>
            <w:tcMar>
              <w:top w:w="50" w:type="dxa"/>
              <w:left w:w="90" w:type="dxa"/>
              <w:bottom w:w="50" w:type="dxa"/>
              <w:right w:w="90" w:type="dxa"/>
            </w:tcMar>
          </w:tcPr>
          <w:p w14:paraId="78148AD8" w14:textId="77777777" w:rsidR="00255F2A" w:rsidRDefault="000A1C75">
            <w:pPr>
              <w:spacing w:after="0"/>
            </w:pPr>
            <w:r>
              <w:rPr>
                <w:rFonts w:ascii="Consolas" w:eastAsia="Consolas" w:hAnsi="Consolas" w:cs="Consolas"/>
                <w:color w:val="021526"/>
                <w:sz w:val="17"/>
                <w:szCs w:val="17"/>
              </w:rPr>
              <w:t>ENUM('pilgrim', 'admin', 'none')</w:t>
            </w:r>
          </w:p>
        </w:tc>
        <w:tc>
          <w:tcPr>
            <w:tcW w:w="1701" w:type="dxa"/>
            <w:shd w:val="clear" w:color="auto" w:fill="F7F4EF"/>
            <w:tcMar>
              <w:top w:w="50" w:type="dxa"/>
              <w:left w:w="90" w:type="dxa"/>
              <w:bottom w:w="50" w:type="dxa"/>
              <w:right w:w="90" w:type="dxa"/>
            </w:tcMar>
          </w:tcPr>
          <w:p w14:paraId="471F894A"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1FE2A970" w14:textId="77777777" w:rsidR="00255F2A" w:rsidRDefault="000A1C75">
            <w:pPr>
              <w:spacing w:after="0"/>
            </w:pPr>
            <w:r>
              <w:rPr>
                <w:color w:val="021526"/>
                <w:sz w:val="18"/>
                <w:szCs w:val="18"/>
                <w:rtl/>
                <w:lang w:bidi="ar-SY"/>
              </w:rPr>
              <w:t>نوع المشاركة:</w:t>
            </w:r>
            <w:r>
              <w:rPr>
                <w:color w:val="021526"/>
                <w:sz w:val="18"/>
                <w:szCs w:val="18"/>
              </w:rPr>
              <w:t xml:space="preserve"> pilgrim</w:t>
            </w:r>
            <w:r>
              <w:rPr>
                <w:color w:val="021526"/>
                <w:sz w:val="18"/>
                <w:szCs w:val="18"/>
                <w:rtl/>
                <w:lang w:bidi="ar-SY"/>
              </w:rPr>
              <w:t xml:space="preserve"> حاج، </w:t>
            </w:r>
            <w:r>
              <w:rPr>
                <w:color w:val="021526"/>
                <w:sz w:val="18"/>
                <w:szCs w:val="18"/>
              </w:rPr>
              <w:t>admin</w:t>
            </w:r>
            <w:r>
              <w:rPr>
                <w:color w:val="021526"/>
                <w:sz w:val="18"/>
                <w:szCs w:val="18"/>
                <w:rtl/>
                <w:lang w:bidi="ar-SY"/>
              </w:rPr>
              <w:t xml:space="preserve"> إداري، </w:t>
            </w:r>
            <w:r>
              <w:rPr>
                <w:color w:val="021526"/>
                <w:sz w:val="18"/>
                <w:szCs w:val="18"/>
              </w:rPr>
              <w:t>none</w:t>
            </w:r>
            <w:r>
              <w:rPr>
                <w:color w:val="021526"/>
                <w:sz w:val="18"/>
                <w:szCs w:val="18"/>
                <w:rtl/>
                <w:lang w:bidi="ar-SY"/>
              </w:rPr>
              <w:t xml:space="preserve"> «لم يشارك»</w:t>
            </w:r>
          </w:p>
        </w:tc>
      </w:tr>
      <w:tr w:rsidR="00255F2A" w14:paraId="786EFDFA" w14:textId="77777777">
        <w:trPr>
          <w:jc w:val="center"/>
        </w:trPr>
        <w:tc>
          <w:tcPr>
            <w:tcW w:w="2268" w:type="dxa"/>
            <w:tcMar>
              <w:top w:w="50" w:type="dxa"/>
              <w:left w:w="90" w:type="dxa"/>
              <w:bottom w:w="50" w:type="dxa"/>
              <w:right w:w="90" w:type="dxa"/>
            </w:tcMar>
          </w:tcPr>
          <w:p w14:paraId="4BE9FA0F" w14:textId="77777777" w:rsidR="00255F2A" w:rsidRDefault="000A1C75">
            <w:pPr>
              <w:spacing w:after="0"/>
            </w:pPr>
            <w:r>
              <w:rPr>
                <w:rFonts w:ascii="Consolas" w:eastAsia="Consolas" w:hAnsi="Consolas" w:cs="Consolas"/>
                <w:color w:val="021526"/>
                <w:sz w:val="17"/>
                <w:szCs w:val="17"/>
              </w:rPr>
              <w:t>label</w:t>
            </w:r>
          </w:p>
        </w:tc>
        <w:tc>
          <w:tcPr>
            <w:tcW w:w="1587" w:type="dxa"/>
            <w:tcMar>
              <w:top w:w="50" w:type="dxa"/>
              <w:left w:w="90" w:type="dxa"/>
              <w:bottom w:w="50" w:type="dxa"/>
              <w:right w:w="90" w:type="dxa"/>
            </w:tcMar>
          </w:tcPr>
          <w:p w14:paraId="6A2AEEF5" w14:textId="77777777" w:rsidR="00255F2A" w:rsidRDefault="000A1C75">
            <w:pPr>
              <w:spacing w:after="0"/>
            </w:pPr>
            <w:r>
              <w:rPr>
                <w:rFonts w:ascii="Consolas" w:eastAsia="Consolas" w:hAnsi="Consolas" w:cs="Consolas"/>
                <w:color w:val="021526"/>
                <w:sz w:val="17"/>
                <w:szCs w:val="17"/>
              </w:rPr>
              <w:t>VARCHAR(160)</w:t>
            </w:r>
          </w:p>
        </w:tc>
        <w:tc>
          <w:tcPr>
            <w:tcW w:w="1701" w:type="dxa"/>
            <w:tcMar>
              <w:top w:w="50" w:type="dxa"/>
              <w:left w:w="90" w:type="dxa"/>
              <w:bottom w:w="50" w:type="dxa"/>
              <w:right w:w="90" w:type="dxa"/>
            </w:tcMar>
          </w:tcPr>
          <w:p w14:paraId="0C1E2139"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7AED309D" w14:textId="77777777" w:rsidR="00255F2A" w:rsidRDefault="000A1C75">
            <w:pPr>
              <w:spacing w:after="0"/>
            </w:pPr>
            <w:r>
              <w:rPr>
                <w:color w:val="021526"/>
                <w:sz w:val="18"/>
                <w:szCs w:val="18"/>
                <w:rtl/>
                <w:lang w:bidi="ar-SY"/>
              </w:rPr>
              <w:t>الوصف المعروض: «أدّى الحج»، «تقدّم على الحج ولم يُقبل»، «رئيس مجموعة»…</w:t>
            </w:r>
          </w:p>
        </w:tc>
      </w:tr>
      <w:tr w:rsidR="00255F2A" w14:paraId="5FFE51A1" w14:textId="77777777">
        <w:trPr>
          <w:jc w:val="center"/>
        </w:trPr>
        <w:tc>
          <w:tcPr>
            <w:tcW w:w="2268" w:type="dxa"/>
            <w:shd w:val="clear" w:color="auto" w:fill="F7F4EF"/>
            <w:tcMar>
              <w:top w:w="50" w:type="dxa"/>
              <w:left w:w="90" w:type="dxa"/>
              <w:bottom w:w="50" w:type="dxa"/>
              <w:right w:w="90" w:type="dxa"/>
            </w:tcMar>
          </w:tcPr>
          <w:p w14:paraId="55126544" w14:textId="77777777" w:rsidR="00255F2A" w:rsidRDefault="000A1C75">
            <w:pPr>
              <w:spacing w:after="0"/>
            </w:pPr>
            <w:r>
              <w:rPr>
                <w:rFonts w:ascii="Consolas" w:eastAsia="Consolas" w:hAnsi="Consolas" w:cs="Consolas"/>
                <w:color w:val="021526"/>
                <w:sz w:val="17"/>
                <w:szCs w:val="17"/>
              </w:rPr>
              <w:t>role_key</w:t>
            </w:r>
          </w:p>
        </w:tc>
        <w:tc>
          <w:tcPr>
            <w:tcW w:w="1587" w:type="dxa"/>
            <w:shd w:val="clear" w:color="auto" w:fill="F7F4EF"/>
            <w:tcMar>
              <w:top w:w="50" w:type="dxa"/>
              <w:left w:w="90" w:type="dxa"/>
              <w:bottom w:w="50" w:type="dxa"/>
              <w:right w:w="90" w:type="dxa"/>
            </w:tcMar>
          </w:tcPr>
          <w:p w14:paraId="3DC3CEE0" w14:textId="77777777" w:rsidR="00255F2A" w:rsidRDefault="000A1C75">
            <w:pPr>
              <w:spacing w:after="0"/>
            </w:pPr>
            <w:r>
              <w:rPr>
                <w:rFonts w:ascii="Consolas" w:eastAsia="Consolas" w:hAnsi="Consolas" w:cs="Consolas"/>
                <w:color w:val="021526"/>
                <w:sz w:val="17"/>
                <w:szCs w:val="17"/>
              </w:rPr>
              <w:t>VARCHAR(40)</w:t>
            </w:r>
          </w:p>
        </w:tc>
        <w:tc>
          <w:tcPr>
            <w:tcW w:w="1701" w:type="dxa"/>
            <w:shd w:val="clear" w:color="auto" w:fill="F7F4EF"/>
            <w:tcMar>
              <w:top w:w="50" w:type="dxa"/>
              <w:left w:w="90" w:type="dxa"/>
              <w:bottom w:w="50" w:type="dxa"/>
              <w:right w:w="90" w:type="dxa"/>
            </w:tcMar>
          </w:tcPr>
          <w:p w14:paraId="1BE433CE" w14:textId="77777777" w:rsidR="00255F2A" w:rsidRDefault="000A1C75">
            <w:pPr>
              <w:spacing w:after="0"/>
            </w:pPr>
            <w:r>
              <w:rPr>
                <w:color w:val="021526"/>
                <w:sz w:val="18"/>
                <w:szCs w:val="18"/>
                <w:rtl/>
                <w:lang w:bidi="ar-SY"/>
              </w:rPr>
              <w:t xml:space="preserve">← </w:t>
            </w:r>
            <w:r>
              <w:rPr>
                <w:color w:val="021526"/>
                <w:sz w:val="18"/>
                <w:szCs w:val="18"/>
              </w:rPr>
              <w:t>admin_roles.role_key</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shd w:val="clear" w:color="auto" w:fill="F7F4EF"/>
            <w:tcMar>
              <w:top w:w="50" w:type="dxa"/>
              <w:left w:w="90" w:type="dxa"/>
              <w:bottom w:w="50" w:type="dxa"/>
              <w:right w:w="90" w:type="dxa"/>
            </w:tcMar>
          </w:tcPr>
          <w:p w14:paraId="1CA423CE" w14:textId="77777777" w:rsidR="00255F2A" w:rsidRDefault="000A1C75">
            <w:pPr>
              <w:spacing w:after="0"/>
            </w:pPr>
            <w:r>
              <w:rPr>
                <w:color w:val="021526"/>
                <w:sz w:val="18"/>
                <w:szCs w:val="18"/>
                <w:rtl/>
                <w:lang w:bidi="ar-SY"/>
              </w:rPr>
              <w:t>الصفة الإدارية إن كان إدارياً</w:t>
            </w:r>
          </w:p>
        </w:tc>
      </w:tr>
      <w:tr w:rsidR="00255F2A" w14:paraId="025396D6" w14:textId="77777777">
        <w:trPr>
          <w:jc w:val="center"/>
        </w:trPr>
        <w:tc>
          <w:tcPr>
            <w:tcW w:w="2268" w:type="dxa"/>
            <w:tcMar>
              <w:top w:w="50" w:type="dxa"/>
              <w:left w:w="90" w:type="dxa"/>
              <w:bottom w:w="50" w:type="dxa"/>
              <w:right w:w="90" w:type="dxa"/>
            </w:tcMar>
          </w:tcPr>
          <w:p w14:paraId="3A8E6561" w14:textId="77777777" w:rsidR="00255F2A" w:rsidRDefault="000A1C75">
            <w:pPr>
              <w:spacing w:after="0"/>
            </w:pPr>
            <w:r>
              <w:rPr>
                <w:rFonts w:ascii="Consolas" w:eastAsia="Consolas" w:hAnsi="Consolas" w:cs="Consolas"/>
                <w:color w:val="021526"/>
                <w:sz w:val="17"/>
                <w:szCs w:val="17"/>
              </w:rPr>
              <w:t>detail</w:t>
            </w:r>
          </w:p>
        </w:tc>
        <w:tc>
          <w:tcPr>
            <w:tcW w:w="1587" w:type="dxa"/>
            <w:tcMar>
              <w:top w:w="50" w:type="dxa"/>
              <w:left w:w="90" w:type="dxa"/>
              <w:bottom w:w="50" w:type="dxa"/>
              <w:right w:w="90" w:type="dxa"/>
            </w:tcMar>
          </w:tcPr>
          <w:p w14:paraId="03D4168E" w14:textId="77777777" w:rsidR="00255F2A" w:rsidRDefault="000A1C75">
            <w:pPr>
              <w:spacing w:after="0"/>
            </w:pPr>
            <w:r>
              <w:rPr>
                <w:rFonts w:ascii="Consolas" w:eastAsia="Consolas" w:hAnsi="Consolas" w:cs="Consolas"/>
                <w:color w:val="021526"/>
                <w:sz w:val="17"/>
                <w:szCs w:val="17"/>
              </w:rPr>
              <w:t>VARCHAR(200)</w:t>
            </w:r>
          </w:p>
        </w:tc>
        <w:tc>
          <w:tcPr>
            <w:tcW w:w="1701" w:type="dxa"/>
            <w:tcMar>
              <w:top w:w="50" w:type="dxa"/>
              <w:left w:w="90" w:type="dxa"/>
              <w:bottom w:w="50" w:type="dxa"/>
              <w:right w:w="90" w:type="dxa"/>
            </w:tcMar>
          </w:tcPr>
          <w:p w14:paraId="7A71F0AB"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002ABAF9" w14:textId="77777777" w:rsidR="00255F2A" w:rsidRDefault="000A1C75">
            <w:pPr>
              <w:spacing w:after="0"/>
            </w:pPr>
            <w:r>
              <w:rPr>
                <w:color w:val="021526"/>
                <w:sz w:val="18"/>
                <w:szCs w:val="18"/>
                <w:rtl/>
                <w:lang w:bidi="ar-SY"/>
              </w:rPr>
              <w:t>المجموعة أو التكتل</w:t>
            </w:r>
          </w:p>
        </w:tc>
      </w:tr>
      <w:tr w:rsidR="00255F2A" w14:paraId="241DA2E9" w14:textId="77777777">
        <w:trPr>
          <w:jc w:val="center"/>
        </w:trPr>
        <w:tc>
          <w:tcPr>
            <w:tcW w:w="2268" w:type="dxa"/>
            <w:shd w:val="clear" w:color="auto" w:fill="F7F4EF"/>
            <w:tcMar>
              <w:top w:w="50" w:type="dxa"/>
              <w:left w:w="90" w:type="dxa"/>
              <w:bottom w:w="50" w:type="dxa"/>
              <w:right w:w="90" w:type="dxa"/>
            </w:tcMar>
          </w:tcPr>
          <w:p w14:paraId="5BCE41F2" w14:textId="77777777" w:rsidR="00255F2A" w:rsidRDefault="000A1C75">
            <w:pPr>
              <w:spacing w:after="0"/>
            </w:pPr>
            <w:r>
              <w:rPr>
                <w:rFonts w:ascii="Consolas" w:eastAsia="Consolas" w:hAnsi="Consolas" w:cs="Consolas"/>
                <w:color w:val="021526"/>
                <w:sz w:val="17"/>
                <w:szCs w:val="17"/>
              </w:rPr>
              <w:t>group_numbers</w:t>
            </w:r>
          </w:p>
        </w:tc>
        <w:tc>
          <w:tcPr>
            <w:tcW w:w="1587" w:type="dxa"/>
            <w:shd w:val="clear" w:color="auto" w:fill="F7F4EF"/>
            <w:tcMar>
              <w:top w:w="50" w:type="dxa"/>
              <w:left w:w="90" w:type="dxa"/>
              <w:bottom w:w="50" w:type="dxa"/>
              <w:right w:w="90" w:type="dxa"/>
            </w:tcMar>
          </w:tcPr>
          <w:p w14:paraId="12C4BD97" w14:textId="77777777" w:rsidR="00255F2A" w:rsidRDefault="000A1C75">
            <w:pPr>
              <w:spacing w:after="0"/>
            </w:pPr>
            <w:r>
              <w:rPr>
                <w:rFonts w:ascii="Consolas" w:eastAsia="Consolas" w:hAnsi="Consolas" w:cs="Consolas"/>
                <w:color w:val="021526"/>
                <w:sz w:val="17"/>
                <w:szCs w:val="17"/>
              </w:rPr>
              <w:t>VARCHAR(100)</w:t>
            </w:r>
          </w:p>
        </w:tc>
        <w:tc>
          <w:tcPr>
            <w:tcW w:w="1701" w:type="dxa"/>
            <w:shd w:val="clear" w:color="auto" w:fill="F7F4EF"/>
            <w:tcMar>
              <w:top w:w="50" w:type="dxa"/>
              <w:left w:w="90" w:type="dxa"/>
              <w:bottom w:w="50" w:type="dxa"/>
              <w:right w:w="90" w:type="dxa"/>
            </w:tcMar>
          </w:tcPr>
          <w:p w14:paraId="20AA17DC"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386209C5" w14:textId="77777777" w:rsidR="00255F2A" w:rsidRDefault="000A1C75">
            <w:pPr>
              <w:spacing w:after="0"/>
            </w:pPr>
            <w:r>
              <w:rPr>
                <w:color w:val="021526"/>
                <w:sz w:val="18"/>
                <w:szCs w:val="18"/>
                <w:rtl/>
                <w:lang w:bidi="ar-SY"/>
              </w:rPr>
              <w:t>أرقام المجموعات التي خدم فيها، مفصولة بفواصل</w:t>
            </w:r>
          </w:p>
        </w:tc>
      </w:tr>
      <w:tr w:rsidR="00255F2A" w14:paraId="103C4F29" w14:textId="77777777">
        <w:trPr>
          <w:jc w:val="center"/>
        </w:trPr>
        <w:tc>
          <w:tcPr>
            <w:tcW w:w="2268" w:type="dxa"/>
            <w:tcMar>
              <w:top w:w="50" w:type="dxa"/>
              <w:left w:w="90" w:type="dxa"/>
              <w:bottom w:w="50" w:type="dxa"/>
              <w:right w:w="90" w:type="dxa"/>
            </w:tcMar>
          </w:tcPr>
          <w:p w14:paraId="1FFF7E0B" w14:textId="77777777" w:rsidR="00255F2A" w:rsidRDefault="000A1C75">
            <w:pPr>
              <w:spacing w:after="0"/>
            </w:pPr>
            <w:r>
              <w:rPr>
                <w:rFonts w:ascii="Consolas" w:eastAsia="Consolas" w:hAnsi="Consolas" w:cs="Consolas"/>
                <w:color w:val="021526"/>
                <w:sz w:val="17"/>
                <w:szCs w:val="17"/>
              </w:rPr>
              <w:t>rating</w:t>
            </w:r>
          </w:p>
        </w:tc>
        <w:tc>
          <w:tcPr>
            <w:tcW w:w="1587" w:type="dxa"/>
            <w:tcMar>
              <w:top w:w="50" w:type="dxa"/>
              <w:left w:w="90" w:type="dxa"/>
              <w:bottom w:w="50" w:type="dxa"/>
              <w:right w:w="90" w:type="dxa"/>
            </w:tcMar>
          </w:tcPr>
          <w:p w14:paraId="279324B8" w14:textId="77777777" w:rsidR="00255F2A" w:rsidRDefault="000A1C75">
            <w:pPr>
              <w:spacing w:after="0"/>
            </w:pPr>
            <w:r>
              <w:rPr>
                <w:rFonts w:ascii="Consolas" w:eastAsia="Consolas" w:hAnsi="Consolas" w:cs="Consolas"/>
                <w:color w:val="021526"/>
                <w:sz w:val="17"/>
                <w:szCs w:val="17"/>
              </w:rPr>
              <w:t>DECIMAL(2, 1)</w:t>
            </w:r>
          </w:p>
        </w:tc>
        <w:tc>
          <w:tcPr>
            <w:tcW w:w="1701" w:type="dxa"/>
            <w:tcMar>
              <w:top w:w="50" w:type="dxa"/>
              <w:left w:w="90" w:type="dxa"/>
              <w:bottom w:w="50" w:type="dxa"/>
              <w:right w:w="90" w:type="dxa"/>
            </w:tcMar>
          </w:tcPr>
          <w:p w14:paraId="52F46D93"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061C8C3A" w14:textId="77777777" w:rsidR="00255F2A" w:rsidRDefault="000A1C75">
            <w:pPr>
              <w:spacing w:after="0"/>
            </w:pPr>
            <w:r>
              <w:rPr>
                <w:color w:val="021526"/>
                <w:sz w:val="18"/>
                <w:szCs w:val="18"/>
                <w:rtl/>
                <w:lang w:bidi="ar-SY"/>
              </w:rPr>
              <w:t>تقييم الموسم من 5 (أساس تجديد الصفة بلا اختبار)</w:t>
            </w:r>
          </w:p>
        </w:tc>
      </w:tr>
      <w:tr w:rsidR="00255F2A" w14:paraId="359A5D3E" w14:textId="77777777">
        <w:trPr>
          <w:jc w:val="center"/>
        </w:trPr>
        <w:tc>
          <w:tcPr>
            <w:tcW w:w="2268" w:type="dxa"/>
            <w:shd w:val="clear" w:color="auto" w:fill="F7F4EF"/>
            <w:tcMar>
              <w:top w:w="50" w:type="dxa"/>
              <w:left w:w="90" w:type="dxa"/>
              <w:bottom w:w="50" w:type="dxa"/>
              <w:right w:w="90" w:type="dxa"/>
            </w:tcMar>
          </w:tcPr>
          <w:p w14:paraId="74B5934F" w14:textId="77777777" w:rsidR="00255F2A" w:rsidRDefault="000A1C75">
            <w:pPr>
              <w:spacing w:after="0"/>
            </w:pPr>
            <w:r>
              <w:rPr>
                <w:rFonts w:ascii="Consolas" w:eastAsia="Consolas" w:hAnsi="Consolas" w:cs="Consolas"/>
                <w:color w:val="021526"/>
                <w:sz w:val="17"/>
                <w:szCs w:val="17"/>
              </w:rPr>
              <w:t>source</w:t>
            </w:r>
          </w:p>
        </w:tc>
        <w:tc>
          <w:tcPr>
            <w:tcW w:w="1587" w:type="dxa"/>
            <w:shd w:val="clear" w:color="auto" w:fill="F7F4EF"/>
            <w:tcMar>
              <w:top w:w="50" w:type="dxa"/>
              <w:left w:w="90" w:type="dxa"/>
              <w:bottom w:w="50" w:type="dxa"/>
              <w:right w:w="90" w:type="dxa"/>
            </w:tcMar>
          </w:tcPr>
          <w:p w14:paraId="74E13F79" w14:textId="77777777" w:rsidR="00255F2A" w:rsidRDefault="000A1C75">
            <w:pPr>
              <w:spacing w:after="0"/>
            </w:pPr>
            <w:r>
              <w:rPr>
                <w:rFonts w:ascii="Consolas" w:eastAsia="Consolas" w:hAnsi="Consolas" w:cs="Consolas"/>
                <w:color w:val="021526"/>
                <w:sz w:val="17"/>
                <w:szCs w:val="17"/>
              </w:rPr>
              <w:t>VARCHAR(60)</w:t>
            </w:r>
          </w:p>
        </w:tc>
        <w:tc>
          <w:tcPr>
            <w:tcW w:w="1701" w:type="dxa"/>
            <w:shd w:val="clear" w:color="auto" w:fill="F7F4EF"/>
            <w:tcMar>
              <w:top w:w="50" w:type="dxa"/>
              <w:left w:w="90" w:type="dxa"/>
              <w:bottom w:w="50" w:type="dxa"/>
              <w:right w:w="90" w:type="dxa"/>
            </w:tcMar>
          </w:tcPr>
          <w:p w14:paraId="004CF5E1"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23816207" w14:textId="77777777" w:rsidR="00255F2A" w:rsidRDefault="000A1C75">
            <w:pPr>
              <w:spacing w:after="0"/>
            </w:pPr>
            <w:r>
              <w:rPr>
                <w:color w:val="021526"/>
                <w:sz w:val="18"/>
                <w:szCs w:val="18"/>
                <w:rtl/>
                <w:lang w:bidi="ar-SY"/>
              </w:rPr>
              <w:t>مصدر السجل (ترحيل، إدخال يدوي…)</w:t>
            </w:r>
          </w:p>
        </w:tc>
      </w:tr>
      <w:tr w:rsidR="00255F2A" w14:paraId="6D91BB75" w14:textId="77777777">
        <w:trPr>
          <w:jc w:val="center"/>
        </w:trPr>
        <w:tc>
          <w:tcPr>
            <w:tcW w:w="2268" w:type="dxa"/>
            <w:tcMar>
              <w:top w:w="50" w:type="dxa"/>
              <w:left w:w="90" w:type="dxa"/>
              <w:bottom w:w="50" w:type="dxa"/>
              <w:right w:w="90" w:type="dxa"/>
            </w:tcMar>
          </w:tcPr>
          <w:p w14:paraId="7DF7EC4F" w14:textId="77777777" w:rsidR="00255F2A" w:rsidRDefault="000A1C75">
            <w:pPr>
              <w:spacing w:after="0"/>
            </w:pPr>
            <w:r>
              <w:rPr>
                <w:rFonts w:ascii="Consolas" w:eastAsia="Consolas" w:hAnsi="Consolas" w:cs="Consolas"/>
                <w:color w:val="021526"/>
                <w:sz w:val="17"/>
                <w:szCs w:val="17"/>
              </w:rPr>
              <w:t>created_at</w:t>
            </w:r>
          </w:p>
        </w:tc>
        <w:tc>
          <w:tcPr>
            <w:tcW w:w="1587" w:type="dxa"/>
            <w:tcMar>
              <w:top w:w="50" w:type="dxa"/>
              <w:left w:w="90" w:type="dxa"/>
              <w:bottom w:w="50" w:type="dxa"/>
              <w:right w:w="90" w:type="dxa"/>
            </w:tcMar>
          </w:tcPr>
          <w:p w14:paraId="2B319C45"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2944C96D" w14:textId="77777777" w:rsidR="00255F2A" w:rsidRDefault="000A1C75">
            <w:pPr>
              <w:spacing w:after="0"/>
            </w:pPr>
            <w:r>
              <w:rPr>
                <w:color w:val="021526"/>
                <w:sz w:val="18"/>
                <w:szCs w:val="18"/>
                <w:rtl/>
                <w:lang w:bidi="ar-SY"/>
              </w:rPr>
              <w:t>إلزامي، الآن افتراضياً</w:t>
            </w:r>
          </w:p>
        </w:tc>
        <w:tc>
          <w:tcPr>
            <w:tcW w:w="4309" w:type="dxa"/>
            <w:tcMar>
              <w:top w:w="50" w:type="dxa"/>
              <w:left w:w="90" w:type="dxa"/>
              <w:bottom w:w="50" w:type="dxa"/>
              <w:right w:w="90" w:type="dxa"/>
            </w:tcMar>
          </w:tcPr>
          <w:p w14:paraId="4EF02394" w14:textId="77777777" w:rsidR="00255F2A" w:rsidRDefault="000A1C75">
            <w:pPr>
              <w:spacing w:after="0"/>
            </w:pPr>
            <w:r>
              <w:rPr>
                <w:color w:val="021526"/>
                <w:sz w:val="18"/>
                <w:szCs w:val="18"/>
                <w:rtl/>
                <w:lang w:bidi="ar-SY"/>
              </w:rPr>
              <w:t>وقت الإنشاء (</w:t>
            </w:r>
            <w:r>
              <w:rPr>
                <w:color w:val="021526"/>
                <w:sz w:val="18"/>
                <w:szCs w:val="18"/>
              </w:rPr>
              <w:t>UTC</w:t>
            </w:r>
            <w:r>
              <w:rPr>
                <w:color w:val="021526"/>
                <w:sz w:val="18"/>
                <w:szCs w:val="18"/>
                <w:rtl/>
                <w:lang w:bidi="ar-SY"/>
              </w:rPr>
              <w:t>)</w:t>
            </w:r>
          </w:p>
        </w:tc>
      </w:tr>
    </w:tbl>
    <w:p w14:paraId="0AD1576A" w14:textId="77777777" w:rsidR="00255F2A" w:rsidRDefault="00255F2A">
      <w:pPr>
        <w:spacing w:after="80" w:line="300" w:lineRule="auto"/>
      </w:pPr>
    </w:p>
    <w:p w14:paraId="1C13442B" w14:textId="77777777" w:rsidR="00255F2A" w:rsidRDefault="000A1C75">
      <w:pPr>
        <w:spacing w:after="20" w:line="300" w:lineRule="auto"/>
      </w:pPr>
      <w:r>
        <w:rPr>
          <w:b/>
          <w:bCs/>
          <w:color w:val="00594F"/>
          <w:sz w:val="21"/>
          <w:szCs w:val="21"/>
          <w:rtl/>
          <w:lang w:bidi="ar-SY"/>
        </w:rPr>
        <w:t>المفاتيح والقيود:</w:t>
      </w:r>
    </w:p>
    <w:p w14:paraId="2A2AE41D" w14:textId="77777777" w:rsidR="00255F2A" w:rsidRDefault="000A1C75">
      <w:pPr>
        <w:pStyle w:val="ListBullet"/>
        <w:spacing w:after="40" w:line="288" w:lineRule="auto"/>
      </w:pPr>
      <w:r>
        <w:rPr>
          <w:color w:val="021526"/>
          <w:sz w:val="20"/>
          <w:szCs w:val="20"/>
          <w:rtl/>
          <w:lang w:bidi="ar-SY"/>
        </w:rPr>
        <w:t>فريد معاً:</w:t>
      </w:r>
      <w:r>
        <w:rPr>
          <w:color w:val="021526"/>
          <w:sz w:val="20"/>
          <w:szCs w:val="20"/>
        </w:rPr>
        <w:t xml:space="preserve"> (national_id</w:t>
      </w:r>
      <w:r>
        <w:rPr>
          <w:color w:val="021526"/>
          <w:sz w:val="20"/>
          <w:szCs w:val="20"/>
          <w:rtl/>
          <w:lang w:bidi="ar-SY"/>
        </w:rPr>
        <w:t xml:space="preserve">، </w:t>
      </w:r>
      <w:r>
        <w:rPr>
          <w:color w:val="021526"/>
          <w:sz w:val="20"/>
          <w:szCs w:val="20"/>
        </w:rPr>
        <w:t>season_year</w:t>
      </w:r>
      <w:r>
        <w:rPr>
          <w:color w:val="021526"/>
          <w:sz w:val="20"/>
          <w:szCs w:val="20"/>
          <w:rtl/>
          <w:lang w:bidi="ar-SY"/>
        </w:rPr>
        <w:t>)</w:t>
      </w:r>
    </w:p>
    <w:p w14:paraId="4A7DF2BE" w14:textId="77777777" w:rsidR="00255F2A" w:rsidRDefault="000A1C75">
      <w:pPr>
        <w:spacing w:before="40" w:after="20" w:line="300" w:lineRule="auto"/>
      </w:pPr>
      <w:r>
        <w:rPr>
          <w:b/>
          <w:bCs/>
          <w:color w:val="00594F"/>
          <w:sz w:val="21"/>
          <w:szCs w:val="21"/>
          <w:rtl/>
          <w:lang w:bidi="ar-SY"/>
        </w:rPr>
        <w:t>قواعد العمل:</w:t>
      </w:r>
    </w:p>
    <w:p w14:paraId="5CD6446E" w14:textId="77777777" w:rsidR="00255F2A" w:rsidRDefault="000A1C75">
      <w:pPr>
        <w:pStyle w:val="ListBullet"/>
        <w:spacing w:after="40" w:line="288" w:lineRule="auto"/>
      </w:pPr>
      <w:r>
        <w:rPr>
          <w:color w:val="021526"/>
          <w:sz w:val="21"/>
          <w:szCs w:val="21"/>
          <w:rtl/>
          <w:lang w:bidi="ar-SY"/>
        </w:rPr>
        <w:t>«سجل المواسم» في بوابة الحاج يجمع هذا الجدول مع الطلبات (</w:t>
      </w:r>
      <w:r>
        <w:rPr>
          <w:color w:val="021526"/>
          <w:sz w:val="21"/>
          <w:szCs w:val="21"/>
        </w:rPr>
        <w:t>applications</w:t>
      </w:r>
      <w:r>
        <w:rPr>
          <w:color w:val="021526"/>
          <w:sz w:val="21"/>
          <w:szCs w:val="21"/>
          <w:rtl/>
          <w:lang w:bidi="ar-SY"/>
        </w:rPr>
        <w:t>) والملفات الإدارية (</w:t>
      </w:r>
      <w:r>
        <w:rPr>
          <w:color w:val="021526"/>
          <w:sz w:val="21"/>
          <w:szCs w:val="21"/>
        </w:rPr>
        <w:t>admin_season_files</w:t>
      </w:r>
      <w:r>
        <w:rPr>
          <w:color w:val="021526"/>
          <w:sz w:val="21"/>
          <w:szCs w:val="21"/>
          <w:rtl/>
          <w:lang w:bidi="ar-SY"/>
        </w:rPr>
        <w:t>) للمواسم الحالية.</w:t>
      </w:r>
    </w:p>
    <w:p w14:paraId="230C0EE6" w14:textId="77777777" w:rsidR="00255F2A" w:rsidRDefault="000A1C75">
      <w:pPr>
        <w:pStyle w:val="ListBullet"/>
        <w:spacing w:after="40" w:line="288" w:lineRule="auto"/>
      </w:pPr>
      <w:r>
        <w:rPr>
          <w:color w:val="021526"/>
          <w:sz w:val="21"/>
          <w:szCs w:val="21"/>
          <w:rtl/>
          <w:lang w:bidi="ar-SY"/>
        </w:rPr>
        <w:t>منه يُشتق شرط «لم يؤدِّ فريضة الحج سابقاً»، وخيار «تجديد الصفة نفسها» للإداري ومدة خبرته.</w:t>
      </w:r>
    </w:p>
    <w:p w14:paraId="20A4465A" w14:textId="77777777" w:rsidR="00255F2A" w:rsidRDefault="000A1C75">
      <w:pPr>
        <w:pStyle w:val="Heading2"/>
        <w:spacing w:before="320" w:after="120"/>
      </w:pPr>
      <w:bookmarkStart w:id="32" w:name="_Toc243550764"/>
      <w:r>
        <w:rPr>
          <w:rFonts w:ascii="itf Qomra Arabic" w:eastAsia="itf Qomra Arabic" w:hAnsi="itf Qomra Arabic" w:cs="itf Qomra Arabic"/>
          <w:szCs w:val="29"/>
          <w:rtl/>
          <w:lang w:bidi="ar-SY"/>
        </w:rPr>
        <w:t>علاقات الفصل (21)</w:t>
      </w:r>
      <w:bookmarkEnd w:id="32"/>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3969"/>
        <w:gridCol w:w="2948"/>
        <w:gridCol w:w="1531"/>
        <w:gridCol w:w="1417"/>
      </w:tblGrid>
      <w:tr w:rsidR="00255F2A" w14:paraId="04FD77A5" w14:textId="77777777">
        <w:trPr>
          <w:tblHeader/>
          <w:jc w:val="center"/>
        </w:trPr>
        <w:tc>
          <w:tcPr>
            <w:tcW w:w="3969" w:type="dxa"/>
            <w:shd w:val="clear" w:color="auto" w:fill="00594F"/>
            <w:tcMar>
              <w:top w:w="50" w:type="dxa"/>
              <w:left w:w="90" w:type="dxa"/>
              <w:bottom w:w="50" w:type="dxa"/>
              <w:right w:w="90" w:type="dxa"/>
            </w:tcMar>
          </w:tcPr>
          <w:p w14:paraId="592BB865" w14:textId="77777777" w:rsidR="00255F2A" w:rsidRDefault="000A1C75">
            <w:r>
              <w:rPr>
                <w:b/>
                <w:bCs/>
                <w:color w:val="FFFFFF"/>
                <w:sz w:val="20"/>
                <w:szCs w:val="20"/>
                <w:rtl/>
                <w:lang w:bidi="ar-SY"/>
              </w:rPr>
              <w:t>من</w:t>
            </w:r>
          </w:p>
        </w:tc>
        <w:tc>
          <w:tcPr>
            <w:tcW w:w="2948" w:type="dxa"/>
            <w:shd w:val="clear" w:color="auto" w:fill="00594F"/>
            <w:tcMar>
              <w:top w:w="50" w:type="dxa"/>
              <w:left w:w="90" w:type="dxa"/>
              <w:bottom w:w="50" w:type="dxa"/>
              <w:right w:w="90" w:type="dxa"/>
            </w:tcMar>
          </w:tcPr>
          <w:p w14:paraId="7D4DE264" w14:textId="77777777" w:rsidR="00255F2A" w:rsidRDefault="000A1C75">
            <w:r>
              <w:rPr>
                <w:b/>
                <w:bCs/>
                <w:color w:val="FFFFFF"/>
                <w:sz w:val="20"/>
                <w:szCs w:val="20"/>
                <w:rtl/>
                <w:lang w:bidi="ar-SY"/>
              </w:rPr>
              <w:t>إلى</w:t>
            </w:r>
          </w:p>
        </w:tc>
        <w:tc>
          <w:tcPr>
            <w:tcW w:w="1531" w:type="dxa"/>
            <w:shd w:val="clear" w:color="auto" w:fill="00594F"/>
            <w:tcMar>
              <w:top w:w="50" w:type="dxa"/>
              <w:left w:w="90" w:type="dxa"/>
              <w:bottom w:w="50" w:type="dxa"/>
              <w:right w:w="90" w:type="dxa"/>
            </w:tcMar>
          </w:tcPr>
          <w:p w14:paraId="2FF2FF27" w14:textId="77777777" w:rsidR="00255F2A" w:rsidRDefault="000A1C75">
            <w:r>
              <w:rPr>
                <w:b/>
                <w:bCs/>
                <w:color w:val="FFFFFF"/>
                <w:sz w:val="20"/>
                <w:szCs w:val="20"/>
                <w:rtl/>
                <w:lang w:bidi="ar-SY"/>
              </w:rPr>
              <w:t>العلاقة</w:t>
            </w:r>
          </w:p>
        </w:tc>
        <w:tc>
          <w:tcPr>
            <w:tcW w:w="1417" w:type="dxa"/>
            <w:shd w:val="clear" w:color="auto" w:fill="00594F"/>
            <w:tcMar>
              <w:top w:w="50" w:type="dxa"/>
              <w:left w:w="90" w:type="dxa"/>
              <w:bottom w:w="50" w:type="dxa"/>
              <w:right w:w="90" w:type="dxa"/>
            </w:tcMar>
          </w:tcPr>
          <w:p w14:paraId="18335981" w14:textId="77777777" w:rsidR="00255F2A" w:rsidRDefault="000A1C75">
            <w:r>
              <w:rPr>
                <w:b/>
                <w:bCs/>
                <w:color w:val="FFFFFF"/>
                <w:sz w:val="20"/>
                <w:szCs w:val="20"/>
                <w:rtl/>
                <w:lang w:bidi="ar-SY"/>
              </w:rPr>
              <w:t>عند الحذف</w:t>
            </w:r>
          </w:p>
        </w:tc>
      </w:tr>
      <w:tr w:rsidR="00255F2A" w14:paraId="58CEFEB5" w14:textId="77777777">
        <w:trPr>
          <w:jc w:val="center"/>
        </w:trPr>
        <w:tc>
          <w:tcPr>
            <w:tcW w:w="3969" w:type="dxa"/>
            <w:tcMar>
              <w:top w:w="50" w:type="dxa"/>
              <w:left w:w="90" w:type="dxa"/>
              <w:bottom w:w="50" w:type="dxa"/>
              <w:right w:w="90" w:type="dxa"/>
            </w:tcMar>
          </w:tcPr>
          <w:p w14:paraId="0AE396E3" w14:textId="77777777" w:rsidR="00255F2A" w:rsidRDefault="000A1C75">
            <w:pPr>
              <w:spacing w:after="0"/>
            </w:pPr>
            <w:r>
              <w:rPr>
                <w:rFonts w:ascii="Consolas" w:eastAsia="Consolas" w:hAnsi="Consolas" w:cs="Consolas"/>
                <w:color w:val="021526"/>
                <w:sz w:val="17"/>
                <w:szCs w:val="17"/>
              </w:rPr>
              <w:t>civil_persons.governorate_code</w:t>
            </w:r>
          </w:p>
        </w:tc>
        <w:tc>
          <w:tcPr>
            <w:tcW w:w="2948" w:type="dxa"/>
            <w:tcMar>
              <w:top w:w="50" w:type="dxa"/>
              <w:left w:w="90" w:type="dxa"/>
              <w:bottom w:w="50" w:type="dxa"/>
              <w:right w:w="90" w:type="dxa"/>
            </w:tcMar>
          </w:tcPr>
          <w:p w14:paraId="582040CE" w14:textId="77777777" w:rsidR="00255F2A" w:rsidRDefault="000A1C75">
            <w:pPr>
              <w:spacing w:after="0"/>
            </w:pPr>
            <w:r>
              <w:rPr>
                <w:rFonts w:ascii="Consolas" w:eastAsia="Consolas" w:hAnsi="Consolas" w:cs="Consolas"/>
                <w:color w:val="021526"/>
                <w:sz w:val="17"/>
                <w:szCs w:val="17"/>
              </w:rPr>
              <w:t>governorates.code</w:t>
            </w:r>
          </w:p>
        </w:tc>
        <w:tc>
          <w:tcPr>
            <w:tcW w:w="1531" w:type="dxa"/>
            <w:tcMar>
              <w:top w:w="50" w:type="dxa"/>
              <w:left w:w="90" w:type="dxa"/>
              <w:bottom w:w="50" w:type="dxa"/>
              <w:right w:w="90" w:type="dxa"/>
            </w:tcMar>
          </w:tcPr>
          <w:p w14:paraId="6862FD78"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38A2CE3E" w14:textId="77777777" w:rsidR="00255F2A" w:rsidRDefault="000A1C75">
            <w:pPr>
              <w:spacing w:after="0"/>
            </w:pPr>
            <w:r>
              <w:rPr>
                <w:rFonts w:ascii="Consolas" w:eastAsia="Consolas" w:hAnsi="Consolas" w:cs="Consolas"/>
                <w:color w:val="021526"/>
                <w:sz w:val="17"/>
                <w:szCs w:val="17"/>
              </w:rPr>
              <w:t>RESTRICT</w:t>
            </w:r>
          </w:p>
        </w:tc>
      </w:tr>
      <w:tr w:rsidR="00255F2A" w14:paraId="443CF16B" w14:textId="77777777">
        <w:trPr>
          <w:jc w:val="center"/>
        </w:trPr>
        <w:tc>
          <w:tcPr>
            <w:tcW w:w="3969" w:type="dxa"/>
            <w:shd w:val="clear" w:color="auto" w:fill="F7F4EF"/>
            <w:tcMar>
              <w:top w:w="50" w:type="dxa"/>
              <w:left w:w="90" w:type="dxa"/>
              <w:bottom w:w="50" w:type="dxa"/>
              <w:right w:w="90" w:type="dxa"/>
            </w:tcMar>
          </w:tcPr>
          <w:p w14:paraId="180E4BF5" w14:textId="77777777" w:rsidR="00255F2A" w:rsidRDefault="000A1C75">
            <w:pPr>
              <w:spacing w:after="0"/>
            </w:pPr>
            <w:r>
              <w:rPr>
                <w:rFonts w:ascii="Consolas" w:eastAsia="Consolas" w:hAnsi="Consolas" w:cs="Consolas"/>
                <w:color w:val="021526"/>
                <w:sz w:val="17"/>
                <w:szCs w:val="17"/>
              </w:rPr>
              <w:t>civil_persons.family_book_no</w:t>
            </w:r>
          </w:p>
        </w:tc>
        <w:tc>
          <w:tcPr>
            <w:tcW w:w="2948" w:type="dxa"/>
            <w:shd w:val="clear" w:color="auto" w:fill="F7F4EF"/>
            <w:tcMar>
              <w:top w:w="50" w:type="dxa"/>
              <w:left w:w="90" w:type="dxa"/>
              <w:bottom w:w="50" w:type="dxa"/>
              <w:right w:w="90" w:type="dxa"/>
            </w:tcMar>
          </w:tcPr>
          <w:p w14:paraId="7784C68C" w14:textId="77777777" w:rsidR="00255F2A" w:rsidRDefault="000A1C75">
            <w:pPr>
              <w:spacing w:after="0"/>
            </w:pPr>
            <w:r>
              <w:rPr>
                <w:rFonts w:ascii="Consolas" w:eastAsia="Consolas" w:hAnsi="Consolas" w:cs="Consolas"/>
                <w:color w:val="021526"/>
                <w:sz w:val="17"/>
                <w:szCs w:val="17"/>
              </w:rPr>
              <w:t>family_books.book_no</w:t>
            </w:r>
          </w:p>
        </w:tc>
        <w:tc>
          <w:tcPr>
            <w:tcW w:w="1531" w:type="dxa"/>
            <w:shd w:val="clear" w:color="auto" w:fill="F7F4EF"/>
            <w:tcMar>
              <w:top w:w="50" w:type="dxa"/>
              <w:left w:w="90" w:type="dxa"/>
              <w:bottom w:w="50" w:type="dxa"/>
              <w:right w:w="90" w:type="dxa"/>
            </w:tcMar>
          </w:tcPr>
          <w:p w14:paraId="3BC1F32D"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1A9AEB2E" w14:textId="77777777" w:rsidR="00255F2A" w:rsidRDefault="000A1C75">
            <w:pPr>
              <w:spacing w:after="0"/>
            </w:pPr>
            <w:r>
              <w:rPr>
                <w:rFonts w:ascii="Consolas" w:eastAsia="Consolas" w:hAnsi="Consolas" w:cs="Consolas"/>
                <w:color w:val="021526"/>
                <w:sz w:val="17"/>
                <w:szCs w:val="17"/>
              </w:rPr>
              <w:t>SET NULL</w:t>
            </w:r>
          </w:p>
        </w:tc>
      </w:tr>
      <w:tr w:rsidR="00255F2A" w14:paraId="3B31ECA6" w14:textId="77777777">
        <w:trPr>
          <w:jc w:val="center"/>
        </w:trPr>
        <w:tc>
          <w:tcPr>
            <w:tcW w:w="3969" w:type="dxa"/>
            <w:tcMar>
              <w:top w:w="50" w:type="dxa"/>
              <w:left w:w="90" w:type="dxa"/>
              <w:bottom w:w="50" w:type="dxa"/>
              <w:right w:w="90" w:type="dxa"/>
            </w:tcMar>
          </w:tcPr>
          <w:p w14:paraId="71066811" w14:textId="77777777" w:rsidR="00255F2A" w:rsidRDefault="000A1C75">
            <w:pPr>
              <w:spacing w:after="0"/>
            </w:pPr>
            <w:r>
              <w:rPr>
                <w:rFonts w:ascii="Consolas" w:eastAsia="Consolas" w:hAnsi="Consolas" w:cs="Consolas"/>
                <w:color w:val="021526"/>
                <w:sz w:val="17"/>
                <w:szCs w:val="17"/>
              </w:rPr>
              <w:t>civil_persons.father_id</w:t>
            </w:r>
          </w:p>
        </w:tc>
        <w:tc>
          <w:tcPr>
            <w:tcW w:w="2948" w:type="dxa"/>
            <w:tcMar>
              <w:top w:w="50" w:type="dxa"/>
              <w:left w:w="90" w:type="dxa"/>
              <w:bottom w:w="50" w:type="dxa"/>
              <w:right w:w="90" w:type="dxa"/>
            </w:tcMar>
          </w:tcPr>
          <w:p w14:paraId="1DD337FC" w14:textId="77777777" w:rsidR="00255F2A" w:rsidRDefault="000A1C75">
            <w:pPr>
              <w:spacing w:after="0"/>
            </w:pPr>
            <w:r>
              <w:rPr>
                <w:rFonts w:ascii="Consolas" w:eastAsia="Consolas" w:hAnsi="Consolas" w:cs="Consolas"/>
                <w:color w:val="021526"/>
                <w:sz w:val="17"/>
                <w:szCs w:val="17"/>
              </w:rPr>
              <w:t>civil_persons.national_id</w:t>
            </w:r>
          </w:p>
        </w:tc>
        <w:tc>
          <w:tcPr>
            <w:tcW w:w="1531" w:type="dxa"/>
            <w:tcMar>
              <w:top w:w="50" w:type="dxa"/>
              <w:left w:w="90" w:type="dxa"/>
              <w:bottom w:w="50" w:type="dxa"/>
              <w:right w:w="90" w:type="dxa"/>
            </w:tcMar>
          </w:tcPr>
          <w:p w14:paraId="4B176FED"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5D2DA579" w14:textId="77777777" w:rsidR="00255F2A" w:rsidRDefault="000A1C75">
            <w:pPr>
              <w:spacing w:after="0"/>
            </w:pPr>
            <w:r>
              <w:rPr>
                <w:rFonts w:ascii="Consolas" w:eastAsia="Consolas" w:hAnsi="Consolas" w:cs="Consolas"/>
                <w:color w:val="021526"/>
                <w:sz w:val="17"/>
                <w:szCs w:val="17"/>
              </w:rPr>
              <w:t>SET NULL</w:t>
            </w:r>
          </w:p>
        </w:tc>
      </w:tr>
      <w:tr w:rsidR="00255F2A" w14:paraId="025B37CC" w14:textId="77777777">
        <w:trPr>
          <w:jc w:val="center"/>
        </w:trPr>
        <w:tc>
          <w:tcPr>
            <w:tcW w:w="3969" w:type="dxa"/>
            <w:shd w:val="clear" w:color="auto" w:fill="F7F4EF"/>
            <w:tcMar>
              <w:top w:w="50" w:type="dxa"/>
              <w:left w:w="90" w:type="dxa"/>
              <w:bottom w:w="50" w:type="dxa"/>
              <w:right w:w="90" w:type="dxa"/>
            </w:tcMar>
          </w:tcPr>
          <w:p w14:paraId="0550600B" w14:textId="77777777" w:rsidR="00255F2A" w:rsidRDefault="000A1C75">
            <w:pPr>
              <w:spacing w:after="0"/>
            </w:pPr>
            <w:r>
              <w:rPr>
                <w:rFonts w:ascii="Consolas" w:eastAsia="Consolas" w:hAnsi="Consolas" w:cs="Consolas"/>
                <w:color w:val="021526"/>
                <w:sz w:val="17"/>
                <w:szCs w:val="17"/>
              </w:rPr>
              <w:t>civil_persons.mother_id</w:t>
            </w:r>
          </w:p>
        </w:tc>
        <w:tc>
          <w:tcPr>
            <w:tcW w:w="2948" w:type="dxa"/>
            <w:shd w:val="clear" w:color="auto" w:fill="F7F4EF"/>
            <w:tcMar>
              <w:top w:w="50" w:type="dxa"/>
              <w:left w:w="90" w:type="dxa"/>
              <w:bottom w:w="50" w:type="dxa"/>
              <w:right w:w="90" w:type="dxa"/>
            </w:tcMar>
          </w:tcPr>
          <w:p w14:paraId="77814143" w14:textId="77777777" w:rsidR="00255F2A" w:rsidRDefault="000A1C75">
            <w:pPr>
              <w:spacing w:after="0"/>
            </w:pPr>
            <w:r>
              <w:rPr>
                <w:rFonts w:ascii="Consolas" w:eastAsia="Consolas" w:hAnsi="Consolas" w:cs="Consolas"/>
                <w:color w:val="021526"/>
                <w:sz w:val="17"/>
                <w:szCs w:val="17"/>
              </w:rPr>
              <w:t>civil_persons.national_id</w:t>
            </w:r>
          </w:p>
        </w:tc>
        <w:tc>
          <w:tcPr>
            <w:tcW w:w="1531" w:type="dxa"/>
            <w:shd w:val="clear" w:color="auto" w:fill="F7F4EF"/>
            <w:tcMar>
              <w:top w:w="50" w:type="dxa"/>
              <w:left w:w="90" w:type="dxa"/>
              <w:bottom w:w="50" w:type="dxa"/>
              <w:right w:w="90" w:type="dxa"/>
            </w:tcMar>
          </w:tcPr>
          <w:p w14:paraId="34B19B2E"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1C9B06A9" w14:textId="77777777" w:rsidR="00255F2A" w:rsidRDefault="000A1C75">
            <w:pPr>
              <w:spacing w:after="0"/>
            </w:pPr>
            <w:r>
              <w:rPr>
                <w:rFonts w:ascii="Consolas" w:eastAsia="Consolas" w:hAnsi="Consolas" w:cs="Consolas"/>
                <w:color w:val="021526"/>
                <w:sz w:val="17"/>
                <w:szCs w:val="17"/>
              </w:rPr>
              <w:t>SET NULL</w:t>
            </w:r>
          </w:p>
        </w:tc>
      </w:tr>
      <w:tr w:rsidR="00255F2A" w14:paraId="5298AC7F" w14:textId="77777777">
        <w:trPr>
          <w:jc w:val="center"/>
        </w:trPr>
        <w:tc>
          <w:tcPr>
            <w:tcW w:w="3969" w:type="dxa"/>
            <w:tcMar>
              <w:top w:w="50" w:type="dxa"/>
              <w:left w:w="90" w:type="dxa"/>
              <w:bottom w:w="50" w:type="dxa"/>
              <w:right w:w="90" w:type="dxa"/>
            </w:tcMar>
          </w:tcPr>
          <w:p w14:paraId="00783BA5" w14:textId="77777777" w:rsidR="00255F2A" w:rsidRDefault="000A1C75">
            <w:pPr>
              <w:spacing w:after="0"/>
            </w:pPr>
            <w:r>
              <w:rPr>
                <w:rFonts w:ascii="Consolas" w:eastAsia="Consolas" w:hAnsi="Consolas" w:cs="Consolas"/>
                <w:color w:val="021526"/>
                <w:sz w:val="17"/>
                <w:szCs w:val="17"/>
              </w:rPr>
              <w:t>family_books.head_national_id</w:t>
            </w:r>
          </w:p>
        </w:tc>
        <w:tc>
          <w:tcPr>
            <w:tcW w:w="2948" w:type="dxa"/>
            <w:tcMar>
              <w:top w:w="50" w:type="dxa"/>
              <w:left w:w="90" w:type="dxa"/>
              <w:bottom w:w="50" w:type="dxa"/>
              <w:right w:w="90" w:type="dxa"/>
            </w:tcMar>
          </w:tcPr>
          <w:p w14:paraId="1F94D4B4" w14:textId="77777777" w:rsidR="00255F2A" w:rsidRDefault="000A1C75">
            <w:pPr>
              <w:spacing w:after="0"/>
            </w:pPr>
            <w:r>
              <w:rPr>
                <w:rFonts w:ascii="Consolas" w:eastAsia="Consolas" w:hAnsi="Consolas" w:cs="Consolas"/>
                <w:color w:val="021526"/>
                <w:sz w:val="17"/>
                <w:szCs w:val="17"/>
              </w:rPr>
              <w:t>civil_persons.national_id</w:t>
            </w:r>
          </w:p>
        </w:tc>
        <w:tc>
          <w:tcPr>
            <w:tcW w:w="1531" w:type="dxa"/>
            <w:tcMar>
              <w:top w:w="50" w:type="dxa"/>
              <w:left w:w="90" w:type="dxa"/>
              <w:bottom w:w="50" w:type="dxa"/>
              <w:right w:w="90" w:type="dxa"/>
            </w:tcMar>
          </w:tcPr>
          <w:p w14:paraId="2BB0CADD"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38633FF0" w14:textId="77777777" w:rsidR="00255F2A" w:rsidRDefault="000A1C75">
            <w:pPr>
              <w:spacing w:after="0"/>
            </w:pPr>
            <w:r>
              <w:rPr>
                <w:rFonts w:ascii="Consolas" w:eastAsia="Consolas" w:hAnsi="Consolas" w:cs="Consolas"/>
                <w:color w:val="021526"/>
                <w:sz w:val="17"/>
                <w:szCs w:val="17"/>
              </w:rPr>
              <w:t>SET NULL</w:t>
            </w:r>
          </w:p>
        </w:tc>
      </w:tr>
      <w:tr w:rsidR="00255F2A" w14:paraId="33DCEB13" w14:textId="77777777">
        <w:trPr>
          <w:jc w:val="center"/>
        </w:trPr>
        <w:tc>
          <w:tcPr>
            <w:tcW w:w="3969" w:type="dxa"/>
            <w:shd w:val="clear" w:color="auto" w:fill="F7F4EF"/>
            <w:tcMar>
              <w:top w:w="50" w:type="dxa"/>
              <w:left w:w="90" w:type="dxa"/>
              <w:bottom w:w="50" w:type="dxa"/>
              <w:right w:w="90" w:type="dxa"/>
            </w:tcMar>
          </w:tcPr>
          <w:p w14:paraId="461E5F40" w14:textId="77777777" w:rsidR="00255F2A" w:rsidRDefault="000A1C75">
            <w:pPr>
              <w:spacing w:after="0"/>
            </w:pPr>
            <w:r>
              <w:rPr>
                <w:rFonts w:ascii="Consolas" w:eastAsia="Consolas" w:hAnsi="Consolas" w:cs="Consolas"/>
                <w:color w:val="021526"/>
                <w:sz w:val="17"/>
                <w:szCs w:val="17"/>
              </w:rPr>
              <w:t>family_books.governorate_code</w:t>
            </w:r>
          </w:p>
        </w:tc>
        <w:tc>
          <w:tcPr>
            <w:tcW w:w="2948" w:type="dxa"/>
            <w:shd w:val="clear" w:color="auto" w:fill="F7F4EF"/>
            <w:tcMar>
              <w:top w:w="50" w:type="dxa"/>
              <w:left w:w="90" w:type="dxa"/>
              <w:bottom w:w="50" w:type="dxa"/>
              <w:right w:w="90" w:type="dxa"/>
            </w:tcMar>
          </w:tcPr>
          <w:p w14:paraId="1638EF4C" w14:textId="77777777" w:rsidR="00255F2A" w:rsidRDefault="000A1C75">
            <w:pPr>
              <w:spacing w:after="0"/>
            </w:pPr>
            <w:r>
              <w:rPr>
                <w:rFonts w:ascii="Consolas" w:eastAsia="Consolas" w:hAnsi="Consolas" w:cs="Consolas"/>
                <w:color w:val="021526"/>
                <w:sz w:val="17"/>
                <w:szCs w:val="17"/>
              </w:rPr>
              <w:t>governorates.code</w:t>
            </w:r>
          </w:p>
        </w:tc>
        <w:tc>
          <w:tcPr>
            <w:tcW w:w="1531" w:type="dxa"/>
            <w:shd w:val="clear" w:color="auto" w:fill="F7F4EF"/>
            <w:tcMar>
              <w:top w:w="50" w:type="dxa"/>
              <w:left w:w="90" w:type="dxa"/>
              <w:bottom w:w="50" w:type="dxa"/>
              <w:right w:w="90" w:type="dxa"/>
            </w:tcMar>
          </w:tcPr>
          <w:p w14:paraId="2140F04E"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534FB4EE" w14:textId="77777777" w:rsidR="00255F2A" w:rsidRDefault="000A1C75">
            <w:pPr>
              <w:spacing w:after="0"/>
            </w:pPr>
            <w:r>
              <w:rPr>
                <w:rFonts w:ascii="Consolas" w:eastAsia="Consolas" w:hAnsi="Consolas" w:cs="Consolas"/>
                <w:color w:val="021526"/>
                <w:sz w:val="17"/>
                <w:szCs w:val="17"/>
              </w:rPr>
              <w:t>RESTRICT</w:t>
            </w:r>
          </w:p>
        </w:tc>
      </w:tr>
      <w:tr w:rsidR="00255F2A" w14:paraId="03953BD5" w14:textId="77777777">
        <w:trPr>
          <w:jc w:val="center"/>
        </w:trPr>
        <w:tc>
          <w:tcPr>
            <w:tcW w:w="3969" w:type="dxa"/>
            <w:tcMar>
              <w:top w:w="50" w:type="dxa"/>
              <w:left w:w="90" w:type="dxa"/>
              <w:bottom w:w="50" w:type="dxa"/>
              <w:right w:w="90" w:type="dxa"/>
            </w:tcMar>
          </w:tcPr>
          <w:p w14:paraId="3D32FEDC" w14:textId="77777777" w:rsidR="00255F2A" w:rsidRDefault="000A1C75">
            <w:pPr>
              <w:spacing w:after="0"/>
            </w:pPr>
            <w:r>
              <w:rPr>
                <w:rFonts w:ascii="Consolas" w:eastAsia="Consolas" w:hAnsi="Consolas" w:cs="Consolas"/>
                <w:color w:val="021526"/>
                <w:sz w:val="17"/>
                <w:szCs w:val="17"/>
              </w:rPr>
              <w:t>person_spouses.national_id</w:t>
            </w:r>
          </w:p>
        </w:tc>
        <w:tc>
          <w:tcPr>
            <w:tcW w:w="2948" w:type="dxa"/>
            <w:tcMar>
              <w:top w:w="50" w:type="dxa"/>
              <w:left w:w="90" w:type="dxa"/>
              <w:bottom w:w="50" w:type="dxa"/>
              <w:right w:w="90" w:type="dxa"/>
            </w:tcMar>
          </w:tcPr>
          <w:p w14:paraId="68681849" w14:textId="77777777" w:rsidR="00255F2A" w:rsidRDefault="000A1C75">
            <w:pPr>
              <w:spacing w:after="0"/>
            </w:pPr>
            <w:r>
              <w:rPr>
                <w:rFonts w:ascii="Consolas" w:eastAsia="Consolas" w:hAnsi="Consolas" w:cs="Consolas"/>
                <w:color w:val="021526"/>
                <w:sz w:val="17"/>
                <w:szCs w:val="17"/>
              </w:rPr>
              <w:t>civil_persons.national_id</w:t>
            </w:r>
          </w:p>
        </w:tc>
        <w:tc>
          <w:tcPr>
            <w:tcW w:w="1531" w:type="dxa"/>
            <w:tcMar>
              <w:top w:w="50" w:type="dxa"/>
              <w:left w:w="90" w:type="dxa"/>
              <w:bottom w:w="50" w:type="dxa"/>
              <w:right w:w="90" w:type="dxa"/>
            </w:tcMar>
          </w:tcPr>
          <w:p w14:paraId="7C78849A"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36841137" w14:textId="77777777" w:rsidR="00255F2A" w:rsidRDefault="000A1C75">
            <w:pPr>
              <w:spacing w:after="0"/>
            </w:pPr>
            <w:r>
              <w:rPr>
                <w:rFonts w:ascii="Consolas" w:eastAsia="Consolas" w:hAnsi="Consolas" w:cs="Consolas"/>
                <w:color w:val="021526"/>
                <w:sz w:val="17"/>
                <w:szCs w:val="17"/>
              </w:rPr>
              <w:t>CASCADE</w:t>
            </w:r>
          </w:p>
        </w:tc>
      </w:tr>
      <w:tr w:rsidR="00255F2A" w14:paraId="75E386A5" w14:textId="77777777">
        <w:trPr>
          <w:jc w:val="center"/>
        </w:trPr>
        <w:tc>
          <w:tcPr>
            <w:tcW w:w="3969" w:type="dxa"/>
            <w:shd w:val="clear" w:color="auto" w:fill="F7F4EF"/>
            <w:tcMar>
              <w:top w:w="50" w:type="dxa"/>
              <w:left w:w="90" w:type="dxa"/>
              <w:bottom w:w="50" w:type="dxa"/>
              <w:right w:w="90" w:type="dxa"/>
            </w:tcMar>
          </w:tcPr>
          <w:p w14:paraId="0F250D7C" w14:textId="77777777" w:rsidR="00255F2A" w:rsidRDefault="000A1C75">
            <w:pPr>
              <w:spacing w:after="0"/>
            </w:pPr>
            <w:r>
              <w:rPr>
                <w:rFonts w:ascii="Consolas" w:eastAsia="Consolas" w:hAnsi="Consolas" w:cs="Consolas"/>
                <w:color w:val="021526"/>
                <w:sz w:val="17"/>
                <w:szCs w:val="17"/>
              </w:rPr>
              <w:t>person_spouses.spouse_national_id</w:t>
            </w:r>
          </w:p>
        </w:tc>
        <w:tc>
          <w:tcPr>
            <w:tcW w:w="2948" w:type="dxa"/>
            <w:shd w:val="clear" w:color="auto" w:fill="F7F4EF"/>
            <w:tcMar>
              <w:top w:w="50" w:type="dxa"/>
              <w:left w:w="90" w:type="dxa"/>
              <w:bottom w:w="50" w:type="dxa"/>
              <w:right w:w="90" w:type="dxa"/>
            </w:tcMar>
          </w:tcPr>
          <w:p w14:paraId="1B82FCE1" w14:textId="77777777" w:rsidR="00255F2A" w:rsidRDefault="000A1C75">
            <w:pPr>
              <w:spacing w:after="0"/>
            </w:pPr>
            <w:r>
              <w:rPr>
                <w:rFonts w:ascii="Consolas" w:eastAsia="Consolas" w:hAnsi="Consolas" w:cs="Consolas"/>
                <w:color w:val="021526"/>
                <w:sz w:val="17"/>
                <w:szCs w:val="17"/>
              </w:rPr>
              <w:t>civil_persons.national_id</w:t>
            </w:r>
          </w:p>
        </w:tc>
        <w:tc>
          <w:tcPr>
            <w:tcW w:w="1531" w:type="dxa"/>
            <w:shd w:val="clear" w:color="auto" w:fill="F7F4EF"/>
            <w:tcMar>
              <w:top w:w="50" w:type="dxa"/>
              <w:left w:w="90" w:type="dxa"/>
              <w:bottom w:w="50" w:type="dxa"/>
              <w:right w:w="90" w:type="dxa"/>
            </w:tcMar>
          </w:tcPr>
          <w:p w14:paraId="0B2C0B60"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33BD07DD" w14:textId="77777777" w:rsidR="00255F2A" w:rsidRDefault="000A1C75">
            <w:pPr>
              <w:spacing w:after="0"/>
            </w:pPr>
            <w:r>
              <w:rPr>
                <w:rFonts w:ascii="Consolas" w:eastAsia="Consolas" w:hAnsi="Consolas" w:cs="Consolas"/>
                <w:color w:val="021526"/>
                <w:sz w:val="17"/>
                <w:szCs w:val="17"/>
              </w:rPr>
              <w:t>CASCADE</w:t>
            </w:r>
          </w:p>
        </w:tc>
      </w:tr>
      <w:tr w:rsidR="00255F2A" w14:paraId="231A7270" w14:textId="77777777">
        <w:trPr>
          <w:jc w:val="center"/>
        </w:trPr>
        <w:tc>
          <w:tcPr>
            <w:tcW w:w="3969" w:type="dxa"/>
            <w:tcMar>
              <w:top w:w="50" w:type="dxa"/>
              <w:left w:w="90" w:type="dxa"/>
              <w:bottom w:w="50" w:type="dxa"/>
              <w:right w:w="90" w:type="dxa"/>
            </w:tcMar>
          </w:tcPr>
          <w:p w14:paraId="34B14E38" w14:textId="77777777" w:rsidR="00255F2A" w:rsidRDefault="000A1C75">
            <w:pPr>
              <w:spacing w:after="0"/>
            </w:pPr>
            <w:r>
              <w:rPr>
                <w:rFonts w:ascii="Consolas" w:eastAsia="Consolas" w:hAnsi="Consolas" w:cs="Consolas"/>
                <w:color w:val="021526"/>
                <w:sz w:val="17"/>
                <w:szCs w:val="17"/>
              </w:rPr>
              <w:t>accounts.national_id</w:t>
            </w:r>
          </w:p>
        </w:tc>
        <w:tc>
          <w:tcPr>
            <w:tcW w:w="2948" w:type="dxa"/>
            <w:tcMar>
              <w:top w:w="50" w:type="dxa"/>
              <w:left w:w="90" w:type="dxa"/>
              <w:bottom w:w="50" w:type="dxa"/>
              <w:right w:w="90" w:type="dxa"/>
            </w:tcMar>
          </w:tcPr>
          <w:p w14:paraId="111291F0" w14:textId="77777777" w:rsidR="00255F2A" w:rsidRDefault="000A1C75">
            <w:pPr>
              <w:spacing w:after="0"/>
            </w:pPr>
            <w:r>
              <w:rPr>
                <w:rFonts w:ascii="Consolas" w:eastAsia="Consolas" w:hAnsi="Consolas" w:cs="Consolas"/>
                <w:color w:val="021526"/>
                <w:sz w:val="17"/>
                <w:szCs w:val="17"/>
              </w:rPr>
              <w:t>civil_persons.national_id</w:t>
            </w:r>
          </w:p>
        </w:tc>
        <w:tc>
          <w:tcPr>
            <w:tcW w:w="1531" w:type="dxa"/>
            <w:tcMar>
              <w:top w:w="50" w:type="dxa"/>
              <w:left w:w="90" w:type="dxa"/>
              <w:bottom w:w="50" w:type="dxa"/>
              <w:right w:w="90" w:type="dxa"/>
            </w:tcMar>
          </w:tcPr>
          <w:p w14:paraId="107564A1" w14:textId="77777777" w:rsidR="00255F2A" w:rsidRDefault="000A1C75">
            <w:pPr>
              <w:spacing w:after="0"/>
            </w:pPr>
            <w:r>
              <w:rPr>
                <w:color w:val="021526"/>
                <w:sz w:val="18"/>
                <w:szCs w:val="18"/>
                <w:rtl/>
                <w:lang w:bidi="ar-SY"/>
              </w:rPr>
              <w:t>واحد إلى واحد</w:t>
            </w:r>
          </w:p>
        </w:tc>
        <w:tc>
          <w:tcPr>
            <w:tcW w:w="1417" w:type="dxa"/>
            <w:tcMar>
              <w:top w:w="50" w:type="dxa"/>
              <w:left w:w="90" w:type="dxa"/>
              <w:bottom w:w="50" w:type="dxa"/>
              <w:right w:w="90" w:type="dxa"/>
            </w:tcMar>
          </w:tcPr>
          <w:p w14:paraId="02A2300F" w14:textId="77777777" w:rsidR="00255F2A" w:rsidRDefault="000A1C75">
            <w:pPr>
              <w:spacing w:after="0"/>
            </w:pPr>
            <w:r>
              <w:rPr>
                <w:rFonts w:ascii="Consolas" w:eastAsia="Consolas" w:hAnsi="Consolas" w:cs="Consolas"/>
                <w:color w:val="021526"/>
                <w:sz w:val="17"/>
                <w:szCs w:val="17"/>
              </w:rPr>
              <w:t>RESTRICT</w:t>
            </w:r>
          </w:p>
        </w:tc>
      </w:tr>
      <w:tr w:rsidR="00255F2A" w14:paraId="26BF9E1E" w14:textId="77777777">
        <w:trPr>
          <w:jc w:val="center"/>
        </w:trPr>
        <w:tc>
          <w:tcPr>
            <w:tcW w:w="3969" w:type="dxa"/>
            <w:shd w:val="clear" w:color="auto" w:fill="F7F4EF"/>
            <w:tcMar>
              <w:top w:w="50" w:type="dxa"/>
              <w:left w:w="90" w:type="dxa"/>
              <w:bottom w:w="50" w:type="dxa"/>
              <w:right w:w="90" w:type="dxa"/>
            </w:tcMar>
          </w:tcPr>
          <w:p w14:paraId="48A4F500" w14:textId="77777777" w:rsidR="00255F2A" w:rsidRDefault="000A1C75">
            <w:pPr>
              <w:spacing w:after="0"/>
            </w:pPr>
            <w:r>
              <w:rPr>
                <w:rFonts w:ascii="Consolas" w:eastAsia="Consolas" w:hAnsi="Consolas" w:cs="Consolas"/>
                <w:color w:val="021526"/>
                <w:sz w:val="17"/>
                <w:szCs w:val="17"/>
              </w:rPr>
              <w:t>accounts.created_by_staff_id</w:t>
            </w:r>
          </w:p>
        </w:tc>
        <w:tc>
          <w:tcPr>
            <w:tcW w:w="2948" w:type="dxa"/>
            <w:shd w:val="clear" w:color="auto" w:fill="F7F4EF"/>
            <w:tcMar>
              <w:top w:w="50" w:type="dxa"/>
              <w:left w:w="90" w:type="dxa"/>
              <w:bottom w:w="50" w:type="dxa"/>
              <w:right w:w="90" w:type="dxa"/>
            </w:tcMar>
          </w:tcPr>
          <w:p w14:paraId="7B57E853" w14:textId="77777777" w:rsidR="00255F2A" w:rsidRDefault="000A1C75">
            <w:pPr>
              <w:spacing w:after="0"/>
            </w:pPr>
            <w:r>
              <w:rPr>
                <w:rFonts w:ascii="Consolas" w:eastAsia="Consolas" w:hAnsi="Consolas" w:cs="Consolas"/>
                <w:color w:val="021526"/>
                <w:sz w:val="17"/>
                <w:szCs w:val="17"/>
              </w:rPr>
              <w:t>staff_users.id</w:t>
            </w:r>
          </w:p>
        </w:tc>
        <w:tc>
          <w:tcPr>
            <w:tcW w:w="1531" w:type="dxa"/>
            <w:shd w:val="clear" w:color="auto" w:fill="F7F4EF"/>
            <w:tcMar>
              <w:top w:w="50" w:type="dxa"/>
              <w:left w:w="90" w:type="dxa"/>
              <w:bottom w:w="50" w:type="dxa"/>
              <w:right w:w="90" w:type="dxa"/>
            </w:tcMar>
          </w:tcPr>
          <w:p w14:paraId="7678A47F"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0D4B8F28" w14:textId="77777777" w:rsidR="00255F2A" w:rsidRDefault="000A1C75">
            <w:pPr>
              <w:spacing w:after="0"/>
            </w:pPr>
            <w:r>
              <w:rPr>
                <w:rFonts w:ascii="Consolas" w:eastAsia="Consolas" w:hAnsi="Consolas" w:cs="Consolas"/>
                <w:color w:val="021526"/>
                <w:sz w:val="17"/>
                <w:szCs w:val="17"/>
              </w:rPr>
              <w:t>SET NULL</w:t>
            </w:r>
          </w:p>
        </w:tc>
      </w:tr>
      <w:tr w:rsidR="00255F2A" w14:paraId="1E912477" w14:textId="77777777">
        <w:trPr>
          <w:jc w:val="center"/>
        </w:trPr>
        <w:tc>
          <w:tcPr>
            <w:tcW w:w="3969" w:type="dxa"/>
            <w:tcMar>
              <w:top w:w="50" w:type="dxa"/>
              <w:left w:w="90" w:type="dxa"/>
              <w:bottom w:w="50" w:type="dxa"/>
              <w:right w:w="90" w:type="dxa"/>
            </w:tcMar>
          </w:tcPr>
          <w:p w14:paraId="20219B4C" w14:textId="77777777" w:rsidR="00255F2A" w:rsidRDefault="000A1C75">
            <w:pPr>
              <w:spacing w:after="0"/>
            </w:pPr>
            <w:r>
              <w:rPr>
                <w:rFonts w:ascii="Consolas" w:eastAsia="Consolas" w:hAnsi="Consolas" w:cs="Consolas"/>
                <w:color w:val="021526"/>
                <w:sz w:val="17"/>
                <w:szCs w:val="17"/>
              </w:rPr>
              <w:t>accounts.created_by_account_id</w:t>
            </w:r>
          </w:p>
        </w:tc>
        <w:tc>
          <w:tcPr>
            <w:tcW w:w="2948" w:type="dxa"/>
            <w:tcMar>
              <w:top w:w="50" w:type="dxa"/>
              <w:left w:w="90" w:type="dxa"/>
              <w:bottom w:w="50" w:type="dxa"/>
              <w:right w:w="90" w:type="dxa"/>
            </w:tcMar>
          </w:tcPr>
          <w:p w14:paraId="444F8781" w14:textId="77777777" w:rsidR="00255F2A" w:rsidRDefault="000A1C75">
            <w:pPr>
              <w:spacing w:after="0"/>
            </w:pPr>
            <w:r>
              <w:rPr>
                <w:rFonts w:ascii="Consolas" w:eastAsia="Consolas" w:hAnsi="Consolas" w:cs="Consolas"/>
                <w:color w:val="021526"/>
                <w:sz w:val="17"/>
                <w:szCs w:val="17"/>
              </w:rPr>
              <w:t>accounts.id</w:t>
            </w:r>
          </w:p>
        </w:tc>
        <w:tc>
          <w:tcPr>
            <w:tcW w:w="1531" w:type="dxa"/>
            <w:tcMar>
              <w:top w:w="50" w:type="dxa"/>
              <w:left w:w="90" w:type="dxa"/>
              <w:bottom w:w="50" w:type="dxa"/>
              <w:right w:w="90" w:type="dxa"/>
            </w:tcMar>
          </w:tcPr>
          <w:p w14:paraId="3A0E31FC"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4DA06D62" w14:textId="77777777" w:rsidR="00255F2A" w:rsidRDefault="000A1C75">
            <w:pPr>
              <w:spacing w:after="0"/>
            </w:pPr>
            <w:r>
              <w:rPr>
                <w:rFonts w:ascii="Consolas" w:eastAsia="Consolas" w:hAnsi="Consolas" w:cs="Consolas"/>
                <w:color w:val="021526"/>
                <w:sz w:val="17"/>
                <w:szCs w:val="17"/>
              </w:rPr>
              <w:t>SET NULL</w:t>
            </w:r>
          </w:p>
        </w:tc>
      </w:tr>
      <w:tr w:rsidR="00255F2A" w14:paraId="7B9AE217" w14:textId="77777777">
        <w:trPr>
          <w:jc w:val="center"/>
        </w:trPr>
        <w:tc>
          <w:tcPr>
            <w:tcW w:w="3969" w:type="dxa"/>
            <w:shd w:val="clear" w:color="auto" w:fill="F7F4EF"/>
            <w:tcMar>
              <w:top w:w="50" w:type="dxa"/>
              <w:left w:w="90" w:type="dxa"/>
              <w:bottom w:w="50" w:type="dxa"/>
              <w:right w:w="90" w:type="dxa"/>
            </w:tcMar>
          </w:tcPr>
          <w:p w14:paraId="4130B73B" w14:textId="77777777" w:rsidR="00255F2A" w:rsidRDefault="000A1C75">
            <w:pPr>
              <w:spacing w:after="0"/>
            </w:pPr>
            <w:r>
              <w:rPr>
                <w:rFonts w:ascii="Consolas" w:eastAsia="Consolas" w:hAnsi="Consolas" w:cs="Consolas"/>
                <w:color w:val="021526"/>
                <w:sz w:val="17"/>
                <w:szCs w:val="17"/>
              </w:rPr>
              <w:t>accounts.photo_file_id</w:t>
            </w:r>
          </w:p>
        </w:tc>
        <w:tc>
          <w:tcPr>
            <w:tcW w:w="2948" w:type="dxa"/>
            <w:shd w:val="clear" w:color="auto" w:fill="F7F4EF"/>
            <w:tcMar>
              <w:top w:w="50" w:type="dxa"/>
              <w:left w:w="90" w:type="dxa"/>
              <w:bottom w:w="50" w:type="dxa"/>
              <w:right w:w="90" w:type="dxa"/>
            </w:tcMar>
          </w:tcPr>
          <w:p w14:paraId="04F22FA6" w14:textId="77777777" w:rsidR="00255F2A" w:rsidRDefault="000A1C75">
            <w:pPr>
              <w:spacing w:after="0"/>
            </w:pPr>
            <w:r>
              <w:rPr>
                <w:rFonts w:ascii="Consolas" w:eastAsia="Consolas" w:hAnsi="Consolas" w:cs="Consolas"/>
                <w:color w:val="021526"/>
                <w:sz w:val="17"/>
                <w:szCs w:val="17"/>
              </w:rPr>
              <w:t>files.id</w:t>
            </w:r>
          </w:p>
        </w:tc>
        <w:tc>
          <w:tcPr>
            <w:tcW w:w="1531" w:type="dxa"/>
            <w:shd w:val="clear" w:color="auto" w:fill="F7F4EF"/>
            <w:tcMar>
              <w:top w:w="50" w:type="dxa"/>
              <w:left w:w="90" w:type="dxa"/>
              <w:bottom w:w="50" w:type="dxa"/>
              <w:right w:w="90" w:type="dxa"/>
            </w:tcMar>
          </w:tcPr>
          <w:p w14:paraId="5A1AA548"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4B439AEA" w14:textId="77777777" w:rsidR="00255F2A" w:rsidRDefault="000A1C75">
            <w:pPr>
              <w:spacing w:after="0"/>
            </w:pPr>
            <w:r>
              <w:rPr>
                <w:rFonts w:ascii="Consolas" w:eastAsia="Consolas" w:hAnsi="Consolas" w:cs="Consolas"/>
                <w:color w:val="021526"/>
                <w:sz w:val="17"/>
                <w:szCs w:val="17"/>
              </w:rPr>
              <w:t>SET NULL</w:t>
            </w:r>
          </w:p>
        </w:tc>
      </w:tr>
      <w:tr w:rsidR="00255F2A" w14:paraId="74A47B3D" w14:textId="77777777">
        <w:trPr>
          <w:jc w:val="center"/>
        </w:trPr>
        <w:tc>
          <w:tcPr>
            <w:tcW w:w="3969" w:type="dxa"/>
            <w:tcMar>
              <w:top w:w="50" w:type="dxa"/>
              <w:left w:w="90" w:type="dxa"/>
              <w:bottom w:w="50" w:type="dxa"/>
              <w:right w:w="90" w:type="dxa"/>
            </w:tcMar>
          </w:tcPr>
          <w:p w14:paraId="7FE07973" w14:textId="77777777" w:rsidR="00255F2A" w:rsidRDefault="000A1C75">
            <w:pPr>
              <w:spacing w:after="0"/>
            </w:pPr>
            <w:r>
              <w:rPr>
                <w:rFonts w:ascii="Consolas" w:eastAsia="Consolas" w:hAnsi="Consolas" w:cs="Consolas"/>
                <w:color w:val="021526"/>
                <w:sz w:val="17"/>
                <w:szCs w:val="17"/>
              </w:rPr>
              <w:t>account_season_paths.account_id</w:t>
            </w:r>
          </w:p>
        </w:tc>
        <w:tc>
          <w:tcPr>
            <w:tcW w:w="2948" w:type="dxa"/>
            <w:tcMar>
              <w:top w:w="50" w:type="dxa"/>
              <w:left w:w="90" w:type="dxa"/>
              <w:bottom w:w="50" w:type="dxa"/>
              <w:right w:w="90" w:type="dxa"/>
            </w:tcMar>
          </w:tcPr>
          <w:p w14:paraId="61A01C99" w14:textId="77777777" w:rsidR="00255F2A" w:rsidRDefault="000A1C75">
            <w:pPr>
              <w:spacing w:after="0"/>
            </w:pPr>
            <w:r>
              <w:rPr>
                <w:rFonts w:ascii="Consolas" w:eastAsia="Consolas" w:hAnsi="Consolas" w:cs="Consolas"/>
                <w:color w:val="021526"/>
                <w:sz w:val="17"/>
                <w:szCs w:val="17"/>
              </w:rPr>
              <w:t>accounts.id</w:t>
            </w:r>
          </w:p>
        </w:tc>
        <w:tc>
          <w:tcPr>
            <w:tcW w:w="1531" w:type="dxa"/>
            <w:tcMar>
              <w:top w:w="50" w:type="dxa"/>
              <w:left w:w="90" w:type="dxa"/>
              <w:bottom w:w="50" w:type="dxa"/>
              <w:right w:w="90" w:type="dxa"/>
            </w:tcMar>
          </w:tcPr>
          <w:p w14:paraId="5676021B"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083BAE90" w14:textId="77777777" w:rsidR="00255F2A" w:rsidRDefault="000A1C75">
            <w:pPr>
              <w:spacing w:after="0"/>
            </w:pPr>
            <w:r>
              <w:rPr>
                <w:rFonts w:ascii="Consolas" w:eastAsia="Consolas" w:hAnsi="Consolas" w:cs="Consolas"/>
                <w:color w:val="021526"/>
                <w:sz w:val="17"/>
                <w:szCs w:val="17"/>
              </w:rPr>
              <w:t>CASCADE</w:t>
            </w:r>
          </w:p>
        </w:tc>
      </w:tr>
      <w:tr w:rsidR="00255F2A" w14:paraId="51BBF532" w14:textId="77777777">
        <w:trPr>
          <w:jc w:val="center"/>
        </w:trPr>
        <w:tc>
          <w:tcPr>
            <w:tcW w:w="3969" w:type="dxa"/>
            <w:shd w:val="clear" w:color="auto" w:fill="F7F4EF"/>
            <w:tcMar>
              <w:top w:w="50" w:type="dxa"/>
              <w:left w:w="90" w:type="dxa"/>
              <w:bottom w:w="50" w:type="dxa"/>
              <w:right w:w="90" w:type="dxa"/>
            </w:tcMar>
          </w:tcPr>
          <w:p w14:paraId="6518C473" w14:textId="77777777" w:rsidR="00255F2A" w:rsidRDefault="000A1C75">
            <w:pPr>
              <w:spacing w:after="0"/>
            </w:pPr>
            <w:r>
              <w:rPr>
                <w:rFonts w:ascii="Consolas" w:eastAsia="Consolas" w:hAnsi="Consolas" w:cs="Consolas"/>
                <w:color w:val="021526"/>
                <w:sz w:val="17"/>
                <w:szCs w:val="17"/>
              </w:rPr>
              <w:t>account_season_paths.season_year</w:t>
            </w:r>
          </w:p>
        </w:tc>
        <w:tc>
          <w:tcPr>
            <w:tcW w:w="2948" w:type="dxa"/>
            <w:shd w:val="clear" w:color="auto" w:fill="F7F4EF"/>
            <w:tcMar>
              <w:top w:w="50" w:type="dxa"/>
              <w:left w:w="90" w:type="dxa"/>
              <w:bottom w:w="50" w:type="dxa"/>
              <w:right w:w="90" w:type="dxa"/>
            </w:tcMar>
          </w:tcPr>
          <w:p w14:paraId="02356232" w14:textId="77777777" w:rsidR="00255F2A" w:rsidRDefault="000A1C75">
            <w:pPr>
              <w:spacing w:after="0"/>
            </w:pPr>
            <w:r>
              <w:rPr>
                <w:rFonts w:ascii="Consolas" w:eastAsia="Consolas" w:hAnsi="Consolas" w:cs="Consolas"/>
                <w:color w:val="021526"/>
                <w:sz w:val="17"/>
                <w:szCs w:val="17"/>
              </w:rPr>
              <w:t>seasons.season_year</w:t>
            </w:r>
          </w:p>
        </w:tc>
        <w:tc>
          <w:tcPr>
            <w:tcW w:w="1531" w:type="dxa"/>
            <w:shd w:val="clear" w:color="auto" w:fill="F7F4EF"/>
            <w:tcMar>
              <w:top w:w="50" w:type="dxa"/>
              <w:left w:w="90" w:type="dxa"/>
              <w:bottom w:w="50" w:type="dxa"/>
              <w:right w:w="90" w:type="dxa"/>
            </w:tcMar>
          </w:tcPr>
          <w:p w14:paraId="5504D9A7"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361EAC12" w14:textId="77777777" w:rsidR="00255F2A" w:rsidRDefault="000A1C75">
            <w:pPr>
              <w:spacing w:after="0"/>
            </w:pPr>
            <w:r>
              <w:rPr>
                <w:rFonts w:ascii="Consolas" w:eastAsia="Consolas" w:hAnsi="Consolas" w:cs="Consolas"/>
                <w:color w:val="021526"/>
                <w:sz w:val="17"/>
                <w:szCs w:val="17"/>
              </w:rPr>
              <w:t>RESTRICT</w:t>
            </w:r>
          </w:p>
        </w:tc>
      </w:tr>
      <w:tr w:rsidR="00255F2A" w14:paraId="0B420AD6" w14:textId="77777777">
        <w:trPr>
          <w:jc w:val="center"/>
        </w:trPr>
        <w:tc>
          <w:tcPr>
            <w:tcW w:w="3969" w:type="dxa"/>
            <w:tcMar>
              <w:top w:w="50" w:type="dxa"/>
              <w:left w:w="90" w:type="dxa"/>
              <w:bottom w:w="50" w:type="dxa"/>
              <w:right w:w="90" w:type="dxa"/>
            </w:tcMar>
          </w:tcPr>
          <w:p w14:paraId="32BA6405" w14:textId="77777777" w:rsidR="00255F2A" w:rsidRDefault="000A1C75">
            <w:pPr>
              <w:spacing w:after="0"/>
            </w:pPr>
            <w:r>
              <w:rPr>
                <w:rFonts w:ascii="Consolas" w:eastAsia="Consolas" w:hAnsi="Consolas" w:cs="Consolas"/>
                <w:color w:val="021526"/>
                <w:sz w:val="17"/>
                <w:szCs w:val="17"/>
              </w:rPr>
              <w:t>civil_claims.account_id</w:t>
            </w:r>
          </w:p>
        </w:tc>
        <w:tc>
          <w:tcPr>
            <w:tcW w:w="2948" w:type="dxa"/>
            <w:tcMar>
              <w:top w:w="50" w:type="dxa"/>
              <w:left w:w="90" w:type="dxa"/>
              <w:bottom w:w="50" w:type="dxa"/>
              <w:right w:w="90" w:type="dxa"/>
            </w:tcMar>
          </w:tcPr>
          <w:p w14:paraId="339BDA06" w14:textId="77777777" w:rsidR="00255F2A" w:rsidRDefault="000A1C75">
            <w:pPr>
              <w:spacing w:after="0"/>
            </w:pPr>
            <w:r>
              <w:rPr>
                <w:rFonts w:ascii="Consolas" w:eastAsia="Consolas" w:hAnsi="Consolas" w:cs="Consolas"/>
                <w:color w:val="021526"/>
                <w:sz w:val="17"/>
                <w:szCs w:val="17"/>
              </w:rPr>
              <w:t>accounts.id</w:t>
            </w:r>
          </w:p>
        </w:tc>
        <w:tc>
          <w:tcPr>
            <w:tcW w:w="1531" w:type="dxa"/>
            <w:tcMar>
              <w:top w:w="50" w:type="dxa"/>
              <w:left w:w="90" w:type="dxa"/>
              <w:bottom w:w="50" w:type="dxa"/>
              <w:right w:w="90" w:type="dxa"/>
            </w:tcMar>
          </w:tcPr>
          <w:p w14:paraId="7D07F995"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35FECE6D" w14:textId="77777777" w:rsidR="00255F2A" w:rsidRDefault="000A1C75">
            <w:pPr>
              <w:spacing w:after="0"/>
            </w:pPr>
            <w:r>
              <w:rPr>
                <w:rFonts w:ascii="Consolas" w:eastAsia="Consolas" w:hAnsi="Consolas" w:cs="Consolas"/>
                <w:color w:val="021526"/>
                <w:sz w:val="17"/>
                <w:szCs w:val="17"/>
              </w:rPr>
              <w:t>CASCADE</w:t>
            </w:r>
          </w:p>
        </w:tc>
      </w:tr>
      <w:tr w:rsidR="00255F2A" w14:paraId="32A278D9" w14:textId="77777777">
        <w:trPr>
          <w:jc w:val="center"/>
        </w:trPr>
        <w:tc>
          <w:tcPr>
            <w:tcW w:w="3969" w:type="dxa"/>
            <w:shd w:val="clear" w:color="auto" w:fill="F7F4EF"/>
            <w:tcMar>
              <w:top w:w="50" w:type="dxa"/>
              <w:left w:w="90" w:type="dxa"/>
              <w:bottom w:w="50" w:type="dxa"/>
              <w:right w:w="90" w:type="dxa"/>
            </w:tcMar>
          </w:tcPr>
          <w:p w14:paraId="7FA6620B" w14:textId="77777777" w:rsidR="00255F2A" w:rsidRDefault="000A1C75">
            <w:pPr>
              <w:spacing w:after="0"/>
            </w:pPr>
            <w:r>
              <w:rPr>
                <w:rFonts w:ascii="Consolas" w:eastAsia="Consolas" w:hAnsi="Consolas" w:cs="Consolas"/>
                <w:color w:val="021526"/>
                <w:sz w:val="17"/>
                <w:szCs w:val="17"/>
              </w:rPr>
              <w:t>civil_claims.doc_file_id</w:t>
            </w:r>
          </w:p>
        </w:tc>
        <w:tc>
          <w:tcPr>
            <w:tcW w:w="2948" w:type="dxa"/>
            <w:shd w:val="clear" w:color="auto" w:fill="F7F4EF"/>
            <w:tcMar>
              <w:top w:w="50" w:type="dxa"/>
              <w:left w:w="90" w:type="dxa"/>
              <w:bottom w:w="50" w:type="dxa"/>
              <w:right w:w="90" w:type="dxa"/>
            </w:tcMar>
          </w:tcPr>
          <w:p w14:paraId="2D0C49F1" w14:textId="77777777" w:rsidR="00255F2A" w:rsidRDefault="000A1C75">
            <w:pPr>
              <w:spacing w:after="0"/>
            </w:pPr>
            <w:r>
              <w:rPr>
                <w:rFonts w:ascii="Consolas" w:eastAsia="Consolas" w:hAnsi="Consolas" w:cs="Consolas"/>
                <w:color w:val="021526"/>
                <w:sz w:val="17"/>
                <w:szCs w:val="17"/>
              </w:rPr>
              <w:t>files.id</w:t>
            </w:r>
          </w:p>
        </w:tc>
        <w:tc>
          <w:tcPr>
            <w:tcW w:w="1531" w:type="dxa"/>
            <w:shd w:val="clear" w:color="auto" w:fill="F7F4EF"/>
            <w:tcMar>
              <w:top w:w="50" w:type="dxa"/>
              <w:left w:w="90" w:type="dxa"/>
              <w:bottom w:w="50" w:type="dxa"/>
              <w:right w:w="90" w:type="dxa"/>
            </w:tcMar>
          </w:tcPr>
          <w:p w14:paraId="4B7D6576"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24AA4193" w14:textId="77777777" w:rsidR="00255F2A" w:rsidRDefault="000A1C75">
            <w:pPr>
              <w:spacing w:after="0"/>
            </w:pPr>
            <w:r>
              <w:rPr>
                <w:rFonts w:ascii="Consolas" w:eastAsia="Consolas" w:hAnsi="Consolas" w:cs="Consolas"/>
                <w:color w:val="021526"/>
                <w:sz w:val="17"/>
                <w:szCs w:val="17"/>
              </w:rPr>
              <w:t>RESTRICT</w:t>
            </w:r>
          </w:p>
        </w:tc>
      </w:tr>
      <w:tr w:rsidR="00255F2A" w14:paraId="41E18B24" w14:textId="77777777">
        <w:trPr>
          <w:jc w:val="center"/>
        </w:trPr>
        <w:tc>
          <w:tcPr>
            <w:tcW w:w="3969" w:type="dxa"/>
            <w:tcMar>
              <w:top w:w="50" w:type="dxa"/>
              <w:left w:w="90" w:type="dxa"/>
              <w:bottom w:w="50" w:type="dxa"/>
              <w:right w:w="90" w:type="dxa"/>
            </w:tcMar>
          </w:tcPr>
          <w:p w14:paraId="1E02EB82" w14:textId="77777777" w:rsidR="00255F2A" w:rsidRDefault="000A1C75">
            <w:pPr>
              <w:spacing w:after="0"/>
            </w:pPr>
            <w:r>
              <w:rPr>
                <w:rFonts w:ascii="Consolas" w:eastAsia="Consolas" w:hAnsi="Consolas" w:cs="Consolas"/>
                <w:color w:val="021526"/>
                <w:sz w:val="17"/>
                <w:szCs w:val="17"/>
              </w:rPr>
              <w:t>civil_claims.decided_by_staff_id</w:t>
            </w:r>
          </w:p>
        </w:tc>
        <w:tc>
          <w:tcPr>
            <w:tcW w:w="2948" w:type="dxa"/>
            <w:tcMar>
              <w:top w:w="50" w:type="dxa"/>
              <w:left w:w="90" w:type="dxa"/>
              <w:bottom w:w="50" w:type="dxa"/>
              <w:right w:w="90" w:type="dxa"/>
            </w:tcMar>
          </w:tcPr>
          <w:p w14:paraId="7111A96C" w14:textId="77777777" w:rsidR="00255F2A" w:rsidRDefault="000A1C75">
            <w:pPr>
              <w:spacing w:after="0"/>
            </w:pPr>
            <w:r>
              <w:rPr>
                <w:rFonts w:ascii="Consolas" w:eastAsia="Consolas" w:hAnsi="Consolas" w:cs="Consolas"/>
                <w:color w:val="021526"/>
                <w:sz w:val="17"/>
                <w:szCs w:val="17"/>
              </w:rPr>
              <w:t>staff_users.id</w:t>
            </w:r>
          </w:p>
        </w:tc>
        <w:tc>
          <w:tcPr>
            <w:tcW w:w="1531" w:type="dxa"/>
            <w:tcMar>
              <w:top w:w="50" w:type="dxa"/>
              <w:left w:w="90" w:type="dxa"/>
              <w:bottom w:w="50" w:type="dxa"/>
              <w:right w:w="90" w:type="dxa"/>
            </w:tcMar>
          </w:tcPr>
          <w:p w14:paraId="4D9D9436"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314BBEC0" w14:textId="77777777" w:rsidR="00255F2A" w:rsidRDefault="000A1C75">
            <w:pPr>
              <w:spacing w:after="0"/>
            </w:pPr>
            <w:r>
              <w:rPr>
                <w:rFonts w:ascii="Consolas" w:eastAsia="Consolas" w:hAnsi="Consolas" w:cs="Consolas"/>
                <w:color w:val="021526"/>
                <w:sz w:val="17"/>
                <w:szCs w:val="17"/>
              </w:rPr>
              <w:t>SET NULL</w:t>
            </w:r>
          </w:p>
        </w:tc>
      </w:tr>
      <w:tr w:rsidR="00255F2A" w14:paraId="1F7CE3FA" w14:textId="77777777">
        <w:trPr>
          <w:jc w:val="center"/>
        </w:trPr>
        <w:tc>
          <w:tcPr>
            <w:tcW w:w="3969" w:type="dxa"/>
            <w:shd w:val="clear" w:color="auto" w:fill="F7F4EF"/>
            <w:tcMar>
              <w:top w:w="50" w:type="dxa"/>
              <w:left w:w="90" w:type="dxa"/>
              <w:bottom w:w="50" w:type="dxa"/>
              <w:right w:w="90" w:type="dxa"/>
            </w:tcMar>
          </w:tcPr>
          <w:p w14:paraId="04A3B12F" w14:textId="77777777" w:rsidR="00255F2A" w:rsidRDefault="000A1C75">
            <w:pPr>
              <w:spacing w:after="0"/>
            </w:pPr>
            <w:r>
              <w:rPr>
                <w:rFonts w:ascii="Consolas" w:eastAsia="Consolas" w:hAnsi="Consolas" w:cs="Consolas"/>
                <w:color w:val="021526"/>
                <w:sz w:val="17"/>
                <w:szCs w:val="17"/>
              </w:rPr>
              <w:t>civil_claim_fields.claim_id</w:t>
            </w:r>
          </w:p>
        </w:tc>
        <w:tc>
          <w:tcPr>
            <w:tcW w:w="2948" w:type="dxa"/>
            <w:shd w:val="clear" w:color="auto" w:fill="F7F4EF"/>
            <w:tcMar>
              <w:top w:w="50" w:type="dxa"/>
              <w:left w:w="90" w:type="dxa"/>
              <w:bottom w:w="50" w:type="dxa"/>
              <w:right w:w="90" w:type="dxa"/>
            </w:tcMar>
          </w:tcPr>
          <w:p w14:paraId="16D10808" w14:textId="77777777" w:rsidR="00255F2A" w:rsidRDefault="000A1C75">
            <w:pPr>
              <w:spacing w:after="0"/>
            </w:pPr>
            <w:r>
              <w:rPr>
                <w:rFonts w:ascii="Consolas" w:eastAsia="Consolas" w:hAnsi="Consolas" w:cs="Consolas"/>
                <w:color w:val="021526"/>
                <w:sz w:val="17"/>
                <w:szCs w:val="17"/>
              </w:rPr>
              <w:t>civil_claims.id</w:t>
            </w:r>
          </w:p>
        </w:tc>
        <w:tc>
          <w:tcPr>
            <w:tcW w:w="1531" w:type="dxa"/>
            <w:shd w:val="clear" w:color="auto" w:fill="F7F4EF"/>
            <w:tcMar>
              <w:top w:w="50" w:type="dxa"/>
              <w:left w:w="90" w:type="dxa"/>
              <w:bottom w:w="50" w:type="dxa"/>
              <w:right w:w="90" w:type="dxa"/>
            </w:tcMar>
          </w:tcPr>
          <w:p w14:paraId="6C2DD7F8"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35C346B8" w14:textId="77777777" w:rsidR="00255F2A" w:rsidRDefault="000A1C75">
            <w:pPr>
              <w:spacing w:after="0"/>
            </w:pPr>
            <w:r>
              <w:rPr>
                <w:rFonts w:ascii="Consolas" w:eastAsia="Consolas" w:hAnsi="Consolas" w:cs="Consolas"/>
                <w:color w:val="021526"/>
                <w:sz w:val="17"/>
                <w:szCs w:val="17"/>
              </w:rPr>
              <w:t>CASCADE</w:t>
            </w:r>
          </w:p>
        </w:tc>
      </w:tr>
      <w:tr w:rsidR="00255F2A" w14:paraId="5805556A" w14:textId="77777777">
        <w:trPr>
          <w:jc w:val="center"/>
        </w:trPr>
        <w:tc>
          <w:tcPr>
            <w:tcW w:w="3969" w:type="dxa"/>
            <w:tcMar>
              <w:top w:w="50" w:type="dxa"/>
              <w:left w:w="90" w:type="dxa"/>
              <w:bottom w:w="50" w:type="dxa"/>
              <w:right w:w="90" w:type="dxa"/>
            </w:tcMar>
          </w:tcPr>
          <w:p w14:paraId="1542AD36" w14:textId="77777777" w:rsidR="00255F2A" w:rsidRDefault="000A1C75">
            <w:pPr>
              <w:spacing w:after="0"/>
            </w:pPr>
            <w:r>
              <w:rPr>
                <w:rFonts w:ascii="Consolas" w:eastAsia="Consolas" w:hAnsi="Consolas" w:cs="Consolas"/>
                <w:color w:val="021526"/>
                <w:sz w:val="17"/>
                <w:szCs w:val="17"/>
              </w:rPr>
              <w:t>account_season_history.national_id</w:t>
            </w:r>
          </w:p>
        </w:tc>
        <w:tc>
          <w:tcPr>
            <w:tcW w:w="2948" w:type="dxa"/>
            <w:tcMar>
              <w:top w:w="50" w:type="dxa"/>
              <w:left w:w="90" w:type="dxa"/>
              <w:bottom w:w="50" w:type="dxa"/>
              <w:right w:w="90" w:type="dxa"/>
            </w:tcMar>
          </w:tcPr>
          <w:p w14:paraId="39FBBDB8" w14:textId="77777777" w:rsidR="00255F2A" w:rsidRDefault="000A1C75">
            <w:pPr>
              <w:spacing w:after="0"/>
            </w:pPr>
            <w:r>
              <w:rPr>
                <w:rFonts w:ascii="Consolas" w:eastAsia="Consolas" w:hAnsi="Consolas" w:cs="Consolas"/>
                <w:color w:val="021526"/>
                <w:sz w:val="17"/>
                <w:szCs w:val="17"/>
              </w:rPr>
              <w:t>civil_persons.national_id</w:t>
            </w:r>
          </w:p>
        </w:tc>
        <w:tc>
          <w:tcPr>
            <w:tcW w:w="1531" w:type="dxa"/>
            <w:tcMar>
              <w:top w:w="50" w:type="dxa"/>
              <w:left w:w="90" w:type="dxa"/>
              <w:bottom w:w="50" w:type="dxa"/>
              <w:right w:w="90" w:type="dxa"/>
            </w:tcMar>
          </w:tcPr>
          <w:p w14:paraId="09AA122A"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5C879253" w14:textId="77777777" w:rsidR="00255F2A" w:rsidRDefault="000A1C75">
            <w:pPr>
              <w:spacing w:after="0"/>
            </w:pPr>
            <w:r>
              <w:rPr>
                <w:rFonts w:ascii="Consolas" w:eastAsia="Consolas" w:hAnsi="Consolas" w:cs="Consolas"/>
                <w:color w:val="021526"/>
                <w:sz w:val="17"/>
                <w:szCs w:val="17"/>
              </w:rPr>
              <w:t>RESTRICT</w:t>
            </w:r>
          </w:p>
        </w:tc>
      </w:tr>
      <w:tr w:rsidR="00255F2A" w14:paraId="38343660" w14:textId="77777777">
        <w:trPr>
          <w:jc w:val="center"/>
        </w:trPr>
        <w:tc>
          <w:tcPr>
            <w:tcW w:w="3969" w:type="dxa"/>
            <w:shd w:val="clear" w:color="auto" w:fill="F7F4EF"/>
            <w:tcMar>
              <w:top w:w="50" w:type="dxa"/>
              <w:left w:w="90" w:type="dxa"/>
              <w:bottom w:w="50" w:type="dxa"/>
              <w:right w:w="90" w:type="dxa"/>
            </w:tcMar>
          </w:tcPr>
          <w:p w14:paraId="5FAAA67D" w14:textId="77777777" w:rsidR="00255F2A" w:rsidRDefault="000A1C75">
            <w:pPr>
              <w:spacing w:after="0"/>
            </w:pPr>
            <w:r>
              <w:rPr>
                <w:rFonts w:ascii="Consolas" w:eastAsia="Consolas" w:hAnsi="Consolas" w:cs="Consolas"/>
                <w:color w:val="021526"/>
                <w:sz w:val="17"/>
                <w:szCs w:val="17"/>
              </w:rPr>
              <w:t>account_season_history.season_year</w:t>
            </w:r>
          </w:p>
        </w:tc>
        <w:tc>
          <w:tcPr>
            <w:tcW w:w="2948" w:type="dxa"/>
            <w:shd w:val="clear" w:color="auto" w:fill="F7F4EF"/>
            <w:tcMar>
              <w:top w:w="50" w:type="dxa"/>
              <w:left w:w="90" w:type="dxa"/>
              <w:bottom w:w="50" w:type="dxa"/>
              <w:right w:w="90" w:type="dxa"/>
            </w:tcMar>
          </w:tcPr>
          <w:p w14:paraId="30C1E13A" w14:textId="77777777" w:rsidR="00255F2A" w:rsidRDefault="000A1C75">
            <w:pPr>
              <w:spacing w:after="0"/>
            </w:pPr>
            <w:r>
              <w:rPr>
                <w:rFonts w:ascii="Consolas" w:eastAsia="Consolas" w:hAnsi="Consolas" w:cs="Consolas"/>
                <w:color w:val="021526"/>
                <w:sz w:val="17"/>
                <w:szCs w:val="17"/>
              </w:rPr>
              <w:t>seasons.season_year</w:t>
            </w:r>
          </w:p>
        </w:tc>
        <w:tc>
          <w:tcPr>
            <w:tcW w:w="1531" w:type="dxa"/>
            <w:shd w:val="clear" w:color="auto" w:fill="F7F4EF"/>
            <w:tcMar>
              <w:top w:w="50" w:type="dxa"/>
              <w:left w:w="90" w:type="dxa"/>
              <w:bottom w:w="50" w:type="dxa"/>
              <w:right w:w="90" w:type="dxa"/>
            </w:tcMar>
          </w:tcPr>
          <w:p w14:paraId="18EA436B"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6E290F13" w14:textId="77777777" w:rsidR="00255F2A" w:rsidRDefault="000A1C75">
            <w:pPr>
              <w:spacing w:after="0"/>
            </w:pPr>
            <w:r>
              <w:rPr>
                <w:rFonts w:ascii="Consolas" w:eastAsia="Consolas" w:hAnsi="Consolas" w:cs="Consolas"/>
                <w:color w:val="021526"/>
                <w:sz w:val="17"/>
                <w:szCs w:val="17"/>
              </w:rPr>
              <w:t>RESTRICT</w:t>
            </w:r>
          </w:p>
        </w:tc>
      </w:tr>
      <w:tr w:rsidR="00255F2A" w14:paraId="65D02A72" w14:textId="77777777">
        <w:trPr>
          <w:jc w:val="center"/>
        </w:trPr>
        <w:tc>
          <w:tcPr>
            <w:tcW w:w="3969" w:type="dxa"/>
            <w:tcMar>
              <w:top w:w="50" w:type="dxa"/>
              <w:left w:w="90" w:type="dxa"/>
              <w:bottom w:w="50" w:type="dxa"/>
              <w:right w:w="90" w:type="dxa"/>
            </w:tcMar>
          </w:tcPr>
          <w:p w14:paraId="4616DF0F" w14:textId="77777777" w:rsidR="00255F2A" w:rsidRDefault="000A1C75">
            <w:pPr>
              <w:spacing w:after="0"/>
            </w:pPr>
            <w:r>
              <w:rPr>
                <w:rFonts w:ascii="Consolas" w:eastAsia="Consolas" w:hAnsi="Consolas" w:cs="Consolas"/>
                <w:color w:val="021526"/>
                <w:sz w:val="17"/>
                <w:szCs w:val="17"/>
              </w:rPr>
              <w:t>account_season_history.role_key</w:t>
            </w:r>
          </w:p>
        </w:tc>
        <w:tc>
          <w:tcPr>
            <w:tcW w:w="2948" w:type="dxa"/>
            <w:tcMar>
              <w:top w:w="50" w:type="dxa"/>
              <w:left w:w="90" w:type="dxa"/>
              <w:bottom w:w="50" w:type="dxa"/>
              <w:right w:w="90" w:type="dxa"/>
            </w:tcMar>
          </w:tcPr>
          <w:p w14:paraId="767828A6" w14:textId="77777777" w:rsidR="00255F2A" w:rsidRDefault="000A1C75">
            <w:pPr>
              <w:spacing w:after="0"/>
            </w:pPr>
            <w:r>
              <w:rPr>
                <w:rFonts w:ascii="Consolas" w:eastAsia="Consolas" w:hAnsi="Consolas" w:cs="Consolas"/>
                <w:color w:val="021526"/>
                <w:sz w:val="17"/>
                <w:szCs w:val="17"/>
              </w:rPr>
              <w:t>admin_roles.role_key</w:t>
            </w:r>
          </w:p>
        </w:tc>
        <w:tc>
          <w:tcPr>
            <w:tcW w:w="1531" w:type="dxa"/>
            <w:tcMar>
              <w:top w:w="50" w:type="dxa"/>
              <w:left w:w="90" w:type="dxa"/>
              <w:bottom w:w="50" w:type="dxa"/>
              <w:right w:w="90" w:type="dxa"/>
            </w:tcMar>
          </w:tcPr>
          <w:p w14:paraId="7ABC5F36"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279DA503" w14:textId="77777777" w:rsidR="00255F2A" w:rsidRDefault="000A1C75">
            <w:pPr>
              <w:spacing w:after="0"/>
            </w:pPr>
            <w:r>
              <w:rPr>
                <w:rFonts w:ascii="Consolas" w:eastAsia="Consolas" w:hAnsi="Consolas" w:cs="Consolas"/>
                <w:color w:val="021526"/>
                <w:sz w:val="17"/>
                <w:szCs w:val="17"/>
              </w:rPr>
              <w:t>SET NULL</w:t>
            </w:r>
          </w:p>
        </w:tc>
      </w:tr>
    </w:tbl>
    <w:p w14:paraId="7DF946C1" w14:textId="77777777" w:rsidR="00255F2A" w:rsidRDefault="00255F2A">
      <w:pPr>
        <w:spacing w:after="80" w:line="300" w:lineRule="auto"/>
      </w:pPr>
    </w:p>
    <w:p w14:paraId="5F1C572B" w14:textId="77777777" w:rsidR="00255F2A" w:rsidRDefault="000A1C75">
      <w:pPr>
        <w:pStyle w:val="Heading1"/>
        <w:pageBreakBefore/>
        <w:spacing w:before="0" w:after="120"/>
      </w:pPr>
      <w:bookmarkStart w:id="33" w:name="_Toc243550765"/>
      <w:r>
        <w:rPr>
          <w:rFonts w:ascii="itf Qomra Arabic" w:eastAsia="itf Qomra Arabic" w:hAnsi="itf Qomra Arabic" w:cs="itf Qomra Arabic"/>
          <w:szCs w:val="44"/>
          <w:rtl/>
          <w:lang w:bidi="ar-SY"/>
        </w:rPr>
        <w:t>الفصل 3: إعدادات التسجيل على الحج: الإصدارات والقرعة واعتماد الأعمار</w:t>
      </w:r>
      <w:bookmarkEnd w:id="33"/>
    </w:p>
    <w:p w14:paraId="5D48EC9A" w14:textId="77777777" w:rsidR="00255F2A" w:rsidRDefault="000A1C75">
      <w:pPr>
        <w:spacing w:after="160" w:line="324" w:lineRule="auto"/>
      </w:pPr>
      <w:r>
        <w:rPr>
          <w:color w:val="021526"/>
          <w:sz w:val="23"/>
          <w:szCs w:val="23"/>
          <w:rtl/>
          <w:lang w:bidi="ar-SY"/>
        </w:rPr>
        <w:t>نموذج التقديم على الحج ليس ثابتاً في الكود: تبنيه «إدارة التسجيل على الحج» صفحةً صفحة (الصفحات والأسئلة وشروط الأهلية الإضافية ونوعا التسجيل وجدول الدفعات وطرق الدفع وخطوات ما بعد القبول والنصوص العامة)، ثم تنشره إصداراً لا يتغير. كل طلب يبقى على الإصدار الذي بدأ به حتى يُقدَّم.</w:t>
      </w:r>
    </w:p>
    <w:p w14:paraId="51A9C3EF" w14:textId="77777777" w:rsidR="00255F2A" w:rsidRDefault="000A1C75">
      <w:pPr>
        <w:spacing w:after="160" w:line="324" w:lineRule="auto"/>
      </w:pPr>
      <w:r>
        <w:rPr>
          <w:color w:val="021526"/>
          <w:sz w:val="23"/>
          <w:szCs w:val="23"/>
          <w:rtl/>
          <w:lang w:bidi="ar-SY"/>
        </w:rPr>
        <w:t>الكود يعامل الإعدادات كتلةً واحدة ثابتة لكل إصدار (</w:t>
      </w:r>
      <w:r>
        <w:rPr>
          <w:color w:val="021526"/>
          <w:sz w:val="23"/>
          <w:szCs w:val="23"/>
        </w:rPr>
        <w:t>RegConfig</w:t>
      </w:r>
      <w:r>
        <w:rPr>
          <w:color w:val="021526"/>
          <w:sz w:val="23"/>
          <w:szCs w:val="23"/>
          <w:rtl/>
          <w:lang w:bidi="ar-SY"/>
        </w:rPr>
        <w:t xml:space="preserve">)، ولهذا تُخزَّن هنا عموداً من نوع </w:t>
      </w:r>
      <w:r>
        <w:rPr>
          <w:color w:val="021526"/>
          <w:sz w:val="23"/>
          <w:szCs w:val="23"/>
        </w:rPr>
        <w:t>JSON</w:t>
      </w:r>
      <w:r>
        <w:rPr>
          <w:color w:val="021526"/>
          <w:sz w:val="23"/>
          <w:szCs w:val="23"/>
          <w:rtl/>
          <w:lang w:bidi="ar-SY"/>
        </w:rPr>
        <w:t xml:space="preserve"> في </w:t>
      </w:r>
      <w:r>
        <w:rPr>
          <w:color w:val="021526"/>
          <w:sz w:val="23"/>
          <w:szCs w:val="23"/>
        </w:rPr>
        <w:t>reg_config_versions</w:t>
      </w:r>
      <w:r>
        <w:rPr>
          <w:color w:val="021526"/>
          <w:sz w:val="23"/>
          <w:szCs w:val="23"/>
          <w:rtl/>
          <w:lang w:bidi="ar-SY"/>
        </w:rPr>
        <w:t xml:space="preserve">، ويُشرح شكلها في الجدول بعد الجداول. يبقى جدول </w:t>
      </w:r>
      <w:r>
        <w:rPr>
          <w:color w:val="021526"/>
          <w:sz w:val="23"/>
          <w:szCs w:val="23"/>
        </w:rPr>
        <w:t>reg_form_fields</w:t>
      </w:r>
      <w:r>
        <w:rPr>
          <w:color w:val="021526"/>
          <w:sz w:val="23"/>
          <w:szCs w:val="23"/>
          <w:rtl/>
          <w:lang w:bidi="ar-SY"/>
        </w:rPr>
        <w:t xml:space="preserve"> فهرساً لمفاتيح الأسئلة يضمن ثباتها بين الإصدارات.</w:t>
      </w:r>
    </w:p>
    <w:p w14:paraId="78CE888E" w14:textId="77777777" w:rsidR="00255F2A" w:rsidRDefault="000A1C75">
      <w:pPr>
        <w:spacing w:after="160" w:line="324" w:lineRule="auto"/>
      </w:pPr>
      <w:r>
        <w:rPr>
          <w:color w:val="021526"/>
          <w:sz w:val="23"/>
          <w:szCs w:val="23"/>
          <w:rtl/>
          <w:lang w:bidi="ar-SY"/>
        </w:rPr>
        <w:t>والقرعة تمر بأربع خطوات يتقاسمها شخصان على الأقل: اعتماد الأعمار المقبولة مباشرة، ثم إدخال سنوات الميلاد المسحوبة من البث، ثم إرسالها للاعتماد، ثم اعتمادها ونشرها. الفصل بين الإدخال والاعتماد يمنع أن يقرر شخص واحد النتيجة.</w:t>
      </w:r>
    </w:p>
    <w:p w14:paraId="26599C89" w14:textId="77777777" w:rsidR="00255F2A" w:rsidRDefault="000A1C75">
      <w:pPr>
        <w:spacing w:before="80" w:after="40" w:line="300" w:lineRule="auto"/>
      </w:pPr>
      <w:r>
        <w:rPr>
          <w:b/>
          <w:bCs/>
          <w:color w:val="672146"/>
          <w:sz w:val="24"/>
          <w:szCs w:val="24"/>
          <w:rtl/>
          <w:lang w:bidi="ar-SY"/>
        </w:rPr>
        <w:t>كيف تتدفق البيانات:</w:t>
      </w:r>
    </w:p>
    <w:p w14:paraId="56D6EB71" w14:textId="77777777" w:rsidR="00255F2A" w:rsidRDefault="000A1C75">
      <w:pPr>
        <w:pStyle w:val="ListNumber"/>
        <w:spacing w:after="40" w:line="288" w:lineRule="auto"/>
      </w:pPr>
      <w:r>
        <w:rPr>
          <w:color w:val="021526"/>
          <w:rtl/>
          <w:lang w:bidi="ar-SY"/>
        </w:rPr>
        <w:t xml:space="preserve">تعدّل إدارة التسجيل </w:t>
      </w:r>
      <w:r>
        <w:rPr>
          <w:color w:val="021526"/>
        </w:rPr>
        <w:t>reg_config_drafts (</w:t>
      </w:r>
      <w:r>
        <w:rPr>
          <w:color w:val="021526"/>
          <w:rtl/>
          <w:lang w:bidi="ar-SY"/>
        </w:rPr>
        <w:t xml:space="preserve">صفحات وأسئلة وقواعد ودفعات وخطوات)، وتجربه في «المعاينة»، ثم تنشره </w:t>
      </w:r>
      <w:r>
        <w:rPr>
          <w:color w:val="021526"/>
        </w:rPr>
        <w:t>reg_config_versions</w:t>
      </w:r>
      <w:r>
        <w:rPr>
          <w:color w:val="021526"/>
          <w:rtl/>
          <w:lang w:bidi="ar-SY"/>
        </w:rPr>
        <w:t xml:space="preserve"> «الآن» أو في موعد تحدده.</w:t>
      </w:r>
    </w:p>
    <w:p w14:paraId="0E132652" w14:textId="77777777" w:rsidR="00255F2A" w:rsidRDefault="000A1C75">
      <w:pPr>
        <w:pStyle w:val="ListNumber"/>
        <w:spacing w:after="40" w:line="288" w:lineRule="auto"/>
      </w:pPr>
      <w:r>
        <w:rPr>
          <w:color w:val="021526"/>
          <w:rtl/>
          <w:lang w:bidi="ar-SY"/>
        </w:rPr>
        <w:t>كل مسودة طلب (</w:t>
      </w:r>
      <w:r>
        <w:rPr>
          <w:color w:val="021526"/>
        </w:rPr>
        <w:t>application_drafts</w:t>
      </w:r>
      <w:r>
        <w:rPr>
          <w:color w:val="021526"/>
          <w:rtl/>
          <w:lang w:bidi="ar-SY"/>
        </w:rPr>
        <w:t>) تثبَّت على الإصدار الساري يوم بدأت، وتبقى عليه حتى التقديم، فتُحفظ نسخة شروطها في الطلب.</w:t>
      </w:r>
    </w:p>
    <w:p w14:paraId="0FB1CA38" w14:textId="77777777" w:rsidR="00255F2A" w:rsidRDefault="000A1C75">
      <w:pPr>
        <w:pStyle w:val="ListNumber"/>
        <w:spacing w:after="40" w:line="288" w:lineRule="auto"/>
      </w:pPr>
      <w:r>
        <w:rPr>
          <w:color w:val="021526"/>
          <w:rtl/>
          <w:lang w:bidi="ar-SY"/>
        </w:rPr>
        <w:t>بعد إغلاق القبول المباشر يُعتمد العمر (</w:t>
      </w:r>
      <w:r>
        <w:rPr>
          <w:color w:val="021526"/>
        </w:rPr>
        <w:t>direct_age_announcements</w:t>
      </w:r>
      <w:r>
        <w:rPr>
          <w:color w:val="021526"/>
          <w:rtl/>
          <w:lang w:bidi="ar-SY"/>
        </w:rPr>
        <w:t xml:space="preserve">) فيُكتب في </w:t>
      </w:r>
      <w:r>
        <w:rPr>
          <w:color w:val="021526"/>
        </w:rPr>
        <w:t>season_settings</w:t>
      </w:r>
      <w:r>
        <w:rPr>
          <w:color w:val="021526"/>
          <w:rtl/>
          <w:lang w:bidi="ar-SY"/>
        </w:rPr>
        <w:t xml:space="preserve">؛ وبعد القرعة تُدخل </w:t>
      </w:r>
      <w:r>
        <w:rPr>
          <w:color w:val="021526"/>
        </w:rPr>
        <w:t>lottery_draws</w:t>
      </w:r>
      <w:r>
        <w:rPr>
          <w:color w:val="021526"/>
          <w:rtl/>
          <w:lang w:bidi="ar-SY"/>
        </w:rPr>
        <w:t xml:space="preserve"> و</w:t>
      </w:r>
      <w:r>
        <w:rPr>
          <w:color w:val="021526"/>
        </w:rPr>
        <w:t>lottery_draw_picks</w:t>
      </w:r>
      <w:r>
        <w:rPr>
          <w:color w:val="021526"/>
          <w:rtl/>
          <w:lang w:bidi="ar-SY"/>
        </w:rPr>
        <w:t xml:space="preserve"> ثم تُنشر، فيتحدد المقبولون بالقرعة.</w:t>
      </w:r>
    </w:p>
    <w:p w14:paraId="32A78330" w14:textId="77777777" w:rsidR="00255F2A" w:rsidRDefault="000A1C75">
      <w:pPr>
        <w:spacing w:after="120" w:line="300" w:lineRule="auto"/>
      </w:pPr>
      <w:r>
        <w:rPr>
          <w:color w:val="555F6B"/>
          <w:sz w:val="20"/>
          <w:szCs w:val="20"/>
          <w:rtl/>
          <w:lang w:bidi="ar-SY"/>
        </w:rPr>
        <w:t>جداول الفصل (</w:t>
      </w:r>
      <w:r>
        <w:rPr>
          <w:color w:val="555F6B"/>
          <w:sz w:val="20"/>
          <w:szCs w:val="20"/>
        </w:rPr>
        <w:t>6): reg_config_versions</w:t>
      </w:r>
      <w:r>
        <w:rPr>
          <w:color w:val="555F6B"/>
          <w:sz w:val="20"/>
          <w:szCs w:val="20"/>
          <w:rtl/>
          <w:lang w:bidi="ar-SY"/>
        </w:rPr>
        <w:t xml:space="preserve">، </w:t>
      </w:r>
      <w:r>
        <w:rPr>
          <w:color w:val="555F6B"/>
          <w:sz w:val="20"/>
          <w:szCs w:val="20"/>
        </w:rPr>
        <w:t>reg_config_drafts</w:t>
      </w:r>
      <w:r>
        <w:rPr>
          <w:color w:val="555F6B"/>
          <w:sz w:val="20"/>
          <w:szCs w:val="20"/>
          <w:rtl/>
          <w:lang w:bidi="ar-SY"/>
        </w:rPr>
        <w:t xml:space="preserve">، </w:t>
      </w:r>
      <w:r>
        <w:rPr>
          <w:color w:val="555F6B"/>
          <w:sz w:val="20"/>
          <w:szCs w:val="20"/>
        </w:rPr>
        <w:t>reg_form_fields</w:t>
      </w:r>
      <w:r>
        <w:rPr>
          <w:color w:val="555F6B"/>
          <w:sz w:val="20"/>
          <w:szCs w:val="20"/>
          <w:rtl/>
          <w:lang w:bidi="ar-SY"/>
        </w:rPr>
        <w:t xml:space="preserve">، </w:t>
      </w:r>
      <w:r>
        <w:rPr>
          <w:color w:val="555F6B"/>
          <w:sz w:val="20"/>
          <w:szCs w:val="20"/>
        </w:rPr>
        <w:t>direct_age_announcements</w:t>
      </w:r>
      <w:r>
        <w:rPr>
          <w:color w:val="555F6B"/>
          <w:sz w:val="20"/>
          <w:szCs w:val="20"/>
          <w:rtl/>
          <w:lang w:bidi="ar-SY"/>
        </w:rPr>
        <w:t xml:space="preserve">، </w:t>
      </w:r>
      <w:r>
        <w:rPr>
          <w:color w:val="555F6B"/>
          <w:sz w:val="20"/>
          <w:szCs w:val="20"/>
        </w:rPr>
        <w:t>lottery_draws</w:t>
      </w:r>
      <w:r>
        <w:rPr>
          <w:color w:val="555F6B"/>
          <w:sz w:val="20"/>
          <w:szCs w:val="20"/>
          <w:rtl/>
          <w:lang w:bidi="ar-SY"/>
        </w:rPr>
        <w:t xml:space="preserve">، </w:t>
      </w:r>
      <w:r>
        <w:rPr>
          <w:color w:val="555F6B"/>
          <w:sz w:val="20"/>
          <w:szCs w:val="20"/>
        </w:rPr>
        <w:t>lottery_draw_picks</w:t>
      </w:r>
    </w:p>
    <w:p w14:paraId="5F608ECB" w14:textId="77777777" w:rsidR="00255F2A" w:rsidRDefault="000A1C75">
      <w:pPr>
        <w:keepNext/>
        <w:jc w:val="center"/>
      </w:pPr>
      <w:r>
        <w:rPr>
          <w:noProof/>
        </w:rPr>
        <w:drawing>
          <wp:inline distT="0" distB="0" distL="0" distR="0" wp14:anchorId="102D0B64" wp14:editId="2B1AA49D">
            <wp:extent cx="6263999" cy="650943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regconfig.png"/>
                    <pic:cNvPicPr/>
                  </pic:nvPicPr>
                  <pic:blipFill>
                    <a:blip r:embed="rId12"/>
                    <a:stretch>
                      <a:fillRect/>
                    </a:stretch>
                  </pic:blipFill>
                  <pic:spPr>
                    <a:xfrm>
                      <a:off x="0" y="0"/>
                      <a:ext cx="6263999" cy="6509436"/>
                    </a:xfrm>
                    <a:prstGeom prst="rect">
                      <a:avLst/>
                    </a:prstGeom>
                  </pic:spPr>
                </pic:pic>
              </a:graphicData>
            </a:graphic>
          </wp:inline>
        </w:drawing>
      </w:r>
    </w:p>
    <w:p w14:paraId="1652F118" w14:textId="77777777" w:rsidR="00255F2A" w:rsidRDefault="000A1C75">
      <w:pPr>
        <w:spacing w:after="160" w:line="300" w:lineRule="auto"/>
        <w:jc w:val="center"/>
      </w:pPr>
      <w:r>
        <w:rPr>
          <w:color w:val="555F6B"/>
          <w:sz w:val="19"/>
          <w:szCs w:val="19"/>
          <w:rtl/>
          <w:lang w:bidi="ar-SY"/>
        </w:rPr>
        <w:t>مخطط الفصل 3: لكل جدول مفتاحه الأساسي (</w:t>
      </w:r>
      <w:r>
        <w:rPr>
          <w:color w:val="555F6B"/>
          <w:sz w:val="19"/>
          <w:szCs w:val="19"/>
        </w:rPr>
        <w:t>PK</w:t>
      </w:r>
      <w:r>
        <w:rPr>
          <w:color w:val="555F6B"/>
          <w:sz w:val="19"/>
          <w:szCs w:val="19"/>
          <w:rtl/>
          <w:lang w:bidi="ar-SY"/>
        </w:rPr>
        <w:t>) ومفاتيحه الأجنبية (</w:t>
      </w:r>
      <w:r>
        <w:rPr>
          <w:color w:val="555F6B"/>
          <w:sz w:val="19"/>
          <w:szCs w:val="19"/>
        </w:rPr>
        <w:t>FK</w:t>
      </w:r>
      <w:r>
        <w:rPr>
          <w:color w:val="555F6B"/>
          <w:sz w:val="19"/>
          <w:szCs w:val="19"/>
          <w:rtl/>
          <w:lang w:bidi="ar-SY"/>
        </w:rPr>
        <w:t>) وأعمدته الفريدة (</w:t>
      </w:r>
      <w:r>
        <w:rPr>
          <w:color w:val="555F6B"/>
          <w:sz w:val="19"/>
          <w:szCs w:val="19"/>
        </w:rPr>
        <w:t>UQ</w:t>
      </w:r>
      <w:r>
        <w:rPr>
          <w:color w:val="555F6B"/>
          <w:sz w:val="19"/>
          <w:szCs w:val="19"/>
          <w:rtl/>
          <w:lang w:bidi="ar-SY"/>
        </w:rPr>
        <w:t xml:space="preserve">)، والرمادي جداول من فصول أخرى. شوكة الغراب عند طرف «المتعدد»، والدائرة للعلاقة الاختيارية، و? للعمود الذي يقبل </w:t>
      </w:r>
      <w:r>
        <w:rPr>
          <w:color w:val="555F6B"/>
          <w:sz w:val="19"/>
          <w:szCs w:val="19"/>
        </w:rPr>
        <w:t>NULL</w:t>
      </w:r>
      <w:r>
        <w:rPr>
          <w:color w:val="555F6B"/>
          <w:sz w:val="19"/>
          <w:szCs w:val="19"/>
          <w:rtl/>
          <w:lang w:bidi="ar-SY"/>
        </w:rPr>
        <w:t xml:space="preserve">. العلاقات بـ </w:t>
      </w:r>
      <w:r>
        <w:rPr>
          <w:color w:val="555F6B"/>
          <w:sz w:val="19"/>
          <w:szCs w:val="19"/>
        </w:rPr>
        <w:t>seasons</w:t>
      </w:r>
      <w:r>
        <w:rPr>
          <w:color w:val="555F6B"/>
          <w:sz w:val="19"/>
          <w:szCs w:val="19"/>
          <w:rtl/>
          <w:lang w:bidi="ar-SY"/>
        </w:rPr>
        <w:t xml:space="preserve"> و</w:t>
      </w:r>
      <w:r>
        <w:rPr>
          <w:color w:val="555F6B"/>
          <w:sz w:val="19"/>
          <w:szCs w:val="19"/>
        </w:rPr>
        <w:t>staff_users</w:t>
      </w:r>
      <w:r>
        <w:rPr>
          <w:color w:val="555F6B"/>
          <w:sz w:val="19"/>
          <w:szCs w:val="19"/>
          <w:rtl/>
          <w:lang w:bidi="ar-SY"/>
        </w:rPr>
        <w:t xml:space="preserve"> و</w:t>
      </w:r>
      <w:r>
        <w:rPr>
          <w:color w:val="555F6B"/>
          <w:sz w:val="19"/>
          <w:szCs w:val="19"/>
        </w:rPr>
        <w:t>files</w:t>
      </w:r>
      <w:r>
        <w:rPr>
          <w:color w:val="555F6B"/>
          <w:sz w:val="19"/>
          <w:szCs w:val="19"/>
          <w:rtl/>
          <w:lang w:bidi="ar-SY"/>
        </w:rPr>
        <w:t xml:space="preserve"> في جدول علاقات الفصل آخره. ونسخة </w:t>
      </w:r>
      <w:r>
        <w:rPr>
          <w:color w:val="555F6B"/>
          <w:sz w:val="19"/>
          <w:szCs w:val="19"/>
        </w:rPr>
        <w:t>SVG</w:t>
      </w:r>
      <w:r>
        <w:rPr>
          <w:color w:val="555F6B"/>
          <w:sz w:val="19"/>
          <w:szCs w:val="19"/>
          <w:rtl/>
          <w:lang w:bidi="ar-SY"/>
        </w:rPr>
        <w:t xml:space="preserve"> قابلة للتكبير في مجلد «مخططات</w:t>
      </w:r>
      <w:r>
        <w:rPr>
          <w:color w:val="555F6B"/>
          <w:sz w:val="19"/>
          <w:szCs w:val="19"/>
        </w:rPr>
        <w:t>-ERD</w:t>
      </w:r>
      <w:r>
        <w:rPr>
          <w:color w:val="555F6B"/>
          <w:sz w:val="19"/>
          <w:szCs w:val="19"/>
          <w:rtl/>
          <w:lang w:bidi="ar-SY"/>
        </w:rPr>
        <w:t>».</w:t>
      </w:r>
    </w:p>
    <w:p w14:paraId="06F7D60D" w14:textId="77777777" w:rsidR="00255F2A" w:rsidRDefault="000A1C75">
      <w:pPr>
        <w:pStyle w:val="Heading2"/>
        <w:spacing w:before="280" w:after="120"/>
      </w:pPr>
      <w:bookmarkStart w:id="34" w:name="_Toc243550766"/>
      <w:r>
        <w:rPr>
          <w:rFonts w:ascii="itf Qomra Arabic" w:eastAsia="itf Qomra Arabic" w:hAnsi="itf Qomra Arabic" w:cs="itf Qomra Arabic"/>
          <w:szCs w:val="29"/>
        </w:rPr>
        <w:t>reg_config_versions</w:t>
      </w:r>
      <w:r>
        <w:rPr>
          <w:rFonts w:ascii="itf Qomra Arabic" w:eastAsia="itf Qomra Arabic" w:hAnsi="itf Qomra Arabic" w:cs="itf Qomra Arabic"/>
          <w:szCs w:val="29"/>
          <w:rtl/>
          <w:lang w:bidi="ar-SY"/>
        </w:rPr>
        <w:t xml:space="preserve"> — إصدارات إعدادات التسجيل</w:t>
      </w:r>
      <w:bookmarkEnd w:id="34"/>
    </w:p>
    <w:p w14:paraId="6CDB6A44" w14:textId="77777777" w:rsidR="00255F2A" w:rsidRDefault="000A1C75">
      <w:pPr>
        <w:spacing w:after="80" w:line="312" w:lineRule="auto"/>
      </w:pPr>
      <w:r>
        <w:rPr>
          <w:color w:val="021526"/>
          <w:sz w:val="23"/>
          <w:szCs w:val="23"/>
          <w:rtl/>
          <w:lang w:bidi="ar-SY"/>
        </w:rPr>
        <w:t>إصدار منشور لا يتغير. يظهر للحجاج من وقت سريانه، ويبقى أساساً لكل طلب بدأ عليه.</w:t>
      </w:r>
    </w:p>
    <w:p w14:paraId="38889FB9"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lib/registration/types.ts:192 RegVersion, :182 RegConfig | lib/registration/service.ts publishDraft</w:t>
      </w:r>
    </w:p>
    <w:p w14:paraId="6C646122" w14:textId="77777777" w:rsidR="00255F2A" w:rsidRDefault="000A1C75">
      <w:pPr>
        <w:spacing w:after="40" w:line="300" w:lineRule="auto"/>
      </w:pPr>
      <w:r>
        <w:rPr>
          <w:b/>
          <w:bCs/>
          <w:color w:val="AD9E6E"/>
          <w:sz w:val="20"/>
          <w:szCs w:val="20"/>
          <w:rtl/>
          <w:lang w:bidi="ar-SY"/>
        </w:rPr>
        <w:t xml:space="preserve">البيانات الأولية: </w:t>
      </w:r>
      <w:r>
        <w:rPr>
          <w:color w:val="555F6B"/>
          <w:sz w:val="20"/>
          <w:szCs w:val="20"/>
        </w:rPr>
        <w:t>1447-v1</w:t>
      </w:r>
      <w:r>
        <w:rPr>
          <w:color w:val="555F6B"/>
          <w:sz w:val="20"/>
          <w:szCs w:val="20"/>
          <w:rtl/>
          <w:lang w:bidi="ar-SY"/>
        </w:rPr>
        <w:t xml:space="preserve">، </w:t>
      </w:r>
      <w:r>
        <w:rPr>
          <w:color w:val="555F6B"/>
          <w:sz w:val="20"/>
          <w:szCs w:val="20"/>
        </w:rPr>
        <w:t>1447-v2</w:t>
      </w:r>
      <w:r>
        <w:rPr>
          <w:color w:val="555F6B"/>
          <w:sz w:val="20"/>
          <w:szCs w:val="20"/>
          <w:rtl/>
          <w:lang w:bidi="ar-SY"/>
        </w:rPr>
        <w:t xml:space="preserve">، </w:t>
      </w:r>
      <w:r>
        <w:rPr>
          <w:color w:val="555F6B"/>
          <w:sz w:val="20"/>
          <w:szCs w:val="20"/>
        </w:rPr>
        <w:t>1448-v1 (</w:t>
      </w:r>
      <w:r>
        <w:rPr>
          <w:color w:val="555F6B"/>
          <w:sz w:val="20"/>
          <w:szCs w:val="20"/>
          <w:rtl/>
          <w:lang w:bidi="ar-SY"/>
        </w:rPr>
        <w:t>هبة القدسي).</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4F4FBCAC" w14:textId="77777777">
        <w:trPr>
          <w:tblHeader/>
          <w:jc w:val="center"/>
        </w:trPr>
        <w:tc>
          <w:tcPr>
            <w:tcW w:w="2268" w:type="dxa"/>
            <w:shd w:val="clear" w:color="auto" w:fill="00594F"/>
            <w:tcMar>
              <w:top w:w="50" w:type="dxa"/>
              <w:left w:w="90" w:type="dxa"/>
              <w:bottom w:w="50" w:type="dxa"/>
              <w:right w:w="90" w:type="dxa"/>
            </w:tcMar>
          </w:tcPr>
          <w:p w14:paraId="61EF48E4"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33CC3044"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3B646796"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15E6B8E4" w14:textId="77777777" w:rsidR="00255F2A" w:rsidRDefault="000A1C75">
            <w:r>
              <w:rPr>
                <w:b/>
                <w:bCs/>
                <w:color w:val="FFFFFF"/>
                <w:sz w:val="20"/>
                <w:szCs w:val="20"/>
                <w:rtl/>
                <w:lang w:bidi="ar-SY"/>
              </w:rPr>
              <w:t>الوصف</w:t>
            </w:r>
          </w:p>
        </w:tc>
      </w:tr>
      <w:tr w:rsidR="00255F2A" w14:paraId="15013A44" w14:textId="77777777">
        <w:trPr>
          <w:jc w:val="center"/>
        </w:trPr>
        <w:tc>
          <w:tcPr>
            <w:tcW w:w="2268" w:type="dxa"/>
            <w:tcMar>
              <w:top w:w="50" w:type="dxa"/>
              <w:left w:w="90" w:type="dxa"/>
              <w:bottom w:w="50" w:type="dxa"/>
              <w:right w:w="90" w:type="dxa"/>
            </w:tcMar>
          </w:tcPr>
          <w:p w14:paraId="4105F504"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1C956ED3"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2BC95C5C"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66E908BD" w14:textId="77777777" w:rsidR="00255F2A" w:rsidRDefault="000A1C75">
            <w:pPr>
              <w:spacing w:after="0"/>
            </w:pPr>
            <w:r>
              <w:rPr>
                <w:color w:val="021526"/>
                <w:sz w:val="18"/>
                <w:szCs w:val="18"/>
                <w:rtl/>
                <w:lang w:bidi="ar-SY"/>
              </w:rPr>
              <w:t>المعرّف الداخلي، يتولّد تلقائياً</w:t>
            </w:r>
          </w:p>
        </w:tc>
      </w:tr>
      <w:tr w:rsidR="00255F2A" w14:paraId="0104123F" w14:textId="77777777">
        <w:trPr>
          <w:jc w:val="center"/>
        </w:trPr>
        <w:tc>
          <w:tcPr>
            <w:tcW w:w="2268" w:type="dxa"/>
            <w:shd w:val="clear" w:color="auto" w:fill="F7F4EF"/>
            <w:tcMar>
              <w:top w:w="50" w:type="dxa"/>
              <w:left w:w="90" w:type="dxa"/>
              <w:bottom w:w="50" w:type="dxa"/>
              <w:right w:w="90" w:type="dxa"/>
            </w:tcMar>
          </w:tcPr>
          <w:p w14:paraId="6B2502FD" w14:textId="77777777" w:rsidR="00255F2A" w:rsidRDefault="000A1C75">
            <w:pPr>
              <w:spacing w:after="0"/>
            </w:pPr>
            <w:r>
              <w:rPr>
                <w:rFonts w:ascii="Consolas" w:eastAsia="Consolas" w:hAnsi="Consolas" w:cs="Consolas"/>
                <w:color w:val="021526"/>
                <w:sz w:val="17"/>
                <w:szCs w:val="17"/>
              </w:rPr>
              <w:t>season_year</w:t>
            </w:r>
          </w:p>
        </w:tc>
        <w:tc>
          <w:tcPr>
            <w:tcW w:w="1587" w:type="dxa"/>
            <w:shd w:val="clear" w:color="auto" w:fill="F7F4EF"/>
            <w:tcMar>
              <w:top w:w="50" w:type="dxa"/>
              <w:left w:w="90" w:type="dxa"/>
              <w:bottom w:w="50" w:type="dxa"/>
              <w:right w:w="90" w:type="dxa"/>
            </w:tcMar>
          </w:tcPr>
          <w:p w14:paraId="05F09E46" w14:textId="77777777" w:rsidR="00255F2A" w:rsidRDefault="000A1C75">
            <w:pPr>
              <w:spacing w:after="0"/>
            </w:pPr>
            <w:r>
              <w:rPr>
                <w:rFonts w:ascii="Consolas" w:eastAsia="Consolas" w:hAnsi="Consolas" w:cs="Consolas"/>
                <w:color w:val="021526"/>
                <w:sz w:val="17"/>
                <w:szCs w:val="17"/>
              </w:rPr>
              <w:t>SMALLINT UNSIGNED</w:t>
            </w:r>
          </w:p>
        </w:tc>
        <w:tc>
          <w:tcPr>
            <w:tcW w:w="1701" w:type="dxa"/>
            <w:shd w:val="clear" w:color="auto" w:fill="F7F4EF"/>
            <w:tcMar>
              <w:top w:w="50" w:type="dxa"/>
              <w:left w:w="90" w:type="dxa"/>
              <w:bottom w:w="50" w:type="dxa"/>
              <w:right w:w="90" w:type="dxa"/>
            </w:tcMar>
          </w:tcPr>
          <w:p w14:paraId="7AF4885E" w14:textId="77777777" w:rsidR="00255F2A" w:rsidRDefault="000A1C75">
            <w:pPr>
              <w:spacing w:after="0"/>
            </w:pPr>
            <w:r>
              <w:rPr>
                <w:color w:val="021526"/>
                <w:sz w:val="18"/>
                <w:szCs w:val="18"/>
                <w:rtl/>
                <w:lang w:bidi="ar-SY"/>
              </w:rPr>
              <w:t xml:space="preserve">← </w:t>
            </w:r>
            <w:r>
              <w:rPr>
                <w:color w:val="021526"/>
                <w:sz w:val="18"/>
                <w:szCs w:val="18"/>
              </w:rPr>
              <w:t>seasons.season_year</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12206D0C" w14:textId="77777777" w:rsidR="00255F2A" w:rsidRDefault="000A1C75">
            <w:pPr>
              <w:spacing w:after="0"/>
            </w:pPr>
            <w:r>
              <w:rPr>
                <w:color w:val="021526"/>
                <w:sz w:val="18"/>
                <w:szCs w:val="18"/>
                <w:rtl/>
                <w:lang w:bidi="ar-SY"/>
              </w:rPr>
              <w:t>الموسم الهجري (مثل 1448)</w:t>
            </w:r>
          </w:p>
        </w:tc>
      </w:tr>
      <w:tr w:rsidR="00255F2A" w14:paraId="43EB0995" w14:textId="77777777">
        <w:trPr>
          <w:jc w:val="center"/>
        </w:trPr>
        <w:tc>
          <w:tcPr>
            <w:tcW w:w="2268" w:type="dxa"/>
            <w:tcMar>
              <w:top w:w="50" w:type="dxa"/>
              <w:left w:w="90" w:type="dxa"/>
              <w:bottom w:w="50" w:type="dxa"/>
              <w:right w:w="90" w:type="dxa"/>
            </w:tcMar>
          </w:tcPr>
          <w:p w14:paraId="143CA6CC" w14:textId="77777777" w:rsidR="00255F2A" w:rsidRDefault="000A1C75">
            <w:pPr>
              <w:spacing w:after="0"/>
            </w:pPr>
            <w:r>
              <w:rPr>
                <w:rFonts w:ascii="Consolas" w:eastAsia="Consolas" w:hAnsi="Consolas" w:cs="Consolas"/>
                <w:color w:val="021526"/>
                <w:sz w:val="17"/>
                <w:szCs w:val="17"/>
              </w:rPr>
              <w:t>version_no</w:t>
            </w:r>
          </w:p>
        </w:tc>
        <w:tc>
          <w:tcPr>
            <w:tcW w:w="1587" w:type="dxa"/>
            <w:tcMar>
              <w:top w:w="50" w:type="dxa"/>
              <w:left w:w="90" w:type="dxa"/>
              <w:bottom w:w="50" w:type="dxa"/>
              <w:right w:w="90" w:type="dxa"/>
            </w:tcMar>
          </w:tcPr>
          <w:p w14:paraId="75D7A484" w14:textId="77777777" w:rsidR="00255F2A" w:rsidRDefault="000A1C75">
            <w:pPr>
              <w:spacing w:after="0"/>
            </w:pPr>
            <w:r>
              <w:rPr>
                <w:rFonts w:ascii="Consolas" w:eastAsia="Consolas" w:hAnsi="Consolas" w:cs="Consolas"/>
                <w:color w:val="021526"/>
                <w:sz w:val="17"/>
                <w:szCs w:val="17"/>
              </w:rPr>
              <w:t>SMALLINT UNSIGNED</w:t>
            </w:r>
          </w:p>
        </w:tc>
        <w:tc>
          <w:tcPr>
            <w:tcW w:w="1701" w:type="dxa"/>
            <w:tcMar>
              <w:top w:w="50" w:type="dxa"/>
              <w:left w:w="90" w:type="dxa"/>
              <w:bottom w:w="50" w:type="dxa"/>
              <w:right w:w="90" w:type="dxa"/>
            </w:tcMar>
          </w:tcPr>
          <w:p w14:paraId="6CCF616F"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6AD9E31F" w14:textId="77777777" w:rsidR="00255F2A" w:rsidRDefault="000A1C75">
            <w:pPr>
              <w:spacing w:after="0"/>
            </w:pPr>
            <w:r>
              <w:rPr>
                <w:color w:val="021526"/>
                <w:sz w:val="18"/>
                <w:szCs w:val="18"/>
                <w:rtl/>
                <w:lang w:bidi="ar-SY"/>
              </w:rPr>
              <w:t>رقم الإصدار داخل الموسم: الأعلى + 1</w:t>
            </w:r>
          </w:p>
        </w:tc>
      </w:tr>
      <w:tr w:rsidR="00255F2A" w14:paraId="38C5AE1F" w14:textId="77777777">
        <w:trPr>
          <w:jc w:val="center"/>
        </w:trPr>
        <w:tc>
          <w:tcPr>
            <w:tcW w:w="2268" w:type="dxa"/>
            <w:shd w:val="clear" w:color="auto" w:fill="F7F4EF"/>
            <w:tcMar>
              <w:top w:w="50" w:type="dxa"/>
              <w:left w:w="90" w:type="dxa"/>
              <w:bottom w:w="50" w:type="dxa"/>
              <w:right w:w="90" w:type="dxa"/>
            </w:tcMar>
          </w:tcPr>
          <w:p w14:paraId="2ADB7392" w14:textId="77777777" w:rsidR="00255F2A" w:rsidRDefault="000A1C75">
            <w:pPr>
              <w:spacing w:after="0"/>
            </w:pPr>
            <w:r>
              <w:rPr>
                <w:rFonts w:ascii="Consolas" w:eastAsia="Consolas" w:hAnsi="Consolas" w:cs="Consolas"/>
                <w:color w:val="021526"/>
                <w:sz w:val="17"/>
                <w:szCs w:val="17"/>
              </w:rPr>
              <w:t>code</w:t>
            </w:r>
          </w:p>
        </w:tc>
        <w:tc>
          <w:tcPr>
            <w:tcW w:w="1587" w:type="dxa"/>
            <w:shd w:val="clear" w:color="auto" w:fill="F7F4EF"/>
            <w:tcMar>
              <w:top w:w="50" w:type="dxa"/>
              <w:left w:w="90" w:type="dxa"/>
              <w:bottom w:w="50" w:type="dxa"/>
              <w:right w:w="90" w:type="dxa"/>
            </w:tcMar>
          </w:tcPr>
          <w:p w14:paraId="3FED64BB" w14:textId="77777777" w:rsidR="00255F2A" w:rsidRDefault="000A1C75">
            <w:pPr>
              <w:spacing w:after="0"/>
            </w:pPr>
            <w:r>
              <w:rPr>
                <w:rFonts w:ascii="Consolas" w:eastAsia="Consolas" w:hAnsi="Consolas" w:cs="Consolas"/>
                <w:color w:val="021526"/>
                <w:sz w:val="17"/>
                <w:szCs w:val="17"/>
              </w:rPr>
              <w:t>VARCHAR(20)</w:t>
            </w:r>
          </w:p>
        </w:tc>
        <w:tc>
          <w:tcPr>
            <w:tcW w:w="1701" w:type="dxa"/>
            <w:shd w:val="clear" w:color="auto" w:fill="F7F4EF"/>
            <w:tcMar>
              <w:top w:w="50" w:type="dxa"/>
              <w:left w:w="90" w:type="dxa"/>
              <w:bottom w:w="50" w:type="dxa"/>
              <w:right w:w="90" w:type="dxa"/>
            </w:tcMar>
          </w:tcPr>
          <w:p w14:paraId="113E38B9" w14:textId="77777777" w:rsidR="00255F2A" w:rsidRDefault="000A1C75">
            <w:pPr>
              <w:spacing w:after="0"/>
            </w:pPr>
            <w:r>
              <w:rPr>
                <w:color w:val="021526"/>
                <w:sz w:val="18"/>
                <w:szCs w:val="18"/>
                <w:rtl/>
                <w:lang w:bidi="ar-SY"/>
              </w:rPr>
              <w:t>فريد، إلزامي</w:t>
            </w:r>
          </w:p>
        </w:tc>
        <w:tc>
          <w:tcPr>
            <w:tcW w:w="4309" w:type="dxa"/>
            <w:shd w:val="clear" w:color="auto" w:fill="F7F4EF"/>
            <w:tcMar>
              <w:top w:w="50" w:type="dxa"/>
              <w:left w:w="90" w:type="dxa"/>
              <w:bottom w:w="50" w:type="dxa"/>
              <w:right w:w="90" w:type="dxa"/>
            </w:tcMar>
          </w:tcPr>
          <w:p w14:paraId="1B12BC12" w14:textId="77777777" w:rsidR="00255F2A" w:rsidRDefault="000A1C75">
            <w:pPr>
              <w:spacing w:after="0"/>
            </w:pPr>
            <w:r>
              <w:rPr>
                <w:color w:val="021526"/>
                <w:sz w:val="18"/>
                <w:szCs w:val="18"/>
                <w:rtl/>
                <w:lang w:bidi="ar-SY"/>
              </w:rPr>
              <w:t>المعرّف المقروء:</w:t>
            </w:r>
            <w:r>
              <w:rPr>
                <w:color w:val="021526"/>
                <w:sz w:val="18"/>
                <w:szCs w:val="18"/>
              </w:rPr>
              <w:t xml:space="preserve"> {season}-v{n}</w:t>
            </w:r>
            <w:r>
              <w:rPr>
                <w:color w:val="021526"/>
                <w:sz w:val="18"/>
                <w:szCs w:val="18"/>
                <w:rtl/>
                <w:lang w:bidi="ar-SY"/>
              </w:rPr>
              <w:t xml:space="preserve">، مثل </w:t>
            </w:r>
            <w:r>
              <w:rPr>
                <w:color w:val="021526"/>
                <w:sz w:val="18"/>
                <w:szCs w:val="18"/>
              </w:rPr>
              <w:t>1448-v1</w:t>
            </w:r>
          </w:p>
        </w:tc>
      </w:tr>
      <w:tr w:rsidR="00255F2A" w14:paraId="690F1B92" w14:textId="77777777">
        <w:trPr>
          <w:jc w:val="center"/>
        </w:trPr>
        <w:tc>
          <w:tcPr>
            <w:tcW w:w="2268" w:type="dxa"/>
            <w:tcMar>
              <w:top w:w="50" w:type="dxa"/>
              <w:left w:w="90" w:type="dxa"/>
              <w:bottom w:w="50" w:type="dxa"/>
              <w:right w:w="90" w:type="dxa"/>
            </w:tcMar>
          </w:tcPr>
          <w:p w14:paraId="12B59BDA" w14:textId="77777777" w:rsidR="00255F2A" w:rsidRDefault="000A1C75">
            <w:pPr>
              <w:spacing w:after="0"/>
            </w:pPr>
            <w:r>
              <w:rPr>
                <w:rFonts w:ascii="Consolas" w:eastAsia="Consolas" w:hAnsi="Consolas" w:cs="Consolas"/>
                <w:color w:val="021526"/>
                <w:sz w:val="17"/>
                <w:szCs w:val="17"/>
              </w:rPr>
              <w:t>config</w:t>
            </w:r>
          </w:p>
        </w:tc>
        <w:tc>
          <w:tcPr>
            <w:tcW w:w="1587" w:type="dxa"/>
            <w:tcMar>
              <w:top w:w="50" w:type="dxa"/>
              <w:left w:w="90" w:type="dxa"/>
              <w:bottom w:w="50" w:type="dxa"/>
              <w:right w:w="90" w:type="dxa"/>
            </w:tcMar>
          </w:tcPr>
          <w:p w14:paraId="5C28C3B3" w14:textId="77777777" w:rsidR="00255F2A" w:rsidRDefault="000A1C75">
            <w:pPr>
              <w:spacing w:after="0"/>
            </w:pPr>
            <w:r>
              <w:rPr>
                <w:rFonts w:ascii="Consolas" w:eastAsia="Consolas" w:hAnsi="Consolas" w:cs="Consolas"/>
                <w:color w:val="021526"/>
                <w:sz w:val="17"/>
                <w:szCs w:val="17"/>
              </w:rPr>
              <w:t>JSON</w:t>
            </w:r>
          </w:p>
        </w:tc>
        <w:tc>
          <w:tcPr>
            <w:tcW w:w="1701" w:type="dxa"/>
            <w:tcMar>
              <w:top w:w="50" w:type="dxa"/>
              <w:left w:w="90" w:type="dxa"/>
              <w:bottom w:w="50" w:type="dxa"/>
              <w:right w:w="90" w:type="dxa"/>
            </w:tcMar>
          </w:tcPr>
          <w:p w14:paraId="22E88B23"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4E2E80C6" w14:textId="77777777" w:rsidR="00255F2A" w:rsidRDefault="000A1C75">
            <w:pPr>
              <w:spacing w:after="0"/>
            </w:pPr>
            <w:r>
              <w:rPr>
                <w:color w:val="021526"/>
                <w:sz w:val="18"/>
                <w:szCs w:val="18"/>
                <w:rtl/>
                <w:lang w:bidi="ar-SY"/>
              </w:rPr>
              <w:t>الإعدادات كاملة:</w:t>
            </w:r>
            <w:r>
              <w:rPr>
                <w:color w:val="021526"/>
                <w:sz w:val="18"/>
                <w:szCs w:val="18"/>
              </w:rPr>
              <w:t xml:space="preserve"> stages</w:t>
            </w:r>
            <w:r>
              <w:rPr>
                <w:color w:val="021526"/>
                <w:sz w:val="18"/>
                <w:szCs w:val="18"/>
                <w:rtl/>
                <w:lang w:bidi="ar-SY"/>
              </w:rPr>
              <w:t xml:space="preserve"> و</w:t>
            </w:r>
            <w:r>
              <w:rPr>
                <w:color w:val="021526"/>
                <w:sz w:val="18"/>
                <w:szCs w:val="18"/>
              </w:rPr>
              <w:t>tracks</w:t>
            </w:r>
            <w:r>
              <w:rPr>
                <w:color w:val="021526"/>
                <w:sz w:val="18"/>
                <w:szCs w:val="18"/>
                <w:rtl/>
                <w:lang w:bidi="ar-SY"/>
              </w:rPr>
              <w:t xml:space="preserve"> و</w:t>
            </w:r>
            <w:r>
              <w:rPr>
                <w:color w:val="021526"/>
                <w:sz w:val="18"/>
                <w:szCs w:val="18"/>
              </w:rPr>
              <w:t>eligibility</w:t>
            </w:r>
            <w:r>
              <w:rPr>
                <w:color w:val="021526"/>
                <w:sz w:val="18"/>
                <w:szCs w:val="18"/>
                <w:rtl/>
                <w:lang w:bidi="ar-SY"/>
              </w:rPr>
              <w:t xml:space="preserve"> و</w:t>
            </w:r>
            <w:r>
              <w:rPr>
                <w:color w:val="021526"/>
                <w:sz w:val="18"/>
                <w:szCs w:val="18"/>
              </w:rPr>
              <w:t>payments</w:t>
            </w:r>
            <w:r>
              <w:rPr>
                <w:color w:val="021526"/>
                <w:sz w:val="18"/>
                <w:szCs w:val="18"/>
                <w:rtl/>
                <w:lang w:bidi="ar-SY"/>
              </w:rPr>
              <w:t xml:space="preserve"> و</w:t>
            </w:r>
            <w:r>
              <w:rPr>
                <w:color w:val="021526"/>
                <w:sz w:val="18"/>
                <w:szCs w:val="18"/>
              </w:rPr>
              <w:t>postSteps</w:t>
            </w:r>
            <w:r>
              <w:rPr>
                <w:color w:val="021526"/>
                <w:sz w:val="18"/>
                <w:szCs w:val="18"/>
                <w:rtl/>
                <w:lang w:bidi="ar-SY"/>
              </w:rPr>
              <w:t xml:space="preserve"> و</w:t>
            </w:r>
            <w:r>
              <w:rPr>
                <w:color w:val="021526"/>
                <w:sz w:val="18"/>
                <w:szCs w:val="18"/>
              </w:rPr>
              <w:t>messages (</w:t>
            </w:r>
            <w:r>
              <w:rPr>
                <w:color w:val="021526"/>
                <w:sz w:val="18"/>
                <w:szCs w:val="18"/>
                <w:rtl/>
                <w:lang w:bidi="ar-SY"/>
              </w:rPr>
              <w:t>انظر شرح الشكل بعد الجداول)</w:t>
            </w:r>
          </w:p>
        </w:tc>
      </w:tr>
      <w:tr w:rsidR="00255F2A" w14:paraId="65A7E607" w14:textId="77777777">
        <w:trPr>
          <w:jc w:val="center"/>
        </w:trPr>
        <w:tc>
          <w:tcPr>
            <w:tcW w:w="2268" w:type="dxa"/>
            <w:shd w:val="clear" w:color="auto" w:fill="F7F4EF"/>
            <w:tcMar>
              <w:top w:w="50" w:type="dxa"/>
              <w:left w:w="90" w:type="dxa"/>
              <w:bottom w:w="50" w:type="dxa"/>
              <w:right w:w="90" w:type="dxa"/>
            </w:tcMar>
          </w:tcPr>
          <w:p w14:paraId="03A1A29C" w14:textId="77777777" w:rsidR="00255F2A" w:rsidRDefault="000A1C75">
            <w:pPr>
              <w:spacing w:after="0"/>
            </w:pPr>
            <w:r>
              <w:rPr>
                <w:rFonts w:ascii="Consolas" w:eastAsia="Consolas" w:hAnsi="Consolas" w:cs="Consolas"/>
                <w:color w:val="021526"/>
                <w:sz w:val="17"/>
                <w:szCs w:val="17"/>
              </w:rPr>
              <w:t>effective_from</w:t>
            </w:r>
          </w:p>
        </w:tc>
        <w:tc>
          <w:tcPr>
            <w:tcW w:w="1587" w:type="dxa"/>
            <w:shd w:val="clear" w:color="auto" w:fill="F7F4EF"/>
            <w:tcMar>
              <w:top w:w="50" w:type="dxa"/>
              <w:left w:w="90" w:type="dxa"/>
              <w:bottom w:w="50" w:type="dxa"/>
              <w:right w:w="90" w:type="dxa"/>
            </w:tcMar>
          </w:tcPr>
          <w:p w14:paraId="6AE7E3BB"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5D186B74"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0CDF17FC" w14:textId="77777777" w:rsidR="00255F2A" w:rsidRDefault="000A1C75">
            <w:pPr>
              <w:spacing w:after="0"/>
            </w:pPr>
            <w:r>
              <w:rPr>
                <w:color w:val="021526"/>
                <w:sz w:val="18"/>
                <w:szCs w:val="18"/>
                <w:rtl/>
                <w:lang w:bidi="ar-SY"/>
              </w:rPr>
              <w:t xml:space="preserve">يبدأ سريانه من هذا الوقت (لا يكون في الماضي عند النشر). الإصدار الساري = آخر إصدار </w:t>
            </w:r>
            <w:r>
              <w:rPr>
                <w:color w:val="021526"/>
                <w:sz w:val="18"/>
                <w:szCs w:val="18"/>
              </w:rPr>
              <w:t>effective_from</w:t>
            </w:r>
            <w:r>
              <w:rPr>
                <w:color w:val="021526"/>
                <w:sz w:val="18"/>
                <w:szCs w:val="18"/>
                <w:rtl/>
                <w:lang w:bidi="ar-SY"/>
              </w:rPr>
              <w:t xml:space="preserve"> ≤ الآن</w:t>
            </w:r>
          </w:p>
        </w:tc>
      </w:tr>
      <w:tr w:rsidR="00255F2A" w14:paraId="00B19495" w14:textId="77777777">
        <w:trPr>
          <w:jc w:val="center"/>
        </w:trPr>
        <w:tc>
          <w:tcPr>
            <w:tcW w:w="2268" w:type="dxa"/>
            <w:tcMar>
              <w:top w:w="50" w:type="dxa"/>
              <w:left w:w="90" w:type="dxa"/>
              <w:bottom w:w="50" w:type="dxa"/>
              <w:right w:w="90" w:type="dxa"/>
            </w:tcMar>
          </w:tcPr>
          <w:p w14:paraId="75307F52" w14:textId="77777777" w:rsidR="00255F2A" w:rsidRDefault="000A1C75">
            <w:pPr>
              <w:spacing w:after="0"/>
            </w:pPr>
            <w:r>
              <w:rPr>
                <w:rFonts w:ascii="Consolas" w:eastAsia="Consolas" w:hAnsi="Consolas" w:cs="Consolas"/>
                <w:color w:val="021526"/>
                <w:sz w:val="17"/>
                <w:szCs w:val="17"/>
              </w:rPr>
              <w:t>note</w:t>
            </w:r>
          </w:p>
        </w:tc>
        <w:tc>
          <w:tcPr>
            <w:tcW w:w="1587" w:type="dxa"/>
            <w:tcMar>
              <w:top w:w="50" w:type="dxa"/>
              <w:left w:w="90" w:type="dxa"/>
              <w:bottom w:w="50" w:type="dxa"/>
              <w:right w:w="90" w:type="dxa"/>
            </w:tcMar>
          </w:tcPr>
          <w:p w14:paraId="60915264" w14:textId="77777777" w:rsidR="00255F2A" w:rsidRDefault="000A1C75">
            <w:pPr>
              <w:spacing w:after="0"/>
            </w:pPr>
            <w:r>
              <w:rPr>
                <w:rFonts w:ascii="Consolas" w:eastAsia="Consolas" w:hAnsi="Consolas" w:cs="Consolas"/>
                <w:color w:val="021526"/>
                <w:sz w:val="17"/>
                <w:szCs w:val="17"/>
              </w:rPr>
              <w:t>VARCHAR(500)</w:t>
            </w:r>
          </w:p>
        </w:tc>
        <w:tc>
          <w:tcPr>
            <w:tcW w:w="1701" w:type="dxa"/>
            <w:tcMar>
              <w:top w:w="50" w:type="dxa"/>
              <w:left w:w="90" w:type="dxa"/>
              <w:bottom w:w="50" w:type="dxa"/>
              <w:right w:w="90" w:type="dxa"/>
            </w:tcMar>
          </w:tcPr>
          <w:p w14:paraId="4212ABDB"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6157CF1E" w14:textId="77777777" w:rsidR="00255F2A" w:rsidRDefault="000A1C75">
            <w:pPr>
              <w:spacing w:after="0"/>
            </w:pPr>
            <w:r>
              <w:rPr>
                <w:color w:val="021526"/>
                <w:sz w:val="18"/>
                <w:szCs w:val="18"/>
                <w:rtl/>
                <w:lang w:bidi="ar-SY"/>
              </w:rPr>
              <w:t>ملاحظة النشر، إلزامية (تُملأ تلقائياً من قائمة التغييرات)</w:t>
            </w:r>
          </w:p>
        </w:tc>
      </w:tr>
      <w:tr w:rsidR="00255F2A" w14:paraId="23073F36" w14:textId="77777777">
        <w:trPr>
          <w:jc w:val="center"/>
        </w:trPr>
        <w:tc>
          <w:tcPr>
            <w:tcW w:w="2268" w:type="dxa"/>
            <w:shd w:val="clear" w:color="auto" w:fill="F7F4EF"/>
            <w:tcMar>
              <w:top w:w="50" w:type="dxa"/>
              <w:left w:w="90" w:type="dxa"/>
              <w:bottom w:w="50" w:type="dxa"/>
              <w:right w:w="90" w:type="dxa"/>
            </w:tcMar>
          </w:tcPr>
          <w:p w14:paraId="379DD413" w14:textId="77777777" w:rsidR="00255F2A" w:rsidRDefault="000A1C75">
            <w:pPr>
              <w:spacing w:after="0"/>
            </w:pPr>
            <w:r>
              <w:rPr>
                <w:rFonts w:ascii="Consolas" w:eastAsia="Consolas" w:hAnsi="Consolas" w:cs="Consolas"/>
                <w:color w:val="021526"/>
                <w:sz w:val="17"/>
                <w:szCs w:val="17"/>
              </w:rPr>
              <w:t>based_on_version_id</w:t>
            </w:r>
          </w:p>
        </w:tc>
        <w:tc>
          <w:tcPr>
            <w:tcW w:w="1587" w:type="dxa"/>
            <w:shd w:val="clear" w:color="auto" w:fill="F7F4EF"/>
            <w:tcMar>
              <w:top w:w="50" w:type="dxa"/>
              <w:left w:w="90" w:type="dxa"/>
              <w:bottom w:w="50" w:type="dxa"/>
              <w:right w:w="90" w:type="dxa"/>
            </w:tcMar>
          </w:tcPr>
          <w:p w14:paraId="3CDD9C5E"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1CC4A1AF" w14:textId="77777777" w:rsidR="00255F2A" w:rsidRDefault="000A1C75">
            <w:pPr>
              <w:spacing w:after="0"/>
            </w:pPr>
            <w:r>
              <w:rPr>
                <w:color w:val="021526"/>
                <w:sz w:val="18"/>
                <w:szCs w:val="18"/>
                <w:rtl/>
                <w:lang w:bidi="ar-SY"/>
              </w:rPr>
              <w:t xml:space="preserve">← </w:t>
            </w:r>
            <w:r>
              <w:rPr>
                <w:color w:val="021526"/>
                <w:sz w:val="18"/>
                <w:szCs w:val="18"/>
              </w:rPr>
              <w:t>reg_config_versions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shd w:val="clear" w:color="auto" w:fill="F7F4EF"/>
            <w:tcMar>
              <w:top w:w="50" w:type="dxa"/>
              <w:left w:w="90" w:type="dxa"/>
              <w:bottom w:w="50" w:type="dxa"/>
              <w:right w:w="90" w:type="dxa"/>
            </w:tcMar>
          </w:tcPr>
          <w:p w14:paraId="3E7B80C1" w14:textId="77777777" w:rsidR="00255F2A" w:rsidRDefault="000A1C75">
            <w:pPr>
              <w:spacing w:after="0"/>
            </w:pPr>
            <w:r>
              <w:rPr>
                <w:color w:val="021526"/>
                <w:sz w:val="18"/>
                <w:szCs w:val="18"/>
                <w:rtl/>
                <w:lang w:bidi="ar-SY"/>
              </w:rPr>
              <w:t>الإصدار الذي بُني عليه</w:t>
            </w:r>
          </w:p>
        </w:tc>
      </w:tr>
      <w:tr w:rsidR="00255F2A" w14:paraId="2E5B6251" w14:textId="77777777">
        <w:trPr>
          <w:jc w:val="center"/>
        </w:trPr>
        <w:tc>
          <w:tcPr>
            <w:tcW w:w="2268" w:type="dxa"/>
            <w:tcMar>
              <w:top w:w="50" w:type="dxa"/>
              <w:left w:w="90" w:type="dxa"/>
              <w:bottom w:w="50" w:type="dxa"/>
              <w:right w:w="90" w:type="dxa"/>
            </w:tcMar>
          </w:tcPr>
          <w:p w14:paraId="6810BEF3" w14:textId="77777777" w:rsidR="00255F2A" w:rsidRDefault="000A1C75">
            <w:pPr>
              <w:spacing w:after="0"/>
            </w:pPr>
            <w:r>
              <w:rPr>
                <w:rFonts w:ascii="Consolas" w:eastAsia="Consolas" w:hAnsi="Consolas" w:cs="Consolas"/>
                <w:color w:val="021526"/>
                <w:sz w:val="17"/>
                <w:szCs w:val="17"/>
              </w:rPr>
              <w:t>published_by_staff_id</w:t>
            </w:r>
          </w:p>
        </w:tc>
        <w:tc>
          <w:tcPr>
            <w:tcW w:w="1587" w:type="dxa"/>
            <w:tcMar>
              <w:top w:w="50" w:type="dxa"/>
              <w:left w:w="90" w:type="dxa"/>
              <w:bottom w:w="50" w:type="dxa"/>
              <w:right w:w="90" w:type="dxa"/>
            </w:tcMar>
          </w:tcPr>
          <w:p w14:paraId="657A634A"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2340071E" w14:textId="77777777" w:rsidR="00255F2A" w:rsidRDefault="000A1C75">
            <w:pPr>
              <w:spacing w:after="0"/>
            </w:pPr>
            <w:r>
              <w:rPr>
                <w:color w:val="021526"/>
                <w:sz w:val="18"/>
                <w:szCs w:val="18"/>
                <w:rtl/>
                <w:lang w:bidi="ar-SY"/>
              </w:rPr>
              <w:t xml:space="preserve">← </w:t>
            </w:r>
            <w:r>
              <w:rPr>
                <w:color w:val="021526"/>
                <w:sz w:val="18"/>
                <w:szCs w:val="18"/>
              </w:rPr>
              <w:t>staff_users</w:t>
            </w:r>
            <w:r>
              <w:rPr>
                <w:color w:val="021526"/>
                <w:sz w:val="18"/>
                <w:szCs w:val="18"/>
                <w:rtl/>
                <w:lang w:bidi="ar-SY"/>
              </w:rPr>
              <w:t>، إلزامي</w:t>
            </w:r>
          </w:p>
        </w:tc>
        <w:tc>
          <w:tcPr>
            <w:tcW w:w="4309" w:type="dxa"/>
            <w:tcMar>
              <w:top w:w="50" w:type="dxa"/>
              <w:left w:w="90" w:type="dxa"/>
              <w:bottom w:w="50" w:type="dxa"/>
              <w:right w:w="90" w:type="dxa"/>
            </w:tcMar>
          </w:tcPr>
          <w:p w14:paraId="6A5DDFB0" w14:textId="77777777" w:rsidR="00255F2A" w:rsidRDefault="000A1C75">
            <w:pPr>
              <w:spacing w:after="0"/>
            </w:pPr>
            <w:r>
              <w:rPr>
                <w:color w:val="021526"/>
                <w:sz w:val="18"/>
                <w:szCs w:val="18"/>
                <w:rtl/>
                <w:lang w:bidi="ar-SY"/>
              </w:rPr>
              <w:t xml:space="preserve">من نشره (صلاحية </w:t>
            </w:r>
            <w:r>
              <w:rPr>
                <w:color w:val="021526"/>
                <w:sz w:val="18"/>
                <w:szCs w:val="18"/>
              </w:rPr>
              <w:t>registration.manage</w:t>
            </w:r>
            <w:r>
              <w:rPr>
                <w:color w:val="021526"/>
                <w:sz w:val="18"/>
                <w:szCs w:val="18"/>
                <w:rtl/>
                <w:lang w:bidi="ar-SY"/>
              </w:rPr>
              <w:t>)</w:t>
            </w:r>
          </w:p>
        </w:tc>
      </w:tr>
      <w:tr w:rsidR="00255F2A" w14:paraId="524AC5A8" w14:textId="77777777">
        <w:trPr>
          <w:jc w:val="center"/>
        </w:trPr>
        <w:tc>
          <w:tcPr>
            <w:tcW w:w="2268" w:type="dxa"/>
            <w:shd w:val="clear" w:color="auto" w:fill="F7F4EF"/>
            <w:tcMar>
              <w:top w:w="50" w:type="dxa"/>
              <w:left w:w="90" w:type="dxa"/>
              <w:bottom w:w="50" w:type="dxa"/>
              <w:right w:w="90" w:type="dxa"/>
            </w:tcMar>
          </w:tcPr>
          <w:p w14:paraId="02D78F2D" w14:textId="77777777" w:rsidR="00255F2A" w:rsidRDefault="000A1C75">
            <w:pPr>
              <w:spacing w:after="0"/>
            </w:pPr>
            <w:r>
              <w:rPr>
                <w:rFonts w:ascii="Consolas" w:eastAsia="Consolas" w:hAnsi="Consolas" w:cs="Consolas"/>
                <w:color w:val="021526"/>
                <w:sz w:val="17"/>
                <w:szCs w:val="17"/>
              </w:rPr>
              <w:t>published_at</w:t>
            </w:r>
          </w:p>
        </w:tc>
        <w:tc>
          <w:tcPr>
            <w:tcW w:w="1587" w:type="dxa"/>
            <w:shd w:val="clear" w:color="auto" w:fill="F7F4EF"/>
            <w:tcMar>
              <w:top w:w="50" w:type="dxa"/>
              <w:left w:w="90" w:type="dxa"/>
              <w:bottom w:w="50" w:type="dxa"/>
              <w:right w:w="90" w:type="dxa"/>
            </w:tcMar>
          </w:tcPr>
          <w:p w14:paraId="229C6B58"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65CED913" w14:textId="77777777" w:rsidR="00255F2A" w:rsidRDefault="000A1C75">
            <w:pPr>
              <w:spacing w:after="0"/>
            </w:pPr>
            <w:r>
              <w:rPr>
                <w:color w:val="021526"/>
                <w:sz w:val="18"/>
                <w:szCs w:val="18"/>
                <w:rtl/>
                <w:lang w:bidi="ar-SY"/>
              </w:rPr>
              <w:t>إلزامي، الآن افتراضياً</w:t>
            </w:r>
          </w:p>
        </w:tc>
        <w:tc>
          <w:tcPr>
            <w:tcW w:w="4309" w:type="dxa"/>
            <w:shd w:val="clear" w:color="auto" w:fill="F7F4EF"/>
            <w:tcMar>
              <w:top w:w="50" w:type="dxa"/>
              <w:left w:w="90" w:type="dxa"/>
              <w:bottom w:w="50" w:type="dxa"/>
              <w:right w:w="90" w:type="dxa"/>
            </w:tcMar>
          </w:tcPr>
          <w:p w14:paraId="4B6A9108" w14:textId="77777777" w:rsidR="00255F2A" w:rsidRDefault="000A1C75">
            <w:pPr>
              <w:spacing w:after="0"/>
            </w:pPr>
            <w:r>
              <w:rPr>
                <w:color w:val="021526"/>
                <w:sz w:val="18"/>
                <w:szCs w:val="18"/>
                <w:rtl/>
                <w:lang w:bidi="ar-SY"/>
              </w:rPr>
              <w:t>وقت النشر</w:t>
            </w:r>
          </w:p>
        </w:tc>
      </w:tr>
    </w:tbl>
    <w:p w14:paraId="198DB180" w14:textId="77777777" w:rsidR="00255F2A" w:rsidRDefault="00255F2A">
      <w:pPr>
        <w:spacing w:after="80" w:line="300" w:lineRule="auto"/>
      </w:pPr>
    </w:p>
    <w:p w14:paraId="6BDF2B74" w14:textId="77777777" w:rsidR="00255F2A" w:rsidRDefault="000A1C75">
      <w:pPr>
        <w:spacing w:after="20" w:line="300" w:lineRule="auto"/>
      </w:pPr>
      <w:r>
        <w:rPr>
          <w:b/>
          <w:bCs/>
          <w:color w:val="00594F"/>
          <w:sz w:val="21"/>
          <w:szCs w:val="21"/>
          <w:rtl/>
          <w:lang w:bidi="ar-SY"/>
        </w:rPr>
        <w:t>المفاتيح والقيود:</w:t>
      </w:r>
    </w:p>
    <w:p w14:paraId="6B92E491" w14:textId="77777777" w:rsidR="00255F2A" w:rsidRDefault="000A1C75">
      <w:pPr>
        <w:pStyle w:val="ListBullet"/>
        <w:spacing w:after="40" w:line="288" w:lineRule="auto"/>
      </w:pPr>
      <w:r>
        <w:rPr>
          <w:color w:val="021526"/>
          <w:sz w:val="20"/>
          <w:szCs w:val="20"/>
          <w:rtl/>
          <w:lang w:bidi="ar-SY"/>
        </w:rPr>
        <w:t>فريد معاً:</w:t>
      </w:r>
      <w:r>
        <w:rPr>
          <w:color w:val="021526"/>
          <w:sz w:val="20"/>
          <w:szCs w:val="20"/>
        </w:rPr>
        <w:t xml:space="preserve"> (season_year</w:t>
      </w:r>
      <w:r>
        <w:rPr>
          <w:color w:val="021526"/>
          <w:sz w:val="20"/>
          <w:szCs w:val="20"/>
          <w:rtl/>
          <w:lang w:bidi="ar-SY"/>
        </w:rPr>
        <w:t xml:space="preserve">، </w:t>
      </w:r>
      <w:r>
        <w:rPr>
          <w:color w:val="021526"/>
          <w:sz w:val="20"/>
          <w:szCs w:val="20"/>
        </w:rPr>
        <w:t>version_no</w:t>
      </w:r>
      <w:r>
        <w:rPr>
          <w:color w:val="021526"/>
          <w:sz w:val="20"/>
          <w:szCs w:val="20"/>
          <w:rtl/>
          <w:lang w:bidi="ar-SY"/>
        </w:rPr>
        <w:t>)</w:t>
      </w:r>
    </w:p>
    <w:p w14:paraId="7D579060" w14:textId="77777777" w:rsidR="00255F2A" w:rsidRDefault="000A1C75">
      <w:pPr>
        <w:spacing w:before="40" w:after="20" w:line="300" w:lineRule="auto"/>
      </w:pPr>
      <w:r>
        <w:rPr>
          <w:b/>
          <w:bCs/>
          <w:color w:val="00594F"/>
          <w:sz w:val="21"/>
          <w:szCs w:val="21"/>
          <w:rtl/>
          <w:lang w:bidi="ar-SY"/>
        </w:rPr>
        <w:t>قواعد العمل:</w:t>
      </w:r>
    </w:p>
    <w:p w14:paraId="234A9CE7" w14:textId="77777777" w:rsidR="00255F2A" w:rsidRDefault="000A1C75">
      <w:pPr>
        <w:pStyle w:val="ListBullet"/>
        <w:spacing w:after="40" w:line="288" w:lineRule="auto"/>
      </w:pPr>
      <w:r>
        <w:rPr>
          <w:color w:val="021526"/>
          <w:sz w:val="21"/>
          <w:szCs w:val="21"/>
          <w:rtl/>
          <w:lang w:bidi="ar-SY"/>
        </w:rPr>
        <w:t>لا يُعدَّل إصدار بعد نشره. «الرجوع إليه» ينسخه إلى المسودة لتُنشر من جديد إصداراً آخر.</w:t>
      </w:r>
    </w:p>
    <w:p w14:paraId="0071FE4C" w14:textId="77777777" w:rsidR="00255F2A" w:rsidRDefault="000A1C75">
      <w:pPr>
        <w:pStyle w:val="ListBullet"/>
        <w:spacing w:after="40" w:line="288" w:lineRule="auto"/>
      </w:pPr>
      <w:r>
        <w:rPr>
          <w:color w:val="021526"/>
          <w:sz w:val="21"/>
          <w:szCs w:val="21"/>
          <w:rtl/>
          <w:lang w:bidi="ar-SY"/>
        </w:rPr>
        <w:t>النشر مرفوض إن كان في الإعدادات خطأ واحد (</w:t>
      </w:r>
      <w:r>
        <w:rPr>
          <w:color w:val="021526"/>
          <w:sz w:val="21"/>
          <w:szCs w:val="21"/>
        </w:rPr>
        <w:t>validateConfig</w:t>
      </w:r>
      <w:r>
        <w:rPr>
          <w:color w:val="021526"/>
          <w:sz w:val="21"/>
          <w:szCs w:val="21"/>
          <w:rtl/>
          <w:lang w:bidi="ar-SY"/>
        </w:rPr>
        <w:t>): الكتل الإلزامية (</w:t>
      </w:r>
      <w:r>
        <w:rPr>
          <w:color w:val="021526"/>
          <w:sz w:val="21"/>
          <w:szCs w:val="21"/>
        </w:rPr>
        <w:t>track</w:t>
      </w:r>
      <w:r>
        <w:rPr>
          <w:color w:val="021526"/>
          <w:sz w:val="21"/>
          <w:szCs w:val="21"/>
          <w:rtl/>
          <w:lang w:bidi="ar-SY"/>
        </w:rPr>
        <w:t xml:space="preserve">، </w:t>
      </w:r>
      <w:r>
        <w:rPr>
          <w:color w:val="021526"/>
          <w:sz w:val="21"/>
          <w:szCs w:val="21"/>
        </w:rPr>
        <w:t>applicant</w:t>
      </w:r>
      <w:r>
        <w:rPr>
          <w:color w:val="021526"/>
          <w:sz w:val="21"/>
          <w:szCs w:val="21"/>
          <w:rtl/>
          <w:lang w:bidi="ar-SY"/>
        </w:rPr>
        <w:t xml:space="preserve">، </w:t>
      </w:r>
      <w:r>
        <w:rPr>
          <w:color w:val="021526"/>
          <w:sz w:val="21"/>
          <w:szCs w:val="21"/>
        </w:rPr>
        <w:t>eligibility</w:t>
      </w:r>
      <w:r>
        <w:rPr>
          <w:color w:val="021526"/>
          <w:sz w:val="21"/>
          <w:szCs w:val="21"/>
          <w:rtl/>
          <w:lang w:bidi="ar-SY"/>
        </w:rPr>
        <w:t xml:space="preserve">، </w:t>
      </w:r>
      <w:r>
        <w:rPr>
          <w:color w:val="021526"/>
          <w:sz w:val="21"/>
          <w:szCs w:val="21"/>
        </w:rPr>
        <w:t>consents</w:t>
      </w:r>
      <w:r>
        <w:rPr>
          <w:color w:val="021526"/>
          <w:sz w:val="21"/>
          <w:szCs w:val="21"/>
          <w:rtl/>
          <w:lang w:bidi="ar-SY"/>
        </w:rPr>
        <w:t xml:space="preserve">، </w:t>
      </w:r>
      <w:r>
        <w:rPr>
          <w:color w:val="021526"/>
          <w:sz w:val="21"/>
          <w:szCs w:val="21"/>
        </w:rPr>
        <w:t>summary</w:t>
      </w:r>
      <w:r>
        <w:rPr>
          <w:color w:val="021526"/>
          <w:sz w:val="21"/>
          <w:szCs w:val="21"/>
          <w:rtl/>
          <w:lang w:bidi="ar-SY"/>
        </w:rPr>
        <w:t xml:space="preserve">، </w:t>
      </w:r>
      <w:r>
        <w:rPr>
          <w:color w:val="021526"/>
          <w:sz w:val="21"/>
          <w:szCs w:val="21"/>
        </w:rPr>
        <w:t>payment</w:t>
      </w:r>
      <w:r>
        <w:rPr>
          <w:color w:val="021526"/>
          <w:sz w:val="21"/>
          <w:szCs w:val="21"/>
          <w:rtl/>
          <w:lang w:bidi="ar-SY"/>
        </w:rPr>
        <w:t xml:space="preserve">) موجودة مرة واحدة ومفعّلة وبترتيبها، والدفع آخر صفحة، والخطوات السبع بعد القبول كلها موجودة وأولها </w:t>
      </w:r>
      <w:r>
        <w:rPr>
          <w:color w:val="021526"/>
          <w:sz w:val="21"/>
          <w:szCs w:val="21"/>
        </w:rPr>
        <w:t>confirm</w:t>
      </w:r>
      <w:r>
        <w:rPr>
          <w:color w:val="021526"/>
          <w:sz w:val="21"/>
          <w:szCs w:val="21"/>
          <w:rtl/>
          <w:lang w:bidi="ar-SY"/>
        </w:rPr>
        <w:t xml:space="preserve"> وآخرها </w:t>
      </w:r>
      <w:r>
        <w:rPr>
          <w:color w:val="021526"/>
          <w:sz w:val="21"/>
          <w:szCs w:val="21"/>
        </w:rPr>
        <w:t>visa</w:t>
      </w:r>
      <w:r>
        <w:rPr>
          <w:color w:val="021526"/>
          <w:sz w:val="21"/>
          <w:szCs w:val="21"/>
          <w:rtl/>
          <w:lang w:bidi="ar-SY"/>
        </w:rPr>
        <w:t>، ومجموع الدفعات يساوي تكلفة الحج.</w:t>
      </w:r>
    </w:p>
    <w:p w14:paraId="30355BD0" w14:textId="77777777" w:rsidR="00255F2A" w:rsidRDefault="000A1C75">
      <w:pPr>
        <w:pStyle w:val="ListBullet"/>
        <w:spacing w:after="40" w:line="288" w:lineRule="auto"/>
      </w:pPr>
      <w:r>
        <w:rPr>
          <w:color w:val="021526"/>
          <w:sz w:val="21"/>
          <w:szCs w:val="21"/>
          <w:rtl/>
          <w:lang w:bidi="ar-SY"/>
        </w:rPr>
        <w:t>حالة الإصدار محسوبة: «يظهر الآن» (الساري)، «مجدول» (</w:t>
      </w:r>
      <w:r>
        <w:rPr>
          <w:color w:val="021526"/>
          <w:sz w:val="21"/>
          <w:szCs w:val="21"/>
        </w:rPr>
        <w:t>effective_from</w:t>
      </w:r>
      <w:r>
        <w:rPr>
          <w:color w:val="021526"/>
          <w:sz w:val="21"/>
          <w:szCs w:val="21"/>
          <w:rtl/>
          <w:lang w:bidi="ar-SY"/>
        </w:rPr>
        <w:t xml:space="preserve"> في المستقبل)، «سابق».</w:t>
      </w:r>
    </w:p>
    <w:p w14:paraId="0A1008DE" w14:textId="77777777" w:rsidR="00255F2A" w:rsidRDefault="000A1C75">
      <w:pPr>
        <w:pStyle w:val="Heading2"/>
        <w:spacing w:before="280" w:after="120"/>
      </w:pPr>
      <w:bookmarkStart w:id="35" w:name="_Toc243550767"/>
      <w:r>
        <w:rPr>
          <w:rFonts w:ascii="itf Qomra Arabic" w:eastAsia="itf Qomra Arabic" w:hAnsi="itf Qomra Arabic" w:cs="itf Qomra Arabic"/>
          <w:szCs w:val="29"/>
        </w:rPr>
        <w:t>reg_config_drafts</w:t>
      </w:r>
      <w:r>
        <w:rPr>
          <w:rFonts w:ascii="itf Qomra Arabic" w:eastAsia="itf Qomra Arabic" w:hAnsi="itf Qomra Arabic" w:cs="itf Qomra Arabic"/>
          <w:szCs w:val="29"/>
          <w:rtl/>
          <w:lang w:bidi="ar-SY"/>
        </w:rPr>
        <w:t xml:space="preserve"> — مسودة إعدادات الموسم</w:t>
      </w:r>
      <w:bookmarkEnd w:id="35"/>
    </w:p>
    <w:p w14:paraId="2430E482" w14:textId="77777777" w:rsidR="00255F2A" w:rsidRDefault="000A1C75">
      <w:pPr>
        <w:spacing w:after="80" w:line="312" w:lineRule="auto"/>
      </w:pPr>
      <w:r>
        <w:rPr>
          <w:color w:val="021526"/>
          <w:sz w:val="23"/>
          <w:szCs w:val="23"/>
          <w:rtl/>
          <w:lang w:bidi="ar-SY"/>
        </w:rPr>
        <w:t>المسودة التي تعدّلها إدارة التسجيل قبل النشر. واحدة لكل موسم؛ غيابها يعني نسخة من الإصدار الساري.</w:t>
      </w:r>
    </w:p>
    <w:p w14:paraId="02BB25BC"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lib/registration/types.ts:219 RegDraft | editDraft, discardDraft</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02DE9BF9" w14:textId="77777777">
        <w:trPr>
          <w:tblHeader/>
          <w:jc w:val="center"/>
        </w:trPr>
        <w:tc>
          <w:tcPr>
            <w:tcW w:w="2268" w:type="dxa"/>
            <w:shd w:val="clear" w:color="auto" w:fill="00594F"/>
            <w:tcMar>
              <w:top w:w="50" w:type="dxa"/>
              <w:left w:w="90" w:type="dxa"/>
              <w:bottom w:w="50" w:type="dxa"/>
              <w:right w:w="90" w:type="dxa"/>
            </w:tcMar>
          </w:tcPr>
          <w:p w14:paraId="60A3589A"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758AF016"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6E2976DF"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47C24505" w14:textId="77777777" w:rsidR="00255F2A" w:rsidRDefault="000A1C75">
            <w:r>
              <w:rPr>
                <w:b/>
                <w:bCs/>
                <w:color w:val="FFFFFF"/>
                <w:sz w:val="20"/>
                <w:szCs w:val="20"/>
                <w:rtl/>
                <w:lang w:bidi="ar-SY"/>
              </w:rPr>
              <w:t>الوصف</w:t>
            </w:r>
          </w:p>
        </w:tc>
      </w:tr>
      <w:tr w:rsidR="00255F2A" w14:paraId="01291550" w14:textId="77777777">
        <w:trPr>
          <w:jc w:val="center"/>
        </w:trPr>
        <w:tc>
          <w:tcPr>
            <w:tcW w:w="2268" w:type="dxa"/>
            <w:tcMar>
              <w:top w:w="50" w:type="dxa"/>
              <w:left w:w="90" w:type="dxa"/>
              <w:bottom w:w="50" w:type="dxa"/>
              <w:right w:w="90" w:type="dxa"/>
            </w:tcMar>
          </w:tcPr>
          <w:p w14:paraId="31125A0D" w14:textId="77777777" w:rsidR="00255F2A" w:rsidRDefault="000A1C75">
            <w:pPr>
              <w:spacing w:after="0"/>
            </w:pPr>
            <w:r>
              <w:rPr>
                <w:rFonts w:ascii="Consolas" w:eastAsia="Consolas" w:hAnsi="Consolas" w:cs="Consolas"/>
                <w:color w:val="021526"/>
                <w:sz w:val="17"/>
                <w:szCs w:val="17"/>
              </w:rPr>
              <w:t>season_year</w:t>
            </w:r>
          </w:p>
        </w:tc>
        <w:tc>
          <w:tcPr>
            <w:tcW w:w="1587" w:type="dxa"/>
            <w:tcMar>
              <w:top w:w="50" w:type="dxa"/>
              <w:left w:w="90" w:type="dxa"/>
              <w:bottom w:w="50" w:type="dxa"/>
              <w:right w:w="90" w:type="dxa"/>
            </w:tcMar>
          </w:tcPr>
          <w:p w14:paraId="28158037" w14:textId="77777777" w:rsidR="00255F2A" w:rsidRDefault="000A1C75">
            <w:pPr>
              <w:spacing w:after="0"/>
            </w:pPr>
            <w:r>
              <w:rPr>
                <w:rFonts w:ascii="Consolas" w:eastAsia="Consolas" w:hAnsi="Consolas" w:cs="Consolas"/>
                <w:color w:val="021526"/>
                <w:sz w:val="17"/>
                <w:szCs w:val="17"/>
              </w:rPr>
              <w:t>SMALLINT UNSIGNED</w:t>
            </w:r>
          </w:p>
        </w:tc>
        <w:tc>
          <w:tcPr>
            <w:tcW w:w="1701" w:type="dxa"/>
            <w:tcMar>
              <w:top w:w="50" w:type="dxa"/>
              <w:left w:w="90" w:type="dxa"/>
              <w:bottom w:w="50" w:type="dxa"/>
              <w:right w:w="90" w:type="dxa"/>
            </w:tcMar>
          </w:tcPr>
          <w:p w14:paraId="5BE48024" w14:textId="77777777" w:rsidR="00255F2A" w:rsidRDefault="000A1C75">
            <w:pPr>
              <w:spacing w:after="0"/>
            </w:pPr>
            <w:r>
              <w:rPr>
                <w:color w:val="021526"/>
                <w:sz w:val="18"/>
                <w:szCs w:val="18"/>
                <w:rtl/>
                <w:lang w:bidi="ar-SY"/>
              </w:rPr>
              <w:t xml:space="preserve">مفتاح أساسي، ← </w:t>
            </w:r>
            <w:r>
              <w:rPr>
                <w:color w:val="021526"/>
                <w:sz w:val="18"/>
                <w:szCs w:val="18"/>
              </w:rPr>
              <w:t>seasons.season_year</w:t>
            </w:r>
            <w:r>
              <w:rPr>
                <w:color w:val="021526"/>
                <w:sz w:val="18"/>
                <w:szCs w:val="18"/>
                <w:rtl/>
                <w:lang w:bidi="ar-SY"/>
              </w:rPr>
              <w:t>، إلزامي</w:t>
            </w:r>
          </w:p>
        </w:tc>
        <w:tc>
          <w:tcPr>
            <w:tcW w:w="4309" w:type="dxa"/>
            <w:tcMar>
              <w:top w:w="50" w:type="dxa"/>
              <w:left w:w="90" w:type="dxa"/>
              <w:bottom w:w="50" w:type="dxa"/>
              <w:right w:w="90" w:type="dxa"/>
            </w:tcMar>
          </w:tcPr>
          <w:p w14:paraId="6814CDD3" w14:textId="77777777" w:rsidR="00255F2A" w:rsidRDefault="000A1C75">
            <w:pPr>
              <w:spacing w:after="0"/>
            </w:pPr>
            <w:r>
              <w:rPr>
                <w:color w:val="021526"/>
                <w:sz w:val="18"/>
                <w:szCs w:val="18"/>
                <w:rtl/>
                <w:lang w:bidi="ar-SY"/>
              </w:rPr>
              <w:t>الموسم الهجري (مثل 1448)</w:t>
            </w:r>
          </w:p>
        </w:tc>
      </w:tr>
      <w:tr w:rsidR="00255F2A" w14:paraId="71697A42" w14:textId="77777777">
        <w:trPr>
          <w:jc w:val="center"/>
        </w:trPr>
        <w:tc>
          <w:tcPr>
            <w:tcW w:w="2268" w:type="dxa"/>
            <w:shd w:val="clear" w:color="auto" w:fill="F7F4EF"/>
            <w:tcMar>
              <w:top w:w="50" w:type="dxa"/>
              <w:left w:w="90" w:type="dxa"/>
              <w:bottom w:w="50" w:type="dxa"/>
              <w:right w:w="90" w:type="dxa"/>
            </w:tcMar>
          </w:tcPr>
          <w:p w14:paraId="202342A1" w14:textId="77777777" w:rsidR="00255F2A" w:rsidRDefault="000A1C75">
            <w:pPr>
              <w:spacing w:after="0"/>
            </w:pPr>
            <w:r>
              <w:rPr>
                <w:rFonts w:ascii="Consolas" w:eastAsia="Consolas" w:hAnsi="Consolas" w:cs="Consolas"/>
                <w:color w:val="021526"/>
                <w:sz w:val="17"/>
                <w:szCs w:val="17"/>
              </w:rPr>
              <w:t>config</w:t>
            </w:r>
          </w:p>
        </w:tc>
        <w:tc>
          <w:tcPr>
            <w:tcW w:w="1587" w:type="dxa"/>
            <w:shd w:val="clear" w:color="auto" w:fill="F7F4EF"/>
            <w:tcMar>
              <w:top w:w="50" w:type="dxa"/>
              <w:left w:w="90" w:type="dxa"/>
              <w:bottom w:w="50" w:type="dxa"/>
              <w:right w:w="90" w:type="dxa"/>
            </w:tcMar>
          </w:tcPr>
          <w:p w14:paraId="03BFE68C" w14:textId="77777777" w:rsidR="00255F2A" w:rsidRDefault="000A1C75">
            <w:pPr>
              <w:spacing w:after="0"/>
            </w:pPr>
            <w:r>
              <w:rPr>
                <w:rFonts w:ascii="Consolas" w:eastAsia="Consolas" w:hAnsi="Consolas" w:cs="Consolas"/>
                <w:color w:val="021526"/>
                <w:sz w:val="17"/>
                <w:szCs w:val="17"/>
              </w:rPr>
              <w:t>JSON</w:t>
            </w:r>
          </w:p>
        </w:tc>
        <w:tc>
          <w:tcPr>
            <w:tcW w:w="1701" w:type="dxa"/>
            <w:shd w:val="clear" w:color="auto" w:fill="F7F4EF"/>
            <w:tcMar>
              <w:top w:w="50" w:type="dxa"/>
              <w:left w:w="90" w:type="dxa"/>
              <w:bottom w:w="50" w:type="dxa"/>
              <w:right w:w="90" w:type="dxa"/>
            </w:tcMar>
          </w:tcPr>
          <w:p w14:paraId="73FC2F7B"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2CB68718" w14:textId="77777777" w:rsidR="00255F2A" w:rsidRDefault="000A1C75">
            <w:pPr>
              <w:spacing w:after="0"/>
            </w:pPr>
            <w:r>
              <w:rPr>
                <w:color w:val="021526"/>
                <w:sz w:val="18"/>
                <w:szCs w:val="18"/>
                <w:rtl/>
                <w:lang w:bidi="ar-SY"/>
              </w:rPr>
              <w:t>الإعدادات قيد التعديل، بالشكل نفسه</w:t>
            </w:r>
          </w:p>
        </w:tc>
      </w:tr>
      <w:tr w:rsidR="00255F2A" w14:paraId="7DB7C0CD" w14:textId="77777777">
        <w:trPr>
          <w:jc w:val="center"/>
        </w:trPr>
        <w:tc>
          <w:tcPr>
            <w:tcW w:w="2268" w:type="dxa"/>
            <w:tcMar>
              <w:top w:w="50" w:type="dxa"/>
              <w:left w:w="90" w:type="dxa"/>
              <w:bottom w:w="50" w:type="dxa"/>
              <w:right w:w="90" w:type="dxa"/>
            </w:tcMar>
          </w:tcPr>
          <w:p w14:paraId="76842E4F" w14:textId="77777777" w:rsidR="00255F2A" w:rsidRDefault="000A1C75">
            <w:pPr>
              <w:spacing w:after="0"/>
            </w:pPr>
            <w:r>
              <w:rPr>
                <w:rFonts w:ascii="Consolas" w:eastAsia="Consolas" w:hAnsi="Consolas" w:cs="Consolas"/>
                <w:color w:val="021526"/>
                <w:sz w:val="17"/>
                <w:szCs w:val="17"/>
              </w:rPr>
              <w:t>base_version_id</w:t>
            </w:r>
          </w:p>
        </w:tc>
        <w:tc>
          <w:tcPr>
            <w:tcW w:w="1587" w:type="dxa"/>
            <w:tcMar>
              <w:top w:w="50" w:type="dxa"/>
              <w:left w:w="90" w:type="dxa"/>
              <w:bottom w:w="50" w:type="dxa"/>
              <w:right w:w="90" w:type="dxa"/>
            </w:tcMar>
          </w:tcPr>
          <w:p w14:paraId="47F1821D"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17195E4A" w14:textId="77777777" w:rsidR="00255F2A" w:rsidRDefault="000A1C75">
            <w:pPr>
              <w:spacing w:after="0"/>
            </w:pPr>
            <w:r>
              <w:rPr>
                <w:color w:val="021526"/>
                <w:sz w:val="18"/>
                <w:szCs w:val="18"/>
                <w:rtl/>
                <w:lang w:bidi="ar-SY"/>
              </w:rPr>
              <w:t xml:space="preserve">← </w:t>
            </w:r>
            <w:r>
              <w:rPr>
                <w:color w:val="021526"/>
                <w:sz w:val="18"/>
                <w:szCs w:val="18"/>
              </w:rPr>
              <w:t>reg_config_versions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tcMar>
              <w:top w:w="50" w:type="dxa"/>
              <w:left w:w="90" w:type="dxa"/>
              <w:bottom w:w="50" w:type="dxa"/>
              <w:right w:w="90" w:type="dxa"/>
            </w:tcMar>
          </w:tcPr>
          <w:p w14:paraId="434308DC" w14:textId="77777777" w:rsidR="00255F2A" w:rsidRDefault="000A1C75">
            <w:pPr>
              <w:spacing w:after="0"/>
            </w:pPr>
            <w:r>
              <w:rPr>
                <w:color w:val="021526"/>
                <w:sz w:val="18"/>
                <w:szCs w:val="18"/>
                <w:rtl/>
                <w:lang w:bidi="ar-SY"/>
              </w:rPr>
              <w:t>الإصدار الذي بدأت منه المسودة</w:t>
            </w:r>
          </w:p>
        </w:tc>
      </w:tr>
      <w:tr w:rsidR="00255F2A" w14:paraId="07F4B3BE" w14:textId="77777777">
        <w:trPr>
          <w:jc w:val="center"/>
        </w:trPr>
        <w:tc>
          <w:tcPr>
            <w:tcW w:w="2268" w:type="dxa"/>
            <w:shd w:val="clear" w:color="auto" w:fill="F7F4EF"/>
            <w:tcMar>
              <w:top w:w="50" w:type="dxa"/>
              <w:left w:w="90" w:type="dxa"/>
              <w:bottom w:w="50" w:type="dxa"/>
              <w:right w:w="90" w:type="dxa"/>
            </w:tcMar>
          </w:tcPr>
          <w:p w14:paraId="0D6C735C" w14:textId="77777777" w:rsidR="00255F2A" w:rsidRDefault="000A1C75">
            <w:pPr>
              <w:spacing w:after="0"/>
            </w:pPr>
            <w:r>
              <w:rPr>
                <w:rFonts w:ascii="Consolas" w:eastAsia="Consolas" w:hAnsi="Consolas" w:cs="Consolas"/>
                <w:color w:val="021526"/>
                <w:sz w:val="17"/>
                <w:szCs w:val="17"/>
              </w:rPr>
              <w:t>updated_by_staff_id</w:t>
            </w:r>
          </w:p>
        </w:tc>
        <w:tc>
          <w:tcPr>
            <w:tcW w:w="1587" w:type="dxa"/>
            <w:shd w:val="clear" w:color="auto" w:fill="F7F4EF"/>
            <w:tcMar>
              <w:top w:w="50" w:type="dxa"/>
              <w:left w:w="90" w:type="dxa"/>
              <w:bottom w:w="50" w:type="dxa"/>
              <w:right w:w="90" w:type="dxa"/>
            </w:tcMar>
          </w:tcPr>
          <w:p w14:paraId="14923FB4"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49A2A778" w14:textId="77777777" w:rsidR="00255F2A" w:rsidRDefault="000A1C75">
            <w:pPr>
              <w:spacing w:after="0"/>
            </w:pPr>
            <w:r>
              <w:rPr>
                <w:color w:val="021526"/>
                <w:sz w:val="18"/>
                <w:szCs w:val="18"/>
                <w:rtl/>
                <w:lang w:bidi="ar-SY"/>
              </w:rPr>
              <w:t xml:space="preserve">← </w:t>
            </w:r>
            <w:r>
              <w:rPr>
                <w:color w:val="021526"/>
                <w:sz w:val="18"/>
                <w:szCs w:val="18"/>
              </w:rPr>
              <w:t>staff_users</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7FFF8094" w14:textId="77777777" w:rsidR="00255F2A" w:rsidRDefault="000A1C75">
            <w:pPr>
              <w:spacing w:after="0"/>
            </w:pPr>
            <w:r>
              <w:rPr>
                <w:color w:val="021526"/>
                <w:sz w:val="18"/>
                <w:szCs w:val="18"/>
                <w:rtl/>
                <w:lang w:bidi="ar-SY"/>
              </w:rPr>
              <w:t>آخر من عدّل</w:t>
            </w:r>
          </w:p>
        </w:tc>
      </w:tr>
      <w:tr w:rsidR="00255F2A" w14:paraId="67F54364" w14:textId="77777777">
        <w:trPr>
          <w:jc w:val="center"/>
        </w:trPr>
        <w:tc>
          <w:tcPr>
            <w:tcW w:w="2268" w:type="dxa"/>
            <w:tcMar>
              <w:top w:w="50" w:type="dxa"/>
              <w:left w:w="90" w:type="dxa"/>
              <w:bottom w:w="50" w:type="dxa"/>
              <w:right w:w="90" w:type="dxa"/>
            </w:tcMar>
          </w:tcPr>
          <w:p w14:paraId="51A02ACF" w14:textId="77777777" w:rsidR="00255F2A" w:rsidRDefault="000A1C75">
            <w:pPr>
              <w:spacing w:after="0"/>
            </w:pPr>
            <w:r>
              <w:rPr>
                <w:rFonts w:ascii="Consolas" w:eastAsia="Consolas" w:hAnsi="Consolas" w:cs="Consolas"/>
                <w:color w:val="021526"/>
                <w:sz w:val="17"/>
                <w:szCs w:val="17"/>
              </w:rPr>
              <w:t>updated_at</w:t>
            </w:r>
          </w:p>
        </w:tc>
        <w:tc>
          <w:tcPr>
            <w:tcW w:w="1587" w:type="dxa"/>
            <w:tcMar>
              <w:top w:w="50" w:type="dxa"/>
              <w:left w:w="90" w:type="dxa"/>
              <w:bottom w:w="50" w:type="dxa"/>
              <w:right w:w="90" w:type="dxa"/>
            </w:tcMar>
          </w:tcPr>
          <w:p w14:paraId="0897162D"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273A810F" w14:textId="77777777" w:rsidR="00255F2A" w:rsidRDefault="000A1C75">
            <w:pPr>
              <w:spacing w:after="0"/>
            </w:pPr>
            <w:r>
              <w:rPr>
                <w:color w:val="021526"/>
                <w:sz w:val="18"/>
                <w:szCs w:val="18"/>
                <w:rtl/>
                <w:lang w:bidi="ar-SY"/>
              </w:rPr>
              <w:t>إلزامي، الآن افتراضياً</w:t>
            </w:r>
          </w:p>
        </w:tc>
        <w:tc>
          <w:tcPr>
            <w:tcW w:w="4309" w:type="dxa"/>
            <w:tcMar>
              <w:top w:w="50" w:type="dxa"/>
              <w:left w:w="90" w:type="dxa"/>
              <w:bottom w:w="50" w:type="dxa"/>
              <w:right w:w="90" w:type="dxa"/>
            </w:tcMar>
          </w:tcPr>
          <w:p w14:paraId="0A75E595" w14:textId="77777777" w:rsidR="00255F2A" w:rsidRDefault="000A1C75">
            <w:pPr>
              <w:spacing w:after="0"/>
            </w:pPr>
            <w:r>
              <w:rPr>
                <w:color w:val="021526"/>
                <w:sz w:val="18"/>
                <w:szCs w:val="18"/>
                <w:rtl/>
                <w:lang w:bidi="ar-SY"/>
              </w:rPr>
              <w:t>وقت آخر تعديل (</w:t>
            </w:r>
            <w:r>
              <w:rPr>
                <w:color w:val="021526"/>
                <w:sz w:val="18"/>
                <w:szCs w:val="18"/>
              </w:rPr>
              <w:t>UTC</w:t>
            </w:r>
            <w:r>
              <w:rPr>
                <w:color w:val="021526"/>
                <w:sz w:val="18"/>
                <w:szCs w:val="18"/>
                <w:rtl/>
                <w:lang w:bidi="ar-SY"/>
              </w:rPr>
              <w:t>)</w:t>
            </w:r>
          </w:p>
        </w:tc>
      </w:tr>
    </w:tbl>
    <w:p w14:paraId="4727515B" w14:textId="77777777" w:rsidR="00255F2A" w:rsidRDefault="00255F2A">
      <w:pPr>
        <w:spacing w:after="80" w:line="300" w:lineRule="auto"/>
      </w:pPr>
    </w:p>
    <w:p w14:paraId="4A68FDD4" w14:textId="77777777" w:rsidR="00255F2A" w:rsidRDefault="000A1C75">
      <w:pPr>
        <w:spacing w:before="40" w:after="20" w:line="300" w:lineRule="auto"/>
      </w:pPr>
      <w:r>
        <w:rPr>
          <w:b/>
          <w:bCs/>
          <w:color w:val="00594F"/>
          <w:sz w:val="21"/>
          <w:szCs w:val="21"/>
          <w:rtl/>
          <w:lang w:bidi="ar-SY"/>
        </w:rPr>
        <w:t>قواعد العمل:</w:t>
      </w:r>
    </w:p>
    <w:p w14:paraId="38DE8BD4" w14:textId="77777777" w:rsidR="00255F2A" w:rsidRDefault="000A1C75">
      <w:pPr>
        <w:pStyle w:val="ListBullet"/>
        <w:spacing w:after="40" w:line="288" w:lineRule="auto"/>
      </w:pPr>
      <w:r>
        <w:rPr>
          <w:color w:val="021526"/>
          <w:sz w:val="21"/>
          <w:szCs w:val="21"/>
          <w:rtl/>
          <w:lang w:bidi="ar-SY"/>
        </w:rPr>
        <w:t xml:space="preserve">المفتاح الأساسي </w:t>
      </w:r>
      <w:r>
        <w:rPr>
          <w:color w:val="021526"/>
          <w:sz w:val="21"/>
          <w:szCs w:val="21"/>
        </w:rPr>
        <w:t>season_year (</w:t>
      </w:r>
      <w:r>
        <w:rPr>
          <w:color w:val="021526"/>
          <w:sz w:val="21"/>
          <w:szCs w:val="21"/>
          <w:rtl/>
          <w:lang w:bidi="ar-SY"/>
        </w:rPr>
        <w:t>مسودة واحدة لكل موسم). لا تُعدَّل مسودة موسم مؤرشف.</w:t>
      </w:r>
    </w:p>
    <w:p w14:paraId="4CA70760" w14:textId="77777777" w:rsidR="00255F2A" w:rsidRDefault="000A1C75">
      <w:pPr>
        <w:pStyle w:val="ListBullet"/>
        <w:spacing w:after="40" w:line="288" w:lineRule="auto"/>
      </w:pPr>
      <w:r>
        <w:rPr>
          <w:color w:val="021526"/>
          <w:sz w:val="21"/>
          <w:szCs w:val="21"/>
          <w:rtl/>
          <w:lang w:bidi="ar-SY"/>
        </w:rPr>
        <w:t xml:space="preserve">كل تعديل حدث في </w:t>
      </w:r>
      <w:r>
        <w:rPr>
          <w:color w:val="021526"/>
          <w:sz w:val="21"/>
          <w:szCs w:val="21"/>
        </w:rPr>
        <w:t>audit_events</w:t>
      </w:r>
      <w:r>
        <w:rPr>
          <w:color w:val="021526"/>
          <w:sz w:val="21"/>
          <w:szCs w:val="21"/>
          <w:rtl/>
          <w:lang w:bidi="ar-SY"/>
        </w:rPr>
        <w:t xml:space="preserve"> بمنطقته:</w:t>
      </w:r>
      <w:r>
        <w:rPr>
          <w:color w:val="021526"/>
          <w:sz w:val="21"/>
          <w:szCs w:val="21"/>
        </w:rPr>
        <w:t xml:space="preserve"> stages</w:t>
      </w:r>
      <w:r>
        <w:rPr>
          <w:color w:val="021526"/>
          <w:sz w:val="21"/>
          <w:szCs w:val="21"/>
          <w:rtl/>
          <w:lang w:bidi="ar-SY"/>
        </w:rPr>
        <w:t xml:space="preserve">، </w:t>
      </w:r>
      <w:r>
        <w:rPr>
          <w:color w:val="021526"/>
          <w:sz w:val="21"/>
          <w:szCs w:val="21"/>
        </w:rPr>
        <w:t>rules</w:t>
      </w:r>
      <w:r>
        <w:rPr>
          <w:color w:val="021526"/>
          <w:sz w:val="21"/>
          <w:szCs w:val="21"/>
          <w:rtl/>
          <w:lang w:bidi="ar-SY"/>
        </w:rPr>
        <w:t xml:space="preserve">، </w:t>
      </w:r>
      <w:r>
        <w:rPr>
          <w:color w:val="021526"/>
          <w:sz w:val="21"/>
          <w:szCs w:val="21"/>
        </w:rPr>
        <w:t>payments</w:t>
      </w:r>
      <w:r>
        <w:rPr>
          <w:color w:val="021526"/>
          <w:sz w:val="21"/>
          <w:szCs w:val="21"/>
          <w:rtl/>
          <w:lang w:bidi="ar-SY"/>
        </w:rPr>
        <w:t xml:space="preserve">، </w:t>
      </w:r>
      <w:r>
        <w:rPr>
          <w:color w:val="021526"/>
          <w:sz w:val="21"/>
          <w:szCs w:val="21"/>
        </w:rPr>
        <w:t>steps</w:t>
      </w:r>
      <w:r>
        <w:rPr>
          <w:color w:val="021526"/>
          <w:sz w:val="21"/>
          <w:szCs w:val="21"/>
          <w:rtl/>
          <w:lang w:bidi="ar-SY"/>
        </w:rPr>
        <w:t xml:space="preserve">، </w:t>
      </w:r>
      <w:r>
        <w:rPr>
          <w:color w:val="021526"/>
          <w:sz w:val="21"/>
          <w:szCs w:val="21"/>
        </w:rPr>
        <w:t>publish</w:t>
      </w:r>
      <w:r>
        <w:rPr>
          <w:color w:val="021526"/>
          <w:sz w:val="21"/>
          <w:szCs w:val="21"/>
          <w:rtl/>
          <w:lang w:bidi="ar-SY"/>
        </w:rPr>
        <w:t xml:space="preserve">، </w:t>
      </w:r>
      <w:r>
        <w:rPr>
          <w:color w:val="021526"/>
          <w:sz w:val="21"/>
          <w:szCs w:val="21"/>
        </w:rPr>
        <w:t>seasons</w:t>
      </w:r>
      <w:r>
        <w:rPr>
          <w:color w:val="021526"/>
          <w:sz w:val="21"/>
          <w:szCs w:val="21"/>
          <w:rtl/>
          <w:lang w:bidi="ar-SY"/>
        </w:rPr>
        <w:t>.</w:t>
      </w:r>
    </w:p>
    <w:p w14:paraId="3ED2D307" w14:textId="77777777" w:rsidR="00255F2A" w:rsidRDefault="000A1C75">
      <w:pPr>
        <w:pStyle w:val="Heading2"/>
        <w:spacing w:before="280" w:after="120"/>
      </w:pPr>
      <w:bookmarkStart w:id="36" w:name="_Toc243550768"/>
      <w:r>
        <w:rPr>
          <w:rFonts w:ascii="itf Qomra Arabic" w:eastAsia="itf Qomra Arabic" w:hAnsi="itf Qomra Arabic" w:cs="itf Qomra Arabic"/>
          <w:szCs w:val="29"/>
        </w:rPr>
        <w:t>reg_form_fields</w:t>
      </w:r>
      <w:r>
        <w:rPr>
          <w:rFonts w:ascii="itf Qomra Arabic" w:eastAsia="itf Qomra Arabic" w:hAnsi="itf Qomra Arabic" w:cs="itf Qomra Arabic"/>
          <w:szCs w:val="29"/>
          <w:rtl/>
          <w:lang w:bidi="ar-SY"/>
        </w:rPr>
        <w:t xml:space="preserve"> — فهرس مفاتيح الأسئلة</w:t>
      </w:r>
      <w:bookmarkEnd w:id="36"/>
    </w:p>
    <w:p w14:paraId="38F695A0" w14:textId="77777777" w:rsidR="00255F2A" w:rsidRDefault="000A1C75">
      <w:pPr>
        <w:spacing w:after="80" w:line="312" w:lineRule="auto"/>
      </w:pPr>
      <w:r>
        <w:rPr>
          <w:color w:val="021526"/>
          <w:sz w:val="23"/>
          <w:szCs w:val="23"/>
          <w:rtl/>
          <w:lang w:bidi="ar-SY"/>
        </w:rPr>
        <w:t>كل سؤال أضافته الإدارة إلى النموذج له مفتاح إجابة ثابت. إذا أُعيد استعمال مفتاح في إصدار لاحق من الموسم نفسه فيجب أن يحتفظ بنوعه ونطاقه، وإلا اختلطت إجابات الطلبات القديمة بالجديدة.</w:t>
      </w:r>
    </w:p>
    <w:p w14:paraId="66D6EC0C" w14:textId="77777777" w:rsidR="00255F2A" w:rsidRDefault="000A1C75">
      <w:pPr>
        <w:spacing w:after="40" w:line="300" w:lineRule="auto"/>
      </w:pPr>
      <w:r>
        <w:rPr>
          <w:b/>
          <w:bCs/>
          <w:color w:val="672146"/>
          <w:sz w:val="20"/>
          <w:szCs w:val="20"/>
          <w:rtl/>
          <w:lang w:bidi="ar-SY"/>
        </w:rPr>
        <w:t xml:space="preserve">مقترح: </w:t>
      </w:r>
      <w:r>
        <w:rPr>
          <w:color w:val="555F6B"/>
          <w:sz w:val="20"/>
          <w:szCs w:val="20"/>
          <w:rtl/>
          <w:lang w:bidi="ar-SY"/>
        </w:rPr>
        <w:t>لا مقابل مخزَّن له في النسخة التجريبية</w:t>
      </w:r>
    </w:p>
    <w:p w14:paraId="5E2A68CA"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lib/registration/validate.ts (</w:t>
      </w:r>
      <w:r>
        <w:rPr>
          <w:rFonts w:ascii="Consolas" w:eastAsia="Consolas" w:hAnsi="Consolas" w:cs="Consolas"/>
          <w:color w:val="555F6B"/>
          <w:sz w:val="17"/>
          <w:szCs w:val="17"/>
        </w:rPr>
        <w:t>مفتاح</w:t>
      </w:r>
      <w:r>
        <w:rPr>
          <w:rFonts w:ascii="Consolas" w:eastAsia="Consolas" w:hAnsi="Consolas" w:cs="Consolas"/>
          <w:color w:val="555F6B"/>
          <w:sz w:val="17"/>
          <w:szCs w:val="17"/>
        </w:rPr>
        <w:t xml:space="preserve"> </w:t>
      </w:r>
      <w:r>
        <w:rPr>
          <w:rFonts w:ascii="Consolas" w:eastAsia="Consolas" w:hAnsi="Consolas" w:cs="Consolas"/>
          <w:color w:val="555F6B"/>
          <w:sz w:val="17"/>
          <w:szCs w:val="17"/>
        </w:rPr>
        <w:t>ثابت</w:t>
      </w:r>
      <w:r>
        <w:rPr>
          <w:rFonts w:ascii="Consolas" w:eastAsia="Consolas" w:hAnsi="Consolas" w:cs="Consolas"/>
          <w:color w:val="555F6B"/>
          <w:sz w:val="17"/>
          <w:szCs w:val="17"/>
        </w:rPr>
        <w:t xml:space="preserve"> </w:t>
      </w:r>
      <w:r>
        <w:rPr>
          <w:rFonts w:ascii="Consolas" w:eastAsia="Consolas" w:hAnsi="Consolas" w:cs="Consolas"/>
          <w:color w:val="555F6B"/>
          <w:sz w:val="17"/>
          <w:szCs w:val="17"/>
        </w:rPr>
        <w:t>بنوعه</w:t>
      </w:r>
      <w:r>
        <w:rPr>
          <w:rFonts w:ascii="Consolas" w:eastAsia="Consolas" w:hAnsi="Consolas" w:cs="Consolas"/>
          <w:color w:val="555F6B"/>
          <w:sz w:val="17"/>
          <w:szCs w:val="17"/>
        </w:rPr>
        <w:t xml:space="preserve"> </w:t>
      </w:r>
      <w:r>
        <w:rPr>
          <w:rFonts w:ascii="Consolas" w:eastAsia="Consolas" w:hAnsi="Consolas" w:cs="Consolas"/>
          <w:color w:val="555F6B"/>
          <w:sz w:val="17"/>
          <w:szCs w:val="17"/>
        </w:rPr>
        <w:t>ونطاقه</w:t>
      </w:r>
      <w:r>
        <w:rPr>
          <w:rFonts w:ascii="Consolas" w:eastAsia="Consolas" w:hAnsi="Consolas" w:cs="Consolas"/>
          <w:color w:val="555F6B"/>
          <w:sz w:val="17"/>
          <w:szCs w:val="17"/>
        </w:rPr>
        <w:t>)</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3F8751FD" w14:textId="77777777">
        <w:trPr>
          <w:tblHeader/>
          <w:jc w:val="center"/>
        </w:trPr>
        <w:tc>
          <w:tcPr>
            <w:tcW w:w="2268" w:type="dxa"/>
            <w:shd w:val="clear" w:color="auto" w:fill="00594F"/>
            <w:tcMar>
              <w:top w:w="50" w:type="dxa"/>
              <w:left w:w="90" w:type="dxa"/>
              <w:bottom w:w="50" w:type="dxa"/>
              <w:right w:w="90" w:type="dxa"/>
            </w:tcMar>
          </w:tcPr>
          <w:p w14:paraId="1C0304D2"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3ADCB44C"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3FFD9071"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7D9B07CD" w14:textId="77777777" w:rsidR="00255F2A" w:rsidRDefault="000A1C75">
            <w:r>
              <w:rPr>
                <w:b/>
                <w:bCs/>
                <w:color w:val="FFFFFF"/>
                <w:sz w:val="20"/>
                <w:szCs w:val="20"/>
                <w:rtl/>
                <w:lang w:bidi="ar-SY"/>
              </w:rPr>
              <w:t>الوصف</w:t>
            </w:r>
          </w:p>
        </w:tc>
      </w:tr>
      <w:tr w:rsidR="00255F2A" w14:paraId="016C4209" w14:textId="77777777">
        <w:trPr>
          <w:jc w:val="center"/>
        </w:trPr>
        <w:tc>
          <w:tcPr>
            <w:tcW w:w="2268" w:type="dxa"/>
            <w:tcMar>
              <w:top w:w="50" w:type="dxa"/>
              <w:left w:w="90" w:type="dxa"/>
              <w:bottom w:w="50" w:type="dxa"/>
              <w:right w:w="90" w:type="dxa"/>
            </w:tcMar>
          </w:tcPr>
          <w:p w14:paraId="45611CF8"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39A12991"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76C4607C"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66B679D1" w14:textId="77777777" w:rsidR="00255F2A" w:rsidRDefault="000A1C75">
            <w:pPr>
              <w:spacing w:after="0"/>
            </w:pPr>
            <w:r>
              <w:rPr>
                <w:color w:val="021526"/>
                <w:sz w:val="18"/>
                <w:szCs w:val="18"/>
                <w:rtl/>
                <w:lang w:bidi="ar-SY"/>
              </w:rPr>
              <w:t>المعرّف الداخلي، يتولّد تلقائياً</w:t>
            </w:r>
          </w:p>
        </w:tc>
      </w:tr>
      <w:tr w:rsidR="00255F2A" w14:paraId="50515333" w14:textId="77777777">
        <w:trPr>
          <w:jc w:val="center"/>
        </w:trPr>
        <w:tc>
          <w:tcPr>
            <w:tcW w:w="2268" w:type="dxa"/>
            <w:shd w:val="clear" w:color="auto" w:fill="F7F4EF"/>
            <w:tcMar>
              <w:top w:w="50" w:type="dxa"/>
              <w:left w:w="90" w:type="dxa"/>
              <w:bottom w:w="50" w:type="dxa"/>
              <w:right w:w="90" w:type="dxa"/>
            </w:tcMar>
          </w:tcPr>
          <w:p w14:paraId="312E1775" w14:textId="77777777" w:rsidR="00255F2A" w:rsidRDefault="000A1C75">
            <w:pPr>
              <w:spacing w:after="0"/>
            </w:pPr>
            <w:r>
              <w:rPr>
                <w:rFonts w:ascii="Consolas" w:eastAsia="Consolas" w:hAnsi="Consolas" w:cs="Consolas"/>
                <w:color w:val="021526"/>
                <w:sz w:val="17"/>
                <w:szCs w:val="17"/>
              </w:rPr>
              <w:t>season_year</w:t>
            </w:r>
          </w:p>
        </w:tc>
        <w:tc>
          <w:tcPr>
            <w:tcW w:w="1587" w:type="dxa"/>
            <w:shd w:val="clear" w:color="auto" w:fill="F7F4EF"/>
            <w:tcMar>
              <w:top w:w="50" w:type="dxa"/>
              <w:left w:w="90" w:type="dxa"/>
              <w:bottom w:w="50" w:type="dxa"/>
              <w:right w:w="90" w:type="dxa"/>
            </w:tcMar>
          </w:tcPr>
          <w:p w14:paraId="5046A238" w14:textId="77777777" w:rsidR="00255F2A" w:rsidRDefault="000A1C75">
            <w:pPr>
              <w:spacing w:after="0"/>
            </w:pPr>
            <w:r>
              <w:rPr>
                <w:rFonts w:ascii="Consolas" w:eastAsia="Consolas" w:hAnsi="Consolas" w:cs="Consolas"/>
                <w:color w:val="021526"/>
                <w:sz w:val="17"/>
                <w:szCs w:val="17"/>
              </w:rPr>
              <w:t>SMALLINT UNSIGNED</w:t>
            </w:r>
          </w:p>
        </w:tc>
        <w:tc>
          <w:tcPr>
            <w:tcW w:w="1701" w:type="dxa"/>
            <w:shd w:val="clear" w:color="auto" w:fill="F7F4EF"/>
            <w:tcMar>
              <w:top w:w="50" w:type="dxa"/>
              <w:left w:w="90" w:type="dxa"/>
              <w:bottom w:w="50" w:type="dxa"/>
              <w:right w:w="90" w:type="dxa"/>
            </w:tcMar>
          </w:tcPr>
          <w:p w14:paraId="40CA24F5" w14:textId="77777777" w:rsidR="00255F2A" w:rsidRDefault="000A1C75">
            <w:pPr>
              <w:spacing w:after="0"/>
            </w:pPr>
            <w:r>
              <w:rPr>
                <w:color w:val="021526"/>
                <w:sz w:val="18"/>
                <w:szCs w:val="18"/>
                <w:rtl/>
                <w:lang w:bidi="ar-SY"/>
              </w:rPr>
              <w:t xml:space="preserve">← </w:t>
            </w:r>
            <w:r>
              <w:rPr>
                <w:color w:val="021526"/>
                <w:sz w:val="18"/>
                <w:szCs w:val="18"/>
              </w:rPr>
              <w:t>seasons.season_year</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25F8AEA9" w14:textId="77777777" w:rsidR="00255F2A" w:rsidRDefault="000A1C75">
            <w:pPr>
              <w:spacing w:after="0"/>
            </w:pPr>
            <w:r>
              <w:rPr>
                <w:color w:val="021526"/>
                <w:sz w:val="18"/>
                <w:szCs w:val="18"/>
                <w:rtl/>
                <w:lang w:bidi="ar-SY"/>
              </w:rPr>
              <w:t>الموسم الهجري (مثل 1448)</w:t>
            </w:r>
          </w:p>
        </w:tc>
      </w:tr>
      <w:tr w:rsidR="00255F2A" w14:paraId="26E10C94" w14:textId="77777777">
        <w:trPr>
          <w:jc w:val="center"/>
        </w:trPr>
        <w:tc>
          <w:tcPr>
            <w:tcW w:w="2268" w:type="dxa"/>
            <w:tcMar>
              <w:top w:w="50" w:type="dxa"/>
              <w:left w:w="90" w:type="dxa"/>
              <w:bottom w:w="50" w:type="dxa"/>
              <w:right w:w="90" w:type="dxa"/>
            </w:tcMar>
          </w:tcPr>
          <w:p w14:paraId="5AF1A225" w14:textId="77777777" w:rsidR="00255F2A" w:rsidRDefault="000A1C75">
            <w:pPr>
              <w:spacing w:after="0"/>
            </w:pPr>
            <w:r>
              <w:rPr>
                <w:rFonts w:ascii="Consolas" w:eastAsia="Consolas" w:hAnsi="Consolas" w:cs="Consolas"/>
                <w:color w:val="021526"/>
                <w:sz w:val="17"/>
                <w:szCs w:val="17"/>
              </w:rPr>
              <w:t>field_key</w:t>
            </w:r>
          </w:p>
        </w:tc>
        <w:tc>
          <w:tcPr>
            <w:tcW w:w="1587" w:type="dxa"/>
            <w:tcMar>
              <w:top w:w="50" w:type="dxa"/>
              <w:left w:w="90" w:type="dxa"/>
              <w:bottom w:w="50" w:type="dxa"/>
              <w:right w:w="90" w:type="dxa"/>
            </w:tcMar>
          </w:tcPr>
          <w:p w14:paraId="02E63E63" w14:textId="77777777" w:rsidR="00255F2A" w:rsidRDefault="000A1C75">
            <w:pPr>
              <w:spacing w:after="0"/>
            </w:pPr>
            <w:r>
              <w:rPr>
                <w:rFonts w:ascii="Consolas" w:eastAsia="Consolas" w:hAnsi="Consolas" w:cs="Consolas"/>
                <w:color w:val="021526"/>
                <w:sz w:val="17"/>
                <w:szCs w:val="17"/>
              </w:rPr>
              <w:t>VARCHAR(60)</w:t>
            </w:r>
          </w:p>
        </w:tc>
        <w:tc>
          <w:tcPr>
            <w:tcW w:w="1701" w:type="dxa"/>
            <w:tcMar>
              <w:top w:w="50" w:type="dxa"/>
              <w:left w:w="90" w:type="dxa"/>
              <w:bottom w:w="50" w:type="dxa"/>
              <w:right w:w="90" w:type="dxa"/>
            </w:tcMar>
          </w:tcPr>
          <w:p w14:paraId="55F40061"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0CBF6DB9" w14:textId="77777777" w:rsidR="00255F2A" w:rsidRDefault="000A1C75">
            <w:pPr>
              <w:spacing w:after="0"/>
            </w:pPr>
            <w:r>
              <w:rPr>
                <w:color w:val="021526"/>
                <w:sz w:val="18"/>
                <w:szCs w:val="18"/>
                <w:rtl/>
                <w:lang w:bidi="ar-SY"/>
              </w:rPr>
              <w:t xml:space="preserve">مفتاح الإجابة، مثل </w:t>
            </w:r>
            <w:r>
              <w:rPr>
                <w:color w:val="021526"/>
                <w:sz w:val="18"/>
                <w:szCs w:val="18"/>
              </w:rPr>
              <w:t>q_ab12cd</w:t>
            </w:r>
          </w:p>
        </w:tc>
      </w:tr>
      <w:tr w:rsidR="00255F2A" w14:paraId="6C8CC77B" w14:textId="77777777">
        <w:trPr>
          <w:jc w:val="center"/>
        </w:trPr>
        <w:tc>
          <w:tcPr>
            <w:tcW w:w="2268" w:type="dxa"/>
            <w:shd w:val="clear" w:color="auto" w:fill="F7F4EF"/>
            <w:tcMar>
              <w:top w:w="50" w:type="dxa"/>
              <w:left w:w="90" w:type="dxa"/>
              <w:bottom w:w="50" w:type="dxa"/>
              <w:right w:w="90" w:type="dxa"/>
            </w:tcMar>
          </w:tcPr>
          <w:p w14:paraId="22AC505A" w14:textId="77777777" w:rsidR="00255F2A" w:rsidRDefault="000A1C75">
            <w:pPr>
              <w:spacing w:after="0"/>
            </w:pPr>
            <w:r>
              <w:rPr>
                <w:rFonts w:ascii="Consolas" w:eastAsia="Consolas" w:hAnsi="Consolas" w:cs="Consolas"/>
                <w:color w:val="021526"/>
                <w:sz w:val="17"/>
                <w:szCs w:val="17"/>
              </w:rPr>
              <w:t>field_type</w:t>
            </w:r>
          </w:p>
        </w:tc>
        <w:tc>
          <w:tcPr>
            <w:tcW w:w="1587" w:type="dxa"/>
            <w:shd w:val="clear" w:color="auto" w:fill="F7F4EF"/>
            <w:tcMar>
              <w:top w:w="50" w:type="dxa"/>
              <w:left w:w="90" w:type="dxa"/>
              <w:bottom w:w="50" w:type="dxa"/>
              <w:right w:w="90" w:type="dxa"/>
            </w:tcMar>
          </w:tcPr>
          <w:p w14:paraId="47934438" w14:textId="77777777" w:rsidR="00255F2A" w:rsidRDefault="000A1C75">
            <w:pPr>
              <w:spacing w:after="0"/>
            </w:pPr>
            <w:r>
              <w:rPr>
                <w:rFonts w:ascii="Consolas" w:eastAsia="Consolas" w:hAnsi="Consolas" w:cs="Consolas"/>
                <w:color w:val="021526"/>
                <w:sz w:val="17"/>
                <w:szCs w:val="17"/>
              </w:rPr>
              <w:t>ENUM('text', 'textarea', 'number', 'date', 'radio', 'select', 'checkboxes', 'yesno', 'consent')</w:t>
            </w:r>
          </w:p>
        </w:tc>
        <w:tc>
          <w:tcPr>
            <w:tcW w:w="1701" w:type="dxa"/>
            <w:shd w:val="clear" w:color="auto" w:fill="F7F4EF"/>
            <w:tcMar>
              <w:top w:w="50" w:type="dxa"/>
              <w:left w:w="90" w:type="dxa"/>
              <w:bottom w:w="50" w:type="dxa"/>
              <w:right w:w="90" w:type="dxa"/>
            </w:tcMar>
          </w:tcPr>
          <w:p w14:paraId="77ACE2AB"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3E80C184" w14:textId="77777777" w:rsidR="00255F2A" w:rsidRDefault="000A1C75">
            <w:pPr>
              <w:spacing w:after="0"/>
            </w:pPr>
            <w:r>
              <w:rPr>
                <w:color w:val="021526"/>
                <w:sz w:val="18"/>
                <w:szCs w:val="18"/>
                <w:rtl/>
                <w:lang w:bidi="ar-SY"/>
              </w:rPr>
              <w:t>النوع:</w:t>
            </w:r>
            <w:r>
              <w:rPr>
                <w:color w:val="021526"/>
                <w:sz w:val="18"/>
                <w:szCs w:val="18"/>
              </w:rPr>
              <w:t xml:space="preserve"> text</w:t>
            </w:r>
            <w:r>
              <w:rPr>
                <w:color w:val="021526"/>
                <w:sz w:val="18"/>
                <w:szCs w:val="18"/>
                <w:rtl/>
                <w:lang w:bidi="ar-SY"/>
              </w:rPr>
              <w:t xml:space="preserve"> «نص قصير»، </w:t>
            </w:r>
            <w:r>
              <w:rPr>
                <w:color w:val="021526"/>
                <w:sz w:val="18"/>
                <w:szCs w:val="18"/>
              </w:rPr>
              <w:t>textarea</w:t>
            </w:r>
            <w:r>
              <w:rPr>
                <w:color w:val="021526"/>
                <w:sz w:val="18"/>
                <w:szCs w:val="18"/>
                <w:rtl/>
                <w:lang w:bidi="ar-SY"/>
              </w:rPr>
              <w:t xml:space="preserve"> «نص طويل»، </w:t>
            </w:r>
            <w:r>
              <w:rPr>
                <w:color w:val="021526"/>
                <w:sz w:val="18"/>
                <w:szCs w:val="18"/>
              </w:rPr>
              <w:t>number</w:t>
            </w:r>
            <w:r>
              <w:rPr>
                <w:color w:val="021526"/>
                <w:sz w:val="18"/>
                <w:szCs w:val="18"/>
                <w:rtl/>
                <w:lang w:bidi="ar-SY"/>
              </w:rPr>
              <w:t xml:space="preserve"> «رقم»، </w:t>
            </w:r>
            <w:r>
              <w:rPr>
                <w:color w:val="021526"/>
                <w:sz w:val="18"/>
                <w:szCs w:val="18"/>
              </w:rPr>
              <w:t>date</w:t>
            </w:r>
            <w:r>
              <w:rPr>
                <w:color w:val="021526"/>
                <w:sz w:val="18"/>
                <w:szCs w:val="18"/>
                <w:rtl/>
                <w:lang w:bidi="ar-SY"/>
              </w:rPr>
              <w:t xml:space="preserve"> «تاريخ»، </w:t>
            </w:r>
            <w:r>
              <w:rPr>
                <w:color w:val="021526"/>
                <w:sz w:val="18"/>
                <w:szCs w:val="18"/>
              </w:rPr>
              <w:t>radio</w:t>
            </w:r>
            <w:r>
              <w:rPr>
                <w:color w:val="021526"/>
                <w:sz w:val="18"/>
                <w:szCs w:val="18"/>
                <w:rtl/>
                <w:lang w:bidi="ar-SY"/>
              </w:rPr>
              <w:t xml:space="preserve"> «اختيار واحد»، </w:t>
            </w:r>
            <w:r>
              <w:rPr>
                <w:color w:val="021526"/>
                <w:sz w:val="18"/>
                <w:szCs w:val="18"/>
              </w:rPr>
              <w:t>select</w:t>
            </w:r>
            <w:r>
              <w:rPr>
                <w:color w:val="021526"/>
                <w:sz w:val="18"/>
                <w:szCs w:val="18"/>
                <w:rtl/>
                <w:lang w:bidi="ar-SY"/>
              </w:rPr>
              <w:t xml:space="preserve"> «اختيار واحد (قائمة)»، </w:t>
            </w:r>
            <w:r>
              <w:rPr>
                <w:color w:val="021526"/>
                <w:sz w:val="18"/>
                <w:szCs w:val="18"/>
              </w:rPr>
              <w:t>checkboxes</w:t>
            </w:r>
            <w:r>
              <w:rPr>
                <w:color w:val="021526"/>
                <w:sz w:val="18"/>
                <w:szCs w:val="18"/>
                <w:rtl/>
                <w:lang w:bidi="ar-SY"/>
              </w:rPr>
              <w:t xml:space="preserve"> «عدة اختيارات»، </w:t>
            </w:r>
            <w:r>
              <w:rPr>
                <w:color w:val="021526"/>
                <w:sz w:val="18"/>
                <w:szCs w:val="18"/>
              </w:rPr>
              <w:t>yesno</w:t>
            </w:r>
            <w:r>
              <w:rPr>
                <w:color w:val="021526"/>
                <w:sz w:val="18"/>
                <w:szCs w:val="18"/>
                <w:rtl/>
                <w:lang w:bidi="ar-SY"/>
              </w:rPr>
              <w:t xml:space="preserve"> «نعم / لا»، </w:t>
            </w:r>
            <w:r>
              <w:rPr>
                <w:color w:val="021526"/>
                <w:sz w:val="18"/>
                <w:szCs w:val="18"/>
              </w:rPr>
              <w:t>consent</w:t>
            </w:r>
            <w:r>
              <w:rPr>
                <w:color w:val="021526"/>
                <w:sz w:val="18"/>
                <w:szCs w:val="18"/>
                <w:rtl/>
                <w:lang w:bidi="ar-SY"/>
              </w:rPr>
              <w:t xml:space="preserve"> «إقرار بالموافقة»</w:t>
            </w:r>
          </w:p>
        </w:tc>
      </w:tr>
      <w:tr w:rsidR="00255F2A" w14:paraId="33F50662" w14:textId="77777777">
        <w:trPr>
          <w:jc w:val="center"/>
        </w:trPr>
        <w:tc>
          <w:tcPr>
            <w:tcW w:w="2268" w:type="dxa"/>
            <w:tcMar>
              <w:top w:w="50" w:type="dxa"/>
              <w:left w:w="90" w:type="dxa"/>
              <w:bottom w:w="50" w:type="dxa"/>
              <w:right w:w="90" w:type="dxa"/>
            </w:tcMar>
          </w:tcPr>
          <w:p w14:paraId="6FCDB46A" w14:textId="77777777" w:rsidR="00255F2A" w:rsidRDefault="000A1C75">
            <w:pPr>
              <w:spacing w:after="0"/>
            </w:pPr>
            <w:r>
              <w:rPr>
                <w:rFonts w:ascii="Consolas" w:eastAsia="Consolas" w:hAnsi="Consolas" w:cs="Consolas"/>
                <w:color w:val="021526"/>
                <w:sz w:val="17"/>
                <w:szCs w:val="17"/>
              </w:rPr>
              <w:t>scope</w:t>
            </w:r>
          </w:p>
        </w:tc>
        <w:tc>
          <w:tcPr>
            <w:tcW w:w="1587" w:type="dxa"/>
            <w:tcMar>
              <w:top w:w="50" w:type="dxa"/>
              <w:left w:w="90" w:type="dxa"/>
              <w:bottom w:w="50" w:type="dxa"/>
              <w:right w:w="90" w:type="dxa"/>
            </w:tcMar>
          </w:tcPr>
          <w:p w14:paraId="418F34BA" w14:textId="77777777" w:rsidR="00255F2A" w:rsidRDefault="000A1C75">
            <w:pPr>
              <w:spacing w:after="0"/>
            </w:pPr>
            <w:r>
              <w:rPr>
                <w:rFonts w:ascii="Consolas" w:eastAsia="Consolas" w:hAnsi="Consolas" w:cs="Consolas"/>
                <w:color w:val="021526"/>
                <w:sz w:val="17"/>
                <w:szCs w:val="17"/>
              </w:rPr>
              <w:t>ENUM('application', 'member')</w:t>
            </w:r>
          </w:p>
        </w:tc>
        <w:tc>
          <w:tcPr>
            <w:tcW w:w="1701" w:type="dxa"/>
            <w:tcMar>
              <w:top w:w="50" w:type="dxa"/>
              <w:left w:w="90" w:type="dxa"/>
              <w:bottom w:w="50" w:type="dxa"/>
              <w:right w:w="90" w:type="dxa"/>
            </w:tcMar>
          </w:tcPr>
          <w:p w14:paraId="2DE6A4E7"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045109E3" w14:textId="77777777" w:rsidR="00255F2A" w:rsidRDefault="000A1C75">
            <w:pPr>
              <w:spacing w:after="0"/>
            </w:pPr>
            <w:r>
              <w:rPr>
                <w:color w:val="021526"/>
                <w:sz w:val="18"/>
                <w:szCs w:val="18"/>
                <w:rtl/>
                <w:lang w:bidi="ar-SY"/>
              </w:rPr>
              <w:t>النطاق:</w:t>
            </w:r>
            <w:r>
              <w:rPr>
                <w:color w:val="021526"/>
                <w:sz w:val="18"/>
                <w:szCs w:val="18"/>
              </w:rPr>
              <w:t xml:space="preserve"> application</w:t>
            </w:r>
            <w:r>
              <w:rPr>
                <w:color w:val="021526"/>
                <w:sz w:val="18"/>
                <w:szCs w:val="18"/>
                <w:rtl/>
                <w:lang w:bidi="ar-SY"/>
              </w:rPr>
              <w:t xml:space="preserve"> سؤال للطلب كله، </w:t>
            </w:r>
            <w:r>
              <w:rPr>
                <w:color w:val="021526"/>
                <w:sz w:val="18"/>
                <w:szCs w:val="18"/>
              </w:rPr>
              <w:t>member</w:t>
            </w:r>
            <w:r>
              <w:rPr>
                <w:color w:val="021526"/>
                <w:sz w:val="18"/>
                <w:szCs w:val="18"/>
                <w:rtl/>
                <w:lang w:bidi="ar-SY"/>
              </w:rPr>
              <w:t xml:space="preserve"> «يُسأل لكل فرد في الطلب»</w:t>
            </w:r>
          </w:p>
        </w:tc>
      </w:tr>
      <w:tr w:rsidR="00255F2A" w14:paraId="200E0A55" w14:textId="77777777">
        <w:trPr>
          <w:jc w:val="center"/>
        </w:trPr>
        <w:tc>
          <w:tcPr>
            <w:tcW w:w="2268" w:type="dxa"/>
            <w:shd w:val="clear" w:color="auto" w:fill="F7F4EF"/>
            <w:tcMar>
              <w:top w:w="50" w:type="dxa"/>
              <w:left w:w="90" w:type="dxa"/>
              <w:bottom w:w="50" w:type="dxa"/>
              <w:right w:w="90" w:type="dxa"/>
            </w:tcMar>
          </w:tcPr>
          <w:p w14:paraId="5A02AAED" w14:textId="77777777" w:rsidR="00255F2A" w:rsidRDefault="000A1C75">
            <w:pPr>
              <w:spacing w:after="0"/>
            </w:pPr>
            <w:r>
              <w:rPr>
                <w:rFonts w:ascii="Consolas" w:eastAsia="Consolas" w:hAnsi="Consolas" w:cs="Consolas"/>
                <w:color w:val="021526"/>
                <w:sz w:val="17"/>
                <w:szCs w:val="17"/>
              </w:rPr>
              <w:t>context</w:t>
            </w:r>
          </w:p>
        </w:tc>
        <w:tc>
          <w:tcPr>
            <w:tcW w:w="1587" w:type="dxa"/>
            <w:shd w:val="clear" w:color="auto" w:fill="F7F4EF"/>
            <w:tcMar>
              <w:top w:w="50" w:type="dxa"/>
              <w:left w:w="90" w:type="dxa"/>
              <w:bottom w:w="50" w:type="dxa"/>
              <w:right w:w="90" w:type="dxa"/>
            </w:tcMar>
          </w:tcPr>
          <w:p w14:paraId="33643152" w14:textId="77777777" w:rsidR="00255F2A" w:rsidRDefault="000A1C75">
            <w:pPr>
              <w:spacing w:after="0"/>
            </w:pPr>
            <w:r>
              <w:rPr>
                <w:rFonts w:ascii="Consolas" w:eastAsia="Consolas" w:hAnsi="Consolas" w:cs="Consolas"/>
                <w:color w:val="021526"/>
                <w:sz w:val="17"/>
                <w:szCs w:val="17"/>
              </w:rPr>
              <w:t>ENUM('stage', 'post-step')</w:t>
            </w:r>
          </w:p>
        </w:tc>
        <w:tc>
          <w:tcPr>
            <w:tcW w:w="1701" w:type="dxa"/>
            <w:shd w:val="clear" w:color="auto" w:fill="F7F4EF"/>
            <w:tcMar>
              <w:top w:w="50" w:type="dxa"/>
              <w:left w:w="90" w:type="dxa"/>
              <w:bottom w:w="50" w:type="dxa"/>
              <w:right w:w="90" w:type="dxa"/>
            </w:tcMar>
          </w:tcPr>
          <w:p w14:paraId="25C4EDDC"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0EE5C6F3" w14:textId="77777777" w:rsidR="00255F2A" w:rsidRDefault="000A1C75">
            <w:pPr>
              <w:spacing w:after="0"/>
            </w:pPr>
            <w:r>
              <w:rPr>
                <w:color w:val="021526"/>
                <w:sz w:val="18"/>
                <w:szCs w:val="18"/>
                <w:rtl/>
                <w:lang w:bidi="ar-SY"/>
              </w:rPr>
              <w:t>أين يُسأل: صفحة من نموذج التقديم، أو خطوة بعد القبول</w:t>
            </w:r>
          </w:p>
        </w:tc>
      </w:tr>
      <w:tr w:rsidR="00255F2A" w14:paraId="79959B74" w14:textId="77777777">
        <w:trPr>
          <w:jc w:val="center"/>
        </w:trPr>
        <w:tc>
          <w:tcPr>
            <w:tcW w:w="2268" w:type="dxa"/>
            <w:tcMar>
              <w:top w:w="50" w:type="dxa"/>
              <w:left w:w="90" w:type="dxa"/>
              <w:bottom w:w="50" w:type="dxa"/>
              <w:right w:w="90" w:type="dxa"/>
            </w:tcMar>
          </w:tcPr>
          <w:p w14:paraId="55AF1F3E" w14:textId="77777777" w:rsidR="00255F2A" w:rsidRDefault="000A1C75">
            <w:pPr>
              <w:spacing w:after="0"/>
            </w:pPr>
            <w:r>
              <w:rPr>
                <w:rFonts w:ascii="Consolas" w:eastAsia="Consolas" w:hAnsi="Consolas" w:cs="Consolas"/>
                <w:color w:val="021526"/>
                <w:sz w:val="17"/>
                <w:szCs w:val="17"/>
              </w:rPr>
              <w:t>label</w:t>
            </w:r>
          </w:p>
        </w:tc>
        <w:tc>
          <w:tcPr>
            <w:tcW w:w="1587" w:type="dxa"/>
            <w:tcMar>
              <w:top w:w="50" w:type="dxa"/>
              <w:left w:w="90" w:type="dxa"/>
              <w:bottom w:w="50" w:type="dxa"/>
              <w:right w:w="90" w:type="dxa"/>
            </w:tcMar>
          </w:tcPr>
          <w:p w14:paraId="3A4E687D" w14:textId="77777777" w:rsidR="00255F2A" w:rsidRDefault="000A1C75">
            <w:pPr>
              <w:spacing w:after="0"/>
            </w:pPr>
            <w:r>
              <w:rPr>
                <w:rFonts w:ascii="Consolas" w:eastAsia="Consolas" w:hAnsi="Consolas" w:cs="Consolas"/>
                <w:color w:val="021526"/>
                <w:sz w:val="17"/>
                <w:szCs w:val="17"/>
              </w:rPr>
              <w:t>VARCHAR(300)</w:t>
            </w:r>
          </w:p>
        </w:tc>
        <w:tc>
          <w:tcPr>
            <w:tcW w:w="1701" w:type="dxa"/>
            <w:tcMar>
              <w:top w:w="50" w:type="dxa"/>
              <w:left w:w="90" w:type="dxa"/>
              <w:bottom w:w="50" w:type="dxa"/>
              <w:right w:w="90" w:type="dxa"/>
            </w:tcMar>
          </w:tcPr>
          <w:p w14:paraId="6D0B4A84"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65369240" w14:textId="77777777" w:rsidR="00255F2A" w:rsidRDefault="000A1C75">
            <w:pPr>
              <w:spacing w:after="0"/>
            </w:pPr>
            <w:r>
              <w:rPr>
                <w:color w:val="021526"/>
                <w:sz w:val="18"/>
                <w:szCs w:val="18"/>
                <w:rtl/>
                <w:lang w:bidi="ar-SY"/>
              </w:rPr>
              <w:t>نص السؤال في آخر إصدار</w:t>
            </w:r>
          </w:p>
        </w:tc>
      </w:tr>
      <w:tr w:rsidR="00255F2A" w14:paraId="5535BF2D" w14:textId="77777777">
        <w:trPr>
          <w:jc w:val="center"/>
        </w:trPr>
        <w:tc>
          <w:tcPr>
            <w:tcW w:w="2268" w:type="dxa"/>
            <w:shd w:val="clear" w:color="auto" w:fill="F7F4EF"/>
            <w:tcMar>
              <w:top w:w="50" w:type="dxa"/>
              <w:left w:w="90" w:type="dxa"/>
              <w:bottom w:w="50" w:type="dxa"/>
              <w:right w:w="90" w:type="dxa"/>
            </w:tcMar>
          </w:tcPr>
          <w:p w14:paraId="7B79BB28" w14:textId="77777777" w:rsidR="00255F2A" w:rsidRDefault="000A1C75">
            <w:pPr>
              <w:spacing w:after="0"/>
            </w:pPr>
            <w:r>
              <w:rPr>
                <w:rFonts w:ascii="Consolas" w:eastAsia="Consolas" w:hAnsi="Consolas" w:cs="Consolas"/>
                <w:color w:val="021526"/>
                <w:sz w:val="17"/>
                <w:szCs w:val="17"/>
              </w:rPr>
              <w:t>first_version_id</w:t>
            </w:r>
          </w:p>
        </w:tc>
        <w:tc>
          <w:tcPr>
            <w:tcW w:w="1587" w:type="dxa"/>
            <w:shd w:val="clear" w:color="auto" w:fill="F7F4EF"/>
            <w:tcMar>
              <w:top w:w="50" w:type="dxa"/>
              <w:left w:w="90" w:type="dxa"/>
              <w:bottom w:w="50" w:type="dxa"/>
              <w:right w:w="90" w:type="dxa"/>
            </w:tcMar>
          </w:tcPr>
          <w:p w14:paraId="080DDDDA"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1704B277" w14:textId="77777777" w:rsidR="00255F2A" w:rsidRDefault="000A1C75">
            <w:pPr>
              <w:spacing w:after="0"/>
            </w:pPr>
            <w:r>
              <w:rPr>
                <w:color w:val="021526"/>
                <w:sz w:val="18"/>
                <w:szCs w:val="18"/>
                <w:rtl/>
                <w:lang w:bidi="ar-SY"/>
              </w:rPr>
              <w:t xml:space="preserve">← </w:t>
            </w:r>
            <w:r>
              <w:rPr>
                <w:color w:val="021526"/>
                <w:sz w:val="18"/>
                <w:szCs w:val="18"/>
              </w:rPr>
              <w:t>reg_config_versions</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2A3F3089" w14:textId="77777777" w:rsidR="00255F2A" w:rsidRDefault="000A1C75">
            <w:pPr>
              <w:spacing w:after="0"/>
            </w:pPr>
            <w:r>
              <w:rPr>
                <w:color w:val="021526"/>
                <w:sz w:val="18"/>
                <w:szCs w:val="18"/>
                <w:rtl/>
                <w:lang w:bidi="ar-SY"/>
              </w:rPr>
              <w:t>أول إصدار ظهر فيه</w:t>
            </w:r>
          </w:p>
        </w:tc>
      </w:tr>
    </w:tbl>
    <w:p w14:paraId="09F3FF29" w14:textId="77777777" w:rsidR="00255F2A" w:rsidRDefault="00255F2A">
      <w:pPr>
        <w:spacing w:after="80" w:line="300" w:lineRule="auto"/>
      </w:pPr>
    </w:p>
    <w:p w14:paraId="70908B41" w14:textId="77777777" w:rsidR="00255F2A" w:rsidRDefault="000A1C75">
      <w:pPr>
        <w:spacing w:after="20" w:line="300" w:lineRule="auto"/>
      </w:pPr>
      <w:r>
        <w:rPr>
          <w:b/>
          <w:bCs/>
          <w:color w:val="00594F"/>
          <w:sz w:val="21"/>
          <w:szCs w:val="21"/>
          <w:rtl/>
          <w:lang w:bidi="ar-SY"/>
        </w:rPr>
        <w:t>المفاتيح والقيود:</w:t>
      </w:r>
    </w:p>
    <w:p w14:paraId="743B21C3" w14:textId="77777777" w:rsidR="00255F2A" w:rsidRDefault="000A1C75">
      <w:pPr>
        <w:pStyle w:val="ListBullet"/>
        <w:spacing w:after="40" w:line="288" w:lineRule="auto"/>
      </w:pPr>
      <w:r>
        <w:rPr>
          <w:color w:val="021526"/>
          <w:sz w:val="20"/>
          <w:szCs w:val="20"/>
          <w:rtl/>
          <w:lang w:bidi="ar-SY"/>
        </w:rPr>
        <w:t>فريد معاً:</w:t>
      </w:r>
      <w:r>
        <w:rPr>
          <w:color w:val="021526"/>
          <w:sz w:val="20"/>
          <w:szCs w:val="20"/>
        </w:rPr>
        <w:t xml:space="preserve"> (season_year</w:t>
      </w:r>
      <w:r>
        <w:rPr>
          <w:color w:val="021526"/>
          <w:sz w:val="20"/>
          <w:szCs w:val="20"/>
          <w:rtl/>
          <w:lang w:bidi="ar-SY"/>
        </w:rPr>
        <w:t xml:space="preserve">، </w:t>
      </w:r>
      <w:r>
        <w:rPr>
          <w:color w:val="021526"/>
          <w:sz w:val="20"/>
          <w:szCs w:val="20"/>
        </w:rPr>
        <w:t>field_key</w:t>
      </w:r>
      <w:r>
        <w:rPr>
          <w:color w:val="021526"/>
          <w:sz w:val="20"/>
          <w:szCs w:val="20"/>
          <w:rtl/>
          <w:lang w:bidi="ar-SY"/>
        </w:rPr>
        <w:t>)</w:t>
      </w:r>
    </w:p>
    <w:p w14:paraId="1B8B3E70" w14:textId="77777777" w:rsidR="00255F2A" w:rsidRDefault="000A1C75">
      <w:pPr>
        <w:pStyle w:val="Heading2"/>
        <w:spacing w:before="280" w:after="120"/>
      </w:pPr>
      <w:bookmarkStart w:id="37" w:name="_Toc243550769"/>
      <w:r>
        <w:rPr>
          <w:rFonts w:ascii="itf Qomra Arabic" w:eastAsia="itf Qomra Arabic" w:hAnsi="itf Qomra Arabic" w:cs="itf Qomra Arabic"/>
          <w:szCs w:val="29"/>
        </w:rPr>
        <w:t>direct_age_announcements</w:t>
      </w:r>
      <w:r>
        <w:rPr>
          <w:rFonts w:ascii="itf Qomra Arabic" w:eastAsia="itf Qomra Arabic" w:hAnsi="itf Qomra Arabic" w:cs="itf Qomra Arabic"/>
          <w:szCs w:val="29"/>
          <w:rtl/>
          <w:lang w:bidi="ar-SY"/>
        </w:rPr>
        <w:t xml:space="preserve"> — اعتماد الأعمار المقبولة مباشرة</w:t>
      </w:r>
      <w:bookmarkEnd w:id="37"/>
    </w:p>
    <w:p w14:paraId="47E70742" w14:textId="77777777" w:rsidR="00255F2A" w:rsidRDefault="000A1C75">
      <w:pPr>
        <w:spacing w:after="80" w:line="312" w:lineRule="auto"/>
      </w:pPr>
      <w:r>
        <w:rPr>
          <w:color w:val="021526"/>
          <w:sz w:val="23"/>
          <w:szCs w:val="23"/>
          <w:rtl/>
          <w:lang w:bidi="ar-SY"/>
        </w:rPr>
        <w:t xml:space="preserve">الخطوة الأولى في «القرعة»: يُصدر موظف الإدخال العمر المقبول من توزيع أعمار المسجّلين على القبول المباشر، وتعتمده اللجنة فيُكتب في </w:t>
      </w:r>
      <w:r>
        <w:rPr>
          <w:color w:val="021526"/>
          <w:sz w:val="23"/>
          <w:szCs w:val="23"/>
        </w:rPr>
        <w:t>season_settings.accepted_direct_age</w:t>
      </w:r>
      <w:r>
        <w:rPr>
          <w:color w:val="021526"/>
          <w:sz w:val="23"/>
          <w:szCs w:val="23"/>
          <w:rtl/>
          <w:lang w:bidi="ar-SY"/>
        </w:rPr>
        <w:t>.</w:t>
      </w:r>
    </w:p>
    <w:p w14:paraId="050E4E24" w14:textId="77777777" w:rsidR="00255F2A" w:rsidRDefault="000A1C75">
      <w:pPr>
        <w:spacing w:after="40" w:line="300" w:lineRule="auto"/>
      </w:pPr>
      <w:r>
        <w:rPr>
          <w:b/>
          <w:bCs/>
          <w:color w:val="672146"/>
          <w:sz w:val="20"/>
          <w:szCs w:val="20"/>
          <w:rtl/>
          <w:lang w:bidi="ar-SY"/>
        </w:rPr>
        <w:t xml:space="preserve">مقترح: </w:t>
      </w:r>
      <w:r>
        <w:rPr>
          <w:color w:val="555F6B"/>
          <w:sz w:val="20"/>
          <w:szCs w:val="20"/>
          <w:rtl/>
          <w:lang w:bidi="ar-SY"/>
        </w:rPr>
        <w:t>لا مقابل مخزَّن له في النسخة التجريبية</w:t>
      </w:r>
    </w:p>
    <w:p w14:paraId="10D8626B"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app/staff/lottery (</w:t>
      </w:r>
      <w:r>
        <w:rPr>
          <w:rFonts w:ascii="Consolas" w:eastAsia="Consolas" w:hAnsi="Consolas" w:cs="Consolas"/>
          <w:color w:val="555F6B"/>
          <w:sz w:val="17"/>
          <w:szCs w:val="17"/>
        </w:rPr>
        <w:t>الخطوة</w:t>
      </w:r>
      <w:r>
        <w:rPr>
          <w:rFonts w:ascii="Consolas" w:eastAsia="Consolas" w:hAnsi="Consolas" w:cs="Consolas"/>
          <w:color w:val="555F6B"/>
          <w:sz w:val="17"/>
          <w:szCs w:val="17"/>
        </w:rPr>
        <w:t xml:space="preserve"> ages) | lib/lottery.ts AGE_BUCKETS, cutAge</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48B83FB2" w14:textId="77777777">
        <w:trPr>
          <w:tblHeader/>
          <w:jc w:val="center"/>
        </w:trPr>
        <w:tc>
          <w:tcPr>
            <w:tcW w:w="2268" w:type="dxa"/>
            <w:shd w:val="clear" w:color="auto" w:fill="00594F"/>
            <w:tcMar>
              <w:top w:w="50" w:type="dxa"/>
              <w:left w:w="90" w:type="dxa"/>
              <w:bottom w:w="50" w:type="dxa"/>
              <w:right w:w="90" w:type="dxa"/>
            </w:tcMar>
          </w:tcPr>
          <w:p w14:paraId="58446435"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52C52E14"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71859386"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2C7968DA" w14:textId="77777777" w:rsidR="00255F2A" w:rsidRDefault="000A1C75">
            <w:r>
              <w:rPr>
                <w:b/>
                <w:bCs/>
                <w:color w:val="FFFFFF"/>
                <w:sz w:val="20"/>
                <w:szCs w:val="20"/>
                <w:rtl/>
                <w:lang w:bidi="ar-SY"/>
              </w:rPr>
              <w:t>الوصف</w:t>
            </w:r>
          </w:p>
        </w:tc>
      </w:tr>
      <w:tr w:rsidR="00255F2A" w14:paraId="56971CBB" w14:textId="77777777">
        <w:trPr>
          <w:jc w:val="center"/>
        </w:trPr>
        <w:tc>
          <w:tcPr>
            <w:tcW w:w="2268" w:type="dxa"/>
            <w:tcMar>
              <w:top w:w="50" w:type="dxa"/>
              <w:left w:w="90" w:type="dxa"/>
              <w:bottom w:w="50" w:type="dxa"/>
              <w:right w:w="90" w:type="dxa"/>
            </w:tcMar>
          </w:tcPr>
          <w:p w14:paraId="5F707AF6"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792A0D66"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5D5100AF"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07941285" w14:textId="77777777" w:rsidR="00255F2A" w:rsidRDefault="000A1C75">
            <w:pPr>
              <w:spacing w:after="0"/>
            </w:pPr>
            <w:r>
              <w:rPr>
                <w:color w:val="021526"/>
                <w:sz w:val="18"/>
                <w:szCs w:val="18"/>
                <w:rtl/>
                <w:lang w:bidi="ar-SY"/>
              </w:rPr>
              <w:t>المعرّف الداخلي، يتولّد تلقائياً</w:t>
            </w:r>
          </w:p>
        </w:tc>
      </w:tr>
      <w:tr w:rsidR="00255F2A" w14:paraId="022AEB9E" w14:textId="77777777">
        <w:trPr>
          <w:jc w:val="center"/>
        </w:trPr>
        <w:tc>
          <w:tcPr>
            <w:tcW w:w="2268" w:type="dxa"/>
            <w:shd w:val="clear" w:color="auto" w:fill="F7F4EF"/>
            <w:tcMar>
              <w:top w:w="50" w:type="dxa"/>
              <w:left w:w="90" w:type="dxa"/>
              <w:bottom w:w="50" w:type="dxa"/>
              <w:right w:w="90" w:type="dxa"/>
            </w:tcMar>
          </w:tcPr>
          <w:p w14:paraId="7E361669" w14:textId="77777777" w:rsidR="00255F2A" w:rsidRDefault="000A1C75">
            <w:pPr>
              <w:spacing w:after="0"/>
            </w:pPr>
            <w:r>
              <w:rPr>
                <w:rFonts w:ascii="Consolas" w:eastAsia="Consolas" w:hAnsi="Consolas" w:cs="Consolas"/>
                <w:color w:val="021526"/>
                <w:sz w:val="17"/>
                <w:szCs w:val="17"/>
              </w:rPr>
              <w:t>season_year</w:t>
            </w:r>
          </w:p>
        </w:tc>
        <w:tc>
          <w:tcPr>
            <w:tcW w:w="1587" w:type="dxa"/>
            <w:shd w:val="clear" w:color="auto" w:fill="F7F4EF"/>
            <w:tcMar>
              <w:top w:w="50" w:type="dxa"/>
              <w:left w:w="90" w:type="dxa"/>
              <w:bottom w:w="50" w:type="dxa"/>
              <w:right w:w="90" w:type="dxa"/>
            </w:tcMar>
          </w:tcPr>
          <w:p w14:paraId="7C06AA3C" w14:textId="77777777" w:rsidR="00255F2A" w:rsidRDefault="000A1C75">
            <w:pPr>
              <w:spacing w:after="0"/>
            </w:pPr>
            <w:r>
              <w:rPr>
                <w:rFonts w:ascii="Consolas" w:eastAsia="Consolas" w:hAnsi="Consolas" w:cs="Consolas"/>
                <w:color w:val="021526"/>
                <w:sz w:val="17"/>
                <w:szCs w:val="17"/>
              </w:rPr>
              <w:t>SMALLINT UNSIGNED</w:t>
            </w:r>
          </w:p>
        </w:tc>
        <w:tc>
          <w:tcPr>
            <w:tcW w:w="1701" w:type="dxa"/>
            <w:shd w:val="clear" w:color="auto" w:fill="F7F4EF"/>
            <w:tcMar>
              <w:top w:w="50" w:type="dxa"/>
              <w:left w:w="90" w:type="dxa"/>
              <w:bottom w:w="50" w:type="dxa"/>
              <w:right w:w="90" w:type="dxa"/>
            </w:tcMar>
          </w:tcPr>
          <w:p w14:paraId="26BDB5D0" w14:textId="77777777" w:rsidR="00255F2A" w:rsidRDefault="000A1C75">
            <w:pPr>
              <w:spacing w:after="0"/>
            </w:pPr>
            <w:r>
              <w:rPr>
                <w:color w:val="021526"/>
                <w:sz w:val="18"/>
                <w:szCs w:val="18"/>
                <w:rtl/>
                <w:lang w:bidi="ar-SY"/>
              </w:rPr>
              <w:t xml:space="preserve">← </w:t>
            </w:r>
            <w:r>
              <w:rPr>
                <w:color w:val="021526"/>
                <w:sz w:val="18"/>
                <w:szCs w:val="18"/>
              </w:rPr>
              <w:t>seasons.season_year</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56F4A356" w14:textId="77777777" w:rsidR="00255F2A" w:rsidRDefault="000A1C75">
            <w:pPr>
              <w:spacing w:after="0"/>
            </w:pPr>
            <w:r>
              <w:rPr>
                <w:color w:val="021526"/>
                <w:sz w:val="18"/>
                <w:szCs w:val="18"/>
                <w:rtl/>
                <w:lang w:bidi="ar-SY"/>
              </w:rPr>
              <w:t>الموسم الهجري (مثل 1448)</w:t>
            </w:r>
          </w:p>
        </w:tc>
      </w:tr>
      <w:tr w:rsidR="00255F2A" w14:paraId="6EF2CC73" w14:textId="77777777">
        <w:trPr>
          <w:jc w:val="center"/>
        </w:trPr>
        <w:tc>
          <w:tcPr>
            <w:tcW w:w="2268" w:type="dxa"/>
            <w:tcMar>
              <w:top w:w="50" w:type="dxa"/>
              <w:left w:w="90" w:type="dxa"/>
              <w:bottom w:w="50" w:type="dxa"/>
              <w:right w:w="90" w:type="dxa"/>
            </w:tcMar>
          </w:tcPr>
          <w:p w14:paraId="439DC9EA" w14:textId="77777777" w:rsidR="00255F2A" w:rsidRDefault="000A1C75">
            <w:pPr>
              <w:spacing w:after="0"/>
            </w:pPr>
            <w:r>
              <w:rPr>
                <w:rFonts w:ascii="Consolas" w:eastAsia="Consolas" w:hAnsi="Consolas" w:cs="Consolas"/>
                <w:color w:val="021526"/>
                <w:sz w:val="17"/>
                <w:szCs w:val="17"/>
              </w:rPr>
              <w:t>age</w:t>
            </w:r>
          </w:p>
        </w:tc>
        <w:tc>
          <w:tcPr>
            <w:tcW w:w="1587" w:type="dxa"/>
            <w:tcMar>
              <w:top w:w="50" w:type="dxa"/>
              <w:left w:w="90" w:type="dxa"/>
              <w:bottom w:w="50" w:type="dxa"/>
              <w:right w:w="90" w:type="dxa"/>
            </w:tcMar>
          </w:tcPr>
          <w:p w14:paraId="1757F4B9" w14:textId="77777777" w:rsidR="00255F2A" w:rsidRDefault="000A1C75">
            <w:pPr>
              <w:spacing w:after="0"/>
            </w:pPr>
            <w:r>
              <w:rPr>
                <w:rFonts w:ascii="Consolas" w:eastAsia="Consolas" w:hAnsi="Consolas" w:cs="Consolas"/>
                <w:color w:val="021526"/>
                <w:sz w:val="17"/>
                <w:szCs w:val="17"/>
              </w:rPr>
              <w:t>TINYINT UNSIGNED</w:t>
            </w:r>
          </w:p>
        </w:tc>
        <w:tc>
          <w:tcPr>
            <w:tcW w:w="1701" w:type="dxa"/>
            <w:tcMar>
              <w:top w:w="50" w:type="dxa"/>
              <w:left w:w="90" w:type="dxa"/>
              <w:bottom w:w="50" w:type="dxa"/>
              <w:right w:w="90" w:type="dxa"/>
            </w:tcMar>
          </w:tcPr>
          <w:p w14:paraId="2454181A"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492D6E71" w14:textId="77777777" w:rsidR="00255F2A" w:rsidRDefault="000A1C75">
            <w:pPr>
              <w:spacing w:after="0"/>
            </w:pPr>
            <w:r>
              <w:rPr>
                <w:color w:val="021526"/>
                <w:sz w:val="18"/>
                <w:szCs w:val="18"/>
                <w:rtl/>
                <w:lang w:bidi="ar-SY"/>
              </w:rPr>
              <w:t>العمر المقبول (68 لموسم 1448): يُحسب بجمع مقاعد الأعمار من الأكبر حتى تبلغ مقاعد القبول المباشر</w:t>
            </w:r>
          </w:p>
        </w:tc>
      </w:tr>
      <w:tr w:rsidR="00255F2A" w14:paraId="1D1E31BE" w14:textId="77777777">
        <w:trPr>
          <w:jc w:val="center"/>
        </w:trPr>
        <w:tc>
          <w:tcPr>
            <w:tcW w:w="2268" w:type="dxa"/>
            <w:shd w:val="clear" w:color="auto" w:fill="F7F4EF"/>
            <w:tcMar>
              <w:top w:w="50" w:type="dxa"/>
              <w:left w:w="90" w:type="dxa"/>
              <w:bottom w:w="50" w:type="dxa"/>
              <w:right w:w="90" w:type="dxa"/>
            </w:tcMar>
          </w:tcPr>
          <w:p w14:paraId="739A4B17" w14:textId="77777777" w:rsidR="00255F2A" w:rsidRDefault="000A1C75">
            <w:pPr>
              <w:spacing w:after="0"/>
            </w:pPr>
            <w:r>
              <w:rPr>
                <w:rFonts w:ascii="Consolas" w:eastAsia="Consolas" w:hAnsi="Consolas" w:cs="Consolas"/>
                <w:color w:val="021526"/>
                <w:sz w:val="17"/>
                <w:szCs w:val="17"/>
              </w:rPr>
              <w:t>direct_seats</w:t>
            </w:r>
          </w:p>
        </w:tc>
        <w:tc>
          <w:tcPr>
            <w:tcW w:w="1587" w:type="dxa"/>
            <w:shd w:val="clear" w:color="auto" w:fill="F7F4EF"/>
            <w:tcMar>
              <w:top w:w="50" w:type="dxa"/>
              <w:left w:w="90" w:type="dxa"/>
              <w:bottom w:w="50" w:type="dxa"/>
              <w:right w:w="90" w:type="dxa"/>
            </w:tcMar>
          </w:tcPr>
          <w:p w14:paraId="013FA02E" w14:textId="77777777" w:rsidR="00255F2A" w:rsidRDefault="000A1C75">
            <w:pPr>
              <w:spacing w:after="0"/>
            </w:pPr>
            <w:r>
              <w:rPr>
                <w:rFonts w:ascii="Consolas" w:eastAsia="Consolas" w:hAnsi="Consolas" w:cs="Consolas"/>
                <w:color w:val="021526"/>
                <w:sz w:val="17"/>
                <w:szCs w:val="17"/>
              </w:rPr>
              <w:t>INT UNSIGNED</w:t>
            </w:r>
          </w:p>
        </w:tc>
        <w:tc>
          <w:tcPr>
            <w:tcW w:w="1701" w:type="dxa"/>
            <w:shd w:val="clear" w:color="auto" w:fill="F7F4EF"/>
            <w:tcMar>
              <w:top w:w="50" w:type="dxa"/>
              <w:left w:w="90" w:type="dxa"/>
              <w:bottom w:w="50" w:type="dxa"/>
              <w:right w:w="90" w:type="dxa"/>
            </w:tcMar>
          </w:tcPr>
          <w:p w14:paraId="00F0AAB4"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2BD17264" w14:textId="77777777" w:rsidR="00255F2A" w:rsidRDefault="000A1C75">
            <w:pPr>
              <w:spacing w:after="0"/>
            </w:pPr>
            <w:r>
              <w:rPr>
                <w:color w:val="021526"/>
                <w:sz w:val="18"/>
                <w:szCs w:val="18"/>
                <w:rtl/>
                <w:lang w:bidi="ar-SY"/>
              </w:rPr>
              <w:t>مقاعد القبول المباشر وقت الإصدار</w:t>
            </w:r>
          </w:p>
        </w:tc>
      </w:tr>
      <w:tr w:rsidR="00255F2A" w14:paraId="2DF0CAFA" w14:textId="77777777">
        <w:trPr>
          <w:jc w:val="center"/>
        </w:trPr>
        <w:tc>
          <w:tcPr>
            <w:tcW w:w="2268" w:type="dxa"/>
            <w:tcMar>
              <w:top w:w="50" w:type="dxa"/>
              <w:left w:w="90" w:type="dxa"/>
              <w:bottom w:w="50" w:type="dxa"/>
              <w:right w:w="90" w:type="dxa"/>
            </w:tcMar>
          </w:tcPr>
          <w:p w14:paraId="2A671530" w14:textId="77777777" w:rsidR="00255F2A" w:rsidRDefault="000A1C75">
            <w:pPr>
              <w:spacing w:after="0"/>
            </w:pPr>
            <w:r>
              <w:rPr>
                <w:rFonts w:ascii="Consolas" w:eastAsia="Consolas" w:hAnsi="Consolas" w:cs="Consolas"/>
                <w:color w:val="021526"/>
                <w:sz w:val="17"/>
                <w:szCs w:val="17"/>
              </w:rPr>
              <w:t>buckets</w:t>
            </w:r>
          </w:p>
        </w:tc>
        <w:tc>
          <w:tcPr>
            <w:tcW w:w="1587" w:type="dxa"/>
            <w:tcMar>
              <w:top w:w="50" w:type="dxa"/>
              <w:left w:w="90" w:type="dxa"/>
              <w:bottom w:w="50" w:type="dxa"/>
              <w:right w:w="90" w:type="dxa"/>
            </w:tcMar>
          </w:tcPr>
          <w:p w14:paraId="4FA49563" w14:textId="77777777" w:rsidR="00255F2A" w:rsidRDefault="000A1C75">
            <w:pPr>
              <w:spacing w:after="0"/>
            </w:pPr>
            <w:r>
              <w:rPr>
                <w:rFonts w:ascii="Consolas" w:eastAsia="Consolas" w:hAnsi="Consolas" w:cs="Consolas"/>
                <w:color w:val="021526"/>
                <w:sz w:val="17"/>
                <w:szCs w:val="17"/>
              </w:rPr>
              <w:t>JSON</w:t>
            </w:r>
          </w:p>
        </w:tc>
        <w:tc>
          <w:tcPr>
            <w:tcW w:w="1701" w:type="dxa"/>
            <w:tcMar>
              <w:top w:w="50" w:type="dxa"/>
              <w:left w:w="90" w:type="dxa"/>
              <w:bottom w:w="50" w:type="dxa"/>
              <w:right w:w="90" w:type="dxa"/>
            </w:tcMar>
          </w:tcPr>
          <w:p w14:paraId="7803C8F9"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4441DE0F" w14:textId="77777777" w:rsidR="00255F2A" w:rsidRDefault="000A1C75">
            <w:pPr>
              <w:spacing w:after="0"/>
            </w:pPr>
            <w:r>
              <w:rPr>
                <w:color w:val="021526"/>
                <w:sz w:val="18"/>
                <w:szCs w:val="18"/>
                <w:rtl/>
                <w:lang w:bidi="ar-SY"/>
              </w:rPr>
              <w:t>توزيع الأعمار المعتمد في الحساب:</w:t>
            </w:r>
            <w:r>
              <w:rPr>
                <w:color w:val="021526"/>
                <w:sz w:val="18"/>
                <w:szCs w:val="18"/>
              </w:rPr>
              <w:t xml:space="preserve"> [{age_from, age_to, seats}]</w:t>
            </w:r>
          </w:p>
        </w:tc>
      </w:tr>
      <w:tr w:rsidR="00255F2A" w14:paraId="1E5440EC" w14:textId="77777777">
        <w:trPr>
          <w:jc w:val="center"/>
        </w:trPr>
        <w:tc>
          <w:tcPr>
            <w:tcW w:w="2268" w:type="dxa"/>
            <w:shd w:val="clear" w:color="auto" w:fill="F7F4EF"/>
            <w:tcMar>
              <w:top w:w="50" w:type="dxa"/>
              <w:left w:w="90" w:type="dxa"/>
              <w:bottom w:w="50" w:type="dxa"/>
              <w:right w:w="90" w:type="dxa"/>
            </w:tcMar>
          </w:tcPr>
          <w:p w14:paraId="09A7B762" w14:textId="77777777" w:rsidR="00255F2A" w:rsidRDefault="000A1C75">
            <w:pPr>
              <w:spacing w:after="0"/>
            </w:pPr>
            <w:r>
              <w:rPr>
                <w:rFonts w:ascii="Consolas" w:eastAsia="Consolas" w:hAnsi="Consolas" w:cs="Consolas"/>
                <w:color w:val="021526"/>
                <w:sz w:val="17"/>
                <w:szCs w:val="17"/>
              </w:rPr>
              <w:t>issued_by_staff_id</w:t>
            </w:r>
          </w:p>
        </w:tc>
        <w:tc>
          <w:tcPr>
            <w:tcW w:w="1587" w:type="dxa"/>
            <w:shd w:val="clear" w:color="auto" w:fill="F7F4EF"/>
            <w:tcMar>
              <w:top w:w="50" w:type="dxa"/>
              <w:left w:w="90" w:type="dxa"/>
              <w:bottom w:w="50" w:type="dxa"/>
              <w:right w:w="90" w:type="dxa"/>
            </w:tcMar>
          </w:tcPr>
          <w:p w14:paraId="0232E6EC"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75D1A7AD" w14:textId="77777777" w:rsidR="00255F2A" w:rsidRDefault="000A1C75">
            <w:pPr>
              <w:spacing w:after="0"/>
            </w:pPr>
            <w:r>
              <w:rPr>
                <w:color w:val="021526"/>
                <w:sz w:val="18"/>
                <w:szCs w:val="18"/>
                <w:rtl/>
                <w:lang w:bidi="ar-SY"/>
              </w:rPr>
              <w:t xml:space="preserve">← </w:t>
            </w:r>
            <w:r>
              <w:rPr>
                <w:color w:val="021526"/>
                <w:sz w:val="18"/>
                <w:szCs w:val="18"/>
              </w:rPr>
              <w:t>staff_users</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071A7DAE" w14:textId="77777777" w:rsidR="00255F2A" w:rsidRDefault="000A1C75">
            <w:pPr>
              <w:spacing w:after="0"/>
            </w:pPr>
            <w:r>
              <w:rPr>
                <w:color w:val="021526"/>
                <w:sz w:val="18"/>
                <w:szCs w:val="18"/>
                <w:rtl/>
                <w:lang w:bidi="ar-SY"/>
              </w:rPr>
              <w:t xml:space="preserve">من أصدرها (صلاحية </w:t>
            </w:r>
            <w:r>
              <w:rPr>
                <w:color w:val="021526"/>
                <w:sz w:val="18"/>
                <w:szCs w:val="18"/>
              </w:rPr>
              <w:t>lottery.import</w:t>
            </w:r>
            <w:r>
              <w:rPr>
                <w:color w:val="021526"/>
                <w:sz w:val="18"/>
                <w:szCs w:val="18"/>
                <w:rtl/>
                <w:lang w:bidi="ar-SY"/>
              </w:rPr>
              <w:t>)</w:t>
            </w:r>
          </w:p>
        </w:tc>
      </w:tr>
      <w:tr w:rsidR="00255F2A" w14:paraId="69D1776C" w14:textId="77777777">
        <w:trPr>
          <w:jc w:val="center"/>
        </w:trPr>
        <w:tc>
          <w:tcPr>
            <w:tcW w:w="2268" w:type="dxa"/>
            <w:tcMar>
              <w:top w:w="50" w:type="dxa"/>
              <w:left w:w="90" w:type="dxa"/>
              <w:bottom w:w="50" w:type="dxa"/>
              <w:right w:w="90" w:type="dxa"/>
            </w:tcMar>
          </w:tcPr>
          <w:p w14:paraId="214B66DE" w14:textId="77777777" w:rsidR="00255F2A" w:rsidRDefault="000A1C75">
            <w:pPr>
              <w:spacing w:after="0"/>
            </w:pPr>
            <w:r>
              <w:rPr>
                <w:rFonts w:ascii="Consolas" w:eastAsia="Consolas" w:hAnsi="Consolas" w:cs="Consolas"/>
                <w:color w:val="021526"/>
                <w:sz w:val="17"/>
                <w:szCs w:val="17"/>
              </w:rPr>
              <w:t>issued_at</w:t>
            </w:r>
          </w:p>
        </w:tc>
        <w:tc>
          <w:tcPr>
            <w:tcW w:w="1587" w:type="dxa"/>
            <w:tcMar>
              <w:top w:w="50" w:type="dxa"/>
              <w:left w:w="90" w:type="dxa"/>
              <w:bottom w:w="50" w:type="dxa"/>
              <w:right w:w="90" w:type="dxa"/>
            </w:tcMar>
          </w:tcPr>
          <w:p w14:paraId="64B610E9"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37B3B8AD" w14:textId="77777777" w:rsidR="00255F2A" w:rsidRDefault="000A1C75">
            <w:pPr>
              <w:spacing w:after="0"/>
            </w:pPr>
            <w:r>
              <w:rPr>
                <w:color w:val="021526"/>
                <w:sz w:val="18"/>
                <w:szCs w:val="18"/>
                <w:rtl/>
                <w:lang w:bidi="ar-SY"/>
              </w:rPr>
              <w:t>إلزامي، الآن افتراضياً</w:t>
            </w:r>
          </w:p>
        </w:tc>
        <w:tc>
          <w:tcPr>
            <w:tcW w:w="4309" w:type="dxa"/>
            <w:tcMar>
              <w:top w:w="50" w:type="dxa"/>
              <w:left w:w="90" w:type="dxa"/>
              <w:bottom w:w="50" w:type="dxa"/>
              <w:right w:w="90" w:type="dxa"/>
            </w:tcMar>
          </w:tcPr>
          <w:p w14:paraId="04C08C42" w14:textId="77777777" w:rsidR="00255F2A" w:rsidRDefault="000A1C75">
            <w:pPr>
              <w:spacing w:after="0"/>
            </w:pPr>
            <w:r>
              <w:rPr>
                <w:color w:val="021526"/>
                <w:sz w:val="18"/>
                <w:szCs w:val="18"/>
                <w:rtl/>
                <w:lang w:bidi="ar-SY"/>
              </w:rPr>
              <w:t>وقت الإصدار والإرسال للاعتماد</w:t>
            </w:r>
          </w:p>
        </w:tc>
      </w:tr>
      <w:tr w:rsidR="00255F2A" w14:paraId="0F10E171" w14:textId="77777777">
        <w:trPr>
          <w:jc w:val="center"/>
        </w:trPr>
        <w:tc>
          <w:tcPr>
            <w:tcW w:w="2268" w:type="dxa"/>
            <w:shd w:val="clear" w:color="auto" w:fill="F7F4EF"/>
            <w:tcMar>
              <w:top w:w="50" w:type="dxa"/>
              <w:left w:w="90" w:type="dxa"/>
              <w:bottom w:w="50" w:type="dxa"/>
              <w:right w:w="90" w:type="dxa"/>
            </w:tcMar>
          </w:tcPr>
          <w:p w14:paraId="23DF53F6" w14:textId="77777777" w:rsidR="00255F2A" w:rsidRDefault="000A1C75">
            <w:pPr>
              <w:spacing w:after="0"/>
            </w:pPr>
            <w:r>
              <w:rPr>
                <w:rFonts w:ascii="Consolas" w:eastAsia="Consolas" w:hAnsi="Consolas" w:cs="Consolas"/>
                <w:color w:val="021526"/>
                <w:sz w:val="17"/>
                <w:szCs w:val="17"/>
              </w:rPr>
              <w:t>approved_by_staff_id</w:t>
            </w:r>
          </w:p>
        </w:tc>
        <w:tc>
          <w:tcPr>
            <w:tcW w:w="1587" w:type="dxa"/>
            <w:shd w:val="clear" w:color="auto" w:fill="F7F4EF"/>
            <w:tcMar>
              <w:top w:w="50" w:type="dxa"/>
              <w:left w:w="90" w:type="dxa"/>
              <w:bottom w:w="50" w:type="dxa"/>
              <w:right w:w="90" w:type="dxa"/>
            </w:tcMar>
          </w:tcPr>
          <w:p w14:paraId="49A4C328"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50DFB79D" w14:textId="77777777" w:rsidR="00255F2A" w:rsidRDefault="000A1C75">
            <w:pPr>
              <w:spacing w:after="0"/>
            </w:pPr>
            <w:r>
              <w:rPr>
                <w:color w:val="021526"/>
                <w:sz w:val="18"/>
                <w:szCs w:val="18"/>
                <w:rtl/>
                <w:lang w:bidi="ar-SY"/>
              </w:rPr>
              <w:t xml:space="preserve">← </w:t>
            </w:r>
            <w:r>
              <w:rPr>
                <w:color w:val="021526"/>
                <w:sz w:val="18"/>
                <w:szCs w:val="18"/>
              </w:rPr>
              <w:t>staff_users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shd w:val="clear" w:color="auto" w:fill="F7F4EF"/>
            <w:tcMar>
              <w:top w:w="50" w:type="dxa"/>
              <w:left w:w="90" w:type="dxa"/>
              <w:bottom w:w="50" w:type="dxa"/>
              <w:right w:w="90" w:type="dxa"/>
            </w:tcMar>
          </w:tcPr>
          <w:p w14:paraId="3193D2F5" w14:textId="77777777" w:rsidR="00255F2A" w:rsidRDefault="000A1C75">
            <w:pPr>
              <w:spacing w:after="0"/>
            </w:pPr>
            <w:r>
              <w:rPr>
                <w:color w:val="021526"/>
                <w:sz w:val="18"/>
                <w:szCs w:val="18"/>
                <w:rtl/>
                <w:lang w:bidi="ar-SY"/>
              </w:rPr>
              <w:t xml:space="preserve">من اعتمدها وأعلنها (صلاحية </w:t>
            </w:r>
            <w:r>
              <w:rPr>
                <w:color w:val="021526"/>
                <w:sz w:val="18"/>
                <w:szCs w:val="18"/>
              </w:rPr>
              <w:t>lottery.approve</w:t>
            </w:r>
            <w:r>
              <w:rPr>
                <w:color w:val="021526"/>
                <w:sz w:val="18"/>
                <w:szCs w:val="18"/>
                <w:rtl/>
                <w:lang w:bidi="ar-SY"/>
              </w:rPr>
              <w:t>)</w:t>
            </w:r>
          </w:p>
        </w:tc>
      </w:tr>
      <w:tr w:rsidR="00255F2A" w14:paraId="2AA445BF" w14:textId="77777777">
        <w:trPr>
          <w:jc w:val="center"/>
        </w:trPr>
        <w:tc>
          <w:tcPr>
            <w:tcW w:w="2268" w:type="dxa"/>
            <w:tcMar>
              <w:top w:w="50" w:type="dxa"/>
              <w:left w:w="90" w:type="dxa"/>
              <w:bottom w:w="50" w:type="dxa"/>
              <w:right w:w="90" w:type="dxa"/>
            </w:tcMar>
          </w:tcPr>
          <w:p w14:paraId="15A556C3" w14:textId="77777777" w:rsidR="00255F2A" w:rsidRDefault="000A1C75">
            <w:pPr>
              <w:spacing w:after="0"/>
            </w:pPr>
            <w:r>
              <w:rPr>
                <w:rFonts w:ascii="Consolas" w:eastAsia="Consolas" w:hAnsi="Consolas" w:cs="Consolas"/>
                <w:color w:val="021526"/>
                <w:sz w:val="17"/>
                <w:szCs w:val="17"/>
              </w:rPr>
              <w:t>approved_at</w:t>
            </w:r>
          </w:p>
        </w:tc>
        <w:tc>
          <w:tcPr>
            <w:tcW w:w="1587" w:type="dxa"/>
            <w:tcMar>
              <w:top w:w="50" w:type="dxa"/>
              <w:left w:w="90" w:type="dxa"/>
              <w:bottom w:w="50" w:type="dxa"/>
              <w:right w:w="90" w:type="dxa"/>
            </w:tcMar>
          </w:tcPr>
          <w:p w14:paraId="02FE3EDA"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6EBDD3A9"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036DE985" w14:textId="77777777" w:rsidR="00255F2A" w:rsidRDefault="000A1C75">
            <w:pPr>
              <w:spacing w:after="0"/>
            </w:pPr>
            <w:r>
              <w:rPr>
                <w:color w:val="021526"/>
                <w:sz w:val="18"/>
                <w:szCs w:val="18"/>
                <w:rtl/>
                <w:lang w:bidi="ar-SY"/>
              </w:rPr>
              <w:t>وقت الاعتماد</w:t>
            </w:r>
          </w:p>
        </w:tc>
      </w:tr>
    </w:tbl>
    <w:p w14:paraId="7B146D3A" w14:textId="77777777" w:rsidR="00255F2A" w:rsidRDefault="00255F2A">
      <w:pPr>
        <w:spacing w:after="80" w:line="300" w:lineRule="auto"/>
      </w:pPr>
    </w:p>
    <w:p w14:paraId="59AF36CA" w14:textId="77777777" w:rsidR="00255F2A" w:rsidRDefault="000A1C75">
      <w:pPr>
        <w:spacing w:before="40" w:after="20" w:line="300" w:lineRule="auto"/>
      </w:pPr>
      <w:r>
        <w:rPr>
          <w:b/>
          <w:bCs/>
          <w:color w:val="00594F"/>
          <w:sz w:val="21"/>
          <w:szCs w:val="21"/>
          <w:rtl/>
          <w:lang w:bidi="ar-SY"/>
        </w:rPr>
        <w:t>قواعد العمل:</w:t>
      </w:r>
    </w:p>
    <w:p w14:paraId="31D5D2CD" w14:textId="77777777" w:rsidR="00255F2A" w:rsidRDefault="000A1C75">
      <w:pPr>
        <w:pStyle w:val="ListBullet"/>
        <w:spacing w:after="40" w:line="288" w:lineRule="auto"/>
      </w:pPr>
      <w:r>
        <w:rPr>
          <w:color w:val="021526"/>
          <w:sz w:val="21"/>
          <w:szCs w:val="21"/>
          <w:rtl/>
          <w:lang w:bidi="ar-SY"/>
        </w:rPr>
        <w:t>في النسخة التجريبية هذه الخطوة تُعرف من سجل الأحداث وحده («إصدار الأعمار المقبولة»، «اعتماد الأعمار المقبولة»).</w:t>
      </w:r>
    </w:p>
    <w:p w14:paraId="7304E021" w14:textId="77777777" w:rsidR="00255F2A" w:rsidRDefault="000A1C75">
      <w:pPr>
        <w:pStyle w:val="Heading2"/>
        <w:spacing w:before="280" w:after="120"/>
      </w:pPr>
      <w:bookmarkStart w:id="38" w:name="_Toc243550770"/>
      <w:r>
        <w:rPr>
          <w:rFonts w:ascii="itf Qomra Arabic" w:eastAsia="itf Qomra Arabic" w:hAnsi="itf Qomra Arabic" w:cs="itf Qomra Arabic"/>
          <w:szCs w:val="29"/>
        </w:rPr>
        <w:t>lottery_draws</w:t>
      </w:r>
      <w:r>
        <w:rPr>
          <w:rFonts w:ascii="itf Qomra Arabic" w:eastAsia="itf Qomra Arabic" w:hAnsi="itf Qomra Arabic" w:cs="itf Qomra Arabic"/>
          <w:szCs w:val="29"/>
          <w:rtl/>
          <w:lang w:bidi="ar-SY"/>
        </w:rPr>
        <w:t xml:space="preserve"> — نتائج القرعة</w:t>
      </w:r>
      <w:bookmarkEnd w:id="38"/>
    </w:p>
    <w:p w14:paraId="1D175424" w14:textId="77777777" w:rsidR="00255F2A" w:rsidRDefault="000A1C75">
      <w:pPr>
        <w:spacing w:after="80" w:line="312" w:lineRule="auto"/>
      </w:pPr>
      <w:r>
        <w:rPr>
          <w:color w:val="021526"/>
          <w:sz w:val="23"/>
          <w:szCs w:val="23"/>
          <w:rtl/>
          <w:lang w:bidi="ar-SY"/>
        </w:rPr>
        <w:t>نتيجة القرعة العلنية كما يدخلها مكتب القرعة سطراً سطراً من البث، ثم تُرسَل للاعتماد، ثم تُعتمد وتُنشر. لا يقرر القبول إلا السحب المنشور.</w:t>
      </w:r>
    </w:p>
    <w:p w14:paraId="2303B030"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lib/store.ts:779 State.lottery | lib/lottery.ts | app/staff/lottery</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7DDE65B1" w14:textId="77777777">
        <w:trPr>
          <w:tblHeader/>
          <w:jc w:val="center"/>
        </w:trPr>
        <w:tc>
          <w:tcPr>
            <w:tcW w:w="2268" w:type="dxa"/>
            <w:shd w:val="clear" w:color="auto" w:fill="00594F"/>
            <w:tcMar>
              <w:top w:w="50" w:type="dxa"/>
              <w:left w:w="90" w:type="dxa"/>
              <w:bottom w:w="50" w:type="dxa"/>
              <w:right w:w="90" w:type="dxa"/>
            </w:tcMar>
          </w:tcPr>
          <w:p w14:paraId="5F8AE35F"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6E41ADB8"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68B24F7F"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1BA0AB75" w14:textId="77777777" w:rsidR="00255F2A" w:rsidRDefault="000A1C75">
            <w:r>
              <w:rPr>
                <w:b/>
                <w:bCs/>
                <w:color w:val="FFFFFF"/>
                <w:sz w:val="20"/>
                <w:szCs w:val="20"/>
                <w:rtl/>
                <w:lang w:bidi="ar-SY"/>
              </w:rPr>
              <w:t>الوصف</w:t>
            </w:r>
          </w:p>
        </w:tc>
      </w:tr>
      <w:tr w:rsidR="00255F2A" w14:paraId="350C3333" w14:textId="77777777">
        <w:trPr>
          <w:jc w:val="center"/>
        </w:trPr>
        <w:tc>
          <w:tcPr>
            <w:tcW w:w="2268" w:type="dxa"/>
            <w:tcMar>
              <w:top w:w="50" w:type="dxa"/>
              <w:left w:w="90" w:type="dxa"/>
              <w:bottom w:w="50" w:type="dxa"/>
              <w:right w:w="90" w:type="dxa"/>
            </w:tcMar>
          </w:tcPr>
          <w:p w14:paraId="57F02E5C"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342F7164"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1B1DC75F"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60764A45" w14:textId="77777777" w:rsidR="00255F2A" w:rsidRDefault="000A1C75">
            <w:pPr>
              <w:spacing w:after="0"/>
            </w:pPr>
            <w:r>
              <w:rPr>
                <w:color w:val="021526"/>
                <w:sz w:val="18"/>
                <w:szCs w:val="18"/>
                <w:rtl/>
                <w:lang w:bidi="ar-SY"/>
              </w:rPr>
              <w:t>المعرّف الداخلي، يتولّد تلقائياً</w:t>
            </w:r>
          </w:p>
        </w:tc>
      </w:tr>
      <w:tr w:rsidR="00255F2A" w14:paraId="7D467A75" w14:textId="77777777">
        <w:trPr>
          <w:jc w:val="center"/>
        </w:trPr>
        <w:tc>
          <w:tcPr>
            <w:tcW w:w="2268" w:type="dxa"/>
            <w:shd w:val="clear" w:color="auto" w:fill="F7F4EF"/>
            <w:tcMar>
              <w:top w:w="50" w:type="dxa"/>
              <w:left w:w="90" w:type="dxa"/>
              <w:bottom w:w="50" w:type="dxa"/>
              <w:right w:w="90" w:type="dxa"/>
            </w:tcMar>
          </w:tcPr>
          <w:p w14:paraId="30150837" w14:textId="77777777" w:rsidR="00255F2A" w:rsidRDefault="000A1C75">
            <w:pPr>
              <w:spacing w:after="0"/>
            </w:pPr>
            <w:r>
              <w:rPr>
                <w:rFonts w:ascii="Consolas" w:eastAsia="Consolas" w:hAnsi="Consolas" w:cs="Consolas"/>
                <w:color w:val="021526"/>
                <w:sz w:val="17"/>
                <w:szCs w:val="17"/>
              </w:rPr>
              <w:t>season_year</w:t>
            </w:r>
          </w:p>
        </w:tc>
        <w:tc>
          <w:tcPr>
            <w:tcW w:w="1587" w:type="dxa"/>
            <w:shd w:val="clear" w:color="auto" w:fill="F7F4EF"/>
            <w:tcMar>
              <w:top w:w="50" w:type="dxa"/>
              <w:left w:w="90" w:type="dxa"/>
              <w:bottom w:w="50" w:type="dxa"/>
              <w:right w:w="90" w:type="dxa"/>
            </w:tcMar>
          </w:tcPr>
          <w:p w14:paraId="31E8F3E8" w14:textId="77777777" w:rsidR="00255F2A" w:rsidRDefault="000A1C75">
            <w:pPr>
              <w:spacing w:after="0"/>
            </w:pPr>
            <w:r>
              <w:rPr>
                <w:rFonts w:ascii="Consolas" w:eastAsia="Consolas" w:hAnsi="Consolas" w:cs="Consolas"/>
                <w:color w:val="021526"/>
                <w:sz w:val="17"/>
                <w:szCs w:val="17"/>
              </w:rPr>
              <w:t>SMALLINT UNSIGNED</w:t>
            </w:r>
          </w:p>
        </w:tc>
        <w:tc>
          <w:tcPr>
            <w:tcW w:w="1701" w:type="dxa"/>
            <w:shd w:val="clear" w:color="auto" w:fill="F7F4EF"/>
            <w:tcMar>
              <w:top w:w="50" w:type="dxa"/>
              <w:left w:w="90" w:type="dxa"/>
              <w:bottom w:w="50" w:type="dxa"/>
              <w:right w:w="90" w:type="dxa"/>
            </w:tcMar>
          </w:tcPr>
          <w:p w14:paraId="50E1E186" w14:textId="77777777" w:rsidR="00255F2A" w:rsidRDefault="000A1C75">
            <w:pPr>
              <w:spacing w:after="0"/>
            </w:pPr>
            <w:r>
              <w:rPr>
                <w:color w:val="021526"/>
                <w:sz w:val="18"/>
                <w:szCs w:val="18"/>
                <w:rtl/>
                <w:lang w:bidi="ar-SY"/>
              </w:rPr>
              <w:t xml:space="preserve">← </w:t>
            </w:r>
            <w:r>
              <w:rPr>
                <w:color w:val="021526"/>
                <w:sz w:val="18"/>
                <w:szCs w:val="18"/>
              </w:rPr>
              <w:t>seasons.season_year</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0495AE25" w14:textId="77777777" w:rsidR="00255F2A" w:rsidRDefault="000A1C75">
            <w:pPr>
              <w:spacing w:after="0"/>
            </w:pPr>
            <w:r>
              <w:rPr>
                <w:color w:val="021526"/>
                <w:sz w:val="18"/>
                <w:szCs w:val="18"/>
                <w:rtl/>
                <w:lang w:bidi="ar-SY"/>
              </w:rPr>
              <w:t>الموسم الهجري (مثل 1448)</w:t>
            </w:r>
          </w:p>
        </w:tc>
      </w:tr>
      <w:tr w:rsidR="00255F2A" w14:paraId="25BC1DA4" w14:textId="77777777">
        <w:trPr>
          <w:jc w:val="center"/>
        </w:trPr>
        <w:tc>
          <w:tcPr>
            <w:tcW w:w="2268" w:type="dxa"/>
            <w:tcMar>
              <w:top w:w="50" w:type="dxa"/>
              <w:left w:w="90" w:type="dxa"/>
              <w:bottom w:w="50" w:type="dxa"/>
              <w:right w:w="90" w:type="dxa"/>
            </w:tcMar>
          </w:tcPr>
          <w:p w14:paraId="13D4E37A" w14:textId="77777777" w:rsidR="00255F2A" w:rsidRDefault="000A1C75">
            <w:pPr>
              <w:spacing w:after="0"/>
            </w:pPr>
            <w:r>
              <w:rPr>
                <w:rFonts w:ascii="Consolas" w:eastAsia="Consolas" w:hAnsi="Consolas" w:cs="Consolas"/>
                <w:color w:val="021526"/>
                <w:sz w:val="17"/>
                <w:szCs w:val="17"/>
              </w:rPr>
              <w:t>status</w:t>
            </w:r>
          </w:p>
        </w:tc>
        <w:tc>
          <w:tcPr>
            <w:tcW w:w="1587" w:type="dxa"/>
            <w:tcMar>
              <w:top w:w="50" w:type="dxa"/>
              <w:left w:w="90" w:type="dxa"/>
              <w:bottom w:w="50" w:type="dxa"/>
              <w:right w:w="90" w:type="dxa"/>
            </w:tcMar>
          </w:tcPr>
          <w:p w14:paraId="6927744B" w14:textId="77777777" w:rsidR="00255F2A" w:rsidRDefault="000A1C75">
            <w:pPr>
              <w:spacing w:after="0"/>
            </w:pPr>
            <w:r>
              <w:rPr>
                <w:rFonts w:ascii="Consolas" w:eastAsia="Consolas" w:hAnsi="Consolas" w:cs="Consolas"/>
                <w:color w:val="021526"/>
                <w:sz w:val="17"/>
                <w:szCs w:val="17"/>
              </w:rPr>
              <w:t>ENUM('entered', 'sent', 'published', 'withdrawn')</w:t>
            </w:r>
          </w:p>
        </w:tc>
        <w:tc>
          <w:tcPr>
            <w:tcW w:w="1701" w:type="dxa"/>
            <w:tcMar>
              <w:top w:w="50" w:type="dxa"/>
              <w:left w:w="90" w:type="dxa"/>
              <w:bottom w:w="50" w:type="dxa"/>
              <w:right w:w="90" w:type="dxa"/>
            </w:tcMar>
          </w:tcPr>
          <w:p w14:paraId="29A54B32" w14:textId="77777777" w:rsidR="00255F2A" w:rsidRDefault="000A1C75">
            <w:pPr>
              <w:spacing w:after="0"/>
            </w:pPr>
            <w:r>
              <w:rPr>
                <w:color w:val="021526"/>
                <w:sz w:val="18"/>
                <w:szCs w:val="18"/>
                <w:rtl/>
                <w:lang w:bidi="ar-SY"/>
              </w:rPr>
              <w:t xml:space="preserve">إلزامي، افتراضي </w:t>
            </w:r>
            <w:r>
              <w:rPr>
                <w:color w:val="021526"/>
                <w:sz w:val="18"/>
                <w:szCs w:val="18"/>
              </w:rPr>
              <w:t>'entered'</w:t>
            </w:r>
          </w:p>
        </w:tc>
        <w:tc>
          <w:tcPr>
            <w:tcW w:w="4309" w:type="dxa"/>
            <w:tcMar>
              <w:top w:w="50" w:type="dxa"/>
              <w:left w:w="90" w:type="dxa"/>
              <w:bottom w:w="50" w:type="dxa"/>
              <w:right w:w="90" w:type="dxa"/>
            </w:tcMar>
          </w:tcPr>
          <w:p w14:paraId="454290DC" w14:textId="77777777" w:rsidR="00255F2A" w:rsidRDefault="000A1C75">
            <w:pPr>
              <w:spacing w:after="0"/>
            </w:pPr>
            <w:r>
              <w:rPr>
                <w:color w:val="021526"/>
                <w:sz w:val="18"/>
                <w:szCs w:val="18"/>
                <w:rtl/>
                <w:lang w:bidi="ar-SY"/>
              </w:rPr>
              <w:t>الحالة:</w:t>
            </w:r>
            <w:r>
              <w:rPr>
                <w:color w:val="021526"/>
                <w:sz w:val="18"/>
                <w:szCs w:val="18"/>
              </w:rPr>
              <w:t xml:space="preserve"> entered</w:t>
            </w:r>
            <w:r>
              <w:rPr>
                <w:color w:val="021526"/>
                <w:sz w:val="18"/>
                <w:szCs w:val="18"/>
                <w:rtl/>
                <w:lang w:bidi="ar-SY"/>
              </w:rPr>
              <w:t xml:space="preserve"> أُدخلت، </w:t>
            </w:r>
            <w:r>
              <w:rPr>
                <w:color w:val="021526"/>
                <w:sz w:val="18"/>
                <w:szCs w:val="18"/>
              </w:rPr>
              <w:t>sent</w:t>
            </w:r>
            <w:r>
              <w:rPr>
                <w:color w:val="021526"/>
                <w:sz w:val="18"/>
                <w:szCs w:val="18"/>
                <w:rtl/>
                <w:lang w:bidi="ar-SY"/>
              </w:rPr>
              <w:t xml:space="preserve"> «أُرسلت للاعتماد»، </w:t>
            </w:r>
            <w:r>
              <w:rPr>
                <w:color w:val="021526"/>
                <w:sz w:val="18"/>
                <w:szCs w:val="18"/>
              </w:rPr>
              <w:t>published</w:t>
            </w:r>
            <w:r>
              <w:rPr>
                <w:color w:val="021526"/>
                <w:sz w:val="18"/>
                <w:szCs w:val="18"/>
                <w:rtl/>
                <w:lang w:bidi="ar-SY"/>
              </w:rPr>
              <w:t xml:space="preserve"> «اعتُمدت ونُشرت»، </w:t>
            </w:r>
            <w:r>
              <w:rPr>
                <w:color w:val="021526"/>
                <w:sz w:val="18"/>
                <w:szCs w:val="18"/>
              </w:rPr>
              <w:t>withdrawn</w:t>
            </w:r>
            <w:r>
              <w:rPr>
                <w:color w:val="021526"/>
                <w:sz w:val="18"/>
                <w:szCs w:val="18"/>
                <w:rtl/>
                <w:lang w:bidi="ar-SY"/>
              </w:rPr>
              <w:t xml:space="preserve"> سُحبت</w:t>
            </w:r>
          </w:p>
        </w:tc>
      </w:tr>
      <w:tr w:rsidR="00255F2A" w14:paraId="5CE40AAD" w14:textId="77777777">
        <w:trPr>
          <w:jc w:val="center"/>
        </w:trPr>
        <w:tc>
          <w:tcPr>
            <w:tcW w:w="2268" w:type="dxa"/>
            <w:shd w:val="clear" w:color="auto" w:fill="F7F4EF"/>
            <w:tcMar>
              <w:top w:w="50" w:type="dxa"/>
              <w:left w:w="90" w:type="dxa"/>
              <w:bottom w:w="50" w:type="dxa"/>
              <w:right w:w="90" w:type="dxa"/>
            </w:tcMar>
          </w:tcPr>
          <w:p w14:paraId="3CC9EEA0" w14:textId="77777777" w:rsidR="00255F2A" w:rsidRDefault="000A1C75">
            <w:pPr>
              <w:spacing w:after="0"/>
            </w:pPr>
            <w:r>
              <w:rPr>
                <w:rFonts w:ascii="Consolas" w:eastAsia="Consolas" w:hAnsi="Consolas" w:cs="Consolas"/>
                <w:color w:val="021526"/>
                <w:sz w:val="17"/>
                <w:szCs w:val="17"/>
              </w:rPr>
              <w:t>label</w:t>
            </w:r>
          </w:p>
        </w:tc>
        <w:tc>
          <w:tcPr>
            <w:tcW w:w="1587" w:type="dxa"/>
            <w:shd w:val="clear" w:color="auto" w:fill="F7F4EF"/>
            <w:tcMar>
              <w:top w:w="50" w:type="dxa"/>
              <w:left w:w="90" w:type="dxa"/>
              <w:bottom w:w="50" w:type="dxa"/>
              <w:right w:w="90" w:type="dxa"/>
            </w:tcMar>
          </w:tcPr>
          <w:p w14:paraId="29D445FF" w14:textId="77777777" w:rsidR="00255F2A" w:rsidRDefault="000A1C75">
            <w:pPr>
              <w:spacing w:after="0"/>
            </w:pPr>
            <w:r>
              <w:rPr>
                <w:rFonts w:ascii="Consolas" w:eastAsia="Consolas" w:hAnsi="Consolas" w:cs="Consolas"/>
                <w:color w:val="021526"/>
                <w:sz w:val="17"/>
                <w:szCs w:val="17"/>
              </w:rPr>
              <w:t>VARCHAR(160)</w:t>
            </w:r>
          </w:p>
        </w:tc>
        <w:tc>
          <w:tcPr>
            <w:tcW w:w="1701" w:type="dxa"/>
            <w:shd w:val="clear" w:color="auto" w:fill="F7F4EF"/>
            <w:tcMar>
              <w:top w:w="50" w:type="dxa"/>
              <w:left w:w="90" w:type="dxa"/>
              <w:bottom w:w="50" w:type="dxa"/>
              <w:right w:w="90" w:type="dxa"/>
            </w:tcMar>
          </w:tcPr>
          <w:p w14:paraId="4F8E0142"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15D30E9B" w14:textId="77777777" w:rsidR="00255F2A" w:rsidRDefault="000A1C75">
            <w:pPr>
              <w:spacing w:after="0"/>
            </w:pPr>
            <w:r>
              <w:rPr>
                <w:color w:val="021526"/>
                <w:sz w:val="18"/>
                <w:szCs w:val="18"/>
                <w:rtl/>
                <w:lang w:bidi="ar-SY"/>
              </w:rPr>
              <w:t>وصف السحب المعروض، مثل «15 ربيع الآخر 1448 (26 أيلول) — 21:00»</w:t>
            </w:r>
          </w:p>
        </w:tc>
      </w:tr>
      <w:tr w:rsidR="00255F2A" w14:paraId="6F991D7A" w14:textId="77777777">
        <w:trPr>
          <w:jc w:val="center"/>
        </w:trPr>
        <w:tc>
          <w:tcPr>
            <w:tcW w:w="2268" w:type="dxa"/>
            <w:tcMar>
              <w:top w:w="50" w:type="dxa"/>
              <w:left w:w="90" w:type="dxa"/>
              <w:bottom w:w="50" w:type="dxa"/>
              <w:right w:w="90" w:type="dxa"/>
            </w:tcMar>
          </w:tcPr>
          <w:p w14:paraId="337A7BCB" w14:textId="77777777" w:rsidR="00255F2A" w:rsidRDefault="000A1C75">
            <w:pPr>
              <w:spacing w:after="0"/>
            </w:pPr>
            <w:r>
              <w:rPr>
                <w:rFonts w:ascii="Consolas" w:eastAsia="Consolas" w:hAnsi="Consolas" w:cs="Consolas"/>
                <w:color w:val="021526"/>
                <w:sz w:val="17"/>
                <w:szCs w:val="17"/>
              </w:rPr>
              <w:t>venue</w:t>
            </w:r>
          </w:p>
        </w:tc>
        <w:tc>
          <w:tcPr>
            <w:tcW w:w="1587" w:type="dxa"/>
            <w:tcMar>
              <w:top w:w="50" w:type="dxa"/>
              <w:left w:w="90" w:type="dxa"/>
              <w:bottom w:w="50" w:type="dxa"/>
              <w:right w:w="90" w:type="dxa"/>
            </w:tcMar>
          </w:tcPr>
          <w:p w14:paraId="7CEBF8A1" w14:textId="77777777" w:rsidR="00255F2A" w:rsidRDefault="000A1C75">
            <w:pPr>
              <w:spacing w:after="0"/>
            </w:pPr>
            <w:r>
              <w:rPr>
                <w:rFonts w:ascii="Consolas" w:eastAsia="Consolas" w:hAnsi="Consolas" w:cs="Consolas"/>
                <w:color w:val="021526"/>
                <w:sz w:val="17"/>
                <w:szCs w:val="17"/>
              </w:rPr>
              <w:t>VARCHAR(160)</w:t>
            </w:r>
          </w:p>
        </w:tc>
        <w:tc>
          <w:tcPr>
            <w:tcW w:w="1701" w:type="dxa"/>
            <w:tcMar>
              <w:top w:w="50" w:type="dxa"/>
              <w:left w:w="90" w:type="dxa"/>
              <w:bottom w:w="50" w:type="dxa"/>
              <w:right w:w="90" w:type="dxa"/>
            </w:tcMar>
          </w:tcPr>
          <w:p w14:paraId="03AE292F"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4B6EAABE" w14:textId="77777777" w:rsidR="00255F2A" w:rsidRDefault="000A1C75">
            <w:pPr>
              <w:spacing w:after="0"/>
            </w:pPr>
            <w:r>
              <w:rPr>
                <w:color w:val="021526"/>
                <w:sz w:val="18"/>
                <w:szCs w:val="18"/>
                <w:rtl/>
                <w:lang w:bidi="ar-SY"/>
              </w:rPr>
              <w:t>مكان القرعة، مثل «جامعة الفرات، دير الزور»</w:t>
            </w:r>
          </w:p>
        </w:tc>
      </w:tr>
      <w:tr w:rsidR="00255F2A" w14:paraId="6DD8F00B" w14:textId="77777777">
        <w:trPr>
          <w:jc w:val="center"/>
        </w:trPr>
        <w:tc>
          <w:tcPr>
            <w:tcW w:w="2268" w:type="dxa"/>
            <w:shd w:val="clear" w:color="auto" w:fill="F7F4EF"/>
            <w:tcMar>
              <w:top w:w="50" w:type="dxa"/>
              <w:left w:w="90" w:type="dxa"/>
              <w:bottom w:w="50" w:type="dxa"/>
              <w:right w:w="90" w:type="dxa"/>
            </w:tcMar>
          </w:tcPr>
          <w:p w14:paraId="600CC515" w14:textId="77777777" w:rsidR="00255F2A" w:rsidRDefault="000A1C75">
            <w:pPr>
              <w:spacing w:after="0"/>
            </w:pPr>
            <w:r>
              <w:rPr>
                <w:rFonts w:ascii="Consolas" w:eastAsia="Consolas" w:hAnsi="Consolas" w:cs="Consolas"/>
                <w:color w:val="021526"/>
                <w:sz w:val="17"/>
                <w:szCs w:val="17"/>
              </w:rPr>
              <w:t>entered_by_staff_id</w:t>
            </w:r>
          </w:p>
        </w:tc>
        <w:tc>
          <w:tcPr>
            <w:tcW w:w="1587" w:type="dxa"/>
            <w:shd w:val="clear" w:color="auto" w:fill="F7F4EF"/>
            <w:tcMar>
              <w:top w:w="50" w:type="dxa"/>
              <w:left w:w="90" w:type="dxa"/>
              <w:bottom w:w="50" w:type="dxa"/>
              <w:right w:w="90" w:type="dxa"/>
            </w:tcMar>
          </w:tcPr>
          <w:p w14:paraId="64F1A8E5"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25E9331B" w14:textId="77777777" w:rsidR="00255F2A" w:rsidRDefault="000A1C75">
            <w:pPr>
              <w:spacing w:after="0"/>
            </w:pPr>
            <w:r>
              <w:rPr>
                <w:color w:val="021526"/>
                <w:sz w:val="18"/>
                <w:szCs w:val="18"/>
                <w:rtl/>
                <w:lang w:bidi="ar-SY"/>
              </w:rPr>
              <w:t xml:space="preserve">← </w:t>
            </w:r>
            <w:r>
              <w:rPr>
                <w:color w:val="021526"/>
                <w:sz w:val="18"/>
                <w:szCs w:val="18"/>
              </w:rPr>
              <w:t>staff_users</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7E5A6B72" w14:textId="77777777" w:rsidR="00255F2A" w:rsidRDefault="000A1C75">
            <w:pPr>
              <w:spacing w:after="0"/>
            </w:pPr>
            <w:r>
              <w:rPr>
                <w:color w:val="021526"/>
                <w:sz w:val="18"/>
                <w:szCs w:val="18"/>
                <w:rtl/>
                <w:lang w:bidi="ar-SY"/>
              </w:rPr>
              <w:t>من أدخل النتائج (</w:t>
            </w:r>
            <w:r>
              <w:rPr>
                <w:color w:val="021526"/>
                <w:sz w:val="18"/>
                <w:szCs w:val="18"/>
              </w:rPr>
              <w:t>lottery.import</w:t>
            </w:r>
            <w:r>
              <w:rPr>
                <w:color w:val="021526"/>
                <w:sz w:val="18"/>
                <w:szCs w:val="18"/>
                <w:rtl/>
                <w:lang w:bidi="ar-SY"/>
              </w:rPr>
              <w:t>)</w:t>
            </w:r>
          </w:p>
        </w:tc>
      </w:tr>
      <w:tr w:rsidR="00255F2A" w14:paraId="146E80EE" w14:textId="77777777">
        <w:trPr>
          <w:jc w:val="center"/>
        </w:trPr>
        <w:tc>
          <w:tcPr>
            <w:tcW w:w="2268" w:type="dxa"/>
            <w:tcMar>
              <w:top w:w="50" w:type="dxa"/>
              <w:left w:w="90" w:type="dxa"/>
              <w:bottom w:w="50" w:type="dxa"/>
              <w:right w:w="90" w:type="dxa"/>
            </w:tcMar>
          </w:tcPr>
          <w:p w14:paraId="367DCB1C" w14:textId="77777777" w:rsidR="00255F2A" w:rsidRDefault="000A1C75">
            <w:pPr>
              <w:spacing w:after="0"/>
            </w:pPr>
            <w:r>
              <w:rPr>
                <w:rFonts w:ascii="Consolas" w:eastAsia="Consolas" w:hAnsi="Consolas" w:cs="Consolas"/>
                <w:color w:val="021526"/>
                <w:sz w:val="17"/>
                <w:szCs w:val="17"/>
              </w:rPr>
              <w:t>entered_at</w:t>
            </w:r>
          </w:p>
        </w:tc>
        <w:tc>
          <w:tcPr>
            <w:tcW w:w="1587" w:type="dxa"/>
            <w:tcMar>
              <w:top w:w="50" w:type="dxa"/>
              <w:left w:w="90" w:type="dxa"/>
              <w:bottom w:w="50" w:type="dxa"/>
              <w:right w:w="90" w:type="dxa"/>
            </w:tcMar>
          </w:tcPr>
          <w:p w14:paraId="12E5C76B"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142009F9" w14:textId="77777777" w:rsidR="00255F2A" w:rsidRDefault="000A1C75">
            <w:pPr>
              <w:spacing w:after="0"/>
            </w:pPr>
            <w:r>
              <w:rPr>
                <w:color w:val="021526"/>
                <w:sz w:val="18"/>
                <w:szCs w:val="18"/>
                <w:rtl/>
                <w:lang w:bidi="ar-SY"/>
              </w:rPr>
              <w:t>إلزامي، الآن افتراضياً</w:t>
            </w:r>
          </w:p>
        </w:tc>
        <w:tc>
          <w:tcPr>
            <w:tcW w:w="4309" w:type="dxa"/>
            <w:tcMar>
              <w:top w:w="50" w:type="dxa"/>
              <w:left w:w="90" w:type="dxa"/>
              <w:bottom w:w="50" w:type="dxa"/>
              <w:right w:w="90" w:type="dxa"/>
            </w:tcMar>
          </w:tcPr>
          <w:p w14:paraId="2C2B4E7B" w14:textId="77777777" w:rsidR="00255F2A" w:rsidRDefault="000A1C75">
            <w:pPr>
              <w:spacing w:after="0"/>
            </w:pPr>
            <w:r>
              <w:rPr>
                <w:color w:val="021526"/>
                <w:sz w:val="18"/>
                <w:szCs w:val="18"/>
                <w:rtl/>
                <w:lang w:bidi="ar-SY"/>
              </w:rPr>
              <w:t>وقت الإدخال</w:t>
            </w:r>
          </w:p>
        </w:tc>
      </w:tr>
      <w:tr w:rsidR="00255F2A" w14:paraId="7006B6CC" w14:textId="77777777">
        <w:trPr>
          <w:jc w:val="center"/>
        </w:trPr>
        <w:tc>
          <w:tcPr>
            <w:tcW w:w="2268" w:type="dxa"/>
            <w:shd w:val="clear" w:color="auto" w:fill="F7F4EF"/>
            <w:tcMar>
              <w:top w:w="50" w:type="dxa"/>
              <w:left w:w="90" w:type="dxa"/>
              <w:bottom w:w="50" w:type="dxa"/>
              <w:right w:w="90" w:type="dxa"/>
            </w:tcMar>
          </w:tcPr>
          <w:p w14:paraId="6E54DF6F" w14:textId="77777777" w:rsidR="00255F2A" w:rsidRDefault="000A1C75">
            <w:pPr>
              <w:spacing w:after="0"/>
            </w:pPr>
            <w:r>
              <w:rPr>
                <w:rFonts w:ascii="Consolas" w:eastAsia="Consolas" w:hAnsi="Consolas" w:cs="Consolas"/>
                <w:color w:val="021526"/>
                <w:sz w:val="17"/>
                <w:szCs w:val="17"/>
              </w:rPr>
              <w:t>sent_by_staff_id</w:t>
            </w:r>
          </w:p>
        </w:tc>
        <w:tc>
          <w:tcPr>
            <w:tcW w:w="1587" w:type="dxa"/>
            <w:shd w:val="clear" w:color="auto" w:fill="F7F4EF"/>
            <w:tcMar>
              <w:top w:w="50" w:type="dxa"/>
              <w:left w:w="90" w:type="dxa"/>
              <w:bottom w:w="50" w:type="dxa"/>
              <w:right w:w="90" w:type="dxa"/>
            </w:tcMar>
          </w:tcPr>
          <w:p w14:paraId="490C8F46"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01E14447" w14:textId="77777777" w:rsidR="00255F2A" w:rsidRDefault="000A1C75">
            <w:pPr>
              <w:spacing w:after="0"/>
            </w:pPr>
            <w:r>
              <w:rPr>
                <w:color w:val="021526"/>
                <w:sz w:val="18"/>
                <w:szCs w:val="18"/>
                <w:rtl/>
                <w:lang w:bidi="ar-SY"/>
              </w:rPr>
              <w:t xml:space="preserve">← </w:t>
            </w:r>
            <w:r>
              <w:rPr>
                <w:color w:val="021526"/>
                <w:sz w:val="18"/>
                <w:szCs w:val="18"/>
              </w:rPr>
              <w:t>staff_users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shd w:val="clear" w:color="auto" w:fill="F7F4EF"/>
            <w:tcMar>
              <w:top w:w="50" w:type="dxa"/>
              <w:left w:w="90" w:type="dxa"/>
              <w:bottom w:w="50" w:type="dxa"/>
              <w:right w:w="90" w:type="dxa"/>
            </w:tcMar>
          </w:tcPr>
          <w:p w14:paraId="3A051516" w14:textId="77777777" w:rsidR="00255F2A" w:rsidRDefault="000A1C75">
            <w:pPr>
              <w:spacing w:after="0"/>
            </w:pPr>
            <w:r>
              <w:rPr>
                <w:color w:val="021526"/>
                <w:sz w:val="18"/>
                <w:szCs w:val="18"/>
                <w:rtl/>
                <w:lang w:bidi="ar-SY"/>
              </w:rPr>
              <w:t>من أرسلها للاعتماد</w:t>
            </w:r>
          </w:p>
        </w:tc>
      </w:tr>
      <w:tr w:rsidR="00255F2A" w14:paraId="381F1CB4" w14:textId="77777777">
        <w:trPr>
          <w:jc w:val="center"/>
        </w:trPr>
        <w:tc>
          <w:tcPr>
            <w:tcW w:w="2268" w:type="dxa"/>
            <w:tcMar>
              <w:top w:w="50" w:type="dxa"/>
              <w:left w:w="90" w:type="dxa"/>
              <w:bottom w:w="50" w:type="dxa"/>
              <w:right w:w="90" w:type="dxa"/>
            </w:tcMar>
          </w:tcPr>
          <w:p w14:paraId="4C9F9DBB" w14:textId="77777777" w:rsidR="00255F2A" w:rsidRDefault="000A1C75">
            <w:pPr>
              <w:spacing w:after="0"/>
            </w:pPr>
            <w:r>
              <w:rPr>
                <w:rFonts w:ascii="Consolas" w:eastAsia="Consolas" w:hAnsi="Consolas" w:cs="Consolas"/>
                <w:color w:val="021526"/>
                <w:sz w:val="17"/>
                <w:szCs w:val="17"/>
              </w:rPr>
              <w:t>sent_at</w:t>
            </w:r>
          </w:p>
        </w:tc>
        <w:tc>
          <w:tcPr>
            <w:tcW w:w="1587" w:type="dxa"/>
            <w:tcMar>
              <w:top w:w="50" w:type="dxa"/>
              <w:left w:w="90" w:type="dxa"/>
              <w:bottom w:w="50" w:type="dxa"/>
              <w:right w:w="90" w:type="dxa"/>
            </w:tcMar>
          </w:tcPr>
          <w:p w14:paraId="2272DEE2"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2BDD56AD"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6552E4C4" w14:textId="77777777" w:rsidR="00255F2A" w:rsidRDefault="000A1C75">
            <w:pPr>
              <w:spacing w:after="0"/>
            </w:pPr>
            <w:r>
              <w:rPr>
                <w:color w:val="021526"/>
                <w:sz w:val="18"/>
                <w:szCs w:val="18"/>
                <w:rtl/>
                <w:lang w:bidi="ar-SY"/>
              </w:rPr>
              <w:t>وقت الإرسال</w:t>
            </w:r>
          </w:p>
        </w:tc>
      </w:tr>
      <w:tr w:rsidR="00255F2A" w14:paraId="63A5BBA2" w14:textId="77777777">
        <w:trPr>
          <w:jc w:val="center"/>
        </w:trPr>
        <w:tc>
          <w:tcPr>
            <w:tcW w:w="2268" w:type="dxa"/>
            <w:shd w:val="clear" w:color="auto" w:fill="F7F4EF"/>
            <w:tcMar>
              <w:top w:w="50" w:type="dxa"/>
              <w:left w:w="90" w:type="dxa"/>
              <w:bottom w:w="50" w:type="dxa"/>
              <w:right w:w="90" w:type="dxa"/>
            </w:tcMar>
          </w:tcPr>
          <w:p w14:paraId="1C9CF5A4" w14:textId="77777777" w:rsidR="00255F2A" w:rsidRDefault="000A1C75">
            <w:pPr>
              <w:spacing w:after="0"/>
            </w:pPr>
            <w:r>
              <w:rPr>
                <w:rFonts w:ascii="Consolas" w:eastAsia="Consolas" w:hAnsi="Consolas" w:cs="Consolas"/>
                <w:color w:val="021526"/>
                <w:sz w:val="17"/>
                <w:szCs w:val="17"/>
              </w:rPr>
              <w:t>published_by_staff_id</w:t>
            </w:r>
          </w:p>
        </w:tc>
        <w:tc>
          <w:tcPr>
            <w:tcW w:w="1587" w:type="dxa"/>
            <w:shd w:val="clear" w:color="auto" w:fill="F7F4EF"/>
            <w:tcMar>
              <w:top w:w="50" w:type="dxa"/>
              <w:left w:w="90" w:type="dxa"/>
              <w:bottom w:w="50" w:type="dxa"/>
              <w:right w:w="90" w:type="dxa"/>
            </w:tcMar>
          </w:tcPr>
          <w:p w14:paraId="4C885CA9"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26578F32" w14:textId="77777777" w:rsidR="00255F2A" w:rsidRDefault="000A1C75">
            <w:pPr>
              <w:spacing w:after="0"/>
            </w:pPr>
            <w:r>
              <w:rPr>
                <w:color w:val="021526"/>
                <w:sz w:val="18"/>
                <w:szCs w:val="18"/>
                <w:rtl/>
                <w:lang w:bidi="ar-SY"/>
              </w:rPr>
              <w:t xml:space="preserve">← </w:t>
            </w:r>
            <w:r>
              <w:rPr>
                <w:color w:val="021526"/>
                <w:sz w:val="18"/>
                <w:szCs w:val="18"/>
              </w:rPr>
              <w:t>staff_users</w:t>
            </w:r>
            <w:r>
              <w:rPr>
                <w:color w:val="021526"/>
                <w:sz w:val="18"/>
                <w:szCs w:val="18"/>
                <w:rtl/>
                <w:lang w:bidi="ar-SY"/>
              </w:rPr>
              <w:t>، اختياري</w:t>
            </w:r>
          </w:p>
        </w:tc>
        <w:tc>
          <w:tcPr>
            <w:tcW w:w="4309" w:type="dxa"/>
            <w:shd w:val="clear" w:color="auto" w:fill="F7F4EF"/>
            <w:tcMar>
              <w:top w:w="50" w:type="dxa"/>
              <w:left w:w="90" w:type="dxa"/>
              <w:bottom w:w="50" w:type="dxa"/>
              <w:right w:w="90" w:type="dxa"/>
            </w:tcMar>
          </w:tcPr>
          <w:p w14:paraId="081D35CD" w14:textId="77777777" w:rsidR="00255F2A" w:rsidRDefault="000A1C75">
            <w:pPr>
              <w:spacing w:after="0"/>
            </w:pPr>
            <w:r>
              <w:rPr>
                <w:color w:val="021526"/>
                <w:sz w:val="18"/>
                <w:szCs w:val="18"/>
                <w:rtl/>
                <w:lang w:bidi="ar-SY"/>
              </w:rPr>
              <w:t>من اعتمدها ونشرها (</w:t>
            </w:r>
            <w:r>
              <w:rPr>
                <w:color w:val="021526"/>
                <w:sz w:val="18"/>
                <w:szCs w:val="18"/>
              </w:rPr>
              <w:t>lottery.approve</w:t>
            </w:r>
            <w:r>
              <w:rPr>
                <w:color w:val="021526"/>
                <w:sz w:val="18"/>
                <w:szCs w:val="18"/>
                <w:rtl/>
                <w:lang w:bidi="ar-SY"/>
              </w:rPr>
              <w:t>)</w:t>
            </w:r>
          </w:p>
        </w:tc>
      </w:tr>
      <w:tr w:rsidR="00255F2A" w14:paraId="7734BFA1" w14:textId="77777777">
        <w:trPr>
          <w:jc w:val="center"/>
        </w:trPr>
        <w:tc>
          <w:tcPr>
            <w:tcW w:w="2268" w:type="dxa"/>
            <w:tcMar>
              <w:top w:w="50" w:type="dxa"/>
              <w:left w:w="90" w:type="dxa"/>
              <w:bottom w:w="50" w:type="dxa"/>
              <w:right w:w="90" w:type="dxa"/>
            </w:tcMar>
          </w:tcPr>
          <w:p w14:paraId="681C1E99" w14:textId="77777777" w:rsidR="00255F2A" w:rsidRDefault="000A1C75">
            <w:pPr>
              <w:spacing w:after="0"/>
            </w:pPr>
            <w:r>
              <w:rPr>
                <w:rFonts w:ascii="Consolas" w:eastAsia="Consolas" w:hAnsi="Consolas" w:cs="Consolas"/>
                <w:color w:val="021526"/>
                <w:sz w:val="17"/>
                <w:szCs w:val="17"/>
              </w:rPr>
              <w:t>published_at</w:t>
            </w:r>
          </w:p>
        </w:tc>
        <w:tc>
          <w:tcPr>
            <w:tcW w:w="1587" w:type="dxa"/>
            <w:tcMar>
              <w:top w:w="50" w:type="dxa"/>
              <w:left w:w="90" w:type="dxa"/>
              <w:bottom w:w="50" w:type="dxa"/>
              <w:right w:w="90" w:type="dxa"/>
            </w:tcMar>
          </w:tcPr>
          <w:p w14:paraId="19CED13D"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2E3DDC17"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16312A69" w14:textId="77777777" w:rsidR="00255F2A" w:rsidRDefault="000A1C75">
            <w:pPr>
              <w:spacing w:after="0"/>
            </w:pPr>
            <w:r>
              <w:rPr>
                <w:color w:val="021526"/>
                <w:sz w:val="18"/>
                <w:szCs w:val="18"/>
                <w:rtl/>
                <w:lang w:bidi="ar-SY"/>
              </w:rPr>
              <w:t>وقت النشر</w:t>
            </w:r>
          </w:p>
        </w:tc>
      </w:tr>
    </w:tbl>
    <w:p w14:paraId="3DA87A40" w14:textId="77777777" w:rsidR="00255F2A" w:rsidRDefault="00255F2A">
      <w:pPr>
        <w:spacing w:after="80" w:line="300" w:lineRule="auto"/>
      </w:pPr>
    </w:p>
    <w:p w14:paraId="0366BF59" w14:textId="77777777" w:rsidR="00255F2A" w:rsidRDefault="000A1C75">
      <w:pPr>
        <w:spacing w:after="20" w:line="300" w:lineRule="auto"/>
      </w:pPr>
      <w:r>
        <w:rPr>
          <w:b/>
          <w:bCs/>
          <w:color w:val="00594F"/>
          <w:sz w:val="21"/>
          <w:szCs w:val="21"/>
          <w:rtl/>
          <w:lang w:bidi="ar-SY"/>
        </w:rPr>
        <w:t>المفاتيح والقيود:</w:t>
      </w:r>
    </w:p>
    <w:p w14:paraId="17C7617F" w14:textId="77777777" w:rsidR="00255F2A" w:rsidRDefault="000A1C75">
      <w:pPr>
        <w:pStyle w:val="ListBullet"/>
        <w:spacing w:after="40" w:line="288" w:lineRule="auto"/>
      </w:pPr>
      <w:r>
        <w:rPr>
          <w:color w:val="021526"/>
          <w:sz w:val="20"/>
          <w:szCs w:val="20"/>
          <w:rtl/>
          <w:lang w:bidi="ar-SY"/>
        </w:rPr>
        <w:t>قيد تحقق:</w:t>
      </w:r>
      <w:r>
        <w:rPr>
          <w:color w:val="021526"/>
          <w:sz w:val="20"/>
          <w:szCs w:val="20"/>
        </w:rPr>
        <w:t xml:space="preserve"> published_by_staff_id IS NULL OR published_by_staff_id &lt;&gt; entered_by_staff_id</w:t>
      </w:r>
    </w:p>
    <w:p w14:paraId="56F40666" w14:textId="77777777" w:rsidR="00255F2A" w:rsidRDefault="000A1C75">
      <w:pPr>
        <w:spacing w:before="40" w:after="20" w:line="300" w:lineRule="auto"/>
      </w:pPr>
      <w:r>
        <w:rPr>
          <w:b/>
          <w:bCs/>
          <w:color w:val="00594F"/>
          <w:sz w:val="21"/>
          <w:szCs w:val="21"/>
          <w:rtl/>
          <w:lang w:bidi="ar-SY"/>
        </w:rPr>
        <w:t>قواعد العمل:</w:t>
      </w:r>
    </w:p>
    <w:p w14:paraId="6AA658E9" w14:textId="77777777" w:rsidR="00255F2A" w:rsidRDefault="000A1C75">
      <w:pPr>
        <w:pStyle w:val="ListBullet"/>
        <w:spacing w:after="40" w:line="288" w:lineRule="auto"/>
      </w:pPr>
      <w:r>
        <w:rPr>
          <w:color w:val="021526"/>
          <w:sz w:val="21"/>
          <w:szCs w:val="21"/>
          <w:rtl/>
          <w:lang w:bidi="ar-SY"/>
        </w:rPr>
        <w:t>سحب منشور واحد فقط لكل موسم (يُفرض في التطبيق، أو بعمود مولَّد فريد).</w:t>
      </w:r>
    </w:p>
    <w:p w14:paraId="0AADC507" w14:textId="77777777" w:rsidR="00255F2A" w:rsidRDefault="000A1C75">
      <w:pPr>
        <w:pStyle w:val="ListBullet"/>
        <w:spacing w:after="40" w:line="288" w:lineRule="auto"/>
      </w:pPr>
      <w:r>
        <w:rPr>
          <w:color w:val="021526"/>
          <w:sz w:val="21"/>
          <w:szCs w:val="21"/>
          <w:rtl/>
          <w:lang w:bidi="ar-SY"/>
        </w:rPr>
        <w:t>يُقبل طلب القرعة إذا وُلد صاحبه (</w:t>
      </w:r>
      <w:r>
        <w:rPr>
          <w:color w:val="021526"/>
          <w:sz w:val="21"/>
          <w:szCs w:val="21"/>
        </w:rPr>
        <w:t>relation = self</w:t>
      </w:r>
      <w:r>
        <w:rPr>
          <w:color w:val="021526"/>
          <w:sz w:val="21"/>
          <w:szCs w:val="21"/>
          <w:rtl/>
          <w:lang w:bidi="ar-SY"/>
        </w:rPr>
        <w:t>) في سنة مسحوبة، وفي أحد الأشهر المذكورة إن ذُكرت أشهر. يُقبل الطلب كله معاً، ولا قائمة احتياط.</w:t>
      </w:r>
    </w:p>
    <w:p w14:paraId="476C63FA" w14:textId="77777777" w:rsidR="00255F2A" w:rsidRDefault="000A1C75">
      <w:pPr>
        <w:pStyle w:val="ListBullet"/>
        <w:spacing w:after="40" w:line="288" w:lineRule="auto"/>
      </w:pPr>
      <w:r>
        <w:rPr>
          <w:color w:val="021526"/>
          <w:sz w:val="21"/>
          <w:szCs w:val="21"/>
          <w:rtl/>
          <w:lang w:bidi="ar-SY"/>
        </w:rPr>
        <w:t>من أدخل لا يعتمد:</w:t>
      </w:r>
      <w:r>
        <w:rPr>
          <w:color w:val="021526"/>
          <w:sz w:val="21"/>
          <w:szCs w:val="21"/>
        </w:rPr>
        <w:t xml:space="preserve"> published_by_staff_id</w:t>
      </w:r>
      <w:r>
        <w:rPr>
          <w:color w:val="021526"/>
          <w:sz w:val="21"/>
          <w:szCs w:val="21"/>
          <w:rtl/>
          <w:lang w:bidi="ar-SY"/>
        </w:rPr>
        <w:t xml:space="preserve"> ≠ </w:t>
      </w:r>
      <w:r>
        <w:rPr>
          <w:color w:val="021526"/>
          <w:sz w:val="21"/>
          <w:szCs w:val="21"/>
        </w:rPr>
        <w:t>entered_by_staff_id</w:t>
      </w:r>
      <w:r>
        <w:rPr>
          <w:color w:val="021526"/>
          <w:sz w:val="21"/>
          <w:szCs w:val="21"/>
          <w:rtl/>
          <w:lang w:bidi="ar-SY"/>
        </w:rPr>
        <w:t>.</w:t>
      </w:r>
    </w:p>
    <w:p w14:paraId="24443DC5" w14:textId="77777777" w:rsidR="00255F2A" w:rsidRDefault="000A1C75">
      <w:pPr>
        <w:pStyle w:val="Heading2"/>
        <w:spacing w:before="280" w:after="120"/>
      </w:pPr>
      <w:bookmarkStart w:id="39" w:name="_Toc243550771"/>
      <w:r>
        <w:rPr>
          <w:rFonts w:ascii="itf Qomra Arabic" w:eastAsia="itf Qomra Arabic" w:hAnsi="itf Qomra Arabic" w:cs="itf Qomra Arabic"/>
          <w:szCs w:val="29"/>
        </w:rPr>
        <w:t>lottery_draw_picks</w:t>
      </w:r>
      <w:r>
        <w:rPr>
          <w:rFonts w:ascii="itf Qomra Arabic" w:eastAsia="itf Qomra Arabic" w:hAnsi="itf Qomra Arabic" w:cs="itf Qomra Arabic"/>
          <w:szCs w:val="29"/>
          <w:rtl/>
          <w:lang w:bidi="ar-SY"/>
        </w:rPr>
        <w:t xml:space="preserve"> — السنوات والأشهر المسحوبة</w:t>
      </w:r>
      <w:bookmarkEnd w:id="39"/>
    </w:p>
    <w:p w14:paraId="69028123" w14:textId="77777777" w:rsidR="00255F2A" w:rsidRDefault="000A1C75">
      <w:pPr>
        <w:spacing w:after="80" w:line="312" w:lineRule="auto"/>
      </w:pPr>
      <w:r>
        <w:rPr>
          <w:color w:val="021526"/>
          <w:sz w:val="23"/>
          <w:szCs w:val="23"/>
          <w:rtl/>
          <w:lang w:bidi="ar-SY"/>
        </w:rPr>
        <w:t>سطر لكل سنة ميلاد مسحوبة: كاملة أو بأشهر محددة.</w:t>
      </w:r>
    </w:p>
    <w:p w14:paraId="2020FC00"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lib/lottery.ts:18 DrawPick</w:t>
      </w:r>
    </w:p>
    <w:p w14:paraId="2C704F23" w14:textId="77777777" w:rsidR="00255F2A" w:rsidRDefault="000A1C75">
      <w:pPr>
        <w:spacing w:after="40" w:line="300" w:lineRule="auto"/>
      </w:pPr>
      <w:r>
        <w:rPr>
          <w:b/>
          <w:bCs/>
          <w:color w:val="AD9E6E"/>
          <w:sz w:val="20"/>
          <w:szCs w:val="20"/>
          <w:rtl/>
          <w:lang w:bidi="ar-SY"/>
        </w:rPr>
        <w:t xml:space="preserve">البيانات الأولية: </w:t>
      </w:r>
      <w:r>
        <w:rPr>
          <w:color w:val="555F6B"/>
          <w:sz w:val="20"/>
          <w:szCs w:val="20"/>
          <w:rtl/>
          <w:lang w:bidi="ar-SY"/>
        </w:rPr>
        <w:t>السحب الرسمي 1448: 1961 كاملة؛ 1965 [كانون الثاني]؛ 1970 كاملة؛ 1972 [1–4]؛ 1980 كاملة؛ 1987 كاملة؛ 1989 كاملة؛ 1990 [كانون الثاني].</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06D9C42E" w14:textId="77777777">
        <w:trPr>
          <w:tblHeader/>
          <w:jc w:val="center"/>
        </w:trPr>
        <w:tc>
          <w:tcPr>
            <w:tcW w:w="2268" w:type="dxa"/>
            <w:shd w:val="clear" w:color="auto" w:fill="00594F"/>
            <w:tcMar>
              <w:top w:w="50" w:type="dxa"/>
              <w:left w:w="90" w:type="dxa"/>
              <w:bottom w:w="50" w:type="dxa"/>
              <w:right w:w="90" w:type="dxa"/>
            </w:tcMar>
          </w:tcPr>
          <w:p w14:paraId="6B98C1F6"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5E55E8CF"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20D14383"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1717CB2A" w14:textId="77777777" w:rsidR="00255F2A" w:rsidRDefault="000A1C75">
            <w:r>
              <w:rPr>
                <w:b/>
                <w:bCs/>
                <w:color w:val="FFFFFF"/>
                <w:sz w:val="20"/>
                <w:szCs w:val="20"/>
                <w:rtl/>
                <w:lang w:bidi="ar-SY"/>
              </w:rPr>
              <w:t>الوصف</w:t>
            </w:r>
          </w:p>
        </w:tc>
      </w:tr>
      <w:tr w:rsidR="00255F2A" w14:paraId="0EAF8FE6" w14:textId="77777777">
        <w:trPr>
          <w:jc w:val="center"/>
        </w:trPr>
        <w:tc>
          <w:tcPr>
            <w:tcW w:w="2268" w:type="dxa"/>
            <w:tcMar>
              <w:top w:w="50" w:type="dxa"/>
              <w:left w:w="90" w:type="dxa"/>
              <w:bottom w:w="50" w:type="dxa"/>
              <w:right w:w="90" w:type="dxa"/>
            </w:tcMar>
          </w:tcPr>
          <w:p w14:paraId="6B47DBD8"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3EC9E415"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623FC1C8"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42FA12C9" w14:textId="77777777" w:rsidR="00255F2A" w:rsidRDefault="000A1C75">
            <w:pPr>
              <w:spacing w:after="0"/>
            </w:pPr>
            <w:r>
              <w:rPr>
                <w:color w:val="021526"/>
                <w:sz w:val="18"/>
                <w:szCs w:val="18"/>
                <w:rtl/>
                <w:lang w:bidi="ar-SY"/>
              </w:rPr>
              <w:t>المعرّف الداخلي، يتولّد تلقائياً</w:t>
            </w:r>
          </w:p>
        </w:tc>
      </w:tr>
      <w:tr w:rsidR="00255F2A" w14:paraId="5F230B91" w14:textId="77777777">
        <w:trPr>
          <w:jc w:val="center"/>
        </w:trPr>
        <w:tc>
          <w:tcPr>
            <w:tcW w:w="2268" w:type="dxa"/>
            <w:shd w:val="clear" w:color="auto" w:fill="F7F4EF"/>
            <w:tcMar>
              <w:top w:w="50" w:type="dxa"/>
              <w:left w:w="90" w:type="dxa"/>
              <w:bottom w:w="50" w:type="dxa"/>
              <w:right w:w="90" w:type="dxa"/>
            </w:tcMar>
          </w:tcPr>
          <w:p w14:paraId="00302D18" w14:textId="77777777" w:rsidR="00255F2A" w:rsidRDefault="000A1C75">
            <w:pPr>
              <w:spacing w:after="0"/>
            </w:pPr>
            <w:r>
              <w:rPr>
                <w:rFonts w:ascii="Consolas" w:eastAsia="Consolas" w:hAnsi="Consolas" w:cs="Consolas"/>
                <w:color w:val="021526"/>
                <w:sz w:val="17"/>
                <w:szCs w:val="17"/>
              </w:rPr>
              <w:t>draw_id</w:t>
            </w:r>
          </w:p>
        </w:tc>
        <w:tc>
          <w:tcPr>
            <w:tcW w:w="1587" w:type="dxa"/>
            <w:shd w:val="clear" w:color="auto" w:fill="F7F4EF"/>
            <w:tcMar>
              <w:top w:w="50" w:type="dxa"/>
              <w:left w:w="90" w:type="dxa"/>
              <w:bottom w:w="50" w:type="dxa"/>
              <w:right w:w="90" w:type="dxa"/>
            </w:tcMar>
          </w:tcPr>
          <w:p w14:paraId="533EB095"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27092D2F" w14:textId="77777777" w:rsidR="00255F2A" w:rsidRDefault="000A1C75">
            <w:pPr>
              <w:spacing w:after="0"/>
            </w:pPr>
            <w:r>
              <w:rPr>
                <w:color w:val="021526"/>
                <w:sz w:val="18"/>
                <w:szCs w:val="18"/>
                <w:rtl/>
                <w:lang w:bidi="ar-SY"/>
              </w:rPr>
              <w:t xml:space="preserve">← </w:t>
            </w:r>
            <w:r>
              <w:rPr>
                <w:color w:val="021526"/>
                <w:sz w:val="18"/>
                <w:szCs w:val="18"/>
              </w:rPr>
              <w:t>lottery_draws</w:t>
            </w:r>
            <w:r>
              <w:rPr>
                <w:color w:val="021526"/>
                <w:sz w:val="18"/>
                <w:szCs w:val="18"/>
                <w:rtl/>
                <w:lang w:bidi="ar-SY"/>
              </w:rPr>
              <w:t xml:space="preserve">، عند الحذف </w:t>
            </w:r>
            <w:r>
              <w:rPr>
                <w:color w:val="021526"/>
                <w:sz w:val="18"/>
                <w:szCs w:val="18"/>
              </w:rPr>
              <w:t>CASCADE</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261718E7" w14:textId="77777777" w:rsidR="00255F2A" w:rsidRDefault="000A1C75">
            <w:pPr>
              <w:spacing w:after="0"/>
            </w:pPr>
            <w:r>
              <w:rPr>
                <w:color w:val="021526"/>
                <w:sz w:val="18"/>
                <w:szCs w:val="18"/>
                <w:rtl/>
                <w:lang w:bidi="ar-SY"/>
              </w:rPr>
              <w:t>السحب</w:t>
            </w:r>
          </w:p>
        </w:tc>
      </w:tr>
      <w:tr w:rsidR="00255F2A" w14:paraId="66ED67CB" w14:textId="77777777">
        <w:trPr>
          <w:jc w:val="center"/>
        </w:trPr>
        <w:tc>
          <w:tcPr>
            <w:tcW w:w="2268" w:type="dxa"/>
            <w:tcMar>
              <w:top w:w="50" w:type="dxa"/>
              <w:left w:w="90" w:type="dxa"/>
              <w:bottom w:w="50" w:type="dxa"/>
              <w:right w:w="90" w:type="dxa"/>
            </w:tcMar>
          </w:tcPr>
          <w:p w14:paraId="5E7F959C" w14:textId="77777777" w:rsidR="00255F2A" w:rsidRDefault="000A1C75">
            <w:pPr>
              <w:spacing w:after="0"/>
            </w:pPr>
            <w:r>
              <w:rPr>
                <w:rFonts w:ascii="Consolas" w:eastAsia="Consolas" w:hAnsi="Consolas" w:cs="Consolas"/>
                <w:color w:val="021526"/>
                <w:sz w:val="17"/>
                <w:szCs w:val="17"/>
              </w:rPr>
              <w:t>birth_year</w:t>
            </w:r>
          </w:p>
        </w:tc>
        <w:tc>
          <w:tcPr>
            <w:tcW w:w="1587" w:type="dxa"/>
            <w:tcMar>
              <w:top w:w="50" w:type="dxa"/>
              <w:left w:w="90" w:type="dxa"/>
              <w:bottom w:w="50" w:type="dxa"/>
              <w:right w:w="90" w:type="dxa"/>
            </w:tcMar>
          </w:tcPr>
          <w:p w14:paraId="5F9B7D01" w14:textId="77777777" w:rsidR="00255F2A" w:rsidRDefault="000A1C75">
            <w:pPr>
              <w:spacing w:after="0"/>
            </w:pPr>
            <w:r>
              <w:rPr>
                <w:rFonts w:ascii="Consolas" w:eastAsia="Consolas" w:hAnsi="Consolas" w:cs="Consolas"/>
                <w:color w:val="021526"/>
                <w:sz w:val="17"/>
                <w:szCs w:val="17"/>
              </w:rPr>
              <w:t>SMALLINT UNSIGNED</w:t>
            </w:r>
          </w:p>
        </w:tc>
        <w:tc>
          <w:tcPr>
            <w:tcW w:w="1701" w:type="dxa"/>
            <w:tcMar>
              <w:top w:w="50" w:type="dxa"/>
              <w:left w:w="90" w:type="dxa"/>
              <w:bottom w:w="50" w:type="dxa"/>
              <w:right w:w="90" w:type="dxa"/>
            </w:tcMar>
          </w:tcPr>
          <w:p w14:paraId="6B176873"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7C0F02DA" w14:textId="77777777" w:rsidR="00255F2A" w:rsidRDefault="000A1C75">
            <w:pPr>
              <w:spacing w:after="0"/>
            </w:pPr>
            <w:r>
              <w:rPr>
                <w:color w:val="021526"/>
                <w:sz w:val="18"/>
                <w:szCs w:val="18"/>
                <w:rtl/>
                <w:lang w:bidi="ar-SY"/>
              </w:rPr>
              <w:t>سنة الميلاد المسحوبة</w:t>
            </w:r>
          </w:p>
        </w:tc>
      </w:tr>
      <w:tr w:rsidR="00255F2A" w14:paraId="6256F0CF" w14:textId="77777777">
        <w:trPr>
          <w:jc w:val="center"/>
        </w:trPr>
        <w:tc>
          <w:tcPr>
            <w:tcW w:w="2268" w:type="dxa"/>
            <w:shd w:val="clear" w:color="auto" w:fill="F7F4EF"/>
            <w:tcMar>
              <w:top w:w="50" w:type="dxa"/>
              <w:left w:w="90" w:type="dxa"/>
              <w:bottom w:w="50" w:type="dxa"/>
              <w:right w:w="90" w:type="dxa"/>
            </w:tcMar>
          </w:tcPr>
          <w:p w14:paraId="3CB3C7AA" w14:textId="77777777" w:rsidR="00255F2A" w:rsidRDefault="000A1C75">
            <w:pPr>
              <w:spacing w:after="0"/>
            </w:pPr>
            <w:r>
              <w:rPr>
                <w:rFonts w:ascii="Consolas" w:eastAsia="Consolas" w:hAnsi="Consolas" w:cs="Consolas"/>
                <w:color w:val="021526"/>
                <w:sz w:val="17"/>
                <w:szCs w:val="17"/>
              </w:rPr>
              <w:t>birth_month</w:t>
            </w:r>
          </w:p>
        </w:tc>
        <w:tc>
          <w:tcPr>
            <w:tcW w:w="1587" w:type="dxa"/>
            <w:shd w:val="clear" w:color="auto" w:fill="F7F4EF"/>
            <w:tcMar>
              <w:top w:w="50" w:type="dxa"/>
              <w:left w:w="90" w:type="dxa"/>
              <w:bottom w:w="50" w:type="dxa"/>
              <w:right w:w="90" w:type="dxa"/>
            </w:tcMar>
          </w:tcPr>
          <w:p w14:paraId="57FF9455" w14:textId="77777777" w:rsidR="00255F2A" w:rsidRDefault="000A1C75">
            <w:pPr>
              <w:spacing w:after="0"/>
            </w:pPr>
            <w:r>
              <w:rPr>
                <w:rFonts w:ascii="Consolas" w:eastAsia="Consolas" w:hAnsi="Consolas" w:cs="Consolas"/>
                <w:color w:val="021526"/>
                <w:sz w:val="17"/>
                <w:szCs w:val="17"/>
              </w:rPr>
              <w:t>TINYINT UNSIGNED</w:t>
            </w:r>
          </w:p>
        </w:tc>
        <w:tc>
          <w:tcPr>
            <w:tcW w:w="1701" w:type="dxa"/>
            <w:shd w:val="clear" w:color="auto" w:fill="F7F4EF"/>
            <w:tcMar>
              <w:top w:w="50" w:type="dxa"/>
              <w:left w:w="90" w:type="dxa"/>
              <w:bottom w:w="50" w:type="dxa"/>
              <w:right w:w="90" w:type="dxa"/>
            </w:tcMar>
          </w:tcPr>
          <w:p w14:paraId="02EA56FA"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73175CFB" w14:textId="77777777" w:rsidR="00255F2A" w:rsidRDefault="000A1C75">
            <w:pPr>
              <w:spacing w:after="0"/>
            </w:pPr>
            <w:r>
              <w:rPr>
                <w:color w:val="021526"/>
                <w:sz w:val="18"/>
                <w:szCs w:val="18"/>
                <w:rtl/>
                <w:lang w:bidi="ar-SY"/>
              </w:rPr>
              <w:t>الشهر 1–12 (كانون الثاني … كانون الأول</w:t>
            </w:r>
            <w:r>
              <w:rPr>
                <w:color w:val="021526"/>
                <w:sz w:val="18"/>
                <w:szCs w:val="18"/>
              </w:rPr>
              <w:t>). NULL =</w:t>
            </w:r>
            <w:r>
              <w:rPr>
                <w:color w:val="021526"/>
                <w:sz w:val="18"/>
                <w:szCs w:val="18"/>
                <w:rtl/>
                <w:lang w:bidi="ar-SY"/>
              </w:rPr>
              <w:t xml:space="preserve"> «جميع الأشهر»</w:t>
            </w:r>
          </w:p>
        </w:tc>
      </w:tr>
    </w:tbl>
    <w:p w14:paraId="3C612E0F" w14:textId="77777777" w:rsidR="00255F2A" w:rsidRDefault="00255F2A">
      <w:pPr>
        <w:spacing w:after="80" w:line="300" w:lineRule="auto"/>
      </w:pPr>
    </w:p>
    <w:p w14:paraId="7730CEC3" w14:textId="77777777" w:rsidR="00255F2A" w:rsidRDefault="000A1C75">
      <w:pPr>
        <w:spacing w:after="20" w:line="300" w:lineRule="auto"/>
      </w:pPr>
      <w:r>
        <w:rPr>
          <w:b/>
          <w:bCs/>
          <w:color w:val="00594F"/>
          <w:sz w:val="21"/>
          <w:szCs w:val="21"/>
          <w:rtl/>
          <w:lang w:bidi="ar-SY"/>
        </w:rPr>
        <w:t>المفاتيح والقيود:</w:t>
      </w:r>
    </w:p>
    <w:p w14:paraId="2678FC76" w14:textId="77777777" w:rsidR="00255F2A" w:rsidRDefault="000A1C75">
      <w:pPr>
        <w:pStyle w:val="ListBullet"/>
        <w:spacing w:after="40" w:line="288" w:lineRule="auto"/>
      </w:pPr>
      <w:r>
        <w:rPr>
          <w:color w:val="021526"/>
          <w:sz w:val="20"/>
          <w:szCs w:val="20"/>
          <w:rtl/>
          <w:lang w:bidi="ar-SY"/>
        </w:rPr>
        <w:t>فريد معاً:</w:t>
      </w:r>
      <w:r>
        <w:rPr>
          <w:color w:val="021526"/>
          <w:sz w:val="20"/>
          <w:szCs w:val="20"/>
        </w:rPr>
        <w:t xml:space="preserve"> (draw_id</w:t>
      </w:r>
      <w:r>
        <w:rPr>
          <w:color w:val="021526"/>
          <w:sz w:val="20"/>
          <w:szCs w:val="20"/>
          <w:rtl/>
          <w:lang w:bidi="ar-SY"/>
        </w:rPr>
        <w:t xml:space="preserve">، </w:t>
      </w:r>
      <w:r>
        <w:rPr>
          <w:color w:val="021526"/>
          <w:sz w:val="20"/>
          <w:szCs w:val="20"/>
        </w:rPr>
        <w:t>birth_year</w:t>
      </w:r>
      <w:r>
        <w:rPr>
          <w:color w:val="021526"/>
          <w:sz w:val="20"/>
          <w:szCs w:val="20"/>
          <w:rtl/>
          <w:lang w:bidi="ar-SY"/>
        </w:rPr>
        <w:t xml:space="preserve">، </w:t>
      </w:r>
      <w:r>
        <w:rPr>
          <w:color w:val="021526"/>
          <w:sz w:val="20"/>
          <w:szCs w:val="20"/>
        </w:rPr>
        <w:t>birth_month</w:t>
      </w:r>
      <w:r>
        <w:rPr>
          <w:color w:val="021526"/>
          <w:sz w:val="20"/>
          <w:szCs w:val="20"/>
          <w:rtl/>
          <w:lang w:bidi="ar-SY"/>
        </w:rPr>
        <w:t>)</w:t>
      </w:r>
    </w:p>
    <w:p w14:paraId="0A7A0AD2" w14:textId="77777777" w:rsidR="00255F2A" w:rsidRDefault="000A1C75">
      <w:pPr>
        <w:pStyle w:val="Heading2"/>
        <w:spacing w:before="320" w:after="120"/>
      </w:pPr>
      <w:bookmarkStart w:id="40" w:name="_Toc243550772"/>
      <w:r>
        <w:rPr>
          <w:rFonts w:ascii="itf Qomra Arabic" w:eastAsia="itf Qomra Arabic" w:hAnsi="itf Qomra Arabic" w:cs="itf Qomra Arabic"/>
          <w:szCs w:val="29"/>
          <w:rtl/>
          <w:lang w:bidi="ar-SY"/>
        </w:rPr>
        <w:t>علاقات الفصل (16)</w:t>
      </w:r>
      <w:bookmarkEnd w:id="40"/>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3969"/>
        <w:gridCol w:w="2948"/>
        <w:gridCol w:w="1531"/>
        <w:gridCol w:w="1417"/>
      </w:tblGrid>
      <w:tr w:rsidR="00255F2A" w14:paraId="6AE18CEB" w14:textId="77777777">
        <w:trPr>
          <w:tblHeader/>
          <w:jc w:val="center"/>
        </w:trPr>
        <w:tc>
          <w:tcPr>
            <w:tcW w:w="3969" w:type="dxa"/>
            <w:shd w:val="clear" w:color="auto" w:fill="00594F"/>
            <w:tcMar>
              <w:top w:w="50" w:type="dxa"/>
              <w:left w:w="90" w:type="dxa"/>
              <w:bottom w:w="50" w:type="dxa"/>
              <w:right w:w="90" w:type="dxa"/>
            </w:tcMar>
          </w:tcPr>
          <w:p w14:paraId="06FDC680" w14:textId="77777777" w:rsidR="00255F2A" w:rsidRDefault="000A1C75">
            <w:r>
              <w:rPr>
                <w:b/>
                <w:bCs/>
                <w:color w:val="FFFFFF"/>
                <w:sz w:val="20"/>
                <w:szCs w:val="20"/>
                <w:rtl/>
                <w:lang w:bidi="ar-SY"/>
              </w:rPr>
              <w:t>من</w:t>
            </w:r>
          </w:p>
        </w:tc>
        <w:tc>
          <w:tcPr>
            <w:tcW w:w="2948" w:type="dxa"/>
            <w:shd w:val="clear" w:color="auto" w:fill="00594F"/>
            <w:tcMar>
              <w:top w:w="50" w:type="dxa"/>
              <w:left w:w="90" w:type="dxa"/>
              <w:bottom w:w="50" w:type="dxa"/>
              <w:right w:w="90" w:type="dxa"/>
            </w:tcMar>
          </w:tcPr>
          <w:p w14:paraId="50B4D66B" w14:textId="77777777" w:rsidR="00255F2A" w:rsidRDefault="000A1C75">
            <w:r>
              <w:rPr>
                <w:b/>
                <w:bCs/>
                <w:color w:val="FFFFFF"/>
                <w:sz w:val="20"/>
                <w:szCs w:val="20"/>
                <w:rtl/>
                <w:lang w:bidi="ar-SY"/>
              </w:rPr>
              <w:t>إلى</w:t>
            </w:r>
          </w:p>
        </w:tc>
        <w:tc>
          <w:tcPr>
            <w:tcW w:w="1531" w:type="dxa"/>
            <w:shd w:val="clear" w:color="auto" w:fill="00594F"/>
            <w:tcMar>
              <w:top w:w="50" w:type="dxa"/>
              <w:left w:w="90" w:type="dxa"/>
              <w:bottom w:w="50" w:type="dxa"/>
              <w:right w:w="90" w:type="dxa"/>
            </w:tcMar>
          </w:tcPr>
          <w:p w14:paraId="4492B05F" w14:textId="77777777" w:rsidR="00255F2A" w:rsidRDefault="000A1C75">
            <w:r>
              <w:rPr>
                <w:b/>
                <w:bCs/>
                <w:color w:val="FFFFFF"/>
                <w:sz w:val="20"/>
                <w:szCs w:val="20"/>
                <w:rtl/>
                <w:lang w:bidi="ar-SY"/>
              </w:rPr>
              <w:t>العلاقة</w:t>
            </w:r>
          </w:p>
        </w:tc>
        <w:tc>
          <w:tcPr>
            <w:tcW w:w="1417" w:type="dxa"/>
            <w:shd w:val="clear" w:color="auto" w:fill="00594F"/>
            <w:tcMar>
              <w:top w:w="50" w:type="dxa"/>
              <w:left w:w="90" w:type="dxa"/>
              <w:bottom w:w="50" w:type="dxa"/>
              <w:right w:w="90" w:type="dxa"/>
            </w:tcMar>
          </w:tcPr>
          <w:p w14:paraId="4A84FCC2" w14:textId="77777777" w:rsidR="00255F2A" w:rsidRDefault="000A1C75">
            <w:r>
              <w:rPr>
                <w:b/>
                <w:bCs/>
                <w:color w:val="FFFFFF"/>
                <w:sz w:val="20"/>
                <w:szCs w:val="20"/>
                <w:rtl/>
                <w:lang w:bidi="ar-SY"/>
              </w:rPr>
              <w:t>عند الحذف</w:t>
            </w:r>
          </w:p>
        </w:tc>
      </w:tr>
      <w:tr w:rsidR="00255F2A" w14:paraId="05A80379" w14:textId="77777777">
        <w:trPr>
          <w:jc w:val="center"/>
        </w:trPr>
        <w:tc>
          <w:tcPr>
            <w:tcW w:w="3969" w:type="dxa"/>
            <w:tcMar>
              <w:top w:w="50" w:type="dxa"/>
              <w:left w:w="90" w:type="dxa"/>
              <w:bottom w:w="50" w:type="dxa"/>
              <w:right w:w="90" w:type="dxa"/>
            </w:tcMar>
          </w:tcPr>
          <w:p w14:paraId="69E80988" w14:textId="77777777" w:rsidR="00255F2A" w:rsidRDefault="000A1C75">
            <w:pPr>
              <w:spacing w:after="0"/>
            </w:pPr>
            <w:r>
              <w:rPr>
                <w:rFonts w:ascii="Consolas" w:eastAsia="Consolas" w:hAnsi="Consolas" w:cs="Consolas"/>
                <w:color w:val="021526"/>
                <w:sz w:val="17"/>
                <w:szCs w:val="17"/>
              </w:rPr>
              <w:t>reg_config_versions.season_year</w:t>
            </w:r>
          </w:p>
        </w:tc>
        <w:tc>
          <w:tcPr>
            <w:tcW w:w="2948" w:type="dxa"/>
            <w:tcMar>
              <w:top w:w="50" w:type="dxa"/>
              <w:left w:w="90" w:type="dxa"/>
              <w:bottom w:w="50" w:type="dxa"/>
              <w:right w:w="90" w:type="dxa"/>
            </w:tcMar>
          </w:tcPr>
          <w:p w14:paraId="05C2917C" w14:textId="77777777" w:rsidR="00255F2A" w:rsidRDefault="000A1C75">
            <w:pPr>
              <w:spacing w:after="0"/>
            </w:pPr>
            <w:r>
              <w:rPr>
                <w:rFonts w:ascii="Consolas" w:eastAsia="Consolas" w:hAnsi="Consolas" w:cs="Consolas"/>
                <w:color w:val="021526"/>
                <w:sz w:val="17"/>
                <w:szCs w:val="17"/>
              </w:rPr>
              <w:t>seasons.season_year</w:t>
            </w:r>
          </w:p>
        </w:tc>
        <w:tc>
          <w:tcPr>
            <w:tcW w:w="1531" w:type="dxa"/>
            <w:tcMar>
              <w:top w:w="50" w:type="dxa"/>
              <w:left w:w="90" w:type="dxa"/>
              <w:bottom w:w="50" w:type="dxa"/>
              <w:right w:w="90" w:type="dxa"/>
            </w:tcMar>
          </w:tcPr>
          <w:p w14:paraId="1453E4D1"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717DE430" w14:textId="77777777" w:rsidR="00255F2A" w:rsidRDefault="000A1C75">
            <w:pPr>
              <w:spacing w:after="0"/>
            </w:pPr>
            <w:r>
              <w:rPr>
                <w:rFonts w:ascii="Consolas" w:eastAsia="Consolas" w:hAnsi="Consolas" w:cs="Consolas"/>
                <w:color w:val="021526"/>
                <w:sz w:val="17"/>
                <w:szCs w:val="17"/>
              </w:rPr>
              <w:t>RESTRICT</w:t>
            </w:r>
          </w:p>
        </w:tc>
      </w:tr>
      <w:tr w:rsidR="00255F2A" w14:paraId="5131B849" w14:textId="77777777">
        <w:trPr>
          <w:jc w:val="center"/>
        </w:trPr>
        <w:tc>
          <w:tcPr>
            <w:tcW w:w="3969" w:type="dxa"/>
            <w:shd w:val="clear" w:color="auto" w:fill="F7F4EF"/>
            <w:tcMar>
              <w:top w:w="50" w:type="dxa"/>
              <w:left w:w="90" w:type="dxa"/>
              <w:bottom w:w="50" w:type="dxa"/>
              <w:right w:w="90" w:type="dxa"/>
            </w:tcMar>
          </w:tcPr>
          <w:p w14:paraId="1999DA27" w14:textId="77777777" w:rsidR="00255F2A" w:rsidRDefault="000A1C75">
            <w:pPr>
              <w:spacing w:after="0"/>
            </w:pPr>
            <w:r>
              <w:rPr>
                <w:rFonts w:ascii="Consolas" w:eastAsia="Consolas" w:hAnsi="Consolas" w:cs="Consolas"/>
                <w:color w:val="021526"/>
                <w:sz w:val="17"/>
                <w:szCs w:val="17"/>
              </w:rPr>
              <w:t>reg_config_versions.based_on_version_id</w:t>
            </w:r>
          </w:p>
        </w:tc>
        <w:tc>
          <w:tcPr>
            <w:tcW w:w="2948" w:type="dxa"/>
            <w:shd w:val="clear" w:color="auto" w:fill="F7F4EF"/>
            <w:tcMar>
              <w:top w:w="50" w:type="dxa"/>
              <w:left w:w="90" w:type="dxa"/>
              <w:bottom w:w="50" w:type="dxa"/>
              <w:right w:w="90" w:type="dxa"/>
            </w:tcMar>
          </w:tcPr>
          <w:p w14:paraId="3E52CF8D" w14:textId="77777777" w:rsidR="00255F2A" w:rsidRDefault="000A1C75">
            <w:pPr>
              <w:spacing w:after="0"/>
            </w:pPr>
            <w:r>
              <w:rPr>
                <w:rFonts w:ascii="Consolas" w:eastAsia="Consolas" w:hAnsi="Consolas" w:cs="Consolas"/>
                <w:color w:val="021526"/>
                <w:sz w:val="17"/>
                <w:szCs w:val="17"/>
              </w:rPr>
              <w:t>reg_config_versions.id</w:t>
            </w:r>
          </w:p>
        </w:tc>
        <w:tc>
          <w:tcPr>
            <w:tcW w:w="1531" w:type="dxa"/>
            <w:shd w:val="clear" w:color="auto" w:fill="F7F4EF"/>
            <w:tcMar>
              <w:top w:w="50" w:type="dxa"/>
              <w:left w:w="90" w:type="dxa"/>
              <w:bottom w:w="50" w:type="dxa"/>
              <w:right w:w="90" w:type="dxa"/>
            </w:tcMar>
          </w:tcPr>
          <w:p w14:paraId="09F135B5"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05A6204C" w14:textId="77777777" w:rsidR="00255F2A" w:rsidRDefault="000A1C75">
            <w:pPr>
              <w:spacing w:after="0"/>
            </w:pPr>
            <w:r>
              <w:rPr>
                <w:rFonts w:ascii="Consolas" w:eastAsia="Consolas" w:hAnsi="Consolas" w:cs="Consolas"/>
                <w:color w:val="021526"/>
                <w:sz w:val="17"/>
                <w:szCs w:val="17"/>
              </w:rPr>
              <w:t>SET NULL</w:t>
            </w:r>
          </w:p>
        </w:tc>
      </w:tr>
      <w:tr w:rsidR="00255F2A" w14:paraId="067534C5" w14:textId="77777777">
        <w:trPr>
          <w:jc w:val="center"/>
        </w:trPr>
        <w:tc>
          <w:tcPr>
            <w:tcW w:w="3969" w:type="dxa"/>
            <w:tcMar>
              <w:top w:w="50" w:type="dxa"/>
              <w:left w:w="90" w:type="dxa"/>
              <w:bottom w:w="50" w:type="dxa"/>
              <w:right w:w="90" w:type="dxa"/>
            </w:tcMar>
          </w:tcPr>
          <w:p w14:paraId="7B779697" w14:textId="77777777" w:rsidR="00255F2A" w:rsidRDefault="000A1C75">
            <w:pPr>
              <w:spacing w:after="0"/>
            </w:pPr>
            <w:r>
              <w:rPr>
                <w:rFonts w:ascii="Consolas" w:eastAsia="Consolas" w:hAnsi="Consolas" w:cs="Consolas"/>
                <w:color w:val="021526"/>
                <w:sz w:val="17"/>
                <w:szCs w:val="17"/>
              </w:rPr>
              <w:t>reg_config_versions.published_by_staff_id</w:t>
            </w:r>
          </w:p>
        </w:tc>
        <w:tc>
          <w:tcPr>
            <w:tcW w:w="2948" w:type="dxa"/>
            <w:tcMar>
              <w:top w:w="50" w:type="dxa"/>
              <w:left w:w="90" w:type="dxa"/>
              <w:bottom w:w="50" w:type="dxa"/>
              <w:right w:w="90" w:type="dxa"/>
            </w:tcMar>
          </w:tcPr>
          <w:p w14:paraId="35D92966" w14:textId="77777777" w:rsidR="00255F2A" w:rsidRDefault="000A1C75">
            <w:pPr>
              <w:spacing w:after="0"/>
            </w:pPr>
            <w:r>
              <w:rPr>
                <w:rFonts w:ascii="Consolas" w:eastAsia="Consolas" w:hAnsi="Consolas" w:cs="Consolas"/>
                <w:color w:val="021526"/>
                <w:sz w:val="17"/>
                <w:szCs w:val="17"/>
              </w:rPr>
              <w:t>staff_users.id</w:t>
            </w:r>
          </w:p>
        </w:tc>
        <w:tc>
          <w:tcPr>
            <w:tcW w:w="1531" w:type="dxa"/>
            <w:tcMar>
              <w:top w:w="50" w:type="dxa"/>
              <w:left w:w="90" w:type="dxa"/>
              <w:bottom w:w="50" w:type="dxa"/>
              <w:right w:w="90" w:type="dxa"/>
            </w:tcMar>
          </w:tcPr>
          <w:p w14:paraId="67160259"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5264F76F" w14:textId="77777777" w:rsidR="00255F2A" w:rsidRDefault="000A1C75">
            <w:pPr>
              <w:spacing w:after="0"/>
            </w:pPr>
            <w:r>
              <w:rPr>
                <w:rFonts w:ascii="Consolas" w:eastAsia="Consolas" w:hAnsi="Consolas" w:cs="Consolas"/>
                <w:color w:val="021526"/>
                <w:sz w:val="17"/>
                <w:szCs w:val="17"/>
              </w:rPr>
              <w:t>RESTRICT</w:t>
            </w:r>
          </w:p>
        </w:tc>
      </w:tr>
      <w:tr w:rsidR="00255F2A" w14:paraId="082681E3" w14:textId="77777777">
        <w:trPr>
          <w:jc w:val="center"/>
        </w:trPr>
        <w:tc>
          <w:tcPr>
            <w:tcW w:w="3969" w:type="dxa"/>
            <w:shd w:val="clear" w:color="auto" w:fill="F7F4EF"/>
            <w:tcMar>
              <w:top w:w="50" w:type="dxa"/>
              <w:left w:w="90" w:type="dxa"/>
              <w:bottom w:w="50" w:type="dxa"/>
              <w:right w:w="90" w:type="dxa"/>
            </w:tcMar>
          </w:tcPr>
          <w:p w14:paraId="59761C11" w14:textId="77777777" w:rsidR="00255F2A" w:rsidRDefault="000A1C75">
            <w:pPr>
              <w:spacing w:after="0"/>
            </w:pPr>
            <w:r>
              <w:rPr>
                <w:rFonts w:ascii="Consolas" w:eastAsia="Consolas" w:hAnsi="Consolas" w:cs="Consolas"/>
                <w:color w:val="021526"/>
                <w:sz w:val="17"/>
                <w:szCs w:val="17"/>
              </w:rPr>
              <w:t>reg_config_drafts.season_year</w:t>
            </w:r>
          </w:p>
        </w:tc>
        <w:tc>
          <w:tcPr>
            <w:tcW w:w="2948" w:type="dxa"/>
            <w:shd w:val="clear" w:color="auto" w:fill="F7F4EF"/>
            <w:tcMar>
              <w:top w:w="50" w:type="dxa"/>
              <w:left w:w="90" w:type="dxa"/>
              <w:bottom w:w="50" w:type="dxa"/>
              <w:right w:w="90" w:type="dxa"/>
            </w:tcMar>
          </w:tcPr>
          <w:p w14:paraId="231FA25A" w14:textId="77777777" w:rsidR="00255F2A" w:rsidRDefault="000A1C75">
            <w:pPr>
              <w:spacing w:after="0"/>
            </w:pPr>
            <w:r>
              <w:rPr>
                <w:rFonts w:ascii="Consolas" w:eastAsia="Consolas" w:hAnsi="Consolas" w:cs="Consolas"/>
                <w:color w:val="021526"/>
                <w:sz w:val="17"/>
                <w:szCs w:val="17"/>
              </w:rPr>
              <w:t>seasons.season_year</w:t>
            </w:r>
          </w:p>
        </w:tc>
        <w:tc>
          <w:tcPr>
            <w:tcW w:w="1531" w:type="dxa"/>
            <w:shd w:val="clear" w:color="auto" w:fill="F7F4EF"/>
            <w:tcMar>
              <w:top w:w="50" w:type="dxa"/>
              <w:left w:w="90" w:type="dxa"/>
              <w:bottom w:w="50" w:type="dxa"/>
              <w:right w:w="90" w:type="dxa"/>
            </w:tcMar>
          </w:tcPr>
          <w:p w14:paraId="0FA418EF" w14:textId="77777777" w:rsidR="00255F2A" w:rsidRDefault="000A1C75">
            <w:pPr>
              <w:spacing w:after="0"/>
            </w:pPr>
            <w:r>
              <w:rPr>
                <w:color w:val="021526"/>
                <w:sz w:val="18"/>
                <w:szCs w:val="18"/>
                <w:rtl/>
                <w:lang w:bidi="ar-SY"/>
              </w:rPr>
              <w:t>واحد إلى واحد</w:t>
            </w:r>
          </w:p>
        </w:tc>
        <w:tc>
          <w:tcPr>
            <w:tcW w:w="1417" w:type="dxa"/>
            <w:shd w:val="clear" w:color="auto" w:fill="F7F4EF"/>
            <w:tcMar>
              <w:top w:w="50" w:type="dxa"/>
              <w:left w:w="90" w:type="dxa"/>
              <w:bottom w:w="50" w:type="dxa"/>
              <w:right w:w="90" w:type="dxa"/>
            </w:tcMar>
          </w:tcPr>
          <w:p w14:paraId="255D522E" w14:textId="77777777" w:rsidR="00255F2A" w:rsidRDefault="000A1C75">
            <w:pPr>
              <w:spacing w:after="0"/>
            </w:pPr>
            <w:r>
              <w:rPr>
                <w:rFonts w:ascii="Consolas" w:eastAsia="Consolas" w:hAnsi="Consolas" w:cs="Consolas"/>
                <w:color w:val="021526"/>
                <w:sz w:val="17"/>
                <w:szCs w:val="17"/>
              </w:rPr>
              <w:t>RESTRICT</w:t>
            </w:r>
          </w:p>
        </w:tc>
      </w:tr>
      <w:tr w:rsidR="00255F2A" w14:paraId="269B88BD" w14:textId="77777777">
        <w:trPr>
          <w:jc w:val="center"/>
        </w:trPr>
        <w:tc>
          <w:tcPr>
            <w:tcW w:w="3969" w:type="dxa"/>
            <w:tcMar>
              <w:top w:w="50" w:type="dxa"/>
              <w:left w:w="90" w:type="dxa"/>
              <w:bottom w:w="50" w:type="dxa"/>
              <w:right w:w="90" w:type="dxa"/>
            </w:tcMar>
          </w:tcPr>
          <w:p w14:paraId="48518668" w14:textId="77777777" w:rsidR="00255F2A" w:rsidRDefault="000A1C75">
            <w:pPr>
              <w:spacing w:after="0"/>
            </w:pPr>
            <w:r>
              <w:rPr>
                <w:rFonts w:ascii="Consolas" w:eastAsia="Consolas" w:hAnsi="Consolas" w:cs="Consolas"/>
                <w:color w:val="021526"/>
                <w:sz w:val="17"/>
                <w:szCs w:val="17"/>
              </w:rPr>
              <w:t>reg_config_drafts.base_version_id</w:t>
            </w:r>
          </w:p>
        </w:tc>
        <w:tc>
          <w:tcPr>
            <w:tcW w:w="2948" w:type="dxa"/>
            <w:tcMar>
              <w:top w:w="50" w:type="dxa"/>
              <w:left w:w="90" w:type="dxa"/>
              <w:bottom w:w="50" w:type="dxa"/>
              <w:right w:w="90" w:type="dxa"/>
            </w:tcMar>
          </w:tcPr>
          <w:p w14:paraId="7A9E0C4F" w14:textId="77777777" w:rsidR="00255F2A" w:rsidRDefault="000A1C75">
            <w:pPr>
              <w:spacing w:after="0"/>
            </w:pPr>
            <w:r>
              <w:rPr>
                <w:rFonts w:ascii="Consolas" w:eastAsia="Consolas" w:hAnsi="Consolas" w:cs="Consolas"/>
                <w:color w:val="021526"/>
                <w:sz w:val="17"/>
                <w:szCs w:val="17"/>
              </w:rPr>
              <w:t>reg_config_versions.id</w:t>
            </w:r>
          </w:p>
        </w:tc>
        <w:tc>
          <w:tcPr>
            <w:tcW w:w="1531" w:type="dxa"/>
            <w:tcMar>
              <w:top w:w="50" w:type="dxa"/>
              <w:left w:w="90" w:type="dxa"/>
              <w:bottom w:w="50" w:type="dxa"/>
              <w:right w:w="90" w:type="dxa"/>
            </w:tcMar>
          </w:tcPr>
          <w:p w14:paraId="1C4B2C4F"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0AEFA50D" w14:textId="77777777" w:rsidR="00255F2A" w:rsidRDefault="000A1C75">
            <w:pPr>
              <w:spacing w:after="0"/>
            </w:pPr>
            <w:r>
              <w:rPr>
                <w:rFonts w:ascii="Consolas" w:eastAsia="Consolas" w:hAnsi="Consolas" w:cs="Consolas"/>
                <w:color w:val="021526"/>
                <w:sz w:val="17"/>
                <w:szCs w:val="17"/>
              </w:rPr>
              <w:t>SET NULL</w:t>
            </w:r>
          </w:p>
        </w:tc>
      </w:tr>
      <w:tr w:rsidR="00255F2A" w14:paraId="0101F248" w14:textId="77777777">
        <w:trPr>
          <w:jc w:val="center"/>
        </w:trPr>
        <w:tc>
          <w:tcPr>
            <w:tcW w:w="3969" w:type="dxa"/>
            <w:shd w:val="clear" w:color="auto" w:fill="F7F4EF"/>
            <w:tcMar>
              <w:top w:w="50" w:type="dxa"/>
              <w:left w:w="90" w:type="dxa"/>
              <w:bottom w:w="50" w:type="dxa"/>
              <w:right w:w="90" w:type="dxa"/>
            </w:tcMar>
          </w:tcPr>
          <w:p w14:paraId="37D98A29" w14:textId="77777777" w:rsidR="00255F2A" w:rsidRDefault="000A1C75">
            <w:pPr>
              <w:spacing w:after="0"/>
            </w:pPr>
            <w:r>
              <w:rPr>
                <w:rFonts w:ascii="Consolas" w:eastAsia="Consolas" w:hAnsi="Consolas" w:cs="Consolas"/>
                <w:color w:val="021526"/>
                <w:sz w:val="17"/>
                <w:szCs w:val="17"/>
              </w:rPr>
              <w:t>reg_config_drafts.updated_by_staff_id</w:t>
            </w:r>
          </w:p>
        </w:tc>
        <w:tc>
          <w:tcPr>
            <w:tcW w:w="2948" w:type="dxa"/>
            <w:shd w:val="clear" w:color="auto" w:fill="F7F4EF"/>
            <w:tcMar>
              <w:top w:w="50" w:type="dxa"/>
              <w:left w:w="90" w:type="dxa"/>
              <w:bottom w:w="50" w:type="dxa"/>
              <w:right w:w="90" w:type="dxa"/>
            </w:tcMar>
          </w:tcPr>
          <w:p w14:paraId="2F961605" w14:textId="77777777" w:rsidR="00255F2A" w:rsidRDefault="000A1C75">
            <w:pPr>
              <w:spacing w:after="0"/>
            </w:pPr>
            <w:r>
              <w:rPr>
                <w:rFonts w:ascii="Consolas" w:eastAsia="Consolas" w:hAnsi="Consolas" w:cs="Consolas"/>
                <w:color w:val="021526"/>
                <w:sz w:val="17"/>
                <w:szCs w:val="17"/>
              </w:rPr>
              <w:t>staff_users.id</w:t>
            </w:r>
          </w:p>
        </w:tc>
        <w:tc>
          <w:tcPr>
            <w:tcW w:w="1531" w:type="dxa"/>
            <w:shd w:val="clear" w:color="auto" w:fill="F7F4EF"/>
            <w:tcMar>
              <w:top w:w="50" w:type="dxa"/>
              <w:left w:w="90" w:type="dxa"/>
              <w:bottom w:w="50" w:type="dxa"/>
              <w:right w:w="90" w:type="dxa"/>
            </w:tcMar>
          </w:tcPr>
          <w:p w14:paraId="2BD79077"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07CDE61F" w14:textId="77777777" w:rsidR="00255F2A" w:rsidRDefault="000A1C75">
            <w:pPr>
              <w:spacing w:after="0"/>
            </w:pPr>
            <w:r>
              <w:rPr>
                <w:rFonts w:ascii="Consolas" w:eastAsia="Consolas" w:hAnsi="Consolas" w:cs="Consolas"/>
                <w:color w:val="021526"/>
                <w:sz w:val="17"/>
                <w:szCs w:val="17"/>
              </w:rPr>
              <w:t>RESTRICT</w:t>
            </w:r>
          </w:p>
        </w:tc>
      </w:tr>
      <w:tr w:rsidR="00255F2A" w14:paraId="78A0E6D6" w14:textId="77777777">
        <w:trPr>
          <w:jc w:val="center"/>
        </w:trPr>
        <w:tc>
          <w:tcPr>
            <w:tcW w:w="3969" w:type="dxa"/>
            <w:tcMar>
              <w:top w:w="50" w:type="dxa"/>
              <w:left w:w="90" w:type="dxa"/>
              <w:bottom w:w="50" w:type="dxa"/>
              <w:right w:w="90" w:type="dxa"/>
            </w:tcMar>
          </w:tcPr>
          <w:p w14:paraId="42B85E6A" w14:textId="77777777" w:rsidR="00255F2A" w:rsidRDefault="000A1C75">
            <w:pPr>
              <w:spacing w:after="0"/>
            </w:pPr>
            <w:r>
              <w:rPr>
                <w:rFonts w:ascii="Consolas" w:eastAsia="Consolas" w:hAnsi="Consolas" w:cs="Consolas"/>
                <w:color w:val="021526"/>
                <w:sz w:val="17"/>
                <w:szCs w:val="17"/>
              </w:rPr>
              <w:t>reg_form_fields.season_year</w:t>
            </w:r>
          </w:p>
        </w:tc>
        <w:tc>
          <w:tcPr>
            <w:tcW w:w="2948" w:type="dxa"/>
            <w:tcMar>
              <w:top w:w="50" w:type="dxa"/>
              <w:left w:w="90" w:type="dxa"/>
              <w:bottom w:w="50" w:type="dxa"/>
              <w:right w:w="90" w:type="dxa"/>
            </w:tcMar>
          </w:tcPr>
          <w:p w14:paraId="360AF36F" w14:textId="77777777" w:rsidR="00255F2A" w:rsidRDefault="000A1C75">
            <w:pPr>
              <w:spacing w:after="0"/>
            </w:pPr>
            <w:r>
              <w:rPr>
                <w:rFonts w:ascii="Consolas" w:eastAsia="Consolas" w:hAnsi="Consolas" w:cs="Consolas"/>
                <w:color w:val="021526"/>
                <w:sz w:val="17"/>
                <w:szCs w:val="17"/>
              </w:rPr>
              <w:t>seasons.season_year</w:t>
            </w:r>
          </w:p>
        </w:tc>
        <w:tc>
          <w:tcPr>
            <w:tcW w:w="1531" w:type="dxa"/>
            <w:tcMar>
              <w:top w:w="50" w:type="dxa"/>
              <w:left w:w="90" w:type="dxa"/>
              <w:bottom w:w="50" w:type="dxa"/>
              <w:right w:w="90" w:type="dxa"/>
            </w:tcMar>
          </w:tcPr>
          <w:p w14:paraId="5D29AFFB"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2351150A" w14:textId="77777777" w:rsidR="00255F2A" w:rsidRDefault="000A1C75">
            <w:pPr>
              <w:spacing w:after="0"/>
            </w:pPr>
            <w:r>
              <w:rPr>
                <w:rFonts w:ascii="Consolas" w:eastAsia="Consolas" w:hAnsi="Consolas" w:cs="Consolas"/>
                <w:color w:val="021526"/>
                <w:sz w:val="17"/>
                <w:szCs w:val="17"/>
              </w:rPr>
              <w:t>RESTRICT</w:t>
            </w:r>
          </w:p>
        </w:tc>
      </w:tr>
      <w:tr w:rsidR="00255F2A" w14:paraId="20EA398A" w14:textId="77777777">
        <w:trPr>
          <w:jc w:val="center"/>
        </w:trPr>
        <w:tc>
          <w:tcPr>
            <w:tcW w:w="3969" w:type="dxa"/>
            <w:shd w:val="clear" w:color="auto" w:fill="F7F4EF"/>
            <w:tcMar>
              <w:top w:w="50" w:type="dxa"/>
              <w:left w:w="90" w:type="dxa"/>
              <w:bottom w:w="50" w:type="dxa"/>
              <w:right w:w="90" w:type="dxa"/>
            </w:tcMar>
          </w:tcPr>
          <w:p w14:paraId="4FC4A783" w14:textId="77777777" w:rsidR="00255F2A" w:rsidRDefault="000A1C75">
            <w:pPr>
              <w:spacing w:after="0"/>
            </w:pPr>
            <w:r>
              <w:rPr>
                <w:rFonts w:ascii="Consolas" w:eastAsia="Consolas" w:hAnsi="Consolas" w:cs="Consolas"/>
                <w:color w:val="021526"/>
                <w:sz w:val="17"/>
                <w:szCs w:val="17"/>
              </w:rPr>
              <w:t>reg_form_fields.first_version_id</w:t>
            </w:r>
          </w:p>
        </w:tc>
        <w:tc>
          <w:tcPr>
            <w:tcW w:w="2948" w:type="dxa"/>
            <w:shd w:val="clear" w:color="auto" w:fill="F7F4EF"/>
            <w:tcMar>
              <w:top w:w="50" w:type="dxa"/>
              <w:left w:w="90" w:type="dxa"/>
              <w:bottom w:w="50" w:type="dxa"/>
              <w:right w:w="90" w:type="dxa"/>
            </w:tcMar>
          </w:tcPr>
          <w:p w14:paraId="465B2B86" w14:textId="77777777" w:rsidR="00255F2A" w:rsidRDefault="000A1C75">
            <w:pPr>
              <w:spacing w:after="0"/>
            </w:pPr>
            <w:r>
              <w:rPr>
                <w:rFonts w:ascii="Consolas" w:eastAsia="Consolas" w:hAnsi="Consolas" w:cs="Consolas"/>
                <w:color w:val="021526"/>
                <w:sz w:val="17"/>
                <w:szCs w:val="17"/>
              </w:rPr>
              <w:t>reg_config_versions.id</w:t>
            </w:r>
          </w:p>
        </w:tc>
        <w:tc>
          <w:tcPr>
            <w:tcW w:w="1531" w:type="dxa"/>
            <w:shd w:val="clear" w:color="auto" w:fill="F7F4EF"/>
            <w:tcMar>
              <w:top w:w="50" w:type="dxa"/>
              <w:left w:w="90" w:type="dxa"/>
              <w:bottom w:w="50" w:type="dxa"/>
              <w:right w:w="90" w:type="dxa"/>
            </w:tcMar>
          </w:tcPr>
          <w:p w14:paraId="32A192D7"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7B8B0FCE" w14:textId="77777777" w:rsidR="00255F2A" w:rsidRDefault="000A1C75">
            <w:pPr>
              <w:spacing w:after="0"/>
            </w:pPr>
            <w:r>
              <w:rPr>
                <w:rFonts w:ascii="Consolas" w:eastAsia="Consolas" w:hAnsi="Consolas" w:cs="Consolas"/>
                <w:color w:val="021526"/>
                <w:sz w:val="17"/>
                <w:szCs w:val="17"/>
              </w:rPr>
              <w:t>RESTRICT</w:t>
            </w:r>
          </w:p>
        </w:tc>
      </w:tr>
      <w:tr w:rsidR="00255F2A" w14:paraId="3CB5C9DB" w14:textId="77777777">
        <w:trPr>
          <w:jc w:val="center"/>
        </w:trPr>
        <w:tc>
          <w:tcPr>
            <w:tcW w:w="3969" w:type="dxa"/>
            <w:tcMar>
              <w:top w:w="50" w:type="dxa"/>
              <w:left w:w="90" w:type="dxa"/>
              <w:bottom w:w="50" w:type="dxa"/>
              <w:right w:w="90" w:type="dxa"/>
            </w:tcMar>
          </w:tcPr>
          <w:p w14:paraId="54AE2598" w14:textId="77777777" w:rsidR="00255F2A" w:rsidRDefault="000A1C75">
            <w:pPr>
              <w:spacing w:after="0"/>
            </w:pPr>
            <w:r>
              <w:rPr>
                <w:rFonts w:ascii="Consolas" w:eastAsia="Consolas" w:hAnsi="Consolas" w:cs="Consolas"/>
                <w:color w:val="021526"/>
                <w:sz w:val="17"/>
                <w:szCs w:val="17"/>
              </w:rPr>
              <w:t>direct_age_announcements.season_year</w:t>
            </w:r>
          </w:p>
        </w:tc>
        <w:tc>
          <w:tcPr>
            <w:tcW w:w="2948" w:type="dxa"/>
            <w:tcMar>
              <w:top w:w="50" w:type="dxa"/>
              <w:left w:w="90" w:type="dxa"/>
              <w:bottom w:w="50" w:type="dxa"/>
              <w:right w:w="90" w:type="dxa"/>
            </w:tcMar>
          </w:tcPr>
          <w:p w14:paraId="37E5167B" w14:textId="77777777" w:rsidR="00255F2A" w:rsidRDefault="000A1C75">
            <w:pPr>
              <w:spacing w:after="0"/>
            </w:pPr>
            <w:r>
              <w:rPr>
                <w:rFonts w:ascii="Consolas" w:eastAsia="Consolas" w:hAnsi="Consolas" w:cs="Consolas"/>
                <w:color w:val="021526"/>
                <w:sz w:val="17"/>
                <w:szCs w:val="17"/>
              </w:rPr>
              <w:t>seasons.season_year</w:t>
            </w:r>
          </w:p>
        </w:tc>
        <w:tc>
          <w:tcPr>
            <w:tcW w:w="1531" w:type="dxa"/>
            <w:tcMar>
              <w:top w:w="50" w:type="dxa"/>
              <w:left w:w="90" w:type="dxa"/>
              <w:bottom w:w="50" w:type="dxa"/>
              <w:right w:w="90" w:type="dxa"/>
            </w:tcMar>
          </w:tcPr>
          <w:p w14:paraId="6A9C337D"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05703534" w14:textId="77777777" w:rsidR="00255F2A" w:rsidRDefault="000A1C75">
            <w:pPr>
              <w:spacing w:after="0"/>
            </w:pPr>
            <w:r>
              <w:rPr>
                <w:rFonts w:ascii="Consolas" w:eastAsia="Consolas" w:hAnsi="Consolas" w:cs="Consolas"/>
                <w:color w:val="021526"/>
                <w:sz w:val="17"/>
                <w:szCs w:val="17"/>
              </w:rPr>
              <w:t>RESTRICT</w:t>
            </w:r>
          </w:p>
        </w:tc>
      </w:tr>
      <w:tr w:rsidR="00255F2A" w14:paraId="11F7BE02" w14:textId="77777777">
        <w:trPr>
          <w:jc w:val="center"/>
        </w:trPr>
        <w:tc>
          <w:tcPr>
            <w:tcW w:w="3969" w:type="dxa"/>
            <w:shd w:val="clear" w:color="auto" w:fill="F7F4EF"/>
            <w:tcMar>
              <w:top w:w="50" w:type="dxa"/>
              <w:left w:w="90" w:type="dxa"/>
              <w:bottom w:w="50" w:type="dxa"/>
              <w:right w:w="90" w:type="dxa"/>
            </w:tcMar>
          </w:tcPr>
          <w:p w14:paraId="250DB8B7" w14:textId="77777777" w:rsidR="00255F2A" w:rsidRDefault="000A1C75">
            <w:pPr>
              <w:spacing w:after="0"/>
            </w:pPr>
            <w:r>
              <w:rPr>
                <w:rFonts w:ascii="Consolas" w:eastAsia="Consolas" w:hAnsi="Consolas" w:cs="Consolas"/>
                <w:color w:val="021526"/>
                <w:sz w:val="17"/>
                <w:szCs w:val="17"/>
              </w:rPr>
              <w:t>direct_age_announcements.issued_by_staff_id</w:t>
            </w:r>
          </w:p>
        </w:tc>
        <w:tc>
          <w:tcPr>
            <w:tcW w:w="2948" w:type="dxa"/>
            <w:shd w:val="clear" w:color="auto" w:fill="F7F4EF"/>
            <w:tcMar>
              <w:top w:w="50" w:type="dxa"/>
              <w:left w:w="90" w:type="dxa"/>
              <w:bottom w:w="50" w:type="dxa"/>
              <w:right w:w="90" w:type="dxa"/>
            </w:tcMar>
          </w:tcPr>
          <w:p w14:paraId="1A741C60" w14:textId="77777777" w:rsidR="00255F2A" w:rsidRDefault="000A1C75">
            <w:pPr>
              <w:spacing w:after="0"/>
            </w:pPr>
            <w:r>
              <w:rPr>
                <w:rFonts w:ascii="Consolas" w:eastAsia="Consolas" w:hAnsi="Consolas" w:cs="Consolas"/>
                <w:color w:val="021526"/>
                <w:sz w:val="17"/>
                <w:szCs w:val="17"/>
              </w:rPr>
              <w:t>staff_users.id</w:t>
            </w:r>
          </w:p>
        </w:tc>
        <w:tc>
          <w:tcPr>
            <w:tcW w:w="1531" w:type="dxa"/>
            <w:shd w:val="clear" w:color="auto" w:fill="F7F4EF"/>
            <w:tcMar>
              <w:top w:w="50" w:type="dxa"/>
              <w:left w:w="90" w:type="dxa"/>
              <w:bottom w:w="50" w:type="dxa"/>
              <w:right w:w="90" w:type="dxa"/>
            </w:tcMar>
          </w:tcPr>
          <w:p w14:paraId="737144D2"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5B6A2419" w14:textId="77777777" w:rsidR="00255F2A" w:rsidRDefault="000A1C75">
            <w:pPr>
              <w:spacing w:after="0"/>
            </w:pPr>
            <w:r>
              <w:rPr>
                <w:rFonts w:ascii="Consolas" w:eastAsia="Consolas" w:hAnsi="Consolas" w:cs="Consolas"/>
                <w:color w:val="021526"/>
                <w:sz w:val="17"/>
                <w:szCs w:val="17"/>
              </w:rPr>
              <w:t>RESTRICT</w:t>
            </w:r>
          </w:p>
        </w:tc>
      </w:tr>
      <w:tr w:rsidR="00255F2A" w14:paraId="521FF228" w14:textId="77777777">
        <w:trPr>
          <w:jc w:val="center"/>
        </w:trPr>
        <w:tc>
          <w:tcPr>
            <w:tcW w:w="3969" w:type="dxa"/>
            <w:tcMar>
              <w:top w:w="50" w:type="dxa"/>
              <w:left w:w="90" w:type="dxa"/>
              <w:bottom w:w="50" w:type="dxa"/>
              <w:right w:w="90" w:type="dxa"/>
            </w:tcMar>
          </w:tcPr>
          <w:p w14:paraId="68410DEB" w14:textId="77777777" w:rsidR="00255F2A" w:rsidRDefault="000A1C75">
            <w:pPr>
              <w:spacing w:after="0"/>
            </w:pPr>
            <w:r>
              <w:rPr>
                <w:rFonts w:ascii="Consolas" w:eastAsia="Consolas" w:hAnsi="Consolas" w:cs="Consolas"/>
                <w:color w:val="021526"/>
                <w:sz w:val="17"/>
                <w:szCs w:val="17"/>
              </w:rPr>
              <w:t>direct_age_announcements.approved_by_staff_id</w:t>
            </w:r>
          </w:p>
        </w:tc>
        <w:tc>
          <w:tcPr>
            <w:tcW w:w="2948" w:type="dxa"/>
            <w:tcMar>
              <w:top w:w="50" w:type="dxa"/>
              <w:left w:w="90" w:type="dxa"/>
              <w:bottom w:w="50" w:type="dxa"/>
              <w:right w:w="90" w:type="dxa"/>
            </w:tcMar>
          </w:tcPr>
          <w:p w14:paraId="22BFDD3E" w14:textId="77777777" w:rsidR="00255F2A" w:rsidRDefault="000A1C75">
            <w:pPr>
              <w:spacing w:after="0"/>
            </w:pPr>
            <w:r>
              <w:rPr>
                <w:rFonts w:ascii="Consolas" w:eastAsia="Consolas" w:hAnsi="Consolas" w:cs="Consolas"/>
                <w:color w:val="021526"/>
                <w:sz w:val="17"/>
                <w:szCs w:val="17"/>
              </w:rPr>
              <w:t>staff_users.id</w:t>
            </w:r>
          </w:p>
        </w:tc>
        <w:tc>
          <w:tcPr>
            <w:tcW w:w="1531" w:type="dxa"/>
            <w:tcMar>
              <w:top w:w="50" w:type="dxa"/>
              <w:left w:w="90" w:type="dxa"/>
              <w:bottom w:w="50" w:type="dxa"/>
              <w:right w:w="90" w:type="dxa"/>
            </w:tcMar>
          </w:tcPr>
          <w:p w14:paraId="35976A71"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0CDB3F81" w14:textId="77777777" w:rsidR="00255F2A" w:rsidRDefault="000A1C75">
            <w:pPr>
              <w:spacing w:after="0"/>
            </w:pPr>
            <w:r>
              <w:rPr>
                <w:rFonts w:ascii="Consolas" w:eastAsia="Consolas" w:hAnsi="Consolas" w:cs="Consolas"/>
                <w:color w:val="021526"/>
                <w:sz w:val="17"/>
                <w:szCs w:val="17"/>
              </w:rPr>
              <w:t>SET NULL</w:t>
            </w:r>
          </w:p>
        </w:tc>
      </w:tr>
      <w:tr w:rsidR="00255F2A" w14:paraId="1E388109" w14:textId="77777777">
        <w:trPr>
          <w:jc w:val="center"/>
        </w:trPr>
        <w:tc>
          <w:tcPr>
            <w:tcW w:w="3969" w:type="dxa"/>
            <w:shd w:val="clear" w:color="auto" w:fill="F7F4EF"/>
            <w:tcMar>
              <w:top w:w="50" w:type="dxa"/>
              <w:left w:w="90" w:type="dxa"/>
              <w:bottom w:w="50" w:type="dxa"/>
              <w:right w:w="90" w:type="dxa"/>
            </w:tcMar>
          </w:tcPr>
          <w:p w14:paraId="2E99CE83" w14:textId="77777777" w:rsidR="00255F2A" w:rsidRDefault="000A1C75">
            <w:pPr>
              <w:spacing w:after="0"/>
            </w:pPr>
            <w:r>
              <w:rPr>
                <w:rFonts w:ascii="Consolas" w:eastAsia="Consolas" w:hAnsi="Consolas" w:cs="Consolas"/>
                <w:color w:val="021526"/>
                <w:sz w:val="17"/>
                <w:szCs w:val="17"/>
              </w:rPr>
              <w:t>lottery_draws.season_year</w:t>
            </w:r>
          </w:p>
        </w:tc>
        <w:tc>
          <w:tcPr>
            <w:tcW w:w="2948" w:type="dxa"/>
            <w:shd w:val="clear" w:color="auto" w:fill="F7F4EF"/>
            <w:tcMar>
              <w:top w:w="50" w:type="dxa"/>
              <w:left w:w="90" w:type="dxa"/>
              <w:bottom w:w="50" w:type="dxa"/>
              <w:right w:w="90" w:type="dxa"/>
            </w:tcMar>
          </w:tcPr>
          <w:p w14:paraId="5D94333B" w14:textId="77777777" w:rsidR="00255F2A" w:rsidRDefault="000A1C75">
            <w:pPr>
              <w:spacing w:after="0"/>
            </w:pPr>
            <w:r>
              <w:rPr>
                <w:rFonts w:ascii="Consolas" w:eastAsia="Consolas" w:hAnsi="Consolas" w:cs="Consolas"/>
                <w:color w:val="021526"/>
                <w:sz w:val="17"/>
                <w:szCs w:val="17"/>
              </w:rPr>
              <w:t>seasons.season_year</w:t>
            </w:r>
          </w:p>
        </w:tc>
        <w:tc>
          <w:tcPr>
            <w:tcW w:w="1531" w:type="dxa"/>
            <w:shd w:val="clear" w:color="auto" w:fill="F7F4EF"/>
            <w:tcMar>
              <w:top w:w="50" w:type="dxa"/>
              <w:left w:w="90" w:type="dxa"/>
              <w:bottom w:w="50" w:type="dxa"/>
              <w:right w:w="90" w:type="dxa"/>
            </w:tcMar>
          </w:tcPr>
          <w:p w14:paraId="197E4EC1"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1DA0004E" w14:textId="77777777" w:rsidR="00255F2A" w:rsidRDefault="000A1C75">
            <w:pPr>
              <w:spacing w:after="0"/>
            </w:pPr>
            <w:r>
              <w:rPr>
                <w:rFonts w:ascii="Consolas" w:eastAsia="Consolas" w:hAnsi="Consolas" w:cs="Consolas"/>
                <w:color w:val="021526"/>
                <w:sz w:val="17"/>
                <w:szCs w:val="17"/>
              </w:rPr>
              <w:t>RESTRICT</w:t>
            </w:r>
          </w:p>
        </w:tc>
      </w:tr>
      <w:tr w:rsidR="00255F2A" w14:paraId="224D73F9" w14:textId="77777777">
        <w:trPr>
          <w:jc w:val="center"/>
        </w:trPr>
        <w:tc>
          <w:tcPr>
            <w:tcW w:w="3969" w:type="dxa"/>
            <w:tcMar>
              <w:top w:w="50" w:type="dxa"/>
              <w:left w:w="90" w:type="dxa"/>
              <w:bottom w:w="50" w:type="dxa"/>
              <w:right w:w="90" w:type="dxa"/>
            </w:tcMar>
          </w:tcPr>
          <w:p w14:paraId="78BB01CB" w14:textId="77777777" w:rsidR="00255F2A" w:rsidRDefault="000A1C75">
            <w:pPr>
              <w:spacing w:after="0"/>
            </w:pPr>
            <w:r>
              <w:rPr>
                <w:rFonts w:ascii="Consolas" w:eastAsia="Consolas" w:hAnsi="Consolas" w:cs="Consolas"/>
                <w:color w:val="021526"/>
                <w:sz w:val="17"/>
                <w:szCs w:val="17"/>
              </w:rPr>
              <w:t>lottery_draws.entered_by_staff_id</w:t>
            </w:r>
          </w:p>
        </w:tc>
        <w:tc>
          <w:tcPr>
            <w:tcW w:w="2948" w:type="dxa"/>
            <w:tcMar>
              <w:top w:w="50" w:type="dxa"/>
              <w:left w:w="90" w:type="dxa"/>
              <w:bottom w:w="50" w:type="dxa"/>
              <w:right w:w="90" w:type="dxa"/>
            </w:tcMar>
          </w:tcPr>
          <w:p w14:paraId="3940CC8C" w14:textId="77777777" w:rsidR="00255F2A" w:rsidRDefault="000A1C75">
            <w:pPr>
              <w:spacing w:after="0"/>
            </w:pPr>
            <w:r>
              <w:rPr>
                <w:rFonts w:ascii="Consolas" w:eastAsia="Consolas" w:hAnsi="Consolas" w:cs="Consolas"/>
                <w:color w:val="021526"/>
                <w:sz w:val="17"/>
                <w:szCs w:val="17"/>
              </w:rPr>
              <w:t>staff_users.id</w:t>
            </w:r>
          </w:p>
        </w:tc>
        <w:tc>
          <w:tcPr>
            <w:tcW w:w="1531" w:type="dxa"/>
            <w:tcMar>
              <w:top w:w="50" w:type="dxa"/>
              <w:left w:w="90" w:type="dxa"/>
              <w:bottom w:w="50" w:type="dxa"/>
              <w:right w:w="90" w:type="dxa"/>
            </w:tcMar>
          </w:tcPr>
          <w:p w14:paraId="05F3DDD2"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77917549" w14:textId="77777777" w:rsidR="00255F2A" w:rsidRDefault="000A1C75">
            <w:pPr>
              <w:spacing w:after="0"/>
            </w:pPr>
            <w:r>
              <w:rPr>
                <w:rFonts w:ascii="Consolas" w:eastAsia="Consolas" w:hAnsi="Consolas" w:cs="Consolas"/>
                <w:color w:val="021526"/>
                <w:sz w:val="17"/>
                <w:szCs w:val="17"/>
              </w:rPr>
              <w:t>RESTRICT</w:t>
            </w:r>
          </w:p>
        </w:tc>
      </w:tr>
      <w:tr w:rsidR="00255F2A" w14:paraId="45ECC7D6" w14:textId="77777777">
        <w:trPr>
          <w:jc w:val="center"/>
        </w:trPr>
        <w:tc>
          <w:tcPr>
            <w:tcW w:w="3969" w:type="dxa"/>
            <w:shd w:val="clear" w:color="auto" w:fill="F7F4EF"/>
            <w:tcMar>
              <w:top w:w="50" w:type="dxa"/>
              <w:left w:w="90" w:type="dxa"/>
              <w:bottom w:w="50" w:type="dxa"/>
              <w:right w:w="90" w:type="dxa"/>
            </w:tcMar>
          </w:tcPr>
          <w:p w14:paraId="1066D414" w14:textId="77777777" w:rsidR="00255F2A" w:rsidRDefault="000A1C75">
            <w:pPr>
              <w:spacing w:after="0"/>
            </w:pPr>
            <w:r>
              <w:rPr>
                <w:rFonts w:ascii="Consolas" w:eastAsia="Consolas" w:hAnsi="Consolas" w:cs="Consolas"/>
                <w:color w:val="021526"/>
                <w:sz w:val="17"/>
                <w:szCs w:val="17"/>
              </w:rPr>
              <w:t>lottery_draws.sent_by_staff_id</w:t>
            </w:r>
          </w:p>
        </w:tc>
        <w:tc>
          <w:tcPr>
            <w:tcW w:w="2948" w:type="dxa"/>
            <w:shd w:val="clear" w:color="auto" w:fill="F7F4EF"/>
            <w:tcMar>
              <w:top w:w="50" w:type="dxa"/>
              <w:left w:w="90" w:type="dxa"/>
              <w:bottom w:w="50" w:type="dxa"/>
              <w:right w:w="90" w:type="dxa"/>
            </w:tcMar>
          </w:tcPr>
          <w:p w14:paraId="53E2B4B8" w14:textId="77777777" w:rsidR="00255F2A" w:rsidRDefault="000A1C75">
            <w:pPr>
              <w:spacing w:after="0"/>
            </w:pPr>
            <w:r>
              <w:rPr>
                <w:rFonts w:ascii="Consolas" w:eastAsia="Consolas" w:hAnsi="Consolas" w:cs="Consolas"/>
                <w:color w:val="021526"/>
                <w:sz w:val="17"/>
                <w:szCs w:val="17"/>
              </w:rPr>
              <w:t>staff_users.id</w:t>
            </w:r>
          </w:p>
        </w:tc>
        <w:tc>
          <w:tcPr>
            <w:tcW w:w="1531" w:type="dxa"/>
            <w:shd w:val="clear" w:color="auto" w:fill="F7F4EF"/>
            <w:tcMar>
              <w:top w:w="50" w:type="dxa"/>
              <w:left w:w="90" w:type="dxa"/>
              <w:bottom w:w="50" w:type="dxa"/>
              <w:right w:w="90" w:type="dxa"/>
            </w:tcMar>
          </w:tcPr>
          <w:p w14:paraId="3B3BCC30"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00152303" w14:textId="77777777" w:rsidR="00255F2A" w:rsidRDefault="000A1C75">
            <w:pPr>
              <w:spacing w:after="0"/>
            </w:pPr>
            <w:r>
              <w:rPr>
                <w:rFonts w:ascii="Consolas" w:eastAsia="Consolas" w:hAnsi="Consolas" w:cs="Consolas"/>
                <w:color w:val="021526"/>
                <w:sz w:val="17"/>
                <w:szCs w:val="17"/>
              </w:rPr>
              <w:t>SET NULL</w:t>
            </w:r>
          </w:p>
        </w:tc>
      </w:tr>
      <w:tr w:rsidR="00255F2A" w14:paraId="4A52CA5A" w14:textId="77777777">
        <w:trPr>
          <w:jc w:val="center"/>
        </w:trPr>
        <w:tc>
          <w:tcPr>
            <w:tcW w:w="3969" w:type="dxa"/>
            <w:tcMar>
              <w:top w:w="50" w:type="dxa"/>
              <w:left w:w="90" w:type="dxa"/>
              <w:bottom w:w="50" w:type="dxa"/>
              <w:right w:w="90" w:type="dxa"/>
            </w:tcMar>
          </w:tcPr>
          <w:p w14:paraId="27BB3ADB" w14:textId="77777777" w:rsidR="00255F2A" w:rsidRDefault="000A1C75">
            <w:pPr>
              <w:spacing w:after="0"/>
            </w:pPr>
            <w:r>
              <w:rPr>
                <w:rFonts w:ascii="Consolas" w:eastAsia="Consolas" w:hAnsi="Consolas" w:cs="Consolas"/>
                <w:color w:val="021526"/>
                <w:sz w:val="17"/>
                <w:szCs w:val="17"/>
              </w:rPr>
              <w:t>lottery_draws.published_by_staff_id</w:t>
            </w:r>
          </w:p>
        </w:tc>
        <w:tc>
          <w:tcPr>
            <w:tcW w:w="2948" w:type="dxa"/>
            <w:tcMar>
              <w:top w:w="50" w:type="dxa"/>
              <w:left w:w="90" w:type="dxa"/>
              <w:bottom w:w="50" w:type="dxa"/>
              <w:right w:w="90" w:type="dxa"/>
            </w:tcMar>
          </w:tcPr>
          <w:p w14:paraId="54CDAA11" w14:textId="77777777" w:rsidR="00255F2A" w:rsidRDefault="000A1C75">
            <w:pPr>
              <w:spacing w:after="0"/>
            </w:pPr>
            <w:r>
              <w:rPr>
                <w:rFonts w:ascii="Consolas" w:eastAsia="Consolas" w:hAnsi="Consolas" w:cs="Consolas"/>
                <w:color w:val="021526"/>
                <w:sz w:val="17"/>
                <w:szCs w:val="17"/>
              </w:rPr>
              <w:t>staff_users.id</w:t>
            </w:r>
          </w:p>
        </w:tc>
        <w:tc>
          <w:tcPr>
            <w:tcW w:w="1531" w:type="dxa"/>
            <w:tcMar>
              <w:top w:w="50" w:type="dxa"/>
              <w:left w:w="90" w:type="dxa"/>
              <w:bottom w:w="50" w:type="dxa"/>
              <w:right w:w="90" w:type="dxa"/>
            </w:tcMar>
          </w:tcPr>
          <w:p w14:paraId="71022517"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7A55D82A" w14:textId="77777777" w:rsidR="00255F2A" w:rsidRDefault="000A1C75">
            <w:pPr>
              <w:spacing w:after="0"/>
            </w:pPr>
            <w:r>
              <w:rPr>
                <w:rFonts w:ascii="Consolas" w:eastAsia="Consolas" w:hAnsi="Consolas" w:cs="Consolas"/>
                <w:color w:val="021526"/>
                <w:sz w:val="17"/>
                <w:szCs w:val="17"/>
              </w:rPr>
              <w:t>RESTRICT</w:t>
            </w:r>
          </w:p>
        </w:tc>
      </w:tr>
      <w:tr w:rsidR="00255F2A" w14:paraId="4F1A7402" w14:textId="77777777">
        <w:trPr>
          <w:jc w:val="center"/>
        </w:trPr>
        <w:tc>
          <w:tcPr>
            <w:tcW w:w="3969" w:type="dxa"/>
            <w:shd w:val="clear" w:color="auto" w:fill="F7F4EF"/>
            <w:tcMar>
              <w:top w:w="50" w:type="dxa"/>
              <w:left w:w="90" w:type="dxa"/>
              <w:bottom w:w="50" w:type="dxa"/>
              <w:right w:w="90" w:type="dxa"/>
            </w:tcMar>
          </w:tcPr>
          <w:p w14:paraId="6529CBB7" w14:textId="77777777" w:rsidR="00255F2A" w:rsidRDefault="000A1C75">
            <w:pPr>
              <w:spacing w:after="0"/>
            </w:pPr>
            <w:r>
              <w:rPr>
                <w:rFonts w:ascii="Consolas" w:eastAsia="Consolas" w:hAnsi="Consolas" w:cs="Consolas"/>
                <w:color w:val="021526"/>
                <w:sz w:val="17"/>
                <w:szCs w:val="17"/>
              </w:rPr>
              <w:t>lottery_draw_picks.draw_id</w:t>
            </w:r>
          </w:p>
        </w:tc>
        <w:tc>
          <w:tcPr>
            <w:tcW w:w="2948" w:type="dxa"/>
            <w:shd w:val="clear" w:color="auto" w:fill="F7F4EF"/>
            <w:tcMar>
              <w:top w:w="50" w:type="dxa"/>
              <w:left w:w="90" w:type="dxa"/>
              <w:bottom w:w="50" w:type="dxa"/>
              <w:right w:w="90" w:type="dxa"/>
            </w:tcMar>
          </w:tcPr>
          <w:p w14:paraId="0F791056" w14:textId="77777777" w:rsidR="00255F2A" w:rsidRDefault="000A1C75">
            <w:pPr>
              <w:spacing w:after="0"/>
            </w:pPr>
            <w:r>
              <w:rPr>
                <w:rFonts w:ascii="Consolas" w:eastAsia="Consolas" w:hAnsi="Consolas" w:cs="Consolas"/>
                <w:color w:val="021526"/>
                <w:sz w:val="17"/>
                <w:szCs w:val="17"/>
              </w:rPr>
              <w:t>lottery_draws.id</w:t>
            </w:r>
          </w:p>
        </w:tc>
        <w:tc>
          <w:tcPr>
            <w:tcW w:w="1531" w:type="dxa"/>
            <w:shd w:val="clear" w:color="auto" w:fill="F7F4EF"/>
            <w:tcMar>
              <w:top w:w="50" w:type="dxa"/>
              <w:left w:w="90" w:type="dxa"/>
              <w:bottom w:w="50" w:type="dxa"/>
              <w:right w:w="90" w:type="dxa"/>
            </w:tcMar>
          </w:tcPr>
          <w:p w14:paraId="32747973"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3964122F" w14:textId="77777777" w:rsidR="00255F2A" w:rsidRDefault="000A1C75">
            <w:pPr>
              <w:spacing w:after="0"/>
            </w:pPr>
            <w:r>
              <w:rPr>
                <w:rFonts w:ascii="Consolas" w:eastAsia="Consolas" w:hAnsi="Consolas" w:cs="Consolas"/>
                <w:color w:val="021526"/>
                <w:sz w:val="17"/>
                <w:szCs w:val="17"/>
              </w:rPr>
              <w:t>CASCADE</w:t>
            </w:r>
          </w:p>
        </w:tc>
      </w:tr>
    </w:tbl>
    <w:p w14:paraId="44E14FE3" w14:textId="77777777" w:rsidR="00255F2A" w:rsidRDefault="00255F2A">
      <w:pPr>
        <w:spacing w:after="80" w:line="300" w:lineRule="auto"/>
      </w:pPr>
    </w:p>
    <w:p w14:paraId="12C2852B" w14:textId="77777777" w:rsidR="00255F2A" w:rsidRDefault="000A1C75">
      <w:pPr>
        <w:pStyle w:val="Heading2"/>
        <w:spacing w:before="320" w:after="120"/>
      </w:pPr>
      <w:bookmarkStart w:id="41" w:name="_Toc243550773"/>
      <w:r>
        <w:rPr>
          <w:rFonts w:ascii="itf Qomra Arabic" w:eastAsia="itf Qomra Arabic" w:hAnsi="itf Qomra Arabic" w:cs="itf Qomra Arabic"/>
          <w:szCs w:val="29"/>
          <w:rtl/>
          <w:lang w:bidi="ar-SY"/>
        </w:rPr>
        <w:t xml:space="preserve">شكل عمود </w:t>
      </w:r>
      <w:r>
        <w:rPr>
          <w:rFonts w:ascii="itf Qomra Arabic" w:eastAsia="itf Qomra Arabic" w:hAnsi="itf Qomra Arabic" w:cs="itf Qomra Arabic"/>
          <w:szCs w:val="29"/>
        </w:rPr>
        <w:t>config</w:t>
      </w:r>
      <w:r>
        <w:rPr>
          <w:rFonts w:ascii="itf Qomra Arabic" w:eastAsia="itf Qomra Arabic" w:hAnsi="itf Qomra Arabic" w:cs="itf Qomra Arabic"/>
          <w:szCs w:val="29"/>
          <w:rtl/>
          <w:lang w:bidi="ar-SY"/>
        </w:rPr>
        <w:t xml:space="preserve"> في الإصدار والمسودة</w:t>
      </w:r>
      <w:bookmarkEnd w:id="41"/>
    </w:p>
    <w:p w14:paraId="4B7B83F5" w14:textId="77777777" w:rsidR="00255F2A" w:rsidRDefault="000A1C75">
      <w:pPr>
        <w:spacing w:after="120" w:line="312" w:lineRule="auto"/>
      </w:pPr>
      <w:r>
        <w:rPr>
          <w:color w:val="021526"/>
          <w:sz w:val="23"/>
          <w:szCs w:val="23"/>
          <w:rtl/>
          <w:lang w:bidi="ar-SY"/>
        </w:rPr>
        <w:t xml:space="preserve">هذا ما يحمله عمود </w:t>
      </w:r>
      <w:r>
        <w:rPr>
          <w:color w:val="021526"/>
          <w:sz w:val="23"/>
          <w:szCs w:val="23"/>
        </w:rPr>
        <w:t>JSON</w:t>
      </w:r>
      <w:r>
        <w:rPr>
          <w:color w:val="021526"/>
          <w:sz w:val="23"/>
          <w:szCs w:val="23"/>
          <w:rtl/>
          <w:lang w:bidi="ar-SY"/>
        </w:rPr>
        <w:t>. كل عنصر بمعرّفه، والترتيب ترتيب المصفوفة. المصدر:</w:t>
      </w:r>
      <w:r>
        <w:rPr>
          <w:color w:val="021526"/>
          <w:sz w:val="23"/>
          <w:szCs w:val="23"/>
        </w:rPr>
        <w:t xml:space="preserve"> lib/registration/types.ts</w:t>
      </w:r>
      <w:r>
        <w:rPr>
          <w:color w:val="021526"/>
          <w:sz w:val="23"/>
          <w:szCs w:val="23"/>
          <w:rtl/>
          <w:lang w:bidi="ar-SY"/>
        </w:rPr>
        <w:t>.</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1814"/>
        <w:gridCol w:w="1701"/>
        <w:gridCol w:w="6123"/>
      </w:tblGrid>
      <w:tr w:rsidR="00255F2A" w14:paraId="5E7F6B5F" w14:textId="77777777">
        <w:trPr>
          <w:tblHeader/>
          <w:jc w:val="center"/>
        </w:trPr>
        <w:tc>
          <w:tcPr>
            <w:tcW w:w="1814" w:type="dxa"/>
            <w:shd w:val="clear" w:color="auto" w:fill="00594F"/>
            <w:tcMar>
              <w:top w:w="50" w:type="dxa"/>
              <w:left w:w="90" w:type="dxa"/>
              <w:bottom w:w="50" w:type="dxa"/>
              <w:right w:w="90" w:type="dxa"/>
            </w:tcMar>
          </w:tcPr>
          <w:p w14:paraId="5C8236D4" w14:textId="77777777" w:rsidR="00255F2A" w:rsidRDefault="000A1C75">
            <w:r>
              <w:rPr>
                <w:b/>
                <w:bCs/>
                <w:color w:val="FFFFFF"/>
                <w:sz w:val="20"/>
                <w:szCs w:val="20"/>
                <w:rtl/>
                <w:lang w:bidi="ar-SY"/>
              </w:rPr>
              <w:t>المفتاح</w:t>
            </w:r>
          </w:p>
        </w:tc>
        <w:tc>
          <w:tcPr>
            <w:tcW w:w="1701" w:type="dxa"/>
            <w:shd w:val="clear" w:color="auto" w:fill="00594F"/>
            <w:tcMar>
              <w:top w:w="50" w:type="dxa"/>
              <w:left w:w="90" w:type="dxa"/>
              <w:bottom w:w="50" w:type="dxa"/>
              <w:right w:w="90" w:type="dxa"/>
            </w:tcMar>
          </w:tcPr>
          <w:p w14:paraId="0A7E4147" w14:textId="77777777" w:rsidR="00255F2A" w:rsidRDefault="000A1C75">
            <w:r>
              <w:rPr>
                <w:b/>
                <w:bCs/>
                <w:color w:val="FFFFFF"/>
                <w:sz w:val="20"/>
                <w:szCs w:val="20"/>
                <w:rtl/>
                <w:lang w:bidi="ar-SY"/>
              </w:rPr>
              <w:t>النوع</w:t>
            </w:r>
          </w:p>
        </w:tc>
        <w:tc>
          <w:tcPr>
            <w:tcW w:w="6123" w:type="dxa"/>
            <w:shd w:val="clear" w:color="auto" w:fill="00594F"/>
            <w:tcMar>
              <w:top w:w="50" w:type="dxa"/>
              <w:left w:w="90" w:type="dxa"/>
              <w:bottom w:w="50" w:type="dxa"/>
              <w:right w:w="90" w:type="dxa"/>
            </w:tcMar>
          </w:tcPr>
          <w:p w14:paraId="289B079A" w14:textId="77777777" w:rsidR="00255F2A" w:rsidRDefault="000A1C75">
            <w:r>
              <w:rPr>
                <w:b/>
                <w:bCs/>
                <w:color w:val="FFFFFF"/>
                <w:sz w:val="20"/>
                <w:szCs w:val="20"/>
                <w:rtl/>
                <w:lang w:bidi="ar-SY"/>
              </w:rPr>
              <w:t>المحتوى</w:t>
            </w:r>
          </w:p>
        </w:tc>
      </w:tr>
      <w:tr w:rsidR="00255F2A" w14:paraId="432832BF" w14:textId="77777777">
        <w:trPr>
          <w:jc w:val="center"/>
        </w:trPr>
        <w:tc>
          <w:tcPr>
            <w:tcW w:w="1814" w:type="dxa"/>
            <w:tcMar>
              <w:top w:w="50" w:type="dxa"/>
              <w:left w:w="90" w:type="dxa"/>
              <w:bottom w:w="50" w:type="dxa"/>
              <w:right w:w="90" w:type="dxa"/>
            </w:tcMar>
          </w:tcPr>
          <w:p w14:paraId="5946FFD7" w14:textId="77777777" w:rsidR="00255F2A" w:rsidRDefault="000A1C75">
            <w:pPr>
              <w:spacing w:after="0"/>
            </w:pPr>
            <w:r>
              <w:rPr>
                <w:color w:val="021526"/>
                <w:sz w:val="19"/>
                <w:szCs w:val="19"/>
              </w:rPr>
              <w:t>stages[]</w:t>
            </w:r>
          </w:p>
        </w:tc>
        <w:tc>
          <w:tcPr>
            <w:tcW w:w="1701" w:type="dxa"/>
            <w:tcMar>
              <w:top w:w="50" w:type="dxa"/>
              <w:left w:w="90" w:type="dxa"/>
              <w:bottom w:w="50" w:type="dxa"/>
              <w:right w:w="90" w:type="dxa"/>
            </w:tcMar>
          </w:tcPr>
          <w:p w14:paraId="13D1BD44" w14:textId="77777777" w:rsidR="00255F2A" w:rsidRDefault="000A1C75">
            <w:pPr>
              <w:spacing w:after="0"/>
            </w:pPr>
            <w:r>
              <w:rPr>
                <w:color w:val="021526"/>
                <w:sz w:val="19"/>
                <w:szCs w:val="19"/>
              </w:rPr>
              <w:t>StageDef</w:t>
            </w:r>
          </w:p>
        </w:tc>
        <w:tc>
          <w:tcPr>
            <w:tcW w:w="6123" w:type="dxa"/>
            <w:tcMar>
              <w:top w:w="50" w:type="dxa"/>
              <w:left w:w="90" w:type="dxa"/>
              <w:bottom w:w="50" w:type="dxa"/>
              <w:right w:w="90" w:type="dxa"/>
            </w:tcMar>
          </w:tcPr>
          <w:p w14:paraId="70568B3A" w14:textId="77777777" w:rsidR="00255F2A" w:rsidRDefault="000A1C75">
            <w:pPr>
              <w:spacing w:after="0"/>
            </w:pPr>
            <w:r>
              <w:rPr>
                <w:color w:val="021526"/>
                <w:sz w:val="19"/>
                <w:szCs w:val="19"/>
                <w:rtl/>
                <w:lang w:bidi="ar-SY"/>
              </w:rPr>
              <w:t>صفحات نموذج التقديم بالترتيب:</w:t>
            </w:r>
            <w:r>
              <w:rPr>
                <w:color w:val="021526"/>
                <w:sz w:val="19"/>
                <w:szCs w:val="19"/>
              </w:rPr>
              <w:t xml:space="preserve"> id</w:t>
            </w:r>
            <w:r>
              <w:rPr>
                <w:color w:val="021526"/>
                <w:sz w:val="19"/>
                <w:szCs w:val="19"/>
                <w:rtl/>
                <w:lang w:bidi="ar-SY"/>
              </w:rPr>
              <w:t xml:space="preserve">، </w:t>
            </w:r>
            <w:r>
              <w:rPr>
                <w:color w:val="021526"/>
                <w:sz w:val="19"/>
                <w:szCs w:val="19"/>
              </w:rPr>
              <w:t>kind (content</w:t>
            </w:r>
            <w:r>
              <w:rPr>
                <w:color w:val="021526"/>
                <w:sz w:val="19"/>
                <w:szCs w:val="19"/>
                <w:rtl/>
                <w:lang w:bidi="ar-SY"/>
              </w:rPr>
              <w:t xml:space="preserve"> «تعليمات» </w:t>
            </w:r>
            <w:r>
              <w:rPr>
                <w:color w:val="021526"/>
                <w:sz w:val="19"/>
                <w:szCs w:val="19"/>
              </w:rPr>
              <w:t>| form</w:t>
            </w:r>
            <w:r>
              <w:rPr>
                <w:color w:val="021526"/>
                <w:sz w:val="19"/>
                <w:szCs w:val="19"/>
                <w:rtl/>
                <w:lang w:bidi="ar-SY"/>
              </w:rPr>
              <w:t xml:space="preserve"> «أسئلة» </w:t>
            </w:r>
            <w:r>
              <w:rPr>
                <w:color w:val="021526"/>
                <w:sz w:val="19"/>
                <w:szCs w:val="19"/>
              </w:rPr>
              <w:t>| system</w:t>
            </w:r>
            <w:r>
              <w:rPr>
                <w:color w:val="021526"/>
                <w:sz w:val="19"/>
                <w:szCs w:val="19"/>
                <w:rtl/>
                <w:lang w:bidi="ar-SY"/>
              </w:rPr>
              <w:t xml:space="preserve"> «أساسية»)، </w:t>
            </w:r>
            <w:r>
              <w:rPr>
                <w:color w:val="021526"/>
                <w:sz w:val="19"/>
                <w:szCs w:val="19"/>
              </w:rPr>
              <w:t>system (track</w:t>
            </w:r>
            <w:r>
              <w:rPr>
                <w:color w:val="021526"/>
                <w:sz w:val="19"/>
                <w:szCs w:val="19"/>
                <w:rtl/>
                <w:lang w:bidi="ar-SY"/>
              </w:rPr>
              <w:t xml:space="preserve">، </w:t>
            </w:r>
            <w:r>
              <w:rPr>
                <w:color w:val="021526"/>
                <w:sz w:val="19"/>
                <w:szCs w:val="19"/>
              </w:rPr>
              <w:t>applicant</w:t>
            </w:r>
            <w:r>
              <w:rPr>
                <w:color w:val="021526"/>
                <w:sz w:val="19"/>
                <w:szCs w:val="19"/>
                <w:rtl/>
                <w:lang w:bidi="ar-SY"/>
              </w:rPr>
              <w:t xml:space="preserve">، </w:t>
            </w:r>
            <w:r>
              <w:rPr>
                <w:color w:val="021526"/>
                <w:sz w:val="19"/>
                <w:szCs w:val="19"/>
              </w:rPr>
              <w:t>residence</w:t>
            </w:r>
            <w:r>
              <w:rPr>
                <w:color w:val="021526"/>
                <w:sz w:val="19"/>
                <w:szCs w:val="19"/>
                <w:rtl/>
                <w:lang w:bidi="ar-SY"/>
              </w:rPr>
              <w:t xml:space="preserve">، </w:t>
            </w:r>
            <w:r>
              <w:rPr>
                <w:color w:val="021526"/>
                <w:sz w:val="19"/>
                <w:szCs w:val="19"/>
              </w:rPr>
              <w:t>members</w:t>
            </w:r>
            <w:r>
              <w:rPr>
                <w:color w:val="021526"/>
                <w:sz w:val="19"/>
                <w:szCs w:val="19"/>
                <w:rtl/>
                <w:lang w:bidi="ar-SY"/>
              </w:rPr>
              <w:t xml:space="preserve">، </w:t>
            </w:r>
            <w:r>
              <w:rPr>
                <w:color w:val="021526"/>
                <w:sz w:val="19"/>
                <w:szCs w:val="19"/>
              </w:rPr>
              <w:t>eligibility</w:t>
            </w:r>
            <w:r>
              <w:rPr>
                <w:color w:val="021526"/>
                <w:sz w:val="19"/>
                <w:szCs w:val="19"/>
                <w:rtl/>
                <w:lang w:bidi="ar-SY"/>
              </w:rPr>
              <w:t xml:space="preserve">، </w:t>
            </w:r>
            <w:r>
              <w:rPr>
                <w:color w:val="021526"/>
                <w:sz w:val="19"/>
                <w:szCs w:val="19"/>
              </w:rPr>
              <w:t>consents</w:t>
            </w:r>
            <w:r>
              <w:rPr>
                <w:color w:val="021526"/>
                <w:sz w:val="19"/>
                <w:szCs w:val="19"/>
                <w:rtl/>
                <w:lang w:bidi="ar-SY"/>
              </w:rPr>
              <w:t xml:space="preserve">، </w:t>
            </w:r>
            <w:r>
              <w:rPr>
                <w:color w:val="021526"/>
                <w:sz w:val="19"/>
                <w:szCs w:val="19"/>
              </w:rPr>
              <w:t>summary</w:t>
            </w:r>
            <w:r>
              <w:rPr>
                <w:color w:val="021526"/>
                <w:sz w:val="19"/>
                <w:szCs w:val="19"/>
                <w:rtl/>
                <w:lang w:bidi="ar-SY"/>
              </w:rPr>
              <w:t xml:space="preserve">، </w:t>
            </w:r>
            <w:r>
              <w:rPr>
                <w:color w:val="021526"/>
                <w:sz w:val="19"/>
                <w:szCs w:val="19"/>
              </w:rPr>
              <w:t>payment</w:t>
            </w:r>
            <w:r>
              <w:rPr>
                <w:color w:val="021526"/>
                <w:sz w:val="19"/>
                <w:szCs w:val="19"/>
                <w:rtl/>
                <w:lang w:bidi="ar-SY"/>
              </w:rPr>
              <w:t xml:space="preserve">)، </w:t>
            </w:r>
            <w:r>
              <w:rPr>
                <w:color w:val="021526"/>
                <w:sz w:val="19"/>
                <w:szCs w:val="19"/>
              </w:rPr>
              <w:t>name</w:t>
            </w:r>
            <w:r>
              <w:rPr>
                <w:color w:val="021526"/>
                <w:sz w:val="19"/>
                <w:szCs w:val="19"/>
                <w:rtl/>
                <w:lang w:bidi="ar-SY"/>
              </w:rPr>
              <w:t xml:space="preserve">، </w:t>
            </w:r>
            <w:r>
              <w:rPr>
                <w:color w:val="021526"/>
                <w:sz w:val="19"/>
                <w:szCs w:val="19"/>
              </w:rPr>
              <w:t>title (</w:t>
            </w:r>
            <w:r>
              <w:rPr>
                <w:color w:val="021526"/>
                <w:sz w:val="19"/>
                <w:szCs w:val="19"/>
                <w:rtl/>
                <w:lang w:bidi="ar-SY"/>
              </w:rPr>
              <w:t xml:space="preserve">يقبل رموز </w:t>
            </w:r>
            <w:r>
              <w:rPr>
                <w:color w:val="021526"/>
                <w:sz w:val="19"/>
                <w:szCs w:val="19"/>
              </w:rPr>
              <w:t>{firstName} {applicantName} {fee} {directAge} {maxCompanions} {maxCompanionsFamily} {members}</w:t>
            </w:r>
            <w:r>
              <w:rPr>
                <w:color w:val="021526"/>
                <w:sz w:val="19"/>
                <w:szCs w:val="19"/>
                <w:rtl/>
                <w:lang w:bidi="ar-SY"/>
              </w:rPr>
              <w:t xml:space="preserve">)، </w:t>
            </w:r>
            <w:r>
              <w:rPr>
                <w:color w:val="021526"/>
                <w:sz w:val="19"/>
                <w:szCs w:val="19"/>
              </w:rPr>
              <w:t>hint</w:t>
            </w:r>
            <w:r>
              <w:rPr>
                <w:color w:val="021526"/>
                <w:sz w:val="19"/>
                <w:szCs w:val="19"/>
                <w:rtl/>
                <w:lang w:bidi="ar-SY"/>
              </w:rPr>
              <w:t xml:space="preserve">، </w:t>
            </w:r>
            <w:r>
              <w:rPr>
                <w:color w:val="021526"/>
                <w:sz w:val="19"/>
                <w:szCs w:val="19"/>
              </w:rPr>
              <w:t>phase</w:t>
            </w:r>
            <w:r>
              <w:rPr>
                <w:color w:val="021526"/>
                <w:sz w:val="19"/>
                <w:szCs w:val="19"/>
                <w:rtl/>
                <w:lang w:bidi="ar-SY"/>
              </w:rPr>
              <w:t xml:space="preserve">، </w:t>
            </w:r>
            <w:r>
              <w:rPr>
                <w:color w:val="021526"/>
                <w:sz w:val="19"/>
                <w:szCs w:val="19"/>
              </w:rPr>
              <w:t>blocks[]</w:t>
            </w:r>
            <w:r>
              <w:rPr>
                <w:color w:val="021526"/>
                <w:sz w:val="19"/>
                <w:szCs w:val="19"/>
                <w:rtl/>
                <w:lang w:bidi="ar-SY"/>
              </w:rPr>
              <w:t xml:space="preserve">، </w:t>
            </w:r>
            <w:r>
              <w:rPr>
                <w:color w:val="021526"/>
                <w:sz w:val="19"/>
                <w:szCs w:val="19"/>
              </w:rPr>
              <w:t>fields[]</w:t>
            </w:r>
            <w:r>
              <w:rPr>
                <w:color w:val="021526"/>
                <w:sz w:val="19"/>
                <w:szCs w:val="19"/>
                <w:rtl/>
                <w:lang w:bidi="ar-SY"/>
              </w:rPr>
              <w:t xml:space="preserve">، </w:t>
            </w:r>
            <w:r>
              <w:rPr>
                <w:color w:val="021526"/>
                <w:sz w:val="19"/>
                <w:szCs w:val="19"/>
              </w:rPr>
              <w:t>enabled</w:t>
            </w:r>
            <w:r>
              <w:rPr>
                <w:color w:val="021526"/>
                <w:sz w:val="19"/>
                <w:szCs w:val="19"/>
                <w:rtl/>
                <w:lang w:bidi="ar-SY"/>
              </w:rPr>
              <w:t xml:space="preserve">، </w:t>
            </w:r>
            <w:r>
              <w:rPr>
                <w:color w:val="021526"/>
                <w:sz w:val="19"/>
                <w:szCs w:val="19"/>
              </w:rPr>
              <w:t>window {from,to}</w:t>
            </w:r>
            <w:r>
              <w:rPr>
                <w:color w:val="021526"/>
                <w:sz w:val="19"/>
                <w:szCs w:val="19"/>
                <w:rtl/>
                <w:lang w:bidi="ar-SY"/>
              </w:rPr>
              <w:t xml:space="preserve">، </w:t>
            </w:r>
            <w:r>
              <w:rPr>
                <w:color w:val="021526"/>
                <w:sz w:val="19"/>
                <w:szCs w:val="19"/>
              </w:rPr>
              <w:t>showIf</w:t>
            </w:r>
            <w:r>
              <w:rPr>
                <w:color w:val="021526"/>
                <w:sz w:val="19"/>
                <w:szCs w:val="19"/>
                <w:rtl/>
                <w:lang w:bidi="ar-SY"/>
              </w:rPr>
              <w:t xml:space="preserve">، </w:t>
            </w:r>
            <w:r>
              <w:rPr>
                <w:color w:val="021526"/>
                <w:sz w:val="19"/>
                <w:szCs w:val="19"/>
              </w:rPr>
              <w:t>gates[]</w:t>
            </w:r>
            <w:r>
              <w:rPr>
                <w:color w:val="021526"/>
                <w:sz w:val="19"/>
                <w:szCs w:val="19"/>
                <w:rtl/>
                <w:lang w:bidi="ar-SY"/>
              </w:rPr>
              <w:t xml:space="preserve">، </w:t>
            </w:r>
            <w:r>
              <w:rPr>
                <w:color w:val="021526"/>
                <w:sz w:val="19"/>
                <w:szCs w:val="19"/>
              </w:rPr>
              <w:t>nextLabel</w:t>
            </w:r>
          </w:p>
        </w:tc>
      </w:tr>
      <w:tr w:rsidR="00255F2A" w14:paraId="361164C4" w14:textId="77777777">
        <w:trPr>
          <w:jc w:val="center"/>
        </w:trPr>
        <w:tc>
          <w:tcPr>
            <w:tcW w:w="1814" w:type="dxa"/>
            <w:shd w:val="clear" w:color="auto" w:fill="F7F4EF"/>
            <w:tcMar>
              <w:top w:w="50" w:type="dxa"/>
              <w:left w:w="90" w:type="dxa"/>
              <w:bottom w:w="50" w:type="dxa"/>
              <w:right w:w="90" w:type="dxa"/>
            </w:tcMar>
          </w:tcPr>
          <w:p w14:paraId="782F9AD5" w14:textId="77777777" w:rsidR="00255F2A" w:rsidRDefault="000A1C75">
            <w:pPr>
              <w:spacing w:after="0"/>
            </w:pPr>
            <w:r>
              <w:rPr>
                <w:color w:val="021526"/>
                <w:sz w:val="19"/>
                <w:szCs w:val="19"/>
              </w:rPr>
              <w:t>stages[].blocks[]</w:t>
            </w:r>
          </w:p>
        </w:tc>
        <w:tc>
          <w:tcPr>
            <w:tcW w:w="1701" w:type="dxa"/>
            <w:shd w:val="clear" w:color="auto" w:fill="F7F4EF"/>
            <w:tcMar>
              <w:top w:w="50" w:type="dxa"/>
              <w:left w:w="90" w:type="dxa"/>
              <w:bottom w:w="50" w:type="dxa"/>
              <w:right w:w="90" w:type="dxa"/>
            </w:tcMar>
          </w:tcPr>
          <w:p w14:paraId="5553C83A" w14:textId="77777777" w:rsidR="00255F2A" w:rsidRDefault="000A1C75">
            <w:pPr>
              <w:spacing w:after="0"/>
            </w:pPr>
            <w:r>
              <w:rPr>
                <w:color w:val="021526"/>
                <w:sz w:val="19"/>
                <w:szCs w:val="19"/>
              </w:rPr>
              <w:t>ContentBlock</w:t>
            </w:r>
          </w:p>
        </w:tc>
        <w:tc>
          <w:tcPr>
            <w:tcW w:w="6123" w:type="dxa"/>
            <w:shd w:val="clear" w:color="auto" w:fill="F7F4EF"/>
            <w:tcMar>
              <w:top w:w="50" w:type="dxa"/>
              <w:left w:w="90" w:type="dxa"/>
              <w:bottom w:w="50" w:type="dxa"/>
              <w:right w:w="90" w:type="dxa"/>
            </w:tcMar>
          </w:tcPr>
          <w:p w14:paraId="0A3533D0" w14:textId="77777777" w:rsidR="00255F2A" w:rsidRDefault="000A1C75">
            <w:pPr>
              <w:spacing w:after="0"/>
            </w:pPr>
            <w:r>
              <w:rPr>
                <w:color w:val="021526"/>
                <w:sz w:val="19"/>
                <w:szCs w:val="19"/>
              </w:rPr>
              <w:t>paragraph {text} | notice {tone: info|warn, text} | cards {items[{id, emoji, title, text}]} | checklist {items[{id, text}]}</w:t>
            </w:r>
          </w:p>
        </w:tc>
      </w:tr>
      <w:tr w:rsidR="00255F2A" w14:paraId="0A285598" w14:textId="77777777">
        <w:trPr>
          <w:jc w:val="center"/>
        </w:trPr>
        <w:tc>
          <w:tcPr>
            <w:tcW w:w="1814" w:type="dxa"/>
            <w:tcMar>
              <w:top w:w="50" w:type="dxa"/>
              <w:left w:w="90" w:type="dxa"/>
              <w:bottom w:w="50" w:type="dxa"/>
              <w:right w:w="90" w:type="dxa"/>
            </w:tcMar>
          </w:tcPr>
          <w:p w14:paraId="54538181" w14:textId="77777777" w:rsidR="00255F2A" w:rsidRDefault="000A1C75">
            <w:pPr>
              <w:spacing w:after="0"/>
            </w:pPr>
            <w:r>
              <w:rPr>
                <w:color w:val="021526"/>
                <w:sz w:val="19"/>
                <w:szCs w:val="19"/>
              </w:rPr>
              <w:t>stages[].fields[]</w:t>
            </w:r>
          </w:p>
        </w:tc>
        <w:tc>
          <w:tcPr>
            <w:tcW w:w="1701" w:type="dxa"/>
            <w:tcMar>
              <w:top w:w="50" w:type="dxa"/>
              <w:left w:w="90" w:type="dxa"/>
              <w:bottom w:w="50" w:type="dxa"/>
              <w:right w:w="90" w:type="dxa"/>
            </w:tcMar>
          </w:tcPr>
          <w:p w14:paraId="229C0496" w14:textId="77777777" w:rsidR="00255F2A" w:rsidRDefault="000A1C75">
            <w:pPr>
              <w:spacing w:after="0"/>
            </w:pPr>
            <w:r>
              <w:rPr>
                <w:color w:val="021526"/>
                <w:sz w:val="19"/>
                <w:szCs w:val="19"/>
              </w:rPr>
              <w:t>FieldDef</w:t>
            </w:r>
          </w:p>
        </w:tc>
        <w:tc>
          <w:tcPr>
            <w:tcW w:w="6123" w:type="dxa"/>
            <w:tcMar>
              <w:top w:w="50" w:type="dxa"/>
              <w:left w:w="90" w:type="dxa"/>
              <w:bottom w:w="50" w:type="dxa"/>
              <w:right w:w="90" w:type="dxa"/>
            </w:tcMar>
          </w:tcPr>
          <w:p w14:paraId="5668B659" w14:textId="77777777" w:rsidR="00255F2A" w:rsidRDefault="000A1C75">
            <w:pPr>
              <w:spacing w:after="0"/>
            </w:pPr>
            <w:r>
              <w:rPr>
                <w:color w:val="021526"/>
                <w:sz w:val="19"/>
                <w:szCs w:val="19"/>
              </w:rPr>
              <w:t>id</w:t>
            </w:r>
            <w:r>
              <w:rPr>
                <w:color w:val="021526"/>
                <w:sz w:val="19"/>
                <w:szCs w:val="19"/>
                <w:rtl/>
                <w:lang w:bidi="ar-SY"/>
              </w:rPr>
              <w:t xml:space="preserve">، </w:t>
            </w:r>
            <w:r>
              <w:rPr>
                <w:color w:val="021526"/>
                <w:sz w:val="19"/>
                <w:szCs w:val="19"/>
              </w:rPr>
              <w:t>key (</w:t>
            </w:r>
            <w:r>
              <w:rPr>
                <w:color w:val="021526"/>
                <w:sz w:val="19"/>
                <w:szCs w:val="19"/>
                <w:rtl/>
                <w:lang w:bidi="ar-SY"/>
              </w:rPr>
              <w:t xml:space="preserve">مفتاح الإجابة، ثابت)، </w:t>
            </w:r>
            <w:r>
              <w:rPr>
                <w:color w:val="021526"/>
                <w:sz w:val="19"/>
                <w:szCs w:val="19"/>
              </w:rPr>
              <w:t>label</w:t>
            </w:r>
            <w:r>
              <w:rPr>
                <w:color w:val="021526"/>
                <w:sz w:val="19"/>
                <w:szCs w:val="19"/>
                <w:rtl/>
                <w:lang w:bidi="ar-SY"/>
              </w:rPr>
              <w:t xml:space="preserve">، </w:t>
            </w:r>
            <w:r>
              <w:rPr>
                <w:color w:val="021526"/>
                <w:sz w:val="19"/>
                <w:szCs w:val="19"/>
              </w:rPr>
              <w:t>help</w:t>
            </w:r>
            <w:r>
              <w:rPr>
                <w:color w:val="021526"/>
                <w:sz w:val="19"/>
                <w:szCs w:val="19"/>
                <w:rtl/>
                <w:lang w:bidi="ar-SY"/>
              </w:rPr>
              <w:t xml:space="preserve">، </w:t>
            </w:r>
            <w:r>
              <w:rPr>
                <w:color w:val="021526"/>
                <w:sz w:val="19"/>
                <w:szCs w:val="19"/>
              </w:rPr>
              <w:t>type (</w:t>
            </w:r>
            <w:r>
              <w:rPr>
                <w:color w:val="021526"/>
                <w:sz w:val="19"/>
                <w:szCs w:val="19"/>
                <w:rtl/>
                <w:lang w:bidi="ar-SY"/>
              </w:rPr>
              <w:t xml:space="preserve">انظر </w:t>
            </w:r>
            <w:r>
              <w:rPr>
                <w:color w:val="021526"/>
                <w:sz w:val="19"/>
                <w:szCs w:val="19"/>
              </w:rPr>
              <w:t>reg_form_fields</w:t>
            </w:r>
            <w:r>
              <w:rPr>
                <w:color w:val="021526"/>
                <w:sz w:val="19"/>
                <w:szCs w:val="19"/>
                <w:rtl/>
                <w:lang w:bidi="ar-SY"/>
              </w:rPr>
              <w:t xml:space="preserve">)، </w:t>
            </w:r>
            <w:r>
              <w:rPr>
                <w:color w:val="021526"/>
                <w:sz w:val="19"/>
                <w:szCs w:val="19"/>
              </w:rPr>
              <w:t>required</w:t>
            </w:r>
            <w:r>
              <w:rPr>
                <w:color w:val="021526"/>
                <w:sz w:val="19"/>
                <w:szCs w:val="19"/>
                <w:rtl/>
                <w:lang w:bidi="ar-SY"/>
              </w:rPr>
              <w:t xml:space="preserve">، </w:t>
            </w:r>
            <w:r>
              <w:rPr>
                <w:color w:val="021526"/>
                <w:sz w:val="19"/>
                <w:szCs w:val="19"/>
              </w:rPr>
              <w:t>scope (application|member</w:t>
            </w:r>
            <w:r>
              <w:rPr>
                <w:color w:val="021526"/>
                <w:sz w:val="19"/>
                <w:szCs w:val="19"/>
                <w:rtl/>
                <w:lang w:bidi="ar-SY"/>
              </w:rPr>
              <w:t xml:space="preserve">)، </w:t>
            </w:r>
            <w:r>
              <w:rPr>
                <w:color w:val="021526"/>
                <w:sz w:val="19"/>
                <w:szCs w:val="19"/>
              </w:rPr>
              <w:t>options[{id, value, label}]</w:t>
            </w:r>
            <w:r>
              <w:rPr>
                <w:color w:val="021526"/>
                <w:sz w:val="19"/>
                <w:szCs w:val="19"/>
                <w:rtl/>
                <w:lang w:bidi="ar-SY"/>
              </w:rPr>
              <w:t xml:space="preserve">، </w:t>
            </w:r>
            <w:r>
              <w:rPr>
                <w:color w:val="021526"/>
                <w:sz w:val="19"/>
                <w:szCs w:val="19"/>
              </w:rPr>
              <w:t>min</w:t>
            </w:r>
            <w:r>
              <w:rPr>
                <w:color w:val="021526"/>
                <w:sz w:val="19"/>
                <w:szCs w:val="19"/>
                <w:rtl/>
                <w:lang w:bidi="ar-SY"/>
              </w:rPr>
              <w:t xml:space="preserve">، </w:t>
            </w:r>
            <w:r>
              <w:rPr>
                <w:color w:val="021526"/>
                <w:sz w:val="19"/>
                <w:szCs w:val="19"/>
              </w:rPr>
              <w:t>max</w:t>
            </w:r>
            <w:r>
              <w:rPr>
                <w:color w:val="021526"/>
                <w:sz w:val="19"/>
                <w:szCs w:val="19"/>
                <w:rtl/>
                <w:lang w:bidi="ar-SY"/>
              </w:rPr>
              <w:t xml:space="preserve">، </w:t>
            </w:r>
            <w:r>
              <w:rPr>
                <w:color w:val="021526"/>
                <w:sz w:val="19"/>
                <w:szCs w:val="19"/>
              </w:rPr>
              <w:t>minLength</w:t>
            </w:r>
            <w:r>
              <w:rPr>
                <w:color w:val="021526"/>
                <w:sz w:val="19"/>
                <w:szCs w:val="19"/>
                <w:rtl/>
                <w:lang w:bidi="ar-SY"/>
              </w:rPr>
              <w:t xml:space="preserve">، </w:t>
            </w:r>
            <w:r>
              <w:rPr>
                <w:color w:val="021526"/>
                <w:sz w:val="19"/>
                <w:szCs w:val="19"/>
              </w:rPr>
              <w:t>maxLength</w:t>
            </w:r>
            <w:r>
              <w:rPr>
                <w:color w:val="021526"/>
                <w:sz w:val="19"/>
                <w:szCs w:val="19"/>
                <w:rtl/>
                <w:lang w:bidi="ar-SY"/>
              </w:rPr>
              <w:t xml:space="preserve">، </w:t>
            </w:r>
            <w:r>
              <w:rPr>
                <w:color w:val="021526"/>
                <w:sz w:val="19"/>
                <w:szCs w:val="19"/>
              </w:rPr>
              <w:t>pattern</w:t>
            </w:r>
            <w:r>
              <w:rPr>
                <w:color w:val="021526"/>
                <w:sz w:val="19"/>
                <w:szCs w:val="19"/>
                <w:rtl/>
                <w:lang w:bidi="ar-SY"/>
              </w:rPr>
              <w:t xml:space="preserve">، </w:t>
            </w:r>
            <w:r>
              <w:rPr>
                <w:color w:val="021526"/>
                <w:sz w:val="19"/>
                <w:szCs w:val="19"/>
              </w:rPr>
              <w:t>patternMessage</w:t>
            </w:r>
            <w:r>
              <w:rPr>
                <w:color w:val="021526"/>
                <w:sz w:val="19"/>
                <w:szCs w:val="19"/>
                <w:rtl/>
                <w:lang w:bidi="ar-SY"/>
              </w:rPr>
              <w:t xml:space="preserve">، </w:t>
            </w:r>
            <w:r>
              <w:rPr>
                <w:color w:val="021526"/>
                <w:sz w:val="19"/>
                <w:szCs w:val="19"/>
              </w:rPr>
              <w:t>showIf</w:t>
            </w:r>
          </w:p>
        </w:tc>
      </w:tr>
      <w:tr w:rsidR="00255F2A" w14:paraId="2E631E27" w14:textId="77777777">
        <w:trPr>
          <w:jc w:val="center"/>
        </w:trPr>
        <w:tc>
          <w:tcPr>
            <w:tcW w:w="1814" w:type="dxa"/>
            <w:shd w:val="clear" w:color="auto" w:fill="F7F4EF"/>
            <w:tcMar>
              <w:top w:w="50" w:type="dxa"/>
              <w:left w:w="90" w:type="dxa"/>
              <w:bottom w:w="50" w:type="dxa"/>
              <w:right w:w="90" w:type="dxa"/>
            </w:tcMar>
          </w:tcPr>
          <w:p w14:paraId="486852DA" w14:textId="77777777" w:rsidR="00255F2A" w:rsidRDefault="000A1C75">
            <w:pPr>
              <w:spacing w:after="0"/>
            </w:pPr>
            <w:r>
              <w:rPr>
                <w:color w:val="021526"/>
                <w:sz w:val="19"/>
                <w:szCs w:val="19"/>
                <w:rtl/>
                <w:lang w:bidi="ar-SY"/>
              </w:rPr>
              <w:t>…</w:t>
            </w:r>
            <w:r>
              <w:rPr>
                <w:color w:val="021526"/>
                <w:sz w:val="19"/>
                <w:szCs w:val="19"/>
              </w:rPr>
              <w:t>showIf / gates[].when</w:t>
            </w:r>
          </w:p>
        </w:tc>
        <w:tc>
          <w:tcPr>
            <w:tcW w:w="1701" w:type="dxa"/>
            <w:shd w:val="clear" w:color="auto" w:fill="F7F4EF"/>
            <w:tcMar>
              <w:top w:w="50" w:type="dxa"/>
              <w:left w:w="90" w:type="dxa"/>
              <w:bottom w:w="50" w:type="dxa"/>
              <w:right w:w="90" w:type="dxa"/>
            </w:tcMar>
          </w:tcPr>
          <w:p w14:paraId="653F5C98" w14:textId="77777777" w:rsidR="00255F2A" w:rsidRDefault="000A1C75">
            <w:pPr>
              <w:spacing w:after="0"/>
            </w:pPr>
            <w:r>
              <w:rPr>
                <w:color w:val="021526"/>
                <w:sz w:val="19"/>
                <w:szCs w:val="19"/>
              </w:rPr>
              <w:t>Condition</w:t>
            </w:r>
          </w:p>
        </w:tc>
        <w:tc>
          <w:tcPr>
            <w:tcW w:w="6123" w:type="dxa"/>
            <w:shd w:val="clear" w:color="auto" w:fill="F7F4EF"/>
            <w:tcMar>
              <w:top w:w="50" w:type="dxa"/>
              <w:left w:w="90" w:type="dxa"/>
              <w:bottom w:w="50" w:type="dxa"/>
              <w:right w:w="90" w:type="dxa"/>
            </w:tcMar>
          </w:tcPr>
          <w:p w14:paraId="4AD02688" w14:textId="77777777" w:rsidR="00255F2A" w:rsidRDefault="000A1C75">
            <w:pPr>
              <w:spacing w:after="0"/>
            </w:pPr>
            <w:r>
              <w:rPr>
                <w:color w:val="021526"/>
                <w:sz w:val="19"/>
                <w:szCs w:val="19"/>
                <w:rtl/>
                <w:lang w:bidi="ar-SY"/>
              </w:rPr>
              <w:t>شجرة شروط:</w:t>
            </w:r>
            <w:r>
              <w:rPr>
                <w:color w:val="021526"/>
                <w:sz w:val="19"/>
                <w:szCs w:val="19"/>
              </w:rPr>
              <w:t xml:space="preserve"> {all:[</w:t>
            </w:r>
            <w:r>
              <w:rPr>
                <w:color w:val="021526"/>
                <w:sz w:val="19"/>
                <w:szCs w:val="19"/>
                <w:rtl/>
                <w:lang w:bidi="ar-SY"/>
              </w:rPr>
              <w:t>…</w:t>
            </w:r>
            <w:r>
              <w:rPr>
                <w:color w:val="021526"/>
                <w:sz w:val="19"/>
                <w:szCs w:val="19"/>
              </w:rPr>
              <w:t>]} | {any:[</w:t>
            </w:r>
            <w:r>
              <w:rPr>
                <w:color w:val="021526"/>
                <w:sz w:val="19"/>
                <w:szCs w:val="19"/>
                <w:rtl/>
                <w:lang w:bidi="ar-SY"/>
              </w:rPr>
              <w:t>…</w:t>
            </w:r>
            <w:r>
              <w:rPr>
                <w:color w:val="021526"/>
                <w:sz w:val="19"/>
                <w:szCs w:val="19"/>
              </w:rPr>
              <w:t>]} | {not</w:t>
            </w:r>
            <w:r>
              <w:rPr>
                <w:color w:val="021526"/>
                <w:sz w:val="19"/>
                <w:szCs w:val="19"/>
                <w:rtl/>
                <w:lang w:bidi="ar-SY"/>
              </w:rPr>
              <w:t>:…</w:t>
            </w:r>
            <w:r>
              <w:rPr>
                <w:color w:val="021526"/>
                <w:sz w:val="19"/>
                <w:szCs w:val="19"/>
              </w:rPr>
              <w:t>} | {fact, op, value}. op: eq</w:t>
            </w:r>
            <w:r>
              <w:rPr>
                <w:color w:val="021526"/>
                <w:sz w:val="19"/>
                <w:szCs w:val="19"/>
                <w:rtl/>
                <w:lang w:bidi="ar-SY"/>
              </w:rPr>
              <w:t xml:space="preserve">، </w:t>
            </w:r>
            <w:r>
              <w:rPr>
                <w:color w:val="021526"/>
                <w:sz w:val="19"/>
                <w:szCs w:val="19"/>
              </w:rPr>
              <w:t>neq</w:t>
            </w:r>
            <w:r>
              <w:rPr>
                <w:color w:val="021526"/>
                <w:sz w:val="19"/>
                <w:szCs w:val="19"/>
                <w:rtl/>
                <w:lang w:bidi="ar-SY"/>
              </w:rPr>
              <w:t xml:space="preserve">، </w:t>
            </w:r>
            <w:r>
              <w:rPr>
                <w:color w:val="021526"/>
                <w:sz w:val="19"/>
                <w:szCs w:val="19"/>
              </w:rPr>
              <w:t>gt</w:t>
            </w:r>
            <w:r>
              <w:rPr>
                <w:color w:val="021526"/>
                <w:sz w:val="19"/>
                <w:szCs w:val="19"/>
                <w:rtl/>
                <w:lang w:bidi="ar-SY"/>
              </w:rPr>
              <w:t xml:space="preserve">، </w:t>
            </w:r>
            <w:r>
              <w:rPr>
                <w:color w:val="021526"/>
                <w:sz w:val="19"/>
                <w:szCs w:val="19"/>
              </w:rPr>
              <w:t>gte</w:t>
            </w:r>
            <w:r>
              <w:rPr>
                <w:color w:val="021526"/>
                <w:sz w:val="19"/>
                <w:szCs w:val="19"/>
                <w:rtl/>
                <w:lang w:bidi="ar-SY"/>
              </w:rPr>
              <w:t xml:space="preserve">، </w:t>
            </w:r>
            <w:r>
              <w:rPr>
                <w:color w:val="021526"/>
                <w:sz w:val="19"/>
                <w:szCs w:val="19"/>
              </w:rPr>
              <w:t>lt</w:t>
            </w:r>
            <w:r>
              <w:rPr>
                <w:color w:val="021526"/>
                <w:sz w:val="19"/>
                <w:szCs w:val="19"/>
                <w:rtl/>
                <w:lang w:bidi="ar-SY"/>
              </w:rPr>
              <w:t xml:space="preserve">، </w:t>
            </w:r>
            <w:r>
              <w:rPr>
                <w:color w:val="021526"/>
                <w:sz w:val="19"/>
                <w:szCs w:val="19"/>
              </w:rPr>
              <w:t>lte</w:t>
            </w:r>
            <w:r>
              <w:rPr>
                <w:color w:val="021526"/>
                <w:sz w:val="19"/>
                <w:szCs w:val="19"/>
                <w:rtl/>
                <w:lang w:bidi="ar-SY"/>
              </w:rPr>
              <w:t xml:space="preserve">، </w:t>
            </w:r>
            <w:r>
              <w:rPr>
                <w:color w:val="021526"/>
                <w:sz w:val="19"/>
                <w:szCs w:val="19"/>
              </w:rPr>
              <w:t>in</w:t>
            </w:r>
            <w:r>
              <w:rPr>
                <w:color w:val="021526"/>
                <w:sz w:val="19"/>
                <w:szCs w:val="19"/>
                <w:rtl/>
                <w:lang w:bidi="ar-SY"/>
              </w:rPr>
              <w:t xml:space="preserve">، </w:t>
            </w:r>
            <w:r>
              <w:rPr>
                <w:color w:val="021526"/>
                <w:sz w:val="19"/>
                <w:szCs w:val="19"/>
              </w:rPr>
              <w:t>nin</w:t>
            </w:r>
            <w:r>
              <w:rPr>
                <w:color w:val="021526"/>
                <w:sz w:val="19"/>
                <w:szCs w:val="19"/>
                <w:rtl/>
                <w:lang w:bidi="ar-SY"/>
              </w:rPr>
              <w:t xml:space="preserve">، </w:t>
            </w:r>
            <w:r>
              <w:rPr>
                <w:color w:val="021526"/>
                <w:sz w:val="19"/>
                <w:szCs w:val="19"/>
              </w:rPr>
              <w:t>set</w:t>
            </w:r>
            <w:r>
              <w:rPr>
                <w:color w:val="021526"/>
                <w:sz w:val="19"/>
                <w:szCs w:val="19"/>
                <w:rtl/>
                <w:lang w:bidi="ar-SY"/>
              </w:rPr>
              <w:t xml:space="preserve">، </w:t>
            </w:r>
            <w:r>
              <w:rPr>
                <w:color w:val="021526"/>
                <w:sz w:val="19"/>
                <w:szCs w:val="19"/>
              </w:rPr>
              <w:t>unset</w:t>
            </w:r>
            <w:r>
              <w:rPr>
                <w:color w:val="021526"/>
                <w:sz w:val="19"/>
                <w:szCs w:val="19"/>
                <w:rtl/>
                <w:lang w:bidi="ar-SY"/>
              </w:rPr>
              <w:t>. الحقائق:</w:t>
            </w:r>
            <w:r>
              <w:rPr>
                <w:color w:val="021526"/>
                <w:sz w:val="19"/>
                <w:szCs w:val="19"/>
              </w:rPr>
              <w:t xml:space="preserve"> track</w:t>
            </w:r>
            <w:r>
              <w:rPr>
                <w:color w:val="021526"/>
                <w:sz w:val="19"/>
                <w:szCs w:val="19"/>
                <w:rtl/>
                <w:lang w:bidi="ar-SY"/>
              </w:rPr>
              <w:t xml:space="preserve">، </w:t>
            </w:r>
            <w:r>
              <w:rPr>
                <w:color w:val="021526"/>
                <w:sz w:val="19"/>
                <w:szCs w:val="19"/>
              </w:rPr>
              <w:t>forWhom</w:t>
            </w:r>
            <w:r>
              <w:rPr>
                <w:color w:val="021526"/>
                <w:sz w:val="19"/>
                <w:szCs w:val="19"/>
                <w:rtl/>
                <w:lang w:bidi="ar-SY"/>
              </w:rPr>
              <w:t xml:space="preserve">، </w:t>
            </w:r>
            <w:r>
              <w:rPr>
                <w:color w:val="021526"/>
                <w:sz w:val="19"/>
                <w:szCs w:val="19"/>
              </w:rPr>
              <w:t>abroad</w:t>
            </w:r>
            <w:r>
              <w:rPr>
                <w:color w:val="021526"/>
                <w:sz w:val="19"/>
                <w:szCs w:val="19"/>
                <w:rtl/>
                <w:lang w:bidi="ar-SY"/>
              </w:rPr>
              <w:t xml:space="preserve">، </w:t>
            </w:r>
            <w:r>
              <w:rPr>
                <w:color w:val="021526"/>
                <w:sz w:val="19"/>
                <w:szCs w:val="19"/>
              </w:rPr>
              <w:t>residence</w:t>
            </w:r>
            <w:r>
              <w:rPr>
                <w:color w:val="021526"/>
                <w:sz w:val="19"/>
                <w:szCs w:val="19"/>
                <w:rtl/>
                <w:lang w:bidi="ar-SY"/>
              </w:rPr>
              <w:t xml:space="preserve">، </w:t>
            </w:r>
            <w:r>
              <w:rPr>
                <w:color w:val="021526"/>
                <w:sz w:val="19"/>
                <w:szCs w:val="19"/>
              </w:rPr>
              <w:t>membersCount</w:t>
            </w:r>
            <w:r>
              <w:rPr>
                <w:color w:val="021526"/>
                <w:sz w:val="19"/>
                <w:szCs w:val="19"/>
                <w:rtl/>
                <w:lang w:bidi="ar-SY"/>
              </w:rPr>
              <w:t xml:space="preserve">، </w:t>
            </w:r>
            <w:r>
              <w:rPr>
                <w:color w:val="021526"/>
                <w:sz w:val="19"/>
                <w:szCs w:val="19"/>
              </w:rPr>
              <w:t>companionsCount</w:t>
            </w:r>
            <w:r>
              <w:rPr>
                <w:color w:val="021526"/>
                <w:sz w:val="19"/>
                <w:szCs w:val="19"/>
                <w:rtl/>
                <w:lang w:bidi="ar-SY"/>
              </w:rPr>
              <w:t xml:space="preserve">، </w:t>
            </w:r>
            <w:r>
              <w:rPr>
                <w:color w:val="021526"/>
                <w:sz w:val="19"/>
                <w:szCs w:val="19"/>
              </w:rPr>
              <w:t>applicantAge</w:t>
            </w:r>
            <w:r>
              <w:rPr>
                <w:color w:val="021526"/>
                <w:sz w:val="19"/>
                <w:szCs w:val="19"/>
                <w:rtl/>
                <w:lang w:bidi="ar-SY"/>
              </w:rPr>
              <w:t xml:space="preserve">، </w:t>
            </w:r>
            <w:r>
              <w:rPr>
                <w:color w:val="021526"/>
                <w:sz w:val="19"/>
                <w:szCs w:val="19"/>
              </w:rPr>
              <w:t>applicantBirthYear</w:t>
            </w:r>
            <w:r>
              <w:rPr>
                <w:color w:val="021526"/>
                <w:sz w:val="19"/>
                <w:szCs w:val="19"/>
                <w:rtl/>
                <w:lang w:bidi="ar-SY"/>
              </w:rPr>
              <w:t xml:space="preserve">، </w:t>
            </w:r>
            <w:r>
              <w:rPr>
                <w:color w:val="021526"/>
                <w:sz w:val="19"/>
                <w:szCs w:val="19"/>
              </w:rPr>
              <w:t>applicantGender</w:t>
            </w:r>
            <w:r>
              <w:rPr>
                <w:color w:val="021526"/>
                <w:sz w:val="19"/>
                <w:szCs w:val="19"/>
                <w:rtl/>
                <w:lang w:bidi="ar-SY"/>
              </w:rPr>
              <w:t xml:space="preserve">، </w:t>
            </w:r>
            <w:r>
              <w:rPr>
                <w:color w:val="021526"/>
                <w:sz w:val="19"/>
                <w:szCs w:val="19"/>
              </w:rPr>
              <w:t>hasElderly</w:t>
            </w:r>
            <w:r>
              <w:rPr>
                <w:color w:val="021526"/>
                <w:sz w:val="19"/>
                <w:szCs w:val="19"/>
                <w:rtl/>
                <w:lang w:bidi="ar-SY"/>
              </w:rPr>
              <w:t xml:space="preserve">، </w:t>
            </w:r>
            <w:r>
              <w:rPr>
                <w:color w:val="021526"/>
                <w:sz w:val="19"/>
                <w:szCs w:val="19"/>
              </w:rPr>
              <w:t>member.age</w:t>
            </w:r>
            <w:r>
              <w:rPr>
                <w:color w:val="021526"/>
                <w:sz w:val="19"/>
                <w:szCs w:val="19"/>
                <w:rtl/>
                <w:lang w:bidi="ar-SY"/>
              </w:rPr>
              <w:t xml:space="preserve">، </w:t>
            </w:r>
            <w:r>
              <w:rPr>
                <w:color w:val="021526"/>
                <w:sz w:val="19"/>
                <w:szCs w:val="19"/>
              </w:rPr>
              <w:t>member.birthYear</w:t>
            </w:r>
            <w:r>
              <w:rPr>
                <w:color w:val="021526"/>
                <w:sz w:val="19"/>
                <w:szCs w:val="19"/>
                <w:rtl/>
                <w:lang w:bidi="ar-SY"/>
              </w:rPr>
              <w:t xml:space="preserve">، </w:t>
            </w:r>
            <w:r>
              <w:rPr>
                <w:color w:val="021526"/>
                <w:sz w:val="19"/>
                <w:szCs w:val="19"/>
              </w:rPr>
              <w:t>member.gender</w:t>
            </w:r>
            <w:r>
              <w:rPr>
                <w:color w:val="021526"/>
                <w:sz w:val="19"/>
                <w:szCs w:val="19"/>
                <w:rtl/>
                <w:lang w:bidi="ar-SY"/>
              </w:rPr>
              <w:t xml:space="preserve">، </w:t>
            </w:r>
            <w:r>
              <w:rPr>
                <w:color w:val="021526"/>
                <w:sz w:val="19"/>
                <w:szCs w:val="19"/>
              </w:rPr>
              <w:t>member.relation</w:t>
            </w:r>
            <w:r>
              <w:rPr>
                <w:color w:val="021526"/>
                <w:sz w:val="19"/>
                <w:szCs w:val="19"/>
                <w:rtl/>
                <w:lang w:bidi="ar-SY"/>
              </w:rPr>
              <w:t xml:space="preserve">، </w:t>
            </w:r>
            <w:r>
              <w:rPr>
                <w:color w:val="021526"/>
                <w:sz w:val="19"/>
                <w:szCs w:val="19"/>
              </w:rPr>
              <w:t>member.isApplicant</w:t>
            </w:r>
            <w:r>
              <w:rPr>
                <w:color w:val="021526"/>
                <w:sz w:val="19"/>
                <w:szCs w:val="19"/>
                <w:rtl/>
                <w:lang w:bidi="ar-SY"/>
              </w:rPr>
              <w:t xml:space="preserve">، </w:t>
            </w:r>
            <w:r>
              <w:rPr>
                <w:color w:val="021526"/>
                <w:sz w:val="19"/>
                <w:szCs w:val="19"/>
              </w:rPr>
              <w:t>member.hajjBefore</w:t>
            </w:r>
            <w:r>
              <w:rPr>
                <w:color w:val="021526"/>
                <w:sz w:val="19"/>
                <w:szCs w:val="19"/>
                <w:rtl/>
                <w:lang w:bidi="ar-SY"/>
              </w:rPr>
              <w:t xml:space="preserve">، </w:t>
            </w:r>
            <w:r>
              <w:rPr>
                <w:color w:val="021526"/>
                <w:sz w:val="19"/>
                <w:szCs w:val="19"/>
              </w:rPr>
              <w:t>answer:&lt;key&gt;</w:t>
            </w:r>
            <w:r>
              <w:rPr>
                <w:color w:val="021526"/>
                <w:sz w:val="19"/>
                <w:szCs w:val="19"/>
                <w:rtl/>
                <w:lang w:bidi="ar-SY"/>
              </w:rPr>
              <w:t xml:space="preserve">، </w:t>
            </w:r>
            <w:r>
              <w:rPr>
                <w:color w:val="021526"/>
                <w:sz w:val="19"/>
                <w:szCs w:val="19"/>
              </w:rPr>
              <w:t>manswer:&lt;key&gt;</w:t>
            </w:r>
          </w:p>
        </w:tc>
      </w:tr>
      <w:tr w:rsidR="00255F2A" w14:paraId="4091EC15" w14:textId="77777777">
        <w:trPr>
          <w:jc w:val="center"/>
        </w:trPr>
        <w:tc>
          <w:tcPr>
            <w:tcW w:w="1814" w:type="dxa"/>
            <w:tcMar>
              <w:top w:w="50" w:type="dxa"/>
              <w:left w:w="90" w:type="dxa"/>
              <w:bottom w:w="50" w:type="dxa"/>
              <w:right w:w="90" w:type="dxa"/>
            </w:tcMar>
          </w:tcPr>
          <w:p w14:paraId="2B88837A" w14:textId="77777777" w:rsidR="00255F2A" w:rsidRDefault="000A1C75">
            <w:pPr>
              <w:spacing w:after="0"/>
            </w:pPr>
            <w:r>
              <w:rPr>
                <w:color w:val="021526"/>
                <w:sz w:val="19"/>
                <w:szCs w:val="19"/>
              </w:rPr>
              <w:t>stages[].gates[]</w:t>
            </w:r>
          </w:p>
        </w:tc>
        <w:tc>
          <w:tcPr>
            <w:tcW w:w="1701" w:type="dxa"/>
            <w:tcMar>
              <w:top w:w="50" w:type="dxa"/>
              <w:left w:w="90" w:type="dxa"/>
              <w:bottom w:w="50" w:type="dxa"/>
              <w:right w:w="90" w:type="dxa"/>
            </w:tcMar>
          </w:tcPr>
          <w:p w14:paraId="2F28B9D6" w14:textId="77777777" w:rsidR="00255F2A" w:rsidRDefault="000A1C75">
            <w:pPr>
              <w:spacing w:after="0"/>
            </w:pPr>
            <w:r>
              <w:rPr>
                <w:color w:val="021526"/>
                <w:sz w:val="19"/>
                <w:szCs w:val="19"/>
              </w:rPr>
              <w:t>Gate</w:t>
            </w:r>
          </w:p>
        </w:tc>
        <w:tc>
          <w:tcPr>
            <w:tcW w:w="6123" w:type="dxa"/>
            <w:tcMar>
              <w:top w:w="50" w:type="dxa"/>
              <w:left w:w="90" w:type="dxa"/>
              <w:bottom w:w="50" w:type="dxa"/>
              <w:right w:w="90" w:type="dxa"/>
            </w:tcMar>
          </w:tcPr>
          <w:p w14:paraId="486E0A67" w14:textId="77777777" w:rsidR="00255F2A" w:rsidRDefault="000A1C75">
            <w:pPr>
              <w:spacing w:after="0"/>
            </w:pPr>
            <w:r>
              <w:rPr>
                <w:color w:val="021526"/>
                <w:sz w:val="19"/>
                <w:szCs w:val="19"/>
              </w:rPr>
              <w:t>{id, when, message}</w:t>
            </w:r>
            <w:r>
              <w:rPr>
                <w:color w:val="021526"/>
                <w:sz w:val="19"/>
                <w:szCs w:val="19"/>
                <w:rtl/>
                <w:lang w:bidi="ar-SY"/>
              </w:rPr>
              <w:t>: لا تُترك الصفحة ما دام الشرط غير محقق</w:t>
            </w:r>
          </w:p>
        </w:tc>
      </w:tr>
      <w:tr w:rsidR="00255F2A" w14:paraId="0F462EA5" w14:textId="77777777">
        <w:trPr>
          <w:jc w:val="center"/>
        </w:trPr>
        <w:tc>
          <w:tcPr>
            <w:tcW w:w="1814" w:type="dxa"/>
            <w:shd w:val="clear" w:color="auto" w:fill="F7F4EF"/>
            <w:tcMar>
              <w:top w:w="50" w:type="dxa"/>
              <w:left w:w="90" w:type="dxa"/>
              <w:bottom w:w="50" w:type="dxa"/>
              <w:right w:w="90" w:type="dxa"/>
            </w:tcMar>
          </w:tcPr>
          <w:p w14:paraId="391AB33A" w14:textId="77777777" w:rsidR="00255F2A" w:rsidRDefault="000A1C75">
            <w:pPr>
              <w:spacing w:after="0"/>
            </w:pPr>
            <w:r>
              <w:rPr>
                <w:color w:val="021526"/>
                <w:sz w:val="19"/>
                <w:szCs w:val="19"/>
              </w:rPr>
              <w:t>tracks[]</w:t>
            </w:r>
          </w:p>
        </w:tc>
        <w:tc>
          <w:tcPr>
            <w:tcW w:w="1701" w:type="dxa"/>
            <w:shd w:val="clear" w:color="auto" w:fill="F7F4EF"/>
            <w:tcMar>
              <w:top w:w="50" w:type="dxa"/>
              <w:left w:w="90" w:type="dxa"/>
              <w:bottom w:w="50" w:type="dxa"/>
              <w:right w:w="90" w:type="dxa"/>
            </w:tcMar>
          </w:tcPr>
          <w:p w14:paraId="505A8A7E" w14:textId="77777777" w:rsidR="00255F2A" w:rsidRDefault="000A1C75">
            <w:pPr>
              <w:spacing w:after="0"/>
            </w:pPr>
            <w:r>
              <w:rPr>
                <w:color w:val="021526"/>
                <w:sz w:val="19"/>
                <w:szCs w:val="19"/>
              </w:rPr>
              <w:t>TrackDef</w:t>
            </w:r>
          </w:p>
        </w:tc>
        <w:tc>
          <w:tcPr>
            <w:tcW w:w="6123" w:type="dxa"/>
            <w:shd w:val="clear" w:color="auto" w:fill="F7F4EF"/>
            <w:tcMar>
              <w:top w:w="50" w:type="dxa"/>
              <w:left w:w="90" w:type="dxa"/>
              <w:bottom w:w="50" w:type="dxa"/>
              <w:right w:w="90" w:type="dxa"/>
            </w:tcMar>
          </w:tcPr>
          <w:p w14:paraId="3C7FD61F" w14:textId="77777777" w:rsidR="00255F2A" w:rsidRDefault="000A1C75">
            <w:pPr>
              <w:spacing w:after="0"/>
            </w:pPr>
            <w:r>
              <w:rPr>
                <w:color w:val="021526"/>
                <w:sz w:val="19"/>
                <w:szCs w:val="19"/>
              </w:rPr>
              <w:t>{key: direct|lottery, label, description, icon, enabled}</w:t>
            </w:r>
            <w:r>
              <w:rPr>
                <w:color w:val="021526"/>
                <w:sz w:val="19"/>
                <w:szCs w:val="19"/>
                <w:rtl/>
                <w:lang w:bidi="ar-SY"/>
              </w:rPr>
              <w:t>. منطق النوعين للمنصة، والإعداد لطريقة عرضهما وتفعيلهما فقط</w:t>
            </w:r>
          </w:p>
        </w:tc>
      </w:tr>
      <w:tr w:rsidR="00255F2A" w14:paraId="7C3F48B4" w14:textId="77777777">
        <w:trPr>
          <w:jc w:val="center"/>
        </w:trPr>
        <w:tc>
          <w:tcPr>
            <w:tcW w:w="1814" w:type="dxa"/>
            <w:tcMar>
              <w:top w:w="50" w:type="dxa"/>
              <w:left w:w="90" w:type="dxa"/>
              <w:bottom w:w="50" w:type="dxa"/>
              <w:right w:w="90" w:type="dxa"/>
            </w:tcMar>
          </w:tcPr>
          <w:p w14:paraId="12781915" w14:textId="77777777" w:rsidR="00255F2A" w:rsidRDefault="000A1C75">
            <w:pPr>
              <w:spacing w:after="0"/>
            </w:pPr>
            <w:r>
              <w:rPr>
                <w:color w:val="021526"/>
                <w:sz w:val="19"/>
                <w:szCs w:val="19"/>
              </w:rPr>
              <w:t>eligibility[]</w:t>
            </w:r>
          </w:p>
        </w:tc>
        <w:tc>
          <w:tcPr>
            <w:tcW w:w="1701" w:type="dxa"/>
            <w:tcMar>
              <w:top w:w="50" w:type="dxa"/>
              <w:left w:w="90" w:type="dxa"/>
              <w:bottom w:w="50" w:type="dxa"/>
              <w:right w:w="90" w:type="dxa"/>
            </w:tcMar>
          </w:tcPr>
          <w:p w14:paraId="2466E364" w14:textId="77777777" w:rsidR="00255F2A" w:rsidRDefault="000A1C75">
            <w:pPr>
              <w:spacing w:after="0"/>
            </w:pPr>
            <w:r>
              <w:rPr>
                <w:color w:val="021526"/>
                <w:sz w:val="19"/>
                <w:szCs w:val="19"/>
              </w:rPr>
              <w:t>EligibilityRule</w:t>
            </w:r>
          </w:p>
        </w:tc>
        <w:tc>
          <w:tcPr>
            <w:tcW w:w="6123" w:type="dxa"/>
            <w:tcMar>
              <w:top w:w="50" w:type="dxa"/>
              <w:left w:w="90" w:type="dxa"/>
              <w:bottom w:w="50" w:type="dxa"/>
              <w:right w:w="90" w:type="dxa"/>
            </w:tcMar>
          </w:tcPr>
          <w:p w14:paraId="1A2E45FA" w14:textId="77777777" w:rsidR="00255F2A" w:rsidRDefault="000A1C75">
            <w:pPr>
              <w:spacing w:after="0"/>
            </w:pPr>
            <w:r>
              <w:rPr>
                <w:color w:val="021526"/>
                <w:sz w:val="19"/>
                <w:szCs w:val="19"/>
                <w:rtl/>
                <w:lang w:bidi="ar-SY"/>
              </w:rPr>
              <w:t>قواعد الإدارة الإضافية:</w:t>
            </w:r>
            <w:r>
              <w:rPr>
                <w:color w:val="021526"/>
                <w:sz w:val="19"/>
                <w:szCs w:val="19"/>
              </w:rPr>
              <w:t xml:space="preserve"> id</w:t>
            </w:r>
            <w:r>
              <w:rPr>
                <w:color w:val="021526"/>
                <w:sz w:val="19"/>
                <w:szCs w:val="19"/>
                <w:rtl/>
                <w:lang w:bidi="ar-SY"/>
              </w:rPr>
              <w:t xml:space="preserve">، </w:t>
            </w:r>
            <w:r>
              <w:rPr>
                <w:color w:val="021526"/>
                <w:sz w:val="19"/>
                <w:szCs w:val="19"/>
              </w:rPr>
              <w:t>label</w:t>
            </w:r>
            <w:r>
              <w:rPr>
                <w:color w:val="021526"/>
                <w:sz w:val="19"/>
                <w:szCs w:val="19"/>
                <w:rtl/>
                <w:lang w:bidi="ar-SY"/>
              </w:rPr>
              <w:t xml:space="preserve">، </w:t>
            </w:r>
            <w:r>
              <w:rPr>
                <w:color w:val="021526"/>
                <w:sz w:val="19"/>
                <w:szCs w:val="19"/>
              </w:rPr>
              <w:t>scope (member</w:t>
            </w:r>
            <w:r>
              <w:rPr>
                <w:color w:val="021526"/>
                <w:sz w:val="19"/>
                <w:szCs w:val="19"/>
                <w:rtl/>
                <w:lang w:bidi="ar-SY"/>
              </w:rPr>
              <w:t xml:space="preserve"> «كل فرد في الطلب» </w:t>
            </w:r>
            <w:r>
              <w:rPr>
                <w:color w:val="021526"/>
                <w:sz w:val="19"/>
                <w:szCs w:val="19"/>
              </w:rPr>
              <w:t>| application</w:t>
            </w:r>
            <w:r>
              <w:rPr>
                <w:color w:val="021526"/>
                <w:sz w:val="19"/>
                <w:szCs w:val="19"/>
                <w:rtl/>
                <w:lang w:bidi="ar-SY"/>
              </w:rPr>
              <w:t xml:space="preserve"> «الطلب كله»)، </w:t>
            </w:r>
            <w:r>
              <w:rPr>
                <w:color w:val="021526"/>
                <w:sz w:val="19"/>
                <w:szCs w:val="19"/>
              </w:rPr>
              <w:t>when</w:t>
            </w:r>
            <w:r>
              <w:rPr>
                <w:color w:val="021526"/>
                <w:sz w:val="19"/>
                <w:szCs w:val="19"/>
                <w:rtl/>
                <w:lang w:bidi="ar-SY"/>
              </w:rPr>
              <w:t xml:space="preserve">، </w:t>
            </w:r>
            <w:r>
              <w:rPr>
                <w:color w:val="021526"/>
                <w:sz w:val="19"/>
                <w:szCs w:val="19"/>
              </w:rPr>
              <w:t>require</w:t>
            </w:r>
            <w:r>
              <w:rPr>
                <w:color w:val="021526"/>
                <w:sz w:val="19"/>
                <w:szCs w:val="19"/>
                <w:rtl/>
                <w:lang w:bidi="ar-SY"/>
              </w:rPr>
              <w:t xml:space="preserve">، </w:t>
            </w:r>
            <w:r>
              <w:rPr>
                <w:color w:val="021526"/>
                <w:sz w:val="19"/>
                <w:szCs w:val="19"/>
              </w:rPr>
              <w:t>severity (fail</w:t>
            </w:r>
            <w:r>
              <w:rPr>
                <w:color w:val="021526"/>
                <w:sz w:val="19"/>
                <w:szCs w:val="19"/>
                <w:rtl/>
                <w:lang w:bidi="ar-SY"/>
              </w:rPr>
              <w:t xml:space="preserve"> «يمنع تقديم الطلب» </w:t>
            </w:r>
            <w:r>
              <w:rPr>
                <w:color w:val="021526"/>
                <w:sz w:val="19"/>
                <w:szCs w:val="19"/>
              </w:rPr>
              <w:t>| warn</w:t>
            </w:r>
            <w:r>
              <w:rPr>
                <w:color w:val="021526"/>
                <w:sz w:val="19"/>
                <w:szCs w:val="19"/>
                <w:rtl/>
                <w:lang w:bidi="ar-SY"/>
              </w:rPr>
              <w:t xml:space="preserve"> «تنبيه فقط»)، </w:t>
            </w:r>
            <w:r>
              <w:rPr>
                <w:color w:val="021526"/>
                <w:sz w:val="19"/>
                <w:szCs w:val="19"/>
              </w:rPr>
              <w:t>message</w:t>
            </w:r>
            <w:r>
              <w:rPr>
                <w:color w:val="021526"/>
                <w:sz w:val="19"/>
                <w:szCs w:val="19"/>
                <w:rtl/>
                <w:lang w:bidi="ar-SY"/>
              </w:rPr>
              <w:t xml:space="preserve">، </w:t>
            </w:r>
            <w:r>
              <w:rPr>
                <w:color w:val="021526"/>
                <w:sz w:val="19"/>
                <w:szCs w:val="19"/>
              </w:rPr>
              <w:t>fix (none | remove</w:t>
            </w:r>
            <w:r>
              <w:rPr>
                <w:color w:val="021526"/>
                <w:sz w:val="19"/>
                <w:szCs w:val="19"/>
                <w:rtl/>
                <w:lang w:bidi="ar-SY"/>
              </w:rPr>
              <w:t xml:space="preserve"> «إزالة الفرد» </w:t>
            </w:r>
            <w:r>
              <w:rPr>
                <w:color w:val="021526"/>
                <w:sz w:val="19"/>
                <w:szCs w:val="19"/>
              </w:rPr>
              <w:t>| addPerson</w:t>
            </w:r>
            <w:r>
              <w:rPr>
                <w:color w:val="021526"/>
                <w:sz w:val="19"/>
                <w:szCs w:val="19"/>
                <w:rtl/>
                <w:lang w:bidi="ar-SY"/>
              </w:rPr>
              <w:t xml:space="preserve"> «إضافة شخص» </w:t>
            </w:r>
            <w:r>
              <w:rPr>
                <w:color w:val="021526"/>
                <w:sz w:val="19"/>
                <w:szCs w:val="19"/>
              </w:rPr>
              <w:t>| lottery</w:t>
            </w:r>
            <w:r>
              <w:rPr>
                <w:color w:val="021526"/>
                <w:sz w:val="19"/>
                <w:szCs w:val="19"/>
                <w:rtl/>
                <w:lang w:bidi="ar-SY"/>
              </w:rPr>
              <w:t xml:space="preserve"> «التسجيل على القرعة بدلاً من ذلك»)، </w:t>
            </w:r>
            <w:r>
              <w:rPr>
                <w:color w:val="021526"/>
                <w:sz w:val="19"/>
                <w:szCs w:val="19"/>
              </w:rPr>
              <w:t>enabled</w:t>
            </w:r>
          </w:p>
        </w:tc>
      </w:tr>
      <w:tr w:rsidR="00255F2A" w14:paraId="410C4CB0" w14:textId="77777777">
        <w:trPr>
          <w:jc w:val="center"/>
        </w:trPr>
        <w:tc>
          <w:tcPr>
            <w:tcW w:w="1814" w:type="dxa"/>
            <w:shd w:val="clear" w:color="auto" w:fill="F7F4EF"/>
            <w:tcMar>
              <w:top w:w="50" w:type="dxa"/>
              <w:left w:w="90" w:type="dxa"/>
              <w:bottom w:w="50" w:type="dxa"/>
              <w:right w:w="90" w:type="dxa"/>
            </w:tcMar>
          </w:tcPr>
          <w:p w14:paraId="22D52D22" w14:textId="77777777" w:rsidR="00255F2A" w:rsidRDefault="000A1C75">
            <w:pPr>
              <w:spacing w:after="0"/>
            </w:pPr>
            <w:r>
              <w:rPr>
                <w:color w:val="021526"/>
                <w:sz w:val="19"/>
                <w:szCs w:val="19"/>
              </w:rPr>
              <w:t>payments</w:t>
            </w:r>
          </w:p>
        </w:tc>
        <w:tc>
          <w:tcPr>
            <w:tcW w:w="1701" w:type="dxa"/>
            <w:shd w:val="clear" w:color="auto" w:fill="F7F4EF"/>
            <w:tcMar>
              <w:top w:w="50" w:type="dxa"/>
              <w:left w:w="90" w:type="dxa"/>
              <w:bottom w:w="50" w:type="dxa"/>
              <w:right w:w="90" w:type="dxa"/>
            </w:tcMar>
          </w:tcPr>
          <w:p w14:paraId="6731420C" w14:textId="77777777" w:rsidR="00255F2A" w:rsidRDefault="000A1C75">
            <w:pPr>
              <w:spacing w:after="0"/>
            </w:pPr>
            <w:r>
              <w:rPr>
                <w:color w:val="021526"/>
                <w:sz w:val="19"/>
                <w:szCs w:val="19"/>
              </w:rPr>
              <w:t>PaymentsConfig</w:t>
            </w:r>
          </w:p>
        </w:tc>
        <w:tc>
          <w:tcPr>
            <w:tcW w:w="6123" w:type="dxa"/>
            <w:shd w:val="clear" w:color="auto" w:fill="F7F4EF"/>
            <w:tcMar>
              <w:top w:w="50" w:type="dxa"/>
              <w:left w:w="90" w:type="dxa"/>
              <w:bottom w:w="50" w:type="dxa"/>
              <w:right w:w="90" w:type="dxa"/>
            </w:tcMar>
          </w:tcPr>
          <w:p w14:paraId="67BFB840" w14:textId="77777777" w:rsidR="00255F2A" w:rsidRDefault="000A1C75">
            <w:pPr>
              <w:spacing w:after="0"/>
            </w:pPr>
            <w:r>
              <w:rPr>
                <w:color w:val="021526"/>
                <w:sz w:val="19"/>
                <w:szCs w:val="19"/>
              </w:rPr>
              <w:t>installments[] {key i1..i4, label, amount (NULL =</w:t>
            </w:r>
            <w:r>
              <w:rPr>
                <w:color w:val="021526"/>
                <w:sz w:val="19"/>
                <w:szCs w:val="19"/>
                <w:rtl/>
                <w:lang w:bidi="ar-SY"/>
              </w:rPr>
              <w:t xml:space="preserve"> باقي تكلفة الحج</w:t>
            </w:r>
            <w:r>
              <w:rPr>
                <w:color w:val="021526"/>
                <w:sz w:val="19"/>
                <w:szCs w:val="19"/>
              </w:rPr>
              <w:t>), dueStep, dueLabel}</w:t>
            </w:r>
            <w:r>
              <w:rPr>
                <w:color w:val="021526"/>
                <w:sz w:val="19"/>
                <w:szCs w:val="19"/>
                <w:rtl/>
                <w:lang w:bidi="ar-SY"/>
              </w:rPr>
              <w:t xml:space="preserve">، </w:t>
            </w:r>
            <w:r>
              <w:rPr>
                <w:color w:val="021526"/>
                <w:sz w:val="19"/>
                <w:szCs w:val="19"/>
              </w:rPr>
              <w:t>methods {shamcash, bank}</w:t>
            </w:r>
            <w:r>
              <w:rPr>
                <w:color w:val="021526"/>
                <w:sz w:val="19"/>
                <w:szCs w:val="19"/>
                <w:rtl/>
                <w:lang w:bidi="ar-SY"/>
              </w:rPr>
              <w:t xml:space="preserve">، </w:t>
            </w:r>
            <w:r>
              <w:rPr>
                <w:color w:val="021526"/>
                <w:sz w:val="19"/>
                <w:szCs w:val="19"/>
              </w:rPr>
              <w:t>extrasStep (</w:t>
            </w:r>
            <w:r>
              <w:rPr>
                <w:color w:val="021526"/>
                <w:sz w:val="19"/>
                <w:szCs w:val="19"/>
                <w:rtl/>
                <w:lang w:bidi="ar-SY"/>
              </w:rPr>
              <w:t>الخطوة التي يُدفع فيها الهدي والسكن الخاص)</w:t>
            </w:r>
          </w:p>
        </w:tc>
      </w:tr>
      <w:tr w:rsidR="00255F2A" w14:paraId="414C9D30" w14:textId="77777777">
        <w:trPr>
          <w:jc w:val="center"/>
        </w:trPr>
        <w:tc>
          <w:tcPr>
            <w:tcW w:w="1814" w:type="dxa"/>
            <w:tcMar>
              <w:top w:w="50" w:type="dxa"/>
              <w:left w:w="90" w:type="dxa"/>
              <w:bottom w:w="50" w:type="dxa"/>
              <w:right w:w="90" w:type="dxa"/>
            </w:tcMar>
          </w:tcPr>
          <w:p w14:paraId="0FE6C2D3" w14:textId="77777777" w:rsidR="00255F2A" w:rsidRDefault="000A1C75">
            <w:pPr>
              <w:spacing w:after="0"/>
            </w:pPr>
            <w:r>
              <w:rPr>
                <w:color w:val="021526"/>
                <w:sz w:val="19"/>
                <w:szCs w:val="19"/>
              </w:rPr>
              <w:t>postSteps[]</w:t>
            </w:r>
          </w:p>
        </w:tc>
        <w:tc>
          <w:tcPr>
            <w:tcW w:w="1701" w:type="dxa"/>
            <w:tcMar>
              <w:top w:w="50" w:type="dxa"/>
              <w:left w:w="90" w:type="dxa"/>
              <w:bottom w:w="50" w:type="dxa"/>
              <w:right w:w="90" w:type="dxa"/>
            </w:tcMar>
          </w:tcPr>
          <w:p w14:paraId="22CCC5B0" w14:textId="77777777" w:rsidR="00255F2A" w:rsidRDefault="000A1C75">
            <w:pPr>
              <w:spacing w:after="0"/>
            </w:pPr>
            <w:r>
              <w:rPr>
                <w:color w:val="021526"/>
                <w:sz w:val="19"/>
                <w:szCs w:val="19"/>
              </w:rPr>
              <w:t>PostStepDef</w:t>
            </w:r>
          </w:p>
        </w:tc>
        <w:tc>
          <w:tcPr>
            <w:tcW w:w="6123" w:type="dxa"/>
            <w:tcMar>
              <w:top w:w="50" w:type="dxa"/>
              <w:left w:w="90" w:type="dxa"/>
              <w:bottom w:w="50" w:type="dxa"/>
              <w:right w:w="90" w:type="dxa"/>
            </w:tcMar>
          </w:tcPr>
          <w:p w14:paraId="24C8AAC9" w14:textId="77777777" w:rsidR="00255F2A" w:rsidRDefault="000A1C75">
            <w:pPr>
              <w:spacing w:after="0"/>
            </w:pPr>
            <w:r>
              <w:rPr>
                <w:color w:val="021526"/>
                <w:sz w:val="19"/>
                <w:szCs w:val="19"/>
                <w:rtl/>
                <w:lang w:bidi="ar-SY"/>
              </w:rPr>
              <w:t>خطوات ما بعد القبول:</w:t>
            </w:r>
            <w:r>
              <w:rPr>
                <w:color w:val="021526"/>
                <w:sz w:val="19"/>
                <w:szCs w:val="19"/>
              </w:rPr>
              <w:t xml:space="preserve"> id</w:t>
            </w:r>
            <w:r>
              <w:rPr>
                <w:color w:val="021526"/>
                <w:sz w:val="19"/>
                <w:szCs w:val="19"/>
                <w:rtl/>
                <w:lang w:bidi="ar-SY"/>
              </w:rPr>
              <w:t xml:space="preserve">، </w:t>
            </w:r>
            <w:r>
              <w:rPr>
                <w:color w:val="021526"/>
                <w:sz w:val="19"/>
                <w:szCs w:val="19"/>
              </w:rPr>
              <w:t>kind (system</w:t>
            </w:r>
            <w:r>
              <w:rPr>
                <w:color w:val="021526"/>
                <w:sz w:val="19"/>
                <w:szCs w:val="19"/>
                <w:rtl/>
                <w:lang w:bidi="ar-SY"/>
              </w:rPr>
              <w:t xml:space="preserve"> «أساسية» </w:t>
            </w:r>
            <w:r>
              <w:rPr>
                <w:color w:val="021526"/>
                <w:sz w:val="19"/>
                <w:szCs w:val="19"/>
              </w:rPr>
              <w:t>| acknowledge</w:t>
            </w:r>
            <w:r>
              <w:rPr>
                <w:color w:val="021526"/>
                <w:sz w:val="19"/>
                <w:szCs w:val="19"/>
                <w:rtl/>
                <w:lang w:bidi="ar-SY"/>
              </w:rPr>
              <w:t xml:space="preserve"> «إقرار» </w:t>
            </w:r>
            <w:r>
              <w:rPr>
                <w:color w:val="021526"/>
                <w:sz w:val="19"/>
                <w:szCs w:val="19"/>
              </w:rPr>
              <w:t>| form</w:t>
            </w:r>
            <w:r>
              <w:rPr>
                <w:color w:val="021526"/>
                <w:sz w:val="19"/>
                <w:szCs w:val="19"/>
                <w:rtl/>
                <w:lang w:bidi="ar-SY"/>
              </w:rPr>
              <w:t xml:space="preserve"> «أسئلة» </w:t>
            </w:r>
            <w:r>
              <w:rPr>
                <w:color w:val="021526"/>
                <w:sz w:val="19"/>
                <w:szCs w:val="19"/>
              </w:rPr>
              <w:t>| installment</w:t>
            </w:r>
            <w:r>
              <w:rPr>
                <w:color w:val="021526"/>
                <w:sz w:val="19"/>
                <w:szCs w:val="19"/>
                <w:rtl/>
                <w:lang w:bidi="ar-SY"/>
              </w:rPr>
              <w:t xml:space="preserve"> «دفعة»)، </w:t>
            </w:r>
            <w:r>
              <w:rPr>
                <w:color w:val="021526"/>
                <w:sz w:val="19"/>
                <w:szCs w:val="19"/>
              </w:rPr>
              <w:t>system (confirm</w:t>
            </w:r>
            <w:r>
              <w:rPr>
                <w:color w:val="021526"/>
                <w:sz w:val="19"/>
                <w:szCs w:val="19"/>
                <w:rtl/>
                <w:lang w:bidi="ar-SY"/>
              </w:rPr>
              <w:t xml:space="preserve">، </w:t>
            </w:r>
            <w:r>
              <w:rPr>
                <w:color w:val="021526"/>
                <w:sz w:val="19"/>
                <w:szCs w:val="19"/>
              </w:rPr>
              <w:t>documents</w:t>
            </w:r>
            <w:r>
              <w:rPr>
                <w:color w:val="021526"/>
                <w:sz w:val="19"/>
                <w:szCs w:val="19"/>
                <w:rtl/>
                <w:lang w:bidi="ar-SY"/>
              </w:rPr>
              <w:t xml:space="preserve">، </w:t>
            </w:r>
            <w:r>
              <w:rPr>
                <w:color w:val="021526"/>
                <w:sz w:val="19"/>
                <w:szCs w:val="19"/>
              </w:rPr>
              <w:t>group</w:t>
            </w:r>
            <w:r>
              <w:rPr>
                <w:color w:val="021526"/>
                <w:sz w:val="19"/>
                <w:szCs w:val="19"/>
                <w:rtl/>
                <w:lang w:bidi="ar-SY"/>
              </w:rPr>
              <w:t xml:space="preserve">، </w:t>
            </w:r>
            <w:r>
              <w:rPr>
                <w:color w:val="021526"/>
                <w:sz w:val="19"/>
                <w:szCs w:val="19"/>
              </w:rPr>
              <w:t>payment</w:t>
            </w:r>
            <w:r>
              <w:rPr>
                <w:color w:val="021526"/>
                <w:sz w:val="19"/>
                <w:szCs w:val="19"/>
                <w:rtl/>
                <w:lang w:bidi="ar-SY"/>
              </w:rPr>
              <w:t xml:space="preserve">، </w:t>
            </w:r>
            <w:r>
              <w:rPr>
                <w:color w:val="021526"/>
                <w:sz w:val="19"/>
                <w:szCs w:val="19"/>
              </w:rPr>
              <w:t>passport</w:t>
            </w:r>
            <w:r>
              <w:rPr>
                <w:color w:val="021526"/>
                <w:sz w:val="19"/>
                <w:szCs w:val="19"/>
                <w:rtl/>
                <w:lang w:bidi="ar-SY"/>
              </w:rPr>
              <w:t xml:space="preserve">، </w:t>
            </w:r>
            <w:r>
              <w:rPr>
                <w:color w:val="021526"/>
                <w:sz w:val="19"/>
                <w:szCs w:val="19"/>
              </w:rPr>
              <w:t>medical</w:t>
            </w:r>
            <w:r>
              <w:rPr>
                <w:color w:val="021526"/>
                <w:sz w:val="19"/>
                <w:szCs w:val="19"/>
                <w:rtl/>
                <w:lang w:bidi="ar-SY"/>
              </w:rPr>
              <w:t xml:space="preserve">، </w:t>
            </w:r>
            <w:r>
              <w:rPr>
                <w:color w:val="021526"/>
                <w:sz w:val="19"/>
                <w:szCs w:val="19"/>
              </w:rPr>
              <w:t>visa</w:t>
            </w:r>
            <w:r>
              <w:rPr>
                <w:color w:val="021526"/>
                <w:sz w:val="19"/>
                <w:szCs w:val="19"/>
                <w:rtl/>
                <w:lang w:bidi="ar-SY"/>
              </w:rPr>
              <w:t xml:space="preserve">)، </w:t>
            </w:r>
            <w:r>
              <w:rPr>
                <w:color w:val="021526"/>
                <w:sz w:val="19"/>
                <w:szCs w:val="19"/>
              </w:rPr>
              <w:t>title</w:t>
            </w:r>
            <w:r>
              <w:rPr>
                <w:color w:val="021526"/>
                <w:sz w:val="19"/>
                <w:szCs w:val="19"/>
                <w:rtl/>
                <w:lang w:bidi="ar-SY"/>
              </w:rPr>
              <w:t xml:space="preserve">، </w:t>
            </w:r>
            <w:r>
              <w:rPr>
                <w:color w:val="021526"/>
                <w:sz w:val="19"/>
                <w:szCs w:val="19"/>
              </w:rPr>
              <w:t>short</w:t>
            </w:r>
            <w:r>
              <w:rPr>
                <w:color w:val="021526"/>
                <w:sz w:val="19"/>
                <w:szCs w:val="19"/>
                <w:rtl/>
                <w:lang w:bidi="ar-SY"/>
              </w:rPr>
              <w:t xml:space="preserve">، </w:t>
            </w:r>
            <w:r>
              <w:rPr>
                <w:color w:val="021526"/>
                <w:sz w:val="19"/>
                <w:szCs w:val="19"/>
              </w:rPr>
              <w:t>emoji</w:t>
            </w:r>
            <w:r>
              <w:rPr>
                <w:color w:val="021526"/>
                <w:sz w:val="19"/>
                <w:szCs w:val="19"/>
                <w:rtl/>
                <w:lang w:bidi="ar-SY"/>
              </w:rPr>
              <w:t xml:space="preserve">، </w:t>
            </w:r>
            <w:r>
              <w:rPr>
                <w:color w:val="021526"/>
                <w:sz w:val="19"/>
                <w:szCs w:val="19"/>
              </w:rPr>
              <w:t>instructions</w:t>
            </w:r>
            <w:r>
              <w:rPr>
                <w:color w:val="021526"/>
                <w:sz w:val="19"/>
                <w:szCs w:val="19"/>
                <w:rtl/>
                <w:lang w:bidi="ar-SY"/>
              </w:rPr>
              <w:t xml:space="preserve">، </w:t>
            </w:r>
            <w:r>
              <w:rPr>
                <w:color w:val="021526"/>
                <w:sz w:val="19"/>
                <w:szCs w:val="19"/>
              </w:rPr>
              <w:t>ackText</w:t>
            </w:r>
            <w:r>
              <w:rPr>
                <w:color w:val="021526"/>
                <w:sz w:val="19"/>
                <w:szCs w:val="19"/>
                <w:rtl/>
                <w:lang w:bidi="ar-SY"/>
              </w:rPr>
              <w:t xml:space="preserve">، </w:t>
            </w:r>
            <w:r>
              <w:rPr>
                <w:color w:val="021526"/>
                <w:sz w:val="19"/>
                <w:szCs w:val="19"/>
              </w:rPr>
              <w:t>question (</w:t>
            </w:r>
            <w:r>
              <w:rPr>
                <w:color w:val="021526"/>
                <w:sz w:val="19"/>
                <w:szCs w:val="19"/>
                <w:rtl/>
                <w:lang w:bidi="ar-SY"/>
              </w:rPr>
              <w:t xml:space="preserve">سؤال التقييم)، </w:t>
            </w:r>
            <w:r>
              <w:rPr>
                <w:color w:val="021526"/>
                <w:sz w:val="19"/>
                <w:szCs w:val="19"/>
              </w:rPr>
              <w:t>enabled</w:t>
            </w:r>
            <w:r>
              <w:rPr>
                <w:color w:val="021526"/>
                <w:sz w:val="19"/>
                <w:szCs w:val="19"/>
                <w:rtl/>
                <w:lang w:bidi="ar-SY"/>
              </w:rPr>
              <w:t xml:space="preserve">، </w:t>
            </w:r>
            <w:r>
              <w:rPr>
                <w:color w:val="021526"/>
                <w:sz w:val="19"/>
                <w:szCs w:val="19"/>
              </w:rPr>
              <w:t>fields[]</w:t>
            </w:r>
          </w:p>
        </w:tc>
      </w:tr>
      <w:tr w:rsidR="00255F2A" w14:paraId="77DA3A2F" w14:textId="77777777">
        <w:trPr>
          <w:jc w:val="center"/>
        </w:trPr>
        <w:tc>
          <w:tcPr>
            <w:tcW w:w="1814" w:type="dxa"/>
            <w:shd w:val="clear" w:color="auto" w:fill="F7F4EF"/>
            <w:tcMar>
              <w:top w:w="50" w:type="dxa"/>
              <w:left w:w="90" w:type="dxa"/>
              <w:bottom w:w="50" w:type="dxa"/>
              <w:right w:w="90" w:type="dxa"/>
            </w:tcMar>
          </w:tcPr>
          <w:p w14:paraId="33370ECF" w14:textId="77777777" w:rsidR="00255F2A" w:rsidRDefault="000A1C75">
            <w:pPr>
              <w:spacing w:after="0"/>
            </w:pPr>
            <w:r>
              <w:rPr>
                <w:color w:val="021526"/>
                <w:sz w:val="19"/>
                <w:szCs w:val="19"/>
              </w:rPr>
              <w:t>messages</w:t>
            </w:r>
          </w:p>
        </w:tc>
        <w:tc>
          <w:tcPr>
            <w:tcW w:w="1701" w:type="dxa"/>
            <w:shd w:val="clear" w:color="auto" w:fill="F7F4EF"/>
            <w:tcMar>
              <w:top w:w="50" w:type="dxa"/>
              <w:left w:w="90" w:type="dxa"/>
              <w:bottom w:w="50" w:type="dxa"/>
              <w:right w:w="90" w:type="dxa"/>
            </w:tcMar>
          </w:tcPr>
          <w:p w14:paraId="623FE2E7" w14:textId="77777777" w:rsidR="00255F2A" w:rsidRDefault="000A1C75">
            <w:pPr>
              <w:spacing w:after="0"/>
            </w:pPr>
            <w:r>
              <w:rPr>
                <w:color w:val="021526"/>
                <w:sz w:val="19"/>
                <w:szCs w:val="19"/>
              </w:rPr>
              <w:t>Messages</w:t>
            </w:r>
          </w:p>
        </w:tc>
        <w:tc>
          <w:tcPr>
            <w:tcW w:w="6123" w:type="dxa"/>
            <w:shd w:val="clear" w:color="auto" w:fill="F7F4EF"/>
            <w:tcMar>
              <w:top w:w="50" w:type="dxa"/>
              <w:left w:w="90" w:type="dxa"/>
              <w:bottom w:w="50" w:type="dxa"/>
              <w:right w:w="90" w:type="dxa"/>
            </w:tcMar>
          </w:tcPr>
          <w:p w14:paraId="47F0B19A" w14:textId="77777777" w:rsidR="00255F2A" w:rsidRDefault="000A1C75">
            <w:pPr>
              <w:spacing w:after="0"/>
            </w:pPr>
            <w:r>
              <w:rPr>
                <w:color w:val="021526"/>
                <w:sz w:val="19"/>
                <w:szCs w:val="19"/>
              </w:rPr>
              <w:t>postHeader</w:t>
            </w:r>
            <w:r>
              <w:rPr>
                <w:color w:val="021526"/>
                <w:sz w:val="19"/>
                <w:szCs w:val="19"/>
                <w:rtl/>
                <w:lang w:bidi="ar-SY"/>
              </w:rPr>
              <w:t xml:space="preserve">، </w:t>
            </w:r>
            <w:r>
              <w:rPr>
                <w:color w:val="021526"/>
                <w:sz w:val="19"/>
                <w:szCs w:val="19"/>
              </w:rPr>
              <w:t>helpLine (</w:t>
            </w:r>
            <w:r>
              <w:rPr>
                <w:color w:val="021526"/>
                <w:sz w:val="19"/>
                <w:szCs w:val="19"/>
                <w:rtl/>
                <w:lang w:bidi="ar-SY"/>
              </w:rPr>
              <w:t xml:space="preserve">«اتصل على 011 000 1448 أو زر أقرب مكتب تسجيل.»)، </w:t>
            </w:r>
            <w:r>
              <w:rPr>
                <w:color w:val="021526"/>
                <w:sz w:val="19"/>
                <w:szCs w:val="19"/>
              </w:rPr>
              <w:t>savedLater</w:t>
            </w:r>
          </w:p>
        </w:tc>
      </w:tr>
    </w:tbl>
    <w:p w14:paraId="09F703BB" w14:textId="77777777" w:rsidR="00255F2A" w:rsidRDefault="00255F2A">
      <w:pPr>
        <w:spacing w:after="80" w:line="300" w:lineRule="auto"/>
      </w:pPr>
    </w:p>
    <w:p w14:paraId="6456CAB7" w14:textId="77777777" w:rsidR="00255F2A" w:rsidRDefault="000A1C75">
      <w:pPr>
        <w:pStyle w:val="Heading1"/>
        <w:pageBreakBefore/>
        <w:spacing w:before="0" w:after="120"/>
      </w:pPr>
      <w:bookmarkStart w:id="42" w:name="_Toc243550774"/>
      <w:r>
        <w:rPr>
          <w:rFonts w:ascii="itf Qomra Arabic" w:eastAsia="itf Qomra Arabic" w:hAnsi="itf Qomra Arabic" w:cs="itf Qomra Arabic"/>
          <w:szCs w:val="44"/>
          <w:rtl/>
          <w:lang w:bidi="ar-SY"/>
        </w:rPr>
        <w:t>الفصل 4: طلب الحج: المسودة والأفراد والموافقات والتقديم والمراجعة والدفع</w:t>
      </w:r>
      <w:bookmarkEnd w:id="42"/>
    </w:p>
    <w:p w14:paraId="70ABA7A4" w14:textId="77777777" w:rsidR="00255F2A" w:rsidRDefault="000A1C75">
      <w:pPr>
        <w:spacing w:after="160" w:line="324" w:lineRule="auto"/>
      </w:pPr>
      <w:r>
        <w:rPr>
          <w:color w:val="021526"/>
          <w:sz w:val="23"/>
          <w:szCs w:val="23"/>
          <w:rtl/>
          <w:lang w:bidi="ar-SY"/>
        </w:rPr>
        <w:t>يقدّم الحاج طلبه من «تقديم طلب حج» على صفحات الإصدار الذي بدأ عليه: نوع التسجيل، صاحب الطلب (له أو لشخص آخر)، مكان الإقامة، المرافقون (من دفتر العائلة أو بالرقم الوطني)، فحص الأهلية، موافقات الأفراد، الملخص، ثم الدفع. كل خطوة تُحفظ في المسودة، فيعود إليها متى شاء.</w:t>
      </w:r>
    </w:p>
    <w:p w14:paraId="044B44A1" w14:textId="77777777" w:rsidR="00255F2A" w:rsidRDefault="000A1C75">
      <w:pPr>
        <w:spacing w:after="160" w:line="324" w:lineRule="auto"/>
      </w:pPr>
      <w:r>
        <w:rPr>
          <w:color w:val="021526"/>
          <w:sz w:val="23"/>
          <w:szCs w:val="23"/>
          <w:rtl/>
          <w:lang w:bidi="ar-SY"/>
        </w:rPr>
        <w:t>صاحب الطلب هو أكبر الأفراد سناً دائماً: إضافة فرد أكبر تنقل الطلب إلى اسمه. والحساب الذي قدّم الطلب (</w:t>
      </w:r>
      <w:r>
        <w:rPr>
          <w:color w:val="021526"/>
          <w:sz w:val="23"/>
          <w:szCs w:val="23"/>
        </w:rPr>
        <w:t>owner_account_id</w:t>
      </w:r>
      <w:r>
        <w:rPr>
          <w:color w:val="021526"/>
          <w:sz w:val="23"/>
          <w:szCs w:val="23"/>
          <w:rtl/>
          <w:lang w:bidi="ar-SY"/>
        </w:rPr>
        <w:t>) قد لا يكون صاحب الطلب إذا قُدّم «لشخص آخر»، أو قدّمه موظف المكتب أو المنسق التقني عن مواطن.</w:t>
      </w:r>
    </w:p>
    <w:p w14:paraId="56948651" w14:textId="77777777" w:rsidR="00255F2A" w:rsidRDefault="000A1C75">
      <w:pPr>
        <w:spacing w:after="160" w:line="324" w:lineRule="auto"/>
      </w:pPr>
      <w:r>
        <w:rPr>
          <w:color w:val="021526"/>
          <w:sz w:val="23"/>
          <w:szCs w:val="23"/>
          <w:rtl/>
          <w:lang w:bidi="ar-SY"/>
        </w:rPr>
        <w:t>في النسخة التجريبية لا توجد حالة مخزّنة للطلب: القبول يُحسب كل مرة من العمر والسحب المنشور والمراجعة. هنا الحالة عمود صريح وتاريخها في جدول، لأن القرار يجب أن يبقى كما صدر ولو تغيّر العمر المقبول أو أُعيد حساب شيء لاحقاً. وكذلك المدفوعات: صارت كل دفعة صفاً بمزوّدها ورقم عمليتها وإيصالاتها.</w:t>
      </w:r>
    </w:p>
    <w:p w14:paraId="1AF1A340" w14:textId="77777777" w:rsidR="00255F2A" w:rsidRDefault="000A1C75">
      <w:pPr>
        <w:spacing w:before="80" w:after="40" w:line="300" w:lineRule="auto"/>
      </w:pPr>
      <w:r>
        <w:rPr>
          <w:b/>
          <w:bCs/>
          <w:color w:val="672146"/>
          <w:sz w:val="24"/>
          <w:szCs w:val="24"/>
          <w:rtl/>
          <w:lang w:bidi="ar-SY"/>
        </w:rPr>
        <w:t>كيف تتدفق البيانات:</w:t>
      </w:r>
    </w:p>
    <w:p w14:paraId="43108F37" w14:textId="77777777" w:rsidR="00255F2A" w:rsidRDefault="000A1C75">
      <w:pPr>
        <w:pStyle w:val="ListNumber"/>
        <w:spacing w:after="40" w:line="288" w:lineRule="auto"/>
      </w:pPr>
      <w:r>
        <w:rPr>
          <w:color w:val="021526"/>
          <w:rtl/>
          <w:lang w:bidi="ar-SY"/>
        </w:rPr>
        <w:t xml:space="preserve">يفتح الحاج «تقديم طلب حج» والعملية مفتوحة؛ تُنشأ </w:t>
      </w:r>
      <w:r>
        <w:rPr>
          <w:color w:val="021526"/>
        </w:rPr>
        <w:t>application_drafts</w:t>
      </w:r>
      <w:r>
        <w:rPr>
          <w:color w:val="021526"/>
          <w:rtl/>
          <w:lang w:bidi="ar-SY"/>
        </w:rPr>
        <w:t xml:space="preserve"> على الإصدار الساري ويُكتب مساره </w:t>
      </w:r>
      <w:r>
        <w:rPr>
          <w:color w:val="021526"/>
        </w:rPr>
        <w:t>pilgrim</w:t>
      </w:r>
      <w:r>
        <w:rPr>
          <w:color w:val="021526"/>
          <w:rtl/>
          <w:lang w:bidi="ar-SY"/>
        </w:rPr>
        <w:t xml:space="preserve"> للموسم.</w:t>
      </w:r>
    </w:p>
    <w:p w14:paraId="6D52F6F6" w14:textId="77777777" w:rsidR="00255F2A" w:rsidRDefault="000A1C75">
      <w:pPr>
        <w:pStyle w:val="ListNumber"/>
        <w:spacing w:after="40" w:line="288" w:lineRule="auto"/>
      </w:pPr>
      <w:r>
        <w:rPr>
          <w:color w:val="021526"/>
          <w:rtl/>
          <w:lang w:bidi="ar-SY"/>
        </w:rPr>
        <w:t>يضيف الأفراد (</w:t>
      </w:r>
      <w:r>
        <w:rPr>
          <w:color w:val="021526"/>
        </w:rPr>
        <w:t>application_draft_members</w:t>
      </w:r>
      <w:r>
        <w:rPr>
          <w:color w:val="021526"/>
          <w:rtl/>
          <w:lang w:bidi="ar-SY"/>
        </w:rPr>
        <w:t>)، ويُفحص كل منهم بشروط الموسم وقواعد الإدارة، ثم تُرسل الموافقات (</w:t>
      </w:r>
      <w:r>
        <w:rPr>
          <w:color w:val="021526"/>
        </w:rPr>
        <w:t>application_consents</w:t>
      </w:r>
      <w:r>
        <w:rPr>
          <w:color w:val="021526"/>
          <w:rtl/>
          <w:lang w:bidi="ar-SY"/>
        </w:rPr>
        <w:t>).</w:t>
      </w:r>
    </w:p>
    <w:p w14:paraId="22D92E3C" w14:textId="77777777" w:rsidR="00255F2A" w:rsidRDefault="000A1C75">
      <w:pPr>
        <w:pStyle w:val="ListNumber"/>
        <w:spacing w:after="40" w:line="288" w:lineRule="auto"/>
      </w:pPr>
      <w:r>
        <w:rPr>
          <w:color w:val="021526"/>
          <w:rtl/>
          <w:lang w:bidi="ar-SY"/>
        </w:rPr>
        <w:t>يدفع (</w:t>
      </w:r>
      <w:r>
        <w:rPr>
          <w:color w:val="021526"/>
        </w:rPr>
        <w:t>payments + payment_items</w:t>
      </w:r>
      <w:r>
        <w:rPr>
          <w:color w:val="021526"/>
          <w:rtl/>
          <w:lang w:bidi="ar-SY"/>
        </w:rPr>
        <w:t xml:space="preserve">)، فيتحول المسودة إلى </w:t>
      </w:r>
      <w:r>
        <w:rPr>
          <w:color w:val="021526"/>
        </w:rPr>
        <w:t>applications</w:t>
      </w:r>
      <w:r>
        <w:rPr>
          <w:color w:val="021526"/>
          <w:rtl/>
          <w:lang w:bidi="ar-SY"/>
        </w:rPr>
        <w:t xml:space="preserve"> مع </w:t>
      </w:r>
      <w:r>
        <w:rPr>
          <w:color w:val="021526"/>
        </w:rPr>
        <w:t>application_members</w:t>
      </w:r>
      <w:r>
        <w:rPr>
          <w:color w:val="021526"/>
          <w:rtl/>
          <w:lang w:bidi="ar-SY"/>
        </w:rPr>
        <w:t xml:space="preserve"> و</w:t>
      </w:r>
      <w:r>
        <w:rPr>
          <w:color w:val="021526"/>
        </w:rPr>
        <w:t>application_answers</w:t>
      </w:r>
      <w:r>
        <w:rPr>
          <w:color w:val="021526"/>
          <w:rtl/>
          <w:lang w:bidi="ar-SY"/>
        </w:rPr>
        <w:t>، وتُنقل الموافقات إلى الطلب، وتُحذف المسودة.</w:t>
      </w:r>
    </w:p>
    <w:p w14:paraId="00CF78CF" w14:textId="77777777" w:rsidR="00255F2A" w:rsidRDefault="000A1C75">
      <w:pPr>
        <w:pStyle w:val="ListNumber"/>
        <w:spacing w:after="40" w:line="288" w:lineRule="auto"/>
      </w:pPr>
      <w:r>
        <w:rPr>
          <w:color w:val="021526"/>
          <w:rtl/>
          <w:lang w:bidi="ar-SY"/>
        </w:rPr>
        <w:t xml:space="preserve">تتقدم الحالة: تدقيق، أهلية، ثم قبول مباشر أو انتظار القرعة. كل انتقال في </w:t>
      </w:r>
      <w:r>
        <w:rPr>
          <w:color w:val="021526"/>
        </w:rPr>
        <w:t>application_status_history</w:t>
      </w:r>
      <w:r>
        <w:rPr>
          <w:color w:val="021526"/>
          <w:rtl/>
          <w:lang w:bidi="ar-SY"/>
        </w:rPr>
        <w:t xml:space="preserve">، والمراجعة البشرية في </w:t>
      </w:r>
      <w:r>
        <w:rPr>
          <w:color w:val="021526"/>
        </w:rPr>
        <w:t>application_reviews</w:t>
      </w:r>
      <w:r>
        <w:rPr>
          <w:color w:val="021526"/>
          <w:rtl/>
          <w:lang w:bidi="ar-SY"/>
        </w:rPr>
        <w:t>.</w:t>
      </w:r>
    </w:p>
    <w:p w14:paraId="325A5BD7" w14:textId="77777777" w:rsidR="00255F2A" w:rsidRDefault="000A1C75">
      <w:pPr>
        <w:spacing w:after="120" w:line="300" w:lineRule="auto"/>
      </w:pPr>
      <w:r>
        <w:rPr>
          <w:color w:val="555F6B"/>
          <w:sz w:val="20"/>
          <w:szCs w:val="20"/>
          <w:rtl/>
          <w:lang w:bidi="ar-SY"/>
        </w:rPr>
        <w:t>جداول الفصل (</w:t>
      </w:r>
      <w:r>
        <w:rPr>
          <w:color w:val="555F6B"/>
          <w:sz w:val="20"/>
          <w:szCs w:val="20"/>
        </w:rPr>
        <w:t>11): application_drafts</w:t>
      </w:r>
      <w:r>
        <w:rPr>
          <w:color w:val="555F6B"/>
          <w:sz w:val="20"/>
          <w:szCs w:val="20"/>
          <w:rtl/>
          <w:lang w:bidi="ar-SY"/>
        </w:rPr>
        <w:t xml:space="preserve">، </w:t>
      </w:r>
      <w:r>
        <w:rPr>
          <w:color w:val="555F6B"/>
          <w:sz w:val="20"/>
          <w:szCs w:val="20"/>
        </w:rPr>
        <w:t>application_draft_members</w:t>
      </w:r>
      <w:r>
        <w:rPr>
          <w:color w:val="555F6B"/>
          <w:sz w:val="20"/>
          <w:szCs w:val="20"/>
          <w:rtl/>
          <w:lang w:bidi="ar-SY"/>
        </w:rPr>
        <w:t xml:space="preserve">، </w:t>
      </w:r>
      <w:r>
        <w:rPr>
          <w:color w:val="555F6B"/>
          <w:sz w:val="20"/>
          <w:szCs w:val="20"/>
        </w:rPr>
        <w:t>applications</w:t>
      </w:r>
      <w:r>
        <w:rPr>
          <w:color w:val="555F6B"/>
          <w:sz w:val="20"/>
          <w:szCs w:val="20"/>
          <w:rtl/>
          <w:lang w:bidi="ar-SY"/>
        </w:rPr>
        <w:t xml:space="preserve">، </w:t>
      </w:r>
      <w:r>
        <w:rPr>
          <w:color w:val="555F6B"/>
          <w:sz w:val="20"/>
          <w:szCs w:val="20"/>
        </w:rPr>
        <w:t>application_status_history</w:t>
      </w:r>
      <w:r>
        <w:rPr>
          <w:color w:val="555F6B"/>
          <w:sz w:val="20"/>
          <w:szCs w:val="20"/>
          <w:rtl/>
          <w:lang w:bidi="ar-SY"/>
        </w:rPr>
        <w:t xml:space="preserve">، </w:t>
      </w:r>
      <w:r>
        <w:rPr>
          <w:color w:val="555F6B"/>
          <w:sz w:val="20"/>
          <w:szCs w:val="20"/>
        </w:rPr>
        <w:t>application_members</w:t>
      </w:r>
      <w:r>
        <w:rPr>
          <w:color w:val="555F6B"/>
          <w:sz w:val="20"/>
          <w:szCs w:val="20"/>
          <w:rtl/>
          <w:lang w:bidi="ar-SY"/>
        </w:rPr>
        <w:t xml:space="preserve">، </w:t>
      </w:r>
      <w:r>
        <w:rPr>
          <w:color w:val="555F6B"/>
          <w:sz w:val="20"/>
          <w:szCs w:val="20"/>
        </w:rPr>
        <w:t>application_answers</w:t>
      </w:r>
      <w:r>
        <w:rPr>
          <w:color w:val="555F6B"/>
          <w:sz w:val="20"/>
          <w:szCs w:val="20"/>
          <w:rtl/>
          <w:lang w:bidi="ar-SY"/>
        </w:rPr>
        <w:t xml:space="preserve">، </w:t>
      </w:r>
      <w:r>
        <w:rPr>
          <w:color w:val="555F6B"/>
          <w:sz w:val="20"/>
          <w:szCs w:val="20"/>
        </w:rPr>
        <w:t>application_consents</w:t>
      </w:r>
      <w:r>
        <w:rPr>
          <w:color w:val="555F6B"/>
          <w:sz w:val="20"/>
          <w:szCs w:val="20"/>
          <w:rtl/>
          <w:lang w:bidi="ar-SY"/>
        </w:rPr>
        <w:t xml:space="preserve">، </w:t>
      </w:r>
      <w:r>
        <w:rPr>
          <w:color w:val="555F6B"/>
          <w:sz w:val="20"/>
          <w:szCs w:val="20"/>
        </w:rPr>
        <w:t>application_reviews</w:t>
      </w:r>
      <w:r>
        <w:rPr>
          <w:color w:val="555F6B"/>
          <w:sz w:val="20"/>
          <w:szCs w:val="20"/>
          <w:rtl/>
          <w:lang w:bidi="ar-SY"/>
        </w:rPr>
        <w:t xml:space="preserve">، </w:t>
      </w:r>
      <w:r>
        <w:rPr>
          <w:color w:val="555F6B"/>
          <w:sz w:val="20"/>
          <w:szCs w:val="20"/>
        </w:rPr>
        <w:t>payments</w:t>
      </w:r>
      <w:r>
        <w:rPr>
          <w:color w:val="555F6B"/>
          <w:sz w:val="20"/>
          <w:szCs w:val="20"/>
          <w:rtl/>
          <w:lang w:bidi="ar-SY"/>
        </w:rPr>
        <w:t xml:space="preserve">، </w:t>
      </w:r>
      <w:r>
        <w:rPr>
          <w:color w:val="555F6B"/>
          <w:sz w:val="20"/>
          <w:szCs w:val="20"/>
        </w:rPr>
        <w:t>payment_items</w:t>
      </w:r>
      <w:r>
        <w:rPr>
          <w:color w:val="555F6B"/>
          <w:sz w:val="20"/>
          <w:szCs w:val="20"/>
          <w:rtl/>
          <w:lang w:bidi="ar-SY"/>
        </w:rPr>
        <w:t xml:space="preserve">، </w:t>
      </w:r>
      <w:r>
        <w:rPr>
          <w:color w:val="555F6B"/>
          <w:sz w:val="20"/>
          <w:szCs w:val="20"/>
        </w:rPr>
        <w:t>refunds</w:t>
      </w:r>
    </w:p>
    <w:p w14:paraId="4F821B40" w14:textId="77777777" w:rsidR="00255F2A" w:rsidRDefault="000A1C75">
      <w:pPr>
        <w:keepNext/>
        <w:jc w:val="center"/>
      </w:pPr>
      <w:r>
        <w:rPr>
          <w:noProof/>
        </w:rPr>
        <w:drawing>
          <wp:inline distT="0" distB="0" distL="0" distR="0" wp14:anchorId="3829F819" wp14:editId="3D1FA17D">
            <wp:extent cx="6263999" cy="835545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applications.png"/>
                    <pic:cNvPicPr/>
                  </pic:nvPicPr>
                  <pic:blipFill>
                    <a:blip r:embed="rId13"/>
                    <a:stretch>
                      <a:fillRect/>
                    </a:stretch>
                  </pic:blipFill>
                  <pic:spPr>
                    <a:xfrm>
                      <a:off x="0" y="0"/>
                      <a:ext cx="6263999" cy="8355458"/>
                    </a:xfrm>
                    <a:prstGeom prst="rect">
                      <a:avLst/>
                    </a:prstGeom>
                  </pic:spPr>
                </pic:pic>
              </a:graphicData>
            </a:graphic>
          </wp:inline>
        </w:drawing>
      </w:r>
    </w:p>
    <w:p w14:paraId="4D5C4AEA" w14:textId="77777777" w:rsidR="00255F2A" w:rsidRDefault="000A1C75">
      <w:pPr>
        <w:spacing w:after="160" w:line="300" w:lineRule="auto"/>
        <w:jc w:val="center"/>
      </w:pPr>
      <w:r>
        <w:rPr>
          <w:color w:val="555F6B"/>
          <w:sz w:val="19"/>
          <w:szCs w:val="19"/>
          <w:rtl/>
          <w:lang w:bidi="ar-SY"/>
        </w:rPr>
        <w:t>مخطط الفصل 4: لكل جدول مفتاحه الأساسي (</w:t>
      </w:r>
      <w:r>
        <w:rPr>
          <w:color w:val="555F6B"/>
          <w:sz w:val="19"/>
          <w:szCs w:val="19"/>
        </w:rPr>
        <w:t>PK</w:t>
      </w:r>
      <w:r>
        <w:rPr>
          <w:color w:val="555F6B"/>
          <w:sz w:val="19"/>
          <w:szCs w:val="19"/>
          <w:rtl/>
          <w:lang w:bidi="ar-SY"/>
        </w:rPr>
        <w:t>) ومفاتيحه الأجنبية (</w:t>
      </w:r>
      <w:r>
        <w:rPr>
          <w:color w:val="555F6B"/>
          <w:sz w:val="19"/>
          <w:szCs w:val="19"/>
        </w:rPr>
        <w:t>FK</w:t>
      </w:r>
      <w:r>
        <w:rPr>
          <w:color w:val="555F6B"/>
          <w:sz w:val="19"/>
          <w:szCs w:val="19"/>
          <w:rtl/>
          <w:lang w:bidi="ar-SY"/>
        </w:rPr>
        <w:t>) وأعمدته الفريدة (</w:t>
      </w:r>
      <w:r>
        <w:rPr>
          <w:color w:val="555F6B"/>
          <w:sz w:val="19"/>
          <w:szCs w:val="19"/>
        </w:rPr>
        <w:t>UQ</w:t>
      </w:r>
      <w:r>
        <w:rPr>
          <w:color w:val="555F6B"/>
          <w:sz w:val="19"/>
          <w:szCs w:val="19"/>
          <w:rtl/>
          <w:lang w:bidi="ar-SY"/>
        </w:rPr>
        <w:t xml:space="preserve">)، والرمادي جداول من فصول أخرى. شوكة الغراب عند طرف «المتعدد»، والدائرة للعلاقة الاختيارية، و? للعمود الذي يقبل </w:t>
      </w:r>
      <w:r>
        <w:rPr>
          <w:color w:val="555F6B"/>
          <w:sz w:val="19"/>
          <w:szCs w:val="19"/>
        </w:rPr>
        <w:t>NULL</w:t>
      </w:r>
      <w:r>
        <w:rPr>
          <w:color w:val="555F6B"/>
          <w:sz w:val="19"/>
          <w:szCs w:val="19"/>
          <w:rtl/>
          <w:lang w:bidi="ar-SY"/>
        </w:rPr>
        <w:t xml:space="preserve">. العلاقات بـ </w:t>
      </w:r>
      <w:r>
        <w:rPr>
          <w:color w:val="555F6B"/>
          <w:sz w:val="19"/>
          <w:szCs w:val="19"/>
        </w:rPr>
        <w:t>seasons</w:t>
      </w:r>
      <w:r>
        <w:rPr>
          <w:color w:val="555F6B"/>
          <w:sz w:val="19"/>
          <w:szCs w:val="19"/>
          <w:rtl/>
          <w:lang w:bidi="ar-SY"/>
        </w:rPr>
        <w:t xml:space="preserve"> و</w:t>
      </w:r>
      <w:r>
        <w:rPr>
          <w:color w:val="555F6B"/>
          <w:sz w:val="19"/>
          <w:szCs w:val="19"/>
        </w:rPr>
        <w:t>staff_users</w:t>
      </w:r>
      <w:r>
        <w:rPr>
          <w:color w:val="555F6B"/>
          <w:sz w:val="19"/>
          <w:szCs w:val="19"/>
          <w:rtl/>
          <w:lang w:bidi="ar-SY"/>
        </w:rPr>
        <w:t xml:space="preserve"> و</w:t>
      </w:r>
      <w:r>
        <w:rPr>
          <w:color w:val="555F6B"/>
          <w:sz w:val="19"/>
          <w:szCs w:val="19"/>
        </w:rPr>
        <w:t>files</w:t>
      </w:r>
      <w:r>
        <w:rPr>
          <w:color w:val="555F6B"/>
          <w:sz w:val="19"/>
          <w:szCs w:val="19"/>
          <w:rtl/>
          <w:lang w:bidi="ar-SY"/>
        </w:rPr>
        <w:t xml:space="preserve"> في جدول علاقات الفصل آخره. ونسخة </w:t>
      </w:r>
      <w:r>
        <w:rPr>
          <w:color w:val="555F6B"/>
          <w:sz w:val="19"/>
          <w:szCs w:val="19"/>
        </w:rPr>
        <w:t>SVG</w:t>
      </w:r>
      <w:r>
        <w:rPr>
          <w:color w:val="555F6B"/>
          <w:sz w:val="19"/>
          <w:szCs w:val="19"/>
          <w:rtl/>
          <w:lang w:bidi="ar-SY"/>
        </w:rPr>
        <w:t xml:space="preserve"> قابلة للتكبير في مجلد «مخططات</w:t>
      </w:r>
      <w:r>
        <w:rPr>
          <w:color w:val="555F6B"/>
          <w:sz w:val="19"/>
          <w:szCs w:val="19"/>
        </w:rPr>
        <w:t>-ERD</w:t>
      </w:r>
      <w:r>
        <w:rPr>
          <w:color w:val="555F6B"/>
          <w:sz w:val="19"/>
          <w:szCs w:val="19"/>
          <w:rtl/>
          <w:lang w:bidi="ar-SY"/>
        </w:rPr>
        <w:t>».</w:t>
      </w:r>
    </w:p>
    <w:p w14:paraId="68B2E14D" w14:textId="77777777" w:rsidR="00255F2A" w:rsidRDefault="000A1C75">
      <w:pPr>
        <w:pStyle w:val="Heading2"/>
        <w:spacing w:before="280" w:after="120"/>
      </w:pPr>
      <w:bookmarkStart w:id="43" w:name="_Toc243550775"/>
      <w:r>
        <w:rPr>
          <w:rFonts w:ascii="itf Qomra Arabic" w:eastAsia="itf Qomra Arabic" w:hAnsi="itf Qomra Arabic" w:cs="itf Qomra Arabic"/>
          <w:szCs w:val="29"/>
        </w:rPr>
        <w:t>application_drafts</w:t>
      </w:r>
      <w:r>
        <w:rPr>
          <w:rFonts w:ascii="itf Qomra Arabic" w:eastAsia="itf Qomra Arabic" w:hAnsi="itf Qomra Arabic" w:cs="itf Qomra Arabic"/>
          <w:szCs w:val="29"/>
          <w:rtl/>
          <w:lang w:bidi="ar-SY"/>
        </w:rPr>
        <w:t xml:space="preserve"> — مسودات الطلبات</w:t>
      </w:r>
      <w:bookmarkEnd w:id="43"/>
    </w:p>
    <w:p w14:paraId="317A2F33" w14:textId="77777777" w:rsidR="00255F2A" w:rsidRDefault="000A1C75">
      <w:pPr>
        <w:spacing w:after="80" w:line="312" w:lineRule="auto"/>
      </w:pPr>
      <w:r>
        <w:rPr>
          <w:color w:val="021526"/>
          <w:sz w:val="23"/>
          <w:szCs w:val="23"/>
          <w:rtl/>
          <w:lang w:bidi="ar-SY"/>
        </w:rPr>
        <w:t>طلب قيد التعبئة، يُحفظ عند كل خطوة. «في الإنتاج هذا جدول على الخادم بالحقول نفسها» كما يقول الكود.</w:t>
      </w:r>
    </w:p>
    <w:p w14:paraId="37718468"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lib/store.ts:684 ApplyDraft | actions.saveDraft, clearDraft</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570C3A15" w14:textId="77777777">
        <w:trPr>
          <w:tblHeader/>
          <w:jc w:val="center"/>
        </w:trPr>
        <w:tc>
          <w:tcPr>
            <w:tcW w:w="2268" w:type="dxa"/>
            <w:shd w:val="clear" w:color="auto" w:fill="00594F"/>
            <w:tcMar>
              <w:top w:w="50" w:type="dxa"/>
              <w:left w:w="90" w:type="dxa"/>
              <w:bottom w:w="50" w:type="dxa"/>
              <w:right w:w="90" w:type="dxa"/>
            </w:tcMar>
          </w:tcPr>
          <w:p w14:paraId="18F14B32"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7BDE8697"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22DE4F5C"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459743AE" w14:textId="77777777" w:rsidR="00255F2A" w:rsidRDefault="000A1C75">
            <w:r>
              <w:rPr>
                <w:b/>
                <w:bCs/>
                <w:color w:val="FFFFFF"/>
                <w:sz w:val="20"/>
                <w:szCs w:val="20"/>
                <w:rtl/>
                <w:lang w:bidi="ar-SY"/>
              </w:rPr>
              <w:t>الوصف</w:t>
            </w:r>
          </w:p>
        </w:tc>
      </w:tr>
      <w:tr w:rsidR="00255F2A" w14:paraId="66689E5A" w14:textId="77777777">
        <w:trPr>
          <w:jc w:val="center"/>
        </w:trPr>
        <w:tc>
          <w:tcPr>
            <w:tcW w:w="2268" w:type="dxa"/>
            <w:tcMar>
              <w:top w:w="50" w:type="dxa"/>
              <w:left w:w="90" w:type="dxa"/>
              <w:bottom w:w="50" w:type="dxa"/>
              <w:right w:w="90" w:type="dxa"/>
            </w:tcMar>
          </w:tcPr>
          <w:p w14:paraId="0B1D2999"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78D1909F"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1AA60CE4"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6F49344F" w14:textId="77777777" w:rsidR="00255F2A" w:rsidRDefault="000A1C75">
            <w:pPr>
              <w:spacing w:after="0"/>
            </w:pPr>
            <w:r>
              <w:rPr>
                <w:color w:val="021526"/>
                <w:sz w:val="18"/>
                <w:szCs w:val="18"/>
                <w:rtl/>
                <w:lang w:bidi="ar-SY"/>
              </w:rPr>
              <w:t>المعرّف الداخلي، يتولّد تلقائياً</w:t>
            </w:r>
          </w:p>
        </w:tc>
      </w:tr>
      <w:tr w:rsidR="00255F2A" w14:paraId="12A4BC3F" w14:textId="77777777">
        <w:trPr>
          <w:jc w:val="center"/>
        </w:trPr>
        <w:tc>
          <w:tcPr>
            <w:tcW w:w="2268" w:type="dxa"/>
            <w:shd w:val="clear" w:color="auto" w:fill="F7F4EF"/>
            <w:tcMar>
              <w:top w:w="50" w:type="dxa"/>
              <w:left w:w="90" w:type="dxa"/>
              <w:bottom w:w="50" w:type="dxa"/>
              <w:right w:w="90" w:type="dxa"/>
            </w:tcMar>
          </w:tcPr>
          <w:p w14:paraId="568FD303" w14:textId="77777777" w:rsidR="00255F2A" w:rsidRDefault="000A1C75">
            <w:pPr>
              <w:spacing w:after="0"/>
            </w:pPr>
            <w:r>
              <w:rPr>
                <w:rFonts w:ascii="Consolas" w:eastAsia="Consolas" w:hAnsi="Consolas" w:cs="Consolas"/>
                <w:color w:val="021526"/>
                <w:sz w:val="17"/>
                <w:szCs w:val="17"/>
              </w:rPr>
              <w:t>season_year</w:t>
            </w:r>
          </w:p>
        </w:tc>
        <w:tc>
          <w:tcPr>
            <w:tcW w:w="1587" w:type="dxa"/>
            <w:shd w:val="clear" w:color="auto" w:fill="F7F4EF"/>
            <w:tcMar>
              <w:top w:w="50" w:type="dxa"/>
              <w:left w:w="90" w:type="dxa"/>
              <w:bottom w:w="50" w:type="dxa"/>
              <w:right w:w="90" w:type="dxa"/>
            </w:tcMar>
          </w:tcPr>
          <w:p w14:paraId="669EFEA4" w14:textId="77777777" w:rsidR="00255F2A" w:rsidRDefault="000A1C75">
            <w:pPr>
              <w:spacing w:after="0"/>
            </w:pPr>
            <w:r>
              <w:rPr>
                <w:rFonts w:ascii="Consolas" w:eastAsia="Consolas" w:hAnsi="Consolas" w:cs="Consolas"/>
                <w:color w:val="021526"/>
                <w:sz w:val="17"/>
                <w:szCs w:val="17"/>
              </w:rPr>
              <w:t>SMALLINT UNSIGNED</w:t>
            </w:r>
          </w:p>
        </w:tc>
        <w:tc>
          <w:tcPr>
            <w:tcW w:w="1701" w:type="dxa"/>
            <w:shd w:val="clear" w:color="auto" w:fill="F7F4EF"/>
            <w:tcMar>
              <w:top w:w="50" w:type="dxa"/>
              <w:left w:w="90" w:type="dxa"/>
              <w:bottom w:w="50" w:type="dxa"/>
              <w:right w:w="90" w:type="dxa"/>
            </w:tcMar>
          </w:tcPr>
          <w:p w14:paraId="7C9BD0A3" w14:textId="77777777" w:rsidR="00255F2A" w:rsidRDefault="000A1C75">
            <w:pPr>
              <w:spacing w:after="0"/>
            </w:pPr>
            <w:r>
              <w:rPr>
                <w:color w:val="021526"/>
                <w:sz w:val="18"/>
                <w:szCs w:val="18"/>
                <w:rtl/>
                <w:lang w:bidi="ar-SY"/>
              </w:rPr>
              <w:t xml:space="preserve">← </w:t>
            </w:r>
            <w:r>
              <w:rPr>
                <w:color w:val="021526"/>
                <w:sz w:val="18"/>
                <w:szCs w:val="18"/>
              </w:rPr>
              <w:t>seasons.season_year</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009FEF1C" w14:textId="77777777" w:rsidR="00255F2A" w:rsidRDefault="000A1C75">
            <w:pPr>
              <w:spacing w:after="0"/>
            </w:pPr>
            <w:r>
              <w:rPr>
                <w:color w:val="021526"/>
                <w:sz w:val="18"/>
                <w:szCs w:val="18"/>
                <w:rtl/>
                <w:lang w:bidi="ar-SY"/>
              </w:rPr>
              <w:t>الموسم الهجري (مثل 1448)</w:t>
            </w:r>
          </w:p>
        </w:tc>
      </w:tr>
      <w:tr w:rsidR="00255F2A" w14:paraId="42DAA657" w14:textId="77777777">
        <w:trPr>
          <w:jc w:val="center"/>
        </w:trPr>
        <w:tc>
          <w:tcPr>
            <w:tcW w:w="2268" w:type="dxa"/>
            <w:tcMar>
              <w:top w:w="50" w:type="dxa"/>
              <w:left w:w="90" w:type="dxa"/>
              <w:bottom w:w="50" w:type="dxa"/>
              <w:right w:w="90" w:type="dxa"/>
            </w:tcMar>
          </w:tcPr>
          <w:p w14:paraId="54D683C5" w14:textId="77777777" w:rsidR="00255F2A" w:rsidRDefault="000A1C75">
            <w:pPr>
              <w:spacing w:after="0"/>
            </w:pPr>
            <w:r>
              <w:rPr>
                <w:rFonts w:ascii="Consolas" w:eastAsia="Consolas" w:hAnsi="Consolas" w:cs="Consolas"/>
                <w:color w:val="021526"/>
                <w:sz w:val="17"/>
                <w:szCs w:val="17"/>
              </w:rPr>
              <w:t>owner_account_id</w:t>
            </w:r>
          </w:p>
        </w:tc>
        <w:tc>
          <w:tcPr>
            <w:tcW w:w="1587" w:type="dxa"/>
            <w:tcMar>
              <w:top w:w="50" w:type="dxa"/>
              <w:left w:w="90" w:type="dxa"/>
              <w:bottom w:w="50" w:type="dxa"/>
              <w:right w:w="90" w:type="dxa"/>
            </w:tcMar>
          </w:tcPr>
          <w:p w14:paraId="4489FB77"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7C80CCC2" w14:textId="77777777" w:rsidR="00255F2A" w:rsidRDefault="000A1C75">
            <w:pPr>
              <w:spacing w:after="0"/>
            </w:pPr>
            <w:r>
              <w:rPr>
                <w:color w:val="021526"/>
                <w:sz w:val="18"/>
                <w:szCs w:val="18"/>
                <w:rtl/>
                <w:lang w:bidi="ar-SY"/>
              </w:rPr>
              <w:t xml:space="preserve">← </w:t>
            </w:r>
            <w:r>
              <w:rPr>
                <w:color w:val="021526"/>
                <w:sz w:val="18"/>
                <w:szCs w:val="18"/>
              </w:rPr>
              <w:t>accounts</w:t>
            </w:r>
            <w:r>
              <w:rPr>
                <w:color w:val="021526"/>
                <w:sz w:val="18"/>
                <w:szCs w:val="18"/>
                <w:rtl/>
                <w:lang w:bidi="ar-SY"/>
              </w:rPr>
              <w:t xml:space="preserve">، عند الحذف </w:t>
            </w:r>
            <w:r>
              <w:rPr>
                <w:color w:val="021526"/>
                <w:sz w:val="18"/>
                <w:szCs w:val="18"/>
              </w:rPr>
              <w:t>CASCADE</w:t>
            </w:r>
            <w:r>
              <w:rPr>
                <w:color w:val="021526"/>
                <w:sz w:val="18"/>
                <w:szCs w:val="18"/>
                <w:rtl/>
                <w:lang w:bidi="ar-SY"/>
              </w:rPr>
              <w:t>، إلزامي</w:t>
            </w:r>
          </w:p>
        </w:tc>
        <w:tc>
          <w:tcPr>
            <w:tcW w:w="4309" w:type="dxa"/>
            <w:tcMar>
              <w:top w:w="50" w:type="dxa"/>
              <w:left w:w="90" w:type="dxa"/>
              <w:bottom w:w="50" w:type="dxa"/>
              <w:right w:w="90" w:type="dxa"/>
            </w:tcMar>
          </w:tcPr>
          <w:p w14:paraId="743C2815" w14:textId="77777777" w:rsidR="00255F2A" w:rsidRDefault="000A1C75">
            <w:pPr>
              <w:spacing w:after="0"/>
            </w:pPr>
            <w:r>
              <w:rPr>
                <w:color w:val="021526"/>
                <w:sz w:val="18"/>
                <w:szCs w:val="18"/>
                <w:rtl/>
                <w:lang w:bidi="ar-SY"/>
              </w:rPr>
              <w:t>الحساب الذي يملأ المسودة</w:t>
            </w:r>
          </w:p>
        </w:tc>
      </w:tr>
      <w:tr w:rsidR="00255F2A" w14:paraId="53EC03EC" w14:textId="77777777">
        <w:trPr>
          <w:jc w:val="center"/>
        </w:trPr>
        <w:tc>
          <w:tcPr>
            <w:tcW w:w="2268" w:type="dxa"/>
            <w:shd w:val="clear" w:color="auto" w:fill="F7F4EF"/>
            <w:tcMar>
              <w:top w:w="50" w:type="dxa"/>
              <w:left w:w="90" w:type="dxa"/>
              <w:bottom w:w="50" w:type="dxa"/>
              <w:right w:w="90" w:type="dxa"/>
            </w:tcMar>
          </w:tcPr>
          <w:p w14:paraId="592C230F" w14:textId="77777777" w:rsidR="00255F2A" w:rsidRDefault="000A1C75">
            <w:pPr>
              <w:spacing w:after="0"/>
            </w:pPr>
            <w:r>
              <w:rPr>
                <w:rFonts w:ascii="Consolas" w:eastAsia="Consolas" w:hAnsi="Consolas" w:cs="Consolas"/>
                <w:color w:val="021526"/>
                <w:sz w:val="17"/>
                <w:szCs w:val="17"/>
              </w:rPr>
              <w:t>config_version_id</w:t>
            </w:r>
          </w:p>
        </w:tc>
        <w:tc>
          <w:tcPr>
            <w:tcW w:w="1587" w:type="dxa"/>
            <w:shd w:val="clear" w:color="auto" w:fill="F7F4EF"/>
            <w:tcMar>
              <w:top w:w="50" w:type="dxa"/>
              <w:left w:w="90" w:type="dxa"/>
              <w:bottom w:w="50" w:type="dxa"/>
              <w:right w:w="90" w:type="dxa"/>
            </w:tcMar>
          </w:tcPr>
          <w:p w14:paraId="0D49CCEB"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63471E5F" w14:textId="77777777" w:rsidR="00255F2A" w:rsidRDefault="000A1C75">
            <w:pPr>
              <w:spacing w:after="0"/>
            </w:pPr>
            <w:r>
              <w:rPr>
                <w:color w:val="021526"/>
                <w:sz w:val="18"/>
                <w:szCs w:val="18"/>
                <w:rtl/>
                <w:lang w:bidi="ar-SY"/>
              </w:rPr>
              <w:t xml:space="preserve">← </w:t>
            </w:r>
            <w:r>
              <w:rPr>
                <w:color w:val="021526"/>
                <w:sz w:val="18"/>
                <w:szCs w:val="18"/>
              </w:rPr>
              <w:t>reg_config_versions</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3A651BE5" w14:textId="77777777" w:rsidR="00255F2A" w:rsidRDefault="000A1C75">
            <w:pPr>
              <w:spacing w:after="0"/>
            </w:pPr>
            <w:r>
              <w:rPr>
                <w:color w:val="021526"/>
                <w:sz w:val="18"/>
                <w:szCs w:val="18"/>
                <w:rtl/>
                <w:lang w:bidi="ar-SY"/>
              </w:rPr>
              <w:t>الإصدار المثبَّت عند أول حفظ، يبقى حتى التقديم</w:t>
            </w:r>
          </w:p>
        </w:tc>
      </w:tr>
      <w:tr w:rsidR="00255F2A" w14:paraId="289AE511" w14:textId="77777777">
        <w:trPr>
          <w:jc w:val="center"/>
        </w:trPr>
        <w:tc>
          <w:tcPr>
            <w:tcW w:w="2268" w:type="dxa"/>
            <w:tcMar>
              <w:top w:w="50" w:type="dxa"/>
              <w:left w:w="90" w:type="dxa"/>
              <w:bottom w:w="50" w:type="dxa"/>
              <w:right w:w="90" w:type="dxa"/>
            </w:tcMar>
          </w:tcPr>
          <w:p w14:paraId="205F4582" w14:textId="77777777" w:rsidR="00255F2A" w:rsidRDefault="000A1C75">
            <w:pPr>
              <w:spacing w:after="0"/>
            </w:pPr>
            <w:r>
              <w:rPr>
                <w:rFonts w:ascii="Consolas" w:eastAsia="Consolas" w:hAnsi="Consolas" w:cs="Consolas"/>
                <w:color w:val="021526"/>
                <w:sz w:val="17"/>
                <w:szCs w:val="17"/>
              </w:rPr>
              <w:t>track</w:t>
            </w:r>
          </w:p>
        </w:tc>
        <w:tc>
          <w:tcPr>
            <w:tcW w:w="1587" w:type="dxa"/>
            <w:tcMar>
              <w:top w:w="50" w:type="dxa"/>
              <w:left w:w="90" w:type="dxa"/>
              <w:bottom w:w="50" w:type="dxa"/>
              <w:right w:w="90" w:type="dxa"/>
            </w:tcMar>
          </w:tcPr>
          <w:p w14:paraId="01FA5EBA" w14:textId="77777777" w:rsidR="00255F2A" w:rsidRDefault="000A1C75">
            <w:pPr>
              <w:spacing w:after="0"/>
            </w:pPr>
            <w:r>
              <w:rPr>
                <w:rFonts w:ascii="Consolas" w:eastAsia="Consolas" w:hAnsi="Consolas" w:cs="Consolas"/>
                <w:color w:val="021526"/>
                <w:sz w:val="17"/>
                <w:szCs w:val="17"/>
              </w:rPr>
              <w:t>ENUM('direct', 'lottery')</w:t>
            </w:r>
          </w:p>
        </w:tc>
        <w:tc>
          <w:tcPr>
            <w:tcW w:w="1701" w:type="dxa"/>
            <w:tcMar>
              <w:top w:w="50" w:type="dxa"/>
              <w:left w:w="90" w:type="dxa"/>
              <w:bottom w:w="50" w:type="dxa"/>
              <w:right w:w="90" w:type="dxa"/>
            </w:tcMar>
          </w:tcPr>
          <w:p w14:paraId="7D10B885" w14:textId="77777777" w:rsidR="00255F2A" w:rsidRDefault="000A1C75">
            <w:pPr>
              <w:spacing w:after="0"/>
            </w:pPr>
            <w:r>
              <w:rPr>
                <w:color w:val="021526"/>
                <w:sz w:val="18"/>
                <w:szCs w:val="18"/>
                <w:rtl/>
                <w:lang w:bidi="ar-SY"/>
              </w:rPr>
              <w:t xml:space="preserve">إلزامي، افتراضي </w:t>
            </w:r>
            <w:r>
              <w:rPr>
                <w:color w:val="021526"/>
                <w:sz w:val="18"/>
                <w:szCs w:val="18"/>
              </w:rPr>
              <w:t>'direct'</w:t>
            </w:r>
          </w:p>
        </w:tc>
        <w:tc>
          <w:tcPr>
            <w:tcW w:w="4309" w:type="dxa"/>
            <w:tcMar>
              <w:top w:w="50" w:type="dxa"/>
              <w:left w:w="90" w:type="dxa"/>
              <w:bottom w:w="50" w:type="dxa"/>
              <w:right w:w="90" w:type="dxa"/>
            </w:tcMar>
          </w:tcPr>
          <w:p w14:paraId="0583B3F1" w14:textId="77777777" w:rsidR="00255F2A" w:rsidRDefault="000A1C75">
            <w:pPr>
              <w:spacing w:after="0"/>
            </w:pPr>
            <w:r>
              <w:rPr>
                <w:color w:val="021526"/>
                <w:sz w:val="18"/>
                <w:szCs w:val="18"/>
                <w:rtl/>
                <w:lang w:bidi="ar-SY"/>
              </w:rPr>
              <w:t>نوع التسجيل:</w:t>
            </w:r>
            <w:r>
              <w:rPr>
                <w:color w:val="021526"/>
                <w:sz w:val="18"/>
                <w:szCs w:val="18"/>
              </w:rPr>
              <w:t xml:space="preserve"> direct</w:t>
            </w:r>
            <w:r>
              <w:rPr>
                <w:color w:val="021526"/>
                <w:sz w:val="18"/>
                <w:szCs w:val="18"/>
                <w:rtl/>
                <w:lang w:bidi="ar-SY"/>
              </w:rPr>
              <w:t xml:space="preserve"> «التسجيل على القبول المباشر»، </w:t>
            </w:r>
            <w:r>
              <w:rPr>
                <w:color w:val="021526"/>
                <w:sz w:val="18"/>
                <w:szCs w:val="18"/>
              </w:rPr>
              <w:t>lottery</w:t>
            </w:r>
            <w:r>
              <w:rPr>
                <w:color w:val="021526"/>
                <w:sz w:val="18"/>
                <w:szCs w:val="18"/>
                <w:rtl/>
                <w:lang w:bidi="ar-SY"/>
              </w:rPr>
              <w:t xml:space="preserve"> «التسجيل الأولي على القرعة»</w:t>
            </w:r>
          </w:p>
        </w:tc>
      </w:tr>
      <w:tr w:rsidR="00255F2A" w14:paraId="7C9E9134" w14:textId="77777777">
        <w:trPr>
          <w:jc w:val="center"/>
        </w:trPr>
        <w:tc>
          <w:tcPr>
            <w:tcW w:w="2268" w:type="dxa"/>
            <w:shd w:val="clear" w:color="auto" w:fill="F7F4EF"/>
            <w:tcMar>
              <w:top w:w="50" w:type="dxa"/>
              <w:left w:w="90" w:type="dxa"/>
              <w:bottom w:w="50" w:type="dxa"/>
              <w:right w:w="90" w:type="dxa"/>
            </w:tcMar>
          </w:tcPr>
          <w:p w14:paraId="59527FB6" w14:textId="77777777" w:rsidR="00255F2A" w:rsidRDefault="000A1C75">
            <w:pPr>
              <w:spacing w:after="0"/>
            </w:pPr>
            <w:r>
              <w:rPr>
                <w:rFonts w:ascii="Consolas" w:eastAsia="Consolas" w:hAnsi="Consolas" w:cs="Consolas"/>
                <w:color w:val="021526"/>
                <w:sz w:val="17"/>
                <w:szCs w:val="17"/>
              </w:rPr>
              <w:t>for_whom</w:t>
            </w:r>
          </w:p>
        </w:tc>
        <w:tc>
          <w:tcPr>
            <w:tcW w:w="1587" w:type="dxa"/>
            <w:shd w:val="clear" w:color="auto" w:fill="F7F4EF"/>
            <w:tcMar>
              <w:top w:w="50" w:type="dxa"/>
              <w:left w:w="90" w:type="dxa"/>
              <w:bottom w:w="50" w:type="dxa"/>
              <w:right w:w="90" w:type="dxa"/>
            </w:tcMar>
          </w:tcPr>
          <w:p w14:paraId="4CFA4E58" w14:textId="77777777" w:rsidR="00255F2A" w:rsidRDefault="000A1C75">
            <w:pPr>
              <w:spacing w:after="0"/>
            </w:pPr>
            <w:r>
              <w:rPr>
                <w:rFonts w:ascii="Consolas" w:eastAsia="Consolas" w:hAnsi="Consolas" w:cs="Consolas"/>
                <w:color w:val="021526"/>
                <w:sz w:val="17"/>
                <w:szCs w:val="17"/>
              </w:rPr>
              <w:t>ENUM('me', 'other')</w:t>
            </w:r>
          </w:p>
        </w:tc>
        <w:tc>
          <w:tcPr>
            <w:tcW w:w="1701" w:type="dxa"/>
            <w:shd w:val="clear" w:color="auto" w:fill="F7F4EF"/>
            <w:tcMar>
              <w:top w:w="50" w:type="dxa"/>
              <w:left w:w="90" w:type="dxa"/>
              <w:bottom w:w="50" w:type="dxa"/>
              <w:right w:w="90" w:type="dxa"/>
            </w:tcMar>
          </w:tcPr>
          <w:p w14:paraId="399C6F05" w14:textId="77777777" w:rsidR="00255F2A" w:rsidRDefault="000A1C75">
            <w:pPr>
              <w:spacing w:after="0"/>
            </w:pPr>
            <w:r>
              <w:rPr>
                <w:color w:val="021526"/>
                <w:sz w:val="18"/>
                <w:szCs w:val="18"/>
                <w:rtl/>
                <w:lang w:bidi="ar-SY"/>
              </w:rPr>
              <w:t xml:space="preserve">إلزامي، افتراضي </w:t>
            </w:r>
            <w:r>
              <w:rPr>
                <w:color w:val="021526"/>
                <w:sz w:val="18"/>
                <w:szCs w:val="18"/>
              </w:rPr>
              <w:t>'me'</w:t>
            </w:r>
          </w:p>
        </w:tc>
        <w:tc>
          <w:tcPr>
            <w:tcW w:w="4309" w:type="dxa"/>
            <w:shd w:val="clear" w:color="auto" w:fill="F7F4EF"/>
            <w:tcMar>
              <w:top w:w="50" w:type="dxa"/>
              <w:left w:w="90" w:type="dxa"/>
              <w:bottom w:w="50" w:type="dxa"/>
              <w:right w:w="90" w:type="dxa"/>
            </w:tcMar>
          </w:tcPr>
          <w:p w14:paraId="415BDF9E" w14:textId="77777777" w:rsidR="00255F2A" w:rsidRDefault="000A1C75">
            <w:pPr>
              <w:spacing w:after="0"/>
            </w:pPr>
            <w:r>
              <w:rPr>
                <w:color w:val="021526"/>
                <w:sz w:val="18"/>
                <w:szCs w:val="18"/>
                <w:rtl/>
                <w:lang w:bidi="ar-SY"/>
              </w:rPr>
              <w:t>لمن:</w:t>
            </w:r>
            <w:r>
              <w:rPr>
                <w:color w:val="021526"/>
                <w:sz w:val="18"/>
                <w:szCs w:val="18"/>
              </w:rPr>
              <w:t xml:space="preserve"> me</w:t>
            </w:r>
            <w:r>
              <w:rPr>
                <w:color w:val="021526"/>
                <w:sz w:val="18"/>
                <w:szCs w:val="18"/>
                <w:rtl/>
                <w:lang w:bidi="ar-SY"/>
              </w:rPr>
              <w:t xml:space="preserve"> «لي أنا»، </w:t>
            </w:r>
            <w:r>
              <w:rPr>
                <w:color w:val="021526"/>
                <w:sz w:val="18"/>
                <w:szCs w:val="18"/>
              </w:rPr>
              <w:t>other</w:t>
            </w:r>
            <w:r>
              <w:rPr>
                <w:color w:val="021526"/>
                <w:sz w:val="18"/>
                <w:szCs w:val="18"/>
                <w:rtl/>
                <w:lang w:bidi="ar-SY"/>
              </w:rPr>
              <w:t xml:space="preserve"> «لشخص آخر»</w:t>
            </w:r>
          </w:p>
        </w:tc>
      </w:tr>
      <w:tr w:rsidR="00255F2A" w14:paraId="6C8F59FA" w14:textId="77777777">
        <w:trPr>
          <w:jc w:val="center"/>
        </w:trPr>
        <w:tc>
          <w:tcPr>
            <w:tcW w:w="2268" w:type="dxa"/>
            <w:tcMar>
              <w:top w:w="50" w:type="dxa"/>
              <w:left w:w="90" w:type="dxa"/>
              <w:bottom w:w="50" w:type="dxa"/>
              <w:right w:w="90" w:type="dxa"/>
            </w:tcMar>
          </w:tcPr>
          <w:p w14:paraId="6A356BCD" w14:textId="77777777" w:rsidR="00255F2A" w:rsidRDefault="000A1C75">
            <w:pPr>
              <w:spacing w:after="0"/>
            </w:pPr>
            <w:r>
              <w:rPr>
                <w:rFonts w:ascii="Consolas" w:eastAsia="Consolas" w:hAnsi="Consolas" w:cs="Consolas"/>
                <w:color w:val="021526"/>
                <w:sz w:val="17"/>
                <w:szCs w:val="17"/>
              </w:rPr>
              <w:t>residence</w:t>
            </w:r>
          </w:p>
        </w:tc>
        <w:tc>
          <w:tcPr>
            <w:tcW w:w="1587" w:type="dxa"/>
            <w:tcMar>
              <w:top w:w="50" w:type="dxa"/>
              <w:left w:w="90" w:type="dxa"/>
              <w:bottom w:w="50" w:type="dxa"/>
              <w:right w:w="90" w:type="dxa"/>
            </w:tcMar>
          </w:tcPr>
          <w:p w14:paraId="1E7597AD" w14:textId="77777777" w:rsidR="00255F2A" w:rsidRDefault="000A1C75">
            <w:pPr>
              <w:spacing w:after="0"/>
            </w:pPr>
            <w:r>
              <w:rPr>
                <w:rFonts w:ascii="Consolas" w:eastAsia="Consolas" w:hAnsi="Consolas" w:cs="Consolas"/>
                <w:color w:val="021526"/>
                <w:sz w:val="17"/>
                <w:szCs w:val="17"/>
              </w:rPr>
              <w:t>VARCHAR(60)</w:t>
            </w:r>
          </w:p>
        </w:tc>
        <w:tc>
          <w:tcPr>
            <w:tcW w:w="1701" w:type="dxa"/>
            <w:tcMar>
              <w:top w:w="50" w:type="dxa"/>
              <w:left w:w="90" w:type="dxa"/>
              <w:bottom w:w="50" w:type="dxa"/>
              <w:right w:w="90" w:type="dxa"/>
            </w:tcMar>
          </w:tcPr>
          <w:p w14:paraId="20489986" w14:textId="77777777" w:rsidR="00255F2A" w:rsidRDefault="000A1C75">
            <w:pPr>
              <w:spacing w:after="0"/>
            </w:pPr>
            <w:r>
              <w:rPr>
                <w:color w:val="021526"/>
                <w:sz w:val="18"/>
                <w:szCs w:val="18"/>
                <w:rtl/>
                <w:lang w:bidi="ar-SY"/>
              </w:rPr>
              <w:t>إلزامي، افتراضي 'سوريا'</w:t>
            </w:r>
          </w:p>
        </w:tc>
        <w:tc>
          <w:tcPr>
            <w:tcW w:w="4309" w:type="dxa"/>
            <w:tcMar>
              <w:top w:w="50" w:type="dxa"/>
              <w:left w:w="90" w:type="dxa"/>
              <w:bottom w:w="50" w:type="dxa"/>
              <w:right w:w="90" w:type="dxa"/>
            </w:tcMar>
          </w:tcPr>
          <w:p w14:paraId="1C365CB5" w14:textId="77777777" w:rsidR="00255F2A" w:rsidRDefault="000A1C75">
            <w:pPr>
              <w:spacing w:after="0"/>
            </w:pPr>
            <w:r>
              <w:rPr>
                <w:color w:val="021526"/>
                <w:sz w:val="18"/>
                <w:szCs w:val="18"/>
                <w:rtl/>
                <w:lang w:bidi="ar-SY"/>
              </w:rPr>
              <w:t>مكان الإقامة: «سوريا» أو أحد مكاتب الخارج (تركيا — إسطنبول، تركيا — غازي عنتاب، مصر، الأردن)</w:t>
            </w:r>
          </w:p>
        </w:tc>
      </w:tr>
      <w:tr w:rsidR="00255F2A" w14:paraId="7F70302A" w14:textId="77777777">
        <w:trPr>
          <w:jc w:val="center"/>
        </w:trPr>
        <w:tc>
          <w:tcPr>
            <w:tcW w:w="2268" w:type="dxa"/>
            <w:shd w:val="clear" w:color="auto" w:fill="F7F4EF"/>
            <w:tcMar>
              <w:top w:w="50" w:type="dxa"/>
              <w:left w:w="90" w:type="dxa"/>
              <w:bottom w:w="50" w:type="dxa"/>
              <w:right w:w="90" w:type="dxa"/>
            </w:tcMar>
          </w:tcPr>
          <w:p w14:paraId="527BBDEF" w14:textId="77777777" w:rsidR="00255F2A" w:rsidRDefault="000A1C75">
            <w:pPr>
              <w:spacing w:after="0"/>
            </w:pPr>
            <w:r>
              <w:rPr>
                <w:rFonts w:ascii="Consolas" w:eastAsia="Consolas" w:hAnsi="Consolas" w:cs="Consolas"/>
                <w:color w:val="021526"/>
                <w:sz w:val="17"/>
                <w:szCs w:val="17"/>
              </w:rPr>
              <w:t>family_book_no</w:t>
            </w:r>
          </w:p>
        </w:tc>
        <w:tc>
          <w:tcPr>
            <w:tcW w:w="1587" w:type="dxa"/>
            <w:shd w:val="clear" w:color="auto" w:fill="F7F4EF"/>
            <w:tcMar>
              <w:top w:w="50" w:type="dxa"/>
              <w:left w:w="90" w:type="dxa"/>
              <w:bottom w:w="50" w:type="dxa"/>
              <w:right w:w="90" w:type="dxa"/>
            </w:tcMar>
          </w:tcPr>
          <w:p w14:paraId="70326C3D" w14:textId="77777777" w:rsidR="00255F2A" w:rsidRDefault="000A1C75">
            <w:pPr>
              <w:spacing w:after="0"/>
            </w:pPr>
            <w:r>
              <w:rPr>
                <w:rFonts w:ascii="Consolas" w:eastAsia="Consolas" w:hAnsi="Consolas" w:cs="Consolas"/>
                <w:color w:val="021526"/>
                <w:sz w:val="17"/>
                <w:szCs w:val="17"/>
              </w:rPr>
              <w:t>VARCHAR(12)</w:t>
            </w:r>
          </w:p>
        </w:tc>
        <w:tc>
          <w:tcPr>
            <w:tcW w:w="1701" w:type="dxa"/>
            <w:shd w:val="clear" w:color="auto" w:fill="F7F4EF"/>
            <w:tcMar>
              <w:top w:w="50" w:type="dxa"/>
              <w:left w:w="90" w:type="dxa"/>
              <w:bottom w:w="50" w:type="dxa"/>
              <w:right w:w="90" w:type="dxa"/>
            </w:tcMar>
          </w:tcPr>
          <w:p w14:paraId="596F4802" w14:textId="77777777" w:rsidR="00255F2A" w:rsidRDefault="000A1C75">
            <w:pPr>
              <w:spacing w:after="0"/>
            </w:pPr>
            <w:r>
              <w:rPr>
                <w:color w:val="021526"/>
                <w:sz w:val="18"/>
                <w:szCs w:val="18"/>
                <w:rtl/>
                <w:lang w:bidi="ar-SY"/>
              </w:rPr>
              <w:t xml:space="preserve">← </w:t>
            </w:r>
            <w:r>
              <w:rPr>
                <w:color w:val="021526"/>
                <w:sz w:val="18"/>
                <w:szCs w:val="18"/>
              </w:rPr>
              <w:t>family_books.book_no</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shd w:val="clear" w:color="auto" w:fill="F7F4EF"/>
            <w:tcMar>
              <w:top w:w="50" w:type="dxa"/>
              <w:left w:w="90" w:type="dxa"/>
              <w:bottom w:w="50" w:type="dxa"/>
              <w:right w:w="90" w:type="dxa"/>
            </w:tcMar>
          </w:tcPr>
          <w:p w14:paraId="1D2A6BA4" w14:textId="77777777" w:rsidR="00255F2A" w:rsidRDefault="000A1C75">
            <w:pPr>
              <w:spacing w:after="0"/>
            </w:pPr>
            <w:r>
              <w:rPr>
                <w:color w:val="021526"/>
                <w:sz w:val="18"/>
                <w:szCs w:val="18"/>
                <w:rtl/>
                <w:lang w:bidi="ar-SY"/>
              </w:rPr>
              <w:t>دفتر العائلة الذي جُلب منه الأفراد</w:t>
            </w:r>
          </w:p>
        </w:tc>
      </w:tr>
      <w:tr w:rsidR="00255F2A" w14:paraId="50DF278A" w14:textId="77777777">
        <w:trPr>
          <w:jc w:val="center"/>
        </w:trPr>
        <w:tc>
          <w:tcPr>
            <w:tcW w:w="2268" w:type="dxa"/>
            <w:tcMar>
              <w:top w:w="50" w:type="dxa"/>
              <w:left w:w="90" w:type="dxa"/>
              <w:bottom w:w="50" w:type="dxa"/>
              <w:right w:w="90" w:type="dxa"/>
            </w:tcMar>
          </w:tcPr>
          <w:p w14:paraId="0DF4C74D" w14:textId="77777777" w:rsidR="00255F2A" w:rsidRDefault="000A1C75">
            <w:pPr>
              <w:spacing w:after="0"/>
            </w:pPr>
            <w:r>
              <w:rPr>
                <w:rFonts w:ascii="Consolas" w:eastAsia="Consolas" w:hAnsi="Consolas" w:cs="Consolas"/>
                <w:color w:val="021526"/>
                <w:sz w:val="17"/>
                <w:szCs w:val="17"/>
              </w:rPr>
              <w:t>screen_history</w:t>
            </w:r>
          </w:p>
        </w:tc>
        <w:tc>
          <w:tcPr>
            <w:tcW w:w="1587" w:type="dxa"/>
            <w:tcMar>
              <w:top w:w="50" w:type="dxa"/>
              <w:left w:w="90" w:type="dxa"/>
              <w:bottom w:w="50" w:type="dxa"/>
              <w:right w:w="90" w:type="dxa"/>
            </w:tcMar>
          </w:tcPr>
          <w:p w14:paraId="028E9B2F" w14:textId="77777777" w:rsidR="00255F2A" w:rsidRDefault="000A1C75">
            <w:pPr>
              <w:spacing w:after="0"/>
            </w:pPr>
            <w:r>
              <w:rPr>
                <w:rFonts w:ascii="Consolas" w:eastAsia="Consolas" w:hAnsi="Consolas" w:cs="Consolas"/>
                <w:color w:val="021526"/>
                <w:sz w:val="17"/>
                <w:szCs w:val="17"/>
              </w:rPr>
              <w:t>JSON</w:t>
            </w:r>
          </w:p>
        </w:tc>
        <w:tc>
          <w:tcPr>
            <w:tcW w:w="1701" w:type="dxa"/>
            <w:tcMar>
              <w:top w:w="50" w:type="dxa"/>
              <w:left w:w="90" w:type="dxa"/>
              <w:bottom w:w="50" w:type="dxa"/>
              <w:right w:w="90" w:type="dxa"/>
            </w:tcMar>
          </w:tcPr>
          <w:p w14:paraId="33E4151E"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500AFED6" w14:textId="77777777" w:rsidR="00255F2A" w:rsidRDefault="000A1C75">
            <w:pPr>
              <w:spacing w:after="0"/>
            </w:pPr>
            <w:r>
              <w:rPr>
                <w:color w:val="021526"/>
                <w:sz w:val="18"/>
                <w:szCs w:val="18"/>
                <w:rtl/>
                <w:lang w:bidi="ar-SY"/>
              </w:rPr>
              <w:t>مكدس الشاشات للعودة إلى حيث توقف:</w:t>
            </w:r>
            <w:r>
              <w:rPr>
                <w:color w:val="021526"/>
                <w:sz w:val="18"/>
                <w:szCs w:val="18"/>
              </w:rPr>
              <w:t xml:space="preserve"> intro</w:t>
            </w:r>
            <w:r>
              <w:rPr>
                <w:color w:val="021526"/>
                <w:sz w:val="18"/>
                <w:szCs w:val="18"/>
                <w:rtl/>
                <w:lang w:bidi="ar-SY"/>
              </w:rPr>
              <w:t xml:space="preserve">، </w:t>
            </w:r>
            <w:r>
              <w:rPr>
                <w:color w:val="021526"/>
                <w:sz w:val="18"/>
                <w:szCs w:val="18"/>
              </w:rPr>
              <w:t>track</w:t>
            </w:r>
            <w:r>
              <w:rPr>
                <w:color w:val="021526"/>
                <w:sz w:val="18"/>
                <w:szCs w:val="18"/>
                <w:rtl/>
                <w:lang w:bidi="ar-SY"/>
              </w:rPr>
              <w:t xml:space="preserve">، </w:t>
            </w:r>
            <w:r>
              <w:rPr>
                <w:color w:val="021526"/>
                <w:sz w:val="18"/>
                <w:szCs w:val="18"/>
              </w:rPr>
              <w:t>forWhom</w:t>
            </w:r>
            <w:r>
              <w:rPr>
                <w:color w:val="021526"/>
                <w:sz w:val="18"/>
                <w:szCs w:val="18"/>
                <w:rtl/>
                <w:lang w:bidi="ar-SY"/>
              </w:rPr>
              <w:t xml:space="preserve">، </w:t>
            </w:r>
            <w:r>
              <w:rPr>
                <w:color w:val="021526"/>
                <w:sz w:val="18"/>
                <w:szCs w:val="18"/>
              </w:rPr>
              <w:t>residence</w:t>
            </w:r>
            <w:r>
              <w:rPr>
                <w:color w:val="021526"/>
                <w:sz w:val="18"/>
                <w:szCs w:val="18"/>
                <w:rtl/>
                <w:lang w:bidi="ar-SY"/>
              </w:rPr>
              <w:t xml:space="preserve">، </w:t>
            </w:r>
            <w:r>
              <w:rPr>
                <w:color w:val="021526"/>
                <w:sz w:val="18"/>
                <w:szCs w:val="18"/>
              </w:rPr>
              <w:t>companions</w:t>
            </w:r>
            <w:r>
              <w:rPr>
                <w:color w:val="021526"/>
                <w:sz w:val="18"/>
                <w:szCs w:val="18"/>
                <w:rtl/>
                <w:lang w:bidi="ar-SY"/>
              </w:rPr>
              <w:t xml:space="preserve">، </w:t>
            </w:r>
            <w:r>
              <w:rPr>
                <w:color w:val="021526"/>
                <w:sz w:val="18"/>
                <w:szCs w:val="18"/>
              </w:rPr>
              <w:t>method</w:t>
            </w:r>
            <w:r>
              <w:rPr>
                <w:color w:val="021526"/>
                <w:sz w:val="18"/>
                <w:szCs w:val="18"/>
                <w:rtl/>
                <w:lang w:bidi="ar-SY"/>
              </w:rPr>
              <w:t xml:space="preserve">، </w:t>
            </w:r>
            <w:r>
              <w:rPr>
                <w:color w:val="021526"/>
                <w:sz w:val="18"/>
                <w:szCs w:val="18"/>
              </w:rPr>
              <w:t>booklet</w:t>
            </w:r>
            <w:r>
              <w:rPr>
                <w:color w:val="021526"/>
                <w:sz w:val="18"/>
                <w:szCs w:val="18"/>
                <w:rtl/>
                <w:lang w:bidi="ar-SY"/>
              </w:rPr>
              <w:t xml:space="preserve">، </w:t>
            </w:r>
            <w:r>
              <w:rPr>
                <w:color w:val="021526"/>
                <w:sz w:val="18"/>
                <w:szCs w:val="18"/>
              </w:rPr>
              <w:t>count</w:t>
            </w:r>
            <w:r>
              <w:rPr>
                <w:color w:val="021526"/>
                <w:sz w:val="18"/>
                <w:szCs w:val="18"/>
                <w:rtl/>
                <w:lang w:bidi="ar-SY"/>
              </w:rPr>
              <w:t xml:space="preserve">، </w:t>
            </w:r>
            <w:r>
              <w:rPr>
                <w:color w:val="021526"/>
                <w:sz w:val="18"/>
                <w:szCs w:val="18"/>
              </w:rPr>
              <w:t>adder</w:t>
            </w:r>
            <w:r>
              <w:rPr>
                <w:color w:val="021526"/>
                <w:sz w:val="18"/>
                <w:szCs w:val="18"/>
                <w:rtl/>
                <w:lang w:bidi="ar-SY"/>
              </w:rPr>
              <w:t xml:space="preserve">، </w:t>
            </w:r>
            <w:r>
              <w:rPr>
                <w:color w:val="021526"/>
                <w:sz w:val="18"/>
                <w:szCs w:val="18"/>
              </w:rPr>
              <w:t>review</w:t>
            </w:r>
            <w:r>
              <w:rPr>
                <w:color w:val="021526"/>
                <w:sz w:val="18"/>
                <w:szCs w:val="18"/>
                <w:rtl/>
                <w:lang w:bidi="ar-SY"/>
              </w:rPr>
              <w:t xml:space="preserve">، </w:t>
            </w:r>
            <w:r>
              <w:rPr>
                <w:color w:val="021526"/>
                <w:sz w:val="18"/>
                <w:szCs w:val="18"/>
              </w:rPr>
              <w:t>elderly</w:t>
            </w:r>
            <w:r>
              <w:rPr>
                <w:color w:val="021526"/>
                <w:sz w:val="18"/>
                <w:szCs w:val="18"/>
                <w:rtl/>
                <w:lang w:bidi="ar-SY"/>
              </w:rPr>
              <w:t xml:space="preserve">، </w:t>
            </w:r>
            <w:r>
              <w:rPr>
                <w:color w:val="021526"/>
                <w:sz w:val="18"/>
                <w:szCs w:val="18"/>
              </w:rPr>
              <w:t>eligibility</w:t>
            </w:r>
            <w:r>
              <w:rPr>
                <w:color w:val="021526"/>
                <w:sz w:val="18"/>
                <w:szCs w:val="18"/>
                <w:rtl/>
                <w:lang w:bidi="ar-SY"/>
              </w:rPr>
              <w:t xml:space="preserve">، </w:t>
            </w:r>
            <w:r>
              <w:rPr>
                <w:color w:val="021526"/>
                <w:sz w:val="18"/>
                <w:szCs w:val="18"/>
              </w:rPr>
              <w:t>consents</w:t>
            </w:r>
            <w:r>
              <w:rPr>
                <w:color w:val="021526"/>
                <w:sz w:val="18"/>
                <w:szCs w:val="18"/>
                <w:rtl/>
                <w:lang w:bidi="ar-SY"/>
              </w:rPr>
              <w:t xml:space="preserve">، </w:t>
            </w:r>
            <w:r>
              <w:rPr>
                <w:color w:val="021526"/>
                <w:sz w:val="18"/>
                <w:szCs w:val="18"/>
              </w:rPr>
              <w:t>summary</w:t>
            </w:r>
            <w:r>
              <w:rPr>
                <w:color w:val="021526"/>
                <w:sz w:val="18"/>
                <w:szCs w:val="18"/>
                <w:rtl/>
                <w:lang w:bidi="ar-SY"/>
              </w:rPr>
              <w:t xml:space="preserve">، </w:t>
            </w:r>
            <w:r>
              <w:rPr>
                <w:color w:val="021526"/>
                <w:sz w:val="18"/>
                <w:szCs w:val="18"/>
              </w:rPr>
              <w:t>payment</w:t>
            </w:r>
            <w:r>
              <w:rPr>
                <w:color w:val="021526"/>
                <w:sz w:val="18"/>
                <w:szCs w:val="18"/>
                <w:rtl/>
                <w:lang w:bidi="ar-SY"/>
              </w:rPr>
              <w:t xml:space="preserve">، أو </w:t>
            </w:r>
            <w:r>
              <w:rPr>
                <w:color w:val="021526"/>
                <w:sz w:val="18"/>
                <w:szCs w:val="18"/>
              </w:rPr>
              <w:t>stage:&lt;id&gt;</w:t>
            </w:r>
          </w:p>
        </w:tc>
      </w:tr>
      <w:tr w:rsidR="00255F2A" w14:paraId="4725427C" w14:textId="77777777">
        <w:trPr>
          <w:jc w:val="center"/>
        </w:trPr>
        <w:tc>
          <w:tcPr>
            <w:tcW w:w="2268" w:type="dxa"/>
            <w:shd w:val="clear" w:color="auto" w:fill="F7F4EF"/>
            <w:tcMar>
              <w:top w:w="50" w:type="dxa"/>
              <w:left w:w="90" w:type="dxa"/>
              <w:bottom w:w="50" w:type="dxa"/>
              <w:right w:w="90" w:type="dxa"/>
            </w:tcMar>
          </w:tcPr>
          <w:p w14:paraId="1BFCC422" w14:textId="77777777" w:rsidR="00255F2A" w:rsidRDefault="000A1C75">
            <w:pPr>
              <w:spacing w:after="0"/>
            </w:pPr>
            <w:r>
              <w:rPr>
                <w:rFonts w:ascii="Consolas" w:eastAsia="Consolas" w:hAnsi="Consolas" w:cs="Consolas"/>
                <w:color w:val="021526"/>
                <w:sz w:val="17"/>
                <w:szCs w:val="17"/>
              </w:rPr>
              <w:t>max_phase</w:t>
            </w:r>
          </w:p>
        </w:tc>
        <w:tc>
          <w:tcPr>
            <w:tcW w:w="1587" w:type="dxa"/>
            <w:shd w:val="clear" w:color="auto" w:fill="F7F4EF"/>
            <w:tcMar>
              <w:top w:w="50" w:type="dxa"/>
              <w:left w:w="90" w:type="dxa"/>
              <w:bottom w:w="50" w:type="dxa"/>
              <w:right w:w="90" w:type="dxa"/>
            </w:tcMar>
          </w:tcPr>
          <w:p w14:paraId="4AFD0E83" w14:textId="77777777" w:rsidR="00255F2A" w:rsidRDefault="000A1C75">
            <w:pPr>
              <w:spacing w:after="0"/>
            </w:pPr>
            <w:r>
              <w:rPr>
                <w:rFonts w:ascii="Consolas" w:eastAsia="Consolas" w:hAnsi="Consolas" w:cs="Consolas"/>
                <w:color w:val="021526"/>
                <w:sz w:val="17"/>
                <w:szCs w:val="17"/>
              </w:rPr>
              <w:t>TINYINT UNSIGNED</w:t>
            </w:r>
          </w:p>
        </w:tc>
        <w:tc>
          <w:tcPr>
            <w:tcW w:w="1701" w:type="dxa"/>
            <w:shd w:val="clear" w:color="auto" w:fill="F7F4EF"/>
            <w:tcMar>
              <w:top w:w="50" w:type="dxa"/>
              <w:left w:w="90" w:type="dxa"/>
              <w:bottom w:w="50" w:type="dxa"/>
              <w:right w:w="90" w:type="dxa"/>
            </w:tcMar>
          </w:tcPr>
          <w:p w14:paraId="6922A056" w14:textId="77777777" w:rsidR="00255F2A" w:rsidRDefault="000A1C75">
            <w:pPr>
              <w:spacing w:after="0"/>
            </w:pPr>
            <w:r>
              <w:rPr>
                <w:color w:val="021526"/>
                <w:sz w:val="18"/>
                <w:szCs w:val="18"/>
                <w:rtl/>
                <w:lang w:bidi="ar-SY"/>
              </w:rPr>
              <w:t>إلزامي، افتراضي 0</w:t>
            </w:r>
          </w:p>
        </w:tc>
        <w:tc>
          <w:tcPr>
            <w:tcW w:w="4309" w:type="dxa"/>
            <w:shd w:val="clear" w:color="auto" w:fill="F7F4EF"/>
            <w:tcMar>
              <w:top w:w="50" w:type="dxa"/>
              <w:left w:w="90" w:type="dxa"/>
              <w:bottom w:w="50" w:type="dxa"/>
              <w:right w:w="90" w:type="dxa"/>
            </w:tcMar>
          </w:tcPr>
          <w:p w14:paraId="706E00E5" w14:textId="77777777" w:rsidR="00255F2A" w:rsidRDefault="000A1C75">
            <w:pPr>
              <w:spacing w:after="0"/>
            </w:pPr>
            <w:r>
              <w:rPr>
                <w:color w:val="021526"/>
                <w:sz w:val="18"/>
                <w:szCs w:val="18"/>
                <w:rtl/>
                <w:lang w:bidi="ar-SY"/>
              </w:rPr>
              <w:t>أبعد مرحلة بلغها في شريط المراحل</w:t>
            </w:r>
          </w:p>
        </w:tc>
      </w:tr>
      <w:tr w:rsidR="00255F2A" w14:paraId="2F634CE9" w14:textId="77777777">
        <w:trPr>
          <w:jc w:val="center"/>
        </w:trPr>
        <w:tc>
          <w:tcPr>
            <w:tcW w:w="2268" w:type="dxa"/>
            <w:tcMar>
              <w:top w:w="50" w:type="dxa"/>
              <w:left w:w="90" w:type="dxa"/>
              <w:bottom w:w="50" w:type="dxa"/>
              <w:right w:w="90" w:type="dxa"/>
            </w:tcMar>
          </w:tcPr>
          <w:p w14:paraId="7B745B19" w14:textId="77777777" w:rsidR="00255F2A" w:rsidRDefault="000A1C75">
            <w:pPr>
              <w:spacing w:after="0"/>
            </w:pPr>
            <w:r>
              <w:rPr>
                <w:rFonts w:ascii="Consolas" w:eastAsia="Consolas" w:hAnsi="Consolas" w:cs="Consolas"/>
                <w:color w:val="021526"/>
                <w:sz w:val="17"/>
                <w:szCs w:val="17"/>
              </w:rPr>
              <w:t>answers</w:t>
            </w:r>
          </w:p>
        </w:tc>
        <w:tc>
          <w:tcPr>
            <w:tcW w:w="1587" w:type="dxa"/>
            <w:tcMar>
              <w:top w:w="50" w:type="dxa"/>
              <w:left w:w="90" w:type="dxa"/>
              <w:bottom w:w="50" w:type="dxa"/>
              <w:right w:w="90" w:type="dxa"/>
            </w:tcMar>
          </w:tcPr>
          <w:p w14:paraId="39D7B5EF" w14:textId="77777777" w:rsidR="00255F2A" w:rsidRDefault="000A1C75">
            <w:pPr>
              <w:spacing w:after="0"/>
            </w:pPr>
            <w:r>
              <w:rPr>
                <w:rFonts w:ascii="Consolas" w:eastAsia="Consolas" w:hAnsi="Consolas" w:cs="Consolas"/>
                <w:color w:val="021526"/>
                <w:sz w:val="17"/>
                <w:szCs w:val="17"/>
              </w:rPr>
              <w:t>JSON</w:t>
            </w:r>
          </w:p>
        </w:tc>
        <w:tc>
          <w:tcPr>
            <w:tcW w:w="1701" w:type="dxa"/>
            <w:tcMar>
              <w:top w:w="50" w:type="dxa"/>
              <w:left w:w="90" w:type="dxa"/>
              <w:bottom w:w="50" w:type="dxa"/>
              <w:right w:w="90" w:type="dxa"/>
            </w:tcMar>
          </w:tcPr>
          <w:p w14:paraId="236B6260"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69A9BA77" w14:textId="77777777" w:rsidR="00255F2A" w:rsidRDefault="000A1C75">
            <w:pPr>
              <w:spacing w:after="0"/>
            </w:pPr>
            <w:r>
              <w:rPr>
                <w:color w:val="021526"/>
                <w:sz w:val="18"/>
                <w:szCs w:val="18"/>
                <w:rtl/>
                <w:lang w:bidi="ar-SY"/>
              </w:rPr>
              <w:t xml:space="preserve">إجابات أسئلة الطلب </w:t>
            </w:r>
            <w:r>
              <w:rPr>
                <w:color w:val="021526"/>
                <w:sz w:val="18"/>
                <w:szCs w:val="18"/>
              </w:rPr>
              <w:t>{field_key: value}</w:t>
            </w:r>
          </w:p>
        </w:tc>
      </w:tr>
      <w:tr w:rsidR="00255F2A" w14:paraId="1B61B5E4" w14:textId="77777777">
        <w:trPr>
          <w:jc w:val="center"/>
        </w:trPr>
        <w:tc>
          <w:tcPr>
            <w:tcW w:w="2268" w:type="dxa"/>
            <w:shd w:val="clear" w:color="auto" w:fill="F7F4EF"/>
            <w:tcMar>
              <w:top w:w="50" w:type="dxa"/>
              <w:left w:w="90" w:type="dxa"/>
              <w:bottom w:w="50" w:type="dxa"/>
              <w:right w:w="90" w:type="dxa"/>
            </w:tcMar>
          </w:tcPr>
          <w:p w14:paraId="0F8A4CC8" w14:textId="77777777" w:rsidR="00255F2A" w:rsidRDefault="000A1C75">
            <w:pPr>
              <w:spacing w:after="0"/>
            </w:pPr>
            <w:r>
              <w:rPr>
                <w:rFonts w:ascii="Consolas" w:eastAsia="Consolas" w:hAnsi="Consolas" w:cs="Consolas"/>
                <w:color w:val="021526"/>
                <w:sz w:val="17"/>
                <w:szCs w:val="17"/>
              </w:rPr>
              <w:t>member_answers</w:t>
            </w:r>
          </w:p>
        </w:tc>
        <w:tc>
          <w:tcPr>
            <w:tcW w:w="1587" w:type="dxa"/>
            <w:shd w:val="clear" w:color="auto" w:fill="F7F4EF"/>
            <w:tcMar>
              <w:top w:w="50" w:type="dxa"/>
              <w:left w:w="90" w:type="dxa"/>
              <w:bottom w:w="50" w:type="dxa"/>
              <w:right w:w="90" w:type="dxa"/>
            </w:tcMar>
          </w:tcPr>
          <w:p w14:paraId="47B048BB" w14:textId="77777777" w:rsidR="00255F2A" w:rsidRDefault="000A1C75">
            <w:pPr>
              <w:spacing w:after="0"/>
            </w:pPr>
            <w:r>
              <w:rPr>
                <w:rFonts w:ascii="Consolas" w:eastAsia="Consolas" w:hAnsi="Consolas" w:cs="Consolas"/>
                <w:color w:val="021526"/>
                <w:sz w:val="17"/>
                <w:szCs w:val="17"/>
              </w:rPr>
              <w:t>JSON</w:t>
            </w:r>
          </w:p>
        </w:tc>
        <w:tc>
          <w:tcPr>
            <w:tcW w:w="1701" w:type="dxa"/>
            <w:shd w:val="clear" w:color="auto" w:fill="F7F4EF"/>
            <w:tcMar>
              <w:top w:w="50" w:type="dxa"/>
              <w:left w:w="90" w:type="dxa"/>
              <w:bottom w:w="50" w:type="dxa"/>
              <w:right w:w="90" w:type="dxa"/>
            </w:tcMar>
          </w:tcPr>
          <w:p w14:paraId="50E310FD"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320F98B2" w14:textId="77777777" w:rsidR="00255F2A" w:rsidRDefault="000A1C75">
            <w:pPr>
              <w:spacing w:after="0"/>
            </w:pPr>
            <w:r>
              <w:rPr>
                <w:color w:val="021526"/>
                <w:sz w:val="18"/>
                <w:szCs w:val="18"/>
                <w:rtl/>
                <w:lang w:bidi="ar-SY"/>
              </w:rPr>
              <w:t xml:space="preserve">إجابات أسئلة الأفراد </w:t>
            </w:r>
            <w:r>
              <w:rPr>
                <w:color w:val="021526"/>
                <w:sz w:val="18"/>
                <w:szCs w:val="18"/>
              </w:rPr>
              <w:t>{national_id: {field_key: value}}</w:t>
            </w:r>
          </w:p>
        </w:tc>
      </w:tr>
      <w:tr w:rsidR="00255F2A" w14:paraId="357E0031" w14:textId="77777777">
        <w:trPr>
          <w:jc w:val="center"/>
        </w:trPr>
        <w:tc>
          <w:tcPr>
            <w:tcW w:w="2268" w:type="dxa"/>
            <w:tcMar>
              <w:top w:w="50" w:type="dxa"/>
              <w:left w:w="90" w:type="dxa"/>
              <w:bottom w:w="50" w:type="dxa"/>
              <w:right w:w="90" w:type="dxa"/>
            </w:tcMar>
          </w:tcPr>
          <w:p w14:paraId="0E8B9B69" w14:textId="77777777" w:rsidR="00255F2A" w:rsidRDefault="000A1C75">
            <w:pPr>
              <w:spacing w:after="0"/>
            </w:pPr>
            <w:r>
              <w:rPr>
                <w:rFonts w:ascii="Consolas" w:eastAsia="Consolas" w:hAnsi="Consolas" w:cs="Consolas"/>
                <w:color w:val="021526"/>
                <w:sz w:val="17"/>
                <w:szCs w:val="17"/>
              </w:rPr>
              <w:t>applicant_consent_at</w:t>
            </w:r>
          </w:p>
        </w:tc>
        <w:tc>
          <w:tcPr>
            <w:tcW w:w="1587" w:type="dxa"/>
            <w:tcMar>
              <w:top w:w="50" w:type="dxa"/>
              <w:left w:w="90" w:type="dxa"/>
              <w:bottom w:w="50" w:type="dxa"/>
              <w:right w:w="90" w:type="dxa"/>
            </w:tcMar>
          </w:tcPr>
          <w:p w14:paraId="1CD5CBBC"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50F5B4CD"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7D25FD94" w14:textId="77777777" w:rsidR="00255F2A" w:rsidRDefault="000A1C75">
            <w:pPr>
              <w:spacing w:after="0"/>
            </w:pPr>
            <w:r>
              <w:rPr>
                <w:color w:val="021526"/>
                <w:sz w:val="18"/>
                <w:szCs w:val="18"/>
                <w:rtl/>
                <w:lang w:bidi="ar-SY"/>
              </w:rPr>
              <w:t>عند التقديم لشخص آخر: وقت موافقته برمز إلى هاتفه</w:t>
            </w:r>
          </w:p>
        </w:tc>
      </w:tr>
      <w:tr w:rsidR="00255F2A" w14:paraId="1DB99C5B" w14:textId="77777777">
        <w:trPr>
          <w:jc w:val="center"/>
        </w:trPr>
        <w:tc>
          <w:tcPr>
            <w:tcW w:w="2268" w:type="dxa"/>
            <w:shd w:val="clear" w:color="auto" w:fill="F7F4EF"/>
            <w:tcMar>
              <w:top w:w="50" w:type="dxa"/>
              <w:left w:w="90" w:type="dxa"/>
              <w:bottom w:w="50" w:type="dxa"/>
              <w:right w:w="90" w:type="dxa"/>
            </w:tcMar>
          </w:tcPr>
          <w:p w14:paraId="3DDA2128" w14:textId="77777777" w:rsidR="00255F2A" w:rsidRDefault="000A1C75">
            <w:pPr>
              <w:spacing w:after="0"/>
            </w:pPr>
            <w:r>
              <w:rPr>
                <w:rFonts w:ascii="Consolas" w:eastAsia="Consolas" w:hAnsi="Consolas" w:cs="Consolas"/>
                <w:color w:val="021526"/>
                <w:sz w:val="17"/>
                <w:szCs w:val="17"/>
              </w:rPr>
              <w:t>applicant_consent_otp_id</w:t>
            </w:r>
          </w:p>
        </w:tc>
        <w:tc>
          <w:tcPr>
            <w:tcW w:w="1587" w:type="dxa"/>
            <w:shd w:val="clear" w:color="auto" w:fill="F7F4EF"/>
            <w:tcMar>
              <w:top w:w="50" w:type="dxa"/>
              <w:left w:w="90" w:type="dxa"/>
              <w:bottom w:w="50" w:type="dxa"/>
              <w:right w:w="90" w:type="dxa"/>
            </w:tcMar>
          </w:tcPr>
          <w:p w14:paraId="7436CEB3"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75A49AB1" w14:textId="77777777" w:rsidR="00255F2A" w:rsidRDefault="000A1C75">
            <w:pPr>
              <w:spacing w:after="0"/>
            </w:pPr>
            <w:r>
              <w:rPr>
                <w:color w:val="021526"/>
                <w:sz w:val="18"/>
                <w:szCs w:val="18"/>
                <w:rtl/>
                <w:lang w:bidi="ar-SY"/>
              </w:rPr>
              <w:t xml:space="preserve">← </w:t>
            </w:r>
            <w:r>
              <w:rPr>
                <w:color w:val="021526"/>
                <w:sz w:val="18"/>
                <w:szCs w:val="18"/>
              </w:rPr>
              <w:t>otp_challenges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shd w:val="clear" w:color="auto" w:fill="F7F4EF"/>
            <w:tcMar>
              <w:top w:w="50" w:type="dxa"/>
              <w:left w:w="90" w:type="dxa"/>
              <w:bottom w:w="50" w:type="dxa"/>
              <w:right w:w="90" w:type="dxa"/>
            </w:tcMar>
          </w:tcPr>
          <w:p w14:paraId="46CF6745" w14:textId="77777777" w:rsidR="00255F2A" w:rsidRDefault="000A1C75">
            <w:pPr>
              <w:spacing w:after="0"/>
            </w:pPr>
            <w:r>
              <w:rPr>
                <w:color w:val="021526"/>
                <w:sz w:val="18"/>
                <w:szCs w:val="18"/>
                <w:rtl/>
                <w:lang w:bidi="ar-SY"/>
              </w:rPr>
              <w:t>رمز موافقة صاحب الطلب</w:t>
            </w:r>
          </w:p>
        </w:tc>
      </w:tr>
      <w:tr w:rsidR="00255F2A" w14:paraId="310BA61E" w14:textId="77777777">
        <w:trPr>
          <w:jc w:val="center"/>
        </w:trPr>
        <w:tc>
          <w:tcPr>
            <w:tcW w:w="2268" w:type="dxa"/>
            <w:tcMar>
              <w:top w:w="50" w:type="dxa"/>
              <w:left w:w="90" w:type="dxa"/>
              <w:bottom w:w="50" w:type="dxa"/>
              <w:right w:w="90" w:type="dxa"/>
            </w:tcMar>
          </w:tcPr>
          <w:p w14:paraId="74B0242D" w14:textId="77777777" w:rsidR="00255F2A" w:rsidRDefault="000A1C75">
            <w:pPr>
              <w:spacing w:after="0"/>
            </w:pPr>
            <w:r>
              <w:rPr>
                <w:rFonts w:ascii="Consolas" w:eastAsia="Consolas" w:hAnsi="Consolas" w:cs="Consolas"/>
                <w:color w:val="021526"/>
                <w:sz w:val="17"/>
                <w:szCs w:val="17"/>
              </w:rPr>
              <w:t>created_at</w:t>
            </w:r>
          </w:p>
        </w:tc>
        <w:tc>
          <w:tcPr>
            <w:tcW w:w="1587" w:type="dxa"/>
            <w:tcMar>
              <w:top w:w="50" w:type="dxa"/>
              <w:left w:w="90" w:type="dxa"/>
              <w:bottom w:w="50" w:type="dxa"/>
              <w:right w:w="90" w:type="dxa"/>
            </w:tcMar>
          </w:tcPr>
          <w:p w14:paraId="2468B960"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609C686C" w14:textId="77777777" w:rsidR="00255F2A" w:rsidRDefault="000A1C75">
            <w:pPr>
              <w:spacing w:after="0"/>
            </w:pPr>
            <w:r>
              <w:rPr>
                <w:color w:val="021526"/>
                <w:sz w:val="18"/>
                <w:szCs w:val="18"/>
                <w:rtl/>
                <w:lang w:bidi="ar-SY"/>
              </w:rPr>
              <w:t>إلزامي، الآن افتراضياً</w:t>
            </w:r>
          </w:p>
        </w:tc>
        <w:tc>
          <w:tcPr>
            <w:tcW w:w="4309" w:type="dxa"/>
            <w:tcMar>
              <w:top w:w="50" w:type="dxa"/>
              <w:left w:w="90" w:type="dxa"/>
              <w:bottom w:w="50" w:type="dxa"/>
              <w:right w:w="90" w:type="dxa"/>
            </w:tcMar>
          </w:tcPr>
          <w:p w14:paraId="6B5EDB30" w14:textId="77777777" w:rsidR="00255F2A" w:rsidRDefault="000A1C75">
            <w:pPr>
              <w:spacing w:after="0"/>
            </w:pPr>
            <w:r>
              <w:rPr>
                <w:color w:val="021526"/>
                <w:sz w:val="18"/>
                <w:szCs w:val="18"/>
                <w:rtl/>
                <w:lang w:bidi="ar-SY"/>
              </w:rPr>
              <w:t>وقت الإنشاء (</w:t>
            </w:r>
            <w:r>
              <w:rPr>
                <w:color w:val="021526"/>
                <w:sz w:val="18"/>
                <w:szCs w:val="18"/>
              </w:rPr>
              <w:t>UTC</w:t>
            </w:r>
            <w:r>
              <w:rPr>
                <w:color w:val="021526"/>
                <w:sz w:val="18"/>
                <w:szCs w:val="18"/>
                <w:rtl/>
                <w:lang w:bidi="ar-SY"/>
              </w:rPr>
              <w:t>)</w:t>
            </w:r>
          </w:p>
        </w:tc>
      </w:tr>
      <w:tr w:rsidR="00255F2A" w14:paraId="6368EF31" w14:textId="77777777">
        <w:trPr>
          <w:jc w:val="center"/>
        </w:trPr>
        <w:tc>
          <w:tcPr>
            <w:tcW w:w="2268" w:type="dxa"/>
            <w:shd w:val="clear" w:color="auto" w:fill="F7F4EF"/>
            <w:tcMar>
              <w:top w:w="50" w:type="dxa"/>
              <w:left w:w="90" w:type="dxa"/>
              <w:bottom w:w="50" w:type="dxa"/>
              <w:right w:w="90" w:type="dxa"/>
            </w:tcMar>
          </w:tcPr>
          <w:p w14:paraId="26F0931C" w14:textId="77777777" w:rsidR="00255F2A" w:rsidRDefault="000A1C75">
            <w:pPr>
              <w:spacing w:after="0"/>
            </w:pPr>
            <w:r>
              <w:rPr>
                <w:rFonts w:ascii="Consolas" w:eastAsia="Consolas" w:hAnsi="Consolas" w:cs="Consolas"/>
                <w:color w:val="021526"/>
                <w:sz w:val="17"/>
                <w:szCs w:val="17"/>
              </w:rPr>
              <w:t>updated_at</w:t>
            </w:r>
          </w:p>
        </w:tc>
        <w:tc>
          <w:tcPr>
            <w:tcW w:w="1587" w:type="dxa"/>
            <w:shd w:val="clear" w:color="auto" w:fill="F7F4EF"/>
            <w:tcMar>
              <w:top w:w="50" w:type="dxa"/>
              <w:left w:w="90" w:type="dxa"/>
              <w:bottom w:w="50" w:type="dxa"/>
              <w:right w:w="90" w:type="dxa"/>
            </w:tcMar>
          </w:tcPr>
          <w:p w14:paraId="76485436"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4FD3A0EA" w14:textId="77777777" w:rsidR="00255F2A" w:rsidRDefault="000A1C75">
            <w:pPr>
              <w:spacing w:after="0"/>
            </w:pPr>
            <w:r>
              <w:rPr>
                <w:color w:val="021526"/>
                <w:sz w:val="18"/>
                <w:szCs w:val="18"/>
                <w:rtl/>
                <w:lang w:bidi="ar-SY"/>
              </w:rPr>
              <w:t>إلزامي، الآن افتراضياً</w:t>
            </w:r>
          </w:p>
        </w:tc>
        <w:tc>
          <w:tcPr>
            <w:tcW w:w="4309" w:type="dxa"/>
            <w:shd w:val="clear" w:color="auto" w:fill="F7F4EF"/>
            <w:tcMar>
              <w:top w:w="50" w:type="dxa"/>
              <w:left w:w="90" w:type="dxa"/>
              <w:bottom w:w="50" w:type="dxa"/>
              <w:right w:w="90" w:type="dxa"/>
            </w:tcMar>
          </w:tcPr>
          <w:p w14:paraId="04D1103F" w14:textId="77777777" w:rsidR="00255F2A" w:rsidRDefault="000A1C75">
            <w:pPr>
              <w:spacing w:after="0"/>
            </w:pPr>
            <w:r>
              <w:rPr>
                <w:color w:val="021526"/>
                <w:sz w:val="18"/>
                <w:szCs w:val="18"/>
                <w:rtl/>
                <w:lang w:bidi="ar-SY"/>
              </w:rPr>
              <w:t>وقت آخر تعديل (</w:t>
            </w:r>
            <w:r>
              <w:rPr>
                <w:color w:val="021526"/>
                <w:sz w:val="18"/>
                <w:szCs w:val="18"/>
              </w:rPr>
              <w:t>UTC</w:t>
            </w:r>
            <w:r>
              <w:rPr>
                <w:color w:val="021526"/>
                <w:sz w:val="18"/>
                <w:szCs w:val="18"/>
                <w:rtl/>
                <w:lang w:bidi="ar-SY"/>
              </w:rPr>
              <w:t>)</w:t>
            </w:r>
          </w:p>
        </w:tc>
      </w:tr>
    </w:tbl>
    <w:p w14:paraId="4BAD0E61" w14:textId="77777777" w:rsidR="00255F2A" w:rsidRDefault="00255F2A">
      <w:pPr>
        <w:spacing w:after="80" w:line="300" w:lineRule="auto"/>
      </w:pPr>
    </w:p>
    <w:p w14:paraId="490D8870" w14:textId="77777777" w:rsidR="00255F2A" w:rsidRDefault="000A1C75">
      <w:pPr>
        <w:spacing w:after="20" w:line="300" w:lineRule="auto"/>
      </w:pPr>
      <w:r>
        <w:rPr>
          <w:b/>
          <w:bCs/>
          <w:color w:val="00594F"/>
          <w:sz w:val="21"/>
          <w:szCs w:val="21"/>
          <w:rtl/>
          <w:lang w:bidi="ar-SY"/>
        </w:rPr>
        <w:t>المفاتيح والقيود:</w:t>
      </w:r>
    </w:p>
    <w:p w14:paraId="27380B6D" w14:textId="77777777" w:rsidR="00255F2A" w:rsidRDefault="000A1C75">
      <w:pPr>
        <w:pStyle w:val="ListBullet"/>
        <w:spacing w:after="40" w:line="288" w:lineRule="auto"/>
      </w:pPr>
      <w:r>
        <w:rPr>
          <w:color w:val="021526"/>
          <w:sz w:val="20"/>
          <w:szCs w:val="20"/>
          <w:rtl/>
          <w:lang w:bidi="ar-SY"/>
        </w:rPr>
        <w:t>فريد معاً:</w:t>
      </w:r>
      <w:r>
        <w:rPr>
          <w:color w:val="021526"/>
          <w:sz w:val="20"/>
          <w:szCs w:val="20"/>
        </w:rPr>
        <w:t xml:space="preserve"> (owner_account_id</w:t>
      </w:r>
      <w:r>
        <w:rPr>
          <w:color w:val="021526"/>
          <w:sz w:val="20"/>
          <w:szCs w:val="20"/>
          <w:rtl/>
          <w:lang w:bidi="ar-SY"/>
        </w:rPr>
        <w:t xml:space="preserve">، </w:t>
      </w:r>
      <w:r>
        <w:rPr>
          <w:color w:val="021526"/>
          <w:sz w:val="20"/>
          <w:szCs w:val="20"/>
        </w:rPr>
        <w:t>season_year</w:t>
      </w:r>
      <w:r>
        <w:rPr>
          <w:color w:val="021526"/>
          <w:sz w:val="20"/>
          <w:szCs w:val="20"/>
          <w:rtl/>
          <w:lang w:bidi="ar-SY"/>
        </w:rPr>
        <w:t>)</w:t>
      </w:r>
    </w:p>
    <w:p w14:paraId="2C1B2D2A" w14:textId="77777777" w:rsidR="00255F2A" w:rsidRDefault="000A1C75">
      <w:pPr>
        <w:spacing w:before="40" w:after="20" w:line="300" w:lineRule="auto"/>
      </w:pPr>
      <w:r>
        <w:rPr>
          <w:b/>
          <w:bCs/>
          <w:color w:val="00594F"/>
          <w:sz w:val="21"/>
          <w:szCs w:val="21"/>
          <w:rtl/>
          <w:lang w:bidi="ar-SY"/>
        </w:rPr>
        <w:t>قواعد العمل:</w:t>
      </w:r>
    </w:p>
    <w:p w14:paraId="29A0728F" w14:textId="77777777" w:rsidR="00255F2A" w:rsidRDefault="000A1C75">
      <w:pPr>
        <w:pStyle w:val="ListBullet"/>
        <w:spacing w:after="40" w:line="288" w:lineRule="auto"/>
      </w:pPr>
      <w:r>
        <w:rPr>
          <w:color w:val="021526"/>
          <w:sz w:val="21"/>
          <w:szCs w:val="21"/>
          <w:rtl/>
          <w:lang w:bidi="ar-SY"/>
        </w:rPr>
        <w:t>مسودة واحدة لكل حساب في الموسم. التقديم يحذفها؛ والموافقات تُنقل إلى الطلب ولا تُحذف (الكود يحذفها مع المسودة، وهذه فجوة تُسد هنا).</w:t>
      </w:r>
    </w:p>
    <w:p w14:paraId="0B57AAAC" w14:textId="77777777" w:rsidR="00255F2A" w:rsidRDefault="000A1C75">
      <w:pPr>
        <w:pStyle w:val="ListBullet"/>
        <w:spacing w:after="40" w:line="288" w:lineRule="auto"/>
      </w:pPr>
      <w:r>
        <w:rPr>
          <w:color w:val="021526"/>
          <w:sz w:val="21"/>
          <w:szCs w:val="21"/>
          <w:rtl/>
          <w:lang w:bidi="ar-SY"/>
        </w:rPr>
        <w:t>«بدء طلب جديد بدلاً منه» يحذف المسودة.</w:t>
      </w:r>
    </w:p>
    <w:p w14:paraId="3D3B5057" w14:textId="77777777" w:rsidR="00255F2A" w:rsidRDefault="000A1C75">
      <w:pPr>
        <w:pStyle w:val="Heading2"/>
        <w:spacing w:before="280" w:after="120"/>
      </w:pPr>
      <w:bookmarkStart w:id="44" w:name="_Toc243550776"/>
      <w:r>
        <w:rPr>
          <w:rFonts w:ascii="itf Qomra Arabic" w:eastAsia="itf Qomra Arabic" w:hAnsi="itf Qomra Arabic" w:cs="itf Qomra Arabic"/>
          <w:szCs w:val="29"/>
        </w:rPr>
        <w:t>application_draft_members</w:t>
      </w:r>
      <w:r>
        <w:rPr>
          <w:rFonts w:ascii="itf Qomra Arabic" w:eastAsia="itf Qomra Arabic" w:hAnsi="itf Qomra Arabic" w:cs="itf Qomra Arabic"/>
          <w:szCs w:val="29"/>
          <w:rtl/>
          <w:lang w:bidi="ar-SY"/>
        </w:rPr>
        <w:t xml:space="preserve"> — أفراد المسودة</w:t>
      </w:r>
      <w:bookmarkEnd w:id="44"/>
    </w:p>
    <w:p w14:paraId="2785FADD" w14:textId="77777777" w:rsidR="00255F2A" w:rsidRDefault="000A1C75">
      <w:pPr>
        <w:spacing w:after="80" w:line="312" w:lineRule="auto"/>
      </w:pPr>
      <w:r>
        <w:rPr>
          <w:color w:val="021526"/>
          <w:sz w:val="23"/>
          <w:szCs w:val="23"/>
          <w:rtl/>
          <w:lang w:bidi="ar-SY"/>
        </w:rPr>
        <w:t>الأفراد كما أُضيفوا في المسودة، بصلاتهم وتحققها.</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3C2DED48" w14:textId="77777777">
        <w:trPr>
          <w:tblHeader/>
          <w:jc w:val="center"/>
        </w:trPr>
        <w:tc>
          <w:tcPr>
            <w:tcW w:w="2268" w:type="dxa"/>
            <w:shd w:val="clear" w:color="auto" w:fill="00594F"/>
            <w:tcMar>
              <w:top w:w="50" w:type="dxa"/>
              <w:left w:w="90" w:type="dxa"/>
              <w:bottom w:w="50" w:type="dxa"/>
              <w:right w:w="90" w:type="dxa"/>
            </w:tcMar>
          </w:tcPr>
          <w:p w14:paraId="59F5C148"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4404CE8F"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077510E8"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3116364D" w14:textId="77777777" w:rsidR="00255F2A" w:rsidRDefault="000A1C75">
            <w:r>
              <w:rPr>
                <w:b/>
                <w:bCs/>
                <w:color w:val="FFFFFF"/>
                <w:sz w:val="20"/>
                <w:szCs w:val="20"/>
                <w:rtl/>
                <w:lang w:bidi="ar-SY"/>
              </w:rPr>
              <w:t>الوصف</w:t>
            </w:r>
          </w:p>
        </w:tc>
      </w:tr>
      <w:tr w:rsidR="00255F2A" w14:paraId="6B3A85F1" w14:textId="77777777">
        <w:trPr>
          <w:jc w:val="center"/>
        </w:trPr>
        <w:tc>
          <w:tcPr>
            <w:tcW w:w="2268" w:type="dxa"/>
            <w:tcMar>
              <w:top w:w="50" w:type="dxa"/>
              <w:left w:w="90" w:type="dxa"/>
              <w:bottom w:w="50" w:type="dxa"/>
              <w:right w:w="90" w:type="dxa"/>
            </w:tcMar>
          </w:tcPr>
          <w:p w14:paraId="48F4BDAB"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701D3324"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2B3FED1B"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4E77F68E" w14:textId="77777777" w:rsidR="00255F2A" w:rsidRDefault="000A1C75">
            <w:pPr>
              <w:spacing w:after="0"/>
            </w:pPr>
            <w:r>
              <w:rPr>
                <w:color w:val="021526"/>
                <w:sz w:val="18"/>
                <w:szCs w:val="18"/>
                <w:rtl/>
                <w:lang w:bidi="ar-SY"/>
              </w:rPr>
              <w:t>المعرّف الداخلي، يتولّد تلقائياً</w:t>
            </w:r>
          </w:p>
        </w:tc>
      </w:tr>
      <w:tr w:rsidR="00255F2A" w14:paraId="7F3B05F9" w14:textId="77777777">
        <w:trPr>
          <w:jc w:val="center"/>
        </w:trPr>
        <w:tc>
          <w:tcPr>
            <w:tcW w:w="2268" w:type="dxa"/>
            <w:shd w:val="clear" w:color="auto" w:fill="F7F4EF"/>
            <w:tcMar>
              <w:top w:w="50" w:type="dxa"/>
              <w:left w:w="90" w:type="dxa"/>
              <w:bottom w:w="50" w:type="dxa"/>
              <w:right w:w="90" w:type="dxa"/>
            </w:tcMar>
          </w:tcPr>
          <w:p w14:paraId="3F315F05" w14:textId="77777777" w:rsidR="00255F2A" w:rsidRDefault="000A1C75">
            <w:pPr>
              <w:spacing w:after="0"/>
            </w:pPr>
            <w:r>
              <w:rPr>
                <w:rFonts w:ascii="Consolas" w:eastAsia="Consolas" w:hAnsi="Consolas" w:cs="Consolas"/>
                <w:color w:val="021526"/>
                <w:sz w:val="17"/>
                <w:szCs w:val="17"/>
              </w:rPr>
              <w:t>draft_id</w:t>
            </w:r>
          </w:p>
        </w:tc>
        <w:tc>
          <w:tcPr>
            <w:tcW w:w="1587" w:type="dxa"/>
            <w:shd w:val="clear" w:color="auto" w:fill="F7F4EF"/>
            <w:tcMar>
              <w:top w:w="50" w:type="dxa"/>
              <w:left w:w="90" w:type="dxa"/>
              <w:bottom w:w="50" w:type="dxa"/>
              <w:right w:w="90" w:type="dxa"/>
            </w:tcMar>
          </w:tcPr>
          <w:p w14:paraId="64170F04"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63A8023D" w14:textId="77777777" w:rsidR="00255F2A" w:rsidRDefault="000A1C75">
            <w:pPr>
              <w:spacing w:after="0"/>
            </w:pPr>
            <w:r>
              <w:rPr>
                <w:color w:val="021526"/>
                <w:sz w:val="18"/>
                <w:szCs w:val="18"/>
                <w:rtl/>
                <w:lang w:bidi="ar-SY"/>
              </w:rPr>
              <w:t xml:space="preserve">← </w:t>
            </w:r>
            <w:r>
              <w:rPr>
                <w:color w:val="021526"/>
                <w:sz w:val="18"/>
                <w:szCs w:val="18"/>
              </w:rPr>
              <w:t>application_drafts</w:t>
            </w:r>
            <w:r>
              <w:rPr>
                <w:color w:val="021526"/>
                <w:sz w:val="18"/>
                <w:szCs w:val="18"/>
                <w:rtl/>
                <w:lang w:bidi="ar-SY"/>
              </w:rPr>
              <w:t xml:space="preserve">، عند الحذف </w:t>
            </w:r>
            <w:r>
              <w:rPr>
                <w:color w:val="021526"/>
                <w:sz w:val="18"/>
                <w:szCs w:val="18"/>
              </w:rPr>
              <w:t>CASCADE</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3F6ACCAE" w14:textId="77777777" w:rsidR="00255F2A" w:rsidRDefault="000A1C75">
            <w:pPr>
              <w:spacing w:after="0"/>
            </w:pPr>
            <w:r>
              <w:rPr>
                <w:color w:val="021526"/>
                <w:sz w:val="18"/>
                <w:szCs w:val="18"/>
                <w:rtl/>
                <w:lang w:bidi="ar-SY"/>
              </w:rPr>
              <w:t>المسودة</w:t>
            </w:r>
          </w:p>
        </w:tc>
      </w:tr>
      <w:tr w:rsidR="00255F2A" w14:paraId="606A7B27" w14:textId="77777777">
        <w:trPr>
          <w:jc w:val="center"/>
        </w:trPr>
        <w:tc>
          <w:tcPr>
            <w:tcW w:w="2268" w:type="dxa"/>
            <w:tcMar>
              <w:top w:w="50" w:type="dxa"/>
              <w:left w:w="90" w:type="dxa"/>
              <w:bottom w:w="50" w:type="dxa"/>
              <w:right w:w="90" w:type="dxa"/>
            </w:tcMar>
          </w:tcPr>
          <w:p w14:paraId="16612EB3" w14:textId="77777777" w:rsidR="00255F2A" w:rsidRDefault="000A1C75">
            <w:pPr>
              <w:spacing w:after="0"/>
            </w:pPr>
            <w:r>
              <w:rPr>
                <w:rFonts w:ascii="Consolas" w:eastAsia="Consolas" w:hAnsi="Consolas" w:cs="Consolas"/>
                <w:color w:val="021526"/>
                <w:sz w:val="17"/>
                <w:szCs w:val="17"/>
              </w:rPr>
              <w:t>national_id</w:t>
            </w:r>
          </w:p>
        </w:tc>
        <w:tc>
          <w:tcPr>
            <w:tcW w:w="1587" w:type="dxa"/>
            <w:tcMar>
              <w:top w:w="50" w:type="dxa"/>
              <w:left w:w="90" w:type="dxa"/>
              <w:bottom w:w="50" w:type="dxa"/>
              <w:right w:w="90" w:type="dxa"/>
            </w:tcMar>
          </w:tcPr>
          <w:p w14:paraId="29494BA4" w14:textId="77777777" w:rsidR="00255F2A" w:rsidRDefault="000A1C75">
            <w:pPr>
              <w:spacing w:after="0"/>
            </w:pPr>
            <w:r>
              <w:rPr>
                <w:rFonts w:ascii="Consolas" w:eastAsia="Consolas" w:hAnsi="Consolas" w:cs="Consolas"/>
                <w:color w:val="021526"/>
                <w:sz w:val="17"/>
                <w:szCs w:val="17"/>
              </w:rPr>
              <w:t>CHAR(11)</w:t>
            </w:r>
          </w:p>
        </w:tc>
        <w:tc>
          <w:tcPr>
            <w:tcW w:w="1701" w:type="dxa"/>
            <w:tcMar>
              <w:top w:w="50" w:type="dxa"/>
              <w:left w:w="90" w:type="dxa"/>
              <w:bottom w:w="50" w:type="dxa"/>
              <w:right w:w="90" w:type="dxa"/>
            </w:tcMar>
          </w:tcPr>
          <w:p w14:paraId="7BE79868" w14:textId="77777777" w:rsidR="00255F2A" w:rsidRDefault="000A1C75">
            <w:pPr>
              <w:spacing w:after="0"/>
            </w:pPr>
            <w:r>
              <w:rPr>
                <w:color w:val="021526"/>
                <w:sz w:val="18"/>
                <w:szCs w:val="18"/>
                <w:rtl/>
                <w:lang w:bidi="ar-SY"/>
              </w:rPr>
              <w:t xml:space="preserve">← </w:t>
            </w:r>
            <w:r>
              <w:rPr>
                <w:color w:val="021526"/>
                <w:sz w:val="18"/>
                <w:szCs w:val="18"/>
              </w:rPr>
              <w:t>civil_persons.national_id</w:t>
            </w:r>
            <w:r>
              <w:rPr>
                <w:color w:val="021526"/>
                <w:sz w:val="18"/>
                <w:szCs w:val="18"/>
                <w:rtl/>
                <w:lang w:bidi="ar-SY"/>
              </w:rPr>
              <w:t>، إلزامي</w:t>
            </w:r>
          </w:p>
        </w:tc>
        <w:tc>
          <w:tcPr>
            <w:tcW w:w="4309" w:type="dxa"/>
            <w:tcMar>
              <w:top w:w="50" w:type="dxa"/>
              <w:left w:w="90" w:type="dxa"/>
              <w:bottom w:w="50" w:type="dxa"/>
              <w:right w:w="90" w:type="dxa"/>
            </w:tcMar>
          </w:tcPr>
          <w:p w14:paraId="7ECED912" w14:textId="77777777" w:rsidR="00255F2A" w:rsidRDefault="000A1C75">
            <w:pPr>
              <w:spacing w:after="0"/>
            </w:pPr>
            <w:r>
              <w:rPr>
                <w:color w:val="021526"/>
                <w:sz w:val="18"/>
                <w:szCs w:val="18"/>
                <w:rtl/>
                <w:lang w:bidi="ar-SY"/>
              </w:rPr>
              <w:t>الفرد</w:t>
            </w:r>
          </w:p>
        </w:tc>
      </w:tr>
      <w:tr w:rsidR="00255F2A" w14:paraId="3CE0EAC6" w14:textId="77777777">
        <w:trPr>
          <w:jc w:val="center"/>
        </w:trPr>
        <w:tc>
          <w:tcPr>
            <w:tcW w:w="2268" w:type="dxa"/>
            <w:shd w:val="clear" w:color="auto" w:fill="F7F4EF"/>
            <w:tcMar>
              <w:top w:w="50" w:type="dxa"/>
              <w:left w:w="90" w:type="dxa"/>
              <w:bottom w:w="50" w:type="dxa"/>
              <w:right w:w="90" w:type="dxa"/>
            </w:tcMar>
          </w:tcPr>
          <w:p w14:paraId="70036B7F" w14:textId="77777777" w:rsidR="00255F2A" w:rsidRDefault="000A1C75">
            <w:pPr>
              <w:spacing w:after="0"/>
            </w:pPr>
            <w:r>
              <w:rPr>
                <w:rFonts w:ascii="Consolas" w:eastAsia="Consolas" w:hAnsi="Consolas" w:cs="Consolas"/>
                <w:color w:val="021526"/>
                <w:sz w:val="17"/>
                <w:szCs w:val="17"/>
              </w:rPr>
              <w:t>relation</w:t>
            </w:r>
          </w:p>
        </w:tc>
        <w:tc>
          <w:tcPr>
            <w:tcW w:w="1587" w:type="dxa"/>
            <w:shd w:val="clear" w:color="auto" w:fill="F7F4EF"/>
            <w:tcMar>
              <w:top w:w="50" w:type="dxa"/>
              <w:left w:w="90" w:type="dxa"/>
              <w:bottom w:w="50" w:type="dxa"/>
              <w:right w:w="90" w:type="dxa"/>
            </w:tcMar>
          </w:tcPr>
          <w:p w14:paraId="4E3FC94B" w14:textId="77777777" w:rsidR="00255F2A" w:rsidRDefault="000A1C75">
            <w:pPr>
              <w:spacing w:after="0"/>
            </w:pPr>
            <w:r>
              <w:rPr>
                <w:rFonts w:ascii="Consolas" w:eastAsia="Consolas" w:hAnsi="Consolas" w:cs="Consolas"/>
                <w:color w:val="021526"/>
                <w:sz w:val="17"/>
                <w:szCs w:val="17"/>
              </w:rPr>
              <w:t>ENUM('self', 'spouse', 'parent', 'child', 'sibling', 'grandparent', 'grandchild', 'other')</w:t>
            </w:r>
          </w:p>
        </w:tc>
        <w:tc>
          <w:tcPr>
            <w:tcW w:w="1701" w:type="dxa"/>
            <w:shd w:val="clear" w:color="auto" w:fill="F7F4EF"/>
            <w:tcMar>
              <w:top w:w="50" w:type="dxa"/>
              <w:left w:w="90" w:type="dxa"/>
              <w:bottom w:w="50" w:type="dxa"/>
              <w:right w:w="90" w:type="dxa"/>
            </w:tcMar>
          </w:tcPr>
          <w:p w14:paraId="001A1A4B"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046F4CC6" w14:textId="77777777" w:rsidR="00255F2A" w:rsidRDefault="000A1C75">
            <w:pPr>
              <w:spacing w:after="0"/>
            </w:pPr>
            <w:r>
              <w:rPr>
                <w:color w:val="021526"/>
                <w:sz w:val="18"/>
                <w:szCs w:val="18"/>
                <w:rtl/>
                <w:lang w:bidi="ar-SY"/>
              </w:rPr>
              <w:t>صلة الفرد بصاحب الطلب:</w:t>
            </w:r>
            <w:r>
              <w:rPr>
                <w:color w:val="021526"/>
                <w:sz w:val="18"/>
                <w:szCs w:val="18"/>
              </w:rPr>
              <w:t xml:space="preserve"> self</w:t>
            </w:r>
            <w:r>
              <w:rPr>
                <w:color w:val="021526"/>
                <w:sz w:val="18"/>
                <w:szCs w:val="18"/>
                <w:rtl/>
                <w:lang w:bidi="ar-SY"/>
              </w:rPr>
              <w:t xml:space="preserve"> «صاحب الطلب»، </w:t>
            </w:r>
            <w:r>
              <w:rPr>
                <w:color w:val="021526"/>
                <w:sz w:val="18"/>
                <w:szCs w:val="18"/>
              </w:rPr>
              <w:t>spouse</w:t>
            </w:r>
            <w:r>
              <w:rPr>
                <w:color w:val="021526"/>
                <w:sz w:val="18"/>
                <w:szCs w:val="18"/>
                <w:rtl/>
                <w:lang w:bidi="ar-SY"/>
              </w:rPr>
              <w:t xml:space="preserve"> «زوج/زوجة»، </w:t>
            </w:r>
            <w:r>
              <w:rPr>
                <w:color w:val="021526"/>
                <w:sz w:val="18"/>
                <w:szCs w:val="18"/>
              </w:rPr>
              <w:t>parent</w:t>
            </w:r>
            <w:r>
              <w:rPr>
                <w:color w:val="021526"/>
                <w:sz w:val="18"/>
                <w:szCs w:val="18"/>
                <w:rtl/>
                <w:lang w:bidi="ar-SY"/>
              </w:rPr>
              <w:t xml:space="preserve"> «أب/أم»، </w:t>
            </w:r>
            <w:r>
              <w:rPr>
                <w:color w:val="021526"/>
                <w:sz w:val="18"/>
                <w:szCs w:val="18"/>
              </w:rPr>
              <w:t>child</w:t>
            </w:r>
            <w:r>
              <w:rPr>
                <w:color w:val="021526"/>
                <w:sz w:val="18"/>
                <w:szCs w:val="18"/>
                <w:rtl/>
                <w:lang w:bidi="ar-SY"/>
              </w:rPr>
              <w:t xml:space="preserve"> «ابن/ابنة»، </w:t>
            </w:r>
            <w:r>
              <w:rPr>
                <w:color w:val="021526"/>
                <w:sz w:val="18"/>
                <w:szCs w:val="18"/>
              </w:rPr>
              <w:t>sibling</w:t>
            </w:r>
            <w:r>
              <w:rPr>
                <w:color w:val="021526"/>
                <w:sz w:val="18"/>
                <w:szCs w:val="18"/>
                <w:rtl/>
                <w:lang w:bidi="ar-SY"/>
              </w:rPr>
              <w:t xml:space="preserve"> «أخ/أخت»، </w:t>
            </w:r>
            <w:r>
              <w:rPr>
                <w:color w:val="021526"/>
                <w:sz w:val="18"/>
                <w:szCs w:val="18"/>
              </w:rPr>
              <w:t>grandparent</w:t>
            </w:r>
            <w:r>
              <w:rPr>
                <w:color w:val="021526"/>
                <w:sz w:val="18"/>
                <w:szCs w:val="18"/>
                <w:rtl/>
                <w:lang w:bidi="ar-SY"/>
              </w:rPr>
              <w:t xml:space="preserve"> «جد/جدة»، </w:t>
            </w:r>
            <w:r>
              <w:rPr>
                <w:color w:val="021526"/>
                <w:sz w:val="18"/>
                <w:szCs w:val="18"/>
              </w:rPr>
              <w:t>grandchild</w:t>
            </w:r>
            <w:r>
              <w:rPr>
                <w:color w:val="021526"/>
                <w:sz w:val="18"/>
                <w:szCs w:val="18"/>
                <w:rtl/>
                <w:lang w:bidi="ar-SY"/>
              </w:rPr>
              <w:t xml:space="preserve"> «حفيد/حفيدة»، </w:t>
            </w:r>
            <w:r>
              <w:rPr>
                <w:color w:val="021526"/>
                <w:sz w:val="18"/>
                <w:szCs w:val="18"/>
              </w:rPr>
              <w:t>other</w:t>
            </w:r>
            <w:r>
              <w:rPr>
                <w:color w:val="021526"/>
                <w:sz w:val="18"/>
                <w:szCs w:val="18"/>
                <w:rtl/>
                <w:lang w:bidi="ar-SY"/>
              </w:rPr>
              <w:t xml:space="preserve"> «قريب / مرافق»</w:t>
            </w:r>
          </w:p>
        </w:tc>
      </w:tr>
      <w:tr w:rsidR="00255F2A" w14:paraId="331BD09D" w14:textId="77777777">
        <w:trPr>
          <w:jc w:val="center"/>
        </w:trPr>
        <w:tc>
          <w:tcPr>
            <w:tcW w:w="2268" w:type="dxa"/>
            <w:tcMar>
              <w:top w:w="50" w:type="dxa"/>
              <w:left w:w="90" w:type="dxa"/>
              <w:bottom w:w="50" w:type="dxa"/>
              <w:right w:w="90" w:type="dxa"/>
            </w:tcMar>
          </w:tcPr>
          <w:p w14:paraId="1B9B818A" w14:textId="77777777" w:rsidR="00255F2A" w:rsidRDefault="000A1C75">
            <w:pPr>
              <w:spacing w:after="0"/>
            </w:pPr>
            <w:r>
              <w:rPr>
                <w:rFonts w:ascii="Consolas" w:eastAsia="Consolas" w:hAnsi="Consolas" w:cs="Consolas"/>
                <w:color w:val="021526"/>
                <w:sz w:val="17"/>
                <w:szCs w:val="17"/>
              </w:rPr>
              <w:t>relation_verified</w:t>
            </w:r>
          </w:p>
        </w:tc>
        <w:tc>
          <w:tcPr>
            <w:tcW w:w="1587" w:type="dxa"/>
            <w:tcMar>
              <w:top w:w="50" w:type="dxa"/>
              <w:left w:w="90" w:type="dxa"/>
              <w:bottom w:w="50" w:type="dxa"/>
              <w:right w:w="90" w:type="dxa"/>
            </w:tcMar>
          </w:tcPr>
          <w:p w14:paraId="37C54308" w14:textId="77777777" w:rsidR="00255F2A" w:rsidRDefault="000A1C75">
            <w:pPr>
              <w:spacing w:after="0"/>
            </w:pPr>
            <w:r>
              <w:rPr>
                <w:rFonts w:ascii="Consolas" w:eastAsia="Consolas" w:hAnsi="Consolas" w:cs="Consolas"/>
                <w:color w:val="021526"/>
                <w:sz w:val="17"/>
                <w:szCs w:val="17"/>
              </w:rPr>
              <w:t>TINYINT(1)</w:t>
            </w:r>
          </w:p>
        </w:tc>
        <w:tc>
          <w:tcPr>
            <w:tcW w:w="1701" w:type="dxa"/>
            <w:tcMar>
              <w:top w:w="50" w:type="dxa"/>
              <w:left w:w="90" w:type="dxa"/>
              <w:bottom w:w="50" w:type="dxa"/>
              <w:right w:w="90" w:type="dxa"/>
            </w:tcMar>
          </w:tcPr>
          <w:p w14:paraId="25A950B7" w14:textId="77777777" w:rsidR="00255F2A" w:rsidRDefault="000A1C75">
            <w:pPr>
              <w:spacing w:after="0"/>
            </w:pPr>
            <w:r>
              <w:rPr>
                <w:color w:val="021526"/>
                <w:sz w:val="18"/>
                <w:szCs w:val="18"/>
                <w:rtl/>
                <w:lang w:bidi="ar-SY"/>
              </w:rPr>
              <w:t>إلزامي، افتراضي 0</w:t>
            </w:r>
          </w:p>
        </w:tc>
        <w:tc>
          <w:tcPr>
            <w:tcW w:w="4309" w:type="dxa"/>
            <w:tcMar>
              <w:top w:w="50" w:type="dxa"/>
              <w:left w:w="90" w:type="dxa"/>
              <w:bottom w:w="50" w:type="dxa"/>
              <w:right w:w="90" w:type="dxa"/>
            </w:tcMar>
          </w:tcPr>
          <w:p w14:paraId="6B8A48E8" w14:textId="77777777" w:rsidR="00255F2A" w:rsidRDefault="000A1C75">
            <w:pPr>
              <w:spacing w:after="0"/>
            </w:pPr>
            <w:r>
              <w:rPr>
                <w:color w:val="021526"/>
                <w:sz w:val="18"/>
                <w:szCs w:val="18"/>
                <w:rtl/>
                <w:lang w:bidi="ar-SY"/>
              </w:rPr>
              <w:t>1 = أكّد السجل المدني الصلة المصرَّح بها؛ 0 = «صلة مصرّح بها» تذهب إلى المراجعة</w:t>
            </w:r>
          </w:p>
        </w:tc>
      </w:tr>
      <w:tr w:rsidR="00255F2A" w14:paraId="3A3091FA" w14:textId="77777777">
        <w:trPr>
          <w:jc w:val="center"/>
        </w:trPr>
        <w:tc>
          <w:tcPr>
            <w:tcW w:w="2268" w:type="dxa"/>
            <w:shd w:val="clear" w:color="auto" w:fill="F7F4EF"/>
            <w:tcMar>
              <w:top w:w="50" w:type="dxa"/>
              <w:left w:w="90" w:type="dxa"/>
              <w:bottom w:w="50" w:type="dxa"/>
              <w:right w:w="90" w:type="dxa"/>
            </w:tcMar>
          </w:tcPr>
          <w:p w14:paraId="4D1ED2E7" w14:textId="77777777" w:rsidR="00255F2A" w:rsidRDefault="000A1C75">
            <w:pPr>
              <w:spacing w:after="0"/>
            </w:pPr>
            <w:r>
              <w:rPr>
                <w:rFonts w:ascii="Consolas" w:eastAsia="Consolas" w:hAnsi="Consolas" w:cs="Consolas"/>
                <w:color w:val="021526"/>
                <w:sz w:val="17"/>
                <w:szCs w:val="17"/>
              </w:rPr>
              <w:t>companion_national_id</w:t>
            </w:r>
          </w:p>
        </w:tc>
        <w:tc>
          <w:tcPr>
            <w:tcW w:w="1587" w:type="dxa"/>
            <w:shd w:val="clear" w:color="auto" w:fill="F7F4EF"/>
            <w:tcMar>
              <w:top w:w="50" w:type="dxa"/>
              <w:left w:w="90" w:type="dxa"/>
              <w:bottom w:w="50" w:type="dxa"/>
              <w:right w:w="90" w:type="dxa"/>
            </w:tcMar>
          </w:tcPr>
          <w:p w14:paraId="328DC6C7" w14:textId="77777777" w:rsidR="00255F2A" w:rsidRDefault="000A1C75">
            <w:pPr>
              <w:spacing w:after="0"/>
            </w:pPr>
            <w:r>
              <w:rPr>
                <w:rFonts w:ascii="Consolas" w:eastAsia="Consolas" w:hAnsi="Consolas" w:cs="Consolas"/>
                <w:color w:val="021526"/>
                <w:sz w:val="17"/>
                <w:szCs w:val="17"/>
              </w:rPr>
              <w:t>CHAR(11)</w:t>
            </w:r>
          </w:p>
        </w:tc>
        <w:tc>
          <w:tcPr>
            <w:tcW w:w="1701" w:type="dxa"/>
            <w:shd w:val="clear" w:color="auto" w:fill="F7F4EF"/>
            <w:tcMar>
              <w:top w:w="50" w:type="dxa"/>
              <w:left w:w="90" w:type="dxa"/>
              <w:bottom w:w="50" w:type="dxa"/>
              <w:right w:w="90" w:type="dxa"/>
            </w:tcMar>
          </w:tcPr>
          <w:p w14:paraId="040F987D" w14:textId="77777777" w:rsidR="00255F2A" w:rsidRDefault="000A1C75">
            <w:pPr>
              <w:spacing w:after="0"/>
            </w:pPr>
            <w:r>
              <w:rPr>
                <w:color w:val="021526"/>
                <w:sz w:val="18"/>
                <w:szCs w:val="18"/>
                <w:rtl/>
                <w:lang w:bidi="ar-SY"/>
              </w:rPr>
              <w:t xml:space="preserve">← </w:t>
            </w:r>
            <w:r>
              <w:rPr>
                <w:color w:val="021526"/>
                <w:sz w:val="18"/>
                <w:szCs w:val="18"/>
              </w:rPr>
              <w:t>civil_persons.national_id</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shd w:val="clear" w:color="auto" w:fill="F7F4EF"/>
            <w:tcMar>
              <w:top w:w="50" w:type="dxa"/>
              <w:left w:w="90" w:type="dxa"/>
              <w:bottom w:w="50" w:type="dxa"/>
              <w:right w:w="90" w:type="dxa"/>
            </w:tcMar>
          </w:tcPr>
          <w:p w14:paraId="65599EDE" w14:textId="77777777" w:rsidR="00255F2A" w:rsidRDefault="000A1C75">
            <w:pPr>
              <w:spacing w:after="0"/>
            </w:pPr>
            <w:r>
              <w:rPr>
                <w:color w:val="021526"/>
                <w:sz w:val="18"/>
                <w:szCs w:val="18"/>
                <w:rtl/>
                <w:lang w:bidi="ar-SY"/>
              </w:rPr>
              <w:t>لمن بلغ 69 عاماً فأكثر: الفرد الذي يرافقه في الطلب نفسه</w:t>
            </w:r>
          </w:p>
        </w:tc>
      </w:tr>
      <w:tr w:rsidR="00255F2A" w14:paraId="7DB5DDC6" w14:textId="77777777">
        <w:trPr>
          <w:jc w:val="center"/>
        </w:trPr>
        <w:tc>
          <w:tcPr>
            <w:tcW w:w="2268" w:type="dxa"/>
            <w:tcMar>
              <w:top w:w="50" w:type="dxa"/>
              <w:left w:w="90" w:type="dxa"/>
              <w:bottom w:w="50" w:type="dxa"/>
              <w:right w:w="90" w:type="dxa"/>
            </w:tcMar>
          </w:tcPr>
          <w:p w14:paraId="745CE9CD" w14:textId="77777777" w:rsidR="00255F2A" w:rsidRDefault="000A1C75">
            <w:pPr>
              <w:spacing w:after="0"/>
            </w:pPr>
            <w:r>
              <w:rPr>
                <w:rFonts w:ascii="Consolas" w:eastAsia="Consolas" w:hAnsi="Consolas" w:cs="Consolas"/>
                <w:color w:val="021526"/>
                <w:sz w:val="17"/>
                <w:szCs w:val="17"/>
              </w:rPr>
              <w:t>sort_order</w:t>
            </w:r>
          </w:p>
        </w:tc>
        <w:tc>
          <w:tcPr>
            <w:tcW w:w="1587" w:type="dxa"/>
            <w:tcMar>
              <w:top w:w="50" w:type="dxa"/>
              <w:left w:w="90" w:type="dxa"/>
              <w:bottom w:w="50" w:type="dxa"/>
              <w:right w:w="90" w:type="dxa"/>
            </w:tcMar>
          </w:tcPr>
          <w:p w14:paraId="2B825057" w14:textId="77777777" w:rsidR="00255F2A" w:rsidRDefault="000A1C75">
            <w:pPr>
              <w:spacing w:after="0"/>
            </w:pPr>
            <w:r>
              <w:rPr>
                <w:rFonts w:ascii="Consolas" w:eastAsia="Consolas" w:hAnsi="Consolas" w:cs="Consolas"/>
                <w:color w:val="021526"/>
                <w:sz w:val="17"/>
                <w:szCs w:val="17"/>
              </w:rPr>
              <w:t>TINYINT UNSIGNED</w:t>
            </w:r>
          </w:p>
        </w:tc>
        <w:tc>
          <w:tcPr>
            <w:tcW w:w="1701" w:type="dxa"/>
            <w:tcMar>
              <w:top w:w="50" w:type="dxa"/>
              <w:left w:w="90" w:type="dxa"/>
              <w:bottom w:w="50" w:type="dxa"/>
              <w:right w:w="90" w:type="dxa"/>
            </w:tcMar>
          </w:tcPr>
          <w:p w14:paraId="4150DE9D" w14:textId="77777777" w:rsidR="00255F2A" w:rsidRDefault="000A1C75">
            <w:pPr>
              <w:spacing w:after="0"/>
            </w:pPr>
            <w:r>
              <w:rPr>
                <w:color w:val="021526"/>
                <w:sz w:val="18"/>
                <w:szCs w:val="18"/>
                <w:rtl/>
                <w:lang w:bidi="ar-SY"/>
              </w:rPr>
              <w:t>إلزامي، افتراضي 0</w:t>
            </w:r>
          </w:p>
        </w:tc>
        <w:tc>
          <w:tcPr>
            <w:tcW w:w="4309" w:type="dxa"/>
            <w:tcMar>
              <w:top w:w="50" w:type="dxa"/>
              <w:left w:w="90" w:type="dxa"/>
              <w:bottom w:w="50" w:type="dxa"/>
              <w:right w:w="90" w:type="dxa"/>
            </w:tcMar>
          </w:tcPr>
          <w:p w14:paraId="5679120A" w14:textId="77777777" w:rsidR="00255F2A" w:rsidRDefault="000A1C75">
            <w:pPr>
              <w:spacing w:after="0"/>
            </w:pPr>
            <w:r>
              <w:rPr>
                <w:color w:val="021526"/>
                <w:sz w:val="18"/>
                <w:szCs w:val="18"/>
                <w:rtl/>
                <w:lang w:bidi="ar-SY"/>
              </w:rPr>
              <w:t>الترتيب</w:t>
            </w:r>
          </w:p>
        </w:tc>
      </w:tr>
    </w:tbl>
    <w:p w14:paraId="4509F475" w14:textId="77777777" w:rsidR="00255F2A" w:rsidRDefault="00255F2A">
      <w:pPr>
        <w:spacing w:after="80" w:line="300" w:lineRule="auto"/>
      </w:pPr>
    </w:p>
    <w:p w14:paraId="29F40C57" w14:textId="77777777" w:rsidR="00255F2A" w:rsidRDefault="000A1C75">
      <w:pPr>
        <w:spacing w:after="20" w:line="300" w:lineRule="auto"/>
      </w:pPr>
      <w:r>
        <w:rPr>
          <w:b/>
          <w:bCs/>
          <w:color w:val="00594F"/>
          <w:sz w:val="21"/>
          <w:szCs w:val="21"/>
          <w:rtl/>
          <w:lang w:bidi="ar-SY"/>
        </w:rPr>
        <w:t>المفاتيح والقيود:</w:t>
      </w:r>
    </w:p>
    <w:p w14:paraId="128A254C" w14:textId="77777777" w:rsidR="00255F2A" w:rsidRDefault="000A1C75">
      <w:pPr>
        <w:pStyle w:val="ListBullet"/>
        <w:spacing w:after="40" w:line="288" w:lineRule="auto"/>
      </w:pPr>
      <w:r>
        <w:rPr>
          <w:color w:val="021526"/>
          <w:sz w:val="20"/>
          <w:szCs w:val="20"/>
          <w:rtl/>
          <w:lang w:bidi="ar-SY"/>
        </w:rPr>
        <w:t>فريد معاً:</w:t>
      </w:r>
      <w:r>
        <w:rPr>
          <w:color w:val="021526"/>
          <w:sz w:val="20"/>
          <w:szCs w:val="20"/>
        </w:rPr>
        <w:t xml:space="preserve"> (draft_id</w:t>
      </w:r>
      <w:r>
        <w:rPr>
          <w:color w:val="021526"/>
          <w:sz w:val="20"/>
          <w:szCs w:val="20"/>
          <w:rtl/>
          <w:lang w:bidi="ar-SY"/>
        </w:rPr>
        <w:t xml:space="preserve">، </w:t>
      </w:r>
      <w:r>
        <w:rPr>
          <w:color w:val="021526"/>
          <w:sz w:val="20"/>
          <w:szCs w:val="20"/>
        </w:rPr>
        <w:t>national_id</w:t>
      </w:r>
      <w:r>
        <w:rPr>
          <w:color w:val="021526"/>
          <w:sz w:val="20"/>
          <w:szCs w:val="20"/>
          <w:rtl/>
          <w:lang w:bidi="ar-SY"/>
        </w:rPr>
        <w:t>)</w:t>
      </w:r>
    </w:p>
    <w:p w14:paraId="58C59738" w14:textId="77777777" w:rsidR="00255F2A" w:rsidRDefault="000A1C75">
      <w:pPr>
        <w:pStyle w:val="Heading2"/>
        <w:spacing w:before="280" w:after="120"/>
      </w:pPr>
      <w:bookmarkStart w:id="45" w:name="_Toc243550777"/>
      <w:r>
        <w:rPr>
          <w:rFonts w:ascii="itf Qomra Arabic" w:eastAsia="itf Qomra Arabic" w:hAnsi="itf Qomra Arabic" w:cs="itf Qomra Arabic"/>
          <w:szCs w:val="29"/>
        </w:rPr>
        <w:t>applications</w:t>
      </w:r>
      <w:r>
        <w:rPr>
          <w:rFonts w:ascii="itf Qomra Arabic" w:eastAsia="itf Qomra Arabic" w:hAnsi="itf Qomra Arabic" w:cs="itf Qomra Arabic"/>
          <w:szCs w:val="29"/>
          <w:rtl/>
          <w:lang w:bidi="ar-SY"/>
        </w:rPr>
        <w:t xml:space="preserve"> — طلبات الحج</w:t>
      </w:r>
      <w:bookmarkEnd w:id="45"/>
    </w:p>
    <w:p w14:paraId="2F472B8B" w14:textId="77777777" w:rsidR="00255F2A" w:rsidRDefault="000A1C75">
      <w:pPr>
        <w:spacing w:after="80" w:line="312" w:lineRule="auto"/>
      </w:pPr>
      <w:r>
        <w:rPr>
          <w:color w:val="021526"/>
          <w:sz w:val="23"/>
          <w:szCs w:val="23"/>
          <w:rtl/>
          <w:lang w:bidi="ar-SY"/>
        </w:rPr>
        <w:t>الطلب المقدَّم. يحمل نسخة مجمّدة من شروط الموسم وقت التقديم، وحالته الصريحة.</w:t>
      </w:r>
    </w:p>
    <w:p w14:paraId="585E320F"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lib/store.ts:49 Application | lib/registration/service.ts submitApplication | lib/journey.ts (</w:t>
      </w:r>
      <w:r>
        <w:rPr>
          <w:rFonts w:ascii="Consolas" w:eastAsia="Consolas" w:hAnsi="Consolas" w:cs="Consolas"/>
          <w:color w:val="555F6B"/>
          <w:sz w:val="17"/>
          <w:szCs w:val="17"/>
        </w:rPr>
        <w:t>الحالة</w:t>
      </w:r>
      <w:r>
        <w:rPr>
          <w:rFonts w:ascii="Consolas" w:eastAsia="Consolas" w:hAnsi="Consolas" w:cs="Consolas"/>
          <w:color w:val="555F6B"/>
          <w:sz w:val="17"/>
          <w:szCs w:val="17"/>
        </w:rPr>
        <w:t xml:space="preserve"> </w:t>
      </w:r>
      <w:r>
        <w:rPr>
          <w:rFonts w:ascii="Consolas" w:eastAsia="Consolas" w:hAnsi="Consolas" w:cs="Consolas"/>
          <w:color w:val="555F6B"/>
          <w:sz w:val="17"/>
          <w:szCs w:val="17"/>
        </w:rPr>
        <w:t>المشتقة</w:t>
      </w:r>
      <w:r>
        <w:rPr>
          <w:rFonts w:ascii="Consolas" w:eastAsia="Consolas" w:hAnsi="Consolas" w:cs="Consolas"/>
          <w:color w:val="555F6B"/>
          <w:sz w:val="17"/>
          <w:szCs w:val="17"/>
        </w:rPr>
        <w:t>)</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628193AD" w14:textId="77777777">
        <w:trPr>
          <w:tblHeader/>
          <w:jc w:val="center"/>
        </w:trPr>
        <w:tc>
          <w:tcPr>
            <w:tcW w:w="2268" w:type="dxa"/>
            <w:shd w:val="clear" w:color="auto" w:fill="00594F"/>
            <w:tcMar>
              <w:top w:w="50" w:type="dxa"/>
              <w:left w:w="90" w:type="dxa"/>
              <w:bottom w:w="50" w:type="dxa"/>
              <w:right w:w="90" w:type="dxa"/>
            </w:tcMar>
          </w:tcPr>
          <w:p w14:paraId="30B35CFD"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6C033332"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51CFE479"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2F7CD198" w14:textId="77777777" w:rsidR="00255F2A" w:rsidRDefault="000A1C75">
            <w:r>
              <w:rPr>
                <w:b/>
                <w:bCs/>
                <w:color w:val="FFFFFF"/>
                <w:sz w:val="20"/>
                <w:szCs w:val="20"/>
                <w:rtl/>
                <w:lang w:bidi="ar-SY"/>
              </w:rPr>
              <w:t>الوصف</w:t>
            </w:r>
          </w:p>
        </w:tc>
      </w:tr>
      <w:tr w:rsidR="00255F2A" w14:paraId="46C716E0" w14:textId="77777777">
        <w:trPr>
          <w:jc w:val="center"/>
        </w:trPr>
        <w:tc>
          <w:tcPr>
            <w:tcW w:w="2268" w:type="dxa"/>
            <w:tcMar>
              <w:top w:w="50" w:type="dxa"/>
              <w:left w:w="90" w:type="dxa"/>
              <w:bottom w:w="50" w:type="dxa"/>
              <w:right w:w="90" w:type="dxa"/>
            </w:tcMar>
          </w:tcPr>
          <w:p w14:paraId="200B3D6D"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6A402F73"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3B69391A"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4EC06A9E" w14:textId="77777777" w:rsidR="00255F2A" w:rsidRDefault="000A1C75">
            <w:pPr>
              <w:spacing w:after="0"/>
            </w:pPr>
            <w:r>
              <w:rPr>
                <w:color w:val="021526"/>
                <w:sz w:val="18"/>
                <w:szCs w:val="18"/>
                <w:rtl/>
                <w:lang w:bidi="ar-SY"/>
              </w:rPr>
              <w:t>المعرّف الداخلي، يتولّد تلقائياً</w:t>
            </w:r>
          </w:p>
        </w:tc>
      </w:tr>
      <w:tr w:rsidR="00255F2A" w14:paraId="4B91DF73" w14:textId="77777777">
        <w:trPr>
          <w:jc w:val="center"/>
        </w:trPr>
        <w:tc>
          <w:tcPr>
            <w:tcW w:w="2268" w:type="dxa"/>
            <w:shd w:val="clear" w:color="auto" w:fill="F7F4EF"/>
            <w:tcMar>
              <w:top w:w="50" w:type="dxa"/>
              <w:left w:w="90" w:type="dxa"/>
              <w:bottom w:w="50" w:type="dxa"/>
              <w:right w:w="90" w:type="dxa"/>
            </w:tcMar>
          </w:tcPr>
          <w:p w14:paraId="5EC5634B" w14:textId="77777777" w:rsidR="00255F2A" w:rsidRDefault="000A1C75">
            <w:pPr>
              <w:spacing w:after="0"/>
            </w:pPr>
            <w:r>
              <w:rPr>
                <w:rFonts w:ascii="Consolas" w:eastAsia="Consolas" w:hAnsi="Consolas" w:cs="Consolas"/>
                <w:color w:val="021526"/>
                <w:sz w:val="17"/>
                <w:szCs w:val="17"/>
              </w:rPr>
              <w:t>season_year</w:t>
            </w:r>
          </w:p>
        </w:tc>
        <w:tc>
          <w:tcPr>
            <w:tcW w:w="1587" w:type="dxa"/>
            <w:shd w:val="clear" w:color="auto" w:fill="F7F4EF"/>
            <w:tcMar>
              <w:top w:w="50" w:type="dxa"/>
              <w:left w:w="90" w:type="dxa"/>
              <w:bottom w:w="50" w:type="dxa"/>
              <w:right w:w="90" w:type="dxa"/>
            </w:tcMar>
          </w:tcPr>
          <w:p w14:paraId="557F1EDE" w14:textId="77777777" w:rsidR="00255F2A" w:rsidRDefault="000A1C75">
            <w:pPr>
              <w:spacing w:after="0"/>
            </w:pPr>
            <w:r>
              <w:rPr>
                <w:rFonts w:ascii="Consolas" w:eastAsia="Consolas" w:hAnsi="Consolas" w:cs="Consolas"/>
                <w:color w:val="021526"/>
                <w:sz w:val="17"/>
                <w:szCs w:val="17"/>
              </w:rPr>
              <w:t>SMALLINT UNSIGNED</w:t>
            </w:r>
          </w:p>
        </w:tc>
        <w:tc>
          <w:tcPr>
            <w:tcW w:w="1701" w:type="dxa"/>
            <w:shd w:val="clear" w:color="auto" w:fill="F7F4EF"/>
            <w:tcMar>
              <w:top w:w="50" w:type="dxa"/>
              <w:left w:w="90" w:type="dxa"/>
              <w:bottom w:w="50" w:type="dxa"/>
              <w:right w:w="90" w:type="dxa"/>
            </w:tcMar>
          </w:tcPr>
          <w:p w14:paraId="08D016B3" w14:textId="77777777" w:rsidR="00255F2A" w:rsidRDefault="000A1C75">
            <w:pPr>
              <w:spacing w:after="0"/>
            </w:pPr>
            <w:r>
              <w:rPr>
                <w:color w:val="021526"/>
                <w:sz w:val="18"/>
                <w:szCs w:val="18"/>
                <w:rtl/>
                <w:lang w:bidi="ar-SY"/>
              </w:rPr>
              <w:t xml:space="preserve">← </w:t>
            </w:r>
            <w:r>
              <w:rPr>
                <w:color w:val="021526"/>
                <w:sz w:val="18"/>
                <w:szCs w:val="18"/>
              </w:rPr>
              <w:t>seasons.season_year</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320381A8" w14:textId="77777777" w:rsidR="00255F2A" w:rsidRDefault="000A1C75">
            <w:pPr>
              <w:spacing w:after="0"/>
            </w:pPr>
            <w:r>
              <w:rPr>
                <w:color w:val="021526"/>
                <w:sz w:val="18"/>
                <w:szCs w:val="18"/>
                <w:rtl/>
                <w:lang w:bidi="ar-SY"/>
              </w:rPr>
              <w:t>الموسم الهجري (مثل 1448)</w:t>
            </w:r>
          </w:p>
        </w:tc>
      </w:tr>
      <w:tr w:rsidR="00255F2A" w14:paraId="47C442F9" w14:textId="77777777">
        <w:trPr>
          <w:jc w:val="center"/>
        </w:trPr>
        <w:tc>
          <w:tcPr>
            <w:tcW w:w="2268" w:type="dxa"/>
            <w:tcMar>
              <w:top w:w="50" w:type="dxa"/>
              <w:left w:w="90" w:type="dxa"/>
              <w:bottom w:w="50" w:type="dxa"/>
              <w:right w:w="90" w:type="dxa"/>
            </w:tcMar>
          </w:tcPr>
          <w:p w14:paraId="36361B51" w14:textId="77777777" w:rsidR="00255F2A" w:rsidRDefault="000A1C75">
            <w:pPr>
              <w:spacing w:after="0"/>
            </w:pPr>
            <w:r>
              <w:rPr>
                <w:rFonts w:ascii="Consolas" w:eastAsia="Consolas" w:hAnsi="Consolas" w:cs="Consolas"/>
                <w:color w:val="021526"/>
                <w:sz w:val="17"/>
                <w:szCs w:val="17"/>
              </w:rPr>
              <w:t>number</w:t>
            </w:r>
          </w:p>
        </w:tc>
        <w:tc>
          <w:tcPr>
            <w:tcW w:w="1587" w:type="dxa"/>
            <w:tcMar>
              <w:top w:w="50" w:type="dxa"/>
              <w:left w:w="90" w:type="dxa"/>
              <w:bottom w:w="50" w:type="dxa"/>
              <w:right w:w="90" w:type="dxa"/>
            </w:tcMar>
          </w:tcPr>
          <w:p w14:paraId="54C2B26A" w14:textId="77777777" w:rsidR="00255F2A" w:rsidRDefault="000A1C75">
            <w:pPr>
              <w:spacing w:after="0"/>
            </w:pPr>
            <w:r>
              <w:rPr>
                <w:rFonts w:ascii="Consolas" w:eastAsia="Consolas" w:hAnsi="Consolas" w:cs="Consolas"/>
                <w:color w:val="021526"/>
                <w:sz w:val="17"/>
                <w:szCs w:val="17"/>
              </w:rPr>
              <w:t>VARCHAR(12)</w:t>
            </w:r>
          </w:p>
        </w:tc>
        <w:tc>
          <w:tcPr>
            <w:tcW w:w="1701" w:type="dxa"/>
            <w:tcMar>
              <w:top w:w="50" w:type="dxa"/>
              <w:left w:w="90" w:type="dxa"/>
              <w:bottom w:w="50" w:type="dxa"/>
              <w:right w:w="90" w:type="dxa"/>
            </w:tcMar>
          </w:tcPr>
          <w:p w14:paraId="4C436AFE"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516C6DFC" w14:textId="77777777" w:rsidR="00255F2A" w:rsidRDefault="000A1C75">
            <w:pPr>
              <w:spacing w:after="0"/>
            </w:pPr>
            <w:r>
              <w:rPr>
                <w:color w:val="021526"/>
                <w:sz w:val="18"/>
                <w:szCs w:val="18"/>
                <w:rtl/>
                <w:lang w:bidi="ar-SY"/>
              </w:rPr>
              <w:t xml:space="preserve">رقم الطلب، فريد في الموسم، من </w:t>
            </w:r>
            <w:r>
              <w:rPr>
                <w:color w:val="021526"/>
                <w:sz w:val="18"/>
                <w:szCs w:val="18"/>
              </w:rPr>
              <w:t>number_sequences (</w:t>
            </w:r>
            <w:r>
              <w:rPr>
                <w:color w:val="021526"/>
                <w:sz w:val="18"/>
                <w:szCs w:val="18"/>
                <w:rtl/>
                <w:lang w:bidi="ar-SY"/>
              </w:rPr>
              <w:t>النسخة التجريبية تشتقه من الرقم الوطني بين 4000 و8999 وقد يتكرر)</w:t>
            </w:r>
          </w:p>
        </w:tc>
      </w:tr>
      <w:tr w:rsidR="00255F2A" w14:paraId="0358EAF1" w14:textId="77777777">
        <w:trPr>
          <w:jc w:val="center"/>
        </w:trPr>
        <w:tc>
          <w:tcPr>
            <w:tcW w:w="2268" w:type="dxa"/>
            <w:shd w:val="clear" w:color="auto" w:fill="F7F4EF"/>
            <w:tcMar>
              <w:top w:w="50" w:type="dxa"/>
              <w:left w:w="90" w:type="dxa"/>
              <w:bottom w:w="50" w:type="dxa"/>
              <w:right w:w="90" w:type="dxa"/>
            </w:tcMar>
          </w:tcPr>
          <w:p w14:paraId="4F4A2FE9" w14:textId="77777777" w:rsidR="00255F2A" w:rsidRDefault="000A1C75">
            <w:pPr>
              <w:spacing w:after="0"/>
            </w:pPr>
            <w:r>
              <w:rPr>
                <w:rFonts w:ascii="Consolas" w:eastAsia="Consolas" w:hAnsi="Consolas" w:cs="Consolas"/>
                <w:color w:val="021526"/>
                <w:sz w:val="17"/>
                <w:szCs w:val="17"/>
              </w:rPr>
              <w:t>owner_account_id</w:t>
            </w:r>
          </w:p>
        </w:tc>
        <w:tc>
          <w:tcPr>
            <w:tcW w:w="1587" w:type="dxa"/>
            <w:shd w:val="clear" w:color="auto" w:fill="F7F4EF"/>
            <w:tcMar>
              <w:top w:w="50" w:type="dxa"/>
              <w:left w:w="90" w:type="dxa"/>
              <w:bottom w:w="50" w:type="dxa"/>
              <w:right w:w="90" w:type="dxa"/>
            </w:tcMar>
          </w:tcPr>
          <w:p w14:paraId="6C1CD53C"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292D459A" w14:textId="77777777" w:rsidR="00255F2A" w:rsidRDefault="000A1C75">
            <w:pPr>
              <w:spacing w:after="0"/>
            </w:pPr>
            <w:r>
              <w:rPr>
                <w:color w:val="021526"/>
                <w:sz w:val="18"/>
                <w:szCs w:val="18"/>
                <w:rtl/>
                <w:lang w:bidi="ar-SY"/>
              </w:rPr>
              <w:t xml:space="preserve">← </w:t>
            </w:r>
            <w:r>
              <w:rPr>
                <w:color w:val="021526"/>
                <w:sz w:val="18"/>
                <w:szCs w:val="18"/>
              </w:rPr>
              <w:t>accounts</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48D3E083" w14:textId="77777777" w:rsidR="00255F2A" w:rsidRDefault="000A1C75">
            <w:pPr>
              <w:spacing w:after="0"/>
            </w:pPr>
            <w:r>
              <w:rPr>
                <w:color w:val="021526"/>
                <w:sz w:val="18"/>
                <w:szCs w:val="18"/>
                <w:rtl/>
                <w:lang w:bidi="ar-SY"/>
              </w:rPr>
              <w:t>الحساب الذي قُدّم منه الطلب (صاحب الطلب نفسه، أو من قدّمه لشخص آخر)</w:t>
            </w:r>
          </w:p>
        </w:tc>
      </w:tr>
      <w:tr w:rsidR="00255F2A" w14:paraId="5537FB79" w14:textId="77777777">
        <w:trPr>
          <w:jc w:val="center"/>
        </w:trPr>
        <w:tc>
          <w:tcPr>
            <w:tcW w:w="2268" w:type="dxa"/>
            <w:tcMar>
              <w:top w:w="50" w:type="dxa"/>
              <w:left w:w="90" w:type="dxa"/>
              <w:bottom w:w="50" w:type="dxa"/>
              <w:right w:w="90" w:type="dxa"/>
            </w:tcMar>
          </w:tcPr>
          <w:p w14:paraId="0539E1DE" w14:textId="77777777" w:rsidR="00255F2A" w:rsidRDefault="000A1C75">
            <w:pPr>
              <w:spacing w:after="0"/>
            </w:pPr>
            <w:r>
              <w:rPr>
                <w:rFonts w:ascii="Consolas" w:eastAsia="Consolas" w:hAnsi="Consolas" w:cs="Consolas"/>
                <w:color w:val="021526"/>
                <w:sz w:val="17"/>
                <w:szCs w:val="17"/>
              </w:rPr>
              <w:t>applicant_national_id</w:t>
            </w:r>
          </w:p>
        </w:tc>
        <w:tc>
          <w:tcPr>
            <w:tcW w:w="1587" w:type="dxa"/>
            <w:tcMar>
              <w:top w:w="50" w:type="dxa"/>
              <w:left w:w="90" w:type="dxa"/>
              <w:bottom w:w="50" w:type="dxa"/>
              <w:right w:w="90" w:type="dxa"/>
            </w:tcMar>
          </w:tcPr>
          <w:p w14:paraId="189AAB9C" w14:textId="77777777" w:rsidR="00255F2A" w:rsidRDefault="000A1C75">
            <w:pPr>
              <w:spacing w:after="0"/>
            </w:pPr>
            <w:r>
              <w:rPr>
                <w:rFonts w:ascii="Consolas" w:eastAsia="Consolas" w:hAnsi="Consolas" w:cs="Consolas"/>
                <w:color w:val="021526"/>
                <w:sz w:val="17"/>
                <w:szCs w:val="17"/>
              </w:rPr>
              <w:t>CHAR(11)</w:t>
            </w:r>
          </w:p>
        </w:tc>
        <w:tc>
          <w:tcPr>
            <w:tcW w:w="1701" w:type="dxa"/>
            <w:tcMar>
              <w:top w:w="50" w:type="dxa"/>
              <w:left w:w="90" w:type="dxa"/>
              <w:bottom w:w="50" w:type="dxa"/>
              <w:right w:w="90" w:type="dxa"/>
            </w:tcMar>
          </w:tcPr>
          <w:p w14:paraId="00B64EBA" w14:textId="77777777" w:rsidR="00255F2A" w:rsidRDefault="000A1C75">
            <w:pPr>
              <w:spacing w:after="0"/>
            </w:pPr>
            <w:r>
              <w:rPr>
                <w:color w:val="021526"/>
                <w:sz w:val="18"/>
                <w:szCs w:val="18"/>
                <w:rtl/>
                <w:lang w:bidi="ar-SY"/>
              </w:rPr>
              <w:t xml:space="preserve">← </w:t>
            </w:r>
            <w:r>
              <w:rPr>
                <w:color w:val="021526"/>
                <w:sz w:val="18"/>
                <w:szCs w:val="18"/>
              </w:rPr>
              <w:t>civil_persons.national_id</w:t>
            </w:r>
            <w:r>
              <w:rPr>
                <w:color w:val="021526"/>
                <w:sz w:val="18"/>
                <w:szCs w:val="18"/>
                <w:rtl/>
                <w:lang w:bidi="ar-SY"/>
              </w:rPr>
              <w:t>، إلزامي</w:t>
            </w:r>
          </w:p>
        </w:tc>
        <w:tc>
          <w:tcPr>
            <w:tcW w:w="4309" w:type="dxa"/>
            <w:tcMar>
              <w:top w:w="50" w:type="dxa"/>
              <w:left w:w="90" w:type="dxa"/>
              <w:bottom w:w="50" w:type="dxa"/>
              <w:right w:w="90" w:type="dxa"/>
            </w:tcMar>
          </w:tcPr>
          <w:p w14:paraId="6CF6DAE2" w14:textId="77777777" w:rsidR="00255F2A" w:rsidRDefault="000A1C75">
            <w:pPr>
              <w:spacing w:after="0"/>
            </w:pPr>
            <w:r>
              <w:rPr>
                <w:color w:val="021526"/>
                <w:sz w:val="18"/>
                <w:szCs w:val="18"/>
                <w:rtl/>
                <w:lang w:bidi="ar-SY"/>
              </w:rPr>
              <w:t>صاحب الطلب: الفرد الأكبر سناً (</w:t>
            </w:r>
            <w:r>
              <w:rPr>
                <w:color w:val="021526"/>
                <w:sz w:val="18"/>
                <w:szCs w:val="18"/>
              </w:rPr>
              <w:t>relation = self</w:t>
            </w:r>
            <w:r>
              <w:rPr>
                <w:color w:val="021526"/>
                <w:sz w:val="18"/>
                <w:szCs w:val="18"/>
                <w:rtl/>
                <w:lang w:bidi="ar-SY"/>
              </w:rPr>
              <w:t>)</w:t>
            </w:r>
          </w:p>
        </w:tc>
      </w:tr>
      <w:tr w:rsidR="00255F2A" w14:paraId="3596136C" w14:textId="77777777">
        <w:trPr>
          <w:jc w:val="center"/>
        </w:trPr>
        <w:tc>
          <w:tcPr>
            <w:tcW w:w="2268" w:type="dxa"/>
            <w:shd w:val="clear" w:color="auto" w:fill="F7F4EF"/>
            <w:tcMar>
              <w:top w:w="50" w:type="dxa"/>
              <w:left w:w="90" w:type="dxa"/>
              <w:bottom w:w="50" w:type="dxa"/>
              <w:right w:w="90" w:type="dxa"/>
            </w:tcMar>
          </w:tcPr>
          <w:p w14:paraId="5FB74193" w14:textId="77777777" w:rsidR="00255F2A" w:rsidRDefault="000A1C75">
            <w:pPr>
              <w:spacing w:after="0"/>
            </w:pPr>
            <w:r>
              <w:rPr>
                <w:rFonts w:ascii="Consolas" w:eastAsia="Consolas" w:hAnsi="Consolas" w:cs="Consolas"/>
                <w:color w:val="021526"/>
                <w:sz w:val="17"/>
                <w:szCs w:val="17"/>
              </w:rPr>
              <w:t>track</w:t>
            </w:r>
          </w:p>
        </w:tc>
        <w:tc>
          <w:tcPr>
            <w:tcW w:w="1587" w:type="dxa"/>
            <w:shd w:val="clear" w:color="auto" w:fill="F7F4EF"/>
            <w:tcMar>
              <w:top w:w="50" w:type="dxa"/>
              <w:left w:w="90" w:type="dxa"/>
              <w:bottom w:w="50" w:type="dxa"/>
              <w:right w:w="90" w:type="dxa"/>
            </w:tcMar>
          </w:tcPr>
          <w:p w14:paraId="145B7E78" w14:textId="77777777" w:rsidR="00255F2A" w:rsidRDefault="000A1C75">
            <w:pPr>
              <w:spacing w:after="0"/>
            </w:pPr>
            <w:r>
              <w:rPr>
                <w:rFonts w:ascii="Consolas" w:eastAsia="Consolas" w:hAnsi="Consolas" w:cs="Consolas"/>
                <w:color w:val="021526"/>
                <w:sz w:val="17"/>
                <w:szCs w:val="17"/>
              </w:rPr>
              <w:t>ENUM('direct', 'lottery')</w:t>
            </w:r>
          </w:p>
        </w:tc>
        <w:tc>
          <w:tcPr>
            <w:tcW w:w="1701" w:type="dxa"/>
            <w:shd w:val="clear" w:color="auto" w:fill="F7F4EF"/>
            <w:tcMar>
              <w:top w:w="50" w:type="dxa"/>
              <w:left w:w="90" w:type="dxa"/>
              <w:bottom w:w="50" w:type="dxa"/>
              <w:right w:w="90" w:type="dxa"/>
            </w:tcMar>
          </w:tcPr>
          <w:p w14:paraId="150F81CF"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0EF3AF3B" w14:textId="77777777" w:rsidR="00255F2A" w:rsidRDefault="000A1C75">
            <w:pPr>
              <w:spacing w:after="0"/>
            </w:pPr>
            <w:r>
              <w:rPr>
                <w:color w:val="021526"/>
                <w:sz w:val="18"/>
                <w:szCs w:val="18"/>
                <w:rtl/>
                <w:lang w:bidi="ar-SY"/>
              </w:rPr>
              <w:t>نوع التسجيل:</w:t>
            </w:r>
            <w:r>
              <w:rPr>
                <w:color w:val="021526"/>
                <w:sz w:val="18"/>
                <w:szCs w:val="18"/>
              </w:rPr>
              <w:t xml:space="preserve"> direct</w:t>
            </w:r>
            <w:r>
              <w:rPr>
                <w:color w:val="021526"/>
                <w:sz w:val="18"/>
                <w:szCs w:val="18"/>
                <w:rtl/>
                <w:lang w:bidi="ar-SY"/>
              </w:rPr>
              <w:t xml:space="preserve"> «التسجيل على القبول المباشر»، </w:t>
            </w:r>
            <w:r>
              <w:rPr>
                <w:color w:val="021526"/>
                <w:sz w:val="18"/>
                <w:szCs w:val="18"/>
              </w:rPr>
              <w:t>lottery</w:t>
            </w:r>
            <w:r>
              <w:rPr>
                <w:color w:val="021526"/>
                <w:sz w:val="18"/>
                <w:szCs w:val="18"/>
                <w:rtl/>
                <w:lang w:bidi="ar-SY"/>
              </w:rPr>
              <w:t xml:space="preserve"> «التسجيل الأولي على القرعة»</w:t>
            </w:r>
          </w:p>
        </w:tc>
      </w:tr>
      <w:tr w:rsidR="00255F2A" w14:paraId="1CBE2AE3" w14:textId="77777777">
        <w:trPr>
          <w:jc w:val="center"/>
        </w:trPr>
        <w:tc>
          <w:tcPr>
            <w:tcW w:w="2268" w:type="dxa"/>
            <w:tcMar>
              <w:top w:w="50" w:type="dxa"/>
              <w:left w:w="90" w:type="dxa"/>
              <w:bottom w:w="50" w:type="dxa"/>
              <w:right w:w="90" w:type="dxa"/>
            </w:tcMar>
          </w:tcPr>
          <w:p w14:paraId="5973D76C" w14:textId="77777777" w:rsidR="00255F2A" w:rsidRDefault="000A1C75">
            <w:pPr>
              <w:spacing w:after="0"/>
            </w:pPr>
            <w:r>
              <w:rPr>
                <w:rFonts w:ascii="Consolas" w:eastAsia="Consolas" w:hAnsi="Consolas" w:cs="Consolas"/>
                <w:color w:val="021526"/>
                <w:sz w:val="17"/>
                <w:szCs w:val="17"/>
              </w:rPr>
              <w:t>for_whom</w:t>
            </w:r>
          </w:p>
        </w:tc>
        <w:tc>
          <w:tcPr>
            <w:tcW w:w="1587" w:type="dxa"/>
            <w:tcMar>
              <w:top w:w="50" w:type="dxa"/>
              <w:left w:w="90" w:type="dxa"/>
              <w:bottom w:w="50" w:type="dxa"/>
              <w:right w:w="90" w:type="dxa"/>
            </w:tcMar>
          </w:tcPr>
          <w:p w14:paraId="4C1C251F" w14:textId="77777777" w:rsidR="00255F2A" w:rsidRDefault="000A1C75">
            <w:pPr>
              <w:spacing w:after="0"/>
            </w:pPr>
            <w:r>
              <w:rPr>
                <w:rFonts w:ascii="Consolas" w:eastAsia="Consolas" w:hAnsi="Consolas" w:cs="Consolas"/>
                <w:color w:val="021526"/>
                <w:sz w:val="17"/>
                <w:szCs w:val="17"/>
              </w:rPr>
              <w:t>ENUM('me', 'other')</w:t>
            </w:r>
          </w:p>
        </w:tc>
        <w:tc>
          <w:tcPr>
            <w:tcW w:w="1701" w:type="dxa"/>
            <w:tcMar>
              <w:top w:w="50" w:type="dxa"/>
              <w:left w:w="90" w:type="dxa"/>
              <w:bottom w:w="50" w:type="dxa"/>
              <w:right w:w="90" w:type="dxa"/>
            </w:tcMar>
          </w:tcPr>
          <w:p w14:paraId="6EC8FCC3"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2F95B143" w14:textId="77777777" w:rsidR="00255F2A" w:rsidRDefault="000A1C75">
            <w:pPr>
              <w:spacing w:after="0"/>
            </w:pPr>
            <w:r>
              <w:rPr>
                <w:color w:val="021526"/>
                <w:sz w:val="18"/>
                <w:szCs w:val="18"/>
              </w:rPr>
              <w:t>me</w:t>
            </w:r>
            <w:r>
              <w:rPr>
                <w:color w:val="021526"/>
                <w:sz w:val="18"/>
                <w:szCs w:val="18"/>
                <w:rtl/>
                <w:lang w:bidi="ar-SY"/>
              </w:rPr>
              <w:t xml:space="preserve"> لصاحب الحساب، </w:t>
            </w:r>
            <w:r>
              <w:rPr>
                <w:color w:val="021526"/>
                <w:sz w:val="18"/>
                <w:szCs w:val="18"/>
              </w:rPr>
              <w:t>other</w:t>
            </w:r>
            <w:r>
              <w:rPr>
                <w:color w:val="021526"/>
                <w:sz w:val="18"/>
                <w:szCs w:val="18"/>
                <w:rtl/>
                <w:lang w:bidi="ar-SY"/>
              </w:rPr>
              <w:t xml:space="preserve"> «لشخص آخر» (صاحب الطلب ≠ الحساب)</w:t>
            </w:r>
          </w:p>
        </w:tc>
      </w:tr>
      <w:tr w:rsidR="00255F2A" w14:paraId="7F435072" w14:textId="77777777">
        <w:trPr>
          <w:jc w:val="center"/>
        </w:trPr>
        <w:tc>
          <w:tcPr>
            <w:tcW w:w="2268" w:type="dxa"/>
            <w:shd w:val="clear" w:color="auto" w:fill="F7F4EF"/>
            <w:tcMar>
              <w:top w:w="50" w:type="dxa"/>
              <w:left w:w="90" w:type="dxa"/>
              <w:bottom w:w="50" w:type="dxa"/>
              <w:right w:w="90" w:type="dxa"/>
            </w:tcMar>
          </w:tcPr>
          <w:p w14:paraId="46800E3F" w14:textId="77777777" w:rsidR="00255F2A" w:rsidRDefault="000A1C75">
            <w:pPr>
              <w:spacing w:after="0"/>
            </w:pPr>
            <w:r>
              <w:rPr>
                <w:rFonts w:ascii="Consolas" w:eastAsia="Consolas" w:hAnsi="Consolas" w:cs="Consolas"/>
                <w:color w:val="021526"/>
                <w:sz w:val="17"/>
                <w:szCs w:val="17"/>
              </w:rPr>
              <w:t>mode</w:t>
            </w:r>
          </w:p>
        </w:tc>
        <w:tc>
          <w:tcPr>
            <w:tcW w:w="1587" w:type="dxa"/>
            <w:shd w:val="clear" w:color="auto" w:fill="F7F4EF"/>
            <w:tcMar>
              <w:top w:w="50" w:type="dxa"/>
              <w:left w:w="90" w:type="dxa"/>
              <w:bottom w:w="50" w:type="dxa"/>
              <w:right w:w="90" w:type="dxa"/>
            </w:tcMar>
          </w:tcPr>
          <w:p w14:paraId="39AF612D" w14:textId="77777777" w:rsidR="00255F2A" w:rsidRDefault="000A1C75">
            <w:pPr>
              <w:spacing w:after="0"/>
            </w:pPr>
            <w:r>
              <w:rPr>
                <w:rFonts w:ascii="Consolas" w:eastAsia="Consolas" w:hAnsi="Consolas" w:cs="Consolas"/>
                <w:color w:val="021526"/>
                <w:sz w:val="17"/>
                <w:szCs w:val="17"/>
              </w:rPr>
              <w:t>ENUM('booklet', 'national', 'solo', 'manual')</w:t>
            </w:r>
          </w:p>
        </w:tc>
        <w:tc>
          <w:tcPr>
            <w:tcW w:w="1701" w:type="dxa"/>
            <w:shd w:val="clear" w:color="auto" w:fill="F7F4EF"/>
            <w:tcMar>
              <w:top w:w="50" w:type="dxa"/>
              <w:left w:w="90" w:type="dxa"/>
              <w:bottom w:w="50" w:type="dxa"/>
              <w:right w:w="90" w:type="dxa"/>
            </w:tcMar>
          </w:tcPr>
          <w:p w14:paraId="182FD078"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7D5D4C41" w14:textId="77777777" w:rsidR="00255F2A" w:rsidRDefault="000A1C75">
            <w:pPr>
              <w:spacing w:after="0"/>
            </w:pPr>
            <w:r>
              <w:rPr>
                <w:color w:val="021526"/>
                <w:sz w:val="18"/>
                <w:szCs w:val="18"/>
                <w:rtl/>
                <w:lang w:bidi="ar-SY"/>
              </w:rPr>
              <w:t>طريقة إضافة الأفراد:</w:t>
            </w:r>
            <w:r>
              <w:rPr>
                <w:color w:val="021526"/>
                <w:sz w:val="18"/>
                <w:szCs w:val="18"/>
              </w:rPr>
              <w:t xml:space="preserve"> booklet</w:t>
            </w:r>
            <w:r>
              <w:rPr>
                <w:color w:val="021526"/>
                <w:sz w:val="18"/>
                <w:szCs w:val="18"/>
                <w:rtl/>
                <w:lang w:bidi="ar-SY"/>
              </w:rPr>
              <w:t xml:space="preserve"> «وثيقة العائلة»، </w:t>
            </w:r>
            <w:r>
              <w:rPr>
                <w:color w:val="021526"/>
                <w:sz w:val="18"/>
                <w:szCs w:val="18"/>
              </w:rPr>
              <w:t>national</w:t>
            </w:r>
            <w:r>
              <w:rPr>
                <w:color w:val="021526"/>
                <w:sz w:val="18"/>
                <w:szCs w:val="18"/>
                <w:rtl/>
                <w:lang w:bidi="ar-SY"/>
              </w:rPr>
              <w:t xml:space="preserve"> «الرقم الوطني»، </w:t>
            </w:r>
            <w:r>
              <w:rPr>
                <w:color w:val="021526"/>
                <w:sz w:val="18"/>
                <w:szCs w:val="18"/>
              </w:rPr>
              <w:t>solo</w:t>
            </w:r>
            <w:r>
              <w:rPr>
                <w:color w:val="021526"/>
                <w:sz w:val="18"/>
                <w:szCs w:val="18"/>
                <w:rtl/>
                <w:lang w:bidi="ar-SY"/>
              </w:rPr>
              <w:t xml:space="preserve"> «طلب فردي»، </w:t>
            </w:r>
            <w:r>
              <w:rPr>
                <w:color w:val="021526"/>
                <w:sz w:val="18"/>
                <w:szCs w:val="18"/>
              </w:rPr>
              <w:t>manual</w:t>
            </w:r>
            <w:r>
              <w:rPr>
                <w:color w:val="021526"/>
                <w:sz w:val="18"/>
                <w:szCs w:val="18"/>
                <w:rtl/>
                <w:lang w:bidi="ar-SY"/>
              </w:rPr>
              <w:t xml:space="preserve"> «إدخال يدوي» (بيانات قديمة)</w:t>
            </w:r>
          </w:p>
        </w:tc>
      </w:tr>
      <w:tr w:rsidR="00255F2A" w14:paraId="7858EB20" w14:textId="77777777">
        <w:trPr>
          <w:jc w:val="center"/>
        </w:trPr>
        <w:tc>
          <w:tcPr>
            <w:tcW w:w="2268" w:type="dxa"/>
            <w:tcMar>
              <w:top w:w="50" w:type="dxa"/>
              <w:left w:w="90" w:type="dxa"/>
              <w:bottom w:w="50" w:type="dxa"/>
              <w:right w:w="90" w:type="dxa"/>
            </w:tcMar>
          </w:tcPr>
          <w:p w14:paraId="547228EA" w14:textId="77777777" w:rsidR="00255F2A" w:rsidRDefault="000A1C75">
            <w:pPr>
              <w:spacing w:after="0"/>
            </w:pPr>
            <w:r>
              <w:rPr>
                <w:rFonts w:ascii="Consolas" w:eastAsia="Consolas" w:hAnsi="Consolas" w:cs="Consolas"/>
                <w:color w:val="021526"/>
                <w:sz w:val="17"/>
                <w:szCs w:val="17"/>
              </w:rPr>
              <w:t>residence</w:t>
            </w:r>
          </w:p>
        </w:tc>
        <w:tc>
          <w:tcPr>
            <w:tcW w:w="1587" w:type="dxa"/>
            <w:tcMar>
              <w:top w:w="50" w:type="dxa"/>
              <w:left w:w="90" w:type="dxa"/>
              <w:bottom w:w="50" w:type="dxa"/>
              <w:right w:w="90" w:type="dxa"/>
            </w:tcMar>
          </w:tcPr>
          <w:p w14:paraId="3A986A75" w14:textId="77777777" w:rsidR="00255F2A" w:rsidRDefault="000A1C75">
            <w:pPr>
              <w:spacing w:after="0"/>
            </w:pPr>
            <w:r>
              <w:rPr>
                <w:rFonts w:ascii="Consolas" w:eastAsia="Consolas" w:hAnsi="Consolas" w:cs="Consolas"/>
                <w:color w:val="021526"/>
                <w:sz w:val="17"/>
                <w:szCs w:val="17"/>
              </w:rPr>
              <w:t>VARCHAR(60)</w:t>
            </w:r>
          </w:p>
        </w:tc>
        <w:tc>
          <w:tcPr>
            <w:tcW w:w="1701" w:type="dxa"/>
            <w:tcMar>
              <w:top w:w="50" w:type="dxa"/>
              <w:left w:w="90" w:type="dxa"/>
              <w:bottom w:w="50" w:type="dxa"/>
              <w:right w:w="90" w:type="dxa"/>
            </w:tcMar>
          </w:tcPr>
          <w:p w14:paraId="0438CEFE"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12699A80" w14:textId="77777777" w:rsidR="00255F2A" w:rsidRDefault="000A1C75">
            <w:pPr>
              <w:spacing w:after="0"/>
            </w:pPr>
            <w:r>
              <w:rPr>
                <w:color w:val="021526"/>
                <w:sz w:val="18"/>
                <w:szCs w:val="18"/>
                <w:rtl/>
                <w:lang w:bidi="ar-SY"/>
              </w:rPr>
              <w:t>مكان الإقامة وقت التقديم</w:t>
            </w:r>
          </w:p>
        </w:tc>
      </w:tr>
      <w:tr w:rsidR="00255F2A" w14:paraId="77EADDD1" w14:textId="77777777">
        <w:trPr>
          <w:jc w:val="center"/>
        </w:trPr>
        <w:tc>
          <w:tcPr>
            <w:tcW w:w="2268" w:type="dxa"/>
            <w:shd w:val="clear" w:color="auto" w:fill="F7F4EF"/>
            <w:tcMar>
              <w:top w:w="50" w:type="dxa"/>
              <w:left w:w="90" w:type="dxa"/>
              <w:bottom w:w="50" w:type="dxa"/>
              <w:right w:w="90" w:type="dxa"/>
            </w:tcMar>
          </w:tcPr>
          <w:p w14:paraId="06412789" w14:textId="77777777" w:rsidR="00255F2A" w:rsidRDefault="000A1C75">
            <w:pPr>
              <w:spacing w:after="0"/>
            </w:pPr>
            <w:r>
              <w:rPr>
                <w:rFonts w:ascii="Consolas" w:eastAsia="Consolas" w:hAnsi="Consolas" w:cs="Consolas"/>
                <w:color w:val="021526"/>
                <w:sz w:val="17"/>
                <w:szCs w:val="17"/>
              </w:rPr>
              <w:t>office_id</w:t>
            </w:r>
          </w:p>
        </w:tc>
        <w:tc>
          <w:tcPr>
            <w:tcW w:w="1587" w:type="dxa"/>
            <w:shd w:val="clear" w:color="auto" w:fill="F7F4EF"/>
            <w:tcMar>
              <w:top w:w="50" w:type="dxa"/>
              <w:left w:w="90" w:type="dxa"/>
              <w:bottom w:w="50" w:type="dxa"/>
              <w:right w:w="90" w:type="dxa"/>
            </w:tcMar>
          </w:tcPr>
          <w:p w14:paraId="0C965E75"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7FB25E01" w14:textId="77777777" w:rsidR="00255F2A" w:rsidRDefault="000A1C75">
            <w:pPr>
              <w:spacing w:after="0"/>
            </w:pPr>
            <w:r>
              <w:rPr>
                <w:color w:val="021526"/>
                <w:sz w:val="18"/>
                <w:szCs w:val="18"/>
                <w:rtl/>
                <w:lang w:bidi="ar-SY"/>
              </w:rPr>
              <w:t xml:space="preserve">← </w:t>
            </w:r>
            <w:r>
              <w:rPr>
                <w:color w:val="021526"/>
                <w:sz w:val="18"/>
                <w:szCs w:val="18"/>
              </w:rPr>
              <w:t>offices</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78CD52B5" w14:textId="77777777" w:rsidR="00255F2A" w:rsidRDefault="000A1C75">
            <w:pPr>
              <w:spacing w:after="0"/>
            </w:pPr>
            <w:r>
              <w:rPr>
                <w:color w:val="021526"/>
                <w:sz w:val="18"/>
                <w:szCs w:val="18"/>
                <w:rtl/>
                <w:lang w:bidi="ar-SY"/>
              </w:rPr>
              <w:t>المكتب الذي يتبعه الطلب (لا يُختار: محافظة قيد صاحب الطلب، أو بلد الإقامة، أو مكتب من سجّله)</w:t>
            </w:r>
          </w:p>
        </w:tc>
      </w:tr>
      <w:tr w:rsidR="00255F2A" w14:paraId="5863498C" w14:textId="77777777">
        <w:trPr>
          <w:jc w:val="center"/>
        </w:trPr>
        <w:tc>
          <w:tcPr>
            <w:tcW w:w="2268" w:type="dxa"/>
            <w:tcMar>
              <w:top w:w="50" w:type="dxa"/>
              <w:left w:w="90" w:type="dxa"/>
              <w:bottom w:w="50" w:type="dxa"/>
              <w:right w:w="90" w:type="dxa"/>
            </w:tcMar>
          </w:tcPr>
          <w:p w14:paraId="084C82B5" w14:textId="77777777" w:rsidR="00255F2A" w:rsidRDefault="000A1C75">
            <w:pPr>
              <w:spacing w:after="0"/>
            </w:pPr>
            <w:r>
              <w:rPr>
                <w:rFonts w:ascii="Consolas" w:eastAsia="Consolas" w:hAnsi="Consolas" w:cs="Consolas"/>
                <w:color w:val="021526"/>
                <w:sz w:val="17"/>
                <w:szCs w:val="17"/>
              </w:rPr>
              <w:t>status</w:t>
            </w:r>
          </w:p>
        </w:tc>
        <w:tc>
          <w:tcPr>
            <w:tcW w:w="1587" w:type="dxa"/>
            <w:tcMar>
              <w:top w:w="50" w:type="dxa"/>
              <w:left w:w="90" w:type="dxa"/>
              <w:bottom w:w="50" w:type="dxa"/>
              <w:right w:w="90" w:type="dxa"/>
            </w:tcMar>
          </w:tcPr>
          <w:p w14:paraId="7A3EFCE4" w14:textId="77777777" w:rsidR="00255F2A" w:rsidRDefault="000A1C75">
            <w:pPr>
              <w:spacing w:after="0"/>
            </w:pPr>
            <w:r>
              <w:rPr>
                <w:rFonts w:ascii="Consolas" w:eastAsia="Consolas" w:hAnsi="Consolas" w:cs="Consolas"/>
                <w:color w:val="021526"/>
                <w:sz w:val="17"/>
                <w:szCs w:val="17"/>
              </w:rPr>
              <w:t>ENUM('submitted', 'checking', 'eligible', 'accepted-direct', 'not-accepted-direct', 'awaiting-draw', 'accepted-lottery', 'not-drawn', 'confirmed', 'lapsed', 'suspended', 'withdrawn', 'moved-to-lottery')</w:t>
            </w:r>
          </w:p>
        </w:tc>
        <w:tc>
          <w:tcPr>
            <w:tcW w:w="1701" w:type="dxa"/>
            <w:tcMar>
              <w:top w:w="50" w:type="dxa"/>
              <w:left w:w="90" w:type="dxa"/>
              <w:bottom w:w="50" w:type="dxa"/>
              <w:right w:w="90" w:type="dxa"/>
            </w:tcMar>
          </w:tcPr>
          <w:p w14:paraId="5D78BE4C" w14:textId="77777777" w:rsidR="00255F2A" w:rsidRDefault="000A1C75">
            <w:pPr>
              <w:spacing w:after="0"/>
            </w:pPr>
            <w:r>
              <w:rPr>
                <w:color w:val="021526"/>
                <w:sz w:val="18"/>
                <w:szCs w:val="18"/>
                <w:rtl/>
                <w:lang w:bidi="ar-SY"/>
              </w:rPr>
              <w:t xml:space="preserve">إلزامي، افتراضي </w:t>
            </w:r>
            <w:r>
              <w:rPr>
                <w:color w:val="021526"/>
                <w:sz w:val="18"/>
                <w:szCs w:val="18"/>
              </w:rPr>
              <w:t>'submitted'</w:t>
            </w:r>
          </w:p>
        </w:tc>
        <w:tc>
          <w:tcPr>
            <w:tcW w:w="4309" w:type="dxa"/>
            <w:tcMar>
              <w:top w:w="50" w:type="dxa"/>
              <w:left w:w="90" w:type="dxa"/>
              <w:bottom w:w="50" w:type="dxa"/>
              <w:right w:w="90" w:type="dxa"/>
            </w:tcMar>
          </w:tcPr>
          <w:p w14:paraId="7C295308" w14:textId="77777777" w:rsidR="00255F2A" w:rsidRDefault="000A1C75">
            <w:pPr>
              <w:spacing w:after="0"/>
            </w:pPr>
            <w:r>
              <w:rPr>
                <w:color w:val="021526"/>
                <w:sz w:val="18"/>
                <w:szCs w:val="18"/>
                <w:rtl/>
                <w:lang w:bidi="ar-SY"/>
              </w:rPr>
              <w:t>الحالة:</w:t>
            </w:r>
            <w:r>
              <w:rPr>
                <w:color w:val="021526"/>
                <w:sz w:val="18"/>
                <w:szCs w:val="18"/>
              </w:rPr>
              <w:t xml:space="preserve"> submitted</w:t>
            </w:r>
            <w:r>
              <w:rPr>
                <w:color w:val="021526"/>
                <w:sz w:val="18"/>
                <w:szCs w:val="18"/>
                <w:rtl/>
                <w:lang w:bidi="ar-SY"/>
              </w:rPr>
              <w:t xml:space="preserve"> «مُقدَّم»، </w:t>
            </w:r>
            <w:r>
              <w:rPr>
                <w:color w:val="021526"/>
                <w:sz w:val="18"/>
                <w:szCs w:val="18"/>
              </w:rPr>
              <w:t>checking</w:t>
            </w:r>
            <w:r>
              <w:rPr>
                <w:color w:val="021526"/>
                <w:sz w:val="18"/>
                <w:szCs w:val="18"/>
                <w:rtl/>
                <w:lang w:bidi="ar-SY"/>
              </w:rPr>
              <w:t xml:space="preserve"> «تدقيق البيانات»، </w:t>
            </w:r>
            <w:r>
              <w:rPr>
                <w:color w:val="021526"/>
                <w:sz w:val="18"/>
                <w:szCs w:val="18"/>
              </w:rPr>
              <w:t>eligible</w:t>
            </w:r>
            <w:r>
              <w:rPr>
                <w:color w:val="021526"/>
                <w:sz w:val="18"/>
                <w:szCs w:val="18"/>
                <w:rtl/>
                <w:lang w:bidi="ar-SY"/>
              </w:rPr>
              <w:t xml:space="preserve"> «مؤهل»، </w:t>
            </w:r>
            <w:r>
              <w:rPr>
                <w:color w:val="021526"/>
                <w:sz w:val="18"/>
                <w:szCs w:val="18"/>
              </w:rPr>
              <w:t>accepted-direct</w:t>
            </w:r>
            <w:r>
              <w:rPr>
                <w:color w:val="021526"/>
                <w:sz w:val="18"/>
                <w:szCs w:val="18"/>
                <w:rtl/>
                <w:lang w:bidi="ar-SY"/>
              </w:rPr>
              <w:t xml:space="preserve"> «مقبول مباشرة»، </w:t>
            </w:r>
            <w:r>
              <w:rPr>
                <w:color w:val="021526"/>
                <w:sz w:val="18"/>
                <w:szCs w:val="18"/>
              </w:rPr>
              <w:t>not-accepted-direct</w:t>
            </w:r>
            <w:r>
              <w:rPr>
                <w:color w:val="021526"/>
                <w:sz w:val="18"/>
                <w:szCs w:val="18"/>
                <w:rtl/>
                <w:lang w:bidi="ar-SY"/>
              </w:rPr>
              <w:t xml:space="preserve"> «لم يُقبل مباشرة»، </w:t>
            </w:r>
            <w:r>
              <w:rPr>
                <w:color w:val="021526"/>
                <w:sz w:val="18"/>
                <w:szCs w:val="18"/>
              </w:rPr>
              <w:t>awaiting-draw</w:t>
            </w:r>
            <w:r>
              <w:rPr>
                <w:color w:val="021526"/>
                <w:sz w:val="18"/>
                <w:szCs w:val="18"/>
                <w:rtl/>
                <w:lang w:bidi="ar-SY"/>
              </w:rPr>
              <w:t xml:space="preserve"> «بانتظار القرعة»، </w:t>
            </w:r>
            <w:r>
              <w:rPr>
                <w:color w:val="021526"/>
                <w:sz w:val="18"/>
                <w:szCs w:val="18"/>
              </w:rPr>
              <w:t>accepted-lottery</w:t>
            </w:r>
            <w:r>
              <w:rPr>
                <w:color w:val="021526"/>
                <w:sz w:val="18"/>
                <w:szCs w:val="18"/>
                <w:rtl/>
                <w:lang w:bidi="ar-SY"/>
              </w:rPr>
              <w:t xml:space="preserve"> «مقبول بالقرعة»، </w:t>
            </w:r>
            <w:r>
              <w:rPr>
                <w:color w:val="021526"/>
                <w:sz w:val="18"/>
                <w:szCs w:val="18"/>
              </w:rPr>
              <w:t>not-drawn</w:t>
            </w:r>
            <w:r>
              <w:rPr>
                <w:color w:val="021526"/>
                <w:sz w:val="18"/>
                <w:szCs w:val="18"/>
                <w:rtl/>
                <w:lang w:bidi="ar-SY"/>
              </w:rPr>
              <w:t xml:space="preserve"> «لم يُقبل بالقرعة»، </w:t>
            </w:r>
            <w:r>
              <w:rPr>
                <w:color w:val="021526"/>
                <w:sz w:val="18"/>
                <w:szCs w:val="18"/>
              </w:rPr>
              <w:t>confirmed</w:t>
            </w:r>
            <w:r>
              <w:rPr>
                <w:color w:val="021526"/>
                <w:sz w:val="18"/>
                <w:szCs w:val="18"/>
                <w:rtl/>
                <w:lang w:bidi="ar-SY"/>
              </w:rPr>
              <w:t xml:space="preserve"> «ثبّت قبوله» (المقبول بالقرعة بعد الدفعة الأولى)، </w:t>
            </w:r>
            <w:r>
              <w:rPr>
                <w:color w:val="021526"/>
                <w:sz w:val="18"/>
                <w:szCs w:val="18"/>
              </w:rPr>
              <w:t>lapsed</w:t>
            </w:r>
            <w:r>
              <w:rPr>
                <w:color w:val="021526"/>
                <w:sz w:val="18"/>
                <w:szCs w:val="18"/>
                <w:rtl/>
                <w:lang w:bidi="ar-SY"/>
              </w:rPr>
              <w:t xml:space="preserve"> «سقط قبوله» (لم يثبّت قبل الموعد)، </w:t>
            </w:r>
            <w:r>
              <w:rPr>
                <w:color w:val="021526"/>
                <w:sz w:val="18"/>
                <w:szCs w:val="18"/>
              </w:rPr>
              <w:t>suspended</w:t>
            </w:r>
            <w:r>
              <w:rPr>
                <w:color w:val="021526"/>
                <w:sz w:val="18"/>
                <w:szCs w:val="18"/>
                <w:rtl/>
                <w:lang w:bidi="ar-SY"/>
              </w:rPr>
              <w:t xml:space="preserve"> «موقوف بقرار المراجعة»، </w:t>
            </w:r>
            <w:r>
              <w:rPr>
                <w:color w:val="021526"/>
                <w:sz w:val="18"/>
                <w:szCs w:val="18"/>
              </w:rPr>
              <w:t>withdrawn</w:t>
            </w:r>
            <w:r>
              <w:rPr>
                <w:color w:val="021526"/>
                <w:sz w:val="18"/>
                <w:szCs w:val="18"/>
                <w:rtl/>
                <w:lang w:bidi="ar-SY"/>
              </w:rPr>
              <w:t xml:space="preserve"> «انسحب»، </w:t>
            </w:r>
            <w:r>
              <w:rPr>
                <w:color w:val="021526"/>
                <w:sz w:val="18"/>
                <w:szCs w:val="18"/>
              </w:rPr>
              <w:t>moved-to-lottery</w:t>
            </w:r>
            <w:r>
              <w:rPr>
                <w:color w:val="021526"/>
                <w:sz w:val="18"/>
                <w:szCs w:val="18"/>
                <w:rtl/>
                <w:lang w:bidi="ar-SY"/>
              </w:rPr>
              <w:t xml:space="preserve"> «نُقل أفراده إلى طلب القرعة»</w:t>
            </w:r>
          </w:p>
        </w:tc>
      </w:tr>
      <w:tr w:rsidR="00255F2A" w14:paraId="6C11B11F" w14:textId="77777777">
        <w:trPr>
          <w:jc w:val="center"/>
        </w:trPr>
        <w:tc>
          <w:tcPr>
            <w:tcW w:w="2268" w:type="dxa"/>
            <w:shd w:val="clear" w:color="auto" w:fill="F7F4EF"/>
            <w:tcMar>
              <w:top w:w="50" w:type="dxa"/>
              <w:left w:w="90" w:type="dxa"/>
              <w:bottom w:w="50" w:type="dxa"/>
              <w:right w:w="90" w:type="dxa"/>
            </w:tcMar>
          </w:tcPr>
          <w:p w14:paraId="74097292" w14:textId="77777777" w:rsidR="00255F2A" w:rsidRDefault="000A1C75">
            <w:pPr>
              <w:spacing w:after="0"/>
            </w:pPr>
            <w:r>
              <w:rPr>
                <w:rFonts w:ascii="Consolas" w:eastAsia="Consolas" w:hAnsi="Consolas" w:cs="Consolas"/>
                <w:color w:val="021526"/>
                <w:sz w:val="17"/>
                <w:szCs w:val="17"/>
              </w:rPr>
              <w:t>config_version_id</w:t>
            </w:r>
          </w:p>
        </w:tc>
        <w:tc>
          <w:tcPr>
            <w:tcW w:w="1587" w:type="dxa"/>
            <w:shd w:val="clear" w:color="auto" w:fill="F7F4EF"/>
            <w:tcMar>
              <w:top w:w="50" w:type="dxa"/>
              <w:left w:w="90" w:type="dxa"/>
              <w:bottom w:w="50" w:type="dxa"/>
              <w:right w:w="90" w:type="dxa"/>
            </w:tcMar>
          </w:tcPr>
          <w:p w14:paraId="297D4EC4"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47437544" w14:textId="77777777" w:rsidR="00255F2A" w:rsidRDefault="000A1C75">
            <w:pPr>
              <w:spacing w:after="0"/>
            </w:pPr>
            <w:r>
              <w:rPr>
                <w:color w:val="021526"/>
                <w:sz w:val="18"/>
                <w:szCs w:val="18"/>
                <w:rtl/>
                <w:lang w:bidi="ar-SY"/>
              </w:rPr>
              <w:t xml:space="preserve">← </w:t>
            </w:r>
            <w:r>
              <w:rPr>
                <w:color w:val="021526"/>
                <w:sz w:val="18"/>
                <w:szCs w:val="18"/>
              </w:rPr>
              <w:t>reg_config_versions</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01F69729" w14:textId="77777777" w:rsidR="00255F2A" w:rsidRDefault="000A1C75">
            <w:pPr>
              <w:spacing w:after="0"/>
            </w:pPr>
            <w:r>
              <w:rPr>
                <w:color w:val="021526"/>
                <w:sz w:val="18"/>
                <w:szCs w:val="18"/>
                <w:rtl/>
                <w:lang w:bidi="ar-SY"/>
              </w:rPr>
              <w:t>الإصدار الذي قُدّم عليه</w:t>
            </w:r>
          </w:p>
        </w:tc>
      </w:tr>
      <w:tr w:rsidR="00255F2A" w14:paraId="5D25D91A" w14:textId="77777777">
        <w:trPr>
          <w:jc w:val="center"/>
        </w:trPr>
        <w:tc>
          <w:tcPr>
            <w:tcW w:w="2268" w:type="dxa"/>
            <w:tcMar>
              <w:top w:w="50" w:type="dxa"/>
              <w:left w:w="90" w:type="dxa"/>
              <w:bottom w:w="50" w:type="dxa"/>
              <w:right w:w="90" w:type="dxa"/>
            </w:tcMar>
          </w:tcPr>
          <w:p w14:paraId="7DC4D910" w14:textId="77777777" w:rsidR="00255F2A" w:rsidRDefault="000A1C75">
            <w:pPr>
              <w:spacing w:after="0"/>
            </w:pPr>
            <w:r>
              <w:rPr>
                <w:rFonts w:ascii="Consolas" w:eastAsia="Consolas" w:hAnsi="Consolas" w:cs="Consolas"/>
                <w:color w:val="021526"/>
                <w:sz w:val="17"/>
                <w:szCs w:val="17"/>
              </w:rPr>
              <w:t>policy_snapshot</w:t>
            </w:r>
          </w:p>
        </w:tc>
        <w:tc>
          <w:tcPr>
            <w:tcW w:w="1587" w:type="dxa"/>
            <w:tcMar>
              <w:top w:w="50" w:type="dxa"/>
              <w:left w:w="90" w:type="dxa"/>
              <w:bottom w:w="50" w:type="dxa"/>
              <w:right w:w="90" w:type="dxa"/>
            </w:tcMar>
          </w:tcPr>
          <w:p w14:paraId="03C833D3" w14:textId="77777777" w:rsidR="00255F2A" w:rsidRDefault="000A1C75">
            <w:pPr>
              <w:spacing w:after="0"/>
            </w:pPr>
            <w:r>
              <w:rPr>
                <w:rFonts w:ascii="Consolas" w:eastAsia="Consolas" w:hAnsi="Consolas" w:cs="Consolas"/>
                <w:color w:val="021526"/>
                <w:sz w:val="17"/>
                <w:szCs w:val="17"/>
              </w:rPr>
              <w:t>JSON</w:t>
            </w:r>
          </w:p>
        </w:tc>
        <w:tc>
          <w:tcPr>
            <w:tcW w:w="1701" w:type="dxa"/>
            <w:tcMar>
              <w:top w:w="50" w:type="dxa"/>
              <w:left w:w="90" w:type="dxa"/>
              <w:bottom w:w="50" w:type="dxa"/>
              <w:right w:w="90" w:type="dxa"/>
            </w:tcMar>
          </w:tcPr>
          <w:p w14:paraId="3278E69E"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63340161" w14:textId="77777777" w:rsidR="00255F2A" w:rsidRDefault="000A1C75">
            <w:pPr>
              <w:spacing w:after="0"/>
            </w:pPr>
            <w:r>
              <w:rPr>
                <w:color w:val="021526"/>
                <w:sz w:val="18"/>
                <w:szCs w:val="18"/>
                <w:rtl/>
                <w:lang w:bidi="ar-SY"/>
              </w:rPr>
              <w:t>شروط الموسم المجمّدة وقت التقديم:</w:t>
            </w:r>
            <w:r>
              <w:rPr>
                <w:color w:val="021526"/>
                <w:sz w:val="18"/>
                <w:szCs w:val="18"/>
              </w:rPr>
              <w:t xml:space="preserve"> rules (</w:t>
            </w:r>
            <w:r>
              <w:rPr>
                <w:color w:val="021526"/>
                <w:sz w:val="18"/>
                <w:szCs w:val="18"/>
                <w:rtl/>
                <w:lang w:bidi="ar-SY"/>
              </w:rPr>
              <w:t xml:space="preserve">الأعمار والمرافقون)، </w:t>
            </w:r>
            <w:r>
              <w:rPr>
                <w:color w:val="021526"/>
                <w:sz w:val="18"/>
                <w:szCs w:val="18"/>
              </w:rPr>
              <w:t>accepted_direct_age</w:t>
            </w:r>
            <w:r>
              <w:rPr>
                <w:color w:val="021526"/>
                <w:sz w:val="18"/>
                <w:szCs w:val="18"/>
                <w:rtl/>
                <w:lang w:bidi="ar-SY"/>
              </w:rPr>
              <w:t xml:space="preserve">، </w:t>
            </w:r>
            <w:r>
              <w:rPr>
                <w:color w:val="021526"/>
                <w:sz w:val="18"/>
                <w:szCs w:val="18"/>
              </w:rPr>
              <w:t>fees {registrationPerPerson</w:t>
            </w:r>
            <w:r>
              <w:rPr>
                <w:color w:val="021526"/>
                <w:sz w:val="18"/>
                <w:szCs w:val="18"/>
                <w:rtl/>
                <w:lang w:bidi="ar-SY"/>
              </w:rPr>
              <w:t xml:space="preserve">، </w:t>
            </w:r>
            <w:r>
              <w:rPr>
                <w:color w:val="021526"/>
                <w:sz w:val="18"/>
                <w:szCs w:val="18"/>
              </w:rPr>
              <w:t>hajjCost</w:t>
            </w:r>
            <w:r>
              <w:rPr>
                <w:color w:val="021526"/>
                <w:sz w:val="18"/>
                <w:szCs w:val="18"/>
                <w:rtl/>
                <w:lang w:bidi="ar-SY"/>
              </w:rPr>
              <w:t xml:space="preserve">، </w:t>
            </w:r>
            <w:r>
              <w:rPr>
                <w:color w:val="021526"/>
                <w:sz w:val="18"/>
                <w:szCs w:val="18"/>
              </w:rPr>
              <w:t>hady</w:t>
            </w:r>
            <w:r>
              <w:rPr>
                <w:color w:val="021526"/>
                <w:sz w:val="18"/>
                <w:szCs w:val="18"/>
                <w:rtl/>
                <w:lang w:bidi="ar-SY"/>
              </w:rPr>
              <w:t xml:space="preserve">، </w:t>
            </w:r>
            <w:r>
              <w:rPr>
                <w:color w:val="021526"/>
                <w:sz w:val="18"/>
                <w:szCs w:val="18"/>
              </w:rPr>
              <w:t>firstInstallment</w:t>
            </w:r>
            <w:r>
              <w:rPr>
                <w:color w:val="021526"/>
                <w:sz w:val="18"/>
                <w:szCs w:val="18"/>
                <w:rtl/>
                <w:lang w:bidi="ar-SY"/>
              </w:rPr>
              <w:t xml:space="preserve">، </w:t>
            </w:r>
            <w:r>
              <w:rPr>
                <w:color w:val="021526"/>
                <w:sz w:val="18"/>
                <w:szCs w:val="18"/>
              </w:rPr>
              <w:t>installmentCount</w:t>
            </w:r>
            <w:r>
              <w:rPr>
                <w:color w:val="021526"/>
                <w:sz w:val="18"/>
                <w:szCs w:val="18"/>
                <w:rtl/>
                <w:lang w:bidi="ar-SY"/>
              </w:rPr>
              <w:t xml:space="preserve">، </w:t>
            </w:r>
            <w:r>
              <w:rPr>
                <w:color w:val="021526"/>
                <w:sz w:val="18"/>
                <w:szCs w:val="18"/>
              </w:rPr>
              <w:t>schedule[{key</w:t>
            </w:r>
            <w:r>
              <w:rPr>
                <w:color w:val="021526"/>
                <w:sz w:val="18"/>
                <w:szCs w:val="18"/>
                <w:rtl/>
                <w:lang w:bidi="ar-SY"/>
              </w:rPr>
              <w:t xml:space="preserve">، </w:t>
            </w:r>
            <w:r>
              <w:rPr>
                <w:color w:val="021526"/>
                <w:sz w:val="18"/>
                <w:szCs w:val="18"/>
              </w:rPr>
              <w:t>label</w:t>
            </w:r>
            <w:r>
              <w:rPr>
                <w:color w:val="021526"/>
                <w:sz w:val="18"/>
                <w:szCs w:val="18"/>
                <w:rtl/>
                <w:lang w:bidi="ar-SY"/>
              </w:rPr>
              <w:t xml:space="preserve">، </w:t>
            </w:r>
            <w:r>
              <w:rPr>
                <w:color w:val="021526"/>
                <w:sz w:val="18"/>
                <w:szCs w:val="18"/>
              </w:rPr>
              <w:t>perPerson</w:t>
            </w:r>
            <w:r>
              <w:rPr>
                <w:color w:val="021526"/>
                <w:sz w:val="18"/>
                <w:szCs w:val="18"/>
                <w:rtl/>
                <w:lang w:bidi="ar-SY"/>
              </w:rPr>
              <w:t xml:space="preserve">، </w:t>
            </w:r>
            <w:r>
              <w:rPr>
                <w:color w:val="021526"/>
                <w:sz w:val="18"/>
                <w:szCs w:val="18"/>
              </w:rPr>
              <w:t>dueLabel</w:t>
            </w:r>
            <w:r>
              <w:rPr>
                <w:color w:val="021526"/>
                <w:sz w:val="18"/>
                <w:szCs w:val="18"/>
                <w:rtl/>
                <w:lang w:bidi="ar-SY"/>
              </w:rPr>
              <w:t xml:space="preserve">، </w:t>
            </w:r>
            <w:r>
              <w:rPr>
                <w:color w:val="021526"/>
                <w:sz w:val="18"/>
                <w:szCs w:val="18"/>
              </w:rPr>
              <w:t>dueStep}]</w:t>
            </w:r>
            <w:r>
              <w:rPr>
                <w:color w:val="021526"/>
                <w:sz w:val="18"/>
                <w:szCs w:val="18"/>
                <w:rtl/>
                <w:lang w:bidi="ar-SY"/>
              </w:rPr>
              <w:t xml:space="preserve">، </w:t>
            </w:r>
            <w:r>
              <w:rPr>
                <w:color w:val="021526"/>
                <w:sz w:val="18"/>
                <w:szCs w:val="18"/>
              </w:rPr>
              <w:t>extrasStep}</w:t>
            </w:r>
            <w:r>
              <w:rPr>
                <w:color w:val="021526"/>
                <w:sz w:val="18"/>
                <w:szCs w:val="18"/>
                <w:rtl/>
                <w:lang w:bidi="ar-SY"/>
              </w:rPr>
              <w:t>. كل حساب لاحق للتكاليف يقرأ منها</w:t>
            </w:r>
          </w:p>
        </w:tc>
      </w:tr>
      <w:tr w:rsidR="00255F2A" w14:paraId="6960C245" w14:textId="77777777">
        <w:trPr>
          <w:jc w:val="center"/>
        </w:trPr>
        <w:tc>
          <w:tcPr>
            <w:tcW w:w="2268" w:type="dxa"/>
            <w:shd w:val="clear" w:color="auto" w:fill="F7F4EF"/>
            <w:tcMar>
              <w:top w:w="50" w:type="dxa"/>
              <w:left w:w="90" w:type="dxa"/>
              <w:bottom w:w="50" w:type="dxa"/>
              <w:right w:w="90" w:type="dxa"/>
            </w:tcMar>
          </w:tcPr>
          <w:p w14:paraId="1006A5BF" w14:textId="77777777" w:rsidR="00255F2A" w:rsidRDefault="000A1C75">
            <w:pPr>
              <w:spacing w:after="0"/>
            </w:pPr>
            <w:r>
              <w:rPr>
                <w:rFonts w:ascii="Consolas" w:eastAsia="Consolas" w:hAnsi="Consolas" w:cs="Consolas"/>
                <w:color w:val="021526"/>
                <w:sz w:val="17"/>
                <w:szCs w:val="17"/>
              </w:rPr>
              <w:t>announced_direct_age</w:t>
            </w:r>
          </w:p>
        </w:tc>
        <w:tc>
          <w:tcPr>
            <w:tcW w:w="1587" w:type="dxa"/>
            <w:shd w:val="clear" w:color="auto" w:fill="F7F4EF"/>
            <w:tcMar>
              <w:top w:w="50" w:type="dxa"/>
              <w:left w:w="90" w:type="dxa"/>
              <w:bottom w:w="50" w:type="dxa"/>
              <w:right w:w="90" w:type="dxa"/>
            </w:tcMar>
          </w:tcPr>
          <w:p w14:paraId="6A11480E" w14:textId="77777777" w:rsidR="00255F2A" w:rsidRDefault="000A1C75">
            <w:pPr>
              <w:spacing w:after="0"/>
            </w:pPr>
            <w:r>
              <w:rPr>
                <w:rFonts w:ascii="Consolas" w:eastAsia="Consolas" w:hAnsi="Consolas" w:cs="Consolas"/>
                <w:color w:val="021526"/>
                <w:sz w:val="17"/>
                <w:szCs w:val="17"/>
              </w:rPr>
              <w:t>TINYINT UNSIGNED</w:t>
            </w:r>
          </w:p>
        </w:tc>
        <w:tc>
          <w:tcPr>
            <w:tcW w:w="1701" w:type="dxa"/>
            <w:shd w:val="clear" w:color="auto" w:fill="F7F4EF"/>
            <w:tcMar>
              <w:top w:w="50" w:type="dxa"/>
              <w:left w:w="90" w:type="dxa"/>
              <w:bottom w:w="50" w:type="dxa"/>
              <w:right w:w="90" w:type="dxa"/>
            </w:tcMar>
          </w:tcPr>
          <w:p w14:paraId="34063FB7"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6EC72845" w14:textId="77777777" w:rsidR="00255F2A" w:rsidRDefault="000A1C75">
            <w:pPr>
              <w:spacing w:after="0"/>
            </w:pPr>
            <w:r>
              <w:rPr>
                <w:color w:val="021526"/>
                <w:sz w:val="18"/>
                <w:szCs w:val="18"/>
                <w:rtl/>
                <w:lang w:bidi="ar-SY"/>
              </w:rPr>
              <w:t>العمر المعلَن لجولة هذا الطلب إن اختلف عن الموسم</w:t>
            </w:r>
          </w:p>
        </w:tc>
      </w:tr>
      <w:tr w:rsidR="00255F2A" w14:paraId="63502F17" w14:textId="77777777">
        <w:trPr>
          <w:jc w:val="center"/>
        </w:trPr>
        <w:tc>
          <w:tcPr>
            <w:tcW w:w="2268" w:type="dxa"/>
            <w:tcMar>
              <w:top w:w="50" w:type="dxa"/>
              <w:left w:w="90" w:type="dxa"/>
              <w:bottom w:w="50" w:type="dxa"/>
              <w:right w:w="90" w:type="dxa"/>
            </w:tcMar>
          </w:tcPr>
          <w:p w14:paraId="4009BDCA" w14:textId="77777777" w:rsidR="00255F2A" w:rsidRDefault="000A1C75">
            <w:pPr>
              <w:spacing w:after="0"/>
            </w:pPr>
            <w:r>
              <w:rPr>
                <w:rFonts w:ascii="Consolas" w:eastAsia="Consolas" w:hAnsi="Consolas" w:cs="Consolas"/>
                <w:color w:val="021526"/>
                <w:sz w:val="17"/>
                <w:szCs w:val="17"/>
              </w:rPr>
              <w:t>installment_plan</w:t>
            </w:r>
          </w:p>
        </w:tc>
        <w:tc>
          <w:tcPr>
            <w:tcW w:w="1587" w:type="dxa"/>
            <w:tcMar>
              <w:top w:w="50" w:type="dxa"/>
              <w:left w:w="90" w:type="dxa"/>
              <w:bottom w:w="50" w:type="dxa"/>
              <w:right w:w="90" w:type="dxa"/>
            </w:tcMar>
          </w:tcPr>
          <w:p w14:paraId="50C2B75D" w14:textId="77777777" w:rsidR="00255F2A" w:rsidRDefault="000A1C75">
            <w:pPr>
              <w:spacing w:after="0"/>
            </w:pPr>
            <w:r>
              <w:rPr>
                <w:rFonts w:ascii="Consolas" w:eastAsia="Consolas" w:hAnsi="Consolas" w:cs="Consolas"/>
                <w:color w:val="021526"/>
                <w:sz w:val="17"/>
                <w:szCs w:val="17"/>
              </w:rPr>
              <w:t>TINYINT UNSIGNED</w:t>
            </w:r>
          </w:p>
        </w:tc>
        <w:tc>
          <w:tcPr>
            <w:tcW w:w="1701" w:type="dxa"/>
            <w:tcMar>
              <w:top w:w="50" w:type="dxa"/>
              <w:left w:w="90" w:type="dxa"/>
              <w:bottom w:w="50" w:type="dxa"/>
              <w:right w:w="90" w:type="dxa"/>
            </w:tcMar>
          </w:tcPr>
          <w:p w14:paraId="5901417A"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2039C53B" w14:textId="77777777" w:rsidR="00255F2A" w:rsidRDefault="000A1C75">
            <w:pPr>
              <w:spacing w:after="0"/>
            </w:pPr>
            <w:r>
              <w:rPr>
                <w:color w:val="021526"/>
                <w:sz w:val="18"/>
                <w:szCs w:val="18"/>
                <w:rtl/>
                <w:lang w:bidi="ar-SY"/>
              </w:rPr>
              <w:t>عدد دفعات تكلفة الحج المعمول به (1 أو 2…)</w:t>
            </w:r>
          </w:p>
        </w:tc>
      </w:tr>
      <w:tr w:rsidR="00255F2A" w14:paraId="2AA5CFC3" w14:textId="77777777">
        <w:trPr>
          <w:jc w:val="center"/>
        </w:trPr>
        <w:tc>
          <w:tcPr>
            <w:tcW w:w="2268" w:type="dxa"/>
            <w:shd w:val="clear" w:color="auto" w:fill="F7F4EF"/>
            <w:tcMar>
              <w:top w:w="50" w:type="dxa"/>
              <w:left w:w="90" w:type="dxa"/>
              <w:bottom w:w="50" w:type="dxa"/>
              <w:right w:w="90" w:type="dxa"/>
            </w:tcMar>
          </w:tcPr>
          <w:p w14:paraId="162B6A36" w14:textId="77777777" w:rsidR="00255F2A" w:rsidRDefault="000A1C75">
            <w:pPr>
              <w:spacing w:after="0"/>
            </w:pPr>
            <w:r>
              <w:rPr>
                <w:rFonts w:ascii="Consolas" w:eastAsia="Consolas" w:hAnsi="Consolas" w:cs="Consolas"/>
                <w:color w:val="021526"/>
                <w:sz w:val="17"/>
                <w:szCs w:val="17"/>
              </w:rPr>
              <w:t>registration_receipt_no</w:t>
            </w:r>
          </w:p>
        </w:tc>
        <w:tc>
          <w:tcPr>
            <w:tcW w:w="1587" w:type="dxa"/>
            <w:shd w:val="clear" w:color="auto" w:fill="F7F4EF"/>
            <w:tcMar>
              <w:top w:w="50" w:type="dxa"/>
              <w:left w:w="90" w:type="dxa"/>
              <w:bottom w:w="50" w:type="dxa"/>
              <w:right w:w="90" w:type="dxa"/>
            </w:tcMar>
          </w:tcPr>
          <w:p w14:paraId="1A965FD4" w14:textId="77777777" w:rsidR="00255F2A" w:rsidRDefault="000A1C75">
            <w:pPr>
              <w:spacing w:after="0"/>
            </w:pPr>
            <w:r>
              <w:rPr>
                <w:rFonts w:ascii="Consolas" w:eastAsia="Consolas" w:hAnsi="Consolas" w:cs="Consolas"/>
                <w:color w:val="021526"/>
                <w:sz w:val="17"/>
                <w:szCs w:val="17"/>
              </w:rPr>
              <w:t>VARCHAR(24)</w:t>
            </w:r>
          </w:p>
        </w:tc>
        <w:tc>
          <w:tcPr>
            <w:tcW w:w="1701" w:type="dxa"/>
            <w:shd w:val="clear" w:color="auto" w:fill="F7F4EF"/>
            <w:tcMar>
              <w:top w:w="50" w:type="dxa"/>
              <w:left w:w="90" w:type="dxa"/>
              <w:bottom w:w="50" w:type="dxa"/>
              <w:right w:w="90" w:type="dxa"/>
            </w:tcMar>
          </w:tcPr>
          <w:p w14:paraId="15E70310" w14:textId="77777777" w:rsidR="00255F2A" w:rsidRDefault="000A1C75">
            <w:pPr>
              <w:spacing w:after="0"/>
            </w:pPr>
            <w:r>
              <w:rPr>
                <w:color w:val="021526"/>
                <w:sz w:val="18"/>
                <w:szCs w:val="18"/>
                <w:rtl/>
                <w:lang w:bidi="ar-SY"/>
              </w:rPr>
              <w:t>فريد، إلزامي</w:t>
            </w:r>
          </w:p>
        </w:tc>
        <w:tc>
          <w:tcPr>
            <w:tcW w:w="4309" w:type="dxa"/>
            <w:shd w:val="clear" w:color="auto" w:fill="F7F4EF"/>
            <w:tcMar>
              <w:top w:w="50" w:type="dxa"/>
              <w:left w:w="90" w:type="dxa"/>
              <w:bottom w:w="50" w:type="dxa"/>
              <w:right w:w="90" w:type="dxa"/>
            </w:tcMar>
          </w:tcPr>
          <w:p w14:paraId="5A6D3562" w14:textId="77777777" w:rsidR="00255F2A" w:rsidRDefault="000A1C75">
            <w:pPr>
              <w:spacing w:after="0"/>
            </w:pPr>
            <w:r>
              <w:rPr>
                <w:color w:val="021526"/>
                <w:sz w:val="18"/>
                <w:szCs w:val="18"/>
                <w:rtl/>
                <w:lang w:bidi="ar-SY"/>
              </w:rPr>
              <w:t xml:space="preserve">إيصال رسم التسجيل </w:t>
            </w:r>
            <w:r>
              <w:rPr>
                <w:color w:val="021526"/>
                <w:sz w:val="18"/>
                <w:szCs w:val="18"/>
              </w:rPr>
              <w:t>{season}-R-{n:06}</w:t>
            </w:r>
          </w:p>
        </w:tc>
      </w:tr>
      <w:tr w:rsidR="00255F2A" w14:paraId="77ADE9F9" w14:textId="77777777">
        <w:trPr>
          <w:jc w:val="center"/>
        </w:trPr>
        <w:tc>
          <w:tcPr>
            <w:tcW w:w="2268" w:type="dxa"/>
            <w:tcMar>
              <w:top w:w="50" w:type="dxa"/>
              <w:left w:w="90" w:type="dxa"/>
              <w:bottom w:w="50" w:type="dxa"/>
              <w:right w:w="90" w:type="dxa"/>
            </w:tcMar>
          </w:tcPr>
          <w:p w14:paraId="3620398B" w14:textId="77777777" w:rsidR="00255F2A" w:rsidRDefault="000A1C75">
            <w:pPr>
              <w:spacing w:after="0"/>
            </w:pPr>
            <w:r>
              <w:rPr>
                <w:rFonts w:ascii="Consolas" w:eastAsia="Consolas" w:hAnsi="Consolas" w:cs="Consolas"/>
                <w:color w:val="021526"/>
                <w:sz w:val="17"/>
                <w:szCs w:val="17"/>
              </w:rPr>
              <w:t>total_paid</w:t>
            </w:r>
          </w:p>
        </w:tc>
        <w:tc>
          <w:tcPr>
            <w:tcW w:w="1587" w:type="dxa"/>
            <w:tcMar>
              <w:top w:w="50" w:type="dxa"/>
              <w:left w:w="90" w:type="dxa"/>
              <w:bottom w:w="50" w:type="dxa"/>
              <w:right w:w="90" w:type="dxa"/>
            </w:tcMar>
          </w:tcPr>
          <w:p w14:paraId="0D4C4AD6" w14:textId="77777777" w:rsidR="00255F2A" w:rsidRDefault="000A1C75">
            <w:pPr>
              <w:spacing w:after="0"/>
            </w:pPr>
            <w:r>
              <w:rPr>
                <w:rFonts w:ascii="Consolas" w:eastAsia="Consolas" w:hAnsi="Consolas" w:cs="Consolas"/>
                <w:color w:val="021526"/>
                <w:sz w:val="17"/>
                <w:szCs w:val="17"/>
              </w:rPr>
              <w:t>DECIMAL(12, 2)</w:t>
            </w:r>
          </w:p>
        </w:tc>
        <w:tc>
          <w:tcPr>
            <w:tcW w:w="1701" w:type="dxa"/>
            <w:tcMar>
              <w:top w:w="50" w:type="dxa"/>
              <w:left w:w="90" w:type="dxa"/>
              <w:bottom w:w="50" w:type="dxa"/>
              <w:right w:w="90" w:type="dxa"/>
            </w:tcMar>
          </w:tcPr>
          <w:p w14:paraId="42DFB634" w14:textId="77777777" w:rsidR="00255F2A" w:rsidRDefault="000A1C75">
            <w:pPr>
              <w:spacing w:after="0"/>
            </w:pPr>
            <w:r>
              <w:rPr>
                <w:color w:val="021526"/>
                <w:sz w:val="18"/>
                <w:szCs w:val="18"/>
                <w:rtl/>
                <w:lang w:bidi="ar-SY"/>
              </w:rPr>
              <w:t>إلزامي، افتراضي 0.00</w:t>
            </w:r>
          </w:p>
        </w:tc>
        <w:tc>
          <w:tcPr>
            <w:tcW w:w="4309" w:type="dxa"/>
            <w:tcMar>
              <w:top w:w="50" w:type="dxa"/>
              <w:left w:w="90" w:type="dxa"/>
              <w:bottom w:w="50" w:type="dxa"/>
              <w:right w:w="90" w:type="dxa"/>
            </w:tcMar>
          </w:tcPr>
          <w:p w14:paraId="1B5DC727" w14:textId="77777777" w:rsidR="00255F2A" w:rsidRDefault="000A1C75">
            <w:pPr>
              <w:spacing w:after="0"/>
            </w:pPr>
            <w:r>
              <w:rPr>
                <w:color w:val="021526"/>
                <w:sz w:val="18"/>
                <w:szCs w:val="18"/>
                <w:rtl/>
                <w:lang w:bidi="ar-SY"/>
              </w:rPr>
              <w:t>مجموع المدفوع على الطلب (يُحدَّث مع كل دفعة مؤكدة)</w:t>
            </w:r>
          </w:p>
        </w:tc>
      </w:tr>
      <w:tr w:rsidR="00255F2A" w14:paraId="132245B3" w14:textId="77777777">
        <w:trPr>
          <w:jc w:val="center"/>
        </w:trPr>
        <w:tc>
          <w:tcPr>
            <w:tcW w:w="2268" w:type="dxa"/>
            <w:shd w:val="clear" w:color="auto" w:fill="F7F4EF"/>
            <w:tcMar>
              <w:top w:w="50" w:type="dxa"/>
              <w:left w:w="90" w:type="dxa"/>
              <w:bottom w:w="50" w:type="dxa"/>
              <w:right w:w="90" w:type="dxa"/>
            </w:tcMar>
          </w:tcPr>
          <w:p w14:paraId="65F5E83F" w14:textId="77777777" w:rsidR="00255F2A" w:rsidRDefault="000A1C75">
            <w:pPr>
              <w:spacing w:after="0"/>
            </w:pPr>
            <w:r>
              <w:rPr>
                <w:rFonts w:ascii="Consolas" w:eastAsia="Consolas" w:hAnsi="Consolas" w:cs="Consolas"/>
                <w:color w:val="021526"/>
                <w:sz w:val="17"/>
                <w:szCs w:val="17"/>
              </w:rPr>
              <w:t>previous_application_id</w:t>
            </w:r>
          </w:p>
        </w:tc>
        <w:tc>
          <w:tcPr>
            <w:tcW w:w="1587" w:type="dxa"/>
            <w:shd w:val="clear" w:color="auto" w:fill="F7F4EF"/>
            <w:tcMar>
              <w:top w:w="50" w:type="dxa"/>
              <w:left w:w="90" w:type="dxa"/>
              <w:bottom w:w="50" w:type="dxa"/>
              <w:right w:w="90" w:type="dxa"/>
            </w:tcMar>
          </w:tcPr>
          <w:p w14:paraId="25DB9D38"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752B2922" w14:textId="77777777" w:rsidR="00255F2A" w:rsidRDefault="000A1C75">
            <w:pPr>
              <w:spacing w:after="0"/>
            </w:pPr>
            <w:r>
              <w:rPr>
                <w:color w:val="021526"/>
                <w:sz w:val="18"/>
                <w:szCs w:val="18"/>
                <w:rtl/>
                <w:lang w:bidi="ar-SY"/>
              </w:rPr>
              <w:t xml:space="preserve">← </w:t>
            </w:r>
            <w:r>
              <w:rPr>
                <w:color w:val="021526"/>
                <w:sz w:val="18"/>
                <w:szCs w:val="18"/>
              </w:rPr>
              <w:t>applications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shd w:val="clear" w:color="auto" w:fill="F7F4EF"/>
            <w:tcMar>
              <w:top w:w="50" w:type="dxa"/>
              <w:left w:w="90" w:type="dxa"/>
              <w:bottom w:w="50" w:type="dxa"/>
              <w:right w:w="90" w:type="dxa"/>
            </w:tcMar>
          </w:tcPr>
          <w:p w14:paraId="13D5FB9C" w14:textId="77777777" w:rsidR="00255F2A" w:rsidRDefault="000A1C75">
            <w:pPr>
              <w:spacing w:after="0"/>
            </w:pPr>
            <w:r>
              <w:rPr>
                <w:color w:val="021526"/>
                <w:sz w:val="18"/>
                <w:szCs w:val="18"/>
                <w:rtl/>
                <w:lang w:bidi="ar-SY"/>
              </w:rPr>
              <w:t>طلب القبول المباشر المغلق الذي حلّ محله طلب القرعة هذا</w:t>
            </w:r>
          </w:p>
        </w:tc>
      </w:tr>
      <w:tr w:rsidR="00255F2A" w14:paraId="24CCEA01" w14:textId="77777777">
        <w:trPr>
          <w:jc w:val="center"/>
        </w:trPr>
        <w:tc>
          <w:tcPr>
            <w:tcW w:w="2268" w:type="dxa"/>
            <w:tcMar>
              <w:top w:w="50" w:type="dxa"/>
              <w:left w:w="90" w:type="dxa"/>
              <w:bottom w:w="50" w:type="dxa"/>
              <w:right w:w="90" w:type="dxa"/>
            </w:tcMar>
          </w:tcPr>
          <w:p w14:paraId="24D89615" w14:textId="77777777" w:rsidR="00255F2A" w:rsidRDefault="000A1C75">
            <w:pPr>
              <w:spacing w:after="0"/>
            </w:pPr>
            <w:r>
              <w:rPr>
                <w:rFonts w:ascii="Consolas" w:eastAsia="Consolas" w:hAnsi="Consolas" w:cs="Consolas"/>
                <w:color w:val="021526"/>
                <w:sz w:val="17"/>
                <w:szCs w:val="17"/>
              </w:rPr>
              <w:t>credit_from_application_id</w:t>
            </w:r>
          </w:p>
        </w:tc>
        <w:tc>
          <w:tcPr>
            <w:tcW w:w="1587" w:type="dxa"/>
            <w:tcMar>
              <w:top w:w="50" w:type="dxa"/>
              <w:left w:w="90" w:type="dxa"/>
              <w:bottom w:w="50" w:type="dxa"/>
              <w:right w:w="90" w:type="dxa"/>
            </w:tcMar>
          </w:tcPr>
          <w:p w14:paraId="240263FF"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0AC2E23D" w14:textId="77777777" w:rsidR="00255F2A" w:rsidRDefault="000A1C75">
            <w:pPr>
              <w:spacing w:after="0"/>
            </w:pPr>
            <w:r>
              <w:rPr>
                <w:color w:val="021526"/>
                <w:sz w:val="18"/>
                <w:szCs w:val="18"/>
                <w:rtl/>
                <w:lang w:bidi="ar-SY"/>
              </w:rPr>
              <w:t xml:space="preserve">← </w:t>
            </w:r>
            <w:r>
              <w:rPr>
                <w:color w:val="021526"/>
                <w:sz w:val="18"/>
                <w:szCs w:val="18"/>
              </w:rPr>
              <w:t>applications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tcMar>
              <w:top w:w="50" w:type="dxa"/>
              <w:left w:w="90" w:type="dxa"/>
              <w:bottom w:w="50" w:type="dxa"/>
              <w:right w:w="90" w:type="dxa"/>
            </w:tcMar>
          </w:tcPr>
          <w:p w14:paraId="716E0544" w14:textId="77777777" w:rsidR="00255F2A" w:rsidRDefault="000A1C75">
            <w:pPr>
              <w:spacing w:after="0"/>
            </w:pPr>
            <w:r>
              <w:rPr>
                <w:color w:val="021526"/>
                <w:sz w:val="18"/>
                <w:szCs w:val="18"/>
                <w:rtl/>
                <w:lang w:bidi="ar-SY"/>
              </w:rPr>
              <w:t>الطلب الذي انتقلت منه الدفعة الأولى رصيداً</w:t>
            </w:r>
          </w:p>
        </w:tc>
      </w:tr>
      <w:tr w:rsidR="00255F2A" w14:paraId="78CFB9A1" w14:textId="77777777">
        <w:trPr>
          <w:jc w:val="center"/>
        </w:trPr>
        <w:tc>
          <w:tcPr>
            <w:tcW w:w="2268" w:type="dxa"/>
            <w:shd w:val="clear" w:color="auto" w:fill="F7F4EF"/>
            <w:tcMar>
              <w:top w:w="50" w:type="dxa"/>
              <w:left w:w="90" w:type="dxa"/>
              <w:bottom w:w="50" w:type="dxa"/>
              <w:right w:w="90" w:type="dxa"/>
            </w:tcMar>
          </w:tcPr>
          <w:p w14:paraId="6439FC35" w14:textId="77777777" w:rsidR="00255F2A" w:rsidRDefault="000A1C75">
            <w:pPr>
              <w:spacing w:after="0"/>
            </w:pPr>
            <w:r>
              <w:rPr>
                <w:rFonts w:ascii="Consolas" w:eastAsia="Consolas" w:hAnsi="Consolas" w:cs="Consolas"/>
                <w:color w:val="021526"/>
                <w:sz w:val="17"/>
                <w:szCs w:val="17"/>
              </w:rPr>
              <w:t>submitted_by_kind</w:t>
            </w:r>
          </w:p>
        </w:tc>
        <w:tc>
          <w:tcPr>
            <w:tcW w:w="1587" w:type="dxa"/>
            <w:shd w:val="clear" w:color="auto" w:fill="F7F4EF"/>
            <w:tcMar>
              <w:top w:w="50" w:type="dxa"/>
              <w:left w:w="90" w:type="dxa"/>
              <w:bottom w:w="50" w:type="dxa"/>
              <w:right w:w="90" w:type="dxa"/>
            </w:tcMar>
          </w:tcPr>
          <w:p w14:paraId="1F8D60E9" w14:textId="77777777" w:rsidR="00255F2A" w:rsidRDefault="000A1C75">
            <w:pPr>
              <w:spacing w:after="0"/>
            </w:pPr>
            <w:r>
              <w:rPr>
                <w:rFonts w:ascii="Consolas" w:eastAsia="Consolas" w:hAnsi="Consolas" w:cs="Consolas"/>
                <w:color w:val="021526"/>
                <w:sz w:val="17"/>
                <w:szCs w:val="17"/>
              </w:rPr>
              <w:t>ENUM('self', 'office', 'coordinator')</w:t>
            </w:r>
          </w:p>
        </w:tc>
        <w:tc>
          <w:tcPr>
            <w:tcW w:w="1701" w:type="dxa"/>
            <w:shd w:val="clear" w:color="auto" w:fill="F7F4EF"/>
            <w:tcMar>
              <w:top w:w="50" w:type="dxa"/>
              <w:left w:w="90" w:type="dxa"/>
              <w:bottom w:w="50" w:type="dxa"/>
              <w:right w:w="90" w:type="dxa"/>
            </w:tcMar>
          </w:tcPr>
          <w:p w14:paraId="0DCB9474" w14:textId="77777777" w:rsidR="00255F2A" w:rsidRDefault="000A1C75">
            <w:pPr>
              <w:spacing w:after="0"/>
            </w:pPr>
            <w:r>
              <w:rPr>
                <w:color w:val="021526"/>
                <w:sz w:val="18"/>
                <w:szCs w:val="18"/>
                <w:rtl/>
                <w:lang w:bidi="ar-SY"/>
              </w:rPr>
              <w:t xml:space="preserve">إلزامي، افتراضي </w:t>
            </w:r>
            <w:r>
              <w:rPr>
                <w:color w:val="021526"/>
                <w:sz w:val="18"/>
                <w:szCs w:val="18"/>
              </w:rPr>
              <w:t>'self'</w:t>
            </w:r>
          </w:p>
        </w:tc>
        <w:tc>
          <w:tcPr>
            <w:tcW w:w="4309" w:type="dxa"/>
            <w:shd w:val="clear" w:color="auto" w:fill="F7F4EF"/>
            <w:tcMar>
              <w:top w:w="50" w:type="dxa"/>
              <w:left w:w="90" w:type="dxa"/>
              <w:bottom w:w="50" w:type="dxa"/>
              <w:right w:w="90" w:type="dxa"/>
            </w:tcMar>
          </w:tcPr>
          <w:p w14:paraId="560AD665" w14:textId="77777777" w:rsidR="00255F2A" w:rsidRDefault="000A1C75">
            <w:pPr>
              <w:spacing w:after="0"/>
            </w:pPr>
            <w:r>
              <w:rPr>
                <w:color w:val="021526"/>
                <w:sz w:val="18"/>
                <w:szCs w:val="18"/>
                <w:rtl/>
                <w:lang w:bidi="ar-SY"/>
              </w:rPr>
              <w:t>من قدّمه:</w:t>
            </w:r>
            <w:r>
              <w:rPr>
                <w:color w:val="021526"/>
                <w:sz w:val="18"/>
                <w:szCs w:val="18"/>
              </w:rPr>
              <w:t xml:space="preserve"> self</w:t>
            </w:r>
            <w:r>
              <w:rPr>
                <w:color w:val="021526"/>
                <w:sz w:val="18"/>
                <w:szCs w:val="18"/>
                <w:rtl/>
                <w:lang w:bidi="ar-SY"/>
              </w:rPr>
              <w:t xml:space="preserve"> صاحب الحساب، </w:t>
            </w:r>
            <w:r>
              <w:rPr>
                <w:color w:val="021526"/>
                <w:sz w:val="18"/>
                <w:szCs w:val="18"/>
              </w:rPr>
              <w:t>office</w:t>
            </w:r>
            <w:r>
              <w:rPr>
                <w:color w:val="021526"/>
                <w:sz w:val="18"/>
                <w:szCs w:val="18"/>
                <w:rtl/>
                <w:lang w:bidi="ar-SY"/>
              </w:rPr>
              <w:t xml:space="preserve"> موظف التسجيل في المكتب، </w:t>
            </w:r>
            <w:r>
              <w:rPr>
                <w:color w:val="021526"/>
                <w:sz w:val="18"/>
                <w:szCs w:val="18"/>
              </w:rPr>
              <w:t>coordinator</w:t>
            </w:r>
            <w:r>
              <w:rPr>
                <w:color w:val="021526"/>
                <w:sz w:val="18"/>
                <w:szCs w:val="18"/>
                <w:rtl/>
                <w:lang w:bidi="ar-SY"/>
              </w:rPr>
              <w:t xml:space="preserve"> إداري يملك صلاحية التسجيل</w:t>
            </w:r>
          </w:p>
        </w:tc>
      </w:tr>
      <w:tr w:rsidR="00255F2A" w14:paraId="34E50284" w14:textId="77777777">
        <w:trPr>
          <w:jc w:val="center"/>
        </w:trPr>
        <w:tc>
          <w:tcPr>
            <w:tcW w:w="2268" w:type="dxa"/>
            <w:tcMar>
              <w:top w:w="50" w:type="dxa"/>
              <w:left w:w="90" w:type="dxa"/>
              <w:bottom w:w="50" w:type="dxa"/>
              <w:right w:w="90" w:type="dxa"/>
            </w:tcMar>
          </w:tcPr>
          <w:p w14:paraId="541146A1" w14:textId="77777777" w:rsidR="00255F2A" w:rsidRDefault="000A1C75">
            <w:pPr>
              <w:spacing w:after="0"/>
            </w:pPr>
            <w:r>
              <w:rPr>
                <w:rFonts w:ascii="Consolas" w:eastAsia="Consolas" w:hAnsi="Consolas" w:cs="Consolas"/>
                <w:color w:val="021526"/>
                <w:sz w:val="17"/>
                <w:szCs w:val="17"/>
              </w:rPr>
              <w:t>submitted_by_staff_id</w:t>
            </w:r>
          </w:p>
        </w:tc>
        <w:tc>
          <w:tcPr>
            <w:tcW w:w="1587" w:type="dxa"/>
            <w:tcMar>
              <w:top w:w="50" w:type="dxa"/>
              <w:left w:w="90" w:type="dxa"/>
              <w:bottom w:w="50" w:type="dxa"/>
              <w:right w:w="90" w:type="dxa"/>
            </w:tcMar>
          </w:tcPr>
          <w:p w14:paraId="35CF731E"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72801D90" w14:textId="77777777" w:rsidR="00255F2A" w:rsidRDefault="000A1C75">
            <w:pPr>
              <w:spacing w:after="0"/>
            </w:pPr>
            <w:r>
              <w:rPr>
                <w:color w:val="021526"/>
                <w:sz w:val="18"/>
                <w:szCs w:val="18"/>
                <w:rtl/>
                <w:lang w:bidi="ar-SY"/>
              </w:rPr>
              <w:t xml:space="preserve">← </w:t>
            </w:r>
            <w:r>
              <w:rPr>
                <w:color w:val="021526"/>
                <w:sz w:val="18"/>
                <w:szCs w:val="18"/>
              </w:rPr>
              <w:t>staff_users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tcMar>
              <w:top w:w="50" w:type="dxa"/>
              <w:left w:w="90" w:type="dxa"/>
              <w:bottom w:w="50" w:type="dxa"/>
              <w:right w:w="90" w:type="dxa"/>
            </w:tcMar>
          </w:tcPr>
          <w:p w14:paraId="37FB0B15" w14:textId="77777777" w:rsidR="00255F2A" w:rsidRDefault="000A1C75">
            <w:pPr>
              <w:spacing w:after="0"/>
            </w:pPr>
            <w:r>
              <w:rPr>
                <w:color w:val="021526"/>
                <w:sz w:val="18"/>
                <w:szCs w:val="18"/>
                <w:rtl/>
                <w:lang w:bidi="ar-SY"/>
              </w:rPr>
              <w:t>موظف المكتب الذي قدّمه</w:t>
            </w:r>
          </w:p>
        </w:tc>
      </w:tr>
      <w:tr w:rsidR="00255F2A" w14:paraId="335DC70C" w14:textId="77777777">
        <w:trPr>
          <w:jc w:val="center"/>
        </w:trPr>
        <w:tc>
          <w:tcPr>
            <w:tcW w:w="2268" w:type="dxa"/>
            <w:shd w:val="clear" w:color="auto" w:fill="F7F4EF"/>
            <w:tcMar>
              <w:top w:w="50" w:type="dxa"/>
              <w:left w:w="90" w:type="dxa"/>
              <w:bottom w:w="50" w:type="dxa"/>
              <w:right w:w="90" w:type="dxa"/>
            </w:tcMar>
          </w:tcPr>
          <w:p w14:paraId="509E4C48" w14:textId="77777777" w:rsidR="00255F2A" w:rsidRDefault="000A1C75">
            <w:pPr>
              <w:spacing w:after="0"/>
            </w:pPr>
            <w:r>
              <w:rPr>
                <w:rFonts w:ascii="Consolas" w:eastAsia="Consolas" w:hAnsi="Consolas" w:cs="Consolas"/>
                <w:color w:val="021526"/>
                <w:sz w:val="17"/>
                <w:szCs w:val="17"/>
              </w:rPr>
              <w:t>submitted_by_account_id</w:t>
            </w:r>
          </w:p>
        </w:tc>
        <w:tc>
          <w:tcPr>
            <w:tcW w:w="1587" w:type="dxa"/>
            <w:shd w:val="clear" w:color="auto" w:fill="F7F4EF"/>
            <w:tcMar>
              <w:top w:w="50" w:type="dxa"/>
              <w:left w:w="90" w:type="dxa"/>
              <w:bottom w:w="50" w:type="dxa"/>
              <w:right w:w="90" w:type="dxa"/>
            </w:tcMar>
          </w:tcPr>
          <w:p w14:paraId="63E14730"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5474DEE4" w14:textId="77777777" w:rsidR="00255F2A" w:rsidRDefault="000A1C75">
            <w:pPr>
              <w:spacing w:after="0"/>
            </w:pPr>
            <w:r>
              <w:rPr>
                <w:color w:val="021526"/>
                <w:sz w:val="18"/>
                <w:szCs w:val="18"/>
                <w:rtl/>
                <w:lang w:bidi="ar-SY"/>
              </w:rPr>
              <w:t xml:space="preserve">← </w:t>
            </w:r>
            <w:r>
              <w:rPr>
                <w:color w:val="021526"/>
                <w:sz w:val="18"/>
                <w:szCs w:val="18"/>
              </w:rPr>
              <w:t>accounts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shd w:val="clear" w:color="auto" w:fill="F7F4EF"/>
            <w:tcMar>
              <w:top w:w="50" w:type="dxa"/>
              <w:left w:w="90" w:type="dxa"/>
              <w:bottom w:w="50" w:type="dxa"/>
              <w:right w:w="90" w:type="dxa"/>
            </w:tcMar>
          </w:tcPr>
          <w:p w14:paraId="2297C498" w14:textId="77777777" w:rsidR="00255F2A" w:rsidRDefault="000A1C75">
            <w:pPr>
              <w:spacing w:after="0"/>
            </w:pPr>
            <w:r>
              <w:rPr>
                <w:color w:val="021526"/>
                <w:sz w:val="18"/>
                <w:szCs w:val="18"/>
                <w:rtl/>
                <w:lang w:bidi="ar-SY"/>
              </w:rPr>
              <w:t>الإداري الذي قدّمه</w:t>
            </w:r>
          </w:p>
        </w:tc>
      </w:tr>
      <w:tr w:rsidR="00255F2A" w14:paraId="10305864" w14:textId="77777777">
        <w:trPr>
          <w:jc w:val="center"/>
        </w:trPr>
        <w:tc>
          <w:tcPr>
            <w:tcW w:w="2268" w:type="dxa"/>
            <w:tcMar>
              <w:top w:w="50" w:type="dxa"/>
              <w:left w:w="90" w:type="dxa"/>
              <w:bottom w:w="50" w:type="dxa"/>
              <w:right w:w="90" w:type="dxa"/>
            </w:tcMar>
          </w:tcPr>
          <w:p w14:paraId="2FA9EA4E" w14:textId="77777777" w:rsidR="00255F2A" w:rsidRDefault="000A1C75">
            <w:pPr>
              <w:spacing w:after="0"/>
            </w:pPr>
            <w:r>
              <w:rPr>
                <w:rFonts w:ascii="Consolas" w:eastAsia="Consolas" w:hAnsi="Consolas" w:cs="Consolas"/>
                <w:color w:val="021526"/>
                <w:sz w:val="17"/>
                <w:szCs w:val="17"/>
              </w:rPr>
              <w:t>submitted_by_position</w:t>
            </w:r>
          </w:p>
        </w:tc>
        <w:tc>
          <w:tcPr>
            <w:tcW w:w="1587" w:type="dxa"/>
            <w:tcMar>
              <w:top w:w="50" w:type="dxa"/>
              <w:left w:w="90" w:type="dxa"/>
              <w:bottom w:w="50" w:type="dxa"/>
              <w:right w:w="90" w:type="dxa"/>
            </w:tcMar>
          </w:tcPr>
          <w:p w14:paraId="248E8F19" w14:textId="77777777" w:rsidR="00255F2A" w:rsidRDefault="000A1C75">
            <w:pPr>
              <w:spacing w:after="0"/>
            </w:pPr>
            <w:r>
              <w:rPr>
                <w:rFonts w:ascii="Consolas" w:eastAsia="Consolas" w:hAnsi="Consolas" w:cs="Consolas"/>
                <w:color w:val="021526"/>
                <w:sz w:val="17"/>
                <w:szCs w:val="17"/>
              </w:rPr>
              <w:t>VARCHAR(80)</w:t>
            </w:r>
          </w:p>
        </w:tc>
        <w:tc>
          <w:tcPr>
            <w:tcW w:w="1701" w:type="dxa"/>
            <w:tcMar>
              <w:top w:w="50" w:type="dxa"/>
              <w:left w:w="90" w:type="dxa"/>
              <w:bottom w:w="50" w:type="dxa"/>
              <w:right w:w="90" w:type="dxa"/>
            </w:tcMar>
          </w:tcPr>
          <w:p w14:paraId="0C1486FB"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0A8AF6F2" w14:textId="77777777" w:rsidR="00255F2A" w:rsidRDefault="000A1C75">
            <w:pPr>
              <w:spacing w:after="0"/>
            </w:pPr>
            <w:r>
              <w:rPr>
                <w:color w:val="021526"/>
                <w:sz w:val="18"/>
                <w:szCs w:val="18"/>
                <w:rtl/>
                <w:lang w:bidi="ar-SY"/>
              </w:rPr>
              <w:t>صفة من قدّمه وقت التقديم (لقطة)</w:t>
            </w:r>
          </w:p>
        </w:tc>
      </w:tr>
      <w:tr w:rsidR="00255F2A" w14:paraId="16C2E6EB" w14:textId="77777777">
        <w:trPr>
          <w:jc w:val="center"/>
        </w:trPr>
        <w:tc>
          <w:tcPr>
            <w:tcW w:w="2268" w:type="dxa"/>
            <w:shd w:val="clear" w:color="auto" w:fill="F7F4EF"/>
            <w:tcMar>
              <w:top w:w="50" w:type="dxa"/>
              <w:left w:w="90" w:type="dxa"/>
              <w:bottom w:w="50" w:type="dxa"/>
              <w:right w:w="90" w:type="dxa"/>
            </w:tcMar>
          </w:tcPr>
          <w:p w14:paraId="29BBA9D4" w14:textId="77777777" w:rsidR="00255F2A" w:rsidRDefault="000A1C75">
            <w:pPr>
              <w:spacing w:after="0"/>
            </w:pPr>
            <w:r>
              <w:rPr>
                <w:rFonts w:ascii="Consolas" w:eastAsia="Consolas" w:hAnsi="Consolas" w:cs="Consolas"/>
                <w:color w:val="021526"/>
                <w:sz w:val="17"/>
                <w:szCs w:val="17"/>
              </w:rPr>
              <w:t>submitted_at</w:t>
            </w:r>
          </w:p>
        </w:tc>
        <w:tc>
          <w:tcPr>
            <w:tcW w:w="1587" w:type="dxa"/>
            <w:shd w:val="clear" w:color="auto" w:fill="F7F4EF"/>
            <w:tcMar>
              <w:top w:w="50" w:type="dxa"/>
              <w:left w:w="90" w:type="dxa"/>
              <w:bottom w:w="50" w:type="dxa"/>
              <w:right w:w="90" w:type="dxa"/>
            </w:tcMar>
          </w:tcPr>
          <w:p w14:paraId="1F6EF805"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7F2D8EA9" w14:textId="77777777" w:rsidR="00255F2A" w:rsidRDefault="000A1C75">
            <w:pPr>
              <w:spacing w:after="0"/>
            </w:pPr>
            <w:r>
              <w:rPr>
                <w:color w:val="021526"/>
                <w:sz w:val="18"/>
                <w:szCs w:val="18"/>
                <w:rtl/>
                <w:lang w:bidi="ar-SY"/>
              </w:rPr>
              <w:t>إلزامي، الآن افتراضياً</w:t>
            </w:r>
          </w:p>
        </w:tc>
        <w:tc>
          <w:tcPr>
            <w:tcW w:w="4309" w:type="dxa"/>
            <w:shd w:val="clear" w:color="auto" w:fill="F7F4EF"/>
            <w:tcMar>
              <w:top w:w="50" w:type="dxa"/>
              <w:left w:w="90" w:type="dxa"/>
              <w:bottom w:w="50" w:type="dxa"/>
              <w:right w:w="90" w:type="dxa"/>
            </w:tcMar>
          </w:tcPr>
          <w:p w14:paraId="11C6E81A" w14:textId="77777777" w:rsidR="00255F2A" w:rsidRDefault="000A1C75">
            <w:pPr>
              <w:spacing w:after="0"/>
            </w:pPr>
            <w:r>
              <w:rPr>
                <w:color w:val="021526"/>
                <w:sz w:val="18"/>
                <w:szCs w:val="18"/>
                <w:rtl/>
                <w:lang w:bidi="ar-SY"/>
              </w:rPr>
              <w:t>وقت التقديم</w:t>
            </w:r>
          </w:p>
        </w:tc>
      </w:tr>
      <w:tr w:rsidR="00255F2A" w14:paraId="79506801" w14:textId="77777777">
        <w:trPr>
          <w:jc w:val="center"/>
        </w:trPr>
        <w:tc>
          <w:tcPr>
            <w:tcW w:w="2268" w:type="dxa"/>
            <w:tcMar>
              <w:top w:w="50" w:type="dxa"/>
              <w:left w:w="90" w:type="dxa"/>
              <w:bottom w:w="50" w:type="dxa"/>
              <w:right w:w="90" w:type="dxa"/>
            </w:tcMar>
          </w:tcPr>
          <w:p w14:paraId="4E21850F" w14:textId="77777777" w:rsidR="00255F2A" w:rsidRDefault="000A1C75">
            <w:pPr>
              <w:spacing w:after="0"/>
            </w:pPr>
            <w:r>
              <w:rPr>
                <w:rFonts w:ascii="Consolas" w:eastAsia="Consolas" w:hAnsi="Consolas" w:cs="Consolas"/>
                <w:color w:val="021526"/>
                <w:sz w:val="17"/>
                <w:szCs w:val="17"/>
              </w:rPr>
              <w:t>decided_at</w:t>
            </w:r>
          </w:p>
        </w:tc>
        <w:tc>
          <w:tcPr>
            <w:tcW w:w="1587" w:type="dxa"/>
            <w:tcMar>
              <w:top w:w="50" w:type="dxa"/>
              <w:left w:w="90" w:type="dxa"/>
              <w:bottom w:w="50" w:type="dxa"/>
              <w:right w:w="90" w:type="dxa"/>
            </w:tcMar>
          </w:tcPr>
          <w:p w14:paraId="76FA796C"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0211106F"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63B030E3" w14:textId="77777777" w:rsidR="00255F2A" w:rsidRDefault="000A1C75">
            <w:pPr>
              <w:spacing w:after="0"/>
            </w:pPr>
            <w:r>
              <w:rPr>
                <w:color w:val="021526"/>
                <w:sz w:val="18"/>
                <w:szCs w:val="18"/>
                <w:rtl/>
                <w:lang w:bidi="ar-SY"/>
              </w:rPr>
              <w:t>وقت صدور القبول أو عدمه</w:t>
            </w:r>
          </w:p>
        </w:tc>
      </w:tr>
      <w:tr w:rsidR="00255F2A" w14:paraId="211FA669" w14:textId="77777777">
        <w:trPr>
          <w:jc w:val="center"/>
        </w:trPr>
        <w:tc>
          <w:tcPr>
            <w:tcW w:w="2268" w:type="dxa"/>
            <w:shd w:val="clear" w:color="auto" w:fill="F7F4EF"/>
            <w:tcMar>
              <w:top w:w="50" w:type="dxa"/>
              <w:left w:w="90" w:type="dxa"/>
              <w:bottom w:w="50" w:type="dxa"/>
              <w:right w:w="90" w:type="dxa"/>
            </w:tcMar>
          </w:tcPr>
          <w:p w14:paraId="1CB2E2A8" w14:textId="77777777" w:rsidR="00255F2A" w:rsidRDefault="000A1C75">
            <w:pPr>
              <w:spacing w:after="0"/>
            </w:pPr>
            <w:r>
              <w:rPr>
                <w:rFonts w:ascii="Consolas" w:eastAsia="Consolas" w:hAnsi="Consolas" w:cs="Consolas"/>
                <w:color w:val="021526"/>
                <w:sz w:val="17"/>
                <w:szCs w:val="17"/>
              </w:rPr>
              <w:t>acceptance_basis</w:t>
            </w:r>
          </w:p>
        </w:tc>
        <w:tc>
          <w:tcPr>
            <w:tcW w:w="1587" w:type="dxa"/>
            <w:shd w:val="clear" w:color="auto" w:fill="F7F4EF"/>
            <w:tcMar>
              <w:top w:w="50" w:type="dxa"/>
              <w:left w:w="90" w:type="dxa"/>
              <w:bottom w:w="50" w:type="dxa"/>
              <w:right w:w="90" w:type="dxa"/>
            </w:tcMar>
          </w:tcPr>
          <w:p w14:paraId="15ADF6EA" w14:textId="77777777" w:rsidR="00255F2A" w:rsidRDefault="000A1C75">
            <w:pPr>
              <w:spacing w:after="0"/>
            </w:pPr>
            <w:r>
              <w:rPr>
                <w:rFonts w:ascii="Consolas" w:eastAsia="Consolas" w:hAnsi="Consolas" w:cs="Consolas"/>
                <w:color w:val="021526"/>
                <w:sz w:val="17"/>
                <w:szCs w:val="17"/>
              </w:rPr>
              <w:t>ENUM('direct-age', 'lottery-draw')</w:t>
            </w:r>
          </w:p>
        </w:tc>
        <w:tc>
          <w:tcPr>
            <w:tcW w:w="1701" w:type="dxa"/>
            <w:shd w:val="clear" w:color="auto" w:fill="F7F4EF"/>
            <w:tcMar>
              <w:top w:w="50" w:type="dxa"/>
              <w:left w:w="90" w:type="dxa"/>
              <w:bottom w:w="50" w:type="dxa"/>
              <w:right w:w="90" w:type="dxa"/>
            </w:tcMar>
          </w:tcPr>
          <w:p w14:paraId="4DE6251B"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112A5C32" w14:textId="77777777" w:rsidR="00255F2A" w:rsidRDefault="000A1C75">
            <w:pPr>
              <w:spacing w:after="0"/>
            </w:pPr>
            <w:r>
              <w:rPr>
                <w:color w:val="021526"/>
                <w:sz w:val="18"/>
                <w:szCs w:val="18"/>
                <w:rtl/>
                <w:lang w:bidi="ar-SY"/>
              </w:rPr>
              <w:t>سبب القبول: العمر في القبول المباشر، أو سنة الميلاد في السحب</w:t>
            </w:r>
          </w:p>
        </w:tc>
      </w:tr>
      <w:tr w:rsidR="00255F2A" w14:paraId="1F99E9E3" w14:textId="77777777">
        <w:trPr>
          <w:jc w:val="center"/>
        </w:trPr>
        <w:tc>
          <w:tcPr>
            <w:tcW w:w="2268" w:type="dxa"/>
            <w:tcMar>
              <w:top w:w="50" w:type="dxa"/>
              <w:left w:w="90" w:type="dxa"/>
              <w:bottom w:w="50" w:type="dxa"/>
              <w:right w:w="90" w:type="dxa"/>
            </w:tcMar>
          </w:tcPr>
          <w:p w14:paraId="563FBF1E" w14:textId="77777777" w:rsidR="00255F2A" w:rsidRDefault="000A1C75">
            <w:pPr>
              <w:spacing w:after="0"/>
            </w:pPr>
            <w:r>
              <w:rPr>
                <w:rFonts w:ascii="Consolas" w:eastAsia="Consolas" w:hAnsi="Consolas" w:cs="Consolas"/>
                <w:color w:val="021526"/>
                <w:sz w:val="17"/>
                <w:szCs w:val="17"/>
              </w:rPr>
              <w:t>lottery_draw_id</w:t>
            </w:r>
          </w:p>
        </w:tc>
        <w:tc>
          <w:tcPr>
            <w:tcW w:w="1587" w:type="dxa"/>
            <w:tcMar>
              <w:top w:w="50" w:type="dxa"/>
              <w:left w:w="90" w:type="dxa"/>
              <w:bottom w:w="50" w:type="dxa"/>
              <w:right w:w="90" w:type="dxa"/>
            </w:tcMar>
          </w:tcPr>
          <w:p w14:paraId="6693CBD8"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4F001787" w14:textId="77777777" w:rsidR="00255F2A" w:rsidRDefault="000A1C75">
            <w:pPr>
              <w:spacing w:after="0"/>
            </w:pPr>
            <w:r>
              <w:rPr>
                <w:color w:val="021526"/>
                <w:sz w:val="18"/>
                <w:szCs w:val="18"/>
                <w:rtl/>
                <w:lang w:bidi="ar-SY"/>
              </w:rPr>
              <w:t xml:space="preserve">← </w:t>
            </w:r>
            <w:r>
              <w:rPr>
                <w:color w:val="021526"/>
                <w:sz w:val="18"/>
                <w:szCs w:val="18"/>
              </w:rPr>
              <w:t>lottery_draws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tcMar>
              <w:top w:w="50" w:type="dxa"/>
              <w:left w:w="90" w:type="dxa"/>
              <w:bottom w:w="50" w:type="dxa"/>
              <w:right w:w="90" w:type="dxa"/>
            </w:tcMar>
          </w:tcPr>
          <w:p w14:paraId="51936BC3" w14:textId="77777777" w:rsidR="00255F2A" w:rsidRDefault="000A1C75">
            <w:pPr>
              <w:spacing w:after="0"/>
            </w:pPr>
            <w:r>
              <w:rPr>
                <w:color w:val="021526"/>
                <w:sz w:val="18"/>
                <w:szCs w:val="18"/>
                <w:rtl/>
                <w:lang w:bidi="ar-SY"/>
              </w:rPr>
              <w:t>السحب الذي قُبل به</w:t>
            </w:r>
          </w:p>
        </w:tc>
      </w:tr>
      <w:tr w:rsidR="00255F2A" w14:paraId="235BB6B7" w14:textId="77777777">
        <w:trPr>
          <w:jc w:val="center"/>
        </w:trPr>
        <w:tc>
          <w:tcPr>
            <w:tcW w:w="2268" w:type="dxa"/>
            <w:shd w:val="clear" w:color="auto" w:fill="F7F4EF"/>
            <w:tcMar>
              <w:top w:w="50" w:type="dxa"/>
              <w:left w:w="90" w:type="dxa"/>
              <w:bottom w:w="50" w:type="dxa"/>
              <w:right w:w="90" w:type="dxa"/>
            </w:tcMar>
          </w:tcPr>
          <w:p w14:paraId="6EAE7F55" w14:textId="77777777" w:rsidR="00255F2A" w:rsidRDefault="000A1C75">
            <w:pPr>
              <w:spacing w:after="0"/>
            </w:pPr>
            <w:r>
              <w:rPr>
                <w:rFonts w:ascii="Consolas" w:eastAsia="Consolas" w:hAnsi="Consolas" w:cs="Consolas"/>
                <w:color w:val="021526"/>
                <w:sz w:val="17"/>
                <w:szCs w:val="17"/>
              </w:rPr>
              <w:t>closed_at</w:t>
            </w:r>
          </w:p>
        </w:tc>
        <w:tc>
          <w:tcPr>
            <w:tcW w:w="1587" w:type="dxa"/>
            <w:shd w:val="clear" w:color="auto" w:fill="F7F4EF"/>
            <w:tcMar>
              <w:top w:w="50" w:type="dxa"/>
              <w:left w:w="90" w:type="dxa"/>
              <w:bottom w:w="50" w:type="dxa"/>
              <w:right w:w="90" w:type="dxa"/>
            </w:tcMar>
          </w:tcPr>
          <w:p w14:paraId="3757BFDD"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3C684EFD"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08AB0140" w14:textId="77777777" w:rsidR="00255F2A" w:rsidRDefault="000A1C75">
            <w:pPr>
              <w:spacing w:after="0"/>
            </w:pPr>
            <w:r>
              <w:rPr>
                <w:color w:val="021526"/>
                <w:sz w:val="18"/>
                <w:szCs w:val="18"/>
                <w:rtl/>
                <w:lang w:bidi="ar-SY"/>
              </w:rPr>
              <w:t>إغلاق الطلب (لم يُقبل، نُقل، سقط، انسحب)</w:t>
            </w:r>
          </w:p>
        </w:tc>
      </w:tr>
      <w:tr w:rsidR="00255F2A" w14:paraId="32B3197D" w14:textId="77777777">
        <w:trPr>
          <w:jc w:val="center"/>
        </w:trPr>
        <w:tc>
          <w:tcPr>
            <w:tcW w:w="2268" w:type="dxa"/>
            <w:tcMar>
              <w:top w:w="50" w:type="dxa"/>
              <w:left w:w="90" w:type="dxa"/>
              <w:bottom w:w="50" w:type="dxa"/>
              <w:right w:w="90" w:type="dxa"/>
            </w:tcMar>
          </w:tcPr>
          <w:p w14:paraId="107D4261" w14:textId="77777777" w:rsidR="00255F2A" w:rsidRDefault="000A1C75">
            <w:pPr>
              <w:spacing w:after="0"/>
            </w:pPr>
            <w:r>
              <w:rPr>
                <w:rFonts w:ascii="Consolas" w:eastAsia="Consolas" w:hAnsi="Consolas" w:cs="Consolas"/>
                <w:color w:val="021526"/>
                <w:sz w:val="17"/>
                <w:szCs w:val="17"/>
              </w:rPr>
              <w:t>updated_at</w:t>
            </w:r>
          </w:p>
        </w:tc>
        <w:tc>
          <w:tcPr>
            <w:tcW w:w="1587" w:type="dxa"/>
            <w:tcMar>
              <w:top w:w="50" w:type="dxa"/>
              <w:left w:w="90" w:type="dxa"/>
              <w:bottom w:w="50" w:type="dxa"/>
              <w:right w:w="90" w:type="dxa"/>
            </w:tcMar>
          </w:tcPr>
          <w:p w14:paraId="30684A0C"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2BED7ACA" w14:textId="77777777" w:rsidR="00255F2A" w:rsidRDefault="000A1C75">
            <w:pPr>
              <w:spacing w:after="0"/>
            </w:pPr>
            <w:r>
              <w:rPr>
                <w:color w:val="021526"/>
                <w:sz w:val="18"/>
                <w:szCs w:val="18"/>
                <w:rtl/>
                <w:lang w:bidi="ar-SY"/>
              </w:rPr>
              <w:t>إلزامي، الآن افتراضياً</w:t>
            </w:r>
          </w:p>
        </w:tc>
        <w:tc>
          <w:tcPr>
            <w:tcW w:w="4309" w:type="dxa"/>
            <w:tcMar>
              <w:top w:w="50" w:type="dxa"/>
              <w:left w:w="90" w:type="dxa"/>
              <w:bottom w:w="50" w:type="dxa"/>
              <w:right w:w="90" w:type="dxa"/>
            </w:tcMar>
          </w:tcPr>
          <w:p w14:paraId="508C5559" w14:textId="77777777" w:rsidR="00255F2A" w:rsidRDefault="000A1C75">
            <w:pPr>
              <w:spacing w:after="0"/>
            </w:pPr>
            <w:r>
              <w:rPr>
                <w:color w:val="021526"/>
                <w:sz w:val="18"/>
                <w:szCs w:val="18"/>
                <w:rtl/>
                <w:lang w:bidi="ar-SY"/>
              </w:rPr>
              <w:t>وقت آخر تعديل (</w:t>
            </w:r>
            <w:r>
              <w:rPr>
                <w:color w:val="021526"/>
                <w:sz w:val="18"/>
                <w:szCs w:val="18"/>
              </w:rPr>
              <w:t>UTC</w:t>
            </w:r>
            <w:r>
              <w:rPr>
                <w:color w:val="021526"/>
                <w:sz w:val="18"/>
                <w:szCs w:val="18"/>
                <w:rtl/>
                <w:lang w:bidi="ar-SY"/>
              </w:rPr>
              <w:t>)</w:t>
            </w:r>
          </w:p>
        </w:tc>
      </w:tr>
    </w:tbl>
    <w:p w14:paraId="1BE5A84E" w14:textId="77777777" w:rsidR="00255F2A" w:rsidRDefault="00255F2A">
      <w:pPr>
        <w:spacing w:after="80" w:line="300" w:lineRule="auto"/>
      </w:pPr>
    </w:p>
    <w:p w14:paraId="54766E49" w14:textId="77777777" w:rsidR="00255F2A" w:rsidRDefault="000A1C75">
      <w:pPr>
        <w:spacing w:after="20" w:line="300" w:lineRule="auto"/>
      </w:pPr>
      <w:r>
        <w:rPr>
          <w:b/>
          <w:bCs/>
          <w:color w:val="00594F"/>
          <w:sz w:val="21"/>
          <w:szCs w:val="21"/>
          <w:rtl/>
          <w:lang w:bidi="ar-SY"/>
        </w:rPr>
        <w:t>المفاتيح والقيود:</w:t>
      </w:r>
    </w:p>
    <w:p w14:paraId="5E71B7F7" w14:textId="77777777" w:rsidR="00255F2A" w:rsidRDefault="000A1C75">
      <w:pPr>
        <w:pStyle w:val="ListBullet"/>
        <w:spacing w:after="40" w:line="288" w:lineRule="auto"/>
      </w:pPr>
      <w:r>
        <w:rPr>
          <w:color w:val="021526"/>
          <w:sz w:val="20"/>
          <w:szCs w:val="20"/>
          <w:rtl/>
          <w:lang w:bidi="ar-SY"/>
        </w:rPr>
        <w:t>فريد معاً:</w:t>
      </w:r>
      <w:r>
        <w:rPr>
          <w:color w:val="021526"/>
          <w:sz w:val="20"/>
          <w:szCs w:val="20"/>
        </w:rPr>
        <w:t xml:space="preserve"> (season_year</w:t>
      </w:r>
      <w:r>
        <w:rPr>
          <w:color w:val="021526"/>
          <w:sz w:val="20"/>
          <w:szCs w:val="20"/>
          <w:rtl/>
          <w:lang w:bidi="ar-SY"/>
        </w:rPr>
        <w:t xml:space="preserve">، </w:t>
      </w:r>
      <w:r>
        <w:rPr>
          <w:color w:val="021526"/>
          <w:sz w:val="20"/>
          <w:szCs w:val="20"/>
        </w:rPr>
        <w:t>number</w:t>
      </w:r>
      <w:r>
        <w:rPr>
          <w:color w:val="021526"/>
          <w:sz w:val="20"/>
          <w:szCs w:val="20"/>
          <w:rtl/>
          <w:lang w:bidi="ar-SY"/>
        </w:rPr>
        <w:t>)</w:t>
      </w:r>
    </w:p>
    <w:p w14:paraId="4BAB6994" w14:textId="77777777" w:rsidR="00255F2A" w:rsidRDefault="000A1C75">
      <w:pPr>
        <w:pStyle w:val="ListBullet"/>
        <w:spacing w:after="40" w:line="288" w:lineRule="auto"/>
      </w:pPr>
      <w:r>
        <w:rPr>
          <w:color w:val="021526"/>
          <w:sz w:val="20"/>
          <w:szCs w:val="20"/>
          <w:rtl/>
          <w:lang w:bidi="ar-SY"/>
        </w:rPr>
        <w:t>فهرس:</w:t>
      </w:r>
      <w:r>
        <w:rPr>
          <w:color w:val="021526"/>
          <w:sz w:val="20"/>
          <w:szCs w:val="20"/>
        </w:rPr>
        <w:t xml:space="preserve"> (owner_account_id</w:t>
      </w:r>
      <w:r>
        <w:rPr>
          <w:color w:val="021526"/>
          <w:sz w:val="20"/>
          <w:szCs w:val="20"/>
          <w:rtl/>
          <w:lang w:bidi="ar-SY"/>
        </w:rPr>
        <w:t>)</w:t>
      </w:r>
    </w:p>
    <w:p w14:paraId="09FE2D5C" w14:textId="77777777" w:rsidR="00255F2A" w:rsidRDefault="000A1C75">
      <w:pPr>
        <w:pStyle w:val="ListBullet"/>
        <w:spacing w:after="40" w:line="288" w:lineRule="auto"/>
      </w:pPr>
      <w:r>
        <w:rPr>
          <w:color w:val="021526"/>
          <w:sz w:val="20"/>
          <w:szCs w:val="20"/>
          <w:rtl/>
          <w:lang w:bidi="ar-SY"/>
        </w:rPr>
        <w:t>فهرس:</w:t>
      </w:r>
      <w:r>
        <w:rPr>
          <w:color w:val="021526"/>
          <w:sz w:val="20"/>
          <w:szCs w:val="20"/>
        </w:rPr>
        <w:t xml:space="preserve"> (applicant_national_id</w:t>
      </w:r>
      <w:r>
        <w:rPr>
          <w:color w:val="021526"/>
          <w:sz w:val="20"/>
          <w:szCs w:val="20"/>
          <w:rtl/>
          <w:lang w:bidi="ar-SY"/>
        </w:rPr>
        <w:t>)</w:t>
      </w:r>
    </w:p>
    <w:p w14:paraId="771EC6AF" w14:textId="77777777" w:rsidR="00255F2A" w:rsidRDefault="000A1C75">
      <w:pPr>
        <w:pStyle w:val="ListBullet"/>
        <w:spacing w:after="40" w:line="288" w:lineRule="auto"/>
      </w:pPr>
      <w:r>
        <w:rPr>
          <w:color w:val="021526"/>
          <w:sz w:val="20"/>
          <w:szCs w:val="20"/>
          <w:rtl/>
          <w:lang w:bidi="ar-SY"/>
        </w:rPr>
        <w:t>فهرس:</w:t>
      </w:r>
      <w:r>
        <w:rPr>
          <w:color w:val="021526"/>
          <w:sz w:val="20"/>
          <w:szCs w:val="20"/>
        </w:rPr>
        <w:t xml:space="preserve"> (status</w:t>
      </w:r>
      <w:r>
        <w:rPr>
          <w:color w:val="021526"/>
          <w:sz w:val="20"/>
          <w:szCs w:val="20"/>
          <w:rtl/>
          <w:lang w:bidi="ar-SY"/>
        </w:rPr>
        <w:t>)</w:t>
      </w:r>
    </w:p>
    <w:p w14:paraId="72B9247A" w14:textId="77777777" w:rsidR="00255F2A" w:rsidRDefault="000A1C75">
      <w:pPr>
        <w:spacing w:before="40" w:after="20" w:line="300" w:lineRule="auto"/>
      </w:pPr>
      <w:r>
        <w:rPr>
          <w:b/>
          <w:bCs/>
          <w:color w:val="00594F"/>
          <w:sz w:val="21"/>
          <w:szCs w:val="21"/>
          <w:rtl/>
          <w:lang w:bidi="ar-SY"/>
        </w:rPr>
        <w:t>قواعد العمل:</w:t>
      </w:r>
    </w:p>
    <w:p w14:paraId="43B954BB" w14:textId="77777777" w:rsidR="00255F2A" w:rsidRDefault="000A1C75">
      <w:pPr>
        <w:pStyle w:val="ListBullet"/>
        <w:spacing w:after="40" w:line="288" w:lineRule="auto"/>
      </w:pPr>
      <w:r>
        <w:rPr>
          <w:color w:val="021526"/>
          <w:sz w:val="21"/>
          <w:szCs w:val="21"/>
          <w:rtl/>
          <w:lang w:bidi="ar-SY"/>
        </w:rPr>
        <w:t xml:space="preserve">شروط التقديم (رموز أخطاء </w:t>
      </w:r>
      <w:r>
        <w:rPr>
          <w:color w:val="021526"/>
          <w:sz w:val="21"/>
          <w:szCs w:val="21"/>
        </w:rPr>
        <w:t>submissionErrors</w:t>
      </w:r>
      <w:r>
        <w:rPr>
          <w:color w:val="021526"/>
          <w:sz w:val="21"/>
          <w:szCs w:val="21"/>
          <w:rtl/>
          <w:lang w:bidi="ar-SY"/>
        </w:rPr>
        <w:t>): مسودة موجودة؛ الإصدار ساري في الموسم الجاري؛ لا طلب سابق إلا طلب مباشر لم يُقبل وهذا قرعة؛ النوع مفعّل وعمليته مفتوحة؛ صاحب طلب موجود؛ لا فرد مكرر؛ الإجابات صحيحة؛ الشروط محققة؛ الأهلية؛ لا فرد في طلب آخر هذا الموسم؛ لا فرد إداري هذا الموسم؛ كل الموافقات معتمدة؛ دفعة رسم التسجيل مؤكدة وغير مستعملة وبالمبلغ نفسه.</w:t>
      </w:r>
    </w:p>
    <w:p w14:paraId="37F45FE1" w14:textId="77777777" w:rsidR="00255F2A" w:rsidRDefault="000A1C75">
      <w:pPr>
        <w:pStyle w:val="ListBullet"/>
        <w:spacing w:after="40" w:line="288" w:lineRule="auto"/>
      </w:pPr>
      <w:r>
        <w:rPr>
          <w:color w:val="021526"/>
          <w:sz w:val="21"/>
          <w:szCs w:val="21"/>
          <w:rtl/>
          <w:lang w:bidi="ar-SY"/>
        </w:rPr>
        <w:t>المبلغ عند التقديم: عدد الأفراد × رسم التسجيل، ويضاف للقبول المباشر عدد الأفراد × الدفعة الأولى (لفردين في 1448: 50 $ للقرعة، و7,050 $ للمباشر).</w:t>
      </w:r>
    </w:p>
    <w:p w14:paraId="350EFB54" w14:textId="77777777" w:rsidR="00255F2A" w:rsidRDefault="000A1C75">
      <w:pPr>
        <w:pStyle w:val="ListBullet"/>
        <w:spacing w:after="40" w:line="288" w:lineRule="auto"/>
      </w:pPr>
      <w:r>
        <w:rPr>
          <w:color w:val="021526"/>
          <w:sz w:val="21"/>
          <w:szCs w:val="21"/>
          <w:rtl/>
          <w:lang w:bidi="ar-SY"/>
        </w:rPr>
        <w:t>القبول المباشر: عمر صاحب الطلب ≥ (</w:t>
      </w:r>
      <w:r>
        <w:rPr>
          <w:color w:val="021526"/>
          <w:sz w:val="21"/>
          <w:szCs w:val="21"/>
        </w:rPr>
        <w:t>announced_direct_age</w:t>
      </w:r>
      <w:r>
        <w:rPr>
          <w:color w:val="021526"/>
          <w:sz w:val="21"/>
          <w:szCs w:val="21"/>
          <w:rtl/>
          <w:lang w:bidi="ar-SY"/>
        </w:rPr>
        <w:t xml:space="preserve"> أو العمر في </w:t>
      </w:r>
      <w:r>
        <w:rPr>
          <w:color w:val="021526"/>
          <w:sz w:val="21"/>
          <w:szCs w:val="21"/>
        </w:rPr>
        <w:t>policy_snapshot</w:t>
      </w:r>
      <w:r>
        <w:rPr>
          <w:color w:val="021526"/>
          <w:sz w:val="21"/>
          <w:szCs w:val="21"/>
          <w:rtl/>
          <w:lang w:bidi="ar-SY"/>
        </w:rPr>
        <w:t xml:space="preserve"> أو </w:t>
      </w:r>
      <w:r>
        <w:rPr>
          <w:color w:val="021526"/>
          <w:sz w:val="21"/>
          <w:szCs w:val="21"/>
        </w:rPr>
        <w:t>season_settings</w:t>
      </w:r>
      <w:r>
        <w:rPr>
          <w:color w:val="021526"/>
          <w:sz w:val="21"/>
          <w:szCs w:val="21"/>
          <w:rtl/>
          <w:lang w:bidi="ar-SY"/>
        </w:rPr>
        <w:t>). وطلب القرعة يُقبل بالسحب المنشور.</w:t>
      </w:r>
    </w:p>
    <w:p w14:paraId="1ACC8F06" w14:textId="77777777" w:rsidR="00255F2A" w:rsidRDefault="000A1C75">
      <w:pPr>
        <w:pStyle w:val="ListBullet"/>
        <w:spacing w:after="40" w:line="288" w:lineRule="auto"/>
      </w:pPr>
      <w:r>
        <w:rPr>
          <w:color w:val="021526"/>
          <w:sz w:val="21"/>
          <w:szCs w:val="21"/>
          <w:rtl/>
          <w:lang w:bidi="ar-SY"/>
        </w:rPr>
        <w:t xml:space="preserve">المقبول بالقرعة يثبّت قبوله بالدفعة الأولى قبل موعد التثبيت (27 تشرين الأول لموسم 1448)، وإلا صار </w:t>
      </w:r>
      <w:r>
        <w:rPr>
          <w:color w:val="021526"/>
          <w:sz w:val="21"/>
          <w:szCs w:val="21"/>
        </w:rPr>
        <w:t>lapsed</w:t>
      </w:r>
      <w:r>
        <w:rPr>
          <w:color w:val="021526"/>
          <w:sz w:val="21"/>
          <w:szCs w:val="21"/>
          <w:rtl/>
          <w:lang w:bidi="ar-SY"/>
        </w:rPr>
        <w:t>. النسخة التجريبية لا تفرض الموعد.</w:t>
      </w:r>
    </w:p>
    <w:p w14:paraId="349793ED" w14:textId="77777777" w:rsidR="00255F2A" w:rsidRDefault="000A1C75">
      <w:pPr>
        <w:pStyle w:val="ListBullet"/>
        <w:spacing w:after="40" w:line="288" w:lineRule="auto"/>
      </w:pPr>
      <w:r>
        <w:rPr>
          <w:color w:val="021526"/>
          <w:sz w:val="21"/>
          <w:szCs w:val="21"/>
          <w:rtl/>
          <w:lang w:bidi="ar-SY"/>
        </w:rPr>
        <w:t>الطلب المغلق بعدم القبول المباشر يُستبدل بطلب قرعة جديد بالأفراد أنفسهم (</w:t>
      </w:r>
      <w:r>
        <w:rPr>
          <w:color w:val="021526"/>
          <w:sz w:val="21"/>
          <w:szCs w:val="21"/>
        </w:rPr>
        <w:t>previous_application_id</w:t>
      </w:r>
      <w:r>
        <w:rPr>
          <w:color w:val="021526"/>
          <w:sz w:val="21"/>
          <w:szCs w:val="21"/>
          <w:rtl/>
          <w:lang w:bidi="ar-SY"/>
        </w:rPr>
        <w:t>)، وتبقى دفعته الأولى رصيداً (</w:t>
      </w:r>
      <w:r>
        <w:rPr>
          <w:color w:val="021526"/>
          <w:sz w:val="21"/>
          <w:szCs w:val="21"/>
        </w:rPr>
        <w:t>credit_from_application_id</w:t>
      </w:r>
      <w:r>
        <w:rPr>
          <w:color w:val="021526"/>
          <w:sz w:val="21"/>
          <w:szCs w:val="21"/>
          <w:rtl/>
          <w:lang w:bidi="ar-SY"/>
        </w:rPr>
        <w:t>) أو تُرد.</w:t>
      </w:r>
    </w:p>
    <w:p w14:paraId="3612AE29" w14:textId="77777777" w:rsidR="00255F2A" w:rsidRDefault="000A1C75">
      <w:pPr>
        <w:pStyle w:val="Heading2"/>
        <w:spacing w:before="280" w:after="120"/>
      </w:pPr>
      <w:bookmarkStart w:id="46" w:name="_Toc243550778"/>
      <w:r>
        <w:rPr>
          <w:rFonts w:ascii="itf Qomra Arabic" w:eastAsia="itf Qomra Arabic" w:hAnsi="itf Qomra Arabic" w:cs="itf Qomra Arabic"/>
          <w:szCs w:val="29"/>
        </w:rPr>
        <w:t>application_status_history</w:t>
      </w:r>
      <w:r>
        <w:rPr>
          <w:rFonts w:ascii="itf Qomra Arabic" w:eastAsia="itf Qomra Arabic" w:hAnsi="itf Qomra Arabic" w:cs="itf Qomra Arabic"/>
          <w:szCs w:val="29"/>
          <w:rtl/>
          <w:lang w:bidi="ar-SY"/>
        </w:rPr>
        <w:t xml:space="preserve"> — تاريخ حالات الطلب</w:t>
      </w:r>
      <w:bookmarkEnd w:id="46"/>
    </w:p>
    <w:p w14:paraId="05B0242E" w14:textId="77777777" w:rsidR="00255F2A" w:rsidRDefault="000A1C75">
      <w:pPr>
        <w:spacing w:after="80" w:line="312" w:lineRule="auto"/>
      </w:pPr>
      <w:r>
        <w:rPr>
          <w:color w:val="021526"/>
          <w:sz w:val="23"/>
          <w:szCs w:val="23"/>
          <w:rtl/>
          <w:lang w:bidi="ar-SY"/>
        </w:rPr>
        <w:t>كل انتقال في حالة الطلب، ومن أحدثه ولماذا.</w:t>
      </w:r>
    </w:p>
    <w:p w14:paraId="51689E8D" w14:textId="77777777" w:rsidR="00255F2A" w:rsidRDefault="000A1C75">
      <w:pPr>
        <w:spacing w:after="40" w:line="300" w:lineRule="auto"/>
      </w:pPr>
      <w:r>
        <w:rPr>
          <w:b/>
          <w:bCs/>
          <w:color w:val="672146"/>
          <w:sz w:val="20"/>
          <w:szCs w:val="20"/>
          <w:rtl/>
          <w:lang w:bidi="ar-SY"/>
        </w:rPr>
        <w:t xml:space="preserve">مقترح: </w:t>
      </w:r>
      <w:r>
        <w:rPr>
          <w:color w:val="555F6B"/>
          <w:sz w:val="20"/>
          <w:szCs w:val="20"/>
          <w:rtl/>
          <w:lang w:bidi="ar-SY"/>
        </w:rPr>
        <w:t>لا مقابل مخزَّن له في النسخة التجريبية</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59A30C78" w14:textId="77777777">
        <w:trPr>
          <w:tblHeader/>
          <w:jc w:val="center"/>
        </w:trPr>
        <w:tc>
          <w:tcPr>
            <w:tcW w:w="2268" w:type="dxa"/>
            <w:shd w:val="clear" w:color="auto" w:fill="00594F"/>
            <w:tcMar>
              <w:top w:w="50" w:type="dxa"/>
              <w:left w:w="90" w:type="dxa"/>
              <w:bottom w:w="50" w:type="dxa"/>
              <w:right w:w="90" w:type="dxa"/>
            </w:tcMar>
          </w:tcPr>
          <w:p w14:paraId="359756A6"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09E3E677"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070D13A3"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1BB714BB" w14:textId="77777777" w:rsidR="00255F2A" w:rsidRDefault="000A1C75">
            <w:r>
              <w:rPr>
                <w:b/>
                <w:bCs/>
                <w:color w:val="FFFFFF"/>
                <w:sz w:val="20"/>
                <w:szCs w:val="20"/>
                <w:rtl/>
                <w:lang w:bidi="ar-SY"/>
              </w:rPr>
              <w:t>الوصف</w:t>
            </w:r>
          </w:p>
        </w:tc>
      </w:tr>
      <w:tr w:rsidR="00255F2A" w14:paraId="4A023368" w14:textId="77777777">
        <w:trPr>
          <w:jc w:val="center"/>
        </w:trPr>
        <w:tc>
          <w:tcPr>
            <w:tcW w:w="2268" w:type="dxa"/>
            <w:tcMar>
              <w:top w:w="50" w:type="dxa"/>
              <w:left w:w="90" w:type="dxa"/>
              <w:bottom w:w="50" w:type="dxa"/>
              <w:right w:w="90" w:type="dxa"/>
            </w:tcMar>
          </w:tcPr>
          <w:p w14:paraId="5F223CD2"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3F842D57"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4CCC2F68"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50438997" w14:textId="77777777" w:rsidR="00255F2A" w:rsidRDefault="000A1C75">
            <w:pPr>
              <w:spacing w:after="0"/>
            </w:pPr>
            <w:r>
              <w:rPr>
                <w:color w:val="021526"/>
                <w:sz w:val="18"/>
                <w:szCs w:val="18"/>
                <w:rtl/>
                <w:lang w:bidi="ar-SY"/>
              </w:rPr>
              <w:t>المعرّف الداخلي، يتولّد تلقائياً</w:t>
            </w:r>
          </w:p>
        </w:tc>
      </w:tr>
      <w:tr w:rsidR="00255F2A" w14:paraId="23B0C824" w14:textId="77777777">
        <w:trPr>
          <w:jc w:val="center"/>
        </w:trPr>
        <w:tc>
          <w:tcPr>
            <w:tcW w:w="2268" w:type="dxa"/>
            <w:shd w:val="clear" w:color="auto" w:fill="F7F4EF"/>
            <w:tcMar>
              <w:top w:w="50" w:type="dxa"/>
              <w:left w:w="90" w:type="dxa"/>
              <w:bottom w:w="50" w:type="dxa"/>
              <w:right w:w="90" w:type="dxa"/>
            </w:tcMar>
          </w:tcPr>
          <w:p w14:paraId="517AF68B" w14:textId="77777777" w:rsidR="00255F2A" w:rsidRDefault="000A1C75">
            <w:pPr>
              <w:spacing w:after="0"/>
            </w:pPr>
            <w:r>
              <w:rPr>
                <w:rFonts w:ascii="Consolas" w:eastAsia="Consolas" w:hAnsi="Consolas" w:cs="Consolas"/>
                <w:color w:val="021526"/>
                <w:sz w:val="17"/>
                <w:szCs w:val="17"/>
              </w:rPr>
              <w:t>application_id</w:t>
            </w:r>
          </w:p>
        </w:tc>
        <w:tc>
          <w:tcPr>
            <w:tcW w:w="1587" w:type="dxa"/>
            <w:shd w:val="clear" w:color="auto" w:fill="F7F4EF"/>
            <w:tcMar>
              <w:top w:w="50" w:type="dxa"/>
              <w:left w:w="90" w:type="dxa"/>
              <w:bottom w:w="50" w:type="dxa"/>
              <w:right w:w="90" w:type="dxa"/>
            </w:tcMar>
          </w:tcPr>
          <w:p w14:paraId="7551238F"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44CE28D3" w14:textId="77777777" w:rsidR="00255F2A" w:rsidRDefault="000A1C75">
            <w:pPr>
              <w:spacing w:after="0"/>
            </w:pPr>
            <w:r>
              <w:rPr>
                <w:color w:val="021526"/>
                <w:sz w:val="18"/>
                <w:szCs w:val="18"/>
                <w:rtl/>
                <w:lang w:bidi="ar-SY"/>
              </w:rPr>
              <w:t xml:space="preserve">← </w:t>
            </w:r>
            <w:r>
              <w:rPr>
                <w:color w:val="021526"/>
                <w:sz w:val="18"/>
                <w:szCs w:val="18"/>
              </w:rPr>
              <w:t>applications</w:t>
            </w:r>
            <w:r>
              <w:rPr>
                <w:color w:val="021526"/>
                <w:sz w:val="18"/>
                <w:szCs w:val="18"/>
                <w:rtl/>
                <w:lang w:bidi="ar-SY"/>
              </w:rPr>
              <w:t xml:space="preserve">، عند الحذف </w:t>
            </w:r>
            <w:r>
              <w:rPr>
                <w:color w:val="021526"/>
                <w:sz w:val="18"/>
                <w:szCs w:val="18"/>
              </w:rPr>
              <w:t>CASCADE</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3400F481" w14:textId="77777777" w:rsidR="00255F2A" w:rsidRDefault="000A1C75">
            <w:pPr>
              <w:spacing w:after="0"/>
            </w:pPr>
            <w:r>
              <w:rPr>
                <w:color w:val="021526"/>
                <w:sz w:val="18"/>
                <w:szCs w:val="18"/>
                <w:rtl/>
                <w:lang w:bidi="ar-SY"/>
              </w:rPr>
              <w:t>الطلب</w:t>
            </w:r>
          </w:p>
        </w:tc>
      </w:tr>
      <w:tr w:rsidR="00255F2A" w14:paraId="4CD05BFD" w14:textId="77777777">
        <w:trPr>
          <w:jc w:val="center"/>
        </w:trPr>
        <w:tc>
          <w:tcPr>
            <w:tcW w:w="2268" w:type="dxa"/>
            <w:tcMar>
              <w:top w:w="50" w:type="dxa"/>
              <w:left w:w="90" w:type="dxa"/>
              <w:bottom w:w="50" w:type="dxa"/>
              <w:right w:w="90" w:type="dxa"/>
            </w:tcMar>
          </w:tcPr>
          <w:p w14:paraId="4FFAC74C" w14:textId="77777777" w:rsidR="00255F2A" w:rsidRDefault="000A1C75">
            <w:pPr>
              <w:spacing w:after="0"/>
            </w:pPr>
            <w:r>
              <w:rPr>
                <w:rFonts w:ascii="Consolas" w:eastAsia="Consolas" w:hAnsi="Consolas" w:cs="Consolas"/>
                <w:color w:val="021526"/>
                <w:sz w:val="17"/>
                <w:szCs w:val="17"/>
              </w:rPr>
              <w:t>status</w:t>
            </w:r>
          </w:p>
        </w:tc>
        <w:tc>
          <w:tcPr>
            <w:tcW w:w="1587" w:type="dxa"/>
            <w:tcMar>
              <w:top w:w="50" w:type="dxa"/>
              <w:left w:w="90" w:type="dxa"/>
              <w:bottom w:w="50" w:type="dxa"/>
              <w:right w:w="90" w:type="dxa"/>
            </w:tcMar>
          </w:tcPr>
          <w:p w14:paraId="62BC8D9E" w14:textId="77777777" w:rsidR="00255F2A" w:rsidRDefault="000A1C75">
            <w:pPr>
              <w:spacing w:after="0"/>
            </w:pPr>
            <w:r>
              <w:rPr>
                <w:rFonts w:ascii="Consolas" w:eastAsia="Consolas" w:hAnsi="Consolas" w:cs="Consolas"/>
                <w:color w:val="021526"/>
                <w:sz w:val="17"/>
                <w:szCs w:val="17"/>
              </w:rPr>
              <w:t>VARCHAR(30)</w:t>
            </w:r>
          </w:p>
        </w:tc>
        <w:tc>
          <w:tcPr>
            <w:tcW w:w="1701" w:type="dxa"/>
            <w:tcMar>
              <w:top w:w="50" w:type="dxa"/>
              <w:left w:w="90" w:type="dxa"/>
              <w:bottom w:w="50" w:type="dxa"/>
              <w:right w:w="90" w:type="dxa"/>
            </w:tcMar>
          </w:tcPr>
          <w:p w14:paraId="7691CC86"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5260209F" w14:textId="77777777" w:rsidR="00255F2A" w:rsidRDefault="000A1C75">
            <w:pPr>
              <w:spacing w:after="0"/>
            </w:pPr>
            <w:r>
              <w:rPr>
                <w:color w:val="021526"/>
                <w:sz w:val="18"/>
                <w:szCs w:val="18"/>
                <w:rtl/>
                <w:lang w:bidi="ar-SY"/>
              </w:rPr>
              <w:t xml:space="preserve">الحالة الجديدة (القيم نفسها في </w:t>
            </w:r>
            <w:r>
              <w:rPr>
                <w:color w:val="021526"/>
                <w:sz w:val="18"/>
                <w:szCs w:val="18"/>
              </w:rPr>
              <w:t>applications.status</w:t>
            </w:r>
            <w:r>
              <w:rPr>
                <w:color w:val="021526"/>
                <w:sz w:val="18"/>
                <w:szCs w:val="18"/>
                <w:rtl/>
                <w:lang w:bidi="ar-SY"/>
              </w:rPr>
              <w:t>)</w:t>
            </w:r>
          </w:p>
        </w:tc>
      </w:tr>
      <w:tr w:rsidR="00255F2A" w14:paraId="06D57C82" w14:textId="77777777">
        <w:trPr>
          <w:jc w:val="center"/>
        </w:trPr>
        <w:tc>
          <w:tcPr>
            <w:tcW w:w="2268" w:type="dxa"/>
            <w:shd w:val="clear" w:color="auto" w:fill="F7F4EF"/>
            <w:tcMar>
              <w:top w:w="50" w:type="dxa"/>
              <w:left w:w="90" w:type="dxa"/>
              <w:bottom w:w="50" w:type="dxa"/>
              <w:right w:w="90" w:type="dxa"/>
            </w:tcMar>
          </w:tcPr>
          <w:p w14:paraId="7065C5C9" w14:textId="77777777" w:rsidR="00255F2A" w:rsidRDefault="000A1C75">
            <w:pPr>
              <w:spacing w:after="0"/>
            </w:pPr>
            <w:r>
              <w:rPr>
                <w:rFonts w:ascii="Consolas" w:eastAsia="Consolas" w:hAnsi="Consolas" w:cs="Consolas"/>
                <w:color w:val="021526"/>
                <w:sz w:val="17"/>
                <w:szCs w:val="17"/>
              </w:rPr>
              <w:t>changed_at</w:t>
            </w:r>
          </w:p>
        </w:tc>
        <w:tc>
          <w:tcPr>
            <w:tcW w:w="1587" w:type="dxa"/>
            <w:shd w:val="clear" w:color="auto" w:fill="F7F4EF"/>
            <w:tcMar>
              <w:top w:w="50" w:type="dxa"/>
              <w:left w:w="90" w:type="dxa"/>
              <w:bottom w:w="50" w:type="dxa"/>
              <w:right w:w="90" w:type="dxa"/>
            </w:tcMar>
          </w:tcPr>
          <w:p w14:paraId="0B6197CC"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3A09369D" w14:textId="77777777" w:rsidR="00255F2A" w:rsidRDefault="000A1C75">
            <w:pPr>
              <w:spacing w:after="0"/>
            </w:pPr>
            <w:r>
              <w:rPr>
                <w:color w:val="021526"/>
                <w:sz w:val="18"/>
                <w:szCs w:val="18"/>
                <w:rtl/>
                <w:lang w:bidi="ar-SY"/>
              </w:rPr>
              <w:t>إلزامي، الآن افتراضياً</w:t>
            </w:r>
          </w:p>
        </w:tc>
        <w:tc>
          <w:tcPr>
            <w:tcW w:w="4309" w:type="dxa"/>
            <w:shd w:val="clear" w:color="auto" w:fill="F7F4EF"/>
            <w:tcMar>
              <w:top w:w="50" w:type="dxa"/>
              <w:left w:w="90" w:type="dxa"/>
              <w:bottom w:w="50" w:type="dxa"/>
              <w:right w:w="90" w:type="dxa"/>
            </w:tcMar>
          </w:tcPr>
          <w:p w14:paraId="0E810625" w14:textId="77777777" w:rsidR="00255F2A" w:rsidRDefault="000A1C75">
            <w:pPr>
              <w:spacing w:after="0"/>
            </w:pPr>
            <w:r>
              <w:rPr>
                <w:color w:val="021526"/>
                <w:sz w:val="18"/>
                <w:szCs w:val="18"/>
                <w:rtl/>
                <w:lang w:bidi="ar-SY"/>
              </w:rPr>
              <w:t>وقت الانتقال</w:t>
            </w:r>
          </w:p>
        </w:tc>
      </w:tr>
      <w:tr w:rsidR="00255F2A" w14:paraId="72BEBB1A" w14:textId="77777777">
        <w:trPr>
          <w:jc w:val="center"/>
        </w:trPr>
        <w:tc>
          <w:tcPr>
            <w:tcW w:w="2268" w:type="dxa"/>
            <w:tcMar>
              <w:top w:w="50" w:type="dxa"/>
              <w:left w:w="90" w:type="dxa"/>
              <w:bottom w:w="50" w:type="dxa"/>
              <w:right w:w="90" w:type="dxa"/>
            </w:tcMar>
          </w:tcPr>
          <w:p w14:paraId="47162A25" w14:textId="77777777" w:rsidR="00255F2A" w:rsidRDefault="000A1C75">
            <w:pPr>
              <w:spacing w:after="0"/>
            </w:pPr>
            <w:r>
              <w:rPr>
                <w:rFonts w:ascii="Consolas" w:eastAsia="Consolas" w:hAnsi="Consolas" w:cs="Consolas"/>
                <w:color w:val="021526"/>
                <w:sz w:val="17"/>
                <w:szCs w:val="17"/>
              </w:rPr>
              <w:t>actor_kind</w:t>
            </w:r>
          </w:p>
        </w:tc>
        <w:tc>
          <w:tcPr>
            <w:tcW w:w="1587" w:type="dxa"/>
            <w:tcMar>
              <w:top w:w="50" w:type="dxa"/>
              <w:left w:w="90" w:type="dxa"/>
              <w:bottom w:w="50" w:type="dxa"/>
              <w:right w:w="90" w:type="dxa"/>
            </w:tcMar>
          </w:tcPr>
          <w:p w14:paraId="385B99A5" w14:textId="77777777" w:rsidR="00255F2A" w:rsidRDefault="000A1C75">
            <w:pPr>
              <w:spacing w:after="0"/>
            </w:pPr>
            <w:r>
              <w:rPr>
                <w:rFonts w:ascii="Consolas" w:eastAsia="Consolas" w:hAnsi="Consolas" w:cs="Consolas"/>
                <w:color w:val="021526"/>
                <w:sz w:val="17"/>
                <w:szCs w:val="17"/>
              </w:rPr>
              <w:t>ENUM('system', 'staff', 'account')</w:t>
            </w:r>
          </w:p>
        </w:tc>
        <w:tc>
          <w:tcPr>
            <w:tcW w:w="1701" w:type="dxa"/>
            <w:tcMar>
              <w:top w:w="50" w:type="dxa"/>
              <w:left w:w="90" w:type="dxa"/>
              <w:bottom w:w="50" w:type="dxa"/>
              <w:right w:w="90" w:type="dxa"/>
            </w:tcMar>
          </w:tcPr>
          <w:p w14:paraId="2D221E5E"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10F3C44F" w14:textId="77777777" w:rsidR="00255F2A" w:rsidRDefault="000A1C75">
            <w:pPr>
              <w:spacing w:after="0"/>
            </w:pPr>
            <w:r>
              <w:rPr>
                <w:color w:val="021526"/>
                <w:sz w:val="18"/>
                <w:szCs w:val="18"/>
                <w:rtl/>
                <w:lang w:bidi="ar-SY"/>
              </w:rPr>
              <w:t>من أحدثه</w:t>
            </w:r>
          </w:p>
        </w:tc>
      </w:tr>
      <w:tr w:rsidR="00255F2A" w14:paraId="461CA9C7" w14:textId="77777777">
        <w:trPr>
          <w:jc w:val="center"/>
        </w:trPr>
        <w:tc>
          <w:tcPr>
            <w:tcW w:w="2268" w:type="dxa"/>
            <w:shd w:val="clear" w:color="auto" w:fill="F7F4EF"/>
            <w:tcMar>
              <w:top w:w="50" w:type="dxa"/>
              <w:left w:w="90" w:type="dxa"/>
              <w:bottom w:w="50" w:type="dxa"/>
              <w:right w:w="90" w:type="dxa"/>
            </w:tcMar>
          </w:tcPr>
          <w:p w14:paraId="1A1CBB53" w14:textId="77777777" w:rsidR="00255F2A" w:rsidRDefault="000A1C75">
            <w:pPr>
              <w:spacing w:after="0"/>
            </w:pPr>
            <w:r>
              <w:rPr>
                <w:rFonts w:ascii="Consolas" w:eastAsia="Consolas" w:hAnsi="Consolas" w:cs="Consolas"/>
                <w:color w:val="021526"/>
                <w:sz w:val="17"/>
                <w:szCs w:val="17"/>
              </w:rPr>
              <w:t>staff_user_id</w:t>
            </w:r>
          </w:p>
        </w:tc>
        <w:tc>
          <w:tcPr>
            <w:tcW w:w="1587" w:type="dxa"/>
            <w:shd w:val="clear" w:color="auto" w:fill="F7F4EF"/>
            <w:tcMar>
              <w:top w:w="50" w:type="dxa"/>
              <w:left w:w="90" w:type="dxa"/>
              <w:bottom w:w="50" w:type="dxa"/>
              <w:right w:w="90" w:type="dxa"/>
            </w:tcMar>
          </w:tcPr>
          <w:p w14:paraId="5B4B21C3"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6C5B2209" w14:textId="77777777" w:rsidR="00255F2A" w:rsidRDefault="000A1C75">
            <w:pPr>
              <w:spacing w:after="0"/>
            </w:pPr>
            <w:r>
              <w:rPr>
                <w:color w:val="021526"/>
                <w:sz w:val="18"/>
                <w:szCs w:val="18"/>
                <w:rtl/>
                <w:lang w:bidi="ar-SY"/>
              </w:rPr>
              <w:t xml:space="preserve">← </w:t>
            </w:r>
            <w:r>
              <w:rPr>
                <w:color w:val="021526"/>
                <w:sz w:val="18"/>
                <w:szCs w:val="18"/>
              </w:rPr>
              <w:t>staff_users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shd w:val="clear" w:color="auto" w:fill="F7F4EF"/>
            <w:tcMar>
              <w:top w:w="50" w:type="dxa"/>
              <w:left w:w="90" w:type="dxa"/>
              <w:bottom w:w="50" w:type="dxa"/>
              <w:right w:w="90" w:type="dxa"/>
            </w:tcMar>
          </w:tcPr>
          <w:p w14:paraId="7F359832" w14:textId="77777777" w:rsidR="00255F2A" w:rsidRDefault="000A1C75">
            <w:pPr>
              <w:spacing w:after="0"/>
            </w:pPr>
            <w:r>
              <w:rPr>
                <w:color w:val="021526"/>
                <w:sz w:val="18"/>
                <w:szCs w:val="18"/>
                <w:rtl/>
                <w:lang w:bidi="ar-SY"/>
              </w:rPr>
              <w:t>الموظف</w:t>
            </w:r>
          </w:p>
        </w:tc>
      </w:tr>
      <w:tr w:rsidR="00255F2A" w14:paraId="3146C11E" w14:textId="77777777">
        <w:trPr>
          <w:jc w:val="center"/>
        </w:trPr>
        <w:tc>
          <w:tcPr>
            <w:tcW w:w="2268" w:type="dxa"/>
            <w:tcMar>
              <w:top w:w="50" w:type="dxa"/>
              <w:left w:w="90" w:type="dxa"/>
              <w:bottom w:w="50" w:type="dxa"/>
              <w:right w:w="90" w:type="dxa"/>
            </w:tcMar>
          </w:tcPr>
          <w:p w14:paraId="54AA1B9F" w14:textId="77777777" w:rsidR="00255F2A" w:rsidRDefault="000A1C75">
            <w:pPr>
              <w:spacing w:after="0"/>
            </w:pPr>
            <w:r>
              <w:rPr>
                <w:rFonts w:ascii="Consolas" w:eastAsia="Consolas" w:hAnsi="Consolas" w:cs="Consolas"/>
                <w:color w:val="021526"/>
                <w:sz w:val="17"/>
                <w:szCs w:val="17"/>
              </w:rPr>
              <w:t>account_id</w:t>
            </w:r>
          </w:p>
        </w:tc>
        <w:tc>
          <w:tcPr>
            <w:tcW w:w="1587" w:type="dxa"/>
            <w:tcMar>
              <w:top w:w="50" w:type="dxa"/>
              <w:left w:w="90" w:type="dxa"/>
              <w:bottom w:w="50" w:type="dxa"/>
              <w:right w:w="90" w:type="dxa"/>
            </w:tcMar>
          </w:tcPr>
          <w:p w14:paraId="1CF284EC"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1EE20344" w14:textId="77777777" w:rsidR="00255F2A" w:rsidRDefault="000A1C75">
            <w:pPr>
              <w:spacing w:after="0"/>
            </w:pPr>
            <w:r>
              <w:rPr>
                <w:color w:val="021526"/>
                <w:sz w:val="18"/>
                <w:szCs w:val="18"/>
                <w:rtl/>
                <w:lang w:bidi="ar-SY"/>
              </w:rPr>
              <w:t xml:space="preserve">← </w:t>
            </w:r>
            <w:r>
              <w:rPr>
                <w:color w:val="021526"/>
                <w:sz w:val="18"/>
                <w:szCs w:val="18"/>
              </w:rPr>
              <w:t>accounts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tcMar>
              <w:top w:w="50" w:type="dxa"/>
              <w:left w:w="90" w:type="dxa"/>
              <w:bottom w:w="50" w:type="dxa"/>
              <w:right w:w="90" w:type="dxa"/>
            </w:tcMar>
          </w:tcPr>
          <w:p w14:paraId="5FA3FDA6" w14:textId="77777777" w:rsidR="00255F2A" w:rsidRDefault="000A1C75">
            <w:pPr>
              <w:spacing w:after="0"/>
            </w:pPr>
            <w:r>
              <w:rPr>
                <w:color w:val="021526"/>
                <w:sz w:val="18"/>
                <w:szCs w:val="18"/>
                <w:rtl/>
                <w:lang w:bidi="ar-SY"/>
              </w:rPr>
              <w:t>صاحب الحساب</w:t>
            </w:r>
          </w:p>
        </w:tc>
      </w:tr>
      <w:tr w:rsidR="00255F2A" w14:paraId="46F40D01" w14:textId="77777777">
        <w:trPr>
          <w:jc w:val="center"/>
        </w:trPr>
        <w:tc>
          <w:tcPr>
            <w:tcW w:w="2268" w:type="dxa"/>
            <w:shd w:val="clear" w:color="auto" w:fill="F7F4EF"/>
            <w:tcMar>
              <w:top w:w="50" w:type="dxa"/>
              <w:left w:w="90" w:type="dxa"/>
              <w:bottom w:w="50" w:type="dxa"/>
              <w:right w:w="90" w:type="dxa"/>
            </w:tcMar>
          </w:tcPr>
          <w:p w14:paraId="026B6063" w14:textId="77777777" w:rsidR="00255F2A" w:rsidRDefault="000A1C75">
            <w:pPr>
              <w:spacing w:after="0"/>
            </w:pPr>
            <w:r>
              <w:rPr>
                <w:rFonts w:ascii="Consolas" w:eastAsia="Consolas" w:hAnsi="Consolas" w:cs="Consolas"/>
                <w:color w:val="021526"/>
                <w:sz w:val="17"/>
                <w:szCs w:val="17"/>
              </w:rPr>
              <w:t>note</w:t>
            </w:r>
          </w:p>
        </w:tc>
        <w:tc>
          <w:tcPr>
            <w:tcW w:w="1587" w:type="dxa"/>
            <w:shd w:val="clear" w:color="auto" w:fill="F7F4EF"/>
            <w:tcMar>
              <w:top w:w="50" w:type="dxa"/>
              <w:left w:w="90" w:type="dxa"/>
              <w:bottom w:w="50" w:type="dxa"/>
              <w:right w:w="90" w:type="dxa"/>
            </w:tcMar>
          </w:tcPr>
          <w:p w14:paraId="6C5D6A30" w14:textId="77777777" w:rsidR="00255F2A" w:rsidRDefault="000A1C75">
            <w:pPr>
              <w:spacing w:after="0"/>
            </w:pPr>
            <w:r>
              <w:rPr>
                <w:rFonts w:ascii="Consolas" w:eastAsia="Consolas" w:hAnsi="Consolas" w:cs="Consolas"/>
                <w:color w:val="021526"/>
                <w:sz w:val="17"/>
                <w:szCs w:val="17"/>
              </w:rPr>
              <w:t>VARCHAR(500)</w:t>
            </w:r>
          </w:p>
        </w:tc>
        <w:tc>
          <w:tcPr>
            <w:tcW w:w="1701" w:type="dxa"/>
            <w:shd w:val="clear" w:color="auto" w:fill="F7F4EF"/>
            <w:tcMar>
              <w:top w:w="50" w:type="dxa"/>
              <w:left w:w="90" w:type="dxa"/>
              <w:bottom w:w="50" w:type="dxa"/>
              <w:right w:w="90" w:type="dxa"/>
            </w:tcMar>
          </w:tcPr>
          <w:p w14:paraId="56BFA46E"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1113FD96" w14:textId="77777777" w:rsidR="00255F2A" w:rsidRDefault="000A1C75">
            <w:pPr>
              <w:spacing w:after="0"/>
            </w:pPr>
            <w:r>
              <w:rPr>
                <w:color w:val="021526"/>
                <w:sz w:val="18"/>
                <w:szCs w:val="18"/>
                <w:rtl/>
                <w:lang w:bidi="ar-SY"/>
              </w:rPr>
              <w:t>سبب أو ملاحظة</w:t>
            </w:r>
          </w:p>
        </w:tc>
      </w:tr>
    </w:tbl>
    <w:p w14:paraId="1BA3AAF8" w14:textId="77777777" w:rsidR="00255F2A" w:rsidRDefault="00255F2A">
      <w:pPr>
        <w:spacing w:after="80" w:line="300" w:lineRule="auto"/>
      </w:pPr>
    </w:p>
    <w:p w14:paraId="70E2AA22" w14:textId="77777777" w:rsidR="00255F2A" w:rsidRDefault="000A1C75">
      <w:pPr>
        <w:spacing w:after="20" w:line="300" w:lineRule="auto"/>
      </w:pPr>
      <w:r>
        <w:rPr>
          <w:b/>
          <w:bCs/>
          <w:color w:val="00594F"/>
          <w:sz w:val="21"/>
          <w:szCs w:val="21"/>
          <w:rtl/>
          <w:lang w:bidi="ar-SY"/>
        </w:rPr>
        <w:t>المفاتيح والقيود:</w:t>
      </w:r>
    </w:p>
    <w:p w14:paraId="42A5C37A" w14:textId="77777777" w:rsidR="00255F2A" w:rsidRDefault="000A1C75">
      <w:pPr>
        <w:pStyle w:val="ListBullet"/>
        <w:spacing w:after="40" w:line="288" w:lineRule="auto"/>
      </w:pPr>
      <w:r>
        <w:rPr>
          <w:color w:val="021526"/>
          <w:sz w:val="20"/>
          <w:szCs w:val="20"/>
          <w:rtl/>
          <w:lang w:bidi="ar-SY"/>
        </w:rPr>
        <w:t>فهرس:</w:t>
      </w:r>
      <w:r>
        <w:rPr>
          <w:color w:val="021526"/>
          <w:sz w:val="20"/>
          <w:szCs w:val="20"/>
        </w:rPr>
        <w:t xml:space="preserve"> (application_id</w:t>
      </w:r>
      <w:r>
        <w:rPr>
          <w:color w:val="021526"/>
          <w:sz w:val="20"/>
          <w:szCs w:val="20"/>
          <w:rtl/>
          <w:lang w:bidi="ar-SY"/>
        </w:rPr>
        <w:t xml:space="preserve">، </w:t>
      </w:r>
      <w:r>
        <w:rPr>
          <w:color w:val="021526"/>
          <w:sz w:val="20"/>
          <w:szCs w:val="20"/>
        </w:rPr>
        <w:t>changed_at</w:t>
      </w:r>
      <w:r>
        <w:rPr>
          <w:color w:val="021526"/>
          <w:sz w:val="20"/>
          <w:szCs w:val="20"/>
          <w:rtl/>
          <w:lang w:bidi="ar-SY"/>
        </w:rPr>
        <w:t>)</w:t>
      </w:r>
    </w:p>
    <w:p w14:paraId="6C48F32A" w14:textId="77777777" w:rsidR="00255F2A" w:rsidRDefault="000A1C75">
      <w:pPr>
        <w:pStyle w:val="Heading2"/>
        <w:spacing w:before="280" w:after="120"/>
      </w:pPr>
      <w:bookmarkStart w:id="47" w:name="_Toc243550779"/>
      <w:r>
        <w:rPr>
          <w:rFonts w:ascii="itf Qomra Arabic" w:eastAsia="itf Qomra Arabic" w:hAnsi="itf Qomra Arabic" w:cs="itf Qomra Arabic"/>
          <w:szCs w:val="29"/>
        </w:rPr>
        <w:t>application_members</w:t>
      </w:r>
      <w:r>
        <w:rPr>
          <w:rFonts w:ascii="itf Qomra Arabic" w:eastAsia="itf Qomra Arabic" w:hAnsi="itf Qomra Arabic" w:cs="itf Qomra Arabic"/>
          <w:szCs w:val="29"/>
          <w:rtl/>
          <w:lang w:bidi="ar-SY"/>
        </w:rPr>
        <w:t xml:space="preserve"> — أفراد الطلب</w:t>
      </w:r>
      <w:bookmarkEnd w:id="47"/>
    </w:p>
    <w:p w14:paraId="45A575EA" w14:textId="77777777" w:rsidR="00255F2A" w:rsidRDefault="000A1C75">
      <w:pPr>
        <w:spacing w:after="80" w:line="312" w:lineRule="auto"/>
      </w:pPr>
      <w:r>
        <w:rPr>
          <w:color w:val="021526"/>
          <w:sz w:val="23"/>
          <w:szCs w:val="23"/>
          <w:rtl/>
          <w:lang w:bidi="ar-SY"/>
        </w:rPr>
        <w:t>كل فرد في الطلب المقدَّم، مع لقطة من بياناته المدنية وقت التقديم.</w:t>
      </w:r>
    </w:p>
    <w:p w14:paraId="77A95BF5"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lib/rules.ts:13 Member | withOldestAsApplicant</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08CF6125" w14:textId="77777777">
        <w:trPr>
          <w:tblHeader/>
          <w:jc w:val="center"/>
        </w:trPr>
        <w:tc>
          <w:tcPr>
            <w:tcW w:w="2268" w:type="dxa"/>
            <w:shd w:val="clear" w:color="auto" w:fill="00594F"/>
            <w:tcMar>
              <w:top w:w="50" w:type="dxa"/>
              <w:left w:w="90" w:type="dxa"/>
              <w:bottom w:w="50" w:type="dxa"/>
              <w:right w:w="90" w:type="dxa"/>
            </w:tcMar>
          </w:tcPr>
          <w:p w14:paraId="3739D0EC"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4010BE95"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5D6C3398"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1B04236A" w14:textId="77777777" w:rsidR="00255F2A" w:rsidRDefault="000A1C75">
            <w:r>
              <w:rPr>
                <w:b/>
                <w:bCs/>
                <w:color w:val="FFFFFF"/>
                <w:sz w:val="20"/>
                <w:szCs w:val="20"/>
                <w:rtl/>
                <w:lang w:bidi="ar-SY"/>
              </w:rPr>
              <w:t>الوصف</w:t>
            </w:r>
          </w:p>
        </w:tc>
      </w:tr>
      <w:tr w:rsidR="00255F2A" w14:paraId="248B9823" w14:textId="77777777">
        <w:trPr>
          <w:jc w:val="center"/>
        </w:trPr>
        <w:tc>
          <w:tcPr>
            <w:tcW w:w="2268" w:type="dxa"/>
            <w:tcMar>
              <w:top w:w="50" w:type="dxa"/>
              <w:left w:w="90" w:type="dxa"/>
              <w:bottom w:w="50" w:type="dxa"/>
              <w:right w:w="90" w:type="dxa"/>
            </w:tcMar>
          </w:tcPr>
          <w:p w14:paraId="16CE6E6F"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086F4F53"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3142E311"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6E0DDAB1" w14:textId="77777777" w:rsidR="00255F2A" w:rsidRDefault="000A1C75">
            <w:pPr>
              <w:spacing w:after="0"/>
            </w:pPr>
            <w:r>
              <w:rPr>
                <w:color w:val="021526"/>
                <w:sz w:val="18"/>
                <w:szCs w:val="18"/>
                <w:rtl/>
                <w:lang w:bidi="ar-SY"/>
              </w:rPr>
              <w:t>المعرّف الداخلي، يتولّد تلقائياً</w:t>
            </w:r>
          </w:p>
        </w:tc>
      </w:tr>
      <w:tr w:rsidR="00255F2A" w14:paraId="50F27037" w14:textId="77777777">
        <w:trPr>
          <w:jc w:val="center"/>
        </w:trPr>
        <w:tc>
          <w:tcPr>
            <w:tcW w:w="2268" w:type="dxa"/>
            <w:shd w:val="clear" w:color="auto" w:fill="F7F4EF"/>
            <w:tcMar>
              <w:top w:w="50" w:type="dxa"/>
              <w:left w:w="90" w:type="dxa"/>
              <w:bottom w:w="50" w:type="dxa"/>
              <w:right w:w="90" w:type="dxa"/>
            </w:tcMar>
          </w:tcPr>
          <w:p w14:paraId="1A58367B" w14:textId="77777777" w:rsidR="00255F2A" w:rsidRDefault="000A1C75">
            <w:pPr>
              <w:spacing w:after="0"/>
            </w:pPr>
            <w:r>
              <w:rPr>
                <w:rFonts w:ascii="Consolas" w:eastAsia="Consolas" w:hAnsi="Consolas" w:cs="Consolas"/>
                <w:color w:val="021526"/>
                <w:sz w:val="17"/>
                <w:szCs w:val="17"/>
              </w:rPr>
              <w:t>application_id</w:t>
            </w:r>
          </w:p>
        </w:tc>
        <w:tc>
          <w:tcPr>
            <w:tcW w:w="1587" w:type="dxa"/>
            <w:shd w:val="clear" w:color="auto" w:fill="F7F4EF"/>
            <w:tcMar>
              <w:top w:w="50" w:type="dxa"/>
              <w:left w:w="90" w:type="dxa"/>
              <w:bottom w:w="50" w:type="dxa"/>
              <w:right w:w="90" w:type="dxa"/>
            </w:tcMar>
          </w:tcPr>
          <w:p w14:paraId="452ED643"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30DEB06B" w14:textId="77777777" w:rsidR="00255F2A" w:rsidRDefault="000A1C75">
            <w:pPr>
              <w:spacing w:after="0"/>
            </w:pPr>
            <w:r>
              <w:rPr>
                <w:color w:val="021526"/>
                <w:sz w:val="18"/>
                <w:szCs w:val="18"/>
                <w:rtl/>
                <w:lang w:bidi="ar-SY"/>
              </w:rPr>
              <w:t xml:space="preserve">← </w:t>
            </w:r>
            <w:r>
              <w:rPr>
                <w:color w:val="021526"/>
                <w:sz w:val="18"/>
                <w:szCs w:val="18"/>
              </w:rPr>
              <w:t>applications</w:t>
            </w:r>
            <w:r>
              <w:rPr>
                <w:color w:val="021526"/>
                <w:sz w:val="18"/>
                <w:szCs w:val="18"/>
                <w:rtl/>
                <w:lang w:bidi="ar-SY"/>
              </w:rPr>
              <w:t xml:space="preserve">، عند الحذف </w:t>
            </w:r>
            <w:r>
              <w:rPr>
                <w:color w:val="021526"/>
                <w:sz w:val="18"/>
                <w:szCs w:val="18"/>
              </w:rPr>
              <w:t>CASCADE</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6A22B7CF" w14:textId="77777777" w:rsidR="00255F2A" w:rsidRDefault="000A1C75">
            <w:pPr>
              <w:spacing w:after="0"/>
            </w:pPr>
            <w:r>
              <w:rPr>
                <w:color w:val="021526"/>
                <w:sz w:val="18"/>
                <w:szCs w:val="18"/>
                <w:rtl/>
                <w:lang w:bidi="ar-SY"/>
              </w:rPr>
              <w:t>الطلب</w:t>
            </w:r>
          </w:p>
        </w:tc>
      </w:tr>
      <w:tr w:rsidR="00255F2A" w14:paraId="29286E76" w14:textId="77777777">
        <w:trPr>
          <w:jc w:val="center"/>
        </w:trPr>
        <w:tc>
          <w:tcPr>
            <w:tcW w:w="2268" w:type="dxa"/>
            <w:tcMar>
              <w:top w:w="50" w:type="dxa"/>
              <w:left w:w="90" w:type="dxa"/>
              <w:bottom w:w="50" w:type="dxa"/>
              <w:right w:w="90" w:type="dxa"/>
            </w:tcMar>
          </w:tcPr>
          <w:p w14:paraId="7FC7DD05" w14:textId="77777777" w:rsidR="00255F2A" w:rsidRDefault="000A1C75">
            <w:pPr>
              <w:spacing w:after="0"/>
            </w:pPr>
            <w:r>
              <w:rPr>
                <w:rFonts w:ascii="Consolas" w:eastAsia="Consolas" w:hAnsi="Consolas" w:cs="Consolas"/>
                <w:color w:val="021526"/>
                <w:sz w:val="17"/>
                <w:szCs w:val="17"/>
              </w:rPr>
              <w:t>season_year</w:t>
            </w:r>
          </w:p>
        </w:tc>
        <w:tc>
          <w:tcPr>
            <w:tcW w:w="1587" w:type="dxa"/>
            <w:tcMar>
              <w:top w:w="50" w:type="dxa"/>
              <w:left w:w="90" w:type="dxa"/>
              <w:bottom w:w="50" w:type="dxa"/>
              <w:right w:w="90" w:type="dxa"/>
            </w:tcMar>
          </w:tcPr>
          <w:p w14:paraId="3177105D" w14:textId="77777777" w:rsidR="00255F2A" w:rsidRDefault="000A1C75">
            <w:pPr>
              <w:spacing w:after="0"/>
            </w:pPr>
            <w:r>
              <w:rPr>
                <w:rFonts w:ascii="Consolas" w:eastAsia="Consolas" w:hAnsi="Consolas" w:cs="Consolas"/>
                <w:color w:val="021526"/>
                <w:sz w:val="17"/>
                <w:szCs w:val="17"/>
              </w:rPr>
              <w:t>SMALLINT UNSIGNED</w:t>
            </w:r>
          </w:p>
        </w:tc>
        <w:tc>
          <w:tcPr>
            <w:tcW w:w="1701" w:type="dxa"/>
            <w:tcMar>
              <w:top w:w="50" w:type="dxa"/>
              <w:left w:w="90" w:type="dxa"/>
              <w:bottom w:w="50" w:type="dxa"/>
              <w:right w:w="90" w:type="dxa"/>
            </w:tcMar>
          </w:tcPr>
          <w:p w14:paraId="3FBB89E4" w14:textId="77777777" w:rsidR="00255F2A" w:rsidRDefault="000A1C75">
            <w:pPr>
              <w:spacing w:after="0"/>
            </w:pPr>
            <w:r>
              <w:rPr>
                <w:color w:val="021526"/>
                <w:sz w:val="18"/>
                <w:szCs w:val="18"/>
                <w:rtl/>
                <w:lang w:bidi="ar-SY"/>
              </w:rPr>
              <w:t xml:space="preserve">← </w:t>
            </w:r>
            <w:r>
              <w:rPr>
                <w:color w:val="021526"/>
                <w:sz w:val="18"/>
                <w:szCs w:val="18"/>
              </w:rPr>
              <w:t>seasons.season_year</w:t>
            </w:r>
            <w:r>
              <w:rPr>
                <w:color w:val="021526"/>
                <w:sz w:val="18"/>
                <w:szCs w:val="18"/>
                <w:rtl/>
                <w:lang w:bidi="ar-SY"/>
              </w:rPr>
              <w:t>، إلزامي</w:t>
            </w:r>
          </w:p>
        </w:tc>
        <w:tc>
          <w:tcPr>
            <w:tcW w:w="4309" w:type="dxa"/>
            <w:tcMar>
              <w:top w:w="50" w:type="dxa"/>
              <w:left w:w="90" w:type="dxa"/>
              <w:bottom w:w="50" w:type="dxa"/>
              <w:right w:w="90" w:type="dxa"/>
            </w:tcMar>
          </w:tcPr>
          <w:p w14:paraId="18A5BBF5" w14:textId="77777777" w:rsidR="00255F2A" w:rsidRDefault="000A1C75">
            <w:pPr>
              <w:spacing w:after="0"/>
            </w:pPr>
            <w:r>
              <w:rPr>
                <w:color w:val="021526"/>
                <w:sz w:val="18"/>
                <w:szCs w:val="18"/>
                <w:rtl/>
                <w:lang w:bidi="ar-SY"/>
              </w:rPr>
              <w:t>الموسم (مكرر من الطلب لفرض «لا يكون الفرد في طلبين في الموسم»)</w:t>
            </w:r>
          </w:p>
        </w:tc>
      </w:tr>
      <w:tr w:rsidR="00255F2A" w14:paraId="55E04DAE" w14:textId="77777777">
        <w:trPr>
          <w:jc w:val="center"/>
        </w:trPr>
        <w:tc>
          <w:tcPr>
            <w:tcW w:w="2268" w:type="dxa"/>
            <w:shd w:val="clear" w:color="auto" w:fill="F7F4EF"/>
            <w:tcMar>
              <w:top w:w="50" w:type="dxa"/>
              <w:left w:w="90" w:type="dxa"/>
              <w:bottom w:w="50" w:type="dxa"/>
              <w:right w:w="90" w:type="dxa"/>
            </w:tcMar>
          </w:tcPr>
          <w:p w14:paraId="0F227126" w14:textId="77777777" w:rsidR="00255F2A" w:rsidRDefault="000A1C75">
            <w:pPr>
              <w:spacing w:after="0"/>
            </w:pPr>
            <w:r>
              <w:rPr>
                <w:rFonts w:ascii="Consolas" w:eastAsia="Consolas" w:hAnsi="Consolas" w:cs="Consolas"/>
                <w:color w:val="021526"/>
                <w:sz w:val="17"/>
                <w:szCs w:val="17"/>
              </w:rPr>
              <w:t>national_id</w:t>
            </w:r>
          </w:p>
        </w:tc>
        <w:tc>
          <w:tcPr>
            <w:tcW w:w="1587" w:type="dxa"/>
            <w:shd w:val="clear" w:color="auto" w:fill="F7F4EF"/>
            <w:tcMar>
              <w:top w:w="50" w:type="dxa"/>
              <w:left w:w="90" w:type="dxa"/>
              <w:bottom w:w="50" w:type="dxa"/>
              <w:right w:w="90" w:type="dxa"/>
            </w:tcMar>
          </w:tcPr>
          <w:p w14:paraId="375B6ED6" w14:textId="77777777" w:rsidR="00255F2A" w:rsidRDefault="000A1C75">
            <w:pPr>
              <w:spacing w:after="0"/>
            </w:pPr>
            <w:r>
              <w:rPr>
                <w:rFonts w:ascii="Consolas" w:eastAsia="Consolas" w:hAnsi="Consolas" w:cs="Consolas"/>
                <w:color w:val="021526"/>
                <w:sz w:val="17"/>
                <w:szCs w:val="17"/>
              </w:rPr>
              <w:t>CHAR(11)</w:t>
            </w:r>
          </w:p>
        </w:tc>
        <w:tc>
          <w:tcPr>
            <w:tcW w:w="1701" w:type="dxa"/>
            <w:shd w:val="clear" w:color="auto" w:fill="F7F4EF"/>
            <w:tcMar>
              <w:top w:w="50" w:type="dxa"/>
              <w:left w:w="90" w:type="dxa"/>
              <w:bottom w:w="50" w:type="dxa"/>
              <w:right w:w="90" w:type="dxa"/>
            </w:tcMar>
          </w:tcPr>
          <w:p w14:paraId="49B7CBC7" w14:textId="77777777" w:rsidR="00255F2A" w:rsidRDefault="000A1C75">
            <w:pPr>
              <w:spacing w:after="0"/>
            </w:pPr>
            <w:r>
              <w:rPr>
                <w:color w:val="021526"/>
                <w:sz w:val="18"/>
                <w:szCs w:val="18"/>
                <w:rtl/>
                <w:lang w:bidi="ar-SY"/>
              </w:rPr>
              <w:t xml:space="preserve">← </w:t>
            </w:r>
            <w:r>
              <w:rPr>
                <w:color w:val="021526"/>
                <w:sz w:val="18"/>
                <w:szCs w:val="18"/>
              </w:rPr>
              <w:t>civil_persons.national_id</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2B116870" w14:textId="77777777" w:rsidR="00255F2A" w:rsidRDefault="000A1C75">
            <w:pPr>
              <w:spacing w:after="0"/>
            </w:pPr>
            <w:r>
              <w:rPr>
                <w:color w:val="021526"/>
                <w:sz w:val="18"/>
                <w:szCs w:val="18"/>
                <w:rtl/>
                <w:lang w:bidi="ar-SY"/>
              </w:rPr>
              <w:t>الفرد</w:t>
            </w:r>
          </w:p>
        </w:tc>
      </w:tr>
      <w:tr w:rsidR="00255F2A" w14:paraId="79511901" w14:textId="77777777">
        <w:trPr>
          <w:jc w:val="center"/>
        </w:trPr>
        <w:tc>
          <w:tcPr>
            <w:tcW w:w="2268" w:type="dxa"/>
            <w:tcMar>
              <w:top w:w="50" w:type="dxa"/>
              <w:left w:w="90" w:type="dxa"/>
              <w:bottom w:w="50" w:type="dxa"/>
              <w:right w:w="90" w:type="dxa"/>
            </w:tcMar>
          </w:tcPr>
          <w:p w14:paraId="1910E082" w14:textId="77777777" w:rsidR="00255F2A" w:rsidRDefault="000A1C75">
            <w:pPr>
              <w:spacing w:after="0"/>
            </w:pPr>
            <w:r>
              <w:rPr>
                <w:rFonts w:ascii="Consolas" w:eastAsia="Consolas" w:hAnsi="Consolas" w:cs="Consolas"/>
                <w:color w:val="021526"/>
                <w:sz w:val="17"/>
                <w:szCs w:val="17"/>
              </w:rPr>
              <w:t>relation</w:t>
            </w:r>
          </w:p>
        </w:tc>
        <w:tc>
          <w:tcPr>
            <w:tcW w:w="1587" w:type="dxa"/>
            <w:tcMar>
              <w:top w:w="50" w:type="dxa"/>
              <w:left w:w="90" w:type="dxa"/>
              <w:bottom w:w="50" w:type="dxa"/>
              <w:right w:w="90" w:type="dxa"/>
            </w:tcMar>
          </w:tcPr>
          <w:p w14:paraId="37819BF7" w14:textId="77777777" w:rsidR="00255F2A" w:rsidRDefault="000A1C75">
            <w:pPr>
              <w:spacing w:after="0"/>
            </w:pPr>
            <w:r>
              <w:rPr>
                <w:rFonts w:ascii="Consolas" w:eastAsia="Consolas" w:hAnsi="Consolas" w:cs="Consolas"/>
                <w:color w:val="021526"/>
                <w:sz w:val="17"/>
                <w:szCs w:val="17"/>
              </w:rPr>
              <w:t>ENUM('self', 'spouse', 'parent', 'child', 'sibling', 'grandparent', 'grandchild', 'other')</w:t>
            </w:r>
          </w:p>
        </w:tc>
        <w:tc>
          <w:tcPr>
            <w:tcW w:w="1701" w:type="dxa"/>
            <w:tcMar>
              <w:top w:w="50" w:type="dxa"/>
              <w:left w:w="90" w:type="dxa"/>
              <w:bottom w:w="50" w:type="dxa"/>
              <w:right w:w="90" w:type="dxa"/>
            </w:tcMar>
          </w:tcPr>
          <w:p w14:paraId="02492A2D"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4BE3B2D9" w14:textId="77777777" w:rsidR="00255F2A" w:rsidRDefault="000A1C75">
            <w:pPr>
              <w:spacing w:after="0"/>
            </w:pPr>
            <w:r>
              <w:rPr>
                <w:color w:val="021526"/>
                <w:sz w:val="18"/>
                <w:szCs w:val="18"/>
                <w:rtl/>
                <w:lang w:bidi="ar-SY"/>
              </w:rPr>
              <w:t>صلة الفرد بصاحب الطلب:</w:t>
            </w:r>
            <w:r>
              <w:rPr>
                <w:color w:val="021526"/>
                <w:sz w:val="18"/>
                <w:szCs w:val="18"/>
              </w:rPr>
              <w:t xml:space="preserve"> self</w:t>
            </w:r>
            <w:r>
              <w:rPr>
                <w:color w:val="021526"/>
                <w:sz w:val="18"/>
                <w:szCs w:val="18"/>
                <w:rtl/>
                <w:lang w:bidi="ar-SY"/>
              </w:rPr>
              <w:t xml:space="preserve"> «صاحب الطلب»، </w:t>
            </w:r>
            <w:r>
              <w:rPr>
                <w:color w:val="021526"/>
                <w:sz w:val="18"/>
                <w:szCs w:val="18"/>
              </w:rPr>
              <w:t>spouse</w:t>
            </w:r>
            <w:r>
              <w:rPr>
                <w:color w:val="021526"/>
                <w:sz w:val="18"/>
                <w:szCs w:val="18"/>
                <w:rtl/>
                <w:lang w:bidi="ar-SY"/>
              </w:rPr>
              <w:t xml:space="preserve"> «زوج/زوجة»، </w:t>
            </w:r>
            <w:r>
              <w:rPr>
                <w:color w:val="021526"/>
                <w:sz w:val="18"/>
                <w:szCs w:val="18"/>
              </w:rPr>
              <w:t>parent</w:t>
            </w:r>
            <w:r>
              <w:rPr>
                <w:color w:val="021526"/>
                <w:sz w:val="18"/>
                <w:szCs w:val="18"/>
                <w:rtl/>
                <w:lang w:bidi="ar-SY"/>
              </w:rPr>
              <w:t xml:space="preserve"> «أب/أم»، </w:t>
            </w:r>
            <w:r>
              <w:rPr>
                <w:color w:val="021526"/>
                <w:sz w:val="18"/>
                <w:szCs w:val="18"/>
              </w:rPr>
              <w:t>child</w:t>
            </w:r>
            <w:r>
              <w:rPr>
                <w:color w:val="021526"/>
                <w:sz w:val="18"/>
                <w:szCs w:val="18"/>
                <w:rtl/>
                <w:lang w:bidi="ar-SY"/>
              </w:rPr>
              <w:t xml:space="preserve"> «ابن/ابنة»، </w:t>
            </w:r>
            <w:r>
              <w:rPr>
                <w:color w:val="021526"/>
                <w:sz w:val="18"/>
                <w:szCs w:val="18"/>
              </w:rPr>
              <w:t>sibling</w:t>
            </w:r>
            <w:r>
              <w:rPr>
                <w:color w:val="021526"/>
                <w:sz w:val="18"/>
                <w:szCs w:val="18"/>
                <w:rtl/>
                <w:lang w:bidi="ar-SY"/>
              </w:rPr>
              <w:t xml:space="preserve"> «أخ/أخت»، </w:t>
            </w:r>
            <w:r>
              <w:rPr>
                <w:color w:val="021526"/>
                <w:sz w:val="18"/>
                <w:szCs w:val="18"/>
              </w:rPr>
              <w:t>grandparent</w:t>
            </w:r>
            <w:r>
              <w:rPr>
                <w:color w:val="021526"/>
                <w:sz w:val="18"/>
                <w:szCs w:val="18"/>
                <w:rtl/>
                <w:lang w:bidi="ar-SY"/>
              </w:rPr>
              <w:t xml:space="preserve"> «جد/جدة»، </w:t>
            </w:r>
            <w:r>
              <w:rPr>
                <w:color w:val="021526"/>
                <w:sz w:val="18"/>
                <w:szCs w:val="18"/>
              </w:rPr>
              <w:t>grandchild</w:t>
            </w:r>
            <w:r>
              <w:rPr>
                <w:color w:val="021526"/>
                <w:sz w:val="18"/>
                <w:szCs w:val="18"/>
                <w:rtl/>
                <w:lang w:bidi="ar-SY"/>
              </w:rPr>
              <w:t xml:space="preserve"> «حفيد/حفيدة»، </w:t>
            </w:r>
            <w:r>
              <w:rPr>
                <w:color w:val="021526"/>
                <w:sz w:val="18"/>
                <w:szCs w:val="18"/>
              </w:rPr>
              <w:t>other</w:t>
            </w:r>
            <w:r>
              <w:rPr>
                <w:color w:val="021526"/>
                <w:sz w:val="18"/>
                <w:szCs w:val="18"/>
                <w:rtl/>
                <w:lang w:bidi="ar-SY"/>
              </w:rPr>
              <w:t xml:space="preserve"> «قريب / مرافق»</w:t>
            </w:r>
          </w:p>
        </w:tc>
      </w:tr>
      <w:tr w:rsidR="00255F2A" w14:paraId="5DEADC53" w14:textId="77777777">
        <w:trPr>
          <w:jc w:val="center"/>
        </w:trPr>
        <w:tc>
          <w:tcPr>
            <w:tcW w:w="2268" w:type="dxa"/>
            <w:shd w:val="clear" w:color="auto" w:fill="F7F4EF"/>
            <w:tcMar>
              <w:top w:w="50" w:type="dxa"/>
              <w:left w:w="90" w:type="dxa"/>
              <w:bottom w:w="50" w:type="dxa"/>
              <w:right w:w="90" w:type="dxa"/>
            </w:tcMar>
          </w:tcPr>
          <w:p w14:paraId="37393AF8" w14:textId="77777777" w:rsidR="00255F2A" w:rsidRDefault="000A1C75">
            <w:pPr>
              <w:spacing w:after="0"/>
            </w:pPr>
            <w:r>
              <w:rPr>
                <w:rFonts w:ascii="Consolas" w:eastAsia="Consolas" w:hAnsi="Consolas" w:cs="Consolas"/>
                <w:color w:val="021526"/>
                <w:sz w:val="17"/>
                <w:szCs w:val="17"/>
              </w:rPr>
              <w:t>relation_verified</w:t>
            </w:r>
          </w:p>
        </w:tc>
        <w:tc>
          <w:tcPr>
            <w:tcW w:w="1587" w:type="dxa"/>
            <w:shd w:val="clear" w:color="auto" w:fill="F7F4EF"/>
            <w:tcMar>
              <w:top w:w="50" w:type="dxa"/>
              <w:left w:w="90" w:type="dxa"/>
              <w:bottom w:w="50" w:type="dxa"/>
              <w:right w:w="90" w:type="dxa"/>
            </w:tcMar>
          </w:tcPr>
          <w:p w14:paraId="2997FC75" w14:textId="77777777" w:rsidR="00255F2A" w:rsidRDefault="000A1C75">
            <w:pPr>
              <w:spacing w:after="0"/>
            </w:pPr>
            <w:r>
              <w:rPr>
                <w:rFonts w:ascii="Consolas" w:eastAsia="Consolas" w:hAnsi="Consolas" w:cs="Consolas"/>
                <w:color w:val="021526"/>
                <w:sz w:val="17"/>
                <w:szCs w:val="17"/>
              </w:rPr>
              <w:t>TINYINT(1)</w:t>
            </w:r>
          </w:p>
        </w:tc>
        <w:tc>
          <w:tcPr>
            <w:tcW w:w="1701" w:type="dxa"/>
            <w:shd w:val="clear" w:color="auto" w:fill="F7F4EF"/>
            <w:tcMar>
              <w:top w:w="50" w:type="dxa"/>
              <w:left w:w="90" w:type="dxa"/>
              <w:bottom w:w="50" w:type="dxa"/>
              <w:right w:w="90" w:type="dxa"/>
            </w:tcMar>
          </w:tcPr>
          <w:p w14:paraId="46BCEF77" w14:textId="77777777" w:rsidR="00255F2A" w:rsidRDefault="000A1C75">
            <w:pPr>
              <w:spacing w:after="0"/>
            </w:pPr>
            <w:r>
              <w:rPr>
                <w:color w:val="021526"/>
                <w:sz w:val="18"/>
                <w:szCs w:val="18"/>
                <w:rtl/>
                <w:lang w:bidi="ar-SY"/>
              </w:rPr>
              <w:t>إلزامي، افتراضي 0</w:t>
            </w:r>
          </w:p>
        </w:tc>
        <w:tc>
          <w:tcPr>
            <w:tcW w:w="4309" w:type="dxa"/>
            <w:shd w:val="clear" w:color="auto" w:fill="F7F4EF"/>
            <w:tcMar>
              <w:top w:w="50" w:type="dxa"/>
              <w:left w:w="90" w:type="dxa"/>
              <w:bottom w:w="50" w:type="dxa"/>
              <w:right w:w="90" w:type="dxa"/>
            </w:tcMar>
          </w:tcPr>
          <w:p w14:paraId="593B95B3" w14:textId="77777777" w:rsidR="00255F2A" w:rsidRDefault="000A1C75">
            <w:pPr>
              <w:spacing w:after="0"/>
            </w:pPr>
            <w:r>
              <w:rPr>
                <w:color w:val="021526"/>
                <w:sz w:val="18"/>
                <w:szCs w:val="18"/>
                <w:rtl/>
                <w:lang w:bidi="ar-SY"/>
              </w:rPr>
              <w:t>تحقق السجل من الصلة</w:t>
            </w:r>
          </w:p>
        </w:tc>
      </w:tr>
      <w:tr w:rsidR="00255F2A" w14:paraId="1EEAE458" w14:textId="77777777">
        <w:trPr>
          <w:jc w:val="center"/>
        </w:trPr>
        <w:tc>
          <w:tcPr>
            <w:tcW w:w="2268" w:type="dxa"/>
            <w:tcMar>
              <w:top w:w="50" w:type="dxa"/>
              <w:left w:w="90" w:type="dxa"/>
              <w:bottom w:w="50" w:type="dxa"/>
              <w:right w:w="90" w:type="dxa"/>
            </w:tcMar>
          </w:tcPr>
          <w:p w14:paraId="1613565D" w14:textId="77777777" w:rsidR="00255F2A" w:rsidRDefault="000A1C75">
            <w:pPr>
              <w:spacing w:after="0"/>
            </w:pPr>
            <w:r>
              <w:rPr>
                <w:rFonts w:ascii="Consolas" w:eastAsia="Consolas" w:hAnsi="Consolas" w:cs="Consolas"/>
                <w:color w:val="021526"/>
                <w:sz w:val="17"/>
                <w:szCs w:val="17"/>
              </w:rPr>
              <w:t>is_applicant</w:t>
            </w:r>
          </w:p>
        </w:tc>
        <w:tc>
          <w:tcPr>
            <w:tcW w:w="1587" w:type="dxa"/>
            <w:tcMar>
              <w:top w:w="50" w:type="dxa"/>
              <w:left w:w="90" w:type="dxa"/>
              <w:bottom w:w="50" w:type="dxa"/>
              <w:right w:w="90" w:type="dxa"/>
            </w:tcMar>
          </w:tcPr>
          <w:p w14:paraId="7EE4EB13" w14:textId="77777777" w:rsidR="00255F2A" w:rsidRDefault="000A1C75">
            <w:pPr>
              <w:spacing w:after="0"/>
            </w:pPr>
            <w:r>
              <w:rPr>
                <w:rFonts w:ascii="Consolas" w:eastAsia="Consolas" w:hAnsi="Consolas" w:cs="Consolas"/>
                <w:color w:val="021526"/>
                <w:sz w:val="17"/>
                <w:szCs w:val="17"/>
              </w:rPr>
              <w:t>TINYINT(1)</w:t>
            </w:r>
          </w:p>
        </w:tc>
        <w:tc>
          <w:tcPr>
            <w:tcW w:w="1701" w:type="dxa"/>
            <w:tcMar>
              <w:top w:w="50" w:type="dxa"/>
              <w:left w:w="90" w:type="dxa"/>
              <w:bottom w:w="50" w:type="dxa"/>
              <w:right w:w="90" w:type="dxa"/>
            </w:tcMar>
          </w:tcPr>
          <w:p w14:paraId="2F1B2812" w14:textId="77777777" w:rsidR="00255F2A" w:rsidRDefault="000A1C75">
            <w:pPr>
              <w:spacing w:after="0"/>
            </w:pPr>
            <w:r>
              <w:rPr>
                <w:color w:val="021526"/>
                <w:sz w:val="18"/>
                <w:szCs w:val="18"/>
                <w:rtl/>
                <w:lang w:bidi="ar-SY"/>
              </w:rPr>
              <w:t>إلزامي، افتراضي 0</w:t>
            </w:r>
          </w:p>
        </w:tc>
        <w:tc>
          <w:tcPr>
            <w:tcW w:w="4309" w:type="dxa"/>
            <w:tcMar>
              <w:top w:w="50" w:type="dxa"/>
              <w:left w:w="90" w:type="dxa"/>
              <w:bottom w:w="50" w:type="dxa"/>
              <w:right w:w="90" w:type="dxa"/>
            </w:tcMar>
          </w:tcPr>
          <w:p w14:paraId="3FDD113B" w14:textId="77777777" w:rsidR="00255F2A" w:rsidRDefault="000A1C75">
            <w:pPr>
              <w:spacing w:after="0"/>
            </w:pPr>
            <w:r>
              <w:rPr>
                <w:color w:val="021526"/>
                <w:sz w:val="18"/>
                <w:szCs w:val="18"/>
                <w:rtl/>
                <w:lang w:bidi="ar-SY"/>
              </w:rPr>
              <w:t>1 = صاحب الطلب (</w:t>
            </w:r>
            <w:r>
              <w:rPr>
                <w:color w:val="021526"/>
                <w:sz w:val="18"/>
                <w:szCs w:val="18"/>
              </w:rPr>
              <w:t>relation = self</w:t>
            </w:r>
            <w:r>
              <w:rPr>
                <w:color w:val="021526"/>
                <w:sz w:val="18"/>
                <w:szCs w:val="18"/>
                <w:rtl/>
                <w:lang w:bidi="ar-SY"/>
              </w:rPr>
              <w:t>)</w:t>
            </w:r>
          </w:p>
        </w:tc>
      </w:tr>
      <w:tr w:rsidR="00255F2A" w14:paraId="39F64F3B" w14:textId="77777777">
        <w:trPr>
          <w:jc w:val="center"/>
        </w:trPr>
        <w:tc>
          <w:tcPr>
            <w:tcW w:w="2268" w:type="dxa"/>
            <w:shd w:val="clear" w:color="auto" w:fill="F7F4EF"/>
            <w:tcMar>
              <w:top w:w="50" w:type="dxa"/>
              <w:left w:w="90" w:type="dxa"/>
              <w:bottom w:w="50" w:type="dxa"/>
              <w:right w:w="90" w:type="dxa"/>
            </w:tcMar>
          </w:tcPr>
          <w:p w14:paraId="3446CAA1" w14:textId="77777777" w:rsidR="00255F2A" w:rsidRDefault="000A1C75">
            <w:pPr>
              <w:spacing w:after="0"/>
            </w:pPr>
            <w:r>
              <w:rPr>
                <w:rFonts w:ascii="Consolas" w:eastAsia="Consolas" w:hAnsi="Consolas" w:cs="Consolas"/>
                <w:color w:val="021526"/>
                <w:sz w:val="17"/>
                <w:szCs w:val="17"/>
              </w:rPr>
              <w:t>companion_national_id</w:t>
            </w:r>
          </w:p>
        </w:tc>
        <w:tc>
          <w:tcPr>
            <w:tcW w:w="1587" w:type="dxa"/>
            <w:shd w:val="clear" w:color="auto" w:fill="F7F4EF"/>
            <w:tcMar>
              <w:top w:w="50" w:type="dxa"/>
              <w:left w:w="90" w:type="dxa"/>
              <w:bottom w:w="50" w:type="dxa"/>
              <w:right w:w="90" w:type="dxa"/>
            </w:tcMar>
          </w:tcPr>
          <w:p w14:paraId="1AD840FB" w14:textId="77777777" w:rsidR="00255F2A" w:rsidRDefault="000A1C75">
            <w:pPr>
              <w:spacing w:after="0"/>
            </w:pPr>
            <w:r>
              <w:rPr>
                <w:rFonts w:ascii="Consolas" w:eastAsia="Consolas" w:hAnsi="Consolas" w:cs="Consolas"/>
                <w:color w:val="021526"/>
                <w:sz w:val="17"/>
                <w:szCs w:val="17"/>
              </w:rPr>
              <w:t>CHAR(11)</w:t>
            </w:r>
          </w:p>
        </w:tc>
        <w:tc>
          <w:tcPr>
            <w:tcW w:w="1701" w:type="dxa"/>
            <w:shd w:val="clear" w:color="auto" w:fill="F7F4EF"/>
            <w:tcMar>
              <w:top w:w="50" w:type="dxa"/>
              <w:left w:w="90" w:type="dxa"/>
              <w:bottom w:w="50" w:type="dxa"/>
              <w:right w:w="90" w:type="dxa"/>
            </w:tcMar>
          </w:tcPr>
          <w:p w14:paraId="7541A363" w14:textId="77777777" w:rsidR="00255F2A" w:rsidRDefault="000A1C75">
            <w:pPr>
              <w:spacing w:after="0"/>
            </w:pPr>
            <w:r>
              <w:rPr>
                <w:color w:val="021526"/>
                <w:sz w:val="18"/>
                <w:szCs w:val="18"/>
                <w:rtl/>
                <w:lang w:bidi="ar-SY"/>
              </w:rPr>
              <w:t xml:space="preserve">← </w:t>
            </w:r>
            <w:r>
              <w:rPr>
                <w:color w:val="021526"/>
                <w:sz w:val="18"/>
                <w:szCs w:val="18"/>
              </w:rPr>
              <w:t>civil_persons.national_id</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shd w:val="clear" w:color="auto" w:fill="F7F4EF"/>
            <w:tcMar>
              <w:top w:w="50" w:type="dxa"/>
              <w:left w:w="90" w:type="dxa"/>
              <w:bottom w:w="50" w:type="dxa"/>
              <w:right w:w="90" w:type="dxa"/>
            </w:tcMar>
          </w:tcPr>
          <w:p w14:paraId="722614BB" w14:textId="77777777" w:rsidR="00255F2A" w:rsidRDefault="000A1C75">
            <w:pPr>
              <w:spacing w:after="0"/>
            </w:pPr>
            <w:r>
              <w:rPr>
                <w:color w:val="021526"/>
                <w:sz w:val="18"/>
                <w:szCs w:val="18"/>
                <w:rtl/>
                <w:lang w:bidi="ar-SY"/>
              </w:rPr>
              <w:t>مرافق من بلغ 69 عاماً فأكثر (فرد في الطلب نفسه، بالغ 17 عاماً، غير كبير سن، لا يرافق اثنين)</w:t>
            </w:r>
          </w:p>
        </w:tc>
      </w:tr>
      <w:tr w:rsidR="00255F2A" w14:paraId="6D67C85B" w14:textId="77777777">
        <w:trPr>
          <w:jc w:val="center"/>
        </w:trPr>
        <w:tc>
          <w:tcPr>
            <w:tcW w:w="2268" w:type="dxa"/>
            <w:tcMar>
              <w:top w:w="50" w:type="dxa"/>
              <w:left w:w="90" w:type="dxa"/>
              <w:bottom w:w="50" w:type="dxa"/>
              <w:right w:w="90" w:type="dxa"/>
            </w:tcMar>
          </w:tcPr>
          <w:p w14:paraId="394A69AB" w14:textId="77777777" w:rsidR="00255F2A" w:rsidRDefault="000A1C75">
            <w:pPr>
              <w:spacing w:after="0"/>
            </w:pPr>
            <w:r>
              <w:rPr>
                <w:rFonts w:ascii="Consolas" w:eastAsia="Consolas" w:hAnsi="Consolas" w:cs="Consolas"/>
                <w:color w:val="021526"/>
                <w:sz w:val="17"/>
                <w:szCs w:val="17"/>
              </w:rPr>
              <w:t>current_marker</w:t>
            </w:r>
          </w:p>
        </w:tc>
        <w:tc>
          <w:tcPr>
            <w:tcW w:w="1587" w:type="dxa"/>
            <w:tcMar>
              <w:top w:w="50" w:type="dxa"/>
              <w:left w:w="90" w:type="dxa"/>
              <w:bottom w:w="50" w:type="dxa"/>
              <w:right w:w="90" w:type="dxa"/>
            </w:tcMar>
          </w:tcPr>
          <w:p w14:paraId="76C499C9" w14:textId="77777777" w:rsidR="00255F2A" w:rsidRDefault="000A1C75">
            <w:pPr>
              <w:spacing w:after="0"/>
            </w:pPr>
            <w:r>
              <w:rPr>
                <w:rFonts w:ascii="Consolas" w:eastAsia="Consolas" w:hAnsi="Consolas" w:cs="Consolas"/>
                <w:color w:val="021526"/>
                <w:sz w:val="17"/>
                <w:szCs w:val="17"/>
              </w:rPr>
              <w:t>TINYINT(1)</w:t>
            </w:r>
          </w:p>
        </w:tc>
        <w:tc>
          <w:tcPr>
            <w:tcW w:w="1701" w:type="dxa"/>
            <w:tcMar>
              <w:top w:w="50" w:type="dxa"/>
              <w:left w:w="90" w:type="dxa"/>
              <w:bottom w:w="50" w:type="dxa"/>
              <w:right w:w="90" w:type="dxa"/>
            </w:tcMar>
          </w:tcPr>
          <w:p w14:paraId="6F4CBDF6" w14:textId="77777777" w:rsidR="00255F2A" w:rsidRDefault="000A1C75">
            <w:pPr>
              <w:spacing w:after="0"/>
            </w:pPr>
            <w:r>
              <w:rPr>
                <w:color w:val="021526"/>
                <w:sz w:val="18"/>
                <w:szCs w:val="18"/>
                <w:rtl/>
                <w:lang w:bidi="ar-SY"/>
              </w:rPr>
              <w:t>اختياري، افتراضي 1</w:t>
            </w:r>
          </w:p>
        </w:tc>
        <w:tc>
          <w:tcPr>
            <w:tcW w:w="4309" w:type="dxa"/>
            <w:tcMar>
              <w:top w:w="50" w:type="dxa"/>
              <w:left w:w="90" w:type="dxa"/>
              <w:bottom w:w="50" w:type="dxa"/>
              <w:right w:w="90" w:type="dxa"/>
            </w:tcMar>
          </w:tcPr>
          <w:p w14:paraId="6E206FA4" w14:textId="77777777" w:rsidR="00255F2A" w:rsidRDefault="000A1C75">
            <w:pPr>
              <w:spacing w:after="0"/>
            </w:pPr>
            <w:r>
              <w:rPr>
                <w:color w:val="021526"/>
                <w:sz w:val="18"/>
                <w:szCs w:val="18"/>
                <w:rtl/>
                <w:lang w:bidi="ar-SY"/>
              </w:rPr>
              <w:t xml:space="preserve">1 ما دام الطلب قائماً، و </w:t>
            </w:r>
            <w:r>
              <w:rPr>
                <w:color w:val="021526"/>
                <w:sz w:val="18"/>
                <w:szCs w:val="18"/>
              </w:rPr>
              <w:t>NULL</w:t>
            </w:r>
            <w:r>
              <w:rPr>
                <w:color w:val="021526"/>
                <w:sz w:val="18"/>
                <w:szCs w:val="18"/>
                <w:rtl/>
                <w:lang w:bidi="ar-SY"/>
              </w:rPr>
              <w:t xml:space="preserve"> بعد إغلاقه. مع المفتاح الفريد (</w:t>
            </w:r>
            <w:r>
              <w:rPr>
                <w:color w:val="021526"/>
                <w:sz w:val="18"/>
                <w:szCs w:val="18"/>
              </w:rPr>
              <w:t>season_year</w:t>
            </w:r>
            <w:r>
              <w:rPr>
                <w:color w:val="021526"/>
                <w:sz w:val="18"/>
                <w:szCs w:val="18"/>
                <w:rtl/>
                <w:lang w:bidi="ar-SY"/>
              </w:rPr>
              <w:t xml:space="preserve">، </w:t>
            </w:r>
            <w:r>
              <w:rPr>
                <w:color w:val="021526"/>
                <w:sz w:val="18"/>
                <w:szCs w:val="18"/>
              </w:rPr>
              <w:t>national_id</w:t>
            </w:r>
            <w:r>
              <w:rPr>
                <w:color w:val="021526"/>
                <w:sz w:val="18"/>
                <w:szCs w:val="18"/>
                <w:rtl/>
                <w:lang w:bidi="ar-SY"/>
              </w:rPr>
              <w:t xml:space="preserve">، </w:t>
            </w:r>
            <w:r>
              <w:rPr>
                <w:color w:val="021526"/>
                <w:sz w:val="18"/>
                <w:szCs w:val="18"/>
              </w:rPr>
              <w:t>current_marker</w:t>
            </w:r>
            <w:r>
              <w:rPr>
                <w:color w:val="021526"/>
                <w:sz w:val="18"/>
                <w:szCs w:val="18"/>
                <w:rtl/>
                <w:lang w:bidi="ar-SY"/>
              </w:rPr>
              <w:t>) يمنع وجود الفرد في طلبين قائمين في الموسم</w:t>
            </w:r>
          </w:p>
        </w:tc>
      </w:tr>
      <w:tr w:rsidR="00255F2A" w14:paraId="4FB687CB" w14:textId="77777777">
        <w:trPr>
          <w:jc w:val="center"/>
        </w:trPr>
        <w:tc>
          <w:tcPr>
            <w:tcW w:w="2268" w:type="dxa"/>
            <w:shd w:val="clear" w:color="auto" w:fill="F7F4EF"/>
            <w:tcMar>
              <w:top w:w="50" w:type="dxa"/>
              <w:left w:w="90" w:type="dxa"/>
              <w:bottom w:w="50" w:type="dxa"/>
              <w:right w:w="90" w:type="dxa"/>
            </w:tcMar>
          </w:tcPr>
          <w:p w14:paraId="417E4CE9" w14:textId="77777777" w:rsidR="00255F2A" w:rsidRDefault="000A1C75">
            <w:pPr>
              <w:spacing w:after="0"/>
            </w:pPr>
            <w:r>
              <w:rPr>
                <w:rFonts w:ascii="Consolas" w:eastAsia="Consolas" w:hAnsi="Consolas" w:cs="Consolas"/>
                <w:color w:val="021526"/>
                <w:sz w:val="17"/>
                <w:szCs w:val="17"/>
              </w:rPr>
              <w:t>person_snapshot</w:t>
            </w:r>
          </w:p>
        </w:tc>
        <w:tc>
          <w:tcPr>
            <w:tcW w:w="1587" w:type="dxa"/>
            <w:shd w:val="clear" w:color="auto" w:fill="F7F4EF"/>
            <w:tcMar>
              <w:top w:w="50" w:type="dxa"/>
              <w:left w:w="90" w:type="dxa"/>
              <w:bottom w:w="50" w:type="dxa"/>
              <w:right w:w="90" w:type="dxa"/>
            </w:tcMar>
          </w:tcPr>
          <w:p w14:paraId="2559583E" w14:textId="77777777" w:rsidR="00255F2A" w:rsidRDefault="000A1C75">
            <w:pPr>
              <w:spacing w:after="0"/>
            </w:pPr>
            <w:r>
              <w:rPr>
                <w:rFonts w:ascii="Consolas" w:eastAsia="Consolas" w:hAnsi="Consolas" w:cs="Consolas"/>
                <w:color w:val="021526"/>
                <w:sz w:val="17"/>
                <w:szCs w:val="17"/>
              </w:rPr>
              <w:t>JSON</w:t>
            </w:r>
          </w:p>
        </w:tc>
        <w:tc>
          <w:tcPr>
            <w:tcW w:w="1701" w:type="dxa"/>
            <w:shd w:val="clear" w:color="auto" w:fill="F7F4EF"/>
            <w:tcMar>
              <w:top w:w="50" w:type="dxa"/>
              <w:left w:w="90" w:type="dxa"/>
              <w:bottom w:w="50" w:type="dxa"/>
              <w:right w:w="90" w:type="dxa"/>
            </w:tcMar>
          </w:tcPr>
          <w:p w14:paraId="6F9B14F1"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2B7F5A43" w14:textId="77777777" w:rsidR="00255F2A" w:rsidRDefault="000A1C75">
            <w:pPr>
              <w:spacing w:after="0"/>
            </w:pPr>
            <w:r>
              <w:rPr>
                <w:color w:val="021526"/>
                <w:sz w:val="18"/>
                <w:szCs w:val="18"/>
                <w:rtl/>
                <w:lang w:bidi="ar-SY"/>
              </w:rPr>
              <w:t>بياناته المدنية كما كانت وقت التقديم (الاسم، الجنس، الميلاد، المحافظة، الدفتر)</w:t>
            </w:r>
          </w:p>
        </w:tc>
      </w:tr>
      <w:tr w:rsidR="00255F2A" w14:paraId="3440978E" w14:textId="77777777">
        <w:trPr>
          <w:jc w:val="center"/>
        </w:trPr>
        <w:tc>
          <w:tcPr>
            <w:tcW w:w="2268" w:type="dxa"/>
            <w:tcMar>
              <w:top w:w="50" w:type="dxa"/>
              <w:left w:w="90" w:type="dxa"/>
              <w:bottom w:w="50" w:type="dxa"/>
              <w:right w:w="90" w:type="dxa"/>
            </w:tcMar>
          </w:tcPr>
          <w:p w14:paraId="28844D37" w14:textId="77777777" w:rsidR="00255F2A" w:rsidRDefault="000A1C75">
            <w:pPr>
              <w:spacing w:after="0"/>
            </w:pPr>
            <w:r>
              <w:rPr>
                <w:rFonts w:ascii="Consolas" w:eastAsia="Consolas" w:hAnsi="Consolas" w:cs="Consolas"/>
                <w:color w:val="021526"/>
                <w:sz w:val="17"/>
                <w:szCs w:val="17"/>
              </w:rPr>
              <w:t>needs</w:t>
            </w:r>
          </w:p>
        </w:tc>
        <w:tc>
          <w:tcPr>
            <w:tcW w:w="1587" w:type="dxa"/>
            <w:tcMar>
              <w:top w:w="50" w:type="dxa"/>
              <w:left w:w="90" w:type="dxa"/>
              <w:bottom w:w="50" w:type="dxa"/>
              <w:right w:w="90" w:type="dxa"/>
            </w:tcMar>
          </w:tcPr>
          <w:p w14:paraId="769301FB" w14:textId="77777777" w:rsidR="00255F2A" w:rsidRDefault="000A1C75">
            <w:pPr>
              <w:spacing w:after="0"/>
            </w:pPr>
            <w:r>
              <w:rPr>
                <w:rFonts w:ascii="Consolas" w:eastAsia="Consolas" w:hAnsi="Consolas" w:cs="Consolas"/>
                <w:color w:val="021526"/>
                <w:sz w:val="17"/>
                <w:szCs w:val="17"/>
              </w:rPr>
              <w:t>JSON</w:t>
            </w:r>
          </w:p>
        </w:tc>
        <w:tc>
          <w:tcPr>
            <w:tcW w:w="1701" w:type="dxa"/>
            <w:tcMar>
              <w:top w:w="50" w:type="dxa"/>
              <w:left w:w="90" w:type="dxa"/>
              <w:bottom w:w="50" w:type="dxa"/>
              <w:right w:w="90" w:type="dxa"/>
            </w:tcMar>
          </w:tcPr>
          <w:p w14:paraId="00BFF392"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5EEFE567" w14:textId="77777777" w:rsidR="00255F2A" w:rsidRDefault="000A1C75">
            <w:pPr>
              <w:spacing w:after="0"/>
            </w:pPr>
            <w:r>
              <w:rPr>
                <w:color w:val="021526"/>
                <w:sz w:val="18"/>
                <w:szCs w:val="18"/>
                <w:rtl/>
                <w:lang w:bidi="ar-SY"/>
              </w:rPr>
              <w:t>احتياجاته بعد القبول [«كرسي متحرك»، «سكري»…]: تُملأ من ملفه الصحي وتقرأها الغرف والوجبات والقوائم</w:t>
            </w:r>
          </w:p>
        </w:tc>
      </w:tr>
      <w:tr w:rsidR="00255F2A" w14:paraId="7C0283FA" w14:textId="77777777">
        <w:trPr>
          <w:jc w:val="center"/>
        </w:trPr>
        <w:tc>
          <w:tcPr>
            <w:tcW w:w="2268" w:type="dxa"/>
            <w:shd w:val="clear" w:color="auto" w:fill="F7F4EF"/>
            <w:tcMar>
              <w:top w:w="50" w:type="dxa"/>
              <w:left w:w="90" w:type="dxa"/>
              <w:bottom w:w="50" w:type="dxa"/>
              <w:right w:w="90" w:type="dxa"/>
            </w:tcMar>
          </w:tcPr>
          <w:p w14:paraId="2D03008C" w14:textId="77777777" w:rsidR="00255F2A" w:rsidRDefault="000A1C75">
            <w:pPr>
              <w:spacing w:after="0"/>
            </w:pPr>
            <w:r>
              <w:rPr>
                <w:rFonts w:ascii="Consolas" w:eastAsia="Consolas" w:hAnsi="Consolas" w:cs="Consolas"/>
                <w:color w:val="021526"/>
                <w:sz w:val="17"/>
                <w:szCs w:val="17"/>
              </w:rPr>
              <w:t>sort_order</w:t>
            </w:r>
          </w:p>
        </w:tc>
        <w:tc>
          <w:tcPr>
            <w:tcW w:w="1587" w:type="dxa"/>
            <w:shd w:val="clear" w:color="auto" w:fill="F7F4EF"/>
            <w:tcMar>
              <w:top w:w="50" w:type="dxa"/>
              <w:left w:w="90" w:type="dxa"/>
              <w:bottom w:w="50" w:type="dxa"/>
              <w:right w:w="90" w:type="dxa"/>
            </w:tcMar>
          </w:tcPr>
          <w:p w14:paraId="6738CC28" w14:textId="77777777" w:rsidR="00255F2A" w:rsidRDefault="000A1C75">
            <w:pPr>
              <w:spacing w:after="0"/>
            </w:pPr>
            <w:r>
              <w:rPr>
                <w:rFonts w:ascii="Consolas" w:eastAsia="Consolas" w:hAnsi="Consolas" w:cs="Consolas"/>
                <w:color w:val="021526"/>
                <w:sz w:val="17"/>
                <w:szCs w:val="17"/>
              </w:rPr>
              <w:t>TINYINT UNSIGNED</w:t>
            </w:r>
          </w:p>
        </w:tc>
        <w:tc>
          <w:tcPr>
            <w:tcW w:w="1701" w:type="dxa"/>
            <w:shd w:val="clear" w:color="auto" w:fill="F7F4EF"/>
            <w:tcMar>
              <w:top w:w="50" w:type="dxa"/>
              <w:left w:w="90" w:type="dxa"/>
              <w:bottom w:w="50" w:type="dxa"/>
              <w:right w:w="90" w:type="dxa"/>
            </w:tcMar>
          </w:tcPr>
          <w:p w14:paraId="08FCF772" w14:textId="77777777" w:rsidR="00255F2A" w:rsidRDefault="000A1C75">
            <w:pPr>
              <w:spacing w:after="0"/>
            </w:pPr>
            <w:r>
              <w:rPr>
                <w:color w:val="021526"/>
                <w:sz w:val="18"/>
                <w:szCs w:val="18"/>
                <w:rtl/>
                <w:lang w:bidi="ar-SY"/>
              </w:rPr>
              <w:t>إلزامي، افتراضي 0</w:t>
            </w:r>
          </w:p>
        </w:tc>
        <w:tc>
          <w:tcPr>
            <w:tcW w:w="4309" w:type="dxa"/>
            <w:shd w:val="clear" w:color="auto" w:fill="F7F4EF"/>
            <w:tcMar>
              <w:top w:w="50" w:type="dxa"/>
              <w:left w:w="90" w:type="dxa"/>
              <w:bottom w:w="50" w:type="dxa"/>
              <w:right w:w="90" w:type="dxa"/>
            </w:tcMar>
          </w:tcPr>
          <w:p w14:paraId="6BAD8CE1" w14:textId="77777777" w:rsidR="00255F2A" w:rsidRDefault="000A1C75">
            <w:pPr>
              <w:spacing w:after="0"/>
            </w:pPr>
            <w:r>
              <w:rPr>
                <w:color w:val="021526"/>
                <w:sz w:val="18"/>
                <w:szCs w:val="18"/>
                <w:rtl/>
                <w:lang w:bidi="ar-SY"/>
              </w:rPr>
              <w:t>الترتيب</w:t>
            </w:r>
          </w:p>
        </w:tc>
      </w:tr>
    </w:tbl>
    <w:p w14:paraId="078E11EC" w14:textId="77777777" w:rsidR="00255F2A" w:rsidRDefault="00255F2A">
      <w:pPr>
        <w:spacing w:after="80" w:line="300" w:lineRule="auto"/>
      </w:pPr>
    </w:p>
    <w:p w14:paraId="70524733" w14:textId="77777777" w:rsidR="00255F2A" w:rsidRDefault="000A1C75">
      <w:pPr>
        <w:spacing w:after="20" w:line="300" w:lineRule="auto"/>
      </w:pPr>
      <w:r>
        <w:rPr>
          <w:b/>
          <w:bCs/>
          <w:color w:val="00594F"/>
          <w:sz w:val="21"/>
          <w:szCs w:val="21"/>
          <w:rtl/>
          <w:lang w:bidi="ar-SY"/>
        </w:rPr>
        <w:t>المفاتيح والقيود:</w:t>
      </w:r>
    </w:p>
    <w:p w14:paraId="1F825FC6" w14:textId="77777777" w:rsidR="00255F2A" w:rsidRDefault="000A1C75">
      <w:pPr>
        <w:pStyle w:val="ListBullet"/>
        <w:spacing w:after="40" w:line="288" w:lineRule="auto"/>
      </w:pPr>
      <w:r>
        <w:rPr>
          <w:color w:val="021526"/>
          <w:sz w:val="20"/>
          <w:szCs w:val="20"/>
          <w:rtl/>
          <w:lang w:bidi="ar-SY"/>
        </w:rPr>
        <w:t>فريد معاً:</w:t>
      </w:r>
      <w:r>
        <w:rPr>
          <w:color w:val="021526"/>
          <w:sz w:val="20"/>
          <w:szCs w:val="20"/>
        </w:rPr>
        <w:t xml:space="preserve"> (application_id</w:t>
      </w:r>
      <w:r>
        <w:rPr>
          <w:color w:val="021526"/>
          <w:sz w:val="20"/>
          <w:szCs w:val="20"/>
          <w:rtl/>
          <w:lang w:bidi="ar-SY"/>
        </w:rPr>
        <w:t xml:space="preserve">، </w:t>
      </w:r>
      <w:r>
        <w:rPr>
          <w:color w:val="021526"/>
          <w:sz w:val="20"/>
          <w:szCs w:val="20"/>
        </w:rPr>
        <w:t>national_id</w:t>
      </w:r>
      <w:r>
        <w:rPr>
          <w:color w:val="021526"/>
          <w:sz w:val="20"/>
          <w:szCs w:val="20"/>
          <w:rtl/>
          <w:lang w:bidi="ar-SY"/>
        </w:rPr>
        <w:t>)</w:t>
      </w:r>
    </w:p>
    <w:p w14:paraId="67A0E64D" w14:textId="77777777" w:rsidR="00255F2A" w:rsidRDefault="000A1C75">
      <w:pPr>
        <w:pStyle w:val="ListBullet"/>
        <w:spacing w:after="40" w:line="288" w:lineRule="auto"/>
      </w:pPr>
      <w:r>
        <w:rPr>
          <w:color w:val="021526"/>
          <w:sz w:val="20"/>
          <w:szCs w:val="20"/>
          <w:rtl/>
          <w:lang w:bidi="ar-SY"/>
        </w:rPr>
        <w:t>فريد معاً:</w:t>
      </w:r>
      <w:r>
        <w:rPr>
          <w:color w:val="021526"/>
          <w:sz w:val="20"/>
          <w:szCs w:val="20"/>
        </w:rPr>
        <w:t xml:space="preserve"> (season_year</w:t>
      </w:r>
      <w:r>
        <w:rPr>
          <w:color w:val="021526"/>
          <w:sz w:val="20"/>
          <w:szCs w:val="20"/>
          <w:rtl/>
          <w:lang w:bidi="ar-SY"/>
        </w:rPr>
        <w:t xml:space="preserve">، </w:t>
      </w:r>
      <w:r>
        <w:rPr>
          <w:color w:val="021526"/>
          <w:sz w:val="20"/>
          <w:szCs w:val="20"/>
        </w:rPr>
        <w:t>national_id</w:t>
      </w:r>
      <w:r>
        <w:rPr>
          <w:color w:val="021526"/>
          <w:sz w:val="20"/>
          <w:szCs w:val="20"/>
          <w:rtl/>
          <w:lang w:bidi="ar-SY"/>
        </w:rPr>
        <w:t xml:space="preserve">، </w:t>
      </w:r>
      <w:r>
        <w:rPr>
          <w:color w:val="021526"/>
          <w:sz w:val="20"/>
          <w:szCs w:val="20"/>
        </w:rPr>
        <w:t>current_marker</w:t>
      </w:r>
      <w:r>
        <w:rPr>
          <w:color w:val="021526"/>
          <w:sz w:val="20"/>
          <w:szCs w:val="20"/>
          <w:rtl/>
          <w:lang w:bidi="ar-SY"/>
        </w:rPr>
        <w:t>)</w:t>
      </w:r>
    </w:p>
    <w:p w14:paraId="22AFFABB" w14:textId="77777777" w:rsidR="00255F2A" w:rsidRDefault="000A1C75">
      <w:pPr>
        <w:pStyle w:val="ListBullet"/>
        <w:spacing w:after="40" w:line="288" w:lineRule="auto"/>
      </w:pPr>
      <w:r>
        <w:rPr>
          <w:color w:val="021526"/>
          <w:sz w:val="20"/>
          <w:szCs w:val="20"/>
          <w:rtl/>
          <w:lang w:bidi="ar-SY"/>
        </w:rPr>
        <w:t>قيد تحقق:</w:t>
      </w:r>
      <w:r>
        <w:rPr>
          <w:color w:val="021526"/>
          <w:sz w:val="20"/>
          <w:szCs w:val="20"/>
        </w:rPr>
        <w:t xml:space="preserve"> current_marker IS NULL OR current_marker = 1</w:t>
      </w:r>
    </w:p>
    <w:p w14:paraId="54329AD8" w14:textId="77777777" w:rsidR="00255F2A" w:rsidRDefault="000A1C75">
      <w:pPr>
        <w:spacing w:before="40" w:after="20" w:line="300" w:lineRule="auto"/>
      </w:pPr>
      <w:r>
        <w:rPr>
          <w:b/>
          <w:bCs/>
          <w:color w:val="00594F"/>
          <w:sz w:val="21"/>
          <w:szCs w:val="21"/>
          <w:rtl/>
          <w:lang w:bidi="ar-SY"/>
        </w:rPr>
        <w:t>قواعد العمل:</w:t>
      </w:r>
    </w:p>
    <w:p w14:paraId="346B322D" w14:textId="77777777" w:rsidR="00255F2A" w:rsidRDefault="000A1C75">
      <w:pPr>
        <w:pStyle w:val="ListBullet"/>
        <w:spacing w:after="40" w:line="288" w:lineRule="auto"/>
      </w:pPr>
      <w:r>
        <w:rPr>
          <w:color w:val="021526"/>
          <w:sz w:val="21"/>
          <w:szCs w:val="21"/>
          <w:rtl/>
          <w:lang w:bidi="ar-SY"/>
        </w:rPr>
        <w:t xml:space="preserve">فرد واحد </w:t>
      </w:r>
      <w:r>
        <w:rPr>
          <w:color w:val="021526"/>
          <w:sz w:val="21"/>
          <w:szCs w:val="21"/>
        </w:rPr>
        <w:t>is_applicant = 1</w:t>
      </w:r>
      <w:r>
        <w:rPr>
          <w:color w:val="021526"/>
          <w:sz w:val="21"/>
          <w:szCs w:val="21"/>
          <w:rtl/>
          <w:lang w:bidi="ar-SY"/>
        </w:rPr>
        <w:t>، وهو الأكبر سناً.</w:t>
      </w:r>
    </w:p>
    <w:p w14:paraId="0F70BCCC" w14:textId="77777777" w:rsidR="00255F2A" w:rsidRDefault="000A1C75">
      <w:pPr>
        <w:pStyle w:val="ListBullet"/>
        <w:spacing w:after="40" w:line="288" w:lineRule="auto"/>
      </w:pPr>
      <w:r>
        <w:rPr>
          <w:color w:val="021526"/>
          <w:sz w:val="21"/>
          <w:szCs w:val="21"/>
          <w:rtl/>
          <w:lang w:bidi="ar-SY"/>
        </w:rPr>
        <w:t>حدود العدد: المرافقون ≤ 3، أو ≤ 5 إن كان صاحب الطلب رجلاً وكل مرافقيه زوجة وأولاد.</w:t>
      </w:r>
    </w:p>
    <w:p w14:paraId="7307866B" w14:textId="77777777" w:rsidR="00255F2A" w:rsidRDefault="000A1C75">
      <w:pPr>
        <w:pStyle w:val="ListBullet"/>
        <w:spacing w:after="40" w:line="288" w:lineRule="auto"/>
      </w:pPr>
      <w:r>
        <w:rPr>
          <w:color w:val="021526"/>
          <w:sz w:val="21"/>
          <w:szCs w:val="21"/>
          <w:rtl/>
          <w:lang w:bidi="ar-SY"/>
        </w:rPr>
        <w:t>المرأة دون 44 عاماً تحتاج محرماً ذكراً بالغاً في الطلب (زوج، أب، ابن، أخ، جد، حفيد).</w:t>
      </w:r>
    </w:p>
    <w:p w14:paraId="02BCAC70" w14:textId="77777777" w:rsidR="00255F2A" w:rsidRDefault="000A1C75">
      <w:pPr>
        <w:pStyle w:val="Heading2"/>
        <w:spacing w:before="280" w:after="120"/>
      </w:pPr>
      <w:bookmarkStart w:id="48" w:name="_Toc243550780"/>
      <w:r>
        <w:rPr>
          <w:rFonts w:ascii="itf Qomra Arabic" w:eastAsia="itf Qomra Arabic" w:hAnsi="itf Qomra Arabic" w:cs="itf Qomra Arabic"/>
          <w:szCs w:val="29"/>
        </w:rPr>
        <w:t>application_answers</w:t>
      </w:r>
      <w:r>
        <w:rPr>
          <w:rFonts w:ascii="itf Qomra Arabic" w:eastAsia="itf Qomra Arabic" w:hAnsi="itf Qomra Arabic" w:cs="itf Qomra Arabic"/>
          <w:szCs w:val="29"/>
          <w:rtl/>
          <w:lang w:bidi="ar-SY"/>
        </w:rPr>
        <w:t xml:space="preserve"> — إجابات أسئلة الطلب</w:t>
      </w:r>
      <w:bookmarkEnd w:id="48"/>
    </w:p>
    <w:p w14:paraId="1B2FF804" w14:textId="77777777" w:rsidR="00255F2A" w:rsidRDefault="000A1C75">
      <w:pPr>
        <w:spacing w:after="80" w:line="312" w:lineRule="auto"/>
      </w:pPr>
      <w:r>
        <w:rPr>
          <w:color w:val="021526"/>
          <w:sz w:val="23"/>
          <w:szCs w:val="23"/>
          <w:rtl/>
          <w:lang w:bidi="ar-SY"/>
        </w:rPr>
        <w:t>إجابات الأسئلة التي أضافتها الإدارة إلى النموذج، للطلب كله أو لكل فرد.</w:t>
      </w:r>
    </w:p>
    <w:p w14:paraId="1A4A7531"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Application.answers, memberAnswers | prunedAnswers</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2FAF2A52" w14:textId="77777777">
        <w:trPr>
          <w:tblHeader/>
          <w:jc w:val="center"/>
        </w:trPr>
        <w:tc>
          <w:tcPr>
            <w:tcW w:w="2268" w:type="dxa"/>
            <w:shd w:val="clear" w:color="auto" w:fill="00594F"/>
            <w:tcMar>
              <w:top w:w="50" w:type="dxa"/>
              <w:left w:w="90" w:type="dxa"/>
              <w:bottom w:w="50" w:type="dxa"/>
              <w:right w:w="90" w:type="dxa"/>
            </w:tcMar>
          </w:tcPr>
          <w:p w14:paraId="357EAB13"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5775BC50"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5AC61CAE"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7D473452" w14:textId="77777777" w:rsidR="00255F2A" w:rsidRDefault="000A1C75">
            <w:r>
              <w:rPr>
                <w:b/>
                <w:bCs/>
                <w:color w:val="FFFFFF"/>
                <w:sz w:val="20"/>
                <w:szCs w:val="20"/>
                <w:rtl/>
                <w:lang w:bidi="ar-SY"/>
              </w:rPr>
              <w:t>الوصف</w:t>
            </w:r>
          </w:p>
        </w:tc>
      </w:tr>
      <w:tr w:rsidR="00255F2A" w14:paraId="772FC541" w14:textId="77777777">
        <w:trPr>
          <w:jc w:val="center"/>
        </w:trPr>
        <w:tc>
          <w:tcPr>
            <w:tcW w:w="2268" w:type="dxa"/>
            <w:tcMar>
              <w:top w:w="50" w:type="dxa"/>
              <w:left w:w="90" w:type="dxa"/>
              <w:bottom w:w="50" w:type="dxa"/>
              <w:right w:w="90" w:type="dxa"/>
            </w:tcMar>
          </w:tcPr>
          <w:p w14:paraId="6DF7616E"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4661AA67"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2BD30B8F"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5A6F3421" w14:textId="77777777" w:rsidR="00255F2A" w:rsidRDefault="000A1C75">
            <w:pPr>
              <w:spacing w:after="0"/>
            </w:pPr>
            <w:r>
              <w:rPr>
                <w:color w:val="021526"/>
                <w:sz w:val="18"/>
                <w:szCs w:val="18"/>
                <w:rtl/>
                <w:lang w:bidi="ar-SY"/>
              </w:rPr>
              <w:t>المعرّف الداخلي، يتولّد تلقائياً</w:t>
            </w:r>
          </w:p>
        </w:tc>
      </w:tr>
      <w:tr w:rsidR="00255F2A" w14:paraId="603E958D" w14:textId="77777777">
        <w:trPr>
          <w:jc w:val="center"/>
        </w:trPr>
        <w:tc>
          <w:tcPr>
            <w:tcW w:w="2268" w:type="dxa"/>
            <w:shd w:val="clear" w:color="auto" w:fill="F7F4EF"/>
            <w:tcMar>
              <w:top w:w="50" w:type="dxa"/>
              <w:left w:w="90" w:type="dxa"/>
              <w:bottom w:w="50" w:type="dxa"/>
              <w:right w:w="90" w:type="dxa"/>
            </w:tcMar>
          </w:tcPr>
          <w:p w14:paraId="7EAF44B2" w14:textId="77777777" w:rsidR="00255F2A" w:rsidRDefault="000A1C75">
            <w:pPr>
              <w:spacing w:after="0"/>
            </w:pPr>
            <w:r>
              <w:rPr>
                <w:rFonts w:ascii="Consolas" w:eastAsia="Consolas" w:hAnsi="Consolas" w:cs="Consolas"/>
                <w:color w:val="021526"/>
                <w:sz w:val="17"/>
                <w:szCs w:val="17"/>
              </w:rPr>
              <w:t>application_id</w:t>
            </w:r>
          </w:p>
        </w:tc>
        <w:tc>
          <w:tcPr>
            <w:tcW w:w="1587" w:type="dxa"/>
            <w:shd w:val="clear" w:color="auto" w:fill="F7F4EF"/>
            <w:tcMar>
              <w:top w:w="50" w:type="dxa"/>
              <w:left w:w="90" w:type="dxa"/>
              <w:bottom w:w="50" w:type="dxa"/>
              <w:right w:w="90" w:type="dxa"/>
            </w:tcMar>
          </w:tcPr>
          <w:p w14:paraId="24EB6B0F"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7676E4CE" w14:textId="77777777" w:rsidR="00255F2A" w:rsidRDefault="000A1C75">
            <w:pPr>
              <w:spacing w:after="0"/>
            </w:pPr>
            <w:r>
              <w:rPr>
                <w:color w:val="021526"/>
                <w:sz w:val="18"/>
                <w:szCs w:val="18"/>
                <w:rtl/>
                <w:lang w:bidi="ar-SY"/>
              </w:rPr>
              <w:t xml:space="preserve">← </w:t>
            </w:r>
            <w:r>
              <w:rPr>
                <w:color w:val="021526"/>
                <w:sz w:val="18"/>
                <w:szCs w:val="18"/>
              </w:rPr>
              <w:t>applications</w:t>
            </w:r>
            <w:r>
              <w:rPr>
                <w:color w:val="021526"/>
                <w:sz w:val="18"/>
                <w:szCs w:val="18"/>
                <w:rtl/>
                <w:lang w:bidi="ar-SY"/>
              </w:rPr>
              <w:t xml:space="preserve">، عند الحذف </w:t>
            </w:r>
            <w:r>
              <w:rPr>
                <w:color w:val="021526"/>
                <w:sz w:val="18"/>
                <w:szCs w:val="18"/>
              </w:rPr>
              <w:t>CASCADE</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4A34A22E" w14:textId="77777777" w:rsidR="00255F2A" w:rsidRDefault="000A1C75">
            <w:pPr>
              <w:spacing w:after="0"/>
            </w:pPr>
            <w:r>
              <w:rPr>
                <w:color w:val="021526"/>
                <w:sz w:val="18"/>
                <w:szCs w:val="18"/>
                <w:rtl/>
                <w:lang w:bidi="ar-SY"/>
              </w:rPr>
              <w:t>الطلب</w:t>
            </w:r>
          </w:p>
        </w:tc>
      </w:tr>
      <w:tr w:rsidR="00255F2A" w14:paraId="1C32475C" w14:textId="77777777">
        <w:trPr>
          <w:jc w:val="center"/>
        </w:trPr>
        <w:tc>
          <w:tcPr>
            <w:tcW w:w="2268" w:type="dxa"/>
            <w:tcMar>
              <w:top w:w="50" w:type="dxa"/>
              <w:left w:w="90" w:type="dxa"/>
              <w:bottom w:w="50" w:type="dxa"/>
              <w:right w:w="90" w:type="dxa"/>
            </w:tcMar>
          </w:tcPr>
          <w:p w14:paraId="5BFC3011" w14:textId="77777777" w:rsidR="00255F2A" w:rsidRDefault="000A1C75">
            <w:pPr>
              <w:spacing w:after="0"/>
            </w:pPr>
            <w:r>
              <w:rPr>
                <w:rFonts w:ascii="Consolas" w:eastAsia="Consolas" w:hAnsi="Consolas" w:cs="Consolas"/>
                <w:color w:val="021526"/>
                <w:sz w:val="17"/>
                <w:szCs w:val="17"/>
              </w:rPr>
              <w:t>member_national_id</w:t>
            </w:r>
          </w:p>
        </w:tc>
        <w:tc>
          <w:tcPr>
            <w:tcW w:w="1587" w:type="dxa"/>
            <w:tcMar>
              <w:top w:w="50" w:type="dxa"/>
              <w:left w:w="90" w:type="dxa"/>
              <w:bottom w:w="50" w:type="dxa"/>
              <w:right w:w="90" w:type="dxa"/>
            </w:tcMar>
          </w:tcPr>
          <w:p w14:paraId="74CCE0F4" w14:textId="77777777" w:rsidR="00255F2A" w:rsidRDefault="000A1C75">
            <w:pPr>
              <w:spacing w:after="0"/>
            </w:pPr>
            <w:r>
              <w:rPr>
                <w:rFonts w:ascii="Consolas" w:eastAsia="Consolas" w:hAnsi="Consolas" w:cs="Consolas"/>
                <w:color w:val="021526"/>
                <w:sz w:val="17"/>
                <w:szCs w:val="17"/>
              </w:rPr>
              <w:t>CHAR(11)</w:t>
            </w:r>
          </w:p>
        </w:tc>
        <w:tc>
          <w:tcPr>
            <w:tcW w:w="1701" w:type="dxa"/>
            <w:tcMar>
              <w:top w:w="50" w:type="dxa"/>
              <w:left w:w="90" w:type="dxa"/>
              <w:bottom w:w="50" w:type="dxa"/>
              <w:right w:w="90" w:type="dxa"/>
            </w:tcMar>
          </w:tcPr>
          <w:p w14:paraId="72DED63E" w14:textId="77777777" w:rsidR="00255F2A" w:rsidRDefault="000A1C75">
            <w:pPr>
              <w:spacing w:after="0"/>
            </w:pPr>
            <w:r>
              <w:rPr>
                <w:color w:val="021526"/>
                <w:sz w:val="18"/>
                <w:szCs w:val="18"/>
                <w:rtl/>
                <w:lang w:bidi="ar-SY"/>
              </w:rPr>
              <w:t xml:space="preserve">← </w:t>
            </w:r>
            <w:r>
              <w:rPr>
                <w:color w:val="021526"/>
                <w:sz w:val="18"/>
                <w:szCs w:val="18"/>
              </w:rPr>
              <w:t>civil_persons.national_id</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tcMar>
              <w:top w:w="50" w:type="dxa"/>
              <w:left w:w="90" w:type="dxa"/>
              <w:bottom w:w="50" w:type="dxa"/>
              <w:right w:w="90" w:type="dxa"/>
            </w:tcMar>
          </w:tcPr>
          <w:p w14:paraId="69CDEE0D" w14:textId="77777777" w:rsidR="00255F2A" w:rsidRDefault="000A1C75">
            <w:pPr>
              <w:spacing w:after="0"/>
            </w:pPr>
            <w:r>
              <w:rPr>
                <w:color w:val="021526"/>
                <w:sz w:val="18"/>
                <w:szCs w:val="18"/>
                <w:rtl/>
                <w:lang w:bidi="ar-SY"/>
              </w:rPr>
              <w:t xml:space="preserve">الفرد لسؤال نطاقه </w:t>
            </w:r>
            <w:r>
              <w:rPr>
                <w:color w:val="021526"/>
                <w:sz w:val="18"/>
                <w:szCs w:val="18"/>
              </w:rPr>
              <w:t>member</w:t>
            </w:r>
            <w:r>
              <w:rPr>
                <w:color w:val="021526"/>
                <w:sz w:val="18"/>
                <w:szCs w:val="18"/>
                <w:rtl/>
                <w:lang w:bidi="ar-SY"/>
              </w:rPr>
              <w:t xml:space="preserve">؛ </w:t>
            </w:r>
            <w:r>
              <w:rPr>
                <w:color w:val="021526"/>
                <w:sz w:val="18"/>
                <w:szCs w:val="18"/>
              </w:rPr>
              <w:t>NULL</w:t>
            </w:r>
            <w:r>
              <w:rPr>
                <w:color w:val="021526"/>
                <w:sz w:val="18"/>
                <w:szCs w:val="18"/>
                <w:rtl/>
                <w:lang w:bidi="ar-SY"/>
              </w:rPr>
              <w:t xml:space="preserve"> لسؤال الطلب</w:t>
            </w:r>
          </w:p>
        </w:tc>
      </w:tr>
      <w:tr w:rsidR="00255F2A" w14:paraId="48360E54" w14:textId="77777777">
        <w:trPr>
          <w:jc w:val="center"/>
        </w:trPr>
        <w:tc>
          <w:tcPr>
            <w:tcW w:w="2268" w:type="dxa"/>
            <w:shd w:val="clear" w:color="auto" w:fill="F7F4EF"/>
            <w:tcMar>
              <w:top w:w="50" w:type="dxa"/>
              <w:left w:w="90" w:type="dxa"/>
              <w:bottom w:w="50" w:type="dxa"/>
              <w:right w:w="90" w:type="dxa"/>
            </w:tcMar>
          </w:tcPr>
          <w:p w14:paraId="4FE857B5" w14:textId="77777777" w:rsidR="00255F2A" w:rsidRDefault="000A1C75">
            <w:pPr>
              <w:spacing w:after="0"/>
            </w:pPr>
            <w:r>
              <w:rPr>
                <w:rFonts w:ascii="Consolas" w:eastAsia="Consolas" w:hAnsi="Consolas" w:cs="Consolas"/>
                <w:color w:val="021526"/>
                <w:sz w:val="17"/>
                <w:szCs w:val="17"/>
              </w:rPr>
              <w:t>field_key</w:t>
            </w:r>
          </w:p>
        </w:tc>
        <w:tc>
          <w:tcPr>
            <w:tcW w:w="1587" w:type="dxa"/>
            <w:shd w:val="clear" w:color="auto" w:fill="F7F4EF"/>
            <w:tcMar>
              <w:top w:w="50" w:type="dxa"/>
              <w:left w:w="90" w:type="dxa"/>
              <w:bottom w:w="50" w:type="dxa"/>
              <w:right w:w="90" w:type="dxa"/>
            </w:tcMar>
          </w:tcPr>
          <w:p w14:paraId="1F7998F1" w14:textId="77777777" w:rsidR="00255F2A" w:rsidRDefault="000A1C75">
            <w:pPr>
              <w:spacing w:after="0"/>
            </w:pPr>
            <w:r>
              <w:rPr>
                <w:rFonts w:ascii="Consolas" w:eastAsia="Consolas" w:hAnsi="Consolas" w:cs="Consolas"/>
                <w:color w:val="021526"/>
                <w:sz w:val="17"/>
                <w:szCs w:val="17"/>
              </w:rPr>
              <w:t>VARCHAR(60)</w:t>
            </w:r>
          </w:p>
        </w:tc>
        <w:tc>
          <w:tcPr>
            <w:tcW w:w="1701" w:type="dxa"/>
            <w:shd w:val="clear" w:color="auto" w:fill="F7F4EF"/>
            <w:tcMar>
              <w:top w:w="50" w:type="dxa"/>
              <w:left w:w="90" w:type="dxa"/>
              <w:bottom w:w="50" w:type="dxa"/>
              <w:right w:w="90" w:type="dxa"/>
            </w:tcMar>
          </w:tcPr>
          <w:p w14:paraId="16ED1564"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205A6DE1" w14:textId="77777777" w:rsidR="00255F2A" w:rsidRDefault="000A1C75">
            <w:pPr>
              <w:spacing w:after="0"/>
            </w:pPr>
            <w:r>
              <w:rPr>
                <w:color w:val="021526"/>
                <w:sz w:val="18"/>
                <w:szCs w:val="18"/>
                <w:rtl/>
                <w:lang w:bidi="ar-SY"/>
              </w:rPr>
              <w:t>مفتاح السؤال (</w:t>
            </w:r>
            <w:r>
              <w:rPr>
                <w:color w:val="021526"/>
                <w:sz w:val="18"/>
                <w:szCs w:val="18"/>
              </w:rPr>
              <w:t>reg_form_fields.field_key</w:t>
            </w:r>
            <w:r>
              <w:rPr>
                <w:color w:val="021526"/>
                <w:sz w:val="18"/>
                <w:szCs w:val="18"/>
                <w:rtl/>
                <w:lang w:bidi="ar-SY"/>
              </w:rPr>
              <w:t>)</w:t>
            </w:r>
          </w:p>
        </w:tc>
      </w:tr>
      <w:tr w:rsidR="00255F2A" w14:paraId="64C5884A" w14:textId="77777777">
        <w:trPr>
          <w:jc w:val="center"/>
        </w:trPr>
        <w:tc>
          <w:tcPr>
            <w:tcW w:w="2268" w:type="dxa"/>
            <w:tcMar>
              <w:top w:w="50" w:type="dxa"/>
              <w:left w:w="90" w:type="dxa"/>
              <w:bottom w:w="50" w:type="dxa"/>
              <w:right w:w="90" w:type="dxa"/>
            </w:tcMar>
          </w:tcPr>
          <w:p w14:paraId="5CD09231" w14:textId="77777777" w:rsidR="00255F2A" w:rsidRDefault="000A1C75">
            <w:pPr>
              <w:spacing w:after="0"/>
            </w:pPr>
            <w:r>
              <w:rPr>
                <w:rFonts w:ascii="Consolas" w:eastAsia="Consolas" w:hAnsi="Consolas" w:cs="Consolas"/>
                <w:color w:val="021526"/>
                <w:sz w:val="17"/>
                <w:szCs w:val="17"/>
              </w:rPr>
              <w:t>value</w:t>
            </w:r>
          </w:p>
        </w:tc>
        <w:tc>
          <w:tcPr>
            <w:tcW w:w="1587" w:type="dxa"/>
            <w:tcMar>
              <w:top w:w="50" w:type="dxa"/>
              <w:left w:w="90" w:type="dxa"/>
              <w:bottom w:w="50" w:type="dxa"/>
              <w:right w:w="90" w:type="dxa"/>
            </w:tcMar>
          </w:tcPr>
          <w:p w14:paraId="48854E4C" w14:textId="77777777" w:rsidR="00255F2A" w:rsidRDefault="000A1C75">
            <w:pPr>
              <w:spacing w:after="0"/>
            </w:pPr>
            <w:r>
              <w:rPr>
                <w:rFonts w:ascii="Consolas" w:eastAsia="Consolas" w:hAnsi="Consolas" w:cs="Consolas"/>
                <w:color w:val="021526"/>
                <w:sz w:val="17"/>
                <w:szCs w:val="17"/>
              </w:rPr>
              <w:t>JSON</w:t>
            </w:r>
          </w:p>
        </w:tc>
        <w:tc>
          <w:tcPr>
            <w:tcW w:w="1701" w:type="dxa"/>
            <w:tcMar>
              <w:top w:w="50" w:type="dxa"/>
              <w:left w:w="90" w:type="dxa"/>
              <w:bottom w:w="50" w:type="dxa"/>
              <w:right w:w="90" w:type="dxa"/>
            </w:tcMar>
          </w:tcPr>
          <w:p w14:paraId="3D19940C"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1951736B" w14:textId="77777777" w:rsidR="00255F2A" w:rsidRDefault="000A1C75">
            <w:pPr>
              <w:spacing w:after="0"/>
            </w:pPr>
            <w:r>
              <w:rPr>
                <w:color w:val="021526"/>
                <w:sz w:val="18"/>
                <w:szCs w:val="18"/>
                <w:rtl/>
                <w:lang w:bidi="ar-SY"/>
              </w:rPr>
              <w:t>الإجابة: نص، أو رقم، أو منطقي، أو مصفوفة نصوص للاختيار المتعدد</w:t>
            </w:r>
          </w:p>
        </w:tc>
      </w:tr>
    </w:tbl>
    <w:p w14:paraId="090A7679" w14:textId="77777777" w:rsidR="00255F2A" w:rsidRDefault="00255F2A">
      <w:pPr>
        <w:spacing w:after="80" w:line="300" w:lineRule="auto"/>
      </w:pPr>
    </w:p>
    <w:p w14:paraId="716FAF89" w14:textId="77777777" w:rsidR="00255F2A" w:rsidRDefault="000A1C75">
      <w:pPr>
        <w:spacing w:after="20" w:line="300" w:lineRule="auto"/>
      </w:pPr>
      <w:r>
        <w:rPr>
          <w:b/>
          <w:bCs/>
          <w:color w:val="00594F"/>
          <w:sz w:val="21"/>
          <w:szCs w:val="21"/>
          <w:rtl/>
          <w:lang w:bidi="ar-SY"/>
        </w:rPr>
        <w:t>المفاتيح والقيود:</w:t>
      </w:r>
    </w:p>
    <w:p w14:paraId="64AE01B8" w14:textId="77777777" w:rsidR="00255F2A" w:rsidRDefault="000A1C75">
      <w:pPr>
        <w:pStyle w:val="ListBullet"/>
        <w:spacing w:after="40" w:line="288" w:lineRule="auto"/>
      </w:pPr>
      <w:r>
        <w:rPr>
          <w:color w:val="021526"/>
          <w:sz w:val="20"/>
          <w:szCs w:val="20"/>
          <w:rtl/>
          <w:lang w:bidi="ar-SY"/>
        </w:rPr>
        <w:t>فريد معاً:</w:t>
      </w:r>
      <w:r>
        <w:rPr>
          <w:color w:val="021526"/>
          <w:sz w:val="20"/>
          <w:szCs w:val="20"/>
        </w:rPr>
        <w:t xml:space="preserve"> (application_id</w:t>
      </w:r>
      <w:r>
        <w:rPr>
          <w:color w:val="021526"/>
          <w:sz w:val="20"/>
          <w:szCs w:val="20"/>
          <w:rtl/>
          <w:lang w:bidi="ar-SY"/>
        </w:rPr>
        <w:t xml:space="preserve">، </w:t>
      </w:r>
      <w:r>
        <w:rPr>
          <w:color w:val="021526"/>
          <w:sz w:val="20"/>
          <w:szCs w:val="20"/>
        </w:rPr>
        <w:t>member_national_id</w:t>
      </w:r>
      <w:r>
        <w:rPr>
          <w:color w:val="021526"/>
          <w:sz w:val="20"/>
          <w:szCs w:val="20"/>
          <w:rtl/>
          <w:lang w:bidi="ar-SY"/>
        </w:rPr>
        <w:t xml:space="preserve">، </w:t>
      </w:r>
      <w:r>
        <w:rPr>
          <w:color w:val="021526"/>
          <w:sz w:val="20"/>
          <w:szCs w:val="20"/>
        </w:rPr>
        <w:t>field_key</w:t>
      </w:r>
      <w:r>
        <w:rPr>
          <w:color w:val="021526"/>
          <w:sz w:val="20"/>
          <w:szCs w:val="20"/>
          <w:rtl/>
          <w:lang w:bidi="ar-SY"/>
        </w:rPr>
        <w:t>)</w:t>
      </w:r>
    </w:p>
    <w:p w14:paraId="0284DFDE" w14:textId="77777777" w:rsidR="00255F2A" w:rsidRDefault="000A1C75">
      <w:pPr>
        <w:spacing w:before="40" w:after="20" w:line="300" w:lineRule="auto"/>
      </w:pPr>
      <w:r>
        <w:rPr>
          <w:b/>
          <w:bCs/>
          <w:color w:val="00594F"/>
          <w:sz w:val="21"/>
          <w:szCs w:val="21"/>
          <w:rtl/>
          <w:lang w:bidi="ar-SY"/>
        </w:rPr>
        <w:t>قواعد العمل:</w:t>
      </w:r>
    </w:p>
    <w:p w14:paraId="3E8CE9F7" w14:textId="77777777" w:rsidR="00255F2A" w:rsidRDefault="000A1C75">
      <w:pPr>
        <w:pStyle w:val="ListBullet"/>
        <w:spacing w:after="40" w:line="288" w:lineRule="auto"/>
      </w:pPr>
      <w:r>
        <w:rPr>
          <w:color w:val="021526"/>
          <w:sz w:val="21"/>
          <w:szCs w:val="21"/>
          <w:rtl/>
          <w:lang w:bidi="ar-SY"/>
        </w:rPr>
        <w:t>تُحفظ فقط إجابات الأسئلة الظاهرة وقت التقديم (</w:t>
      </w:r>
      <w:r>
        <w:rPr>
          <w:color w:val="021526"/>
          <w:sz w:val="21"/>
          <w:szCs w:val="21"/>
        </w:rPr>
        <w:t>prunedAnswers</w:t>
      </w:r>
      <w:r>
        <w:rPr>
          <w:color w:val="021526"/>
          <w:sz w:val="21"/>
          <w:szCs w:val="21"/>
          <w:rtl/>
          <w:lang w:bidi="ar-SY"/>
        </w:rPr>
        <w:t>).</w:t>
      </w:r>
    </w:p>
    <w:p w14:paraId="3EF889EA" w14:textId="77777777" w:rsidR="00255F2A" w:rsidRDefault="000A1C75">
      <w:pPr>
        <w:pStyle w:val="Heading2"/>
        <w:spacing w:before="280" w:after="120"/>
      </w:pPr>
      <w:bookmarkStart w:id="49" w:name="_Toc243550781"/>
      <w:r>
        <w:rPr>
          <w:rFonts w:ascii="itf Qomra Arabic" w:eastAsia="itf Qomra Arabic" w:hAnsi="itf Qomra Arabic" w:cs="itf Qomra Arabic"/>
          <w:szCs w:val="29"/>
        </w:rPr>
        <w:t>application_consents</w:t>
      </w:r>
      <w:r>
        <w:rPr>
          <w:rFonts w:ascii="itf Qomra Arabic" w:eastAsia="itf Qomra Arabic" w:hAnsi="itf Qomra Arabic" w:cs="itf Qomra Arabic"/>
          <w:szCs w:val="29"/>
          <w:rtl/>
          <w:lang w:bidi="ar-SY"/>
        </w:rPr>
        <w:t xml:space="preserve"> — موافقات أفراد الطلب</w:t>
      </w:r>
      <w:bookmarkEnd w:id="49"/>
    </w:p>
    <w:p w14:paraId="5FCFB70A" w14:textId="77777777" w:rsidR="00255F2A" w:rsidRDefault="000A1C75">
      <w:pPr>
        <w:spacing w:after="80" w:line="312" w:lineRule="auto"/>
      </w:pPr>
      <w:r>
        <w:rPr>
          <w:color w:val="021526"/>
          <w:sz w:val="23"/>
          <w:szCs w:val="23"/>
          <w:rtl/>
          <w:lang w:bidi="ar-SY"/>
        </w:rPr>
        <w:t>كل فرد بلغ 17 عاماً (عدا مقدّم الطلب نفسه) يوافق على انضمامه: بدعوة داخل التطبيق إن كان له حساب، أو برمز إلى هاتفه. وعند التقديم لشخص آخر يوافق صاحب الطلب نفسه برمز.</w:t>
      </w:r>
    </w:p>
    <w:p w14:paraId="3EADDD17"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lib/store.ts:671 Consent | consentPeople | app/portal/page.tsx:225</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35809344" w14:textId="77777777">
        <w:trPr>
          <w:tblHeader/>
          <w:jc w:val="center"/>
        </w:trPr>
        <w:tc>
          <w:tcPr>
            <w:tcW w:w="2268" w:type="dxa"/>
            <w:shd w:val="clear" w:color="auto" w:fill="00594F"/>
            <w:tcMar>
              <w:top w:w="50" w:type="dxa"/>
              <w:left w:w="90" w:type="dxa"/>
              <w:bottom w:w="50" w:type="dxa"/>
              <w:right w:w="90" w:type="dxa"/>
            </w:tcMar>
          </w:tcPr>
          <w:p w14:paraId="2F0788C2"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4F16464E"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2493F149"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5A9C33EB" w14:textId="77777777" w:rsidR="00255F2A" w:rsidRDefault="000A1C75">
            <w:r>
              <w:rPr>
                <w:b/>
                <w:bCs/>
                <w:color w:val="FFFFFF"/>
                <w:sz w:val="20"/>
                <w:szCs w:val="20"/>
                <w:rtl/>
                <w:lang w:bidi="ar-SY"/>
              </w:rPr>
              <w:t>الوصف</w:t>
            </w:r>
          </w:p>
        </w:tc>
      </w:tr>
      <w:tr w:rsidR="00255F2A" w14:paraId="558D06FD" w14:textId="77777777">
        <w:trPr>
          <w:jc w:val="center"/>
        </w:trPr>
        <w:tc>
          <w:tcPr>
            <w:tcW w:w="2268" w:type="dxa"/>
            <w:tcMar>
              <w:top w:w="50" w:type="dxa"/>
              <w:left w:w="90" w:type="dxa"/>
              <w:bottom w:w="50" w:type="dxa"/>
              <w:right w:w="90" w:type="dxa"/>
            </w:tcMar>
          </w:tcPr>
          <w:p w14:paraId="209E69D4"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784EA07C"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7B6FB745"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07D6C695" w14:textId="77777777" w:rsidR="00255F2A" w:rsidRDefault="000A1C75">
            <w:pPr>
              <w:spacing w:after="0"/>
            </w:pPr>
            <w:r>
              <w:rPr>
                <w:color w:val="021526"/>
                <w:sz w:val="18"/>
                <w:szCs w:val="18"/>
                <w:rtl/>
                <w:lang w:bidi="ar-SY"/>
              </w:rPr>
              <w:t>المعرّف الداخلي، يتولّد تلقائياً</w:t>
            </w:r>
          </w:p>
        </w:tc>
      </w:tr>
      <w:tr w:rsidR="00255F2A" w14:paraId="7C3FCBCB" w14:textId="77777777">
        <w:trPr>
          <w:jc w:val="center"/>
        </w:trPr>
        <w:tc>
          <w:tcPr>
            <w:tcW w:w="2268" w:type="dxa"/>
            <w:shd w:val="clear" w:color="auto" w:fill="F7F4EF"/>
            <w:tcMar>
              <w:top w:w="50" w:type="dxa"/>
              <w:left w:w="90" w:type="dxa"/>
              <w:bottom w:w="50" w:type="dxa"/>
              <w:right w:w="90" w:type="dxa"/>
            </w:tcMar>
          </w:tcPr>
          <w:p w14:paraId="1E51EEFB" w14:textId="77777777" w:rsidR="00255F2A" w:rsidRDefault="000A1C75">
            <w:pPr>
              <w:spacing w:after="0"/>
            </w:pPr>
            <w:r>
              <w:rPr>
                <w:rFonts w:ascii="Consolas" w:eastAsia="Consolas" w:hAnsi="Consolas" w:cs="Consolas"/>
                <w:color w:val="021526"/>
                <w:sz w:val="17"/>
                <w:szCs w:val="17"/>
              </w:rPr>
              <w:t>draft_id</w:t>
            </w:r>
          </w:p>
        </w:tc>
        <w:tc>
          <w:tcPr>
            <w:tcW w:w="1587" w:type="dxa"/>
            <w:shd w:val="clear" w:color="auto" w:fill="F7F4EF"/>
            <w:tcMar>
              <w:top w:w="50" w:type="dxa"/>
              <w:left w:w="90" w:type="dxa"/>
              <w:bottom w:w="50" w:type="dxa"/>
              <w:right w:w="90" w:type="dxa"/>
            </w:tcMar>
          </w:tcPr>
          <w:p w14:paraId="4849C935"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51B8CEAB" w14:textId="77777777" w:rsidR="00255F2A" w:rsidRDefault="000A1C75">
            <w:pPr>
              <w:spacing w:after="0"/>
            </w:pPr>
            <w:r>
              <w:rPr>
                <w:color w:val="021526"/>
                <w:sz w:val="18"/>
                <w:szCs w:val="18"/>
                <w:rtl/>
                <w:lang w:bidi="ar-SY"/>
              </w:rPr>
              <w:t xml:space="preserve">← </w:t>
            </w:r>
            <w:r>
              <w:rPr>
                <w:color w:val="021526"/>
                <w:sz w:val="18"/>
                <w:szCs w:val="18"/>
              </w:rPr>
              <w:t>application_drafts</w:t>
            </w:r>
            <w:r>
              <w:rPr>
                <w:color w:val="021526"/>
                <w:sz w:val="18"/>
                <w:szCs w:val="18"/>
                <w:rtl/>
                <w:lang w:bidi="ar-SY"/>
              </w:rPr>
              <w:t>، اختياري</w:t>
            </w:r>
          </w:p>
        </w:tc>
        <w:tc>
          <w:tcPr>
            <w:tcW w:w="4309" w:type="dxa"/>
            <w:shd w:val="clear" w:color="auto" w:fill="F7F4EF"/>
            <w:tcMar>
              <w:top w:w="50" w:type="dxa"/>
              <w:left w:w="90" w:type="dxa"/>
              <w:bottom w:w="50" w:type="dxa"/>
              <w:right w:w="90" w:type="dxa"/>
            </w:tcMar>
          </w:tcPr>
          <w:p w14:paraId="39DD5CD9" w14:textId="77777777" w:rsidR="00255F2A" w:rsidRDefault="000A1C75">
            <w:pPr>
              <w:spacing w:after="0"/>
            </w:pPr>
            <w:r>
              <w:rPr>
                <w:color w:val="021526"/>
                <w:sz w:val="18"/>
                <w:szCs w:val="18"/>
                <w:rtl/>
                <w:lang w:bidi="ar-SY"/>
              </w:rPr>
              <w:t>المسودة وقت الطلب</w:t>
            </w:r>
          </w:p>
        </w:tc>
      </w:tr>
      <w:tr w:rsidR="00255F2A" w14:paraId="6B732209" w14:textId="77777777">
        <w:trPr>
          <w:jc w:val="center"/>
        </w:trPr>
        <w:tc>
          <w:tcPr>
            <w:tcW w:w="2268" w:type="dxa"/>
            <w:tcMar>
              <w:top w:w="50" w:type="dxa"/>
              <w:left w:w="90" w:type="dxa"/>
              <w:bottom w:w="50" w:type="dxa"/>
              <w:right w:w="90" w:type="dxa"/>
            </w:tcMar>
          </w:tcPr>
          <w:p w14:paraId="367A1838" w14:textId="77777777" w:rsidR="00255F2A" w:rsidRDefault="000A1C75">
            <w:pPr>
              <w:spacing w:after="0"/>
            </w:pPr>
            <w:r>
              <w:rPr>
                <w:rFonts w:ascii="Consolas" w:eastAsia="Consolas" w:hAnsi="Consolas" w:cs="Consolas"/>
                <w:color w:val="021526"/>
                <w:sz w:val="17"/>
                <w:szCs w:val="17"/>
              </w:rPr>
              <w:t>application_id</w:t>
            </w:r>
          </w:p>
        </w:tc>
        <w:tc>
          <w:tcPr>
            <w:tcW w:w="1587" w:type="dxa"/>
            <w:tcMar>
              <w:top w:w="50" w:type="dxa"/>
              <w:left w:w="90" w:type="dxa"/>
              <w:bottom w:w="50" w:type="dxa"/>
              <w:right w:w="90" w:type="dxa"/>
            </w:tcMar>
          </w:tcPr>
          <w:p w14:paraId="04FFDE5C"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670223DF" w14:textId="77777777" w:rsidR="00255F2A" w:rsidRDefault="000A1C75">
            <w:pPr>
              <w:spacing w:after="0"/>
            </w:pPr>
            <w:r>
              <w:rPr>
                <w:color w:val="021526"/>
                <w:sz w:val="18"/>
                <w:szCs w:val="18"/>
                <w:rtl/>
                <w:lang w:bidi="ar-SY"/>
              </w:rPr>
              <w:t xml:space="preserve">← </w:t>
            </w:r>
            <w:r>
              <w:rPr>
                <w:color w:val="021526"/>
                <w:sz w:val="18"/>
                <w:szCs w:val="18"/>
              </w:rPr>
              <w:t>applications</w:t>
            </w:r>
            <w:r>
              <w:rPr>
                <w:color w:val="021526"/>
                <w:sz w:val="18"/>
                <w:szCs w:val="18"/>
                <w:rtl/>
                <w:lang w:bidi="ar-SY"/>
              </w:rPr>
              <w:t>، اختياري</w:t>
            </w:r>
          </w:p>
        </w:tc>
        <w:tc>
          <w:tcPr>
            <w:tcW w:w="4309" w:type="dxa"/>
            <w:tcMar>
              <w:top w:w="50" w:type="dxa"/>
              <w:left w:w="90" w:type="dxa"/>
              <w:bottom w:w="50" w:type="dxa"/>
              <w:right w:w="90" w:type="dxa"/>
            </w:tcMar>
          </w:tcPr>
          <w:p w14:paraId="5827018B" w14:textId="77777777" w:rsidR="00255F2A" w:rsidRDefault="000A1C75">
            <w:pPr>
              <w:spacing w:after="0"/>
            </w:pPr>
            <w:r>
              <w:rPr>
                <w:color w:val="021526"/>
                <w:sz w:val="18"/>
                <w:szCs w:val="18"/>
                <w:rtl/>
                <w:lang w:bidi="ar-SY"/>
              </w:rPr>
              <w:t>الطلب بعد التقديم</w:t>
            </w:r>
          </w:p>
        </w:tc>
      </w:tr>
      <w:tr w:rsidR="00255F2A" w14:paraId="11FA1C7B" w14:textId="77777777">
        <w:trPr>
          <w:jc w:val="center"/>
        </w:trPr>
        <w:tc>
          <w:tcPr>
            <w:tcW w:w="2268" w:type="dxa"/>
            <w:shd w:val="clear" w:color="auto" w:fill="F7F4EF"/>
            <w:tcMar>
              <w:top w:w="50" w:type="dxa"/>
              <w:left w:w="90" w:type="dxa"/>
              <w:bottom w:w="50" w:type="dxa"/>
              <w:right w:w="90" w:type="dxa"/>
            </w:tcMar>
          </w:tcPr>
          <w:p w14:paraId="3AEDACBB" w14:textId="77777777" w:rsidR="00255F2A" w:rsidRDefault="000A1C75">
            <w:pPr>
              <w:spacing w:after="0"/>
            </w:pPr>
            <w:r>
              <w:rPr>
                <w:rFonts w:ascii="Consolas" w:eastAsia="Consolas" w:hAnsi="Consolas" w:cs="Consolas"/>
                <w:color w:val="021526"/>
                <w:sz w:val="17"/>
                <w:szCs w:val="17"/>
              </w:rPr>
              <w:t>national_id</w:t>
            </w:r>
          </w:p>
        </w:tc>
        <w:tc>
          <w:tcPr>
            <w:tcW w:w="1587" w:type="dxa"/>
            <w:shd w:val="clear" w:color="auto" w:fill="F7F4EF"/>
            <w:tcMar>
              <w:top w:w="50" w:type="dxa"/>
              <w:left w:w="90" w:type="dxa"/>
              <w:bottom w:w="50" w:type="dxa"/>
              <w:right w:w="90" w:type="dxa"/>
            </w:tcMar>
          </w:tcPr>
          <w:p w14:paraId="4B084658" w14:textId="77777777" w:rsidR="00255F2A" w:rsidRDefault="000A1C75">
            <w:pPr>
              <w:spacing w:after="0"/>
            </w:pPr>
            <w:r>
              <w:rPr>
                <w:rFonts w:ascii="Consolas" w:eastAsia="Consolas" w:hAnsi="Consolas" w:cs="Consolas"/>
                <w:color w:val="021526"/>
                <w:sz w:val="17"/>
                <w:szCs w:val="17"/>
              </w:rPr>
              <w:t>CHAR(11)</w:t>
            </w:r>
          </w:p>
        </w:tc>
        <w:tc>
          <w:tcPr>
            <w:tcW w:w="1701" w:type="dxa"/>
            <w:shd w:val="clear" w:color="auto" w:fill="F7F4EF"/>
            <w:tcMar>
              <w:top w:w="50" w:type="dxa"/>
              <w:left w:w="90" w:type="dxa"/>
              <w:bottom w:w="50" w:type="dxa"/>
              <w:right w:w="90" w:type="dxa"/>
            </w:tcMar>
          </w:tcPr>
          <w:p w14:paraId="177F7197" w14:textId="77777777" w:rsidR="00255F2A" w:rsidRDefault="000A1C75">
            <w:pPr>
              <w:spacing w:after="0"/>
            </w:pPr>
            <w:r>
              <w:rPr>
                <w:color w:val="021526"/>
                <w:sz w:val="18"/>
                <w:szCs w:val="18"/>
                <w:rtl/>
                <w:lang w:bidi="ar-SY"/>
              </w:rPr>
              <w:t xml:space="preserve">← </w:t>
            </w:r>
            <w:r>
              <w:rPr>
                <w:color w:val="021526"/>
                <w:sz w:val="18"/>
                <w:szCs w:val="18"/>
              </w:rPr>
              <w:t>civil_persons.national_id</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0F357C9C" w14:textId="77777777" w:rsidR="00255F2A" w:rsidRDefault="000A1C75">
            <w:pPr>
              <w:spacing w:after="0"/>
            </w:pPr>
            <w:r>
              <w:rPr>
                <w:color w:val="021526"/>
                <w:sz w:val="18"/>
                <w:szCs w:val="18"/>
                <w:rtl/>
                <w:lang w:bidi="ar-SY"/>
              </w:rPr>
              <w:t>الفرد الموافق</w:t>
            </w:r>
          </w:p>
        </w:tc>
      </w:tr>
      <w:tr w:rsidR="00255F2A" w14:paraId="55C8D1C5" w14:textId="77777777">
        <w:trPr>
          <w:jc w:val="center"/>
        </w:trPr>
        <w:tc>
          <w:tcPr>
            <w:tcW w:w="2268" w:type="dxa"/>
            <w:tcMar>
              <w:top w:w="50" w:type="dxa"/>
              <w:left w:w="90" w:type="dxa"/>
              <w:bottom w:w="50" w:type="dxa"/>
              <w:right w:w="90" w:type="dxa"/>
            </w:tcMar>
          </w:tcPr>
          <w:p w14:paraId="432349D0" w14:textId="77777777" w:rsidR="00255F2A" w:rsidRDefault="000A1C75">
            <w:pPr>
              <w:spacing w:after="0"/>
            </w:pPr>
            <w:r>
              <w:rPr>
                <w:rFonts w:ascii="Consolas" w:eastAsia="Consolas" w:hAnsi="Consolas" w:cs="Consolas"/>
                <w:color w:val="021526"/>
                <w:sz w:val="17"/>
                <w:szCs w:val="17"/>
              </w:rPr>
              <w:t>kind</w:t>
            </w:r>
          </w:p>
        </w:tc>
        <w:tc>
          <w:tcPr>
            <w:tcW w:w="1587" w:type="dxa"/>
            <w:tcMar>
              <w:top w:w="50" w:type="dxa"/>
              <w:left w:w="90" w:type="dxa"/>
              <w:bottom w:w="50" w:type="dxa"/>
              <w:right w:w="90" w:type="dxa"/>
            </w:tcMar>
          </w:tcPr>
          <w:p w14:paraId="3BD39411" w14:textId="77777777" w:rsidR="00255F2A" w:rsidRDefault="000A1C75">
            <w:pPr>
              <w:spacing w:after="0"/>
            </w:pPr>
            <w:r>
              <w:rPr>
                <w:rFonts w:ascii="Consolas" w:eastAsia="Consolas" w:hAnsi="Consolas" w:cs="Consolas"/>
                <w:color w:val="021526"/>
                <w:sz w:val="17"/>
                <w:szCs w:val="17"/>
              </w:rPr>
              <w:t>ENUM('companion', 'applicant')</w:t>
            </w:r>
          </w:p>
        </w:tc>
        <w:tc>
          <w:tcPr>
            <w:tcW w:w="1701" w:type="dxa"/>
            <w:tcMar>
              <w:top w:w="50" w:type="dxa"/>
              <w:left w:w="90" w:type="dxa"/>
              <w:bottom w:w="50" w:type="dxa"/>
              <w:right w:w="90" w:type="dxa"/>
            </w:tcMar>
          </w:tcPr>
          <w:p w14:paraId="3EE43268"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536E9EA4" w14:textId="77777777" w:rsidR="00255F2A" w:rsidRDefault="000A1C75">
            <w:pPr>
              <w:spacing w:after="0"/>
            </w:pPr>
            <w:r>
              <w:rPr>
                <w:color w:val="021526"/>
                <w:sz w:val="18"/>
                <w:szCs w:val="18"/>
              </w:rPr>
              <w:t>companion</w:t>
            </w:r>
            <w:r>
              <w:rPr>
                <w:color w:val="021526"/>
                <w:sz w:val="18"/>
                <w:szCs w:val="18"/>
                <w:rtl/>
                <w:lang w:bidi="ar-SY"/>
              </w:rPr>
              <w:t xml:space="preserve"> موافقة مرافق، </w:t>
            </w:r>
            <w:r>
              <w:rPr>
                <w:color w:val="021526"/>
                <w:sz w:val="18"/>
                <w:szCs w:val="18"/>
              </w:rPr>
              <w:t>applicant</w:t>
            </w:r>
            <w:r>
              <w:rPr>
                <w:color w:val="021526"/>
                <w:sz w:val="18"/>
                <w:szCs w:val="18"/>
                <w:rtl/>
                <w:lang w:bidi="ar-SY"/>
              </w:rPr>
              <w:t xml:space="preserve"> موافقة صاحب طلب يُقدَّم عنه</w:t>
            </w:r>
          </w:p>
        </w:tc>
      </w:tr>
      <w:tr w:rsidR="00255F2A" w14:paraId="687A831F" w14:textId="77777777">
        <w:trPr>
          <w:jc w:val="center"/>
        </w:trPr>
        <w:tc>
          <w:tcPr>
            <w:tcW w:w="2268" w:type="dxa"/>
            <w:shd w:val="clear" w:color="auto" w:fill="F7F4EF"/>
            <w:tcMar>
              <w:top w:w="50" w:type="dxa"/>
              <w:left w:w="90" w:type="dxa"/>
              <w:bottom w:w="50" w:type="dxa"/>
              <w:right w:w="90" w:type="dxa"/>
            </w:tcMar>
          </w:tcPr>
          <w:p w14:paraId="14244464" w14:textId="77777777" w:rsidR="00255F2A" w:rsidRDefault="000A1C75">
            <w:pPr>
              <w:spacing w:after="0"/>
            </w:pPr>
            <w:r>
              <w:rPr>
                <w:rFonts w:ascii="Consolas" w:eastAsia="Consolas" w:hAnsi="Consolas" w:cs="Consolas"/>
                <w:color w:val="021526"/>
                <w:sz w:val="17"/>
                <w:szCs w:val="17"/>
              </w:rPr>
              <w:t>via</w:t>
            </w:r>
          </w:p>
        </w:tc>
        <w:tc>
          <w:tcPr>
            <w:tcW w:w="1587" w:type="dxa"/>
            <w:shd w:val="clear" w:color="auto" w:fill="F7F4EF"/>
            <w:tcMar>
              <w:top w:w="50" w:type="dxa"/>
              <w:left w:w="90" w:type="dxa"/>
              <w:bottom w:w="50" w:type="dxa"/>
              <w:right w:w="90" w:type="dxa"/>
            </w:tcMar>
          </w:tcPr>
          <w:p w14:paraId="4E60714A" w14:textId="77777777" w:rsidR="00255F2A" w:rsidRDefault="000A1C75">
            <w:pPr>
              <w:spacing w:after="0"/>
            </w:pPr>
            <w:r>
              <w:rPr>
                <w:rFonts w:ascii="Consolas" w:eastAsia="Consolas" w:hAnsi="Consolas" w:cs="Consolas"/>
                <w:color w:val="021526"/>
                <w:sz w:val="17"/>
                <w:szCs w:val="17"/>
              </w:rPr>
              <w:t>ENUM('app', 'sms')</w:t>
            </w:r>
          </w:p>
        </w:tc>
        <w:tc>
          <w:tcPr>
            <w:tcW w:w="1701" w:type="dxa"/>
            <w:shd w:val="clear" w:color="auto" w:fill="F7F4EF"/>
            <w:tcMar>
              <w:top w:w="50" w:type="dxa"/>
              <w:left w:w="90" w:type="dxa"/>
              <w:bottom w:w="50" w:type="dxa"/>
              <w:right w:w="90" w:type="dxa"/>
            </w:tcMar>
          </w:tcPr>
          <w:p w14:paraId="64E7103A"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0F6673F0" w14:textId="77777777" w:rsidR="00255F2A" w:rsidRDefault="000A1C75">
            <w:pPr>
              <w:spacing w:after="0"/>
            </w:pPr>
            <w:r>
              <w:rPr>
                <w:color w:val="021526"/>
                <w:sz w:val="18"/>
                <w:szCs w:val="18"/>
              </w:rPr>
              <w:t>app</w:t>
            </w:r>
            <w:r>
              <w:rPr>
                <w:color w:val="021526"/>
                <w:sz w:val="18"/>
                <w:szCs w:val="18"/>
                <w:rtl/>
                <w:lang w:bidi="ar-SY"/>
              </w:rPr>
              <w:t xml:space="preserve"> «دعوة داخل التطبيق»، </w:t>
            </w:r>
            <w:r>
              <w:rPr>
                <w:color w:val="021526"/>
                <w:sz w:val="18"/>
                <w:szCs w:val="18"/>
              </w:rPr>
              <w:t>sms</w:t>
            </w:r>
            <w:r>
              <w:rPr>
                <w:color w:val="021526"/>
                <w:sz w:val="18"/>
                <w:szCs w:val="18"/>
                <w:rtl/>
                <w:lang w:bidi="ar-SY"/>
              </w:rPr>
              <w:t xml:space="preserve"> «رمز موافقة إلى الهاتف ••• </w:t>
            </w:r>
            <w:r>
              <w:rPr>
                <w:color w:val="021526"/>
                <w:sz w:val="18"/>
                <w:szCs w:val="18"/>
              </w:rPr>
              <w:t>tail</w:t>
            </w:r>
            <w:r>
              <w:rPr>
                <w:color w:val="021526"/>
                <w:sz w:val="18"/>
                <w:szCs w:val="18"/>
                <w:rtl/>
                <w:lang w:bidi="ar-SY"/>
              </w:rPr>
              <w:t>»</w:t>
            </w:r>
          </w:p>
        </w:tc>
      </w:tr>
      <w:tr w:rsidR="00255F2A" w14:paraId="52CEEC96" w14:textId="77777777">
        <w:trPr>
          <w:jc w:val="center"/>
        </w:trPr>
        <w:tc>
          <w:tcPr>
            <w:tcW w:w="2268" w:type="dxa"/>
            <w:tcMar>
              <w:top w:w="50" w:type="dxa"/>
              <w:left w:w="90" w:type="dxa"/>
              <w:bottom w:w="50" w:type="dxa"/>
              <w:right w:w="90" w:type="dxa"/>
            </w:tcMar>
          </w:tcPr>
          <w:p w14:paraId="3F051A4C" w14:textId="77777777" w:rsidR="00255F2A" w:rsidRDefault="000A1C75">
            <w:pPr>
              <w:spacing w:after="0"/>
            </w:pPr>
            <w:r>
              <w:rPr>
                <w:rFonts w:ascii="Consolas" w:eastAsia="Consolas" w:hAnsi="Consolas" w:cs="Consolas"/>
                <w:color w:val="021526"/>
                <w:sz w:val="17"/>
                <w:szCs w:val="17"/>
              </w:rPr>
              <w:t>status</w:t>
            </w:r>
          </w:p>
        </w:tc>
        <w:tc>
          <w:tcPr>
            <w:tcW w:w="1587" w:type="dxa"/>
            <w:tcMar>
              <w:top w:w="50" w:type="dxa"/>
              <w:left w:w="90" w:type="dxa"/>
              <w:bottom w:w="50" w:type="dxa"/>
              <w:right w:w="90" w:type="dxa"/>
            </w:tcMar>
          </w:tcPr>
          <w:p w14:paraId="41CEADE0" w14:textId="77777777" w:rsidR="00255F2A" w:rsidRDefault="000A1C75">
            <w:pPr>
              <w:spacing w:after="0"/>
            </w:pPr>
            <w:r>
              <w:rPr>
                <w:rFonts w:ascii="Consolas" w:eastAsia="Consolas" w:hAnsi="Consolas" w:cs="Consolas"/>
                <w:color w:val="021526"/>
                <w:sz w:val="17"/>
                <w:szCs w:val="17"/>
              </w:rPr>
              <w:t>ENUM('pending', 'approved', 'declined')</w:t>
            </w:r>
          </w:p>
        </w:tc>
        <w:tc>
          <w:tcPr>
            <w:tcW w:w="1701" w:type="dxa"/>
            <w:tcMar>
              <w:top w:w="50" w:type="dxa"/>
              <w:left w:w="90" w:type="dxa"/>
              <w:bottom w:w="50" w:type="dxa"/>
              <w:right w:w="90" w:type="dxa"/>
            </w:tcMar>
          </w:tcPr>
          <w:p w14:paraId="30F1432B" w14:textId="77777777" w:rsidR="00255F2A" w:rsidRDefault="000A1C75">
            <w:pPr>
              <w:spacing w:after="0"/>
            </w:pPr>
            <w:r>
              <w:rPr>
                <w:color w:val="021526"/>
                <w:sz w:val="18"/>
                <w:szCs w:val="18"/>
                <w:rtl/>
                <w:lang w:bidi="ar-SY"/>
              </w:rPr>
              <w:t xml:space="preserve">إلزامي، افتراضي </w:t>
            </w:r>
            <w:r>
              <w:rPr>
                <w:color w:val="021526"/>
                <w:sz w:val="18"/>
                <w:szCs w:val="18"/>
              </w:rPr>
              <w:t>'pending'</w:t>
            </w:r>
          </w:p>
        </w:tc>
        <w:tc>
          <w:tcPr>
            <w:tcW w:w="4309" w:type="dxa"/>
            <w:tcMar>
              <w:top w:w="50" w:type="dxa"/>
              <w:left w:w="90" w:type="dxa"/>
              <w:bottom w:w="50" w:type="dxa"/>
              <w:right w:w="90" w:type="dxa"/>
            </w:tcMar>
          </w:tcPr>
          <w:p w14:paraId="32AA8577" w14:textId="77777777" w:rsidR="00255F2A" w:rsidRDefault="000A1C75">
            <w:pPr>
              <w:spacing w:after="0"/>
            </w:pPr>
            <w:r>
              <w:rPr>
                <w:color w:val="021526"/>
                <w:sz w:val="18"/>
                <w:szCs w:val="18"/>
              </w:rPr>
              <w:t>pending</w:t>
            </w:r>
            <w:r>
              <w:rPr>
                <w:color w:val="021526"/>
                <w:sz w:val="18"/>
                <w:szCs w:val="18"/>
                <w:rtl/>
                <w:lang w:bidi="ar-SY"/>
              </w:rPr>
              <w:t xml:space="preserve"> بانتظار، </w:t>
            </w:r>
            <w:r>
              <w:rPr>
                <w:color w:val="021526"/>
                <w:sz w:val="18"/>
                <w:szCs w:val="18"/>
              </w:rPr>
              <w:t>approved</w:t>
            </w:r>
            <w:r>
              <w:rPr>
                <w:color w:val="021526"/>
                <w:sz w:val="18"/>
                <w:szCs w:val="18"/>
                <w:rtl/>
                <w:lang w:bidi="ar-SY"/>
              </w:rPr>
              <w:t xml:space="preserve"> «أوافق على الانضمام»، </w:t>
            </w:r>
            <w:r>
              <w:rPr>
                <w:color w:val="021526"/>
                <w:sz w:val="18"/>
                <w:szCs w:val="18"/>
              </w:rPr>
              <w:t>declined</w:t>
            </w:r>
            <w:r>
              <w:rPr>
                <w:color w:val="021526"/>
                <w:sz w:val="18"/>
                <w:szCs w:val="18"/>
                <w:rtl/>
                <w:lang w:bidi="ar-SY"/>
              </w:rPr>
              <w:t xml:space="preserve"> «أعتذر»</w:t>
            </w:r>
          </w:p>
        </w:tc>
      </w:tr>
      <w:tr w:rsidR="00255F2A" w14:paraId="216C49FF" w14:textId="77777777">
        <w:trPr>
          <w:jc w:val="center"/>
        </w:trPr>
        <w:tc>
          <w:tcPr>
            <w:tcW w:w="2268" w:type="dxa"/>
            <w:shd w:val="clear" w:color="auto" w:fill="F7F4EF"/>
            <w:tcMar>
              <w:top w:w="50" w:type="dxa"/>
              <w:left w:w="90" w:type="dxa"/>
              <w:bottom w:w="50" w:type="dxa"/>
              <w:right w:w="90" w:type="dxa"/>
            </w:tcMar>
          </w:tcPr>
          <w:p w14:paraId="675725D5" w14:textId="77777777" w:rsidR="00255F2A" w:rsidRDefault="000A1C75">
            <w:pPr>
              <w:spacing w:after="0"/>
            </w:pPr>
            <w:r>
              <w:rPr>
                <w:rFonts w:ascii="Consolas" w:eastAsia="Consolas" w:hAnsi="Consolas" w:cs="Consolas"/>
                <w:color w:val="021526"/>
                <w:sz w:val="17"/>
                <w:szCs w:val="17"/>
              </w:rPr>
              <w:t>sent_at</w:t>
            </w:r>
          </w:p>
        </w:tc>
        <w:tc>
          <w:tcPr>
            <w:tcW w:w="1587" w:type="dxa"/>
            <w:shd w:val="clear" w:color="auto" w:fill="F7F4EF"/>
            <w:tcMar>
              <w:top w:w="50" w:type="dxa"/>
              <w:left w:w="90" w:type="dxa"/>
              <w:bottom w:w="50" w:type="dxa"/>
              <w:right w:w="90" w:type="dxa"/>
            </w:tcMar>
          </w:tcPr>
          <w:p w14:paraId="15535970"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399AD73C"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043FDF75" w14:textId="77777777" w:rsidR="00255F2A" w:rsidRDefault="000A1C75">
            <w:pPr>
              <w:spacing w:after="0"/>
            </w:pPr>
            <w:r>
              <w:rPr>
                <w:color w:val="021526"/>
                <w:sz w:val="18"/>
                <w:szCs w:val="18"/>
                <w:rtl/>
                <w:lang w:bidi="ar-SY"/>
              </w:rPr>
              <w:t>وقت الإرسال (يتجدد مع «إعادة الإرسال»)</w:t>
            </w:r>
          </w:p>
        </w:tc>
      </w:tr>
      <w:tr w:rsidR="00255F2A" w14:paraId="6925029F" w14:textId="77777777">
        <w:trPr>
          <w:jc w:val="center"/>
        </w:trPr>
        <w:tc>
          <w:tcPr>
            <w:tcW w:w="2268" w:type="dxa"/>
            <w:tcMar>
              <w:top w:w="50" w:type="dxa"/>
              <w:left w:w="90" w:type="dxa"/>
              <w:bottom w:w="50" w:type="dxa"/>
              <w:right w:w="90" w:type="dxa"/>
            </w:tcMar>
          </w:tcPr>
          <w:p w14:paraId="525F81D8" w14:textId="77777777" w:rsidR="00255F2A" w:rsidRDefault="000A1C75">
            <w:pPr>
              <w:spacing w:after="0"/>
            </w:pPr>
            <w:r>
              <w:rPr>
                <w:rFonts w:ascii="Consolas" w:eastAsia="Consolas" w:hAnsi="Consolas" w:cs="Consolas"/>
                <w:color w:val="021526"/>
                <w:sz w:val="17"/>
                <w:szCs w:val="17"/>
              </w:rPr>
              <w:t>responded_at</w:t>
            </w:r>
          </w:p>
        </w:tc>
        <w:tc>
          <w:tcPr>
            <w:tcW w:w="1587" w:type="dxa"/>
            <w:tcMar>
              <w:top w:w="50" w:type="dxa"/>
              <w:left w:w="90" w:type="dxa"/>
              <w:bottom w:w="50" w:type="dxa"/>
              <w:right w:w="90" w:type="dxa"/>
            </w:tcMar>
          </w:tcPr>
          <w:p w14:paraId="35051CE0"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20319C50"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2A4661DC" w14:textId="77777777" w:rsidR="00255F2A" w:rsidRDefault="000A1C75">
            <w:pPr>
              <w:spacing w:after="0"/>
            </w:pPr>
            <w:r>
              <w:rPr>
                <w:color w:val="021526"/>
                <w:sz w:val="18"/>
                <w:szCs w:val="18"/>
                <w:rtl/>
                <w:lang w:bidi="ar-SY"/>
              </w:rPr>
              <w:t>وقت الرد</w:t>
            </w:r>
          </w:p>
        </w:tc>
      </w:tr>
      <w:tr w:rsidR="00255F2A" w14:paraId="26557CB1" w14:textId="77777777">
        <w:trPr>
          <w:jc w:val="center"/>
        </w:trPr>
        <w:tc>
          <w:tcPr>
            <w:tcW w:w="2268" w:type="dxa"/>
            <w:shd w:val="clear" w:color="auto" w:fill="F7F4EF"/>
            <w:tcMar>
              <w:top w:w="50" w:type="dxa"/>
              <w:left w:w="90" w:type="dxa"/>
              <w:bottom w:w="50" w:type="dxa"/>
              <w:right w:w="90" w:type="dxa"/>
            </w:tcMar>
          </w:tcPr>
          <w:p w14:paraId="4BE27576" w14:textId="77777777" w:rsidR="00255F2A" w:rsidRDefault="000A1C75">
            <w:pPr>
              <w:spacing w:after="0"/>
            </w:pPr>
            <w:r>
              <w:rPr>
                <w:rFonts w:ascii="Consolas" w:eastAsia="Consolas" w:hAnsi="Consolas" w:cs="Consolas"/>
                <w:color w:val="021526"/>
                <w:sz w:val="17"/>
                <w:szCs w:val="17"/>
              </w:rPr>
              <w:t>otp_challenge_id</w:t>
            </w:r>
          </w:p>
        </w:tc>
        <w:tc>
          <w:tcPr>
            <w:tcW w:w="1587" w:type="dxa"/>
            <w:shd w:val="clear" w:color="auto" w:fill="F7F4EF"/>
            <w:tcMar>
              <w:top w:w="50" w:type="dxa"/>
              <w:left w:w="90" w:type="dxa"/>
              <w:bottom w:w="50" w:type="dxa"/>
              <w:right w:w="90" w:type="dxa"/>
            </w:tcMar>
          </w:tcPr>
          <w:p w14:paraId="49C118B1"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0FDD1C90" w14:textId="77777777" w:rsidR="00255F2A" w:rsidRDefault="000A1C75">
            <w:pPr>
              <w:spacing w:after="0"/>
            </w:pPr>
            <w:r>
              <w:rPr>
                <w:color w:val="021526"/>
                <w:sz w:val="18"/>
                <w:szCs w:val="18"/>
                <w:rtl/>
                <w:lang w:bidi="ar-SY"/>
              </w:rPr>
              <w:t xml:space="preserve">← </w:t>
            </w:r>
            <w:r>
              <w:rPr>
                <w:color w:val="021526"/>
                <w:sz w:val="18"/>
                <w:szCs w:val="18"/>
              </w:rPr>
              <w:t>otp_challenges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shd w:val="clear" w:color="auto" w:fill="F7F4EF"/>
            <w:tcMar>
              <w:top w:w="50" w:type="dxa"/>
              <w:left w:w="90" w:type="dxa"/>
              <w:bottom w:w="50" w:type="dxa"/>
              <w:right w:w="90" w:type="dxa"/>
            </w:tcMar>
          </w:tcPr>
          <w:p w14:paraId="309D871F" w14:textId="77777777" w:rsidR="00255F2A" w:rsidRDefault="000A1C75">
            <w:pPr>
              <w:spacing w:after="0"/>
            </w:pPr>
            <w:r>
              <w:rPr>
                <w:color w:val="021526"/>
                <w:sz w:val="18"/>
                <w:szCs w:val="18"/>
                <w:rtl/>
                <w:lang w:bidi="ar-SY"/>
              </w:rPr>
              <w:t>الرمز المستعمل للموافقة بالرسالة</w:t>
            </w:r>
          </w:p>
        </w:tc>
      </w:tr>
    </w:tbl>
    <w:p w14:paraId="389D5044" w14:textId="77777777" w:rsidR="00255F2A" w:rsidRDefault="00255F2A">
      <w:pPr>
        <w:spacing w:after="80" w:line="300" w:lineRule="auto"/>
      </w:pPr>
    </w:p>
    <w:p w14:paraId="061D22DD" w14:textId="77777777" w:rsidR="00255F2A" w:rsidRDefault="000A1C75">
      <w:pPr>
        <w:spacing w:after="20" w:line="300" w:lineRule="auto"/>
      </w:pPr>
      <w:r>
        <w:rPr>
          <w:b/>
          <w:bCs/>
          <w:color w:val="00594F"/>
          <w:sz w:val="21"/>
          <w:szCs w:val="21"/>
          <w:rtl/>
          <w:lang w:bidi="ar-SY"/>
        </w:rPr>
        <w:t>المفاتيح والقيود:</w:t>
      </w:r>
    </w:p>
    <w:p w14:paraId="26CF29D1" w14:textId="77777777" w:rsidR="00255F2A" w:rsidRDefault="000A1C75">
      <w:pPr>
        <w:pStyle w:val="ListBullet"/>
        <w:spacing w:after="40" w:line="288" w:lineRule="auto"/>
      </w:pPr>
      <w:r>
        <w:rPr>
          <w:color w:val="021526"/>
          <w:sz w:val="20"/>
          <w:szCs w:val="20"/>
          <w:rtl/>
          <w:lang w:bidi="ar-SY"/>
        </w:rPr>
        <w:t>فهرس:</w:t>
      </w:r>
      <w:r>
        <w:rPr>
          <w:color w:val="021526"/>
          <w:sz w:val="20"/>
          <w:szCs w:val="20"/>
        </w:rPr>
        <w:t xml:space="preserve"> (national_id</w:t>
      </w:r>
      <w:r>
        <w:rPr>
          <w:color w:val="021526"/>
          <w:sz w:val="20"/>
          <w:szCs w:val="20"/>
          <w:rtl/>
          <w:lang w:bidi="ar-SY"/>
        </w:rPr>
        <w:t xml:space="preserve">، </w:t>
      </w:r>
      <w:r>
        <w:rPr>
          <w:color w:val="021526"/>
          <w:sz w:val="20"/>
          <w:szCs w:val="20"/>
        </w:rPr>
        <w:t>status</w:t>
      </w:r>
      <w:r>
        <w:rPr>
          <w:color w:val="021526"/>
          <w:sz w:val="20"/>
          <w:szCs w:val="20"/>
          <w:rtl/>
          <w:lang w:bidi="ar-SY"/>
        </w:rPr>
        <w:t>)</w:t>
      </w:r>
    </w:p>
    <w:p w14:paraId="7483ECDF" w14:textId="77777777" w:rsidR="00255F2A" w:rsidRDefault="000A1C75">
      <w:pPr>
        <w:pStyle w:val="ListBullet"/>
        <w:spacing w:after="40" w:line="288" w:lineRule="auto"/>
      </w:pPr>
      <w:r>
        <w:rPr>
          <w:color w:val="021526"/>
          <w:sz w:val="20"/>
          <w:szCs w:val="20"/>
          <w:rtl/>
          <w:lang w:bidi="ar-SY"/>
        </w:rPr>
        <w:t>قيد تحقق:</w:t>
      </w:r>
      <w:r>
        <w:rPr>
          <w:color w:val="021526"/>
          <w:sz w:val="20"/>
          <w:szCs w:val="20"/>
        </w:rPr>
        <w:t xml:space="preserve"> draft_id IS NOT NULL OR application_id IS NOT NULL</w:t>
      </w:r>
    </w:p>
    <w:p w14:paraId="04231ED3" w14:textId="77777777" w:rsidR="00255F2A" w:rsidRDefault="000A1C75">
      <w:pPr>
        <w:spacing w:before="40" w:after="20" w:line="300" w:lineRule="auto"/>
      </w:pPr>
      <w:r>
        <w:rPr>
          <w:b/>
          <w:bCs/>
          <w:color w:val="00594F"/>
          <w:sz w:val="21"/>
          <w:szCs w:val="21"/>
          <w:rtl/>
          <w:lang w:bidi="ar-SY"/>
        </w:rPr>
        <w:t>قواعد العمل:</w:t>
      </w:r>
    </w:p>
    <w:p w14:paraId="52624936" w14:textId="77777777" w:rsidR="00255F2A" w:rsidRDefault="000A1C75">
      <w:pPr>
        <w:pStyle w:val="ListBullet"/>
        <w:spacing w:after="40" w:line="288" w:lineRule="auto"/>
      </w:pPr>
      <w:r>
        <w:rPr>
          <w:color w:val="021526"/>
          <w:sz w:val="21"/>
          <w:szCs w:val="21"/>
          <w:rtl/>
          <w:lang w:bidi="ar-SY"/>
        </w:rPr>
        <w:t xml:space="preserve">لا يُقدَّم الطلب إلا وكل موافقة </w:t>
      </w:r>
      <w:r>
        <w:rPr>
          <w:color w:val="021526"/>
          <w:sz w:val="21"/>
          <w:szCs w:val="21"/>
        </w:rPr>
        <w:t>approved</w:t>
      </w:r>
      <w:r>
        <w:rPr>
          <w:color w:val="021526"/>
          <w:sz w:val="21"/>
          <w:szCs w:val="21"/>
          <w:rtl/>
          <w:lang w:bidi="ar-SY"/>
        </w:rPr>
        <w:t xml:space="preserve"> ولها </w:t>
      </w:r>
      <w:r>
        <w:rPr>
          <w:color w:val="021526"/>
          <w:sz w:val="21"/>
          <w:szCs w:val="21"/>
        </w:rPr>
        <w:t>responded_at</w:t>
      </w:r>
      <w:r>
        <w:rPr>
          <w:color w:val="021526"/>
          <w:sz w:val="21"/>
          <w:szCs w:val="21"/>
          <w:rtl/>
          <w:lang w:bidi="ar-SY"/>
        </w:rPr>
        <w:t>.</w:t>
      </w:r>
    </w:p>
    <w:p w14:paraId="1F9F7E2D" w14:textId="77777777" w:rsidR="00255F2A" w:rsidRDefault="000A1C75">
      <w:pPr>
        <w:pStyle w:val="ListBullet"/>
        <w:spacing w:after="40" w:line="288" w:lineRule="auto"/>
      </w:pPr>
      <w:r>
        <w:rPr>
          <w:color w:val="021526"/>
          <w:sz w:val="21"/>
          <w:szCs w:val="21"/>
          <w:rtl/>
          <w:lang w:bidi="ar-SY"/>
        </w:rPr>
        <w:t>المرفوض: يُزال الفرد من الطلب، أو تُطلب موافقته من جديد.</w:t>
      </w:r>
    </w:p>
    <w:p w14:paraId="44B84ADB" w14:textId="77777777" w:rsidR="00255F2A" w:rsidRDefault="000A1C75">
      <w:pPr>
        <w:pStyle w:val="Heading2"/>
        <w:spacing w:before="280" w:after="120"/>
      </w:pPr>
      <w:bookmarkStart w:id="50" w:name="_Toc243550782"/>
      <w:r>
        <w:rPr>
          <w:rFonts w:ascii="itf Qomra Arabic" w:eastAsia="itf Qomra Arabic" w:hAnsi="itf Qomra Arabic" w:cs="itf Qomra Arabic"/>
          <w:szCs w:val="29"/>
        </w:rPr>
        <w:t>application_reviews</w:t>
      </w:r>
      <w:r>
        <w:rPr>
          <w:rFonts w:ascii="itf Qomra Arabic" w:eastAsia="itf Qomra Arabic" w:hAnsi="itf Qomra Arabic" w:cs="itf Qomra Arabic"/>
          <w:szCs w:val="29"/>
          <w:rtl/>
          <w:lang w:bidi="ar-SY"/>
        </w:rPr>
        <w:t xml:space="preserve"> — مراجعة الطلبات</w:t>
      </w:r>
      <w:bookmarkEnd w:id="50"/>
    </w:p>
    <w:p w14:paraId="6D1C8A79" w14:textId="77777777" w:rsidR="00255F2A" w:rsidRDefault="000A1C75">
      <w:pPr>
        <w:spacing w:after="80" w:line="312" w:lineRule="auto"/>
      </w:pPr>
      <w:r>
        <w:rPr>
          <w:color w:val="021526"/>
          <w:sz w:val="23"/>
          <w:szCs w:val="23"/>
          <w:rtl/>
          <w:lang w:bidi="ar-SY"/>
        </w:rPr>
        <w:t>قرار بشري على طلب: يدخل الطلب قائمة المراجعة إذا لم تتحقق صلة قرابة، أو نبّه فحص الأهلية، أو فشل فحص عام. القرار يظهر لصاحب الطلب، والمرفوض يوقف خطوات ما بعد القبول.</w:t>
      </w:r>
    </w:p>
    <w:p w14:paraId="7AF938C4"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lib/store.ts:130 Review | app/staff/reviews/view.tsx | actions.setReview</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0E4198C2" w14:textId="77777777">
        <w:trPr>
          <w:tblHeader/>
          <w:jc w:val="center"/>
        </w:trPr>
        <w:tc>
          <w:tcPr>
            <w:tcW w:w="2268" w:type="dxa"/>
            <w:shd w:val="clear" w:color="auto" w:fill="00594F"/>
            <w:tcMar>
              <w:top w:w="50" w:type="dxa"/>
              <w:left w:w="90" w:type="dxa"/>
              <w:bottom w:w="50" w:type="dxa"/>
              <w:right w:w="90" w:type="dxa"/>
            </w:tcMar>
          </w:tcPr>
          <w:p w14:paraId="4603BE4C"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18A856A2"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0D104358"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43F44D2D" w14:textId="77777777" w:rsidR="00255F2A" w:rsidRDefault="000A1C75">
            <w:r>
              <w:rPr>
                <w:b/>
                <w:bCs/>
                <w:color w:val="FFFFFF"/>
                <w:sz w:val="20"/>
                <w:szCs w:val="20"/>
                <w:rtl/>
                <w:lang w:bidi="ar-SY"/>
              </w:rPr>
              <w:t>الوصف</w:t>
            </w:r>
          </w:p>
        </w:tc>
      </w:tr>
      <w:tr w:rsidR="00255F2A" w14:paraId="25A703FF" w14:textId="77777777">
        <w:trPr>
          <w:jc w:val="center"/>
        </w:trPr>
        <w:tc>
          <w:tcPr>
            <w:tcW w:w="2268" w:type="dxa"/>
            <w:tcMar>
              <w:top w:w="50" w:type="dxa"/>
              <w:left w:w="90" w:type="dxa"/>
              <w:bottom w:w="50" w:type="dxa"/>
              <w:right w:w="90" w:type="dxa"/>
            </w:tcMar>
          </w:tcPr>
          <w:p w14:paraId="058E030D"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3417C285"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0E8E3605"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00BB1F28" w14:textId="77777777" w:rsidR="00255F2A" w:rsidRDefault="000A1C75">
            <w:pPr>
              <w:spacing w:after="0"/>
            </w:pPr>
            <w:r>
              <w:rPr>
                <w:color w:val="021526"/>
                <w:sz w:val="18"/>
                <w:szCs w:val="18"/>
                <w:rtl/>
                <w:lang w:bidi="ar-SY"/>
              </w:rPr>
              <w:t>المعرّف الداخلي، يتولّد تلقائياً</w:t>
            </w:r>
          </w:p>
        </w:tc>
      </w:tr>
      <w:tr w:rsidR="00255F2A" w14:paraId="285C9C45" w14:textId="77777777">
        <w:trPr>
          <w:jc w:val="center"/>
        </w:trPr>
        <w:tc>
          <w:tcPr>
            <w:tcW w:w="2268" w:type="dxa"/>
            <w:shd w:val="clear" w:color="auto" w:fill="F7F4EF"/>
            <w:tcMar>
              <w:top w:w="50" w:type="dxa"/>
              <w:left w:w="90" w:type="dxa"/>
              <w:bottom w:w="50" w:type="dxa"/>
              <w:right w:w="90" w:type="dxa"/>
            </w:tcMar>
          </w:tcPr>
          <w:p w14:paraId="1351058A" w14:textId="77777777" w:rsidR="00255F2A" w:rsidRDefault="000A1C75">
            <w:pPr>
              <w:spacing w:after="0"/>
            </w:pPr>
            <w:r>
              <w:rPr>
                <w:rFonts w:ascii="Consolas" w:eastAsia="Consolas" w:hAnsi="Consolas" w:cs="Consolas"/>
                <w:color w:val="021526"/>
                <w:sz w:val="17"/>
                <w:szCs w:val="17"/>
              </w:rPr>
              <w:t>application_id</w:t>
            </w:r>
          </w:p>
        </w:tc>
        <w:tc>
          <w:tcPr>
            <w:tcW w:w="1587" w:type="dxa"/>
            <w:shd w:val="clear" w:color="auto" w:fill="F7F4EF"/>
            <w:tcMar>
              <w:top w:w="50" w:type="dxa"/>
              <w:left w:w="90" w:type="dxa"/>
              <w:bottom w:w="50" w:type="dxa"/>
              <w:right w:w="90" w:type="dxa"/>
            </w:tcMar>
          </w:tcPr>
          <w:p w14:paraId="264E2B15"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1FD77958" w14:textId="77777777" w:rsidR="00255F2A" w:rsidRDefault="000A1C75">
            <w:pPr>
              <w:spacing w:after="0"/>
            </w:pPr>
            <w:r>
              <w:rPr>
                <w:color w:val="021526"/>
                <w:sz w:val="18"/>
                <w:szCs w:val="18"/>
                <w:rtl/>
                <w:lang w:bidi="ar-SY"/>
              </w:rPr>
              <w:t xml:space="preserve">← </w:t>
            </w:r>
            <w:r>
              <w:rPr>
                <w:color w:val="021526"/>
                <w:sz w:val="18"/>
                <w:szCs w:val="18"/>
              </w:rPr>
              <w:t>applications</w:t>
            </w:r>
            <w:r>
              <w:rPr>
                <w:color w:val="021526"/>
                <w:sz w:val="18"/>
                <w:szCs w:val="18"/>
                <w:rtl/>
                <w:lang w:bidi="ar-SY"/>
              </w:rPr>
              <w:t xml:space="preserve">، عند الحذف </w:t>
            </w:r>
            <w:r>
              <w:rPr>
                <w:color w:val="021526"/>
                <w:sz w:val="18"/>
                <w:szCs w:val="18"/>
              </w:rPr>
              <w:t>CASCADE</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2856E359" w14:textId="77777777" w:rsidR="00255F2A" w:rsidRDefault="000A1C75">
            <w:pPr>
              <w:spacing w:after="0"/>
            </w:pPr>
            <w:r>
              <w:rPr>
                <w:color w:val="021526"/>
                <w:sz w:val="18"/>
                <w:szCs w:val="18"/>
                <w:rtl/>
                <w:lang w:bidi="ar-SY"/>
              </w:rPr>
              <w:t>الطلب</w:t>
            </w:r>
          </w:p>
        </w:tc>
      </w:tr>
      <w:tr w:rsidR="00255F2A" w14:paraId="6BB171C9" w14:textId="77777777">
        <w:trPr>
          <w:jc w:val="center"/>
        </w:trPr>
        <w:tc>
          <w:tcPr>
            <w:tcW w:w="2268" w:type="dxa"/>
            <w:tcMar>
              <w:top w:w="50" w:type="dxa"/>
              <w:left w:w="90" w:type="dxa"/>
              <w:bottom w:w="50" w:type="dxa"/>
              <w:right w:w="90" w:type="dxa"/>
            </w:tcMar>
          </w:tcPr>
          <w:p w14:paraId="03E3D77A" w14:textId="77777777" w:rsidR="00255F2A" w:rsidRDefault="000A1C75">
            <w:pPr>
              <w:spacing w:after="0"/>
            </w:pPr>
            <w:r>
              <w:rPr>
                <w:rFonts w:ascii="Consolas" w:eastAsia="Consolas" w:hAnsi="Consolas" w:cs="Consolas"/>
                <w:color w:val="021526"/>
                <w:sz w:val="17"/>
                <w:szCs w:val="17"/>
              </w:rPr>
              <w:t>decision</w:t>
            </w:r>
          </w:p>
        </w:tc>
        <w:tc>
          <w:tcPr>
            <w:tcW w:w="1587" w:type="dxa"/>
            <w:tcMar>
              <w:top w:w="50" w:type="dxa"/>
              <w:left w:w="90" w:type="dxa"/>
              <w:bottom w:w="50" w:type="dxa"/>
              <w:right w:w="90" w:type="dxa"/>
            </w:tcMar>
          </w:tcPr>
          <w:p w14:paraId="56CE1B54" w14:textId="77777777" w:rsidR="00255F2A" w:rsidRDefault="000A1C75">
            <w:pPr>
              <w:spacing w:after="0"/>
            </w:pPr>
            <w:r>
              <w:rPr>
                <w:rFonts w:ascii="Consolas" w:eastAsia="Consolas" w:hAnsi="Consolas" w:cs="Consolas"/>
                <w:color w:val="021526"/>
                <w:sz w:val="17"/>
                <w:szCs w:val="17"/>
              </w:rPr>
              <w:t>ENUM('approved', 'rejected')</w:t>
            </w:r>
          </w:p>
        </w:tc>
        <w:tc>
          <w:tcPr>
            <w:tcW w:w="1701" w:type="dxa"/>
            <w:tcMar>
              <w:top w:w="50" w:type="dxa"/>
              <w:left w:w="90" w:type="dxa"/>
              <w:bottom w:w="50" w:type="dxa"/>
              <w:right w:w="90" w:type="dxa"/>
            </w:tcMar>
          </w:tcPr>
          <w:p w14:paraId="3BFB49F5"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32511578" w14:textId="77777777" w:rsidR="00255F2A" w:rsidRDefault="000A1C75">
            <w:pPr>
              <w:spacing w:after="0"/>
            </w:pPr>
            <w:r>
              <w:rPr>
                <w:color w:val="021526"/>
                <w:sz w:val="18"/>
                <w:szCs w:val="18"/>
              </w:rPr>
              <w:t>approved</w:t>
            </w:r>
            <w:r>
              <w:rPr>
                <w:color w:val="021526"/>
                <w:sz w:val="18"/>
                <w:szCs w:val="18"/>
                <w:rtl/>
                <w:lang w:bidi="ar-SY"/>
              </w:rPr>
              <w:t xml:space="preserve"> «معتمد»، </w:t>
            </w:r>
            <w:r>
              <w:rPr>
                <w:color w:val="021526"/>
                <w:sz w:val="18"/>
                <w:szCs w:val="18"/>
              </w:rPr>
              <w:t>rejected</w:t>
            </w:r>
            <w:r>
              <w:rPr>
                <w:color w:val="021526"/>
                <w:sz w:val="18"/>
                <w:szCs w:val="18"/>
                <w:rtl/>
                <w:lang w:bidi="ar-SY"/>
              </w:rPr>
              <w:t xml:space="preserve"> «مرفوض» (يُعرض «موقوف بقرار المراجعة»)</w:t>
            </w:r>
          </w:p>
        </w:tc>
      </w:tr>
      <w:tr w:rsidR="00255F2A" w14:paraId="094DE992" w14:textId="77777777">
        <w:trPr>
          <w:jc w:val="center"/>
        </w:trPr>
        <w:tc>
          <w:tcPr>
            <w:tcW w:w="2268" w:type="dxa"/>
            <w:shd w:val="clear" w:color="auto" w:fill="F7F4EF"/>
            <w:tcMar>
              <w:top w:w="50" w:type="dxa"/>
              <w:left w:w="90" w:type="dxa"/>
              <w:bottom w:w="50" w:type="dxa"/>
              <w:right w:w="90" w:type="dxa"/>
            </w:tcMar>
          </w:tcPr>
          <w:p w14:paraId="11671A04" w14:textId="77777777" w:rsidR="00255F2A" w:rsidRDefault="000A1C75">
            <w:pPr>
              <w:spacing w:after="0"/>
            </w:pPr>
            <w:r>
              <w:rPr>
                <w:rFonts w:ascii="Consolas" w:eastAsia="Consolas" w:hAnsi="Consolas" w:cs="Consolas"/>
                <w:color w:val="021526"/>
                <w:sz w:val="17"/>
                <w:szCs w:val="17"/>
              </w:rPr>
              <w:t>note</w:t>
            </w:r>
          </w:p>
        </w:tc>
        <w:tc>
          <w:tcPr>
            <w:tcW w:w="1587" w:type="dxa"/>
            <w:shd w:val="clear" w:color="auto" w:fill="F7F4EF"/>
            <w:tcMar>
              <w:top w:w="50" w:type="dxa"/>
              <w:left w:w="90" w:type="dxa"/>
              <w:bottom w:w="50" w:type="dxa"/>
              <w:right w:w="90" w:type="dxa"/>
            </w:tcMar>
          </w:tcPr>
          <w:p w14:paraId="3B5DD7CE" w14:textId="77777777" w:rsidR="00255F2A" w:rsidRDefault="000A1C75">
            <w:pPr>
              <w:spacing w:after="0"/>
            </w:pPr>
            <w:r>
              <w:rPr>
                <w:rFonts w:ascii="Consolas" w:eastAsia="Consolas" w:hAnsi="Consolas" w:cs="Consolas"/>
                <w:color w:val="021526"/>
                <w:sz w:val="17"/>
                <w:szCs w:val="17"/>
              </w:rPr>
              <w:t>VARCHAR(1000)</w:t>
            </w:r>
          </w:p>
        </w:tc>
        <w:tc>
          <w:tcPr>
            <w:tcW w:w="1701" w:type="dxa"/>
            <w:shd w:val="clear" w:color="auto" w:fill="F7F4EF"/>
            <w:tcMar>
              <w:top w:w="50" w:type="dxa"/>
              <w:left w:w="90" w:type="dxa"/>
              <w:bottom w:w="50" w:type="dxa"/>
              <w:right w:w="90" w:type="dxa"/>
            </w:tcMar>
          </w:tcPr>
          <w:p w14:paraId="1A2CD733"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45487F71" w14:textId="77777777" w:rsidR="00255F2A" w:rsidRDefault="000A1C75">
            <w:pPr>
              <w:spacing w:after="0"/>
            </w:pPr>
            <w:r>
              <w:rPr>
                <w:color w:val="021526"/>
                <w:sz w:val="18"/>
                <w:szCs w:val="18"/>
                <w:rtl/>
                <w:lang w:bidi="ar-SY"/>
              </w:rPr>
              <w:t>سبب القرار، 8 أحرف على الأقل، يراه صاحب الطلب</w:t>
            </w:r>
          </w:p>
        </w:tc>
      </w:tr>
      <w:tr w:rsidR="00255F2A" w14:paraId="2850ACFC" w14:textId="77777777">
        <w:trPr>
          <w:jc w:val="center"/>
        </w:trPr>
        <w:tc>
          <w:tcPr>
            <w:tcW w:w="2268" w:type="dxa"/>
            <w:tcMar>
              <w:top w:w="50" w:type="dxa"/>
              <w:left w:w="90" w:type="dxa"/>
              <w:bottom w:w="50" w:type="dxa"/>
              <w:right w:w="90" w:type="dxa"/>
            </w:tcMar>
          </w:tcPr>
          <w:p w14:paraId="0D063F83" w14:textId="77777777" w:rsidR="00255F2A" w:rsidRDefault="000A1C75">
            <w:pPr>
              <w:spacing w:after="0"/>
            </w:pPr>
            <w:r>
              <w:rPr>
                <w:rFonts w:ascii="Consolas" w:eastAsia="Consolas" w:hAnsi="Consolas" w:cs="Consolas"/>
                <w:color w:val="021526"/>
                <w:sz w:val="17"/>
                <w:szCs w:val="17"/>
              </w:rPr>
              <w:t>flags</w:t>
            </w:r>
          </w:p>
        </w:tc>
        <w:tc>
          <w:tcPr>
            <w:tcW w:w="1587" w:type="dxa"/>
            <w:tcMar>
              <w:top w:w="50" w:type="dxa"/>
              <w:left w:w="90" w:type="dxa"/>
              <w:bottom w:w="50" w:type="dxa"/>
              <w:right w:w="90" w:type="dxa"/>
            </w:tcMar>
          </w:tcPr>
          <w:p w14:paraId="43BF4447" w14:textId="77777777" w:rsidR="00255F2A" w:rsidRDefault="000A1C75">
            <w:pPr>
              <w:spacing w:after="0"/>
            </w:pPr>
            <w:r>
              <w:rPr>
                <w:rFonts w:ascii="Consolas" w:eastAsia="Consolas" w:hAnsi="Consolas" w:cs="Consolas"/>
                <w:color w:val="021526"/>
                <w:sz w:val="17"/>
                <w:szCs w:val="17"/>
              </w:rPr>
              <w:t>JSON</w:t>
            </w:r>
          </w:p>
        </w:tc>
        <w:tc>
          <w:tcPr>
            <w:tcW w:w="1701" w:type="dxa"/>
            <w:tcMar>
              <w:top w:w="50" w:type="dxa"/>
              <w:left w:w="90" w:type="dxa"/>
              <w:bottom w:w="50" w:type="dxa"/>
              <w:right w:w="90" w:type="dxa"/>
            </w:tcMar>
          </w:tcPr>
          <w:p w14:paraId="1BAB40C5"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13E08B67" w14:textId="77777777" w:rsidR="00255F2A" w:rsidRDefault="000A1C75">
            <w:pPr>
              <w:spacing w:after="0"/>
            </w:pPr>
            <w:r>
              <w:rPr>
                <w:color w:val="021526"/>
                <w:sz w:val="18"/>
                <w:szCs w:val="18"/>
                <w:rtl/>
                <w:lang w:bidi="ar-SY"/>
              </w:rPr>
              <w:t>أسباب دخول القائمة وقت القرار: صلات غير متحققة، تنبيهات الأهلية</w:t>
            </w:r>
          </w:p>
        </w:tc>
      </w:tr>
      <w:tr w:rsidR="00255F2A" w14:paraId="70AAB029" w14:textId="77777777">
        <w:trPr>
          <w:jc w:val="center"/>
        </w:trPr>
        <w:tc>
          <w:tcPr>
            <w:tcW w:w="2268" w:type="dxa"/>
            <w:shd w:val="clear" w:color="auto" w:fill="F7F4EF"/>
            <w:tcMar>
              <w:top w:w="50" w:type="dxa"/>
              <w:left w:w="90" w:type="dxa"/>
              <w:bottom w:w="50" w:type="dxa"/>
              <w:right w:w="90" w:type="dxa"/>
            </w:tcMar>
          </w:tcPr>
          <w:p w14:paraId="3A090CB9" w14:textId="77777777" w:rsidR="00255F2A" w:rsidRDefault="000A1C75">
            <w:pPr>
              <w:spacing w:after="0"/>
            </w:pPr>
            <w:r>
              <w:rPr>
                <w:rFonts w:ascii="Consolas" w:eastAsia="Consolas" w:hAnsi="Consolas" w:cs="Consolas"/>
                <w:color w:val="021526"/>
                <w:sz w:val="17"/>
                <w:szCs w:val="17"/>
              </w:rPr>
              <w:t>decided_by_staff_id</w:t>
            </w:r>
          </w:p>
        </w:tc>
        <w:tc>
          <w:tcPr>
            <w:tcW w:w="1587" w:type="dxa"/>
            <w:shd w:val="clear" w:color="auto" w:fill="F7F4EF"/>
            <w:tcMar>
              <w:top w:w="50" w:type="dxa"/>
              <w:left w:w="90" w:type="dxa"/>
              <w:bottom w:w="50" w:type="dxa"/>
              <w:right w:w="90" w:type="dxa"/>
            </w:tcMar>
          </w:tcPr>
          <w:p w14:paraId="0839F27F"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3218AB15" w14:textId="77777777" w:rsidR="00255F2A" w:rsidRDefault="000A1C75">
            <w:pPr>
              <w:spacing w:after="0"/>
            </w:pPr>
            <w:r>
              <w:rPr>
                <w:color w:val="021526"/>
                <w:sz w:val="18"/>
                <w:szCs w:val="18"/>
                <w:rtl/>
                <w:lang w:bidi="ar-SY"/>
              </w:rPr>
              <w:t xml:space="preserve">← </w:t>
            </w:r>
            <w:r>
              <w:rPr>
                <w:color w:val="021526"/>
                <w:sz w:val="18"/>
                <w:szCs w:val="18"/>
              </w:rPr>
              <w:t>staff_users</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77682043" w14:textId="77777777" w:rsidR="00255F2A" w:rsidRDefault="000A1C75">
            <w:pPr>
              <w:spacing w:after="0"/>
            </w:pPr>
            <w:r>
              <w:rPr>
                <w:color w:val="021526"/>
                <w:sz w:val="18"/>
                <w:szCs w:val="18"/>
                <w:rtl/>
                <w:lang w:bidi="ar-SY"/>
              </w:rPr>
              <w:t xml:space="preserve">المراجع (صلاحية </w:t>
            </w:r>
            <w:r>
              <w:rPr>
                <w:color w:val="021526"/>
                <w:sz w:val="18"/>
                <w:szCs w:val="18"/>
              </w:rPr>
              <w:t>registration.review</w:t>
            </w:r>
            <w:r>
              <w:rPr>
                <w:color w:val="021526"/>
                <w:sz w:val="18"/>
                <w:szCs w:val="18"/>
                <w:rtl/>
                <w:lang w:bidi="ar-SY"/>
              </w:rPr>
              <w:t>)</w:t>
            </w:r>
          </w:p>
        </w:tc>
      </w:tr>
      <w:tr w:rsidR="00255F2A" w14:paraId="7C97849C" w14:textId="77777777">
        <w:trPr>
          <w:jc w:val="center"/>
        </w:trPr>
        <w:tc>
          <w:tcPr>
            <w:tcW w:w="2268" w:type="dxa"/>
            <w:tcMar>
              <w:top w:w="50" w:type="dxa"/>
              <w:left w:w="90" w:type="dxa"/>
              <w:bottom w:w="50" w:type="dxa"/>
              <w:right w:w="90" w:type="dxa"/>
            </w:tcMar>
          </w:tcPr>
          <w:p w14:paraId="5F34FE9E" w14:textId="77777777" w:rsidR="00255F2A" w:rsidRDefault="000A1C75">
            <w:pPr>
              <w:spacing w:after="0"/>
            </w:pPr>
            <w:r>
              <w:rPr>
                <w:rFonts w:ascii="Consolas" w:eastAsia="Consolas" w:hAnsi="Consolas" w:cs="Consolas"/>
                <w:color w:val="021526"/>
                <w:sz w:val="17"/>
                <w:szCs w:val="17"/>
              </w:rPr>
              <w:t>decided_at</w:t>
            </w:r>
          </w:p>
        </w:tc>
        <w:tc>
          <w:tcPr>
            <w:tcW w:w="1587" w:type="dxa"/>
            <w:tcMar>
              <w:top w:w="50" w:type="dxa"/>
              <w:left w:w="90" w:type="dxa"/>
              <w:bottom w:w="50" w:type="dxa"/>
              <w:right w:w="90" w:type="dxa"/>
            </w:tcMar>
          </w:tcPr>
          <w:p w14:paraId="0F18D8A1"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473B5B2D" w14:textId="77777777" w:rsidR="00255F2A" w:rsidRDefault="000A1C75">
            <w:pPr>
              <w:spacing w:after="0"/>
            </w:pPr>
            <w:r>
              <w:rPr>
                <w:color w:val="021526"/>
                <w:sz w:val="18"/>
                <w:szCs w:val="18"/>
                <w:rtl/>
                <w:lang w:bidi="ar-SY"/>
              </w:rPr>
              <w:t>إلزامي، الآن افتراضياً</w:t>
            </w:r>
          </w:p>
        </w:tc>
        <w:tc>
          <w:tcPr>
            <w:tcW w:w="4309" w:type="dxa"/>
            <w:tcMar>
              <w:top w:w="50" w:type="dxa"/>
              <w:left w:w="90" w:type="dxa"/>
              <w:bottom w:w="50" w:type="dxa"/>
              <w:right w:w="90" w:type="dxa"/>
            </w:tcMar>
          </w:tcPr>
          <w:p w14:paraId="4B259A26" w14:textId="77777777" w:rsidR="00255F2A" w:rsidRDefault="000A1C75">
            <w:pPr>
              <w:spacing w:after="0"/>
            </w:pPr>
            <w:r>
              <w:rPr>
                <w:color w:val="021526"/>
                <w:sz w:val="18"/>
                <w:szCs w:val="18"/>
                <w:rtl/>
                <w:lang w:bidi="ar-SY"/>
              </w:rPr>
              <w:t>وقت القرار</w:t>
            </w:r>
          </w:p>
        </w:tc>
      </w:tr>
      <w:tr w:rsidR="00255F2A" w14:paraId="11791143" w14:textId="77777777">
        <w:trPr>
          <w:jc w:val="center"/>
        </w:trPr>
        <w:tc>
          <w:tcPr>
            <w:tcW w:w="2268" w:type="dxa"/>
            <w:shd w:val="clear" w:color="auto" w:fill="F7F4EF"/>
            <w:tcMar>
              <w:top w:w="50" w:type="dxa"/>
              <w:left w:w="90" w:type="dxa"/>
              <w:bottom w:w="50" w:type="dxa"/>
              <w:right w:w="90" w:type="dxa"/>
            </w:tcMar>
          </w:tcPr>
          <w:p w14:paraId="5BC74896" w14:textId="77777777" w:rsidR="00255F2A" w:rsidRDefault="000A1C75">
            <w:pPr>
              <w:spacing w:after="0"/>
            </w:pPr>
            <w:r>
              <w:rPr>
                <w:rFonts w:ascii="Consolas" w:eastAsia="Consolas" w:hAnsi="Consolas" w:cs="Consolas"/>
                <w:color w:val="021526"/>
                <w:sz w:val="17"/>
                <w:szCs w:val="17"/>
              </w:rPr>
              <w:t>is_current</w:t>
            </w:r>
          </w:p>
        </w:tc>
        <w:tc>
          <w:tcPr>
            <w:tcW w:w="1587" w:type="dxa"/>
            <w:shd w:val="clear" w:color="auto" w:fill="F7F4EF"/>
            <w:tcMar>
              <w:top w:w="50" w:type="dxa"/>
              <w:left w:w="90" w:type="dxa"/>
              <w:bottom w:w="50" w:type="dxa"/>
              <w:right w:w="90" w:type="dxa"/>
            </w:tcMar>
          </w:tcPr>
          <w:p w14:paraId="07387C56" w14:textId="77777777" w:rsidR="00255F2A" w:rsidRDefault="000A1C75">
            <w:pPr>
              <w:spacing w:after="0"/>
            </w:pPr>
            <w:r>
              <w:rPr>
                <w:rFonts w:ascii="Consolas" w:eastAsia="Consolas" w:hAnsi="Consolas" w:cs="Consolas"/>
                <w:color w:val="021526"/>
                <w:sz w:val="17"/>
                <w:szCs w:val="17"/>
              </w:rPr>
              <w:t>TINYINT(1)</w:t>
            </w:r>
          </w:p>
        </w:tc>
        <w:tc>
          <w:tcPr>
            <w:tcW w:w="1701" w:type="dxa"/>
            <w:shd w:val="clear" w:color="auto" w:fill="F7F4EF"/>
            <w:tcMar>
              <w:top w:w="50" w:type="dxa"/>
              <w:left w:w="90" w:type="dxa"/>
              <w:bottom w:w="50" w:type="dxa"/>
              <w:right w:w="90" w:type="dxa"/>
            </w:tcMar>
          </w:tcPr>
          <w:p w14:paraId="1D069A8E" w14:textId="77777777" w:rsidR="00255F2A" w:rsidRDefault="000A1C75">
            <w:pPr>
              <w:spacing w:after="0"/>
            </w:pPr>
            <w:r>
              <w:rPr>
                <w:color w:val="021526"/>
                <w:sz w:val="18"/>
                <w:szCs w:val="18"/>
                <w:rtl/>
                <w:lang w:bidi="ar-SY"/>
              </w:rPr>
              <w:t>إلزامي، افتراضي 1</w:t>
            </w:r>
          </w:p>
        </w:tc>
        <w:tc>
          <w:tcPr>
            <w:tcW w:w="4309" w:type="dxa"/>
            <w:shd w:val="clear" w:color="auto" w:fill="F7F4EF"/>
            <w:tcMar>
              <w:top w:w="50" w:type="dxa"/>
              <w:left w:w="90" w:type="dxa"/>
              <w:bottom w:w="50" w:type="dxa"/>
              <w:right w:w="90" w:type="dxa"/>
            </w:tcMar>
          </w:tcPr>
          <w:p w14:paraId="2163EC9D" w14:textId="77777777" w:rsidR="00255F2A" w:rsidRDefault="000A1C75">
            <w:pPr>
              <w:spacing w:after="0"/>
            </w:pPr>
            <w:r>
              <w:rPr>
                <w:color w:val="021526"/>
                <w:sz w:val="18"/>
                <w:szCs w:val="18"/>
                <w:rtl/>
                <w:lang w:bidi="ar-SY"/>
              </w:rPr>
              <w:t>1 للقرار الساري؛ القرار الجديد يجعل السابق 0</w:t>
            </w:r>
          </w:p>
        </w:tc>
      </w:tr>
    </w:tbl>
    <w:p w14:paraId="6C980317" w14:textId="77777777" w:rsidR="00255F2A" w:rsidRDefault="00255F2A">
      <w:pPr>
        <w:spacing w:after="80" w:line="300" w:lineRule="auto"/>
      </w:pPr>
    </w:p>
    <w:p w14:paraId="1EBB7BB3" w14:textId="77777777" w:rsidR="00255F2A" w:rsidRDefault="000A1C75">
      <w:pPr>
        <w:spacing w:after="20" w:line="300" w:lineRule="auto"/>
      </w:pPr>
      <w:r>
        <w:rPr>
          <w:b/>
          <w:bCs/>
          <w:color w:val="00594F"/>
          <w:sz w:val="21"/>
          <w:szCs w:val="21"/>
          <w:rtl/>
          <w:lang w:bidi="ar-SY"/>
        </w:rPr>
        <w:t>المفاتيح والقيود:</w:t>
      </w:r>
    </w:p>
    <w:p w14:paraId="19853CB3" w14:textId="77777777" w:rsidR="00255F2A" w:rsidRDefault="000A1C75">
      <w:pPr>
        <w:pStyle w:val="ListBullet"/>
        <w:spacing w:after="40" w:line="288" w:lineRule="auto"/>
      </w:pPr>
      <w:r>
        <w:rPr>
          <w:color w:val="021526"/>
          <w:sz w:val="20"/>
          <w:szCs w:val="20"/>
          <w:rtl/>
          <w:lang w:bidi="ar-SY"/>
        </w:rPr>
        <w:t>فهرس:</w:t>
      </w:r>
      <w:r>
        <w:rPr>
          <w:color w:val="021526"/>
          <w:sz w:val="20"/>
          <w:szCs w:val="20"/>
        </w:rPr>
        <w:t xml:space="preserve"> (application_id</w:t>
      </w:r>
      <w:r>
        <w:rPr>
          <w:color w:val="021526"/>
          <w:sz w:val="20"/>
          <w:szCs w:val="20"/>
          <w:rtl/>
          <w:lang w:bidi="ar-SY"/>
        </w:rPr>
        <w:t xml:space="preserve">، </w:t>
      </w:r>
      <w:r>
        <w:rPr>
          <w:color w:val="021526"/>
          <w:sz w:val="20"/>
          <w:szCs w:val="20"/>
        </w:rPr>
        <w:t>is_current</w:t>
      </w:r>
      <w:r>
        <w:rPr>
          <w:color w:val="021526"/>
          <w:sz w:val="20"/>
          <w:szCs w:val="20"/>
          <w:rtl/>
          <w:lang w:bidi="ar-SY"/>
        </w:rPr>
        <w:t>)</w:t>
      </w:r>
    </w:p>
    <w:p w14:paraId="27765B1F" w14:textId="77777777" w:rsidR="00255F2A" w:rsidRDefault="000A1C75">
      <w:pPr>
        <w:spacing w:before="40" w:after="20" w:line="300" w:lineRule="auto"/>
      </w:pPr>
      <w:r>
        <w:rPr>
          <w:b/>
          <w:bCs/>
          <w:color w:val="00594F"/>
          <w:sz w:val="21"/>
          <w:szCs w:val="21"/>
          <w:rtl/>
          <w:lang w:bidi="ar-SY"/>
        </w:rPr>
        <w:t>قواعد العمل:</w:t>
      </w:r>
    </w:p>
    <w:p w14:paraId="029281AB" w14:textId="77777777" w:rsidR="00255F2A" w:rsidRDefault="000A1C75">
      <w:pPr>
        <w:pStyle w:val="ListBullet"/>
        <w:spacing w:after="40" w:line="288" w:lineRule="auto"/>
      </w:pPr>
      <w:r>
        <w:rPr>
          <w:color w:val="021526"/>
          <w:sz w:val="21"/>
          <w:szCs w:val="21"/>
          <w:rtl/>
          <w:lang w:bidi="ar-SY"/>
        </w:rPr>
        <w:t>القائمة نفسها مشتقة لا تُخزَّن. الكود يحفظ آخر قرار فقط؛ هنا كل القرارات صفوف.</w:t>
      </w:r>
    </w:p>
    <w:p w14:paraId="49852296" w14:textId="77777777" w:rsidR="00255F2A" w:rsidRDefault="000A1C75">
      <w:pPr>
        <w:pStyle w:val="ListBullet"/>
        <w:spacing w:after="40" w:line="288" w:lineRule="auto"/>
      </w:pPr>
      <w:r>
        <w:rPr>
          <w:color w:val="021526"/>
          <w:sz w:val="21"/>
          <w:szCs w:val="21"/>
          <w:rtl/>
          <w:lang w:bidi="ar-SY"/>
        </w:rPr>
        <w:t xml:space="preserve">يعترض صاحب الطلب المرفوض ببلاغ من نوع </w:t>
      </w:r>
      <w:r>
        <w:rPr>
          <w:color w:val="021526"/>
          <w:sz w:val="21"/>
          <w:szCs w:val="21"/>
        </w:rPr>
        <w:t>complaint</w:t>
      </w:r>
      <w:r>
        <w:rPr>
          <w:color w:val="021526"/>
          <w:sz w:val="21"/>
          <w:szCs w:val="21"/>
          <w:rtl/>
          <w:lang w:bidi="ar-SY"/>
        </w:rPr>
        <w:t xml:space="preserve"> نصه يبدأ «اعتراض على قرار مراجعة الطلب» (</w:t>
      </w:r>
      <w:r>
        <w:rPr>
          <w:color w:val="021526"/>
          <w:sz w:val="21"/>
          <w:szCs w:val="21"/>
        </w:rPr>
        <w:t>tickets</w:t>
      </w:r>
      <w:r>
        <w:rPr>
          <w:color w:val="021526"/>
          <w:sz w:val="21"/>
          <w:szCs w:val="21"/>
          <w:rtl/>
          <w:lang w:bidi="ar-SY"/>
        </w:rPr>
        <w:t>).</w:t>
      </w:r>
    </w:p>
    <w:p w14:paraId="138CA771" w14:textId="77777777" w:rsidR="00255F2A" w:rsidRDefault="000A1C75">
      <w:pPr>
        <w:pStyle w:val="Heading2"/>
        <w:spacing w:before="280" w:after="120"/>
      </w:pPr>
      <w:bookmarkStart w:id="51" w:name="_Toc243550783"/>
      <w:r>
        <w:rPr>
          <w:rFonts w:ascii="itf Qomra Arabic" w:eastAsia="itf Qomra Arabic" w:hAnsi="itf Qomra Arabic" w:cs="itf Qomra Arabic"/>
          <w:szCs w:val="29"/>
        </w:rPr>
        <w:t>payments</w:t>
      </w:r>
      <w:r>
        <w:rPr>
          <w:rFonts w:ascii="itf Qomra Arabic" w:eastAsia="itf Qomra Arabic" w:hAnsi="itf Qomra Arabic" w:cs="itf Qomra Arabic"/>
          <w:szCs w:val="29"/>
          <w:rtl/>
          <w:lang w:bidi="ar-SY"/>
        </w:rPr>
        <w:t xml:space="preserve"> — المدفوعات</w:t>
      </w:r>
      <w:bookmarkEnd w:id="51"/>
    </w:p>
    <w:p w14:paraId="16006774" w14:textId="77777777" w:rsidR="00255F2A" w:rsidRDefault="000A1C75">
      <w:pPr>
        <w:spacing w:after="80" w:line="312" w:lineRule="auto"/>
      </w:pPr>
      <w:r>
        <w:rPr>
          <w:color w:val="021526"/>
          <w:sz w:val="23"/>
          <w:szCs w:val="23"/>
          <w:rtl/>
          <w:lang w:bidi="ar-SY"/>
        </w:rPr>
        <w:t>كل دفعة مؤكدة من مزوّدها: رسم التسجيل، الدفعة الأولى، دفعات ما بعد القبول (الدفعة الثانية والهدي والسكن الخاص)، ورسوم الإداريين والمجموعات والتكتلات. الكود يحفظ سجلاً مختصراً (</w:t>
      </w:r>
      <w:r>
        <w:rPr>
          <w:color w:val="021526"/>
          <w:sz w:val="23"/>
          <w:szCs w:val="23"/>
        </w:rPr>
        <w:t>PaymentRecord</w:t>
      </w:r>
      <w:r>
        <w:rPr>
          <w:color w:val="021526"/>
          <w:sz w:val="23"/>
          <w:szCs w:val="23"/>
          <w:rtl/>
          <w:lang w:bidi="ar-SY"/>
        </w:rPr>
        <w:t>) ولا يحفظ رقم عملية شام كاش ولا إشعار المصرف؛ هنا يُحفظان.</w:t>
      </w:r>
    </w:p>
    <w:p w14:paraId="288D98F8"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lib/registration/types.ts:225 PaymentRecord | service.ts recordPayment, payPostLines, payFirstInstallment | components/payment/methods.tsx</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4606FFDF" w14:textId="77777777">
        <w:trPr>
          <w:tblHeader/>
          <w:jc w:val="center"/>
        </w:trPr>
        <w:tc>
          <w:tcPr>
            <w:tcW w:w="2268" w:type="dxa"/>
            <w:shd w:val="clear" w:color="auto" w:fill="00594F"/>
            <w:tcMar>
              <w:top w:w="50" w:type="dxa"/>
              <w:left w:w="90" w:type="dxa"/>
              <w:bottom w:w="50" w:type="dxa"/>
              <w:right w:w="90" w:type="dxa"/>
            </w:tcMar>
          </w:tcPr>
          <w:p w14:paraId="5B32350A"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30299D65"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47880096"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478B4C9D" w14:textId="77777777" w:rsidR="00255F2A" w:rsidRDefault="000A1C75">
            <w:r>
              <w:rPr>
                <w:b/>
                <w:bCs/>
                <w:color w:val="FFFFFF"/>
                <w:sz w:val="20"/>
                <w:szCs w:val="20"/>
                <w:rtl/>
                <w:lang w:bidi="ar-SY"/>
              </w:rPr>
              <w:t>الوصف</w:t>
            </w:r>
          </w:p>
        </w:tc>
      </w:tr>
      <w:tr w:rsidR="00255F2A" w14:paraId="63C304A3" w14:textId="77777777">
        <w:trPr>
          <w:jc w:val="center"/>
        </w:trPr>
        <w:tc>
          <w:tcPr>
            <w:tcW w:w="2268" w:type="dxa"/>
            <w:tcMar>
              <w:top w:w="50" w:type="dxa"/>
              <w:left w:w="90" w:type="dxa"/>
              <w:bottom w:w="50" w:type="dxa"/>
              <w:right w:w="90" w:type="dxa"/>
            </w:tcMar>
          </w:tcPr>
          <w:p w14:paraId="1592E9E0"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40230460"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1A6BB417"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30E88855" w14:textId="77777777" w:rsidR="00255F2A" w:rsidRDefault="000A1C75">
            <w:pPr>
              <w:spacing w:after="0"/>
            </w:pPr>
            <w:r>
              <w:rPr>
                <w:color w:val="021526"/>
                <w:sz w:val="18"/>
                <w:szCs w:val="18"/>
                <w:rtl/>
                <w:lang w:bidi="ar-SY"/>
              </w:rPr>
              <w:t>المعرّف الداخلي، يتولّد تلقائياً</w:t>
            </w:r>
          </w:p>
        </w:tc>
      </w:tr>
      <w:tr w:rsidR="00255F2A" w14:paraId="1C8F8AF6" w14:textId="77777777">
        <w:trPr>
          <w:jc w:val="center"/>
        </w:trPr>
        <w:tc>
          <w:tcPr>
            <w:tcW w:w="2268" w:type="dxa"/>
            <w:shd w:val="clear" w:color="auto" w:fill="F7F4EF"/>
            <w:tcMar>
              <w:top w:w="50" w:type="dxa"/>
              <w:left w:w="90" w:type="dxa"/>
              <w:bottom w:w="50" w:type="dxa"/>
              <w:right w:w="90" w:type="dxa"/>
            </w:tcMar>
          </w:tcPr>
          <w:p w14:paraId="4B95C04C" w14:textId="77777777" w:rsidR="00255F2A" w:rsidRDefault="000A1C75">
            <w:pPr>
              <w:spacing w:after="0"/>
            </w:pPr>
            <w:r>
              <w:rPr>
                <w:rFonts w:ascii="Consolas" w:eastAsia="Consolas" w:hAnsi="Consolas" w:cs="Consolas"/>
                <w:color w:val="021526"/>
                <w:sz w:val="17"/>
                <w:szCs w:val="17"/>
              </w:rPr>
              <w:t>season_year</w:t>
            </w:r>
          </w:p>
        </w:tc>
        <w:tc>
          <w:tcPr>
            <w:tcW w:w="1587" w:type="dxa"/>
            <w:shd w:val="clear" w:color="auto" w:fill="F7F4EF"/>
            <w:tcMar>
              <w:top w:w="50" w:type="dxa"/>
              <w:left w:w="90" w:type="dxa"/>
              <w:bottom w:w="50" w:type="dxa"/>
              <w:right w:w="90" w:type="dxa"/>
            </w:tcMar>
          </w:tcPr>
          <w:p w14:paraId="4AFF10B4" w14:textId="77777777" w:rsidR="00255F2A" w:rsidRDefault="000A1C75">
            <w:pPr>
              <w:spacing w:after="0"/>
            </w:pPr>
            <w:r>
              <w:rPr>
                <w:rFonts w:ascii="Consolas" w:eastAsia="Consolas" w:hAnsi="Consolas" w:cs="Consolas"/>
                <w:color w:val="021526"/>
                <w:sz w:val="17"/>
                <w:szCs w:val="17"/>
              </w:rPr>
              <w:t>SMALLINT UNSIGNED</w:t>
            </w:r>
          </w:p>
        </w:tc>
        <w:tc>
          <w:tcPr>
            <w:tcW w:w="1701" w:type="dxa"/>
            <w:shd w:val="clear" w:color="auto" w:fill="F7F4EF"/>
            <w:tcMar>
              <w:top w:w="50" w:type="dxa"/>
              <w:left w:w="90" w:type="dxa"/>
              <w:bottom w:w="50" w:type="dxa"/>
              <w:right w:w="90" w:type="dxa"/>
            </w:tcMar>
          </w:tcPr>
          <w:p w14:paraId="3630B537" w14:textId="77777777" w:rsidR="00255F2A" w:rsidRDefault="000A1C75">
            <w:pPr>
              <w:spacing w:after="0"/>
            </w:pPr>
            <w:r>
              <w:rPr>
                <w:color w:val="021526"/>
                <w:sz w:val="18"/>
                <w:szCs w:val="18"/>
                <w:rtl/>
                <w:lang w:bidi="ar-SY"/>
              </w:rPr>
              <w:t xml:space="preserve">← </w:t>
            </w:r>
            <w:r>
              <w:rPr>
                <w:color w:val="021526"/>
                <w:sz w:val="18"/>
                <w:szCs w:val="18"/>
              </w:rPr>
              <w:t>seasons.season_year</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05A4C112" w14:textId="77777777" w:rsidR="00255F2A" w:rsidRDefault="000A1C75">
            <w:pPr>
              <w:spacing w:after="0"/>
            </w:pPr>
            <w:r>
              <w:rPr>
                <w:color w:val="021526"/>
                <w:sz w:val="18"/>
                <w:szCs w:val="18"/>
                <w:rtl/>
                <w:lang w:bidi="ar-SY"/>
              </w:rPr>
              <w:t>الموسم الهجري (مثل 1448)</w:t>
            </w:r>
          </w:p>
        </w:tc>
      </w:tr>
      <w:tr w:rsidR="00255F2A" w14:paraId="3D7EE3CA" w14:textId="77777777">
        <w:trPr>
          <w:jc w:val="center"/>
        </w:trPr>
        <w:tc>
          <w:tcPr>
            <w:tcW w:w="2268" w:type="dxa"/>
            <w:tcMar>
              <w:top w:w="50" w:type="dxa"/>
              <w:left w:w="90" w:type="dxa"/>
              <w:bottom w:w="50" w:type="dxa"/>
              <w:right w:w="90" w:type="dxa"/>
            </w:tcMar>
          </w:tcPr>
          <w:p w14:paraId="49D2B46B" w14:textId="77777777" w:rsidR="00255F2A" w:rsidRDefault="000A1C75">
            <w:pPr>
              <w:spacing w:after="0"/>
            </w:pPr>
            <w:r>
              <w:rPr>
                <w:rFonts w:ascii="Consolas" w:eastAsia="Consolas" w:hAnsi="Consolas" w:cs="Consolas"/>
                <w:color w:val="021526"/>
                <w:sz w:val="17"/>
                <w:szCs w:val="17"/>
              </w:rPr>
              <w:t>payment_no</w:t>
            </w:r>
          </w:p>
        </w:tc>
        <w:tc>
          <w:tcPr>
            <w:tcW w:w="1587" w:type="dxa"/>
            <w:tcMar>
              <w:top w:w="50" w:type="dxa"/>
              <w:left w:w="90" w:type="dxa"/>
              <w:bottom w:w="50" w:type="dxa"/>
              <w:right w:w="90" w:type="dxa"/>
            </w:tcMar>
          </w:tcPr>
          <w:p w14:paraId="3360376D" w14:textId="77777777" w:rsidR="00255F2A" w:rsidRDefault="000A1C75">
            <w:pPr>
              <w:spacing w:after="0"/>
            </w:pPr>
            <w:r>
              <w:rPr>
                <w:rFonts w:ascii="Consolas" w:eastAsia="Consolas" w:hAnsi="Consolas" w:cs="Consolas"/>
                <w:color w:val="021526"/>
                <w:sz w:val="17"/>
                <w:szCs w:val="17"/>
              </w:rPr>
              <w:t>VARCHAR(24)</w:t>
            </w:r>
          </w:p>
        </w:tc>
        <w:tc>
          <w:tcPr>
            <w:tcW w:w="1701" w:type="dxa"/>
            <w:tcMar>
              <w:top w:w="50" w:type="dxa"/>
              <w:left w:w="90" w:type="dxa"/>
              <w:bottom w:w="50" w:type="dxa"/>
              <w:right w:w="90" w:type="dxa"/>
            </w:tcMar>
          </w:tcPr>
          <w:p w14:paraId="0D3B202D" w14:textId="77777777" w:rsidR="00255F2A" w:rsidRDefault="000A1C75">
            <w:pPr>
              <w:spacing w:after="0"/>
            </w:pPr>
            <w:r>
              <w:rPr>
                <w:color w:val="021526"/>
                <w:sz w:val="18"/>
                <w:szCs w:val="18"/>
                <w:rtl/>
                <w:lang w:bidi="ar-SY"/>
              </w:rPr>
              <w:t>فريد، إلزامي</w:t>
            </w:r>
          </w:p>
        </w:tc>
        <w:tc>
          <w:tcPr>
            <w:tcW w:w="4309" w:type="dxa"/>
            <w:tcMar>
              <w:top w:w="50" w:type="dxa"/>
              <w:left w:w="90" w:type="dxa"/>
              <w:bottom w:w="50" w:type="dxa"/>
              <w:right w:w="90" w:type="dxa"/>
            </w:tcMar>
          </w:tcPr>
          <w:p w14:paraId="304E0E14" w14:textId="77777777" w:rsidR="00255F2A" w:rsidRDefault="000A1C75">
            <w:pPr>
              <w:spacing w:after="0"/>
            </w:pPr>
            <w:r>
              <w:rPr>
                <w:color w:val="021526"/>
                <w:sz w:val="18"/>
                <w:szCs w:val="18"/>
                <w:rtl/>
                <w:lang w:bidi="ar-SY"/>
              </w:rPr>
              <w:t xml:space="preserve">معرّف الدفعة </w:t>
            </w:r>
            <w:r>
              <w:rPr>
                <w:color w:val="021526"/>
                <w:sz w:val="18"/>
                <w:szCs w:val="18"/>
              </w:rPr>
              <w:t>PAY-</w:t>
            </w:r>
            <w:r>
              <w:rPr>
                <w:color w:val="021526"/>
                <w:sz w:val="18"/>
                <w:szCs w:val="18"/>
                <w:rtl/>
                <w:lang w:bidi="ar-SY"/>
              </w:rPr>
              <w:t>…</w:t>
            </w:r>
          </w:p>
        </w:tc>
      </w:tr>
      <w:tr w:rsidR="00255F2A" w14:paraId="2E7FAE21" w14:textId="77777777">
        <w:trPr>
          <w:jc w:val="center"/>
        </w:trPr>
        <w:tc>
          <w:tcPr>
            <w:tcW w:w="2268" w:type="dxa"/>
            <w:shd w:val="clear" w:color="auto" w:fill="F7F4EF"/>
            <w:tcMar>
              <w:top w:w="50" w:type="dxa"/>
              <w:left w:w="90" w:type="dxa"/>
              <w:bottom w:w="50" w:type="dxa"/>
              <w:right w:w="90" w:type="dxa"/>
            </w:tcMar>
          </w:tcPr>
          <w:p w14:paraId="47F5A402" w14:textId="77777777" w:rsidR="00255F2A" w:rsidRDefault="000A1C75">
            <w:pPr>
              <w:spacing w:after="0"/>
            </w:pPr>
            <w:r>
              <w:rPr>
                <w:rFonts w:ascii="Consolas" w:eastAsia="Consolas" w:hAnsi="Consolas" w:cs="Consolas"/>
                <w:color w:val="021526"/>
                <w:sz w:val="17"/>
                <w:szCs w:val="17"/>
              </w:rPr>
              <w:t>payer_account_id</w:t>
            </w:r>
          </w:p>
        </w:tc>
        <w:tc>
          <w:tcPr>
            <w:tcW w:w="1587" w:type="dxa"/>
            <w:shd w:val="clear" w:color="auto" w:fill="F7F4EF"/>
            <w:tcMar>
              <w:top w:w="50" w:type="dxa"/>
              <w:left w:w="90" w:type="dxa"/>
              <w:bottom w:w="50" w:type="dxa"/>
              <w:right w:w="90" w:type="dxa"/>
            </w:tcMar>
          </w:tcPr>
          <w:p w14:paraId="35A1C295"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19B2B083" w14:textId="77777777" w:rsidR="00255F2A" w:rsidRDefault="000A1C75">
            <w:pPr>
              <w:spacing w:after="0"/>
            </w:pPr>
            <w:r>
              <w:rPr>
                <w:color w:val="021526"/>
                <w:sz w:val="18"/>
                <w:szCs w:val="18"/>
                <w:rtl/>
                <w:lang w:bidi="ar-SY"/>
              </w:rPr>
              <w:t xml:space="preserve">← </w:t>
            </w:r>
            <w:r>
              <w:rPr>
                <w:color w:val="021526"/>
                <w:sz w:val="18"/>
                <w:szCs w:val="18"/>
              </w:rPr>
              <w:t>accounts</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772A5805" w14:textId="77777777" w:rsidR="00255F2A" w:rsidRDefault="000A1C75">
            <w:pPr>
              <w:spacing w:after="0"/>
            </w:pPr>
            <w:r>
              <w:rPr>
                <w:color w:val="021526"/>
                <w:sz w:val="18"/>
                <w:szCs w:val="18"/>
                <w:rtl/>
                <w:lang w:bidi="ar-SY"/>
              </w:rPr>
              <w:t>الحساب الدافع</w:t>
            </w:r>
          </w:p>
        </w:tc>
      </w:tr>
      <w:tr w:rsidR="00255F2A" w14:paraId="1B962923" w14:textId="77777777">
        <w:trPr>
          <w:jc w:val="center"/>
        </w:trPr>
        <w:tc>
          <w:tcPr>
            <w:tcW w:w="2268" w:type="dxa"/>
            <w:tcMar>
              <w:top w:w="50" w:type="dxa"/>
              <w:left w:w="90" w:type="dxa"/>
              <w:bottom w:w="50" w:type="dxa"/>
              <w:right w:w="90" w:type="dxa"/>
            </w:tcMar>
          </w:tcPr>
          <w:p w14:paraId="7347FAA2" w14:textId="77777777" w:rsidR="00255F2A" w:rsidRDefault="000A1C75">
            <w:pPr>
              <w:spacing w:after="0"/>
            </w:pPr>
            <w:r>
              <w:rPr>
                <w:rFonts w:ascii="Consolas" w:eastAsia="Consolas" w:hAnsi="Consolas" w:cs="Consolas"/>
                <w:color w:val="021526"/>
                <w:sz w:val="17"/>
                <w:szCs w:val="17"/>
              </w:rPr>
              <w:t>application_id</w:t>
            </w:r>
          </w:p>
        </w:tc>
        <w:tc>
          <w:tcPr>
            <w:tcW w:w="1587" w:type="dxa"/>
            <w:tcMar>
              <w:top w:w="50" w:type="dxa"/>
              <w:left w:w="90" w:type="dxa"/>
              <w:bottom w:w="50" w:type="dxa"/>
              <w:right w:w="90" w:type="dxa"/>
            </w:tcMar>
          </w:tcPr>
          <w:p w14:paraId="2B67001B"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297BCAFA" w14:textId="77777777" w:rsidR="00255F2A" w:rsidRDefault="000A1C75">
            <w:pPr>
              <w:spacing w:after="0"/>
            </w:pPr>
            <w:r>
              <w:rPr>
                <w:color w:val="021526"/>
                <w:sz w:val="18"/>
                <w:szCs w:val="18"/>
                <w:rtl/>
                <w:lang w:bidi="ar-SY"/>
              </w:rPr>
              <w:t xml:space="preserve">← </w:t>
            </w:r>
            <w:r>
              <w:rPr>
                <w:color w:val="021526"/>
                <w:sz w:val="18"/>
                <w:szCs w:val="18"/>
              </w:rPr>
              <w:t>applications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tcMar>
              <w:top w:w="50" w:type="dxa"/>
              <w:left w:w="90" w:type="dxa"/>
              <w:bottom w:w="50" w:type="dxa"/>
              <w:right w:w="90" w:type="dxa"/>
            </w:tcMar>
          </w:tcPr>
          <w:p w14:paraId="0D269105" w14:textId="77777777" w:rsidR="00255F2A" w:rsidRDefault="000A1C75">
            <w:pPr>
              <w:spacing w:after="0"/>
            </w:pPr>
            <w:r>
              <w:rPr>
                <w:color w:val="021526"/>
                <w:sz w:val="18"/>
                <w:szCs w:val="18"/>
                <w:rtl/>
                <w:lang w:bidi="ar-SY"/>
              </w:rPr>
              <w:t>الطلب الذي تخصه (للحجاج)</w:t>
            </w:r>
          </w:p>
        </w:tc>
      </w:tr>
      <w:tr w:rsidR="00255F2A" w14:paraId="042BC567" w14:textId="77777777">
        <w:trPr>
          <w:jc w:val="center"/>
        </w:trPr>
        <w:tc>
          <w:tcPr>
            <w:tcW w:w="2268" w:type="dxa"/>
            <w:shd w:val="clear" w:color="auto" w:fill="F7F4EF"/>
            <w:tcMar>
              <w:top w:w="50" w:type="dxa"/>
              <w:left w:w="90" w:type="dxa"/>
              <w:bottom w:w="50" w:type="dxa"/>
              <w:right w:w="90" w:type="dxa"/>
            </w:tcMar>
          </w:tcPr>
          <w:p w14:paraId="6AB4DFA8" w14:textId="77777777" w:rsidR="00255F2A" w:rsidRDefault="000A1C75">
            <w:pPr>
              <w:spacing w:after="0"/>
            </w:pPr>
            <w:r>
              <w:rPr>
                <w:rFonts w:ascii="Consolas" w:eastAsia="Consolas" w:hAnsi="Consolas" w:cs="Consolas"/>
                <w:color w:val="021526"/>
                <w:sz w:val="17"/>
                <w:szCs w:val="17"/>
              </w:rPr>
              <w:t>admin_season_file_id</w:t>
            </w:r>
          </w:p>
        </w:tc>
        <w:tc>
          <w:tcPr>
            <w:tcW w:w="1587" w:type="dxa"/>
            <w:shd w:val="clear" w:color="auto" w:fill="F7F4EF"/>
            <w:tcMar>
              <w:top w:w="50" w:type="dxa"/>
              <w:left w:w="90" w:type="dxa"/>
              <w:bottom w:w="50" w:type="dxa"/>
              <w:right w:w="90" w:type="dxa"/>
            </w:tcMar>
          </w:tcPr>
          <w:p w14:paraId="37F515DC"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50546CFE" w14:textId="77777777" w:rsidR="00255F2A" w:rsidRDefault="000A1C75">
            <w:pPr>
              <w:spacing w:after="0"/>
            </w:pPr>
            <w:r>
              <w:rPr>
                <w:color w:val="021526"/>
                <w:sz w:val="18"/>
                <w:szCs w:val="18"/>
                <w:rtl/>
                <w:lang w:bidi="ar-SY"/>
              </w:rPr>
              <w:t xml:space="preserve">← </w:t>
            </w:r>
            <w:r>
              <w:rPr>
                <w:color w:val="021526"/>
                <w:sz w:val="18"/>
                <w:szCs w:val="18"/>
              </w:rPr>
              <w:t>admin_season_files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shd w:val="clear" w:color="auto" w:fill="F7F4EF"/>
            <w:tcMar>
              <w:top w:w="50" w:type="dxa"/>
              <w:left w:w="90" w:type="dxa"/>
              <w:bottom w:w="50" w:type="dxa"/>
              <w:right w:w="90" w:type="dxa"/>
            </w:tcMar>
          </w:tcPr>
          <w:p w14:paraId="51E61E78" w14:textId="77777777" w:rsidR="00255F2A" w:rsidRDefault="000A1C75">
            <w:pPr>
              <w:spacing w:after="0"/>
            </w:pPr>
            <w:r>
              <w:rPr>
                <w:color w:val="021526"/>
                <w:sz w:val="18"/>
                <w:szCs w:val="18"/>
                <w:rtl/>
                <w:lang w:bidi="ar-SY"/>
              </w:rPr>
              <w:t>الملف الإداري الذي تخصه (رسم التسجيل كإداري)</w:t>
            </w:r>
          </w:p>
        </w:tc>
      </w:tr>
      <w:tr w:rsidR="00255F2A" w14:paraId="0910C154" w14:textId="77777777">
        <w:trPr>
          <w:jc w:val="center"/>
        </w:trPr>
        <w:tc>
          <w:tcPr>
            <w:tcW w:w="2268" w:type="dxa"/>
            <w:tcMar>
              <w:top w:w="50" w:type="dxa"/>
              <w:left w:w="90" w:type="dxa"/>
              <w:bottom w:w="50" w:type="dxa"/>
              <w:right w:w="90" w:type="dxa"/>
            </w:tcMar>
          </w:tcPr>
          <w:p w14:paraId="1E40B1CC" w14:textId="77777777" w:rsidR="00255F2A" w:rsidRDefault="000A1C75">
            <w:pPr>
              <w:spacing w:after="0"/>
            </w:pPr>
            <w:r>
              <w:rPr>
                <w:rFonts w:ascii="Consolas" w:eastAsia="Consolas" w:hAnsi="Consolas" w:cs="Consolas"/>
                <w:color w:val="021526"/>
                <w:sz w:val="17"/>
                <w:szCs w:val="17"/>
              </w:rPr>
              <w:t>group_id</w:t>
            </w:r>
          </w:p>
        </w:tc>
        <w:tc>
          <w:tcPr>
            <w:tcW w:w="1587" w:type="dxa"/>
            <w:tcMar>
              <w:top w:w="50" w:type="dxa"/>
              <w:left w:w="90" w:type="dxa"/>
              <w:bottom w:w="50" w:type="dxa"/>
              <w:right w:w="90" w:type="dxa"/>
            </w:tcMar>
          </w:tcPr>
          <w:p w14:paraId="32F1AD7C"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7C9947BC" w14:textId="77777777" w:rsidR="00255F2A" w:rsidRDefault="000A1C75">
            <w:pPr>
              <w:spacing w:after="0"/>
            </w:pPr>
            <w:r>
              <w:rPr>
                <w:color w:val="021526"/>
                <w:sz w:val="18"/>
                <w:szCs w:val="18"/>
                <w:rtl/>
                <w:lang w:bidi="ar-SY"/>
              </w:rPr>
              <w:t xml:space="preserve">← </w:t>
            </w:r>
            <w:r>
              <w:rPr>
                <w:color w:val="021526"/>
                <w:sz w:val="18"/>
                <w:szCs w:val="18"/>
              </w:rPr>
              <w:t>admin_groups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tcMar>
              <w:top w:w="50" w:type="dxa"/>
              <w:left w:w="90" w:type="dxa"/>
              <w:bottom w:w="50" w:type="dxa"/>
              <w:right w:w="90" w:type="dxa"/>
            </w:tcMar>
          </w:tcPr>
          <w:p w14:paraId="1F61E166" w14:textId="77777777" w:rsidR="00255F2A" w:rsidRDefault="000A1C75">
            <w:pPr>
              <w:spacing w:after="0"/>
            </w:pPr>
            <w:r>
              <w:rPr>
                <w:color w:val="021526"/>
                <w:sz w:val="18"/>
                <w:szCs w:val="18"/>
                <w:rtl/>
                <w:lang w:bidi="ar-SY"/>
              </w:rPr>
              <w:t>المجموعة (رسم التشكيل)</w:t>
            </w:r>
          </w:p>
        </w:tc>
      </w:tr>
      <w:tr w:rsidR="00255F2A" w14:paraId="1612C62F" w14:textId="77777777">
        <w:trPr>
          <w:jc w:val="center"/>
        </w:trPr>
        <w:tc>
          <w:tcPr>
            <w:tcW w:w="2268" w:type="dxa"/>
            <w:shd w:val="clear" w:color="auto" w:fill="F7F4EF"/>
            <w:tcMar>
              <w:top w:w="50" w:type="dxa"/>
              <w:left w:w="90" w:type="dxa"/>
              <w:bottom w:w="50" w:type="dxa"/>
              <w:right w:w="90" w:type="dxa"/>
            </w:tcMar>
          </w:tcPr>
          <w:p w14:paraId="62D55AA0" w14:textId="77777777" w:rsidR="00255F2A" w:rsidRDefault="000A1C75">
            <w:pPr>
              <w:spacing w:after="0"/>
            </w:pPr>
            <w:r>
              <w:rPr>
                <w:rFonts w:ascii="Consolas" w:eastAsia="Consolas" w:hAnsi="Consolas" w:cs="Consolas"/>
                <w:color w:val="021526"/>
                <w:sz w:val="17"/>
                <w:szCs w:val="17"/>
              </w:rPr>
              <w:t>cluster_id</w:t>
            </w:r>
          </w:p>
        </w:tc>
        <w:tc>
          <w:tcPr>
            <w:tcW w:w="1587" w:type="dxa"/>
            <w:shd w:val="clear" w:color="auto" w:fill="F7F4EF"/>
            <w:tcMar>
              <w:top w:w="50" w:type="dxa"/>
              <w:left w:w="90" w:type="dxa"/>
              <w:bottom w:w="50" w:type="dxa"/>
              <w:right w:w="90" w:type="dxa"/>
            </w:tcMar>
          </w:tcPr>
          <w:p w14:paraId="2E02A549"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368BB058" w14:textId="77777777" w:rsidR="00255F2A" w:rsidRDefault="000A1C75">
            <w:pPr>
              <w:spacing w:after="0"/>
            </w:pPr>
            <w:r>
              <w:rPr>
                <w:color w:val="021526"/>
                <w:sz w:val="18"/>
                <w:szCs w:val="18"/>
                <w:rtl/>
                <w:lang w:bidi="ar-SY"/>
              </w:rPr>
              <w:t xml:space="preserve">← </w:t>
            </w:r>
            <w:r>
              <w:rPr>
                <w:color w:val="021526"/>
                <w:sz w:val="18"/>
                <w:szCs w:val="18"/>
              </w:rPr>
              <w:t>clusters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shd w:val="clear" w:color="auto" w:fill="F7F4EF"/>
            <w:tcMar>
              <w:top w:w="50" w:type="dxa"/>
              <w:left w:w="90" w:type="dxa"/>
              <w:bottom w:w="50" w:type="dxa"/>
              <w:right w:w="90" w:type="dxa"/>
            </w:tcMar>
          </w:tcPr>
          <w:p w14:paraId="27F8FD1B" w14:textId="77777777" w:rsidR="00255F2A" w:rsidRDefault="000A1C75">
            <w:pPr>
              <w:spacing w:after="0"/>
            </w:pPr>
            <w:r>
              <w:rPr>
                <w:color w:val="021526"/>
                <w:sz w:val="18"/>
                <w:szCs w:val="18"/>
                <w:rtl/>
                <w:lang w:bidi="ar-SY"/>
              </w:rPr>
              <w:t>التكتل (رسم التشكيل)</w:t>
            </w:r>
          </w:p>
        </w:tc>
      </w:tr>
      <w:tr w:rsidR="00255F2A" w14:paraId="4237A442" w14:textId="77777777">
        <w:trPr>
          <w:jc w:val="center"/>
        </w:trPr>
        <w:tc>
          <w:tcPr>
            <w:tcW w:w="2268" w:type="dxa"/>
            <w:tcMar>
              <w:top w:w="50" w:type="dxa"/>
              <w:left w:w="90" w:type="dxa"/>
              <w:bottom w:w="50" w:type="dxa"/>
              <w:right w:w="90" w:type="dxa"/>
            </w:tcMar>
          </w:tcPr>
          <w:p w14:paraId="6949B697" w14:textId="77777777" w:rsidR="00255F2A" w:rsidRDefault="000A1C75">
            <w:pPr>
              <w:spacing w:after="0"/>
            </w:pPr>
            <w:r>
              <w:rPr>
                <w:rFonts w:ascii="Consolas" w:eastAsia="Consolas" w:hAnsi="Consolas" w:cs="Consolas"/>
                <w:color w:val="021526"/>
                <w:sz w:val="17"/>
                <w:szCs w:val="17"/>
              </w:rPr>
              <w:t>purpose</w:t>
            </w:r>
          </w:p>
        </w:tc>
        <w:tc>
          <w:tcPr>
            <w:tcW w:w="1587" w:type="dxa"/>
            <w:tcMar>
              <w:top w:w="50" w:type="dxa"/>
              <w:left w:w="90" w:type="dxa"/>
              <w:bottom w:w="50" w:type="dxa"/>
              <w:right w:w="90" w:type="dxa"/>
            </w:tcMar>
          </w:tcPr>
          <w:p w14:paraId="4BEE9D90" w14:textId="77777777" w:rsidR="00255F2A" w:rsidRDefault="000A1C75">
            <w:pPr>
              <w:spacing w:after="0"/>
            </w:pPr>
            <w:r>
              <w:rPr>
                <w:rFonts w:ascii="Consolas" w:eastAsia="Consolas" w:hAnsi="Consolas" w:cs="Consolas"/>
                <w:color w:val="021526"/>
                <w:sz w:val="17"/>
                <w:szCs w:val="17"/>
              </w:rPr>
              <w:t>ENUM('registration', 'first-installment', 'post-lines', 'admin-registration', 'group-formation', 'cluster-formation')</w:t>
            </w:r>
          </w:p>
        </w:tc>
        <w:tc>
          <w:tcPr>
            <w:tcW w:w="1701" w:type="dxa"/>
            <w:tcMar>
              <w:top w:w="50" w:type="dxa"/>
              <w:left w:w="90" w:type="dxa"/>
              <w:bottom w:w="50" w:type="dxa"/>
              <w:right w:w="90" w:type="dxa"/>
            </w:tcMar>
          </w:tcPr>
          <w:p w14:paraId="1C1F8DEF"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0194BD87" w14:textId="77777777" w:rsidR="00255F2A" w:rsidRDefault="000A1C75">
            <w:pPr>
              <w:spacing w:after="0"/>
            </w:pPr>
            <w:r>
              <w:rPr>
                <w:color w:val="021526"/>
                <w:sz w:val="18"/>
                <w:szCs w:val="18"/>
                <w:rtl/>
                <w:lang w:bidi="ar-SY"/>
              </w:rPr>
              <w:t>الغرض:</w:t>
            </w:r>
            <w:r>
              <w:rPr>
                <w:color w:val="021526"/>
                <w:sz w:val="18"/>
                <w:szCs w:val="18"/>
              </w:rPr>
              <w:t xml:space="preserve"> registration</w:t>
            </w:r>
            <w:r>
              <w:rPr>
                <w:color w:val="021526"/>
                <w:sz w:val="18"/>
                <w:szCs w:val="18"/>
                <w:rtl/>
                <w:lang w:bidi="ar-SY"/>
              </w:rPr>
              <w:t xml:space="preserve"> رسم التسجيل على الحج (ومعه الدفعة الأولى للمباشر)، </w:t>
            </w:r>
            <w:r>
              <w:rPr>
                <w:color w:val="021526"/>
                <w:sz w:val="18"/>
                <w:szCs w:val="18"/>
              </w:rPr>
              <w:t>first-installment</w:t>
            </w:r>
            <w:r>
              <w:rPr>
                <w:color w:val="021526"/>
                <w:sz w:val="18"/>
                <w:szCs w:val="18"/>
                <w:rtl/>
                <w:lang w:bidi="ar-SY"/>
              </w:rPr>
              <w:t xml:space="preserve"> الدفعة الأولى للمقبول بالقرعة، </w:t>
            </w:r>
            <w:r>
              <w:rPr>
                <w:color w:val="021526"/>
                <w:sz w:val="18"/>
                <w:szCs w:val="18"/>
              </w:rPr>
              <w:t>post-lines</w:t>
            </w:r>
            <w:r>
              <w:rPr>
                <w:color w:val="021526"/>
                <w:sz w:val="18"/>
                <w:szCs w:val="18"/>
                <w:rtl/>
                <w:lang w:bidi="ar-SY"/>
              </w:rPr>
              <w:t xml:space="preserve"> دفعات ما بعد القبول، </w:t>
            </w:r>
            <w:r>
              <w:rPr>
                <w:color w:val="021526"/>
                <w:sz w:val="18"/>
                <w:szCs w:val="18"/>
              </w:rPr>
              <w:t>admin-registration</w:t>
            </w:r>
            <w:r>
              <w:rPr>
                <w:color w:val="021526"/>
                <w:sz w:val="18"/>
                <w:szCs w:val="18"/>
                <w:rtl/>
                <w:lang w:bidi="ar-SY"/>
              </w:rPr>
              <w:t xml:space="preserve"> رسم التسجيل كإداري، </w:t>
            </w:r>
            <w:r>
              <w:rPr>
                <w:color w:val="021526"/>
                <w:sz w:val="18"/>
                <w:szCs w:val="18"/>
              </w:rPr>
              <w:t>group-formation</w:t>
            </w:r>
            <w:r>
              <w:rPr>
                <w:color w:val="021526"/>
                <w:sz w:val="18"/>
                <w:szCs w:val="18"/>
                <w:rtl/>
                <w:lang w:bidi="ar-SY"/>
              </w:rPr>
              <w:t xml:space="preserve"> رسم تشكيل مجموعة، </w:t>
            </w:r>
            <w:r>
              <w:rPr>
                <w:color w:val="021526"/>
                <w:sz w:val="18"/>
                <w:szCs w:val="18"/>
              </w:rPr>
              <w:t>cluster-formation</w:t>
            </w:r>
            <w:r>
              <w:rPr>
                <w:color w:val="021526"/>
                <w:sz w:val="18"/>
                <w:szCs w:val="18"/>
                <w:rtl/>
                <w:lang w:bidi="ar-SY"/>
              </w:rPr>
              <w:t xml:space="preserve"> رسم تشكيل تكتل</w:t>
            </w:r>
          </w:p>
        </w:tc>
      </w:tr>
      <w:tr w:rsidR="00255F2A" w14:paraId="4C034440" w14:textId="77777777">
        <w:trPr>
          <w:jc w:val="center"/>
        </w:trPr>
        <w:tc>
          <w:tcPr>
            <w:tcW w:w="2268" w:type="dxa"/>
            <w:shd w:val="clear" w:color="auto" w:fill="F7F4EF"/>
            <w:tcMar>
              <w:top w:w="50" w:type="dxa"/>
              <w:left w:w="90" w:type="dxa"/>
              <w:bottom w:w="50" w:type="dxa"/>
              <w:right w:w="90" w:type="dxa"/>
            </w:tcMar>
          </w:tcPr>
          <w:p w14:paraId="6BA54500" w14:textId="77777777" w:rsidR="00255F2A" w:rsidRDefault="000A1C75">
            <w:pPr>
              <w:spacing w:after="0"/>
            </w:pPr>
            <w:r>
              <w:rPr>
                <w:rFonts w:ascii="Consolas" w:eastAsia="Consolas" w:hAnsi="Consolas" w:cs="Consolas"/>
                <w:color w:val="021526"/>
                <w:sz w:val="17"/>
                <w:szCs w:val="17"/>
              </w:rPr>
              <w:t>method</w:t>
            </w:r>
          </w:p>
        </w:tc>
        <w:tc>
          <w:tcPr>
            <w:tcW w:w="1587" w:type="dxa"/>
            <w:shd w:val="clear" w:color="auto" w:fill="F7F4EF"/>
            <w:tcMar>
              <w:top w:w="50" w:type="dxa"/>
              <w:left w:w="90" w:type="dxa"/>
              <w:bottom w:w="50" w:type="dxa"/>
              <w:right w:w="90" w:type="dxa"/>
            </w:tcMar>
          </w:tcPr>
          <w:p w14:paraId="3E55122D" w14:textId="77777777" w:rsidR="00255F2A" w:rsidRDefault="000A1C75">
            <w:pPr>
              <w:spacing w:after="0"/>
            </w:pPr>
            <w:r>
              <w:rPr>
                <w:rFonts w:ascii="Consolas" w:eastAsia="Consolas" w:hAnsi="Consolas" w:cs="Consolas"/>
                <w:color w:val="021526"/>
                <w:sz w:val="17"/>
                <w:szCs w:val="17"/>
              </w:rPr>
              <w:t>ENUM('shamcash', 'bank', 'office', 'card')</w:t>
            </w:r>
          </w:p>
        </w:tc>
        <w:tc>
          <w:tcPr>
            <w:tcW w:w="1701" w:type="dxa"/>
            <w:shd w:val="clear" w:color="auto" w:fill="F7F4EF"/>
            <w:tcMar>
              <w:top w:w="50" w:type="dxa"/>
              <w:left w:w="90" w:type="dxa"/>
              <w:bottom w:w="50" w:type="dxa"/>
              <w:right w:w="90" w:type="dxa"/>
            </w:tcMar>
          </w:tcPr>
          <w:p w14:paraId="60A727E1"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07B1D349" w14:textId="77777777" w:rsidR="00255F2A" w:rsidRDefault="000A1C75">
            <w:pPr>
              <w:spacing w:after="0"/>
            </w:pPr>
            <w:r>
              <w:rPr>
                <w:color w:val="021526"/>
                <w:sz w:val="18"/>
                <w:szCs w:val="18"/>
                <w:rtl/>
                <w:lang w:bidi="ar-SY"/>
              </w:rPr>
              <w:t>طريقة الدفع:</w:t>
            </w:r>
            <w:r>
              <w:rPr>
                <w:color w:val="021526"/>
                <w:sz w:val="18"/>
                <w:szCs w:val="18"/>
              </w:rPr>
              <w:t xml:space="preserve"> shamcash</w:t>
            </w:r>
            <w:r>
              <w:rPr>
                <w:color w:val="021526"/>
                <w:sz w:val="18"/>
                <w:szCs w:val="18"/>
                <w:rtl/>
                <w:lang w:bidi="ar-SY"/>
              </w:rPr>
              <w:t xml:space="preserve"> «شام كاش» (فوري من التطبيق)، </w:t>
            </w:r>
            <w:r>
              <w:rPr>
                <w:color w:val="021526"/>
                <w:sz w:val="18"/>
                <w:szCs w:val="18"/>
              </w:rPr>
              <w:t>bank</w:t>
            </w:r>
            <w:r>
              <w:rPr>
                <w:color w:val="021526"/>
                <w:sz w:val="18"/>
                <w:szCs w:val="18"/>
                <w:rtl/>
                <w:lang w:bidi="ar-SY"/>
              </w:rPr>
              <w:t xml:space="preserve"> «المصرف المعتمد — إشعار مرفوع»، </w:t>
            </w:r>
            <w:r>
              <w:rPr>
                <w:color w:val="021526"/>
                <w:sz w:val="18"/>
                <w:szCs w:val="18"/>
              </w:rPr>
              <w:t>office</w:t>
            </w:r>
            <w:r>
              <w:rPr>
                <w:color w:val="021526"/>
                <w:sz w:val="18"/>
                <w:szCs w:val="18"/>
                <w:rtl/>
                <w:lang w:bidi="ar-SY"/>
              </w:rPr>
              <w:t xml:space="preserve"> نقداً في المكتب، </w:t>
            </w:r>
            <w:r>
              <w:rPr>
                <w:color w:val="021526"/>
                <w:sz w:val="18"/>
                <w:szCs w:val="18"/>
              </w:rPr>
              <w:t>card</w:t>
            </w:r>
            <w:r>
              <w:rPr>
                <w:color w:val="021526"/>
                <w:sz w:val="18"/>
                <w:szCs w:val="18"/>
                <w:rtl/>
                <w:lang w:bidi="ar-SY"/>
              </w:rPr>
              <w:t xml:space="preserve"> بطاقة (قيمة قديمة لطلبات ما قبل شام كاش، للترحيل فقط)</w:t>
            </w:r>
          </w:p>
        </w:tc>
      </w:tr>
      <w:tr w:rsidR="00255F2A" w14:paraId="6BDA2180" w14:textId="77777777">
        <w:trPr>
          <w:jc w:val="center"/>
        </w:trPr>
        <w:tc>
          <w:tcPr>
            <w:tcW w:w="2268" w:type="dxa"/>
            <w:tcMar>
              <w:top w:w="50" w:type="dxa"/>
              <w:left w:w="90" w:type="dxa"/>
              <w:bottom w:w="50" w:type="dxa"/>
              <w:right w:w="90" w:type="dxa"/>
            </w:tcMar>
          </w:tcPr>
          <w:p w14:paraId="345E35F3" w14:textId="77777777" w:rsidR="00255F2A" w:rsidRDefault="000A1C75">
            <w:pPr>
              <w:spacing w:after="0"/>
            </w:pPr>
            <w:r>
              <w:rPr>
                <w:rFonts w:ascii="Consolas" w:eastAsia="Consolas" w:hAnsi="Consolas" w:cs="Consolas"/>
                <w:color w:val="021526"/>
                <w:sz w:val="17"/>
                <w:szCs w:val="17"/>
              </w:rPr>
              <w:t>amount</w:t>
            </w:r>
          </w:p>
        </w:tc>
        <w:tc>
          <w:tcPr>
            <w:tcW w:w="1587" w:type="dxa"/>
            <w:tcMar>
              <w:top w:w="50" w:type="dxa"/>
              <w:left w:w="90" w:type="dxa"/>
              <w:bottom w:w="50" w:type="dxa"/>
              <w:right w:w="90" w:type="dxa"/>
            </w:tcMar>
          </w:tcPr>
          <w:p w14:paraId="1D4877EE" w14:textId="77777777" w:rsidR="00255F2A" w:rsidRDefault="000A1C75">
            <w:pPr>
              <w:spacing w:after="0"/>
            </w:pPr>
            <w:r>
              <w:rPr>
                <w:rFonts w:ascii="Consolas" w:eastAsia="Consolas" w:hAnsi="Consolas" w:cs="Consolas"/>
                <w:color w:val="021526"/>
                <w:sz w:val="17"/>
                <w:szCs w:val="17"/>
              </w:rPr>
              <w:t>DECIMAL(12, 2)</w:t>
            </w:r>
          </w:p>
        </w:tc>
        <w:tc>
          <w:tcPr>
            <w:tcW w:w="1701" w:type="dxa"/>
            <w:tcMar>
              <w:top w:w="50" w:type="dxa"/>
              <w:left w:w="90" w:type="dxa"/>
              <w:bottom w:w="50" w:type="dxa"/>
              <w:right w:w="90" w:type="dxa"/>
            </w:tcMar>
          </w:tcPr>
          <w:p w14:paraId="002DB856"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75056AAB" w14:textId="77777777" w:rsidR="00255F2A" w:rsidRDefault="000A1C75">
            <w:pPr>
              <w:spacing w:after="0"/>
            </w:pPr>
            <w:r>
              <w:rPr>
                <w:color w:val="021526"/>
                <w:sz w:val="18"/>
                <w:szCs w:val="18"/>
                <w:rtl/>
                <w:lang w:bidi="ar-SY"/>
              </w:rPr>
              <w:t>المبلغ بالدولار، أكبر من صفر</w:t>
            </w:r>
          </w:p>
        </w:tc>
      </w:tr>
      <w:tr w:rsidR="00255F2A" w14:paraId="2E75A6ED" w14:textId="77777777">
        <w:trPr>
          <w:jc w:val="center"/>
        </w:trPr>
        <w:tc>
          <w:tcPr>
            <w:tcW w:w="2268" w:type="dxa"/>
            <w:shd w:val="clear" w:color="auto" w:fill="F7F4EF"/>
            <w:tcMar>
              <w:top w:w="50" w:type="dxa"/>
              <w:left w:w="90" w:type="dxa"/>
              <w:bottom w:w="50" w:type="dxa"/>
              <w:right w:w="90" w:type="dxa"/>
            </w:tcMar>
          </w:tcPr>
          <w:p w14:paraId="2A440BA2" w14:textId="77777777" w:rsidR="00255F2A" w:rsidRDefault="000A1C75">
            <w:pPr>
              <w:spacing w:after="0"/>
            </w:pPr>
            <w:r>
              <w:rPr>
                <w:rFonts w:ascii="Consolas" w:eastAsia="Consolas" w:hAnsi="Consolas" w:cs="Consolas"/>
                <w:color w:val="021526"/>
                <w:sz w:val="17"/>
                <w:szCs w:val="17"/>
              </w:rPr>
              <w:t>currency</w:t>
            </w:r>
          </w:p>
        </w:tc>
        <w:tc>
          <w:tcPr>
            <w:tcW w:w="1587" w:type="dxa"/>
            <w:shd w:val="clear" w:color="auto" w:fill="F7F4EF"/>
            <w:tcMar>
              <w:top w:w="50" w:type="dxa"/>
              <w:left w:w="90" w:type="dxa"/>
              <w:bottom w:w="50" w:type="dxa"/>
              <w:right w:w="90" w:type="dxa"/>
            </w:tcMar>
          </w:tcPr>
          <w:p w14:paraId="0F7F217E" w14:textId="77777777" w:rsidR="00255F2A" w:rsidRDefault="000A1C75">
            <w:pPr>
              <w:spacing w:after="0"/>
            </w:pPr>
            <w:r>
              <w:rPr>
                <w:rFonts w:ascii="Consolas" w:eastAsia="Consolas" w:hAnsi="Consolas" w:cs="Consolas"/>
                <w:color w:val="021526"/>
                <w:sz w:val="17"/>
                <w:szCs w:val="17"/>
              </w:rPr>
              <w:t>CHAR(3)</w:t>
            </w:r>
          </w:p>
        </w:tc>
        <w:tc>
          <w:tcPr>
            <w:tcW w:w="1701" w:type="dxa"/>
            <w:shd w:val="clear" w:color="auto" w:fill="F7F4EF"/>
            <w:tcMar>
              <w:top w:w="50" w:type="dxa"/>
              <w:left w:w="90" w:type="dxa"/>
              <w:bottom w:w="50" w:type="dxa"/>
              <w:right w:w="90" w:type="dxa"/>
            </w:tcMar>
          </w:tcPr>
          <w:p w14:paraId="1B3497DF" w14:textId="77777777" w:rsidR="00255F2A" w:rsidRDefault="000A1C75">
            <w:pPr>
              <w:spacing w:after="0"/>
            </w:pPr>
            <w:r>
              <w:rPr>
                <w:color w:val="021526"/>
                <w:sz w:val="18"/>
                <w:szCs w:val="18"/>
                <w:rtl/>
                <w:lang w:bidi="ar-SY"/>
              </w:rPr>
              <w:t xml:space="preserve">إلزامي، افتراضي </w:t>
            </w:r>
            <w:r>
              <w:rPr>
                <w:color w:val="021526"/>
                <w:sz w:val="18"/>
                <w:szCs w:val="18"/>
              </w:rPr>
              <w:t>'USD'</w:t>
            </w:r>
          </w:p>
        </w:tc>
        <w:tc>
          <w:tcPr>
            <w:tcW w:w="4309" w:type="dxa"/>
            <w:shd w:val="clear" w:color="auto" w:fill="F7F4EF"/>
            <w:tcMar>
              <w:top w:w="50" w:type="dxa"/>
              <w:left w:w="90" w:type="dxa"/>
              <w:bottom w:w="50" w:type="dxa"/>
              <w:right w:w="90" w:type="dxa"/>
            </w:tcMar>
          </w:tcPr>
          <w:p w14:paraId="4BB30939" w14:textId="77777777" w:rsidR="00255F2A" w:rsidRDefault="000A1C75">
            <w:pPr>
              <w:spacing w:after="0"/>
            </w:pPr>
            <w:r>
              <w:rPr>
                <w:color w:val="021526"/>
                <w:sz w:val="18"/>
                <w:szCs w:val="18"/>
                <w:rtl/>
                <w:lang w:bidi="ar-SY"/>
              </w:rPr>
              <w:t>العملة</w:t>
            </w:r>
          </w:p>
        </w:tc>
      </w:tr>
      <w:tr w:rsidR="00255F2A" w14:paraId="088669AC" w14:textId="77777777">
        <w:trPr>
          <w:jc w:val="center"/>
        </w:trPr>
        <w:tc>
          <w:tcPr>
            <w:tcW w:w="2268" w:type="dxa"/>
            <w:tcMar>
              <w:top w:w="50" w:type="dxa"/>
              <w:left w:w="90" w:type="dxa"/>
              <w:bottom w:w="50" w:type="dxa"/>
              <w:right w:w="90" w:type="dxa"/>
            </w:tcMar>
          </w:tcPr>
          <w:p w14:paraId="7291960E" w14:textId="77777777" w:rsidR="00255F2A" w:rsidRDefault="000A1C75">
            <w:pPr>
              <w:spacing w:after="0"/>
            </w:pPr>
            <w:r>
              <w:rPr>
                <w:rFonts w:ascii="Consolas" w:eastAsia="Consolas" w:hAnsi="Consolas" w:cs="Consolas"/>
                <w:color w:val="021526"/>
                <w:sz w:val="17"/>
                <w:szCs w:val="17"/>
              </w:rPr>
              <w:t>provider_tx_no</w:t>
            </w:r>
          </w:p>
        </w:tc>
        <w:tc>
          <w:tcPr>
            <w:tcW w:w="1587" w:type="dxa"/>
            <w:tcMar>
              <w:top w:w="50" w:type="dxa"/>
              <w:left w:w="90" w:type="dxa"/>
              <w:bottom w:w="50" w:type="dxa"/>
              <w:right w:w="90" w:type="dxa"/>
            </w:tcMar>
          </w:tcPr>
          <w:p w14:paraId="56368D9F" w14:textId="77777777" w:rsidR="00255F2A" w:rsidRDefault="000A1C75">
            <w:pPr>
              <w:spacing w:after="0"/>
            </w:pPr>
            <w:r>
              <w:rPr>
                <w:rFonts w:ascii="Consolas" w:eastAsia="Consolas" w:hAnsi="Consolas" w:cs="Consolas"/>
                <w:color w:val="021526"/>
                <w:sz w:val="17"/>
                <w:szCs w:val="17"/>
              </w:rPr>
              <w:t>VARCHAR(40)</w:t>
            </w:r>
          </w:p>
        </w:tc>
        <w:tc>
          <w:tcPr>
            <w:tcW w:w="1701" w:type="dxa"/>
            <w:tcMar>
              <w:top w:w="50" w:type="dxa"/>
              <w:left w:w="90" w:type="dxa"/>
              <w:bottom w:w="50" w:type="dxa"/>
              <w:right w:w="90" w:type="dxa"/>
            </w:tcMar>
          </w:tcPr>
          <w:p w14:paraId="05E3F464"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15235BD3" w14:textId="77777777" w:rsidR="00255F2A" w:rsidRDefault="000A1C75">
            <w:pPr>
              <w:spacing w:after="0"/>
            </w:pPr>
            <w:r>
              <w:rPr>
                <w:color w:val="021526"/>
                <w:sz w:val="18"/>
                <w:szCs w:val="18"/>
                <w:rtl/>
                <w:lang w:bidi="ar-SY"/>
              </w:rPr>
              <w:t>رقم العملية في شام كاش (6–12 رقماً في الواجهة)</w:t>
            </w:r>
          </w:p>
        </w:tc>
      </w:tr>
      <w:tr w:rsidR="00255F2A" w14:paraId="1415A7A2" w14:textId="77777777">
        <w:trPr>
          <w:jc w:val="center"/>
        </w:trPr>
        <w:tc>
          <w:tcPr>
            <w:tcW w:w="2268" w:type="dxa"/>
            <w:shd w:val="clear" w:color="auto" w:fill="F7F4EF"/>
            <w:tcMar>
              <w:top w:w="50" w:type="dxa"/>
              <w:left w:w="90" w:type="dxa"/>
              <w:bottom w:w="50" w:type="dxa"/>
              <w:right w:w="90" w:type="dxa"/>
            </w:tcMar>
          </w:tcPr>
          <w:p w14:paraId="2790B1EB" w14:textId="77777777" w:rsidR="00255F2A" w:rsidRDefault="000A1C75">
            <w:pPr>
              <w:spacing w:after="0"/>
            </w:pPr>
            <w:r>
              <w:rPr>
                <w:rFonts w:ascii="Consolas" w:eastAsia="Consolas" w:hAnsi="Consolas" w:cs="Consolas"/>
                <w:color w:val="021526"/>
                <w:sz w:val="17"/>
                <w:szCs w:val="17"/>
              </w:rPr>
              <w:t>bank_reference</w:t>
            </w:r>
          </w:p>
        </w:tc>
        <w:tc>
          <w:tcPr>
            <w:tcW w:w="1587" w:type="dxa"/>
            <w:shd w:val="clear" w:color="auto" w:fill="F7F4EF"/>
            <w:tcMar>
              <w:top w:w="50" w:type="dxa"/>
              <w:left w:w="90" w:type="dxa"/>
              <w:bottom w:w="50" w:type="dxa"/>
              <w:right w:w="90" w:type="dxa"/>
            </w:tcMar>
          </w:tcPr>
          <w:p w14:paraId="75065451" w14:textId="77777777" w:rsidR="00255F2A" w:rsidRDefault="000A1C75">
            <w:pPr>
              <w:spacing w:after="0"/>
            </w:pPr>
            <w:r>
              <w:rPr>
                <w:rFonts w:ascii="Consolas" w:eastAsia="Consolas" w:hAnsi="Consolas" w:cs="Consolas"/>
                <w:color w:val="021526"/>
                <w:sz w:val="17"/>
                <w:szCs w:val="17"/>
              </w:rPr>
              <w:t>VARCHAR(40)</w:t>
            </w:r>
          </w:p>
        </w:tc>
        <w:tc>
          <w:tcPr>
            <w:tcW w:w="1701" w:type="dxa"/>
            <w:shd w:val="clear" w:color="auto" w:fill="F7F4EF"/>
            <w:tcMar>
              <w:top w:w="50" w:type="dxa"/>
              <w:left w:w="90" w:type="dxa"/>
              <w:bottom w:w="50" w:type="dxa"/>
              <w:right w:w="90" w:type="dxa"/>
            </w:tcMar>
          </w:tcPr>
          <w:p w14:paraId="0EDDA05D"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675DC9DA" w14:textId="77777777" w:rsidR="00255F2A" w:rsidRDefault="000A1C75">
            <w:pPr>
              <w:spacing w:after="0"/>
            </w:pPr>
            <w:r>
              <w:rPr>
                <w:color w:val="021526"/>
                <w:sz w:val="18"/>
                <w:szCs w:val="18"/>
                <w:rtl/>
                <w:lang w:bidi="ar-SY"/>
              </w:rPr>
              <w:t>الرقم المرجعي للدفع في المصرف (</w:t>
            </w:r>
            <w:r>
              <w:rPr>
                <w:color w:val="021526"/>
                <w:sz w:val="18"/>
                <w:szCs w:val="18"/>
              </w:rPr>
              <w:t>{season}-BANK-</w:t>
            </w:r>
            <w:r>
              <w:rPr>
                <w:color w:val="021526"/>
                <w:sz w:val="18"/>
                <w:szCs w:val="18"/>
                <w:rtl/>
                <w:lang w:bidi="ar-SY"/>
              </w:rPr>
              <w:t>…)</w:t>
            </w:r>
          </w:p>
        </w:tc>
      </w:tr>
      <w:tr w:rsidR="00255F2A" w14:paraId="17929762" w14:textId="77777777">
        <w:trPr>
          <w:jc w:val="center"/>
        </w:trPr>
        <w:tc>
          <w:tcPr>
            <w:tcW w:w="2268" w:type="dxa"/>
            <w:tcMar>
              <w:top w:w="50" w:type="dxa"/>
              <w:left w:w="90" w:type="dxa"/>
              <w:bottom w:w="50" w:type="dxa"/>
              <w:right w:w="90" w:type="dxa"/>
            </w:tcMar>
          </w:tcPr>
          <w:p w14:paraId="1DCCB9DC" w14:textId="77777777" w:rsidR="00255F2A" w:rsidRDefault="000A1C75">
            <w:pPr>
              <w:spacing w:after="0"/>
            </w:pPr>
            <w:r>
              <w:rPr>
                <w:rFonts w:ascii="Consolas" w:eastAsia="Consolas" w:hAnsi="Consolas" w:cs="Consolas"/>
                <w:color w:val="021526"/>
                <w:sz w:val="17"/>
                <w:szCs w:val="17"/>
              </w:rPr>
              <w:t>bank_slip_file_id</w:t>
            </w:r>
          </w:p>
        </w:tc>
        <w:tc>
          <w:tcPr>
            <w:tcW w:w="1587" w:type="dxa"/>
            <w:tcMar>
              <w:top w:w="50" w:type="dxa"/>
              <w:left w:w="90" w:type="dxa"/>
              <w:bottom w:w="50" w:type="dxa"/>
              <w:right w:w="90" w:type="dxa"/>
            </w:tcMar>
          </w:tcPr>
          <w:p w14:paraId="5202F5C0"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569AB5DE" w14:textId="77777777" w:rsidR="00255F2A" w:rsidRDefault="000A1C75">
            <w:pPr>
              <w:spacing w:after="0"/>
            </w:pPr>
            <w:r>
              <w:rPr>
                <w:color w:val="021526"/>
                <w:sz w:val="18"/>
                <w:szCs w:val="18"/>
                <w:rtl/>
                <w:lang w:bidi="ar-SY"/>
              </w:rPr>
              <w:t xml:space="preserve">← </w:t>
            </w:r>
            <w:r>
              <w:rPr>
                <w:color w:val="021526"/>
                <w:sz w:val="18"/>
                <w:szCs w:val="18"/>
              </w:rPr>
              <w:t>files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tcMar>
              <w:top w:w="50" w:type="dxa"/>
              <w:left w:w="90" w:type="dxa"/>
              <w:bottom w:w="50" w:type="dxa"/>
              <w:right w:w="90" w:type="dxa"/>
            </w:tcMar>
          </w:tcPr>
          <w:p w14:paraId="083FEDCD" w14:textId="77777777" w:rsidR="00255F2A" w:rsidRDefault="000A1C75">
            <w:pPr>
              <w:spacing w:after="0"/>
            </w:pPr>
            <w:r>
              <w:rPr>
                <w:color w:val="021526"/>
                <w:sz w:val="18"/>
                <w:szCs w:val="18"/>
                <w:rtl/>
                <w:lang w:bidi="ar-SY"/>
              </w:rPr>
              <w:t>إشعار الدفع المصرفي المرفوع</w:t>
            </w:r>
          </w:p>
        </w:tc>
      </w:tr>
      <w:tr w:rsidR="00255F2A" w14:paraId="5A5B12B7" w14:textId="77777777">
        <w:trPr>
          <w:jc w:val="center"/>
        </w:trPr>
        <w:tc>
          <w:tcPr>
            <w:tcW w:w="2268" w:type="dxa"/>
            <w:shd w:val="clear" w:color="auto" w:fill="F7F4EF"/>
            <w:tcMar>
              <w:top w:w="50" w:type="dxa"/>
              <w:left w:w="90" w:type="dxa"/>
              <w:bottom w:w="50" w:type="dxa"/>
              <w:right w:w="90" w:type="dxa"/>
            </w:tcMar>
          </w:tcPr>
          <w:p w14:paraId="6DC65022" w14:textId="77777777" w:rsidR="00255F2A" w:rsidRDefault="000A1C75">
            <w:pPr>
              <w:spacing w:after="0"/>
            </w:pPr>
            <w:r>
              <w:rPr>
                <w:rFonts w:ascii="Consolas" w:eastAsia="Consolas" w:hAnsi="Consolas" w:cs="Consolas"/>
                <w:color w:val="021526"/>
                <w:sz w:val="17"/>
                <w:szCs w:val="17"/>
              </w:rPr>
              <w:t>status</w:t>
            </w:r>
          </w:p>
        </w:tc>
        <w:tc>
          <w:tcPr>
            <w:tcW w:w="1587" w:type="dxa"/>
            <w:shd w:val="clear" w:color="auto" w:fill="F7F4EF"/>
            <w:tcMar>
              <w:top w:w="50" w:type="dxa"/>
              <w:left w:w="90" w:type="dxa"/>
              <w:bottom w:w="50" w:type="dxa"/>
              <w:right w:w="90" w:type="dxa"/>
            </w:tcMar>
          </w:tcPr>
          <w:p w14:paraId="6BFD17C5" w14:textId="77777777" w:rsidR="00255F2A" w:rsidRDefault="000A1C75">
            <w:pPr>
              <w:spacing w:after="0"/>
            </w:pPr>
            <w:r>
              <w:rPr>
                <w:rFonts w:ascii="Consolas" w:eastAsia="Consolas" w:hAnsi="Consolas" w:cs="Consolas"/>
                <w:color w:val="021526"/>
                <w:sz w:val="17"/>
                <w:szCs w:val="17"/>
              </w:rPr>
              <w:t>ENUM('pending', 'confirmed', 'failed', 'refunded')</w:t>
            </w:r>
          </w:p>
        </w:tc>
        <w:tc>
          <w:tcPr>
            <w:tcW w:w="1701" w:type="dxa"/>
            <w:shd w:val="clear" w:color="auto" w:fill="F7F4EF"/>
            <w:tcMar>
              <w:top w:w="50" w:type="dxa"/>
              <w:left w:w="90" w:type="dxa"/>
              <w:bottom w:w="50" w:type="dxa"/>
              <w:right w:w="90" w:type="dxa"/>
            </w:tcMar>
          </w:tcPr>
          <w:p w14:paraId="6785BE4D" w14:textId="77777777" w:rsidR="00255F2A" w:rsidRDefault="000A1C75">
            <w:pPr>
              <w:spacing w:after="0"/>
            </w:pPr>
            <w:r>
              <w:rPr>
                <w:color w:val="021526"/>
                <w:sz w:val="18"/>
                <w:szCs w:val="18"/>
                <w:rtl/>
                <w:lang w:bidi="ar-SY"/>
              </w:rPr>
              <w:t xml:space="preserve">إلزامي، افتراضي </w:t>
            </w:r>
            <w:r>
              <w:rPr>
                <w:color w:val="021526"/>
                <w:sz w:val="18"/>
                <w:szCs w:val="18"/>
              </w:rPr>
              <w:t>'pending'</w:t>
            </w:r>
          </w:p>
        </w:tc>
        <w:tc>
          <w:tcPr>
            <w:tcW w:w="4309" w:type="dxa"/>
            <w:shd w:val="clear" w:color="auto" w:fill="F7F4EF"/>
            <w:tcMar>
              <w:top w:w="50" w:type="dxa"/>
              <w:left w:w="90" w:type="dxa"/>
              <w:bottom w:w="50" w:type="dxa"/>
              <w:right w:w="90" w:type="dxa"/>
            </w:tcMar>
          </w:tcPr>
          <w:p w14:paraId="10E272CE" w14:textId="77777777" w:rsidR="00255F2A" w:rsidRDefault="000A1C75">
            <w:pPr>
              <w:spacing w:after="0"/>
            </w:pPr>
            <w:r>
              <w:rPr>
                <w:color w:val="021526"/>
                <w:sz w:val="18"/>
                <w:szCs w:val="18"/>
                <w:rtl/>
                <w:lang w:bidi="ar-SY"/>
              </w:rPr>
              <w:t>الحالة:</w:t>
            </w:r>
            <w:r>
              <w:rPr>
                <w:color w:val="021526"/>
                <w:sz w:val="18"/>
                <w:szCs w:val="18"/>
              </w:rPr>
              <w:t xml:space="preserve"> pending</w:t>
            </w:r>
            <w:r>
              <w:rPr>
                <w:color w:val="021526"/>
                <w:sz w:val="18"/>
                <w:szCs w:val="18"/>
                <w:rtl/>
                <w:lang w:bidi="ar-SY"/>
              </w:rPr>
              <w:t xml:space="preserve"> بانتظار تأكيد المزوّد أو مطابقة الإشعار، </w:t>
            </w:r>
            <w:r>
              <w:rPr>
                <w:color w:val="021526"/>
                <w:sz w:val="18"/>
                <w:szCs w:val="18"/>
              </w:rPr>
              <w:t>confirmed</w:t>
            </w:r>
            <w:r>
              <w:rPr>
                <w:color w:val="021526"/>
                <w:sz w:val="18"/>
                <w:szCs w:val="18"/>
                <w:rtl/>
                <w:lang w:bidi="ar-SY"/>
              </w:rPr>
              <w:t xml:space="preserve"> مؤكدة، </w:t>
            </w:r>
            <w:r>
              <w:rPr>
                <w:color w:val="021526"/>
                <w:sz w:val="18"/>
                <w:szCs w:val="18"/>
              </w:rPr>
              <w:t>failed</w:t>
            </w:r>
            <w:r>
              <w:rPr>
                <w:color w:val="021526"/>
                <w:sz w:val="18"/>
                <w:szCs w:val="18"/>
                <w:rtl/>
                <w:lang w:bidi="ar-SY"/>
              </w:rPr>
              <w:t xml:space="preserve"> فشلت، </w:t>
            </w:r>
            <w:r>
              <w:rPr>
                <w:color w:val="021526"/>
                <w:sz w:val="18"/>
                <w:szCs w:val="18"/>
              </w:rPr>
              <w:t>refunded</w:t>
            </w:r>
            <w:r>
              <w:rPr>
                <w:color w:val="021526"/>
                <w:sz w:val="18"/>
                <w:szCs w:val="18"/>
                <w:rtl/>
                <w:lang w:bidi="ar-SY"/>
              </w:rPr>
              <w:t xml:space="preserve"> رُدّت</w:t>
            </w:r>
          </w:p>
        </w:tc>
      </w:tr>
      <w:tr w:rsidR="00255F2A" w14:paraId="32B27018" w14:textId="77777777">
        <w:trPr>
          <w:jc w:val="center"/>
        </w:trPr>
        <w:tc>
          <w:tcPr>
            <w:tcW w:w="2268" w:type="dxa"/>
            <w:tcMar>
              <w:top w:w="50" w:type="dxa"/>
              <w:left w:w="90" w:type="dxa"/>
              <w:bottom w:w="50" w:type="dxa"/>
              <w:right w:w="90" w:type="dxa"/>
            </w:tcMar>
          </w:tcPr>
          <w:p w14:paraId="72E9D410" w14:textId="77777777" w:rsidR="00255F2A" w:rsidRDefault="000A1C75">
            <w:pPr>
              <w:spacing w:after="0"/>
            </w:pPr>
            <w:r>
              <w:rPr>
                <w:rFonts w:ascii="Consolas" w:eastAsia="Consolas" w:hAnsi="Consolas" w:cs="Consolas"/>
                <w:color w:val="021526"/>
                <w:sz w:val="17"/>
                <w:szCs w:val="17"/>
              </w:rPr>
              <w:t>confirmed_at</w:t>
            </w:r>
          </w:p>
        </w:tc>
        <w:tc>
          <w:tcPr>
            <w:tcW w:w="1587" w:type="dxa"/>
            <w:tcMar>
              <w:top w:w="50" w:type="dxa"/>
              <w:left w:w="90" w:type="dxa"/>
              <w:bottom w:w="50" w:type="dxa"/>
              <w:right w:w="90" w:type="dxa"/>
            </w:tcMar>
          </w:tcPr>
          <w:p w14:paraId="0F7964FF"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3F2455CA"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6FFC0756" w14:textId="77777777" w:rsidR="00255F2A" w:rsidRDefault="000A1C75">
            <w:pPr>
              <w:spacing w:after="0"/>
            </w:pPr>
            <w:r>
              <w:rPr>
                <w:color w:val="021526"/>
                <w:sz w:val="18"/>
                <w:szCs w:val="18"/>
                <w:rtl/>
                <w:lang w:bidi="ar-SY"/>
              </w:rPr>
              <w:t>وقت تأكيد المزوّد</w:t>
            </w:r>
          </w:p>
        </w:tc>
      </w:tr>
      <w:tr w:rsidR="00255F2A" w14:paraId="1C00FC27" w14:textId="77777777">
        <w:trPr>
          <w:jc w:val="center"/>
        </w:trPr>
        <w:tc>
          <w:tcPr>
            <w:tcW w:w="2268" w:type="dxa"/>
            <w:shd w:val="clear" w:color="auto" w:fill="F7F4EF"/>
            <w:tcMar>
              <w:top w:w="50" w:type="dxa"/>
              <w:left w:w="90" w:type="dxa"/>
              <w:bottom w:w="50" w:type="dxa"/>
              <w:right w:w="90" w:type="dxa"/>
            </w:tcMar>
          </w:tcPr>
          <w:p w14:paraId="02831A52" w14:textId="77777777" w:rsidR="00255F2A" w:rsidRDefault="000A1C75">
            <w:pPr>
              <w:spacing w:after="0"/>
            </w:pPr>
            <w:r>
              <w:rPr>
                <w:rFonts w:ascii="Consolas" w:eastAsia="Consolas" w:hAnsi="Consolas" w:cs="Consolas"/>
                <w:color w:val="021526"/>
                <w:sz w:val="17"/>
                <w:szCs w:val="17"/>
              </w:rPr>
              <w:t>confirmed_by_staff_id</w:t>
            </w:r>
          </w:p>
        </w:tc>
        <w:tc>
          <w:tcPr>
            <w:tcW w:w="1587" w:type="dxa"/>
            <w:shd w:val="clear" w:color="auto" w:fill="F7F4EF"/>
            <w:tcMar>
              <w:top w:w="50" w:type="dxa"/>
              <w:left w:w="90" w:type="dxa"/>
              <w:bottom w:w="50" w:type="dxa"/>
              <w:right w:w="90" w:type="dxa"/>
            </w:tcMar>
          </w:tcPr>
          <w:p w14:paraId="7A9567D8"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50BDC22E" w14:textId="77777777" w:rsidR="00255F2A" w:rsidRDefault="000A1C75">
            <w:pPr>
              <w:spacing w:after="0"/>
            </w:pPr>
            <w:r>
              <w:rPr>
                <w:color w:val="021526"/>
                <w:sz w:val="18"/>
                <w:szCs w:val="18"/>
                <w:rtl/>
                <w:lang w:bidi="ar-SY"/>
              </w:rPr>
              <w:t xml:space="preserve">← </w:t>
            </w:r>
            <w:r>
              <w:rPr>
                <w:color w:val="021526"/>
                <w:sz w:val="18"/>
                <w:szCs w:val="18"/>
              </w:rPr>
              <w:t>staff_users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shd w:val="clear" w:color="auto" w:fill="F7F4EF"/>
            <w:tcMar>
              <w:top w:w="50" w:type="dxa"/>
              <w:left w:w="90" w:type="dxa"/>
              <w:bottom w:w="50" w:type="dxa"/>
              <w:right w:w="90" w:type="dxa"/>
            </w:tcMar>
          </w:tcPr>
          <w:p w14:paraId="1ACF4118" w14:textId="77777777" w:rsidR="00255F2A" w:rsidRDefault="000A1C75">
            <w:pPr>
              <w:spacing w:after="0"/>
            </w:pPr>
            <w:r>
              <w:rPr>
                <w:color w:val="021526"/>
                <w:sz w:val="18"/>
                <w:szCs w:val="18"/>
                <w:rtl/>
                <w:lang w:bidi="ar-SY"/>
              </w:rPr>
              <w:t>الموظف الذي طابق الإشعار المصرفي (للدفع المصرفي)</w:t>
            </w:r>
          </w:p>
        </w:tc>
      </w:tr>
      <w:tr w:rsidR="00255F2A" w14:paraId="11106347" w14:textId="77777777">
        <w:trPr>
          <w:jc w:val="center"/>
        </w:trPr>
        <w:tc>
          <w:tcPr>
            <w:tcW w:w="2268" w:type="dxa"/>
            <w:tcMar>
              <w:top w:w="50" w:type="dxa"/>
              <w:left w:w="90" w:type="dxa"/>
              <w:bottom w:w="50" w:type="dxa"/>
              <w:right w:w="90" w:type="dxa"/>
            </w:tcMar>
          </w:tcPr>
          <w:p w14:paraId="6CD6341D" w14:textId="77777777" w:rsidR="00255F2A" w:rsidRDefault="000A1C75">
            <w:pPr>
              <w:spacing w:after="0"/>
            </w:pPr>
            <w:r>
              <w:rPr>
                <w:rFonts w:ascii="Consolas" w:eastAsia="Consolas" w:hAnsi="Consolas" w:cs="Consolas"/>
                <w:color w:val="021526"/>
                <w:sz w:val="17"/>
                <w:szCs w:val="17"/>
              </w:rPr>
              <w:t>used_at</w:t>
            </w:r>
          </w:p>
        </w:tc>
        <w:tc>
          <w:tcPr>
            <w:tcW w:w="1587" w:type="dxa"/>
            <w:tcMar>
              <w:top w:w="50" w:type="dxa"/>
              <w:left w:w="90" w:type="dxa"/>
              <w:bottom w:w="50" w:type="dxa"/>
              <w:right w:w="90" w:type="dxa"/>
            </w:tcMar>
          </w:tcPr>
          <w:p w14:paraId="709A3577"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67021D06"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572066B0" w14:textId="77777777" w:rsidR="00255F2A" w:rsidRDefault="000A1C75">
            <w:pPr>
              <w:spacing w:after="0"/>
            </w:pPr>
            <w:r>
              <w:rPr>
                <w:color w:val="021526"/>
                <w:sz w:val="18"/>
                <w:szCs w:val="18"/>
                <w:rtl/>
                <w:lang w:bidi="ar-SY"/>
              </w:rPr>
              <w:t>متى استُهلكت في تقديم طلب أو دفع بنود (لا تُستعمل دفعة مرتين)</w:t>
            </w:r>
          </w:p>
        </w:tc>
      </w:tr>
      <w:tr w:rsidR="00255F2A" w14:paraId="390076E6" w14:textId="77777777">
        <w:trPr>
          <w:jc w:val="center"/>
        </w:trPr>
        <w:tc>
          <w:tcPr>
            <w:tcW w:w="2268" w:type="dxa"/>
            <w:shd w:val="clear" w:color="auto" w:fill="F7F4EF"/>
            <w:tcMar>
              <w:top w:w="50" w:type="dxa"/>
              <w:left w:w="90" w:type="dxa"/>
              <w:bottom w:w="50" w:type="dxa"/>
              <w:right w:w="90" w:type="dxa"/>
            </w:tcMar>
          </w:tcPr>
          <w:p w14:paraId="3CBD5F81" w14:textId="77777777" w:rsidR="00255F2A" w:rsidRDefault="000A1C75">
            <w:pPr>
              <w:spacing w:after="0"/>
            </w:pPr>
            <w:r>
              <w:rPr>
                <w:rFonts w:ascii="Consolas" w:eastAsia="Consolas" w:hAnsi="Consolas" w:cs="Consolas"/>
                <w:color w:val="021526"/>
                <w:sz w:val="17"/>
                <w:szCs w:val="17"/>
              </w:rPr>
              <w:t>collected_by_staff_id</w:t>
            </w:r>
          </w:p>
        </w:tc>
        <w:tc>
          <w:tcPr>
            <w:tcW w:w="1587" w:type="dxa"/>
            <w:shd w:val="clear" w:color="auto" w:fill="F7F4EF"/>
            <w:tcMar>
              <w:top w:w="50" w:type="dxa"/>
              <w:left w:w="90" w:type="dxa"/>
              <w:bottom w:w="50" w:type="dxa"/>
              <w:right w:w="90" w:type="dxa"/>
            </w:tcMar>
          </w:tcPr>
          <w:p w14:paraId="4805A0FE"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1AFE14E8" w14:textId="77777777" w:rsidR="00255F2A" w:rsidRDefault="000A1C75">
            <w:pPr>
              <w:spacing w:after="0"/>
            </w:pPr>
            <w:r>
              <w:rPr>
                <w:color w:val="021526"/>
                <w:sz w:val="18"/>
                <w:szCs w:val="18"/>
                <w:rtl/>
                <w:lang w:bidi="ar-SY"/>
              </w:rPr>
              <w:t xml:space="preserve">← </w:t>
            </w:r>
            <w:r>
              <w:rPr>
                <w:color w:val="021526"/>
                <w:sz w:val="18"/>
                <w:szCs w:val="18"/>
              </w:rPr>
              <w:t>staff_users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shd w:val="clear" w:color="auto" w:fill="F7F4EF"/>
            <w:tcMar>
              <w:top w:w="50" w:type="dxa"/>
              <w:left w:w="90" w:type="dxa"/>
              <w:bottom w:w="50" w:type="dxa"/>
              <w:right w:w="90" w:type="dxa"/>
            </w:tcMar>
          </w:tcPr>
          <w:p w14:paraId="2074B996" w14:textId="77777777" w:rsidR="00255F2A" w:rsidRDefault="000A1C75">
            <w:pPr>
              <w:spacing w:after="0"/>
            </w:pPr>
            <w:r>
              <w:rPr>
                <w:color w:val="021526"/>
                <w:sz w:val="18"/>
                <w:szCs w:val="18"/>
                <w:rtl/>
                <w:lang w:bidi="ar-SY"/>
              </w:rPr>
              <w:t>موظف المكتب الذي استلم (للدفع في المكتب)</w:t>
            </w:r>
          </w:p>
        </w:tc>
      </w:tr>
      <w:tr w:rsidR="00255F2A" w14:paraId="623739B6" w14:textId="77777777">
        <w:trPr>
          <w:jc w:val="center"/>
        </w:trPr>
        <w:tc>
          <w:tcPr>
            <w:tcW w:w="2268" w:type="dxa"/>
            <w:tcMar>
              <w:top w:w="50" w:type="dxa"/>
              <w:left w:w="90" w:type="dxa"/>
              <w:bottom w:w="50" w:type="dxa"/>
              <w:right w:w="90" w:type="dxa"/>
            </w:tcMar>
          </w:tcPr>
          <w:p w14:paraId="61DE335D" w14:textId="77777777" w:rsidR="00255F2A" w:rsidRDefault="000A1C75">
            <w:pPr>
              <w:spacing w:after="0"/>
            </w:pPr>
            <w:r>
              <w:rPr>
                <w:rFonts w:ascii="Consolas" w:eastAsia="Consolas" w:hAnsi="Consolas" w:cs="Consolas"/>
                <w:color w:val="021526"/>
                <w:sz w:val="17"/>
                <w:szCs w:val="17"/>
              </w:rPr>
              <w:t>created_at</w:t>
            </w:r>
          </w:p>
        </w:tc>
        <w:tc>
          <w:tcPr>
            <w:tcW w:w="1587" w:type="dxa"/>
            <w:tcMar>
              <w:top w:w="50" w:type="dxa"/>
              <w:left w:w="90" w:type="dxa"/>
              <w:bottom w:w="50" w:type="dxa"/>
              <w:right w:w="90" w:type="dxa"/>
            </w:tcMar>
          </w:tcPr>
          <w:p w14:paraId="24656083"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60344061" w14:textId="77777777" w:rsidR="00255F2A" w:rsidRDefault="000A1C75">
            <w:pPr>
              <w:spacing w:after="0"/>
            </w:pPr>
            <w:r>
              <w:rPr>
                <w:color w:val="021526"/>
                <w:sz w:val="18"/>
                <w:szCs w:val="18"/>
                <w:rtl/>
                <w:lang w:bidi="ar-SY"/>
              </w:rPr>
              <w:t>إلزامي، الآن افتراضياً</w:t>
            </w:r>
          </w:p>
        </w:tc>
        <w:tc>
          <w:tcPr>
            <w:tcW w:w="4309" w:type="dxa"/>
            <w:tcMar>
              <w:top w:w="50" w:type="dxa"/>
              <w:left w:w="90" w:type="dxa"/>
              <w:bottom w:w="50" w:type="dxa"/>
              <w:right w:w="90" w:type="dxa"/>
            </w:tcMar>
          </w:tcPr>
          <w:p w14:paraId="4F96AB52" w14:textId="77777777" w:rsidR="00255F2A" w:rsidRDefault="000A1C75">
            <w:pPr>
              <w:spacing w:after="0"/>
            </w:pPr>
            <w:r>
              <w:rPr>
                <w:color w:val="021526"/>
                <w:sz w:val="18"/>
                <w:szCs w:val="18"/>
                <w:rtl/>
                <w:lang w:bidi="ar-SY"/>
              </w:rPr>
              <w:t>وقت الإنشاء (</w:t>
            </w:r>
            <w:r>
              <w:rPr>
                <w:color w:val="021526"/>
                <w:sz w:val="18"/>
                <w:szCs w:val="18"/>
              </w:rPr>
              <w:t>UTC</w:t>
            </w:r>
            <w:r>
              <w:rPr>
                <w:color w:val="021526"/>
                <w:sz w:val="18"/>
                <w:szCs w:val="18"/>
                <w:rtl/>
                <w:lang w:bidi="ar-SY"/>
              </w:rPr>
              <w:t>)</w:t>
            </w:r>
          </w:p>
        </w:tc>
      </w:tr>
    </w:tbl>
    <w:p w14:paraId="7BADDB8C" w14:textId="77777777" w:rsidR="00255F2A" w:rsidRDefault="00255F2A">
      <w:pPr>
        <w:spacing w:after="80" w:line="300" w:lineRule="auto"/>
      </w:pPr>
    </w:p>
    <w:p w14:paraId="57CC814B" w14:textId="77777777" w:rsidR="00255F2A" w:rsidRDefault="000A1C75">
      <w:pPr>
        <w:spacing w:after="20" w:line="300" w:lineRule="auto"/>
      </w:pPr>
      <w:r>
        <w:rPr>
          <w:b/>
          <w:bCs/>
          <w:color w:val="00594F"/>
          <w:sz w:val="21"/>
          <w:szCs w:val="21"/>
          <w:rtl/>
          <w:lang w:bidi="ar-SY"/>
        </w:rPr>
        <w:t>المفاتيح والقيود:</w:t>
      </w:r>
    </w:p>
    <w:p w14:paraId="5B8908C4" w14:textId="77777777" w:rsidR="00255F2A" w:rsidRDefault="000A1C75">
      <w:pPr>
        <w:pStyle w:val="ListBullet"/>
        <w:spacing w:after="40" w:line="288" w:lineRule="auto"/>
      </w:pPr>
      <w:r>
        <w:rPr>
          <w:color w:val="021526"/>
          <w:sz w:val="20"/>
          <w:szCs w:val="20"/>
          <w:rtl/>
          <w:lang w:bidi="ar-SY"/>
        </w:rPr>
        <w:t>فهرس:</w:t>
      </w:r>
      <w:r>
        <w:rPr>
          <w:color w:val="021526"/>
          <w:sz w:val="20"/>
          <w:szCs w:val="20"/>
        </w:rPr>
        <w:t xml:space="preserve"> (payer_account_id</w:t>
      </w:r>
      <w:r>
        <w:rPr>
          <w:color w:val="021526"/>
          <w:sz w:val="20"/>
          <w:szCs w:val="20"/>
          <w:rtl/>
          <w:lang w:bidi="ar-SY"/>
        </w:rPr>
        <w:t>)</w:t>
      </w:r>
    </w:p>
    <w:p w14:paraId="33221DF9" w14:textId="77777777" w:rsidR="00255F2A" w:rsidRDefault="000A1C75">
      <w:pPr>
        <w:pStyle w:val="ListBullet"/>
        <w:spacing w:after="40" w:line="288" w:lineRule="auto"/>
      </w:pPr>
      <w:r>
        <w:rPr>
          <w:color w:val="021526"/>
          <w:sz w:val="20"/>
          <w:szCs w:val="20"/>
          <w:rtl/>
          <w:lang w:bidi="ar-SY"/>
        </w:rPr>
        <w:t>فهرس:</w:t>
      </w:r>
      <w:r>
        <w:rPr>
          <w:color w:val="021526"/>
          <w:sz w:val="20"/>
          <w:szCs w:val="20"/>
        </w:rPr>
        <w:t xml:space="preserve"> (application_id</w:t>
      </w:r>
      <w:r>
        <w:rPr>
          <w:color w:val="021526"/>
          <w:sz w:val="20"/>
          <w:szCs w:val="20"/>
          <w:rtl/>
          <w:lang w:bidi="ar-SY"/>
        </w:rPr>
        <w:t>)</w:t>
      </w:r>
    </w:p>
    <w:p w14:paraId="3EE499F8" w14:textId="77777777" w:rsidR="00255F2A" w:rsidRDefault="000A1C75">
      <w:pPr>
        <w:pStyle w:val="ListBullet"/>
        <w:spacing w:after="40" w:line="288" w:lineRule="auto"/>
      </w:pPr>
      <w:r>
        <w:rPr>
          <w:color w:val="021526"/>
          <w:sz w:val="20"/>
          <w:szCs w:val="20"/>
          <w:rtl/>
          <w:lang w:bidi="ar-SY"/>
        </w:rPr>
        <w:t>فهرس:</w:t>
      </w:r>
      <w:r>
        <w:rPr>
          <w:color w:val="021526"/>
          <w:sz w:val="20"/>
          <w:szCs w:val="20"/>
        </w:rPr>
        <w:t xml:space="preserve"> (status</w:t>
      </w:r>
      <w:r>
        <w:rPr>
          <w:color w:val="021526"/>
          <w:sz w:val="20"/>
          <w:szCs w:val="20"/>
          <w:rtl/>
          <w:lang w:bidi="ar-SY"/>
        </w:rPr>
        <w:t>)</w:t>
      </w:r>
    </w:p>
    <w:p w14:paraId="62F3A7FE" w14:textId="77777777" w:rsidR="00255F2A" w:rsidRDefault="000A1C75">
      <w:pPr>
        <w:spacing w:before="40" w:after="20" w:line="300" w:lineRule="auto"/>
      </w:pPr>
      <w:r>
        <w:rPr>
          <w:b/>
          <w:bCs/>
          <w:color w:val="00594F"/>
          <w:sz w:val="21"/>
          <w:szCs w:val="21"/>
          <w:rtl/>
          <w:lang w:bidi="ar-SY"/>
        </w:rPr>
        <w:t>قواعد العمل:</w:t>
      </w:r>
    </w:p>
    <w:p w14:paraId="3880A081" w14:textId="77777777" w:rsidR="00255F2A" w:rsidRDefault="000A1C75">
      <w:pPr>
        <w:pStyle w:val="ListBullet"/>
        <w:spacing w:after="40" w:line="288" w:lineRule="auto"/>
      </w:pPr>
      <w:r>
        <w:rPr>
          <w:color w:val="021526"/>
          <w:sz w:val="21"/>
          <w:szCs w:val="21"/>
          <w:rtl/>
          <w:lang w:bidi="ar-SY"/>
        </w:rPr>
        <w:t xml:space="preserve">التسجيل يتطلب دفعة </w:t>
      </w:r>
      <w:r>
        <w:rPr>
          <w:color w:val="021526"/>
          <w:sz w:val="21"/>
          <w:szCs w:val="21"/>
        </w:rPr>
        <w:t>registration</w:t>
      </w:r>
      <w:r>
        <w:rPr>
          <w:color w:val="021526"/>
          <w:sz w:val="21"/>
          <w:szCs w:val="21"/>
          <w:rtl/>
          <w:lang w:bidi="ar-SY"/>
        </w:rPr>
        <w:t xml:space="preserve"> مؤكدة لنفس الحساب، غير مستعملة، بالمبلغ نفسه، ثم تُعلَّم مستعملة.</w:t>
      </w:r>
    </w:p>
    <w:p w14:paraId="399A378D" w14:textId="77777777" w:rsidR="00255F2A" w:rsidRDefault="000A1C75">
      <w:pPr>
        <w:pStyle w:val="ListBullet"/>
        <w:spacing w:after="40" w:line="288" w:lineRule="auto"/>
      </w:pPr>
      <w:r>
        <w:rPr>
          <w:color w:val="021526"/>
          <w:sz w:val="21"/>
          <w:szCs w:val="21"/>
          <w:rtl/>
          <w:lang w:bidi="ar-SY"/>
        </w:rPr>
        <w:t xml:space="preserve">حساب شام كاش الثابت </w:t>
      </w:r>
      <w:r>
        <w:rPr>
          <w:color w:val="021526"/>
          <w:sz w:val="21"/>
          <w:szCs w:val="21"/>
        </w:rPr>
        <w:t>SDHU-1448</w:t>
      </w:r>
      <w:r>
        <w:rPr>
          <w:color w:val="021526"/>
          <w:sz w:val="21"/>
          <w:szCs w:val="21"/>
          <w:rtl/>
          <w:lang w:bidi="ar-SY"/>
        </w:rPr>
        <w:t xml:space="preserve">، ورمز </w:t>
      </w:r>
      <w:r>
        <w:rPr>
          <w:color w:val="021526"/>
          <w:sz w:val="21"/>
          <w:szCs w:val="21"/>
        </w:rPr>
        <w:t>QR: shamcash://pay</w:t>
      </w:r>
      <w:r>
        <w:rPr>
          <w:color w:val="021526"/>
          <w:sz w:val="21"/>
          <w:szCs w:val="21"/>
          <w:rtl/>
          <w:lang w:bidi="ar-SY"/>
        </w:rPr>
        <w:t>?</w:t>
      </w:r>
      <w:r>
        <w:rPr>
          <w:color w:val="021526"/>
          <w:sz w:val="21"/>
          <w:szCs w:val="21"/>
        </w:rPr>
        <w:t>to=SDHU-1448</w:t>
      </w:r>
      <w:r>
        <w:rPr>
          <w:color w:val="021526"/>
          <w:sz w:val="21"/>
          <w:szCs w:val="21"/>
          <w:rtl/>
          <w:lang w:bidi="ar-SY"/>
        </w:rPr>
        <w:t>&amp;</w:t>
      </w:r>
      <w:r>
        <w:rPr>
          <w:color w:val="021526"/>
          <w:sz w:val="21"/>
          <w:szCs w:val="21"/>
        </w:rPr>
        <w:t>amount=</w:t>
      </w:r>
      <w:r>
        <w:rPr>
          <w:color w:val="021526"/>
          <w:sz w:val="21"/>
          <w:szCs w:val="21"/>
          <w:rtl/>
          <w:lang w:bidi="ar-SY"/>
        </w:rPr>
        <w:t>…&amp;</w:t>
      </w:r>
      <w:r>
        <w:rPr>
          <w:color w:val="021526"/>
          <w:sz w:val="21"/>
          <w:szCs w:val="21"/>
        </w:rPr>
        <w:t>currency=USD</w:t>
      </w:r>
      <w:r>
        <w:rPr>
          <w:color w:val="021526"/>
          <w:sz w:val="21"/>
          <w:szCs w:val="21"/>
          <w:rtl/>
          <w:lang w:bidi="ar-SY"/>
        </w:rPr>
        <w:t>&amp;</w:t>
      </w:r>
      <w:r>
        <w:rPr>
          <w:color w:val="021526"/>
          <w:sz w:val="21"/>
          <w:szCs w:val="21"/>
        </w:rPr>
        <w:t>ref=&lt;</w:t>
      </w:r>
      <w:r>
        <w:rPr>
          <w:color w:val="021526"/>
          <w:sz w:val="21"/>
          <w:szCs w:val="21"/>
          <w:rtl/>
          <w:lang w:bidi="ar-SY"/>
        </w:rPr>
        <w:t>الإيصال&gt;.</w:t>
      </w:r>
    </w:p>
    <w:p w14:paraId="6C51E906" w14:textId="77777777" w:rsidR="00255F2A" w:rsidRDefault="000A1C75">
      <w:pPr>
        <w:pStyle w:val="ListBullet"/>
        <w:spacing w:after="40" w:line="288" w:lineRule="auto"/>
      </w:pPr>
      <w:r>
        <w:rPr>
          <w:color w:val="021526"/>
          <w:sz w:val="21"/>
          <w:szCs w:val="21"/>
          <w:rtl/>
          <w:lang w:bidi="ar-SY"/>
        </w:rPr>
        <w:t>الدفعة لا تتعلق إلا بطلب واحد أو ملف إداري واحد أو مجموعة أو تكتل.</w:t>
      </w:r>
    </w:p>
    <w:p w14:paraId="1D656BFD" w14:textId="77777777" w:rsidR="00255F2A" w:rsidRDefault="000A1C75">
      <w:pPr>
        <w:pStyle w:val="Heading2"/>
        <w:spacing w:before="280" w:after="120"/>
      </w:pPr>
      <w:bookmarkStart w:id="52" w:name="_Toc243550784"/>
      <w:r>
        <w:rPr>
          <w:rFonts w:ascii="itf Qomra Arabic" w:eastAsia="itf Qomra Arabic" w:hAnsi="itf Qomra Arabic" w:cs="itf Qomra Arabic"/>
          <w:szCs w:val="29"/>
        </w:rPr>
        <w:t>payment_items</w:t>
      </w:r>
      <w:r>
        <w:rPr>
          <w:rFonts w:ascii="itf Qomra Arabic" w:eastAsia="itf Qomra Arabic" w:hAnsi="itf Qomra Arabic" w:cs="itf Qomra Arabic"/>
          <w:szCs w:val="29"/>
          <w:rtl/>
          <w:lang w:bidi="ar-SY"/>
        </w:rPr>
        <w:t xml:space="preserve"> — بنود الدفعة وإيصالاتها</w:t>
      </w:r>
      <w:bookmarkEnd w:id="52"/>
    </w:p>
    <w:p w14:paraId="56EC9676" w14:textId="77777777" w:rsidR="00255F2A" w:rsidRDefault="000A1C75">
      <w:pPr>
        <w:spacing w:after="80" w:line="312" w:lineRule="auto"/>
      </w:pPr>
      <w:r>
        <w:rPr>
          <w:color w:val="021526"/>
          <w:sz w:val="23"/>
          <w:szCs w:val="23"/>
          <w:rtl/>
          <w:lang w:bidi="ar-SY"/>
        </w:rPr>
        <w:t>ما غطّته الدفعة بنداً بنداً، ولكل بند إيصال رقمي.</w:t>
      </w:r>
    </w:p>
    <w:p w14:paraId="4D5506A1"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lib/registration/post.ts:64 CostLine, costLines, receiptBase</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21A2B38A" w14:textId="77777777">
        <w:trPr>
          <w:tblHeader/>
          <w:jc w:val="center"/>
        </w:trPr>
        <w:tc>
          <w:tcPr>
            <w:tcW w:w="2268" w:type="dxa"/>
            <w:shd w:val="clear" w:color="auto" w:fill="00594F"/>
            <w:tcMar>
              <w:top w:w="50" w:type="dxa"/>
              <w:left w:w="90" w:type="dxa"/>
              <w:bottom w:w="50" w:type="dxa"/>
              <w:right w:w="90" w:type="dxa"/>
            </w:tcMar>
          </w:tcPr>
          <w:p w14:paraId="51EC3F8E"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6F4F0818"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45F674EF"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1AF0C42D" w14:textId="77777777" w:rsidR="00255F2A" w:rsidRDefault="000A1C75">
            <w:r>
              <w:rPr>
                <w:b/>
                <w:bCs/>
                <w:color w:val="FFFFFF"/>
                <w:sz w:val="20"/>
                <w:szCs w:val="20"/>
                <w:rtl/>
                <w:lang w:bidi="ar-SY"/>
              </w:rPr>
              <w:t>الوصف</w:t>
            </w:r>
          </w:p>
        </w:tc>
      </w:tr>
      <w:tr w:rsidR="00255F2A" w14:paraId="7C3D212A" w14:textId="77777777">
        <w:trPr>
          <w:jc w:val="center"/>
        </w:trPr>
        <w:tc>
          <w:tcPr>
            <w:tcW w:w="2268" w:type="dxa"/>
            <w:tcMar>
              <w:top w:w="50" w:type="dxa"/>
              <w:left w:w="90" w:type="dxa"/>
              <w:bottom w:w="50" w:type="dxa"/>
              <w:right w:w="90" w:type="dxa"/>
            </w:tcMar>
          </w:tcPr>
          <w:p w14:paraId="79CE69A8"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7EB83888"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7C5DA5D3"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2FAF8990" w14:textId="77777777" w:rsidR="00255F2A" w:rsidRDefault="000A1C75">
            <w:pPr>
              <w:spacing w:after="0"/>
            </w:pPr>
            <w:r>
              <w:rPr>
                <w:color w:val="021526"/>
                <w:sz w:val="18"/>
                <w:szCs w:val="18"/>
                <w:rtl/>
                <w:lang w:bidi="ar-SY"/>
              </w:rPr>
              <w:t>المعرّف الداخلي، يتولّد تلقائياً</w:t>
            </w:r>
          </w:p>
        </w:tc>
      </w:tr>
      <w:tr w:rsidR="00255F2A" w14:paraId="25D0DB0C" w14:textId="77777777">
        <w:trPr>
          <w:jc w:val="center"/>
        </w:trPr>
        <w:tc>
          <w:tcPr>
            <w:tcW w:w="2268" w:type="dxa"/>
            <w:shd w:val="clear" w:color="auto" w:fill="F7F4EF"/>
            <w:tcMar>
              <w:top w:w="50" w:type="dxa"/>
              <w:left w:w="90" w:type="dxa"/>
              <w:bottom w:w="50" w:type="dxa"/>
              <w:right w:w="90" w:type="dxa"/>
            </w:tcMar>
          </w:tcPr>
          <w:p w14:paraId="502E4FE1" w14:textId="77777777" w:rsidR="00255F2A" w:rsidRDefault="000A1C75">
            <w:pPr>
              <w:spacing w:after="0"/>
            </w:pPr>
            <w:r>
              <w:rPr>
                <w:rFonts w:ascii="Consolas" w:eastAsia="Consolas" w:hAnsi="Consolas" w:cs="Consolas"/>
                <w:color w:val="021526"/>
                <w:sz w:val="17"/>
                <w:szCs w:val="17"/>
              </w:rPr>
              <w:t>payment_id</w:t>
            </w:r>
          </w:p>
        </w:tc>
        <w:tc>
          <w:tcPr>
            <w:tcW w:w="1587" w:type="dxa"/>
            <w:shd w:val="clear" w:color="auto" w:fill="F7F4EF"/>
            <w:tcMar>
              <w:top w:w="50" w:type="dxa"/>
              <w:left w:w="90" w:type="dxa"/>
              <w:bottom w:w="50" w:type="dxa"/>
              <w:right w:w="90" w:type="dxa"/>
            </w:tcMar>
          </w:tcPr>
          <w:p w14:paraId="1BBB3BE3"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78F54270" w14:textId="77777777" w:rsidR="00255F2A" w:rsidRDefault="000A1C75">
            <w:pPr>
              <w:spacing w:after="0"/>
            </w:pPr>
            <w:r>
              <w:rPr>
                <w:color w:val="021526"/>
                <w:sz w:val="18"/>
                <w:szCs w:val="18"/>
                <w:rtl/>
                <w:lang w:bidi="ar-SY"/>
              </w:rPr>
              <w:t xml:space="preserve">← </w:t>
            </w:r>
            <w:r>
              <w:rPr>
                <w:color w:val="021526"/>
                <w:sz w:val="18"/>
                <w:szCs w:val="18"/>
              </w:rPr>
              <w:t>payments</w:t>
            </w:r>
            <w:r>
              <w:rPr>
                <w:color w:val="021526"/>
                <w:sz w:val="18"/>
                <w:szCs w:val="18"/>
                <w:rtl/>
                <w:lang w:bidi="ar-SY"/>
              </w:rPr>
              <w:t xml:space="preserve">، عند الحذف </w:t>
            </w:r>
            <w:r>
              <w:rPr>
                <w:color w:val="021526"/>
                <w:sz w:val="18"/>
                <w:szCs w:val="18"/>
              </w:rPr>
              <w:t>CASCADE</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7402ADC2" w14:textId="77777777" w:rsidR="00255F2A" w:rsidRDefault="000A1C75">
            <w:pPr>
              <w:spacing w:after="0"/>
            </w:pPr>
            <w:r>
              <w:rPr>
                <w:color w:val="021526"/>
                <w:sz w:val="18"/>
                <w:szCs w:val="18"/>
                <w:rtl/>
                <w:lang w:bidi="ar-SY"/>
              </w:rPr>
              <w:t>الدفعة</w:t>
            </w:r>
          </w:p>
        </w:tc>
      </w:tr>
      <w:tr w:rsidR="00255F2A" w14:paraId="6910BF3A" w14:textId="77777777">
        <w:trPr>
          <w:jc w:val="center"/>
        </w:trPr>
        <w:tc>
          <w:tcPr>
            <w:tcW w:w="2268" w:type="dxa"/>
            <w:tcMar>
              <w:top w:w="50" w:type="dxa"/>
              <w:left w:w="90" w:type="dxa"/>
              <w:bottom w:w="50" w:type="dxa"/>
              <w:right w:w="90" w:type="dxa"/>
            </w:tcMar>
          </w:tcPr>
          <w:p w14:paraId="587020AB" w14:textId="77777777" w:rsidR="00255F2A" w:rsidRDefault="000A1C75">
            <w:pPr>
              <w:spacing w:after="0"/>
            </w:pPr>
            <w:r>
              <w:rPr>
                <w:rFonts w:ascii="Consolas" w:eastAsia="Consolas" w:hAnsi="Consolas" w:cs="Consolas"/>
                <w:color w:val="021526"/>
                <w:sz w:val="17"/>
                <w:szCs w:val="17"/>
              </w:rPr>
              <w:t>line_key</w:t>
            </w:r>
          </w:p>
        </w:tc>
        <w:tc>
          <w:tcPr>
            <w:tcW w:w="1587" w:type="dxa"/>
            <w:tcMar>
              <w:top w:w="50" w:type="dxa"/>
              <w:left w:w="90" w:type="dxa"/>
              <w:bottom w:w="50" w:type="dxa"/>
              <w:right w:w="90" w:type="dxa"/>
            </w:tcMar>
          </w:tcPr>
          <w:p w14:paraId="60A21AA2" w14:textId="77777777" w:rsidR="00255F2A" w:rsidRDefault="000A1C75">
            <w:pPr>
              <w:spacing w:after="0"/>
            </w:pPr>
            <w:r>
              <w:rPr>
                <w:rFonts w:ascii="Consolas" w:eastAsia="Consolas" w:hAnsi="Consolas" w:cs="Consolas"/>
                <w:color w:val="021526"/>
                <w:sz w:val="17"/>
                <w:szCs w:val="17"/>
              </w:rPr>
              <w:t>VARCHAR(20)</w:t>
            </w:r>
          </w:p>
        </w:tc>
        <w:tc>
          <w:tcPr>
            <w:tcW w:w="1701" w:type="dxa"/>
            <w:tcMar>
              <w:top w:w="50" w:type="dxa"/>
              <w:left w:w="90" w:type="dxa"/>
              <w:bottom w:w="50" w:type="dxa"/>
              <w:right w:w="90" w:type="dxa"/>
            </w:tcMar>
          </w:tcPr>
          <w:p w14:paraId="45E4A2E0"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6F494609" w14:textId="77777777" w:rsidR="00255F2A" w:rsidRDefault="000A1C75">
            <w:pPr>
              <w:spacing w:after="0"/>
            </w:pPr>
            <w:r>
              <w:rPr>
                <w:color w:val="021526"/>
                <w:sz w:val="18"/>
                <w:szCs w:val="18"/>
                <w:rtl/>
                <w:lang w:bidi="ar-SY"/>
              </w:rPr>
              <w:t>البند:</w:t>
            </w:r>
            <w:r>
              <w:rPr>
                <w:color w:val="021526"/>
                <w:sz w:val="18"/>
                <w:szCs w:val="18"/>
              </w:rPr>
              <w:t xml:space="preserve"> registration (</w:t>
            </w:r>
            <w:r>
              <w:rPr>
                <w:color w:val="021526"/>
                <w:sz w:val="18"/>
                <w:szCs w:val="18"/>
                <w:rtl/>
                <w:lang w:bidi="ar-SY"/>
              </w:rPr>
              <w:t xml:space="preserve">رسم التسجيل)، </w:t>
            </w:r>
            <w:r>
              <w:rPr>
                <w:color w:val="021526"/>
                <w:sz w:val="18"/>
                <w:szCs w:val="18"/>
              </w:rPr>
              <w:t>i1..i4 (</w:t>
            </w:r>
            <w:r>
              <w:rPr>
                <w:color w:val="021526"/>
                <w:sz w:val="18"/>
                <w:szCs w:val="18"/>
                <w:rtl/>
                <w:lang w:bidi="ar-SY"/>
              </w:rPr>
              <w:t xml:space="preserve">دفعات تكلفة الحج)، </w:t>
            </w:r>
            <w:r>
              <w:rPr>
                <w:color w:val="021526"/>
                <w:sz w:val="18"/>
                <w:szCs w:val="18"/>
              </w:rPr>
              <w:t>hady (</w:t>
            </w:r>
            <w:r>
              <w:rPr>
                <w:color w:val="021526"/>
                <w:sz w:val="18"/>
                <w:szCs w:val="18"/>
                <w:rtl/>
                <w:lang w:bidi="ar-SY"/>
              </w:rPr>
              <w:t xml:space="preserve">الهدي)، </w:t>
            </w:r>
            <w:r>
              <w:rPr>
                <w:color w:val="021526"/>
                <w:sz w:val="18"/>
                <w:szCs w:val="18"/>
              </w:rPr>
              <w:t>room (</w:t>
            </w:r>
            <w:r>
              <w:rPr>
                <w:color w:val="021526"/>
                <w:sz w:val="18"/>
                <w:szCs w:val="18"/>
                <w:rtl/>
                <w:lang w:bidi="ar-SY"/>
              </w:rPr>
              <w:t xml:space="preserve">السكن الخاص)، </w:t>
            </w:r>
            <w:r>
              <w:rPr>
                <w:color w:val="021526"/>
                <w:sz w:val="18"/>
                <w:szCs w:val="18"/>
              </w:rPr>
              <w:t>admin-fee</w:t>
            </w:r>
            <w:r>
              <w:rPr>
                <w:color w:val="021526"/>
                <w:sz w:val="18"/>
                <w:szCs w:val="18"/>
                <w:rtl/>
                <w:lang w:bidi="ar-SY"/>
              </w:rPr>
              <w:t xml:space="preserve">، </w:t>
            </w:r>
            <w:r>
              <w:rPr>
                <w:color w:val="021526"/>
                <w:sz w:val="18"/>
                <w:szCs w:val="18"/>
              </w:rPr>
              <w:t>group-fee</w:t>
            </w:r>
            <w:r>
              <w:rPr>
                <w:color w:val="021526"/>
                <w:sz w:val="18"/>
                <w:szCs w:val="18"/>
                <w:rtl/>
                <w:lang w:bidi="ar-SY"/>
              </w:rPr>
              <w:t xml:space="preserve">، </w:t>
            </w:r>
            <w:r>
              <w:rPr>
                <w:color w:val="021526"/>
                <w:sz w:val="18"/>
                <w:szCs w:val="18"/>
              </w:rPr>
              <w:t>cluster-fee</w:t>
            </w:r>
          </w:p>
        </w:tc>
      </w:tr>
      <w:tr w:rsidR="00255F2A" w14:paraId="2C4F93B0" w14:textId="77777777">
        <w:trPr>
          <w:jc w:val="center"/>
        </w:trPr>
        <w:tc>
          <w:tcPr>
            <w:tcW w:w="2268" w:type="dxa"/>
            <w:shd w:val="clear" w:color="auto" w:fill="F7F4EF"/>
            <w:tcMar>
              <w:top w:w="50" w:type="dxa"/>
              <w:left w:w="90" w:type="dxa"/>
              <w:bottom w:w="50" w:type="dxa"/>
              <w:right w:w="90" w:type="dxa"/>
            </w:tcMar>
          </w:tcPr>
          <w:p w14:paraId="42850CEE" w14:textId="77777777" w:rsidR="00255F2A" w:rsidRDefault="000A1C75">
            <w:pPr>
              <w:spacing w:after="0"/>
            </w:pPr>
            <w:r>
              <w:rPr>
                <w:rFonts w:ascii="Consolas" w:eastAsia="Consolas" w:hAnsi="Consolas" w:cs="Consolas"/>
                <w:color w:val="021526"/>
                <w:sz w:val="17"/>
                <w:szCs w:val="17"/>
              </w:rPr>
              <w:t>title</w:t>
            </w:r>
          </w:p>
        </w:tc>
        <w:tc>
          <w:tcPr>
            <w:tcW w:w="1587" w:type="dxa"/>
            <w:shd w:val="clear" w:color="auto" w:fill="F7F4EF"/>
            <w:tcMar>
              <w:top w:w="50" w:type="dxa"/>
              <w:left w:w="90" w:type="dxa"/>
              <w:bottom w:w="50" w:type="dxa"/>
              <w:right w:w="90" w:type="dxa"/>
            </w:tcMar>
          </w:tcPr>
          <w:p w14:paraId="054DDFC8" w14:textId="77777777" w:rsidR="00255F2A" w:rsidRDefault="000A1C75">
            <w:pPr>
              <w:spacing w:after="0"/>
            </w:pPr>
            <w:r>
              <w:rPr>
                <w:rFonts w:ascii="Consolas" w:eastAsia="Consolas" w:hAnsi="Consolas" w:cs="Consolas"/>
                <w:color w:val="021526"/>
                <w:sz w:val="17"/>
                <w:szCs w:val="17"/>
              </w:rPr>
              <w:t>VARCHAR(120)</w:t>
            </w:r>
          </w:p>
        </w:tc>
        <w:tc>
          <w:tcPr>
            <w:tcW w:w="1701" w:type="dxa"/>
            <w:shd w:val="clear" w:color="auto" w:fill="F7F4EF"/>
            <w:tcMar>
              <w:top w:w="50" w:type="dxa"/>
              <w:left w:w="90" w:type="dxa"/>
              <w:bottom w:w="50" w:type="dxa"/>
              <w:right w:w="90" w:type="dxa"/>
            </w:tcMar>
          </w:tcPr>
          <w:p w14:paraId="178E9C8D"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55189D18" w14:textId="77777777" w:rsidR="00255F2A" w:rsidRDefault="000A1C75">
            <w:pPr>
              <w:spacing w:after="0"/>
            </w:pPr>
            <w:r>
              <w:rPr>
                <w:color w:val="021526"/>
                <w:sz w:val="18"/>
                <w:szCs w:val="18"/>
                <w:rtl/>
                <w:lang w:bidi="ar-SY"/>
              </w:rPr>
              <w:t>عنوان البند: «الدفعة الأولى»، «الدفعة الثانية»، «الهدي»، «السكن الخاص»…</w:t>
            </w:r>
          </w:p>
        </w:tc>
      </w:tr>
      <w:tr w:rsidR="00255F2A" w14:paraId="1C864416" w14:textId="77777777">
        <w:trPr>
          <w:jc w:val="center"/>
        </w:trPr>
        <w:tc>
          <w:tcPr>
            <w:tcW w:w="2268" w:type="dxa"/>
            <w:tcMar>
              <w:top w:w="50" w:type="dxa"/>
              <w:left w:w="90" w:type="dxa"/>
              <w:bottom w:w="50" w:type="dxa"/>
              <w:right w:w="90" w:type="dxa"/>
            </w:tcMar>
          </w:tcPr>
          <w:p w14:paraId="03E184FB" w14:textId="77777777" w:rsidR="00255F2A" w:rsidRDefault="000A1C75">
            <w:pPr>
              <w:spacing w:after="0"/>
            </w:pPr>
            <w:r>
              <w:rPr>
                <w:rFonts w:ascii="Consolas" w:eastAsia="Consolas" w:hAnsi="Consolas" w:cs="Consolas"/>
                <w:color w:val="021526"/>
                <w:sz w:val="17"/>
                <w:szCs w:val="17"/>
              </w:rPr>
              <w:t>detail</w:t>
            </w:r>
          </w:p>
        </w:tc>
        <w:tc>
          <w:tcPr>
            <w:tcW w:w="1587" w:type="dxa"/>
            <w:tcMar>
              <w:top w:w="50" w:type="dxa"/>
              <w:left w:w="90" w:type="dxa"/>
              <w:bottom w:w="50" w:type="dxa"/>
              <w:right w:w="90" w:type="dxa"/>
            </w:tcMar>
          </w:tcPr>
          <w:p w14:paraId="7DB753F1" w14:textId="77777777" w:rsidR="00255F2A" w:rsidRDefault="000A1C75">
            <w:pPr>
              <w:spacing w:after="0"/>
            </w:pPr>
            <w:r>
              <w:rPr>
                <w:rFonts w:ascii="Consolas" w:eastAsia="Consolas" w:hAnsi="Consolas" w:cs="Consolas"/>
                <w:color w:val="021526"/>
                <w:sz w:val="17"/>
                <w:szCs w:val="17"/>
              </w:rPr>
              <w:t>VARCHAR(200)</w:t>
            </w:r>
          </w:p>
        </w:tc>
        <w:tc>
          <w:tcPr>
            <w:tcW w:w="1701" w:type="dxa"/>
            <w:tcMar>
              <w:top w:w="50" w:type="dxa"/>
              <w:left w:w="90" w:type="dxa"/>
              <w:bottom w:w="50" w:type="dxa"/>
              <w:right w:w="90" w:type="dxa"/>
            </w:tcMar>
          </w:tcPr>
          <w:p w14:paraId="7D1C3EAE"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3F9D9C69" w14:textId="77777777" w:rsidR="00255F2A" w:rsidRDefault="000A1C75">
            <w:pPr>
              <w:spacing w:after="0"/>
            </w:pPr>
            <w:r>
              <w:rPr>
                <w:color w:val="021526"/>
                <w:sz w:val="18"/>
                <w:szCs w:val="18"/>
                <w:rtl/>
                <w:lang w:bidi="ar-SY"/>
              </w:rPr>
              <w:t>التفصيل، مثل «4 × 1,250 $» أو «غرفة بأربعة أسرّة — 4 × 50 $»</w:t>
            </w:r>
          </w:p>
        </w:tc>
      </w:tr>
      <w:tr w:rsidR="00255F2A" w14:paraId="1E936CAF" w14:textId="77777777">
        <w:trPr>
          <w:jc w:val="center"/>
        </w:trPr>
        <w:tc>
          <w:tcPr>
            <w:tcW w:w="2268" w:type="dxa"/>
            <w:shd w:val="clear" w:color="auto" w:fill="F7F4EF"/>
            <w:tcMar>
              <w:top w:w="50" w:type="dxa"/>
              <w:left w:w="90" w:type="dxa"/>
              <w:bottom w:w="50" w:type="dxa"/>
              <w:right w:w="90" w:type="dxa"/>
            </w:tcMar>
          </w:tcPr>
          <w:p w14:paraId="65EEAE98" w14:textId="77777777" w:rsidR="00255F2A" w:rsidRDefault="000A1C75">
            <w:pPr>
              <w:spacing w:after="0"/>
            </w:pPr>
            <w:r>
              <w:rPr>
                <w:rFonts w:ascii="Consolas" w:eastAsia="Consolas" w:hAnsi="Consolas" w:cs="Consolas"/>
                <w:color w:val="021526"/>
                <w:sz w:val="17"/>
                <w:szCs w:val="17"/>
              </w:rPr>
              <w:t>amount</w:t>
            </w:r>
          </w:p>
        </w:tc>
        <w:tc>
          <w:tcPr>
            <w:tcW w:w="1587" w:type="dxa"/>
            <w:shd w:val="clear" w:color="auto" w:fill="F7F4EF"/>
            <w:tcMar>
              <w:top w:w="50" w:type="dxa"/>
              <w:left w:w="90" w:type="dxa"/>
              <w:bottom w:w="50" w:type="dxa"/>
              <w:right w:w="90" w:type="dxa"/>
            </w:tcMar>
          </w:tcPr>
          <w:p w14:paraId="10ACFCAD" w14:textId="77777777" w:rsidR="00255F2A" w:rsidRDefault="000A1C75">
            <w:pPr>
              <w:spacing w:after="0"/>
            </w:pPr>
            <w:r>
              <w:rPr>
                <w:rFonts w:ascii="Consolas" w:eastAsia="Consolas" w:hAnsi="Consolas" w:cs="Consolas"/>
                <w:color w:val="021526"/>
                <w:sz w:val="17"/>
                <w:szCs w:val="17"/>
              </w:rPr>
              <w:t>DECIMAL(12, 2)</w:t>
            </w:r>
          </w:p>
        </w:tc>
        <w:tc>
          <w:tcPr>
            <w:tcW w:w="1701" w:type="dxa"/>
            <w:shd w:val="clear" w:color="auto" w:fill="F7F4EF"/>
            <w:tcMar>
              <w:top w:w="50" w:type="dxa"/>
              <w:left w:w="90" w:type="dxa"/>
              <w:bottom w:w="50" w:type="dxa"/>
              <w:right w:w="90" w:type="dxa"/>
            </w:tcMar>
          </w:tcPr>
          <w:p w14:paraId="57662B33"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05941FC5" w14:textId="77777777" w:rsidR="00255F2A" w:rsidRDefault="000A1C75">
            <w:pPr>
              <w:spacing w:after="0"/>
            </w:pPr>
            <w:r>
              <w:rPr>
                <w:color w:val="021526"/>
                <w:sz w:val="18"/>
                <w:szCs w:val="18"/>
                <w:rtl/>
                <w:lang w:bidi="ar-SY"/>
              </w:rPr>
              <w:t>المبلغ</w:t>
            </w:r>
          </w:p>
        </w:tc>
      </w:tr>
      <w:tr w:rsidR="00255F2A" w14:paraId="1B944B5F" w14:textId="77777777">
        <w:trPr>
          <w:jc w:val="center"/>
        </w:trPr>
        <w:tc>
          <w:tcPr>
            <w:tcW w:w="2268" w:type="dxa"/>
            <w:tcMar>
              <w:top w:w="50" w:type="dxa"/>
              <w:left w:w="90" w:type="dxa"/>
              <w:bottom w:w="50" w:type="dxa"/>
              <w:right w:w="90" w:type="dxa"/>
            </w:tcMar>
          </w:tcPr>
          <w:p w14:paraId="18BD3E2F" w14:textId="77777777" w:rsidR="00255F2A" w:rsidRDefault="000A1C75">
            <w:pPr>
              <w:spacing w:after="0"/>
            </w:pPr>
            <w:r>
              <w:rPr>
                <w:rFonts w:ascii="Consolas" w:eastAsia="Consolas" w:hAnsi="Consolas" w:cs="Consolas"/>
                <w:color w:val="021526"/>
                <w:sz w:val="17"/>
                <w:szCs w:val="17"/>
              </w:rPr>
              <w:t>receipt_no</w:t>
            </w:r>
          </w:p>
        </w:tc>
        <w:tc>
          <w:tcPr>
            <w:tcW w:w="1587" w:type="dxa"/>
            <w:tcMar>
              <w:top w:w="50" w:type="dxa"/>
              <w:left w:w="90" w:type="dxa"/>
              <w:bottom w:w="50" w:type="dxa"/>
              <w:right w:w="90" w:type="dxa"/>
            </w:tcMar>
          </w:tcPr>
          <w:p w14:paraId="2F0744ED" w14:textId="77777777" w:rsidR="00255F2A" w:rsidRDefault="000A1C75">
            <w:pPr>
              <w:spacing w:after="0"/>
            </w:pPr>
            <w:r>
              <w:rPr>
                <w:rFonts w:ascii="Consolas" w:eastAsia="Consolas" w:hAnsi="Consolas" w:cs="Consolas"/>
                <w:color w:val="021526"/>
                <w:sz w:val="17"/>
                <w:szCs w:val="17"/>
              </w:rPr>
              <w:t>VARCHAR(30)</w:t>
            </w:r>
          </w:p>
        </w:tc>
        <w:tc>
          <w:tcPr>
            <w:tcW w:w="1701" w:type="dxa"/>
            <w:tcMar>
              <w:top w:w="50" w:type="dxa"/>
              <w:left w:w="90" w:type="dxa"/>
              <w:bottom w:w="50" w:type="dxa"/>
              <w:right w:w="90" w:type="dxa"/>
            </w:tcMar>
          </w:tcPr>
          <w:p w14:paraId="44EC063F" w14:textId="77777777" w:rsidR="00255F2A" w:rsidRDefault="000A1C75">
            <w:pPr>
              <w:spacing w:after="0"/>
            </w:pPr>
            <w:r>
              <w:rPr>
                <w:color w:val="021526"/>
                <w:sz w:val="18"/>
                <w:szCs w:val="18"/>
                <w:rtl/>
                <w:lang w:bidi="ar-SY"/>
              </w:rPr>
              <w:t>فريد، إلزامي</w:t>
            </w:r>
          </w:p>
        </w:tc>
        <w:tc>
          <w:tcPr>
            <w:tcW w:w="4309" w:type="dxa"/>
            <w:tcMar>
              <w:top w:w="50" w:type="dxa"/>
              <w:left w:w="90" w:type="dxa"/>
              <w:bottom w:w="50" w:type="dxa"/>
              <w:right w:w="90" w:type="dxa"/>
            </w:tcMar>
          </w:tcPr>
          <w:p w14:paraId="2DB88A09" w14:textId="77777777" w:rsidR="00255F2A" w:rsidRDefault="000A1C75">
            <w:pPr>
              <w:spacing w:after="0"/>
            </w:pPr>
            <w:r>
              <w:rPr>
                <w:color w:val="021526"/>
                <w:sz w:val="18"/>
                <w:szCs w:val="18"/>
                <w:rtl/>
                <w:lang w:bidi="ar-SY"/>
              </w:rPr>
              <w:t>الإيصال:</w:t>
            </w:r>
            <w:r>
              <w:rPr>
                <w:color w:val="021526"/>
                <w:sz w:val="18"/>
                <w:szCs w:val="18"/>
              </w:rPr>
              <w:t xml:space="preserve"> {season}-R-{n:06}</w:t>
            </w:r>
            <w:r>
              <w:rPr>
                <w:color w:val="021526"/>
                <w:sz w:val="18"/>
                <w:szCs w:val="18"/>
                <w:rtl/>
                <w:lang w:bidi="ar-SY"/>
              </w:rPr>
              <w:t xml:space="preserve"> للتسجيل؛ </w:t>
            </w:r>
            <w:r>
              <w:rPr>
                <w:color w:val="021526"/>
                <w:sz w:val="18"/>
                <w:szCs w:val="18"/>
              </w:rPr>
              <w:t>{season}-P-{</w:t>
            </w:r>
            <w:r>
              <w:rPr>
                <w:color w:val="021526"/>
                <w:sz w:val="18"/>
                <w:szCs w:val="18"/>
                <w:rtl/>
                <w:lang w:bidi="ar-SY"/>
              </w:rPr>
              <w:t>رقم الطلب:</w:t>
            </w:r>
            <w:r>
              <w:rPr>
                <w:color w:val="021526"/>
                <w:sz w:val="18"/>
                <w:szCs w:val="18"/>
              </w:rPr>
              <w:t>06}-{n}</w:t>
            </w:r>
            <w:r>
              <w:rPr>
                <w:color w:val="021526"/>
                <w:sz w:val="18"/>
                <w:szCs w:val="18"/>
                <w:rtl/>
                <w:lang w:bidi="ar-SY"/>
              </w:rPr>
              <w:t xml:space="preserve"> للدفعات و</w:t>
            </w:r>
            <w:r>
              <w:rPr>
                <w:color w:val="021526"/>
                <w:sz w:val="18"/>
                <w:szCs w:val="18"/>
              </w:rPr>
              <w:t>-H</w:t>
            </w:r>
            <w:r>
              <w:rPr>
                <w:color w:val="021526"/>
                <w:sz w:val="18"/>
                <w:szCs w:val="18"/>
                <w:rtl/>
                <w:lang w:bidi="ar-SY"/>
              </w:rPr>
              <w:t xml:space="preserve"> للهدي و</w:t>
            </w:r>
            <w:r>
              <w:rPr>
                <w:color w:val="021526"/>
                <w:sz w:val="18"/>
                <w:szCs w:val="18"/>
              </w:rPr>
              <w:t>-R</w:t>
            </w:r>
            <w:r>
              <w:rPr>
                <w:color w:val="021526"/>
                <w:sz w:val="18"/>
                <w:szCs w:val="18"/>
                <w:rtl/>
                <w:lang w:bidi="ar-SY"/>
              </w:rPr>
              <w:t xml:space="preserve"> للسكن؛ </w:t>
            </w:r>
            <w:r>
              <w:rPr>
                <w:color w:val="021526"/>
                <w:sz w:val="18"/>
                <w:szCs w:val="18"/>
              </w:rPr>
              <w:t>{season}-A-</w:t>
            </w:r>
            <w:r>
              <w:rPr>
                <w:color w:val="021526"/>
                <w:sz w:val="18"/>
                <w:szCs w:val="18"/>
                <w:rtl/>
                <w:lang w:bidi="ar-SY"/>
              </w:rPr>
              <w:t xml:space="preserve">… للإداري؛ </w:t>
            </w:r>
            <w:r>
              <w:rPr>
                <w:color w:val="021526"/>
                <w:sz w:val="18"/>
                <w:szCs w:val="18"/>
              </w:rPr>
              <w:t>{season}-G-</w:t>
            </w:r>
            <w:r>
              <w:rPr>
                <w:color w:val="021526"/>
                <w:sz w:val="18"/>
                <w:szCs w:val="18"/>
                <w:rtl/>
                <w:lang w:bidi="ar-SY"/>
              </w:rPr>
              <w:t>… للمجموعة</w:t>
            </w:r>
          </w:p>
        </w:tc>
      </w:tr>
    </w:tbl>
    <w:p w14:paraId="231C35A8" w14:textId="77777777" w:rsidR="00255F2A" w:rsidRDefault="00255F2A">
      <w:pPr>
        <w:spacing w:after="80" w:line="300" w:lineRule="auto"/>
      </w:pPr>
    </w:p>
    <w:p w14:paraId="0C434613" w14:textId="77777777" w:rsidR="00255F2A" w:rsidRDefault="000A1C75">
      <w:pPr>
        <w:spacing w:after="20" w:line="300" w:lineRule="auto"/>
      </w:pPr>
      <w:r>
        <w:rPr>
          <w:b/>
          <w:bCs/>
          <w:color w:val="00594F"/>
          <w:sz w:val="21"/>
          <w:szCs w:val="21"/>
          <w:rtl/>
          <w:lang w:bidi="ar-SY"/>
        </w:rPr>
        <w:t>المفاتيح والقيود:</w:t>
      </w:r>
    </w:p>
    <w:p w14:paraId="0BE40ACA" w14:textId="77777777" w:rsidR="00255F2A" w:rsidRDefault="000A1C75">
      <w:pPr>
        <w:pStyle w:val="ListBullet"/>
        <w:spacing w:after="40" w:line="288" w:lineRule="auto"/>
      </w:pPr>
      <w:r>
        <w:rPr>
          <w:color w:val="021526"/>
          <w:sz w:val="20"/>
          <w:szCs w:val="20"/>
          <w:rtl/>
          <w:lang w:bidi="ar-SY"/>
        </w:rPr>
        <w:t>فريد معاً:</w:t>
      </w:r>
      <w:r>
        <w:rPr>
          <w:color w:val="021526"/>
          <w:sz w:val="20"/>
          <w:szCs w:val="20"/>
        </w:rPr>
        <w:t xml:space="preserve"> (payment_id</w:t>
      </w:r>
      <w:r>
        <w:rPr>
          <w:color w:val="021526"/>
          <w:sz w:val="20"/>
          <w:szCs w:val="20"/>
          <w:rtl/>
          <w:lang w:bidi="ar-SY"/>
        </w:rPr>
        <w:t xml:space="preserve">، </w:t>
      </w:r>
      <w:r>
        <w:rPr>
          <w:color w:val="021526"/>
          <w:sz w:val="20"/>
          <w:szCs w:val="20"/>
        </w:rPr>
        <w:t>line_key</w:t>
      </w:r>
      <w:r>
        <w:rPr>
          <w:color w:val="021526"/>
          <w:sz w:val="20"/>
          <w:szCs w:val="20"/>
          <w:rtl/>
          <w:lang w:bidi="ar-SY"/>
        </w:rPr>
        <w:t>)</w:t>
      </w:r>
    </w:p>
    <w:p w14:paraId="467EB096" w14:textId="77777777" w:rsidR="00255F2A" w:rsidRDefault="000A1C75">
      <w:pPr>
        <w:spacing w:before="40" w:after="20" w:line="300" w:lineRule="auto"/>
      </w:pPr>
      <w:r>
        <w:rPr>
          <w:b/>
          <w:bCs/>
          <w:color w:val="00594F"/>
          <w:sz w:val="21"/>
          <w:szCs w:val="21"/>
          <w:rtl/>
          <w:lang w:bidi="ar-SY"/>
        </w:rPr>
        <w:t>قواعد العمل:</w:t>
      </w:r>
    </w:p>
    <w:p w14:paraId="05495618" w14:textId="77777777" w:rsidR="00255F2A" w:rsidRDefault="000A1C75">
      <w:pPr>
        <w:pStyle w:val="ListBullet"/>
        <w:spacing w:after="40" w:line="288" w:lineRule="auto"/>
      </w:pPr>
      <w:r>
        <w:rPr>
          <w:color w:val="021526"/>
          <w:sz w:val="21"/>
          <w:szCs w:val="21"/>
          <w:rtl/>
          <w:lang w:bidi="ar-SY"/>
        </w:rPr>
        <w:t>التحقق العام من الإيصال (صفحة «التحقق من وثيقة») يقرأ هذا الجدول ويعرض نوعه ومبلغه وتاريخه واسم حامله مقنّعاً فقط.</w:t>
      </w:r>
    </w:p>
    <w:p w14:paraId="697883E6" w14:textId="77777777" w:rsidR="00255F2A" w:rsidRDefault="000A1C75">
      <w:pPr>
        <w:pStyle w:val="Heading2"/>
        <w:spacing w:before="280" w:after="120"/>
      </w:pPr>
      <w:bookmarkStart w:id="53" w:name="_Toc243550785"/>
      <w:r>
        <w:rPr>
          <w:rFonts w:ascii="itf Qomra Arabic" w:eastAsia="itf Qomra Arabic" w:hAnsi="itf Qomra Arabic" w:cs="itf Qomra Arabic"/>
          <w:szCs w:val="29"/>
        </w:rPr>
        <w:t>refunds</w:t>
      </w:r>
      <w:r>
        <w:rPr>
          <w:rFonts w:ascii="itf Qomra Arabic" w:eastAsia="itf Qomra Arabic" w:hAnsi="itf Qomra Arabic" w:cs="itf Qomra Arabic"/>
          <w:szCs w:val="29"/>
          <w:rtl/>
          <w:lang w:bidi="ar-SY"/>
        </w:rPr>
        <w:t xml:space="preserve"> — المبالغ المردودة</w:t>
      </w:r>
      <w:bookmarkEnd w:id="53"/>
    </w:p>
    <w:p w14:paraId="4F68FCB3" w14:textId="77777777" w:rsidR="00255F2A" w:rsidRDefault="000A1C75">
      <w:pPr>
        <w:spacing w:after="80" w:line="312" w:lineRule="auto"/>
      </w:pPr>
      <w:r>
        <w:rPr>
          <w:color w:val="021526"/>
          <w:sz w:val="23"/>
          <w:szCs w:val="23"/>
          <w:rtl/>
          <w:lang w:bidi="ar-SY"/>
        </w:rPr>
        <w:t>رد مبلغ: الدفعة الأولى لمن لم يُقبل مباشرة ولم ينتقل إلى القرعة، والرصيد لمن لم تسحبه القرعة. الكود يذكرها نصاً ولا يخزّنها.</w:t>
      </w:r>
    </w:p>
    <w:p w14:paraId="09B33952" w14:textId="77777777" w:rsidR="00255F2A" w:rsidRDefault="000A1C75">
      <w:pPr>
        <w:spacing w:after="40" w:line="300" w:lineRule="auto"/>
      </w:pPr>
      <w:r>
        <w:rPr>
          <w:b/>
          <w:bCs/>
          <w:color w:val="672146"/>
          <w:sz w:val="20"/>
          <w:szCs w:val="20"/>
          <w:rtl/>
          <w:lang w:bidi="ar-SY"/>
        </w:rPr>
        <w:t xml:space="preserve">مقترح: </w:t>
      </w:r>
      <w:r>
        <w:rPr>
          <w:color w:val="555F6B"/>
          <w:sz w:val="20"/>
          <w:szCs w:val="20"/>
          <w:rtl/>
          <w:lang w:bidi="ar-SY"/>
        </w:rPr>
        <w:t>لا مقابل مخزَّن له في النسخة التجريبية</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2D5433F8" w14:textId="77777777">
        <w:trPr>
          <w:tblHeader/>
          <w:jc w:val="center"/>
        </w:trPr>
        <w:tc>
          <w:tcPr>
            <w:tcW w:w="2268" w:type="dxa"/>
            <w:shd w:val="clear" w:color="auto" w:fill="00594F"/>
            <w:tcMar>
              <w:top w:w="50" w:type="dxa"/>
              <w:left w:w="90" w:type="dxa"/>
              <w:bottom w:w="50" w:type="dxa"/>
              <w:right w:w="90" w:type="dxa"/>
            </w:tcMar>
          </w:tcPr>
          <w:p w14:paraId="3BAAAD8B"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1DD09486"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65DEA927"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2A0C1A28" w14:textId="77777777" w:rsidR="00255F2A" w:rsidRDefault="000A1C75">
            <w:r>
              <w:rPr>
                <w:b/>
                <w:bCs/>
                <w:color w:val="FFFFFF"/>
                <w:sz w:val="20"/>
                <w:szCs w:val="20"/>
                <w:rtl/>
                <w:lang w:bidi="ar-SY"/>
              </w:rPr>
              <w:t>الوصف</w:t>
            </w:r>
          </w:p>
        </w:tc>
      </w:tr>
      <w:tr w:rsidR="00255F2A" w14:paraId="57246DED" w14:textId="77777777">
        <w:trPr>
          <w:jc w:val="center"/>
        </w:trPr>
        <w:tc>
          <w:tcPr>
            <w:tcW w:w="2268" w:type="dxa"/>
            <w:tcMar>
              <w:top w:w="50" w:type="dxa"/>
              <w:left w:w="90" w:type="dxa"/>
              <w:bottom w:w="50" w:type="dxa"/>
              <w:right w:w="90" w:type="dxa"/>
            </w:tcMar>
          </w:tcPr>
          <w:p w14:paraId="125A76DB"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338E6728"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79183AD3"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3195B3EE" w14:textId="77777777" w:rsidR="00255F2A" w:rsidRDefault="000A1C75">
            <w:pPr>
              <w:spacing w:after="0"/>
            </w:pPr>
            <w:r>
              <w:rPr>
                <w:color w:val="021526"/>
                <w:sz w:val="18"/>
                <w:szCs w:val="18"/>
                <w:rtl/>
                <w:lang w:bidi="ar-SY"/>
              </w:rPr>
              <w:t>المعرّف الداخلي، يتولّد تلقائياً</w:t>
            </w:r>
          </w:p>
        </w:tc>
      </w:tr>
      <w:tr w:rsidR="00255F2A" w14:paraId="3F3D040A" w14:textId="77777777">
        <w:trPr>
          <w:jc w:val="center"/>
        </w:trPr>
        <w:tc>
          <w:tcPr>
            <w:tcW w:w="2268" w:type="dxa"/>
            <w:shd w:val="clear" w:color="auto" w:fill="F7F4EF"/>
            <w:tcMar>
              <w:top w:w="50" w:type="dxa"/>
              <w:left w:w="90" w:type="dxa"/>
              <w:bottom w:w="50" w:type="dxa"/>
              <w:right w:w="90" w:type="dxa"/>
            </w:tcMar>
          </w:tcPr>
          <w:p w14:paraId="2B9A0D58" w14:textId="77777777" w:rsidR="00255F2A" w:rsidRDefault="000A1C75">
            <w:pPr>
              <w:spacing w:after="0"/>
            </w:pPr>
            <w:r>
              <w:rPr>
                <w:rFonts w:ascii="Consolas" w:eastAsia="Consolas" w:hAnsi="Consolas" w:cs="Consolas"/>
                <w:color w:val="021526"/>
                <w:sz w:val="17"/>
                <w:szCs w:val="17"/>
              </w:rPr>
              <w:t>payment_id</w:t>
            </w:r>
          </w:p>
        </w:tc>
        <w:tc>
          <w:tcPr>
            <w:tcW w:w="1587" w:type="dxa"/>
            <w:shd w:val="clear" w:color="auto" w:fill="F7F4EF"/>
            <w:tcMar>
              <w:top w:w="50" w:type="dxa"/>
              <w:left w:w="90" w:type="dxa"/>
              <w:bottom w:w="50" w:type="dxa"/>
              <w:right w:w="90" w:type="dxa"/>
            </w:tcMar>
          </w:tcPr>
          <w:p w14:paraId="4FFEA031"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76544C9E" w14:textId="77777777" w:rsidR="00255F2A" w:rsidRDefault="000A1C75">
            <w:pPr>
              <w:spacing w:after="0"/>
            </w:pPr>
            <w:r>
              <w:rPr>
                <w:color w:val="021526"/>
                <w:sz w:val="18"/>
                <w:szCs w:val="18"/>
                <w:rtl/>
                <w:lang w:bidi="ar-SY"/>
              </w:rPr>
              <w:t xml:space="preserve">← </w:t>
            </w:r>
            <w:r>
              <w:rPr>
                <w:color w:val="021526"/>
                <w:sz w:val="18"/>
                <w:szCs w:val="18"/>
              </w:rPr>
              <w:t>payments</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1B0C3AEB" w14:textId="77777777" w:rsidR="00255F2A" w:rsidRDefault="000A1C75">
            <w:pPr>
              <w:spacing w:after="0"/>
            </w:pPr>
            <w:r>
              <w:rPr>
                <w:color w:val="021526"/>
                <w:sz w:val="18"/>
                <w:szCs w:val="18"/>
                <w:rtl/>
                <w:lang w:bidi="ar-SY"/>
              </w:rPr>
              <w:t>الدفعة الأصلية</w:t>
            </w:r>
          </w:p>
        </w:tc>
      </w:tr>
      <w:tr w:rsidR="00255F2A" w14:paraId="4D587CEB" w14:textId="77777777">
        <w:trPr>
          <w:jc w:val="center"/>
        </w:trPr>
        <w:tc>
          <w:tcPr>
            <w:tcW w:w="2268" w:type="dxa"/>
            <w:tcMar>
              <w:top w:w="50" w:type="dxa"/>
              <w:left w:w="90" w:type="dxa"/>
              <w:bottom w:w="50" w:type="dxa"/>
              <w:right w:w="90" w:type="dxa"/>
            </w:tcMar>
          </w:tcPr>
          <w:p w14:paraId="22D0D617" w14:textId="77777777" w:rsidR="00255F2A" w:rsidRDefault="000A1C75">
            <w:pPr>
              <w:spacing w:after="0"/>
            </w:pPr>
            <w:r>
              <w:rPr>
                <w:rFonts w:ascii="Consolas" w:eastAsia="Consolas" w:hAnsi="Consolas" w:cs="Consolas"/>
                <w:color w:val="021526"/>
                <w:sz w:val="17"/>
                <w:szCs w:val="17"/>
              </w:rPr>
              <w:t>application_id</w:t>
            </w:r>
          </w:p>
        </w:tc>
        <w:tc>
          <w:tcPr>
            <w:tcW w:w="1587" w:type="dxa"/>
            <w:tcMar>
              <w:top w:w="50" w:type="dxa"/>
              <w:left w:w="90" w:type="dxa"/>
              <w:bottom w:w="50" w:type="dxa"/>
              <w:right w:w="90" w:type="dxa"/>
            </w:tcMar>
          </w:tcPr>
          <w:p w14:paraId="40B1FDC2"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0760C74F" w14:textId="77777777" w:rsidR="00255F2A" w:rsidRDefault="000A1C75">
            <w:pPr>
              <w:spacing w:after="0"/>
            </w:pPr>
            <w:r>
              <w:rPr>
                <w:color w:val="021526"/>
                <w:sz w:val="18"/>
                <w:szCs w:val="18"/>
                <w:rtl/>
                <w:lang w:bidi="ar-SY"/>
              </w:rPr>
              <w:t xml:space="preserve">← </w:t>
            </w:r>
            <w:r>
              <w:rPr>
                <w:color w:val="021526"/>
                <w:sz w:val="18"/>
                <w:szCs w:val="18"/>
              </w:rPr>
              <w:t>applications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tcMar>
              <w:top w:w="50" w:type="dxa"/>
              <w:left w:w="90" w:type="dxa"/>
              <w:bottom w:w="50" w:type="dxa"/>
              <w:right w:w="90" w:type="dxa"/>
            </w:tcMar>
          </w:tcPr>
          <w:p w14:paraId="26CACE49" w14:textId="77777777" w:rsidR="00255F2A" w:rsidRDefault="000A1C75">
            <w:pPr>
              <w:spacing w:after="0"/>
            </w:pPr>
            <w:r>
              <w:rPr>
                <w:color w:val="021526"/>
                <w:sz w:val="18"/>
                <w:szCs w:val="18"/>
                <w:rtl/>
                <w:lang w:bidi="ar-SY"/>
              </w:rPr>
              <w:t>الطلب</w:t>
            </w:r>
          </w:p>
        </w:tc>
      </w:tr>
      <w:tr w:rsidR="00255F2A" w14:paraId="23C25B95" w14:textId="77777777">
        <w:trPr>
          <w:jc w:val="center"/>
        </w:trPr>
        <w:tc>
          <w:tcPr>
            <w:tcW w:w="2268" w:type="dxa"/>
            <w:shd w:val="clear" w:color="auto" w:fill="F7F4EF"/>
            <w:tcMar>
              <w:top w:w="50" w:type="dxa"/>
              <w:left w:w="90" w:type="dxa"/>
              <w:bottom w:w="50" w:type="dxa"/>
              <w:right w:w="90" w:type="dxa"/>
            </w:tcMar>
          </w:tcPr>
          <w:p w14:paraId="56BD1844" w14:textId="77777777" w:rsidR="00255F2A" w:rsidRDefault="000A1C75">
            <w:pPr>
              <w:spacing w:after="0"/>
            </w:pPr>
            <w:r>
              <w:rPr>
                <w:rFonts w:ascii="Consolas" w:eastAsia="Consolas" w:hAnsi="Consolas" w:cs="Consolas"/>
                <w:color w:val="021526"/>
                <w:sz w:val="17"/>
                <w:szCs w:val="17"/>
              </w:rPr>
              <w:t>amount</w:t>
            </w:r>
          </w:p>
        </w:tc>
        <w:tc>
          <w:tcPr>
            <w:tcW w:w="1587" w:type="dxa"/>
            <w:shd w:val="clear" w:color="auto" w:fill="F7F4EF"/>
            <w:tcMar>
              <w:top w:w="50" w:type="dxa"/>
              <w:left w:w="90" w:type="dxa"/>
              <w:bottom w:w="50" w:type="dxa"/>
              <w:right w:w="90" w:type="dxa"/>
            </w:tcMar>
          </w:tcPr>
          <w:p w14:paraId="2F58BAD3" w14:textId="77777777" w:rsidR="00255F2A" w:rsidRDefault="000A1C75">
            <w:pPr>
              <w:spacing w:after="0"/>
            </w:pPr>
            <w:r>
              <w:rPr>
                <w:rFonts w:ascii="Consolas" w:eastAsia="Consolas" w:hAnsi="Consolas" w:cs="Consolas"/>
                <w:color w:val="021526"/>
                <w:sz w:val="17"/>
                <w:szCs w:val="17"/>
              </w:rPr>
              <w:t>DECIMAL(12, 2)</w:t>
            </w:r>
          </w:p>
        </w:tc>
        <w:tc>
          <w:tcPr>
            <w:tcW w:w="1701" w:type="dxa"/>
            <w:shd w:val="clear" w:color="auto" w:fill="F7F4EF"/>
            <w:tcMar>
              <w:top w:w="50" w:type="dxa"/>
              <w:left w:w="90" w:type="dxa"/>
              <w:bottom w:w="50" w:type="dxa"/>
              <w:right w:w="90" w:type="dxa"/>
            </w:tcMar>
          </w:tcPr>
          <w:p w14:paraId="7A040D7C"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08865047" w14:textId="77777777" w:rsidR="00255F2A" w:rsidRDefault="000A1C75">
            <w:pPr>
              <w:spacing w:after="0"/>
            </w:pPr>
            <w:r>
              <w:rPr>
                <w:color w:val="021526"/>
                <w:sz w:val="18"/>
                <w:szCs w:val="18"/>
                <w:rtl/>
                <w:lang w:bidi="ar-SY"/>
              </w:rPr>
              <w:t>المبلغ المردود</w:t>
            </w:r>
          </w:p>
        </w:tc>
      </w:tr>
      <w:tr w:rsidR="00255F2A" w14:paraId="4207E05F" w14:textId="77777777">
        <w:trPr>
          <w:jc w:val="center"/>
        </w:trPr>
        <w:tc>
          <w:tcPr>
            <w:tcW w:w="2268" w:type="dxa"/>
            <w:tcMar>
              <w:top w:w="50" w:type="dxa"/>
              <w:left w:w="90" w:type="dxa"/>
              <w:bottom w:w="50" w:type="dxa"/>
              <w:right w:w="90" w:type="dxa"/>
            </w:tcMar>
          </w:tcPr>
          <w:p w14:paraId="724027E9" w14:textId="77777777" w:rsidR="00255F2A" w:rsidRDefault="000A1C75">
            <w:pPr>
              <w:spacing w:after="0"/>
            </w:pPr>
            <w:r>
              <w:rPr>
                <w:rFonts w:ascii="Consolas" w:eastAsia="Consolas" w:hAnsi="Consolas" w:cs="Consolas"/>
                <w:color w:val="021526"/>
                <w:sz w:val="17"/>
                <w:szCs w:val="17"/>
              </w:rPr>
              <w:t>reason</w:t>
            </w:r>
          </w:p>
        </w:tc>
        <w:tc>
          <w:tcPr>
            <w:tcW w:w="1587" w:type="dxa"/>
            <w:tcMar>
              <w:top w:w="50" w:type="dxa"/>
              <w:left w:w="90" w:type="dxa"/>
              <w:bottom w:w="50" w:type="dxa"/>
              <w:right w:w="90" w:type="dxa"/>
            </w:tcMar>
          </w:tcPr>
          <w:p w14:paraId="22480C1C" w14:textId="77777777" w:rsidR="00255F2A" w:rsidRDefault="000A1C75">
            <w:pPr>
              <w:spacing w:after="0"/>
            </w:pPr>
            <w:r>
              <w:rPr>
                <w:rFonts w:ascii="Consolas" w:eastAsia="Consolas" w:hAnsi="Consolas" w:cs="Consolas"/>
                <w:color w:val="021526"/>
                <w:sz w:val="17"/>
                <w:szCs w:val="17"/>
              </w:rPr>
              <w:t>ENUM('not-accepted-direct', 'not-drawn', 'lapsed', 'withdrawn', 'other')</w:t>
            </w:r>
          </w:p>
        </w:tc>
        <w:tc>
          <w:tcPr>
            <w:tcW w:w="1701" w:type="dxa"/>
            <w:tcMar>
              <w:top w:w="50" w:type="dxa"/>
              <w:left w:w="90" w:type="dxa"/>
              <w:bottom w:w="50" w:type="dxa"/>
              <w:right w:w="90" w:type="dxa"/>
            </w:tcMar>
          </w:tcPr>
          <w:p w14:paraId="41054864"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02B70357" w14:textId="77777777" w:rsidR="00255F2A" w:rsidRDefault="000A1C75">
            <w:pPr>
              <w:spacing w:after="0"/>
            </w:pPr>
            <w:r>
              <w:rPr>
                <w:color w:val="021526"/>
                <w:sz w:val="18"/>
                <w:szCs w:val="18"/>
                <w:rtl/>
                <w:lang w:bidi="ar-SY"/>
              </w:rPr>
              <w:t>السبب: لم يُقبل مباشرة ولم ينتقل، لم تسحبه القرعة، سقط قبوله، انسحب، آخر</w:t>
            </w:r>
          </w:p>
        </w:tc>
      </w:tr>
      <w:tr w:rsidR="00255F2A" w14:paraId="0FA7C35B" w14:textId="77777777">
        <w:trPr>
          <w:jc w:val="center"/>
        </w:trPr>
        <w:tc>
          <w:tcPr>
            <w:tcW w:w="2268" w:type="dxa"/>
            <w:shd w:val="clear" w:color="auto" w:fill="F7F4EF"/>
            <w:tcMar>
              <w:top w:w="50" w:type="dxa"/>
              <w:left w:w="90" w:type="dxa"/>
              <w:bottom w:w="50" w:type="dxa"/>
              <w:right w:w="90" w:type="dxa"/>
            </w:tcMar>
          </w:tcPr>
          <w:p w14:paraId="43376618" w14:textId="77777777" w:rsidR="00255F2A" w:rsidRDefault="000A1C75">
            <w:pPr>
              <w:spacing w:after="0"/>
            </w:pPr>
            <w:r>
              <w:rPr>
                <w:rFonts w:ascii="Consolas" w:eastAsia="Consolas" w:hAnsi="Consolas" w:cs="Consolas"/>
                <w:color w:val="021526"/>
                <w:sz w:val="17"/>
                <w:szCs w:val="17"/>
              </w:rPr>
              <w:t>status</w:t>
            </w:r>
          </w:p>
        </w:tc>
        <w:tc>
          <w:tcPr>
            <w:tcW w:w="1587" w:type="dxa"/>
            <w:shd w:val="clear" w:color="auto" w:fill="F7F4EF"/>
            <w:tcMar>
              <w:top w:w="50" w:type="dxa"/>
              <w:left w:w="90" w:type="dxa"/>
              <w:bottom w:w="50" w:type="dxa"/>
              <w:right w:w="90" w:type="dxa"/>
            </w:tcMar>
          </w:tcPr>
          <w:p w14:paraId="3F547F6F" w14:textId="77777777" w:rsidR="00255F2A" w:rsidRDefault="000A1C75">
            <w:pPr>
              <w:spacing w:after="0"/>
            </w:pPr>
            <w:r>
              <w:rPr>
                <w:rFonts w:ascii="Consolas" w:eastAsia="Consolas" w:hAnsi="Consolas" w:cs="Consolas"/>
                <w:color w:val="021526"/>
                <w:sz w:val="17"/>
                <w:szCs w:val="17"/>
              </w:rPr>
              <w:t>ENUM('requested', 'approved', 'paid', 'rejected')</w:t>
            </w:r>
          </w:p>
        </w:tc>
        <w:tc>
          <w:tcPr>
            <w:tcW w:w="1701" w:type="dxa"/>
            <w:shd w:val="clear" w:color="auto" w:fill="F7F4EF"/>
            <w:tcMar>
              <w:top w:w="50" w:type="dxa"/>
              <w:left w:w="90" w:type="dxa"/>
              <w:bottom w:w="50" w:type="dxa"/>
              <w:right w:w="90" w:type="dxa"/>
            </w:tcMar>
          </w:tcPr>
          <w:p w14:paraId="27A9A190" w14:textId="77777777" w:rsidR="00255F2A" w:rsidRDefault="000A1C75">
            <w:pPr>
              <w:spacing w:after="0"/>
            </w:pPr>
            <w:r>
              <w:rPr>
                <w:color w:val="021526"/>
                <w:sz w:val="18"/>
                <w:szCs w:val="18"/>
                <w:rtl/>
                <w:lang w:bidi="ar-SY"/>
              </w:rPr>
              <w:t xml:space="preserve">إلزامي، افتراضي </w:t>
            </w:r>
            <w:r>
              <w:rPr>
                <w:color w:val="021526"/>
                <w:sz w:val="18"/>
                <w:szCs w:val="18"/>
              </w:rPr>
              <w:t>'requested'</w:t>
            </w:r>
          </w:p>
        </w:tc>
        <w:tc>
          <w:tcPr>
            <w:tcW w:w="4309" w:type="dxa"/>
            <w:shd w:val="clear" w:color="auto" w:fill="F7F4EF"/>
            <w:tcMar>
              <w:top w:w="50" w:type="dxa"/>
              <w:left w:w="90" w:type="dxa"/>
              <w:bottom w:w="50" w:type="dxa"/>
              <w:right w:w="90" w:type="dxa"/>
            </w:tcMar>
          </w:tcPr>
          <w:p w14:paraId="31A7DBCB" w14:textId="77777777" w:rsidR="00255F2A" w:rsidRDefault="000A1C75">
            <w:pPr>
              <w:spacing w:after="0"/>
            </w:pPr>
            <w:r>
              <w:rPr>
                <w:color w:val="021526"/>
                <w:sz w:val="18"/>
                <w:szCs w:val="18"/>
                <w:rtl/>
                <w:lang w:bidi="ar-SY"/>
              </w:rPr>
              <w:t>الحالة</w:t>
            </w:r>
          </w:p>
        </w:tc>
      </w:tr>
      <w:tr w:rsidR="00255F2A" w14:paraId="23F38F22" w14:textId="77777777">
        <w:trPr>
          <w:jc w:val="center"/>
        </w:trPr>
        <w:tc>
          <w:tcPr>
            <w:tcW w:w="2268" w:type="dxa"/>
            <w:tcMar>
              <w:top w:w="50" w:type="dxa"/>
              <w:left w:w="90" w:type="dxa"/>
              <w:bottom w:w="50" w:type="dxa"/>
              <w:right w:w="90" w:type="dxa"/>
            </w:tcMar>
          </w:tcPr>
          <w:p w14:paraId="31FE2DE9" w14:textId="77777777" w:rsidR="00255F2A" w:rsidRDefault="000A1C75">
            <w:pPr>
              <w:spacing w:after="0"/>
            </w:pPr>
            <w:r>
              <w:rPr>
                <w:rFonts w:ascii="Consolas" w:eastAsia="Consolas" w:hAnsi="Consolas" w:cs="Consolas"/>
                <w:color w:val="021526"/>
                <w:sz w:val="17"/>
                <w:szCs w:val="17"/>
              </w:rPr>
              <w:t>method</w:t>
            </w:r>
          </w:p>
        </w:tc>
        <w:tc>
          <w:tcPr>
            <w:tcW w:w="1587" w:type="dxa"/>
            <w:tcMar>
              <w:top w:w="50" w:type="dxa"/>
              <w:left w:w="90" w:type="dxa"/>
              <w:bottom w:w="50" w:type="dxa"/>
              <w:right w:w="90" w:type="dxa"/>
            </w:tcMar>
          </w:tcPr>
          <w:p w14:paraId="7F3411CB" w14:textId="77777777" w:rsidR="00255F2A" w:rsidRDefault="000A1C75">
            <w:pPr>
              <w:spacing w:after="0"/>
            </w:pPr>
            <w:r>
              <w:rPr>
                <w:rFonts w:ascii="Consolas" w:eastAsia="Consolas" w:hAnsi="Consolas" w:cs="Consolas"/>
                <w:color w:val="021526"/>
                <w:sz w:val="17"/>
                <w:szCs w:val="17"/>
              </w:rPr>
              <w:t>ENUM('shamcash', 'bank', 'office')</w:t>
            </w:r>
          </w:p>
        </w:tc>
        <w:tc>
          <w:tcPr>
            <w:tcW w:w="1701" w:type="dxa"/>
            <w:tcMar>
              <w:top w:w="50" w:type="dxa"/>
              <w:left w:w="90" w:type="dxa"/>
              <w:bottom w:w="50" w:type="dxa"/>
              <w:right w:w="90" w:type="dxa"/>
            </w:tcMar>
          </w:tcPr>
          <w:p w14:paraId="0B9B83E6"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681FB870" w14:textId="77777777" w:rsidR="00255F2A" w:rsidRDefault="000A1C75">
            <w:pPr>
              <w:spacing w:after="0"/>
            </w:pPr>
            <w:r>
              <w:rPr>
                <w:color w:val="021526"/>
                <w:sz w:val="18"/>
                <w:szCs w:val="18"/>
                <w:rtl/>
                <w:lang w:bidi="ar-SY"/>
              </w:rPr>
              <w:t>طريقة الرد</w:t>
            </w:r>
          </w:p>
        </w:tc>
      </w:tr>
      <w:tr w:rsidR="00255F2A" w14:paraId="485B6742" w14:textId="77777777">
        <w:trPr>
          <w:jc w:val="center"/>
        </w:trPr>
        <w:tc>
          <w:tcPr>
            <w:tcW w:w="2268" w:type="dxa"/>
            <w:shd w:val="clear" w:color="auto" w:fill="F7F4EF"/>
            <w:tcMar>
              <w:top w:w="50" w:type="dxa"/>
              <w:left w:w="90" w:type="dxa"/>
              <w:bottom w:w="50" w:type="dxa"/>
              <w:right w:w="90" w:type="dxa"/>
            </w:tcMar>
          </w:tcPr>
          <w:p w14:paraId="51C6DB26" w14:textId="77777777" w:rsidR="00255F2A" w:rsidRDefault="000A1C75">
            <w:pPr>
              <w:spacing w:after="0"/>
            </w:pPr>
            <w:r>
              <w:rPr>
                <w:rFonts w:ascii="Consolas" w:eastAsia="Consolas" w:hAnsi="Consolas" w:cs="Consolas"/>
                <w:color w:val="021526"/>
                <w:sz w:val="17"/>
                <w:szCs w:val="17"/>
              </w:rPr>
              <w:t>reference</w:t>
            </w:r>
          </w:p>
        </w:tc>
        <w:tc>
          <w:tcPr>
            <w:tcW w:w="1587" w:type="dxa"/>
            <w:shd w:val="clear" w:color="auto" w:fill="F7F4EF"/>
            <w:tcMar>
              <w:top w:w="50" w:type="dxa"/>
              <w:left w:w="90" w:type="dxa"/>
              <w:bottom w:w="50" w:type="dxa"/>
              <w:right w:w="90" w:type="dxa"/>
            </w:tcMar>
          </w:tcPr>
          <w:p w14:paraId="54D22BCD" w14:textId="77777777" w:rsidR="00255F2A" w:rsidRDefault="000A1C75">
            <w:pPr>
              <w:spacing w:after="0"/>
            </w:pPr>
            <w:r>
              <w:rPr>
                <w:rFonts w:ascii="Consolas" w:eastAsia="Consolas" w:hAnsi="Consolas" w:cs="Consolas"/>
                <w:color w:val="021526"/>
                <w:sz w:val="17"/>
                <w:szCs w:val="17"/>
              </w:rPr>
              <w:t>VARCHAR(60)</w:t>
            </w:r>
          </w:p>
        </w:tc>
        <w:tc>
          <w:tcPr>
            <w:tcW w:w="1701" w:type="dxa"/>
            <w:shd w:val="clear" w:color="auto" w:fill="F7F4EF"/>
            <w:tcMar>
              <w:top w:w="50" w:type="dxa"/>
              <w:left w:w="90" w:type="dxa"/>
              <w:bottom w:w="50" w:type="dxa"/>
              <w:right w:w="90" w:type="dxa"/>
            </w:tcMar>
          </w:tcPr>
          <w:p w14:paraId="1DE74000"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4B8F0263" w14:textId="77777777" w:rsidR="00255F2A" w:rsidRDefault="000A1C75">
            <w:pPr>
              <w:spacing w:after="0"/>
            </w:pPr>
            <w:r>
              <w:rPr>
                <w:color w:val="021526"/>
                <w:sz w:val="18"/>
                <w:szCs w:val="18"/>
                <w:rtl/>
                <w:lang w:bidi="ar-SY"/>
              </w:rPr>
              <w:t>مرجع عملية الرد</w:t>
            </w:r>
          </w:p>
        </w:tc>
      </w:tr>
      <w:tr w:rsidR="00255F2A" w14:paraId="046897A9" w14:textId="77777777">
        <w:trPr>
          <w:jc w:val="center"/>
        </w:trPr>
        <w:tc>
          <w:tcPr>
            <w:tcW w:w="2268" w:type="dxa"/>
            <w:tcMar>
              <w:top w:w="50" w:type="dxa"/>
              <w:left w:w="90" w:type="dxa"/>
              <w:bottom w:w="50" w:type="dxa"/>
              <w:right w:w="90" w:type="dxa"/>
            </w:tcMar>
          </w:tcPr>
          <w:p w14:paraId="759519E7" w14:textId="77777777" w:rsidR="00255F2A" w:rsidRDefault="000A1C75">
            <w:pPr>
              <w:spacing w:after="0"/>
            </w:pPr>
            <w:r>
              <w:rPr>
                <w:rFonts w:ascii="Consolas" w:eastAsia="Consolas" w:hAnsi="Consolas" w:cs="Consolas"/>
                <w:color w:val="021526"/>
                <w:sz w:val="17"/>
                <w:szCs w:val="17"/>
              </w:rPr>
              <w:t>decided_by_staff_id</w:t>
            </w:r>
          </w:p>
        </w:tc>
        <w:tc>
          <w:tcPr>
            <w:tcW w:w="1587" w:type="dxa"/>
            <w:tcMar>
              <w:top w:w="50" w:type="dxa"/>
              <w:left w:w="90" w:type="dxa"/>
              <w:bottom w:w="50" w:type="dxa"/>
              <w:right w:w="90" w:type="dxa"/>
            </w:tcMar>
          </w:tcPr>
          <w:p w14:paraId="740FA555"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174695CF" w14:textId="77777777" w:rsidR="00255F2A" w:rsidRDefault="000A1C75">
            <w:pPr>
              <w:spacing w:after="0"/>
            </w:pPr>
            <w:r>
              <w:rPr>
                <w:color w:val="021526"/>
                <w:sz w:val="18"/>
                <w:szCs w:val="18"/>
                <w:rtl/>
                <w:lang w:bidi="ar-SY"/>
              </w:rPr>
              <w:t xml:space="preserve">← </w:t>
            </w:r>
            <w:r>
              <w:rPr>
                <w:color w:val="021526"/>
                <w:sz w:val="18"/>
                <w:szCs w:val="18"/>
              </w:rPr>
              <w:t>staff_users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tcMar>
              <w:top w:w="50" w:type="dxa"/>
              <w:left w:w="90" w:type="dxa"/>
              <w:bottom w:w="50" w:type="dxa"/>
              <w:right w:w="90" w:type="dxa"/>
            </w:tcMar>
          </w:tcPr>
          <w:p w14:paraId="09EDD748" w14:textId="77777777" w:rsidR="00255F2A" w:rsidRDefault="000A1C75">
            <w:pPr>
              <w:spacing w:after="0"/>
            </w:pPr>
            <w:r>
              <w:rPr>
                <w:color w:val="021526"/>
                <w:sz w:val="18"/>
                <w:szCs w:val="18"/>
                <w:rtl/>
                <w:lang w:bidi="ar-SY"/>
              </w:rPr>
              <w:t>من قرر</w:t>
            </w:r>
          </w:p>
        </w:tc>
      </w:tr>
      <w:tr w:rsidR="00255F2A" w14:paraId="7535B511" w14:textId="77777777">
        <w:trPr>
          <w:jc w:val="center"/>
        </w:trPr>
        <w:tc>
          <w:tcPr>
            <w:tcW w:w="2268" w:type="dxa"/>
            <w:shd w:val="clear" w:color="auto" w:fill="F7F4EF"/>
            <w:tcMar>
              <w:top w:w="50" w:type="dxa"/>
              <w:left w:w="90" w:type="dxa"/>
              <w:bottom w:w="50" w:type="dxa"/>
              <w:right w:w="90" w:type="dxa"/>
            </w:tcMar>
          </w:tcPr>
          <w:p w14:paraId="3B8EF235" w14:textId="77777777" w:rsidR="00255F2A" w:rsidRDefault="000A1C75">
            <w:pPr>
              <w:spacing w:after="0"/>
            </w:pPr>
            <w:r>
              <w:rPr>
                <w:rFonts w:ascii="Consolas" w:eastAsia="Consolas" w:hAnsi="Consolas" w:cs="Consolas"/>
                <w:color w:val="021526"/>
                <w:sz w:val="17"/>
                <w:szCs w:val="17"/>
              </w:rPr>
              <w:t>decided_at</w:t>
            </w:r>
          </w:p>
        </w:tc>
        <w:tc>
          <w:tcPr>
            <w:tcW w:w="1587" w:type="dxa"/>
            <w:shd w:val="clear" w:color="auto" w:fill="F7F4EF"/>
            <w:tcMar>
              <w:top w:w="50" w:type="dxa"/>
              <w:left w:w="90" w:type="dxa"/>
              <w:bottom w:w="50" w:type="dxa"/>
              <w:right w:w="90" w:type="dxa"/>
            </w:tcMar>
          </w:tcPr>
          <w:p w14:paraId="75EE9D7D"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5E1CB420"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0E37293D" w14:textId="77777777" w:rsidR="00255F2A" w:rsidRDefault="000A1C75">
            <w:pPr>
              <w:spacing w:after="0"/>
            </w:pPr>
            <w:r>
              <w:rPr>
                <w:color w:val="021526"/>
                <w:sz w:val="18"/>
                <w:szCs w:val="18"/>
                <w:rtl/>
                <w:lang w:bidi="ar-SY"/>
              </w:rPr>
              <w:t>وقت القرار</w:t>
            </w:r>
          </w:p>
        </w:tc>
      </w:tr>
      <w:tr w:rsidR="00255F2A" w14:paraId="636136A2" w14:textId="77777777">
        <w:trPr>
          <w:jc w:val="center"/>
        </w:trPr>
        <w:tc>
          <w:tcPr>
            <w:tcW w:w="2268" w:type="dxa"/>
            <w:tcMar>
              <w:top w:w="50" w:type="dxa"/>
              <w:left w:w="90" w:type="dxa"/>
              <w:bottom w:w="50" w:type="dxa"/>
              <w:right w:w="90" w:type="dxa"/>
            </w:tcMar>
          </w:tcPr>
          <w:p w14:paraId="287037F3" w14:textId="77777777" w:rsidR="00255F2A" w:rsidRDefault="000A1C75">
            <w:pPr>
              <w:spacing w:after="0"/>
            </w:pPr>
            <w:r>
              <w:rPr>
                <w:rFonts w:ascii="Consolas" w:eastAsia="Consolas" w:hAnsi="Consolas" w:cs="Consolas"/>
                <w:color w:val="021526"/>
                <w:sz w:val="17"/>
                <w:szCs w:val="17"/>
              </w:rPr>
              <w:t>created_at</w:t>
            </w:r>
          </w:p>
        </w:tc>
        <w:tc>
          <w:tcPr>
            <w:tcW w:w="1587" w:type="dxa"/>
            <w:tcMar>
              <w:top w:w="50" w:type="dxa"/>
              <w:left w:w="90" w:type="dxa"/>
              <w:bottom w:w="50" w:type="dxa"/>
              <w:right w:w="90" w:type="dxa"/>
            </w:tcMar>
          </w:tcPr>
          <w:p w14:paraId="741F38F8"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6CD97E2C" w14:textId="77777777" w:rsidR="00255F2A" w:rsidRDefault="000A1C75">
            <w:pPr>
              <w:spacing w:after="0"/>
            </w:pPr>
            <w:r>
              <w:rPr>
                <w:color w:val="021526"/>
                <w:sz w:val="18"/>
                <w:szCs w:val="18"/>
                <w:rtl/>
                <w:lang w:bidi="ar-SY"/>
              </w:rPr>
              <w:t>إلزامي، الآن افتراضياً</w:t>
            </w:r>
          </w:p>
        </w:tc>
        <w:tc>
          <w:tcPr>
            <w:tcW w:w="4309" w:type="dxa"/>
            <w:tcMar>
              <w:top w:w="50" w:type="dxa"/>
              <w:left w:w="90" w:type="dxa"/>
              <w:bottom w:w="50" w:type="dxa"/>
              <w:right w:w="90" w:type="dxa"/>
            </w:tcMar>
          </w:tcPr>
          <w:p w14:paraId="6ECA5664" w14:textId="77777777" w:rsidR="00255F2A" w:rsidRDefault="000A1C75">
            <w:pPr>
              <w:spacing w:after="0"/>
            </w:pPr>
            <w:r>
              <w:rPr>
                <w:color w:val="021526"/>
                <w:sz w:val="18"/>
                <w:szCs w:val="18"/>
                <w:rtl/>
                <w:lang w:bidi="ar-SY"/>
              </w:rPr>
              <w:t>وقت الإنشاء (</w:t>
            </w:r>
            <w:r>
              <w:rPr>
                <w:color w:val="021526"/>
                <w:sz w:val="18"/>
                <w:szCs w:val="18"/>
              </w:rPr>
              <w:t>UTC</w:t>
            </w:r>
            <w:r>
              <w:rPr>
                <w:color w:val="021526"/>
                <w:sz w:val="18"/>
                <w:szCs w:val="18"/>
                <w:rtl/>
                <w:lang w:bidi="ar-SY"/>
              </w:rPr>
              <w:t>)</w:t>
            </w:r>
          </w:p>
        </w:tc>
      </w:tr>
    </w:tbl>
    <w:p w14:paraId="2379CBE1" w14:textId="77777777" w:rsidR="00255F2A" w:rsidRDefault="00255F2A">
      <w:pPr>
        <w:spacing w:after="80" w:line="300" w:lineRule="auto"/>
      </w:pPr>
    </w:p>
    <w:p w14:paraId="128F4737" w14:textId="77777777" w:rsidR="00255F2A" w:rsidRDefault="000A1C75">
      <w:pPr>
        <w:spacing w:before="40" w:after="20" w:line="300" w:lineRule="auto"/>
      </w:pPr>
      <w:r>
        <w:rPr>
          <w:b/>
          <w:bCs/>
          <w:color w:val="00594F"/>
          <w:sz w:val="21"/>
          <w:szCs w:val="21"/>
          <w:rtl/>
          <w:lang w:bidi="ar-SY"/>
        </w:rPr>
        <w:t>قواعد العمل:</w:t>
      </w:r>
    </w:p>
    <w:p w14:paraId="1DABBF9B" w14:textId="77777777" w:rsidR="00255F2A" w:rsidRDefault="000A1C75">
      <w:pPr>
        <w:pStyle w:val="ListBullet"/>
        <w:spacing w:after="40" w:line="288" w:lineRule="auto"/>
      </w:pPr>
      <w:r>
        <w:rPr>
          <w:color w:val="021526"/>
          <w:sz w:val="21"/>
          <w:szCs w:val="21"/>
          <w:rtl/>
          <w:lang w:bidi="ar-SY"/>
        </w:rPr>
        <w:t>رسم التسجيل لا يُسترد (نص صفحة الشروط والأسئلة الشائعة).</w:t>
      </w:r>
    </w:p>
    <w:p w14:paraId="60E260BE" w14:textId="77777777" w:rsidR="00255F2A" w:rsidRDefault="000A1C75">
      <w:pPr>
        <w:pStyle w:val="Heading2"/>
        <w:spacing w:before="320" w:after="120"/>
      </w:pPr>
      <w:bookmarkStart w:id="54" w:name="_Toc243550786"/>
      <w:r>
        <w:rPr>
          <w:rFonts w:ascii="itf Qomra Arabic" w:eastAsia="itf Qomra Arabic" w:hAnsi="itf Qomra Arabic" w:cs="itf Qomra Arabic"/>
          <w:szCs w:val="29"/>
          <w:rtl/>
          <w:lang w:bidi="ar-SY"/>
        </w:rPr>
        <w:t>علاقات الفصل (46)</w:t>
      </w:r>
      <w:bookmarkEnd w:id="54"/>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3969"/>
        <w:gridCol w:w="2948"/>
        <w:gridCol w:w="1531"/>
        <w:gridCol w:w="1417"/>
      </w:tblGrid>
      <w:tr w:rsidR="00255F2A" w14:paraId="70EAE607" w14:textId="77777777">
        <w:trPr>
          <w:tblHeader/>
          <w:jc w:val="center"/>
        </w:trPr>
        <w:tc>
          <w:tcPr>
            <w:tcW w:w="3969" w:type="dxa"/>
            <w:shd w:val="clear" w:color="auto" w:fill="00594F"/>
            <w:tcMar>
              <w:top w:w="50" w:type="dxa"/>
              <w:left w:w="90" w:type="dxa"/>
              <w:bottom w:w="50" w:type="dxa"/>
              <w:right w:w="90" w:type="dxa"/>
            </w:tcMar>
          </w:tcPr>
          <w:p w14:paraId="67A64525" w14:textId="77777777" w:rsidR="00255F2A" w:rsidRDefault="000A1C75">
            <w:r>
              <w:rPr>
                <w:b/>
                <w:bCs/>
                <w:color w:val="FFFFFF"/>
                <w:sz w:val="20"/>
                <w:szCs w:val="20"/>
                <w:rtl/>
                <w:lang w:bidi="ar-SY"/>
              </w:rPr>
              <w:t>من</w:t>
            </w:r>
          </w:p>
        </w:tc>
        <w:tc>
          <w:tcPr>
            <w:tcW w:w="2948" w:type="dxa"/>
            <w:shd w:val="clear" w:color="auto" w:fill="00594F"/>
            <w:tcMar>
              <w:top w:w="50" w:type="dxa"/>
              <w:left w:w="90" w:type="dxa"/>
              <w:bottom w:w="50" w:type="dxa"/>
              <w:right w:w="90" w:type="dxa"/>
            </w:tcMar>
          </w:tcPr>
          <w:p w14:paraId="70B77A66" w14:textId="77777777" w:rsidR="00255F2A" w:rsidRDefault="000A1C75">
            <w:r>
              <w:rPr>
                <w:b/>
                <w:bCs/>
                <w:color w:val="FFFFFF"/>
                <w:sz w:val="20"/>
                <w:szCs w:val="20"/>
                <w:rtl/>
                <w:lang w:bidi="ar-SY"/>
              </w:rPr>
              <w:t>إلى</w:t>
            </w:r>
          </w:p>
        </w:tc>
        <w:tc>
          <w:tcPr>
            <w:tcW w:w="1531" w:type="dxa"/>
            <w:shd w:val="clear" w:color="auto" w:fill="00594F"/>
            <w:tcMar>
              <w:top w:w="50" w:type="dxa"/>
              <w:left w:w="90" w:type="dxa"/>
              <w:bottom w:w="50" w:type="dxa"/>
              <w:right w:w="90" w:type="dxa"/>
            </w:tcMar>
          </w:tcPr>
          <w:p w14:paraId="49DF92B7" w14:textId="77777777" w:rsidR="00255F2A" w:rsidRDefault="000A1C75">
            <w:r>
              <w:rPr>
                <w:b/>
                <w:bCs/>
                <w:color w:val="FFFFFF"/>
                <w:sz w:val="20"/>
                <w:szCs w:val="20"/>
                <w:rtl/>
                <w:lang w:bidi="ar-SY"/>
              </w:rPr>
              <w:t>العلاقة</w:t>
            </w:r>
          </w:p>
        </w:tc>
        <w:tc>
          <w:tcPr>
            <w:tcW w:w="1417" w:type="dxa"/>
            <w:shd w:val="clear" w:color="auto" w:fill="00594F"/>
            <w:tcMar>
              <w:top w:w="50" w:type="dxa"/>
              <w:left w:w="90" w:type="dxa"/>
              <w:bottom w:w="50" w:type="dxa"/>
              <w:right w:w="90" w:type="dxa"/>
            </w:tcMar>
          </w:tcPr>
          <w:p w14:paraId="210C5378" w14:textId="77777777" w:rsidR="00255F2A" w:rsidRDefault="000A1C75">
            <w:r>
              <w:rPr>
                <w:b/>
                <w:bCs/>
                <w:color w:val="FFFFFF"/>
                <w:sz w:val="20"/>
                <w:szCs w:val="20"/>
                <w:rtl/>
                <w:lang w:bidi="ar-SY"/>
              </w:rPr>
              <w:t>عند الحذف</w:t>
            </w:r>
          </w:p>
        </w:tc>
      </w:tr>
      <w:tr w:rsidR="00255F2A" w14:paraId="1CDDC0D6" w14:textId="77777777">
        <w:trPr>
          <w:jc w:val="center"/>
        </w:trPr>
        <w:tc>
          <w:tcPr>
            <w:tcW w:w="3969" w:type="dxa"/>
            <w:tcMar>
              <w:top w:w="50" w:type="dxa"/>
              <w:left w:w="90" w:type="dxa"/>
              <w:bottom w:w="50" w:type="dxa"/>
              <w:right w:w="90" w:type="dxa"/>
            </w:tcMar>
          </w:tcPr>
          <w:p w14:paraId="7E8786A9" w14:textId="77777777" w:rsidR="00255F2A" w:rsidRDefault="000A1C75">
            <w:pPr>
              <w:spacing w:after="0"/>
            </w:pPr>
            <w:r>
              <w:rPr>
                <w:rFonts w:ascii="Consolas" w:eastAsia="Consolas" w:hAnsi="Consolas" w:cs="Consolas"/>
                <w:color w:val="021526"/>
                <w:sz w:val="17"/>
                <w:szCs w:val="17"/>
              </w:rPr>
              <w:t>application_drafts.season_year</w:t>
            </w:r>
          </w:p>
        </w:tc>
        <w:tc>
          <w:tcPr>
            <w:tcW w:w="2948" w:type="dxa"/>
            <w:tcMar>
              <w:top w:w="50" w:type="dxa"/>
              <w:left w:w="90" w:type="dxa"/>
              <w:bottom w:w="50" w:type="dxa"/>
              <w:right w:w="90" w:type="dxa"/>
            </w:tcMar>
          </w:tcPr>
          <w:p w14:paraId="304605CB" w14:textId="77777777" w:rsidR="00255F2A" w:rsidRDefault="000A1C75">
            <w:pPr>
              <w:spacing w:after="0"/>
            </w:pPr>
            <w:r>
              <w:rPr>
                <w:rFonts w:ascii="Consolas" w:eastAsia="Consolas" w:hAnsi="Consolas" w:cs="Consolas"/>
                <w:color w:val="021526"/>
                <w:sz w:val="17"/>
                <w:szCs w:val="17"/>
              </w:rPr>
              <w:t>seasons.season_year</w:t>
            </w:r>
          </w:p>
        </w:tc>
        <w:tc>
          <w:tcPr>
            <w:tcW w:w="1531" w:type="dxa"/>
            <w:tcMar>
              <w:top w:w="50" w:type="dxa"/>
              <w:left w:w="90" w:type="dxa"/>
              <w:bottom w:w="50" w:type="dxa"/>
              <w:right w:w="90" w:type="dxa"/>
            </w:tcMar>
          </w:tcPr>
          <w:p w14:paraId="09591517"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398ACCC0" w14:textId="77777777" w:rsidR="00255F2A" w:rsidRDefault="000A1C75">
            <w:pPr>
              <w:spacing w:after="0"/>
            </w:pPr>
            <w:r>
              <w:rPr>
                <w:rFonts w:ascii="Consolas" w:eastAsia="Consolas" w:hAnsi="Consolas" w:cs="Consolas"/>
                <w:color w:val="021526"/>
                <w:sz w:val="17"/>
                <w:szCs w:val="17"/>
              </w:rPr>
              <w:t>RESTRICT</w:t>
            </w:r>
          </w:p>
        </w:tc>
      </w:tr>
      <w:tr w:rsidR="00255F2A" w14:paraId="1370478C" w14:textId="77777777">
        <w:trPr>
          <w:jc w:val="center"/>
        </w:trPr>
        <w:tc>
          <w:tcPr>
            <w:tcW w:w="3969" w:type="dxa"/>
            <w:shd w:val="clear" w:color="auto" w:fill="F7F4EF"/>
            <w:tcMar>
              <w:top w:w="50" w:type="dxa"/>
              <w:left w:w="90" w:type="dxa"/>
              <w:bottom w:w="50" w:type="dxa"/>
              <w:right w:w="90" w:type="dxa"/>
            </w:tcMar>
          </w:tcPr>
          <w:p w14:paraId="023B987B" w14:textId="77777777" w:rsidR="00255F2A" w:rsidRDefault="000A1C75">
            <w:pPr>
              <w:spacing w:after="0"/>
            </w:pPr>
            <w:r>
              <w:rPr>
                <w:rFonts w:ascii="Consolas" w:eastAsia="Consolas" w:hAnsi="Consolas" w:cs="Consolas"/>
                <w:color w:val="021526"/>
                <w:sz w:val="17"/>
                <w:szCs w:val="17"/>
              </w:rPr>
              <w:t>application_drafts.owner_account_id</w:t>
            </w:r>
          </w:p>
        </w:tc>
        <w:tc>
          <w:tcPr>
            <w:tcW w:w="2948" w:type="dxa"/>
            <w:shd w:val="clear" w:color="auto" w:fill="F7F4EF"/>
            <w:tcMar>
              <w:top w:w="50" w:type="dxa"/>
              <w:left w:w="90" w:type="dxa"/>
              <w:bottom w:w="50" w:type="dxa"/>
              <w:right w:w="90" w:type="dxa"/>
            </w:tcMar>
          </w:tcPr>
          <w:p w14:paraId="435545C7" w14:textId="77777777" w:rsidR="00255F2A" w:rsidRDefault="000A1C75">
            <w:pPr>
              <w:spacing w:after="0"/>
            </w:pPr>
            <w:r>
              <w:rPr>
                <w:rFonts w:ascii="Consolas" w:eastAsia="Consolas" w:hAnsi="Consolas" w:cs="Consolas"/>
                <w:color w:val="021526"/>
                <w:sz w:val="17"/>
                <w:szCs w:val="17"/>
              </w:rPr>
              <w:t>accounts.id</w:t>
            </w:r>
          </w:p>
        </w:tc>
        <w:tc>
          <w:tcPr>
            <w:tcW w:w="1531" w:type="dxa"/>
            <w:shd w:val="clear" w:color="auto" w:fill="F7F4EF"/>
            <w:tcMar>
              <w:top w:w="50" w:type="dxa"/>
              <w:left w:w="90" w:type="dxa"/>
              <w:bottom w:w="50" w:type="dxa"/>
              <w:right w:w="90" w:type="dxa"/>
            </w:tcMar>
          </w:tcPr>
          <w:p w14:paraId="3962CBBF"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1E2F30CF" w14:textId="77777777" w:rsidR="00255F2A" w:rsidRDefault="000A1C75">
            <w:pPr>
              <w:spacing w:after="0"/>
            </w:pPr>
            <w:r>
              <w:rPr>
                <w:rFonts w:ascii="Consolas" w:eastAsia="Consolas" w:hAnsi="Consolas" w:cs="Consolas"/>
                <w:color w:val="021526"/>
                <w:sz w:val="17"/>
                <w:szCs w:val="17"/>
              </w:rPr>
              <w:t>CASCADE</w:t>
            </w:r>
          </w:p>
        </w:tc>
      </w:tr>
      <w:tr w:rsidR="00255F2A" w14:paraId="513A569E" w14:textId="77777777">
        <w:trPr>
          <w:jc w:val="center"/>
        </w:trPr>
        <w:tc>
          <w:tcPr>
            <w:tcW w:w="3969" w:type="dxa"/>
            <w:tcMar>
              <w:top w:w="50" w:type="dxa"/>
              <w:left w:w="90" w:type="dxa"/>
              <w:bottom w:w="50" w:type="dxa"/>
              <w:right w:w="90" w:type="dxa"/>
            </w:tcMar>
          </w:tcPr>
          <w:p w14:paraId="5575913C" w14:textId="77777777" w:rsidR="00255F2A" w:rsidRDefault="000A1C75">
            <w:pPr>
              <w:spacing w:after="0"/>
            </w:pPr>
            <w:r>
              <w:rPr>
                <w:rFonts w:ascii="Consolas" w:eastAsia="Consolas" w:hAnsi="Consolas" w:cs="Consolas"/>
                <w:color w:val="021526"/>
                <w:sz w:val="17"/>
                <w:szCs w:val="17"/>
              </w:rPr>
              <w:t>application_drafts.config_version_id</w:t>
            </w:r>
          </w:p>
        </w:tc>
        <w:tc>
          <w:tcPr>
            <w:tcW w:w="2948" w:type="dxa"/>
            <w:tcMar>
              <w:top w:w="50" w:type="dxa"/>
              <w:left w:w="90" w:type="dxa"/>
              <w:bottom w:w="50" w:type="dxa"/>
              <w:right w:w="90" w:type="dxa"/>
            </w:tcMar>
          </w:tcPr>
          <w:p w14:paraId="1A51A0A9" w14:textId="77777777" w:rsidR="00255F2A" w:rsidRDefault="000A1C75">
            <w:pPr>
              <w:spacing w:after="0"/>
            </w:pPr>
            <w:r>
              <w:rPr>
                <w:rFonts w:ascii="Consolas" w:eastAsia="Consolas" w:hAnsi="Consolas" w:cs="Consolas"/>
                <w:color w:val="021526"/>
                <w:sz w:val="17"/>
                <w:szCs w:val="17"/>
              </w:rPr>
              <w:t>reg_config_versions.id</w:t>
            </w:r>
          </w:p>
        </w:tc>
        <w:tc>
          <w:tcPr>
            <w:tcW w:w="1531" w:type="dxa"/>
            <w:tcMar>
              <w:top w:w="50" w:type="dxa"/>
              <w:left w:w="90" w:type="dxa"/>
              <w:bottom w:w="50" w:type="dxa"/>
              <w:right w:w="90" w:type="dxa"/>
            </w:tcMar>
          </w:tcPr>
          <w:p w14:paraId="488D4285"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6E3DBAF6" w14:textId="77777777" w:rsidR="00255F2A" w:rsidRDefault="000A1C75">
            <w:pPr>
              <w:spacing w:after="0"/>
            </w:pPr>
            <w:r>
              <w:rPr>
                <w:rFonts w:ascii="Consolas" w:eastAsia="Consolas" w:hAnsi="Consolas" w:cs="Consolas"/>
                <w:color w:val="021526"/>
                <w:sz w:val="17"/>
                <w:szCs w:val="17"/>
              </w:rPr>
              <w:t>RESTRICT</w:t>
            </w:r>
          </w:p>
        </w:tc>
      </w:tr>
      <w:tr w:rsidR="00255F2A" w14:paraId="41DD1E10" w14:textId="77777777">
        <w:trPr>
          <w:jc w:val="center"/>
        </w:trPr>
        <w:tc>
          <w:tcPr>
            <w:tcW w:w="3969" w:type="dxa"/>
            <w:shd w:val="clear" w:color="auto" w:fill="F7F4EF"/>
            <w:tcMar>
              <w:top w:w="50" w:type="dxa"/>
              <w:left w:w="90" w:type="dxa"/>
              <w:bottom w:w="50" w:type="dxa"/>
              <w:right w:w="90" w:type="dxa"/>
            </w:tcMar>
          </w:tcPr>
          <w:p w14:paraId="4619D0ED" w14:textId="77777777" w:rsidR="00255F2A" w:rsidRDefault="000A1C75">
            <w:pPr>
              <w:spacing w:after="0"/>
            </w:pPr>
            <w:r>
              <w:rPr>
                <w:rFonts w:ascii="Consolas" w:eastAsia="Consolas" w:hAnsi="Consolas" w:cs="Consolas"/>
                <w:color w:val="021526"/>
                <w:sz w:val="17"/>
                <w:szCs w:val="17"/>
              </w:rPr>
              <w:t>application_drafts.family_book_no</w:t>
            </w:r>
          </w:p>
        </w:tc>
        <w:tc>
          <w:tcPr>
            <w:tcW w:w="2948" w:type="dxa"/>
            <w:shd w:val="clear" w:color="auto" w:fill="F7F4EF"/>
            <w:tcMar>
              <w:top w:w="50" w:type="dxa"/>
              <w:left w:w="90" w:type="dxa"/>
              <w:bottom w:w="50" w:type="dxa"/>
              <w:right w:w="90" w:type="dxa"/>
            </w:tcMar>
          </w:tcPr>
          <w:p w14:paraId="6770F2A8" w14:textId="77777777" w:rsidR="00255F2A" w:rsidRDefault="000A1C75">
            <w:pPr>
              <w:spacing w:after="0"/>
            </w:pPr>
            <w:r>
              <w:rPr>
                <w:rFonts w:ascii="Consolas" w:eastAsia="Consolas" w:hAnsi="Consolas" w:cs="Consolas"/>
                <w:color w:val="021526"/>
                <w:sz w:val="17"/>
                <w:szCs w:val="17"/>
              </w:rPr>
              <w:t>family_books.book_no</w:t>
            </w:r>
          </w:p>
        </w:tc>
        <w:tc>
          <w:tcPr>
            <w:tcW w:w="1531" w:type="dxa"/>
            <w:shd w:val="clear" w:color="auto" w:fill="F7F4EF"/>
            <w:tcMar>
              <w:top w:w="50" w:type="dxa"/>
              <w:left w:w="90" w:type="dxa"/>
              <w:bottom w:w="50" w:type="dxa"/>
              <w:right w:w="90" w:type="dxa"/>
            </w:tcMar>
          </w:tcPr>
          <w:p w14:paraId="7319F9B6"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468D9D6C" w14:textId="77777777" w:rsidR="00255F2A" w:rsidRDefault="000A1C75">
            <w:pPr>
              <w:spacing w:after="0"/>
            </w:pPr>
            <w:r>
              <w:rPr>
                <w:rFonts w:ascii="Consolas" w:eastAsia="Consolas" w:hAnsi="Consolas" w:cs="Consolas"/>
                <w:color w:val="021526"/>
                <w:sz w:val="17"/>
                <w:szCs w:val="17"/>
              </w:rPr>
              <w:t>SET NULL</w:t>
            </w:r>
          </w:p>
        </w:tc>
      </w:tr>
      <w:tr w:rsidR="00255F2A" w14:paraId="0C1F75A1" w14:textId="77777777">
        <w:trPr>
          <w:jc w:val="center"/>
        </w:trPr>
        <w:tc>
          <w:tcPr>
            <w:tcW w:w="3969" w:type="dxa"/>
            <w:tcMar>
              <w:top w:w="50" w:type="dxa"/>
              <w:left w:w="90" w:type="dxa"/>
              <w:bottom w:w="50" w:type="dxa"/>
              <w:right w:w="90" w:type="dxa"/>
            </w:tcMar>
          </w:tcPr>
          <w:p w14:paraId="5AD71FE1" w14:textId="77777777" w:rsidR="00255F2A" w:rsidRDefault="000A1C75">
            <w:pPr>
              <w:spacing w:after="0"/>
            </w:pPr>
            <w:r>
              <w:rPr>
                <w:rFonts w:ascii="Consolas" w:eastAsia="Consolas" w:hAnsi="Consolas" w:cs="Consolas"/>
                <w:color w:val="021526"/>
                <w:sz w:val="17"/>
                <w:szCs w:val="17"/>
              </w:rPr>
              <w:t>application_drafts.applicant_consent_otp_id</w:t>
            </w:r>
          </w:p>
        </w:tc>
        <w:tc>
          <w:tcPr>
            <w:tcW w:w="2948" w:type="dxa"/>
            <w:tcMar>
              <w:top w:w="50" w:type="dxa"/>
              <w:left w:w="90" w:type="dxa"/>
              <w:bottom w:w="50" w:type="dxa"/>
              <w:right w:w="90" w:type="dxa"/>
            </w:tcMar>
          </w:tcPr>
          <w:p w14:paraId="09EEF34D" w14:textId="77777777" w:rsidR="00255F2A" w:rsidRDefault="000A1C75">
            <w:pPr>
              <w:spacing w:after="0"/>
            </w:pPr>
            <w:r>
              <w:rPr>
                <w:rFonts w:ascii="Consolas" w:eastAsia="Consolas" w:hAnsi="Consolas" w:cs="Consolas"/>
                <w:color w:val="021526"/>
                <w:sz w:val="17"/>
                <w:szCs w:val="17"/>
              </w:rPr>
              <w:t>otp_challenges.id</w:t>
            </w:r>
          </w:p>
        </w:tc>
        <w:tc>
          <w:tcPr>
            <w:tcW w:w="1531" w:type="dxa"/>
            <w:tcMar>
              <w:top w:w="50" w:type="dxa"/>
              <w:left w:w="90" w:type="dxa"/>
              <w:bottom w:w="50" w:type="dxa"/>
              <w:right w:w="90" w:type="dxa"/>
            </w:tcMar>
          </w:tcPr>
          <w:p w14:paraId="2EF88E6A"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107C5041" w14:textId="77777777" w:rsidR="00255F2A" w:rsidRDefault="000A1C75">
            <w:pPr>
              <w:spacing w:after="0"/>
            </w:pPr>
            <w:r>
              <w:rPr>
                <w:rFonts w:ascii="Consolas" w:eastAsia="Consolas" w:hAnsi="Consolas" w:cs="Consolas"/>
                <w:color w:val="021526"/>
                <w:sz w:val="17"/>
                <w:szCs w:val="17"/>
              </w:rPr>
              <w:t>SET NULL</w:t>
            </w:r>
          </w:p>
        </w:tc>
      </w:tr>
      <w:tr w:rsidR="00255F2A" w14:paraId="08DA3E7D" w14:textId="77777777">
        <w:trPr>
          <w:jc w:val="center"/>
        </w:trPr>
        <w:tc>
          <w:tcPr>
            <w:tcW w:w="3969" w:type="dxa"/>
            <w:shd w:val="clear" w:color="auto" w:fill="F7F4EF"/>
            <w:tcMar>
              <w:top w:w="50" w:type="dxa"/>
              <w:left w:w="90" w:type="dxa"/>
              <w:bottom w:w="50" w:type="dxa"/>
              <w:right w:w="90" w:type="dxa"/>
            </w:tcMar>
          </w:tcPr>
          <w:p w14:paraId="2DF054D1" w14:textId="77777777" w:rsidR="00255F2A" w:rsidRDefault="000A1C75">
            <w:pPr>
              <w:spacing w:after="0"/>
            </w:pPr>
            <w:r>
              <w:rPr>
                <w:rFonts w:ascii="Consolas" w:eastAsia="Consolas" w:hAnsi="Consolas" w:cs="Consolas"/>
                <w:color w:val="021526"/>
                <w:sz w:val="17"/>
                <w:szCs w:val="17"/>
              </w:rPr>
              <w:t>application_draft_members.draft_id</w:t>
            </w:r>
          </w:p>
        </w:tc>
        <w:tc>
          <w:tcPr>
            <w:tcW w:w="2948" w:type="dxa"/>
            <w:shd w:val="clear" w:color="auto" w:fill="F7F4EF"/>
            <w:tcMar>
              <w:top w:w="50" w:type="dxa"/>
              <w:left w:w="90" w:type="dxa"/>
              <w:bottom w:w="50" w:type="dxa"/>
              <w:right w:w="90" w:type="dxa"/>
            </w:tcMar>
          </w:tcPr>
          <w:p w14:paraId="77F299A8" w14:textId="77777777" w:rsidR="00255F2A" w:rsidRDefault="000A1C75">
            <w:pPr>
              <w:spacing w:after="0"/>
            </w:pPr>
            <w:r>
              <w:rPr>
                <w:rFonts w:ascii="Consolas" w:eastAsia="Consolas" w:hAnsi="Consolas" w:cs="Consolas"/>
                <w:color w:val="021526"/>
                <w:sz w:val="17"/>
                <w:szCs w:val="17"/>
              </w:rPr>
              <w:t>application_drafts.id</w:t>
            </w:r>
          </w:p>
        </w:tc>
        <w:tc>
          <w:tcPr>
            <w:tcW w:w="1531" w:type="dxa"/>
            <w:shd w:val="clear" w:color="auto" w:fill="F7F4EF"/>
            <w:tcMar>
              <w:top w:w="50" w:type="dxa"/>
              <w:left w:w="90" w:type="dxa"/>
              <w:bottom w:w="50" w:type="dxa"/>
              <w:right w:w="90" w:type="dxa"/>
            </w:tcMar>
          </w:tcPr>
          <w:p w14:paraId="30FDCA07"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133C3C19" w14:textId="77777777" w:rsidR="00255F2A" w:rsidRDefault="000A1C75">
            <w:pPr>
              <w:spacing w:after="0"/>
            </w:pPr>
            <w:r>
              <w:rPr>
                <w:rFonts w:ascii="Consolas" w:eastAsia="Consolas" w:hAnsi="Consolas" w:cs="Consolas"/>
                <w:color w:val="021526"/>
                <w:sz w:val="17"/>
                <w:szCs w:val="17"/>
              </w:rPr>
              <w:t>CASCADE</w:t>
            </w:r>
          </w:p>
        </w:tc>
      </w:tr>
      <w:tr w:rsidR="00255F2A" w14:paraId="6127805B" w14:textId="77777777">
        <w:trPr>
          <w:jc w:val="center"/>
        </w:trPr>
        <w:tc>
          <w:tcPr>
            <w:tcW w:w="3969" w:type="dxa"/>
            <w:tcMar>
              <w:top w:w="50" w:type="dxa"/>
              <w:left w:w="90" w:type="dxa"/>
              <w:bottom w:w="50" w:type="dxa"/>
              <w:right w:w="90" w:type="dxa"/>
            </w:tcMar>
          </w:tcPr>
          <w:p w14:paraId="379BE5C0" w14:textId="77777777" w:rsidR="00255F2A" w:rsidRDefault="000A1C75">
            <w:pPr>
              <w:spacing w:after="0"/>
            </w:pPr>
            <w:r>
              <w:rPr>
                <w:rFonts w:ascii="Consolas" w:eastAsia="Consolas" w:hAnsi="Consolas" w:cs="Consolas"/>
                <w:color w:val="021526"/>
                <w:sz w:val="17"/>
                <w:szCs w:val="17"/>
              </w:rPr>
              <w:t>application_draft_members.national_id</w:t>
            </w:r>
          </w:p>
        </w:tc>
        <w:tc>
          <w:tcPr>
            <w:tcW w:w="2948" w:type="dxa"/>
            <w:tcMar>
              <w:top w:w="50" w:type="dxa"/>
              <w:left w:w="90" w:type="dxa"/>
              <w:bottom w:w="50" w:type="dxa"/>
              <w:right w:w="90" w:type="dxa"/>
            </w:tcMar>
          </w:tcPr>
          <w:p w14:paraId="72C9D442" w14:textId="77777777" w:rsidR="00255F2A" w:rsidRDefault="000A1C75">
            <w:pPr>
              <w:spacing w:after="0"/>
            </w:pPr>
            <w:r>
              <w:rPr>
                <w:rFonts w:ascii="Consolas" w:eastAsia="Consolas" w:hAnsi="Consolas" w:cs="Consolas"/>
                <w:color w:val="021526"/>
                <w:sz w:val="17"/>
                <w:szCs w:val="17"/>
              </w:rPr>
              <w:t>civil_persons.national_id</w:t>
            </w:r>
          </w:p>
        </w:tc>
        <w:tc>
          <w:tcPr>
            <w:tcW w:w="1531" w:type="dxa"/>
            <w:tcMar>
              <w:top w:w="50" w:type="dxa"/>
              <w:left w:w="90" w:type="dxa"/>
              <w:bottom w:w="50" w:type="dxa"/>
              <w:right w:w="90" w:type="dxa"/>
            </w:tcMar>
          </w:tcPr>
          <w:p w14:paraId="43E0DC31"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246C1327" w14:textId="77777777" w:rsidR="00255F2A" w:rsidRDefault="000A1C75">
            <w:pPr>
              <w:spacing w:after="0"/>
            </w:pPr>
            <w:r>
              <w:rPr>
                <w:rFonts w:ascii="Consolas" w:eastAsia="Consolas" w:hAnsi="Consolas" w:cs="Consolas"/>
                <w:color w:val="021526"/>
                <w:sz w:val="17"/>
                <w:szCs w:val="17"/>
              </w:rPr>
              <w:t>RESTRICT</w:t>
            </w:r>
          </w:p>
        </w:tc>
      </w:tr>
      <w:tr w:rsidR="00255F2A" w14:paraId="595217A3" w14:textId="77777777">
        <w:trPr>
          <w:jc w:val="center"/>
        </w:trPr>
        <w:tc>
          <w:tcPr>
            <w:tcW w:w="3969" w:type="dxa"/>
            <w:shd w:val="clear" w:color="auto" w:fill="F7F4EF"/>
            <w:tcMar>
              <w:top w:w="50" w:type="dxa"/>
              <w:left w:w="90" w:type="dxa"/>
              <w:bottom w:w="50" w:type="dxa"/>
              <w:right w:w="90" w:type="dxa"/>
            </w:tcMar>
          </w:tcPr>
          <w:p w14:paraId="4373FDF2" w14:textId="77777777" w:rsidR="00255F2A" w:rsidRDefault="000A1C75">
            <w:pPr>
              <w:spacing w:after="0"/>
            </w:pPr>
            <w:r>
              <w:rPr>
                <w:rFonts w:ascii="Consolas" w:eastAsia="Consolas" w:hAnsi="Consolas" w:cs="Consolas"/>
                <w:color w:val="021526"/>
                <w:sz w:val="17"/>
                <w:szCs w:val="17"/>
              </w:rPr>
              <w:t>application_draft_members.companion_national_id</w:t>
            </w:r>
          </w:p>
        </w:tc>
        <w:tc>
          <w:tcPr>
            <w:tcW w:w="2948" w:type="dxa"/>
            <w:shd w:val="clear" w:color="auto" w:fill="F7F4EF"/>
            <w:tcMar>
              <w:top w:w="50" w:type="dxa"/>
              <w:left w:w="90" w:type="dxa"/>
              <w:bottom w:w="50" w:type="dxa"/>
              <w:right w:w="90" w:type="dxa"/>
            </w:tcMar>
          </w:tcPr>
          <w:p w14:paraId="53E2136A" w14:textId="77777777" w:rsidR="00255F2A" w:rsidRDefault="000A1C75">
            <w:pPr>
              <w:spacing w:after="0"/>
            </w:pPr>
            <w:r>
              <w:rPr>
                <w:rFonts w:ascii="Consolas" w:eastAsia="Consolas" w:hAnsi="Consolas" w:cs="Consolas"/>
                <w:color w:val="021526"/>
                <w:sz w:val="17"/>
                <w:szCs w:val="17"/>
              </w:rPr>
              <w:t>civil_persons.national_id</w:t>
            </w:r>
          </w:p>
        </w:tc>
        <w:tc>
          <w:tcPr>
            <w:tcW w:w="1531" w:type="dxa"/>
            <w:shd w:val="clear" w:color="auto" w:fill="F7F4EF"/>
            <w:tcMar>
              <w:top w:w="50" w:type="dxa"/>
              <w:left w:w="90" w:type="dxa"/>
              <w:bottom w:w="50" w:type="dxa"/>
              <w:right w:w="90" w:type="dxa"/>
            </w:tcMar>
          </w:tcPr>
          <w:p w14:paraId="230FB5EE"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2CC33EEF" w14:textId="77777777" w:rsidR="00255F2A" w:rsidRDefault="000A1C75">
            <w:pPr>
              <w:spacing w:after="0"/>
            </w:pPr>
            <w:r>
              <w:rPr>
                <w:rFonts w:ascii="Consolas" w:eastAsia="Consolas" w:hAnsi="Consolas" w:cs="Consolas"/>
                <w:color w:val="021526"/>
                <w:sz w:val="17"/>
                <w:szCs w:val="17"/>
              </w:rPr>
              <w:t>SET NULL</w:t>
            </w:r>
          </w:p>
        </w:tc>
      </w:tr>
      <w:tr w:rsidR="00255F2A" w14:paraId="32508FA3" w14:textId="77777777">
        <w:trPr>
          <w:jc w:val="center"/>
        </w:trPr>
        <w:tc>
          <w:tcPr>
            <w:tcW w:w="3969" w:type="dxa"/>
            <w:tcMar>
              <w:top w:w="50" w:type="dxa"/>
              <w:left w:w="90" w:type="dxa"/>
              <w:bottom w:w="50" w:type="dxa"/>
              <w:right w:w="90" w:type="dxa"/>
            </w:tcMar>
          </w:tcPr>
          <w:p w14:paraId="3D61A6A0" w14:textId="77777777" w:rsidR="00255F2A" w:rsidRDefault="000A1C75">
            <w:pPr>
              <w:spacing w:after="0"/>
            </w:pPr>
            <w:r>
              <w:rPr>
                <w:rFonts w:ascii="Consolas" w:eastAsia="Consolas" w:hAnsi="Consolas" w:cs="Consolas"/>
                <w:color w:val="021526"/>
                <w:sz w:val="17"/>
                <w:szCs w:val="17"/>
              </w:rPr>
              <w:t>applications.season_year</w:t>
            </w:r>
          </w:p>
        </w:tc>
        <w:tc>
          <w:tcPr>
            <w:tcW w:w="2948" w:type="dxa"/>
            <w:tcMar>
              <w:top w:w="50" w:type="dxa"/>
              <w:left w:w="90" w:type="dxa"/>
              <w:bottom w:w="50" w:type="dxa"/>
              <w:right w:w="90" w:type="dxa"/>
            </w:tcMar>
          </w:tcPr>
          <w:p w14:paraId="66421CDE" w14:textId="77777777" w:rsidR="00255F2A" w:rsidRDefault="000A1C75">
            <w:pPr>
              <w:spacing w:after="0"/>
            </w:pPr>
            <w:r>
              <w:rPr>
                <w:rFonts w:ascii="Consolas" w:eastAsia="Consolas" w:hAnsi="Consolas" w:cs="Consolas"/>
                <w:color w:val="021526"/>
                <w:sz w:val="17"/>
                <w:szCs w:val="17"/>
              </w:rPr>
              <w:t>seasons.season_year</w:t>
            </w:r>
          </w:p>
        </w:tc>
        <w:tc>
          <w:tcPr>
            <w:tcW w:w="1531" w:type="dxa"/>
            <w:tcMar>
              <w:top w:w="50" w:type="dxa"/>
              <w:left w:w="90" w:type="dxa"/>
              <w:bottom w:w="50" w:type="dxa"/>
              <w:right w:w="90" w:type="dxa"/>
            </w:tcMar>
          </w:tcPr>
          <w:p w14:paraId="115A5B33"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5269723E" w14:textId="77777777" w:rsidR="00255F2A" w:rsidRDefault="000A1C75">
            <w:pPr>
              <w:spacing w:after="0"/>
            </w:pPr>
            <w:r>
              <w:rPr>
                <w:rFonts w:ascii="Consolas" w:eastAsia="Consolas" w:hAnsi="Consolas" w:cs="Consolas"/>
                <w:color w:val="021526"/>
                <w:sz w:val="17"/>
                <w:szCs w:val="17"/>
              </w:rPr>
              <w:t>RESTRICT</w:t>
            </w:r>
          </w:p>
        </w:tc>
      </w:tr>
      <w:tr w:rsidR="00255F2A" w14:paraId="497C7E83" w14:textId="77777777">
        <w:trPr>
          <w:jc w:val="center"/>
        </w:trPr>
        <w:tc>
          <w:tcPr>
            <w:tcW w:w="3969" w:type="dxa"/>
            <w:shd w:val="clear" w:color="auto" w:fill="F7F4EF"/>
            <w:tcMar>
              <w:top w:w="50" w:type="dxa"/>
              <w:left w:w="90" w:type="dxa"/>
              <w:bottom w:w="50" w:type="dxa"/>
              <w:right w:w="90" w:type="dxa"/>
            </w:tcMar>
          </w:tcPr>
          <w:p w14:paraId="57A33542" w14:textId="77777777" w:rsidR="00255F2A" w:rsidRDefault="000A1C75">
            <w:pPr>
              <w:spacing w:after="0"/>
            </w:pPr>
            <w:r>
              <w:rPr>
                <w:rFonts w:ascii="Consolas" w:eastAsia="Consolas" w:hAnsi="Consolas" w:cs="Consolas"/>
                <w:color w:val="021526"/>
                <w:sz w:val="17"/>
                <w:szCs w:val="17"/>
              </w:rPr>
              <w:t>applications.owner_account_id</w:t>
            </w:r>
          </w:p>
        </w:tc>
        <w:tc>
          <w:tcPr>
            <w:tcW w:w="2948" w:type="dxa"/>
            <w:shd w:val="clear" w:color="auto" w:fill="F7F4EF"/>
            <w:tcMar>
              <w:top w:w="50" w:type="dxa"/>
              <w:left w:w="90" w:type="dxa"/>
              <w:bottom w:w="50" w:type="dxa"/>
              <w:right w:w="90" w:type="dxa"/>
            </w:tcMar>
          </w:tcPr>
          <w:p w14:paraId="2B3F0509" w14:textId="77777777" w:rsidR="00255F2A" w:rsidRDefault="000A1C75">
            <w:pPr>
              <w:spacing w:after="0"/>
            </w:pPr>
            <w:r>
              <w:rPr>
                <w:rFonts w:ascii="Consolas" w:eastAsia="Consolas" w:hAnsi="Consolas" w:cs="Consolas"/>
                <w:color w:val="021526"/>
                <w:sz w:val="17"/>
                <w:szCs w:val="17"/>
              </w:rPr>
              <w:t>accounts.id</w:t>
            </w:r>
          </w:p>
        </w:tc>
        <w:tc>
          <w:tcPr>
            <w:tcW w:w="1531" w:type="dxa"/>
            <w:shd w:val="clear" w:color="auto" w:fill="F7F4EF"/>
            <w:tcMar>
              <w:top w:w="50" w:type="dxa"/>
              <w:left w:w="90" w:type="dxa"/>
              <w:bottom w:w="50" w:type="dxa"/>
              <w:right w:w="90" w:type="dxa"/>
            </w:tcMar>
          </w:tcPr>
          <w:p w14:paraId="2BB0FEDD"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402E40E6" w14:textId="77777777" w:rsidR="00255F2A" w:rsidRDefault="000A1C75">
            <w:pPr>
              <w:spacing w:after="0"/>
            </w:pPr>
            <w:r>
              <w:rPr>
                <w:rFonts w:ascii="Consolas" w:eastAsia="Consolas" w:hAnsi="Consolas" w:cs="Consolas"/>
                <w:color w:val="021526"/>
                <w:sz w:val="17"/>
                <w:szCs w:val="17"/>
              </w:rPr>
              <w:t>RESTRICT</w:t>
            </w:r>
          </w:p>
        </w:tc>
      </w:tr>
      <w:tr w:rsidR="00255F2A" w14:paraId="1370DF17" w14:textId="77777777">
        <w:trPr>
          <w:jc w:val="center"/>
        </w:trPr>
        <w:tc>
          <w:tcPr>
            <w:tcW w:w="3969" w:type="dxa"/>
            <w:tcMar>
              <w:top w:w="50" w:type="dxa"/>
              <w:left w:w="90" w:type="dxa"/>
              <w:bottom w:w="50" w:type="dxa"/>
              <w:right w:w="90" w:type="dxa"/>
            </w:tcMar>
          </w:tcPr>
          <w:p w14:paraId="480E41F4" w14:textId="77777777" w:rsidR="00255F2A" w:rsidRDefault="000A1C75">
            <w:pPr>
              <w:spacing w:after="0"/>
            </w:pPr>
            <w:r>
              <w:rPr>
                <w:rFonts w:ascii="Consolas" w:eastAsia="Consolas" w:hAnsi="Consolas" w:cs="Consolas"/>
                <w:color w:val="021526"/>
                <w:sz w:val="17"/>
                <w:szCs w:val="17"/>
              </w:rPr>
              <w:t>applications.applicant_national_id</w:t>
            </w:r>
          </w:p>
        </w:tc>
        <w:tc>
          <w:tcPr>
            <w:tcW w:w="2948" w:type="dxa"/>
            <w:tcMar>
              <w:top w:w="50" w:type="dxa"/>
              <w:left w:w="90" w:type="dxa"/>
              <w:bottom w:w="50" w:type="dxa"/>
              <w:right w:w="90" w:type="dxa"/>
            </w:tcMar>
          </w:tcPr>
          <w:p w14:paraId="660509BA" w14:textId="77777777" w:rsidR="00255F2A" w:rsidRDefault="000A1C75">
            <w:pPr>
              <w:spacing w:after="0"/>
            </w:pPr>
            <w:r>
              <w:rPr>
                <w:rFonts w:ascii="Consolas" w:eastAsia="Consolas" w:hAnsi="Consolas" w:cs="Consolas"/>
                <w:color w:val="021526"/>
                <w:sz w:val="17"/>
                <w:szCs w:val="17"/>
              </w:rPr>
              <w:t>civil_persons.national_id</w:t>
            </w:r>
          </w:p>
        </w:tc>
        <w:tc>
          <w:tcPr>
            <w:tcW w:w="1531" w:type="dxa"/>
            <w:tcMar>
              <w:top w:w="50" w:type="dxa"/>
              <w:left w:w="90" w:type="dxa"/>
              <w:bottom w:w="50" w:type="dxa"/>
              <w:right w:w="90" w:type="dxa"/>
            </w:tcMar>
          </w:tcPr>
          <w:p w14:paraId="6A530779"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0E52A42C" w14:textId="77777777" w:rsidR="00255F2A" w:rsidRDefault="000A1C75">
            <w:pPr>
              <w:spacing w:after="0"/>
            </w:pPr>
            <w:r>
              <w:rPr>
                <w:rFonts w:ascii="Consolas" w:eastAsia="Consolas" w:hAnsi="Consolas" w:cs="Consolas"/>
                <w:color w:val="021526"/>
                <w:sz w:val="17"/>
                <w:szCs w:val="17"/>
              </w:rPr>
              <w:t>RESTRICT</w:t>
            </w:r>
          </w:p>
        </w:tc>
      </w:tr>
      <w:tr w:rsidR="00255F2A" w14:paraId="2F2A2EB7" w14:textId="77777777">
        <w:trPr>
          <w:jc w:val="center"/>
        </w:trPr>
        <w:tc>
          <w:tcPr>
            <w:tcW w:w="3969" w:type="dxa"/>
            <w:shd w:val="clear" w:color="auto" w:fill="F7F4EF"/>
            <w:tcMar>
              <w:top w:w="50" w:type="dxa"/>
              <w:left w:w="90" w:type="dxa"/>
              <w:bottom w:w="50" w:type="dxa"/>
              <w:right w:w="90" w:type="dxa"/>
            </w:tcMar>
          </w:tcPr>
          <w:p w14:paraId="6C2B242F" w14:textId="77777777" w:rsidR="00255F2A" w:rsidRDefault="000A1C75">
            <w:pPr>
              <w:spacing w:after="0"/>
            </w:pPr>
            <w:r>
              <w:rPr>
                <w:rFonts w:ascii="Consolas" w:eastAsia="Consolas" w:hAnsi="Consolas" w:cs="Consolas"/>
                <w:color w:val="021526"/>
                <w:sz w:val="17"/>
                <w:szCs w:val="17"/>
              </w:rPr>
              <w:t>applications.office_id</w:t>
            </w:r>
          </w:p>
        </w:tc>
        <w:tc>
          <w:tcPr>
            <w:tcW w:w="2948" w:type="dxa"/>
            <w:shd w:val="clear" w:color="auto" w:fill="F7F4EF"/>
            <w:tcMar>
              <w:top w:w="50" w:type="dxa"/>
              <w:left w:w="90" w:type="dxa"/>
              <w:bottom w:w="50" w:type="dxa"/>
              <w:right w:w="90" w:type="dxa"/>
            </w:tcMar>
          </w:tcPr>
          <w:p w14:paraId="4E180D12" w14:textId="77777777" w:rsidR="00255F2A" w:rsidRDefault="000A1C75">
            <w:pPr>
              <w:spacing w:after="0"/>
            </w:pPr>
            <w:r>
              <w:rPr>
                <w:rFonts w:ascii="Consolas" w:eastAsia="Consolas" w:hAnsi="Consolas" w:cs="Consolas"/>
                <w:color w:val="021526"/>
                <w:sz w:val="17"/>
                <w:szCs w:val="17"/>
              </w:rPr>
              <w:t>offices.id</w:t>
            </w:r>
          </w:p>
        </w:tc>
        <w:tc>
          <w:tcPr>
            <w:tcW w:w="1531" w:type="dxa"/>
            <w:shd w:val="clear" w:color="auto" w:fill="F7F4EF"/>
            <w:tcMar>
              <w:top w:w="50" w:type="dxa"/>
              <w:left w:w="90" w:type="dxa"/>
              <w:bottom w:w="50" w:type="dxa"/>
              <w:right w:w="90" w:type="dxa"/>
            </w:tcMar>
          </w:tcPr>
          <w:p w14:paraId="0BBA37E5"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01FF0331" w14:textId="77777777" w:rsidR="00255F2A" w:rsidRDefault="000A1C75">
            <w:pPr>
              <w:spacing w:after="0"/>
            </w:pPr>
            <w:r>
              <w:rPr>
                <w:rFonts w:ascii="Consolas" w:eastAsia="Consolas" w:hAnsi="Consolas" w:cs="Consolas"/>
                <w:color w:val="021526"/>
                <w:sz w:val="17"/>
                <w:szCs w:val="17"/>
              </w:rPr>
              <w:t>RESTRICT</w:t>
            </w:r>
          </w:p>
        </w:tc>
      </w:tr>
      <w:tr w:rsidR="00255F2A" w14:paraId="34CA2C7F" w14:textId="77777777">
        <w:trPr>
          <w:jc w:val="center"/>
        </w:trPr>
        <w:tc>
          <w:tcPr>
            <w:tcW w:w="3969" w:type="dxa"/>
            <w:tcMar>
              <w:top w:w="50" w:type="dxa"/>
              <w:left w:w="90" w:type="dxa"/>
              <w:bottom w:w="50" w:type="dxa"/>
              <w:right w:w="90" w:type="dxa"/>
            </w:tcMar>
          </w:tcPr>
          <w:p w14:paraId="004EFA01" w14:textId="77777777" w:rsidR="00255F2A" w:rsidRDefault="000A1C75">
            <w:pPr>
              <w:spacing w:after="0"/>
            </w:pPr>
            <w:r>
              <w:rPr>
                <w:rFonts w:ascii="Consolas" w:eastAsia="Consolas" w:hAnsi="Consolas" w:cs="Consolas"/>
                <w:color w:val="021526"/>
                <w:sz w:val="17"/>
                <w:szCs w:val="17"/>
              </w:rPr>
              <w:t>applications.config_version_id</w:t>
            </w:r>
          </w:p>
        </w:tc>
        <w:tc>
          <w:tcPr>
            <w:tcW w:w="2948" w:type="dxa"/>
            <w:tcMar>
              <w:top w:w="50" w:type="dxa"/>
              <w:left w:w="90" w:type="dxa"/>
              <w:bottom w:w="50" w:type="dxa"/>
              <w:right w:w="90" w:type="dxa"/>
            </w:tcMar>
          </w:tcPr>
          <w:p w14:paraId="70D9A278" w14:textId="77777777" w:rsidR="00255F2A" w:rsidRDefault="000A1C75">
            <w:pPr>
              <w:spacing w:after="0"/>
            </w:pPr>
            <w:r>
              <w:rPr>
                <w:rFonts w:ascii="Consolas" w:eastAsia="Consolas" w:hAnsi="Consolas" w:cs="Consolas"/>
                <w:color w:val="021526"/>
                <w:sz w:val="17"/>
                <w:szCs w:val="17"/>
              </w:rPr>
              <w:t>reg_config_versions.id</w:t>
            </w:r>
          </w:p>
        </w:tc>
        <w:tc>
          <w:tcPr>
            <w:tcW w:w="1531" w:type="dxa"/>
            <w:tcMar>
              <w:top w:w="50" w:type="dxa"/>
              <w:left w:w="90" w:type="dxa"/>
              <w:bottom w:w="50" w:type="dxa"/>
              <w:right w:w="90" w:type="dxa"/>
            </w:tcMar>
          </w:tcPr>
          <w:p w14:paraId="683AD8F1"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34A18DD0" w14:textId="77777777" w:rsidR="00255F2A" w:rsidRDefault="000A1C75">
            <w:pPr>
              <w:spacing w:after="0"/>
            </w:pPr>
            <w:r>
              <w:rPr>
                <w:rFonts w:ascii="Consolas" w:eastAsia="Consolas" w:hAnsi="Consolas" w:cs="Consolas"/>
                <w:color w:val="021526"/>
                <w:sz w:val="17"/>
                <w:szCs w:val="17"/>
              </w:rPr>
              <w:t>RESTRICT</w:t>
            </w:r>
          </w:p>
        </w:tc>
      </w:tr>
      <w:tr w:rsidR="00255F2A" w14:paraId="3BF4E7B9" w14:textId="77777777">
        <w:trPr>
          <w:jc w:val="center"/>
        </w:trPr>
        <w:tc>
          <w:tcPr>
            <w:tcW w:w="3969" w:type="dxa"/>
            <w:shd w:val="clear" w:color="auto" w:fill="F7F4EF"/>
            <w:tcMar>
              <w:top w:w="50" w:type="dxa"/>
              <w:left w:w="90" w:type="dxa"/>
              <w:bottom w:w="50" w:type="dxa"/>
              <w:right w:w="90" w:type="dxa"/>
            </w:tcMar>
          </w:tcPr>
          <w:p w14:paraId="4B19C600" w14:textId="77777777" w:rsidR="00255F2A" w:rsidRDefault="000A1C75">
            <w:pPr>
              <w:spacing w:after="0"/>
            </w:pPr>
            <w:r>
              <w:rPr>
                <w:rFonts w:ascii="Consolas" w:eastAsia="Consolas" w:hAnsi="Consolas" w:cs="Consolas"/>
                <w:color w:val="021526"/>
                <w:sz w:val="17"/>
                <w:szCs w:val="17"/>
              </w:rPr>
              <w:t>applications.previous_application_id</w:t>
            </w:r>
          </w:p>
        </w:tc>
        <w:tc>
          <w:tcPr>
            <w:tcW w:w="2948" w:type="dxa"/>
            <w:shd w:val="clear" w:color="auto" w:fill="F7F4EF"/>
            <w:tcMar>
              <w:top w:w="50" w:type="dxa"/>
              <w:left w:w="90" w:type="dxa"/>
              <w:bottom w:w="50" w:type="dxa"/>
              <w:right w:w="90" w:type="dxa"/>
            </w:tcMar>
          </w:tcPr>
          <w:p w14:paraId="36CDBAE1" w14:textId="77777777" w:rsidR="00255F2A" w:rsidRDefault="000A1C75">
            <w:pPr>
              <w:spacing w:after="0"/>
            </w:pPr>
            <w:r>
              <w:rPr>
                <w:rFonts w:ascii="Consolas" w:eastAsia="Consolas" w:hAnsi="Consolas" w:cs="Consolas"/>
                <w:color w:val="021526"/>
                <w:sz w:val="17"/>
                <w:szCs w:val="17"/>
              </w:rPr>
              <w:t>applications.id</w:t>
            </w:r>
          </w:p>
        </w:tc>
        <w:tc>
          <w:tcPr>
            <w:tcW w:w="1531" w:type="dxa"/>
            <w:shd w:val="clear" w:color="auto" w:fill="F7F4EF"/>
            <w:tcMar>
              <w:top w:w="50" w:type="dxa"/>
              <w:left w:w="90" w:type="dxa"/>
              <w:bottom w:w="50" w:type="dxa"/>
              <w:right w:w="90" w:type="dxa"/>
            </w:tcMar>
          </w:tcPr>
          <w:p w14:paraId="0D870B27"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10C3A09A" w14:textId="77777777" w:rsidR="00255F2A" w:rsidRDefault="000A1C75">
            <w:pPr>
              <w:spacing w:after="0"/>
            </w:pPr>
            <w:r>
              <w:rPr>
                <w:rFonts w:ascii="Consolas" w:eastAsia="Consolas" w:hAnsi="Consolas" w:cs="Consolas"/>
                <w:color w:val="021526"/>
                <w:sz w:val="17"/>
                <w:szCs w:val="17"/>
              </w:rPr>
              <w:t>SET NULL</w:t>
            </w:r>
          </w:p>
        </w:tc>
      </w:tr>
      <w:tr w:rsidR="00255F2A" w14:paraId="120A8F9E" w14:textId="77777777">
        <w:trPr>
          <w:jc w:val="center"/>
        </w:trPr>
        <w:tc>
          <w:tcPr>
            <w:tcW w:w="3969" w:type="dxa"/>
            <w:tcMar>
              <w:top w:w="50" w:type="dxa"/>
              <w:left w:w="90" w:type="dxa"/>
              <w:bottom w:w="50" w:type="dxa"/>
              <w:right w:w="90" w:type="dxa"/>
            </w:tcMar>
          </w:tcPr>
          <w:p w14:paraId="3D6A6B64" w14:textId="77777777" w:rsidR="00255F2A" w:rsidRDefault="000A1C75">
            <w:pPr>
              <w:spacing w:after="0"/>
            </w:pPr>
            <w:r>
              <w:rPr>
                <w:rFonts w:ascii="Consolas" w:eastAsia="Consolas" w:hAnsi="Consolas" w:cs="Consolas"/>
                <w:color w:val="021526"/>
                <w:sz w:val="17"/>
                <w:szCs w:val="17"/>
              </w:rPr>
              <w:t>applications.credit_from_application_id</w:t>
            </w:r>
          </w:p>
        </w:tc>
        <w:tc>
          <w:tcPr>
            <w:tcW w:w="2948" w:type="dxa"/>
            <w:tcMar>
              <w:top w:w="50" w:type="dxa"/>
              <w:left w:w="90" w:type="dxa"/>
              <w:bottom w:w="50" w:type="dxa"/>
              <w:right w:w="90" w:type="dxa"/>
            </w:tcMar>
          </w:tcPr>
          <w:p w14:paraId="36A6A43C" w14:textId="77777777" w:rsidR="00255F2A" w:rsidRDefault="000A1C75">
            <w:pPr>
              <w:spacing w:after="0"/>
            </w:pPr>
            <w:r>
              <w:rPr>
                <w:rFonts w:ascii="Consolas" w:eastAsia="Consolas" w:hAnsi="Consolas" w:cs="Consolas"/>
                <w:color w:val="021526"/>
                <w:sz w:val="17"/>
                <w:szCs w:val="17"/>
              </w:rPr>
              <w:t>applications.id</w:t>
            </w:r>
          </w:p>
        </w:tc>
        <w:tc>
          <w:tcPr>
            <w:tcW w:w="1531" w:type="dxa"/>
            <w:tcMar>
              <w:top w:w="50" w:type="dxa"/>
              <w:left w:w="90" w:type="dxa"/>
              <w:bottom w:w="50" w:type="dxa"/>
              <w:right w:w="90" w:type="dxa"/>
            </w:tcMar>
          </w:tcPr>
          <w:p w14:paraId="31F76186"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7A650F58" w14:textId="77777777" w:rsidR="00255F2A" w:rsidRDefault="000A1C75">
            <w:pPr>
              <w:spacing w:after="0"/>
            </w:pPr>
            <w:r>
              <w:rPr>
                <w:rFonts w:ascii="Consolas" w:eastAsia="Consolas" w:hAnsi="Consolas" w:cs="Consolas"/>
                <w:color w:val="021526"/>
                <w:sz w:val="17"/>
                <w:szCs w:val="17"/>
              </w:rPr>
              <w:t>SET NULL</w:t>
            </w:r>
          </w:p>
        </w:tc>
      </w:tr>
      <w:tr w:rsidR="00255F2A" w14:paraId="31F0CCE6" w14:textId="77777777">
        <w:trPr>
          <w:jc w:val="center"/>
        </w:trPr>
        <w:tc>
          <w:tcPr>
            <w:tcW w:w="3969" w:type="dxa"/>
            <w:shd w:val="clear" w:color="auto" w:fill="F7F4EF"/>
            <w:tcMar>
              <w:top w:w="50" w:type="dxa"/>
              <w:left w:w="90" w:type="dxa"/>
              <w:bottom w:w="50" w:type="dxa"/>
              <w:right w:w="90" w:type="dxa"/>
            </w:tcMar>
          </w:tcPr>
          <w:p w14:paraId="3A346290" w14:textId="77777777" w:rsidR="00255F2A" w:rsidRDefault="000A1C75">
            <w:pPr>
              <w:spacing w:after="0"/>
            </w:pPr>
            <w:r>
              <w:rPr>
                <w:rFonts w:ascii="Consolas" w:eastAsia="Consolas" w:hAnsi="Consolas" w:cs="Consolas"/>
                <w:color w:val="021526"/>
                <w:sz w:val="17"/>
                <w:szCs w:val="17"/>
              </w:rPr>
              <w:t>applications.submitted_by_staff_id</w:t>
            </w:r>
          </w:p>
        </w:tc>
        <w:tc>
          <w:tcPr>
            <w:tcW w:w="2948" w:type="dxa"/>
            <w:shd w:val="clear" w:color="auto" w:fill="F7F4EF"/>
            <w:tcMar>
              <w:top w:w="50" w:type="dxa"/>
              <w:left w:w="90" w:type="dxa"/>
              <w:bottom w:w="50" w:type="dxa"/>
              <w:right w:w="90" w:type="dxa"/>
            </w:tcMar>
          </w:tcPr>
          <w:p w14:paraId="06B5F0B4" w14:textId="77777777" w:rsidR="00255F2A" w:rsidRDefault="000A1C75">
            <w:pPr>
              <w:spacing w:after="0"/>
            </w:pPr>
            <w:r>
              <w:rPr>
                <w:rFonts w:ascii="Consolas" w:eastAsia="Consolas" w:hAnsi="Consolas" w:cs="Consolas"/>
                <w:color w:val="021526"/>
                <w:sz w:val="17"/>
                <w:szCs w:val="17"/>
              </w:rPr>
              <w:t>staff_users.id</w:t>
            </w:r>
          </w:p>
        </w:tc>
        <w:tc>
          <w:tcPr>
            <w:tcW w:w="1531" w:type="dxa"/>
            <w:shd w:val="clear" w:color="auto" w:fill="F7F4EF"/>
            <w:tcMar>
              <w:top w:w="50" w:type="dxa"/>
              <w:left w:w="90" w:type="dxa"/>
              <w:bottom w:w="50" w:type="dxa"/>
              <w:right w:w="90" w:type="dxa"/>
            </w:tcMar>
          </w:tcPr>
          <w:p w14:paraId="0CDFDA52"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02C746B9" w14:textId="77777777" w:rsidR="00255F2A" w:rsidRDefault="000A1C75">
            <w:pPr>
              <w:spacing w:after="0"/>
            </w:pPr>
            <w:r>
              <w:rPr>
                <w:rFonts w:ascii="Consolas" w:eastAsia="Consolas" w:hAnsi="Consolas" w:cs="Consolas"/>
                <w:color w:val="021526"/>
                <w:sz w:val="17"/>
                <w:szCs w:val="17"/>
              </w:rPr>
              <w:t>SET NULL</w:t>
            </w:r>
          </w:p>
        </w:tc>
      </w:tr>
      <w:tr w:rsidR="00255F2A" w14:paraId="76E5047A" w14:textId="77777777">
        <w:trPr>
          <w:jc w:val="center"/>
        </w:trPr>
        <w:tc>
          <w:tcPr>
            <w:tcW w:w="3969" w:type="dxa"/>
            <w:tcMar>
              <w:top w:w="50" w:type="dxa"/>
              <w:left w:w="90" w:type="dxa"/>
              <w:bottom w:w="50" w:type="dxa"/>
              <w:right w:w="90" w:type="dxa"/>
            </w:tcMar>
          </w:tcPr>
          <w:p w14:paraId="7DF1550A" w14:textId="77777777" w:rsidR="00255F2A" w:rsidRDefault="000A1C75">
            <w:pPr>
              <w:spacing w:after="0"/>
            </w:pPr>
            <w:r>
              <w:rPr>
                <w:rFonts w:ascii="Consolas" w:eastAsia="Consolas" w:hAnsi="Consolas" w:cs="Consolas"/>
                <w:color w:val="021526"/>
                <w:sz w:val="17"/>
                <w:szCs w:val="17"/>
              </w:rPr>
              <w:t>applications.submitted_by_account_id</w:t>
            </w:r>
          </w:p>
        </w:tc>
        <w:tc>
          <w:tcPr>
            <w:tcW w:w="2948" w:type="dxa"/>
            <w:tcMar>
              <w:top w:w="50" w:type="dxa"/>
              <w:left w:w="90" w:type="dxa"/>
              <w:bottom w:w="50" w:type="dxa"/>
              <w:right w:w="90" w:type="dxa"/>
            </w:tcMar>
          </w:tcPr>
          <w:p w14:paraId="2E586E66" w14:textId="77777777" w:rsidR="00255F2A" w:rsidRDefault="000A1C75">
            <w:pPr>
              <w:spacing w:after="0"/>
            </w:pPr>
            <w:r>
              <w:rPr>
                <w:rFonts w:ascii="Consolas" w:eastAsia="Consolas" w:hAnsi="Consolas" w:cs="Consolas"/>
                <w:color w:val="021526"/>
                <w:sz w:val="17"/>
                <w:szCs w:val="17"/>
              </w:rPr>
              <w:t>accounts.id</w:t>
            </w:r>
          </w:p>
        </w:tc>
        <w:tc>
          <w:tcPr>
            <w:tcW w:w="1531" w:type="dxa"/>
            <w:tcMar>
              <w:top w:w="50" w:type="dxa"/>
              <w:left w:w="90" w:type="dxa"/>
              <w:bottom w:w="50" w:type="dxa"/>
              <w:right w:w="90" w:type="dxa"/>
            </w:tcMar>
          </w:tcPr>
          <w:p w14:paraId="11900C02"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5E29711B" w14:textId="77777777" w:rsidR="00255F2A" w:rsidRDefault="000A1C75">
            <w:pPr>
              <w:spacing w:after="0"/>
            </w:pPr>
            <w:r>
              <w:rPr>
                <w:rFonts w:ascii="Consolas" w:eastAsia="Consolas" w:hAnsi="Consolas" w:cs="Consolas"/>
                <w:color w:val="021526"/>
                <w:sz w:val="17"/>
                <w:szCs w:val="17"/>
              </w:rPr>
              <w:t>SET NULL</w:t>
            </w:r>
          </w:p>
        </w:tc>
      </w:tr>
      <w:tr w:rsidR="00255F2A" w14:paraId="7368B46A" w14:textId="77777777">
        <w:trPr>
          <w:jc w:val="center"/>
        </w:trPr>
        <w:tc>
          <w:tcPr>
            <w:tcW w:w="3969" w:type="dxa"/>
            <w:shd w:val="clear" w:color="auto" w:fill="F7F4EF"/>
            <w:tcMar>
              <w:top w:w="50" w:type="dxa"/>
              <w:left w:w="90" w:type="dxa"/>
              <w:bottom w:w="50" w:type="dxa"/>
              <w:right w:w="90" w:type="dxa"/>
            </w:tcMar>
          </w:tcPr>
          <w:p w14:paraId="4AE9BD32" w14:textId="77777777" w:rsidR="00255F2A" w:rsidRDefault="000A1C75">
            <w:pPr>
              <w:spacing w:after="0"/>
            </w:pPr>
            <w:r>
              <w:rPr>
                <w:rFonts w:ascii="Consolas" w:eastAsia="Consolas" w:hAnsi="Consolas" w:cs="Consolas"/>
                <w:color w:val="021526"/>
                <w:sz w:val="17"/>
                <w:szCs w:val="17"/>
              </w:rPr>
              <w:t>applications.lottery_draw_id</w:t>
            </w:r>
          </w:p>
        </w:tc>
        <w:tc>
          <w:tcPr>
            <w:tcW w:w="2948" w:type="dxa"/>
            <w:shd w:val="clear" w:color="auto" w:fill="F7F4EF"/>
            <w:tcMar>
              <w:top w:w="50" w:type="dxa"/>
              <w:left w:w="90" w:type="dxa"/>
              <w:bottom w:w="50" w:type="dxa"/>
              <w:right w:w="90" w:type="dxa"/>
            </w:tcMar>
          </w:tcPr>
          <w:p w14:paraId="040C1131" w14:textId="77777777" w:rsidR="00255F2A" w:rsidRDefault="000A1C75">
            <w:pPr>
              <w:spacing w:after="0"/>
            </w:pPr>
            <w:r>
              <w:rPr>
                <w:rFonts w:ascii="Consolas" w:eastAsia="Consolas" w:hAnsi="Consolas" w:cs="Consolas"/>
                <w:color w:val="021526"/>
                <w:sz w:val="17"/>
                <w:szCs w:val="17"/>
              </w:rPr>
              <w:t>lottery_draws.id</w:t>
            </w:r>
          </w:p>
        </w:tc>
        <w:tc>
          <w:tcPr>
            <w:tcW w:w="1531" w:type="dxa"/>
            <w:shd w:val="clear" w:color="auto" w:fill="F7F4EF"/>
            <w:tcMar>
              <w:top w:w="50" w:type="dxa"/>
              <w:left w:w="90" w:type="dxa"/>
              <w:bottom w:w="50" w:type="dxa"/>
              <w:right w:w="90" w:type="dxa"/>
            </w:tcMar>
          </w:tcPr>
          <w:p w14:paraId="5DFC3919"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30276C0B" w14:textId="77777777" w:rsidR="00255F2A" w:rsidRDefault="000A1C75">
            <w:pPr>
              <w:spacing w:after="0"/>
            </w:pPr>
            <w:r>
              <w:rPr>
                <w:rFonts w:ascii="Consolas" w:eastAsia="Consolas" w:hAnsi="Consolas" w:cs="Consolas"/>
                <w:color w:val="021526"/>
                <w:sz w:val="17"/>
                <w:szCs w:val="17"/>
              </w:rPr>
              <w:t>SET NULL</w:t>
            </w:r>
          </w:p>
        </w:tc>
      </w:tr>
      <w:tr w:rsidR="00255F2A" w14:paraId="247D3268" w14:textId="77777777">
        <w:trPr>
          <w:jc w:val="center"/>
        </w:trPr>
        <w:tc>
          <w:tcPr>
            <w:tcW w:w="3969" w:type="dxa"/>
            <w:tcMar>
              <w:top w:w="50" w:type="dxa"/>
              <w:left w:w="90" w:type="dxa"/>
              <w:bottom w:w="50" w:type="dxa"/>
              <w:right w:w="90" w:type="dxa"/>
            </w:tcMar>
          </w:tcPr>
          <w:p w14:paraId="12DE3F38" w14:textId="77777777" w:rsidR="00255F2A" w:rsidRDefault="000A1C75">
            <w:pPr>
              <w:spacing w:after="0"/>
            </w:pPr>
            <w:r>
              <w:rPr>
                <w:rFonts w:ascii="Consolas" w:eastAsia="Consolas" w:hAnsi="Consolas" w:cs="Consolas"/>
                <w:color w:val="021526"/>
                <w:sz w:val="17"/>
                <w:szCs w:val="17"/>
              </w:rPr>
              <w:t>application_status_history.application_id</w:t>
            </w:r>
          </w:p>
        </w:tc>
        <w:tc>
          <w:tcPr>
            <w:tcW w:w="2948" w:type="dxa"/>
            <w:tcMar>
              <w:top w:w="50" w:type="dxa"/>
              <w:left w:w="90" w:type="dxa"/>
              <w:bottom w:w="50" w:type="dxa"/>
              <w:right w:w="90" w:type="dxa"/>
            </w:tcMar>
          </w:tcPr>
          <w:p w14:paraId="732C12CB" w14:textId="77777777" w:rsidR="00255F2A" w:rsidRDefault="000A1C75">
            <w:pPr>
              <w:spacing w:after="0"/>
            </w:pPr>
            <w:r>
              <w:rPr>
                <w:rFonts w:ascii="Consolas" w:eastAsia="Consolas" w:hAnsi="Consolas" w:cs="Consolas"/>
                <w:color w:val="021526"/>
                <w:sz w:val="17"/>
                <w:szCs w:val="17"/>
              </w:rPr>
              <w:t>applications.id</w:t>
            </w:r>
          </w:p>
        </w:tc>
        <w:tc>
          <w:tcPr>
            <w:tcW w:w="1531" w:type="dxa"/>
            <w:tcMar>
              <w:top w:w="50" w:type="dxa"/>
              <w:left w:w="90" w:type="dxa"/>
              <w:bottom w:w="50" w:type="dxa"/>
              <w:right w:w="90" w:type="dxa"/>
            </w:tcMar>
          </w:tcPr>
          <w:p w14:paraId="7CD9F293"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503BE2EB" w14:textId="77777777" w:rsidR="00255F2A" w:rsidRDefault="000A1C75">
            <w:pPr>
              <w:spacing w:after="0"/>
            </w:pPr>
            <w:r>
              <w:rPr>
                <w:rFonts w:ascii="Consolas" w:eastAsia="Consolas" w:hAnsi="Consolas" w:cs="Consolas"/>
                <w:color w:val="021526"/>
                <w:sz w:val="17"/>
                <w:szCs w:val="17"/>
              </w:rPr>
              <w:t>CASCADE</w:t>
            </w:r>
          </w:p>
        </w:tc>
      </w:tr>
      <w:tr w:rsidR="00255F2A" w14:paraId="3A4C1EE8" w14:textId="77777777">
        <w:trPr>
          <w:jc w:val="center"/>
        </w:trPr>
        <w:tc>
          <w:tcPr>
            <w:tcW w:w="3969" w:type="dxa"/>
            <w:shd w:val="clear" w:color="auto" w:fill="F7F4EF"/>
            <w:tcMar>
              <w:top w:w="50" w:type="dxa"/>
              <w:left w:w="90" w:type="dxa"/>
              <w:bottom w:w="50" w:type="dxa"/>
              <w:right w:w="90" w:type="dxa"/>
            </w:tcMar>
          </w:tcPr>
          <w:p w14:paraId="72037BDF" w14:textId="77777777" w:rsidR="00255F2A" w:rsidRDefault="000A1C75">
            <w:pPr>
              <w:spacing w:after="0"/>
            </w:pPr>
            <w:r>
              <w:rPr>
                <w:rFonts w:ascii="Consolas" w:eastAsia="Consolas" w:hAnsi="Consolas" w:cs="Consolas"/>
                <w:color w:val="021526"/>
                <w:sz w:val="17"/>
                <w:szCs w:val="17"/>
              </w:rPr>
              <w:t>application_status_history.staff_user_id</w:t>
            </w:r>
          </w:p>
        </w:tc>
        <w:tc>
          <w:tcPr>
            <w:tcW w:w="2948" w:type="dxa"/>
            <w:shd w:val="clear" w:color="auto" w:fill="F7F4EF"/>
            <w:tcMar>
              <w:top w:w="50" w:type="dxa"/>
              <w:left w:w="90" w:type="dxa"/>
              <w:bottom w:w="50" w:type="dxa"/>
              <w:right w:w="90" w:type="dxa"/>
            </w:tcMar>
          </w:tcPr>
          <w:p w14:paraId="0AB40DC8" w14:textId="77777777" w:rsidR="00255F2A" w:rsidRDefault="000A1C75">
            <w:pPr>
              <w:spacing w:after="0"/>
            </w:pPr>
            <w:r>
              <w:rPr>
                <w:rFonts w:ascii="Consolas" w:eastAsia="Consolas" w:hAnsi="Consolas" w:cs="Consolas"/>
                <w:color w:val="021526"/>
                <w:sz w:val="17"/>
                <w:szCs w:val="17"/>
              </w:rPr>
              <w:t>staff_users.id</w:t>
            </w:r>
          </w:p>
        </w:tc>
        <w:tc>
          <w:tcPr>
            <w:tcW w:w="1531" w:type="dxa"/>
            <w:shd w:val="clear" w:color="auto" w:fill="F7F4EF"/>
            <w:tcMar>
              <w:top w:w="50" w:type="dxa"/>
              <w:left w:w="90" w:type="dxa"/>
              <w:bottom w:w="50" w:type="dxa"/>
              <w:right w:w="90" w:type="dxa"/>
            </w:tcMar>
          </w:tcPr>
          <w:p w14:paraId="38815732"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54FAF314" w14:textId="77777777" w:rsidR="00255F2A" w:rsidRDefault="000A1C75">
            <w:pPr>
              <w:spacing w:after="0"/>
            </w:pPr>
            <w:r>
              <w:rPr>
                <w:rFonts w:ascii="Consolas" w:eastAsia="Consolas" w:hAnsi="Consolas" w:cs="Consolas"/>
                <w:color w:val="021526"/>
                <w:sz w:val="17"/>
                <w:szCs w:val="17"/>
              </w:rPr>
              <w:t>SET NULL</w:t>
            </w:r>
          </w:p>
        </w:tc>
      </w:tr>
      <w:tr w:rsidR="00255F2A" w14:paraId="645F5392" w14:textId="77777777">
        <w:trPr>
          <w:jc w:val="center"/>
        </w:trPr>
        <w:tc>
          <w:tcPr>
            <w:tcW w:w="3969" w:type="dxa"/>
            <w:tcMar>
              <w:top w:w="50" w:type="dxa"/>
              <w:left w:w="90" w:type="dxa"/>
              <w:bottom w:w="50" w:type="dxa"/>
              <w:right w:w="90" w:type="dxa"/>
            </w:tcMar>
          </w:tcPr>
          <w:p w14:paraId="154A7F8D" w14:textId="77777777" w:rsidR="00255F2A" w:rsidRDefault="000A1C75">
            <w:pPr>
              <w:spacing w:after="0"/>
            </w:pPr>
            <w:r>
              <w:rPr>
                <w:rFonts w:ascii="Consolas" w:eastAsia="Consolas" w:hAnsi="Consolas" w:cs="Consolas"/>
                <w:color w:val="021526"/>
                <w:sz w:val="17"/>
                <w:szCs w:val="17"/>
              </w:rPr>
              <w:t>application_status_history.account_id</w:t>
            </w:r>
          </w:p>
        </w:tc>
        <w:tc>
          <w:tcPr>
            <w:tcW w:w="2948" w:type="dxa"/>
            <w:tcMar>
              <w:top w:w="50" w:type="dxa"/>
              <w:left w:w="90" w:type="dxa"/>
              <w:bottom w:w="50" w:type="dxa"/>
              <w:right w:w="90" w:type="dxa"/>
            </w:tcMar>
          </w:tcPr>
          <w:p w14:paraId="660C12D2" w14:textId="77777777" w:rsidR="00255F2A" w:rsidRDefault="000A1C75">
            <w:pPr>
              <w:spacing w:after="0"/>
            </w:pPr>
            <w:r>
              <w:rPr>
                <w:rFonts w:ascii="Consolas" w:eastAsia="Consolas" w:hAnsi="Consolas" w:cs="Consolas"/>
                <w:color w:val="021526"/>
                <w:sz w:val="17"/>
                <w:szCs w:val="17"/>
              </w:rPr>
              <w:t>accounts.id</w:t>
            </w:r>
          </w:p>
        </w:tc>
        <w:tc>
          <w:tcPr>
            <w:tcW w:w="1531" w:type="dxa"/>
            <w:tcMar>
              <w:top w:w="50" w:type="dxa"/>
              <w:left w:w="90" w:type="dxa"/>
              <w:bottom w:w="50" w:type="dxa"/>
              <w:right w:w="90" w:type="dxa"/>
            </w:tcMar>
          </w:tcPr>
          <w:p w14:paraId="783AF0E1"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0837EBD7" w14:textId="77777777" w:rsidR="00255F2A" w:rsidRDefault="000A1C75">
            <w:pPr>
              <w:spacing w:after="0"/>
            </w:pPr>
            <w:r>
              <w:rPr>
                <w:rFonts w:ascii="Consolas" w:eastAsia="Consolas" w:hAnsi="Consolas" w:cs="Consolas"/>
                <w:color w:val="021526"/>
                <w:sz w:val="17"/>
                <w:szCs w:val="17"/>
              </w:rPr>
              <w:t>SET NULL</w:t>
            </w:r>
          </w:p>
        </w:tc>
      </w:tr>
      <w:tr w:rsidR="00255F2A" w14:paraId="3A8EC9B8" w14:textId="77777777">
        <w:trPr>
          <w:jc w:val="center"/>
        </w:trPr>
        <w:tc>
          <w:tcPr>
            <w:tcW w:w="3969" w:type="dxa"/>
            <w:shd w:val="clear" w:color="auto" w:fill="F7F4EF"/>
            <w:tcMar>
              <w:top w:w="50" w:type="dxa"/>
              <w:left w:w="90" w:type="dxa"/>
              <w:bottom w:w="50" w:type="dxa"/>
              <w:right w:w="90" w:type="dxa"/>
            </w:tcMar>
          </w:tcPr>
          <w:p w14:paraId="3815F848" w14:textId="77777777" w:rsidR="00255F2A" w:rsidRDefault="000A1C75">
            <w:pPr>
              <w:spacing w:after="0"/>
            </w:pPr>
            <w:r>
              <w:rPr>
                <w:rFonts w:ascii="Consolas" w:eastAsia="Consolas" w:hAnsi="Consolas" w:cs="Consolas"/>
                <w:color w:val="021526"/>
                <w:sz w:val="17"/>
                <w:szCs w:val="17"/>
              </w:rPr>
              <w:t>application_members.application_id</w:t>
            </w:r>
          </w:p>
        </w:tc>
        <w:tc>
          <w:tcPr>
            <w:tcW w:w="2948" w:type="dxa"/>
            <w:shd w:val="clear" w:color="auto" w:fill="F7F4EF"/>
            <w:tcMar>
              <w:top w:w="50" w:type="dxa"/>
              <w:left w:w="90" w:type="dxa"/>
              <w:bottom w:w="50" w:type="dxa"/>
              <w:right w:w="90" w:type="dxa"/>
            </w:tcMar>
          </w:tcPr>
          <w:p w14:paraId="3DE2BFBE" w14:textId="77777777" w:rsidR="00255F2A" w:rsidRDefault="000A1C75">
            <w:pPr>
              <w:spacing w:after="0"/>
            </w:pPr>
            <w:r>
              <w:rPr>
                <w:rFonts w:ascii="Consolas" w:eastAsia="Consolas" w:hAnsi="Consolas" w:cs="Consolas"/>
                <w:color w:val="021526"/>
                <w:sz w:val="17"/>
                <w:szCs w:val="17"/>
              </w:rPr>
              <w:t>applications.id</w:t>
            </w:r>
          </w:p>
        </w:tc>
        <w:tc>
          <w:tcPr>
            <w:tcW w:w="1531" w:type="dxa"/>
            <w:shd w:val="clear" w:color="auto" w:fill="F7F4EF"/>
            <w:tcMar>
              <w:top w:w="50" w:type="dxa"/>
              <w:left w:w="90" w:type="dxa"/>
              <w:bottom w:w="50" w:type="dxa"/>
              <w:right w:w="90" w:type="dxa"/>
            </w:tcMar>
          </w:tcPr>
          <w:p w14:paraId="3EE2B0D8"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19A719A0" w14:textId="77777777" w:rsidR="00255F2A" w:rsidRDefault="000A1C75">
            <w:pPr>
              <w:spacing w:after="0"/>
            </w:pPr>
            <w:r>
              <w:rPr>
                <w:rFonts w:ascii="Consolas" w:eastAsia="Consolas" w:hAnsi="Consolas" w:cs="Consolas"/>
                <w:color w:val="021526"/>
                <w:sz w:val="17"/>
                <w:szCs w:val="17"/>
              </w:rPr>
              <w:t>CASCADE</w:t>
            </w:r>
          </w:p>
        </w:tc>
      </w:tr>
      <w:tr w:rsidR="00255F2A" w14:paraId="270E09B0" w14:textId="77777777">
        <w:trPr>
          <w:jc w:val="center"/>
        </w:trPr>
        <w:tc>
          <w:tcPr>
            <w:tcW w:w="3969" w:type="dxa"/>
            <w:tcMar>
              <w:top w:w="50" w:type="dxa"/>
              <w:left w:w="90" w:type="dxa"/>
              <w:bottom w:w="50" w:type="dxa"/>
              <w:right w:w="90" w:type="dxa"/>
            </w:tcMar>
          </w:tcPr>
          <w:p w14:paraId="12DD7356" w14:textId="77777777" w:rsidR="00255F2A" w:rsidRDefault="000A1C75">
            <w:pPr>
              <w:spacing w:after="0"/>
            </w:pPr>
            <w:r>
              <w:rPr>
                <w:rFonts w:ascii="Consolas" w:eastAsia="Consolas" w:hAnsi="Consolas" w:cs="Consolas"/>
                <w:color w:val="021526"/>
                <w:sz w:val="17"/>
                <w:szCs w:val="17"/>
              </w:rPr>
              <w:t>application_members.season_year</w:t>
            </w:r>
          </w:p>
        </w:tc>
        <w:tc>
          <w:tcPr>
            <w:tcW w:w="2948" w:type="dxa"/>
            <w:tcMar>
              <w:top w:w="50" w:type="dxa"/>
              <w:left w:w="90" w:type="dxa"/>
              <w:bottom w:w="50" w:type="dxa"/>
              <w:right w:w="90" w:type="dxa"/>
            </w:tcMar>
          </w:tcPr>
          <w:p w14:paraId="549E5566" w14:textId="77777777" w:rsidR="00255F2A" w:rsidRDefault="000A1C75">
            <w:pPr>
              <w:spacing w:after="0"/>
            </w:pPr>
            <w:r>
              <w:rPr>
                <w:rFonts w:ascii="Consolas" w:eastAsia="Consolas" w:hAnsi="Consolas" w:cs="Consolas"/>
                <w:color w:val="021526"/>
                <w:sz w:val="17"/>
                <w:szCs w:val="17"/>
              </w:rPr>
              <w:t>seasons.season_year</w:t>
            </w:r>
          </w:p>
        </w:tc>
        <w:tc>
          <w:tcPr>
            <w:tcW w:w="1531" w:type="dxa"/>
            <w:tcMar>
              <w:top w:w="50" w:type="dxa"/>
              <w:left w:w="90" w:type="dxa"/>
              <w:bottom w:w="50" w:type="dxa"/>
              <w:right w:w="90" w:type="dxa"/>
            </w:tcMar>
          </w:tcPr>
          <w:p w14:paraId="593F1BDF"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651D107A" w14:textId="77777777" w:rsidR="00255F2A" w:rsidRDefault="000A1C75">
            <w:pPr>
              <w:spacing w:after="0"/>
            </w:pPr>
            <w:r>
              <w:rPr>
                <w:rFonts w:ascii="Consolas" w:eastAsia="Consolas" w:hAnsi="Consolas" w:cs="Consolas"/>
                <w:color w:val="021526"/>
                <w:sz w:val="17"/>
                <w:szCs w:val="17"/>
              </w:rPr>
              <w:t>RESTRICT</w:t>
            </w:r>
          </w:p>
        </w:tc>
      </w:tr>
      <w:tr w:rsidR="00255F2A" w14:paraId="11675196" w14:textId="77777777">
        <w:trPr>
          <w:jc w:val="center"/>
        </w:trPr>
        <w:tc>
          <w:tcPr>
            <w:tcW w:w="3969" w:type="dxa"/>
            <w:shd w:val="clear" w:color="auto" w:fill="F7F4EF"/>
            <w:tcMar>
              <w:top w:w="50" w:type="dxa"/>
              <w:left w:w="90" w:type="dxa"/>
              <w:bottom w:w="50" w:type="dxa"/>
              <w:right w:w="90" w:type="dxa"/>
            </w:tcMar>
          </w:tcPr>
          <w:p w14:paraId="609677F5" w14:textId="77777777" w:rsidR="00255F2A" w:rsidRDefault="000A1C75">
            <w:pPr>
              <w:spacing w:after="0"/>
            </w:pPr>
            <w:r>
              <w:rPr>
                <w:rFonts w:ascii="Consolas" w:eastAsia="Consolas" w:hAnsi="Consolas" w:cs="Consolas"/>
                <w:color w:val="021526"/>
                <w:sz w:val="17"/>
                <w:szCs w:val="17"/>
              </w:rPr>
              <w:t>application_members.national_id</w:t>
            </w:r>
          </w:p>
        </w:tc>
        <w:tc>
          <w:tcPr>
            <w:tcW w:w="2948" w:type="dxa"/>
            <w:shd w:val="clear" w:color="auto" w:fill="F7F4EF"/>
            <w:tcMar>
              <w:top w:w="50" w:type="dxa"/>
              <w:left w:w="90" w:type="dxa"/>
              <w:bottom w:w="50" w:type="dxa"/>
              <w:right w:w="90" w:type="dxa"/>
            </w:tcMar>
          </w:tcPr>
          <w:p w14:paraId="0784D5BD" w14:textId="77777777" w:rsidR="00255F2A" w:rsidRDefault="000A1C75">
            <w:pPr>
              <w:spacing w:after="0"/>
            </w:pPr>
            <w:r>
              <w:rPr>
                <w:rFonts w:ascii="Consolas" w:eastAsia="Consolas" w:hAnsi="Consolas" w:cs="Consolas"/>
                <w:color w:val="021526"/>
                <w:sz w:val="17"/>
                <w:szCs w:val="17"/>
              </w:rPr>
              <w:t>civil_persons.national_id</w:t>
            </w:r>
          </w:p>
        </w:tc>
        <w:tc>
          <w:tcPr>
            <w:tcW w:w="1531" w:type="dxa"/>
            <w:shd w:val="clear" w:color="auto" w:fill="F7F4EF"/>
            <w:tcMar>
              <w:top w:w="50" w:type="dxa"/>
              <w:left w:w="90" w:type="dxa"/>
              <w:bottom w:w="50" w:type="dxa"/>
              <w:right w:w="90" w:type="dxa"/>
            </w:tcMar>
          </w:tcPr>
          <w:p w14:paraId="0E085E13"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720DAB08" w14:textId="77777777" w:rsidR="00255F2A" w:rsidRDefault="000A1C75">
            <w:pPr>
              <w:spacing w:after="0"/>
            </w:pPr>
            <w:r>
              <w:rPr>
                <w:rFonts w:ascii="Consolas" w:eastAsia="Consolas" w:hAnsi="Consolas" w:cs="Consolas"/>
                <w:color w:val="021526"/>
                <w:sz w:val="17"/>
                <w:szCs w:val="17"/>
              </w:rPr>
              <w:t>RESTRICT</w:t>
            </w:r>
          </w:p>
        </w:tc>
      </w:tr>
      <w:tr w:rsidR="00255F2A" w14:paraId="4A8BB495" w14:textId="77777777">
        <w:trPr>
          <w:jc w:val="center"/>
        </w:trPr>
        <w:tc>
          <w:tcPr>
            <w:tcW w:w="3969" w:type="dxa"/>
            <w:tcMar>
              <w:top w:w="50" w:type="dxa"/>
              <w:left w:w="90" w:type="dxa"/>
              <w:bottom w:w="50" w:type="dxa"/>
              <w:right w:w="90" w:type="dxa"/>
            </w:tcMar>
          </w:tcPr>
          <w:p w14:paraId="43B1AEC0" w14:textId="77777777" w:rsidR="00255F2A" w:rsidRDefault="000A1C75">
            <w:pPr>
              <w:spacing w:after="0"/>
            </w:pPr>
            <w:r>
              <w:rPr>
                <w:rFonts w:ascii="Consolas" w:eastAsia="Consolas" w:hAnsi="Consolas" w:cs="Consolas"/>
                <w:color w:val="021526"/>
                <w:sz w:val="17"/>
                <w:szCs w:val="17"/>
              </w:rPr>
              <w:t>application_members.companion_national_id</w:t>
            </w:r>
          </w:p>
        </w:tc>
        <w:tc>
          <w:tcPr>
            <w:tcW w:w="2948" w:type="dxa"/>
            <w:tcMar>
              <w:top w:w="50" w:type="dxa"/>
              <w:left w:w="90" w:type="dxa"/>
              <w:bottom w:w="50" w:type="dxa"/>
              <w:right w:w="90" w:type="dxa"/>
            </w:tcMar>
          </w:tcPr>
          <w:p w14:paraId="1289CBA0" w14:textId="77777777" w:rsidR="00255F2A" w:rsidRDefault="000A1C75">
            <w:pPr>
              <w:spacing w:after="0"/>
            </w:pPr>
            <w:r>
              <w:rPr>
                <w:rFonts w:ascii="Consolas" w:eastAsia="Consolas" w:hAnsi="Consolas" w:cs="Consolas"/>
                <w:color w:val="021526"/>
                <w:sz w:val="17"/>
                <w:szCs w:val="17"/>
              </w:rPr>
              <w:t>civil_persons.national_id</w:t>
            </w:r>
          </w:p>
        </w:tc>
        <w:tc>
          <w:tcPr>
            <w:tcW w:w="1531" w:type="dxa"/>
            <w:tcMar>
              <w:top w:w="50" w:type="dxa"/>
              <w:left w:w="90" w:type="dxa"/>
              <w:bottom w:w="50" w:type="dxa"/>
              <w:right w:w="90" w:type="dxa"/>
            </w:tcMar>
          </w:tcPr>
          <w:p w14:paraId="4B5584BA"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2AD1B7FA" w14:textId="77777777" w:rsidR="00255F2A" w:rsidRDefault="000A1C75">
            <w:pPr>
              <w:spacing w:after="0"/>
            </w:pPr>
            <w:r>
              <w:rPr>
                <w:rFonts w:ascii="Consolas" w:eastAsia="Consolas" w:hAnsi="Consolas" w:cs="Consolas"/>
                <w:color w:val="021526"/>
                <w:sz w:val="17"/>
                <w:szCs w:val="17"/>
              </w:rPr>
              <w:t>SET NULL</w:t>
            </w:r>
          </w:p>
        </w:tc>
      </w:tr>
      <w:tr w:rsidR="00255F2A" w14:paraId="3373872B" w14:textId="77777777">
        <w:trPr>
          <w:jc w:val="center"/>
        </w:trPr>
        <w:tc>
          <w:tcPr>
            <w:tcW w:w="3969" w:type="dxa"/>
            <w:shd w:val="clear" w:color="auto" w:fill="F7F4EF"/>
            <w:tcMar>
              <w:top w:w="50" w:type="dxa"/>
              <w:left w:w="90" w:type="dxa"/>
              <w:bottom w:w="50" w:type="dxa"/>
              <w:right w:w="90" w:type="dxa"/>
            </w:tcMar>
          </w:tcPr>
          <w:p w14:paraId="6C9B8BE5" w14:textId="77777777" w:rsidR="00255F2A" w:rsidRDefault="000A1C75">
            <w:pPr>
              <w:spacing w:after="0"/>
            </w:pPr>
            <w:r>
              <w:rPr>
                <w:rFonts w:ascii="Consolas" w:eastAsia="Consolas" w:hAnsi="Consolas" w:cs="Consolas"/>
                <w:color w:val="021526"/>
                <w:sz w:val="17"/>
                <w:szCs w:val="17"/>
              </w:rPr>
              <w:t>application_answers.application_id</w:t>
            </w:r>
          </w:p>
        </w:tc>
        <w:tc>
          <w:tcPr>
            <w:tcW w:w="2948" w:type="dxa"/>
            <w:shd w:val="clear" w:color="auto" w:fill="F7F4EF"/>
            <w:tcMar>
              <w:top w:w="50" w:type="dxa"/>
              <w:left w:w="90" w:type="dxa"/>
              <w:bottom w:w="50" w:type="dxa"/>
              <w:right w:w="90" w:type="dxa"/>
            </w:tcMar>
          </w:tcPr>
          <w:p w14:paraId="2652D33E" w14:textId="77777777" w:rsidR="00255F2A" w:rsidRDefault="000A1C75">
            <w:pPr>
              <w:spacing w:after="0"/>
            </w:pPr>
            <w:r>
              <w:rPr>
                <w:rFonts w:ascii="Consolas" w:eastAsia="Consolas" w:hAnsi="Consolas" w:cs="Consolas"/>
                <w:color w:val="021526"/>
                <w:sz w:val="17"/>
                <w:szCs w:val="17"/>
              </w:rPr>
              <w:t>applications.id</w:t>
            </w:r>
          </w:p>
        </w:tc>
        <w:tc>
          <w:tcPr>
            <w:tcW w:w="1531" w:type="dxa"/>
            <w:shd w:val="clear" w:color="auto" w:fill="F7F4EF"/>
            <w:tcMar>
              <w:top w:w="50" w:type="dxa"/>
              <w:left w:w="90" w:type="dxa"/>
              <w:bottom w:w="50" w:type="dxa"/>
              <w:right w:w="90" w:type="dxa"/>
            </w:tcMar>
          </w:tcPr>
          <w:p w14:paraId="527EBF86"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638654E3" w14:textId="77777777" w:rsidR="00255F2A" w:rsidRDefault="000A1C75">
            <w:pPr>
              <w:spacing w:after="0"/>
            </w:pPr>
            <w:r>
              <w:rPr>
                <w:rFonts w:ascii="Consolas" w:eastAsia="Consolas" w:hAnsi="Consolas" w:cs="Consolas"/>
                <w:color w:val="021526"/>
                <w:sz w:val="17"/>
                <w:szCs w:val="17"/>
              </w:rPr>
              <w:t>CASCADE</w:t>
            </w:r>
          </w:p>
        </w:tc>
      </w:tr>
      <w:tr w:rsidR="00255F2A" w14:paraId="6D323F13" w14:textId="77777777">
        <w:trPr>
          <w:jc w:val="center"/>
        </w:trPr>
        <w:tc>
          <w:tcPr>
            <w:tcW w:w="3969" w:type="dxa"/>
            <w:tcMar>
              <w:top w:w="50" w:type="dxa"/>
              <w:left w:w="90" w:type="dxa"/>
              <w:bottom w:w="50" w:type="dxa"/>
              <w:right w:w="90" w:type="dxa"/>
            </w:tcMar>
          </w:tcPr>
          <w:p w14:paraId="72155C60" w14:textId="77777777" w:rsidR="00255F2A" w:rsidRDefault="000A1C75">
            <w:pPr>
              <w:spacing w:after="0"/>
            </w:pPr>
            <w:r>
              <w:rPr>
                <w:rFonts w:ascii="Consolas" w:eastAsia="Consolas" w:hAnsi="Consolas" w:cs="Consolas"/>
                <w:color w:val="021526"/>
                <w:sz w:val="17"/>
                <w:szCs w:val="17"/>
              </w:rPr>
              <w:t>application_answers.member_national_id</w:t>
            </w:r>
          </w:p>
        </w:tc>
        <w:tc>
          <w:tcPr>
            <w:tcW w:w="2948" w:type="dxa"/>
            <w:tcMar>
              <w:top w:w="50" w:type="dxa"/>
              <w:left w:w="90" w:type="dxa"/>
              <w:bottom w:w="50" w:type="dxa"/>
              <w:right w:w="90" w:type="dxa"/>
            </w:tcMar>
          </w:tcPr>
          <w:p w14:paraId="3885D453" w14:textId="77777777" w:rsidR="00255F2A" w:rsidRDefault="000A1C75">
            <w:pPr>
              <w:spacing w:after="0"/>
            </w:pPr>
            <w:r>
              <w:rPr>
                <w:rFonts w:ascii="Consolas" w:eastAsia="Consolas" w:hAnsi="Consolas" w:cs="Consolas"/>
                <w:color w:val="021526"/>
                <w:sz w:val="17"/>
                <w:szCs w:val="17"/>
              </w:rPr>
              <w:t>civil_persons.national_id</w:t>
            </w:r>
          </w:p>
        </w:tc>
        <w:tc>
          <w:tcPr>
            <w:tcW w:w="1531" w:type="dxa"/>
            <w:tcMar>
              <w:top w:w="50" w:type="dxa"/>
              <w:left w:w="90" w:type="dxa"/>
              <w:bottom w:w="50" w:type="dxa"/>
              <w:right w:w="90" w:type="dxa"/>
            </w:tcMar>
          </w:tcPr>
          <w:p w14:paraId="012F3AF7"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0BF5BBCC" w14:textId="77777777" w:rsidR="00255F2A" w:rsidRDefault="000A1C75">
            <w:pPr>
              <w:spacing w:after="0"/>
            </w:pPr>
            <w:r>
              <w:rPr>
                <w:rFonts w:ascii="Consolas" w:eastAsia="Consolas" w:hAnsi="Consolas" w:cs="Consolas"/>
                <w:color w:val="021526"/>
                <w:sz w:val="17"/>
                <w:szCs w:val="17"/>
              </w:rPr>
              <w:t>SET NULL</w:t>
            </w:r>
          </w:p>
        </w:tc>
      </w:tr>
      <w:tr w:rsidR="00255F2A" w14:paraId="7A6CAE16" w14:textId="77777777">
        <w:trPr>
          <w:jc w:val="center"/>
        </w:trPr>
        <w:tc>
          <w:tcPr>
            <w:tcW w:w="3969" w:type="dxa"/>
            <w:shd w:val="clear" w:color="auto" w:fill="F7F4EF"/>
            <w:tcMar>
              <w:top w:w="50" w:type="dxa"/>
              <w:left w:w="90" w:type="dxa"/>
              <w:bottom w:w="50" w:type="dxa"/>
              <w:right w:w="90" w:type="dxa"/>
            </w:tcMar>
          </w:tcPr>
          <w:p w14:paraId="3BAAA98F" w14:textId="77777777" w:rsidR="00255F2A" w:rsidRDefault="000A1C75">
            <w:pPr>
              <w:spacing w:after="0"/>
            </w:pPr>
            <w:r>
              <w:rPr>
                <w:rFonts w:ascii="Consolas" w:eastAsia="Consolas" w:hAnsi="Consolas" w:cs="Consolas"/>
                <w:color w:val="021526"/>
                <w:sz w:val="17"/>
                <w:szCs w:val="17"/>
              </w:rPr>
              <w:t>application_consents.draft_id</w:t>
            </w:r>
          </w:p>
        </w:tc>
        <w:tc>
          <w:tcPr>
            <w:tcW w:w="2948" w:type="dxa"/>
            <w:shd w:val="clear" w:color="auto" w:fill="F7F4EF"/>
            <w:tcMar>
              <w:top w:w="50" w:type="dxa"/>
              <w:left w:w="90" w:type="dxa"/>
              <w:bottom w:w="50" w:type="dxa"/>
              <w:right w:w="90" w:type="dxa"/>
            </w:tcMar>
          </w:tcPr>
          <w:p w14:paraId="1D37B987" w14:textId="77777777" w:rsidR="00255F2A" w:rsidRDefault="000A1C75">
            <w:pPr>
              <w:spacing w:after="0"/>
            </w:pPr>
            <w:r>
              <w:rPr>
                <w:rFonts w:ascii="Consolas" w:eastAsia="Consolas" w:hAnsi="Consolas" w:cs="Consolas"/>
                <w:color w:val="021526"/>
                <w:sz w:val="17"/>
                <w:szCs w:val="17"/>
              </w:rPr>
              <w:t>application_drafts.id</w:t>
            </w:r>
          </w:p>
        </w:tc>
        <w:tc>
          <w:tcPr>
            <w:tcW w:w="1531" w:type="dxa"/>
            <w:shd w:val="clear" w:color="auto" w:fill="F7F4EF"/>
            <w:tcMar>
              <w:top w:w="50" w:type="dxa"/>
              <w:left w:w="90" w:type="dxa"/>
              <w:bottom w:w="50" w:type="dxa"/>
              <w:right w:w="90" w:type="dxa"/>
            </w:tcMar>
          </w:tcPr>
          <w:p w14:paraId="7DD53D11"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7894AAE3" w14:textId="77777777" w:rsidR="00255F2A" w:rsidRDefault="000A1C75">
            <w:pPr>
              <w:spacing w:after="0"/>
            </w:pPr>
            <w:r>
              <w:rPr>
                <w:rFonts w:ascii="Consolas" w:eastAsia="Consolas" w:hAnsi="Consolas" w:cs="Consolas"/>
                <w:color w:val="021526"/>
                <w:sz w:val="17"/>
                <w:szCs w:val="17"/>
              </w:rPr>
              <w:t>RESTRICT</w:t>
            </w:r>
          </w:p>
        </w:tc>
      </w:tr>
      <w:tr w:rsidR="00255F2A" w14:paraId="5016E392" w14:textId="77777777">
        <w:trPr>
          <w:jc w:val="center"/>
        </w:trPr>
        <w:tc>
          <w:tcPr>
            <w:tcW w:w="3969" w:type="dxa"/>
            <w:tcMar>
              <w:top w:w="50" w:type="dxa"/>
              <w:left w:w="90" w:type="dxa"/>
              <w:bottom w:w="50" w:type="dxa"/>
              <w:right w:w="90" w:type="dxa"/>
            </w:tcMar>
          </w:tcPr>
          <w:p w14:paraId="365F8A4A" w14:textId="77777777" w:rsidR="00255F2A" w:rsidRDefault="000A1C75">
            <w:pPr>
              <w:spacing w:after="0"/>
            </w:pPr>
            <w:r>
              <w:rPr>
                <w:rFonts w:ascii="Consolas" w:eastAsia="Consolas" w:hAnsi="Consolas" w:cs="Consolas"/>
                <w:color w:val="021526"/>
                <w:sz w:val="17"/>
                <w:szCs w:val="17"/>
              </w:rPr>
              <w:t>application_consents.application_id</w:t>
            </w:r>
          </w:p>
        </w:tc>
        <w:tc>
          <w:tcPr>
            <w:tcW w:w="2948" w:type="dxa"/>
            <w:tcMar>
              <w:top w:w="50" w:type="dxa"/>
              <w:left w:w="90" w:type="dxa"/>
              <w:bottom w:w="50" w:type="dxa"/>
              <w:right w:w="90" w:type="dxa"/>
            </w:tcMar>
          </w:tcPr>
          <w:p w14:paraId="0A48FBF2" w14:textId="77777777" w:rsidR="00255F2A" w:rsidRDefault="000A1C75">
            <w:pPr>
              <w:spacing w:after="0"/>
            </w:pPr>
            <w:r>
              <w:rPr>
                <w:rFonts w:ascii="Consolas" w:eastAsia="Consolas" w:hAnsi="Consolas" w:cs="Consolas"/>
                <w:color w:val="021526"/>
                <w:sz w:val="17"/>
                <w:szCs w:val="17"/>
              </w:rPr>
              <w:t>applications.id</w:t>
            </w:r>
          </w:p>
        </w:tc>
        <w:tc>
          <w:tcPr>
            <w:tcW w:w="1531" w:type="dxa"/>
            <w:tcMar>
              <w:top w:w="50" w:type="dxa"/>
              <w:left w:w="90" w:type="dxa"/>
              <w:bottom w:w="50" w:type="dxa"/>
              <w:right w:w="90" w:type="dxa"/>
            </w:tcMar>
          </w:tcPr>
          <w:p w14:paraId="2CF63C32"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7D70165D" w14:textId="77777777" w:rsidR="00255F2A" w:rsidRDefault="000A1C75">
            <w:pPr>
              <w:spacing w:after="0"/>
            </w:pPr>
            <w:r>
              <w:rPr>
                <w:rFonts w:ascii="Consolas" w:eastAsia="Consolas" w:hAnsi="Consolas" w:cs="Consolas"/>
                <w:color w:val="021526"/>
                <w:sz w:val="17"/>
                <w:szCs w:val="17"/>
              </w:rPr>
              <w:t>RESTRICT</w:t>
            </w:r>
          </w:p>
        </w:tc>
      </w:tr>
      <w:tr w:rsidR="00255F2A" w14:paraId="08CBC03C" w14:textId="77777777">
        <w:trPr>
          <w:jc w:val="center"/>
        </w:trPr>
        <w:tc>
          <w:tcPr>
            <w:tcW w:w="3969" w:type="dxa"/>
            <w:shd w:val="clear" w:color="auto" w:fill="F7F4EF"/>
            <w:tcMar>
              <w:top w:w="50" w:type="dxa"/>
              <w:left w:w="90" w:type="dxa"/>
              <w:bottom w:w="50" w:type="dxa"/>
              <w:right w:w="90" w:type="dxa"/>
            </w:tcMar>
          </w:tcPr>
          <w:p w14:paraId="19254690" w14:textId="77777777" w:rsidR="00255F2A" w:rsidRDefault="000A1C75">
            <w:pPr>
              <w:spacing w:after="0"/>
            </w:pPr>
            <w:r>
              <w:rPr>
                <w:rFonts w:ascii="Consolas" w:eastAsia="Consolas" w:hAnsi="Consolas" w:cs="Consolas"/>
                <w:color w:val="021526"/>
                <w:sz w:val="17"/>
                <w:szCs w:val="17"/>
              </w:rPr>
              <w:t>application_consents.national_id</w:t>
            </w:r>
          </w:p>
        </w:tc>
        <w:tc>
          <w:tcPr>
            <w:tcW w:w="2948" w:type="dxa"/>
            <w:shd w:val="clear" w:color="auto" w:fill="F7F4EF"/>
            <w:tcMar>
              <w:top w:w="50" w:type="dxa"/>
              <w:left w:w="90" w:type="dxa"/>
              <w:bottom w:w="50" w:type="dxa"/>
              <w:right w:w="90" w:type="dxa"/>
            </w:tcMar>
          </w:tcPr>
          <w:p w14:paraId="4610B2B7" w14:textId="77777777" w:rsidR="00255F2A" w:rsidRDefault="000A1C75">
            <w:pPr>
              <w:spacing w:after="0"/>
            </w:pPr>
            <w:r>
              <w:rPr>
                <w:rFonts w:ascii="Consolas" w:eastAsia="Consolas" w:hAnsi="Consolas" w:cs="Consolas"/>
                <w:color w:val="021526"/>
                <w:sz w:val="17"/>
                <w:szCs w:val="17"/>
              </w:rPr>
              <w:t>civil_persons.national_id</w:t>
            </w:r>
          </w:p>
        </w:tc>
        <w:tc>
          <w:tcPr>
            <w:tcW w:w="1531" w:type="dxa"/>
            <w:shd w:val="clear" w:color="auto" w:fill="F7F4EF"/>
            <w:tcMar>
              <w:top w:w="50" w:type="dxa"/>
              <w:left w:w="90" w:type="dxa"/>
              <w:bottom w:w="50" w:type="dxa"/>
              <w:right w:w="90" w:type="dxa"/>
            </w:tcMar>
          </w:tcPr>
          <w:p w14:paraId="09A4FD5C"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199874F6" w14:textId="77777777" w:rsidR="00255F2A" w:rsidRDefault="000A1C75">
            <w:pPr>
              <w:spacing w:after="0"/>
            </w:pPr>
            <w:r>
              <w:rPr>
                <w:rFonts w:ascii="Consolas" w:eastAsia="Consolas" w:hAnsi="Consolas" w:cs="Consolas"/>
                <w:color w:val="021526"/>
                <w:sz w:val="17"/>
                <w:szCs w:val="17"/>
              </w:rPr>
              <w:t>RESTRICT</w:t>
            </w:r>
          </w:p>
        </w:tc>
      </w:tr>
      <w:tr w:rsidR="00255F2A" w14:paraId="5A48BAC0" w14:textId="77777777">
        <w:trPr>
          <w:jc w:val="center"/>
        </w:trPr>
        <w:tc>
          <w:tcPr>
            <w:tcW w:w="3969" w:type="dxa"/>
            <w:tcMar>
              <w:top w:w="50" w:type="dxa"/>
              <w:left w:w="90" w:type="dxa"/>
              <w:bottom w:w="50" w:type="dxa"/>
              <w:right w:w="90" w:type="dxa"/>
            </w:tcMar>
          </w:tcPr>
          <w:p w14:paraId="0B9A807D" w14:textId="77777777" w:rsidR="00255F2A" w:rsidRDefault="000A1C75">
            <w:pPr>
              <w:spacing w:after="0"/>
            </w:pPr>
            <w:r>
              <w:rPr>
                <w:rFonts w:ascii="Consolas" w:eastAsia="Consolas" w:hAnsi="Consolas" w:cs="Consolas"/>
                <w:color w:val="021526"/>
                <w:sz w:val="17"/>
                <w:szCs w:val="17"/>
              </w:rPr>
              <w:t>application_consents.otp_challenge_id</w:t>
            </w:r>
          </w:p>
        </w:tc>
        <w:tc>
          <w:tcPr>
            <w:tcW w:w="2948" w:type="dxa"/>
            <w:tcMar>
              <w:top w:w="50" w:type="dxa"/>
              <w:left w:w="90" w:type="dxa"/>
              <w:bottom w:w="50" w:type="dxa"/>
              <w:right w:w="90" w:type="dxa"/>
            </w:tcMar>
          </w:tcPr>
          <w:p w14:paraId="413FE1D9" w14:textId="77777777" w:rsidR="00255F2A" w:rsidRDefault="000A1C75">
            <w:pPr>
              <w:spacing w:after="0"/>
            </w:pPr>
            <w:r>
              <w:rPr>
                <w:rFonts w:ascii="Consolas" w:eastAsia="Consolas" w:hAnsi="Consolas" w:cs="Consolas"/>
                <w:color w:val="021526"/>
                <w:sz w:val="17"/>
                <w:szCs w:val="17"/>
              </w:rPr>
              <w:t>otp_challenges.id</w:t>
            </w:r>
          </w:p>
        </w:tc>
        <w:tc>
          <w:tcPr>
            <w:tcW w:w="1531" w:type="dxa"/>
            <w:tcMar>
              <w:top w:w="50" w:type="dxa"/>
              <w:left w:w="90" w:type="dxa"/>
              <w:bottom w:w="50" w:type="dxa"/>
              <w:right w:w="90" w:type="dxa"/>
            </w:tcMar>
          </w:tcPr>
          <w:p w14:paraId="4AC822A4"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7AE5BB20" w14:textId="77777777" w:rsidR="00255F2A" w:rsidRDefault="000A1C75">
            <w:pPr>
              <w:spacing w:after="0"/>
            </w:pPr>
            <w:r>
              <w:rPr>
                <w:rFonts w:ascii="Consolas" w:eastAsia="Consolas" w:hAnsi="Consolas" w:cs="Consolas"/>
                <w:color w:val="021526"/>
                <w:sz w:val="17"/>
                <w:szCs w:val="17"/>
              </w:rPr>
              <w:t>SET NULL</w:t>
            </w:r>
          </w:p>
        </w:tc>
      </w:tr>
      <w:tr w:rsidR="00255F2A" w14:paraId="70D80719" w14:textId="77777777">
        <w:trPr>
          <w:jc w:val="center"/>
        </w:trPr>
        <w:tc>
          <w:tcPr>
            <w:tcW w:w="3969" w:type="dxa"/>
            <w:shd w:val="clear" w:color="auto" w:fill="F7F4EF"/>
            <w:tcMar>
              <w:top w:w="50" w:type="dxa"/>
              <w:left w:w="90" w:type="dxa"/>
              <w:bottom w:w="50" w:type="dxa"/>
              <w:right w:w="90" w:type="dxa"/>
            </w:tcMar>
          </w:tcPr>
          <w:p w14:paraId="333148F8" w14:textId="77777777" w:rsidR="00255F2A" w:rsidRDefault="000A1C75">
            <w:pPr>
              <w:spacing w:after="0"/>
            </w:pPr>
            <w:r>
              <w:rPr>
                <w:rFonts w:ascii="Consolas" w:eastAsia="Consolas" w:hAnsi="Consolas" w:cs="Consolas"/>
                <w:color w:val="021526"/>
                <w:sz w:val="17"/>
                <w:szCs w:val="17"/>
              </w:rPr>
              <w:t>application_reviews.application_id</w:t>
            </w:r>
          </w:p>
        </w:tc>
        <w:tc>
          <w:tcPr>
            <w:tcW w:w="2948" w:type="dxa"/>
            <w:shd w:val="clear" w:color="auto" w:fill="F7F4EF"/>
            <w:tcMar>
              <w:top w:w="50" w:type="dxa"/>
              <w:left w:w="90" w:type="dxa"/>
              <w:bottom w:w="50" w:type="dxa"/>
              <w:right w:w="90" w:type="dxa"/>
            </w:tcMar>
          </w:tcPr>
          <w:p w14:paraId="04C9172E" w14:textId="77777777" w:rsidR="00255F2A" w:rsidRDefault="000A1C75">
            <w:pPr>
              <w:spacing w:after="0"/>
            </w:pPr>
            <w:r>
              <w:rPr>
                <w:rFonts w:ascii="Consolas" w:eastAsia="Consolas" w:hAnsi="Consolas" w:cs="Consolas"/>
                <w:color w:val="021526"/>
                <w:sz w:val="17"/>
                <w:szCs w:val="17"/>
              </w:rPr>
              <w:t>applications.id</w:t>
            </w:r>
          </w:p>
        </w:tc>
        <w:tc>
          <w:tcPr>
            <w:tcW w:w="1531" w:type="dxa"/>
            <w:shd w:val="clear" w:color="auto" w:fill="F7F4EF"/>
            <w:tcMar>
              <w:top w:w="50" w:type="dxa"/>
              <w:left w:w="90" w:type="dxa"/>
              <w:bottom w:w="50" w:type="dxa"/>
              <w:right w:w="90" w:type="dxa"/>
            </w:tcMar>
          </w:tcPr>
          <w:p w14:paraId="318B0552"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3D57EAD0" w14:textId="77777777" w:rsidR="00255F2A" w:rsidRDefault="000A1C75">
            <w:pPr>
              <w:spacing w:after="0"/>
            </w:pPr>
            <w:r>
              <w:rPr>
                <w:rFonts w:ascii="Consolas" w:eastAsia="Consolas" w:hAnsi="Consolas" w:cs="Consolas"/>
                <w:color w:val="021526"/>
                <w:sz w:val="17"/>
                <w:szCs w:val="17"/>
              </w:rPr>
              <w:t>CASCADE</w:t>
            </w:r>
          </w:p>
        </w:tc>
      </w:tr>
      <w:tr w:rsidR="00255F2A" w14:paraId="0ECC0825" w14:textId="77777777">
        <w:trPr>
          <w:jc w:val="center"/>
        </w:trPr>
        <w:tc>
          <w:tcPr>
            <w:tcW w:w="3969" w:type="dxa"/>
            <w:tcMar>
              <w:top w:w="50" w:type="dxa"/>
              <w:left w:w="90" w:type="dxa"/>
              <w:bottom w:w="50" w:type="dxa"/>
              <w:right w:w="90" w:type="dxa"/>
            </w:tcMar>
          </w:tcPr>
          <w:p w14:paraId="2A954C9C" w14:textId="77777777" w:rsidR="00255F2A" w:rsidRDefault="000A1C75">
            <w:pPr>
              <w:spacing w:after="0"/>
            </w:pPr>
            <w:r>
              <w:rPr>
                <w:rFonts w:ascii="Consolas" w:eastAsia="Consolas" w:hAnsi="Consolas" w:cs="Consolas"/>
                <w:color w:val="021526"/>
                <w:sz w:val="17"/>
                <w:szCs w:val="17"/>
              </w:rPr>
              <w:t>application_reviews.decided_by_staff_id</w:t>
            </w:r>
          </w:p>
        </w:tc>
        <w:tc>
          <w:tcPr>
            <w:tcW w:w="2948" w:type="dxa"/>
            <w:tcMar>
              <w:top w:w="50" w:type="dxa"/>
              <w:left w:w="90" w:type="dxa"/>
              <w:bottom w:w="50" w:type="dxa"/>
              <w:right w:w="90" w:type="dxa"/>
            </w:tcMar>
          </w:tcPr>
          <w:p w14:paraId="3CA8C055" w14:textId="77777777" w:rsidR="00255F2A" w:rsidRDefault="000A1C75">
            <w:pPr>
              <w:spacing w:after="0"/>
            </w:pPr>
            <w:r>
              <w:rPr>
                <w:rFonts w:ascii="Consolas" w:eastAsia="Consolas" w:hAnsi="Consolas" w:cs="Consolas"/>
                <w:color w:val="021526"/>
                <w:sz w:val="17"/>
                <w:szCs w:val="17"/>
              </w:rPr>
              <w:t>staff_users.id</w:t>
            </w:r>
          </w:p>
        </w:tc>
        <w:tc>
          <w:tcPr>
            <w:tcW w:w="1531" w:type="dxa"/>
            <w:tcMar>
              <w:top w:w="50" w:type="dxa"/>
              <w:left w:w="90" w:type="dxa"/>
              <w:bottom w:w="50" w:type="dxa"/>
              <w:right w:w="90" w:type="dxa"/>
            </w:tcMar>
          </w:tcPr>
          <w:p w14:paraId="30E7578B"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36164118" w14:textId="77777777" w:rsidR="00255F2A" w:rsidRDefault="000A1C75">
            <w:pPr>
              <w:spacing w:after="0"/>
            </w:pPr>
            <w:r>
              <w:rPr>
                <w:rFonts w:ascii="Consolas" w:eastAsia="Consolas" w:hAnsi="Consolas" w:cs="Consolas"/>
                <w:color w:val="021526"/>
                <w:sz w:val="17"/>
                <w:szCs w:val="17"/>
              </w:rPr>
              <w:t>RESTRICT</w:t>
            </w:r>
          </w:p>
        </w:tc>
      </w:tr>
      <w:tr w:rsidR="00255F2A" w14:paraId="4E5980A7" w14:textId="77777777">
        <w:trPr>
          <w:jc w:val="center"/>
        </w:trPr>
        <w:tc>
          <w:tcPr>
            <w:tcW w:w="3969" w:type="dxa"/>
            <w:shd w:val="clear" w:color="auto" w:fill="F7F4EF"/>
            <w:tcMar>
              <w:top w:w="50" w:type="dxa"/>
              <w:left w:w="90" w:type="dxa"/>
              <w:bottom w:w="50" w:type="dxa"/>
              <w:right w:w="90" w:type="dxa"/>
            </w:tcMar>
          </w:tcPr>
          <w:p w14:paraId="44611F6D" w14:textId="77777777" w:rsidR="00255F2A" w:rsidRDefault="000A1C75">
            <w:pPr>
              <w:spacing w:after="0"/>
            </w:pPr>
            <w:r>
              <w:rPr>
                <w:rFonts w:ascii="Consolas" w:eastAsia="Consolas" w:hAnsi="Consolas" w:cs="Consolas"/>
                <w:color w:val="021526"/>
                <w:sz w:val="17"/>
                <w:szCs w:val="17"/>
              </w:rPr>
              <w:t>payments.season_year</w:t>
            </w:r>
          </w:p>
        </w:tc>
        <w:tc>
          <w:tcPr>
            <w:tcW w:w="2948" w:type="dxa"/>
            <w:shd w:val="clear" w:color="auto" w:fill="F7F4EF"/>
            <w:tcMar>
              <w:top w:w="50" w:type="dxa"/>
              <w:left w:w="90" w:type="dxa"/>
              <w:bottom w:w="50" w:type="dxa"/>
              <w:right w:w="90" w:type="dxa"/>
            </w:tcMar>
          </w:tcPr>
          <w:p w14:paraId="5CFF63F9" w14:textId="77777777" w:rsidR="00255F2A" w:rsidRDefault="000A1C75">
            <w:pPr>
              <w:spacing w:after="0"/>
            </w:pPr>
            <w:r>
              <w:rPr>
                <w:rFonts w:ascii="Consolas" w:eastAsia="Consolas" w:hAnsi="Consolas" w:cs="Consolas"/>
                <w:color w:val="021526"/>
                <w:sz w:val="17"/>
                <w:szCs w:val="17"/>
              </w:rPr>
              <w:t>seasons.season_year</w:t>
            </w:r>
          </w:p>
        </w:tc>
        <w:tc>
          <w:tcPr>
            <w:tcW w:w="1531" w:type="dxa"/>
            <w:shd w:val="clear" w:color="auto" w:fill="F7F4EF"/>
            <w:tcMar>
              <w:top w:w="50" w:type="dxa"/>
              <w:left w:w="90" w:type="dxa"/>
              <w:bottom w:w="50" w:type="dxa"/>
              <w:right w:w="90" w:type="dxa"/>
            </w:tcMar>
          </w:tcPr>
          <w:p w14:paraId="4CAB3D52"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605C41E9" w14:textId="77777777" w:rsidR="00255F2A" w:rsidRDefault="000A1C75">
            <w:pPr>
              <w:spacing w:after="0"/>
            </w:pPr>
            <w:r>
              <w:rPr>
                <w:rFonts w:ascii="Consolas" w:eastAsia="Consolas" w:hAnsi="Consolas" w:cs="Consolas"/>
                <w:color w:val="021526"/>
                <w:sz w:val="17"/>
                <w:szCs w:val="17"/>
              </w:rPr>
              <w:t>RESTRICT</w:t>
            </w:r>
          </w:p>
        </w:tc>
      </w:tr>
      <w:tr w:rsidR="00255F2A" w14:paraId="6E26FDE1" w14:textId="77777777">
        <w:trPr>
          <w:jc w:val="center"/>
        </w:trPr>
        <w:tc>
          <w:tcPr>
            <w:tcW w:w="3969" w:type="dxa"/>
            <w:tcMar>
              <w:top w:w="50" w:type="dxa"/>
              <w:left w:w="90" w:type="dxa"/>
              <w:bottom w:w="50" w:type="dxa"/>
              <w:right w:w="90" w:type="dxa"/>
            </w:tcMar>
          </w:tcPr>
          <w:p w14:paraId="5AA96DEB" w14:textId="77777777" w:rsidR="00255F2A" w:rsidRDefault="000A1C75">
            <w:pPr>
              <w:spacing w:after="0"/>
            </w:pPr>
            <w:r>
              <w:rPr>
                <w:rFonts w:ascii="Consolas" w:eastAsia="Consolas" w:hAnsi="Consolas" w:cs="Consolas"/>
                <w:color w:val="021526"/>
                <w:sz w:val="17"/>
                <w:szCs w:val="17"/>
              </w:rPr>
              <w:t>payments.payer_account_id</w:t>
            </w:r>
          </w:p>
        </w:tc>
        <w:tc>
          <w:tcPr>
            <w:tcW w:w="2948" w:type="dxa"/>
            <w:tcMar>
              <w:top w:w="50" w:type="dxa"/>
              <w:left w:w="90" w:type="dxa"/>
              <w:bottom w:w="50" w:type="dxa"/>
              <w:right w:w="90" w:type="dxa"/>
            </w:tcMar>
          </w:tcPr>
          <w:p w14:paraId="30EAB5C0" w14:textId="77777777" w:rsidR="00255F2A" w:rsidRDefault="000A1C75">
            <w:pPr>
              <w:spacing w:after="0"/>
            </w:pPr>
            <w:r>
              <w:rPr>
                <w:rFonts w:ascii="Consolas" w:eastAsia="Consolas" w:hAnsi="Consolas" w:cs="Consolas"/>
                <w:color w:val="021526"/>
                <w:sz w:val="17"/>
                <w:szCs w:val="17"/>
              </w:rPr>
              <w:t>accounts.id</w:t>
            </w:r>
          </w:p>
        </w:tc>
        <w:tc>
          <w:tcPr>
            <w:tcW w:w="1531" w:type="dxa"/>
            <w:tcMar>
              <w:top w:w="50" w:type="dxa"/>
              <w:left w:w="90" w:type="dxa"/>
              <w:bottom w:w="50" w:type="dxa"/>
              <w:right w:w="90" w:type="dxa"/>
            </w:tcMar>
          </w:tcPr>
          <w:p w14:paraId="374B5760"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6063C26F" w14:textId="77777777" w:rsidR="00255F2A" w:rsidRDefault="000A1C75">
            <w:pPr>
              <w:spacing w:after="0"/>
            </w:pPr>
            <w:r>
              <w:rPr>
                <w:rFonts w:ascii="Consolas" w:eastAsia="Consolas" w:hAnsi="Consolas" w:cs="Consolas"/>
                <w:color w:val="021526"/>
                <w:sz w:val="17"/>
                <w:szCs w:val="17"/>
              </w:rPr>
              <w:t>RESTRICT</w:t>
            </w:r>
          </w:p>
        </w:tc>
      </w:tr>
      <w:tr w:rsidR="00255F2A" w14:paraId="1331ED75" w14:textId="77777777">
        <w:trPr>
          <w:jc w:val="center"/>
        </w:trPr>
        <w:tc>
          <w:tcPr>
            <w:tcW w:w="3969" w:type="dxa"/>
            <w:shd w:val="clear" w:color="auto" w:fill="F7F4EF"/>
            <w:tcMar>
              <w:top w:w="50" w:type="dxa"/>
              <w:left w:w="90" w:type="dxa"/>
              <w:bottom w:w="50" w:type="dxa"/>
              <w:right w:w="90" w:type="dxa"/>
            </w:tcMar>
          </w:tcPr>
          <w:p w14:paraId="68E68D9B" w14:textId="77777777" w:rsidR="00255F2A" w:rsidRDefault="000A1C75">
            <w:pPr>
              <w:spacing w:after="0"/>
            </w:pPr>
            <w:r>
              <w:rPr>
                <w:rFonts w:ascii="Consolas" w:eastAsia="Consolas" w:hAnsi="Consolas" w:cs="Consolas"/>
                <w:color w:val="021526"/>
                <w:sz w:val="17"/>
                <w:szCs w:val="17"/>
              </w:rPr>
              <w:t>payments.application_id</w:t>
            </w:r>
          </w:p>
        </w:tc>
        <w:tc>
          <w:tcPr>
            <w:tcW w:w="2948" w:type="dxa"/>
            <w:shd w:val="clear" w:color="auto" w:fill="F7F4EF"/>
            <w:tcMar>
              <w:top w:w="50" w:type="dxa"/>
              <w:left w:w="90" w:type="dxa"/>
              <w:bottom w:w="50" w:type="dxa"/>
              <w:right w:w="90" w:type="dxa"/>
            </w:tcMar>
          </w:tcPr>
          <w:p w14:paraId="6FD370A9" w14:textId="77777777" w:rsidR="00255F2A" w:rsidRDefault="000A1C75">
            <w:pPr>
              <w:spacing w:after="0"/>
            </w:pPr>
            <w:r>
              <w:rPr>
                <w:rFonts w:ascii="Consolas" w:eastAsia="Consolas" w:hAnsi="Consolas" w:cs="Consolas"/>
                <w:color w:val="021526"/>
                <w:sz w:val="17"/>
                <w:szCs w:val="17"/>
              </w:rPr>
              <w:t>applications.id</w:t>
            </w:r>
          </w:p>
        </w:tc>
        <w:tc>
          <w:tcPr>
            <w:tcW w:w="1531" w:type="dxa"/>
            <w:shd w:val="clear" w:color="auto" w:fill="F7F4EF"/>
            <w:tcMar>
              <w:top w:w="50" w:type="dxa"/>
              <w:left w:w="90" w:type="dxa"/>
              <w:bottom w:w="50" w:type="dxa"/>
              <w:right w:w="90" w:type="dxa"/>
            </w:tcMar>
          </w:tcPr>
          <w:p w14:paraId="1D95FF2E"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1E6B3DE3" w14:textId="77777777" w:rsidR="00255F2A" w:rsidRDefault="000A1C75">
            <w:pPr>
              <w:spacing w:after="0"/>
            </w:pPr>
            <w:r>
              <w:rPr>
                <w:rFonts w:ascii="Consolas" w:eastAsia="Consolas" w:hAnsi="Consolas" w:cs="Consolas"/>
                <w:color w:val="021526"/>
                <w:sz w:val="17"/>
                <w:szCs w:val="17"/>
              </w:rPr>
              <w:t>SET NULL</w:t>
            </w:r>
          </w:p>
        </w:tc>
      </w:tr>
      <w:tr w:rsidR="00255F2A" w14:paraId="133DD57F" w14:textId="77777777">
        <w:trPr>
          <w:jc w:val="center"/>
        </w:trPr>
        <w:tc>
          <w:tcPr>
            <w:tcW w:w="3969" w:type="dxa"/>
            <w:tcMar>
              <w:top w:w="50" w:type="dxa"/>
              <w:left w:w="90" w:type="dxa"/>
              <w:bottom w:w="50" w:type="dxa"/>
              <w:right w:w="90" w:type="dxa"/>
            </w:tcMar>
          </w:tcPr>
          <w:p w14:paraId="7D6F599F" w14:textId="77777777" w:rsidR="00255F2A" w:rsidRDefault="000A1C75">
            <w:pPr>
              <w:spacing w:after="0"/>
            </w:pPr>
            <w:r>
              <w:rPr>
                <w:rFonts w:ascii="Consolas" w:eastAsia="Consolas" w:hAnsi="Consolas" w:cs="Consolas"/>
                <w:color w:val="021526"/>
                <w:sz w:val="17"/>
                <w:szCs w:val="17"/>
              </w:rPr>
              <w:t>payments.admin_season_file_id</w:t>
            </w:r>
          </w:p>
        </w:tc>
        <w:tc>
          <w:tcPr>
            <w:tcW w:w="2948" w:type="dxa"/>
            <w:tcMar>
              <w:top w:w="50" w:type="dxa"/>
              <w:left w:w="90" w:type="dxa"/>
              <w:bottom w:w="50" w:type="dxa"/>
              <w:right w:w="90" w:type="dxa"/>
            </w:tcMar>
          </w:tcPr>
          <w:p w14:paraId="33CE2AD7" w14:textId="77777777" w:rsidR="00255F2A" w:rsidRDefault="000A1C75">
            <w:pPr>
              <w:spacing w:after="0"/>
            </w:pPr>
            <w:r>
              <w:rPr>
                <w:rFonts w:ascii="Consolas" w:eastAsia="Consolas" w:hAnsi="Consolas" w:cs="Consolas"/>
                <w:color w:val="021526"/>
                <w:sz w:val="17"/>
                <w:szCs w:val="17"/>
              </w:rPr>
              <w:t>admin_season_files.id</w:t>
            </w:r>
          </w:p>
        </w:tc>
        <w:tc>
          <w:tcPr>
            <w:tcW w:w="1531" w:type="dxa"/>
            <w:tcMar>
              <w:top w:w="50" w:type="dxa"/>
              <w:left w:w="90" w:type="dxa"/>
              <w:bottom w:w="50" w:type="dxa"/>
              <w:right w:w="90" w:type="dxa"/>
            </w:tcMar>
          </w:tcPr>
          <w:p w14:paraId="074E3A2C"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5F1A6913" w14:textId="77777777" w:rsidR="00255F2A" w:rsidRDefault="000A1C75">
            <w:pPr>
              <w:spacing w:after="0"/>
            </w:pPr>
            <w:r>
              <w:rPr>
                <w:rFonts w:ascii="Consolas" w:eastAsia="Consolas" w:hAnsi="Consolas" w:cs="Consolas"/>
                <w:color w:val="021526"/>
                <w:sz w:val="17"/>
                <w:szCs w:val="17"/>
              </w:rPr>
              <w:t>SET NULL</w:t>
            </w:r>
          </w:p>
        </w:tc>
      </w:tr>
      <w:tr w:rsidR="00255F2A" w14:paraId="7D3460B5" w14:textId="77777777">
        <w:trPr>
          <w:jc w:val="center"/>
        </w:trPr>
        <w:tc>
          <w:tcPr>
            <w:tcW w:w="3969" w:type="dxa"/>
            <w:shd w:val="clear" w:color="auto" w:fill="F7F4EF"/>
            <w:tcMar>
              <w:top w:w="50" w:type="dxa"/>
              <w:left w:w="90" w:type="dxa"/>
              <w:bottom w:w="50" w:type="dxa"/>
              <w:right w:w="90" w:type="dxa"/>
            </w:tcMar>
          </w:tcPr>
          <w:p w14:paraId="46342993" w14:textId="77777777" w:rsidR="00255F2A" w:rsidRDefault="000A1C75">
            <w:pPr>
              <w:spacing w:after="0"/>
            </w:pPr>
            <w:r>
              <w:rPr>
                <w:rFonts w:ascii="Consolas" w:eastAsia="Consolas" w:hAnsi="Consolas" w:cs="Consolas"/>
                <w:color w:val="021526"/>
                <w:sz w:val="17"/>
                <w:szCs w:val="17"/>
              </w:rPr>
              <w:t>payments.group_id</w:t>
            </w:r>
          </w:p>
        </w:tc>
        <w:tc>
          <w:tcPr>
            <w:tcW w:w="2948" w:type="dxa"/>
            <w:shd w:val="clear" w:color="auto" w:fill="F7F4EF"/>
            <w:tcMar>
              <w:top w:w="50" w:type="dxa"/>
              <w:left w:w="90" w:type="dxa"/>
              <w:bottom w:w="50" w:type="dxa"/>
              <w:right w:w="90" w:type="dxa"/>
            </w:tcMar>
          </w:tcPr>
          <w:p w14:paraId="5A2BCE55" w14:textId="77777777" w:rsidR="00255F2A" w:rsidRDefault="000A1C75">
            <w:pPr>
              <w:spacing w:after="0"/>
            </w:pPr>
            <w:r>
              <w:rPr>
                <w:rFonts w:ascii="Consolas" w:eastAsia="Consolas" w:hAnsi="Consolas" w:cs="Consolas"/>
                <w:color w:val="021526"/>
                <w:sz w:val="17"/>
                <w:szCs w:val="17"/>
              </w:rPr>
              <w:t>admin_groups.id</w:t>
            </w:r>
          </w:p>
        </w:tc>
        <w:tc>
          <w:tcPr>
            <w:tcW w:w="1531" w:type="dxa"/>
            <w:shd w:val="clear" w:color="auto" w:fill="F7F4EF"/>
            <w:tcMar>
              <w:top w:w="50" w:type="dxa"/>
              <w:left w:w="90" w:type="dxa"/>
              <w:bottom w:w="50" w:type="dxa"/>
              <w:right w:w="90" w:type="dxa"/>
            </w:tcMar>
          </w:tcPr>
          <w:p w14:paraId="5D977C3A"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1785A5BF" w14:textId="77777777" w:rsidR="00255F2A" w:rsidRDefault="000A1C75">
            <w:pPr>
              <w:spacing w:after="0"/>
            </w:pPr>
            <w:r>
              <w:rPr>
                <w:rFonts w:ascii="Consolas" w:eastAsia="Consolas" w:hAnsi="Consolas" w:cs="Consolas"/>
                <w:color w:val="021526"/>
                <w:sz w:val="17"/>
                <w:szCs w:val="17"/>
              </w:rPr>
              <w:t>SET NULL</w:t>
            </w:r>
          </w:p>
        </w:tc>
      </w:tr>
      <w:tr w:rsidR="00255F2A" w14:paraId="4AE203C9" w14:textId="77777777">
        <w:trPr>
          <w:jc w:val="center"/>
        </w:trPr>
        <w:tc>
          <w:tcPr>
            <w:tcW w:w="3969" w:type="dxa"/>
            <w:tcMar>
              <w:top w:w="50" w:type="dxa"/>
              <w:left w:w="90" w:type="dxa"/>
              <w:bottom w:w="50" w:type="dxa"/>
              <w:right w:w="90" w:type="dxa"/>
            </w:tcMar>
          </w:tcPr>
          <w:p w14:paraId="5D6EF52A" w14:textId="77777777" w:rsidR="00255F2A" w:rsidRDefault="000A1C75">
            <w:pPr>
              <w:spacing w:after="0"/>
            </w:pPr>
            <w:r>
              <w:rPr>
                <w:rFonts w:ascii="Consolas" w:eastAsia="Consolas" w:hAnsi="Consolas" w:cs="Consolas"/>
                <w:color w:val="021526"/>
                <w:sz w:val="17"/>
                <w:szCs w:val="17"/>
              </w:rPr>
              <w:t>payments.cluster_id</w:t>
            </w:r>
          </w:p>
        </w:tc>
        <w:tc>
          <w:tcPr>
            <w:tcW w:w="2948" w:type="dxa"/>
            <w:tcMar>
              <w:top w:w="50" w:type="dxa"/>
              <w:left w:w="90" w:type="dxa"/>
              <w:bottom w:w="50" w:type="dxa"/>
              <w:right w:w="90" w:type="dxa"/>
            </w:tcMar>
          </w:tcPr>
          <w:p w14:paraId="04C03E61" w14:textId="77777777" w:rsidR="00255F2A" w:rsidRDefault="000A1C75">
            <w:pPr>
              <w:spacing w:after="0"/>
            </w:pPr>
            <w:r>
              <w:rPr>
                <w:rFonts w:ascii="Consolas" w:eastAsia="Consolas" w:hAnsi="Consolas" w:cs="Consolas"/>
                <w:color w:val="021526"/>
                <w:sz w:val="17"/>
                <w:szCs w:val="17"/>
              </w:rPr>
              <w:t>clusters.id</w:t>
            </w:r>
          </w:p>
        </w:tc>
        <w:tc>
          <w:tcPr>
            <w:tcW w:w="1531" w:type="dxa"/>
            <w:tcMar>
              <w:top w:w="50" w:type="dxa"/>
              <w:left w:w="90" w:type="dxa"/>
              <w:bottom w:w="50" w:type="dxa"/>
              <w:right w:w="90" w:type="dxa"/>
            </w:tcMar>
          </w:tcPr>
          <w:p w14:paraId="5E25B4DA"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6797F013" w14:textId="77777777" w:rsidR="00255F2A" w:rsidRDefault="000A1C75">
            <w:pPr>
              <w:spacing w:after="0"/>
            </w:pPr>
            <w:r>
              <w:rPr>
                <w:rFonts w:ascii="Consolas" w:eastAsia="Consolas" w:hAnsi="Consolas" w:cs="Consolas"/>
                <w:color w:val="021526"/>
                <w:sz w:val="17"/>
                <w:szCs w:val="17"/>
              </w:rPr>
              <w:t>SET NULL</w:t>
            </w:r>
          </w:p>
        </w:tc>
      </w:tr>
      <w:tr w:rsidR="00255F2A" w14:paraId="264BA8A5" w14:textId="77777777">
        <w:trPr>
          <w:jc w:val="center"/>
        </w:trPr>
        <w:tc>
          <w:tcPr>
            <w:tcW w:w="3969" w:type="dxa"/>
            <w:shd w:val="clear" w:color="auto" w:fill="F7F4EF"/>
            <w:tcMar>
              <w:top w:w="50" w:type="dxa"/>
              <w:left w:w="90" w:type="dxa"/>
              <w:bottom w:w="50" w:type="dxa"/>
              <w:right w:w="90" w:type="dxa"/>
            </w:tcMar>
          </w:tcPr>
          <w:p w14:paraId="5BB80BA9" w14:textId="77777777" w:rsidR="00255F2A" w:rsidRDefault="000A1C75">
            <w:pPr>
              <w:spacing w:after="0"/>
            </w:pPr>
            <w:r>
              <w:rPr>
                <w:rFonts w:ascii="Consolas" w:eastAsia="Consolas" w:hAnsi="Consolas" w:cs="Consolas"/>
                <w:color w:val="021526"/>
                <w:sz w:val="17"/>
                <w:szCs w:val="17"/>
              </w:rPr>
              <w:t>payments.bank_slip_file_id</w:t>
            </w:r>
          </w:p>
        </w:tc>
        <w:tc>
          <w:tcPr>
            <w:tcW w:w="2948" w:type="dxa"/>
            <w:shd w:val="clear" w:color="auto" w:fill="F7F4EF"/>
            <w:tcMar>
              <w:top w:w="50" w:type="dxa"/>
              <w:left w:w="90" w:type="dxa"/>
              <w:bottom w:w="50" w:type="dxa"/>
              <w:right w:w="90" w:type="dxa"/>
            </w:tcMar>
          </w:tcPr>
          <w:p w14:paraId="3EA443D6" w14:textId="77777777" w:rsidR="00255F2A" w:rsidRDefault="000A1C75">
            <w:pPr>
              <w:spacing w:after="0"/>
            </w:pPr>
            <w:r>
              <w:rPr>
                <w:rFonts w:ascii="Consolas" w:eastAsia="Consolas" w:hAnsi="Consolas" w:cs="Consolas"/>
                <w:color w:val="021526"/>
                <w:sz w:val="17"/>
                <w:szCs w:val="17"/>
              </w:rPr>
              <w:t>files.id</w:t>
            </w:r>
          </w:p>
        </w:tc>
        <w:tc>
          <w:tcPr>
            <w:tcW w:w="1531" w:type="dxa"/>
            <w:shd w:val="clear" w:color="auto" w:fill="F7F4EF"/>
            <w:tcMar>
              <w:top w:w="50" w:type="dxa"/>
              <w:left w:w="90" w:type="dxa"/>
              <w:bottom w:w="50" w:type="dxa"/>
              <w:right w:w="90" w:type="dxa"/>
            </w:tcMar>
          </w:tcPr>
          <w:p w14:paraId="3ECB42BB"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16CBDF8C" w14:textId="77777777" w:rsidR="00255F2A" w:rsidRDefault="000A1C75">
            <w:pPr>
              <w:spacing w:after="0"/>
            </w:pPr>
            <w:r>
              <w:rPr>
                <w:rFonts w:ascii="Consolas" w:eastAsia="Consolas" w:hAnsi="Consolas" w:cs="Consolas"/>
                <w:color w:val="021526"/>
                <w:sz w:val="17"/>
                <w:szCs w:val="17"/>
              </w:rPr>
              <w:t>SET NULL</w:t>
            </w:r>
          </w:p>
        </w:tc>
      </w:tr>
      <w:tr w:rsidR="00255F2A" w14:paraId="77C7F88C" w14:textId="77777777">
        <w:trPr>
          <w:jc w:val="center"/>
        </w:trPr>
        <w:tc>
          <w:tcPr>
            <w:tcW w:w="3969" w:type="dxa"/>
            <w:tcMar>
              <w:top w:w="50" w:type="dxa"/>
              <w:left w:w="90" w:type="dxa"/>
              <w:bottom w:w="50" w:type="dxa"/>
              <w:right w:w="90" w:type="dxa"/>
            </w:tcMar>
          </w:tcPr>
          <w:p w14:paraId="3F9190EB" w14:textId="77777777" w:rsidR="00255F2A" w:rsidRDefault="000A1C75">
            <w:pPr>
              <w:spacing w:after="0"/>
            </w:pPr>
            <w:r>
              <w:rPr>
                <w:rFonts w:ascii="Consolas" w:eastAsia="Consolas" w:hAnsi="Consolas" w:cs="Consolas"/>
                <w:color w:val="021526"/>
                <w:sz w:val="17"/>
                <w:szCs w:val="17"/>
              </w:rPr>
              <w:t>payments.confirmed_by_staff_id</w:t>
            </w:r>
          </w:p>
        </w:tc>
        <w:tc>
          <w:tcPr>
            <w:tcW w:w="2948" w:type="dxa"/>
            <w:tcMar>
              <w:top w:w="50" w:type="dxa"/>
              <w:left w:w="90" w:type="dxa"/>
              <w:bottom w:w="50" w:type="dxa"/>
              <w:right w:w="90" w:type="dxa"/>
            </w:tcMar>
          </w:tcPr>
          <w:p w14:paraId="4E714C14" w14:textId="77777777" w:rsidR="00255F2A" w:rsidRDefault="000A1C75">
            <w:pPr>
              <w:spacing w:after="0"/>
            </w:pPr>
            <w:r>
              <w:rPr>
                <w:rFonts w:ascii="Consolas" w:eastAsia="Consolas" w:hAnsi="Consolas" w:cs="Consolas"/>
                <w:color w:val="021526"/>
                <w:sz w:val="17"/>
                <w:szCs w:val="17"/>
              </w:rPr>
              <w:t>staff_users.id</w:t>
            </w:r>
          </w:p>
        </w:tc>
        <w:tc>
          <w:tcPr>
            <w:tcW w:w="1531" w:type="dxa"/>
            <w:tcMar>
              <w:top w:w="50" w:type="dxa"/>
              <w:left w:w="90" w:type="dxa"/>
              <w:bottom w:w="50" w:type="dxa"/>
              <w:right w:w="90" w:type="dxa"/>
            </w:tcMar>
          </w:tcPr>
          <w:p w14:paraId="6B808AC2"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3D58191B" w14:textId="77777777" w:rsidR="00255F2A" w:rsidRDefault="000A1C75">
            <w:pPr>
              <w:spacing w:after="0"/>
            </w:pPr>
            <w:r>
              <w:rPr>
                <w:rFonts w:ascii="Consolas" w:eastAsia="Consolas" w:hAnsi="Consolas" w:cs="Consolas"/>
                <w:color w:val="021526"/>
                <w:sz w:val="17"/>
                <w:szCs w:val="17"/>
              </w:rPr>
              <w:t>SET NULL</w:t>
            </w:r>
          </w:p>
        </w:tc>
      </w:tr>
      <w:tr w:rsidR="00255F2A" w14:paraId="3BCE37C9" w14:textId="77777777">
        <w:trPr>
          <w:jc w:val="center"/>
        </w:trPr>
        <w:tc>
          <w:tcPr>
            <w:tcW w:w="3969" w:type="dxa"/>
            <w:shd w:val="clear" w:color="auto" w:fill="F7F4EF"/>
            <w:tcMar>
              <w:top w:w="50" w:type="dxa"/>
              <w:left w:w="90" w:type="dxa"/>
              <w:bottom w:w="50" w:type="dxa"/>
              <w:right w:w="90" w:type="dxa"/>
            </w:tcMar>
          </w:tcPr>
          <w:p w14:paraId="4D970799" w14:textId="77777777" w:rsidR="00255F2A" w:rsidRDefault="000A1C75">
            <w:pPr>
              <w:spacing w:after="0"/>
            </w:pPr>
            <w:r>
              <w:rPr>
                <w:rFonts w:ascii="Consolas" w:eastAsia="Consolas" w:hAnsi="Consolas" w:cs="Consolas"/>
                <w:color w:val="021526"/>
                <w:sz w:val="17"/>
                <w:szCs w:val="17"/>
              </w:rPr>
              <w:t>payments.collected_by_staff_id</w:t>
            </w:r>
          </w:p>
        </w:tc>
        <w:tc>
          <w:tcPr>
            <w:tcW w:w="2948" w:type="dxa"/>
            <w:shd w:val="clear" w:color="auto" w:fill="F7F4EF"/>
            <w:tcMar>
              <w:top w:w="50" w:type="dxa"/>
              <w:left w:w="90" w:type="dxa"/>
              <w:bottom w:w="50" w:type="dxa"/>
              <w:right w:w="90" w:type="dxa"/>
            </w:tcMar>
          </w:tcPr>
          <w:p w14:paraId="360B526C" w14:textId="77777777" w:rsidR="00255F2A" w:rsidRDefault="000A1C75">
            <w:pPr>
              <w:spacing w:after="0"/>
            </w:pPr>
            <w:r>
              <w:rPr>
                <w:rFonts w:ascii="Consolas" w:eastAsia="Consolas" w:hAnsi="Consolas" w:cs="Consolas"/>
                <w:color w:val="021526"/>
                <w:sz w:val="17"/>
                <w:szCs w:val="17"/>
              </w:rPr>
              <w:t>staff_users.id</w:t>
            </w:r>
          </w:p>
        </w:tc>
        <w:tc>
          <w:tcPr>
            <w:tcW w:w="1531" w:type="dxa"/>
            <w:shd w:val="clear" w:color="auto" w:fill="F7F4EF"/>
            <w:tcMar>
              <w:top w:w="50" w:type="dxa"/>
              <w:left w:w="90" w:type="dxa"/>
              <w:bottom w:w="50" w:type="dxa"/>
              <w:right w:w="90" w:type="dxa"/>
            </w:tcMar>
          </w:tcPr>
          <w:p w14:paraId="6B65CAE7"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3B25FFAC" w14:textId="77777777" w:rsidR="00255F2A" w:rsidRDefault="000A1C75">
            <w:pPr>
              <w:spacing w:after="0"/>
            </w:pPr>
            <w:r>
              <w:rPr>
                <w:rFonts w:ascii="Consolas" w:eastAsia="Consolas" w:hAnsi="Consolas" w:cs="Consolas"/>
                <w:color w:val="021526"/>
                <w:sz w:val="17"/>
                <w:szCs w:val="17"/>
              </w:rPr>
              <w:t>SET NULL</w:t>
            </w:r>
          </w:p>
        </w:tc>
      </w:tr>
      <w:tr w:rsidR="00255F2A" w14:paraId="6AED6724" w14:textId="77777777">
        <w:trPr>
          <w:jc w:val="center"/>
        </w:trPr>
        <w:tc>
          <w:tcPr>
            <w:tcW w:w="3969" w:type="dxa"/>
            <w:tcMar>
              <w:top w:w="50" w:type="dxa"/>
              <w:left w:w="90" w:type="dxa"/>
              <w:bottom w:w="50" w:type="dxa"/>
              <w:right w:w="90" w:type="dxa"/>
            </w:tcMar>
          </w:tcPr>
          <w:p w14:paraId="713EECBD" w14:textId="77777777" w:rsidR="00255F2A" w:rsidRDefault="000A1C75">
            <w:pPr>
              <w:spacing w:after="0"/>
            </w:pPr>
            <w:r>
              <w:rPr>
                <w:rFonts w:ascii="Consolas" w:eastAsia="Consolas" w:hAnsi="Consolas" w:cs="Consolas"/>
                <w:color w:val="021526"/>
                <w:sz w:val="17"/>
                <w:szCs w:val="17"/>
              </w:rPr>
              <w:t>payment_items.payment_id</w:t>
            </w:r>
          </w:p>
        </w:tc>
        <w:tc>
          <w:tcPr>
            <w:tcW w:w="2948" w:type="dxa"/>
            <w:tcMar>
              <w:top w:w="50" w:type="dxa"/>
              <w:left w:w="90" w:type="dxa"/>
              <w:bottom w:w="50" w:type="dxa"/>
              <w:right w:w="90" w:type="dxa"/>
            </w:tcMar>
          </w:tcPr>
          <w:p w14:paraId="160CFCE2" w14:textId="77777777" w:rsidR="00255F2A" w:rsidRDefault="000A1C75">
            <w:pPr>
              <w:spacing w:after="0"/>
            </w:pPr>
            <w:r>
              <w:rPr>
                <w:rFonts w:ascii="Consolas" w:eastAsia="Consolas" w:hAnsi="Consolas" w:cs="Consolas"/>
                <w:color w:val="021526"/>
                <w:sz w:val="17"/>
                <w:szCs w:val="17"/>
              </w:rPr>
              <w:t>payments.id</w:t>
            </w:r>
          </w:p>
        </w:tc>
        <w:tc>
          <w:tcPr>
            <w:tcW w:w="1531" w:type="dxa"/>
            <w:tcMar>
              <w:top w:w="50" w:type="dxa"/>
              <w:left w:w="90" w:type="dxa"/>
              <w:bottom w:w="50" w:type="dxa"/>
              <w:right w:w="90" w:type="dxa"/>
            </w:tcMar>
          </w:tcPr>
          <w:p w14:paraId="0B4E2513"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4FF0FB81" w14:textId="77777777" w:rsidR="00255F2A" w:rsidRDefault="000A1C75">
            <w:pPr>
              <w:spacing w:after="0"/>
            </w:pPr>
            <w:r>
              <w:rPr>
                <w:rFonts w:ascii="Consolas" w:eastAsia="Consolas" w:hAnsi="Consolas" w:cs="Consolas"/>
                <w:color w:val="021526"/>
                <w:sz w:val="17"/>
                <w:szCs w:val="17"/>
              </w:rPr>
              <w:t>CASCADE</w:t>
            </w:r>
          </w:p>
        </w:tc>
      </w:tr>
      <w:tr w:rsidR="00255F2A" w14:paraId="3298D2DC" w14:textId="77777777">
        <w:trPr>
          <w:jc w:val="center"/>
        </w:trPr>
        <w:tc>
          <w:tcPr>
            <w:tcW w:w="3969" w:type="dxa"/>
            <w:shd w:val="clear" w:color="auto" w:fill="F7F4EF"/>
            <w:tcMar>
              <w:top w:w="50" w:type="dxa"/>
              <w:left w:w="90" w:type="dxa"/>
              <w:bottom w:w="50" w:type="dxa"/>
              <w:right w:w="90" w:type="dxa"/>
            </w:tcMar>
          </w:tcPr>
          <w:p w14:paraId="309AC3C5" w14:textId="77777777" w:rsidR="00255F2A" w:rsidRDefault="000A1C75">
            <w:pPr>
              <w:spacing w:after="0"/>
            </w:pPr>
            <w:r>
              <w:rPr>
                <w:rFonts w:ascii="Consolas" w:eastAsia="Consolas" w:hAnsi="Consolas" w:cs="Consolas"/>
                <w:color w:val="021526"/>
                <w:sz w:val="17"/>
                <w:szCs w:val="17"/>
              </w:rPr>
              <w:t>refunds.payment_id</w:t>
            </w:r>
          </w:p>
        </w:tc>
        <w:tc>
          <w:tcPr>
            <w:tcW w:w="2948" w:type="dxa"/>
            <w:shd w:val="clear" w:color="auto" w:fill="F7F4EF"/>
            <w:tcMar>
              <w:top w:w="50" w:type="dxa"/>
              <w:left w:w="90" w:type="dxa"/>
              <w:bottom w:w="50" w:type="dxa"/>
              <w:right w:w="90" w:type="dxa"/>
            </w:tcMar>
          </w:tcPr>
          <w:p w14:paraId="3C55216D" w14:textId="77777777" w:rsidR="00255F2A" w:rsidRDefault="000A1C75">
            <w:pPr>
              <w:spacing w:after="0"/>
            </w:pPr>
            <w:r>
              <w:rPr>
                <w:rFonts w:ascii="Consolas" w:eastAsia="Consolas" w:hAnsi="Consolas" w:cs="Consolas"/>
                <w:color w:val="021526"/>
                <w:sz w:val="17"/>
                <w:szCs w:val="17"/>
              </w:rPr>
              <w:t>payments.id</w:t>
            </w:r>
          </w:p>
        </w:tc>
        <w:tc>
          <w:tcPr>
            <w:tcW w:w="1531" w:type="dxa"/>
            <w:shd w:val="clear" w:color="auto" w:fill="F7F4EF"/>
            <w:tcMar>
              <w:top w:w="50" w:type="dxa"/>
              <w:left w:w="90" w:type="dxa"/>
              <w:bottom w:w="50" w:type="dxa"/>
              <w:right w:w="90" w:type="dxa"/>
            </w:tcMar>
          </w:tcPr>
          <w:p w14:paraId="28F029AB"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207B3B26" w14:textId="77777777" w:rsidR="00255F2A" w:rsidRDefault="000A1C75">
            <w:pPr>
              <w:spacing w:after="0"/>
            </w:pPr>
            <w:r>
              <w:rPr>
                <w:rFonts w:ascii="Consolas" w:eastAsia="Consolas" w:hAnsi="Consolas" w:cs="Consolas"/>
                <w:color w:val="021526"/>
                <w:sz w:val="17"/>
                <w:szCs w:val="17"/>
              </w:rPr>
              <w:t>RESTRICT</w:t>
            </w:r>
          </w:p>
        </w:tc>
      </w:tr>
      <w:tr w:rsidR="00255F2A" w14:paraId="22194450" w14:textId="77777777">
        <w:trPr>
          <w:jc w:val="center"/>
        </w:trPr>
        <w:tc>
          <w:tcPr>
            <w:tcW w:w="3969" w:type="dxa"/>
            <w:tcMar>
              <w:top w:w="50" w:type="dxa"/>
              <w:left w:w="90" w:type="dxa"/>
              <w:bottom w:w="50" w:type="dxa"/>
              <w:right w:w="90" w:type="dxa"/>
            </w:tcMar>
          </w:tcPr>
          <w:p w14:paraId="2BDE0249" w14:textId="77777777" w:rsidR="00255F2A" w:rsidRDefault="000A1C75">
            <w:pPr>
              <w:spacing w:after="0"/>
            </w:pPr>
            <w:r>
              <w:rPr>
                <w:rFonts w:ascii="Consolas" w:eastAsia="Consolas" w:hAnsi="Consolas" w:cs="Consolas"/>
                <w:color w:val="021526"/>
                <w:sz w:val="17"/>
                <w:szCs w:val="17"/>
              </w:rPr>
              <w:t>refunds.application_id</w:t>
            </w:r>
          </w:p>
        </w:tc>
        <w:tc>
          <w:tcPr>
            <w:tcW w:w="2948" w:type="dxa"/>
            <w:tcMar>
              <w:top w:w="50" w:type="dxa"/>
              <w:left w:w="90" w:type="dxa"/>
              <w:bottom w:w="50" w:type="dxa"/>
              <w:right w:w="90" w:type="dxa"/>
            </w:tcMar>
          </w:tcPr>
          <w:p w14:paraId="7F0A857B" w14:textId="77777777" w:rsidR="00255F2A" w:rsidRDefault="000A1C75">
            <w:pPr>
              <w:spacing w:after="0"/>
            </w:pPr>
            <w:r>
              <w:rPr>
                <w:rFonts w:ascii="Consolas" w:eastAsia="Consolas" w:hAnsi="Consolas" w:cs="Consolas"/>
                <w:color w:val="021526"/>
                <w:sz w:val="17"/>
                <w:szCs w:val="17"/>
              </w:rPr>
              <w:t>applications.id</w:t>
            </w:r>
          </w:p>
        </w:tc>
        <w:tc>
          <w:tcPr>
            <w:tcW w:w="1531" w:type="dxa"/>
            <w:tcMar>
              <w:top w:w="50" w:type="dxa"/>
              <w:left w:w="90" w:type="dxa"/>
              <w:bottom w:w="50" w:type="dxa"/>
              <w:right w:w="90" w:type="dxa"/>
            </w:tcMar>
          </w:tcPr>
          <w:p w14:paraId="51AFAD27"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5B92998B" w14:textId="77777777" w:rsidR="00255F2A" w:rsidRDefault="000A1C75">
            <w:pPr>
              <w:spacing w:after="0"/>
            </w:pPr>
            <w:r>
              <w:rPr>
                <w:rFonts w:ascii="Consolas" w:eastAsia="Consolas" w:hAnsi="Consolas" w:cs="Consolas"/>
                <w:color w:val="021526"/>
                <w:sz w:val="17"/>
                <w:szCs w:val="17"/>
              </w:rPr>
              <w:t>SET NULL</w:t>
            </w:r>
          </w:p>
        </w:tc>
      </w:tr>
      <w:tr w:rsidR="00255F2A" w14:paraId="43D7D968" w14:textId="77777777">
        <w:trPr>
          <w:jc w:val="center"/>
        </w:trPr>
        <w:tc>
          <w:tcPr>
            <w:tcW w:w="3969" w:type="dxa"/>
            <w:shd w:val="clear" w:color="auto" w:fill="F7F4EF"/>
            <w:tcMar>
              <w:top w:w="50" w:type="dxa"/>
              <w:left w:w="90" w:type="dxa"/>
              <w:bottom w:w="50" w:type="dxa"/>
              <w:right w:w="90" w:type="dxa"/>
            </w:tcMar>
          </w:tcPr>
          <w:p w14:paraId="3E5E6A3C" w14:textId="77777777" w:rsidR="00255F2A" w:rsidRDefault="000A1C75">
            <w:pPr>
              <w:spacing w:after="0"/>
            </w:pPr>
            <w:r>
              <w:rPr>
                <w:rFonts w:ascii="Consolas" w:eastAsia="Consolas" w:hAnsi="Consolas" w:cs="Consolas"/>
                <w:color w:val="021526"/>
                <w:sz w:val="17"/>
                <w:szCs w:val="17"/>
              </w:rPr>
              <w:t>refunds.decided_by_staff_id</w:t>
            </w:r>
          </w:p>
        </w:tc>
        <w:tc>
          <w:tcPr>
            <w:tcW w:w="2948" w:type="dxa"/>
            <w:shd w:val="clear" w:color="auto" w:fill="F7F4EF"/>
            <w:tcMar>
              <w:top w:w="50" w:type="dxa"/>
              <w:left w:w="90" w:type="dxa"/>
              <w:bottom w:w="50" w:type="dxa"/>
              <w:right w:w="90" w:type="dxa"/>
            </w:tcMar>
          </w:tcPr>
          <w:p w14:paraId="471E49FA" w14:textId="77777777" w:rsidR="00255F2A" w:rsidRDefault="000A1C75">
            <w:pPr>
              <w:spacing w:after="0"/>
            </w:pPr>
            <w:r>
              <w:rPr>
                <w:rFonts w:ascii="Consolas" w:eastAsia="Consolas" w:hAnsi="Consolas" w:cs="Consolas"/>
                <w:color w:val="021526"/>
                <w:sz w:val="17"/>
                <w:szCs w:val="17"/>
              </w:rPr>
              <w:t>staff_users.id</w:t>
            </w:r>
          </w:p>
        </w:tc>
        <w:tc>
          <w:tcPr>
            <w:tcW w:w="1531" w:type="dxa"/>
            <w:shd w:val="clear" w:color="auto" w:fill="F7F4EF"/>
            <w:tcMar>
              <w:top w:w="50" w:type="dxa"/>
              <w:left w:w="90" w:type="dxa"/>
              <w:bottom w:w="50" w:type="dxa"/>
              <w:right w:w="90" w:type="dxa"/>
            </w:tcMar>
          </w:tcPr>
          <w:p w14:paraId="7008CEEA"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1CF6D1B5" w14:textId="77777777" w:rsidR="00255F2A" w:rsidRDefault="000A1C75">
            <w:pPr>
              <w:spacing w:after="0"/>
            </w:pPr>
            <w:r>
              <w:rPr>
                <w:rFonts w:ascii="Consolas" w:eastAsia="Consolas" w:hAnsi="Consolas" w:cs="Consolas"/>
                <w:color w:val="021526"/>
                <w:sz w:val="17"/>
                <w:szCs w:val="17"/>
              </w:rPr>
              <w:t>SET NULL</w:t>
            </w:r>
          </w:p>
        </w:tc>
      </w:tr>
    </w:tbl>
    <w:p w14:paraId="4ABC3DA7" w14:textId="77777777" w:rsidR="00255F2A" w:rsidRDefault="00255F2A">
      <w:pPr>
        <w:spacing w:after="80" w:line="300" w:lineRule="auto"/>
      </w:pPr>
    </w:p>
    <w:p w14:paraId="32960576" w14:textId="77777777" w:rsidR="00255F2A" w:rsidRDefault="000A1C75">
      <w:pPr>
        <w:pStyle w:val="Heading1"/>
        <w:pageBreakBefore/>
        <w:spacing w:before="0" w:after="120"/>
      </w:pPr>
      <w:bookmarkStart w:id="55" w:name="_Toc243550787"/>
      <w:r>
        <w:rPr>
          <w:rFonts w:ascii="itf Qomra Arabic" w:eastAsia="itf Qomra Arabic" w:hAnsi="itf Qomra Arabic" w:cs="itf Qomra Arabic"/>
          <w:szCs w:val="44"/>
          <w:rtl/>
          <w:lang w:bidi="ar-SY"/>
        </w:rPr>
        <w:t>الفصل 5: ما بعد القبول: الخطوات السبع والسكن والتأشيرة</w:t>
      </w:r>
      <w:bookmarkEnd w:id="55"/>
    </w:p>
    <w:p w14:paraId="405C58E2" w14:textId="77777777" w:rsidR="00255F2A" w:rsidRDefault="000A1C75">
      <w:pPr>
        <w:spacing w:after="160" w:line="324" w:lineRule="auto"/>
      </w:pPr>
      <w:r>
        <w:rPr>
          <w:color w:val="021526"/>
          <w:sz w:val="23"/>
          <w:szCs w:val="23"/>
          <w:rtl/>
          <w:lang w:bidi="ar-SY"/>
        </w:rPr>
        <w:t>بعد القبول يفتح الحاج «طلبي وخطواته» ويمر بالخطوات بالترتيب، ولا تُفتح خطوة قبل أن تكتمل التي قبلها: ١ تأكيد القبول (وتثبيت التسجيل بالدفعة الأولى للمقبول بالقرعة)، ٢ الصورة الشخصية، ٣ الإلحاق بمجموعة بعقد يُوقَّع في المكتب، ٤ الدفعة الثانية (ومعها الهدي والسكن الخاص)، ٥ جواز السفر، ٦ الملف الطبي، ٧ التأشيرة والرحلة. وقد تضيف الإدارة خطوات إقرار أو أسئلة أو دفعات بينها.</w:t>
      </w:r>
    </w:p>
    <w:p w14:paraId="31CAA7D9" w14:textId="77777777" w:rsidR="00255F2A" w:rsidRDefault="000A1C75">
      <w:pPr>
        <w:spacing w:after="160" w:line="324" w:lineRule="auto"/>
      </w:pPr>
      <w:r>
        <w:rPr>
          <w:color w:val="021526"/>
          <w:sz w:val="23"/>
          <w:szCs w:val="23"/>
          <w:rtl/>
          <w:lang w:bidi="ar-SY"/>
        </w:rPr>
        <w:t xml:space="preserve">اكتمال كل خطوة يُحسب من البيانات ولا يُخزَّن: التأكيد </w:t>
      </w:r>
      <w:r>
        <w:rPr>
          <w:color w:val="021526"/>
          <w:sz w:val="23"/>
          <w:szCs w:val="23"/>
        </w:rPr>
        <w:t>= confirmed_at</w:t>
      </w:r>
      <w:r>
        <w:rPr>
          <w:color w:val="021526"/>
          <w:sz w:val="23"/>
          <w:szCs w:val="23"/>
          <w:rtl/>
          <w:lang w:bidi="ar-SY"/>
        </w:rPr>
        <w:t xml:space="preserve"> مع الدفعة الأولى؛ الصورة = صور كل الأفراد مقبولة؛ المجموعة = عقد معتمد؛ الدفعة = كل البنود المستحقة مدفوعة؛ الجواز = جوازات الأفراد مقبولة؛ الطبي = الملف الصحي مؤكَّد وكل وثيقة مطلوبة مقبولة؛ التأشيرة </w:t>
      </w:r>
      <w:r>
        <w:rPr>
          <w:color w:val="021526"/>
          <w:sz w:val="23"/>
          <w:szCs w:val="23"/>
        </w:rPr>
        <w:t>= visa_completed_at</w:t>
      </w:r>
      <w:r>
        <w:rPr>
          <w:color w:val="021526"/>
          <w:sz w:val="23"/>
          <w:szCs w:val="23"/>
          <w:rtl/>
          <w:lang w:bidi="ar-SY"/>
        </w:rPr>
        <w:t>.</w:t>
      </w:r>
    </w:p>
    <w:p w14:paraId="46961031" w14:textId="77777777" w:rsidR="00255F2A" w:rsidRDefault="000A1C75">
      <w:pPr>
        <w:spacing w:after="160" w:line="324" w:lineRule="auto"/>
      </w:pPr>
      <w:r>
        <w:rPr>
          <w:color w:val="021526"/>
          <w:sz w:val="23"/>
          <w:szCs w:val="23"/>
          <w:rtl/>
          <w:lang w:bidi="ar-SY"/>
        </w:rPr>
        <w:t>النسخة التجريبية تخزّن هذا كله في كائن واحد لكل حساب (</w:t>
      </w:r>
      <w:r>
        <w:rPr>
          <w:color w:val="021526"/>
          <w:sz w:val="23"/>
          <w:szCs w:val="23"/>
        </w:rPr>
        <w:t>post[sessionId]</w:t>
      </w:r>
      <w:r>
        <w:rPr>
          <w:color w:val="021526"/>
          <w:sz w:val="23"/>
          <w:szCs w:val="23"/>
          <w:rtl/>
          <w:lang w:bidi="ar-SY"/>
        </w:rPr>
        <w:t>) بلا عمود موسم. هنا كل شيء معلّق بالطلب (</w:t>
      </w:r>
      <w:r>
        <w:rPr>
          <w:color w:val="021526"/>
          <w:sz w:val="23"/>
          <w:szCs w:val="23"/>
        </w:rPr>
        <w:t>application_id</w:t>
      </w:r>
      <w:r>
        <w:rPr>
          <w:color w:val="021526"/>
          <w:sz w:val="23"/>
          <w:szCs w:val="23"/>
          <w:rtl/>
          <w:lang w:bidi="ar-SY"/>
        </w:rPr>
        <w:t>)، والطلب معلّق بالموسم.</w:t>
      </w:r>
    </w:p>
    <w:p w14:paraId="05F7F1E9" w14:textId="77777777" w:rsidR="00255F2A" w:rsidRDefault="000A1C75">
      <w:pPr>
        <w:spacing w:before="80" w:after="40" w:line="300" w:lineRule="auto"/>
      </w:pPr>
      <w:r>
        <w:rPr>
          <w:b/>
          <w:bCs/>
          <w:color w:val="672146"/>
          <w:sz w:val="24"/>
          <w:szCs w:val="24"/>
          <w:rtl/>
          <w:lang w:bidi="ar-SY"/>
        </w:rPr>
        <w:t>كيف تتدفق البيانات:</w:t>
      </w:r>
    </w:p>
    <w:p w14:paraId="14081D69" w14:textId="77777777" w:rsidR="00255F2A" w:rsidRDefault="000A1C75">
      <w:pPr>
        <w:pStyle w:val="ListNumber"/>
        <w:spacing w:after="40" w:line="288" w:lineRule="auto"/>
      </w:pPr>
      <w:r>
        <w:rPr>
          <w:color w:val="021526"/>
          <w:rtl/>
          <w:lang w:bidi="ar-SY"/>
        </w:rPr>
        <w:t>يؤكد الحاج قبوله (</w:t>
      </w:r>
      <w:r>
        <w:rPr>
          <w:color w:val="021526"/>
        </w:rPr>
        <w:t>post_acceptance.confirmed_at</w:t>
      </w:r>
      <w:r>
        <w:rPr>
          <w:color w:val="021526"/>
          <w:rtl/>
          <w:lang w:bidi="ar-SY"/>
        </w:rPr>
        <w:t>)، والمقبول بالقرعة يدفع الدفعة الأولى (</w:t>
      </w:r>
      <w:r>
        <w:rPr>
          <w:color w:val="021526"/>
        </w:rPr>
        <w:t>payments</w:t>
      </w:r>
      <w:r>
        <w:rPr>
          <w:color w:val="021526"/>
          <w:rtl/>
          <w:lang w:bidi="ar-SY"/>
        </w:rPr>
        <w:t>).</w:t>
      </w:r>
    </w:p>
    <w:p w14:paraId="165D0D9A" w14:textId="77777777" w:rsidR="00255F2A" w:rsidRDefault="000A1C75">
      <w:pPr>
        <w:pStyle w:val="ListNumber"/>
        <w:spacing w:after="40" w:line="288" w:lineRule="auto"/>
      </w:pPr>
      <w:r>
        <w:rPr>
          <w:color w:val="021526"/>
          <w:rtl/>
          <w:lang w:bidi="ar-SY"/>
        </w:rPr>
        <w:t>يرفع الصورة (</w:t>
      </w:r>
      <w:r>
        <w:rPr>
          <w:color w:val="021526"/>
        </w:rPr>
        <w:t>member_documents</w:t>
      </w:r>
      <w:r>
        <w:rPr>
          <w:color w:val="021526"/>
          <w:rtl/>
          <w:lang w:bidi="ar-SY"/>
        </w:rPr>
        <w:t>) فتُراجَع، ثم يوقّع عقد المجموعة في المكتب فيُعتمد (</w:t>
      </w:r>
      <w:r>
        <w:rPr>
          <w:color w:val="021526"/>
        </w:rPr>
        <w:t>group_enrollment_contracts</w:t>
      </w:r>
      <w:r>
        <w:rPr>
          <w:color w:val="021526"/>
          <w:rtl/>
          <w:lang w:bidi="ar-SY"/>
        </w:rPr>
        <w:t>) ويستلمه فريق المجموعة (</w:t>
      </w:r>
      <w:r>
        <w:rPr>
          <w:color w:val="021526"/>
        </w:rPr>
        <w:t>group_family_acknowledgements</w:t>
      </w:r>
      <w:r>
        <w:rPr>
          <w:color w:val="021526"/>
          <w:rtl/>
          <w:lang w:bidi="ar-SY"/>
        </w:rPr>
        <w:t>).</w:t>
      </w:r>
    </w:p>
    <w:p w14:paraId="0ADF993A" w14:textId="77777777" w:rsidR="00255F2A" w:rsidRDefault="000A1C75">
      <w:pPr>
        <w:pStyle w:val="ListNumber"/>
        <w:spacing w:after="40" w:line="288" w:lineRule="auto"/>
      </w:pPr>
      <w:r>
        <w:rPr>
          <w:color w:val="021526"/>
          <w:rtl/>
          <w:lang w:bidi="ar-SY"/>
        </w:rPr>
        <w:t>يختار السكن (</w:t>
      </w:r>
      <w:r>
        <w:rPr>
          <w:color w:val="021526"/>
        </w:rPr>
        <w:t>application_accommodation</w:t>
      </w:r>
      <w:r>
        <w:rPr>
          <w:color w:val="021526"/>
          <w:rtl/>
          <w:lang w:bidi="ar-SY"/>
        </w:rPr>
        <w:t>) ويدفع البنود (</w:t>
      </w:r>
      <w:r>
        <w:rPr>
          <w:color w:val="021526"/>
        </w:rPr>
        <w:t>application_payment_lines</w:t>
      </w:r>
      <w:r>
        <w:rPr>
          <w:color w:val="021526"/>
          <w:rtl/>
          <w:lang w:bidi="ar-SY"/>
        </w:rPr>
        <w:t xml:space="preserve"> ← </w:t>
      </w:r>
      <w:r>
        <w:rPr>
          <w:color w:val="021526"/>
        </w:rPr>
        <w:t>payment_items</w:t>
      </w:r>
      <w:r>
        <w:rPr>
          <w:color w:val="021526"/>
          <w:rtl/>
          <w:lang w:bidi="ar-SY"/>
        </w:rPr>
        <w:t>)، ثم يرفع الجواز.</w:t>
      </w:r>
    </w:p>
    <w:p w14:paraId="3F05F61A" w14:textId="77777777" w:rsidR="00255F2A" w:rsidRDefault="000A1C75">
      <w:pPr>
        <w:pStyle w:val="ListNumber"/>
        <w:spacing w:after="40" w:line="288" w:lineRule="auto"/>
      </w:pPr>
      <w:r>
        <w:rPr>
          <w:color w:val="021526"/>
          <w:rtl/>
          <w:lang w:bidi="ar-SY"/>
        </w:rPr>
        <w:t>يأخذ المنسق الملف الصحي (</w:t>
      </w:r>
      <w:r>
        <w:rPr>
          <w:color w:val="021526"/>
        </w:rPr>
        <w:t>health_files + health_records</w:t>
      </w:r>
      <w:r>
        <w:rPr>
          <w:color w:val="021526"/>
          <w:rtl/>
          <w:lang w:bidi="ar-SY"/>
        </w:rPr>
        <w:t>) ويؤكده الحاج، ويرفع الوثائق الطبية (</w:t>
      </w:r>
      <w:r>
        <w:rPr>
          <w:color w:val="021526"/>
        </w:rPr>
        <w:t>member_medical_documents</w:t>
      </w:r>
      <w:r>
        <w:rPr>
          <w:color w:val="021526"/>
          <w:rtl/>
          <w:lang w:bidi="ar-SY"/>
        </w:rPr>
        <w:t>) فيراجعها الفريق الطبي.</w:t>
      </w:r>
    </w:p>
    <w:p w14:paraId="62BF077A" w14:textId="77777777" w:rsidR="00255F2A" w:rsidRDefault="000A1C75">
      <w:pPr>
        <w:pStyle w:val="ListNumber"/>
        <w:spacing w:after="40" w:line="288" w:lineRule="auto"/>
      </w:pPr>
      <w:r>
        <w:rPr>
          <w:color w:val="021526"/>
          <w:rtl/>
          <w:lang w:bidi="ar-SY"/>
        </w:rPr>
        <w:t>يضيف المنسق التأشيرات (</w:t>
      </w:r>
      <w:r>
        <w:rPr>
          <w:color w:val="021526"/>
        </w:rPr>
        <w:t>member_visas</w:t>
      </w:r>
      <w:r>
        <w:rPr>
          <w:color w:val="021526"/>
          <w:rtl/>
          <w:lang w:bidi="ar-SY"/>
        </w:rPr>
        <w:t>)؛ اكتمالها يفتح الرحلة والموسم.</w:t>
      </w:r>
    </w:p>
    <w:p w14:paraId="558ED0D3" w14:textId="77777777" w:rsidR="00255F2A" w:rsidRDefault="000A1C75">
      <w:pPr>
        <w:spacing w:after="120" w:line="300" w:lineRule="auto"/>
      </w:pPr>
      <w:r>
        <w:rPr>
          <w:color w:val="555F6B"/>
          <w:sz w:val="20"/>
          <w:szCs w:val="20"/>
          <w:rtl/>
          <w:lang w:bidi="ar-SY"/>
        </w:rPr>
        <w:t>جداول الفصل (</w:t>
      </w:r>
      <w:r>
        <w:rPr>
          <w:color w:val="555F6B"/>
          <w:sz w:val="20"/>
          <w:szCs w:val="20"/>
        </w:rPr>
        <w:t>16): post_acceptance</w:t>
      </w:r>
      <w:r>
        <w:rPr>
          <w:color w:val="555F6B"/>
          <w:sz w:val="20"/>
          <w:szCs w:val="20"/>
          <w:rtl/>
          <w:lang w:bidi="ar-SY"/>
        </w:rPr>
        <w:t xml:space="preserve">، </w:t>
      </w:r>
      <w:r>
        <w:rPr>
          <w:color w:val="555F6B"/>
          <w:sz w:val="20"/>
          <w:szCs w:val="20"/>
        </w:rPr>
        <w:t>post_step_ratings</w:t>
      </w:r>
      <w:r>
        <w:rPr>
          <w:color w:val="555F6B"/>
          <w:sz w:val="20"/>
          <w:szCs w:val="20"/>
          <w:rtl/>
          <w:lang w:bidi="ar-SY"/>
        </w:rPr>
        <w:t xml:space="preserve">، </w:t>
      </w:r>
      <w:r>
        <w:rPr>
          <w:color w:val="555F6B"/>
          <w:sz w:val="20"/>
          <w:szCs w:val="20"/>
        </w:rPr>
        <w:t>post_custom_step_completions</w:t>
      </w:r>
      <w:r>
        <w:rPr>
          <w:color w:val="555F6B"/>
          <w:sz w:val="20"/>
          <w:szCs w:val="20"/>
          <w:rtl/>
          <w:lang w:bidi="ar-SY"/>
        </w:rPr>
        <w:t xml:space="preserve">، </w:t>
      </w:r>
      <w:r>
        <w:rPr>
          <w:color w:val="555F6B"/>
          <w:sz w:val="20"/>
          <w:szCs w:val="20"/>
        </w:rPr>
        <w:t>member_documents</w:t>
      </w:r>
      <w:r>
        <w:rPr>
          <w:color w:val="555F6B"/>
          <w:sz w:val="20"/>
          <w:szCs w:val="20"/>
          <w:rtl/>
          <w:lang w:bidi="ar-SY"/>
        </w:rPr>
        <w:t xml:space="preserve">، </w:t>
      </w:r>
      <w:r>
        <w:rPr>
          <w:color w:val="555F6B"/>
          <w:sz w:val="20"/>
          <w:szCs w:val="20"/>
        </w:rPr>
        <w:t>group_enrollment_contracts</w:t>
      </w:r>
      <w:r>
        <w:rPr>
          <w:color w:val="555F6B"/>
          <w:sz w:val="20"/>
          <w:szCs w:val="20"/>
          <w:rtl/>
          <w:lang w:bidi="ar-SY"/>
        </w:rPr>
        <w:t xml:space="preserve">، </w:t>
      </w:r>
      <w:r>
        <w:rPr>
          <w:color w:val="555F6B"/>
          <w:sz w:val="20"/>
          <w:szCs w:val="20"/>
        </w:rPr>
        <w:t>application_group_transfers</w:t>
      </w:r>
      <w:r>
        <w:rPr>
          <w:color w:val="555F6B"/>
          <w:sz w:val="20"/>
          <w:szCs w:val="20"/>
          <w:rtl/>
          <w:lang w:bidi="ar-SY"/>
        </w:rPr>
        <w:t xml:space="preserve">، </w:t>
      </w:r>
      <w:r>
        <w:rPr>
          <w:color w:val="555F6B"/>
          <w:sz w:val="20"/>
          <w:szCs w:val="20"/>
        </w:rPr>
        <w:t>group_family_acknowledgements</w:t>
      </w:r>
      <w:r>
        <w:rPr>
          <w:color w:val="555F6B"/>
          <w:sz w:val="20"/>
          <w:szCs w:val="20"/>
          <w:rtl/>
          <w:lang w:bidi="ar-SY"/>
        </w:rPr>
        <w:t xml:space="preserve">، </w:t>
      </w:r>
      <w:r>
        <w:rPr>
          <w:color w:val="555F6B"/>
          <w:sz w:val="20"/>
          <w:szCs w:val="20"/>
        </w:rPr>
        <w:t>application_accommodation</w:t>
      </w:r>
      <w:r>
        <w:rPr>
          <w:color w:val="555F6B"/>
          <w:sz w:val="20"/>
          <w:szCs w:val="20"/>
          <w:rtl/>
          <w:lang w:bidi="ar-SY"/>
        </w:rPr>
        <w:t xml:space="preserve">، </w:t>
      </w:r>
      <w:r>
        <w:rPr>
          <w:color w:val="555F6B"/>
          <w:sz w:val="20"/>
          <w:szCs w:val="20"/>
        </w:rPr>
        <w:t>application_accommodation_rooms</w:t>
      </w:r>
      <w:r>
        <w:rPr>
          <w:color w:val="555F6B"/>
          <w:sz w:val="20"/>
          <w:szCs w:val="20"/>
          <w:rtl/>
          <w:lang w:bidi="ar-SY"/>
        </w:rPr>
        <w:t xml:space="preserve">، </w:t>
      </w:r>
      <w:r>
        <w:rPr>
          <w:color w:val="555F6B"/>
          <w:sz w:val="20"/>
          <w:szCs w:val="20"/>
        </w:rPr>
        <w:t>application_payment_lines</w:t>
      </w:r>
      <w:r>
        <w:rPr>
          <w:color w:val="555F6B"/>
          <w:sz w:val="20"/>
          <w:szCs w:val="20"/>
          <w:rtl/>
          <w:lang w:bidi="ar-SY"/>
        </w:rPr>
        <w:t xml:space="preserve">، </w:t>
      </w:r>
      <w:r>
        <w:rPr>
          <w:color w:val="555F6B"/>
          <w:sz w:val="20"/>
          <w:szCs w:val="20"/>
        </w:rPr>
        <w:t>health_files</w:t>
      </w:r>
      <w:r>
        <w:rPr>
          <w:color w:val="555F6B"/>
          <w:sz w:val="20"/>
          <w:szCs w:val="20"/>
          <w:rtl/>
          <w:lang w:bidi="ar-SY"/>
        </w:rPr>
        <w:t xml:space="preserve">، </w:t>
      </w:r>
      <w:r>
        <w:rPr>
          <w:color w:val="555F6B"/>
          <w:sz w:val="20"/>
          <w:szCs w:val="20"/>
        </w:rPr>
        <w:t>health_records</w:t>
      </w:r>
      <w:r>
        <w:rPr>
          <w:color w:val="555F6B"/>
          <w:sz w:val="20"/>
          <w:szCs w:val="20"/>
          <w:rtl/>
          <w:lang w:bidi="ar-SY"/>
        </w:rPr>
        <w:t xml:space="preserve">، </w:t>
      </w:r>
      <w:r>
        <w:rPr>
          <w:color w:val="555F6B"/>
          <w:sz w:val="20"/>
          <w:szCs w:val="20"/>
        </w:rPr>
        <w:t>medical_document_types</w:t>
      </w:r>
      <w:r>
        <w:rPr>
          <w:color w:val="555F6B"/>
          <w:sz w:val="20"/>
          <w:szCs w:val="20"/>
          <w:rtl/>
          <w:lang w:bidi="ar-SY"/>
        </w:rPr>
        <w:t xml:space="preserve">، </w:t>
      </w:r>
      <w:r>
        <w:rPr>
          <w:color w:val="555F6B"/>
          <w:sz w:val="20"/>
          <w:szCs w:val="20"/>
        </w:rPr>
        <w:t>member_medical_documents</w:t>
      </w:r>
      <w:r>
        <w:rPr>
          <w:color w:val="555F6B"/>
          <w:sz w:val="20"/>
          <w:szCs w:val="20"/>
          <w:rtl/>
          <w:lang w:bidi="ar-SY"/>
        </w:rPr>
        <w:t xml:space="preserve">، </w:t>
      </w:r>
      <w:r>
        <w:rPr>
          <w:color w:val="555F6B"/>
          <w:sz w:val="20"/>
          <w:szCs w:val="20"/>
        </w:rPr>
        <w:t>member_health_docs</w:t>
      </w:r>
      <w:r>
        <w:rPr>
          <w:color w:val="555F6B"/>
          <w:sz w:val="20"/>
          <w:szCs w:val="20"/>
          <w:rtl/>
          <w:lang w:bidi="ar-SY"/>
        </w:rPr>
        <w:t xml:space="preserve">، </w:t>
      </w:r>
      <w:r>
        <w:rPr>
          <w:color w:val="555F6B"/>
          <w:sz w:val="20"/>
          <w:szCs w:val="20"/>
        </w:rPr>
        <w:t>member_visas</w:t>
      </w:r>
    </w:p>
    <w:p w14:paraId="62EE1201" w14:textId="77777777" w:rsidR="00255F2A" w:rsidRDefault="000A1C75">
      <w:pPr>
        <w:keepNext/>
        <w:jc w:val="center"/>
      </w:pPr>
      <w:r>
        <w:rPr>
          <w:noProof/>
        </w:rPr>
        <w:drawing>
          <wp:inline distT="0" distB="0" distL="0" distR="0" wp14:anchorId="0182FA0D" wp14:editId="18BF7CB2">
            <wp:extent cx="2484861" cy="846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post.png"/>
                    <pic:cNvPicPr/>
                  </pic:nvPicPr>
                  <pic:blipFill>
                    <a:blip r:embed="rId14"/>
                    <a:stretch>
                      <a:fillRect/>
                    </a:stretch>
                  </pic:blipFill>
                  <pic:spPr>
                    <a:xfrm>
                      <a:off x="0" y="0"/>
                      <a:ext cx="2484861" cy="8460000"/>
                    </a:xfrm>
                    <a:prstGeom prst="rect">
                      <a:avLst/>
                    </a:prstGeom>
                  </pic:spPr>
                </pic:pic>
              </a:graphicData>
            </a:graphic>
          </wp:inline>
        </w:drawing>
      </w:r>
    </w:p>
    <w:p w14:paraId="6235AB05" w14:textId="77777777" w:rsidR="00255F2A" w:rsidRDefault="000A1C75">
      <w:pPr>
        <w:spacing w:after="160" w:line="300" w:lineRule="auto"/>
        <w:jc w:val="center"/>
      </w:pPr>
      <w:r>
        <w:rPr>
          <w:color w:val="555F6B"/>
          <w:sz w:val="19"/>
          <w:szCs w:val="19"/>
          <w:rtl/>
          <w:lang w:bidi="ar-SY"/>
        </w:rPr>
        <w:t>مخطط الفصل 5: لكل جدول مفتاحه الأساسي (</w:t>
      </w:r>
      <w:r>
        <w:rPr>
          <w:color w:val="555F6B"/>
          <w:sz w:val="19"/>
          <w:szCs w:val="19"/>
        </w:rPr>
        <w:t>PK</w:t>
      </w:r>
      <w:r>
        <w:rPr>
          <w:color w:val="555F6B"/>
          <w:sz w:val="19"/>
          <w:szCs w:val="19"/>
          <w:rtl/>
          <w:lang w:bidi="ar-SY"/>
        </w:rPr>
        <w:t>) ومفاتيحه الأجنبية (</w:t>
      </w:r>
      <w:r>
        <w:rPr>
          <w:color w:val="555F6B"/>
          <w:sz w:val="19"/>
          <w:szCs w:val="19"/>
        </w:rPr>
        <w:t>FK</w:t>
      </w:r>
      <w:r>
        <w:rPr>
          <w:color w:val="555F6B"/>
          <w:sz w:val="19"/>
          <w:szCs w:val="19"/>
          <w:rtl/>
          <w:lang w:bidi="ar-SY"/>
        </w:rPr>
        <w:t>) وأعمدته الفريدة (</w:t>
      </w:r>
      <w:r>
        <w:rPr>
          <w:color w:val="555F6B"/>
          <w:sz w:val="19"/>
          <w:szCs w:val="19"/>
        </w:rPr>
        <w:t>UQ</w:t>
      </w:r>
      <w:r>
        <w:rPr>
          <w:color w:val="555F6B"/>
          <w:sz w:val="19"/>
          <w:szCs w:val="19"/>
          <w:rtl/>
          <w:lang w:bidi="ar-SY"/>
        </w:rPr>
        <w:t xml:space="preserve">)، والرمادي جداول من فصول أخرى. شوكة الغراب عند طرف «المتعدد»، والدائرة للعلاقة الاختيارية، و? للعمود الذي يقبل </w:t>
      </w:r>
      <w:r>
        <w:rPr>
          <w:color w:val="555F6B"/>
          <w:sz w:val="19"/>
          <w:szCs w:val="19"/>
        </w:rPr>
        <w:t>NULL</w:t>
      </w:r>
      <w:r>
        <w:rPr>
          <w:color w:val="555F6B"/>
          <w:sz w:val="19"/>
          <w:szCs w:val="19"/>
          <w:rtl/>
          <w:lang w:bidi="ar-SY"/>
        </w:rPr>
        <w:t xml:space="preserve">. العلاقات بـ </w:t>
      </w:r>
      <w:r>
        <w:rPr>
          <w:color w:val="555F6B"/>
          <w:sz w:val="19"/>
          <w:szCs w:val="19"/>
        </w:rPr>
        <w:t>seasons</w:t>
      </w:r>
      <w:r>
        <w:rPr>
          <w:color w:val="555F6B"/>
          <w:sz w:val="19"/>
          <w:szCs w:val="19"/>
          <w:rtl/>
          <w:lang w:bidi="ar-SY"/>
        </w:rPr>
        <w:t xml:space="preserve"> و</w:t>
      </w:r>
      <w:r>
        <w:rPr>
          <w:color w:val="555F6B"/>
          <w:sz w:val="19"/>
          <w:szCs w:val="19"/>
        </w:rPr>
        <w:t>staff_users</w:t>
      </w:r>
      <w:r>
        <w:rPr>
          <w:color w:val="555F6B"/>
          <w:sz w:val="19"/>
          <w:szCs w:val="19"/>
          <w:rtl/>
          <w:lang w:bidi="ar-SY"/>
        </w:rPr>
        <w:t xml:space="preserve"> و</w:t>
      </w:r>
      <w:r>
        <w:rPr>
          <w:color w:val="555F6B"/>
          <w:sz w:val="19"/>
          <w:szCs w:val="19"/>
        </w:rPr>
        <w:t>files</w:t>
      </w:r>
      <w:r>
        <w:rPr>
          <w:color w:val="555F6B"/>
          <w:sz w:val="19"/>
          <w:szCs w:val="19"/>
          <w:rtl/>
          <w:lang w:bidi="ar-SY"/>
        </w:rPr>
        <w:t xml:space="preserve"> في جدول علاقات الفصل آخره. ونسخة </w:t>
      </w:r>
      <w:r>
        <w:rPr>
          <w:color w:val="555F6B"/>
          <w:sz w:val="19"/>
          <w:szCs w:val="19"/>
        </w:rPr>
        <w:t>SVG</w:t>
      </w:r>
      <w:r>
        <w:rPr>
          <w:color w:val="555F6B"/>
          <w:sz w:val="19"/>
          <w:szCs w:val="19"/>
          <w:rtl/>
          <w:lang w:bidi="ar-SY"/>
        </w:rPr>
        <w:t xml:space="preserve"> قابلة للتكبير في مجلد «مخططات</w:t>
      </w:r>
      <w:r>
        <w:rPr>
          <w:color w:val="555F6B"/>
          <w:sz w:val="19"/>
          <w:szCs w:val="19"/>
        </w:rPr>
        <w:t>-ERD</w:t>
      </w:r>
      <w:r>
        <w:rPr>
          <w:color w:val="555F6B"/>
          <w:sz w:val="19"/>
          <w:szCs w:val="19"/>
          <w:rtl/>
          <w:lang w:bidi="ar-SY"/>
        </w:rPr>
        <w:t>».</w:t>
      </w:r>
    </w:p>
    <w:p w14:paraId="3FEEC5EB" w14:textId="77777777" w:rsidR="00255F2A" w:rsidRDefault="000A1C75">
      <w:pPr>
        <w:pStyle w:val="Heading2"/>
        <w:spacing w:before="280" w:after="120"/>
      </w:pPr>
      <w:bookmarkStart w:id="56" w:name="_Toc243550788"/>
      <w:r>
        <w:rPr>
          <w:rFonts w:ascii="itf Qomra Arabic" w:eastAsia="itf Qomra Arabic" w:hAnsi="itf Qomra Arabic" w:cs="itf Qomra Arabic"/>
          <w:szCs w:val="29"/>
        </w:rPr>
        <w:t>post_acceptance</w:t>
      </w:r>
      <w:r>
        <w:rPr>
          <w:rFonts w:ascii="itf Qomra Arabic" w:eastAsia="itf Qomra Arabic" w:hAnsi="itf Qomra Arabic" w:cs="itf Qomra Arabic"/>
          <w:szCs w:val="29"/>
          <w:rtl/>
          <w:lang w:bidi="ar-SY"/>
        </w:rPr>
        <w:t xml:space="preserve"> — سجل ما بعد القبول</w:t>
      </w:r>
      <w:bookmarkEnd w:id="56"/>
    </w:p>
    <w:p w14:paraId="462B9FD0" w14:textId="77777777" w:rsidR="00255F2A" w:rsidRDefault="000A1C75">
      <w:pPr>
        <w:spacing w:after="80" w:line="312" w:lineRule="auto"/>
      </w:pPr>
      <w:r>
        <w:rPr>
          <w:color w:val="021526"/>
          <w:sz w:val="23"/>
          <w:szCs w:val="23"/>
          <w:rtl/>
          <w:lang w:bidi="ar-SY"/>
        </w:rPr>
        <w:t>صف واحد لكل طلب مقبول، يجمع لحظات المسار الكبرى.</w:t>
      </w:r>
    </w:p>
    <w:p w14:paraId="129EC76E"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lib/store.ts:291 PostAcceptance | lib/registration/post.ts stepsDone, firstOpenStep</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6557BA93" w14:textId="77777777">
        <w:trPr>
          <w:tblHeader/>
          <w:jc w:val="center"/>
        </w:trPr>
        <w:tc>
          <w:tcPr>
            <w:tcW w:w="2268" w:type="dxa"/>
            <w:shd w:val="clear" w:color="auto" w:fill="00594F"/>
            <w:tcMar>
              <w:top w:w="50" w:type="dxa"/>
              <w:left w:w="90" w:type="dxa"/>
              <w:bottom w:w="50" w:type="dxa"/>
              <w:right w:w="90" w:type="dxa"/>
            </w:tcMar>
          </w:tcPr>
          <w:p w14:paraId="70558AC5"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1CB9902B"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15DC8AFB"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48CC6BFE" w14:textId="77777777" w:rsidR="00255F2A" w:rsidRDefault="000A1C75">
            <w:r>
              <w:rPr>
                <w:b/>
                <w:bCs/>
                <w:color w:val="FFFFFF"/>
                <w:sz w:val="20"/>
                <w:szCs w:val="20"/>
                <w:rtl/>
                <w:lang w:bidi="ar-SY"/>
              </w:rPr>
              <w:t>الوصف</w:t>
            </w:r>
          </w:p>
        </w:tc>
      </w:tr>
      <w:tr w:rsidR="00255F2A" w14:paraId="46D026E5" w14:textId="77777777">
        <w:trPr>
          <w:jc w:val="center"/>
        </w:trPr>
        <w:tc>
          <w:tcPr>
            <w:tcW w:w="2268" w:type="dxa"/>
            <w:tcMar>
              <w:top w:w="50" w:type="dxa"/>
              <w:left w:w="90" w:type="dxa"/>
              <w:bottom w:w="50" w:type="dxa"/>
              <w:right w:w="90" w:type="dxa"/>
            </w:tcMar>
          </w:tcPr>
          <w:p w14:paraId="719D884B" w14:textId="77777777" w:rsidR="00255F2A" w:rsidRDefault="000A1C75">
            <w:pPr>
              <w:spacing w:after="0"/>
            </w:pPr>
            <w:r>
              <w:rPr>
                <w:rFonts w:ascii="Consolas" w:eastAsia="Consolas" w:hAnsi="Consolas" w:cs="Consolas"/>
                <w:color w:val="021526"/>
                <w:sz w:val="17"/>
                <w:szCs w:val="17"/>
              </w:rPr>
              <w:t>application_id</w:t>
            </w:r>
          </w:p>
        </w:tc>
        <w:tc>
          <w:tcPr>
            <w:tcW w:w="1587" w:type="dxa"/>
            <w:tcMar>
              <w:top w:w="50" w:type="dxa"/>
              <w:left w:w="90" w:type="dxa"/>
              <w:bottom w:w="50" w:type="dxa"/>
              <w:right w:w="90" w:type="dxa"/>
            </w:tcMar>
          </w:tcPr>
          <w:p w14:paraId="43829EDB"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051509E9" w14:textId="77777777" w:rsidR="00255F2A" w:rsidRDefault="000A1C75">
            <w:pPr>
              <w:spacing w:after="0"/>
            </w:pPr>
            <w:r>
              <w:rPr>
                <w:color w:val="021526"/>
                <w:sz w:val="18"/>
                <w:szCs w:val="18"/>
                <w:rtl/>
                <w:lang w:bidi="ar-SY"/>
              </w:rPr>
              <w:t xml:space="preserve">مفتاح أساسي، ← </w:t>
            </w:r>
            <w:r>
              <w:rPr>
                <w:color w:val="021526"/>
                <w:sz w:val="18"/>
                <w:szCs w:val="18"/>
              </w:rPr>
              <w:t>applications</w:t>
            </w:r>
            <w:r>
              <w:rPr>
                <w:color w:val="021526"/>
                <w:sz w:val="18"/>
                <w:szCs w:val="18"/>
                <w:rtl/>
                <w:lang w:bidi="ar-SY"/>
              </w:rPr>
              <w:t xml:space="preserve">، عند الحذف </w:t>
            </w:r>
            <w:r>
              <w:rPr>
                <w:color w:val="021526"/>
                <w:sz w:val="18"/>
                <w:szCs w:val="18"/>
              </w:rPr>
              <w:t>CASCADE</w:t>
            </w:r>
            <w:r>
              <w:rPr>
                <w:color w:val="021526"/>
                <w:sz w:val="18"/>
                <w:szCs w:val="18"/>
                <w:rtl/>
                <w:lang w:bidi="ar-SY"/>
              </w:rPr>
              <w:t>، إلزامي</w:t>
            </w:r>
          </w:p>
        </w:tc>
        <w:tc>
          <w:tcPr>
            <w:tcW w:w="4309" w:type="dxa"/>
            <w:tcMar>
              <w:top w:w="50" w:type="dxa"/>
              <w:left w:w="90" w:type="dxa"/>
              <w:bottom w:w="50" w:type="dxa"/>
              <w:right w:w="90" w:type="dxa"/>
            </w:tcMar>
          </w:tcPr>
          <w:p w14:paraId="1329D4AA" w14:textId="77777777" w:rsidR="00255F2A" w:rsidRDefault="000A1C75">
            <w:pPr>
              <w:spacing w:after="0"/>
            </w:pPr>
            <w:r>
              <w:rPr>
                <w:color w:val="021526"/>
                <w:sz w:val="18"/>
                <w:szCs w:val="18"/>
                <w:rtl/>
                <w:lang w:bidi="ar-SY"/>
              </w:rPr>
              <w:t>الطلب المقبول (المفتاح الأساسي)</w:t>
            </w:r>
          </w:p>
        </w:tc>
      </w:tr>
      <w:tr w:rsidR="00255F2A" w14:paraId="7BE98889" w14:textId="77777777">
        <w:trPr>
          <w:jc w:val="center"/>
        </w:trPr>
        <w:tc>
          <w:tcPr>
            <w:tcW w:w="2268" w:type="dxa"/>
            <w:shd w:val="clear" w:color="auto" w:fill="F7F4EF"/>
            <w:tcMar>
              <w:top w:w="50" w:type="dxa"/>
              <w:left w:w="90" w:type="dxa"/>
              <w:bottom w:w="50" w:type="dxa"/>
              <w:right w:w="90" w:type="dxa"/>
            </w:tcMar>
          </w:tcPr>
          <w:p w14:paraId="3A70EE51" w14:textId="77777777" w:rsidR="00255F2A" w:rsidRDefault="000A1C75">
            <w:pPr>
              <w:spacing w:after="0"/>
            </w:pPr>
            <w:r>
              <w:rPr>
                <w:rFonts w:ascii="Consolas" w:eastAsia="Consolas" w:hAnsi="Consolas" w:cs="Consolas"/>
                <w:color w:val="021526"/>
                <w:sz w:val="17"/>
                <w:szCs w:val="17"/>
              </w:rPr>
              <w:t>confirmed_at</w:t>
            </w:r>
          </w:p>
        </w:tc>
        <w:tc>
          <w:tcPr>
            <w:tcW w:w="1587" w:type="dxa"/>
            <w:shd w:val="clear" w:color="auto" w:fill="F7F4EF"/>
            <w:tcMar>
              <w:top w:w="50" w:type="dxa"/>
              <w:left w:w="90" w:type="dxa"/>
              <w:bottom w:w="50" w:type="dxa"/>
              <w:right w:w="90" w:type="dxa"/>
            </w:tcMar>
          </w:tcPr>
          <w:p w14:paraId="19736C13"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7C05D5C9"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06E78BC4" w14:textId="77777777" w:rsidR="00255F2A" w:rsidRDefault="000A1C75">
            <w:pPr>
              <w:spacing w:after="0"/>
            </w:pPr>
            <w:r>
              <w:rPr>
                <w:color w:val="021526"/>
                <w:sz w:val="18"/>
                <w:szCs w:val="18"/>
                <w:rtl/>
                <w:lang w:bidi="ar-SY"/>
              </w:rPr>
              <w:t>وقّع التعليمات إلكترونياً وأكّد قبوله («قرأت التعليمات» ثم «أؤكد وأوقّع إلكترونياً»)</w:t>
            </w:r>
          </w:p>
        </w:tc>
      </w:tr>
      <w:tr w:rsidR="00255F2A" w14:paraId="4D1BB881" w14:textId="77777777">
        <w:trPr>
          <w:jc w:val="center"/>
        </w:trPr>
        <w:tc>
          <w:tcPr>
            <w:tcW w:w="2268" w:type="dxa"/>
            <w:tcMar>
              <w:top w:w="50" w:type="dxa"/>
              <w:left w:w="90" w:type="dxa"/>
              <w:bottom w:w="50" w:type="dxa"/>
              <w:right w:w="90" w:type="dxa"/>
            </w:tcMar>
          </w:tcPr>
          <w:p w14:paraId="4927E1A9" w14:textId="77777777" w:rsidR="00255F2A" w:rsidRDefault="000A1C75">
            <w:pPr>
              <w:spacing w:after="0"/>
            </w:pPr>
            <w:r>
              <w:rPr>
                <w:rFonts w:ascii="Consolas" w:eastAsia="Consolas" w:hAnsi="Consolas" w:cs="Consolas"/>
                <w:color w:val="021526"/>
                <w:sz w:val="17"/>
                <w:szCs w:val="17"/>
              </w:rPr>
              <w:t>cluster_id</w:t>
            </w:r>
          </w:p>
        </w:tc>
        <w:tc>
          <w:tcPr>
            <w:tcW w:w="1587" w:type="dxa"/>
            <w:tcMar>
              <w:top w:w="50" w:type="dxa"/>
              <w:left w:w="90" w:type="dxa"/>
              <w:bottom w:w="50" w:type="dxa"/>
              <w:right w:w="90" w:type="dxa"/>
            </w:tcMar>
          </w:tcPr>
          <w:p w14:paraId="1A08EDD5"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6398CB42" w14:textId="77777777" w:rsidR="00255F2A" w:rsidRDefault="000A1C75">
            <w:pPr>
              <w:spacing w:after="0"/>
            </w:pPr>
            <w:r>
              <w:rPr>
                <w:color w:val="021526"/>
                <w:sz w:val="18"/>
                <w:szCs w:val="18"/>
                <w:rtl/>
                <w:lang w:bidi="ar-SY"/>
              </w:rPr>
              <w:t xml:space="preserve">← </w:t>
            </w:r>
            <w:r>
              <w:rPr>
                <w:color w:val="021526"/>
                <w:sz w:val="18"/>
                <w:szCs w:val="18"/>
              </w:rPr>
              <w:t>clusters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tcMar>
              <w:top w:w="50" w:type="dxa"/>
              <w:left w:w="90" w:type="dxa"/>
              <w:bottom w:w="50" w:type="dxa"/>
              <w:right w:w="90" w:type="dxa"/>
            </w:tcMar>
          </w:tcPr>
          <w:p w14:paraId="77BA9CBB" w14:textId="77777777" w:rsidR="00255F2A" w:rsidRDefault="000A1C75">
            <w:pPr>
              <w:spacing w:after="0"/>
            </w:pPr>
            <w:r>
              <w:rPr>
                <w:color w:val="021526"/>
                <w:sz w:val="18"/>
                <w:szCs w:val="18"/>
                <w:rtl/>
                <w:lang w:bidi="ar-SY"/>
              </w:rPr>
              <w:t>التكتل الذي أُلحقت به العائلة</w:t>
            </w:r>
          </w:p>
        </w:tc>
      </w:tr>
      <w:tr w:rsidR="00255F2A" w14:paraId="178FCA75" w14:textId="77777777">
        <w:trPr>
          <w:jc w:val="center"/>
        </w:trPr>
        <w:tc>
          <w:tcPr>
            <w:tcW w:w="2268" w:type="dxa"/>
            <w:shd w:val="clear" w:color="auto" w:fill="F7F4EF"/>
            <w:tcMar>
              <w:top w:w="50" w:type="dxa"/>
              <w:left w:w="90" w:type="dxa"/>
              <w:bottom w:w="50" w:type="dxa"/>
              <w:right w:w="90" w:type="dxa"/>
            </w:tcMar>
          </w:tcPr>
          <w:p w14:paraId="3B820F65" w14:textId="77777777" w:rsidR="00255F2A" w:rsidRDefault="000A1C75">
            <w:pPr>
              <w:spacing w:after="0"/>
            </w:pPr>
            <w:r>
              <w:rPr>
                <w:rFonts w:ascii="Consolas" w:eastAsia="Consolas" w:hAnsi="Consolas" w:cs="Consolas"/>
                <w:color w:val="021526"/>
                <w:sz w:val="17"/>
                <w:szCs w:val="17"/>
              </w:rPr>
              <w:t>group_id</w:t>
            </w:r>
          </w:p>
        </w:tc>
        <w:tc>
          <w:tcPr>
            <w:tcW w:w="1587" w:type="dxa"/>
            <w:shd w:val="clear" w:color="auto" w:fill="F7F4EF"/>
            <w:tcMar>
              <w:top w:w="50" w:type="dxa"/>
              <w:left w:w="90" w:type="dxa"/>
              <w:bottom w:w="50" w:type="dxa"/>
              <w:right w:w="90" w:type="dxa"/>
            </w:tcMar>
          </w:tcPr>
          <w:p w14:paraId="07956A10"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0A12AF86" w14:textId="77777777" w:rsidR="00255F2A" w:rsidRDefault="000A1C75">
            <w:pPr>
              <w:spacing w:after="0"/>
            </w:pPr>
            <w:r>
              <w:rPr>
                <w:color w:val="021526"/>
                <w:sz w:val="18"/>
                <w:szCs w:val="18"/>
                <w:rtl/>
                <w:lang w:bidi="ar-SY"/>
              </w:rPr>
              <w:t xml:space="preserve">← </w:t>
            </w:r>
            <w:r>
              <w:rPr>
                <w:color w:val="021526"/>
                <w:sz w:val="18"/>
                <w:szCs w:val="18"/>
              </w:rPr>
              <w:t>admin_groups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shd w:val="clear" w:color="auto" w:fill="F7F4EF"/>
            <w:tcMar>
              <w:top w:w="50" w:type="dxa"/>
              <w:left w:w="90" w:type="dxa"/>
              <w:bottom w:w="50" w:type="dxa"/>
              <w:right w:w="90" w:type="dxa"/>
            </w:tcMar>
          </w:tcPr>
          <w:p w14:paraId="09E454A4" w14:textId="77777777" w:rsidR="00255F2A" w:rsidRDefault="000A1C75">
            <w:pPr>
              <w:spacing w:after="0"/>
            </w:pPr>
            <w:r>
              <w:rPr>
                <w:color w:val="021526"/>
                <w:sz w:val="18"/>
                <w:szCs w:val="18"/>
                <w:rtl/>
                <w:lang w:bidi="ar-SY"/>
              </w:rPr>
              <w:t>المجموعة (تُعرض باسمها لا برقمها)</w:t>
            </w:r>
          </w:p>
        </w:tc>
      </w:tr>
      <w:tr w:rsidR="00255F2A" w14:paraId="185D9A04" w14:textId="77777777">
        <w:trPr>
          <w:jc w:val="center"/>
        </w:trPr>
        <w:tc>
          <w:tcPr>
            <w:tcW w:w="2268" w:type="dxa"/>
            <w:tcMar>
              <w:top w:w="50" w:type="dxa"/>
              <w:left w:w="90" w:type="dxa"/>
              <w:bottom w:w="50" w:type="dxa"/>
              <w:right w:w="90" w:type="dxa"/>
            </w:tcMar>
          </w:tcPr>
          <w:p w14:paraId="0256AACC" w14:textId="77777777" w:rsidR="00255F2A" w:rsidRDefault="000A1C75">
            <w:pPr>
              <w:spacing w:after="0"/>
            </w:pPr>
            <w:r>
              <w:rPr>
                <w:rFonts w:ascii="Consolas" w:eastAsia="Consolas" w:hAnsi="Consolas" w:cs="Consolas"/>
                <w:color w:val="021526"/>
                <w:sz w:val="17"/>
                <w:szCs w:val="17"/>
              </w:rPr>
              <w:t>group_approved_at</w:t>
            </w:r>
          </w:p>
        </w:tc>
        <w:tc>
          <w:tcPr>
            <w:tcW w:w="1587" w:type="dxa"/>
            <w:tcMar>
              <w:top w:w="50" w:type="dxa"/>
              <w:left w:w="90" w:type="dxa"/>
              <w:bottom w:w="50" w:type="dxa"/>
              <w:right w:w="90" w:type="dxa"/>
            </w:tcMar>
          </w:tcPr>
          <w:p w14:paraId="51E301BD"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0CC6A142"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3B25132E" w14:textId="77777777" w:rsidR="00255F2A" w:rsidRDefault="000A1C75">
            <w:pPr>
              <w:spacing w:after="0"/>
            </w:pPr>
            <w:r>
              <w:rPr>
                <w:color w:val="021526"/>
                <w:sz w:val="18"/>
                <w:szCs w:val="18"/>
                <w:rtl/>
                <w:lang w:bidi="ar-SY"/>
              </w:rPr>
              <w:t>بداية العضوية في المجموعة (اعتماد العقد)</w:t>
            </w:r>
          </w:p>
        </w:tc>
      </w:tr>
      <w:tr w:rsidR="00255F2A" w14:paraId="76F384F2" w14:textId="77777777">
        <w:trPr>
          <w:jc w:val="center"/>
        </w:trPr>
        <w:tc>
          <w:tcPr>
            <w:tcW w:w="2268" w:type="dxa"/>
            <w:shd w:val="clear" w:color="auto" w:fill="F7F4EF"/>
            <w:tcMar>
              <w:top w:w="50" w:type="dxa"/>
              <w:left w:w="90" w:type="dxa"/>
              <w:bottom w:w="50" w:type="dxa"/>
              <w:right w:w="90" w:type="dxa"/>
            </w:tcMar>
          </w:tcPr>
          <w:p w14:paraId="59EA37CF" w14:textId="77777777" w:rsidR="00255F2A" w:rsidRDefault="000A1C75">
            <w:pPr>
              <w:spacing w:after="0"/>
            </w:pPr>
            <w:r>
              <w:rPr>
                <w:rFonts w:ascii="Consolas" w:eastAsia="Consolas" w:hAnsi="Consolas" w:cs="Consolas"/>
                <w:color w:val="021526"/>
                <w:sz w:val="17"/>
                <w:szCs w:val="17"/>
              </w:rPr>
              <w:t>contract_signed_at</w:t>
            </w:r>
          </w:p>
        </w:tc>
        <w:tc>
          <w:tcPr>
            <w:tcW w:w="1587" w:type="dxa"/>
            <w:shd w:val="clear" w:color="auto" w:fill="F7F4EF"/>
            <w:tcMar>
              <w:top w:w="50" w:type="dxa"/>
              <w:left w:w="90" w:type="dxa"/>
              <w:bottom w:w="50" w:type="dxa"/>
              <w:right w:w="90" w:type="dxa"/>
            </w:tcMar>
          </w:tcPr>
          <w:p w14:paraId="096BEE6C"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0CA66022"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65C2A2FC" w14:textId="77777777" w:rsidR="00255F2A" w:rsidRDefault="000A1C75">
            <w:pPr>
              <w:spacing w:after="0"/>
            </w:pPr>
            <w:r>
              <w:rPr>
                <w:color w:val="021526"/>
                <w:sz w:val="18"/>
                <w:szCs w:val="18"/>
                <w:rtl/>
                <w:lang w:bidi="ar-SY"/>
              </w:rPr>
              <w:t xml:space="preserve">توقيع عقد المجموعة (يساوي </w:t>
            </w:r>
            <w:r>
              <w:rPr>
                <w:color w:val="021526"/>
                <w:sz w:val="18"/>
                <w:szCs w:val="18"/>
              </w:rPr>
              <w:t>group_approved_at</w:t>
            </w:r>
            <w:r>
              <w:rPr>
                <w:color w:val="021526"/>
                <w:sz w:val="18"/>
                <w:szCs w:val="18"/>
                <w:rtl/>
                <w:lang w:bidi="ar-SY"/>
              </w:rPr>
              <w:t xml:space="preserve"> في الإلحاق بالمكتب)</w:t>
            </w:r>
          </w:p>
        </w:tc>
      </w:tr>
      <w:tr w:rsidR="00255F2A" w14:paraId="329B17B0" w14:textId="77777777">
        <w:trPr>
          <w:jc w:val="center"/>
        </w:trPr>
        <w:tc>
          <w:tcPr>
            <w:tcW w:w="2268" w:type="dxa"/>
            <w:tcMar>
              <w:top w:w="50" w:type="dxa"/>
              <w:left w:w="90" w:type="dxa"/>
              <w:bottom w:w="50" w:type="dxa"/>
              <w:right w:w="90" w:type="dxa"/>
            </w:tcMar>
          </w:tcPr>
          <w:p w14:paraId="77402B3A" w14:textId="77777777" w:rsidR="00255F2A" w:rsidRDefault="000A1C75">
            <w:pPr>
              <w:spacing w:after="0"/>
            </w:pPr>
            <w:r>
              <w:rPr>
                <w:rFonts w:ascii="Consolas" w:eastAsia="Consolas" w:hAnsi="Consolas" w:cs="Consolas"/>
                <w:color w:val="021526"/>
                <w:sz w:val="17"/>
                <w:szCs w:val="17"/>
              </w:rPr>
              <w:t>enrolled_by_kind</w:t>
            </w:r>
          </w:p>
        </w:tc>
        <w:tc>
          <w:tcPr>
            <w:tcW w:w="1587" w:type="dxa"/>
            <w:tcMar>
              <w:top w:w="50" w:type="dxa"/>
              <w:left w:w="90" w:type="dxa"/>
              <w:bottom w:w="50" w:type="dxa"/>
              <w:right w:w="90" w:type="dxa"/>
            </w:tcMar>
          </w:tcPr>
          <w:p w14:paraId="73C73EE3" w14:textId="77777777" w:rsidR="00255F2A" w:rsidRDefault="000A1C75">
            <w:pPr>
              <w:spacing w:after="0"/>
            </w:pPr>
            <w:r>
              <w:rPr>
                <w:rFonts w:ascii="Consolas" w:eastAsia="Consolas" w:hAnsi="Consolas" w:cs="Consolas"/>
                <w:color w:val="021526"/>
                <w:sz w:val="17"/>
                <w:szCs w:val="17"/>
              </w:rPr>
              <w:t>ENUM('staff', 'account')</w:t>
            </w:r>
          </w:p>
        </w:tc>
        <w:tc>
          <w:tcPr>
            <w:tcW w:w="1701" w:type="dxa"/>
            <w:tcMar>
              <w:top w:w="50" w:type="dxa"/>
              <w:left w:w="90" w:type="dxa"/>
              <w:bottom w:w="50" w:type="dxa"/>
              <w:right w:w="90" w:type="dxa"/>
            </w:tcMar>
          </w:tcPr>
          <w:p w14:paraId="3DC47D2E"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36032B26" w14:textId="77777777" w:rsidR="00255F2A" w:rsidRDefault="000A1C75">
            <w:pPr>
              <w:spacing w:after="0"/>
            </w:pPr>
            <w:r>
              <w:rPr>
                <w:color w:val="021526"/>
                <w:sz w:val="18"/>
                <w:szCs w:val="18"/>
                <w:rtl/>
                <w:lang w:bidi="ar-SY"/>
              </w:rPr>
              <w:t>من ألحق العائلة: موظف المكتب، أو إداري المجموعة</w:t>
            </w:r>
          </w:p>
        </w:tc>
      </w:tr>
      <w:tr w:rsidR="00255F2A" w14:paraId="01DBF4BB" w14:textId="77777777">
        <w:trPr>
          <w:jc w:val="center"/>
        </w:trPr>
        <w:tc>
          <w:tcPr>
            <w:tcW w:w="2268" w:type="dxa"/>
            <w:shd w:val="clear" w:color="auto" w:fill="F7F4EF"/>
            <w:tcMar>
              <w:top w:w="50" w:type="dxa"/>
              <w:left w:w="90" w:type="dxa"/>
              <w:bottom w:w="50" w:type="dxa"/>
              <w:right w:w="90" w:type="dxa"/>
            </w:tcMar>
          </w:tcPr>
          <w:p w14:paraId="02E88E56" w14:textId="77777777" w:rsidR="00255F2A" w:rsidRDefault="000A1C75">
            <w:pPr>
              <w:spacing w:after="0"/>
            </w:pPr>
            <w:r>
              <w:rPr>
                <w:rFonts w:ascii="Consolas" w:eastAsia="Consolas" w:hAnsi="Consolas" w:cs="Consolas"/>
                <w:color w:val="021526"/>
                <w:sz w:val="17"/>
                <w:szCs w:val="17"/>
              </w:rPr>
              <w:t>enrolled_by_staff_id</w:t>
            </w:r>
          </w:p>
        </w:tc>
        <w:tc>
          <w:tcPr>
            <w:tcW w:w="1587" w:type="dxa"/>
            <w:shd w:val="clear" w:color="auto" w:fill="F7F4EF"/>
            <w:tcMar>
              <w:top w:w="50" w:type="dxa"/>
              <w:left w:w="90" w:type="dxa"/>
              <w:bottom w:w="50" w:type="dxa"/>
              <w:right w:w="90" w:type="dxa"/>
            </w:tcMar>
          </w:tcPr>
          <w:p w14:paraId="2EA93317"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2C19B587" w14:textId="77777777" w:rsidR="00255F2A" w:rsidRDefault="000A1C75">
            <w:pPr>
              <w:spacing w:after="0"/>
            </w:pPr>
            <w:r>
              <w:rPr>
                <w:color w:val="021526"/>
                <w:sz w:val="18"/>
                <w:szCs w:val="18"/>
                <w:rtl/>
                <w:lang w:bidi="ar-SY"/>
              </w:rPr>
              <w:t xml:space="preserve">← </w:t>
            </w:r>
            <w:r>
              <w:rPr>
                <w:color w:val="021526"/>
                <w:sz w:val="18"/>
                <w:szCs w:val="18"/>
              </w:rPr>
              <w:t>staff_users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shd w:val="clear" w:color="auto" w:fill="F7F4EF"/>
            <w:tcMar>
              <w:top w:w="50" w:type="dxa"/>
              <w:left w:w="90" w:type="dxa"/>
              <w:bottom w:w="50" w:type="dxa"/>
              <w:right w:w="90" w:type="dxa"/>
            </w:tcMar>
          </w:tcPr>
          <w:p w14:paraId="7155C10D" w14:textId="77777777" w:rsidR="00255F2A" w:rsidRDefault="000A1C75">
            <w:pPr>
              <w:spacing w:after="0"/>
            </w:pPr>
            <w:r>
              <w:rPr>
                <w:color w:val="021526"/>
                <w:sz w:val="18"/>
                <w:szCs w:val="18"/>
                <w:rtl/>
                <w:lang w:bidi="ar-SY"/>
              </w:rPr>
              <w:t>موظف المكتب</w:t>
            </w:r>
          </w:p>
        </w:tc>
      </w:tr>
      <w:tr w:rsidR="00255F2A" w14:paraId="359546B4" w14:textId="77777777">
        <w:trPr>
          <w:jc w:val="center"/>
        </w:trPr>
        <w:tc>
          <w:tcPr>
            <w:tcW w:w="2268" w:type="dxa"/>
            <w:tcMar>
              <w:top w:w="50" w:type="dxa"/>
              <w:left w:w="90" w:type="dxa"/>
              <w:bottom w:w="50" w:type="dxa"/>
              <w:right w:w="90" w:type="dxa"/>
            </w:tcMar>
          </w:tcPr>
          <w:p w14:paraId="6E4857B6" w14:textId="77777777" w:rsidR="00255F2A" w:rsidRDefault="000A1C75">
            <w:pPr>
              <w:spacing w:after="0"/>
            </w:pPr>
            <w:r>
              <w:rPr>
                <w:rFonts w:ascii="Consolas" w:eastAsia="Consolas" w:hAnsi="Consolas" w:cs="Consolas"/>
                <w:color w:val="021526"/>
                <w:sz w:val="17"/>
                <w:szCs w:val="17"/>
              </w:rPr>
              <w:t>enrolled_by_account_id</w:t>
            </w:r>
          </w:p>
        </w:tc>
        <w:tc>
          <w:tcPr>
            <w:tcW w:w="1587" w:type="dxa"/>
            <w:tcMar>
              <w:top w:w="50" w:type="dxa"/>
              <w:left w:w="90" w:type="dxa"/>
              <w:bottom w:w="50" w:type="dxa"/>
              <w:right w:w="90" w:type="dxa"/>
            </w:tcMar>
          </w:tcPr>
          <w:p w14:paraId="6859E0A5"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5B0C10B4" w14:textId="77777777" w:rsidR="00255F2A" w:rsidRDefault="000A1C75">
            <w:pPr>
              <w:spacing w:after="0"/>
            </w:pPr>
            <w:r>
              <w:rPr>
                <w:color w:val="021526"/>
                <w:sz w:val="18"/>
                <w:szCs w:val="18"/>
                <w:rtl/>
                <w:lang w:bidi="ar-SY"/>
              </w:rPr>
              <w:t xml:space="preserve">← </w:t>
            </w:r>
            <w:r>
              <w:rPr>
                <w:color w:val="021526"/>
                <w:sz w:val="18"/>
                <w:szCs w:val="18"/>
              </w:rPr>
              <w:t>accounts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tcMar>
              <w:top w:w="50" w:type="dxa"/>
              <w:left w:w="90" w:type="dxa"/>
              <w:bottom w:w="50" w:type="dxa"/>
              <w:right w:w="90" w:type="dxa"/>
            </w:tcMar>
          </w:tcPr>
          <w:p w14:paraId="78E99F68" w14:textId="77777777" w:rsidR="00255F2A" w:rsidRDefault="000A1C75">
            <w:pPr>
              <w:spacing w:after="0"/>
            </w:pPr>
            <w:r>
              <w:rPr>
                <w:color w:val="021526"/>
                <w:sz w:val="18"/>
                <w:szCs w:val="18"/>
                <w:rtl/>
                <w:lang w:bidi="ar-SY"/>
              </w:rPr>
              <w:t>الإداري</w:t>
            </w:r>
          </w:p>
        </w:tc>
      </w:tr>
      <w:tr w:rsidR="00255F2A" w14:paraId="22697881" w14:textId="77777777">
        <w:trPr>
          <w:jc w:val="center"/>
        </w:trPr>
        <w:tc>
          <w:tcPr>
            <w:tcW w:w="2268" w:type="dxa"/>
            <w:shd w:val="clear" w:color="auto" w:fill="F7F4EF"/>
            <w:tcMar>
              <w:top w:w="50" w:type="dxa"/>
              <w:left w:w="90" w:type="dxa"/>
              <w:bottom w:w="50" w:type="dxa"/>
              <w:right w:w="90" w:type="dxa"/>
            </w:tcMar>
          </w:tcPr>
          <w:p w14:paraId="3AC62CDA" w14:textId="77777777" w:rsidR="00255F2A" w:rsidRDefault="000A1C75">
            <w:pPr>
              <w:spacing w:after="0"/>
            </w:pPr>
            <w:r>
              <w:rPr>
                <w:rFonts w:ascii="Consolas" w:eastAsia="Consolas" w:hAnsi="Consolas" w:cs="Consolas"/>
                <w:color w:val="021526"/>
                <w:sz w:val="17"/>
                <w:szCs w:val="17"/>
              </w:rPr>
              <w:t>visa_completed_at</w:t>
            </w:r>
          </w:p>
        </w:tc>
        <w:tc>
          <w:tcPr>
            <w:tcW w:w="1587" w:type="dxa"/>
            <w:shd w:val="clear" w:color="auto" w:fill="F7F4EF"/>
            <w:tcMar>
              <w:top w:w="50" w:type="dxa"/>
              <w:left w:w="90" w:type="dxa"/>
              <w:bottom w:w="50" w:type="dxa"/>
              <w:right w:w="90" w:type="dxa"/>
            </w:tcMar>
          </w:tcPr>
          <w:p w14:paraId="5FB36948"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00DAD0F1"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658E6299" w14:textId="77777777" w:rsidR="00255F2A" w:rsidRDefault="000A1C75">
            <w:pPr>
              <w:spacing w:after="0"/>
            </w:pPr>
            <w:r>
              <w:rPr>
                <w:color w:val="021526"/>
                <w:sz w:val="18"/>
                <w:szCs w:val="18"/>
                <w:rtl/>
                <w:lang w:bidi="ar-SY"/>
              </w:rPr>
              <w:t>اكتمال تأشيرات كل الأفراد: تُفتح بها الرحلة والفنادق والمشاعر و«قوائمي» وصفحات الموسم وزر الطوارئ والبطاقة الرقمية</w:t>
            </w:r>
          </w:p>
        </w:tc>
      </w:tr>
      <w:tr w:rsidR="00255F2A" w14:paraId="5107ACA1" w14:textId="77777777">
        <w:trPr>
          <w:jc w:val="center"/>
        </w:trPr>
        <w:tc>
          <w:tcPr>
            <w:tcW w:w="2268" w:type="dxa"/>
            <w:tcMar>
              <w:top w:w="50" w:type="dxa"/>
              <w:left w:w="90" w:type="dxa"/>
              <w:bottom w:w="50" w:type="dxa"/>
              <w:right w:w="90" w:type="dxa"/>
            </w:tcMar>
          </w:tcPr>
          <w:p w14:paraId="4340A18A" w14:textId="77777777" w:rsidR="00255F2A" w:rsidRDefault="000A1C75">
            <w:pPr>
              <w:spacing w:after="0"/>
            </w:pPr>
            <w:r>
              <w:rPr>
                <w:rFonts w:ascii="Consolas" w:eastAsia="Consolas" w:hAnsi="Consolas" w:cs="Consolas"/>
                <w:color w:val="021526"/>
                <w:sz w:val="17"/>
                <w:szCs w:val="17"/>
              </w:rPr>
              <w:t>updated_at</w:t>
            </w:r>
          </w:p>
        </w:tc>
        <w:tc>
          <w:tcPr>
            <w:tcW w:w="1587" w:type="dxa"/>
            <w:tcMar>
              <w:top w:w="50" w:type="dxa"/>
              <w:left w:w="90" w:type="dxa"/>
              <w:bottom w:w="50" w:type="dxa"/>
              <w:right w:w="90" w:type="dxa"/>
            </w:tcMar>
          </w:tcPr>
          <w:p w14:paraId="2181F936"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12424A70" w14:textId="77777777" w:rsidR="00255F2A" w:rsidRDefault="000A1C75">
            <w:pPr>
              <w:spacing w:after="0"/>
            </w:pPr>
            <w:r>
              <w:rPr>
                <w:color w:val="021526"/>
                <w:sz w:val="18"/>
                <w:szCs w:val="18"/>
                <w:rtl/>
                <w:lang w:bidi="ar-SY"/>
              </w:rPr>
              <w:t>إلزامي، الآن افتراضياً</w:t>
            </w:r>
          </w:p>
        </w:tc>
        <w:tc>
          <w:tcPr>
            <w:tcW w:w="4309" w:type="dxa"/>
            <w:tcMar>
              <w:top w:w="50" w:type="dxa"/>
              <w:left w:w="90" w:type="dxa"/>
              <w:bottom w:w="50" w:type="dxa"/>
              <w:right w:w="90" w:type="dxa"/>
            </w:tcMar>
          </w:tcPr>
          <w:p w14:paraId="142E588C" w14:textId="77777777" w:rsidR="00255F2A" w:rsidRDefault="000A1C75">
            <w:pPr>
              <w:spacing w:after="0"/>
            </w:pPr>
            <w:r>
              <w:rPr>
                <w:color w:val="021526"/>
                <w:sz w:val="18"/>
                <w:szCs w:val="18"/>
                <w:rtl/>
                <w:lang w:bidi="ar-SY"/>
              </w:rPr>
              <w:t>وقت آخر تعديل (</w:t>
            </w:r>
            <w:r>
              <w:rPr>
                <w:color w:val="021526"/>
                <w:sz w:val="18"/>
                <w:szCs w:val="18"/>
              </w:rPr>
              <w:t>UTC</w:t>
            </w:r>
            <w:r>
              <w:rPr>
                <w:color w:val="021526"/>
                <w:sz w:val="18"/>
                <w:szCs w:val="18"/>
                <w:rtl/>
                <w:lang w:bidi="ar-SY"/>
              </w:rPr>
              <w:t>)</w:t>
            </w:r>
          </w:p>
        </w:tc>
      </w:tr>
    </w:tbl>
    <w:p w14:paraId="2E76780D" w14:textId="77777777" w:rsidR="00255F2A" w:rsidRDefault="00255F2A">
      <w:pPr>
        <w:spacing w:after="80" w:line="300" w:lineRule="auto"/>
      </w:pPr>
    </w:p>
    <w:p w14:paraId="11E86337" w14:textId="77777777" w:rsidR="00255F2A" w:rsidRDefault="000A1C75">
      <w:pPr>
        <w:spacing w:before="40" w:after="20" w:line="300" w:lineRule="auto"/>
      </w:pPr>
      <w:r>
        <w:rPr>
          <w:b/>
          <w:bCs/>
          <w:color w:val="00594F"/>
          <w:sz w:val="21"/>
          <w:szCs w:val="21"/>
          <w:rtl/>
          <w:lang w:bidi="ar-SY"/>
        </w:rPr>
        <w:t>قواعد العمل:</w:t>
      </w:r>
    </w:p>
    <w:p w14:paraId="1B32FC51" w14:textId="77777777" w:rsidR="00255F2A" w:rsidRDefault="000A1C75">
      <w:pPr>
        <w:pStyle w:val="ListBullet"/>
        <w:spacing w:after="40" w:line="288" w:lineRule="auto"/>
      </w:pPr>
      <w:r>
        <w:rPr>
          <w:color w:val="021526"/>
          <w:sz w:val="21"/>
          <w:szCs w:val="21"/>
          <w:rtl/>
          <w:lang w:bidi="ar-SY"/>
        </w:rPr>
        <w:t>لا تُكمَل خطوة ولا تُدفع بنودها إلا إن كان الطلب مقبولاً وغير موقوف بالمراجعة (</w:t>
      </w:r>
      <w:r>
        <w:rPr>
          <w:color w:val="021526"/>
          <w:sz w:val="21"/>
          <w:szCs w:val="21"/>
        </w:rPr>
        <w:t>acceptedApp</w:t>
      </w:r>
      <w:r>
        <w:rPr>
          <w:color w:val="021526"/>
          <w:sz w:val="21"/>
          <w:szCs w:val="21"/>
          <w:rtl/>
          <w:lang w:bidi="ar-SY"/>
        </w:rPr>
        <w:t>).</w:t>
      </w:r>
    </w:p>
    <w:p w14:paraId="0E065FE8" w14:textId="77777777" w:rsidR="00255F2A" w:rsidRDefault="000A1C75">
      <w:pPr>
        <w:pStyle w:val="ListBullet"/>
        <w:spacing w:after="40" w:line="288" w:lineRule="auto"/>
      </w:pPr>
      <w:r>
        <w:rPr>
          <w:color w:val="021526"/>
          <w:sz w:val="21"/>
          <w:szCs w:val="21"/>
          <w:rtl/>
          <w:lang w:bidi="ar-SY"/>
        </w:rPr>
        <w:t>خطوة لاحقة لا تُفتح قبل اكتمال كل ما قبلها (</w:t>
      </w:r>
      <w:r>
        <w:rPr>
          <w:color w:val="021526"/>
          <w:sz w:val="21"/>
          <w:szCs w:val="21"/>
        </w:rPr>
        <w:t>stepReachable</w:t>
      </w:r>
      <w:r>
        <w:rPr>
          <w:color w:val="021526"/>
          <w:sz w:val="21"/>
          <w:szCs w:val="21"/>
          <w:rtl/>
          <w:lang w:bidi="ar-SY"/>
        </w:rPr>
        <w:t>).</w:t>
      </w:r>
    </w:p>
    <w:p w14:paraId="259A0EC4" w14:textId="77777777" w:rsidR="00255F2A" w:rsidRDefault="000A1C75">
      <w:pPr>
        <w:pStyle w:val="Heading2"/>
        <w:spacing w:before="280" w:after="120"/>
      </w:pPr>
      <w:bookmarkStart w:id="57" w:name="_Toc243550789"/>
      <w:r>
        <w:rPr>
          <w:rFonts w:ascii="itf Qomra Arabic" w:eastAsia="itf Qomra Arabic" w:hAnsi="itf Qomra Arabic" w:cs="itf Qomra Arabic"/>
          <w:szCs w:val="29"/>
        </w:rPr>
        <w:t>post_step_ratings</w:t>
      </w:r>
      <w:r>
        <w:rPr>
          <w:rFonts w:ascii="itf Qomra Arabic" w:eastAsia="itf Qomra Arabic" w:hAnsi="itf Qomra Arabic" w:cs="itf Qomra Arabic"/>
          <w:szCs w:val="29"/>
          <w:rtl/>
          <w:lang w:bidi="ar-SY"/>
        </w:rPr>
        <w:t xml:space="preserve"> — تقييم الخطوات</w:t>
      </w:r>
      <w:bookmarkEnd w:id="57"/>
    </w:p>
    <w:p w14:paraId="2235339F" w14:textId="77777777" w:rsidR="00255F2A" w:rsidRDefault="000A1C75">
      <w:pPr>
        <w:spacing w:after="80" w:line="312" w:lineRule="auto"/>
      </w:pPr>
      <w:r>
        <w:rPr>
          <w:color w:val="021526"/>
          <w:sz w:val="23"/>
          <w:szCs w:val="23"/>
          <w:rtl/>
          <w:lang w:bidi="ar-SY"/>
        </w:rPr>
        <w:t>بعد اكتمال كل خطوة يُسأل الحاج سؤالها (مثل «كيف تقيّم وضوح شروط الجواز وسرعة مراجعته؟») من 1 إلى 5. ومعها تقييم القبول «كيف تقيّم وضوح طريقتي القبول وشفافية القرعة؟».</w:t>
      </w:r>
    </w:p>
    <w:p w14:paraId="6E0A1A00"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PostAcceptance.ratings | Application.ratings.acceptance</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33994811" w14:textId="77777777">
        <w:trPr>
          <w:tblHeader/>
          <w:jc w:val="center"/>
        </w:trPr>
        <w:tc>
          <w:tcPr>
            <w:tcW w:w="2268" w:type="dxa"/>
            <w:shd w:val="clear" w:color="auto" w:fill="00594F"/>
            <w:tcMar>
              <w:top w:w="50" w:type="dxa"/>
              <w:left w:w="90" w:type="dxa"/>
              <w:bottom w:w="50" w:type="dxa"/>
              <w:right w:w="90" w:type="dxa"/>
            </w:tcMar>
          </w:tcPr>
          <w:p w14:paraId="14945788"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19EEB4AE"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75963A7E"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1F4EF853" w14:textId="77777777" w:rsidR="00255F2A" w:rsidRDefault="000A1C75">
            <w:r>
              <w:rPr>
                <w:b/>
                <w:bCs/>
                <w:color w:val="FFFFFF"/>
                <w:sz w:val="20"/>
                <w:szCs w:val="20"/>
                <w:rtl/>
                <w:lang w:bidi="ar-SY"/>
              </w:rPr>
              <w:t>الوصف</w:t>
            </w:r>
          </w:p>
        </w:tc>
      </w:tr>
      <w:tr w:rsidR="00255F2A" w14:paraId="04BFC787" w14:textId="77777777">
        <w:trPr>
          <w:jc w:val="center"/>
        </w:trPr>
        <w:tc>
          <w:tcPr>
            <w:tcW w:w="2268" w:type="dxa"/>
            <w:tcMar>
              <w:top w:w="50" w:type="dxa"/>
              <w:left w:w="90" w:type="dxa"/>
              <w:bottom w:w="50" w:type="dxa"/>
              <w:right w:w="90" w:type="dxa"/>
            </w:tcMar>
          </w:tcPr>
          <w:p w14:paraId="1A6E8BB2" w14:textId="77777777" w:rsidR="00255F2A" w:rsidRDefault="000A1C75">
            <w:pPr>
              <w:spacing w:after="0"/>
            </w:pPr>
            <w:r>
              <w:rPr>
                <w:rFonts w:ascii="Consolas" w:eastAsia="Consolas" w:hAnsi="Consolas" w:cs="Consolas"/>
                <w:color w:val="021526"/>
                <w:sz w:val="17"/>
                <w:szCs w:val="17"/>
              </w:rPr>
              <w:t>application_id</w:t>
            </w:r>
          </w:p>
        </w:tc>
        <w:tc>
          <w:tcPr>
            <w:tcW w:w="1587" w:type="dxa"/>
            <w:tcMar>
              <w:top w:w="50" w:type="dxa"/>
              <w:left w:w="90" w:type="dxa"/>
              <w:bottom w:w="50" w:type="dxa"/>
              <w:right w:w="90" w:type="dxa"/>
            </w:tcMar>
          </w:tcPr>
          <w:p w14:paraId="1DF1E523"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63F02F67" w14:textId="77777777" w:rsidR="00255F2A" w:rsidRDefault="000A1C75">
            <w:pPr>
              <w:spacing w:after="0"/>
            </w:pPr>
            <w:r>
              <w:rPr>
                <w:color w:val="021526"/>
                <w:sz w:val="18"/>
                <w:szCs w:val="18"/>
                <w:rtl/>
                <w:lang w:bidi="ar-SY"/>
              </w:rPr>
              <w:t xml:space="preserve">مفتاح أساسي، ← </w:t>
            </w:r>
            <w:r>
              <w:rPr>
                <w:color w:val="021526"/>
                <w:sz w:val="18"/>
                <w:szCs w:val="18"/>
              </w:rPr>
              <w:t>applications</w:t>
            </w:r>
            <w:r>
              <w:rPr>
                <w:color w:val="021526"/>
                <w:sz w:val="18"/>
                <w:szCs w:val="18"/>
                <w:rtl/>
                <w:lang w:bidi="ar-SY"/>
              </w:rPr>
              <w:t xml:space="preserve">، عند الحذف </w:t>
            </w:r>
            <w:r>
              <w:rPr>
                <w:color w:val="021526"/>
                <w:sz w:val="18"/>
                <w:szCs w:val="18"/>
              </w:rPr>
              <w:t>CASCADE</w:t>
            </w:r>
            <w:r>
              <w:rPr>
                <w:color w:val="021526"/>
                <w:sz w:val="18"/>
                <w:szCs w:val="18"/>
                <w:rtl/>
                <w:lang w:bidi="ar-SY"/>
              </w:rPr>
              <w:t>، إلزامي</w:t>
            </w:r>
          </w:p>
        </w:tc>
        <w:tc>
          <w:tcPr>
            <w:tcW w:w="4309" w:type="dxa"/>
            <w:tcMar>
              <w:top w:w="50" w:type="dxa"/>
              <w:left w:w="90" w:type="dxa"/>
              <w:bottom w:w="50" w:type="dxa"/>
              <w:right w:w="90" w:type="dxa"/>
            </w:tcMar>
          </w:tcPr>
          <w:p w14:paraId="10576B65" w14:textId="77777777" w:rsidR="00255F2A" w:rsidRDefault="000A1C75">
            <w:pPr>
              <w:spacing w:after="0"/>
            </w:pPr>
            <w:r>
              <w:rPr>
                <w:color w:val="021526"/>
                <w:sz w:val="18"/>
                <w:szCs w:val="18"/>
                <w:rtl/>
                <w:lang w:bidi="ar-SY"/>
              </w:rPr>
              <w:t>الطلب</w:t>
            </w:r>
          </w:p>
        </w:tc>
      </w:tr>
      <w:tr w:rsidR="00255F2A" w14:paraId="63FA49E4" w14:textId="77777777">
        <w:trPr>
          <w:jc w:val="center"/>
        </w:trPr>
        <w:tc>
          <w:tcPr>
            <w:tcW w:w="2268" w:type="dxa"/>
            <w:shd w:val="clear" w:color="auto" w:fill="F7F4EF"/>
            <w:tcMar>
              <w:top w:w="50" w:type="dxa"/>
              <w:left w:w="90" w:type="dxa"/>
              <w:bottom w:w="50" w:type="dxa"/>
              <w:right w:w="90" w:type="dxa"/>
            </w:tcMar>
          </w:tcPr>
          <w:p w14:paraId="4C56449C" w14:textId="77777777" w:rsidR="00255F2A" w:rsidRDefault="000A1C75">
            <w:pPr>
              <w:spacing w:after="0"/>
            </w:pPr>
            <w:r>
              <w:rPr>
                <w:rFonts w:ascii="Consolas" w:eastAsia="Consolas" w:hAnsi="Consolas" w:cs="Consolas"/>
                <w:color w:val="021526"/>
                <w:sz w:val="17"/>
                <w:szCs w:val="17"/>
              </w:rPr>
              <w:t>step_key</w:t>
            </w:r>
          </w:p>
        </w:tc>
        <w:tc>
          <w:tcPr>
            <w:tcW w:w="1587" w:type="dxa"/>
            <w:shd w:val="clear" w:color="auto" w:fill="F7F4EF"/>
            <w:tcMar>
              <w:top w:w="50" w:type="dxa"/>
              <w:left w:w="90" w:type="dxa"/>
              <w:bottom w:w="50" w:type="dxa"/>
              <w:right w:w="90" w:type="dxa"/>
            </w:tcMar>
          </w:tcPr>
          <w:p w14:paraId="2492E1DA" w14:textId="77777777" w:rsidR="00255F2A" w:rsidRDefault="000A1C75">
            <w:pPr>
              <w:spacing w:after="0"/>
            </w:pPr>
            <w:r>
              <w:rPr>
                <w:rFonts w:ascii="Consolas" w:eastAsia="Consolas" w:hAnsi="Consolas" w:cs="Consolas"/>
                <w:color w:val="021526"/>
                <w:sz w:val="17"/>
                <w:szCs w:val="17"/>
              </w:rPr>
              <w:t>VARCHAR(40)</w:t>
            </w:r>
          </w:p>
        </w:tc>
        <w:tc>
          <w:tcPr>
            <w:tcW w:w="1701" w:type="dxa"/>
            <w:shd w:val="clear" w:color="auto" w:fill="F7F4EF"/>
            <w:tcMar>
              <w:top w:w="50" w:type="dxa"/>
              <w:left w:w="90" w:type="dxa"/>
              <w:bottom w:w="50" w:type="dxa"/>
              <w:right w:w="90" w:type="dxa"/>
            </w:tcMar>
          </w:tcPr>
          <w:p w14:paraId="31EF1F1E" w14:textId="77777777" w:rsidR="00255F2A" w:rsidRDefault="000A1C75">
            <w:pPr>
              <w:spacing w:after="0"/>
            </w:pPr>
            <w:r>
              <w:rPr>
                <w:color w:val="021526"/>
                <w:sz w:val="18"/>
                <w:szCs w:val="18"/>
                <w:rtl/>
                <w:lang w:bidi="ar-SY"/>
              </w:rPr>
              <w:t>مفتاح أساسي، إلزامي</w:t>
            </w:r>
          </w:p>
        </w:tc>
        <w:tc>
          <w:tcPr>
            <w:tcW w:w="4309" w:type="dxa"/>
            <w:shd w:val="clear" w:color="auto" w:fill="F7F4EF"/>
            <w:tcMar>
              <w:top w:w="50" w:type="dxa"/>
              <w:left w:w="90" w:type="dxa"/>
              <w:bottom w:w="50" w:type="dxa"/>
              <w:right w:w="90" w:type="dxa"/>
            </w:tcMar>
          </w:tcPr>
          <w:p w14:paraId="3D89A135" w14:textId="77777777" w:rsidR="00255F2A" w:rsidRDefault="000A1C75">
            <w:pPr>
              <w:spacing w:after="0"/>
            </w:pPr>
            <w:r>
              <w:rPr>
                <w:color w:val="021526"/>
                <w:sz w:val="18"/>
                <w:szCs w:val="18"/>
                <w:rtl/>
                <w:lang w:bidi="ar-SY"/>
              </w:rPr>
              <w:t>الخطوة:</w:t>
            </w:r>
            <w:r>
              <w:rPr>
                <w:color w:val="021526"/>
                <w:sz w:val="18"/>
                <w:szCs w:val="18"/>
              </w:rPr>
              <w:t xml:space="preserve"> acceptance</w:t>
            </w:r>
            <w:r>
              <w:rPr>
                <w:color w:val="021526"/>
                <w:sz w:val="18"/>
                <w:szCs w:val="18"/>
                <w:rtl/>
                <w:lang w:bidi="ar-SY"/>
              </w:rPr>
              <w:t xml:space="preserve">، </w:t>
            </w:r>
            <w:r>
              <w:rPr>
                <w:color w:val="021526"/>
                <w:sz w:val="18"/>
                <w:szCs w:val="18"/>
              </w:rPr>
              <w:t>confirm</w:t>
            </w:r>
            <w:r>
              <w:rPr>
                <w:color w:val="021526"/>
                <w:sz w:val="18"/>
                <w:szCs w:val="18"/>
                <w:rtl/>
                <w:lang w:bidi="ar-SY"/>
              </w:rPr>
              <w:t xml:space="preserve">، </w:t>
            </w:r>
            <w:r>
              <w:rPr>
                <w:color w:val="021526"/>
                <w:sz w:val="18"/>
                <w:szCs w:val="18"/>
              </w:rPr>
              <w:t>documents</w:t>
            </w:r>
            <w:r>
              <w:rPr>
                <w:color w:val="021526"/>
                <w:sz w:val="18"/>
                <w:szCs w:val="18"/>
                <w:rtl/>
                <w:lang w:bidi="ar-SY"/>
              </w:rPr>
              <w:t xml:space="preserve">، </w:t>
            </w:r>
            <w:r>
              <w:rPr>
                <w:color w:val="021526"/>
                <w:sz w:val="18"/>
                <w:szCs w:val="18"/>
              </w:rPr>
              <w:t>group</w:t>
            </w:r>
            <w:r>
              <w:rPr>
                <w:color w:val="021526"/>
                <w:sz w:val="18"/>
                <w:szCs w:val="18"/>
                <w:rtl/>
                <w:lang w:bidi="ar-SY"/>
              </w:rPr>
              <w:t xml:space="preserve">، </w:t>
            </w:r>
            <w:r>
              <w:rPr>
                <w:color w:val="021526"/>
                <w:sz w:val="18"/>
                <w:szCs w:val="18"/>
              </w:rPr>
              <w:t>payment</w:t>
            </w:r>
            <w:r>
              <w:rPr>
                <w:color w:val="021526"/>
                <w:sz w:val="18"/>
                <w:szCs w:val="18"/>
                <w:rtl/>
                <w:lang w:bidi="ar-SY"/>
              </w:rPr>
              <w:t xml:space="preserve">، </w:t>
            </w:r>
            <w:r>
              <w:rPr>
                <w:color w:val="021526"/>
                <w:sz w:val="18"/>
                <w:szCs w:val="18"/>
              </w:rPr>
              <w:t>passport</w:t>
            </w:r>
            <w:r>
              <w:rPr>
                <w:color w:val="021526"/>
                <w:sz w:val="18"/>
                <w:szCs w:val="18"/>
                <w:rtl/>
                <w:lang w:bidi="ar-SY"/>
              </w:rPr>
              <w:t xml:space="preserve">، </w:t>
            </w:r>
            <w:r>
              <w:rPr>
                <w:color w:val="021526"/>
                <w:sz w:val="18"/>
                <w:szCs w:val="18"/>
              </w:rPr>
              <w:t>medical</w:t>
            </w:r>
            <w:r>
              <w:rPr>
                <w:color w:val="021526"/>
                <w:sz w:val="18"/>
                <w:szCs w:val="18"/>
                <w:rtl/>
                <w:lang w:bidi="ar-SY"/>
              </w:rPr>
              <w:t xml:space="preserve">، </w:t>
            </w:r>
            <w:r>
              <w:rPr>
                <w:color w:val="021526"/>
                <w:sz w:val="18"/>
                <w:szCs w:val="18"/>
              </w:rPr>
              <w:t>visa</w:t>
            </w:r>
            <w:r>
              <w:rPr>
                <w:color w:val="021526"/>
                <w:sz w:val="18"/>
                <w:szCs w:val="18"/>
                <w:rtl/>
                <w:lang w:bidi="ar-SY"/>
              </w:rPr>
              <w:t>، أو معرّف خطوة أضافتها الإدارة</w:t>
            </w:r>
          </w:p>
        </w:tc>
      </w:tr>
      <w:tr w:rsidR="00255F2A" w14:paraId="1AE898FB" w14:textId="77777777">
        <w:trPr>
          <w:jc w:val="center"/>
        </w:trPr>
        <w:tc>
          <w:tcPr>
            <w:tcW w:w="2268" w:type="dxa"/>
            <w:tcMar>
              <w:top w:w="50" w:type="dxa"/>
              <w:left w:w="90" w:type="dxa"/>
              <w:bottom w:w="50" w:type="dxa"/>
              <w:right w:w="90" w:type="dxa"/>
            </w:tcMar>
          </w:tcPr>
          <w:p w14:paraId="13F18F4A" w14:textId="77777777" w:rsidR="00255F2A" w:rsidRDefault="000A1C75">
            <w:pPr>
              <w:spacing w:after="0"/>
            </w:pPr>
            <w:r>
              <w:rPr>
                <w:rFonts w:ascii="Consolas" w:eastAsia="Consolas" w:hAnsi="Consolas" w:cs="Consolas"/>
                <w:color w:val="021526"/>
                <w:sz w:val="17"/>
                <w:szCs w:val="17"/>
              </w:rPr>
              <w:t>rating</w:t>
            </w:r>
          </w:p>
        </w:tc>
        <w:tc>
          <w:tcPr>
            <w:tcW w:w="1587" w:type="dxa"/>
            <w:tcMar>
              <w:top w:w="50" w:type="dxa"/>
              <w:left w:w="90" w:type="dxa"/>
              <w:bottom w:w="50" w:type="dxa"/>
              <w:right w:w="90" w:type="dxa"/>
            </w:tcMar>
          </w:tcPr>
          <w:p w14:paraId="3512CD18" w14:textId="77777777" w:rsidR="00255F2A" w:rsidRDefault="000A1C75">
            <w:pPr>
              <w:spacing w:after="0"/>
            </w:pPr>
            <w:r>
              <w:rPr>
                <w:rFonts w:ascii="Consolas" w:eastAsia="Consolas" w:hAnsi="Consolas" w:cs="Consolas"/>
                <w:color w:val="021526"/>
                <w:sz w:val="17"/>
                <w:szCs w:val="17"/>
              </w:rPr>
              <w:t>TINYINT UNSIGNED</w:t>
            </w:r>
          </w:p>
        </w:tc>
        <w:tc>
          <w:tcPr>
            <w:tcW w:w="1701" w:type="dxa"/>
            <w:tcMar>
              <w:top w:w="50" w:type="dxa"/>
              <w:left w:w="90" w:type="dxa"/>
              <w:bottom w:w="50" w:type="dxa"/>
              <w:right w:w="90" w:type="dxa"/>
            </w:tcMar>
          </w:tcPr>
          <w:p w14:paraId="2D52E8F0"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60BF0325" w14:textId="77777777" w:rsidR="00255F2A" w:rsidRDefault="000A1C75">
            <w:pPr>
              <w:spacing w:after="0"/>
            </w:pPr>
            <w:r>
              <w:rPr>
                <w:color w:val="021526"/>
                <w:sz w:val="18"/>
                <w:szCs w:val="18"/>
                <w:rtl/>
                <w:lang w:bidi="ar-SY"/>
              </w:rPr>
              <w:t>التقييم 1–5</w:t>
            </w:r>
          </w:p>
        </w:tc>
      </w:tr>
      <w:tr w:rsidR="00255F2A" w14:paraId="13C9FCD5" w14:textId="77777777">
        <w:trPr>
          <w:jc w:val="center"/>
        </w:trPr>
        <w:tc>
          <w:tcPr>
            <w:tcW w:w="2268" w:type="dxa"/>
            <w:shd w:val="clear" w:color="auto" w:fill="F7F4EF"/>
            <w:tcMar>
              <w:top w:w="50" w:type="dxa"/>
              <w:left w:w="90" w:type="dxa"/>
              <w:bottom w:w="50" w:type="dxa"/>
              <w:right w:w="90" w:type="dxa"/>
            </w:tcMar>
          </w:tcPr>
          <w:p w14:paraId="6841964B" w14:textId="77777777" w:rsidR="00255F2A" w:rsidRDefault="000A1C75">
            <w:pPr>
              <w:spacing w:after="0"/>
            </w:pPr>
            <w:r>
              <w:rPr>
                <w:rFonts w:ascii="Consolas" w:eastAsia="Consolas" w:hAnsi="Consolas" w:cs="Consolas"/>
                <w:color w:val="021526"/>
                <w:sz w:val="17"/>
                <w:szCs w:val="17"/>
              </w:rPr>
              <w:t>rated_at</w:t>
            </w:r>
          </w:p>
        </w:tc>
        <w:tc>
          <w:tcPr>
            <w:tcW w:w="1587" w:type="dxa"/>
            <w:shd w:val="clear" w:color="auto" w:fill="F7F4EF"/>
            <w:tcMar>
              <w:top w:w="50" w:type="dxa"/>
              <w:left w:w="90" w:type="dxa"/>
              <w:bottom w:w="50" w:type="dxa"/>
              <w:right w:w="90" w:type="dxa"/>
            </w:tcMar>
          </w:tcPr>
          <w:p w14:paraId="372FB588"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3C53E6AB" w14:textId="77777777" w:rsidR="00255F2A" w:rsidRDefault="000A1C75">
            <w:pPr>
              <w:spacing w:after="0"/>
            </w:pPr>
            <w:r>
              <w:rPr>
                <w:color w:val="021526"/>
                <w:sz w:val="18"/>
                <w:szCs w:val="18"/>
                <w:rtl/>
                <w:lang w:bidi="ar-SY"/>
              </w:rPr>
              <w:t>إلزامي، الآن افتراضياً</w:t>
            </w:r>
          </w:p>
        </w:tc>
        <w:tc>
          <w:tcPr>
            <w:tcW w:w="4309" w:type="dxa"/>
            <w:shd w:val="clear" w:color="auto" w:fill="F7F4EF"/>
            <w:tcMar>
              <w:top w:w="50" w:type="dxa"/>
              <w:left w:w="90" w:type="dxa"/>
              <w:bottom w:w="50" w:type="dxa"/>
              <w:right w:w="90" w:type="dxa"/>
            </w:tcMar>
          </w:tcPr>
          <w:p w14:paraId="79C4F3CD" w14:textId="77777777" w:rsidR="00255F2A" w:rsidRDefault="000A1C75">
            <w:pPr>
              <w:spacing w:after="0"/>
            </w:pPr>
            <w:r>
              <w:rPr>
                <w:color w:val="021526"/>
                <w:sz w:val="18"/>
                <w:szCs w:val="18"/>
                <w:rtl/>
                <w:lang w:bidi="ar-SY"/>
              </w:rPr>
              <w:t>وقت التقييم</w:t>
            </w:r>
          </w:p>
        </w:tc>
      </w:tr>
    </w:tbl>
    <w:p w14:paraId="46F52682" w14:textId="77777777" w:rsidR="00255F2A" w:rsidRDefault="00255F2A">
      <w:pPr>
        <w:spacing w:after="80" w:line="300" w:lineRule="auto"/>
      </w:pPr>
    </w:p>
    <w:p w14:paraId="45D32CBB" w14:textId="77777777" w:rsidR="00255F2A" w:rsidRDefault="000A1C75">
      <w:pPr>
        <w:spacing w:after="20" w:line="300" w:lineRule="auto"/>
      </w:pPr>
      <w:r>
        <w:rPr>
          <w:b/>
          <w:bCs/>
          <w:color w:val="00594F"/>
          <w:sz w:val="21"/>
          <w:szCs w:val="21"/>
          <w:rtl/>
          <w:lang w:bidi="ar-SY"/>
        </w:rPr>
        <w:t>المفاتيح والقيود:</w:t>
      </w:r>
    </w:p>
    <w:p w14:paraId="5167E42A" w14:textId="77777777" w:rsidR="00255F2A" w:rsidRDefault="000A1C75">
      <w:pPr>
        <w:pStyle w:val="ListBullet"/>
        <w:spacing w:after="40" w:line="288" w:lineRule="auto"/>
      </w:pPr>
      <w:r>
        <w:rPr>
          <w:color w:val="021526"/>
          <w:sz w:val="20"/>
          <w:szCs w:val="20"/>
          <w:rtl/>
          <w:lang w:bidi="ar-SY"/>
        </w:rPr>
        <w:t>المفتاح الأساسي المركب:</w:t>
      </w:r>
      <w:r>
        <w:rPr>
          <w:color w:val="021526"/>
          <w:sz w:val="20"/>
          <w:szCs w:val="20"/>
        </w:rPr>
        <w:t xml:space="preserve"> (application_id</w:t>
      </w:r>
      <w:r>
        <w:rPr>
          <w:color w:val="021526"/>
          <w:sz w:val="20"/>
          <w:szCs w:val="20"/>
          <w:rtl/>
          <w:lang w:bidi="ar-SY"/>
        </w:rPr>
        <w:t xml:space="preserve">، </w:t>
      </w:r>
      <w:r>
        <w:rPr>
          <w:color w:val="021526"/>
          <w:sz w:val="20"/>
          <w:szCs w:val="20"/>
        </w:rPr>
        <w:t>step_key</w:t>
      </w:r>
      <w:r>
        <w:rPr>
          <w:color w:val="021526"/>
          <w:sz w:val="20"/>
          <w:szCs w:val="20"/>
          <w:rtl/>
          <w:lang w:bidi="ar-SY"/>
        </w:rPr>
        <w:t>)</w:t>
      </w:r>
    </w:p>
    <w:p w14:paraId="19A8FE1F" w14:textId="77777777" w:rsidR="00255F2A" w:rsidRDefault="000A1C75">
      <w:pPr>
        <w:pStyle w:val="Heading2"/>
        <w:spacing w:before="280" w:after="120"/>
      </w:pPr>
      <w:bookmarkStart w:id="58" w:name="_Toc243550790"/>
      <w:r>
        <w:rPr>
          <w:rFonts w:ascii="itf Qomra Arabic" w:eastAsia="itf Qomra Arabic" w:hAnsi="itf Qomra Arabic" w:cs="itf Qomra Arabic"/>
          <w:szCs w:val="29"/>
        </w:rPr>
        <w:t>post_custom_step_completions</w:t>
      </w:r>
      <w:r>
        <w:rPr>
          <w:rFonts w:ascii="itf Qomra Arabic" w:eastAsia="itf Qomra Arabic" w:hAnsi="itf Qomra Arabic" w:cs="itf Qomra Arabic"/>
          <w:szCs w:val="29"/>
          <w:rtl/>
          <w:lang w:bidi="ar-SY"/>
        </w:rPr>
        <w:t xml:space="preserve"> — الخطوات المضافة من الإدارة</w:t>
      </w:r>
      <w:bookmarkEnd w:id="58"/>
    </w:p>
    <w:p w14:paraId="03299D18" w14:textId="77777777" w:rsidR="00255F2A" w:rsidRDefault="000A1C75">
      <w:pPr>
        <w:spacing w:after="80" w:line="312" w:lineRule="auto"/>
      </w:pPr>
      <w:r>
        <w:rPr>
          <w:color w:val="021526"/>
          <w:sz w:val="23"/>
          <w:szCs w:val="23"/>
          <w:rtl/>
          <w:lang w:bidi="ar-SY"/>
        </w:rPr>
        <w:t>إكمال خطوة إقرار أو أسئلة أضافتها إدارة التسجيل بين الخطوات الأساسية.</w:t>
      </w:r>
    </w:p>
    <w:p w14:paraId="6E7C4D2D"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PostAcceptance.custom | service.ts completePostStep</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40C9C38E" w14:textId="77777777">
        <w:trPr>
          <w:tblHeader/>
          <w:jc w:val="center"/>
        </w:trPr>
        <w:tc>
          <w:tcPr>
            <w:tcW w:w="2268" w:type="dxa"/>
            <w:shd w:val="clear" w:color="auto" w:fill="00594F"/>
            <w:tcMar>
              <w:top w:w="50" w:type="dxa"/>
              <w:left w:w="90" w:type="dxa"/>
              <w:bottom w:w="50" w:type="dxa"/>
              <w:right w:w="90" w:type="dxa"/>
            </w:tcMar>
          </w:tcPr>
          <w:p w14:paraId="31A99EAD"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53392FD5"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53ECE82D"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4293F278" w14:textId="77777777" w:rsidR="00255F2A" w:rsidRDefault="000A1C75">
            <w:r>
              <w:rPr>
                <w:b/>
                <w:bCs/>
                <w:color w:val="FFFFFF"/>
                <w:sz w:val="20"/>
                <w:szCs w:val="20"/>
                <w:rtl/>
                <w:lang w:bidi="ar-SY"/>
              </w:rPr>
              <w:t>الوصف</w:t>
            </w:r>
          </w:p>
        </w:tc>
      </w:tr>
      <w:tr w:rsidR="00255F2A" w14:paraId="5B22129F" w14:textId="77777777">
        <w:trPr>
          <w:jc w:val="center"/>
        </w:trPr>
        <w:tc>
          <w:tcPr>
            <w:tcW w:w="2268" w:type="dxa"/>
            <w:tcMar>
              <w:top w:w="50" w:type="dxa"/>
              <w:left w:w="90" w:type="dxa"/>
              <w:bottom w:w="50" w:type="dxa"/>
              <w:right w:w="90" w:type="dxa"/>
            </w:tcMar>
          </w:tcPr>
          <w:p w14:paraId="175FEFE3" w14:textId="77777777" w:rsidR="00255F2A" w:rsidRDefault="000A1C75">
            <w:pPr>
              <w:spacing w:after="0"/>
            </w:pPr>
            <w:r>
              <w:rPr>
                <w:rFonts w:ascii="Consolas" w:eastAsia="Consolas" w:hAnsi="Consolas" w:cs="Consolas"/>
                <w:color w:val="021526"/>
                <w:sz w:val="17"/>
                <w:szCs w:val="17"/>
              </w:rPr>
              <w:t>application_id</w:t>
            </w:r>
          </w:p>
        </w:tc>
        <w:tc>
          <w:tcPr>
            <w:tcW w:w="1587" w:type="dxa"/>
            <w:tcMar>
              <w:top w:w="50" w:type="dxa"/>
              <w:left w:w="90" w:type="dxa"/>
              <w:bottom w:w="50" w:type="dxa"/>
              <w:right w:w="90" w:type="dxa"/>
            </w:tcMar>
          </w:tcPr>
          <w:p w14:paraId="56828E03"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698EEBEB" w14:textId="77777777" w:rsidR="00255F2A" w:rsidRDefault="000A1C75">
            <w:pPr>
              <w:spacing w:after="0"/>
            </w:pPr>
            <w:r>
              <w:rPr>
                <w:color w:val="021526"/>
                <w:sz w:val="18"/>
                <w:szCs w:val="18"/>
                <w:rtl/>
                <w:lang w:bidi="ar-SY"/>
              </w:rPr>
              <w:t xml:space="preserve">مفتاح أساسي، ← </w:t>
            </w:r>
            <w:r>
              <w:rPr>
                <w:color w:val="021526"/>
                <w:sz w:val="18"/>
                <w:szCs w:val="18"/>
              </w:rPr>
              <w:t>applications</w:t>
            </w:r>
            <w:r>
              <w:rPr>
                <w:color w:val="021526"/>
                <w:sz w:val="18"/>
                <w:szCs w:val="18"/>
                <w:rtl/>
                <w:lang w:bidi="ar-SY"/>
              </w:rPr>
              <w:t xml:space="preserve">، عند الحذف </w:t>
            </w:r>
            <w:r>
              <w:rPr>
                <w:color w:val="021526"/>
                <w:sz w:val="18"/>
                <w:szCs w:val="18"/>
              </w:rPr>
              <w:t>CASCADE</w:t>
            </w:r>
            <w:r>
              <w:rPr>
                <w:color w:val="021526"/>
                <w:sz w:val="18"/>
                <w:szCs w:val="18"/>
                <w:rtl/>
                <w:lang w:bidi="ar-SY"/>
              </w:rPr>
              <w:t>، إلزامي</w:t>
            </w:r>
          </w:p>
        </w:tc>
        <w:tc>
          <w:tcPr>
            <w:tcW w:w="4309" w:type="dxa"/>
            <w:tcMar>
              <w:top w:w="50" w:type="dxa"/>
              <w:left w:w="90" w:type="dxa"/>
              <w:bottom w:w="50" w:type="dxa"/>
              <w:right w:w="90" w:type="dxa"/>
            </w:tcMar>
          </w:tcPr>
          <w:p w14:paraId="2AFD869E" w14:textId="77777777" w:rsidR="00255F2A" w:rsidRDefault="000A1C75">
            <w:pPr>
              <w:spacing w:after="0"/>
            </w:pPr>
            <w:r>
              <w:rPr>
                <w:color w:val="021526"/>
                <w:sz w:val="18"/>
                <w:szCs w:val="18"/>
                <w:rtl/>
                <w:lang w:bidi="ar-SY"/>
              </w:rPr>
              <w:t>الطلب</w:t>
            </w:r>
          </w:p>
        </w:tc>
      </w:tr>
      <w:tr w:rsidR="00255F2A" w14:paraId="5F094BB3" w14:textId="77777777">
        <w:trPr>
          <w:jc w:val="center"/>
        </w:trPr>
        <w:tc>
          <w:tcPr>
            <w:tcW w:w="2268" w:type="dxa"/>
            <w:shd w:val="clear" w:color="auto" w:fill="F7F4EF"/>
            <w:tcMar>
              <w:top w:w="50" w:type="dxa"/>
              <w:left w:w="90" w:type="dxa"/>
              <w:bottom w:w="50" w:type="dxa"/>
              <w:right w:w="90" w:type="dxa"/>
            </w:tcMar>
          </w:tcPr>
          <w:p w14:paraId="45313295" w14:textId="77777777" w:rsidR="00255F2A" w:rsidRDefault="000A1C75">
            <w:pPr>
              <w:spacing w:after="0"/>
            </w:pPr>
            <w:r>
              <w:rPr>
                <w:rFonts w:ascii="Consolas" w:eastAsia="Consolas" w:hAnsi="Consolas" w:cs="Consolas"/>
                <w:color w:val="021526"/>
                <w:sz w:val="17"/>
                <w:szCs w:val="17"/>
              </w:rPr>
              <w:t>step_key</w:t>
            </w:r>
          </w:p>
        </w:tc>
        <w:tc>
          <w:tcPr>
            <w:tcW w:w="1587" w:type="dxa"/>
            <w:shd w:val="clear" w:color="auto" w:fill="F7F4EF"/>
            <w:tcMar>
              <w:top w:w="50" w:type="dxa"/>
              <w:left w:w="90" w:type="dxa"/>
              <w:bottom w:w="50" w:type="dxa"/>
              <w:right w:w="90" w:type="dxa"/>
            </w:tcMar>
          </w:tcPr>
          <w:p w14:paraId="0B6E4949" w14:textId="77777777" w:rsidR="00255F2A" w:rsidRDefault="000A1C75">
            <w:pPr>
              <w:spacing w:after="0"/>
            </w:pPr>
            <w:r>
              <w:rPr>
                <w:rFonts w:ascii="Consolas" w:eastAsia="Consolas" w:hAnsi="Consolas" w:cs="Consolas"/>
                <w:color w:val="021526"/>
                <w:sz w:val="17"/>
                <w:szCs w:val="17"/>
              </w:rPr>
              <w:t>VARCHAR(40)</w:t>
            </w:r>
          </w:p>
        </w:tc>
        <w:tc>
          <w:tcPr>
            <w:tcW w:w="1701" w:type="dxa"/>
            <w:shd w:val="clear" w:color="auto" w:fill="F7F4EF"/>
            <w:tcMar>
              <w:top w:w="50" w:type="dxa"/>
              <w:left w:w="90" w:type="dxa"/>
              <w:bottom w:w="50" w:type="dxa"/>
              <w:right w:w="90" w:type="dxa"/>
            </w:tcMar>
          </w:tcPr>
          <w:p w14:paraId="20FE301E" w14:textId="77777777" w:rsidR="00255F2A" w:rsidRDefault="000A1C75">
            <w:pPr>
              <w:spacing w:after="0"/>
            </w:pPr>
            <w:r>
              <w:rPr>
                <w:color w:val="021526"/>
                <w:sz w:val="18"/>
                <w:szCs w:val="18"/>
                <w:rtl/>
                <w:lang w:bidi="ar-SY"/>
              </w:rPr>
              <w:t>مفتاح أساسي، إلزامي</w:t>
            </w:r>
          </w:p>
        </w:tc>
        <w:tc>
          <w:tcPr>
            <w:tcW w:w="4309" w:type="dxa"/>
            <w:shd w:val="clear" w:color="auto" w:fill="F7F4EF"/>
            <w:tcMar>
              <w:top w:w="50" w:type="dxa"/>
              <w:left w:w="90" w:type="dxa"/>
              <w:bottom w:w="50" w:type="dxa"/>
              <w:right w:w="90" w:type="dxa"/>
            </w:tcMar>
          </w:tcPr>
          <w:p w14:paraId="5288A406" w14:textId="77777777" w:rsidR="00255F2A" w:rsidRDefault="000A1C75">
            <w:pPr>
              <w:spacing w:after="0"/>
            </w:pPr>
            <w:r>
              <w:rPr>
                <w:color w:val="021526"/>
                <w:sz w:val="18"/>
                <w:szCs w:val="18"/>
                <w:rtl/>
                <w:lang w:bidi="ar-SY"/>
              </w:rPr>
              <w:t>معرّف الخطوة في الإصدار المثبَّت</w:t>
            </w:r>
          </w:p>
        </w:tc>
      </w:tr>
      <w:tr w:rsidR="00255F2A" w14:paraId="3233DF51" w14:textId="77777777">
        <w:trPr>
          <w:jc w:val="center"/>
        </w:trPr>
        <w:tc>
          <w:tcPr>
            <w:tcW w:w="2268" w:type="dxa"/>
            <w:tcMar>
              <w:top w:w="50" w:type="dxa"/>
              <w:left w:w="90" w:type="dxa"/>
              <w:bottom w:w="50" w:type="dxa"/>
              <w:right w:w="90" w:type="dxa"/>
            </w:tcMar>
          </w:tcPr>
          <w:p w14:paraId="02AA03D9" w14:textId="77777777" w:rsidR="00255F2A" w:rsidRDefault="000A1C75">
            <w:pPr>
              <w:spacing w:after="0"/>
            </w:pPr>
            <w:r>
              <w:rPr>
                <w:rFonts w:ascii="Consolas" w:eastAsia="Consolas" w:hAnsi="Consolas" w:cs="Consolas"/>
                <w:color w:val="021526"/>
                <w:sz w:val="17"/>
                <w:szCs w:val="17"/>
              </w:rPr>
              <w:t>completed_at</w:t>
            </w:r>
          </w:p>
        </w:tc>
        <w:tc>
          <w:tcPr>
            <w:tcW w:w="1587" w:type="dxa"/>
            <w:tcMar>
              <w:top w:w="50" w:type="dxa"/>
              <w:left w:w="90" w:type="dxa"/>
              <w:bottom w:w="50" w:type="dxa"/>
              <w:right w:w="90" w:type="dxa"/>
            </w:tcMar>
          </w:tcPr>
          <w:p w14:paraId="4F624BEF"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09080132" w14:textId="77777777" w:rsidR="00255F2A" w:rsidRDefault="000A1C75">
            <w:pPr>
              <w:spacing w:after="0"/>
            </w:pPr>
            <w:r>
              <w:rPr>
                <w:color w:val="021526"/>
                <w:sz w:val="18"/>
                <w:szCs w:val="18"/>
                <w:rtl/>
                <w:lang w:bidi="ar-SY"/>
              </w:rPr>
              <w:t>إلزامي، الآن افتراضياً</w:t>
            </w:r>
          </w:p>
        </w:tc>
        <w:tc>
          <w:tcPr>
            <w:tcW w:w="4309" w:type="dxa"/>
            <w:tcMar>
              <w:top w:w="50" w:type="dxa"/>
              <w:left w:w="90" w:type="dxa"/>
              <w:bottom w:w="50" w:type="dxa"/>
              <w:right w:w="90" w:type="dxa"/>
            </w:tcMar>
          </w:tcPr>
          <w:p w14:paraId="13229ED4" w14:textId="77777777" w:rsidR="00255F2A" w:rsidRDefault="000A1C75">
            <w:pPr>
              <w:spacing w:after="0"/>
            </w:pPr>
            <w:r>
              <w:rPr>
                <w:color w:val="021526"/>
                <w:sz w:val="18"/>
                <w:szCs w:val="18"/>
                <w:rtl/>
                <w:lang w:bidi="ar-SY"/>
              </w:rPr>
              <w:t>وقت الإكمال</w:t>
            </w:r>
          </w:p>
        </w:tc>
      </w:tr>
      <w:tr w:rsidR="00255F2A" w14:paraId="42CE57A0" w14:textId="77777777">
        <w:trPr>
          <w:jc w:val="center"/>
        </w:trPr>
        <w:tc>
          <w:tcPr>
            <w:tcW w:w="2268" w:type="dxa"/>
            <w:shd w:val="clear" w:color="auto" w:fill="F7F4EF"/>
            <w:tcMar>
              <w:top w:w="50" w:type="dxa"/>
              <w:left w:w="90" w:type="dxa"/>
              <w:bottom w:w="50" w:type="dxa"/>
              <w:right w:w="90" w:type="dxa"/>
            </w:tcMar>
          </w:tcPr>
          <w:p w14:paraId="0B0AF807" w14:textId="77777777" w:rsidR="00255F2A" w:rsidRDefault="000A1C75">
            <w:pPr>
              <w:spacing w:after="0"/>
            </w:pPr>
            <w:r>
              <w:rPr>
                <w:rFonts w:ascii="Consolas" w:eastAsia="Consolas" w:hAnsi="Consolas" w:cs="Consolas"/>
                <w:color w:val="021526"/>
                <w:sz w:val="17"/>
                <w:szCs w:val="17"/>
              </w:rPr>
              <w:t>answers</w:t>
            </w:r>
          </w:p>
        </w:tc>
        <w:tc>
          <w:tcPr>
            <w:tcW w:w="1587" w:type="dxa"/>
            <w:shd w:val="clear" w:color="auto" w:fill="F7F4EF"/>
            <w:tcMar>
              <w:top w:w="50" w:type="dxa"/>
              <w:left w:w="90" w:type="dxa"/>
              <w:bottom w:w="50" w:type="dxa"/>
              <w:right w:w="90" w:type="dxa"/>
            </w:tcMar>
          </w:tcPr>
          <w:p w14:paraId="3ED9D09A" w14:textId="77777777" w:rsidR="00255F2A" w:rsidRDefault="000A1C75">
            <w:pPr>
              <w:spacing w:after="0"/>
            </w:pPr>
            <w:r>
              <w:rPr>
                <w:rFonts w:ascii="Consolas" w:eastAsia="Consolas" w:hAnsi="Consolas" w:cs="Consolas"/>
                <w:color w:val="021526"/>
                <w:sz w:val="17"/>
                <w:szCs w:val="17"/>
              </w:rPr>
              <w:t>JSON</w:t>
            </w:r>
          </w:p>
        </w:tc>
        <w:tc>
          <w:tcPr>
            <w:tcW w:w="1701" w:type="dxa"/>
            <w:shd w:val="clear" w:color="auto" w:fill="F7F4EF"/>
            <w:tcMar>
              <w:top w:w="50" w:type="dxa"/>
              <w:left w:w="90" w:type="dxa"/>
              <w:bottom w:w="50" w:type="dxa"/>
              <w:right w:w="90" w:type="dxa"/>
            </w:tcMar>
          </w:tcPr>
          <w:p w14:paraId="4524764B"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22DAE6A0" w14:textId="77777777" w:rsidR="00255F2A" w:rsidRDefault="000A1C75">
            <w:pPr>
              <w:spacing w:after="0"/>
            </w:pPr>
            <w:r>
              <w:rPr>
                <w:color w:val="021526"/>
                <w:sz w:val="18"/>
                <w:szCs w:val="18"/>
                <w:rtl/>
                <w:lang w:bidi="ar-SY"/>
              </w:rPr>
              <w:t>إجابات الطلب</w:t>
            </w:r>
          </w:p>
        </w:tc>
      </w:tr>
      <w:tr w:rsidR="00255F2A" w14:paraId="0DD935D9" w14:textId="77777777">
        <w:trPr>
          <w:jc w:val="center"/>
        </w:trPr>
        <w:tc>
          <w:tcPr>
            <w:tcW w:w="2268" w:type="dxa"/>
            <w:tcMar>
              <w:top w:w="50" w:type="dxa"/>
              <w:left w:w="90" w:type="dxa"/>
              <w:bottom w:w="50" w:type="dxa"/>
              <w:right w:w="90" w:type="dxa"/>
            </w:tcMar>
          </w:tcPr>
          <w:p w14:paraId="01046441" w14:textId="77777777" w:rsidR="00255F2A" w:rsidRDefault="000A1C75">
            <w:pPr>
              <w:spacing w:after="0"/>
            </w:pPr>
            <w:r>
              <w:rPr>
                <w:rFonts w:ascii="Consolas" w:eastAsia="Consolas" w:hAnsi="Consolas" w:cs="Consolas"/>
                <w:color w:val="021526"/>
                <w:sz w:val="17"/>
                <w:szCs w:val="17"/>
              </w:rPr>
              <w:t>member_answers</w:t>
            </w:r>
          </w:p>
        </w:tc>
        <w:tc>
          <w:tcPr>
            <w:tcW w:w="1587" w:type="dxa"/>
            <w:tcMar>
              <w:top w:w="50" w:type="dxa"/>
              <w:left w:w="90" w:type="dxa"/>
              <w:bottom w:w="50" w:type="dxa"/>
              <w:right w:w="90" w:type="dxa"/>
            </w:tcMar>
          </w:tcPr>
          <w:p w14:paraId="2086BDE6" w14:textId="77777777" w:rsidR="00255F2A" w:rsidRDefault="000A1C75">
            <w:pPr>
              <w:spacing w:after="0"/>
            </w:pPr>
            <w:r>
              <w:rPr>
                <w:rFonts w:ascii="Consolas" w:eastAsia="Consolas" w:hAnsi="Consolas" w:cs="Consolas"/>
                <w:color w:val="021526"/>
                <w:sz w:val="17"/>
                <w:szCs w:val="17"/>
              </w:rPr>
              <w:t>JSON</w:t>
            </w:r>
          </w:p>
        </w:tc>
        <w:tc>
          <w:tcPr>
            <w:tcW w:w="1701" w:type="dxa"/>
            <w:tcMar>
              <w:top w:w="50" w:type="dxa"/>
              <w:left w:w="90" w:type="dxa"/>
              <w:bottom w:w="50" w:type="dxa"/>
              <w:right w:w="90" w:type="dxa"/>
            </w:tcMar>
          </w:tcPr>
          <w:p w14:paraId="6C2FE171"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03E89CEF" w14:textId="77777777" w:rsidR="00255F2A" w:rsidRDefault="000A1C75">
            <w:pPr>
              <w:spacing w:after="0"/>
            </w:pPr>
            <w:r>
              <w:rPr>
                <w:color w:val="021526"/>
                <w:sz w:val="18"/>
                <w:szCs w:val="18"/>
                <w:rtl/>
                <w:lang w:bidi="ar-SY"/>
              </w:rPr>
              <w:t xml:space="preserve">إجابات الأفراد </w:t>
            </w:r>
            <w:r>
              <w:rPr>
                <w:color w:val="021526"/>
                <w:sz w:val="18"/>
                <w:szCs w:val="18"/>
              </w:rPr>
              <w:t>{national_id: {key: value}}</w:t>
            </w:r>
          </w:p>
        </w:tc>
      </w:tr>
    </w:tbl>
    <w:p w14:paraId="60F38213" w14:textId="77777777" w:rsidR="00255F2A" w:rsidRDefault="00255F2A">
      <w:pPr>
        <w:spacing w:after="80" w:line="300" w:lineRule="auto"/>
      </w:pPr>
    </w:p>
    <w:p w14:paraId="78D1EE3D" w14:textId="77777777" w:rsidR="00255F2A" w:rsidRDefault="000A1C75">
      <w:pPr>
        <w:spacing w:after="20" w:line="300" w:lineRule="auto"/>
      </w:pPr>
      <w:r>
        <w:rPr>
          <w:b/>
          <w:bCs/>
          <w:color w:val="00594F"/>
          <w:sz w:val="21"/>
          <w:szCs w:val="21"/>
          <w:rtl/>
          <w:lang w:bidi="ar-SY"/>
        </w:rPr>
        <w:t>المفاتيح والقيود:</w:t>
      </w:r>
    </w:p>
    <w:p w14:paraId="28AD841C" w14:textId="77777777" w:rsidR="00255F2A" w:rsidRDefault="000A1C75">
      <w:pPr>
        <w:pStyle w:val="ListBullet"/>
        <w:spacing w:after="40" w:line="288" w:lineRule="auto"/>
      </w:pPr>
      <w:r>
        <w:rPr>
          <w:color w:val="021526"/>
          <w:sz w:val="20"/>
          <w:szCs w:val="20"/>
          <w:rtl/>
          <w:lang w:bidi="ar-SY"/>
        </w:rPr>
        <w:t>المفتاح الأساسي المركب:</w:t>
      </w:r>
      <w:r>
        <w:rPr>
          <w:color w:val="021526"/>
          <w:sz w:val="20"/>
          <w:szCs w:val="20"/>
        </w:rPr>
        <w:t xml:space="preserve"> (application_id</w:t>
      </w:r>
      <w:r>
        <w:rPr>
          <w:color w:val="021526"/>
          <w:sz w:val="20"/>
          <w:szCs w:val="20"/>
          <w:rtl/>
          <w:lang w:bidi="ar-SY"/>
        </w:rPr>
        <w:t xml:space="preserve">، </w:t>
      </w:r>
      <w:r>
        <w:rPr>
          <w:color w:val="021526"/>
          <w:sz w:val="20"/>
          <w:szCs w:val="20"/>
        </w:rPr>
        <w:t>step_key</w:t>
      </w:r>
      <w:r>
        <w:rPr>
          <w:color w:val="021526"/>
          <w:sz w:val="20"/>
          <w:szCs w:val="20"/>
          <w:rtl/>
          <w:lang w:bidi="ar-SY"/>
        </w:rPr>
        <w:t>)</w:t>
      </w:r>
    </w:p>
    <w:p w14:paraId="23B1FA05" w14:textId="77777777" w:rsidR="00255F2A" w:rsidRDefault="000A1C75">
      <w:pPr>
        <w:pStyle w:val="Heading2"/>
        <w:spacing w:before="280" w:after="120"/>
      </w:pPr>
      <w:bookmarkStart w:id="59" w:name="_Toc243550791"/>
      <w:r>
        <w:rPr>
          <w:rFonts w:ascii="itf Qomra Arabic" w:eastAsia="itf Qomra Arabic" w:hAnsi="itf Qomra Arabic" w:cs="itf Qomra Arabic"/>
          <w:szCs w:val="29"/>
        </w:rPr>
        <w:t>member_documents</w:t>
      </w:r>
      <w:r>
        <w:rPr>
          <w:rFonts w:ascii="itf Qomra Arabic" w:eastAsia="itf Qomra Arabic" w:hAnsi="itf Qomra Arabic" w:cs="itf Qomra Arabic"/>
          <w:szCs w:val="29"/>
          <w:rtl/>
          <w:lang w:bidi="ar-SY"/>
        </w:rPr>
        <w:t xml:space="preserve"> — الصورة الشخصية والجواز</w:t>
      </w:r>
      <w:bookmarkEnd w:id="59"/>
    </w:p>
    <w:p w14:paraId="7DD14F1B" w14:textId="77777777" w:rsidR="00255F2A" w:rsidRDefault="000A1C75">
      <w:pPr>
        <w:spacing w:after="80" w:line="312" w:lineRule="auto"/>
      </w:pPr>
      <w:r>
        <w:rPr>
          <w:color w:val="021526"/>
          <w:sz w:val="23"/>
          <w:szCs w:val="23"/>
          <w:rtl/>
          <w:lang w:bidi="ar-SY"/>
        </w:rPr>
        <w:t>وثيقتا الهوية لكل فرد: الصورة (بعد الدفعة الأولى) والجواز (بعد اكتمال الدفعة الثانية حصراً). تراجعهما «إدارة التسجيل».</w:t>
      </w:r>
    </w:p>
    <w:p w14:paraId="61D4AEF9"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PostAcceptance.documents | lib/registration/post.ts:21 DOCS</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43C5E82C" w14:textId="77777777">
        <w:trPr>
          <w:tblHeader/>
          <w:jc w:val="center"/>
        </w:trPr>
        <w:tc>
          <w:tcPr>
            <w:tcW w:w="2268" w:type="dxa"/>
            <w:shd w:val="clear" w:color="auto" w:fill="00594F"/>
            <w:tcMar>
              <w:top w:w="50" w:type="dxa"/>
              <w:left w:w="90" w:type="dxa"/>
              <w:bottom w:w="50" w:type="dxa"/>
              <w:right w:w="90" w:type="dxa"/>
            </w:tcMar>
          </w:tcPr>
          <w:p w14:paraId="37498383"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1A471880"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3483AD29"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3A96BC63" w14:textId="77777777" w:rsidR="00255F2A" w:rsidRDefault="000A1C75">
            <w:r>
              <w:rPr>
                <w:b/>
                <w:bCs/>
                <w:color w:val="FFFFFF"/>
                <w:sz w:val="20"/>
                <w:szCs w:val="20"/>
                <w:rtl/>
                <w:lang w:bidi="ar-SY"/>
              </w:rPr>
              <w:t>الوصف</w:t>
            </w:r>
          </w:p>
        </w:tc>
      </w:tr>
      <w:tr w:rsidR="00255F2A" w14:paraId="5BECE13A" w14:textId="77777777">
        <w:trPr>
          <w:jc w:val="center"/>
        </w:trPr>
        <w:tc>
          <w:tcPr>
            <w:tcW w:w="2268" w:type="dxa"/>
            <w:tcMar>
              <w:top w:w="50" w:type="dxa"/>
              <w:left w:w="90" w:type="dxa"/>
              <w:bottom w:w="50" w:type="dxa"/>
              <w:right w:w="90" w:type="dxa"/>
            </w:tcMar>
          </w:tcPr>
          <w:p w14:paraId="1A68C165"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3FCFF843"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28740180"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056A5934" w14:textId="77777777" w:rsidR="00255F2A" w:rsidRDefault="000A1C75">
            <w:pPr>
              <w:spacing w:after="0"/>
            </w:pPr>
            <w:r>
              <w:rPr>
                <w:color w:val="021526"/>
                <w:sz w:val="18"/>
                <w:szCs w:val="18"/>
                <w:rtl/>
                <w:lang w:bidi="ar-SY"/>
              </w:rPr>
              <w:t>المعرّف الداخلي، يتولّد تلقائياً</w:t>
            </w:r>
          </w:p>
        </w:tc>
      </w:tr>
      <w:tr w:rsidR="00255F2A" w14:paraId="3C9F04B8" w14:textId="77777777">
        <w:trPr>
          <w:jc w:val="center"/>
        </w:trPr>
        <w:tc>
          <w:tcPr>
            <w:tcW w:w="2268" w:type="dxa"/>
            <w:shd w:val="clear" w:color="auto" w:fill="F7F4EF"/>
            <w:tcMar>
              <w:top w:w="50" w:type="dxa"/>
              <w:left w:w="90" w:type="dxa"/>
              <w:bottom w:w="50" w:type="dxa"/>
              <w:right w:w="90" w:type="dxa"/>
            </w:tcMar>
          </w:tcPr>
          <w:p w14:paraId="298956E6" w14:textId="77777777" w:rsidR="00255F2A" w:rsidRDefault="000A1C75">
            <w:pPr>
              <w:spacing w:after="0"/>
            </w:pPr>
            <w:r>
              <w:rPr>
                <w:rFonts w:ascii="Consolas" w:eastAsia="Consolas" w:hAnsi="Consolas" w:cs="Consolas"/>
                <w:color w:val="021526"/>
                <w:sz w:val="17"/>
                <w:szCs w:val="17"/>
              </w:rPr>
              <w:t>application_id</w:t>
            </w:r>
          </w:p>
        </w:tc>
        <w:tc>
          <w:tcPr>
            <w:tcW w:w="1587" w:type="dxa"/>
            <w:shd w:val="clear" w:color="auto" w:fill="F7F4EF"/>
            <w:tcMar>
              <w:top w:w="50" w:type="dxa"/>
              <w:left w:w="90" w:type="dxa"/>
              <w:bottom w:w="50" w:type="dxa"/>
              <w:right w:w="90" w:type="dxa"/>
            </w:tcMar>
          </w:tcPr>
          <w:p w14:paraId="14D76D74"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278EC1F3" w14:textId="77777777" w:rsidR="00255F2A" w:rsidRDefault="000A1C75">
            <w:pPr>
              <w:spacing w:after="0"/>
            </w:pPr>
            <w:r>
              <w:rPr>
                <w:color w:val="021526"/>
                <w:sz w:val="18"/>
                <w:szCs w:val="18"/>
                <w:rtl/>
                <w:lang w:bidi="ar-SY"/>
              </w:rPr>
              <w:t xml:space="preserve">← </w:t>
            </w:r>
            <w:r>
              <w:rPr>
                <w:color w:val="021526"/>
                <w:sz w:val="18"/>
                <w:szCs w:val="18"/>
              </w:rPr>
              <w:t>applications</w:t>
            </w:r>
            <w:r>
              <w:rPr>
                <w:color w:val="021526"/>
                <w:sz w:val="18"/>
                <w:szCs w:val="18"/>
                <w:rtl/>
                <w:lang w:bidi="ar-SY"/>
              </w:rPr>
              <w:t xml:space="preserve">، عند الحذف </w:t>
            </w:r>
            <w:r>
              <w:rPr>
                <w:color w:val="021526"/>
                <w:sz w:val="18"/>
                <w:szCs w:val="18"/>
              </w:rPr>
              <w:t>CASCADE</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2AB353B5" w14:textId="77777777" w:rsidR="00255F2A" w:rsidRDefault="000A1C75">
            <w:pPr>
              <w:spacing w:after="0"/>
            </w:pPr>
            <w:r>
              <w:rPr>
                <w:color w:val="021526"/>
                <w:sz w:val="18"/>
                <w:szCs w:val="18"/>
                <w:rtl/>
                <w:lang w:bidi="ar-SY"/>
              </w:rPr>
              <w:t>الطلب</w:t>
            </w:r>
          </w:p>
        </w:tc>
      </w:tr>
      <w:tr w:rsidR="00255F2A" w14:paraId="63538887" w14:textId="77777777">
        <w:trPr>
          <w:jc w:val="center"/>
        </w:trPr>
        <w:tc>
          <w:tcPr>
            <w:tcW w:w="2268" w:type="dxa"/>
            <w:tcMar>
              <w:top w:w="50" w:type="dxa"/>
              <w:left w:w="90" w:type="dxa"/>
              <w:bottom w:w="50" w:type="dxa"/>
              <w:right w:w="90" w:type="dxa"/>
            </w:tcMar>
          </w:tcPr>
          <w:p w14:paraId="3B84E900" w14:textId="77777777" w:rsidR="00255F2A" w:rsidRDefault="000A1C75">
            <w:pPr>
              <w:spacing w:after="0"/>
            </w:pPr>
            <w:r>
              <w:rPr>
                <w:rFonts w:ascii="Consolas" w:eastAsia="Consolas" w:hAnsi="Consolas" w:cs="Consolas"/>
                <w:color w:val="021526"/>
                <w:sz w:val="17"/>
                <w:szCs w:val="17"/>
              </w:rPr>
              <w:t>national_id</w:t>
            </w:r>
          </w:p>
        </w:tc>
        <w:tc>
          <w:tcPr>
            <w:tcW w:w="1587" w:type="dxa"/>
            <w:tcMar>
              <w:top w:w="50" w:type="dxa"/>
              <w:left w:w="90" w:type="dxa"/>
              <w:bottom w:w="50" w:type="dxa"/>
              <w:right w:w="90" w:type="dxa"/>
            </w:tcMar>
          </w:tcPr>
          <w:p w14:paraId="74EB7CE3" w14:textId="77777777" w:rsidR="00255F2A" w:rsidRDefault="000A1C75">
            <w:pPr>
              <w:spacing w:after="0"/>
            </w:pPr>
            <w:r>
              <w:rPr>
                <w:rFonts w:ascii="Consolas" w:eastAsia="Consolas" w:hAnsi="Consolas" w:cs="Consolas"/>
                <w:color w:val="021526"/>
                <w:sz w:val="17"/>
                <w:szCs w:val="17"/>
              </w:rPr>
              <w:t>CHAR(11)</w:t>
            </w:r>
          </w:p>
        </w:tc>
        <w:tc>
          <w:tcPr>
            <w:tcW w:w="1701" w:type="dxa"/>
            <w:tcMar>
              <w:top w:w="50" w:type="dxa"/>
              <w:left w:w="90" w:type="dxa"/>
              <w:bottom w:w="50" w:type="dxa"/>
              <w:right w:w="90" w:type="dxa"/>
            </w:tcMar>
          </w:tcPr>
          <w:p w14:paraId="09231325" w14:textId="77777777" w:rsidR="00255F2A" w:rsidRDefault="000A1C75">
            <w:pPr>
              <w:spacing w:after="0"/>
            </w:pPr>
            <w:r>
              <w:rPr>
                <w:color w:val="021526"/>
                <w:sz w:val="18"/>
                <w:szCs w:val="18"/>
                <w:rtl/>
                <w:lang w:bidi="ar-SY"/>
              </w:rPr>
              <w:t xml:space="preserve">← </w:t>
            </w:r>
            <w:r>
              <w:rPr>
                <w:color w:val="021526"/>
                <w:sz w:val="18"/>
                <w:szCs w:val="18"/>
              </w:rPr>
              <w:t>civil_persons.national_id</w:t>
            </w:r>
            <w:r>
              <w:rPr>
                <w:color w:val="021526"/>
                <w:sz w:val="18"/>
                <w:szCs w:val="18"/>
                <w:rtl/>
                <w:lang w:bidi="ar-SY"/>
              </w:rPr>
              <w:t>، إلزامي</w:t>
            </w:r>
          </w:p>
        </w:tc>
        <w:tc>
          <w:tcPr>
            <w:tcW w:w="4309" w:type="dxa"/>
            <w:tcMar>
              <w:top w:w="50" w:type="dxa"/>
              <w:left w:w="90" w:type="dxa"/>
              <w:bottom w:w="50" w:type="dxa"/>
              <w:right w:w="90" w:type="dxa"/>
            </w:tcMar>
          </w:tcPr>
          <w:p w14:paraId="21A21D87" w14:textId="77777777" w:rsidR="00255F2A" w:rsidRDefault="000A1C75">
            <w:pPr>
              <w:spacing w:after="0"/>
            </w:pPr>
            <w:r>
              <w:rPr>
                <w:color w:val="021526"/>
                <w:sz w:val="18"/>
                <w:szCs w:val="18"/>
                <w:rtl/>
                <w:lang w:bidi="ar-SY"/>
              </w:rPr>
              <w:t>الفرد</w:t>
            </w:r>
          </w:p>
        </w:tc>
      </w:tr>
      <w:tr w:rsidR="00255F2A" w14:paraId="517D7AC4" w14:textId="77777777">
        <w:trPr>
          <w:jc w:val="center"/>
        </w:trPr>
        <w:tc>
          <w:tcPr>
            <w:tcW w:w="2268" w:type="dxa"/>
            <w:shd w:val="clear" w:color="auto" w:fill="F7F4EF"/>
            <w:tcMar>
              <w:top w:w="50" w:type="dxa"/>
              <w:left w:w="90" w:type="dxa"/>
              <w:bottom w:w="50" w:type="dxa"/>
              <w:right w:w="90" w:type="dxa"/>
            </w:tcMar>
          </w:tcPr>
          <w:p w14:paraId="16A97DA2" w14:textId="77777777" w:rsidR="00255F2A" w:rsidRDefault="000A1C75">
            <w:pPr>
              <w:spacing w:after="0"/>
            </w:pPr>
            <w:r>
              <w:rPr>
                <w:rFonts w:ascii="Consolas" w:eastAsia="Consolas" w:hAnsi="Consolas" w:cs="Consolas"/>
                <w:color w:val="021526"/>
                <w:sz w:val="17"/>
                <w:szCs w:val="17"/>
              </w:rPr>
              <w:t>doc_key</w:t>
            </w:r>
          </w:p>
        </w:tc>
        <w:tc>
          <w:tcPr>
            <w:tcW w:w="1587" w:type="dxa"/>
            <w:shd w:val="clear" w:color="auto" w:fill="F7F4EF"/>
            <w:tcMar>
              <w:top w:w="50" w:type="dxa"/>
              <w:left w:w="90" w:type="dxa"/>
              <w:bottom w:w="50" w:type="dxa"/>
              <w:right w:w="90" w:type="dxa"/>
            </w:tcMar>
          </w:tcPr>
          <w:p w14:paraId="7F457A7A" w14:textId="77777777" w:rsidR="00255F2A" w:rsidRDefault="000A1C75">
            <w:pPr>
              <w:spacing w:after="0"/>
            </w:pPr>
            <w:r>
              <w:rPr>
                <w:rFonts w:ascii="Consolas" w:eastAsia="Consolas" w:hAnsi="Consolas" w:cs="Consolas"/>
                <w:color w:val="021526"/>
                <w:sz w:val="17"/>
                <w:szCs w:val="17"/>
              </w:rPr>
              <w:t>ENUM('photo', 'passport')</w:t>
            </w:r>
          </w:p>
        </w:tc>
        <w:tc>
          <w:tcPr>
            <w:tcW w:w="1701" w:type="dxa"/>
            <w:shd w:val="clear" w:color="auto" w:fill="F7F4EF"/>
            <w:tcMar>
              <w:top w:w="50" w:type="dxa"/>
              <w:left w:w="90" w:type="dxa"/>
              <w:bottom w:w="50" w:type="dxa"/>
              <w:right w:w="90" w:type="dxa"/>
            </w:tcMar>
          </w:tcPr>
          <w:p w14:paraId="2778973A"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584E5E1E" w14:textId="77777777" w:rsidR="00255F2A" w:rsidRDefault="000A1C75">
            <w:pPr>
              <w:spacing w:after="0"/>
            </w:pPr>
            <w:r>
              <w:rPr>
                <w:color w:val="021526"/>
                <w:sz w:val="18"/>
                <w:szCs w:val="18"/>
                <w:rtl/>
                <w:lang w:bidi="ar-SY"/>
              </w:rPr>
              <w:t>الوثيقة:</w:t>
            </w:r>
            <w:r>
              <w:rPr>
                <w:color w:val="021526"/>
                <w:sz w:val="18"/>
                <w:szCs w:val="18"/>
              </w:rPr>
              <w:t xml:space="preserve"> photo</w:t>
            </w:r>
            <w:r>
              <w:rPr>
                <w:color w:val="021526"/>
                <w:sz w:val="18"/>
                <w:szCs w:val="18"/>
                <w:rtl/>
                <w:lang w:bidi="ar-SY"/>
              </w:rPr>
              <w:t xml:space="preserve"> «الصورة الشخصية» (خلفية بيضاء، حديثة، دون نظارات)، </w:t>
            </w:r>
            <w:r>
              <w:rPr>
                <w:color w:val="021526"/>
                <w:sz w:val="18"/>
                <w:szCs w:val="18"/>
              </w:rPr>
              <w:t>passport</w:t>
            </w:r>
            <w:r>
              <w:rPr>
                <w:color w:val="021526"/>
                <w:sz w:val="18"/>
                <w:szCs w:val="18"/>
                <w:rtl/>
                <w:lang w:bidi="ar-SY"/>
              </w:rPr>
              <w:t xml:space="preserve"> «جواز السفر» (صفحة البيانات كاملة وواضحة)</w:t>
            </w:r>
          </w:p>
        </w:tc>
      </w:tr>
      <w:tr w:rsidR="00255F2A" w14:paraId="1BE73BF0" w14:textId="77777777">
        <w:trPr>
          <w:jc w:val="center"/>
        </w:trPr>
        <w:tc>
          <w:tcPr>
            <w:tcW w:w="2268" w:type="dxa"/>
            <w:tcMar>
              <w:top w:w="50" w:type="dxa"/>
              <w:left w:w="90" w:type="dxa"/>
              <w:bottom w:w="50" w:type="dxa"/>
              <w:right w:w="90" w:type="dxa"/>
            </w:tcMar>
          </w:tcPr>
          <w:p w14:paraId="55DB912F" w14:textId="77777777" w:rsidR="00255F2A" w:rsidRDefault="000A1C75">
            <w:pPr>
              <w:spacing w:after="0"/>
            </w:pPr>
            <w:r>
              <w:rPr>
                <w:rFonts w:ascii="Consolas" w:eastAsia="Consolas" w:hAnsi="Consolas" w:cs="Consolas"/>
                <w:color w:val="021526"/>
                <w:sz w:val="17"/>
                <w:szCs w:val="17"/>
              </w:rPr>
              <w:t>status</w:t>
            </w:r>
          </w:p>
        </w:tc>
        <w:tc>
          <w:tcPr>
            <w:tcW w:w="1587" w:type="dxa"/>
            <w:tcMar>
              <w:top w:w="50" w:type="dxa"/>
              <w:left w:w="90" w:type="dxa"/>
              <w:bottom w:w="50" w:type="dxa"/>
              <w:right w:w="90" w:type="dxa"/>
            </w:tcMar>
          </w:tcPr>
          <w:p w14:paraId="635DAC10" w14:textId="77777777" w:rsidR="00255F2A" w:rsidRDefault="000A1C75">
            <w:pPr>
              <w:spacing w:after="0"/>
            </w:pPr>
            <w:r>
              <w:rPr>
                <w:rFonts w:ascii="Consolas" w:eastAsia="Consolas" w:hAnsi="Consolas" w:cs="Consolas"/>
                <w:color w:val="021526"/>
                <w:sz w:val="17"/>
                <w:szCs w:val="17"/>
              </w:rPr>
              <w:t>ENUM('missing', 'uploaded', 'rejected', 'approved')</w:t>
            </w:r>
          </w:p>
        </w:tc>
        <w:tc>
          <w:tcPr>
            <w:tcW w:w="1701" w:type="dxa"/>
            <w:tcMar>
              <w:top w:w="50" w:type="dxa"/>
              <w:left w:w="90" w:type="dxa"/>
              <w:bottom w:w="50" w:type="dxa"/>
              <w:right w:w="90" w:type="dxa"/>
            </w:tcMar>
          </w:tcPr>
          <w:p w14:paraId="1B9EC28C" w14:textId="77777777" w:rsidR="00255F2A" w:rsidRDefault="000A1C75">
            <w:pPr>
              <w:spacing w:after="0"/>
            </w:pPr>
            <w:r>
              <w:rPr>
                <w:color w:val="021526"/>
                <w:sz w:val="18"/>
                <w:szCs w:val="18"/>
                <w:rtl/>
                <w:lang w:bidi="ar-SY"/>
              </w:rPr>
              <w:t xml:space="preserve">إلزامي، افتراضي </w:t>
            </w:r>
            <w:r>
              <w:rPr>
                <w:color w:val="021526"/>
                <w:sz w:val="18"/>
                <w:szCs w:val="18"/>
              </w:rPr>
              <w:t>'missing'</w:t>
            </w:r>
          </w:p>
        </w:tc>
        <w:tc>
          <w:tcPr>
            <w:tcW w:w="4309" w:type="dxa"/>
            <w:tcMar>
              <w:top w:w="50" w:type="dxa"/>
              <w:left w:w="90" w:type="dxa"/>
              <w:bottom w:w="50" w:type="dxa"/>
              <w:right w:w="90" w:type="dxa"/>
            </w:tcMar>
          </w:tcPr>
          <w:p w14:paraId="349A3B71" w14:textId="77777777" w:rsidR="00255F2A" w:rsidRDefault="000A1C75">
            <w:pPr>
              <w:spacing w:after="0"/>
            </w:pPr>
            <w:r>
              <w:rPr>
                <w:color w:val="021526"/>
                <w:sz w:val="18"/>
                <w:szCs w:val="18"/>
                <w:rtl/>
                <w:lang w:bidi="ar-SY"/>
              </w:rPr>
              <w:t>الحالة:</w:t>
            </w:r>
            <w:r>
              <w:rPr>
                <w:color w:val="021526"/>
                <w:sz w:val="18"/>
                <w:szCs w:val="18"/>
              </w:rPr>
              <w:t xml:space="preserve"> missing</w:t>
            </w:r>
            <w:r>
              <w:rPr>
                <w:color w:val="021526"/>
                <w:sz w:val="18"/>
                <w:szCs w:val="18"/>
                <w:rtl/>
                <w:lang w:bidi="ar-SY"/>
              </w:rPr>
              <w:t xml:space="preserve"> «لم تُرفع»، </w:t>
            </w:r>
            <w:r>
              <w:rPr>
                <w:color w:val="021526"/>
                <w:sz w:val="18"/>
                <w:szCs w:val="18"/>
              </w:rPr>
              <w:t>uploaded</w:t>
            </w:r>
            <w:r>
              <w:rPr>
                <w:color w:val="021526"/>
                <w:sz w:val="18"/>
                <w:szCs w:val="18"/>
                <w:rtl/>
                <w:lang w:bidi="ar-SY"/>
              </w:rPr>
              <w:t xml:space="preserve"> «عند المراجعة»، </w:t>
            </w:r>
            <w:r>
              <w:rPr>
                <w:color w:val="021526"/>
                <w:sz w:val="18"/>
                <w:szCs w:val="18"/>
              </w:rPr>
              <w:t>rejected</w:t>
            </w:r>
            <w:r>
              <w:rPr>
                <w:color w:val="021526"/>
                <w:sz w:val="18"/>
                <w:szCs w:val="18"/>
                <w:rtl/>
                <w:lang w:bidi="ar-SY"/>
              </w:rPr>
              <w:t xml:space="preserve"> «أُعيدت»، </w:t>
            </w:r>
            <w:r>
              <w:rPr>
                <w:color w:val="021526"/>
                <w:sz w:val="18"/>
                <w:szCs w:val="18"/>
              </w:rPr>
              <w:t>approved</w:t>
            </w:r>
            <w:r>
              <w:rPr>
                <w:color w:val="021526"/>
                <w:sz w:val="18"/>
                <w:szCs w:val="18"/>
                <w:rtl/>
                <w:lang w:bidi="ar-SY"/>
              </w:rPr>
              <w:t xml:space="preserve"> «مقبولة»</w:t>
            </w:r>
          </w:p>
        </w:tc>
      </w:tr>
      <w:tr w:rsidR="00255F2A" w14:paraId="2600401B" w14:textId="77777777">
        <w:trPr>
          <w:jc w:val="center"/>
        </w:trPr>
        <w:tc>
          <w:tcPr>
            <w:tcW w:w="2268" w:type="dxa"/>
            <w:shd w:val="clear" w:color="auto" w:fill="F7F4EF"/>
            <w:tcMar>
              <w:top w:w="50" w:type="dxa"/>
              <w:left w:w="90" w:type="dxa"/>
              <w:bottom w:w="50" w:type="dxa"/>
              <w:right w:w="90" w:type="dxa"/>
            </w:tcMar>
          </w:tcPr>
          <w:p w14:paraId="10F33085" w14:textId="77777777" w:rsidR="00255F2A" w:rsidRDefault="000A1C75">
            <w:pPr>
              <w:spacing w:after="0"/>
            </w:pPr>
            <w:r>
              <w:rPr>
                <w:rFonts w:ascii="Consolas" w:eastAsia="Consolas" w:hAnsi="Consolas" w:cs="Consolas"/>
                <w:color w:val="021526"/>
                <w:sz w:val="17"/>
                <w:szCs w:val="17"/>
              </w:rPr>
              <w:t>file_id</w:t>
            </w:r>
          </w:p>
        </w:tc>
        <w:tc>
          <w:tcPr>
            <w:tcW w:w="1587" w:type="dxa"/>
            <w:shd w:val="clear" w:color="auto" w:fill="F7F4EF"/>
            <w:tcMar>
              <w:top w:w="50" w:type="dxa"/>
              <w:left w:w="90" w:type="dxa"/>
              <w:bottom w:w="50" w:type="dxa"/>
              <w:right w:w="90" w:type="dxa"/>
            </w:tcMar>
          </w:tcPr>
          <w:p w14:paraId="5C9918FC"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78605E00" w14:textId="77777777" w:rsidR="00255F2A" w:rsidRDefault="000A1C75">
            <w:pPr>
              <w:spacing w:after="0"/>
            </w:pPr>
            <w:r>
              <w:rPr>
                <w:color w:val="021526"/>
                <w:sz w:val="18"/>
                <w:szCs w:val="18"/>
                <w:rtl/>
                <w:lang w:bidi="ar-SY"/>
              </w:rPr>
              <w:t xml:space="preserve">← </w:t>
            </w:r>
            <w:r>
              <w:rPr>
                <w:color w:val="021526"/>
                <w:sz w:val="18"/>
                <w:szCs w:val="18"/>
              </w:rPr>
              <w:t>files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shd w:val="clear" w:color="auto" w:fill="F7F4EF"/>
            <w:tcMar>
              <w:top w:w="50" w:type="dxa"/>
              <w:left w:w="90" w:type="dxa"/>
              <w:bottom w:w="50" w:type="dxa"/>
              <w:right w:w="90" w:type="dxa"/>
            </w:tcMar>
          </w:tcPr>
          <w:p w14:paraId="240319C4" w14:textId="77777777" w:rsidR="00255F2A" w:rsidRDefault="000A1C75">
            <w:pPr>
              <w:spacing w:after="0"/>
            </w:pPr>
            <w:r>
              <w:rPr>
                <w:color w:val="021526"/>
                <w:sz w:val="18"/>
                <w:szCs w:val="18"/>
                <w:rtl/>
                <w:lang w:bidi="ar-SY"/>
              </w:rPr>
              <w:t>الملف المرفوع</w:t>
            </w:r>
          </w:p>
        </w:tc>
      </w:tr>
      <w:tr w:rsidR="00255F2A" w14:paraId="6F68167A" w14:textId="77777777">
        <w:trPr>
          <w:jc w:val="center"/>
        </w:trPr>
        <w:tc>
          <w:tcPr>
            <w:tcW w:w="2268" w:type="dxa"/>
            <w:tcMar>
              <w:top w:w="50" w:type="dxa"/>
              <w:left w:w="90" w:type="dxa"/>
              <w:bottom w:w="50" w:type="dxa"/>
              <w:right w:w="90" w:type="dxa"/>
            </w:tcMar>
          </w:tcPr>
          <w:p w14:paraId="72A825B8" w14:textId="77777777" w:rsidR="00255F2A" w:rsidRDefault="000A1C75">
            <w:pPr>
              <w:spacing w:after="0"/>
            </w:pPr>
            <w:r>
              <w:rPr>
                <w:rFonts w:ascii="Consolas" w:eastAsia="Consolas" w:hAnsi="Consolas" w:cs="Consolas"/>
                <w:color w:val="021526"/>
                <w:sz w:val="17"/>
                <w:szCs w:val="17"/>
              </w:rPr>
              <w:t>passport_no</w:t>
            </w:r>
          </w:p>
        </w:tc>
        <w:tc>
          <w:tcPr>
            <w:tcW w:w="1587" w:type="dxa"/>
            <w:tcMar>
              <w:top w:w="50" w:type="dxa"/>
              <w:left w:w="90" w:type="dxa"/>
              <w:bottom w:w="50" w:type="dxa"/>
              <w:right w:w="90" w:type="dxa"/>
            </w:tcMar>
          </w:tcPr>
          <w:p w14:paraId="37BC02D9" w14:textId="77777777" w:rsidR="00255F2A" w:rsidRDefault="000A1C75">
            <w:pPr>
              <w:spacing w:after="0"/>
            </w:pPr>
            <w:r>
              <w:rPr>
                <w:rFonts w:ascii="Consolas" w:eastAsia="Consolas" w:hAnsi="Consolas" w:cs="Consolas"/>
                <w:color w:val="021526"/>
                <w:sz w:val="17"/>
                <w:szCs w:val="17"/>
              </w:rPr>
              <w:t>VARCHAR(20)</w:t>
            </w:r>
          </w:p>
        </w:tc>
        <w:tc>
          <w:tcPr>
            <w:tcW w:w="1701" w:type="dxa"/>
            <w:tcMar>
              <w:top w:w="50" w:type="dxa"/>
              <w:left w:w="90" w:type="dxa"/>
              <w:bottom w:w="50" w:type="dxa"/>
              <w:right w:w="90" w:type="dxa"/>
            </w:tcMar>
          </w:tcPr>
          <w:p w14:paraId="42C6142D"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4400D7EA" w14:textId="77777777" w:rsidR="00255F2A" w:rsidRDefault="000A1C75">
            <w:pPr>
              <w:spacing w:after="0"/>
            </w:pPr>
            <w:r>
              <w:rPr>
                <w:color w:val="021526"/>
                <w:sz w:val="18"/>
                <w:szCs w:val="18"/>
                <w:rtl/>
                <w:lang w:bidi="ar-SY"/>
              </w:rPr>
              <w:t>رقم الجواز</w:t>
            </w:r>
          </w:p>
        </w:tc>
      </w:tr>
      <w:tr w:rsidR="00255F2A" w14:paraId="4020C021" w14:textId="77777777">
        <w:trPr>
          <w:jc w:val="center"/>
        </w:trPr>
        <w:tc>
          <w:tcPr>
            <w:tcW w:w="2268" w:type="dxa"/>
            <w:shd w:val="clear" w:color="auto" w:fill="F7F4EF"/>
            <w:tcMar>
              <w:top w:w="50" w:type="dxa"/>
              <w:left w:w="90" w:type="dxa"/>
              <w:bottom w:w="50" w:type="dxa"/>
              <w:right w:w="90" w:type="dxa"/>
            </w:tcMar>
          </w:tcPr>
          <w:p w14:paraId="07334ACC" w14:textId="77777777" w:rsidR="00255F2A" w:rsidRDefault="000A1C75">
            <w:pPr>
              <w:spacing w:after="0"/>
            </w:pPr>
            <w:r>
              <w:rPr>
                <w:rFonts w:ascii="Consolas" w:eastAsia="Consolas" w:hAnsi="Consolas" w:cs="Consolas"/>
                <w:color w:val="021526"/>
                <w:sz w:val="17"/>
                <w:szCs w:val="17"/>
              </w:rPr>
              <w:t>passport_expiry</w:t>
            </w:r>
          </w:p>
        </w:tc>
        <w:tc>
          <w:tcPr>
            <w:tcW w:w="1587" w:type="dxa"/>
            <w:shd w:val="clear" w:color="auto" w:fill="F7F4EF"/>
            <w:tcMar>
              <w:top w:w="50" w:type="dxa"/>
              <w:left w:w="90" w:type="dxa"/>
              <w:bottom w:w="50" w:type="dxa"/>
              <w:right w:w="90" w:type="dxa"/>
            </w:tcMar>
          </w:tcPr>
          <w:p w14:paraId="55C92CFB" w14:textId="77777777" w:rsidR="00255F2A" w:rsidRDefault="000A1C75">
            <w:pPr>
              <w:spacing w:after="0"/>
            </w:pPr>
            <w:r>
              <w:rPr>
                <w:rFonts w:ascii="Consolas" w:eastAsia="Consolas" w:hAnsi="Consolas" w:cs="Consolas"/>
                <w:color w:val="021526"/>
                <w:sz w:val="17"/>
                <w:szCs w:val="17"/>
              </w:rPr>
              <w:t>DATE</w:t>
            </w:r>
          </w:p>
        </w:tc>
        <w:tc>
          <w:tcPr>
            <w:tcW w:w="1701" w:type="dxa"/>
            <w:shd w:val="clear" w:color="auto" w:fill="F7F4EF"/>
            <w:tcMar>
              <w:top w:w="50" w:type="dxa"/>
              <w:left w:w="90" w:type="dxa"/>
              <w:bottom w:w="50" w:type="dxa"/>
              <w:right w:w="90" w:type="dxa"/>
            </w:tcMar>
          </w:tcPr>
          <w:p w14:paraId="21CF6DDB"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2DB627C7" w14:textId="77777777" w:rsidR="00255F2A" w:rsidRDefault="000A1C75">
            <w:pPr>
              <w:spacing w:after="0"/>
            </w:pPr>
            <w:r>
              <w:rPr>
                <w:color w:val="021526"/>
                <w:sz w:val="18"/>
                <w:szCs w:val="18"/>
                <w:rtl/>
                <w:lang w:bidi="ar-SY"/>
              </w:rPr>
              <w:t>انتهاء الجواز: يجب أن يبقى سارياً 6 أشهر على الأقل بعد العودة</w:t>
            </w:r>
          </w:p>
        </w:tc>
      </w:tr>
      <w:tr w:rsidR="00255F2A" w14:paraId="6239DB34" w14:textId="77777777">
        <w:trPr>
          <w:jc w:val="center"/>
        </w:trPr>
        <w:tc>
          <w:tcPr>
            <w:tcW w:w="2268" w:type="dxa"/>
            <w:tcMar>
              <w:top w:w="50" w:type="dxa"/>
              <w:left w:w="90" w:type="dxa"/>
              <w:bottom w:w="50" w:type="dxa"/>
              <w:right w:w="90" w:type="dxa"/>
            </w:tcMar>
          </w:tcPr>
          <w:p w14:paraId="43778CBA" w14:textId="77777777" w:rsidR="00255F2A" w:rsidRDefault="000A1C75">
            <w:pPr>
              <w:spacing w:after="0"/>
            </w:pPr>
            <w:r>
              <w:rPr>
                <w:rFonts w:ascii="Consolas" w:eastAsia="Consolas" w:hAnsi="Consolas" w:cs="Consolas"/>
                <w:color w:val="021526"/>
                <w:sz w:val="17"/>
                <w:szCs w:val="17"/>
              </w:rPr>
              <w:t>reject_reason</w:t>
            </w:r>
          </w:p>
        </w:tc>
        <w:tc>
          <w:tcPr>
            <w:tcW w:w="1587" w:type="dxa"/>
            <w:tcMar>
              <w:top w:w="50" w:type="dxa"/>
              <w:left w:w="90" w:type="dxa"/>
              <w:bottom w:w="50" w:type="dxa"/>
              <w:right w:w="90" w:type="dxa"/>
            </w:tcMar>
          </w:tcPr>
          <w:p w14:paraId="5C5E9422" w14:textId="77777777" w:rsidR="00255F2A" w:rsidRDefault="000A1C75">
            <w:pPr>
              <w:spacing w:after="0"/>
            </w:pPr>
            <w:r>
              <w:rPr>
                <w:rFonts w:ascii="Consolas" w:eastAsia="Consolas" w:hAnsi="Consolas" w:cs="Consolas"/>
                <w:color w:val="021526"/>
                <w:sz w:val="17"/>
                <w:szCs w:val="17"/>
              </w:rPr>
              <w:t>VARCHAR(500)</w:t>
            </w:r>
          </w:p>
        </w:tc>
        <w:tc>
          <w:tcPr>
            <w:tcW w:w="1701" w:type="dxa"/>
            <w:tcMar>
              <w:top w:w="50" w:type="dxa"/>
              <w:left w:w="90" w:type="dxa"/>
              <w:bottom w:w="50" w:type="dxa"/>
              <w:right w:w="90" w:type="dxa"/>
            </w:tcMar>
          </w:tcPr>
          <w:p w14:paraId="3365D104"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6410592C" w14:textId="77777777" w:rsidR="00255F2A" w:rsidRDefault="000A1C75">
            <w:pPr>
              <w:spacing w:after="0"/>
            </w:pPr>
            <w:r>
              <w:rPr>
                <w:color w:val="021526"/>
                <w:sz w:val="18"/>
                <w:szCs w:val="18"/>
                <w:rtl/>
                <w:lang w:bidi="ar-SY"/>
              </w:rPr>
              <w:t>سبب الإعادة</w:t>
            </w:r>
          </w:p>
        </w:tc>
      </w:tr>
      <w:tr w:rsidR="00255F2A" w14:paraId="5DED10E5" w14:textId="77777777">
        <w:trPr>
          <w:jc w:val="center"/>
        </w:trPr>
        <w:tc>
          <w:tcPr>
            <w:tcW w:w="2268" w:type="dxa"/>
            <w:shd w:val="clear" w:color="auto" w:fill="F7F4EF"/>
            <w:tcMar>
              <w:top w:w="50" w:type="dxa"/>
              <w:left w:w="90" w:type="dxa"/>
              <w:bottom w:w="50" w:type="dxa"/>
              <w:right w:w="90" w:type="dxa"/>
            </w:tcMar>
          </w:tcPr>
          <w:p w14:paraId="609B3B25" w14:textId="77777777" w:rsidR="00255F2A" w:rsidRDefault="000A1C75">
            <w:pPr>
              <w:spacing w:after="0"/>
            </w:pPr>
            <w:r>
              <w:rPr>
                <w:rFonts w:ascii="Consolas" w:eastAsia="Consolas" w:hAnsi="Consolas" w:cs="Consolas"/>
                <w:color w:val="021526"/>
                <w:sz w:val="17"/>
                <w:szCs w:val="17"/>
              </w:rPr>
              <w:t>rejected_count</w:t>
            </w:r>
          </w:p>
        </w:tc>
        <w:tc>
          <w:tcPr>
            <w:tcW w:w="1587" w:type="dxa"/>
            <w:shd w:val="clear" w:color="auto" w:fill="F7F4EF"/>
            <w:tcMar>
              <w:top w:w="50" w:type="dxa"/>
              <w:left w:w="90" w:type="dxa"/>
              <w:bottom w:w="50" w:type="dxa"/>
              <w:right w:w="90" w:type="dxa"/>
            </w:tcMar>
          </w:tcPr>
          <w:p w14:paraId="3E38F1CD" w14:textId="77777777" w:rsidR="00255F2A" w:rsidRDefault="000A1C75">
            <w:pPr>
              <w:spacing w:after="0"/>
            </w:pPr>
            <w:r>
              <w:rPr>
                <w:rFonts w:ascii="Consolas" w:eastAsia="Consolas" w:hAnsi="Consolas" w:cs="Consolas"/>
                <w:color w:val="021526"/>
                <w:sz w:val="17"/>
                <w:szCs w:val="17"/>
              </w:rPr>
              <w:t>TINYINT UNSIGNED</w:t>
            </w:r>
          </w:p>
        </w:tc>
        <w:tc>
          <w:tcPr>
            <w:tcW w:w="1701" w:type="dxa"/>
            <w:shd w:val="clear" w:color="auto" w:fill="F7F4EF"/>
            <w:tcMar>
              <w:top w:w="50" w:type="dxa"/>
              <w:left w:w="90" w:type="dxa"/>
              <w:bottom w:w="50" w:type="dxa"/>
              <w:right w:w="90" w:type="dxa"/>
            </w:tcMar>
          </w:tcPr>
          <w:p w14:paraId="29A12CE0" w14:textId="77777777" w:rsidR="00255F2A" w:rsidRDefault="000A1C75">
            <w:pPr>
              <w:spacing w:after="0"/>
            </w:pPr>
            <w:r>
              <w:rPr>
                <w:color w:val="021526"/>
                <w:sz w:val="18"/>
                <w:szCs w:val="18"/>
                <w:rtl/>
                <w:lang w:bidi="ar-SY"/>
              </w:rPr>
              <w:t>إلزامي، افتراضي 0</w:t>
            </w:r>
          </w:p>
        </w:tc>
        <w:tc>
          <w:tcPr>
            <w:tcW w:w="4309" w:type="dxa"/>
            <w:shd w:val="clear" w:color="auto" w:fill="F7F4EF"/>
            <w:tcMar>
              <w:top w:w="50" w:type="dxa"/>
              <w:left w:w="90" w:type="dxa"/>
              <w:bottom w:w="50" w:type="dxa"/>
              <w:right w:w="90" w:type="dxa"/>
            </w:tcMar>
          </w:tcPr>
          <w:p w14:paraId="27435A54" w14:textId="77777777" w:rsidR="00255F2A" w:rsidRDefault="000A1C75">
            <w:pPr>
              <w:spacing w:after="0"/>
            </w:pPr>
            <w:r>
              <w:rPr>
                <w:color w:val="021526"/>
                <w:sz w:val="18"/>
                <w:szCs w:val="18"/>
                <w:rtl/>
                <w:lang w:bidi="ar-SY"/>
              </w:rPr>
              <w:t>مرات الإعادة</w:t>
            </w:r>
          </w:p>
        </w:tc>
      </w:tr>
      <w:tr w:rsidR="00255F2A" w14:paraId="06E6B20E" w14:textId="77777777">
        <w:trPr>
          <w:jc w:val="center"/>
        </w:trPr>
        <w:tc>
          <w:tcPr>
            <w:tcW w:w="2268" w:type="dxa"/>
            <w:tcMar>
              <w:top w:w="50" w:type="dxa"/>
              <w:left w:w="90" w:type="dxa"/>
              <w:bottom w:w="50" w:type="dxa"/>
              <w:right w:w="90" w:type="dxa"/>
            </w:tcMar>
          </w:tcPr>
          <w:p w14:paraId="6AAE0CDC" w14:textId="77777777" w:rsidR="00255F2A" w:rsidRDefault="000A1C75">
            <w:pPr>
              <w:spacing w:after="0"/>
            </w:pPr>
            <w:r>
              <w:rPr>
                <w:rFonts w:ascii="Consolas" w:eastAsia="Consolas" w:hAnsi="Consolas" w:cs="Consolas"/>
                <w:color w:val="021526"/>
                <w:sz w:val="17"/>
                <w:szCs w:val="17"/>
              </w:rPr>
              <w:t>uploaded_at</w:t>
            </w:r>
          </w:p>
        </w:tc>
        <w:tc>
          <w:tcPr>
            <w:tcW w:w="1587" w:type="dxa"/>
            <w:tcMar>
              <w:top w:w="50" w:type="dxa"/>
              <w:left w:w="90" w:type="dxa"/>
              <w:bottom w:w="50" w:type="dxa"/>
              <w:right w:w="90" w:type="dxa"/>
            </w:tcMar>
          </w:tcPr>
          <w:p w14:paraId="323054CD"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03320023"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303BF304" w14:textId="77777777" w:rsidR="00255F2A" w:rsidRDefault="000A1C75">
            <w:pPr>
              <w:spacing w:after="0"/>
            </w:pPr>
            <w:r>
              <w:rPr>
                <w:color w:val="021526"/>
                <w:sz w:val="18"/>
                <w:szCs w:val="18"/>
                <w:rtl/>
                <w:lang w:bidi="ar-SY"/>
              </w:rPr>
              <w:t>وقت الرفع</w:t>
            </w:r>
          </w:p>
        </w:tc>
      </w:tr>
      <w:tr w:rsidR="00255F2A" w14:paraId="32B10703" w14:textId="77777777">
        <w:trPr>
          <w:jc w:val="center"/>
        </w:trPr>
        <w:tc>
          <w:tcPr>
            <w:tcW w:w="2268" w:type="dxa"/>
            <w:shd w:val="clear" w:color="auto" w:fill="F7F4EF"/>
            <w:tcMar>
              <w:top w:w="50" w:type="dxa"/>
              <w:left w:w="90" w:type="dxa"/>
              <w:bottom w:w="50" w:type="dxa"/>
              <w:right w:w="90" w:type="dxa"/>
            </w:tcMar>
          </w:tcPr>
          <w:p w14:paraId="5B498625" w14:textId="77777777" w:rsidR="00255F2A" w:rsidRDefault="000A1C75">
            <w:pPr>
              <w:spacing w:after="0"/>
            </w:pPr>
            <w:r>
              <w:rPr>
                <w:rFonts w:ascii="Consolas" w:eastAsia="Consolas" w:hAnsi="Consolas" w:cs="Consolas"/>
                <w:color w:val="021526"/>
                <w:sz w:val="17"/>
                <w:szCs w:val="17"/>
              </w:rPr>
              <w:t>reviewed_by_staff_id</w:t>
            </w:r>
          </w:p>
        </w:tc>
        <w:tc>
          <w:tcPr>
            <w:tcW w:w="1587" w:type="dxa"/>
            <w:shd w:val="clear" w:color="auto" w:fill="F7F4EF"/>
            <w:tcMar>
              <w:top w:w="50" w:type="dxa"/>
              <w:left w:w="90" w:type="dxa"/>
              <w:bottom w:w="50" w:type="dxa"/>
              <w:right w:w="90" w:type="dxa"/>
            </w:tcMar>
          </w:tcPr>
          <w:p w14:paraId="2EAC2916"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1DB0FD32" w14:textId="77777777" w:rsidR="00255F2A" w:rsidRDefault="000A1C75">
            <w:pPr>
              <w:spacing w:after="0"/>
            </w:pPr>
            <w:r>
              <w:rPr>
                <w:color w:val="021526"/>
                <w:sz w:val="18"/>
                <w:szCs w:val="18"/>
                <w:rtl/>
                <w:lang w:bidi="ar-SY"/>
              </w:rPr>
              <w:t xml:space="preserve">← </w:t>
            </w:r>
            <w:r>
              <w:rPr>
                <w:color w:val="021526"/>
                <w:sz w:val="18"/>
                <w:szCs w:val="18"/>
              </w:rPr>
              <w:t>staff_users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shd w:val="clear" w:color="auto" w:fill="F7F4EF"/>
            <w:tcMar>
              <w:top w:w="50" w:type="dxa"/>
              <w:left w:w="90" w:type="dxa"/>
              <w:bottom w:w="50" w:type="dxa"/>
              <w:right w:w="90" w:type="dxa"/>
            </w:tcMar>
          </w:tcPr>
          <w:p w14:paraId="29EE3697" w14:textId="77777777" w:rsidR="00255F2A" w:rsidRDefault="000A1C75">
            <w:pPr>
              <w:spacing w:after="0"/>
            </w:pPr>
            <w:r>
              <w:rPr>
                <w:color w:val="021526"/>
                <w:sz w:val="18"/>
                <w:szCs w:val="18"/>
                <w:rtl/>
                <w:lang w:bidi="ar-SY"/>
              </w:rPr>
              <w:t>المراجع</w:t>
            </w:r>
          </w:p>
        </w:tc>
      </w:tr>
      <w:tr w:rsidR="00255F2A" w14:paraId="1628DBE0" w14:textId="77777777">
        <w:trPr>
          <w:jc w:val="center"/>
        </w:trPr>
        <w:tc>
          <w:tcPr>
            <w:tcW w:w="2268" w:type="dxa"/>
            <w:tcMar>
              <w:top w:w="50" w:type="dxa"/>
              <w:left w:w="90" w:type="dxa"/>
              <w:bottom w:w="50" w:type="dxa"/>
              <w:right w:w="90" w:type="dxa"/>
            </w:tcMar>
          </w:tcPr>
          <w:p w14:paraId="4C66D4DB" w14:textId="77777777" w:rsidR="00255F2A" w:rsidRDefault="000A1C75">
            <w:pPr>
              <w:spacing w:after="0"/>
            </w:pPr>
            <w:r>
              <w:rPr>
                <w:rFonts w:ascii="Consolas" w:eastAsia="Consolas" w:hAnsi="Consolas" w:cs="Consolas"/>
                <w:color w:val="021526"/>
                <w:sz w:val="17"/>
                <w:szCs w:val="17"/>
              </w:rPr>
              <w:t>reviewed_at</w:t>
            </w:r>
          </w:p>
        </w:tc>
        <w:tc>
          <w:tcPr>
            <w:tcW w:w="1587" w:type="dxa"/>
            <w:tcMar>
              <w:top w:w="50" w:type="dxa"/>
              <w:left w:w="90" w:type="dxa"/>
              <w:bottom w:w="50" w:type="dxa"/>
              <w:right w:w="90" w:type="dxa"/>
            </w:tcMar>
          </w:tcPr>
          <w:p w14:paraId="2000BC70"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5749D739"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46D28AEF" w14:textId="77777777" w:rsidR="00255F2A" w:rsidRDefault="000A1C75">
            <w:pPr>
              <w:spacing w:after="0"/>
            </w:pPr>
            <w:r>
              <w:rPr>
                <w:color w:val="021526"/>
                <w:sz w:val="18"/>
                <w:szCs w:val="18"/>
                <w:rtl/>
                <w:lang w:bidi="ar-SY"/>
              </w:rPr>
              <w:t>وقت المراجعة</w:t>
            </w:r>
          </w:p>
        </w:tc>
      </w:tr>
    </w:tbl>
    <w:p w14:paraId="3887ED2D" w14:textId="77777777" w:rsidR="00255F2A" w:rsidRDefault="00255F2A">
      <w:pPr>
        <w:spacing w:after="80" w:line="300" w:lineRule="auto"/>
      </w:pPr>
    </w:p>
    <w:p w14:paraId="51A2B827" w14:textId="77777777" w:rsidR="00255F2A" w:rsidRDefault="000A1C75">
      <w:pPr>
        <w:spacing w:after="20" w:line="300" w:lineRule="auto"/>
      </w:pPr>
      <w:r>
        <w:rPr>
          <w:b/>
          <w:bCs/>
          <w:color w:val="00594F"/>
          <w:sz w:val="21"/>
          <w:szCs w:val="21"/>
          <w:rtl/>
          <w:lang w:bidi="ar-SY"/>
        </w:rPr>
        <w:t>المفاتيح والقيود:</w:t>
      </w:r>
    </w:p>
    <w:p w14:paraId="6A7FA414" w14:textId="77777777" w:rsidR="00255F2A" w:rsidRDefault="000A1C75">
      <w:pPr>
        <w:pStyle w:val="ListBullet"/>
        <w:spacing w:after="40" w:line="288" w:lineRule="auto"/>
      </w:pPr>
      <w:r>
        <w:rPr>
          <w:color w:val="021526"/>
          <w:sz w:val="20"/>
          <w:szCs w:val="20"/>
          <w:rtl/>
          <w:lang w:bidi="ar-SY"/>
        </w:rPr>
        <w:t>فريد معاً:</w:t>
      </w:r>
      <w:r>
        <w:rPr>
          <w:color w:val="021526"/>
          <w:sz w:val="20"/>
          <w:szCs w:val="20"/>
        </w:rPr>
        <w:t xml:space="preserve"> (application_id</w:t>
      </w:r>
      <w:r>
        <w:rPr>
          <w:color w:val="021526"/>
          <w:sz w:val="20"/>
          <w:szCs w:val="20"/>
          <w:rtl/>
          <w:lang w:bidi="ar-SY"/>
        </w:rPr>
        <w:t xml:space="preserve">، </w:t>
      </w:r>
      <w:r>
        <w:rPr>
          <w:color w:val="021526"/>
          <w:sz w:val="20"/>
          <w:szCs w:val="20"/>
        </w:rPr>
        <w:t>national_id</w:t>
      </w:r>
      <w:r>
        <w:rPr>
          <w:color w:val="021526"/>
          <w:sz w:val="20"/>
          <w:szCs w:val="20"/>
          <w:rtl/>
          <w:lang w:bidi="ar-SY"/>
        </w:rPr>
        <w:t xml:space="preserve">، </w:t>
      </w:r>
      <w:r>
        <w:rPr>
          <w:color w:val="021526"/>
          <w:sz w:val="20"/>
          <w:szCs w:val="20"/>
        </w:rPr>
        <w:t>doc_key</w:t>
      </w:r>
      <w:r>
        <w:rPr>
          <w:color w:val="021526"/>
          <w:sz w:val="20"/>
          <w:szCs w:val="20"/>
          <w:rtl/>
          <w:lang w:bidi="ar-SY"/>
        </w:rPr>
        <w:t>)</w:t>
      </w:r>
    </w:p>
    <w:p w14:paraId="3DC69365" w14:textId="77777777" w:rsidR="00255F2A" w:rsidRDefault="000A1C75">
      <w:pPr>
        <w:spacing w:before="40" w:after="20" w:line="300" w:lineRule="auto"/>
      </w:pPr>
      <w:r>
        <w:rPr>
          <w:b/>
          <w:bCs/>
          <w:color w:val="00594F"/>
          <w:sz w:val="21"/>
          <w:szCs w:val="21"/>
          <w:rtl/>
          <w:lang w:bidi="ar-SY"/>
        </w:rPr>
        <w:t>قواعد العمل:</w:t>
      </w:r>
    </w:p>
    <w:p w14:paraId="06115466" w14:textId="77777777" w:rsidR="00255F2A" w:rsidRDefault="000A1C75">
      <w:pPr>
        <w:pStyle w:val="ListBullet"/>
        <w:spacing w:after="40" w:line="288" w:lineRule="auto"/>
      </w:pPr>
      <w:r>
        <w:rPr>
          <w:color w:val="021526"/>
          <w:sz w:val="21"/>
          <w:szCs w:val="21"/>
          <w:rtl/>
          <w:lang w:bidi="ar-SY"/>
        </w:rPr>
        <w:t>النسخة التجريبية تحاكي المراجعة بمؤقت (المراجعة رنا حداد) ولا شاشة موظف لها؛ يلزم بناء شاشة مراجعة الصور والجوازات.</w:t>
      </w:r>
    </w:p>
    <w:p w14:paraId="61DF8433" w14:textId="77777777" w:rsidR="00255F2A" w:rsidRDefault="000A1C75">
      <w:pPr>
        <w:pStyle w:val="Heading2"/>
        <w:spacing w:before="280" w:after="120"/>
      </w:pPr>
      <w:bookmarkStart w:id="60" w:name="_Toc243550792"/>
      <w:r>
        <w:rPr>
          <w:rFonts w:ascii="itf Qomra Arabic" w:eastAsia="itf Qomra Arabic" w:hAnsi="itf Qomra Arabic" w:cs="itf Qomra Arabic"/>
          <w:szCs w:val="29"/>
        </w:rPr>
        <w:t>group_enrollment_contracts</w:t>
      </w:r>
      <w:r>
        <w:rPr>
          <w:rFonts w:ascii="itf Qomra Arabic" w:eastAsia="itf Qomra Arabic" w:hAnsi="itf Qomra Arabic" w:cs="itf Qomra Arabic"/>
          <w:szCs w:val="29"/>
          <w:rtl/>
          <w:lang w:bidi="ar-SY"/>
        </w:rPr>
        <w:t xml:space="preserve"> — عقود الإلحاق بالمجموعات</w:t>
      </w:r>
      <w:bookmarkEnd w:id="60"/>
    </w:p>
    <w:p w14:paraId="56DF8CBD" w14:textId="77777777" w:rsidR="00255F2A" w:rsidRDefault="000A1C75">
      <w:pPr>
        <w:spacing w:after="80" w:line="312" w:lineRule="auto"/>
      </w:pPr>
      <w:r>
        <w:rPr>
          <w:color w:val="021526"/>
          <w:sz w:val="23"/>
          <w:szCs w:val="23"/>
          <w:rtl/>
          <w:lang w:bidi="ar-SY"/>
        </w:rPr>
        <w:t>الحاج لا يختار مجموعته من المنصة: يوقّع العقد ورقياً في المكتب، فيرفعه موظف المكتب ويُلحق العائلة كاملة. وقد يرفع إداري المجموعة العقد فيقرره المكتب (المسار القديم).</w:t>
      </w:r>
    </w:p>
    <w:p w14:paraId="5927244C"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lib/store.ts:275 PilgrimContract | lib/assignment.ts submitContract, decideContract, attachByStaff, enrollFamily | app/staff/reviews/contracts.tsx</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43EFC9CB" w14:textId="77777777">
        <w:trPr>
          <w:tblHeader/>
          <w:jc w:val="center"/>
        </w:trPr>
        <w:tc>
          <w:tcPr>
            <w:tcW w:w="2268" w:type="dxa"/>
            <w:shd w:val="clear" w:color="auto" w:fill="00594F"/>
            <w:tcMar>
              <w:top w:w="50" w:type="dxa"/>
              <w:left w:w="90" w:type="dxa"/>
              <w:bottom w:w="50" w:type="dxa"/>
              <w:right w:w="90" w:type="dxa"/>
            </w:tcMar>
          </w:tcPr>
          <w:p w14:paraId="4DA85831"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4E4C2ECF"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5BACA153"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08B5DD19" w14:textId="77777777" w:rsidR="00255F2A" w:rsidRDefault="000A1C75">
            <w:r>
              <w:rPr>
                <w:b/>
                <w:bCs/>
                <w:color w:val="FFFFFF"/>
                <w:sz w:val="20"/>
                <w:szCs w:val="20"/>
                <w:rtl/>
                <w:lang w:bidi="ar-SY"/>
              </w:rPr>
              <w:t>الوصف</w:t>
            </w:r>
          </w:p>
        </w:tc>
      </w:tr>
      <w:tr w:rsidR="00255F2A" w14:paraId="5621449D" w14:textId="77777777">
        <w:trPr>
          <w:jc w:val="center"/>
        </w:trPr>
        <w:tc>
          <w:tcPr>
            <w:tcW w:w="2268" w:type="dxa"/>
            <w:tcMar>
              <w:top w:w="50" w:type="dxa"/>
              <w:left w:w="90" w:type="dxa"/>
              <w:bottom w:w="50" w:type="dxa"/>
              <w:right w:w="90" w:type="dxa"/>
            </w:tcMar>
          </w:tcPr>
          <w:p w14:paraId="611D560C"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3D7AFA61"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31E423EB"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1842CF8E" w14:textId="77777777" w:rsidR="00255F2A" w:rsidRDefault="000A1C75">
            <w:pPr>
              <w:spacing w:after="0"/>
            </w:pPr>
            <w:r>
              <w:rPr>
                <w:color w:val="021526"/>
                <w:sz w:val="18"/>
                <w:szCs w:val="18"/>
                <w:rtl/>
                <w:lang w:bidi="ar-SY"/>
              </w:rPr>
              <w:t>المعرّف الداخلي، يتولّد تلقائياً</w:t>
            </w:r>
          </w:p>
        </w:tc>
      </w:tr>
      <w:tr w:rsidR="00255F2A" w14:paraId="770404A7" w14:textId="77777777">
        <w:trPr>
          <w:jc w:val="center"/>
        </w:trPr>
        <w:tc>
          <w:tcPr>
            <w:tcW w:w="2268" w:type="dxa"/>
            <w:shd w:val="clear" w:color="auto" w:fill="F7F4EF"/>
            <w:tcMar>
              <w:top w:w="50" w:type="dxa"/>
              <w:left w:w="90" w:type="dxa"/>
              <w:bottom w:w="50" w:type="dxa"/>
              <w:right w:w="90" w:type="dxa"/>
            </w:tcMar>
          </w:tcPr>
          <w:p w14:paraId="5552268E" w14:textId="77777777" w:rsidR="00255F2A" w:rsidRDefault="000A1C75">
            <w:pPr>
              <w:spacing w:after="0"/>
            </w:pPr>
            <w:r>
              <w:rPr>
                <w:rFonts w:ascii="Consolas" w:eastAsia="Consolas" w:hAnsi="Consolas" w:cs="Consolas"/>
                <w:color w:val="021526"/>
                <w:sz w:val="17"/>
                <w:szCs w:val="17"/>
              </w:rPr>
              <w:t>application_id</w:t>
            </w:r>
          </w:p>
        </w:tc>
        <w:tc>
          <w:tcPr>
            <w:tcW w:w="1587" w:type="dxa"/>
            <w:shd w:val="clear" w:color="auto" w:fill="F7F4EF"/>
            <w:tcMar>
              <w:top w:w="50" w:type="dxa"/>
              <w:left w:w="90" w:type="dxa"/>
              <w:bottom w:w="50" w:type="dxa"/>
              <w:right w:w="90" w:type="dxa"/>
            </w:tcMar>
          </w:tcPr>
          <w:p w14:paraId="4B9E0887"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08B9EEF3" w14:textId="77777777" w:rsidR="00255F2A" w:rsidRDefault="000A1C75">
            <w:pPr>
              <w:spacing w:after="0"/>
            </w:pPr>
            <w:r>
              <w:rPr>
                <w:color w:val="021526"/>
                <w:sz w:val="18"/>
                <w:szCs w:val="18"/>
                <w:rtl/>
                <w:lang w:bidi="ar-SY"/>
              </w:rPr>
              <w:t xml:space="preserve">← </w:t>
            </w:r>
            <w:r>
              <w:rPr>
                <w:color w:val="021526"/>
                <w:sz w:val="18"/>
                <w:szCs w:val="18"/>
              </w:rPr>
              <w:t>applications</w:t>
            </w:r>
            <w:r>
              <w:rPr>
                <w:color w:val="021526"/>
                <w:sz w:val="18"/>
                <w:szCs w:val="18"/>
                <w:rtl/>
                <w:lang w:bidi="ar-SY"/>
              </w:rPr>
              <w:t xml:space="preserve">، عند الحذف </w:t>
            </w:r>
            <w:r>
              <w:rPr>
                <w:color w:val="021526"/>
                <w:sz w:val="18"/>
                <w:szCs w:val="18"/>
              </w:rPr>
              <w:t>CASCADE</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601093D4" w14:textId="77777777" w:rsidR="00255F2A" w:rsidRDefault="000A1C75">
            <w:pPr>
              <w:spacing w:after="0"/>
            </w:pPr>
            <w:r>
              <w:rPr>
                <w:color w:val="021526"/>
                <w:sz w:val="18"/>
                <w:szCs w:val="18"/>
                <w:rtl/>
                <w:lang w:bidi="ar-SY"/>
              </w:rPr>
              <w:t>الطلب (العائلة كلها تنتقل معاً أو لا تنتقل)</w:t>
            </w:r>
          </w:p>
        </w:tc>
      </w:tr>
      <w:tr w:rsidR="00255F2A" w14:paraId="04B71C0D" w14:textId="77777777">
        <w:trPr>
          <w:jc w:val="center"/>
        </w:trPr>
        <w:tc>
          <w:tcPr>
            <w:tcW w:w="2268" w:type="dxa"/>
            <w:tcMar>
              <w:top w:w="50" w:type="dxa"/>
              <w:left w:w="90" w:type="dxa"/>
              <w:bottom w:w="50" w:type="dxa"/>
              <w:right w:w="90" w:type="dxa"/>
            </w:tcMar>
          </w:tcPr>
          <w:p w14:paraId="7033764C" w14:textId="77777777" w:rsidR="00255F2A" w:rsidRDefault="000A1C75">
            <w:pPr>
              <w:spacing w:after="0"/>
            </w:pPr>
            <w:r>
              <w:rPr>
                <w:rFonts w:ascii="Consolas" w:eastAsia="Consolas" w:hAnsi="Consolas" w:cs="Consolas"/>
                <w:color w:val="021526"/>
                <w:sz w:val="17"/>
                <w:szCs w:val="17"/>
              </w:rPr>
              <w:t>group_id</w:t>
            </w:r>
          </w:p>
        </w:tc>
        <w:tc>
          <w:tcPr>
            <w:tcW w:w="1587" w:type="dxa"/>
            <w:tcMar>
              <w:top w:w="50" w:type="dxa"/>
              <w:left w:w="90" w:type="dxa"/>
              <w:bottom w:w="50" w:type="dxa"/>
              <w:right w:w="90" w:type="dxa"/>
            </w:tcMar>
          </w:tcPr>
          <w:p w14:paraId="014E36BA"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30962D73" w14:textId="77777777" w:rsidR="00255F2A" w:rsidRDefault="000A1C75">
            <w:pPr>
              <w:spacing w:after="0"/>
            </w:pPr>
            <w:r>
              <w:rPr>
                <w:color w:val="021526"/>
                <w:sz w:val="18"/>
                <w:szCs w:val="18"/>
                <w:rtl/>
                <w:lang w:bidi="ar-SY"/>
              </w:rPr>
              <w:t xml:space="preserve">← </w:t>
            </w:r>
            <w:r>
              <w:rPr>
                <w:color w:val="021526"/>
                <w:sz w:val="18"/>
                <w:szCs w:val="18"/>
              </w:rPr>
              <w:t>admin_groups</w:t>
            </w:r>
            <w:r>
              <w:rPr>
                <w:color w:val="021526"/>
                <w:sz w:val="18"/>
                <w:szCs w:val="18"/>
                <w:rtl/>
                <w:lang w:bidi="ar-SY"/>
              </w:rPr>
              <w:t>، إلزامي</w:t>
            </w:r>
          </w:p>
        </w:tc>
        <w:tc>
          <w:tcPr>
            <w:tcW w:w="4309" w:type="dxa"/>
            <w:tcMar>
              <w:top w:w="50" w:type="dxa"/>
              <w:left w:w="90" w:type="dxa"/>
              <w:bottom w:w="50" w:type="dxa"/>
              <w:right w:w="90" w:type="dxa"/>
            </w:tcMar>
          </w:tcPr>
          <w:p w14:paraId="0C5A713E" w14:textId="77777777" w:rsidR="00255F2A" w:rsidRDefault="000A1C75">
            <w:pPr>
              <w:spacing w:after="0"/>
            </w:pPr>
            <w:r>
              <w:rPr>
                <w:color w:val="021526"/>
                <w:sz w:val="18"/>
                <w:szCs w:val="18"/>
                <w:rtl/>
                <w:lang w:bidi="ar-SY"/>
              </w:rPr>
              <w:t>المجموعة المطلوبة</w:t>
            </w:r>
          </w:p>
        </w:tc>
      </w:tr>
      <w:tr w:rsidR="00255F2A" w14:paraId="1D2F380F" w14:textId="77777777">
        <w:trPr>
          <w:jc w:val="center"/>
        </w:trPr>
        <w:tc>
          <w:tcPr>
            <w:tcW w:w="2268" w:type="dxa"/>
            <w:shd w:val="clear" w:color="auto" w:fill="F7F4EF"/>
            <w:tcMar>
              <w:top w:w="50" w:type="dxa"/>
              <w:left w:w="90" w:type="dxa"/>
              <w:bottom w:w="50" w:type="dxa"/>
              <w:right w:w="90" w:type="dxa"/>
            </w:tcMar>
          </w:tcPr>
          <w:p w14:paraId="7FBBC33F" w14:textId="77777777" w:rsidR="00255F2A" w:rsidRDefault="000A1C75">
            <w:pPr>
              <w:spacing w:after="0"/>
            </w:pPr>
            <w:r>
              <w:rPr>
                <w:rFonts w:ascii="Consolas" w:eastAsia="Consolas" w:hAnsi="Consolas" w:cs="Consolas"/>
                <w:color w:val="021526"/>
                <w:sz w:val="17"/>
                <w:szCs w:val="17"/>
              </w:rPr>
              <w:t>cluster_id</w:t>
            </w:r>
          </w:p>
        </w:tc>
        <w:tc>
          <w:tcPr>
            <w:tcW w:w="1587" w:type="dxa"/>
            <w:shd w:val="clear" w:color="auto" w:fill="F7F4EF"/>
            <w:tcMar>
              <w:top w:w="50" w:type="dxa"/>
              <w:left w:w="90" w:type="dxa"/>
              <w:bottom w:w="50" w:type="dxa"/>
              <w:right w:w="90" w:type="dxa"/>
            </w:tcMar>
          </w:tcPr>
          <w:p w14:paraId="613E49FF"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2DA9B8D8" w14:textId="77777777" w:rsidR="00255F2A" w:rsidRDefault="000A1C75">
            <w:pPr>
              <w:spacing w:after="0"/>
            </w:pPr>
            <w:r>
              <w:rPr>
                <w:color w:val="021526"/>
                <w:sz w:val="18"/>
                <w:szCs w:val="18"/>
                <w:rtl/>
                <w:lang w:bidi="ar-SY"/>
              </w:rPr>
              <w:t xml:space="preserve">← </w:t>
            </w:r>
            <w:r>
              <w:rPr>
                <w:color w:val="021526"/>
                <w:sz w:val="18"/>
                <w:szCs w:val="18"/>
              </w:rPr>
              <w:t>clusters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shd w:val="clear" w:color="auto" w:fill="F7F4EF"/>
            <w:tcMar>
              <w:top w:w="50" w:type="dxa"/>
              <w:left w:w="90" w:type="dxa"/>
              <w:bottom w:w="50" w:type="dxa"/>
              <w:right w:w="90" w:type="dxa"/>
            </w:tcMar>
          </w:tcPr>
          <w:p w14:paraId="6324FDF3" w14:textId="77777777" w:rsidR="00255F2A" w:rsidRDefault="000A1C75">
            <w:pPr>
              <w:spacing w:after="0"/>
            </w:pPr>
            <w:r>
              <w:rPr>
                <w:color w:val="021526"/>
                <w:sz w:val="18"/>
                <w:szCs w:val="18"/>
                <w:rtl/>
                <w:lang w:bidi="ar-SY"/>
              </w:rPr>
              <w:t>تكتلها</w:t>
            </w:r>
          </w:p>
        </w:tc>
      </w:tr>
      <w:tr w:rsidR="00255F2A" w14:paraId="19E0EA1F" w14:textId="77777777">
        <w:trPr>
          <w:jc w:val="center"/>
        </w:trPr>
        <w:tc>
          <w:tcPr>
            <w:tcW w:w="2268" w:type="dxa"/>
            <w:tcMar>
              <w:top w:w="50" w:type="dxa"/>
              <w:left w:w="90" w:type="dxa"/>
              <w:bottom w:w="50" w:type="dxa"/>
              <w:right w:w="90" w:type="dxa"/>
            </w:tcMar>
          </w:tcPr>
          <w:p w14:paraId="378656B1" w14:textId="77777777" w:rsidR="00255F2A" w:rsidRDefault="000A1C75">
            <w:pPr>
              <w:spacing w:after="0"/>
            </w:pPr>
            <w:r>
              <w:rPr>
                <w:rFonts w:ascii="Consolas" w:eastAsia="Consolas" w:hAnsi="Consolas" w:cs="Consolas"/>
                <w:color w:val="021526"/>
                <w:sz w:val="17"/>
                <w:szCs w:val="17"/>
              </w:rPr>
              <w:t>transfer_from_group_id</w:t>
            </w:r>
          </w:p>
        </w:tc>
        <w:tc>
          <w:tcPr>
            <w:tcW w:w="1587" w:type="dxa"/>
            <w:tcMar>
              <w:top w:w="50" w:type="dxa"/>
              <w:left w:w="90" w:type="dxa"/>
              <w:bottom w:w="50" w:type="dxa"/>
              <w:right w:w="90" w:type="dxa"/>
            </w:tcMar>
          </w:tcPr>
          <w:p w14:paraId="37B88377"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3C984ACA" w14:textId="77777777" w:rsidR="00255F2A" w:rsidRDefault="000A1C75">
            <w:pPr>
              <w:spacing w:after="0"/>
            </w:pPr>
            <w:r>
              <w:rPr>
                <w:color w:val="021526"/>
                <w:sz w:val="18"/>
                <w:szCs w:val="18"/>
                <w:rtl/>
                <w:lang w:bidi="ar-SY"/>
              </w:rPr>
              <w:t xml:space="preserve">← </w:t>
            </w:r>
            <w:r>
              <w:rPr>
                <w:color w:val="021526"/>
                <w:sz w:val="18"/>
                <w:szCs w:val="18"/>
              </w:rPr>
              <w:t>admin_groups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tcMar>
              <w:top w:w="50" w:type="dxa"/>
              <w:left w:w="90" w:type="dxa"/>
              <w:bottom w:w="50" w:type="dxa"/>
              <w:right w:w="90" w:type="dxa"/>
            </w:tcMar>
          </w:tcPr>
          <w:p w14:paraId="397A0A10" w14:textId="77777777" w:rsidR="00255F2A" w:rsidRDefault="000A1C75">
            <w:pPr>
              <w:spacing w:after="0"/>
            </w:pPr>
            <w:r>
              <w:rPr>
                <w:color w:val="021526"/>
                <w:sz w:val="18"/>
                <w:szCs w:val="18"/>
                <w:rtl/>
                <w:lang w:bidi="ar-SY"/>
              </w:rPr>
              <w:t>المجموعة الحالية للعائلة إن كان العقد ينقلها</w:t>
            </w:r>
          </w:p>
        </w:tc>
      </w:tr>
      <w:tr w:rsidR="00255F2A" w14:paraId="33EBE8E9" w14:textId="77777777">
        <w:trPr>
          <w:jc w:val="center"/>
        </w:trPr>
        <w:tc>
          <w:tcPr>
            <w:tcW w:w="2268" w:type="dxa"/>
            <w:shd w:val="clear" w:color="auto" w:fill="F7F4EF"/>
            <w:tcMar>
              <w:top w:w="50" w:type="dxa"/>
              <w:left w:w="90" w:type="dxa"/>
              <w:bottom w:w="50" w:type="dxa"/>
              <w:right w:w="90" w:type="dxa"/>
            </w:tcMar>
          </w:tcPr>
          <w:p w14:paraId="648266B9" w14:textId="77777777" w:rsidR="00255F2A" w:rsidRDefault="000A1C75">
            <w:pPr>
              <w:spacing w:after="0"/>
            </w:pPr>
            <w:r>
              <w:rPr>
                <w:rFonts w:ascii="Consolas" w:eastAsia="Consolas" w:hAnsi="Consolas" w:cs="Consolas"/>
                <w:color w:val="021526"/>
                <w:sz w:val="17"/>
                <w:szCs w:val="17"/>
              </w:rPr>
              <w:t>status</w:t>
            </w:r>
          </w:p>
        </w:tc>
        <w:tc>
          <w:tcPr>
            <w:tcW w:w="1587" w:type="dxa"/>
            <w:shd w:val="clear" w:color="auto" w:fill="F7F4EF"/>
            <w:tcMar>
              <w:top w:w="50" w:type="dxa"/>
              <w:left w:w="90" w:type="dxa"/>
              <w:bottom w:w="50" w:type="dxa"/>
              <w:right w:w="90" w:type="dxa"/>
            </w:tcMar>
          </w:tcPr>
          <w:p w14:paraId="79ABC1A3" w14:textId="77777777" w:rsidR="00255F2A" w:rsidRDefault="000A1C75">
            <w:pPr>
              <w:spacing w:after="0"/>
            </w:pPr>
            <w:r>
              <w:rPr>
                <w:rFonts w:ascii="Consolas" w:eastAsia="Consolas" w:hAnsi="Consolas" w:cs="Consolas"/>
                <w:color w:val="021526"/>
                <w:sz w:val="17"/>
                <w:szCs w:val="17"/>
              </w:rPr>
              <w:t>ENUM('pending', 'approved', 'returned')</w:t>
            </w:r>
          </w:p>
        </w:tc>
        <w:tc>
          <w:tcPr>
            <w:tcW w:w="1701" w:type="dxa"/>
            <w:shd w:val="clear" w:color="auto" w:fill="F7F4EF"/>
            <w:tcMar>
              <w:top w:w="50" w:type="dxa"/>
              <w:left w:w="90" w:type="dxa"/>
              <w:bottom w:w="50" w:type="dxa"/>
              <w:right w:w="90" w:type="dxa"/>
            </w:tcMar>
          </w:tcPr>
          <w:p w14:paraId="4D3082C6" w14:textId="77777777" w:rsidR="00255F2A" w:rsidRDefault="000A1C75">
            <w:pPr>
              <w:spacing w:after="0"/>
            </w:pPr>
            <w:r>
              <w:rPr>
                <w:color w:val="021526"/>
                <w:sz w:val="18"/>
                <w:szCs w:val="18"/>
                <w:rtl/>
                <w:lang w:bidi="ar-SY"/>
              </w:rPr>
              <w:t xml:space="preserve">إلزامي، افتراضي </w:t>
            </w:r>
            <w:r>
              <w:rPr>
                <w:color w:val="021526"/>
                <w:sz w:val="18"/>
                <w:szCs w:val="18"/>
              </w:rPr>
              <w:t>'pending'</w:t>
            </w:r>
          </w:p>
        </w:tc>
        <w:tc>
          <w:tcPr>
            <w:tcW w:w="4309" w:type="dxa"/>
            <w:shd w:val="clear" w:color="auto" w:fill="F7F4EF"/>
            <w:tcMar>
              <w:top w:w="50" w:type="dxa"/>
              <w:left w:w="90" w:type="dxa"/>
              <w:bottom w:w="50" w:type="dxa"/>
              <w:right w:w="90" w:type="dxa"/>
            </w:tcMar>
          </w:tcPr>
          <w:p w14:paraId="5915C9CF" w14:textId="77777777" w:rsidR="00255F2A" w:rsidRDefault="000A1C75">
            <w:pPr>
              <w:spacing w:after="0"/>
            </w:pPr>
            <w:r>
              <w:rPr>
                <w:color w:val="021526"/>
                <w:sz w:val="18"/>
                <w:szCs w:val="18"/>
                <w:rtl/>
                <w:lang w:bidi="ar-SY"/>
              </w:rPr>
              <w:t>الحالة:</w:t>
            </w:r>
            <w:r>
              <w:rPr>
                <w:color w:val="021526"/>
                <w:sz w:val="18"/>
                <w:szCs w:val="18"/>
              </w:rPr>
              <w:t xml:space="preserve"> pending</w:t>
            </w:r>
            <w:r>
              <w:rPr>
                <w:color w:val="021526"/>
                <w:sz w:val="18"/>
                <w:szCs w:val="18"/>
                <w:rtl/>
                <w:lang w:bidi="ar-SY"/>
              </w:rPr>
              <w:t xml:space="preserve"> «عند المكتب»، </w:t>
            </w:r>
            <w:r>
              <w:rPr>
                <w:color w:val="021526"/>
                <w:sz w:val="18"/>
                <w:szCs w:val="18"/>
              </w:rPr>
              <w:t>approved</w:t>
            </w:r>
            <w:r>
              <w:rPr>
                <w:color w:val="021526"/>
                <w:sz w:val="18"/>
                <w:szCs w:val="18"/>
                <w:rtl/>
                <w:lang w:bidi="ar-SY"/>
              </w:rPr>
              <w:t xml:space="preserve"> «نافذ»، </w:t>
            </w:r>
            <w:r>
              <w:rPr>
                <w:color w:val="021526"/>
                <w:sz w:val="18"/>
                <w:szCs w:val="18"/>
              </w:rPr>
              <w:t>returned</w:t>
            </w:r>
            <w:r>
              <w:rPr>
                <w:color w:val="021526"/>
                <w:sz w:val="18"/>
                <w:szCs w:val="18"/>
                <w:rtl/>
                <w:lang w:bidi="ar-SY"/>
              </w:rPr>
              <w:t xml:space="preserve"> «أُعيد»</w:t>
            </w:r>
          </w:p>
        </w:tc>
      </w:tr>
      <w:tr w:rsidR="00255F2A" w14:paraId="71853AF6" w14:textId="77777777">
        <w:trPr>
          <w:jc w:val="center"/>
        </w:trPr>
        <w:tc>
          <w:tcPr>
            <w:tcW w:w="2268" w:type="dxa"/>
            <w:tcMar>
              <w:top w:w="50" w:type="dxa"/>
              <w:left w:w="90" w:type="dxa"/>
              <w:bottom w:w="50" w:type="dxa"/>
              <w:right w:w="90" w:type="dxa"/>
            </w:tcMar>
          </w:tcPr>
          <w:p w14:paraId="7C52FCE5" w14:textId="77777777" w:rsidR="00255F2A" w:rsidRDefault="000A1C75">
            <w:pPr>
              <w:spacing w:after="0"/>
            </w:pPr>
            <w:r>
              <w:rPr>
                <w:rFonts w:ascii="Consolas" w:eastAsia="Consolas" w:hAnsi="Consolas" w:cs="Consolas"/>
                <w:color w:val="021526"/>
                <w:sz w:val="17"/>
                <w:szCs w:val="17"/>
              </w:rPr>
              <w:t>file_id</w:t>
            </w:r>
          </w:p>
        </w:tc>
        <w:tc>
          <w:tcPr>
            <w:tcW w:w="1587" w:type="dxa"/>
            <w:tcMar>
              <w:top w:w="50" w:type="dxa"/>
              <w:left w:w="90" w:type="dxa"/>
              <w:bottom w:w="50" w:type="dxa"/>
              <w:right w:w="90" w:type="dxa"/>
            </w:tcMar>
          </w:tcPr>
          <w:p w14:paraId="16BCDD9F"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668EDD20" w14:textId="77777777" w:rsidR="00255F2A" w:rsidRDefault="000A1C75">
            <w:pPr>
              <w:spacing w:after="0"/>
            </w:pPr>
            <w:r>
              <w:rPr>
                <w:color w:val="021526"/>
                <w:sz w:val="18"/>
                <w:szCs w:val="18"/>
                <w:rtl/>
                <w:lang w:bidi="ar-SY"/>
              </w:rPr>
              <w:t xml:space="preserve">← </w:t>
            </w:r>
            <w:r>
              <w:rPr>
                <w:color w:val="021526"/>
                <w:sz w:val="18"/>
                <w:szCs w:val="18"/>
              </w:rPr>
              <w:t>files</w:t>
            </w:r>
            <w:r>
              <w:rPr>
                <w:color w:val="021526"/>
                <w:sz w:val="18"/>
                <w:szCs w:val="18"/>
                <w:rtl/>
                <w:lang w:bidi="ar-SY"/>
              </w:rPr>
              <w:t>، إلزامي</w:t>
            </w:r>
          </w:p>
        </w:tc>
        <w:tc>
          <w:tcPr>
            <w:tcW w:w="4309" w:type="dxa"/>
            <w:tcMar>
              <w:top w:w="50" w:type="dxa"/>
              <w:left w:w="90" w:type="dxa"/>
              <w:bottom w:w="50" w:type="dxa"/>
              <w:right w:w="90" w:type="dxa"/>
            </w:tcMar>
          </w:tcPr>
          <w:p w14:paraId="11C5EF97" w14:textId="77777777" w:rsidR="00255F2A" w:rsidRDefault="000A1C75">
            <w:pPr>
              <w:spacing w:after="0"/>
            </w:pPr>
            <w:r>
              <w:rPr>
                <w:color w:val="021526"/>
                <w:sz w:val="18"/>
                <w:szCs w:val="18"/>
                <w:rtl/>
                <w:lang w:bidi="ar-SY"/>
              </w:rPr>
              <w:t>صورة العقد الموقّع</w:t>
            </w:r>
          </w:p>
        </w:tc>
      </w:tr>
      <w:tr w:rsidR="00255F2A" w14:paraId="27F2442F" w14:textId="77777777">
        <w:trPr>
          <w:jc w:val="center"/>
        </w:trPr>
        <w:tc>
          <w:tcPr>
            <w:tcW w:w="2268" w:type="dxa"/>
            <w:shd w:val="clear" w:color="auto" w:fill="F7F4EF"/>
            <w:tcMar>
              <w:top w:w="50" w:type="dxa"/>
              <w:left w:w="90" w:type="dxa"/>
              <w:bottom w:w="50" w:type="dxa"/>
              <w:right w:w="90" w:type="dxa"/>
            </w:tcMar>
          </w:tcPr>
          <w:p w14:paraId="1F33D7AB" w14:textId="77777777" w:rsidR="00255F2A" w:rsidRDefault="000A1C75">
            <w:pPr>
              <w:spacing w:after="0"/>
            </w:pPr>
            <w:r>
              <w:rPr>
                <w:rFonts w:ascii="Consolas" w:eastAsia="Consolas" w:hAnsi="Consolas" w:cs="Consolas"/>
                <w:color w:val="021526"/>
                <w:sz w:val="17"/>
                <w:szCs w:val="17"/>
              </w:rPr>
              <w:t>uploaded_by_kind</w:t>
            </w:r>
          </w:p>
        </w:tc>
        <w:tc>
          <w:tcPr>
            <w:tcW w:w="1587" w:type="dxa"/>
            <w:shd w:val="clear" w:color="auto" w:fill="F7F4EF"/>
            <w:tcMar>
              <w:top w:w="50" w:type="dxa"/>
              <w:left w:w="90" w:type="dxa"/>
              <w:bottom w:w="50" w:type="dxa"/>
              <w:right w:w="90" w:type="dxa"/>
            </w:tcMar>
          </w:tcPr>
          <w:p w14:paraId="22E58EF8" w14:textId="77777777" w:rsidR="00255F2A" w:rsidRDefault="000A1C75">
            <w:pPr>
              <w:spacing w:after="0"/>
            </w:pPr>
            <w:r>
              <w:rPr>
                <w:rFonts w:ascii="Consolas" w:eastAsia="Consolas" w:hAnsi="Consolas" w:cs="Consolas"/>
                <w:color w:val="021526"/>
                <w:sz w:val="17"/>
                <w:szCs w:val="17"/>
              </w:rPr>
              <w:t>ENUM('staff', 'account')</w:t>
            </w:r>
          </w:p>
        </w:tc>
        <w:tc>
          <w:tcPr>
            <w:tcW w:w="1701" w:type="dxa"/>
            <w:shd w:val="clear" w:color="auto" w:fill="F7F4EF"/>
            <w:tcMar>
              <w:top w:w="50" w:type="dxa"/>
              <w:left w:w="90" w:type="dxa"/>
              <w:bottom w:w="50" w:type="dxa"/>
              <w:right w:w="90" w:type="dxa"/>
            </w:tcMar>
          </w:tcPr>
          <w:p w14:paraId="5BAA7D62"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369908C5" w14:textId="77777777" w:rsidR="00255F2A" w:rsidRDefault="000A1C75">
            <w:pPr>
              <w:spacing w:after="0"/>
            </w:pPr>
            <w:r>
              <w:rPr>
                <w:color w:val="021526"/>
                <w:sz w:val="18"/>
                <w:szCs w:val="18"/>
                <w:rtl/>
                <w:lang w:bidi="ar-SY"/>
              </w:rPr>
              <w:t>من رفعه</w:t>
            </w:r>
          </w:p>
        </w:tc>
      </w:tr>
      <w:tr w:rsidR="00255F2A" w14:paraId="0C9B3350" w14:textId="77777777">
        <w:trPr>
          <w:jc w:val="center"/>
        </w:trPr>
        <w:tc>
          <w:tcPr>
            <w:tcW w:w="2268" w:type="dxa"/>
            <w:tcMar>
              <w:top w:w="50" w:type="dxa"/>
              <w:left w:w="90" w:type="dxa"/>
              <w:bottom w:w="50" w:type="dxa"/>
              <w:right w:w="90" w:type="dxa"/>
            </w:tcMar>
          </w:tcPr>
          <w:p w14:paraId="142E9804" w14:textId="77777777" w:rsidR="00255F2A" w:rsidRDefault="000A1C75">
            <w:pPr>
              <w:spacing w:after="0"/>
            </w:pPr>
            <w:r>
              <w:rPr>
                <w:rFonts w:ascii="Consolas" w:eastAsia="Consolas" w:hAnsi="Consolas" w:cs="Consolas"/>
                <w:color w:val="021526"/>
                <w:sz w:val="17"/>
                <w:szCs w:val="17"/>
              </w:rPr>
              <w:t>uploaded_by_staff_id</w:t>
            </w:r>
          </w:p>
        </w:tc>
        <w:tc>
          <w:tcPr>
            <w:tcW w:w="1587" w:type="dxa"/>
            <w:tcMar>
              <w:top w:w="50" w:type="dxa"/>
              <w:left w:w="90" w:type="dxa"/>
              <w:bottom w:w="50" w:type="dxa"/>
              <w:right w:w="90" w:type="dxa"/>
            </w:tcMar>
          </w:tcPr>
          <w:p w14:paraId="5A8A9C3B"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129867EA" w14:textId="77777777" w:rsidR="00255F2A" w:rsidRDefault="000A1C75">
            <w:pPr>
              <w:spacing w:after="0"/>
            </w:pPr>
            <w:r>
              <w:rPr>
                <w:color w:val="021526"/>
                <w:sz w:val="18"/>
                <w:szCs w:val="18"/>
                <w:rtl/>
                <w:lang w:bidi="ar-SY"/>
              </w:rPr>
              <w:t xml:space="preserve">← </w:t>
            </w:r>
            <w:r>
              <w:rPr>
                <w:color w:val="021526"/>
                <w:sz w:val="18"/>
                <w:szCs w:val="18"/>
              </w:rPr>
              <w:t>staff_users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tcMar>
              <w:top w:w="50" w:type="dxa"/>
              <w:left w:w="90" w:type="dxa"/>
              <w:bottom w:w="50" w:type="dxa"/>
              <w:right w:w="90" w:type="dxa"/>
            </w:tcMar>
          </w:tcPr>
          <w:p w14:paraId="7BD745BC" w14:textId="77777777" w:rsidR="00255F2A" w:rsidRDefault="000A1C75">
            <w:pPr>
              <w:spacing w:after="0"/>
            </w:pPr>
            <w:r>
              <w:rPr>
                <w:color w:val="021526"/>
                <w:sz w:val="18"/>
                <w:szCs w:val="18"/>
                <w:rtl/>
                <w:lang w:bidi="ar-SY"/>
              </w:rPr>
              <w:t>موظف المكتب</w:t>
            </w:r>
          </w:p>
        </w:tc>
      </w:tr>
      <w:tr w:rsidR="00255F2A" w14:paraId="678B3098" w14:textId="77777777">
        <w:trPr>
          <w:jc w:val="center"/>
        </w:trPr>
        <w:tc>
          <w:tcPr>
            <w:tcW w:w="2268" w:type="dxa"/>
            <w:shd w:val="clear" w:color="auto" w:fill="F7F4EF"/>
            <w:tcMar>
              <w:top w:w="50" w:type="dxa"/>
              <w:left w:w="90" w:type="dxa"/>
              <w:bottom w:w="50" w:type="dxa"/>
              <w:right w:w="90" w:type="dxa"/>
            </w:tcMar>
          </w:tcPr>
          <w:p w14:paraId="390C3AD6" w14:textId="77777777" w:rsidR="00255F2A" w:rsidRDefault="000A1C75">
            <w:pPr>
              <w:spacing w:after="0"/>
            </w:pPr>
            <w:r>
              <w:rPr>
                <w:rFonts w:ascii="Consolas" w:eastAsia="Consolas" w:hAnsi="Consolas" w:cs="Consolas"/>
                <w:color w:val="021526"/>
                <w:sz w:val="17"/>
                <w:szCs w:val="17"/>
              </w:rPr>
              <w:t>uploaded_by_account_id</w:t>
            </w:r>
          </w:p>
        </w:tc>
        <w:tc>
          <w:tcPr>
            <w:tcW w:w="1587" w:type="dxa"/>
            <w:shd w:val="clear" w:color="auto" w:fill="F7F4EF"/>
            <w:tcMar>
              <w:top w:w="50" w:type="dxa"/>
              <w:left w:w="90" w:type="dxa"/>
              <w:bottom w:w="50" w:type="dxa"/>
              <w:right w:w="90" w:type="dxa"/>
            </w:tcMar>
          </w:tcPr>
          <w:p w14:paraId="2539F51E"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3B7D3D6A" w14:textId="77777777" w:rsidR="00255F2A" w:rsidRDefault="000A1C75">
            <w:pPr>
              <w:spacing w:after="0"/>
            </w:pPr>
            <w:r>
              <w:rPr>
                <w:color w:val="021526"/>
                <w:sz w:val="18"/>
                <w:szCs w:val="18"/>
                <w:rtl/>
                <w:lang w:bidi="ar-SY"/>
              </w:rPr>
              <w:t xml:space="preserve">← </w:t>
            </w:r>
            <w:r>
              <w:rPr>
                <w:color w:val="021526"/>
                <w:sz w:val="18"/>
                <w:szCs w:val="18"/>
              </w:rPr>
              <w:t>accounts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shd w:val="clear" w:color="auto" w:fill="F7F4EF"/>
            <w:tcMar>
              <w:top w:w="50" w:type="dxa"/>
              <w:left w:w="90" w:type="dxa"/>
              <w:bottom w:w="50" w:type="dxa"/>
              <w:right w:w="90" w:type="dxa"/>
            </w:tcMar>
          </w:tcPr>
          <w:p w14:paraId="4EA9EA37" w14:textId="77777777" w:rsidR="00255F2A" w:rsidRDefault="000A1C75">
            <w:pPr>
              <w:spacing w:after="0"/>
            </w:pPr>
            <w:r>
              <w:rPr>
                <w:color w:val="021526"/>
                <w:sz w:val="18"/>
                <w:szCs w:val="18"/>
                <w:rtl/>
                <w:lang w:bidi="ar-SY"/>
              </w:rPr>
              <w:t>إداري المجموعة</w:t>
            </w:r>
          </w:p>
        </w:tc>
      </w:tr>
      <w:tr w:rsidR="00255F2A" w14:paraId="384487FA" w14:textId="77777777">
        <w:trPr>
          <w:jc w:val="center"/>
        </w:trPr>
        <w:tc>
          <w:tcPr>
            <w:tcW w:w="2268" w:type="dxa"/>
            <w:tcMar>
              <w:top w:w="50" w:type="dxa"/>
              <w:left w:w="90" w:type="dxa"/>
              <w:bottom w:w="50" w:type="dxa"/>
              <w:right w:w="90" w:type="dxa"/>
            </w:tcMar>
          </w:tcPr>
          <w:p w14:paraId="61D437A5" w14:textId="77777777" w:rsidR="00255F2A" w:rsidRDefault="000A1C75">
            <w:pPr>
              <w:spacing w:after="0"/>
            </w:pPr>
            <w:r>
              <w:rPr>
                <w:rFonts w:ascii="Consolas" w:eastAsia="Consolas" w:hAnsi="Consolas" w:cs="Consolas"/>
                <w:color w:val="021526"/>
                <w:sz w:val="17"/>
                <w:szCs w:val="17"/>
              </w:rPr>
              <w:t>uploaded_by_role</w:t>
            </w:r>
          </w:p>
        </w:tc>
        <w:tc>
          <w:tcPr>
            <w:tcW w:w="1587" w:type="dxa"/>
            <w:tcMar>
              <w:top w:w="50" w:type="dxa"/>
              <w:left w:w="90" w:type="dxa"/>
              <w:bottom w:w="50" w:type="dxa"/>
              <w:right w:w="90" w:type="dxa"/>
            </w:tcMar>
          </w:tcPr>
          <w:p w14:paraId="25679B85" w14:textId="77777777" w:rsidR="00255F2A" w:rsidRDefault="000A1C75">
            <w:pPr>
              <w:spacing w:after="0"/>
            </w:pPr>
            <w:r>
              <w:rPr>
                <w:rFonts w:ascii="Consolas" w:eastAsia="Consolas" w:hAnsi="Consolas" w:cs="Consolas"/>
                <w:color w:val="021526"/>
                <w:sz w:val="17"/>
                <w:szCs w:val="17"/>
              </w:rPr>
              <w:t>VARCHAR(80)</w:t>
            </w:r>
          </w:p>
        </w:tc>
        <w:tc>
          <w:tcPr>
            <w:tcW w:w="1701" w:type="dxa"/>
            <w:tcMar>
              <w:top w:w="50" w:type="dxa"/>
              <w:left w:w="90" w:type="dxa"/>
              <w:bottom w:w="50" w:type="dxa"/>
              <w:right w:w="90" w:type="dxa"/>
            </w:tcMar>
          </w:tcPr>
          <w:p w14:paraId="12C60A59"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5287A151" w14:textId="77777777" w:rsidR="00255F2A" w:rsidRDefault="000A1C75">
            <w:pPr>
              <w:spacing w:after="0"/>
            </w:pPr>
            <w:r>
              <w:rPr>
                <w:color w:val="021526"/>
                <w:sz w:val="18"/>
                <w:szCs w:val="18"/>
                <w:rtl/>
                <w:lang w:bidi="ar-SY"/>
              </w:rPr>
              <w:t>صفته وقت الرفع</w:t>
            </w:r>
          </w:p>
        </w:tc>
      </w:tr>
      <w:tr w:rsidR="00255F2A" w14:paraId="5DDFC9B5" w14:textId="77777777">
        <w:trPr>
          <w:jc w:val="center"/>
        </w:trPr>
        <w:tc>
          <w:tcPr>
            <w:tcW w:w="2268" w:type="dxa"/>
            <w:shd w:val="clear" w:color="auto" w:fill="F7F4EF"/>
            <w:tcMar>
              <w:top w:w="50" w:type="dxa"/>
              <w:left w:w="90" w:type="dxa"/>
              <w:bottom w:w="50" w:type="dxa"/>
              <w:right w:w="90" w:type="dxa"/>
            </w:tcMar>
          </w:tcPr>
          <w:p w14:paraId="38215CB6" w14:textId="77777777" w:rsidR="00255F2A" w:rsidRDefault="000A1C75">
            <w:pPr>
              <w:spacing w:after="0"/>
            </w:pPr>
            <w:r>
              <w:rPr>
                <w:rFonts w:ascii="Consolas" w:eastAsia="Consolas" w:hAnsi="Consolas" w:cs="Consolas"/>
                <w:color w:val="021526"/>
                <w:sz w:val="17"/>
                <w:szCs w:val="17"/>
              </w:rPr>
              <w:t>uploaded_at</w:t>
            </w:r>
          </w:p>
        </w:tc>
        <w:tc>
          <w:tcPr>
            <w:tcW w:w="1587" w:type="dxa"/>
            <w:shd w:val="clear" w:color="auto" w:fill="F7F4EF"/>
            <w:tcMar>
              <w:top w:w="50" w:type="dxa"/>
              <w:left w:w="90" w:type="dxa"/>
              <w:bottom w:w="50" w:type="dxa"/>
              <w:right w:w="90" w:type="dxa"/>
            </w:tcMar>
          </w:tcPr>
          <w:p w14:paraId="72EE7241"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40A21409" w14:textId="77777777" w:rsidR="00255F2A" w:rsidRDefault="000A1C75">
            <w:pPr>
              <w:spacing w:after="0"/>
            </w:pPr>
            <w:r>
              <w:rPr>
                <w:color w:val="021526"/>
                <w:sz w:val="18"/>
                <w:szCs w:val="18"/>
                <w:rtl/>
                <w:lang w:bidi="ar-SY"/>
              </w:rPr>
              <w:t>إلزامي، الآن افتراضياً</w:t>
            </w:r>
          </w:p>
        </w:tc>
        <w:tc>
          <w:tcPr>
            <w:tcW w:w="4309" w:type="dxa"/>
            <w:shd w:val="clear" w:color="auto" w:fill="F7F4EF"/>
            <w:tcMar>
              <w:top w:w="50" w:type="dxa"/>
              <w:left w:w="90" w:type="dxa"/>
              <w:bottom w:w="50" w:type="dxa"/>
              <w:right w:w="90" w:type="dxa"/>
            </w:tcMar>
          </w:tcPr>
          <w:p w14:paraId="24E770D1" w14:textId="77777777" w:rsidR="00255F2A" w:rsidRDefault="000A1C75">
            <w:pPr>
              <w:spacing w:after="0"/>
            </w:pPr>
            <w:r>
              <w:rPr>
                <w:color w:val="021526"/>
                <w:sz w:val="18"/>
                <w:szCs w:val="18"/>
                <w:rtl/>
                <w:lang w:bidi="ar-SY"/>
              </w:rPr>
              <w:t>وقت الرفع</w:t>
            </w:r>
          </w:p>
        </w:tc>
      </w:tr>
      <w:tr w:rsidR="00255F2A" w14:paraId="25F15D02" w14:textId="77777777">
        <w:trPr>
          <w:jc w:val="center"/>
        </w:trPr>
        <w:tc>
          <w:tcPr>
            <w:tcW w:w="2268" w:type="dxa"/>
            <w:tcMar>
              <w:top w:w="50" w:type="dxa"/>
              <w:left w:w="90" w:type="dxa"/>
              <w:bottom w:w="50" w:type="dxa"/>
              <w:right w:w="90" w:type="dxa"/>
            </w:tcMar>
          </w:tcPr>
          <w:p w14:paraId="6D49FF0A" w14:textId="77777777" w:rsidR="00255F2A" w:rsidRDefault="000A1C75">
            <w:pPr>
              <w:spacing w:after="0"/>
            </w:pPr>
            <w:r>
              <w:rPr>
                <w:rFonts w:ascii="Consolas" w:eastAsia="Consolas" w:hAnsi="Consolas" w:cs="Consolas"/>
                <w:color w:val="021526"/>
                <w:sz w:val="17"/>
                <w:szCs w:val="17"/>
              </w:rPr>
              <w:t>decided_by_staff_id</w:t>
            </w:r>
          </w:p>
        </w:tc>
        <w:tc>
          <w:tcPr>
            <w:tcW w:w="1587" w:type="dxa"/>
            <w:tcMar>
              <w:top w:w="50" w:type="dxa"/>
              <w:left w:w="90" w:type="dxa"/>
              <w:bottom w:w="50" w:type="dxa"/>
              <w:right w:w="90" w:type="dxa"/>
            </w:tcMar>
          </w:tcPr>
          <w:p w14:paraId="4ACA1E1D"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46F22590" w14:textId="77777777" w:rsidR="00255F2A" w:rsidRDefault="000A1C75">
            <w:pPr>
              <w:spacing w:after="0"/>
            </w:pPr>
            <w:r>
              <w:rPr>
                <w:color w:val="021526"/>
                <w:sz w:val="18"/>
                <w:szCs w:val="18"/>
                <w:rtl/>
                <w:lang w:bidi="ar-SY"/>
              </w:rPr>
              <w:t xml:space="preserve">← </w:t>
            </w:r>
            <w:r>
              <w:rPr>
                <w:color w:val="021526"/>
                <w:sz w:val="18"/>
                <w:szCs w:val="18"/>
              </w:rPr>
              <w:t>staff_users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tcMar>
              <w:top w:w="50" w:type="dxa"/>
              <w:left w:w="90" w:type="dxa"/>
              <w:bottom w:w="50" w:type="dxa"/>
              <w:right w:w="90" w:type="dxa"/>
            </w:tcMar>
          </w:tcPr>
          <w:p w14:paraId="5297D5C9" w14:textId="77777777" w:rsidR="00255F2A" w:rsidRDefault="000A1C75">
            <w:pPr>
              <w:spacing w:after="0"/>
            </w:pPr>
            <w:r>
              <w:rPr>
                <w:color w:val="021526"/>
                <w:sz w:val="18"/>
                <w:szCs w:val="18"/>
                <w:rtl/>
                <w:lang w:bidi="ar-SY"/>
              </w:rPr>
              <w:t>موظف المكتب الذي قرر</w:t>
            </w:r>
          </w:p>
        </w:tc>
      </w:tr>
      <w:tr w:rsidR="00255F2A" w14:paraId="0C18AFC0" w14:textId="77777777">
        <w:trPr>
          <w:jc w:val="center"/>
        </w:trPr>
        <w:tc>
          <w:tcPr>
            <w:tcW w:w="2268" w:type="dxa"/>
            <w:shd w:val="clear" w:color="auto" w:fill="F7F4EF"/>
            <w:tcMar>
              <w:top w:w="50" w:type="dxa"/>
              <w:left w:w="90" w:type="dxa"/>
              <w:bottom w:w="50" w:type="dxa"/>
              <w:right w:w="90" w:type="dxa"/>
            </w:tcMar>
          </w:tcPr>
          <w:p w14:paraId="3789D92A" w14:textId="77777777" w:rsidR="00255F2A" w:rsidRDefault="000A1C75">
            <w:pPr>
              <w:spacing w:after="0"/>
            </w:pPr>
            <w:r>
              <w:rPr>
                <w:rFonts w:ascii="Consolas" w:eastAsia="Consolas" w:hAnsi="Consolas" w:cs="Consolas"/>
                <w:color w:val="021526"/>
                <w:sz w:val="17"/>
                <w:szCs w:val="17"/>
              </w:rPr>
              <w:t>decided_at</w:t>
            </w:r>
          </w:p>
        </w:tc>
        <w:tc>
          <w:tcPr>
            <w:tcW w:w="1587" w:type="dxa"/>
            <w:shd w:val="clear" w:color="auto" w:fill="F7F4EF"/>
            <w:tcMar>
              <w:top w:w="50" w:type="dxa"/>
              <w:left w:w="90" w:type="dxa"/>
              <w:bottom w:w="50" w:type="dxa"/>
              <w:right w:w="90" w:type="dxa"/>
            </w:tcMar>
          </w:tcPr>
          <w:p w14:paraId="3E5CE604"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0CF1056B"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156984CF" w14:textId="77777777" w:rsidR="00255F2A" w:rsidRDefault="000A1C75">
            <w:pPr>
              <w:spacing w:after="0"/>
            </w:pPr>
            <w:r>
              <w:rPr>
                <w:color w:val="021526"/>
                <w:sz w:val="18"/>
                <w:szCs w:val="18"/>
                <w:rtl/>
                <w:lang w:bidi="ar-SY"/>
              </w:rPr>
              <w:t>وقت القرار</w:t>
            </w:r>
          </w:p>
        </w:tc>
      </w:tr>
      <w:tr w:rsidR="00255F2A" w14:paraId="11FC7434" w14:textId="77777777">
        <w:trPr>
          <w:jc w:val="center"/>
        </w:trPr>
        <w:tc>
          <w:tcPr>
            <w:tcW w:w="2268" w:type="dxa"/>
            <w:tcMar>
              <w:top w:w="50" w:type="dxa"/>
              <w:left w:w="90" w:type="dxa"/>
              <w:bottom w:w="50" w:type="dxa"/>
              <w:right w:w="90" w:type="dxa"/>
            </w:tcMar>
          </w:tcPr>
          <w:p w14:paraId="2A1B1538" w14:textId="77777777" w:rsidR="00255F2A" w:rsidRDefault="000A1C75">
            <w:pPr>
              <w:spacing w:after="0"/>
            </w:pPr>
            <w:r>
              <w:rPr>
                <w:rFonts w:ascii="Consolas" w:eastAsia="Consolas" w:hAnsi="Consolas" w:cs="Consolas"/>
                <w:color w:val="021526"/>
                <w:sz w:val="17"/>
                <w:szCs w:val="17"/>
              </w:rPr>
              <w:t>return_reason</w:t>
            </w:r>
          </w:p>
        </w:tc>
        <w:tc>
          <w:tcPr>
            <w:tcW w:w="1587" w:type="dxa"/>
            <w:tcMar>
              <w:top w:w="50" w:type="dxa"/>
              <w:left w:w="90" w:type="dxa"/>
              <w:bottom w:w="50" w:type="dxa"/>
              <w:right w:w="90" w:type="dxa"/>
            </w:tcMar>
          </w:tcPr>
          <w:p w14:paraId="6C09CF38" w14:textId="77777777" w:rsidR="00255F2A" w:rsidRDefault="000A1C75">
            <w:pPr>
              <w:spacing w:after="0"/>
            </w:pPr>
            <w:r>
              <w:rPr>
                <w:rFonts w:ascii="Consolas" w:eastAsia="Consolas" w:hAnsi="Consolas" w:cs="Consolas"/>
                <w:color w:val="021526"/>
                <w:sz w:val="17"/>
                <w:szCs w:val="17"/>
              </w:rPr>
              <w:t>VARCHAR(500)</w:t>
            </w:r>
          </w:p>
        </w:tc>
        <w:tc>
          <w:tcPr>
            <w:tcW w:w="1701" w:type="dxa"/>
            <w:tcMar>
              <w:top w:w="50" w:type="dxa"/>
              <w:left w:w="90" w:type="dxa"/>
              <w:bottom w:w="50" w:type="dxa"/>
              <w:right w:w="90" w:type="dxa"/>
            </w:tcMar>
          </w:tcPr>
          <w:p w14:paraId="4F5F9B4B"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21D56124" w14:textId="77777777" w:rsidR="00255F2A" w:rsidRDefault="000A1C75">
            <w:pPr>
              <w:spacing w:after="0"/>
            </w:pPr>
            <w:r>
              <w:rPr>
                <w:color w:val="021526"/>
                <w:sz w:val="18"/>
                <w:szCs w:val="18"/>
                <w:rtl/>
                <w:lang w:bidi="ar-SY"/>
              </w:rPr>
              <w:t>سبب الإعادة (إلزامي عند الإعادة)</w:t>
            </w:r>
          </w:p>
        </w:tc>
      </w:tr>
    </w:tbl>
    <w:p w14:paraId="1D02A55E" w14:textId="77777777" w:rsidR="00255F2A" w:rsidRDefault="00255F2A">
      <w:pPr>
        <w:spacing w:after="80" w:line="300" w:lineRule="auto"/>
      </w:pPr>
    </w:p>
    <w:p w14:paraId="098EBCA7" w14:textId="77777777" w:rsidR="00255F2A" w:rsidRDefault="000A1C75">
      <w:pPr>
        <w:spacing w:after="20" w:line="300" w:lineRule="auto"/>
      </w:pPr>
      <w:r>
        <w:rPr>
          <w:b/>
          <w:bCs/>
          <w:color w:val="00594F"/>
          <w:sz w:val="21"/>
          <w:szCs w:val="21"/>
          <w:rtl/>
          <w:lang w:bidi="ar-SY"/>
        </w:rPr>
        <w:t>المفاتيح والقيود:</w:t>
      </w:r>
    </w:p>
    <w:p w14:paraId="43E7FA4E" w14:textId="77777777" w:rsidR="00255F2A" w:rsidRDefault="000A1C75">
      <w:pPr>
        <w:pStyle w:val="ListBullet"/>
        <w:spacing w:after="40" w:line="288" w:lineRule="auto"/>
      </w:pPr>
      <w:r>
        <w:rPr>
          <w:color w:val="021526"/>
          <w:sz w:val="20"/>
          <w:szCs w:val="20"/>
          <w:rtl/>
          <w:lang w:bidi="ar-SY"/>
        </w:rPr>
        <w:t>قيد تحقق:</w:t>
      </w:r>
      <w:r>
        <w:rPr>
          <w:color w:val="021526"/>
          <w:sz w:val="20"/>
          <w:szCs w:val="20"/>
        </w:rPr>
        <w:t xml:space="preserve"> status &lt;&gt; 'returned' OR return_reason IS NOT NULL</w:t>
      </w:r>
    </w:p>
    <w:p w14:paraId="357A5F8C" w14:textId="77777777" w:rsidR="00255F2A" w:rsidRDefault="000A1C75">
      <w:pPr>
        <w:spacing w:before="40" w:after="20" w:line="300" w:lineRule="auto"/>
      </w:pPr>
      <w:r>
        <w:rPr>
          <w:b/>
          <w:bCs/>
          <w:color w:val="00594F"/>
          <w:sz w:val="21"/>
          <w:szCs w:val="21"/>
          <w:rtl/>
          <w:lang w:bidi="ar-SY"/>
        </w:rPr>
        <w:t>قواعد العمل:</w:t>
      </w:r>
    </w:p>
    <w:p w14:paraId="32B05633" w14:textId="77777777" w:rsidR="00255F2A" w:rsidRDefault="000A1C75">
      <w:pPr>
        <w:pStyle w:val="ListBullet"/>
        <w:spacing w:after="40" w:line="288" w:lineRule="auto"/>
      </w:pPr>
      <w:r>
        <w:rPr>
          <w:color w:val="021526"/>
          <w:sz w:val="21"/>
          <w:szCs w:val="21"/>
          <w:rtl/>
          <w:lang w:bidi="ar-SY"/>
        </w:rPr>
        <w:t xml:space="preserve">نافذة الإلحاق: عملية </w:t>
      </w:r>
      <w:r>
        <w:rPr>
          <w:color w:val="021526"/>
          <w:sz w:val="21"/>
          <w:szCs w:val="21"/>
        </w:rPr>
        <w:t>group-joining (12</w:t>
      </w:r>
      <w:r>
        <w:rPr>
          <w:color w:val="021526"/>
          <w:sz w:val="21"/>
          <w:szCs w:val="21"/>
          <w:rtl/>
          <w:lang w:bidi="ar-SY"/>
        </w:rPr>
        <w:t xml:space="preserve"> تشرين الثاني – 15 كانون الثاني لموسم 1448).</w:t>
      </w:r>
    </w:p>
    <w:p w14:paraId="31E7C249" w14:textId="77777777" w:rsidR="00255F2A" w:rsidRDefault="000A1C75">
      <w:pPr>
        <w:pStyle w:val="ListBullet"/>
        <w:spacing w:after="40" w:line="288" w:lineRule="auto"/>
      </w:pPr>
      <w:r>
        <w:rPr>
          <w:color w:val="021526"/>
          <w:sz w:val="21"/>
          <w:szCs w:val="21"/>
          <w:rtl/>
          <w:lang w:bidi="ar-SY"/>
        </w:rPr>
        <w:t>السعة: الملتحقون + أفراد العائلة ≤ سعة المجموعة، وإلا «الطلب العائلي يُلحق كاملاً أو لا يُلحق».</w:t>
      </w:r>
    </w:p>
    <w:p w14:paraId="2315499B" w14:textId="77777777" w:rsidR="00255F2A" w:rsidRDefault="000A1C75">
      <w:pPr>
        <w:pStyle w:val="ListBullet"/>
        <w:spacing w:after="40" w:line="288" w:lineRule="auto"/>
      </w:pPr>
      <w:r>
        <w:rPr>
          <w:color w:val="021526"/>
          <w:sz w:val="21"/>
          <w:szCs w:val="21"/>
          <w:rtl/>
          <w:lang w:bidi="ar-SY"/>
        </w:rPr>
        <w:t xml:space="preserve">الاعتماد يكتب </w:t>
      </w:r>
      <w:r>
        <w:rPr>
          <w:color w:val="021526"/>
          <w:sz w:val="21"/>
          <w:szCs w:val="21"/>
        </w:rPr>
        <w:t>post_acceptance (cluster_id</w:t>
      </w:r>
      <w:r>
        <w:rPr>
          <w:color w:val="021526"/>
          <w:sz w:val="21"/>
          <w:szCs w:val="21"/>
          <w:rtl/>
          <w:lang w:bidi="ar-SY"/>
        </w:rPr>
        <w:t xml:space="preserve">، </w:t>
      </w:r>
      <w:r>
        <w:rPr>
          <w:color w:val="021526"/>
          <w:sz w:val="21"/>
          <w:szCs w:val="21"/>
        </w:rPr>
        <w:t>group_id</w:t>
      </w:r>
      <w:r>
        <w:rPr>
          <w:color w:val="021526"/>
          <w:sz w:val="21"/>
          <w:szCs w:val="21"/>
          <w:rtl/>
          <w:lang w:bidi="ar-SY"/>
        </w:rPr>
        <w:t xml:space="preserve">، </w:t>
      </w:r>
      <w:r>
        <w:rPr>
          <w:color w:val="021526"/>
          <w:sz w:val="21"/>
          <w:szCs w:val="21"/>
        </w:rPr>
        <w:t>group_approved_at</w:t>
      </w:r>
      <w:r>
        <w:rPr>
          <w:color w:val="021526"/>
          <w:sz w:val="21"/>
          <w:szCs w:val="21"/>
          <w:rtl/>
          <w:lang w:bidi="ar-SY"/>
        </w:rPr>
        <w:t xml:space="preserve">، </w:t>
      </w:r>
      <w:r>
        <w:rPr>
          <w:color w:val="021526"/>
          <w:sz w:val="21"/>
          <w:szCs w:val="21"/>
        </w:rPr>
        <w:t>contract_signed_at</w:t>
      </w:r>
      <w:r>
        <w:rPr>
          <w:color w:val="021526"/>
          <w:sz w:val="21"/>
          <w:szCs w:val="21"/>
          <w:rtl/>
          <w:lang w:bidi="ar-SY"/>
        </w:rPr>
        <w:t>) ويُلحق العائلة برحلات مجموعتها ويلغي مقاعدها على رحلات المجموعة السابقة. والنقل يعيد الملف الصحي ليأخذه منسق المجموعة الجديدة.</w:t>
      </w:r>
    </w:p>
    <w:p w14:paraId="02B5860C" w14:textId="77777777" w:rsidR="00255F2A" w:rsidRDefault="000A1C75">
      <w:pPr>
        <w:pStyle w:val="ListBullet"/>
        <w:spacing w:after="40" w:line="288" w:lineRule="auto"/>
      </w:pPr>
      <w:r>
        <w:rPr>
          <w:color w:val="021526"/>
          <w:sz w:val="21"/>
          <w:szCs w:val="21"/>
          <w:rtl/>
          <w:lang w:bidi="ar-SY"/>
        </w:rPr>
        <w:t>تسجيل المنسق للحاج لا يضعه في مجموعته.</w:t>
      </w:r>
    </w:p>
    <w:p w14:paraId="08E41975" w14:textId="77777777" w:rsidR="00255F2A" w:rsidRDefault="000A1C75">
      <w:pPr>
        <w:pStyle w:val="Heading2"/>
        <w:spacing w:before="280" w:after="120"/>
      </w:pPr>
      <w:bookmarkStart w:id="61" w:name="_Toc243550793"/>
      <w:r>
        <w:rPr>
          <w:rFonts w:ascii="itf Qomra Arabic" w:eastAsia="itf Qomra Arabic" w:hAnsi="itf Qomra Arabic" w:cs="itf Qomra Arabic"/>
          <w:szCs w:val="29"/>
        </w:rPr>
        <w:t>application_group_transfers</w:t>
      </w:r>
      <w:r>
        <w:rPr>
          <w:rFonts w:ascii="itf Qomra Arabic" w:eastAsia="itf Qomra Arabic" w:hAnsi="itf Qomra Arabic" w:cs="itf Qomra Arabic"/>
          <w:szCs w:val="29"/>
          <w:rtl/>
          <w:lang w:bidi="ar-SY"/>
        </w:rPr>
        <w:t xml:space="preserve"> — انتقالات العائلة بين المجموعات</w:t>
      </w:r>
      <w:bookmarkEnd w:id="61"/>
    </w:p>
    <w:p w14:paraId="31B15F98" w14:textId="77777777" w:rsidR="00255F2A" w:rsidRDefault="000A1C75">
      <w:pPr>
        <w:spacing w:after="80" w:line="312" w:lineRule="auto"/>
      </w:pPr>
      <w:r>
        <w:rPr>
          <w:color w:val="021526"/>
          <w:sz w:val="23"/>
          <w:szCs w:val="23"/>
          <w:rtl/>
          <w:lang w:bidi="ar-SY"/>
        </w:rPr>
        <w:t>كل انتقال سابق للعائلة كاملة من مجموعة إلى أخرى.</w:t>
      </w:r>
    </w:p>
    <w:p w14:paraId="7CAD1CA1"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PostAcceptance.transfers</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3B34F5E3" w14:textId="77777777">
        <w:trPr>
          <w:tblHeader/>
          <w:jc w:val="center"/>
        </w:trPr>
        <w:tc>
          <w:tcPr>
            <w:tcW w:w="2268" w:type="dxa"/>
            <w:shd w:val="clear" w:color="auto" w:fill="00594F"/>
            <w:tcMar>
              <w:top w:w="50" w:type="dxa"/>
              <w:left w:w="90" w:type="dxa"/>
              <w:bottom w:w="50" w:type="dxa"/>
              <w:right w:w="90" w:type="dxa"/>
            </w:tcMar>
          </w:tcPr>
          <w:p w14:paraId="183035F4"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0C928B44"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6CF556F7"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1B162277" w14:textId="77777777" w:rsidR="00255F2A" w:rsidRDefault="000A1C75">
            <w:r>
              <w:rPr>
                <w:b/>
                <w:bCs/>
                <w:color w:val="FFFFFF"/>
                <w:sz w:val="20"/>
                <w:szCs w:val="20"/>
                <w:rtl/>
                <w:lang w:bidi="ar-SY"/>
              </w:rPr>
              <w:t>الوصف</w:t>
            </w:r>
          </w:p>
        </w:tc>
      </w:tr>
      <w:tr w:rsidR="00255F2A" w14:paraId="645E1482" w14:textId="77777777">
        <w:trPr>
          <w:jc w:val="center"/>
        </w:trPr>
        <w:tc>
          <w:tcPr>
            <w:tcW w:w="2268" w:type="dxa"/>
            <w:tcMar>
              <w:top w:w="50" w:type="dxa"/>
              <w:left w:w="90" w:type="dxa"/>
              <w:bottom w:w="50" w:type="dxa"/>
              <w:right w:w="90" w:type="dxa"/>
            </w:tcMar>
          </w:tcPr>
          <w:p w14:paraId="79C9EA51"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522F11FF"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72D2451E"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07B275CE" w14:textId="77777777" w:rsidR="00255F2A" w:rsidRDefault="000A1C75">
            <w:pPr>
              <w:spacing w:after="0"/>
            </w:pPr>
            <w:r>
              <w:rPr>
                <w:color w:val="021526"/>
                <w:sz w:val="18"/>
                <w:szCs w:val="18"/>
                <w:rtl/>
                <w:lang w:bidi="ar-SY"/>
              </w:rPr>
              <w:t>المعرّف الداخلي، يتولّد تلقائياً</w:t>
            </w:r>
          </w:p>
        </w:tc>
      </w:tr>
      <w:tr w:rsidR="00255F2A" w14:paraId="5566C492" w14:textId="77777777">
        <w:trPr>
          <w:jc w:val="center"/>
        </w:trPr>
        <w:tc>
          <w:tcPr>
            <w:tcW w:w="2268" w:type="dxa"/>
            <w:shd w:val="clear" w:color="auto" w:fill="F7F4EF"/>
            <w:tcMar>
              <w:top w:w="50" w:type="dxa"/>
              <w:left w:w="90" w:type="dxa"/>
              <w:bottom w:w="50" w:type="dxa"/>
              <w:right w:w="90" w:type="dxa"/>
            </w:tcMar>
          </w:tcPr>
          <w:p w14:paraId="0845B3AB" w14:textId="77777777" w:rsidR="00255F2A" w:rsidRDefault="000A1C75">
            <w:pPr>
              <w:spacing w:after="0"/>
            </w:pPr>
            <w:r>
              <w:rPr>
                <w:rFonts w:ascii="Consolas" w:eastAsia="Consolas" w:hAnsi="Consolas" w:cs="Consolas"/>
                <w:color w:val="021526"/>
                <w:sz w:val="17"/>
                <w:szCs w:val="17"/>
              </w:rPr>
              <w:t>application_id</w:t>
            </w:r>
          </w:p>
        </w:tc>
        <w:tc>
          <w:tcPr>
            <w:tcW w:w="1587" w:type="dxa"/>
            <w:shd w:val="clear" w:color="auto" w:fill="F7F4EF"/>
            <w:tcMar>
              <w:top w:w="50" w:type="dxa"/>
              <w:left w:w="90" w:type="dxa"/>
              <w:bottom w:w="50" w:type="dxa"/>
              <w:right w:w="90" w:type="dxa"/>
            </w:tcMar>
          </w:tcPr>
          <w:p w14:paraId="750A64EF"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2ACF1F69" w14:textId="77777777" w:rsidR="00255F2A" w:rsidRDefault="000A1C75">
            <w:pPr>
              <w:spacing w:after="0"/>
            </w:pPr>
            <w:r>
              <w:rPr>
                <w:color w:val="021526"/>
                <w:sz w:val="18"/>
                <w:szCs w:val="18"/>
                <w:rtl/>
                <w:lang w:bidi="ar-SY"/>
              </w:rPr>
              <w:t xml:space="preserve">← </w:t>
            </w:r>
            <w:r>
              <w:rPr>
                <w:color w:val="021526"/>
                <w:sz w:val="18"/>
                <w:szCs w:val="18"/>
              </w:rPr>
              <w:t>applications</w:t>
            </w:r>
            <w:r>
              <w:rPr>
                <w:color w:val="021526"/>
                <w:sz w:val="18"/>
                <w:szCs w:val="18"/>
                <w:rtl/>
                <w:lang w:bidi="ar-SY"/>
              </w:rPr>
              <w:t xml:space="preserve">، عند الحذف </w:t>
            </w:r>
            <w:r>
              <w:rPr>
                <w:color w:val="021526"/>
                <w:sz w:val="18"/>
                <w:szCs w:val="18"/>
              </w:rPr>
              <w:t>CASCADE</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66F4B8EA" w14:textId="77777777" w:rsidR="00255F2A" w:rsidRDefault="000A1C75">
            <w:pPr>
              <w:spacing w:after="0"/>
            </w:pPr>
            <w:r>
              <w:rPr>
                <w:color w:val="021526"/>
                <w:sz w:val="18"/>
                <w:szCs w:val="18"/>
                <w:rtl/>
                <w:lang w:bidi="ar-SY"/>
              </w:rPr>
              <w:t>الطلب</w:t>
            </w:r>
          </w:p>
        </w:tc>
      </w:tr>
      <w:tr w:rsidR="00255F2A" w14:paraId="6E43B6BF" w14:textId="77777777">
        <w:trPr>
          <w:jc w:val="center"/>
        </w:trPr>
        <w:tc>
          <w:tcPr>
            <w:tcW w:w="2268" w:type="dxa"/>
            <w:tcMar>
              <w:top w:w="50" w:type="dxa"/>
              <w:left w:w="90" w:type="dxa"/>
              <w:bottom w:w="50" w:type="dxa"/>
              <w:right w:w="90" w:type="dxa"/>
            </w:tcMar>
          </w:tcPr>
          <w:p w14:paraId="628FED87" w14:textId="77777777" w:rsidR="00255F2A" w:rsidRDefault="000A1C75">
            <w:pPr>
              <w:spacing w:after="0"/>
            </w:pPr>
            <w:r>
              <w:rPr>
                <w:rFonts w:ascii="Consolas" w:eastAsia="Consolas" w:hAnsi="Consolas" w:cs="Consolas"/>
                <w:color w:val="021526"/>
                <w:sz w:val="17"/>
                <w:szCs w:val="17"/>
              </w:rPr>
              <w:t>from_group_id</w:t>
            </w:r>
          </w:p>
        </w:tc>
        <w:tc>
          <w:tcPr>
            <w:tcW w:w="1587" w:type="dxa"/>
            <w:tcMar>
              <w:top w:w="50" w:type="dxa"/>
              <w:left w:w="90" w:type="dxa"/>
              <w:bottom w:w="50" w:type="dxa"/>
              <w:right w:w="90" w:type="dxa"/>
            </w:tcMar>
          </w:tcPr>
          <w:p w14:paraId="469841BD"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5A1EC680" w14:textId="77777777" w:rsidR="00255F2A" w:rsidRDefault="000A1C75">
            <w:pPr>
              <w:spacing w:after="0"/>
            </w:pPr>
            <w:r>
              <w:rPr>
                <w:color w:val="021526"/>
                <w:sz w:val="18"/>
                <w:szCs w:val="18"/>
                <w:rtl/>
                <w:lang w:bidi="ar-SY"/>
              </w:rPr>
              <w:t xml:space="preserve">← </w:t>
            </w:r>
            <w:r>
              <w:rPr>
                <w:color w:val="021526"/>
                <w:sz w:val="18"/>
                <w:szCs w:val="18"/>
              </w:rPr>
              <w:t>admin_groups</w:t>
            </w:r>
            <w:r>
              <w:rPr>
                <w:color w:val="021526"/>
                <w:sz w:val="18"/>
                <w:szCs w:val="18"/>
                <w:rtl/>
                <w:lang w:bidi="ar-SY"/>
              </w:rPr>
              <w:t>، إلزامي</w:t>
            </w:r>
          </w:p>
        </w:tc>
        <w:tc>
          <w:tcPr>
            <w:tcW w:w="4309" w:type="dxa"/>
            <w:tcMar>
              <w:top w:w="50" w:type="dxa"/>
              <w:left w:w="90" w:type="dxa"/>
              <w:bottom w:w="50" w:type="dxa"/>
              <w:right w:w="90" w:type="dxa"/>
            </w:tcMar>
          </w:tcPr>
          <w:p w14:paraId="69B20A58" w14:textId="77777777" w:rsidR="00255F2A" w:rsidRDefault="000A1C75">
            <w:pPr>
              <w:spacing w:after="0"/>
            </w:pPr>
            <w:r>
              <w:rPr>
                <w:color w:val="021526"/>
                <w:sz w:val="18"/>
                <w:szCs w:val="18"/>
                <w:rtl/>
                <w:lang w:bidi="ar-SY"/>
              </w:rPr>
              <w:t>من مجموعة</w:t>
            </w:r>
          </w:p>
        </w:tc>
      </w:tr>
      <w:tr w:rsidR="00255F2A" w14:paraId="4437EFB9" w14:textId="77777777">
        <w:trPr>
          <w:jc w:val="center"/>
        </w:trPr>
        <w:tc>
          <w:tcPr>
            <w:tcW w:w="2268" w:type="dxa"/>
            <w:shd w:val="clear" w:color="auto" w:fill="F7F4EF"/>
            <w:tcMar>
              <w:top w:w="50" w:type="dxa"/>
              <w:left w:w="90" w:type="dxa"/>
              <w:bottom w:w="50" w:type="dxa"/>
              <w:right w:w="90" w:type="dxa"/>
            </w:tcMar>
          </w:tcPr>
          <w:p w14:paraId="36C6A2FE" w14:textId="77777777" w:rsidR="00255F2A" w:rsidRDefault="000A1C75">
            <w:pPr>
              <w:spacing w:after="0"/>
            </w:pPr>
            <w:r>
              <w:rPr>
                <w:rFonts w:ascii="Consolas" w:eastAsia="Consolas" w:hAnsi="Consolas" w:cs="Consolas"/>
                <w:color w:val="021526"/>
                <w:sz w:val="17"/>
                <w:szCs w:val="17"/>
              </w:rPr>
              <w:t>to_group_id</w:t>
            </w:r>
          </w:p>
        </w:tc>
        <w:tc>
          <w:tcPr>
            <w:tcW w:w="1587" w:type="dxa"/>
            <w:shd w:val="clear" w:color="auto" w:fill="F7F4EF"/>
            <w:tcMar>
              <w:top w:w="50" w:type="dxa"/>
              <w:left w:w="90" w:type="dxa"/>
              <w:bottom w:w="50" w:type="dxa"/>
              <w:right w:w="90" w:type="dxa"/>
            </w:tcMar>
          </w:tcPr>
          <w:p w14:paraId="7D67A96F"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0CDC0C40" w14:textId="77777777" w:rsidR="00255F2A" w:rsidRDefault="000A1C75">
            <w:pPr>
              <w:spacing w:after="0"/>
            </w:pPr>
            <w:r>
              <w:rPr>
                <w:color w:val="021526"/>
                <w:sz w:val="18"/>
                <w:szCs w:val="18"/>
                <w:rtl/>
                <w:lang w:bidi="ar-SY"/>
              </w:rPr>
              <w:t xml:space="preserve">← </w:t>
            </w:r>
            <w:r>
              <w:rPr>
                <w:color w:val="021526"/>
                <w:sz w:val="18"/>
                <w:szCs w:val="18"/>
              </w:rPr>
              <w:t>admin_groups</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70CEAFB7" w14:textId="77777777" w:rsidR="00255F2A" w:rsidRDefault="000A1C75">
            <w:pPr>
              <w:spacing w:after="0"/>
            </w:pPr>
            <w:r>
              <w:rPr>
                <w:color w:val="021526"/>
                <w:sz w:val="18"/>
                <w:szCs w:val="18"/>
                <w:rtl/>
                <w:lang w:bidi="ar-SY"/>
              </w:rPr>
              <w:t>إلى مجموعة</w:t>
            </w:r>
          </w:p>
        </w:tc>
      </w:tr>
      <w:tr w:rsidR="00255F2A" w14:paraId="2D1631AF" w14:textId="77777777">
        <w:trPr>
          <w:jc w:val="center"/>
        </w:trPr>
        <w:tc>
          <w:tcPr>
            <w:tcW w:w="2268" w:type="dxa"/>
            <w:tcMar>
              <w:top w:w="50" w:type="dxa"/>
              <w:left w:w="90" w:type="dxa"/>
              <w:bottom w:w="50" w:type="dxa"/>
              <w:right w:w="90" w:type="dxa"/>
            </w:tcMar>
          </w:tcPr>
          <w:p w14:paraId="30F469F2" w14:textId="77777777" w:rsidR="00255F2A" w:rsidRDefault="000A1C75">
            <w:pPr>
              <w:spacing w:after="0"/>
            </w:pPr>
            <w:r>
              <w:rPr>
                <w:rFonts w:ascii="Consolas" w:eastAsia="Consolas" w:hAnsi="Consolas" w:cs="Consolas"/>
                <w:color w:val="021526"/>
                <w:sz w:val="17"/>
                <w:szCs w:val="17"/>
              </w:rPr>
              <w:t>contract_id</w:t>
            </w:r>
          </w:p>
        </w:tc>
        <w:tc>
          <w:tcPr>
            <w:tcW w:w="1587" w:type="dxa"/>
            <w:tcMar>
              <w:top w:w="50" w:type="dxa"/>
              <w:left w:w="90" w:type="dxa"/>
              <w:bottom w:w="50" w:type="dxa"/>
              <w:right w:w="90" w:type="dxa"/>
            </w:tcMar>
          </w:tcPr>
          <w:p w14:paraId="2B91254F"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7A510A9B" w14:textId="77777777" w:rsidR="00255F2A" w:rsidRDefault="000A1C75">
            <w:pPr>
              <w:spacing w:after="0"/>
            </w:pPr>
            <w:r>
              <w:rPr>
                <w:color w:val="021526"/>
                <w:sz w:val="18"/>
                <w:szCs w:val="18"/>
                <w:rtl/>
                <w:lang w:bidi="ar-SY"/>
              </w:rPr>
              <w:t xml:space="preserve">← </w:t>
            </w:r>
            <w:r>
              <w:rPr>
                <w:color w:val="021526"/>
                <w:sz w:val="18"/>
                <w:szCs w:val="18"/>
              </w:rPr>
              <w:t>group_enrollment_contracts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tcMar>
              <w:top w:w="50" w:type="dxa"/>
              <w:left w:w="90" w:type="dxa"/>
              <w:bottom w:w="50" w:type="dxa"/>
              <w:right w:w="90" w:type="dxa"/>
            </w:tcMar>
          </w:tcPr>
          <w:p w14:paraId="1210E462" w14:textId="77777777" w:rsidR="00255F2A" w:rsidRDefault="000A1C75">
            <w:pPr>
              <w:spacing w:after="0"/>
            </w:pPr>
            <w:r>
              <w:rPr>
                <w:color w:val="021526"/>
                <w:sz w:val="18"/>
                <w:szCs w:val="18"/>
                <w:rtl/>
                <w:lang w:bidi="ar-SY"/>
              </w:rPr>
              <w:t>العقد الذي نقلها</w:t>
            </w:r>
          </w:p>
        </w:tc>
      </w:tr>
      <w:tr w:rsidR="00255F2A" w14:paraId="1234D156" w14:textId="77777777">
        <w:trPr>
          <w:jc w:val="center"/>
        </w:trPr>
        <w:tc>
          <w:tcPr>
            <w:tcW w:w="2268" w:type="dxa"/>
            <w:shd w:val="clear" w:color="auto" w:fill="F7F4EF"/>
            <w:tcMar>
              <w:top w:w="50" w:type="dxa"/>
              <w:left w:w="90" w:type="dxa"/>
              <w:bottom w:w="50" w:type="dxa"/>
              <w:right w:w="90" w:type="dxa"/>
            </w:tcMar>
          </w:tcPr>
          <w:p w14:paraId="477CD540" w14:textId="77777777" w:rsidR="00255F2A" w:rsidRDefault="000A1C75">
            <w:pPr>
              <w:spacing w:after="0"/>
            </w:pPr>
            <w:r>
              <w:rPr>
                <w:rFonts w:ascii="Consolas" w:eastAsia="Consolas" w:hAnsi="Consolas" w:cs="Consolas"/>
                <w:color w:val="021526"/>
                <w:sz w:val="17"/>
                <w:szCs w:val="17"/>
              </w:rPr>
              <w:t>moved_at</w:t>
            </w:r>
          </w:p>
        </w:tc>
        <w:tc>
          <w:tcPr>
            <w:tcW w:w="1587" w:type="dxa"/>
            <w:shd w:val="clear" w:color="auto" w:fill="F7F4EF"/>
            <w:tcMar>
              <w:top w:w="50" w:type="dxa"/>
              <w:left w:w="90" w:type="dxa"/>
              <w:bottom w:w="50" w:type="dxa"/>
              <w:right w:w="90" w:type="dxa"/>
            </w:tcMar>
          </w:tcPr>
          <w:p w14:paraId="1B0DC774"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7AA96063" w14:textId="77777777" w:rsidR="00255F2A" w:rsidRDefault="000A1C75">
            <w:pPr>
              <w:spacing w:after="0"/>
            </w:pPr>
            <w:r>
              <w:rPr>
                <w:color w:val="021526"/>
                <w:sz w:val="18"/>
                <w:szCs w:val="18"/>
                <w:rtl/>
                <w:lang w:bidi="ar-SY"/>
              </w:rPr>
              <w:t>إلزامي، الآن افتراضياً</w:t>
            </w:r>
          </w:p>
        </w:tc>
        <w:tc>
          <w:tcPr>
            <w:tcW w:w="4309" w:type="dxa"/>
            <w:shd w:val="clear" w:color="auto" w:fill="F7F4EF"/>
            <w:tcMar>
              <w:top w:w="50" w:type="dxa"/>
              <w:left w:w="90" w:type="dxa"/>
              <w:bottom w:w="50" w:type="dxa"/>
              <w:right w:w="90" w:type="dxa"/>
            </w:tcMar>
          </w:tcPr>
          <w:p w14:paraId="4EE3BF75" w14:textId="77777777" w:rsidR="00255F2A" w:rsidRDefault="000A1C75">
            <w:pPr>
              <w:spacing w:after="0"/>
            </w:pPr>
            <w:r>
              <w:rPr>
                <w:color w:val="021526"/>
                <w:sz w:val="18"/>
                <w:szCs w:val="18"/>
                <w:rtl/>
                <w:lang w:bidi="ar-SY"/>
              </w:rPr>
              <w:t>وقت الانتقال</w:t>
            </w:r>
          </w:p>
        </w:tc>
      </w:tr>
    </w:tbl>
    <w:p w14:paraId="0F4F7DF4" w14:textId="77777777" w:rsidR="00255F2A" w:rsidRDefault="00255F2A">
      <w:pPr>
        <w:spacing w:after="80" w:line="300" w:lineRule="auto"/>
      </w:pPr>
    </w:p>
    <w:p w14:paraId="779FA578" w14:textId="77777777" w:rsidR="00255F2A" w:rsidRDefault="000A1C75">
      <w:pPr>
        <w:pStyle w:val="Heading2"/>
        <w:spacing w:before="280" w:after="120"/>
      </w:pPr>
      <w:bookmarkStart w:id="62" w:name="_Toc243550794"/>
      <w:r>
        <w:rPr>
          <w:rFonts w:ascii="itf Qomra Arabic" w:eastAsia="itf Qomra Arabic" w:hAnsi="itf Qomra Arabic" w:cs="itf Qomra Arabic"/>
          <w:szCs w:val="29"/>
        </w:rPr>
        <w:t>group_family_acknowledgements</w:t>
      </w:r>
      <w:r>
        <w:rPr>
          <w:rFonts w:ascii="itf Qomra Arabic" w:eastAsia="itf Qomra Arabic" w:hAnsi="itf Qomra Arabic" w:cs="itf Qomra Arabic"/>
          <w:szCs w:val="29"/>
          <w:rtl/>
          <w:lang w:bidi="ar-SY"/>
        </w:rPr>
        <w:t xml:space="preserve"> — استلام العائلة في المجموعة</w:t>
      </w:r>
      <w:bookmarkEnd w:id="62"/>
    </w:p>
    <w:p w14:paraId="429BF6C3" w14:textId="77777777" w:rsidR="00255F2A" w:rsidRDefault="000A1C75">
      <w:pPr>
        <w:spacing w:after="80" w:line="312" w:lineRule="auto"/>
      </w:pPr>
      <w:r>
        <w:rPr>
          <w:color w:val="021526"/>
          <w:sz w:val="23"/>
          <w:szCs w:val="23"/>
          <w:rtl/>
          <w:lang w:bidi="ar-SY"/>
        </w:rPr>
        <w:t>حين تلتحق عائلة بمجموعة يستلمها فريق المجموعة ويرحّب بها («استلام عائلة … والترحيب بها»). هذا إقرار بالاستلام لا عضوية، والعضوية بالعقد. الكود يحفظه على ملف الإداري؛ هنا على المجموعة فيراه فريقها كله.</w:t>
      </w:r>
    </w:p>
    <w:p w14:paraId="74566E94"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AdminProfile.joinDecisions | app/portal/(admin)/requests/requests.tsx</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6BCF5D1D" w14:textId="77777777">
        <w:trPr>
          <w:tblHeader/>
          <w:jc w:val="center"/>
        </w:trPr>
        <w:tc>
          <w:tcPr>
            <w:tcW w:w="2268" w:type="dxa"/>
            <w:shd w:val="clear" w:color="auto" w:fill="00594F"/>
            <w:tcMar>
              <w:top w:w="50" w:type="dxa"/>
              <w:left w:w="90" w:type="dxa"/>
              <w:bottom w:w="50" w:type="dxa"/>
              <w:right w:w="90" w:type="dxa"/>
            </w:tcMar>
          </w:tcPr>
          <w:p w14:paraId="32DD1881"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6701E6B3"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4EFC5910"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41F19434" w14:textId="77777777" w:rsidR="00255F2A" w:rsidRDefault="000A1C75">
            <w:r>
              <w:rPr>
                <w:b/>
                <w:bCs/>
                <w:color w:val="FFFFFF"/>
                <w:sz w:val="20"/>
                <w:szCs w:val="20"/>
                <w:rtl/>
                <w:lang w:bidi="ar-SY"/>
              </w:rPr>
              <w:t>الوصف</w:t>
            </w:r>
          </w:p>
        </w:tc>
      </w:tr>
      <w:tr w:rsidR="00255F2A" w14:paraId="54C50BD4" w14:textId="77777777">
        <w:trPr>
          <w:jc w:val="center"/>
        </w:trPr>
        <w:tc>
          <w:tcPr>
            <w:tcW w:w="2268" w:type="dxa"/>
            <w:tcMar>
              <w:top w:w="50" w:type="dxa"/>
              <w:left w:w="90" w:type="dxa"/>
              <w:bottom w:w="50" w:type="dxa"/>
              <w:right w:w="90" w:type="dxa"/>
            </w:tcMar>
          </w:tcPr>
          <w:p w14:paraId="0D3413A8"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21E2B9B9"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11FBAFB3"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7F90100F" w14:textId="77777777" w:rsidR="00255F2A" w:rsidRDefault="000A1C75">
            <w:pPr>
              <w:spacing w:after="0"/>
            </w:pPr>
            <w:r>
              <w:rPr>
                <w:color w:val="021526"/>
                <w:sz w:val="18"/>
                <w:szCs w:val="18"/>
                <w:rtl/>
                <w:lang w:bidi="ar-SY"/>
              </w:rPr>
              <w:t>المعرّف الداخلي، يتولّد تلقائياً</w:t>
            </w:r>
          </w:p>
        </w:tc>
      </w:tr>
      <w:tr w:rsidR="00255F2A" w14:paraId="2D6CC262" w14:textId="77777777">
        <w:trPr>
          <w:jc w:val="center"/>
        </w:trPr>
        <w:tc>
          <w:tcPr>
            <w:tcW w:w="2268" w:type="dxa"/>
            <w:shd w:val="clear" w:color="auto" w:fill="F7F4EF"/>
            <w:tcMar>
              <w:top w:w="50" w:type="dxa"/>
              <w:left w:w="90" w:type="dxa"/>
              <w:bottom w:w="50" w:type="dxa"/>
              <w:right w:w="90" w:type="dxa"/>
            </w:tcMar>
          </w:tcPr>
          <w:p w14:paraId="2663B1F0" w14:textId="77777777" w:rsidR="00255F2A" w:rsidRDefault="000A1C75">
            <w:pPr>
              <w:spacing w:after="0"/>
            </w:pPr>
            <w:r>
              <w:rPr>
                <w:rFonts w:ascii="Consolas" w:eastAsia="Consolas" w:hAnsi="Consolas" w:cs="Consolas"/>
                <w:color w:val="021526"/>
                <w:sz w:val="17"/>
                <w:szCs w:val="17"/>
              </w:rPr>
              <w:t>group_id</w:t>
            </w:r>
          </w:p>
        </w:tc>
        <w:tc>
          <w:tcPr>
            <w:tcW w:w="1587" w:type="dxa"/>
            <w:shd w:val="clear" w:color="auto" w:fill="F7F4EF"/>
            <w:tcMar>
              <w:top w:w="50" w:type="dxa"/>
              <w:left w:w="90" w:type="dxa"/>
              <w:bottom w:w="50" w:type="dxa"/>
              <w:right w:w="90" w:type="dxa"/>
            </w:tcMar>
          </w:tcPr>
          <w:p w14:paraId="59AE0992"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04B20786" w14:textId="77777777" w:rsidR="00255F2A" w:rsidRDefault="000A1C75">
            <w:pPr>
              <w:spacing w:after="0"/>
            </w:pPr>
            <w:r>
              <w:rPr>
                <w:color w:val="021526"/>
                <w:sz w:val="18"/>
                <w:szCs w:val="18"/>
                <w:rtl/>
                <w:lang w:bidi="ar-SY"/>
              </w:rPr>
              <w:t xml:space="preserve">← </w:t>
            </w:r>
            <w:r>
              <w:rPr>
                <w:color w:val="021526"/>
                <w:sz w:val="18"/>
                <w:szCs w:val="18"/>
              </w:rPr>
              <w:t>admin_groups</w:t>
            </w:r>
            <w:r>
              <w:rPr>
                <w:color w:val="021526"/>
                <w:sz w:val="18"/>
                <w:szCs w:val="18"/>
                <w:rtl/>
                <w:lang w:bidi="ar-SY"/>
              </w:rPr>
              <w:t xml:space="preserve">، عند الحذف </w:t>
            </w:r>
            <w:r>
              <w:rPr>
                <w:color w:val="021526"/>
                <w:sz w:val="18"/>
                <w:szCs w:val="18"/>
              </w:rPr>
              <w:t>CASCADE</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3CD75F38" w14:textId="77777777" w:rsidR="00255F2A" w:rsidRDefault="000A1C75">
            <w:pPr>
              <w:spacing w:after="0"/>
            </w:pPr>
            <w:r>
              <w:rPr>
                <w:color w:val="021526"/>
                <w:sz w:val="18"/>
                <w:szCs w:val="18"/>
                <w:rtl/>
                <w:lang w:bidi="ar-SY"/>
              </w:rPr>
              <w:t>المجموعة</w:t>
            </w:r>
          </w:p>
        </w:tc>
      </w:tr>
      <w:tr w:rsidR="00255F2A" w14:paraId="0C3F8006" w14:textId="77777777">
        <w:trPr>
          <w:jc w:val="center"/>
        </w:trPr>
        <w:tc>
          <w:tcPr>
            <w:tcW w:w="2268" w:type="dxa"/>
            <w:tcMar>
              <w:top w:w="50" w:type="dxa"/>
              <w:left w:w="90" w:type="dxa"/>
              <w:bottom w:w="50" w:type="dxa"/>
              <w:right w:w="90" w:type="dxa"/>
            </w:tcMar>
          </w:tcPr>
          <w:p w14:paraId="4069F7AD" w14:textId="77777777" w:rsidR="00255F2A" w:rsidRDefault="000A1C75">
            <w:pPr>
              <w:spacing w:after="0"/>
            </w:pPr>
            <w:r>
              <w:rPr>
                <w:rFonts w:ascii="Consolas" w:eastAsia="Consolas" w:hAnsi="Consolas" w:cs="Consolas"/>
                <w:color w:val="021526"/>
                <w:sz w:val="17"/>
                <w:szCs w:val="17"/>
              </w:rPr>
              <w:t>application_id</w:t>
            </w:r>
          </w:p>
        </w:tc>
        <w:tc>
          <w:tcPr>
            <w:tcW w:w="1587" w:type="dxa"/>
            <w:tcMar>
              <w:top w:w="50" w:type="dxa"/>
              <w:left w:w="90" w:type="dxa"/>
              <w:bottom w:w="50" w:type="dxa"/>
              <w:right w:w="90" w:type="dxa"/>
            </w:tcMar>
          </w:tcPr>
          <w:p w14:paraId="3C4F8C07"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52BBBCC3" w14:textId="77777777" w:rsidR="00255F2A" w:rsidRDefault="000A1C75">
            <w:pPr>
              <w:spacing w:after="0"/>
            </w:pPr>
            <w:r>
              <w:rPr>
                <w:color w:val="021526"/>
                <w:sz w:val="18"/>
                <w:szCs w:val="18"/>
                <w:rtl/>
                <w:lang w:bidi="ar-SY"/>
              </w:rPr>
              <w:t xml:space="preserve">← </w:t>
            </w:r>
            <w:r>
              <w:rPr>
                <w:color w:val="021526"/>
                <w:sz w:val="18"/>
                <w:szCs w:val="18"/>
              </w:rPr>
              <w:t>applications</w:t>
            </w:r>
            <w:r>
              <w:rPr>
                <w:color w:val="021526"/>
                <w:sz w:val="18"/>
                <w:szCs w:val="18"/>
                <w:rtl/>
                <w:lang w:bidi="ar-SY"/>
              </w:rPr>
              <w:t xml:space="preserve">، عند الحذف </w:t>
            </w:r>
            <w:r>
              <w:rPr>
                <w:color w:val="021526"/>
                <w:sz w:val="18"/>
                <w:szCs w:val="18"/>
              </w:rPr>
              <w:t>CASCADE</w:t>
            </w:r>
            <w:r>
              <w:rPr>
                <w:color w:val="021526"/>
                <w:sz w:val="18"/>
                <w:szCs w:val="18"/>
                <w:rtl/>
                <w:lang w:bidi="ar-SY"/>
              </w:rPr>
              <w:t>، إلزامي</w:t>
            </w:r>
          </w:p>
        </w:tc>
        <w:tc>
          <w:tcPr>
            <w:tcW w:w="4309" w:type="dxa"/>
            <w:tcMar>
              <w:top w:w="50" w:type="dxa"/>
              <w:left w:w="90" w:type="dxa"/>
              <w:bottom w:w="50" w:type="dxa"/>
              <w:right w:w="90" w:type="dxa"/>
            </w:tcMar>
          </w:tcPr>
          <w:p w14:paraId="074564FA" w14:textId="77777777" w:rsidR="00255F2A" w:rsidRDefault="000A1C75">
            <w:pPr>
              <w:spacing w:after="0"/>
            </w:pPr>
            <w:r>
              <w:rPr>
                <w:color w:val="021526"/>
                <w:sz w:val="18"/>
                <w:szCs w:val="18"/>
                <w:rtl/>
                <w:lang w:bidi="ar-SY"/>
              </w:rPr>
              <w:t>العائلة</w:t>
            </w:r>
          </w:p>
        </w:tc>
      </w:tr>
      <w:tr w:rsidR="00255F2A" w14:paraId="79BE9414" w14:textId="77777777">
        <w:trPr>
          <w:jc w:val="center"/>
        </w:trPr>
        <w:tc>
          <w:tcPr>
            <w:tcW w:w="2268" w:type="dxa"/>
            <w:shd w:val="clear" w:color="auto" w:fill="F7F4EF"/>
            <w:tcMar>
              <w:top w:w="50" w:type="dxa"/>
              <w:left w:w="90" w:type="dxa"/>
              <w:bottom w:w="50" w:type="dxa"/>
              <w:right w:w="90" w:type="dxa"/>
            </w:tcMar>
          </w:tcPr>
          <w:p w14:paraId="7B1F184E" w14:textId="77777777" w:rsidR="00255F2A" w:rsidRDefault="000A1C75">
            <w:pPr>
              <w:spacing w:after="0"/>
            </w:pPr>
            <w:r>
              <w:rPr>
                <w:rFonts w:ascii="Consolas" w:eastAsia="Consolas" w:hAnsi="Consolas" w:cs="Consolas"/>
                <w:color w:val="021526"/>
                <w:sz w:val="17"/>
                <w:szCs w:val="17"/>
              </w:rPr>
              <w:t>decision</w:t>
            </w:r>
          </w:p>
        </w:tc>
        <w:tc>
          <w:tcPr>
            <w:tcW w:w="1587" w:type="dxa"/>
            <w:shd w:val="clear" w:color="auto" w:fill="F7F4EF"/>
            <w:tcMar>
              <w:top w:w="50" w:type="dxa"/>
              <w:left w:w="90" w:type="dxa"/>
              <w:bottom w:w="50" w:type="dxa"/>
              <w:right w:w="90" w:type="dxa"/>
            </w:tcMar>
          </w:tcPr>
          <w:p w14:paraId="72F45607" w14:textId="77777777" w:rsidR="00255F2A" w:rsidRDefault="000A1C75">
            <w:pPr>
              <w:spacing w:after="0"/>
            </w:pPr>
            <w:r>
              <w:rPr>
                <w:rFonts w:ascii="Consolas" w:eastAsia="Consolas" w:hAnsi="Consolas" w:cs="Consolas"/>
                <w:color w:val="021526"/>
                <w:sz w:val="17"/>
                <w:szCs w:val="17"/>
              </w:rPr>
              <w:t>ENUM('accepted', 'rejected')</w:t>
            </w:r>
          </w:p>
        </w:tc>
        <w:tc>
          <w:tcPr>
            <w:tcW w:w="1701" w:type="dxa"/>
            <w:shd w:val="clear" w:color="auto" w:fill="F7F4EF"/>
            <w:tcMar>
              <w:top w:w="50" w:type="dxa"/>
              <w:left w:w="90" w:type="dxa"/>
              <w:bottom w:w="50" w:type="dxa"/>
              <w:right w:w="90" w:type="dxa"/>
            </w:tcMar>
          </w:tcPr>
          <w:p w14:paraId="229547C0" w14:textId="77777777" w:rsidR="00255F2A" w:rsidRDefault="000A1C75">
            <w:pPr>
              <w:spacing w:after="0"/>
            </w:pPr>
            <w:r>
              <w:rPr>
                <w:color w:val="021526"/>
                <w:sz w:val="18"/>
                <w:szCs w:val="18"/>
                <w:rtl/>
                <w:lang w:bidi="ar-SY"/>
              </w:rPr>
              <w:t xml:space="preserve">إلزامي، افتراضي </w:t>
            </w:r>
            <w:r>
              <w:rPr>
                <w:color w:val="021526"/>
                <w:sz w:val="18"/>
                <w:szCs w:val="18"/>
              </w:rPr>
              <w:t>'accepted'</w:t>
            </w:r>
          </w:p>
        </w:tc>
        <w:tc>
          <w:tcPr>
            <w:tcW w:w="4309" w:type="dxa"/>
            <w:shd w:val="clear" w:color="auto" w:fill="F7F4EF"/>
            <w:tcMar>
              <w:top w:w="50" w:type="dxa"/>
              <w:left w:w="90" w:type="dxa"/>
              <w:bottom w:w="50" w:type="dxa"/>
              <w:right w:w="90" w:type="dxa"/>
            </w:tcMar>
          </w:tcPr>
          <w:p w14:paraId="53EE584E" w14:textId="77777777" w:rsidR="00255F2A" w:rsidRDefault="000A1C75">
            <w:pPr>
              <w:spacing w:after="0"/>
            </w:pPr>
            <w:r>
              <w:rPr>
                <w:color w:val="021526"/>
                <w:sz w:val="18"/>
                <w:szCs w:val="18"/>
              </w:rPr>
              <w:t>accepted</w:t>
            </w:r>
            <w:r>
              <w:rPr>
                <w:color w:val="021526"/>
                <w:sz w:val="18"/>
                <w:szCs w:val="18"/>
                <w:rtl/>
                <w:lang w:bidi="ar-SY"/>
              </w:rPr>
              <w:t xml:space="preserve"> استُلمت ورُحّب بها</w:t>
            </w:r>
          </w:p>
        </w:tc>
      </w:tr>
      <w:tr w:rsidR="00255F2A" w14:paraId="7CAE4B81" w14:textId="77777777">
        <w:trPr>
          <w:jc w:val="center"/>
        </w:trPr>
        <w:tc>
          <w:tcPr>
            <w:tcW w:w="2268" w:type="dxa"/>
            <w:tcMar>
              <w:top w:w="50" w:type="dxa"/>
              <w:left w:w="90" w:type="dxa"/>
              <w:bottom w:w="50" w:type="dxa"/>
              <w:right w:w="90" w:type="dxa"/>
            </w:tcMar>
          </w:tcPr>
          <w:p w14:paraId="1F43CB1D" w14:textId="77777777" w:rsidR="00255F2A" w:rsidRDefault="000A1C75">
            <w:pPr>
              <w:spacing w:after="0"/>
            </w:pPr>
            <w:r>
              <w:rPr>
                <w:rFonts w:ascii="Consolas" w:eastAsia="Consolas" w:hAnsi="Consolas" w:cs="Consolas"/>
                <w:color w:val="021526"/>
                <w:sz w:val="17"/>
                <w:szCs w:val="17"/>
              </w:rPr>
              <w:t>by_account_id</w:t>
            </w:r>
          </w:p>
        </w:tc>
        <w:tc>
          <w:tcPr>
            <w:tcW w:w="1587" w:type="dxa"/>
            <w:tcMar>
              <w:top w:w="50" w:type="dxa"/>
              <w:left w:w="90" w:type="dxa"/>
              <w:bottom w:w="50" w:type="dxa"/>
              <w:right w:w="90" w:type="dxa"/>
            </w:tcMar>
          </w:tcPr>
          <w:p w14:paraId="06D3D727"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07F1AED1" w14:textId="77777777" w:rsidR="00255F2A" w:rsidRDefault="000A1C75">
            <w:pPr>
              <w:spacing w:after="0"/>
            </w:pPr>
            <w:r>
              <w:rPr>
                <w:color w:val="021526"/>
                <w:sz w:val="18"/>
                <w:szCs w:val="18"/>
                <w:rtl/>
                <w:lang w:bidi="ar-SY"/>
              </w:rPr>
              <w:t xml:space="preserve">← </w:t>
            </w:r>
            <w:r>
              <w:rPr>
                <w:color w:val="021526"/>
                <w:sz w:val="18"/>
                <w:szCs w:val="18"/>
              </w:rPr>
              <w:t>accounts</w:t>
            </w:r>
            <w:r>
              <w:rPr>
                <w:color w:val="021526"/>
                <w:sz w:val="18"/>
                <w:szCs w:val="18"/>
                <w:rtl/>
                <w:lang w:bidi="ar-SY"/>
              </w:rPr>
              <w:t>، إلزامي</w:t>
            </w:r>
          </w:p>
        </w:tc>
        <w:tc>
          <w:tcPr>
            <w:tcW w:w="4309" w:type="dxa"/>
            <w:tcMar>
              <w:top w:w="50" w:type="dxa"/>
              <w:left w:w="90" w:type="dxa"/>
              <w:bottom w:w="50" w:type="dxa"/>
              <w:right w:w="90" w:type="dxa"/>
            </w:tcMar>
          </w:tcPr>
          <w:p w14:paraId="5DCC2B84" w14:textId="77777777" w:rsidR="00255F2A" w:rsidRDefault="000A1C75">
            <w:pPr>
              <w:spacing w:after="0"/>
            </w:pPr>
            <w:r>
              <w:rPr>
                <w:color w:val="021526"/>
                <w:sz w:val="18"/>
                <w:szCs w:val="18"/>
                <w:rtl/>
                <w:lang w:bidi="ar-SY"/>
              </w:rPr>
              <w:t>الإداري الذي استلمها</w:t>
            </w:r>
          </w:p>
        </w:tc>
      </w:tr>
      <w:tr w:rsidR="00255F2A" w14:paraId="4BA8B4C3" w14:textId="77777777">
        <w:trPr>
          <w:jc w:val="center"/>
        </w:trPr>
        <w:tc>
          <w:tcPr>
            <w:tcW w:w="2268" w:type="dxa"/>
            <w:shd w:val="clear" w:color="auto" w:fill="F7F4EF"/>
            <w:tcMar>
              <w:top w:w="50" w:type="dxa"/>
              <w:left w:w="90" w:type="dxa"/>
              <w:bottom w:w="50" w:type="dxa"/>
              <w:right w:w="90" w:type="dxa"/>
            </w:tcMar>
          </w:tcPr>
          <w:p w14:paraId="45938AED" w14:textId="77777777" w:rsidR="00255F2A" w:rsidRDefault="000A1C75">
            <w:pPr>
              <w:spacing w:after="0"/>
            </w:pPr>
            <w:r>
              <w:rPr>
                <w:rFonts w:ascii="Consolas" w:eastAsia="Consolas" w:hAnsi="Consolas" w:cs="Consolas"/>
                <w:color w:val="021526"/>
                <w:sz w:val="17"/>
                <w:szCs w:val="17"/>
              </w:rPr>
              <w:t>at</w:t>
            </w:r>
          </w:p>
        </w:tc>
        <w:tc>
          <w:tcPr>
            <w:tcW w:w="1587" w:type="dxa"/>
            <w:shd w:val="clear" w:color="auto" w:fill="F7F4EF"/>
            <w:tcMar>
              <w:top w:w="50" w:type="dxa"/>
              <w:left w:w="90" w:type="dxa"/>
              <w:bottom w:w="50" w:type="dxa"/>
              <w:right w:w="90" w:type="dxa"/>
            </w:tcMar>
          </w:tcPr>
          <w:p w14:paraId="484571B3"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2B27C46F" w14:textId="77777777" w:rsidR="00255F2A" w:rsidRDefault="000A1C75">
            <w:pPr>
              <w:spacing w:after="0"/>
            </w:pPr>
            <w:r>
              <w:rPr>
                <w:color w:val="021526"/>
                <w:sz w:val="18"/>
                <w:szCs w:val="18"/>
                <w:rtl/>
                <w:lang w:bidi="ar-SY"/>
              </w:rPr>
              <w:t>إلزامي، الآن افتراضياً</w:t>
            </w:r>
          </w:p>
        </w:tc>
        <w:tc>
          <w:tcPr>
            <w:tcW w:w="4309" w:type="dxa"/>
            <w:shd w:val="clear" w:color="auto" w:fill="F7F4EF"/>
            <w:tcMar>
              <w:top w:w="50" w:type="dxa"/>
              <w:left w:w="90" w:type="dxa"/>
              <w:bottom w:w="50" w:type="dxa"/>
              <w:right w:w="90" w:type="dxa"/>
            </w:tcMar>
          </w:tcPr>
          <w:p w14:paraId="2FA79916" w14:textId="77777777" w:rsidR="00255F2A" w:rsidRDefault="000A1C75">
            <w:pPr>
              <w:spacing w:after="0"/>
            </w:pPr>
            <w:r>
              <w:rPr>
                <w:color w:val="021526"/>
                <w:sz w:val="18"/>
                <w:szCs w:val="18"/>
                <w:rtl/>
                <w:lang w:bidi="ar-SY"/>
              </w:rPr>
              <w:t>الوقت</w:t>
            </w:r>
          </w:p>
        </w:tc>
      </w:tr>
      <w:tr w:rsidR="00255F2A" w14:paraId="7B330CA4" w14:textId="77777777">
        <w:trPr>
          <w:jc w:val="center"/>
        </w:trPr>
        <w:tc>
          <w:tcPr>
            <w:tcW w:w="2268" w:type="dxa"/>
            <w:tcMar>
              <w:top w:w="50" w:type="dxa"/>
              <w:left w:w="90" w:type="dxa"/>
              <w:bottom w:w="50" w:type="dxa"/>
              <w:right w:w="90" w:type="dxa"/>
            </w:tcMar>
          </w:tcPr>
          <w:p w14:paraId="222B7987" w14:textId="77777777" w:rsidR="00255F2A" w:rsidRDefault="000A1C75">
            <w:pPr>
              <w:spacing w:after="0"/>
            </w:pPr>
            <w:r>
              <w:rPr>
                <w:rFonts w:ascii="Consolas" w:eastAsia="Consolas" w:hAnsi="Consolas" w:cs="Consolas"/>
                <w:color w:val="021526"/>
                <w:sz w:val="17"/>
                <w:szCs w:val="17"/>
              </w:rPr>
              <w:t>referred_needs</w:t>
            </w:r>
          </w:p>
        </w:tc>
        <w:tc>
          <w:tcPr>
            <w:tcW w:w="1587" w:type="dxa"/>
            <w:tcMar>
              <w:top w:w="50" w:type="dxa"/>
              <w:left w:w="90" w:type="dxa"/>
              <w:bottom w:w="50" w:type="dxa"/>
              <w:right w:w="90" w:type="dxa"/>
            </w:tcMar>
          </w:tcPr>
          <w:p w14:paraId="78E1FDF7" w14:textId="77777777" w:rsidR="00255F2A" w:rsidRDefault="000A1C75">
            <w:pPr>
              <w:spacing w:after="0"/>
            </w:pPr>
            <w:r>
              <w:rPr>
                <w:rFonts w:ascii="Consolas" w:eastAsia="Consolas" w:hAnsi="Consolas" w:cs="Consolas"/>
                <w:color w:val="021526"/>
                <w:sz w:val="17"/>
                <w:szCs w:val="17"/>
              </w:rPr>
              <w:t>TINYINT(1)</w:t>
            </w:r>
          </w:p>
        </w:tc>
        <w:tc>
          <w:tcPr>
            <w:tcW w:w="1701" w:type="dxa"/>
            <w:tcMar>
              <w:top w:w="50" w:type="dxa"/>
              <w:left w:w="90" w:type="dxa"/>
              <w:bottom w:w="50" w:type="dxa"/>
              <w:right w:w="90" w:type="dxa"/>
            </w:tcMar>
          </w:tcPr>
          <w:p w14:paraId="10D8E957" w14:textId="77777777" w:rsidR="00255F2A" w:rsidRDefault="000A1C75">
            <w:pPr>
              <w:spacing w:after="0"/>
            </w:pPr>
            <w:r>
              <w:rPr>
                <w:color w:val="021526"/>
                <w:sz w:val="18"/>
                <w:szCs w:val="18"/>
                <w:rtl/>
                <w:lang w:bidi="ar-SY"/>
              </w:rPr>
              <w:t>إلزامي، افتراضي 0</w:t>
            </w:r>
          </w:p>
        </w:tc>
        <w:tc>
          <w:tcPr>
            <w:tcW w:w="4309" w:type="dxa"/>
            <w:tcMar>
              <w:top w:w="50" w:type="dxa"/>
              <w:left w:w="90" w:type="dxa"/>
              <w:bottom w:w="50" w:type="dxa"/>
              <w:right w:w="90" w:type="dxa"/>
            </w:tcMar>
          </w:tcPr>
          <w:p w14:paraId="6C7C64C7" w14:textId="77777777" w:rsidR="00255F2A" w:rsidRDefault="000A1C75">
            <w:pPr>
              <w:spacing w:after="0"/>
            </w:pPr>
            <w:r>
              <w:rPr>
                <w:color w:val="021526"/>
                <w:sz w:val="18"/>
                <w:szCs w:val="18"/>
                <w:rtl/>
                <w:lang w:bidi="ar-SY"/>
              </w:rPr>
              <w:t>1 = أُحيل احتياج خاص إلى مشرف البرج («إحالة احتياج خاص إلى مشرف البرج»)</w:t>
            </w:r>
          </w:p>
        </w:tc>
      </w:tr>
    </w:tbl>
    <w:p w14:paraId="7078F493" w14:textId="77777777" w:rsidR="00255F2A" w:rsidRDefault="00255F2A">
      <w:pPr>
        <w:spacing w:after="80" w:line="300" w:lineRule="auto"/>
      </w:pPr>
    </w:p>
    <w:p w14:paraId="6B4B9520" w14:textId="77777777" w:rsidR="00255F2A" w:rsidRDefault="000A1C75">
      <w:pPr>
        <w:spacing w:after="20" w:line="300" w:lineRule="auto"/>
      </w:pPr>
      <w:r>
        <w:rPr>
          <w:b/>
          <w:bCs/>
          <w:color w:val="00594F"/>
          <w:sz w:val="21"/>
          <w:szCs w:val="21"/>
          <w:rtl/>
          <w:lang w:bidi="ar-SY"/>
        </w:rPr>
        <w:t>المفاتيح والقيود:</w:t>
      </w:r>
    </w:p>
    <w:p w14:paraId="4DA4D1DA" w14:textId="77777777" w:rsidR="00255F2A" w:rsidRDefault="000A1C75">
      <w:pPr>
        <w:pStyle w:val="ListBullet"/>
        <w:spacing w:after="40" w:line="288" w:lineRule="auto"/>
      </w:pPr>
      <w:r>
        <w:rPr>
          <w:color w:val="021526"/>
          <w:sz w:val="20"/>
          <w:szCs w:val="20"/>
          <w:rtl/>
          <w:lang w:bidi="ar-SY"/>
        </w:rPr>
        <w:t>فريد معاً:</w:t>
      </w:r>
      <w:r>
        <w:rPr>
          <w:color w:val="021526"/>
          <w:sz w:val="20"/>
          <w:szCs w:val="20"/>
        </w:rPr>
        <w:t xml:space="preserve"> (group_id</w:t>
      </w:r>
      <w:r>
        <w:rPr>
          <w:color w:val="021526"/>
          <w:sz w:val="20"/>
          <w:szCs w:val="20"/>
          <w:rtl/>
          <w:lang w:bidi="ar-SY"/>
        </w:rPr>
        <w:t xml:space="preserve">، </w:t>
      </w:r>
      <w:r>
        <w:rPr>
          <w:color w:val="021526"/>
          <w:sz w:val="20"/>
          <w:szCs w:val="20"/>
        </w:rPr>
        <w:t>application_id</w:t>
      </w:r>
      <w:r>
        <w:rPr>
          <w:color w:val="021526"/>
          <w:sz w:val="20"/>
          <w:szCs w:val="20"/>
          <w:rtl/>
          <w:lang w:bidi="ar-SY"/>
        </w:rPr>
        <w:t>)</w:t>
      </w:r>
    </w:p>
    <w:p w14:paraId="47138152" w14:textId="77777777" w:rsidR="00255F2A" w:rsidRDefault="000A1C75">
      <w:pPr>
        <w:pStyle w:val="Heading2"/>
        <w:spacing w:before="280" w:after="120"/>
      </w:pPr>
      <w:bookmarkStart w:id="63" w:name="_Toc243550795"/>
      <w:r>
        <w:rPr>
          <w:rFonts w:ascii="itf Qomra Arabic" w:eastAsia="itf Qomra Arabic" w:hAnsi="itf Qomra Arabic" w:cs="itf Qomra Arabic"/>
          <w:szCs w:val="29"/>
        </w:rPr>
        <w:t>application_accommodation</w:t>
      </w:r>
      <w:r>
        <w:rPr>
          <w:rFonts w:ascii="itf Qomra Arabic" w:eastAsia="itf Qomra Arabic" w:hAnsi="itf Qomra Arabic" w:cs="itf Qomra Arabic"/>
          <w:szCs w:val="29"/>
          <w:rtl/>
          <w:lang w:bidi="ar-SY"/>
        </w:rPr>
        <w:t xml:space="preserve"> — السكن: العام أو الغرف الخاصة</w:t>
      </w:r>
      <w:bookmarkEnd w:id="63"/>
    </w:p>
    <w:p w14:paraId="5254FA8F" w14:textId="77777777" w:rsidR="00255F2A" w:rsidRDefault="000A1C75">
      <w:pPr>
        <w:spacing w:after="80" w:line="312" w:lineRule="auto"/>
      </w:pPr>
      <w:r>
        <w:rPr>
          <w:color w:val="021526"/>
          <w:sz w:val="23"/>
          <w:szCs w:val="23"/>
          <w:rtl/>
          <w:lang w:bidi="ar-SY"/>
        </w:rPr>
        <w:t>اختيار العائلة بعد الإلحاق بمجموعة: السكن العام (الرجال وحدهم والنساء وحدهن دون كلفة) أو غرف خاصة تتوزع عليها.</w:t>
      </w:r>
    </w:p>
    <w:p w14:paraId="211D1CA3"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lib/rooms.ts:31 Accommodation</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62FD857F" w14:textId="77777777">
        <w:trPr>
          <w:tblHeader/>
          <w:jc w:val="center"/>
        </w:trPr>
        <w:tc>
          <w:tcPr>
            <w:tcW w:w="2268" w:type="dxa"/>
            <w:shd w:val="clear" w:color="auto" w:fill="00594F"/>
            <w:tcMar>
              <w:top w:w="50" w:type="dxa"/>
              <w:left w:w="90" w:type="dxa"/>
              <w:bottom w:w="50" w:type="dxa"/>
              <w:right w:w="90" w:type="dxa"/>
            </w:tcMar>
          </w:tcPr>
          <w:p w14:paraId="74E06723"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5FE1A652"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6EB67453"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68997A81" w14:textId="77777777" w:rsidR="00255F2A" w:rsidRDefault="000A1C75">
            <w:r>
              <w:rPr>
                <w:b/>
                <w:bCs/>
                <w:color w:val="FFFFFF"/>
                <w:sz w:val="20"/>
                <w:szCs w:val="20"/>
                <w:rtl/>
                <w:lang w:bidi="ar-SY"/>
              </w:rPr>
              <w:t>الوصف</w:t>
            </w:r>
          </w:p>
        </w:tc>
      </w:tr>
      <w:tr w:rsidR="00255F2A" w14:paraId="747905A8" w14:textId="77777777">
        <w:trPr>
          <w:jc w:val="center"/>
        </w:trPr>
        <w:tc>
          <w:tcPr>
            <w:tcW w:w="2268" w:type="dxa"/>
            <w:tcMar>
              <w:top w:w="50" w:type="dxa"/>
              <w:left w:w="90" w:type="dxa"/>
              <w:bottom w:w="50" w:type="dxa"/>
              <w:right w:w="90" w:type="dxa"/>
            </w:tcMar>
          </w:tcPr>
          <w:p w14:paraId="32F742C9" w14:textId="77777777" w:rsidR="00255F2A" w:rsidRDefault="000A1C75">
            <w:pPr>
              <w:spacing w:after="0"/>
            </w:pPr>
            <w:r>
              <w:rPr>
                <w:rFonts w:ascii="Consolas" w:eastAsia="Consolas" w:hAnsi="Consolas" w:cs="Consolas"/>
                <w:color w:val="021526"/>
                <w:sz w:val="17"/>
                <w:szCs w:val="17"/>
              </w:rPr>
              <w:t>application_id</w:t>
            </w:r>
          </w:p>
        </w:tc>
        <w:tc>
          <w:tcPr>
            <w:tcW w:w="1587" w:type="dxa"/>
            <w:tcMar>
              <w:top w:w="50" w:type="dxa"/>
              <w:left w:w="90" w:type="dxa"/>
              <w:bottom w:w="50" w:type="dxa"/>
              <w:right w:w="90" w:type="dxa"/>
            </w:tcMar>
          </w:tcPr>
          <w:p w14:paraId="52C9F734"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291D6C18" w14:textId="77777777" w:rsidR="00255F2A" w:rsidRDefault="000A1C75">
            <w:pPr>
              <w:spacing w:after="0"/>
            </w:pPr>
            <w:r>
              <w:rPr>
                <w:color w:val="021526"/>
                <w:sz w:val="18"/>
                <w:szCs w:val="18"/>
                <w:rtl/>
                <w:lang w:bidi="ar-SY"/>
              </w:rPr>
              <w:t xml:space="preserve">مفتاح أساسي، ← </w:t>
            </w:r>
            <w:r>
              <w:rPr>
                <w:color w:val="021526"/>
                <w:sz w:val="18"/>
                <w:szCs w:val="18"/>
              </w:rPr>
              <w:t>applications</w:t>
            </w:r>
            <w:r>
              <w:rPr>
                <w:color w:val="021526"/>
                <w:sz w:val="18"/>
                <w:szCs w:val="18"/>
                <w:rtl/>
                <w:lang w:bidi="ar-SY"/>
              </w:rPr>
              <w:t xml:space="preserve">، عند الحذف </w:t>
            </w:r>
            <w:r>
              <w:rPr>
                <w:color w:val="021526"/>
                <w:sz w:val="18"/>
                <w:szCs w:val="18"/>
              </w:rPr>
              <w:t>CASCADE</w:t>
            </w:r>
            <w:r>
              <w:rPr>
                <w:color w:val="021526"/>
                <w:sz w:val="18"/>
                <w:szCs w:val="18"/>
                <w:rtl/>
                <w:lang w:bidi="ar-SY"/>
              </w:rPr>
              <w:t>، إلزامي</w:t>
            </w:r>
          </w:p>
        </w:tc>
        <w:tc>
          <w:tcPr>
            <w:tcW w:w="4309" w:type="dxa"/>
            <w:tcMar>
              <w:top w:w="50" w:type="dxa"/>
              <w:left w:w="90" w:type="dxa"/>
              <w:bottom w:w="50" w:type="dxa"/>
              <w:right w:w="90" w:type="dxa"/>
            </w:tcMar>
          </w:tcPr>
          <w:p w14:paraId="68C8A544" w14:textId="77777777" w:rsidR="00255F2A" w:rsidRDefault="000A1C75">
            <w:pPr>
              <w:spacing w:after="0"/>
            </w:pPr>
            <w:r>
              <w:rPr>
                <w:color w:val="021526"/>
                <w:sz w:val="18"/>
                <w:szCs w:val="18"/>
                <w:rtl/>
                <w:lang w:bidi="ar-SY"/>
              </w:rPr>
              <w:t>الطلب</w:t>
            </w:r>
          </w:p>
        </w:tc>
      </w:tr>
      <w:tr w:rsidR="00255F2A" w14:paraId="7ECA8142" w14:textId="77777777">
        <w:trPr>
          <w:jc w:val="center"/>
        </w:trPr>
        <w:tc>
          <w:tcPr>
            <w:tcW w:w="2268" w:type="dxa"/>
            <w:shd w:val="clear" w:color="auto" w:fill="F7F4EF"/>
            <w:tcMar>
              <w:top w:w="50" w:type="dxa"/>
              <w:left w:w="90" w:type="dxa"/>
              <w:bottom w:w="50" w:type="dxa"/>
              <w:right w:w="90" w:type="dxa"/>
            </w:tcMar>
          </w:tcPr>
          <w:p w14:paraId="61DAE3B5" w14:textId="77777777" w:rsidR="00255F2A" w:rsidRDefault="000A1C75">
            <w:pPr>
              <w:spacing w:after="0"/>
            </w:pPr>
            <w:r>
              <w:rPr>
                <w:rFonts w:ascii="Consolas" w:eastAsia="Consolas" w:hAnsi="Consolas" w:cs="Consolas"/>
                <w:color w:val="021526"/>
                <w:sz w:val="17"/>
                <w:szCs w:val="17"/>
              </w:rPr>
              <w:t>kind</w:t>
            </w:r>
          </w:p>
        </w:tc>
        <w:tc>
          <w:tcPr>
            <w:tcW w:w="1587" w:type="dxa"/>
            <w:shd w:val="clear" w:color="auto" w:fill="F7F4EF"/>
            <w:tcMar>
              <w:top w:w="50" w:type="dxa"/>
              <w:left w:w="90" w:type="dxa"/>
              <w:bottom w:w="50" w:type="dxa"/>
              <w:right w:w="90" w:type="dxa"/>
            </w:tcMar>
          </w:tcPr>
          <w:p w14:paraId="255E8354" w14:textId="77777777" w:rsidR="00255F2A" w:rsidRDefault="000A1C75">
            <w:pPr>
              <w:spacing w:after="0"/>
            </w:pPr>
            <w:r>
              <w:rPr>
                <w:rFonts w:ascii="Consolas" w:eastAsia="Consolas" w:hAnsi="Consolas" w:cs="Consolas"/>
                <w:color w:val="021526"/>
                <w:sz w:val="17"/>
                <w:szCs w:val="17"/>
              </w:rPr>
              <w:t>ENUM('general', 'private')</w:t>
            </w:r>
          </w:p>
        </w:tc>
        <w:tc>
          <w:tcPr>
            <w:tcW w:w="1701" w:type="dxa"/>
            <w:shd w:val="clear" w:color="auto" w:fill="F7F4EF"/>
            <w:tcMar>
              <w:top w:w="50" w:type="dxa"/>
              <w:left w:w="90" w:type="dxa"/>
              <w:bottom w:w="50" w:type="dxa"/>
              <w:right w:w="90" w:type="dxa"/>
            </w:tcMar>
          </w:tcPr>
          <w:p w14:paraId="35E0E88F" w14:textId="77777777" w:rsidR="00255F2A" w:rsidRDefault="000A1C75">
            <w:pPr>
              <w:spacing w:after="0"/>
            </w:pPr>
            <w:r>
              <w:rPr>
                <w:color w:val="021526"/>
                <w:sz w:val="18"/>
                <w:szCs w:val="18"/>
                <w:rtl/>
                <w:lang w:bidi="ar-SY"/>
              </w:rPr>
              <w:t xml:space="preserve">إلزامي، افتراضي </w:t>
            </w:r>
            <w:r>
              <w:rPr>
                <w:color w:val="021526"/>
                <w:sz w:val="18"/>
                <w:szCs w:val="18"/>
              </w:rPr>
              <w:t>'general'</w:t>
            </w:r>
          </w:p>
        </w:tc>
        <w:tc>
          <w:tcPr>
            <w:tcW w:w="4309" w:type="dxa"/>
            <w:shd w:val="clear" w:color="auto" w:fill="F7F4EF"/>
            <w:tcMar>
              <w:top w:w="50" w:type="dxa"/>
              <w:left w:w="90" w:type="dxa"/>
              <w:bottom w:w="50" w:type="dxa"/>
              <w:right w:w="90" w:type="dxa"/>
            </w:tcMar>
          </w:tcPr>
          <w:p w14:paraId="104694E3" w14:textId="77777777" w:rsidR="00255F2A" w:rsidRDefault="000A1C75">
            <w:pPr>
              <w:spacing w:after="0"/>
            </w:pPr>
            <w:r>
              <w:rPr>
                <w:color w:val="021526"/>
                <w:sz w:val="18"/>
                <w:szCs w:val="18"/>
              </w:rPr>
              <w:t>general</w:t>
            </w:r>
            <w:r>
              <w:rPr>
                <w:color w:val="021526"/>
                <w:sz w:val="18"/>
                <w:szCs w:val="18"/>
                <w:rtl/>
                <w:lang w:bidi="ar-SY"/>
              </w:rPr>
              <w:t xml:space="preserve"> «السكن العام»، </w:t>
            </w:r>
            <w:r>
              <w:rPr>
                <w:color w:val="021526"/>
                <w:sz w:val="18"/>
                <w:szCs w:val="18"/>
              </w:rPr>
              <w:t>private</w:t>
            </w:r>
            <w:r>
              <w:rPr>
                <w:color w:val="021526"/>
                <w:sz w:val="18"/>
                <w:szCs w:val="18"/>
                <w:rtl/>
                <w:lang w:bidi="ar-SY"/>
              </w:rPr>
              <w:t xml:space="preserve"> غرف خاصة</w:t>
            </w:r>
          </w:p>
        </w:tc>
      </w:tr>
      <w:tr w:rsidR="00255F2A" w14:paraId="784C8DAD" w14:textId="77777777">
        <w:trPr>
          <w:jc w:val="center"/>
        </w:trPr>
        <w:tc>
          <w:tcPr>
            <w:tcW w:w="2268" w:type="dxa"/>
            <w:tcMar>
              <w:top w:w="50" w:type="dxa"/>
              <w:left w:w="90" w:type="dxa"/>
              <w:bottom w:w="50" w:type="dxa"/>
              <w:right w:w="90" w:type="dxa"/>
            </w:tcMar>
          </w:tcPr>
          <w:p w14:paraId="39CDB50B" w14:textId="77777777" w:rsidR="00255F2A" w:rsidRDefault="000A1C75">
            <w:pPr>
              <w:spacing w:after="0"/>
            </w:pPr>
            <w:r>
              <w:rPr>
                <w:rFonts w:ascii="Consolas" w:eastAsia="Consolas" w:hAnsi="Consolas" w:cs="Consolas"/>
                <w:color w:val="021526"/>
                <w:sz w:val="17"/>
                <w:szCs w:val="17"/>
              </w:rPr>
              <w:t>settled_at</w:t>
            </w:r>
          </w:p>
        </w:tc>
        <w:tc>
          <w:tcPr>
            <w:tcW w:w="1587" w:type="dxa"/>
            <w:tcMar>
              <w:top w:w="50" w:type="dxa"/>
              <w:left w:w="90" w:type="dxa"/>
              <w:bottom w:w="50" w:type="dxa"/>
              <w:right w:w="90" w:type="dxa"/>
            </w:tcMar>
          </w:tcPr>
          <w:p w14:paraId="23A72869"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5EC60D93"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6F039A8A" w14:textId="77777777" w:rsidR="00255F2A" w:rsidRDefault="000A1C75">
            <w:pPr>
              <w:spacing w:after="0"/>
            </w:pPr>
            <w:r>
              <w:rPr>
                <w:color w:val="021526"/>
                <w:sz w:val="18"/>
                <w:szCs w:val="18"/>
                <w:rtl/>
                <w:lang w:bidi="ar-SY"/>
              </w:rPr>
              <w:t>يُقفل الاختيار بدفع بند السكن، أو بدفع الهدي للسكن العام</w:t>
            </w:r>
          </w:p>
        </w:tc>
      </w:tr>
      <w:tr w:rsidR="00255F2A" w14:paraId="779677DB" w14:textId="77777777">
        <w:trPr>
          <w:jc w:val="center"/>
        </w:trPr>
        <w:tc>
          <w:tcPr>
            <w:tcW w:w="2268" w:type="dxa"/>
            <w:shd w:val="clear" w:color="auto" w:fill="F7F4EF"/>
            <w:tcMar>
              <w:top w:w="50" w:type="dxa"/>
              <w:left w:w="90" w:type="dxa"/>
              <w:bottom w:w="50" w:type="dxa"/>
              <w:right w:w="90" w:type="dxa"/>
            </w:tcMar>
          </w:tcPr>
          <w:p w14:paraId="2BE41545" w14:textId="77777777" w:rsidR="00255F2A" w:rsidRDefault="000A1C75">
            <w:pPr>
              <w:spacing w:after="0"/>
            </w:pPr>
            <w:r>
              <w:rPr>
                <w:rFonts w:ascii="Consolas" w:eastAsia="Consolas" w:hAnsi="Consolas" w:cs="Consolas"/>
                <w:color w:val="021526"/>
                <w:sz w:val="17"/>
                <w:szCs w:val="17"/>
              </w:rPr>
              <w:t>updated_at</w:t>
            </w:r>
          </w:p>
        </w:tc>
        <w:tc>
          <w:tcPr>
            <w:tcW w:w="1587" w:type="dxa"/>
            <w:shd w:val="clear" w:color="auto" w:fill="F7F4EF"/>
            <w:tcMar>
              <w:top w:w="50" w:type="dxa"/>
              <w:left w:w="90" w:type="dxa"/>
              <w:bottom w:w="50" w:type="dxa"/>
              <w:right w:w="90" w:type="dxa"/>
            </w:tcMar>
          </w:tcPr>
          <w:p w14:paraId="6810AF70"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63273E71" w14:textId="77777777" w:rsidR="00255F2A" w:rsidRDefault="000A1C75">
            <w:pPr>
              <w:spacing w:after="0"/>
            </w:pPr>
            <w:r>
              <w:rPr>
                <w:color w:val="021526"/>
                <w:sz w:val="18"/>
                <w:szCs w:val="18"/>
                <w:rtl/>
                <w:lang w:bidi="ar-SY"/>
              </w:rPr>
              <w:t>إلزامي، الآن افتراضياً</w:t>
            </w:r>
          </w:p>
        </w:tc>
        <w:tc>
          <w:tcPr>
            <w:tcW w:w="4309" w:type="dxa"/>
            <w:shd w:val="clear" w:color="auto" w:fill="F7F4EF"/>
            <w:tcMar>
              <w:top w:w="50" w:type="dxa"/>
              <w:left w:w="90" w:type="dxa"/>
              <w:bottom w:w="50" w:type="dxa"/>
              <w:right w:w="90" w:type="dxa"/>
            </w:tcMar>
          </w:tcPr>
          <w:p w14:paraId="73935E52" w14:textId="77777777" w:rsidR="00255F2A" w:rsidRDefault="000A1C75">
            <w:pPr>
              <w:spacing w:after="0"/>
            </w:pPr>
            <w:r>
              <w:rPr>
                <w:color w:val="021526"/>
                <w:sz w:val="18"/>
                <w:szCs w:val="18"/>
                <w:rtl/>
                <w:lang w:bidi="ar-SY"/>
              </w:rPr>
              <w:t>وقت آخر تعديل (</w:t>
            </w:r>
            <w:r>
              <w:rPr>
                <w:color w:val="021526"/>
                <w:sz w:val="18"/>
                <w:szCs w:val="18"/>
              </w:rPr>
              <w:t>UTC</w:t>
            </w:r>
            <w:r>
              <w:rPr>
                <w:color w:val="021526"/>
                <w:sz w:val="18"/>
                <w:szCs w:val="18"/>
                <w:rtl/>
                <w:lang w:bidi="ar-SY"/>
              </w:rPr>
              <w:t>)</w:t>
            </w:r>
          </w:p>
        </w:tc>
      </w:tr>
    </w:tbl>
    <w:p w14:paraId="6281075D" w14:textId="77777777" w:rsidR="00255F2A" w:rsidRDefault="00255F2A">
      <w:pPr>
        <w:spacing w:after="80" w:line="300" w:lineRule="auto"/>
      </w:pPr>
    </w:p>
    <w:p w14:paraId="0B046FE7" w14:textId="77777777" w:rsidR="00255F2A" w:rsidRDefault="000A1C75">
      <w:pPr>
        <w:pStyle w:val="Heading2"/>
        <w:spacing w:before="280" w:after="120"/>
      </w:pPr>
      <w:bookmarkStart w:id="64" w:name="_Toc243550796"/>
      <w:r>
        <w:rPr>
          <w:rFonts w:ascii="itf Qomra Arabic" w:eastAsia="itf Qomra Arabic" w:hAnsi="itf Qomra Arabic" w:cs="itf Qomra Arabic"/>
          <w:szCs w:val="29"/>
        </w:rPr>
        <w:t>application_accommodation_rooms</w:t>
      </w:r>
      <w:r>
        <w:rPr>
          <w:rFonts w:ascii="itf Qomra Arabic" w:eastAsia="itf Qomra Arabic" w:hAnsi="itf Qomra Arabic" w:cs="itf Qomra Arabic"/>
          <w:szCs w:val="29"/>
          <w:rtl/>
          <w:lang w:bidi="ar-SY"/>
        </w:rPr>
        <w:t xml:space="preserve"> — توزيع الغرف الخاصة</w:t>
      </w:r>
      <w:bookmarkEnd w:id="64"/>
    </w:p>
    <w:p w14:paraId="4445A0B9" w14:textId="77777777" w:rsidR="00255F2A" w:rsidRDefault="000A1C75">
      <w:pPr>
        <w:spacing w:after="80" w:line="312" w:lineRule="auto"/>
      </w:pPr>
      <w:r>
        <w:rPr>
          <w:color w:val="021526"/>
          <w:sz w:val="23"/>
          <w:szCs w:val="23"/>
          <w:rtl/>
          <w:lang w:bidi="ar-SY"/>
        </w:rPr>
        <w:t>عدد الغرف من كل نوع. مجموع الأسرّة يساوي عدد أفراد الطلب بالضبط.</w:t>
      </w:r>
    </w:p>
    <w:p w14:paraId="3E33AEB3"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lib/rooms.ts RoomCounts, RoomPrices, accommodationCost</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41B25E8A" w14:textId="77777777">
        <w:trPr>
          <w:tblHeader/>
          <w:jc w:val="center"/>
        </w:trPr>
        <w:tc>
          <w:tcPr>
            <w:tcW w:w="2268" w:type="dxa"/>
            <w:shd w:val="clear" w:color="auto" w:fill="00594F"/>
            <w:tcMar>
              <w:top w:w="50" w:type="dxa"/>
              <w:left w:w="90" w:type="dxa"/>
              <w:bottom w:w="50" w:type="dxa"/>
              <w:right w:w="90" w:type="dxa"/>
            </w:tcMar>
          </w:tcPr>
          <w:p w14:paraId="5FC1EC88"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2D9BFFA4"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54AAEF13"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3CA28418" w14:textId="77777777" w:rsidR="00255F2A" w:rsidRDefault="000A1C75">
            <w:r>
              <w:rPr>
                <w:b/>
                <w:bCs/>
                <w:color w:val="FFFFFF"/>
                <w:sz w:val="20"/>
                <w:szCs w:val="20"/>
                <w:rtl/>
                <w:lang w:bidi="ar-SY"/>
              </w:rPr>
              <w:t>الوصف</w:t>
            </w:r>
          </w:p>
        </w:tc>
      </w:tr>
      <w:tr w:rsidR="00255F2A" w14:paraId="50D6C82F" w14:textId="77777777">
        <w:trPr>
          <w:jc w:val="center"/>
        </w:trPr>
        <w:tc>
          <w:tcPr>
            <w:tcW w:w="2268" w:type="dxa"/>
            <w:tcMar>
              <w:top w:w="50" w:type="dxa"/>
              <w:left w:w="90" w:type="dxa"/>
              <w:bottom w:w="50" w:type="dxa"/>
              <w:right w:w="90" w:type="dxa"/>
            </w:tcMar>
          </w:tcPr>
          <w:p w14:paraId="72E1BB75" w14:textId="77777777" w:rsidR="00255F2A" w:rsidRDefault="000A1C75">
            <w:pPr>
              <w:spacing w:after="0"/>
            </w:pPr>
            <w:r>
              <w:rPr>
                <w:rFonts w:ascii="Consolas" w:eastAsia="Consolas" w:hAnsi="Consolas" w:cs="Consolas"/>
                <w:color w:val="021526"/>
                <w:sz w:val="17"/>
                <w:szCs w:val="17"/>
              </w:rPr>
              <w:t>application_id</w:t>
            </w:r>
          </w:p>
        </w:tc>
        <w:tc>
          <w:tcPr>
            <w:tcW w:w="1587" w:type="dxa"/>
            <w:tcMar>
              <w:top w:w="50" w:type="dxa"/>
              <w:left w:w="90" w:type="dxa"/>
              <w:bottom w:w="50" w:type="dxa"/>
              <w:right w:w="90" w:type="dxa"/>
            </w:tcMar>
          </w:tcPr>
          <w:p w14:paraId="58E163D9"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59C06ED9" w14:textId="77777777" w:rsidR="00255F2A" w:rsidRDefault="000A1C75">
            <w:pPr>
              <w:spacing w:after="0"/>
            </w:pPr>
            <w:r>
              <w:rPr>
                <w:color w:val="021526"/>
                <w:sz w:val="18"/>
                <w:szCs w:val="18"/>
                <w:rtl/>
                <w:lang w:bidi="ar-SY"/>
              </w:rPr>
              <w:t xml:space="preserve">مفتاح أساسي، ← </w:t>
            </w:r>
            <w:r>
              <w:rPr>
                <w:color w:val="021526"/>
                <w:sz w:val="18"/>
                <w:szCs w:val="18"/>
              </w:rPr>
              <w:t>applications</w:t>
            </w:r>
            <w:r>
              <w:rPr>
                <w:color w:val="021526"/>
                <w:sz w:val="18"/>
                <w:szCs w:val="18"/>
                <w:rtl/>
                <w:lang w:bidi="ar-SY"/>
              </w:rPr>
              <w:t xml:space="preserve">، عند الحذف </w:t>
            </w:r>
            <w:r>
              <w:rPr>
                <w:color w:val="021526"/>
                <w:sz w:val="18"/>
                <w:szCs w:val="18"/>
              </w:rPr>
              <w:t>CASCADE</w:t>
            </w:r>
            <w:r>
              <w:rPr>
                <w:color w:val="021526"/>
                <w:sz w:val="18"/>
                <w:szCs w:val="18"/>
                <w:rtl/>
                <w:lang w:bidi="ar-SY"/>
              </w:rPr>
              <w:t>، إلزامي</w:t>
            </w:r>
          </w:p>
        </w:tc>
        <w:tc>
          <w:tcPr>
            <w:tcW w:w="4309" w:type="dxa"/>
            <w:tcMar>
              <w:top w:w="50" w:type="dxa"/>
              <w:left w:w="90" w:type="dxa"/>
              <w:bottom w:w="50" w:type="dxa"/>
              <w:right w:w="90" w:type="dxa"/>
            </w:tcMar>
          </w:tcPr>
          <w:p w14:paraId="46694DB4" w14:textId="77777777" w:rsidR="00255F2A" w:rsidRDefault="000A1C75">
            <w:pPr>
              <w:spacing w:after="0"/>
            </w:pPr>
            <w:r>
              <w:rPr>
                <w:color w:val="021526"/>
                <w:sz w:val="18"/>
                <w:szCs w:val="18"/>
                <w:rtl/>
                <w:lang w:bidi="ar-SY"/>
              </w:rPr>
              <w:t>الطلب</w:t>
            </w:r>
          </w:p>
        </w:tc>
      </w:tr>
      <w:tr w:rsidR="00255F2A" w14:paraId="77BA3EAD" w14:textId="77777777">
        <w:trPr>
          <w:jc w:val="center"/>
        </w:trPr>
        <w:tc>
          <w:tcPr>
            <w:tcW w:w="2268" w:type="dxa"/>
            <w:shd w:val="clear" w:color="auto" w:fill="F7F4EF"/>
            <w:tcMar>
              <w:top w:w="50" w:type="dxa"/>
              <w:left w:w="90" w:type="dxa"/>
              <w:bottom w:w="50" w:type="dxa"/>
              <w:right w:w="90" w:type="dxa"/>
            </w:tcMar>
          </w:tcPr>
          <w:p w14:paraId="5ACA8C16" w14:textId="77777777" w:rsidR="00255F2A" w:rsidRDefault="000A1C75">
            <w:pPr>
              <w:spacing w:after="0"/>
            </w:pPr>
            <w:r>
              <w:rPr>
                <w:rFonts w:ascii="Consolas" w:eastAsia="Consolas" w:hAnsi="Consolas" w:cs="Consolas"/>
                <w:color w:val="021526"/>
                <w:sz w:val="17"/>
                <w:szCs w:val="17"/>
              </w:rPr>
              <w:t>beds</w:t>
            </w:r>
          </w:p>
        </w:tc>
        <w:tc>
          <w:tcPr>
            <w:tcW w:w="1587" w:type="dxa"/>
            <w:shd w:val="clear" w:color="auto" w:fill="F7F4EF"/>
            <w:tcMar>
              <w:top w:w="50" w:type="dxa"/>
              <w:left w:w="90" w:type="dxa"/>
              <w:bottom w:w="50" w:type="dxa"/>
              <w:right w:w="90" w:type="dxa"/>
            </w:tcMar>
          </w:tcPr>
          <w:p w14:paraId="276D201B" w14:textId="77777777" w:rsidR="00255F2A" w:rsidRDefault="000A1C75">
            <w:pPr>
              <w:spacing w:after="0"/>
            </w:pPr>
            <w:r>
              <w:rPr>
                <w:rFonts w:ascii="Consolas" w:eastAsia="Consolas" w:hAnsi="Consolas" w:cs="Consolas"/>
                <w:color w:val="021526"/>
                <w:sz w:val="17"/>
                <w:szCs w:val="17"/>
              </w:rPr>
              <w:t>TINYINT UNSIGNED</w:t>
            </w:r>
          </w:p>
        </w:tc>
        <w:tc>
          <w:tcPr>
            <w:tcW w:w="1701" w:type="dxa"/>
            <w:shd w:val="clear" w:color="auto" w:fill="F7F4EF"/>
            <w:tcMar>
              <w:top w:w="50" w:type="dxa"/>
              <w:left w:w="90" w:type="dxa"/>
              <w:bottom w:w="50" w:type="dxa"/>
              <w:right w:w="90" w:type="dxa"/>
            </w:tcMar>
          </w:tcPr>
          <w:p w14:paraId="207565CE" w14:textId="77777777" w:rsidR="00255F2A" w:rsidRDefault="000A1C75">
            <w:pPr>
              <w:spacing w:after="0"/>
            </w:pPr>
            <w:r>
              <w:rPr>
                <w:color w:val="021526"/>
                <w:sz w:val="18"/>
                <w:szCs w:val="18"/>
                <w:rtl/>
                <w:lang w:bidi="ar-SY"/>
              </w:rPr>
              <w:t>مفتاح أساسي، إلزامي</w:t>
            </w:r>
          </w:p>
        </w:tc>
        <w:tc>
          <w:tcPr>
            <w:tcW w:w="4309" w:type="dxa"/>
            <w:shd w:val="clear" w:color="auto" w:fill="F7F4EF"/>
            <w:tcMar>
              <w:top w:w="50" w:type="dxa"/>
              <w:left w:w="90" w:type="dxa"/>
              <w:bottom w:w="50" w:type="dxa"/>
              <w:right w:w="90" w:type="dxa"/>
            </w:tcMar>
          </w:tcPr>
          <w:p w14:paraId="52CF59F0" w14:textId="77777777" w:rsidR="00255F2A" w:rsidRDefault="000A1C75">
            <w:pPr>
              <w:spacing w:after="0"/>
            </w:pPr>
            <w:r>
              <w:rPr>
                <w:color w:val="021526"/>
                <w:sz w:val="18"/>
                <w:szCs w:val="18"/>
                <w:rtl/>
                <w:lang w:bidi="ar-SY"/>
              </w:rPr>
              <w:t>أسرّة الغرفة: 1 «غرفة مفردة بسرير واحد وحمّامها»، 2 «غرفة بسريرين»، 3 «بثلاثة أسرّة»، 4 «بأربعة أسرّة»</w:t>
            </w:r>
          </w:p>
        </w:tc>
      </w:tr>
      <w:tr w:rsidR="00255F2A" w14:paraId="171E59A7" w14:textId="77777777">
        <w:trPr>
          <w:jc w:val="center"/>
        </w:trPr>
        <w:tc>
          <w:tcPr>
            <w:tcW w:w="2268" w:type="dxa"/>
            <w:tcMar>
              <w:top w:w="50" w:type="dxa"/>
              <w:left w:w="90" w:type="dxa"/>
              <w:bottom w:w="50" w:type="dxa"/>
              <w:right w:w="90" w:type="dxa"/>
            </w:tcMar>
          </w:tcPr>
          <w:p w14:paraId="3F0361AB" w14:textId="77777777" w:rsidR="00255F2A" w:rsidRDefault="000A1C75">
            <w:pPr>
              <w:spacing w:after="0"/>
            </w:pPr>
            <w:r>
              <w:rPr>
                <w:rFonts w:ascii="Consolas" w:eastAsia="Consolas" w:hAnsi="Consolas" w:cs="Consolas"/>
                <w:color w:val="021526"/>
                <w:sz w:val="17"/>
                <w:szCs w:val="17"/>
              </w:rPr>
              <w:t>rooms</w:t>
            </w:r>
          </w:p>
        </w:tc>
        <w:tc>
          <w:tcPr>
            <w:tcW w:w="1587" w:type="dxa"/>
            <w:tcMar>
              <w:top w:w="50" w:type="dxa"/>
              <w:left w:w="90" w:type="dxa"/>
              <w:bottom w:w="50" w:type="dxa"/>
              <w:right w:w="90" w:type="dxa"/>
            </w:tcMar>
          </w:tcPr>
          <w:p w14:paraId="7FC6A978" w14:textId="77777777" w:rsidR="00255F2A" w:rsidRDefault="000A1C75">
            <w:pPr>
              <w:spacing w:after="0"/>
            </w:pPr>
            <w:r>
              <w:rPr>
                <w:rFonts w:ascii="Consolas" w:eastAsia="Consolas" w:hAnsi="Consolas" w:cs="Consolas"/>
                <w:color w:val="021526"/>
                <w:sz w:val="17"/>
                <w:szCs w:val="17"/>
              </w:rPr>
              <w:t>TINYINT UNSIGNED</w:t>
            </w:r>
          </w:p>
        </w:tc>
        <w:tc>
          <w:tcPr>
            <w:tcW w:w="1701" w:type="dxa"/>
            <w:tcMar>
              <w:top w:w="50" w:type="dxa"/>
              <w:left w:w="90" w:type="dxa"/>
              <w:bottom w:w="50" w:type="dxa"/>
              <w:right w:w="90" w:type="dxa"/>
            </w:tcMar>
          </w:tcPr>
          <w:p w14:paraId="03606452"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23F55DDB" w14:textId="77777777" w:rsidR="00255F2A" w:rsidRDefault="000A1C75">
            <w:pPr>
              <w:spacing w:after="0"/>
            </w:pPr>
            <w:r>
              <w:rPr>
                <w:color w:val="021526"/>
                <w:sz w:val="18"/>
                <w:szCs w:val="18"/>
                <w:rtl/>
                <w:lang w:bidi="ar-SY"/>
              </w:rPr>
              <w:t>عدد الغرف من هذا النوع</w:t>
            </w:r>
          </w:p>
        </w:tc>
      </w:tr>
      <w:tr w:rsidR="00255F2A" w14:paraId="32336E29" w14:textId="77777777">
        <w:trPr>
          <w:jc w:val="center"/>
        </w:trPr>
        <w:tc>
          <w:tcPr>
            <w:tcW w:w="2268" w:type="dxa"/>
            <w:shd w:val="clear" w:color="auto" w:fill="F7F4EF"/>
            <w:tcMar>
              <w:top w:w="50" w:type="dxa"/>
              <w:left w:w="90" w:type="dxa"/>
              <w:bottom w:w="50" w:type="dxa"/>
              <w:right w:w="90" w:type="dxa"/>
            </w:tcMar>
          </w:tcPr>
          <w:p w14:paraId="02620CE6" w14:textId="77777777" w:rsidR="00255F2A" w:rsidRDefault="000A1C75">
            <w:pPr>
              <w:spacing w:after="0"/>
            </w:pPr>
            <w:r>
              <w:rPr>
                <w:rFonts w:ascii="Consolas" w:eastAsia="Consolas" w:hAnsi="Consolas" w:cs="Consolas"/>
                <w:color w:val="021526"/>
                <w:sz w:val="17"/>
                <w:szCs w:val="17"/>
              </w:rPr>
              <w:t>price_per_person</w:t>
            </w:r>
          </w:p>
        </w:tc>
        <w:tc>
          <w:tcPr>
            <w:tcW w:w="1587" w:type="dxa"/>
            <w:shd w:val="clear" w:color="auto" w:fill="F7F4EF"/>
            <w:tcMar>
              <w:top w:w="50" w:type="dxa"/>
              <w:left w:w="90" w:type="dxa"/>
              <w:bottom w:w="50" w:type="dxa"/>
              <w:right w:w="90" w:type="dxa"/>
            </w:tcMar>
          </w:tcPr>
          <w:p w14:paraId="069593FF" w14:textId="77777777" w:rsidR="00255F2A" w:rsidRDefault="000A1C75">
            <w:pPr>
              <w:spacing w:after="0"/>
            </w:pPr>
            <w:r>
              <w:rPr>
                <w:rFonts w:ascii="Consolas" w:eastAsia="Consolas" w:hAnsi="Consolas" w:cs="Consolas"/>
                <w:color w:val="021526"/>
                <w:sz w:val="17"/>
                <w:szCs w:val="17"/>
              </w:rPr>
              <w:t>DECIMAL(12, 2)</w:t>
            </w:r>
          </w:p>
        </w:tc>
        <w:tc>
          <w:tcPr>
            <w:tcW w:w="1701" w:type="dxa"/>
            <w:shd w:val="clear" w:color="auto" w:fill="F7F4EF"/>
            <w:tcMar>
              <w:top w:w="50" w:type="dxa"/>
              <w:left w:w="90" w:type="dxa"/>
              <w:bottom w:w="50" w:type="dxa"/>
              <w:right w:w="90" w:type="dxa"/>
            </w:tcMar>
          </w:tcPr>
          <w:p w14:paraId="335B5935"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527A203C" w14:textId="77777777" w:rsidR="00255F2A" w:rsidRDefault="000A1C75">
            <w:pPr>
              <w:spacing w:after="0"/>
            </w:pPr>
            <w:r>
              <w:rPr>
                <w:color w:val="021526"/>
                <w:sz w:val="18"/>
                <w:szCs w:val="18"/>
                <w:rtl/>
                <w:lang w:bidi="ar-SY"/>
              </w:rPr>
              <w:t>سعر الفرد في هذا النوع وقت الاختيار (من أسعار التكتل المعتمدة)</w:t>
            </w:r>
          </w:p>
        </w:tc>
      </w:tr>
    </w:tbl>
    <w:p w14:paraId="7A15DA48" w14:textId="77777777" w:rsidR="00255F2A" w:rsidRDefault="00255F2A">
      <w:pPr>
        <w:spacing w:after="80" w:line="300" w:lineRule="auto"/>
      </w:pPr>
    </w:p>
    <w:p w14:paraId="3363EF9F" w14:textId="77777777" w:rsidR="00255F2A" w:rsidRDefault="000A1C75">
      <w:pPr>
        <w:spacing w:after="20" w:line="300" w:lineRule="auto"/>
      </w:pPr>
      <w:r>
        <w:rPr>
          <w:b/>
          <w:bCs/>
          <w:color w:val="00594F"/>
          <w:sz w:val="21"/>
          <w:szCs w:val="21"/>
          <w:rtl/>
          <w:lang w:bidi="ar-SY"/>
        </w:rPr>
        <w:t>المفاتيح والقيود:</w:t>
      </w:r>
    </w:p>
    <w:p w14:paraId="1BEC7D28" w14:textId="77777777" w:rsidR="00255F2A" w:rsidRDefault="000A1C75">
      <w:pPr>
        <w:pStyle w:val="ListBullet"/>
        <w:spacing w:after="40" w:line="288" w:lineRule="auto"/>
      </w:pPr>
      <w:r>
        <w:rPr>
          <w:color w:val="021526"/>
          <w:sz w:val="20"/>
          <w:szCs w:val="20"/>
          <w:rtl/>
          <w:lang w:bidi="ar-SY"/>
        </w:rPr>
        <w:t>المفتاح الأساسي المركب:</w:t>
      </w:r>
      <w:r>
        <w:rPr>
          <w:color w:val="021526"/>
          <w:sz w:val="20"/>
          <w:szCs w:val="20"/>
        </w:rPr>
        <w:t xml:space="preserve"> (application_id</w:t>
      </w:r>
      <w:r>
        <w:rPr>
          <w:color w:val="021526"/>
          <w:sz w:val="20"/>
          <w:szCs w:val="20"/>
          <w:rtl/>
          <w:lang w:bidi="ar-SY"/>
        </w:rPr>
        <w:t xml:space="preserve">، </w:t>
      </w:r>
      <w:r>
        <w:rPr>
          <w:color w:val="021526"/>
          <w:sz w:val="20"/>
          <w:szCs w:val="20"/>
        </w:rPr>
        <w:t>beds</w:t>
      </w:r>
      <w:r>
        <w:rPr>
          <w:color w:val="021526"/>
          <w:sz w:val="20"/>
          <w:szCs w:val="20"/>
          <w:rtl/>
          <w:lang w:bidi="ar-SY"/>
        </w:rPr>
        <w:t>)</w:t>
      </w:r>
    </w:p>
    <w:p w14:paraId="5A8A2B91" w14:textId="77777777" w:rsidR="00255F2A" w:rsidRDefault="000A1C75">
      <w:pPr>
        <w:spacing w:before="40" w:after="20" w:line="300" w:lineRule="auto"/>
      </w:pPr>
      <w:r>
        <w:rPr>
          <w:b/>
          <w:bCs/>
          <w:color w:val="00594F"/>
          <w:sz w:val="21"/>
          <w:szCs w:val="21"/>
          <w:rtl/>
          <w:lang w:bidi="ar-SY"/>
        </w:rPr>
        <w:t>قواعد العمل:</w:t>
      </w:r>
    </w:p>
    <w:p w14:paraId="01B630D2" w14:textId="77777777" w:rsidR="00255F2A" w:rsidRDefault="000A1C75">
      <w:pPr>
        <w:pStyle w:val="ListBullet"/>
        <w:spacing w:after="40" w:line="288" w:lineRule="auto"/>
      </w:pPr>
      <w:r>
        <w:rPr>
          <w:color w:val="021526"/>
          <w:sz w:val="21"/>
          <w:szCs w:val="21"/>
          <w:rtl/>
          <w:lang w:bidi="ar-SY"/>
        </w:rPr>
        <w:t>كلفة السكن الخاص = Σ (</w:t>
      </w:r>
      <w:r>
        <w:rPr>
          <w:color w:val="021526"/>
          <w:sz w:val="21"/>
          <w:szCs w:val="21"/>
        </w:rPr>
        <w:t>beds</w:t>
      </w:r>
      <w:r>
        <w:rPr>
          <w:color w:val="021526"/>
          <w:sz w:val="21"/>
          <w:szCs w:val="21"/>
          <w:rtl/>
          <w:lang w:bidi="ar-SY"/>
        </w:rPr>
        <w:t xml:space="preserve"> × </w:t>
      </w:r>
      <w:r>
        <w:rPr>
          <w:color w:val="021526"/>
          <w:sz w:val="21"/>
          <w:szCs w:val="21"/>
        </w:rPr>
        <w:t>rooms</w:t>
      </w:r>
      <w:r>
        <w:rPr>
          <w:color w:val="021526"/>
          <w:sz w:val="21"/>
          <w:szCs w:val="21"/>
          <w:rtl/>
          <w:lang w:bidi="ar-SY"/>
        </w:rPr>
        <w:t xml:space="preserve"> × </w:t>
      </w:r>
      <w:r>
        <w:rPr>
          <w:color w:val="021526"/>
          <w:sz w:val="21"/>
          <w:szCs w:val="21"/>
        </w:rPr>
        <w:t>price_per_person</w:t>
      </w:r>
      <w:r>
        <w:rPr>
          <w:color w:val="021526"/>
          <w:sz w:val="21"/>
          <w:szCs w:val="21"/>
          <w:rtl/>
          <w:lang w:bidi="ar-SY"/>
        </w:rPr>
        <w:t xml:space="preserve">)، وتصير بند </w:t>
      </w:r>
      <w:r>
        <w:rPr>
          <w:color w:val="021526"/>
          <w:sz w:val="21"/>
          <w:szCs w:val="21"/>
        </w:rPr>
        <w:t>room</w:t>
      </w:r>
      <w:r>
        <w:rPr>
          <w:color w:val="021526"/>
          <w:sz w:val="21"/>
          <w:szCs w:val="21"/>
          <w:rtl/>
          <w:lang w:bidi="ar-SY"/>
        </w:rPr>
        <w:t xml:space="preserve"> في الدفعات. الغرف التي تراعي الاحتياجات لا تضيف كلفة.</w:t>
      </w:r>
    </w:p>
    <w:p w14:paraId="457BA548" w14:textId="77777777" w:rsidR="00255F2A" w:rsidRDefault="000A1C75">
      <w:pPr>
        <w:pStyle w:val="Heading2"/>
        <w:spacing w:before="280" w:after="120"/>
      </w:pPr>
      <w:bookmarkStart w:id="65" w:name="_Toc243550797"/>
      <w:r>
        <w:rPr>
          <w:rFonts w:ascii="itf Qomra Arabic" w:eastAsia="itf Qomra Arabic" w:hAnsi="itf Qomra Arabic" w:cs="itf Qomra Arabic"/>
          <w:szCs w:val="29"/>
        </w:rPr>
        <w:t>application_payment_lines</w:t>
      </w:r>
      <w:r>
        <w:rPr>
          <w:rFonts w:ascii="itf Qomra Arabic" w:eastAsia="itf Qomra Arabic" w:hAnsi="itf Qomra Arabic" w:cs="itf Qomra Arabic"/>
          <w:szCs w:val="29"/>
          <w:rtl/>
          <w:lang w:bidi="ar-SY"/>
        </w:rPr>
        <w:t xml:space="preserve"> — بنود التكاليف بعد القبول</w:t>
      </w:r>
      <w:bookmarkEnd w:id="65"/>
    </w:p>
    <w:p w14:paraId="33808F74" w14:textId="77777777" w:rsidR="00255F2A" w:rsidRDefault="000A1C75">
      <w:pPr>
        <w:spacing w:after="80" w:line="312" w:lineRule="auto"/>
      </w:pPr>
      <w:r>
        <w:rPr>
          <w:color w:val="021526"/>
          <w:sz w:val="23"/>
          <w:szCs w:val="23"/>
          <w:rtl/>
          <w:lang w:bidi="ar-SY"/>
        </w:rPr>
        <w:t xml:space="preserve">بنود ما يستحق على الطلب بعد القبول ومتى تُدفع: دفعات تكلفة الحج، الهدي، السكن الخاص. تُبنى من </w:t>
      </w:r>
      <w:r>
        <w:rPr>
          <w:color w:val="021526"/>
          <w:sz w:val="23"/>
          <w:szCs w:val="23"/>
        </w:rPr>
        <w:t>policy_snapshot</w:t>
      </w:r>
      <w:r>
        <w:rPr>
          <w:color w:val="021526"/>
          <w:sz w:val="23"/>
          <w:szCs w:val="23"/>
          <w:rtl/>
          <w:lang w:bidi="ar-SY"/>
        </w:rPr>
        <w:t xml:space="preserve"> والسكن، وتحفظ هنا لأن حالة الدفع لكل بند يجب أن تُخزَّن.</w:t>
      </w:r>
    </w:p>
    <w:p w14:paraId="660C2CE1"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lib/registration/post.ts costLines | PostAcceptance.payments</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75D4DFE2" w14:textId="77777777">
        <w:trPr>
          <w:tblHeader/>
          <w:jc w:val="center"/>
        </w:trPr>
        <w:tc>
          <w:tcPr>
            <w:tcW w:w="2268" w:type="dxa"/>
            <w:shd w:val="clear" w:color="auto" w:fill="00594F"/>
            <w:tcMar>
              <w:top w:w="50" w:type="dxa"/>
              <w:left w:w="90" w:type="dxa"/>
              <w:bottom w:w="50" w:type="dxa"/>
              <w:right w:w="90" w:type="dxa"/>
            </w:tcMar>
          </w:tcPr>
          <w:p w14:paraId="7C22A879"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58A62A02"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79A678E6"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0278F829" w14:textId="77777777" w:rsidR="00255F2A" w:rsidRDefault="000A1C75">
            <w:r>
              <w:rPr>
                <w:b/>
                <w:bCs/>
                <w:color w:val="FFFFFF"/>
                <w:sz w:val="20"/>
                <w:szCs w:val="20"/>
                <w:rtl/>
                <w:lang w:bidi="ar-SY"/>
              </w:rPr>
              <w:t>الوصف</w:t>
            </w:r>
          </w:p>
        </w:tc>
      </w:tr>
      <w:tr w:rsidR="00255F2A" w14:paraId="16FA9829" w14:textId="77777777">
        <w:trPr>
          <w:jc w:val="center"/>
        </w:trPr>
        <w:tc>
          <w:tcPr>
            <w:tcW w:w="2268" w:type="dxa"/>
            <w:tcMar>
              <w:top w:w="50" w:type="dxa"/>
              <w:left w:w="90" w:type="dxa"/>
              <w:bottom w:w="50" w:type="dxa"/>
              <w:right w:w="90" w:type="dxa"/>
            </w:tcMar>
          </w:tcPr>
          <w:p w14:paraId="029DDAA4"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7CD98198"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3F4D9104"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1DC12D7B" w14:textId="77777777" w:rsidR="00255F2A" w:rsidRDefault="000A1C75">
            <w:pPr>
              <w:spacing w:after="0"/>
            </w:pPr>
            <w:r>
              <w:rPr>
                <w:color w:val="021526"/>
                <w:sz w:val="18"/>
                <w:szCs w:val="18"/>
                <w:rtl/>
                <w:lang w:bidi="ar-SY"/>
              </w:rPr>
              <w:t>المعرّف الداخلي، يتولّد تلقائياً</w:t>
            </w:r>
          </w:p>
        </w:tc>
      </w:tr>
      <w:tr w:rsidR="00255F2A" w14:paraId="27273AC2" w14:textId="77777777">
        <w:trPr>
          <w:jc w:val="center"/>
        </w:trPr>
        <w:tc>
          <w:tcPr>
            <w:tcW w:w="2268" w:type="dxa"/>
            <w:shd w:val="clear" w:color="auto" w:fill="F7F4EF"/>
            <w:tcMar>
              <w:top w:w="50" w:type="dxa"/>
              <w:left w:w="90" w:type="dxa"/>
              <w:bottom w:w="50" w:type="dxa"/>
              <w:right w:w="90" w:type="dxa"/>
            </w:tcMar>
          </w:tcPr>
          <w:p w14:paraId="26AC1385" w14:textId="77777777" w:rsidR="00255F2A" w:rsidRDefault="000A1C75">
            <w:pPr>
              <w:spacing w:after="0"/>
            </w:pPr>
            <w:r>
              <w:rPr>
                <w:rFonts w:ascii="Consolas" w:eastAsia="Consolas" w:hAnsi="Consolas" w:cs="Consolas"/>
                <w:color w:val="021526"/>
                <w:sz w:val="17"/>
                <w:szCs w:val="17"/>
              </w:rPr>
              <w:t>application_id</w:t>
            </w:r>
          </w:p>
        </w:tc>
        <w:tc>
          <w:tcPr>
            <w:tcW w:w="1587" w:type="dxa"/>
            <w:shd w:val="clear" w:color="auto" w:fill="F7F4EF"/>
            <w:tcMar>
              <w:top w:w="50" w:type="dxa"/>
              <w:left w:w="90" w:type="dxa"/>
              <w:bottom w:w="50" w:type="dxa"/>
              <w:right w:w="90" w:type="dxa"/>
            </w:tcMar>
          </w:tcPr>
          <w:p w14:paraId="327598C1"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6471E9DF" w14:textId="77777777" w:rsidR="00255F2A" w:rsidRDefault="000A1C75">
            <w:pPr>
              <w:spacing w:after="0"/>
            </w:pPr>
            <w:r>
              <w:rPr>
                <w:color w:val="021526"/>
                <w:sz w:val="18"/>
                <w:szCs w:val="18"/>
                <w:rtl/>
                <w:lang w:bidi="ar-SY"/>
              </w:rPr>
              <w:t xml:space="preserve">← </w:t>
            </w:r>
            <w:r>
              <w:rPr>
                <w:color w:val="021526"/>
                <w:sz w:val="18"/>
                <w:szCs w:val="18"/>
              </w:rPr>
              <w:t>applications</w:t>
            </w:r>
            <w:r>
              <w:rPr>
                <w:color w:val="021526"/>
                <w:sz w:val="18"/>
                <w:szCs w:val="18"/>
                <w:rtl/>
                <w:lang w:bidi="ar-SY"/>
              </w:rPr>
              <w:t xml:space="preserve">، عند الحذف </w:t>
            </w:r>
            <w:r>
              <w:rPr>
                <w:color w:val="021526"/>
                <w:sz w:val="18"/>
                <w:szCs w:val="18"/>
              </w:rPr>
              <w:t>CASCADE</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0125EDFA" w14:textId="77777777" w:rsidR="00255F2A" w:rsidRDefault="000A1C75">
            <w:pPr>
              <w:spacing w:after="0"/>
            </w:pPr>
            <w:r>
              <w:rPr>
                <w:color w:val="021526"/>
                <w:sz w:val="18"/>
                <w:szCs w:val="18"/>
                <w:rtl/>
                <w:lang w:bidi="ar-SY"/>
              </w:rPr>
              <w:t>الطلب</w:t>
            </w:r>
          </w:p>
        </w:tc>
      </w:tr>
      <w:tr w:rsidR="00255F2A" w14:paraId="78815E30" w14:textId="77777777">
        <w:trPr>
          <w:jc w:val="center"/>
        </w:trPr>
        <w:tc>
          <w:tcPr>
            <w:tcW w:w="2268" w:type="dxa"/>
            <w:tcMar>
              <w:top w:w="50" w:type="dxa"/>
              <w:left w:w="90" w:type="dxa"/>
              <w:bottom w:w="50" w:type="dxa"/>
              <w:right w:w="90" w:type="dxa"/>
            </w:tcMar>
          </w:tcPr>
          <w:p w14:paraId="2705DB07" w14:textId="77777777" w:rsidR="00255F2A" w:rsidRDefault="000A1C75">
            <w:pPr>
              <w:spacing w:after="0"/>
            </w:pPr>
            <w:r>
              <w:rPr>
                <w:rFonts w:ascii="Consolas" w:eastAsia="Consolas" w:hAnsi="Consolas" w:cs="Consolas"/>
                <w:color w:val="021526"/>
                <w:sz w:val="17"/>
                <w:szCs w:val="17"/>
              </w:rPr>
              <w:t>line_key</w:t>
            </w:r>
          </w:p>
        </w:tc>
        <w:tc>
          <w:tcPr>
            <w:tcW w:w="1587" w:type="dxa"/>
            <w:tcMar>
              <w:top w:w="50" w:type="dxa"/>
              <w:left w:w="90" w:type="dxa"/>
              <w:bottom w:w="50" w:type="dxa"/>
              <w:right w:w="90" w:type="dxa"/>
            </w:tcMar>
          </w:tcPr>
          <w:p w14:paraId="26B06383" w14:textId="77777777" w:rsidR="00255F2A" w:rsidRDefault="000A1C75">
            <w:pPr>
              <w:spacing w:after="0"/>
            </w:pPr>
            <w:r>
              <w:rPr>
                <w:rFonts w:ascii="Consolas" w:eastAsia="Consolas" w:hAnsi="Consolas" w:cs="Consolas"/>
                <w:color w:val="021526"/>
                <w:sz w:val="17"/>
                <w:szCs w:val="17"/>
              </w:rPr>
              <w:t>VARCHAR(20)</w:t>
            </w:r>
          </w:p>
        </w:tc>
        <w:tc>
          <w:tcPr>
            <w:tcW w:w="1701" w:type="dxa"/>
            <w:tcMar>
              <w:top w:w="50" w:type="dxa"/>
              <w:left w:w="90" w:type="dxa"/>
              <w:bottom w:w="50" w:type="dxa"/>
              <w:right w:w="90" w:type="dxa"/>
            </w:tcMar>
          </w:tcPr>
          <w:p w14:paraId="57E6711E"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3E8E69E5" w14:textId="77777777" w:rsidR="00255F2A" w:rsidRDefault="000A1C75">
            <w:pPr>
              <w:spacing w:after="0"/>
            </w:pPr>
            <w:r>
              <w:rPr>
                <w:color w:val="021526"/>
                <w:sz w:val="18"/>
                <w:szCs w:val="18"/>
                <w:rtl/>
                <w:lang w:bidi="ar-SY"/>
              </w:rPr>
              <w:t>البند:</w:t>
            </w:r>
            <w:r>
              <w:rPr>
                <w:color w:val="021526"/>
                <w:sz w:val="18"/>
                <w:szCs w:val="18"/>
              </w:rPr>
              <w:t xml:space="preserve"> i1..i4</w:t>
            </w:r>
            <w:r>
              <w:rPr>
                <w:color w:val="021526"/>
                <w:sz w:val="18"/>
                <w:szCs w:val="18"/>
                <w:rtl/>
                <w:lang w:bidi="ar-SY"/>
              </w:rPr>
              <w:t xml:space="preserve">، </w:t>
            </w:r>
            <w:r>
              <w:rPr>
                <w:color w:val="021526"/>
                <w:sz w:val="18"/>
                <w:szCs w:val="18"/>
              </w:rPr>
              <w:t>hady</w:t>
            </w:r>
            <w:r>
              <w:rPr>
                <w:color w:val="021526"/>
                <w:sz w:val="18"/>
                <w:szCs w:val="18"/>
                <w:rtl/>
                <w:lang w:bidi="ar-SY"/>
              </w:rPr>
              <w:t xml:space="preserve">، </w:t>
            </w:r>
            <w:r>
              <w:rPr>
                <w:color w:val="021526"/>
                <w:sz w:val="18"/>
                <w:szCs w:val="18"/>
              </w:rPr>
              <w:t>room</w:t>
            </w:r>
          </w:p>
        </w:tc>
      </w:tr>
      <w:tr w:rsidR="00255F2A" w14:paraId="4814A201" w14:textId="77777777">
        <w:trPr>
          <w:jc w:val="center"/>
        </w:trPr>
        <w:tc>
          <w:tcPr>
            <w:tcW w:w="2268" w:type="dxa"/>
            <w:shd w:val="clear" w:color="auto" w:fill="F7F4EF"/>
            <w:tcMar>
              <w:top w:w="50" w:type="dxa"/>
              <w:left w:w="90" w:type="dxa"/>
              <w:bottom w:w="50" w:type="dxa"/>
              <w:right w:w="90" w:type="dxa"/>
            </w:tcMar>
          </w:tcPr>
          <w:p w14:paraId="16075C23" w14:textId="77777777" w:rsidR="00255F2A" w:rsidRDefault="000A1C75">
            <w:pPr>
              <w:spacing w:after="0"/>
            </w:pPr>
            <w:r>
              <w:rPr>
                <w:rFonts w:ascii="Consolas" w:eastAsia="Consolas" w:hAnsi="Consolas" w:cs="Consolas"/>
                <w:color w:val="021526"/>
                <w:sz w:val="17"/>
                <w:szCs w:val="17"/>
              </w:rPr>
              <w:t>title</w:t>
            </w:r>
          </w:p>
        </w:tc>
        <w:tc>
          <w:tcPr>
            <w:tcW w:w="1587" w:type="dxa"/>
            <w:shd w:val="clear" w:color="auto" w:fill="F7F4EF"/>
            <w:tcMar>
              <w:top w:w="50" w:type="dxa"/>
              <w:left w:w="90" w:type="dxa"/>
              <w:bottom w:w="50" w:type="dxa"/>
              <w:right w:w="90" w:type="dxa"/>
            </w:tcMar>
          </w:tcPr>
          <w:p w14:paraId="33667891" w14:textId="77777777" w:rsidR="00255F2A" w:rsidRDefault="000A1C75">
            <w:pPr>
              <w:spacing w:after="0"/>
            </w:pPr>
            <w:r>
              <w:rPr>
                <w:rFonts w:ascii="Consolas" w:eastAsia="Consolas" w:hAnsi="Consolas" w:cs="Consolas"/>
                <w:color w:val="021526"/>
                <w:sz w:val="17"/>
                <w:szCs w:val="17"/>
              </w:rPr>
              <w:t>VARCHAR(120)</w:t>
            </w:r>
          </w:p>
        </w:tc>
        <w:tc>
          <w:tcPr>
            <w:tcW w:w="1701" w:type="dxa"/>
            <w:shd w:val="clear" w:color="auto" w:fill="F7F4EF"/>
            <w:tcMar>
              <w:top w:w="50" w:type="dxa"/>
              <w:left w:w="90" w:type="dxa"/>
              <w:bottom w:w="50" w:type="dxa"/>
              <w:right w:w="90" w:type="dxa"/>
            </w:tcMar>
          </w:tcPr>
          <w:p w14:paraId="7D2C21F2"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211F47DD" w14:textId="77777777" w:rsidR="00255F2A" w:rsidRDefault="000A1C75">
            <w:pPr>
              <w:spacing w:after="0"/>
            </w:pPr>
            <w:r>
              <w:rPr>
                <w:color w:val="021526"/>
                <w:sz w:val="18"/>
                <w:szCs w:val="18"/>
                <w:rtl/>
                <w:lang w:bidi="ar-SY"/>
              </w:rPr>
              <w:t>العنوان: «الدفعة الأولى»، «الدفعة الثانية»، «تكلفة الحج كاملة»، «الهدي»، «السكن الخاص»</w:t>
            </w:r>
          </w:p>
        </w:tc>
      </w:tr>
      <w:tr w:rsidR="00255F2A" w14:paraId="171094FC" w14:textId="77777777">
        <w:trPr>
          <w:jc w:val="center"/>
        </w:trPr>
        <w:tc>
          <w:tcPr>
            <w:tcW w:w="2268" w:type="dxa"/>
            <w:tcMar>
              <w:top w:w="50" w:type="dxa"/>
              <w:left w:w="90" w:type="dxa"/>
              <w:bottom w:w="50" w:type="dxa"/>
              <w:right w:w="90" w:type="dxa"/>
            </w:tcMar>
          </w:tcPr>
          <w:p w14:paraId="5A97ED75" w14:textId="77777777" w:rsidR="00255F2A" w:rsidRDefault="000A1C75">
            <w:pPr>
              <w:spacing w:after="0"/>
            </w:pPr>
            <w:r>
              <w:rPr>
                <w:rFonts w:ascii="Consolas" w:eastAsia="Consolas" w:hAnsi="Consolas" w:cs="Consolas"/>
                <w:color w:val="021526"/>
                <w:sz w:val="17"/>
                <w:szCs w:val="17"/>
              </w:rPr>
              <w:t>amount</w:t>
            </w:r>
          </w:p>
        </w:tc>
        <w:tc>
          <w:tcPr>
            <w:tcW w:w="1587" w:type="dxa"/>
            <w:tcMar>
              <w:top w:w="50" w:type="dxa"/>
              <w:left w:w="90" w:type="dxa"/>
              <w:bottom w:w="50" w:type="dxa"/>
              <w:right w:w="90" w:type="dxa"/>
            </w:tcMar>
          </w:tcPr>
          <w:p w14:paraId="117D8D54" w14:textId="77777777" w:rsidR="00255F2A" w:rsidRDefault="000A1C75">
            <w:pPr>
              <w:spacing w:after="0"/>
            </w:pPr>
            <w:r>
              <w:rPr>
                <w:rFonts w:ascii="Consolas" w:eastAsia="Consolas" w:hAnsi="Consolas" w:cs="Consolas"/>
                <w:color w:val="021526"/>
                <w:sz w:val="17"/>
                <w:szCs w:val="17"/>
              </w:rPr>
              <w:t>DECIMAL(12, 2)</w:t>
            </w:r>
          </w:p>
        </w:tc>
        <w:tc>
          <w:tcPr>
            <w:tcW w:w="1701" w:type="dxa"/>
            <w:tcMar>
              <w:top w:w="50" w:type="dxa"/>
              <w:left w:w="90" w:type="dxa"/>
              <w:bottom w:w="50" w:type="dxa"/>
              <w:right w:w="90" w:type="dxa"/>
            </w:tcMar>
          </w:tcPr>
          <w:p w14:paraId="18A3919B"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5615A2BA" w14:textId="77777777" w:rsidR="00255F2A" w:rsidRDefault="000A1C75">
            <w:pPr>
              <w:spacing w:after="0"/>
            </w:pPr>
            <w:r>
              <w:rPr>
                <w:color w:val="021526"/>
                <w:sz w:val="18"/>
                <w:szCs w:val="18"/>
                <w:rtl/>
                <w:lang w:bidi="ar-SY"/>
              </w:rPr>
              <w:t>المبلغ للطلب كله</w:t>
            </w:r>
          </w:p>
        </w:tc>
      </w:tr>
      <w:tr w:rsidR="00255F2A" w14:paraId="0B43DA2F" w14:textId="77777777">
        <w:trPr>
          <w:jc w:val="center"/>
        </w:trPr>
        <w:tc>
          <w:tcPr>
            <w:tcW w:w="2268" w:type="dxa"/>
            <w:shd w:val="clear" w:color="auto" w:fill="F7F4EF"/>
            <w:tcMar>
              <w:top w:w="50" w:type="dxa"/>
              <w:left w:w="90" w:type="dxa"/>
              <w:bottom w:w="50" w:type="dxa"/>
              <w:right w:w="90" w:type="dxa"/>
            </w:tcMar>
          </w:tcPr>
          <w:p w14:paraId="72305219" w14:textId="77777777" w:rsidR="00255F2A" w:rsidRDefault="000A1C75">
            <w:pPr>
              <w:spacing w:after="0"/>
            </w:pPr>
            <w:r>
              <w:rPr>
                <w:rFonts w:ascii="Consolas" w:eastAsia="Consolas" w:hAnsi="Consolas" w:cs="Consolas"/>
                <w:color w:val="021526"/>
                <w:sz w:val="17"/>
                <w:szCs w:val="17"/>
              </w:rPr>
              <w:t>due_step</w:t>
            </w:r>
          </w:p>
        </w:tc>
        <w:tc>
          <w:tcPr>
            <w:tcW w:w="1587" w:type="dxa"/>
            <w:shd w:val="clear" w:color="auto" w:fill="F7F4EF"/>
            <w:tcMar>
              <w:top w:w="50" w:type="dxa"/>
              <w:left w:w="90" w:type="dxa"/>
              <w:bottom w:w="50" w:type="dxa"/>
              <w:right w:w="90" w:type="dxa"/>
            </w:tcMar>
          </w:tcPr>
          <w:p w14:paraId="42CA7F05" w14:textId="77777777" w:rsidR="00255F2A" w:rsidRDefault="000A1C75">
            <w:pPr>
              <w:spacing w:after="0"/>
            </w:pPr>
            <w:r>
              <w:rPr>
                <w:rFonts w:ascii="Consolas" w:eastAsia="Consolas" w:hAnsi="Consolas" w:cs="Consolas"/>
                <w:color w:val="021526"/>
                <w:sz w:val="17"/>
                <w:szCs w:val="17"/>
              </w:rPr>
              <w:t>VARCHAR(40)</w:t>
            </w:r>
          </w:p>
        </w:tc>
        <w:tc>
          <w:tcPr>
            <w:tcW w:w="1701" w:type="dxa"/>
            <w:shd w:val="clear" w:color="auto" w:fill="F7F4EF"/>
            <w:tcMar>
              <w:top w:w="50" w:type="dxa"/>
              <w:left w:w="90" w:type="dxa"/>
              <w:bottom w:w="50" w:type="dxa"/>
              <w:right w:w="90" w:type="dxa"/>
            </w:tcMar>
          </w:tcPr>
          <w:p w14:paraId="6D77B90E"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250350EA" w14:textId="77777777" w:rsidR="00255F2A" w:rsidRDefault="000A1C75">
            <w:pPr>
              <w:spacing w:after="0"/>
            </w:pPr>
            <w:r>
              <w:rPr>
                <w:color w:val="021526"/>
                <w:sz w:val="18"/>
                <w:szCs w:val="18"/>
                <w:rtl/>
                <w:lang w:bidi="ar-SY"/>
              </w:rPr>
              <w:t>الخطوة التي يُدفع فيها (</w:t>
            </w:r>
            <w:r>
              <w:rPr>
                <w:color w:val="021526"/>
                <w:sz w:val="18"/>
                <w:szCs w:val="18"/>
              </w:rPr>
              <w:t>payment</w:t>
            </w:r>
            <w:r>
              <w:rPr>
                <w:color w:val="021526"/>
                <w:sz w:val="18"/>
                <w:szCs w:val="18"/>
                <w:rtl/>
                <w:lang w:bidi="ar-SY"/>
              </w:rPr>
              <w:t xml:space="preserve"> للدفعة الثانية والإضافات)</w:t>
            </w:r>
          </w:p>
        </w:tc>
      </w:tr>
      <w:tr w:rsidR="00255F2A" w14:paraId="01D698C5" w14:textId="77777777">
        <w:trPr>
          <w:jc w:val="center"/>
        </w:trPr>
        <w:tc>
          <w:tcPr>
            <w:tcW w:w="2268" w:type="dxa"/>
            <w:tcMar>
              <w:top w:w="50" w:type="dxa"/>
              <w:left w:w="90" w:type="dxa"/>
              <w:bottom w:w="50" w:type="dxa"/>
              <w:right w:w="90" w:type="dxa"/>
            </w:tcMar>
          </w:tcPr>
          <w:p w14:paraId="4515E0E4" w14:textId="77777777" w:rsidR="00255F2A" w:rsidRDefault="000A1C75">
            <w:pPr>
              <w:spacing w:after="0"/>
            </w:pPr>
            <w:r>
              <w:rPr>
                <w:rFonts w:ascii="Consolas" w:eastAsia="Consolas" w:hAnsi="Consolas" w:cs="Consolas"/>
                <w:color w:val="021526"/>
                <w:sz w:val="17"/>
                <w:szCs w:val="17"/>
              </w:rPr>
              <w:t>due_label</w:t>
            </w:r>
          </w:p>
        </w:tc>
        <w:tc>
          <w:tcPr>
            <w:tcW w:w="1587" w:type="dxa"/>
            <w:tcMar>
              <w:top w:w="50" w:type="dxa"/>
              <w:left w:w="90" w:type="dxa"/>
              <w:bottom w:w="50" w:type="dxa"/>
              <w:right w:w="90" w:type="dxa"/>
            </w:tcMar>
          </w:tcPr>
          <w:p w14:paraId="73615DEC" w14:textId="77777777" w:rsidR="00255F2A" w:rsidRDefault="000A1C75">
            <w:pPr>
              <w:spacing w:after="0"/>
            </w:pPr>
            <w:r>
              <w:rPr>
                <w:rFonts w:ascii="Consolas" w:eastAsia="Consolas" w:hAnsi="Consolas" w:cs="Consolas"/>
                <w:color w:val="021526"/>
                <w:sz w:val="17"/>
                <w:szCs w:val="17"/>
              </w:rPr>
              <w:t>VARCHAR(200)</w:t>
            </w:r>
          </w:p>
        </w:tc>
        <w:tc>
          <w:tcPr>
            <w:tcW w:w="1701" w:type="dxa"/>
            <w:tcMar>
              <w:top w:w="50" w:type="dxa"/>
              <w:left w:w="90" w:type="dxa"/>
              <w:bottom w:w="50" w:type="dxa"/>
              <w:right w:w="90" w:type="dxa"/>
            </w:tcMar>
          </w:tcPr>
          <w:p w14:paraId="795D116E"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02729BFB" w14:textId="77777777" w:rsidR="00255F2A" w:rsidRDefault="000A1C75">
            <w:pPr>
              <w:spacing w:after="0"/>
            </w:pPr>
            <w:r>
              <w:rPr>
                <w:color w:val="021526"/>
                <w:sz w:val="18"/>
                <w:szCs w:val="18"/>
                <w:rtl/>
                <w:lang w:bidi="ar-SY"/>
              </w:rPr>
              <w:t>نص الاستحقاق المعروض، مثل «عند الانضمام إلى مجموعة»</w:t>
            </w:r>
          </w:p>
        </w:tc>
      </w:tr>
      <w:tr w:rsidR="00255F2A" w14:paraId="0F0E0A74" w14:textId="77777777">
        <w:trPr>
          <w:jc w:val="center"/>
        </w:trPr>
        <w:tc>
          <w:tcPr>
            <w:tcW w:w="2268" w:type="dxa"/>
            <w:shd w:val="clear" w:color="auto" w:fill="F7F4EF"/>
            <w:tcMar>
              <w:top w:w="50" w:type="dxa"/>
              <w:left w:w="90" w:type="dxa"/>
              <w:bottom w:w="50" w:type="dxa"/>
              <w:right w:w="90" w:type="dxa"/>
            </w:tcMar>
          </w:tcPr>
          <w:p w14:paraId="20AF73F8" w14:textId="77777777" w:rsidR="00255F2A" w:rsidRDefault="000A1C75">
            <w:pPr>
              <w:spacing w:after="0"/>
            </w:pPr>
            <w:r>
              <w:rPr>
                <w:rFonts w:ascii="Consolas" w:eastAsia="Consolas" w:hAnsi="Consolas" w:cs="Consolas"/>
                <w:color w:val="021526"/>
                <w:sz w:val="17"/>
                <w:szCs w:val="17"/>
              </w:rPr>
              <w:t>payment_item_id</w:t>
            </w:r>
          </w:p>
        </w:tc>
        <w:tc>
          <w:tcPr>
            <w:tcW w:w="1587" w:type="dxa"/>
            <w:shd w:val="clear" w:color="auto" w:fill="F7F4EF"/>
            <w:tcMar>
              <w:top w:w="50" w:type="dxa"/>
              <w:left w:w="90" w:type="dxa"/>
              <w:bottom w:w="50" w:type="dxa"/>
              <w:right w:w="90" w:type="dxa"/>
            </w:tcMar>
          </w:tcPr>
          <w:p w14:paraId="0600B6A0"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646AD989" w14:textId="77777777" w:rsidR="00255F2A" w:rsidRDefault="000A1C75">
            <w:pPr>
              <w:spacing w:after="0"/>
            </w:pPr>
            <w:r>
              <w:rPr>
                <w:color w:val="021526"/>
                <w:sz w:val="18"/>
                <w:szCs w:val="18"/>
                <w:rtl/>
                <w:lang w:bidi="ar-SY"/>
              </w:rPr>
              <w:t xml:space="preserve">← </w:t>
            </w:r>
            <w:r>
              <w:rPr>
                <w:color w:val="021526"/>
                <w:sz w:val="18"/>
                <w:szCs w:val="18"/>
              </w:rPr>
              <w:t>payment_items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shd w:val="clear" w:color="auto" w:fill="F7F4EF"/>
            <w:tcMar>
              <w:top w:w="50" w:type="dxa"/>
              <w:left w:w="90" w:type="dxa"/>
              <w:bottom w:w="50" w:type="dxa"/>
              <w:right w:w="90" w:type="dxa"/>
            </w:tcMar>
          </w:tcPr>
          <w:p w14:paraId="72284C8F" w14:textId="77777777" w:rsidR="00255F2A" w:rsidRDefault="000A1C75">
            <w:pPr>
              <w:spacing w:after="0"/>
            </w:pPr>
            <w:r>
              <w:rPr>
                <w:color w:val="021526"/>
                <w:sz w:val="18"/>
                <w:szCs w:val="18"/>
                <w:rtl/>
                <w:lang w:bidi="ar-SY"/>
              </w:rPr>
              <w:t>بند الدفعة الذي سدّده</w:t>
            </w:r>
          </w:p>
        </w:tc>
      </w:tr>
      <w:tr w:rsidR="00255F2A" w14:paraId="128BE21C" w14:textId="77777777">
        <w:trPr>
          <w:jc w:val="center"/>
        </w:trPr>
        <w:tc>
          <w:tcPr>
            <w:tcW w:w="2268" w:type="dxa"/>
            <w:tcMar>
              <w:top w:w="50" w:type="dxa"/>
              <w:left w:w="90" w:type="dxa"/>
              <w:bottom w:w="50" w:type="dxa"/>
              <w:right w:w="90" w:type="dxa"/>
            </w:tcMar>
          </w:tcPr>
          <w:p w14:paraId="28B3CB66" w14:textId="77777777" w:rsidR="00255F2A" w:rsidRDefault="000A1C75">
            <w:pPr>
              <w:spacing w:after="0"/>
            </w:pPr>
            <w:r>
              <w:rPr>
                <w:rFonts w:ascii="Consolas" w:eastAsia="Consolas" w:hAnsi="Consolas" w:cs="Consolas"/>
                <w:color w:val="021526"/>
                <w:sz w:val="17"/>
                <w:szCs w:val="17"/>
              </w:rPr>
              <w:t>paid_at</w:t>
            </w:r>
          </w:p>
        </w:tc>
        <w:tc>
          <w:tcPr>
            <w:tcW w:w="1587" w:type="dxa"/>
            <w:tcMar>
              <w:top w:w="50" w:type="dxa"/>
              <w:left w:w="90" w:type="dxa"/>
              <w:bottom w:w="50" w:type="dxa"/>
              <w:right w:w="90" w:type="dxa"/>
            </w:tcMar>
          </w:tcPr>
          <w:p w14:paraId="148ED7EE"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46FE9110"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2F0FF738" w14:textId="77777777" w:rsidR="00255F2A" w:rsidRDefault="000A1C75">
            <w:pPr>
              <w:spacing w:after="0"/>
            </w:pPr>
            <w:r>
              <w:rPr>
                <w:color w:val="021526"/>
                <w:sz w:val="18"/>
                <w:szCs w:val="18"/>
                <w:rtl/>
                <w:lang w:bidi="ar-SY"/>
              </w:rPr>
              <w:t>وقت السداد</w:t>
            </w:r>
          </w:p>
        </w:tc>
      </w:tr>
    </w:tbl>
    <w:p w14:paraId="1B6DF995" w14:textId="77777777" w:rsidR="00255F2A" w:rsidRDefault="00255F2A">
      <w:pPr>
        <w:spacing w:after="80" w:line="300" w:lineRule="auto"/>
      </w:pPr>
    </w:p>
    <w:p w14:paraId="650C7F73" w14:textId="77777777" w:rsidR="00255F2A" w:rsidRDefault="000A1C75">
      <w:pPr>
        <w:spacing w:after="20" w:line="300" w:lineRule="auto"/>
      </w:pPr>
      <w:r>
        <w:rPr>
          <w:b/>
          <w:bCs/>
          <w:color w:val="00594F"/>
          <w:sz w:val="21"/>
          <w:szCs w:val="21"/>
          <w:rtl/>
          <w:lang w:bidi="ar-SY"/>
        </w:rPr>
        <w:t>المفاتيح والقيود:</w:t>
      </w:r>
    </w:p>
    <w:p w14:paraId="2B825311" w14:textId="77777777" w:rsidR="00255F2A" w:rsidRDefault="000A1C75">
      <w:pPr>
        <w:pStyle w:val="ListBullet"/>
        <w:spacing w:after="40" w:line="288" w:lineRule="auto"/>
      </w:pPr>
      <w:r>
        <w:rPr>
          <w:color w:val="021526"/>
          <w:sz w:val="20"/>
          <w:szCs w:val="20"/>
          <w:rtl/>
          <w:lang w:bidi="ar-SY"/>
        </w:rPr>
        <w:t>فريد معاً:</w:t>
      </w:r>
      <w:r>
        <w:rPr>
          <w:color w:val="021526"/>
          <w:sz w:val="20"/>
          <w:szCs w:val="20"/>
        </w:rPr>
        <w:t xml:space="preserve"> (application_id</w:t>
      </w:r>
      <w:r>
        <w:rPr>
          <w:color w:val="021526"/>
          <w:sz w:val="20"/>
          <w:szCs w:val="20"/>
          <w:rtl/>
          <w:lang w:bidi="ar-SY"/>
        </w:rPr>
        <w:t xml:space="preserve">، </w:t>
      </w:r>
      <w:r>
        <w:rPr>
          <w:color w:val="021526"/>
          <w:sz w:val="20"/>
          <w:szCs w:val="20"/>
        </w:rPr>
        <w:t>line_key</w:t>
      </w:r>
      <w:r>
        <w:rPr>
          <w:color w:val="021526"/>
          <w:sz w:val="20"/>
          <w:szCs w:val="20"/>
          <w:rtl/>
          <w:lang w:bidi="ar-SY"/>
        </w:rPr>
        <w:t>)</w:t>
      </w:r>
    </w:p>
    <w:p w14:paraId="41B9896B" w14:textId="77777777" w:rsidR="00255F2A" w:rsidRDefault="000A1C75">
      <w:pPr>
        <w:pStyle w:val="Heading2"/>
        <w:spacing w:before="280" w:after="120"/>
      </w:pPr>
      <w:bookmarkStart w:id="66" w:name="_Toc243550798"/>
      <w:r>
        <w:rPr>
          <w:rFonts w:ascii="itf Qomra Arabic" w:eastAsia="itf Qomra Arabic" w:hAnsi="itf Qomra Arabic" w:cs="itf Qomra Arabic"/>
          <w:szCs w:val="29"/>
        </w:rPr>
        <w:t>health_files</w:t>
      </w:r>
      <w:r>
        <w:rPr>
          <w:rFonts w:ascii="itf Qomra Arabic" w:eastAsia="itf Qomra Arabic" w:hAnsi="itf Qomra Arabic" w:cs="itf Qomra Arabic"/>
          <w:szCs w:val="29"/>
          <w:rtl/>
          <w:lang w:bidi="ar-SY"/>
        </w:rPr>
        <w:t xml:space="preserve"> — الملف الصحي للعائلة</w:t>
      </w:r>
      <w:bookmarkEnd w:id="66"/>
    </w:p>
    <w:p w14:paraId="05D9AA56" w14:textId="77777777" w:rsidR="00255F2A" w:rsidRDefault="000A1C75">
      <w:pPr>
        <w:spacing w:after="80" w:line="312" w:lineRule="auto"/>
      </w:pPr>
      <w:r>
        <w:rPr>
          <w:color w:val="021526"/>
          <w:sz w:val="23"/>
          <w:szCs w:val="23"/>
          <w:rtl/>
          <w:lang w:bidi="ar-SY"/>
        </w:rPr>
        <w:t>يأخذه المنسق التقني المسند إلى المجموعة من العائلة، ثم يؤكده الحاج («المعلومات صحيحة») أو يطلب تصحيحه.</w:t>
      </w:r>
    </w:p>
    <w:p w14:paraId="0A685E44"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lib/store.ts:266 HealthFile | model.ts recordHealth</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13BC8E6E" w14:textId="77777777">
        <w:trPr>
          <w:tblHeader/>
          <w:jc w:val="center"/>
        </w:trPr>
        <w:tc>
          <w:tcPr>
            <w:tcW w:w="2268" w:type="dxa"/>
            <w:shd w:val="clear" w:color="auto" w:fill="00594F"/>
            <w:tcMar>
              <w:top w:w="50" w:type="dxa"/>
              <w:left w:w="90" w:type="dxa"/>
              <w:bottom w:w="50" w:type="dxa"/>
              <w:right w:w="90" w:type="dxa"/>
            </w:tcMar>
          </w:tcPr>
          <w:p w14:paraId="60F512F2"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34E4A941"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433DE633"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38B50639" w14:textId="77777777" w:rsidR="00255F2A" w:rsidRDefault="000A1C75">
            <w:r>
              <w:rPr>
                <w:b/>
                <w:bCs/>
                <w:color w:val="FFFFFF"/>
                <w:sz w:val="20"/>
                <w:szCs w:val="20"/>
                <w:rtl/>
                <w:lang w:bidi="ar-SY"/>
              </w:rPr>
              <w:t>الوصف</w:t>
            </w:r>
          </w:p>
        </w:tc>
      </w:tr>
      <w:tr w:rsidR="00255F2A" w14:paraId="37C0F0A2" w14:textId="77777777">
        <w:trPr>
          <w:jc w:val="center"/>
        </w:trPr>
        <w:tc>
          <w:tcPr>
            <w:tcW w:w="2268" w:type="dxa"/>
            <w:tcMar>
              <w:top w:w="50" w:type="dxa"/>
              <w:left w:w="90" w:type="dxa"/>
              <w:bottom w:w="50" w:type="dxa"/>
              <w:right w:w="90" w:type="dxa"/>
            </w:tcMar>
          </w:tcPr>
          <w:p w14:paraId="43B0BDA5" w14:textId="77777777" w:rsidR="00255F2A" w:rsidRDefault="000A1C75">
            <w:pPr>
              <w:spacing w:after="0"/>
            </w:pPr>
            <w:r>
              <w:rPr>
                <w:rFonts w:ascii="Consolas" w:eastAsia="Consolas" w:hAnsi="Consolas" w:cs="Consolas"/>
                <w:color w:val="021526"/>
                <w:sz w:val="17"/>
                <w:szCs w:val="17"/>
              </w:rPr>
              <w:t>application_id</w:t>
            </w:r>
          </w:p>
        </w:tc>
        <w:tc>
          <w:tcPr>
            <w:tcW w:w="1587" w:type="dxa"/>
            <w:tcMar>
              <w:top w:w="50" w:type="dxa"/>
              <w:left w:w="90" w:type="dxa"/>
              <w:bottom w:w="50" w:type="dxa"/>
              <w:right w:w="90" w:type="dxa"/>
            </w:tcMar>
          </w:tcPr>
          <w:p w14:paraId="6E6838CF"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2F583D2F" w14:textId="77777777" w:rsidR="00255F2A" w:rsidRDefault="000A1C75">
            <w:pPr>
              <w:spacing w:after="0"/>
            </w:pPr>
            <w:r>
              <w:rPr>
                <w:color w:val="021526"/>
                <w:sz w:val="18"/>
                <w:szCs w:val="18"/>
                <w:rtl/>
                <w:lang w:bidi="ar-SY"/>
              </w:rPr>
              <w:t xml:space="preserve">مفتاح أساسي، ← </w:t>
            </w:r>
            <w:r>
              <w:rPr>
                <w:color w:val="021526"/>
                <w:sz w:val="18"/>
                <w:szCs w:val="18"/>
              </w:rPr>
              <w:t>applications</w:t>
            </w:r>
            <w:r>
              <w:rPr>
                <w:color w:val="021526"/>
                <w:sz w:val="18"/>
                <w:szCs w:val="18"/>
                <w:rtl/>
                <w:lang w:bidi="ar-SY"/>
              </w:rPr>
              <w:t xml:space="preserve">، عند الحذف </w:t>
            </w:r>
            <w:r>
              <w:rPr>
                <w:color w:val="021526"/>
                <w:sz w:val="18"/>
                <w:szCs w:val="18"/>
              </w:rPr>
              <w:t>CASCADE</w:t>
            </w:r>
            <w:r>
              <w:rPr>
                <w:color w:val="021526"/>
                <w:sz w:val="18"/>
                <w:szCs w:val="18"/>
                <w:rtl/>
                <w:lang w:bidi="ar-SY"/>
              </w:rPr>
              <w:t>، إلزامي</w:t>
            </w:r>
          </w:p>
        </w:tc>
        <w:tc>
          <w:tcPr>
            <w:tcW w:w="4309" w:type="dxa"/>
            <w:tcMar>
              <w:top w:w="50" w:type="dxa"/>
              <w:left w:w="90" w:type="dxa"/>
              <w:bottom w:w="50" w:type="dxa"/>
              <w:right w:w="90" w:type="dxa"/>
            </w:tcMar>
          </w:tcPr>
          <w:p w14:paraId="673001C6" w14:textId="77777777" w:rsidR="00255F2A" w:rsidRDefault="000A1C75">
            <w:pPr>
              <w:spacing w:after="0"/>
            </w:pPr>
            <w:r>
              <w:rPr>
                <w:color w:val="021526"/>
                <w:sz w:val="18"/>
                <w:szCs w:val="18"/>
                <w:rtl/>
                <w:lang w:bidi="ar-SY"/>
              </w:rPr>
              <w:t>الطلب</w:t>
            </w:r>
          </w:p>
        </w:tc>
      </w:tr>
      <w:tr w:rsidR="00255F2A" w14:paraId="76CFBEDA" w14:textId="77777777">
        <w:trPr>
          <w:jc w:val="center"/>
        </w:trPr>
        <w:tc>
          <w:tcPr>
            <w:tcW w:w="2268" w:type="dxa"/>
            <w:shd w:val="clear" w:color="auto" w:fill="F7F4EF"/>
            <w:tcMar>
              <w:top w:w="50" w:type="dxa"/>
              <w:left w:w="90" w:type="dxa"/>
              <w:bottom w:w="50" w:type="dxa"/>
              <w:right w:w="90" w:type="dxa"/>
            </w:tcMar>
          </w:tcPr>
          <w:p w14:paraId="7FDC394F" w14:textId="77777777" w:rsidR="00255F2A" w:rsidRDefault="000A1C75">
            <w:pPr>
              <w:spacing w:after="0"/>
            </w:pPr>
            <w:r>
              <w:rPr>
                <w:rFonts w:ascii="Consolas" w:eastAsia="Consolas" w:hAnsi="Consolas" w:cs="Consolas"/>
                <w:color w:val="021526"/>
                <w:sz w:val="17"/>
                <w:szCs w:val="17"/>
              </w:rPr>
              <w:t>recorded_by_account_id</w:t>
            </w:r>
          </w:p>
        </w:tc>
        <w:tc>
          <w:tcPr>
            <w:tcW w:w="1587" w:type="dxa"/>
            <w:shd w:val="clear" w:color="auto" w:fill="F7F4EF"/>
            <w:tcMar>
              <w:top w:w="50" w:type="dxa"/>
              <w:left w:w="90" w:type="dxa"/>
              <w:bottom w:w="50" w:type="dxa"/>
              <w:right w:w="90" w:type="dxa"/>
            </w:tcMar>
          </w:tcPr>
          <w:p w14:paraId="3E8F9053"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24A0871D" w14:textId="77777777" w:rsidR="00255F2A" w:rsidRDefault="000A1C75">
            <w:pPr>
              <w:spacing w:after="0"/>
            </w:pPr>
            <w:r>
              <w:rPr>
                <w:color w:val="021526"/>
                <w:sz w:val="18"/>
                <w:szCs w:val="18"/>
                <w:rtl/>
                <w:lang w:bidi="ar-SY"/>
              </w:rPr>
              <w:t xml:space="preserve">← </w:t>
            </w:r>
            <w:r>
              <w:rPr>
                <w:color w:val="021526"/>
                <w:sz w:val="18"/>
                <w:szCs w:val="18"/>
              </w:rPr>
              <w:t>accounts</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3D6C1789" w14:textId="77777777" w:rsidR="00255F2A" w:rsidRDefault="000A1C75">
            <w:pPr>
              <w:spacing w:after="0"/>
            </w:pPr>
            <w:r>
              <w:rPr>
                <w:color w:val="021526"/>
                <w:sz w:val="18"/>
                <w:szCs w:val="18"/>
                <w:rtl/>
                <w:lang w:bidi="ar-SY"/>
              </w:rPr>
              <w:t>المنسق الذي سجّله</w:t>
            </w:r>
          </w:p>
        </w:tc>
      </w:tr>
      <w:tr w:rsidR="00255F2A" w14:paraId="3433F89F" w14:textId="77777777">
        <w:trPr>
          <w:jc w:val="center"/>
        </w:trPr>
        <w:tc>
          <w:tcPr>
            <w:tcW w:w="2268" w:type="dxa"/>
            <w:tcMar>
              <w:top w:w="50" w:type="dxa"/>
              <w:left w:w="90" w:type="dxa"/>
              <w:bottom w:w="50" w:type="dxa"/>
              <w:right w:w="90" w:type="dxa"/>
            </w:tcMar>
          </w:tcPr>
          <w:p w14:paraId="1AD9BA77" w14:textId="77777777" w:rsidR="00255F2A" w:rsidRDefault="000A1C75">
            <w:pPr>
              <w:spacing w:after="0"/>
            </w:pPr>
            <w:r>
              <w:rPr>
                <w:rFonts w:ascii="Consolas" w:eastAsia="Consolas" w:hAnsi="Consolas" w:cs="Consolas"/>
                <w:color w:val="021526"/>
                <w:sz w:val="17"/>
                <w:szCs w:val="17"/>
              </w:rPr>
              <w:t>recorded_at</w:t>
            </w:r>
          </w:p>
        </w:tc>
        <w:tc>
          <w:tcPr>
            <w:tcW w:w="1587" w:type="dxa"/>
            <w:tcMar>
              <w:top w:w="50" w:type="dxa"/>
              <w:left w:w="90" w:type="dxa"/>
              <w:bottom w:w="50" w:type="dxa"/>
              <w:right w:w="90" w:type="dxa"/>
            </w:tcMar>
          </w:tcPr>
          <w:p w14:paraId="2DD33814"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1B1B30BC" w14:textId="77777777" w:rsidR="00255F2A" w:rsidRDefault="000A1C75">
            <w:pPr>
              <w:spacing w:after="0"/>
            </w:pPr>
            <w:r>
              <w:rPr>
                <w:color w:val="021526"/>
                <w:sz w:val="18"/>
                <w:szCs w:val="18"/>
                <w:rtl/>
                <w:lang w:bidi="ar-SY"/>
              </w:rPr>
              <w:t>إلزامي، الآن افتراضياً</w:t>
            </w:r>
          </w:p>
        </w:tc>
        <w:tc>
          <w:tcPr>
            <w:tcW w:w="4309" w:type="dxa"/>
            <w:tcMar>
              <w:top w:w="50" w:type="dxa"/>
              <w:left w:w="90" w:type="dxa"/>
              <w:bottom w:w="50" w:type="dxa"/>
              <w:right w:w="90" w:type="dxa"/>
            </w:tcMar>
          </w:tcPr>
          <w:p w14:paraId="7D294B20" w14:textId="77777777" w:rsidR="00255F2A" w:rsidRDefault="000A1C75">
            <w:pPr>
              <w:spacing w:after="0"/>
            </w:pPr>
            <w:r>
              <w:rPr>
                <w:color w:val="021526"/>
                <w:sz w:val="18"/>
                <w:szCs w:val="18"/>
                <w:rtl/>
                <w:lang w:bidi="ar-SY"/>
              </w:rPr>
              <w:t>وقت التسجيل</w:t>
            </w:r>
          </w:p>
        </w:tc>
      </w:tr>
      <w:tr w:rsidR="00255F2A" w14:paraId="60842901" w14:textId="77777777">
        <w:trPr>
          <w:jc w:val="center"/>
        </w:trPr>
        <w:tc>
          <w:tcPr>
            <w:tcW w:w="2268" w:type="dxa"/>
            <w:shd w:val="clear" w:color="auto" w:fill="F7F4EF"/>
            <w:tcMar>
              <w:top w:w="50" w:type="dxa"/>
              <w:left w:w="90" w:type="dxa"/>
              <w:bottom w:w="50" w:type="dxa"/>
              <w:right w:w="90" w:type="dxa"/>
            </w:tcMar>
          </w:tcPr>
          <w:p w14:paraId="48D5B81D" w14:textId="77777777" w:rsidR="00255F2A" w:rsidRDefault="000A1C75">
            <w:pPr>
              <w:spacing w:after="0"/>
            </w:pPr>
            <w:r>
              <w:rPr>
                <w:rFonts w:ascii="Consolas" w:eastAsia="Consolas" w:hAnsi="Consolas" w:cs="Consolas"/>
                <w:color w:val="021526"/>
                <w:sz w:val="17"/>
                <w:szCs w:val="17"/>
              </w:rPr>
              <w:t>confirmed_at</w:t>
            </w:r>
          </w:p>
        </w:tc>
        <w:tc>
          <w:tcPr>
            <w:tcW w:w="1587" w:type="dxa"/>
            <w:shd w:val="clear" w:color="auto" w:fill="F7F4EF"/>
            <w:tcMar>
              <w:top w:w="50" w:type="dxa"/>
              <w:left w:w="90" w:type="dxa"/>
              <w:bottom w:w="50" w:type="dxa"/>
              <w:right w:w="90" w:type="dxa"/>
            </w:tcMar>
          </w:tcPr>
          <w:p w14:paraId="4A050DE5"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3EF2F078"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0900031D" w14:textId="77777777" w:rsidR="00255F2A" w:rsidRDefault="000A1C75">
            <w:pPr>
              <w:spacing w:after="0"/>
            </w:pPr>
            <w:r>
              <w:rPr>
                <w:color w:val="021526"/>
                <w:sz w:val="18"/>
                <w:szCs w:val="18"/>
                <w:rtl/>
                <w:lang w:bidi="ar-SY"/>
              </w:rPr>
              <w:t>تأكيد الحاج. كل حفظ جديد من المنسق يلغي التأكيد</w:t>
            </w:r>
          </w:p>
        </w:tc>
      </w:tr>
      <w:tr w:rsidR="00255F2A" w14:paraId="70657B5F" w14:textId="77777777">
        <w:trPr>
          <w:jc w:val="center"/>
        </w:trPr>
        <w:tc>
          <w:tcPr>
            <w:tcW w:w="2268" w:type="dxa"/>
            <w:tcMar>
              <w:top w:w="50" w:type="dxa"/>
              <w:left w:w="90" w:type="dxa"/>
              <w:bottom w:w="50" w:type="dxa"/>
              <w:right w:w="90" w:type="dxa"/>
            </w:tcMar>
          </w:tcPr>
          <w:p w14:paraId="4925F16A" w14:textId="77777777" w:rsidR="00255F2A" w:rsidRDefault="000A1C75">
            <w:pPr>
              <w:spacing w:after="0"/>
            </w:pPr>
            <w:r>
              <w:rPr>
                <w:rFonts w:ascii="Consolas" w:eastAsia="Consolas" w:hAnsi="Consolas" w:cs="Consolas"/>
                <w:color w:val="021526"/>
                <w:sz w:val="17"/>
                <w:szCs w:val="17"/>
              </w:rPr>
              <w:t>correction_requested_at</w:t>
            </w:r>
          </w:p>
        </w:tc>
        <w:tc>
          <w:tcPr>
            <w:tcW w:w="1587" w:type="dxa"/>
            <w:tcMar>
              <w:top w:w="50" w:type="dxa"/>
              <w:left w:w="90" w:type="dxa"/>
              <w:bottom w:w="50" w:type="dxa"/>
              <w:right w:w="90" w:type="dxa"/>
            </w:tcMar>
          </w:tcPr>
          <w:p w14:paraId="4FAB587B"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7B6E52E0"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526E66AA" w14:textId="77777777" w:rsidR="00255F2A" w:rsidRDefault="000A1C75">
            <w:pPr>
              <w:spacing w:after="0"/>
            </w:pPr>
            <w:r>
              <w:rPr>
                <w:color w:val="021526"/>
                <w:sz w:val="18"/>
                <w:szCs w:val="18"/>
                <w:rtl/>
                <w:lang w:bidi="ar-SY"/>
              </w:rPr>
              <w:t>طلب الحاج تصحيحه</w:t>
            </w:r>
          </w:p>
        </w:tc>
      </w:tr>
      <w:tr w:rsidR="00255F2A" w14:paraId="600C1B0A" w14:textId="77777777">
        <w:trPr>
          <w:jc w:val="center"/>
        </w:trPr>
        <w:tc>
          <w:tcPr>
            <w:tcW w:w="2268" w:type="dxa"/>
            <w:shd w:val="clear" w:color="auto" w:fill="F7F4EF"/>
            <w:tcMar>
              <w:top w:w="50" w:type="dxa"/>
              <w:left w:w="90" w:type="dxa"/>
              <w:bottom w:w="50" w:type="dxa"/>
              <w:right w:w="90" w:type="dxa"/>
            </w:tcMar>
          </w:tcPr>
          <w:p w14:paraId="003ACFC5" w14:textId="77777777" w:rsidR="00255F2A" w:rsidRDefault="000A1C75">
            <w:pPr>
              <w:spacing w:after="0"/>
            </w:pPr>
            <w:r>
              <w:rPr>
                <w:rFonts w:ascii="Consolas" w:eastAsia="Consolas" w:hAnsi="Consolas" w:cs="Consolas"/>
                <w:color w:val="021526"/>
                <w:sz w:val="17"/>
                <w:szCs w:val="17"/>
              </w:rPr>
              <w:t>correction_note</w:t>
            </w:r>
          </w:p>
        </w:tc>
        <w:tc>
          <w:tcPr>
            <w:tcW w:w="1587" w:type="dxa"/>
            <w:shd w:val="clear" w:color="auto" w:fill="F7F4EF"/>
            <w:tcMar>
              <w:top w:w="50" w:type="dxa"/>
              <w:left w:w="90" w:type="dxa"/>
              <w:bottom w:w="50" w:type="dxa"/>
              <w:right w:w="90" w:type="dxa"/>
            </w:tcMar>
          </w:tcPr>
          <w:p w14:paraId="6B416D8A" w14:textId="77777777" w:rsidR="00255F2A" w:rsidRDefault="000A1C75">
            <w:pPr>
              <w:spacing w:after="0"/>
            </w:pPr>
            <w:r>
              <w:rPr>
                <w:rFonts w:ascii="Consolas" w:eastAsia="Consolas" w:hAnsi="Consolas" w:cs="Consolas"/>
                <w:color w:val="021526"/>
                <w:sz w:val="17"/>
                <w:szCs w:val="17"/>
              </w:rPr>
              <w:t>VARCHAR(500)</w:t>
            </w:r>
          </w:p>
        </w:tc>
        <w:tc>
          <w:tcPr>
            <w:tcW w:w="1701" w:type="dxa"/>
            <w:shd w:val="clear" w:color="auto" w:fill="F7F4EF"/>
            <w:tcMar>
              <w:top w:w="50" w:type="dxa"/>
              <w:left w:w="90" w:type="dxa"/>
              <w:bottom w:w="50" w:type="dxa"/>
              <w:right w:w="90" w:type="dxa"/>
            </w:tcMar>
          </w:tcPr>
          <w:p w14:paraId="48143115"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49ABD4B6" w14:textId="77777777" w:rsidR="00255F2A" w:rsidRDefault="000A1C75">
            <w:pPr>
              <w:spacing w:after="0"/>
            </w:pPr>
            <w:r>
              <w:rPr>
                <w:color w:val="021526"/>
                <w:sz w:val="18"/>
                <w:szCs w:val="18"/>
                <w:rtl/>
                <w:lang w:bidi="ar-SY"/>
              </w:rPr>
              <w:t>ما يطلب تصحيحه</w:t>
            </w:r>
          </w:p>
        </w:tc>
      </w:tr>
    </w:tbl>
    <w:p w14:paraId="4B762F11" w14:textId="77777777" w:rsidR="00255F2A" w:rsidRDefault="00255F2A">
      <w:pPr>
        <w:spacing w:after="80" w:line="300" w:lineRule="auto"/>
      </w:pPr>
    </w:p>
    <w:p w14:paraId="0FF87040" w14:textId="77777777" w:rsidR="00255F2A" w:rsidRDefault="000A1C75">
      <w:pPr>
        <w:pStyle w:val="Heading2"/>
        <w:spacing w:before="280" w:after="120"/>
      </w:pPr>
      <w:bookmarkStart w:id="67" w:name="_Toc243550799"/>
      <w:r>
        <w:rPr>
          <w:rFonts w:ascii="itf Qomra Arabic" w:eastAsia="itf Qomra Arabic" w:hAnsi="itf Qomra Arabic" w:cs="itf Qomra Arabic"/>
          <w:szCs w:val="29"/>
        </w:rPr>
        <w:t>health_records</w:t>
      </w:r>
      <w:r>
        <w:rPr>
          <w:rFonts w:ascii="itf Qomra Arabic" w:eastAsia="itf Qomra Arabic" w:hAnsi="itf Qomra Arabic" w:cs="itf Qomra Arabic"/>
          <w:szCs w:val="29"/>
          <w:rtl/>
          <w:lang w:bidi="ar-SY"/>
        </w:rPr>
        <w:t xml:space="preserve"> — الحالة الصحية لكل فرد</w:t>
      </w:r>
      <w:bookmarkEnd w:id="67"/>
    </w:p>
    <w:p w14:paraId="48F70F42" w14:textId="77777777" w:rsidR="00255F2A" w:rsidRDefault="000A1C75">
      <w:pPr>
        <w:spacing w:after="80" w:line="312" w:lineRule="auto"/>
      </w:pPr>
      <w:r>
        <w:rPr>
          <w:color w:val="021526"/>
          <w:sz w:val="23"/>
          <w:szCs w:val="23"/>
          <w:rtl/>
          <w:lang w:bidi="ar-SY"/>
        </w:rPr>
        <w:t xml:space="preserve">الأمراض والاحتياجات والأدوية الدائمة لكل فرد. تُنسخ الاحتياجات إلى </w:t>
      </w:r>
      <w:r>
        <w:rPr>
          <w:color w:val="021526"/>
          <w:sz w:val="23"/>
          <w:szCs w:val="23"/>
        </w:rPr>
        <w:t>application_members.needs</w:t>
      </w:r>
      <w:r>
        <w:rPr>
          <w:color w:val="021526"/>
          <w:sz w:val="23"/>
          <w:szCs w:val="23"/>
          <w:rtl/>
          <w:lang w:bidi="ar-SY"/>
        </w:rPr>
        <w:t xml:space="preserve"> فتقرؤها الغرف والوجبات والقوائم.</w:t>
      </w:r>
    </w:p>
    <w:p w14:paraId="49111FCE"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lib/store.ts:259 HealthRecord | model.ts CONDITIONS, NEEDS</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2E804EBB" w14:textId="77777777">
        <w:trPr>
          <w:tblHeader/>
          <w:jc w:val="center"/>
        </w:trPr>
        <w:tc>
          <w:tcPr>
            <w:tcW w:w="2268" w:type="dxa"/>
            <w:shd w:val="clear" w:color="auto" w:fill="00594F"/>
            <w:tcMar>
              <w:top w:w="50" w:type="dxa"/>
              <w:left w:w="90" w:type="dxa"/>
              <w:bottom w:w="50" w:type="dxa"/>
              <w:right w:w="90" w:type="dxa"/>
            </w:tcMar>
          </w:tcPr>
          <w:p w14:paraId="30FE10F5"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1DDD48CB"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4D3E59A7"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6C024790" w14:textId="77777777" w:rsidR="00255F2A" w:rsidRDefault="000A1C75">
            <w:r>
              <w:rPr>
                <w:b/>
                <w:bCs/>
                <w:color w:val="FFFFFF"/>
                <w:sz w:val="20"/>
                <w:szCs w:val="20"/>
                <w:rtl/>
                <w:lang w:bidi="ar-SY"/>
              </w:rPr>
              <w:t>الوصف</w:t>
            </w:r>
          </w:p>
        </w:tc>
      </w:tr>
      <w:tr w:rsidR="00255F2A" w14:paraId="4D3A7E7B" w14:textId="77777777">
        <w:trPr>
          <w:jc w:val="center"/>
        </w:trPr>
        <w:tc>
          <w:tcPr>
            <w:tcW w:w="2268" w:type="dxa"/>
            <w:tcMar>
              <w:top w:w="50" w:type="dxa"/>
              <w:left w:w="90" w:type="dxa"/>
              <w:bottom w:w="50" w:type="dxa"/>
              <w:right w:w="90" w:type="dxa"/>
            </w:tcMar>
          </w:tcPr>
          <w:p w14:paraId="0B5939AC" w14:textId="77777777" w:rsidR="00255F2A" w:rsidRDefault="000A1C75">
            <w:pPr>
              <w:spacing w:after="0"/>
            </w:pPr>
            <w:r>
              <w:rPr>
                <w:rFonts w:ascii="Consolas" w:eastAsia="Consolas" w:hAnsi="Consolas" w:cs="Consolas"/>
                <w:color w:val="021526"/>
                <w:sz w:val="17"/>
                <w:szCs w:val="17"/>
              </w:rPr>
              <w:t>application_id</w:t>
            </w:r>
          </w:p>
        </w:tc>
        <w:tc>
          <w:tcPr>
            <w:tcW w:w="1587" w:type="dxa"/>
            <w:tcMar>
              <w:top w:w="50" w:type="dxa"/>
              <w:left w:w="90" w:type="dxa"/>
              <w:bottom w:w="50" w:type="dxa"/>
              <w:right w:w="90" w:type="dxa"/>
            </w:tcMar>
          </w:tcPr>
          <w:p w14:paraId="790637E0"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7E9A75A5" w14:textId="77777777" w:rsidR="00255F2A" w:rsidRDefault="000A1C75">
            <w:pPr>
              <w:spacing w:after="0"/>
            </w:pPr>
            <w:r>
              <w:rPr>
                <w:color w:val="021526"/>
                <w:sz w:val="18"/>
                <w:szCs w:val="18"/>
                <w:rtl/>
                <w:lang w:bidi="ar-SY"/>
              </w:rPr>
              <w:t xml:space="preserve">مفتاح أساسي، ← </w:t>
            </w:r>
            <w:r>
              <w:rPr>
                <w:color w:val="021526"/>
                <w:sz w:val="18"/>
                <w:szCs w:val="18"/>
              </w:rPr>
              <w:t>applications</w:t>
            </w:r>
            <w:r>
              <w:rPr>
                <w:color w:val="021526"/>
                <w:sz w:val="18"/>
                <w:szCs w:val="18"/>
                <w:rtl/>
                <w:lang w:bidi="ar-SY"/>
              </w:rPr>
              <w:t xml:space="preserve">، عند الحذف </w:t>
            </w:r>
            <w:r>
              <w:rPr>
                <w:color w:val="021526"/>
                <w:sz w:val="18"/>
                <w:szCs w:val="18"/>
              </w:rPr>
              <w:t>CASCADE</w:t>
            </w:r>
            <w:r>
              <w:rPr>
                <w:color w:val="021526"/>
                <w:sz w:val="18"/>
                <w:szCs w:val="18"/>
                <w:rtl/>
                <w:lang w:bidi="ar-SY"/>
              </w:rPr>
              <w:t>، إلزامي</w:t>
            </w:r>
          </w:p>
        </w:tc>
        <w:tc>
          <w:tcPr>
            <w:tcW w:w="4309" w:type="dxa"/>
            <w:tcMar>
              <w:top w:w="50" w:type="dxa"/>
              <w:left w:w="90" w:type="dxa"/>
              <w:bottom w:w="50" w:type="dxa"/>
              <w:right w:w="90" w:type="dxa"/>
            </w:tcMar>
          </w:tcPr>
          <w:p w14:paraId="06A04317" w14:textId="77777777" w:rsidR="00255F2A" w:rsidRDefault="000A1C75">
            <w:pPr>
              <w:spacing w:after="0"/>
            </w:pPr>
            <w:r>
              <w:rPr>
                <w:color w:val="021526"/>
                <w:sz w:val="18"/>
                <w:szCs w:val="18"/>
                <w:rtl/>
                <w:lang w:bidi="ar-SY"/>
              </w:rPr>
              <w:t>الطلب</w:t>
            </w:r>
          </w:p>
        </w:tc>
      </w:tr>
      <w:tr w:rsidR="00255F2A" w14:paraId="76C371E0" w14:textId="77777777">
        <w:trPr>
          <w:jc w:val="center"/>
        </w:trPr>
        <w:tc>
          <w:tcPr>
            <w:tcW w:w="2268" w:type="dxa"/>
            <w:shd w:val="clear" w:color="auto" w:fill="F7F4EF"/>
            <w:tcMar>
              <w:top w:w="50" w:type="dxa"/>
              <w:left w:w="90" w:type="dxa"/>
              <w:bottom w:w="50" w:type="dxa"/>
              <w:right w:w="90" w:type="dxa"/>
            </w:tcMar>
          </w:tcPr>
          <w:p w14:paraId="58130634" w14:textId="77777777" w:rsidR="00255F2A" w:rsidRDefault="000A1C75">
            <w:pPr>
              <w:spacing w:after="0"/>
            </w:pPr>
            <w:r>
              <w:rPr>
                <w:rFonts w:ascii="Consolas" w:eastAsia="Consolas" w:hAnsi="Consolas" w:cs="Consolas"/>
                <w:color w:val="021526"/>
                <w:sz w:val="17"/>
                <w:szCs w:val="17"/>
              </w:rPr>
              <w:t>national_id</w:t>
            </w:r>
          </w:p>
        </w:tc>
        <w:tc>
          <w:tcPr>
            <w:tcW w:w="1587" w:type="dxa"/>
            <w:shd w:val="clear" w:color="auto" w:fill="F7F4EF"/>
            <w:tcMar>
              <w:top w:w="50" w:type="dxa"/>
              <w:left w:w="90" w:type="dxa"/>
              <w:bottom w:w="50" w:type="dxa"/>
              <w:right w:w="90" w:type="dxa"/>
            </w:tcMar>
          </w:tcPr>
          <w:p w14:paraId="6CE1EAB4" w14:textId="77777777" w:rsidR="00255F2A" w:rsidRDefault="000A1C75">
            <w:pPr>
              <w:spacing w:after="0"/>
            </w:pPr>
            <w:r>
              <w:rPr>
                <w:rFonts w:ascii="Consolas" w:eastAsia="Consolas" w:hAnsi="Consolas" w:cs="Consolas"/>
                <w:color w:val="021526"/>
                <w:sz w:val="17"/>
                <w:szCs w:val="17"/>
              </w:rPr>
              <w:t>CHAR(11)</w:t>
            </w:r>
          </w:p>
        </w:tc>
        <w:tc>
          <w:tcPr>
            <w:tcW w:w="1701" w:type="dxa"/>
            <w:shd w:val="clear" w:color="auto" w:fill="F7F4EF"/>
            <w:tcMar>
              <w:top w:w="50" w:type="dxa"/>
              <w:left w:w="90" w:type="dxa"/>
              <w:bottom w:w="50" w:type="dxa"/>
              <w:right w:w="90" w:type="dxa"/>
            </w:tcMar>
          </w:tcPr>
          <w:p w14:paraId="31F5F839" w14:textId="77777777" w:rsidR="00255F2A" w:rsidRDefault="000A1C75">
            <w:pPr>
              <w:spacing w:after="0"/>
            </w:pPr>
            <w:r>
              <w:rPr>
                <w:color w:val="021526"/>
                <w:sz w:val="18"/>
                <w:szCs w:val="18"/>
                <w:rtl/>
                <w:lang w:bidi="ar-SY"/>
              </w:rPr>
              <w:t xml:space="preserve">مفتاح أساسي، ← </w:t>
            </w:r>
            <w:r>
              <w:rPr>
                <w:color w:val="021526"/>
                <w:sz w:val="18"/>
                <w:szCs w:val="18"/>
              </w:rPr>
              <w:t>civil_persons.national_id</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44406DDC" w14:textId="77777777" w:rsidR="00255F2A" w:rsidRDefault="000A1C75">
            <w:pPr>
              <w:spacing w:after="0"/>
            </w:pPr>
            <w:r>
              <w:rPr>
                <w:color w:val="021526"/>
                <w:sz w:val="18"/>
                <w:szCs w:val="18"/>
                <w:rtl/>
                <w:lang w:bidi="ar-SY"/>
              </w:rPr>
              <w:t>الفرد</w:t>
            </w:r>
          </w:p>
        </w:tc>
      </w:tr>
      <w:tr w:rsidR="00255F2A" w14:paraId="477623D9" w14:textId="77777777">
        <w:trPr>
          <w:jc w:val="center"/>
        </w:trPr>
        <w:tc>
          <w:tcPr>
            <w:tcW w:w="2268" w:type="dxa"/>
            <w:tcMar>
              <w:top w:w="50" w:type="dxa"/>
              <w:left w:w="90" w:type="dxa"/>
              <w:bottom w:w="50" w:type="dxa"/>
              <w:right w:w="90" w:type="dxa"/>
            </w:tcMar>
          </w:tcPr>
          <w:p w14:paraId="42F4A03A" w14:textId="77777777" w:rsidR="00255F2A" w:rsidRDefault="000A1C75">
            <w:pPr>
              <w:spacing w:after="0"/>
            </w:pPr>
            <w:r>
              <w:rPr>
                <w:rFonts w:ascii="Consolas" w:eastAsia="Consolas" w:hAnsi="Consolas" w:cs="Consolas"/>
                <w:color w:val="021526"/>
                <w:sz w:val="17"/>
                <w:szCs w:val="17"/>
              </w:rPr>
              <w:t>conditions</w:t>
            </w:r>
          </w:p>
        </w:tc>
        <w:tc>
          <w:tcPr>
            <w:tcW w:w="1587" w:type="dxa"/>
            <w:tcMar>
              <w:top w:w="50" w:type="dxa"/>
              <w:left w:w="90" w:type="dxa"/>
              <w:bottom w:w="50" w:type="dxa"/>
              <w:right w:w="90" w:type="dxa"/>
            </w:tcMar>
          </w:tcPr>
          <w:p w14:paraId="3DB3A2AB" w14:textId="77777777" w:rsidR="00255F2A" w:rsidRDefault="000A1C75">
            <w:pPr>
              <w:spacing w:after="0"/>
            </w:pPr>
            <w:r>
              <w:rPr>
                <w:rFonts w:ascii="Consolas" w:eastAsia="Consolas" w:hAnsi="Consolas" w:cs="Consolas"/>
                <w:color w:val="021526"/>
                <w:sz w:val="17"/>
                <w:szCs w:val="17"/>
              </w:rPr>
              <w:t>JSON</w:t>
            </w:r>
          </w:p>
        </w:tc>
        <w:tc>
          <w:tcPr>
            <w:tcW w:w="1701" w:type="dxa"/>
            <w:tcMar>
              <w:top w:w="50" w:type="dxa"/>
              <w:left w:w="90" w:type="dxa"/>
              <w:bottom w:w="50" w:type="dxa"/>
              <w:right w:w="90" w:type="dxa"/>
            </w:tcMar>
          </w:tcPr>
          <w:p w14:paraId="2F744C8B"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1BA942D8" w14:textId="77777777" w:rsidR="00255F2A" w:rsidRDefault="000A1C75">
            <w:pPr>
              <w:spacing w:after="0"/>
            </w:pPr>
            <w:r>
              <w:rPr>
                <w:color w:val="021526"/>
                <w:sz w:val="18"/>
                <w:szCs w:val="18"/>
                <w:rtl/>
                <w:lang w:bidi="ar-SY"/>
              </w:rPr>
              <w:t>الأمراض المختارة من: «سكري»، «ضغط الدم»، «أمراض القلب»، «ربو أو أمراض تنفسية»، «أمراض الكلى»، «حساسية دوائية»</w:t>
            </w:r>
          </w:p>
        </w:tc>
      </w:tr>
      <w:tr w:rsidR="00255F2A" w14:paraId="7E541B32" w14:textId="77777777">
        <w:trPr>
          <w:jc w:val="center"/>
        </w:trPr>
        <w:tc>
          <w:tcPr>
            <w:tcW w:w="2268" w:type="dxa"/>
            <w:shd w:val="clear" w:color="auto" w:fill="F7F4EF"/>
            <w:tcMar>
              <w:top w:w="50" w:type="dxa"/>
              <w:left w:w="90" w:type="dxa"/>
              <w:bottom w:w="50" w:type="dxa"/>
              <w:right w:w="90" w:type="dxa"/>
            </w:tcMar>
          </w:tcPr>
          <w:p w14:paraId="1A4A0B55" w14:textId="77777777" w:rsidR="00255F2A" w:rsidRDefault="000A1C75">
            <w:pPr>
              <w:spacing w:after="0"/>
            </w:pPr>
            <w:r>
              <w:rPr>
                <w:rFonts w:ascii="Consolas" w:eastAsia="Consolas" w:hAnsi="Consolas" w:cs="Consolas"/>
                <w:color w:val="021526"/>
                <w:sz w:val="17"/>
                <w:szCs w:val="17"/>
              </w:rPr>
              <w:t>needs</w:t>
            </w:r>
          </w:p>
        </w:tc>
        <w:tc>
          <w:tcPr>
            <w:tcW w:w="1587" w:type="dxa"/>
            <w:shd w:val="clear" w:color="auto" w:fill="F7F4EF"/>
            <w:tcMar>
              <w:top w:w="50" w:type="dxa"/>
              <w:left w:w="90" w:type="dxa"/>
              <w:bottom w:w="50" w:type="dxa"/>
              <w:right w:w="90" w:type="dxa"/>
            </w:tcMar>
          </w:tcPr>
          <w:p w14:paraId="25A18B01" w14:textId="77777777" w:rsidR="00255F2A" w:rsidRDefault="000A1C75">
            <w:pPr>
              <w:spacing w:after="0"/>
            </w:pPr>
            <w:r>
              <w:rPr>
                <w:rFonts w:ascii="Consolas" w:eastAsia="Consolas" w:hAnsi="Consolas" w:cs="Consolas"/>
                <w:color w:val="021526"/>
                <w:sz w:val="17"/>
                <w:szCs w:val="17"/>
              </w:rPr>
              <w:t>JSON</w:t>
            </w:r>
          </w:p>
        </w:tc>
        <w:tc>
          <w:tcPr>
            <w:tcW w:w="1701" w:type="dxa"/>
            <w:shd w:val="clear" w:color="auto" w:fill="F7F4EF"/>
            <w:tcMar>
              <w:top w:w="50" w:type="dxa"/>
              <w:left w:w="90" w:type="dxa"/>
              <w:bottom w:w="50" w:type="dxa"/>
              <w:right w:w="90" w:type="dxa"/>
            </w:tcMar>
          </w:tcPr>
          <w:p w14:paraId="415E7802"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602ECBFA" w14:textId="77777777" w:rsidR="00255F2A" w:rsidRDefault="000A1C75">
            <w:pPr>
              <w:spacing w:after="0"/>
            </w:pPr>
            <w:r>
              <w:rPr>
                <w:color w:val="021526"/>
                <w:sz w:val="18"/>
                <w:szCs w:val="18"/>
                <w:rtl/>
                <w:lang w:bidi="ar-SY"/>
              </w:rPr>
              <w:t>الاحتياجات من: «كرسي متحرك»، «صعوبة في المشي»، «وجبة خاصة»، «غرفة قريبة من المصعد»، «ضعف السمع أو البصر»، «أكسجين ليلي»</w:t>
            </w:r>
          </w:p>
        </w:tc>
      </w:tr>
      <w:tr w:rsidR="00255F2A" w14:paraId="165739F2" w14:textId="77777777">
        <w:trPr>
          <w:jc w:val="center"/>
        </w:trPr>
        <w:tc>
          <w:tcPr>
            <w:tcW w:w="2268" w:type="dxa"/>
            <w:tcMar>
              <w:top w:w="50" w:type="dxa"/>
              <w:left w:w="90" w:type="dxa"/>
              <w:bottom w:w="50" w:type="dxa"/>
              <w:right w:w="90" w:type="dxa"/>
            </w:tcMar>
          </w:tcPr>
          <w:p w14:paraId="7BA44426" w14:textId="77777777" w:rsidR="00255F2A" w:rsidRDefault="000A1C75">
            <w:pPr>
              <w:spacing w:after="0"/>
            </w:pPr>
            <w:r>
              <w:rPr>
                <w:rFonts w:ascii="Consolas" w:eastAsia="Consolas" w:hAnsi="Consolas" w:cs="Consolas"/>
                <w:color w:val="021526"/>
                <w:sz w:val="17"/>
                <w:szCs w:val="17"/>
              </w:rPr>
              <w:t>medications</w:t>
            </w:r>
          </w:p>
        </w:tc>
        <w:tc>
          <w:tcPr>
            <w:tcW w:w="1587" w:type="dxa"/>
            <w:tcMar>
              <w:top w:w="50" w:type="dxa"/>
              <w:left w:w="90" w:type="dxa"/>
              <w:bottom w:w="50" w:type="dxa"/>
              <w:right w:w="90" w:type="dxa"/>
            </w:tcMar>
          </w:tcPr>
          <w:p w14:paraId="67D750BA" w14:textId="77777777" w:rsidR="00255F2A" w:rsidRDefault="000A1C75">
            <w:pPr>
              <w:spacing w:after="0"/>
            </w:pPr>
            <w:r>
              <w:rPr>
                <w:rFonts w:ascii="Consolas" w:eastAsia="Consolas" w:hAnsi="Consolas" w:cs="Consolas"/>
                <w:color w:val="021526"/>
                <w:sz w:val="17"/>
                <w:szCs w:val="17"/>
              </w:rPr>
              <w:t>TEXT</w:t>
            </w:r>
          </w:p>
        </w:tc>
        <w:tc>
          <w:tcPr>
            <w:tcW w:w="1701" w:type="dxa"/>
            <w:tcMar>
              <w:top w:w="50" w:type="dxa"/>
              <w:left w:w="90" w:type="dxa"/>
              <w:bottom w:w="50" w:type="dxa"/>
              <w:right w:w="90" w:type="dxa"/>
            </w:tcMar>
          </w:tcPr>
          <w:p w14:paraId="4A40D134"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33A6855E" w14:textId="77777777" w:rsidR="00255F2A" w:rsidRDefault="000A1C75">
            <w:pPr>
              <w:spacing w:after="0"/>
            </w:pPr>
            <w:r>
              <w:rPr>
                <w:color w:val="021526"/>
                <w:sz w:val="18"/>
                <w:szCs w:val="18"/>
                <w:rtl/>
                <w:lang w:bidi="ar-SY"/>
              </w:rPr>
              <w:t>الأدوية الدائمة (نص حر). وجودها يُلزم بوصفة طبية</w:t>
            </w:r>
          </w:p>
        </w:tc>
      </w:tr>
    </w:tbl>
    <w:p w14:paraId="2B56C7BD" w14:textId="77777777" w:rsidR="00255F2A" w:rsidRDefault="00255F2A">
      <w:pPr>
        <w:spacing w:after="80" w:line="300" w:lineRule="auto"/>
      </w:pPr>
    </w:p>
    <w:p w14:paraId="3B397ACC" w14:textId="77777777" w:rsidR="00255F2A" w:rsidRDefault="000A1C75">
      <w:pPr>
        <w:spacing w:after="20" w:line="300" w:lineRule="auto"/>
      </w:pPr>
      <w:r>
        <w:rPr>
          <w:b/>
          <w:bCs/>
          <w:color w:val="00594F"/>
          <w:sz w:val="21"/>
          <w:szCs w:val="21"/>
          <w:rtl/>
          <w:lang w:bidi="ar-SY"/>
        </w:rPr>
        <w:t>المفاتيح والقيود:</w:t>
      </w:r>
    </w:p>
    <w:p w14:paraId="2728B57C" w14:textId="77777777" w:rsidR="00255F2A" w:rsidRDefault="000A1C75">
      <w:pPr>
        <w:pStyle w:val="ListBullet"/>
        <w:spacing w:after="40" w:line="288" w:lineRule="auto"/>
      </w:pPr>
      <w:r>
        <w:rPr>
          <w:color w:val="021526"/>
          <w:sz w:val="20"/>
          <w:szCs w:val="20"/>
          <w:rtl/>
          <w:lang w:bidi="ar-SY"/>
        </w:rPr>
        <w:t>المفتاح الأساسي المركب:</w:t>
      </w:r>
      <w:r>
        <w:rPr>
          <w:color w:val="021526"/>
          <w:sz w:val="20"/>
          <w:szCs w:val="20"/>
        </w:rPr>
        <w:t xml:space="preserve"> (application_id</w:t>
      </w:r>
      <w:r>
        <w:rPr>
          <w:color w:val="021526"/>
          <w:sz w:val="20"/>
          <w:szCs w:val="20"/>
          <w:rtl/>
          <w:lang w:bidi="ar-SY"/>
        </w:rPr>
        <w:t xml:space="preserve">، </w:t>
      </w:r>
      <w:r>
        <w:rPr>
          <w:color w:val="021526"/>
          <w:sz w:val="20"/>
          <w:szCs w:val="20"/>
        </w:rPr>
        <w:t>national_id</w:t>
      </w:r>
      <w:r>
        <w:rPr>
          <w:color w:val="021526"/>
          <w:sz w:val="20"/>
          <w:szCs w:val="20"/>
          <w:rtl/>
          <w:lang w:bidi="ar-SY"/>
        </w:rPr>
        <w:t>)</w:t>
      </w:r>
    </w:p>
    <w:p w14:paraId="5FC71390" w14:textId="77777777" w:rsidR="00255F2A" w:rsidRDefault="000A1C75">
      <w:pPr>
        <w:spacing w:before="40" w:after="20" w:line="300" w:lineRule="auto"/>
      </w:pPr>
      <w:r>
        <w:rPr>
          <w:b/>
          <w:bCs/>
          <w:color w:val="00594F"/>
          <w:sz w:val="21"/>
          <w:szCs w:val="21"/>
          <w:rtl/>
          <w:lang w:bidi="ar-SY"/>
        </w:rPr>
        <w:t>قواعد العمل:</w:t>
      </w:r>
    </w:p>
    <w:p w14:paraId="73465A05" w14:textId="77777777" w:rsidR="00255F2A" w:rsidRDefault="000A1C75">
      <w:pPr>
        <w:pStyle w:val="ListBullet"/>
        <w:spacing w:after="40" w:line="288" w:lineRule="auto"/>
      </w:pPr>
      <w:r>
        <w:rPr>
          <w:color w:val="021526"/>
          <w:sz w:val="21"/>
          <w:szCs w:val="21"/>
          <w:rtl/>
          <w:lang w:bidi="ar-SY"/>
        </w:rPr>
        <w:t>احتياجات الغرفة: كرسي متحرك، صعوبة في المشي، غرفة قريبة من المصعد، أكسجين ليلي. احتياجات الوجبة: سكري، ضغط الدم، وجبة خاصة (ومن بلغ 69 عاماً).</w:t>
      </w:r>
    </w:p>
    <w:p w14:paraId="6CF8626E" w14:textId="77777777" w:rsidR="00255F2A" w:rsidRDefault="000A1C75">
      <w:pPr>
        <w:pStyle w:val="Heading2"/>
        <w:spacing w:before="280" w:after="120"/>
      </w:pPr>
      <w:bookmarkStart w:id="68" w:name="_Toc243550800"/>
      <w:r>
        <w:rPr>
          <w:rFonts w:ascii="itf Qomra Arabic" w:eastAsia="itf Qomra Arabic" w:hAnsi="itf Qomra Arabic" w:cs="itf Qomra Arabic"/>
          <w:szCs w:val="29"/>
        </w:rPr>
        <w:t>medical_document_types</w:t>
      </w:r>
      <w:r>
        <w:rPr>
          <w:rFonts w:ascii="itf Qomra Arabic" w:eastAsia="itf Qomra Arabic" w:hAnsi="itf Qomra Arabic" w:cs="itf Qomra Arabic"/>
          <w:szCs w:val="29"/>
          <w:rtl/>
          <w:lang w:bidi="ar-SY"/>
        </w:rPr>
        <w:t xml:space="preserve"> — الوثائق الطبية المطلوبة</w:t>
      </w:r>
      <w:bookmarkEnd w:id="68"/>
    </w:p>
    <w:p w14:paraId="0FE51677" w14:textId="77777777" w:rsidR="00255F2A" w:rsidRDefault="000A1C75">
      <w:pPr>
        <w:spacing w:after="80" w:line="312" w:lineRule="auto"/>
      </w:pPr>
      <w:r>
        <w:rPr>
          <w:color w:val="021526"/>
          <w:sz w:val="23"/>
          <w:szCs w:val="23"/>
          <w:rtl/>
          <w:lang w:bidi="ar-SY"/>
        </w:rPr>
        <w:t>قائمة الوثائق التي يرفعها الحاج في الخطوة السادسة، لكل موسم.</w:t>
      </w:r>
    </w:p>
    <w:p w14:paraId="629B9A7C"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lib/season.ts:129 SEASON.medicalDocuments | post.ts medicalDocsFor</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0BBF95E0" w14:textId="77777777">
        <w:trPr>
          <w:tblHeader/>
          <w:jc w:val="center"/>
        </w:trPr>
        <w:tc>
          <w:tcPr>
            <w:tcW w:w="2268" w:type="dxa"/>
            <w:shd w:val="clear" w:color="auto" w:fill="00594F"/>
            <w:tcMar>
              <w:top w:w="50" w:type="dxa"/>
              <w:left w:w="90" w:type="dxa"/>
              <w:bottom w:w="50" w:type="dxa"/>
              <w:right w:w="90" w:type="dxa"/>
            </w:tcMar>
          </w:tcPr>
          <w:p w14:paraId="06827D4A"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570D251F"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2E55FAAB"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337E34E2" w14:textId="77777777" w:rsidR="00255F2A" w:rsidRDefault="000A1C75">
            <w:r>
              <w:rPr>
                <w:b/>
                <w:bCs/>
                <w:color w:val="FFFFFF"/>
                <w:sz w:val="20"/>
                <w:szCs w:val="20"/>
                <w:rtl/>
                <w:lang w:bidi="ar-SY"/>
              </w:rPr>
              <w:t>الوصف</w:t>
            </w:r>
          </w:p>
        </w:tc>
      </w:tr>
      <w:tr w:rsidR="00255F2A" w14:paraId="3AB723B2" w14:textId="77777777">
        <w:trPr>
          <w:jc w:val="center"/>
        </w:trPr>
        <w:tc>
          <w:tcPr>
            <w:tcW w:w="2268" w:type="dxa"/>
            <w:tcMar>
              <w:top w:w="50" w:type="dxa"/>
              <w:left w:w="90" w:type="dxa"/>
              <w:bottom w:w="50" w:type="dxa"/>
              <w:right w:w="90" w:type="dxa"/>
            </w:tcMar>
          </w:tcPr>
          <w:p w14:paraId="4FE568B3" w14:textId="77777777" w:rsidR="00255F2A" w:rsidRDefault="000A1C75">
            <w:pPr>
              <w:spacing w:after="0"/>
            </w:pPr>
            <w:r>
              <w:rPr>
                <w:rFonts w:ascii="Consolas" w:eastAsia="Consolas" w:hAnsi="Consolas" w:cs="Consolas"/>
                <w:color w:val="021526"/>
                <w:sz w:val="17"/>
                <w:szCs w:val="17"/>
              </w:rPr>
              <w:t>season_year</w:t>
            </w:r>
          </w:p>
        </w:tc>
        <w:tc>
          <w:tcPr>
            <w:tcW w:w="1587" w:type="dxa"/>
            <w:tcMar>
              <w:top w:w="50" w:type="dxa"/>
              <w:left w:w="90" w:type="dxa"/>
              <w:bottom w:w="50" w:type="dxa"/>
              <w:right w:w="90" w:type="dxa"/>
            </w:tcMar>
          </w:tcPr>
          <w:p w14:paraId="2EEE68F4" w14:textId="77777777" w:rsidR="00255F2A" w:rsidRDefault="000A1C75">
            <w:pPr>
              <w:spacing w:after="0"/>
            </w:pPr>
            <w:r>
              <w:rPr>
                <w:rFonts w:ascii="Consolas" w:eastAsia="Consolas" w:hAnsi="Consolas" w:cs="Consolas"/>
                <w:color w:val="021526"/>
                <w:sz w:val="17"/>
                <w:szCs w:val="17"/>
              </w:rPr>
              <w:t>SMALLINT UNSIGNED</w:t>
            </w:r>
          </w:p>
        </w:tc>
        <w:tc>
          <w:tcPr>
            <w:tcW w:w="1701" w:type="dxa"/>
            <w:tcMar>
              <w:top w:w="50" w:type="dxa"/>
              <w:left w:w="90" w:type="dxa"/>
              <w:bottom w:w="50" w:type="dxa"/>
              <w:right w:w="90" w:type="dxa"/>
            </w:tcMar>
          </w:tcPr>
          <w:p w14:paraId="0B3D2EE3" w14:textId="77777777" w:rsidR="00255F2A" w:rsidRDefault="000A1C75">
            <w:pPr>
              <w:spacing w:after="0"/>
            </w:pPr>
            <w:r>
              <w:rPr>
                <w:color w:val="021526"/>
                <w:sz w:val="18"/>
                <w:szCs w:val="18"/>
                <w:rtl/>
                <w:lang w:bidi="ar-SY"/>
              </w:rPr>
              <w:t xml:space="preserve">مفتاح أساسي، ← </w:t>
            </w:r>
            <w:r>
              <w:rPr>
                <w:color w:val="021526"/>
                <w:sz w:val="18"/>
                <w:szCs w:val="18"/>
              </w:rPr>
              <w:t>seasons.season_year</w:t>
            </w:r>
            <w:r>
              <w:rPr>
                <w:color w:val="021526"/>
                <w:sz w:val="18"/>
                <w:szCs w:val="18"/>
                <w:rtl/>
                <w:lang w:bidi="ar-SY"/>
              </w:rPr>
              <w:t>، إلزامي</w:t>
            </w:r>
          </w:p>
        </w:tc>
        <w:tc>
          <w:tcPr>
            <w:tcW w:w="4309" w:type="dxa"/>
            <w:tcMar>
              <w:top w:w="50" w:type="dxa"/>
              <w:left w:w="90" w:type="dxa"/>
              <w:bottom w:w="50" w:type="dxa"/>
              <w:right w:w="90" w:type="dxa"/>
            </w:tcMar>
          </w:tcPr>
          <w:p w14:paraId="453C7090" w14:textId="77777777" w:rsidR="00255F2A" w:rsidRDefault="000A1C75">
            <w:pPr>
              <w:spacing w:after="0"/>
            </w:pPr>
            <w:r>
              <w:rPr>
                <w:color w:val="021526"/>
                <w:sz w:val="18"/>
                <w:szCs w:val="18"/>
                <w:rtl/>
                <w:lang w:bidi="ar-SY"/>
              </w:rPr>
              <w:t>الموسم الهجري (مثل 1448)</w:t>
            </w:r>
          </w:p>
        </w:tc>
      </w:tr>
      <w:tr w:rsidR="00255F2A" w14:paraId="0618DA31" w14:textId="77777777">
        <w:trPr>
          <w:jc w:val="center"/>
        </w:trPr>
        <w:tc>
          <w:tcPr>
            <w:tcW w:w="2268" w:type="dxa"/>
            <w:shd w:val="clear" w:color="auto" w:fill="F7F4EF"/>
            <w:tcMar>
              <w:top w:w="50" w:type="dxa"/>
              <w:left w:w="90" w:type="dxa"/>
              <w:bottom w:w="50" w:type="dxa"/>
              <w:right w:w="90" w:type="dxa"/>
            </w:tcMar>
          </w:tcPr>
          <w:p w14:paraId="1EE14646" w14:textId="77777777" w:rsidR="00255F2A" w:rsidRDefault="000A1C75">
            <w:pPr>
              <w:spacing w:after="0"/>
            </w:pPr>
            <w:r>
              <w:rPr>
                <w:rFonts w:ascii="Consolas" w:eastAsia="Consolas" w:hAnsi="Consolas" w:cs="Consolas"/>
                <w:color w:val="021526"/>
                <w:sz w:val="17"/>
                <w:szCs w:val="17"/>
              </w:rPr>
              <w:t>doc_key</w:t>
            </w:r>
          </w:p>
        </w:tc>
        <w:tc>
          <w:tcPr>
            <w:tcW w:w="1587" w:type="dxa"/>
            <w:shd w:val="clear" w:color="auto" w:fill="F7F4EF"/>
            <w:tcMar>
              <w:top w:w="50" w:type="dxa"/>
              <w:left w:w="90" w:type="dxa"/>
              <w:bottom w:w="50" w:type="dxa"/>
              <w:right w:w="90" w:type="dxa"/>
            </w:tcMar>
          </w:tcPr>
          <w:p w14:paraId="4351A067" w14:textId="77777777" w:rsidR="00255F2A" w:rsidRDefault="000A1C75">
            <w:pPr>
              <w:spacing w:after="0"/>
            </w:pPr>
            <w:r>
              <w:rPr>
                <w:rFonts w:ascii="Consolas" w:eastAsia="Consolas" w:hAnsi="Consolas" w:cs="Consolas"/>
                <w:color w:val="021526"/>
                <w:sz w:val="17"/>
                <w:szCs w:val="17"/>
              </w:rPr>
              <w:t>VARCHAR(30)</w:t>
            </w:r>
          </w:p>
        </w:tc>
        <w:tc>
          <w:tcPr>
            <w:tcW w:w="1701" w:type="dxa"/>
            <w:shd w:val="clear" w:color="auto" w:fill="F7F4EF"/>
            <w:tcMar>
              <w:top w:w="50" w:type="dxa"/>
              <w:left w:w="90" w:type="dxa"/>
              <w:bottom w:w="50" w:type="dxa"/>
              <w:right w:w="90" w:type="dxa"/>
            </w:tcMar>
          </w:tcPr>
          <w:p w14:paraId="2D83795E" w14:textId="77777777" w:rsidR="00255F2A" w:rsidRDefault="000A1C75">
            <w:pPr>
              <w:spacing w:after="0"/>
            </w:pPr>
            <w:r>
              <w:rPr>
                <w:color w:val="021526"/>
                <w:sz w:val="18"/>
                <w:szCs w:val="18"/>
                <w:rtl/>
                <w:lang w:bidi="ar-SY"/>
              </w:rPr>
              <w:t>مفتاح أساسي، إلزامي</w:t>
            </w:r>
          </w:p>
        </w:tc>
        <w:tc>
          <w:tcPr>
            <w:tcW w:w="4309" w:type="dxa"/>
            <w:shd w:val="clear" w:color="auto" w:fill="F7F4EF"/>
            <w:tcMar>
              <w:top w:w="50" w:type="dxa"/>
              <w:left w:w="90" w:type="dxa"/>
              <w:bottom w:w="50" w:type="dxa"/>
              <w:right w:w="90" w:type="dxa"/>
            </w:tcMar>
          </w:tcPr>
          <w:p w14:paraId="27D3DED8" w14:textId="77777777" w:rsidR="00255F2A" w:rsidRDefault="000A1C75">
            <w:pPr>
              <w:spacing w:after="0"/>
            </w:pPr>
            <w:r>
              <w:rPr>
                <w:color w:val="021526"/>
                <w:sz w:val="18"/>
                <w:szCs w:val="18"/>
                <w:rtl/>
                <w:lang w:bidi="ar-SY"/>
              </w:rPr>
              <w:t>المفتاح:</w:t>
            </w:r>
            <w:r>
              <w:rPr>
                <w:color w:val="021526"/>
                <w:sz w:val="18"/>
                <w:szCs w:val="18"/>
              </w:rPr>
              <w:t xml:space="preserve"> covid</w:t>
            </w:r>
            <w:r>
              <w:rPr>
                <w:color w:val="021526"/>
                <w:sz w:val="18"/>
                <w:szCs w:val="18"/>
                <w:rtl/>
                <w:lang w:bidi="ar-SY"/>
              </w:rPr>
              <w:t xml:space="preserve">، </w:t>
            </w:r>
            <w:r>
              <w:rPr>
                <w:color w:val="021526"/>
                <w:sz w:val="18"/>
                <w:szCs w:val="18"/>
              </w:rPr>
              <w:t>meningitis</w:t>
            </w:r>
            <w:r>
              <w:rPr>
                <w:color w:val="021526"/>
                <w:sz w:val="18"/>
                <w:szCs w:val="18"/>
                <w:rtl/>
                <w:lang w:bidi="ar-SY"/>
              </w:rPr>
              <w:t xml:space="preserve">، </w:t>
            </w:r>
            <w:r>
              <w:rPr>
                <w:color w:val="021526"/>
                <w:sz w:val="18"/>
                <w:szCs w:val="18"/>
              </w:rPr>
              <w:t>flu</w:t>
            </w:r>
            <w:r>
              <w:rPr>
                <w:color w:val="021526"/>
                <w:sz w:val="18"/>
                <w:szCs w:val="18"/>
                <w:rtl/>
                <w:lang w:bidi="ar-SY"/>
              </w:rPr>
              <w:t xml:space="preserve">، </w:t>
            </w:r>
            <w:r>
              <w:rPr>
                <w:color w:val="021526"/>
                <w:sz w:val="18"/>
                <w:szCs w:val="18"/>
              </w:rPr>
              <w:t>report</w:t>
            </w:r>
            <w:r>
              <w:rPr>
                <w:color w:val="021526"/>
                <w:sz w:val="18"/>
                <w:szCs w:val="18"/>
                <w:rtl/>
                <w:lang w:bidi="ar-SY"/>
              </w:rPr>
              <w:t xml:space="preserve">، </w:t>
            </w:r>
            <w:r>
              <w:rPr>
                <w:color w:val="021526"/>
                <w:sz w:val="18"/>
                <w:szCs w:val="18"/>
              </w:rPr>
              <w:t>prescription</w:t>
            </w:r>
          </w:p>
        </w:tc>
      </w:tr>
      <w:tr w:rsidR="00255F2A" w14:paraId="63CFE095" w14:textId="77777777">
        <w:trPr>
          <w:jc w:val="center"/>
        </w:trPr>
        <w:tc>
          <w:tcPr>
            <w:tcW w:w="2268" w:type="dxa"/>
            <w:tcMar>
              <w:top w:w="50" w:type="dxa"/>
              <w:left w:w="90" w:type="dxa"/>
              <w:bottom w:w="50" w:type="dxa"/>
              <w:right w:w="90" w:type="dxa"/>
            </w:tcMar>
          </w:tcPr>
          <w:p w14:paraId="0277357D" w14:textId="77777777" w:rsidR="00255F2A" w:rsidRDefault="000A1C75">
            <w:pPr>
              <w:spacing w:after="0"/>
            </w:pPr>
            <w:r>
              <w:rPr>
                <w:rFonts w:ascii="Consolas" w:eastAsia="Consolas" w:hAnsi="Consolas" w:cs="Consolas"/>
                <w:color w:val="021526"/>
                <w:sz w:val="17"/>
                <w:szCs w:val="17"/>
              </w:rPr>
              <w:t>label</w:t>
            </w:r>
          </w:p>
        </w:tc>
        <w:tc>
          <w:tcPr>
            <w:tcW w:w="1587" w:type="dxa"/>
            <w:tcMar>
              <w:top w:w="50" w:type="dxa"/>
              <w:left w:w="90" w:type="dxa"/>
              <w:bottom w:w="50" w:type="dxa"/>
              <w:right w:w="90" w:type="dxa"/>
            </w:tcMar>
          </w:tcPr>
          <w:p w14:paraId="324BABEA" w14:textId="77777777" w:rsidR="00255F2A" w:rsidRDefault="000A1C75">
            <w:pPr>
              <w:spacing w:after="0"/>
            </w:pPr>
            <w:r>
              <w:rPr>
                <w:rFonts w:ascii="Consolas" w:eastAsia="Consolas" w:hAnsi="Consolas" w:cs="Consolas"/>
                <w:color w:val="021526"/>
                <w:sz w:val="17"/>
                <w:szCs w:val="17"/>
              </w:rPr>
              <w:t>VARCHAR(120)</w:t>
            </w:r>
          </w:p>
        </w:tc>
        <w:tc>
          <w:tcPr>
            <w:tcW w:w="1701" w:type="dxa"/>
            <w:tcMar>
              <w:top w:w="50" w:type="dxa"/>
              <w:left w:w="90" w:type="dxa"/>
              <w:bottom w:w="50" w:type="dxa"/>
              <w:right w:w="90" w:type="dxa"/>
            </w:tcMar>
          </w:tcPr>
          <w:p w14:paraId="1C0F0FFF"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08E567E8" w14:textId="77777777" w:rsidR="00255F2A" w:rsidRDefault="000A1C75">
            <w:pPr>
              <w:spacing w:after="0"/>
            </w:pPr>
            <w:r>
              <w:rPr>
                <w:color w:val="021526"/>
                <w:sz w:val="18"/>
                <w:szCs w:val="18"/>
                <w:rtl/>
                <w:lang w:bidi="ar-SY"/>
              </w:rPr>
              <w:t>الاسم: «شهادة لقاح كورونا»، «شهادة لقاح الحمى الشوكية»، «شهادة لقاح الإنفلونزا الموسمية»، «التقرير الطبي العام»، «الوصفة الطبية للأدوية الدائمة»</w:t>
            </w:r>
          </w:p>
        </w:tc>
      </w:tr>
      <w:tr w:rsidR="00255F2A" w14:paraId="1D9DC652" w14:textId="77777777">
        <w:trPr>
          <w:jc w:val="center"/>
        </w:trPr>
        <w:tc>
          <w:tcPr>
            <w:tcW w:w="2268" w:type="dxa"/>
            <w:shd w:val="clear" w:color="auto" w:fill="F7F4EF"/>
            <w:tcMar>
              <w:top w:w="50" w:type="dxa"/>
              <w:left w:w="90" w:type="dxa"/>
              <w:bottom w:w="50" w:type="dxa"/>
              <w:right w:w="90" w:type="dxa"/>
            </w:tcMar>
          </w:tcPr>
          <w:p w14:paraId="38E7A1E6" w14:textId="77777777" w:rsidR="00255F2A" w:rsidRDefault="000A1C75">
            <w:pPr>
              <w:spacing w:after="0"/>
            </w:pPr>
            <w:r>
              <w:rPr>
                <w:rFonts w:ascii="Consolas" w:eastAsia="Consolas" w:hAnsi="Consolas" w:cs="Consolas"/>
                <w:color w:val="021526"/>
                <w:sz w:val="17"/>
                <w:szCs w:val="17"/>
              </w:rPr>
              <w:t>hint</w:t>
            </w:r>
          </w:p>
        </w:tc>
        <w:tc>
          <w:tcPr>
            <w:tcW w:w="1587" w:type="dxa"/>
            <w:shd w:val="clear" w:color="auto" w:fill="F7F4EF"/>
            <w:tcMar>
              <w:top w:w="50" w:type="dxa"/>
              <w:left w:w="90" w:type="dxa"/>
              <w:bottom w:w="50" w:type="dxa"/>
              <w:right w:w="90" w:type="dxa"/>
            </w:tcMar>
          </w:tcPr>
          <w:p w14:paraId="293AD25E" w14:textId="77777777" w:rsidR="00255F2A" w:rsidRDefault="000A1C75">
            <w:pPr>
              <w:spacing w:after="0"/>
            </w:pPr>
            <w:r>
              <w:rPr>
                <w:rFonts w:ascii="Consolas" w:eastAsia="Consolas" w:hAnsi="Consolas" w:cs="Consolas"/>
                <w:color w:val="021526"/>
                <w:sz w:val="17"/>
                <w:szCs w:val="17"/>
              </w:rPr>
              <w:t>VARCHAR(200)</w:t>
            </w:r>
          </w:p>
        </w:tc>
        <w:tc>
          <w:tcPr>
            <w:tcW w:w="1701" w:type="dxa"/>
            <w:shd w:val="clear" w:color="auto" w:fill="F7F4EF"/>
            <w:tcMar>
              <w:top w:w="50" w:type="dxa"/>
              <w:left w:w="90" w:type="dxa"/>
              <w:bottom w:w="50" w:type="dxa"/>
              <w:right w:w="90" w:type="dxa"/>
            </w:tcMar>
          </w:tcPr>
          <w:p w14:paraId="50A52382"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6A501761" w14:textId="77777777" w:rsidR="00255F2A" w:rsidRDefault="000A1C75">
            <w:pPr>
              <w:spacing w:after="0"/>
            </w:pPr>
            <w:r>
              <w:rPr>
                <w:color w:val="021526"/>
                <w:sz w:val="18"/>
                <w:szCs w:val="18"/>
                <w:rtl/>
                <w:lang w:bidi="ar-SY"/>
              </w:rPr>
              <w:t>الشرح: «بالجرعات المعتمدة»، «سارية خلال 3 سنوات»، «لهذا الموسم — لمن بلغ 60 عاماً»…</w:t>
            </w:r>
          </w:p>
        </w:tc>
      </w:tr>
      <w:tr w:rsidR="00255F2A" w14:paraId="01845D3C" w14:textId="77777777">
        <w:trPr>
          <w:jc w:val="center"/>
        </w:trPr>
        <w:tc>
          <w:tcPr>
            <w:tcW w:w="2268" w:type="dxa"/>
            <w:tcMar>
              <w:top w:w="50" w:type="dxa"/>
              <w:left w:w="90" w:type="dxa"/>
              <w:bottom w:w="50" w:type="dxa"/>
              <w:right w:w="90" w:type="dxa"/>
            </w:tcMar>
          </w:tcPr>
          <w:p w14:paraId="48CE08B6" w14:textId="77777777" w:rsidR="00255F2A" w:rsidRDefault="000A1C75">
            <w:pPr>
              <w:spacing w:after="0"/>
            </w:pPr>
            <w:r>
              <w:rPr>
                <w:rFonts w:ascii="Consolas" w:eastAsia="Consolas" w:hAnsi="Consolas" w:cs="Consolas"/>
                <w:color w:val="021526"/>
                <w:sz w:val="17"/>
                <w:szCs w:val="17"/>
              </w:rPr>
              <w:t>min_age</w:t>
            </w:r>
          </w:p>
        </w:tc>
        <w:tc>
          <w:tcPr>
            <w:tcW w:w="1587" w:type="dxa"/>
            <w:tcMar>
              <w:top w:w="50" w:type="dxa"/>
              <w:left w:w="90" w:type="dxa"/>
              <w:bottom w:w="50" w:type="dxa"/>
              <w:right w:w="90" w:type="dxa"/>
            </w:tcMar>
          </w:tcPr>
          <w:p w14:paraId="23310E8D" w14:textId="77777777" w:rsidR="00255F2A" w:rsidRDefault="000A1C75">
            <w:pPr>
              <w:spacing w:after="0"/>
            </w:pPr>
            <w:r>
              <w:rPr>
                <w:rFonts w:ascii="Consolas" w:eastAsia="Consolas" w:hAnsi="Consolas" w:cs="Consolas"/>
                <w:color w:val="021526"/>
                <w:sz w:val="17"/>
                <w:szCs w:val="17"/>
              </w:rPr>
              <w:t>TINYINT UNSIGNED</w:t>
            </w:r>
          </w:p>
        </w:tc>
        <w:tc>
          <w:tcPr>
            <w:tcW w:w="1701" w:type="dxa"/>
            <w:tcMar>
              <w:top w:w="50" w:type="dxa"/>
              <w:left w:w="90" w:type="dxa"/>
              <w:bottom w:w="50" w:type="dxa"/>
              <w:right w:w="90" w:type="dxa"/>
            </w:tcMar>
          </w:tcPr>
          <w:p w14:paraId="2C08084C"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4B33139D" w14:textId="77777777" w:rsidR="00255F2A" w:rsidRDefault="000A1C75">
            <w:pPr>
              <w:spacing w:after="0"/>
            </w:pPr>
            <w:r>
              <w:rPr>
                <w:color w:val="021526"/>
                <w:sz w:val="18"/>
                <w:szCs w:val="18"/>
                <w:rtl/>
                <w:lang w:bidi="ar-SY"/>
              </w:rPr>
              <w:t>لا تُطلب إلا ممن بلغ هذا العمر (60 للإنفلونزا)</w:t>
            </w:r>
          </w:p>
        </w:tc>
      </w:tr>
      <w:tr w:rsidR="00255F2A" w14:paraId="25CE84BB" w14:textId="77777777">
        <w:trPr>
          <w:jc w:val="center"/>
        </w:trPr>
        <w:tc>
          <w:tcPr>
            <w:tcW w:w="2268" w:type="dxa"/>
            <w:shd w:val="clear" w:color="auto" w:fill="F7F4EF"/>
            <w:tcMar>
              <w:top w:w="50" w:type="dxa"/>
              <w:left w:w="90" w:type="dxa"/>
              <w:bottom w:w="50" w:type="dxa"/>
              <w:right w:w="90" w:type="dxa"/>
            </w:tcMar>
          </w:tcPr>
          <w:p w14:paraId="4DF96930" w14:textId="77777777" w:rsidR="00255F2A" w:rsidRDefault="000A1C75">
            <w:pPr>
              <w:spacing w:after="0"/>
            </w:pPr>
            <w:r>
              <w:rPr>
                <w:rFonts w:ascii="Consolas" w:eastAsia="Consolas" w:hAnsi="Consolas" w:cs="Consolas"/>
                <w:color w:val="021526"/>
                <w:sz w:val="17"/>
                <w:szCs w:val="17"/>
              </w:rPr>
              <w:t>only_if_medications</w:t>
            </w:r>
          </w:p>
        </w:tc>
        <w:tc>
          <w:tcPr>
            <w:tcW w:w="1587" w:type="dxa"/>
            <w:shd w:val="clear" w:color="auto" w:fill="F7F4EF"/>
            <w:tcMar>
              <w:top w:w="50" w:type="dxa"/>
              <w:left w:w="90" w:type="dxa"/>
              <w:bottom w:w="50" w:type="dxa"/>
              <w:right w:w="90" w:type="dxa"/>
            </w:tcMar>
          </w:tcPr>
          <w:p w14:paraId="74453E96" w14:textId="77777777" w:rsidR="00255F2A" w:rsidRDefault="000A1C75">
            <w:pPr>
              <w:spacing w:after="0"/>
            </w:pPr>
            <w:r>
              <w:rPr>
                <w:rFonts w:ascii="Consolas" w:eastAsia="Consolas" w:hAnsi="Consolas" w:cs="Consolas"/>
                <w:color w:val="021526"/>
                <w:sz w:val="17"/>
                <w:szCs w:val="17"/>
              </w:rPr>
              <w:t>TINYINT(1)</w:t>
            </w:r>
          </w:p>
        </w:tc>
        <w:tc>
          <w:tcPr>
            <w:tcW w:w="1701" w:type="dxa"/>
            <w:shd w:val="clear" w:color="auto" w:fill="F7F4EF"/>
            <w:tcMar>
              <w:top w:w="50" w:type="dxa"/>
              <w:left w:w="90" w:type="dxa"/>
              <w:bottom w:w="50" w:type="dxa"/>
              <w:right w:w="90" w:type="dxa"/>
            </w:tcMar>
          </w:tcPr>
          <w:p w14:paraId="1F7EF83B" w14:textId="77777777" w:rsidR="00255F2A" w:rsidRDefault="000A1C75">
            <w:pPr>
              <w:spacing w:after="0"/>
            </w:pPr>
            <w:r>
              <w:rPr>
                <w:color w:val="021526"/>
                <w:sz w:val="18"/>
                <w:szCs w:val="18"/>
                <w:rtl/>
                <w:lang w:bidi="ar-SY"/>
              </w:rPr>
              <w:t>إلزامي، افتراضي 0</w:t>
            </w:r>
          </w:p>
        </w:tc>
        <w:tc>
          <w:tcPr>
            <w:tcW w:w="4309" w:type="dxa"/>
            <w:shd w:val="clear" w:color="auto" w:fill="F7F4EF"/>
            <w:tcMar>
              <w:top w:w="50" w:type="dxa"/>
              <w:left w:w="90" w:type="dxa"/>
              <w:bottom w:w="50" w:type="dxa"/>
              <w:right w:w="90" w:type="dxa"/>
            </w:tcMar>
          </w:tcPr>
          <w:p w14:paraId="6505AD19" w14:textId="77777777" w:rsidR="00255F2A" w:rsidRDefault="000A1C75">
            <w:pPr>
              <w:spacing w:after="0"/>
            </w:pPr>
            <w:r>
              <w:rPr>
                <w:color w:val="021526"/>
                <w:sz w:val="18"/>
                <w:szCs w:val="18"/>
                <w:rtl/>
                <w:lang w:bidi="ar-SY"/>
              </w:rPr>
              <w:t>لا تُطلب إلا ممن له أدوية دائمة (الوصفة)</w:t>
            </w:r>
          </w:p>
        </w:tc>
      </w:tr>
      <w:tr w:rsidR="00255F2A" w14:paraId="4FD05601" w14:textId="77777777">
        <w:trPr>
          <w:jc w:val="center"/>
        </w:trPr>
        <w:tc>
          <w:tcPr>
            <w:tcW w:w="2268" w:type="dxa"/>
            <w:tcMar>
              <w:top w:w="50" w:type="dxa"/>
              <w:left w:w="90" w:type="dxa"/>
              <w:bottom w:w="50" w:type="dxa"/>
              <w:right w:w="90" w:type="dxa"/>
            </w:tcMar>
          </w:tcPr>
          <w:p w14:paraId="7EC6BBF1" w14:textId="77777777" w:rsidR="00255F2A" w:rsidRDefault="000A1C75">
            <w:pPr>
              <w:spacing w:after="0"/>
            </w:pPr>
            <w:r>
              <w:rPr>
                <w:rFonts w:ascii="Consolas" w:eastAsia="Consolas" w:hAnsi="Consolas" w:cs="Consolas"/>
                <w:color w:val="021526"/>
                <w:sz w:val="17"/>
                <w:szCs w:val="17"/>
              </w:rPr>
              <w:t>sort_order</w:t>
            </w:r>
          </w:p>
        </w:tc>
        <w:tc>
          <w:tcPr>
            <w:tcW w:w="1587" w:type="dxa"/>
            <w:tcMar>
              <w:top w:w="50" w:type="dxa"/>
              <w:left w:w="90" w:type="dxa"/>
              <w:bottom w:w="50" w:type="dxa"/>
              <w:right w:w="90" w:type="dxa"/>
            </w:tcMar>
          </w:tcPr>
          <w:p w14:paraId="29250DBB" w14:textId="77777777" w:rsidR="00255F2A" w:rsidRDefault="000A1C75">
            <w:pPr>
              <w:spacing w:after="0"/>
            </w:pPr>
            <w:r>
              <w:rPr>
                <w:rFonts w:ascii="Consolas" w:eastAsia="Consolas" w:hAnsi="Consolas" w:cs="Consolas"/>
                <w:color w:val="021526"/>
                <w:sz w:val="17"/>
                <w:szCs w:val="17"/>
              </w:rPr>
              <w:t>TINYINT</w:t>
            </w:r>
          </w:p>
        </w:tc>
        <w:tc>
          <w:tcPr>
            <w:tcW w:w="1701" w:type="dxa"/>
            <w:tcMar>
              <w:top w:w="50" w:type="dxa"/>
              <w:left w:w="90" w:type="dxa"/>
              <w:bottom w:w="50" w:type="dxa"/>
              <w:right w:w="90" w:type="dxa"/>
            </w:tcMar>
          </w:tcPr>
          <w:p w14:paraId="0D8C781B" w14:textId="77777777" w:rsidR="00255F2A" w:rsidRDefault="000A1C75">
            <w:pPr>
              <w:spacing w:after="0"/>
            </w:pPr>
            <w:r>
              <w:rPr>
                <w:color w:val="021526"/>
                <w:sz w:val="18"/>
                <w:szCs w:val="18"/>
                <w:rtl/>
                <w:lang w:bidi="ar-SY"/>
              </w:rPr>
              <w:t>إلزامي، افتراضي 0</w:t>
            </w:r>
          </w:p>
        </w:tc>
        <w:tc>
          <w:tcPr>
            <w:tcW w:w="4309" w:type="dxa"/>
            <w:tcMar>
              <w:top w:w="50" w:type="dxa"/>
              <w:left w:w="90" w:type="dxa"/>
              <w:bottom w:w="50" w:type="dxa"/>
              <w:right w:w="90" w:type="dxa"/>
            </w:tcMar>
          </w:tcPr>
          <w:p w14:paraId="60E86DFC" w14:textId="77777777" w:rsidR="00255F2A" w:rsidRDefault="000A1C75">
            <w:pPr>
              <w:spacing w:after="0"/>
            </w:pPr>
            <w:r>
              <w:rPr>
                <w:color w:val="021526"/>
                <w:sz w:val="18"/>
                <w:szCs w:val="18"/>
                <w:rtl/>
                <w:lang w:bidi="ar-SY"/>
              </w:rPr>
              <w:t>الترتيب</w:t>
            </w:r>
          </w:p>
        </w:tc>
      </w:tr>
    </w:tbl>
    <w:p w14:paraId="06804F11" w14:textId="77777777" w:rsidR="00255F2A" w:rsidRDefault="00255F2A">
      <w:pPr>
        <w:spacing w:after="80" w:line="300" w:lineRule="auto"/>
      </w:pPr>
    </w:p>
    <w:p w14:paraId="0365E578" w14:textId="77777777" w:rsidR="00255F2A" w:rsidRDefault="000A1C75">
      <w:pPr>
        <w:spacing w:after="20" w:line="300" w:lineRule="auto"/>
      </w:pPr>
      <w:r>
        <w:rPr>
          <w:b/>
          <w:bCs/>
          <w:color w:val="00594F"/>
          <w:sz w:val="21"/>
          <w:szCs w:val="21"/>
          <w:rtl/>
          <w:lang w:bidi="ar-SY"/>
        </w:rPr>
        <w:t>المفاتيح والقيود:</w:t>
      </w:r>
    </w:p>
    <w:p w14:paraId="7720D919" w14:textId="77777777" w:rsidR="00255F2A" w:rsidRDefault="000A1C75">
      <w:pPr>
        <w:pStyle w:val="ListBullet"/>
        <w:spacing w:after="40" w:line="288" w:lineRule="auto"/>
      </w:pPr>
      <w:r>
        <w:rPr>
          <w:color w:val="021526"/>
          <w:sz w:val="20"/>
          <w:szCs w:val="20"/>
          <w:rtl/>
          <w:lang w:bidi="ar-SY"/>
        </w:rPr>
        <w:t>المفتاح الأساسي المركب:</w:t>
      </w:r>
      <w:r>
        <w:rPr>
          <w:color w:val="021526"/>
          <w:sz w:val="20"/>
          <w:szCs w:val="20"/>
        </w:rPr>
        <w:t xml:space="preserve"> (season_year</w:t>
      </w:r>
      <w:r>
        <w:rPr>
          <w:color w:val="021526"/>
          <w:sz w:val="20"/>
          <w:szCs w:val="20"/>
          <w:rtl/>
          <w:lang w:bidi="ar-SY"/>
        </w:rPr>
        <w:t xml:space="preserve">، </w:t>
      </w:r>
      <w:r>
        <w:rPr>
          <w:color w:val="021526"/>
          <w:sz w:val="20"/>
          <w:szCs w:val="20"/>
        </w:rPr>
        <w:t>doc_key</w:t>
      </w:r>
      <w:r>
        <w:rPr>
          <w:color w:val="021526"/>
          <w:sz w:val="20"/>
          <w:szCs w:val="20"/>
          <w:rtl/>
          <w:lang w:bidi="ar-SY"/>
        </w:rPr>
        <w:t>)</w:t>
      </w:r>
    </w:p>
    <w:p w14:paraId="4235903D" w14:textId="77777777" w:rsidR="00255F2A" w:rsidRDefault="000A1C75">
      <w:pPr>
        <w:pStyle w:val="Heading2"/>
        <w:spacing w:before="280" w:after="120"/>
      </w:pPr>
      <w:bookmarkStart w:id="69" w:name="_Toc243550801"/>
      <w:r>
        <w:rPr>
          <w:rFonts w:ascii="itf Qomra Arabic" w:eastAsia="itf Qomra Arabic" w:hAnsi="itf Qomra Arabic" w:cs="itf Qomra Arabic"/>
          <w:szCs w:val="29"/>
        </w:rPr>
        <w:t>member_medical_documents</w:t>
      </w:r>
      <w:r>
        <w:rPr>
          <w:rFonts w:ascii="itf Qomra Arabic" w:eastAsia="itf Qomra Arabic" w:hAnsi="itf Qomra Arabic" w:cs="itf Qomra Arabic"/>
          <w:szCs w:val="29"/>
          <w:rtl/>
          <w:lang w:bidi="ar-SY"/>
        </w:rPr>
        <w:t xml:space="preserve"> — الوثائق الطبية لكل فرد</w:t>
      </w:r>
      <w:bookmarkEnd w:id="69"/>
    </w:p>
    <w:p w14:paraId="1BEB4D41" w14:textId="77777777" w:rsidR="00255F2A" w:rsidRDefault="000A1C75">
      <w:pPr>
        <w:spacing w:after="80" w:line="312" w:lineRule="auto"/>
      </w:pPr>
      <w:r>
        <w:rPr>
          <w:color w:val="021526"/>
          <w:sz w:val="23"/>
          <w:szCs w:val="23"/>
          <w:rtl/>
          <w:lang w:bidi="ar-SY"/>
        </w:rPr>
        <w:t>حالة كل وثيقة طبية مطلوبة من كل فرد، يراجعها «الفريق الطبي».</w:t>
      </w:r>
    </w:p>
    <w:p w14:paraId="2CFF68F7"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PostAcceptance.medical, medicalNotes | app/staff/medical/view.tsx</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4C5E24B3" w14:textId="77777777">
        <w:trPr>
          <w:tblHeader/>
          <w:jc w:val="center"/>
        </w:trPr>
        <w:tc>
          <w:tcPr>
            <w:tcW w:w="2268" w:type="dxa"/>
            <w:shd w:val="clear" w:color="auto" w:fill="00594F"/>
            <w:tcMar>
              <w:top w:w="50" w:type="dxa"/>
              <w:left w:w="90" w:type="dxa"/>
              <w:bottom w:w="50" w:type="dxa"/>
              <w:right w:w="90" w:type="dxa"/>
            </w:tcMar>
          </w:tcPr>
          <w:p w14:paraId="5D6AA7F7"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5FBA9F92"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15889303"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337C8DF1" w14:textId="77777777" w:rsidR="00255F2A" w:rsidRDefault="000A1C75">
            <w:r>
              <w:rPr>
                <w:b/>
                <w:bCs/>
                <w:color w:val="FFFFFF"/>
                <w:sz w:val="20"/>
                <w:szCs w:val="20"/>
                <w:rtl/>
                <w:lang w:bidi="ar-SY"/>
              </w:rPr>
              <w:t>الوصف</w:t>
            </w:r>
          </w:p>
        </w:tc>
      </w:tr>
      <w:tr w:rsidR="00255F2A" w14:paraId="65BF6C40" w14:textId="77777777">
        <w:trPr>
          <w:jc w:val="center"/>
        </w:trPr>
        <w:tc>
          <w:tcPr>
            <w:tcW w:w="2268" w:type="dxa"/>
            <w:tcMar>
              <w:top w:w="50" w:type="dxa"/>
              <w:left w:w="90" w:type="dxa"/>
              <w:bottom w:w="50" w:type="dxa"/>
              <w:right w:w="90" w:type="dxa"/>
            </w:tcMar>
          </w:tcPr>
          <w:p w14:paraId="52B2D22D"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3135D872"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79BD6DEB"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732ECEC6" w14:textId="77777777" w:rsidR="00255F2A" w:rsidRDefault="000A1C75">
            <w:pPr>
              <w:spacing w:after="0"/>
            </w:pPr>
            <w:r>
              <w:rPr>
                <w:color w:val="021526"/>
                <w:sz w:val="18"/>
                <w:szCs w:val="18"/>
                <w:rtl/>
                <w:lang w:bidi="ar-SY"/>
              </w:rPr>
              <w:t>المعرّف الداخلي، يتولّد تلقائياً</w:t>
            </w:r>
          </w:p>
        </w:tc>
      </w:tr>
      <w:tr w:rsidR="00255F2A" w14:paraId="16DDC11B" w14:textId="77777777">
        <w:trPr>
          <w:jc w:val="center"/>
        </w:trPr>
        <w:tc>
          <w:tcPr>
            <w:tcW w:w="2268" w:type="dxa"/>
            <w:shd w:val="clear" w:color="auto" w:fill="F7F4EF"/>
            <w:tcMar>
              <w:top w:w="50" w:type="dxa"/>
              <w:left w:w="90" w:type="dxa"/>
              <w:bottom w:w="50" w:type="dxa"/>
              <w:right w:w="90" w:type="dxa"/>
            </w:tcMar>
          </w:tcPr>
          <w:p w14:paraId="7BA8C9DC" w14:textId="77777777" w:rsidR="00255F2A" w:rsidRDefault="000A1C75">
            <w:pPr>
              <w:spacing w:after="0"/>
            </w:pPr>
            <w:r>
              <w:rPr>
                <w:rFonts w:ascii="Consolas" w:eastAsia="Consolas" w:hAnsi="Consolas" w:cs="Consolas"/>
                <w:color w:val="021526"/>
                <w:sz w:val="17"/>
                <w:szCs w:val="17"/>
              </w:rPr>
              <w:t>application_id</w:t>
            </w:r>
          </w:p>
        </w:tc>
        <w:tc>
          <w:tcPr>
            <w:tcW w:w="1587" w:type="dxa"/>
            <w:shd w:val="clear" w:color="auto" w:fill="F7F4EF"/>
            <w:tcMar>
              <w:top w:w="50" w:type="dxa"/>
              <w:left w:w="90" w:type="dxa"/>
              <w:bottom w:w="50" w:type="dxa"/>
              <w:right w:w="90" w:type="dxa"/>
            </w:tcMar>
          </w:tcPr>
          <w:p w14:paraId="1554EB5E"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75D64518" w14:textId="77777777" w:rsidR="00255F2A" w:rsidRDefault="000A1C75">
            <w:pPr>
              <w:spacing w:after="0"/>
            </w:pPr>
            <w:r>
              <w:rPr>
                <w:color w:val="021526"/>
                <w:sz w:val="18"/>
                <w:szCs w:val="18"/>
                <w:rtl/>
                <w:lang w:bidi="ar-SY"/>
              </w:rPr>
              <w:t xml:space="preserve">← </w:t>
            </w:r>
            <w:r>
              <w:rPr>
                <w:color w:val="021526"/>
                <w:sz w:val="18"/>
                <w:szCs w:val="18"/>
              </w:rPr>
              <w:t>applications</w:t>
            </w:r>
            <w:r>
              <w:rPr>
                <w:color w:val="021526"/>
                <w:sz w:val="18"/>
                <w:szCs w:val="18"/>
                <w:rtl/>
                <w:lang w:bidi="ar-SY"/>
              </w:rPr>
              <w:t xml:space="preserve">، عند الحذف </w:t>
            </w:r>
            <w:r>
              <w:rPr>
                <w:color w:val="021526"/>
                <w:sz w:val="18"/>
                <w:szCs w:val="18"/>
              </w:rPr>
              <w:t>CASCADE</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3825A2A7" w14:textId="77777777" w:rsidR="00255F2A" w:rsidRDefault="000A1C75">
            <w:pPr>
              <w:spacing w:after="0"/>
            </w:pPr>
            <w:r>
              <w:rPr>
                <w:color w:val="021526"/>
                <w:sz w:val="18"/>
                <w:szCs w:val="18"/>
                <w:rtl/>
                <w:lang w:bidi="ar-SY"/>
              </w:rPr>
              <w:t>الطلب</w:t>
            </w:r>
          </w:p>
        </w:tc>
      </w:tr>
      <w:tr w:rsidR="00255F2A" w14:paraId="071C1734" w14:textId="77777777">
        <w:trPr>
          <w:jc w:val="center"/>
        </w:trPr>
        <w:tc>
          <w:tcPr>
            <w:tcW w:w="2268" w:type="dxa"/>
            <w:tcMar>
              <w:top w:w="50" w:type="dxa"/>
              <w:left w:w="90" w:type="dxa"/>
              <w:bottom w:w="50" w:type="dxa"/>
              <w:right w:w="90" w:type="dxa"/>
            </w:tcMar>
          </w:tcPr>
          <w:p w14:paraId="5445D384" w14:textId="77777777" w:rsidR="00255F2A" w:rsidRDefault="000A1C75">
            <w:pPr>
              <w:spacing w:after="0"/>
            </w:pPr>
            <w:r>
              <w:rPr>
                <w:rFonts w:ascii="Consolas" w:eastAsia="Consolas" w:hAnsi="Consolas" w:cs="Consolas"/>
                <w:color w:val="021526"/>
                <w:sz w:val="17"/>
                <w:szCs w:val="17"/>
              </w:rPr>
              <w:t>national_id</w:t>
            </w:r>
          </w:p>
        </w:tc>
        <w:tc>
          <w:tcPr>
            <w:tcW w:w="1587" w:type="dxa"/>
            <w:tcMar>
              <w:top w:w="50" w:type="dxa"/>
              <w:left w:w="90" w:type="dxa"/>
              <w:bottom w:w="50" w:type="dxa"/>
              <w:right w:w="90" w:type="dxa"/>
            </w:tcMar>
          </w:tcPr>
          <w:p w14:paraId="15D05D53" w14:textId="77777777" w:rsidR="00255F2A" w:rsidRDefault="000A1C75">
            <w:pPr>
              <w:spacing w:after="0"/>
            </w:pPr>
            <w:r>
              <w:rPr>
                <w:rFonts w:ascii="Consolas" w:eastAsia="Consolas" w:hAnsi="Consolas" w:cs="Consolas"/>
                <w:color w:val="021526"/>
                <w:sz w:val="17"/>
                <w:szCs w:val="17"/>
              </w:rPr>
              <w:t>CHAR(11)</w:t>
            </w:r>
          </w:p>
        </w:tc>
        <w:tc>
          <w:tcPr>
            <w:tcW w:w="1701" w:type="dxa"/>
            <w:tcMar>
              <w:top w:w="50" w:type="dxa"/>
              <w:left w:w="90" w:type="dxa"/>
              <w:bottom w:w="50" w:type="dxa"/>
              <w:right w:w="90" w:type="dxa"/>
            </w:tcMar>
          </w:tcPr>
          <w:p w14:paraId="759901FB" w14:textId="77777777" w:rsidR="00255F2A" w:rsidRDefault="000A1C75">
            <w:pPr>
              <w:spacing w:after="0"/>
            </w:pPr>
            <w:r>
              <w:rPr>
                <w:color w:val="021526"/>
                <w:sz w:val="18"/>
                <w:szCs w:val="18"/>
                <w:rtl/>
                <w:lang w:bidi="ar-SY"/>
              </w:rPr>
              <w:t xml:space="preserve">← </w:t>
            </w:r>
            <w:r>
              <w:rPr>
                <w:color w:val="021526"/>
                <w:sz w:val="18"/>
                <w:szCs w:val="18"/>
              </w:rPr>
              <w:t>civil_persons.national_id</w:t>
            </w:r>
            <w:r>
              <w:rPr>
                <w:color w:val="021526"/>
                <w:sz w:val="18"/>
                <w:szCs w:val="18"/>
                <w:rtl/>
                <w:lang w:bidi="ar-SY"/>
              </w:rPr>
              <w:t>، إلزامي</w:t>
            </w:r>
          </w:p>
        </w:tc>
        <w:tc>
          <w:tcPr>
            <w:tcW w:w="4309" w:type="dxa"/>
            <w:tcMar>
              <w:top w:w="50" w:type="dxa"/>
              <w:left w:w="90" w:type="dxa"/>
              <w:bottom w:w="50" w:type="dxa"/>
              <w:right w:w="90" w:type="dxa"/>
            </w:tcMar>
          </w:tcPr>
          <w:p w14:paraId="09EDE94E" w14:textId="77777777" w:rsidR="00255F2A" w:rsidRDefault="000A1C75">
            <w:pPr>
              <w:spacing w:after="0"/>
            </w:pPr>
            <w:r>
              <w:rPr>
                <w:color w:val="021526"/>
                <w:sz w:val="18"/>
                <w:szCs w:val="18"/>
                <w:rtl/>
                <w:lang w:bidi="ar-SY"/>
              </w:rPr>
              <w:t>الفرد</w:t>
            </w:r>
          </w:p>
        </w:tc>
      </w:tr>
      <w:tr w:rsidR="00255F2A" w14:paraId="22DB0B9B" w14:textId="77777777">
        <w:trPr>
          <w:jc w:val="center"/>
        </w:trPr>
        <w:tc>
          <w:tcPr>
            <w:tcW w:w="2268" w:type="dxa"/>
            <w:shd w:val="clear" w:color="auto" w:fill="F7F4EF"/>
            <w:tcMar>
              <w:top w:w="50" w:type="dxa"/>
              <w:left w:w="90" w:type="dxa"/>
              <w:bottom w:w="50" w:type="dxa"/>
              <w:right w:w="90" w:type="dxa"/>
            </w:tcMar>
          </w:tcPr>
          <w:p w14:paraId="5BB2CC67" w14:textId="77777777" w:rsidR="00255F2A" w:rsidRDefault="000A1C75">
            <w:pPr>
              <w:spacing w:after="0"/>
            </w:pPr>
            <w:r>
              <w:rPr>
                <w:rFonts w:ascii="Consolas" w:eastAsia="Consolas" w:hAnsi="Consolas" w:cs="Consolas"/>
                <w:color w:val="021526"/>
                <w:sz w:val="17"/>
                <w:szCs w:val="17"/>
              </w:rPr>
              <w:t>doc_key</w:t>
            </w:r>
          </w:p>
        </w:tc>
        <w:tc>
          <w:tcPr>
            <w:tcW w:w="1587" w:type="dxa"/>
            <w:shd w:val="clear" w:color="auto" w:fill="F7F4EF"/>
            <w:tcMar>
              <w:top w:w="50" w:type="dxa"/>
              <w:left w:w="90" w:type="dxa"/>
              <w:bottom w:w="50" w:type="dxa"/>
              <w:right w:w="90" w:type="dxa"/>
            </w:tcMar>
          </w:tcPr>
          <w:p w14:paraId="75587331" w14:textId="77777777" w:rsidR="00255F2A" w:rsidRDefault="000A1C75">
            <w:pPr>
              <w:spacing w:after="0"/>
            </w:pPr>
            <w:r>
              <w:rPr>
                <w:rFonts w:ascii="Consolas" w:eastAsia="Consolas" w:hAnsi="Consolas" w:cs="Consolas"/>
                <w:color w:val="021526"/>
                <w:sz w:val="17"/>
                <w:szCs w:val="17"/>
              </w:rPr>
              <w:t>VARCHAR(30)</w:t>
            </w:r>
          </w:p>
        </w:tc>
        <w:tc>
          <w:tcPr>
            <w:tcW w:w="1701" w:type="dxa"/>
            <w:shd w:val="clear" w:color="auto" w:fill="F7F4EF"/>
            <w:tcMar>
              <w:top w:w="50" w:type="dxa"/>
              <w:left w:w="90" w:type="dxa"/>
              <w:bottom w:w="50" w:type="dxa"/>
              <w:right w:w="90" w:type="dxa"/>
            </w:tcMar>
          </w:tcPr>
          <w:p w14:paraId="5D480E98"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3064B75C" w14:textId="77777777" w:rsidR="00255F2A" w:rsidRDefault="000A1C75">
            <w:pPr>
              <w:spacing w:after="0"/>
            </w:pPr>
            <w:r>
              <w:rPr>
                <w:color w:val="021526"/>
                <w:sz w:val="18"/>
                <w:szCs w:val="18"/>
                <w:rtl/>
                <w:lang w:bidi="ar-SY"/>
              </w:rPr>
              <w:t>الوثيقة (</w:t>
            </w:r>
            <w:r>
              <w:rPr>
                <w:color w:val="021526"/>
                <w:sz w:val="18"/>
                <w:szCs w:val="18"/>
              </w:rPr>
              <w:t>medical_document_types.doc_key</w:t>
            </w:r>
            <w:r>
              <w:rPr>
                <w:color w:val="021526"/>
                <w:sz w:val="18"/>
                <w:szCs w:val="18"/>
                <w:rtl/>
                <w:lang w:bidi="ar-SY"/>
              </w:rPr>
              <w:t>)</w:t>
            </w:r>
          </w:p>
        </w:tc>
      </w:tr>
      <w:tr w:rsidR="00255F2A" w14:paraId="35831954" w14:textId="77777777">
        <w:trPr>
          <w:jc w:val="center"/>
        </w:trPr>
        <w:tc>
          <w:tcPr>
            <w:tcW w:w="2268" w:type="dxa"/>
            <w:tcMar>
              <w:top w:w="50" w:type="dxa"/>
              <w:left w:w="90" w:type="dxa"/>
              <w:bottom w:w="50" w:type="dxa"/>
              <w:right w:w="90" w:type="dxa"/>
            </w:tcMar>
          </w:tcPr>
          <w:p w14:paraId="48590237" w14:textId="77777777" w:rsidR="00255F2A" w:rsidRDefault="000A1C75">
            <w:pPr>
              <w:spacing w:after="0"/>
            </w:pPr>
            <w:r>
              <w:rPr>
                <w:rFonts w:ascii="Consolas" w:eastAsia="Consolas" w:hAnsi="Consolas" w:cs="Consolas"/>
                <w:color w:val="021526"/>
                <w:sz w:val="17"/>
                <w:szCs w:val="17"/>
              </w:rPr>
              <w:t>status</w:t>
            </w:r>
          </w:p>
        </w:tc>
        <w:tc>
          <w:tcPr>
            <w:tcW w:w="1587" w:type="dxa"/>
            <w:tcMar>
              <w:top w:w="50" w:type="dxa"/>
              <w:left w:w="90" w:type="dxa"/>
              <w:bottom w:w="50" w:type="dxa"/>
              <w:right w:w="90" w:type="dxa"/>
            </w:tcMar>
          </w:tcPr>
          <w:p w14:paraId="19B6C7B5" w14:textId="77777777" w:rsidR="00255F2A" w:rsidRDefault="000A1C75">
            <w:pPr>
              <w:spacing w:after="0"/>
            </w:pPr>
            <w:r>
              <w:rPr>
                <w:rFonts w:ascii="Consolas" w:eastAsia="Consolas" w:hAnsi="Consolas" w:cs="Consolas"/>
                <w:color w:val="021526"/>
                <w:sz w:val="17"/>
                <w:szCs w:val="17"/>
              </w:rPr>
              <w:t>ENUM('missing', 'uploaded', 'rejected', 'approved')</w:t>
            </w:r>
          </w:p>
        </w:tc>
        <w:tc>
          <w:tcPr>
            <w:tcW w:w="1701" w:type="dxa"/>
            <w:tcMar>
              <w:top w:w="50" w:type="dxa"/>
              <w:left w:w="90" w:type="dxa"/>
              <w:bottom w:w="50" w:type="dxa"/>
              <w:right w:w="90" w:type="dxa"/>
            </w:tcMar>
          </w:tcPr>
          <w:p w14:paraId="1418286C" w14:textId="77777777" w:rsidR="00255F2A" w:rsidRDefault="000A1C75">
            <w:pPr>
              <w:spacing w:after="0"/>
            </w:pPr>
            <w:r>
              <w:rPr>
                <w:color w:val="021526"/>
                <w:sz w:val="18"/>
                <w:szCs w:val="18"/>
                <w:rtl/>
                <w:lang w:bidi="ar-SY"/>
              </w:rPr>
              <w:t xml:space="preserve">إلزامي، افتراضي </w:t>
            </w:r>
            <w:r>
              <w:rPr>
                <w:color w:val="021526"/>
                <w:sz w:val="18"/>
                <w:szCs w:val="18"/>
              </w:rPr>
              <w:t>'missing'</w:t>
            </w:r>
          </w:p>
        </w:tc>
        <w:tc>
          <w:tcPr>
            <w:tcW w:w="4309" w:type="dxa"/>
            <w:tcMar>
              <w:top w:w="50" w:type="dxa"/>
              <w:left w:w="90" w:type="dxa"/>
              <w:bottom w:w="50" w:type="dxa"/>
              <w:right w:w="90" w:type="dxa"/>
            </w:tcMar>
          </w:tcPr>
          <w:p w14:paraId="7DD37D83" w14:textId="77777777" w:rsidR="00255F2A" w:rsidRDefault="000A1C75">
            <w:pPr>
              <w:spacing w:after="0"/>
            </w:pPr>
            <w:r>
              <w:rPr>
                <w:color w:val="021526"/>
                <w:sz w:val="18"/>
                <w:szCs w:val="18"/>
                <w:rtl/>
                <w:lang w:bidi="ar-SY"/>
              </w:rPr>
              <w:t>الحالة:</w:t>
            </w:r>
            <w:r>
              <w:rPr>
                <w:color w:val="021526"/>
                <w:sz w:val="18"/>
                <w:szCs w:val="18"/>
              </w:rPr>
              <w:t xml:space="preserve"> missing</w:t>
            </w:r>
            <w:r>
              <w:rPr>
                <w:color w:val="021526"/>
                <w:sz w:val="18"/>
                <w:szCs w:val="18"/>
                <w:rtl/>
                <w:lang w:bidi="ar-SY"/>
              </w:rPr>
              <w:t xml:space="preserve"> «لم تُرفع»، </w:t>
            </w:r>
            <w:r>
              <w:rPr>
                <w:color w:val="021526"/>
                <w:sz w:val="18"/>
                <w:szCs w:val="18"/>
              </w:rPr>
              <w:t>uploaded</w:t>
            </w:r>
            <w:r>
              <w:rPr>
                <w:color w:val="021526"/>
                <w:sz w:val="18"/>
                <w:szCs w:val="18"/>
                <w:rtl/>
                <w:lang w:bidi="ar-SY"/>
              </w:rPr>
              <w:t xml:space="preserve"> «عند المراجعة»، </w:t>
            </w:r>
            <w:r>
              <w:rPr>
                <w:color w:val="021526"/>
                <w:sz w:val="18"/>
                <w:szCs w:val="18"/>
              </w:rPr>
              <w:t>rejected</w:t>
            </w:r>
            <w:r>
              <w:rPr>
                <w:color w:val="021526"/>
                <w:sz w:val="18"/>
                <w:szCs w:val="18"/>
                <w:rtl/>
                <w:lang w:bidi="ar-SY"/>
              </w:rPr>
              <w:t xml:space="preserve"> «أُعيدت»، </w:t>
            </w:r>
            <w:r>
              <w:rPr>
                <w:color w:val="021526"/>
                <w:sz w:val="18"/>
                <w:szCs w:val="18"/>
              </w:rPr>
              <w:t>approved</w:t>
            </w:r>
            <w:r>
              <w:rPr>
                <w:color w:val="021526"/>
                <w:sz w:val="18"/>
                <w:szCs w:val="18"/>
                <w:rtl/>
                <w:lang w:bidi="ar-SY"/>
              </w:rPr>
              <w:t xml:space="preserve"> «مقبولة»</w:t>
            </w:r>
          </w:p>
        </w:tc>
      </w:tr>
      <w:tr w:rsidR="00255F2A" w14:paraId="6A6CCE4E" w14:textId="77777777">
        <w:trPr>
          <w:jc w:val="center"/>
        </w:trPr>
        <w:tc>
          <w:tcPr>
            <w:tcW w:w="2268" w:type="dxa"/>
            <w:shd w:val="clear" w:color="auto" w:fill="F7F4EF"/>
            <w:tcMar>
              <w:top w:w="50" w:type="dxa"/>
              <w:left w:w="90" w:type="dxa"/>
              <w:bottom w:w="50" w:type="dxa"/>
              <w:right w:w="90" w:type="dxa"/>
            </w:tcMar>
          </w:tcPr>
          <w:p w14:paraId="016F8668" w14:textId="77777777" w:rsidR="00255F2A" w:rsidRDefault="000A1C75">
            <w:pPr>
              <w:spacing w:after="0"/>
            </w:pPr>
            <w:r>
              <w:rPr>
                <w:rFonts w:ascii="Consolas" w:eastAsia="Consolas" w:hAnsi="Consolas" w:cs="Consolas"/>
                <w:color w:val="021526"/>
                <w:sz w:val="17"/>
                <w:szCs w:val="17"/>
              </w:rPr>
              <w:t>file_id</w:t>
            </w:r>
          </w:p>
        </w:tc>
        <w:tc>
          <w:tcPr>
            <w:tcW w:w="1587" w:type="dxa"/>
            <w:shd w:val="clear" w:color="auto" w:fill="F7F4EF"/>
            <w:tcMar>
              <w:top w:w="50" w:type="dxa"/>
              <w:left w:w="90" w:type="dxa"/>
              <w:bottom w:w="50" w:type="dxa"/>
              <w:right w:w="90" w:type="dxa"/>
            </w:tcMar>
          </w:tcPr>
          <w:p w14:paraId="2E8403EC"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19973ACC" w14:textId="77777777" w:rsidR="00255F2A" w:rsidRDefault="000A1C75">
            <w:pPr>
              <w:spacing w:after="0"/>
            </w:pPr>
            <w:r>
              <w:rPr>
                <w:color w:val="021526"/>
                <w:sz w:val="18"/>
                <w:szCs w:val="18"/>
                <w:rtl/>
                <w:lang w:bidi="ar-SY"/>
              </w:rPr>
              <w:t xml:space="preserve">← </w:t>
            </w:r>
            <w:r>
              <w:rPr>
                <w:color w:val="021526"/>
                <w:sz w:val="18"/>
                <w:szCs w:val="18"/>
              </w:rPr>
              <w:t>files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shd w:val="clear" w:color="auto" w:fill="F7F4EF"/>
            <w:tcMar>
              <w:top w:w="50" w:type="dxa"/>
              <w:left w:w="90" w:type="dxa"/>
              <w:bottom w:w="50" w:type="dxa"/>
              <w:right w:w="90" w:type="dxa"/>
            </w:tcMar>
          </w:tcPr>
          <w:p w14:paraId="59B75CB7" w14:textId="77777777" w:rsidR="00255F2A" w:rsidRDefault="000A1C75">
            <w:pPr>
              <w:spacing w:after="0"/>
            </w:pPr>
            <w:r>
              <w:rPr>
                <w:color w:val="021526"/>
                <w:sz w:val="18"/>
                <w:szCs w:val="18"/>
                <w:rtl/>
                <w:lang w:bidi="ar-SY"/>
              </w:rPr>
              <w:t>الملف</w:t>
            </w:r>
          </w:p>
        </w:tc>
      </w:tr>
      <w:tr w:rsidR="00255F2A" w14:paraId="4F76B60D" w14:textId="77777777">
        <w:trPr>
          <w:jc w:val="center"/>
        </w:trPr>
        <w:tc>
          <w:tcPr>
            <w:tcW w:w="2268" w:type="dxa"/>
            <w:tcMar>
              <w:top w:w="50" w:type="dxa"/>
              <w:left w:w="90" w:type="dxa"/>
              <w:bottom w:w="50" w:type="dxa"/>
              <w:right w:w="90" w:type="dxa"/>
            </w:tcMar>
          </w:tcPr>
          <w:p w14:paraId="6B336531" w14:textId="77777777" w:rsidR="00255F2A" w:rsidRDefault="000A1C75">
            <w:pPr>
              <w:spacing w:after="0"/>
            </w:pPr>
            <w:r>
              <w:rPr>
                <w:rFonts w:ascii="Consolas" w:eastAsia="Consolas" w:hAnsi="Consolas" w:cs="Consolas"/>
                <w:color w:val="021526"/>
                <w:sz w:val="17"/>
                <w:szCs w:val="17"/>
              </w:rPr>
              <w:t>reject_note</w:t>
            </w:r>
          </w:p>
        </w:tc>
        <w:tc>
          <w:tcPr>
            <w:tcW w:w="1587" w:type="dxa"/>
            <w:tcMar>
              <w:top w:w="50" w:type="dxa"/>
              <w:left w:w="90" w:type="dxa"/>
              <w:bottom w:w="50" w:type="dxa"/>
              <w:right w:w="90" w:type="dxa"/>
            </w:tcMar>
          </w:tcPr>
          <w:p w14:paraId="2DBE075B" w14:textId="77777777" w:rsidR="00255F2A" w:rsidRDefault="000A1C75">
            <w:pPr>
              <w:spacing w:after="0"/>
            </w:pPr>
            <w:r>
              <w:rPr>
                <w:rFonts w:ascii="Consolas" w:eastAsia="Consolas" w:hAnsi="Consolas" w:cs="Consolas"/>
                <w:color w:val="021526"/>
                <w:sz w:val="17"/>
                <w:szCs w:val="17"/>
              </w:rPr>
              <w:t>VARCHAR(500)</w:t>
            </w:r>
          </w:p>
        </w:tc>
        <w:tc>
          <w:tcPr>
            <w:tcW w:w="1701" w:type="dxa"/>
            <w:tcMar>
              <w:top w:w="50" w:type="dxa"/>
              <w:left w:w="90" w:type="dxa"/>
              <w:bottom w:w="50" w:type="dxa"/>
              <w:right w:w="90" w:type="dxa"/>
            </w:tcMar>
          </w:tcPr>
          <w:p w14:paraId="6E2CFFF4"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4F6421EF" w14:textId="77777777" w:rsidR="00255F2A" w:rsidRDefault="000A1C75">
            <w:pPr>
              <w:spacing w:after="0"/>
            </w:pPr>
            <w:r>
              <w:rPr>
                <w:color w:val="021526"/>
                <w:sz w:val="18"/>
                <w:szCs w:val="18"/>
                <w:rtl/>
                <w:lang w:bidi="ar-SY"/>
              </w:rPr>
              <w:t>سبب الإعادة (3 أحرف على الأقل)</w:t>
            </w:r>
          </w:p>
        </w:tc>
      </w:tr>
      <w:tr w:rsidR="00255F2A" w14:paraId="7D94336C" w14:textId="77777777">
        <w:trPr>
          <w:jc w:val="center"/>
        </w:trPr>
        <w:tc>
          <w:tcPr>
            <w:tcW w:w="2268" w:type="dxa"/>
            <w:shd w:val="clear" w:color="auto" w:fill="F7F4EF"/>
            <w:tcMar>
              <w:top w:w="50" w:type="dxa"/>
              <w:left w:w="90" w:type="dxa"/>
              <w:bottom w:w="50" w:type="dxa"/>
              <w:right w:w="90" w:type="dxa"/>
            </w:tcMar>
          </w:tcPr>
          <w:p w14:paraId="1832DD9A" w14:textId="77777777" w:rsidR="00255F2A" w:rsidRDefault="000A1C75">
            <w:pPr>
              <w:spacing w:after="0"/>
            </w:pPr>
            <w:r>
              <w:rPr>
                <w:rFonts w:ascii="Consolas" w:eastAsia="Consolas" w:hAnsi="Consolas" w:cs="Consolas"/>
                <w:color w:val="021526"/>
                <w:sz w:val="17"/>
                <w:szCs w:val="17"/>
              </w:rPr>
              <w:t>uploaded_at</w:t>
            </w:r>
          </w:p>
        </w:tc>
        <w:tc>
          <w:tcPr>
            <w:tcW w:w="1587" w:type="dxa"/>
            <w:shd w:val="clear" w:color="auto" w:fill="F7F4EF"/>
            <w:tcMar>
              <w:top w:w="50" w:type="dxa"/>
              <w:left w:w="90" w:type="dxa"/>
              <w:bottom w:w="50" w:type="dxa"/>
              <w:right w:w="90" w:type="dxa"/>
            </w:tcMar>
          </w:tcPr>
          <w:p w14:paraId="726C1E5B"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38D578DA"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708A1D55" w14:textId="77777777" w:rsidR="00255F2A" w:rsidRDefault="000A1C75">
            <w:pPr>
              <w:spacing w:after="0"/>
            </w:pPr>
            <w:r>
              <w:rPr>
                <w:color w:val="021526"/>
                <w:sz w:val="18"/>
                <w:szCs w:val="18"/>
                <w:rtl/>
                <w:lang w:bidi="ar-SY"/>
              </w:rPr>
              <w:t>وقت الرفع</w:t>
            </w:r>
          </w:p>
        </w:tc>
      </w:tr>
      <w:tr w:rsidR="00255F2A" w14:paraId="1F752DAF" w14:textId="77777777">
        <w:trPr>
          <w:jc w:val="center"/>
        </w:trPr>
        <w:tc>
          <w:tcPr>
            <w:tcW w:w="2268" w:type="dxa"/>
            <w:tcMar>
              <w:top w:w="50" w:type="dxa"/>
              <w:left w:w="90" w:type="dxa"/>
              <w:bottom w:w="50" w:type="dxa"/>
              <w:right w:w="90" w:type="dxa"/>
            </w:tcMar>
          </w:tcPr>
          <w:p w14:paraId="3985A5A7" w14:textId="77777777" w:rsidR="00255F2A" w:rsidRDefault="000A1C75">
            <w:pPr>
              <w:spacing w:after="0"/>
            </w:pPr>
            <w:r>
              <w:rPr>
                <w:rFonts w:ascii="Consolas" w:eastAsia="Consolas" w:hAnsi="Consolas" w:cs="Consolas"/>
                <w:color w:val="021526"/>
                <w:sz w:val="17"/>
                <w:szCs w:val="17"/>
              </w:rPr>
              <w:t>reviewed_by_staff_id</w:t>
            </w:r>
          </w:p>
        </w:tc>
        <w:tc>
          <w:tcPr>
            <w:tcW w:w="1587" w:type="dxa"/>
            <w:tcMar>
              <w:top w:w="50" w:type="dxa"/>
              <w:left w:w="90" w:type="dxa"/>
              <w:bottom w:w="50" w:type="dxa"/>
              <w:right w:w="90" w:type="dxa"/>
            </w:tcMar>
          </w:tcPr>
          <w:p w14:paraId="5730D567"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0777B32D" w14:textId="77777777" w:rsidR="00255F2A" w:rsidRDefault="000A1C75">
            <w:pPr>
              <w:spacing w:after="0"/>
            </w:pPr>
            <w:r>
              <w:rPr>
                <w:color w:val="021526"/>
                <w:sz w:val="18"/>
                <w:szCs w:val="18"/>
                <w:rtl/>
                <w:lang w:bidi="ar-SY"/>
              </w:rPr>
              <w:t xml:space="preserve">← </w:t>
            </w:r>
            <w:r>
              <w:rPr>
                <w:color w:val="021526"/>
                <w:sz w:val="18"/>
                <w:szCs w:val="18"/>
              </w:rPr>
              <w:t>staff_users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tcMar>
              <w:top w:w="50" w:type="dxa"/>
              <w:left w:w="90" w:type="dxa"/>
              <w:bottom w:w="50" w:type="dxa"/>
              <w:right w:w="90" w:type="dxa"/>
            </w:tcMar>
          </w:tcPr>
          <w:p w14:paraId="16218843" w14:textId="77777777" w:rsidR="00255F2A" w:rsidRDefault="000A1C75">
            <w:pPr>
              <w:spacing w:after="0"/>
            </w:pPr>
            <w:r>
              <w:rPr>
                <w:color w:val="021526"/>
                <w:sz w:val="18"/>
                <w:szCs w:val="18"/>
                <w:rtl/>
                <w:lang w:bidi="ar-SY"/>
              </w:rPr>
              <w:t xml:space="preserve">من الفريق الطبي (صلاحية </w:t>
            </w:r>
            <w:r>
              <w:rPr>
                <w:color w:val="021526"/>
                <w:sz w:val="18"/>
                <w:szCs w:val="18"/>
              </w:rPr>
              <w:t>medical</w:t>
            </w:r>
            <w:r>
              <w:rPr>
                <w:color w:val="021526"/>
                <w:sz w:val="18"/>
                <w:szCs w:val="18"/>
                <w:rtl/>
                <w:lang w:bidi="ar-SY"/>
              </w:rPr>
              <w:t>)</w:t>
            </w:r>
          </w:p>
        </w:tc>
      </w:tr>
      <w:tr w:rsidR="00255F2A" w14:paraId="5821B873" w14:textId="77777777">
        <w:trPr>
          <w:jc w:val="center"/>
        </w:trPr>
        <w:tc>
          <w:tcPr>
            <w:tcW w:w="2268" w:type="dxa"/>
            <w:shd w:val="clear" w:color="auto" w:fill="F7F4EF"/>
            <w:tcMar>
              <w:top w:w="50" w:type="dxa"/>
              <w:left w:w="90" w:type="dxa"/>
              <w:bottom w:w="50" w:type="dxa"/>
              <w:right w:w="90" w:type="dxa"/>
            </w:tcMar>
          </w:tcPr>
          <w:p w14:paraId="6D666704" w14:textId="77777777" w:rsidR="00255F2A" w:rsidRDefault="000A1C75">
            <w:pPr>
              <w:spacing w:after="0"/>
            </w:pPr>
            <w:r>
              <w:rPr>
                <w:rFonts w:ascii="Consolas" w:eastAsia="Consolas" w:hAnsi="Consolas" w:cs="Consolas"/>
                <w:color w:val="021526"/>
                <w:sz w:val="17"/>
                <w:szCs w:val="17"/>
              </w:rPr>
              <w:t>reviewed_at</w:t>
            </w:r>
          </w:p>
        </w:tc>
        <w:tc>
          <w:tcPr>
            <w:tcW w:w="1587" w:type="dxa"/>
            <w:shd w:val="clear" w:color="auto" w:fill="F7F4EF"/>
            <w:tcMar>
              <w:top w:w="50" w:type="dxa"/>
              <w:left w:w="90" w:type="dxa"/>
              <w:bottom w:w="50" w:type="dxa"/>
              <w:right w:w="90" w:type="dxa"/>
            </w:tcMar>
          </w:tcPr>
          <w:p w14:paraId="0C8AF97F"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4A92261F"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63CD5AD0" w14:textId="77777777" w:rsidR="00255F2A" w:rsidRDefault="000A1C75">
            <w:pPr>
              <w:spacing w:after="0"/>
            </w:pPr>
            <w:r>
              <w:rPr>
                <w:color w:val="021526"/>
                <w:sz w:val="18"/>
                <w:szCs w:val="18"/>
                <w:rtl/>
                <w:lang w:bidi="ar-SY"/>
              </w:rPr>
              <w:t>وقت المراجعة</w:t>
            </w:r>
          </w:p>
        </w:tc>
      </w:tr>
    </w:tbl>
    <w:p w14:paraId="20ADFA48" w14:textId="77777777" w:rsidR="00255F2A" w:rsidRDefault="00255F2A">
      <w:pPr>
        <w:spacing w:after="80" w:line="300" w:lineRule="auto"/>
      </w:pPr>
    </w:p>
    <w:p w14:paraId="4D676237" w14:textId="77777777" w:rsidR="00255F2A" w:rsidRDefault="000A1C75">
      <w:pPr>
        <w:spacing w:after="20" w:line="300" w:lineRule="auto"/>
      </w:pPr>
      <w:r>
        <w:rPr>
          <w:b/>
          <w:bCs/>
          <w:color w:val="00594F"/>
          <w:sz w:val="21"/>
          <w:szCs w:val="21"/>
          <w:rtl/>
          <w:lang w:bidi="ar-SY"/>
        </w:rPr>
        <w:t>المفاتيح والقيود:</w:t>
      </w:r>
    </w:p>
    <w:p w14:paraId="122FAB74" w14:textId="77777777" w:rsidR="00255F2A" w:rsidRDefault="000A1C75">
      <w:pPr>
        <w:pStyle w:val="ListBullet"/>
        <w:spacing w:after="40" w:line="288" w:lineRule="auto"/>
      </w:pPr>
      <w:r>
        <w:rPr>
          <w:color w:val="021526"/>
          <w:sz w:val="20"/>
          <w:szCs w:val="20"/>
          <w:rtl/>
          <w:lang w:bidi="ar-SY"/>
        </w:rPr>
        <w:t>فريد معاً:</w:t>
      </w:r>
      <w:r>
        <w:rPr>
          <w:color w:val="021526"/>
          <w:sz w:val="20"/>
          <w:szCs w:val="20"/>
        </w:rPr>
        <w:t xml:space="preserve"> (application_id</w:t>
      </w:r>
      <w:r>
        <w:rPr>
          <w:color w:val="021526"/>
          <w:sz w:val="20"/>
          <w:szCs w:val="20"/>
          <w:rtl/>
          <w:lang w:bidi="ar-SY"/>
        </w:rPr>
        <w:t xml:space="preserve">، </w:t>
      </w:r>
      <w:r>
        <w:rPr>
          <w:color w:val="021526"/>
          <w:sz w:val="20"/>
          <w:szCs w:val="20"/>
        </w:rPr>
        <w:t>national_id</w:t>
      </w:r>
      <w:r>
        <w:rPr>
          <w:color w:val="021526"/>
          <w:sz w:val="20"/>
          <w:szCs w:val="20"/>
          <w:rtl/>
          <w:lang w:bidi="ar-SY"/>
        </w:rPr>
        <w:t xml:space="preserve">، </w:t>
      </w:r>
      <w:r>
        <w:rPr>
          <w:color w:val="021526"/>
          <w:sz w:val="20"/>
          <w:szCs w:val="20"/>
        </w:rPr>
        <w:t>doc_key</w:t>
      </w:r>
      <w:r>
        <w:rPr>
          <w:color w:val="021526"/>
          <w:sz w:val="20"/>
          <w:szCs w:val="20"/>
          <w:rtl/>
          <w:lang w:bidi="ar-SY"/>
        </w:rPr>
        <w:t>)</w:t>
      </w:r>
    </w:p>
    <w:p w14:paraId="49D141F4" w14:textId="77777777" w:rsidR="00255F2A" w:rsidRDefault="000A1C75">
      <w:pPr>
        <w:pStyle w:val="Heading2"/>
        <w:spacing w:before="280" w:after="120"/>
      </w:pPr>
      <w:bookmarkStart w:id="70" w:name="_Toc243550802"/>
      <w:r>
        <w:rPr>
          <w:rFonts w:ascii="itf Qomra Arabic" w:eastAsia="itf Qomra Arabic" w:hAnsi="itf Qomra Arabic" w:cs="itf Qomra Arabic"/>
          <w:szCs w:val="29"/>
        </w:rPr>
        <w:t>member_health_docs</w:t>
      </w:r>
      <w:r>
        <w:rPr>
          <w:rFonts w:ascii="itf Qomra Arabic" w:eastAsia="itf Qomra Arabic" w:hAnsi="itf Qomra Arabic" w:cs="itf Qomra Arabic"/>
          <w:szCs w:val="29"/>
          <w:rtl/>
          <w:lang w:bidi="ar-SY"/>
        </w:rPr>
        <w:t xml:space="preserve"> — وثائق صحية يضيفها فريق المجموعة</w:t>
      </w:r>
      <w:bookmarkEnd w:id="70"/>
    </w:p>
    <w:p w14:paraId="7BDC0C0C" w14:textId="77777777" w:rsidR="00255F2A" w:rsidRDefault="000A1C75">
      <w:pPr>
        <w:spacing w:after="80" w:line="312" w:lineRule="auto"/>
      </w:pPr>
      <w:r>
        <w:rPr>
          <w:color w:val="021526"/>
          <w:sz w:val="23"/>
          <w:szCs w:val="23"/>
          <w:rtl/>
          <w:lang w:bidi="ar-SY"/>
        </w:rPr>
        <w:t>الشهادة الصحية من وزارة الصحة، والوصفات، وتقارير الحالات، يضيفها رئيس المجموعة أو رئيس التكتل أو المنسق المسند، وتظهر في «خزنة الوثائق» للحاج. لا تدخل في اكتمال الخطوة الطبية.</w:t>
      </w:r>
    </w:p>
    <w:p w14:paraId="43C72377"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lib/store.ts:442 HealthDoc | lib/health-docs.ts | app/portal/(admin)/requests/health-docs.tsx</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4BDD540C" w14:textId="77777777">
        <w:trPr>
          <w:tblHeader/>
          <w:jc w:val="center"/>
        </w:trPr>
        <w:tc>
          <w:tcPr>
            <w:tcW w:w="2268" w:type="dxa"/>
            <w:shd w:val="clear" w:color="auto" w:fill="00594F"/>
            <w:tcMar>
              <w:top w:w="50" w:type="dxa"/>
              <w:left w:w="90" w:type="dxa"/>
              <w:bottom w:w="50" w:type="dxa"/>
              <w:right w:w="90" w:type="dxa"/>
            </w:tcMar>
          </w:tcPr>
          <w:p w14:paraId="49A876DA"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5EE4753E"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7D72A283"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31D1775F" w14:textId="77777777" w:rsidR="00255F2A" w:rsidRDefault="000A1C75">
            <w:r>
              <w:rPr>
                <w:b/>
                <w:bCs/>
                <w:color w:val="FFFFFF"/>
                <w:sz w:val="20"/>
                <w:szCs w:val="20"/>
                <w:rtl/>
                <w:lang w:bidi="ar-SY"/>
              </w:rPr>
              <w:t>الوصف</w:t>
            </w:r>
          </w:p>
        </w:tc>
      </w:tr>
      <w:tr w:rsidR="00255F2A" w14:paraId="748BC607" w14:textId="77777777">
        <w:trPr>
          <w:jc w:val="center"/>
        </w:trPr>
        <w:tc>
          <w:tcPr>
            <w:tcW w:w="2268" w:type="dxa"/>
            <w:tcMar>
              <w:top w:w="50" w:type="dxa"/>
              <w:left w:w="90" w:type="dxa"/>
              <w:bottom w:w="50" w:type="dxa"/>
              <w:right w:w="90" w:type="dxa"/>
            </w:tcMar>
          </w:tcPr>
          <w:p w14:paraId="04EE36B7"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41B5C29A"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74F769A8"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529D3875" w14:textId="77777777" w:rsidR="00255F2A" w:rsidRDefault="000A1C75">
            <w:pPr>
              <w:spacing w:after="0"/>
            </w:pPr>
            <w:r>
              <w:rPr>
                <w:color w:val="021526"/>
                <w:sz w:val="18"/>
                <w:szCs w:val="18"/>
                <w:rtl/>
                <w:lang w:bidi="ar-SY"/>
              </w:rPr>
              <w:t>المعرّف الداخلي، يتولّد تلقائياً</w:t>
            </w:r>
          </w:p>
        </w:tc>
      </w:tr>
      <w:tr w:rsidR="00255F2A" w14:paraId="044F3E1B" w14:textId="77777777">
        <w:trPr>
          <w:jc w:val="center"/>
        </w:trPr>
        <w:tc>
          <w:tcPr>
            <w:tcW w:w="2268" w:type="dxa"/>
            <w:shd w:val="clear" w:color="auto" w:fill="F7F4EF"/>
            <w:tcMar>
              <w:top w:w="50" w:type="dxa"/>
              <w:left w:w="90" w:type="dxa"/>
              <w:bottom w:w="50" w:type="dxa"/>
              <w:right w:w="90" w:type="dxa"/>
            </w:tcMar>
          </w:tcPr>
          <w:p w14:paraId="3138FF78" w14:textId="77777777" w:rsidR="00255F2A" w:rsidRDefault="000A1C75">
            <w:pPr>
              <w:spacing w:after="0"/>
            </w:pPr>
            <w:r>
              <w:rPr>
                <w:rFonts w:ascii="Consolas" w:eastAsia="Consolas" w:hAnsi="Consolas" w:cs="Consolas"/>
                <w:color w:val="021526"/>
                <w:sz w:val="17"/>
                <w:szCs w:val="17"/>
              </w:rPr>
              <w:t>application_id</w:t>
            </w:r>
          </w:p>
        </w:tc>
        <w:tc>
          <w:tcPr>
            <w:tcW w:w="1587" w:type="dxa"/>
            <w:shd w:val="clear" w:color="auto" w:fill="F7F4EF"/>
            <w:tcMar>
              <w:top w:w="50" w:type="dxa"/>
              <w:left w:w="90" w:type="dxa"/>
              <w:bottom w:w="50" w:type="dxa"/>
              <w:right w:w="90" w:type="dxa"/>
            </w:tcMar>
          </w:tcPr>
          <w:p w14:paraId="72AD5B0F"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7F8B3EB0" w14:textId="77777777" w:rsidR="00255F2A" w:rsidRDefault="000A1C75">
            <w:pPr>
              <w:spacing w:after="0"/>
            </w:pPr>
            <w:r>
              <w:rPr>
                <w:color w:val="021526"/>
                <w:sz w:val="18"/>
                <w:szCs w:val="18"/>
                <w:rtl/>
                <w:lang w:bidi="ar-SY"/>
              </w:rPr>
              <w:t xml:space="preserve">← </w:t>
            </w:r>
            <w:r>
              <w:rPr>
                <w:color w:val="021526"/>
                <w:sz w:val="18"/>
                <w:szCs w:val="18"/>
              </w:rPr>
              <w:t>applications</w:t>
            </w:r>
            <w:r>
              <w:rPr>
                <w:color w:val="021526"/>
                <w:sz w:val="18"/>
                <w:szCs w:val="18"/>
                <w:rtl/>
                <w:lang w:bidi="ar-SY"/>
              </w:rPr>
              <w:t xml:space="preserve">، عند الحذف </w:t>
            </w:r>
            <w:r>
              <w:rPr>
                <w:color w:val="021526"/>
                <w:sz w:val="18"/>
                <w:szCs w:val="18"/>
              </w:rPr>
              <w:t>CASCADE</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1BF0EA0A" w14:textId="77777777" w:rsidR="00255F2A" w:rsidRDefault="000A1C75">
            <w:pPr>
              <w:spacing w:after="0"/>
            </w:pPr>
            <w:r>
              <w:rPr>
                <w:color w:val="021526"/>
                <w:sz w:val="18"/>
                <w:szCs w:val="18"/>
                <w:rtl/>
                <w:lang w:bidi="ar-SY"/>
              </w:rPr>
              <w:t>الطلب</w:t>
            </w:r>
          </w:p>
        </w:tc>
      </w:tr>
      <w:tr w:rsidR="00255F2A" w14:paraId="18EE7698" w14:textId="77777777">
        <w:trPr>
          <w:jc w:val="center"/>
        </w:trPr>
        <w:tc>
          <w:tcPr>
            <w:tcW w:w="2268" w:type="dxa"/>
            <w:tcMar>
              <w:top w:w="50" w:type="dxa"/>
              <w:left w:w="90" w:type="dxa"/>
              <w:bottom w:w="50" w:type="dxa"/>
              <w:right w:w="90" w:type="dxa"/>
            </w:tcMar>
          </w:tcPr>
          <w:p w14:paraId="6F0E3552" w14:textId="77777777" w:rsidR="00255F2A" w:rsidRDefault="000A1C75">
            <w:pPr>
              <w:spacing w:after="0"/>
            </w:pPr>
            <w:r>
              <w:rPr>
                <w:rFonts w:ascii="Consolas" w:eastAsia="Consolas" w:hAnsi="Consolas" w:cs="Consolas"/>
                <w:color w:val="021526"/>
                <w:sz w:val="17"/>
                <w:szCs w:val="17"/>
              </w:rPr>
              <w:t>national_id</w:t>
            </w:r>
          </w:p>
        </w:tc>
        <w:tc>
          <w:tcPr>
            <w:tcW w:w="1587" w:type="dxa"/>
            <w:tcMar>
              <w:top w:w="50" w:type="dxa"/>
              <w:left w:w="90" w:type="dxa"/>
              <w:bottom w:w="50" w:type="dxa"/>
              <w:right w:w="90" w:type="dxa"/>
            </w:tcMar>
          </w:tcPr>
          <w:p w14:paraId="0F208EBE" w14:textId="77777777" w:rsidR="00255F2A" w:rsidRDefault="000A1C75">
            <w:pPr>
              <w:spacing w:after="0"/>
            </w:pPr>
            <w:r>
              <w:rPr>
                <w:rFonts w:ascii="Consolas" w:eastAsia="Consolas" w:hAnsi="Consolas" w:cs="Consolas"/>
                <w:color w:val="021526"/>
                <w:sz w:val="17"/>
                <w:szCs w:val="17"/>
              </w:rPr>
              <w:t>CHAR(11)</w:t>
            </w:r>
          </w:p>
        </w:tc>
        <w:tc>
          <w:tcPr>
            <w:tcW w:w="1701" w:type="dxa"/>
            <w:tcMar>
              <w:top w:w="50" w:type="dxa"/>
              <w:left w:w="90" w:type="dxa"/>
              <w:bottom w:w="50" w:type="dxa"/>
              <w:right w:w="90" w:type="dxa"/>
            </w:tcMar>
          </w:tcPr>
          <w:p w14:paraId="6F10BD8D" w14:textId="77777777" w:rsidR="00255F2A" w:rsidRDefault="000A1C75">
            <w:pPr>
              <w:spacing w:after="0"/>
            </w:pPr>
            <w:r>
              <w:rPr>
                <w:color w:val="021526"/>
                <w:sz w:val="18"/>
                <w:szCs w:val="18"/>
                <w:rtl/>
                <w:lang w:bidi="ar-SY"/>
              </w:rPr>
              <w:t xml:space="preserve">← </w:t>
            </w:r>
            <w:r>
              <w:rPr>
                <w:color w:val="021526"/>
                <w:sz w:val="18"/>
                <w:szCs w:val="18"/>
              </w:rPr>
              <w:t>civil_persons.national_id</w:t>
            </w:r>
            <w:r>
              <w:rPr>
                <w:color w:val="021526"/>
                <w:sz w:val="18"/>
                <w:szCs w:val="18"/>
                <w:rtl/>
                <w:lang w:bidi="ar-SY"/>
              </w:rPr>
              <w:t>، إلزامي</w:t>
            </w:r>
          </w:p>
        </w:tc>
        <w:tc>
          <w:tcPr>
            <w:tcW w:w="4309" w:type="dxa"/>
            <w:tcMar>
              <w:top w:w="50" w:type="dxa"/>
              <w:left w:w="90" w:type="dxa"/>
              <w:bottom w:w="50" w:type="dxa"/>
              <w:right w:w="90" w:type="dxa"/>
            </w:tcMar>
          </w:tcPr>
          <w:p w14:paraId="7044C2B4" w14:textId="77777777" w:rsidR="00255F2A" w:rsidRDefault="000A1C75">
            <w:pPr>
              <w:spacing w:after="0"/>
            </w:pPr>
            <w:r>
              <w:rPr>
                <w:color w:val="021526"/>
                <w:sz w:val="18"/>
                <w:szCs w:val="18"/>
                <w:rtl/>
                <w:lang w:bidi="ar-SY"/>
              </w:rPr>
              <w:t>الفرد</w:t>
            </w:r>
          </w:p>
        </w:tc>
      </w:tr>
      <w:tr w:rsidR="00255F2A" w14:paraId="0EEBE45A" w14:textId="77777777">
        <w:trPr>
          <w:jc w:val="center"/>
        </w:trPr>
        <w:tc>
          <w:tcPr>
            <w:tcW w:w="2268" w:type="dxa"/>
            <w:shd w:val="clear" w:color="auto" w:fill="F7F4EF"/>
            <w:tcMar>
              <w:top w:w="50" w:type="dxa"/>
              <w:left w:w="90" w:type="dxa"/>
              <w:bottom w:w="50" w:type="dxa"/>
              <w:right w:w="90" w:type="dxa"/>
            </w:tcMar>
          </w:tcPr>
          <w:p w14:paraId="0F485ACC" w14:textId="77777777" w:rsidR="00255F2A" w:rsidRDefault="000A1C75">
            <w:pPr>
              <w:spacing w:after="0"/>
            </w:pPr>
            <w:r>
              <w:rPr>
                <w:rFonts w:ascii="Consolas" w:eastAsia="Consolas" w:hAnsi="Consolas" w:cs="Consolas"/>
                <w:color w:val="021526"/>
                <w:sz w:val="17"/>
                <w:szCs w:val="17"/>
              </w:rPr>
              <w:t>kind</w:t>
            </w:r>
          </w:p>
        </w:tc>
        <w:tc>
          <w:tcPr>
            <w:tcW w:w="1587" w:type="dxa"/>
            <w:shd w:val="clear" w:color="auto" w:fill="F7F4EF"/>
            <w:tcMar>
              <w:top w:w="50" w:type="dxa"/>
              <w:left w:w="90" w:type="dxa"/>
              <w:bottom w:w="50" w:type="dxa"/>
              <w:right w:w="90" w:type="dxa"/>
            </w:tcMar>
          </w:tcPr>
          <w:p w14:paraId="65CFF2B6" w14:textId="77777777" w:rsidR="00255F2A" w:rsidRDefault="000A1C75">
            <w:pPr>
              <w:spacing w:after="0"/>
            </w:pPr>
            <w:r>
              <w:rPr>
                <w:rFonts w:ascii="Consolas" w:eastAsia="Consolas" w:hAnsi="Consolas" w:cs="Consolas"/>
                <w:color w:val="021526"/>
                <w:sz w:val="17"/>
                <w:szCs w:val="17"/>
              </w:rPr>
              <w:t>ENUM('certificate', 'prescription', 'condition')</w:t>
            </w:r>
          </w:p>
        </w:tc>
        <w:tc>
          <w:tcPr>
            <w:tcW w:w="1701" w:type="dxa"/>
            <w:shd w:val="clear" w:color="auto" w:fill="F7F4EF"/>
            <w:tcMar>
              <w:top w:w="50" w:type="dxa"/>
              <w:left w:w="90" w:type="dxa"/>
              <w:bottom w:w="50" w:type="dxa"/>
              <w:right w:w="90" w:type="dxa"/>
            </w:tcMar>
          </w:tcPr>
          <w:p w14:paraId="759F2F91"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76F0CCC0" w14:textId="77777777" w:rsidR="00255F2A" w:rsidRDefault="000A1C75">
            <w:pPr>
              <w:spacing w:after="0"/>
            </w:pPr>
            <w:r>
              <w:rPr>
                <w:color w:val="021526"/>
                <w:sz w:val="18"/>
                <w:szCs w:val="18"/>
                <w:rtl/>
                <w:lang w:bidi="ar-SY"/>
              </w:rPr>
              <w:t>النوع:</w:t>
            </w:r>
            <w:r>
              <w:rPr>
                <w:color w:val="021526"/>
                <w:sz w:val="18"/>
                <w:szCs w:val="18"/>
              </w:rPr>
              <w:t xml:space="preserve"> certificate</w:t>
            </w:r>
            <w:r>
              <w:rPr>
                <w:color w:val="021526"/>
                <w:sz w:val="18"/>
                <w:szCs w:val="18"/>
                <w:rtl/>
                <w:lang w:bidi="ar-SY"/>
              </w:rPr>
              <w:t xml:space="preserve"> «الشهادة الصحية — وزارة الصحة»، </w:t>
            </w:r>
            <w:r>
              <w:rPr>
                <w:color w:val="021526"/>
                <w:sz w:val="18"/>
                <w:szCs w:val="18"/>
              </w:rPr>
              <w:t>prescription</w:t>
            </w:r>
            <w:r>
              <w:rPr>
                <w:color w:val="021526"/>
                <w:sz w:val="18"/>
                <w:szCs w:val="18"/>
                <w:rtl/>
                <w:lang w:bidi="ar-SY"/>
              </w:rPr>
              <w:t xml:space="preserve"> «وصفة طبية»، </w:t>
            </w:r>
            <w:r>
              <w:rPr>
                <w:color w:val="021526"/>
                <w:sz w:val="18"/>
                <w:szCs w:val="18"/>
              </w:rPr>
              <w:t>condition</w:t>
            </w:r>
            <w:r>
              <w:rPr>
                <w:color w:val="021526"/>
                <w:sz w:val="18"/>
                <w:szCs w:val="18"/>
                <w:rtl/>
                <w:lang w:bidi="ar-SY"/>
              </w:rPr>
              <w:t xml:space="preserve"> «تقرير حالة صحية»</w:t>
            </w:r>
          </w:p>
        </w:tc>
      </w:tr>
      <w:tr w:rsidR="00255F2A" w14:paraId="02EC8846" w14:textId="77777777">
        <w:trPr>
          <w:jc w:val="center"/>
        </w:trPr>
        <w:tc>
          <w:tcPr>
            <w:tcW w:w="2268" w:type="dxa"/>
            <w:tcMar>
              <w:top w:w="50" w:type="dxa"/>
              <w:left w:w="90" w:type="dxa"/>
              <w:bottom w:w="50" w:type="dxa"/>
              <w:right w:w="90" w:type="dxa"/>
            </w:tcMar>
          </w:tcPr>
          <w:p w14:paraId="0AA41B41" w14:textId="77777777" w:rsidR="00255F2A" w:rsidRDefault="000A1C75">
            <w:pPr>
              <w:spacing w:after="0"/>
            </w:pPr>
            <w:r>
              <w:rPr>
                <w:rFonts w:ascii="Consolas" w:eastAsia="Consolas" w:hAnsi="Consolas" w:cs="Consolas"/>
                <w:color w:val="021526"/>
                <w:sz w:val="17"/>
                <w:szCs w:val="17"/>
              </w:rPr>
              <w:t>fit</w:t>
            </w:r>
          </w:p>
        </w:tc>
        <w:tc>
          <w:tcPr>
            <w:tcW w:w="1587" w:type="dxa"/>
            <w:tcMar>
              <w:top w:w="50" w:type="dxa"/>
              <w:left w:w="90" w:type="dxa"/>
              <w:bottom w:w="50" w:type="dxa"/>
              <w:right w:w="90" w:type="dxa"/>
            </w:tcMar>
          </w:tcPr>
          <w:p w14:paraId="54B635D3" w14:textId="77777777" w:rsidR="00255F2A" w:rsidRDefault="000A1C75">
            <w:pPr>
              <w:spacing w:after="0"/>
            </w:pPr>
            <w:r>
              <w:rPr>
                <w:rFonts w:ascii="Consolas" w:eastAsia="Consolas" w:hAnsi="Consolas" w:cs="Consolas"/>
                <w:color w:val="021526"/>
                <w:sz w:val="17"/>
                <w:szCs w:val="17"/>
              </w:rPr>
              <w:t>TINYINT(1)</w:t>
            </w:r>
          </w:p>
        </w:tc>
        <w:tc>
          <w:tcPr>
            <w:tcW w:w="1701" w:type="dxa"/>
            <w:tcMar>
              <w:top w:w="50" w:type="dxa"/>
              <w:left w:w="90" w:type="dxa"/>
              <w:bottom w:w="50" w:type="dxa"/>
              <w:right w:w="90" w:type="dxa"/>
            </w:tcMar>
          </w:tcPr>
          <w:p w14:paraId="6D3BB5BE"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26B82EEA" w14:textId="77777777" w:rsidR="00255F2A" w:rsidRDefault="000A1C75">
            <w:pPr>
              <w:spacing w:after="0"/>
            </w:pPr>
            <w:r>
              <w:rPr>
                <w:color w:val="021526"/>
                <w:sz w:val="18"/>
                <w:szCs w:val="18"/>
                <w:rtl/>
                <w:lang w:bidi="ar-SY"/>
              </w:rPr>
              <w:t>للشهادة: 1 «سليم ولقاحاته مكتملة»، 0 «لديه حالة صحية»</w:t>
            </w:r>
          </w:p>
        </w:tc>
      </w:tr>
      <w:tr w:rsidR="00255F2A" w14:paraId="40757D05" w14:textId="77777777">
        <w:trPr>
          <w:jc w:val="center"/>
        </w:trPr>
        <w:tc>
          <w:tcPr>
            <w:tcW w:w="2268" w:type="dxa"/>
            <w:shd w:val="clear" w:color="auto" w:fill="F7F4EF"/>
            <w:tcMar>
              <w:top w:w="50" w:type="dxa"/>
              <w:left w:w="90" w:type="dxa"/>
              <w:bottom w:w="50" w:type="dxa"/>
              <w:right w:w="90" w:type="dxa"/>
            </w:tcMar>
          </w:tcPr>
          <w:p w14:paraId="4734A0EC" w14:textId="77777777" w:rsidR="00255F2A" w:rsidRDefault="000A1C75">
            <w:pPr>
              <w:spacing w:after="0"/>
            </w:pPr>
            <w:r>
              <w:rPr>
                <w:rFonts w:ascii="Consolas" w:eastAsia="Consolas" w:hAnsi="Consolas" w:cs="Consolas"/>
                <w:color w:val="021526"/>
                <w:sz w:val="17"/>
                <w:szCs w:val="17"/>
              </w:rPr>
              <w:t>note</w:t>
            </w:r>
          </w:p>
        </w:tc>
        <w:tc>
          <w:tcPr>
            <w:tcW w:w="1587" w:type="dxa"/>
            <w:shd w:val="clear" w:color="auto" w:fill="F7F4EF"/>
            <w:tcMar>
              <w:top w:w="50" w:type="dxa"/>
              <w:left w:w="90" w:type="dxa"/>
              <w:bottom w:w="50" w:type="dxa"/>
              <w:right w:w="90" w:type="dxa"/>
            </w:tcMar>
          </w:tcPr>
          <w:p w14:paraId="490E601E" w14:textId="77777777" w:rsidR="00255F2A" w:rsidRDefault="000A1C75">
            <w:pPr>
              <w:spacing w:after="0"/>
            </w:pPr>
            <w:r>
              <w:rPr>
                <w:rFonts w:ascii="Consolas" w:eastAsia="Consolas" w:hAnsi="Consolas" w:cs="Consolas"/>
                <w:color w:val="021526"/>
                <w:sz w:val="17"/>
                <w:szCs w:val="17"/>
              </w:rPr>
              <w:t>VARCHAR(1000)</w:t>
            </w:r>
          </w:p>
        </w:tc>
        <w:tc>
          <w:tcPr>
            <w:tcW w:w="1701" w:type="dxa"/>
            <w:shd w:val="clear" w:color="auto" w:fill="F7F4EF"/>
            <w:tcMar>
              <w:top w:w="50" w:type="dxa"/>
              <w:left w:w="90" w:type="dxa"/>
              <w:bottom w:w="50" w:type="dxa"/>
              <w:right w:w="90" w:type="dxa"/>
            </w:tcMar>
          </w:tcPr>
          <w:p w14:paraId="478A3C55"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1D397620" w14:textId="77777777" w:rsidR="00255F2A" w:rsidRDefault="000A1C75">
            <w:pPr>
              <w:spacing w:after="0"/>
            </w:pPr>
            <w:r>
              <w:rPr>
                <w:color w:val="021526"/>
                <w:sz w:val="18"/>
                <w:szCs w:val="18"/>
                <w:rtl/>
                <w:lang w:bidi="ar-SY"/>
              </w:rPr>
              <w:t>الأدوية أو الحالة. إلزامية للوصفة والتقرير وللشهادة غير السليمة</w:t>
            </w:r>
          </w:p>
        </w:tc>
      </w:tr>
      <w:tr w:rsidR="00255F2A" w14:paraId="047FFE1D" w14:textId="77777777">
        <w:trPr>
          <w:jc w:val="center"/>
        </w:trPr>
        <w:tc>
          <w:tcPr>
            <w:tcW w:w="2268" w:type="dxa"/>
            <w:tcMar>
              <w:top w:w="50" w:type="dxa"/>
              <w:left w:w="90" w:type="dxa"/>
              <w:bottom w:w="50" w:type="dxa"/>
              <w:right w:w="90" w:type="dxa"/>
            </w:tcMar>
          </w:tcPr>
          <w:p w14:paraId="764A0905" w14:textId="77777777" w:rsidR="00255F2A" w:rsidRDefault="000A1C75">
            <w:pPr>
              <w:spacing w:after="0"/>
            </w:pPr>
            <w:r>
              <w:rPr>
                <w:rFonts w:ascii="Consolas" w:eastAsia="Consolas" w:hAnsi="Consolas" w:cs="Consolas"/>
                <w:color w:val="021526"/>
                <w:sz w:val="17"/>
                <w:szCs w:val="17"/>
              </w:rPr>
              <w:t>file_id</w:t>
            </w:r>
          </w:p>
        </w:tc>
        <w:tc>
          <w:tcPr>
            <w:tcW w:w="1587" w:type="dxa"/>
            <w:tcMar>
              <w:top w:w="50" w:type="dxa"/>
              <w:left w:w="90" w:type="dxa"/>
              <w:bottom w:w="50" w:type="dxa"/>
              <w:right w:w="90" w:type="dxa"/>
            </w:tcMar>
          </w:tcPr>
          <w:p w14:paraId="11490DB7"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3A9FD390" w14:textId="77777777" w:rsidR="00255F2A" w:rsidRDefault="000A1C75">
            <w:pPr>
              <w:spacing w:after="0"/>
            </w:pPr>
            <w:r>
              <w:rPr>
                <w:color w:val="021526"/>
                <w:sz w:val="18"/>
                <w:szCs w:val="18"/>
                <w:rtl/>
                <w:lang w:bidi="ar-SY"/>
              </w:rPr>
              <w:t xml:space="preserve">← </w:t>
            </w:r>
            <w:r>
              <w:rPr>
                <w:color w:val="021526"/>
                <w:sz w:val="18"/>
                <w:szCs w:val="18"/>
              </w:rPr>
              <w:t>files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tcMar>
              <w:top w:w="50" w:type="dxa"/>
              <w:left w:w="90" w:type="dxa"/>
              <w:bottom w:w="50" w:type="dxa"/>
              <w:right w:w="90" w:type="dxa"/>
            </w:tcMar>
          </w:tcPr>
          <w:p w14:paraId="208409FD" w14:textId="77777777" w:rsidR="00255F2A" w:rsidRDefault="000A1C75">
            <w:pPr>
              <w:spacing w:after="0"/>
            </w:pPr>
            <w:r>
              <w:rPr>
                <w:color w:val="021526"/>
                <w:sz w:val="18"/>
                <w:szCs w:val="18"/>
                <w:rtl/>
                <w:lang w:bidi="ar-SY"/>
              </w:rPr>
              <w:t xml:space="preserve">الملف (صورة أو </w:t>
            </w:r>
            <w:r>
              <w:rPr>
                <w:color w:val="021526"/>
                <w:sz w:val="18"/>
                <w:szCs w:val="18"/>
              </w:rPr>
              <w:t>PDF</w:t>
            </w:r>
            <w:r>
              <w:rPr>
                <w:color w:val="021526"/>
                <w:sz w:val="18"/>
                <w:szCs w:val="18"/>
                <w:rtl/>
                <w:lang w:bidi="ar-SY"/>
              </w:rPr>
              <w:t xml:space="preserve"> حتى 12 ميغابايت)</w:t>
            </w:r>
          </w:p>
        </w:tc>
      </w:tr>
      <w:tr w:rsidR="00255F2A" w14:paraId="1817FD82" w14:textId="77777777">
        <w:trPr>
          <w:jc w:val="center"/>
        </w:trPr>
        <w:tc>
          <w:tcPr>
            <w:tcW w:w="2268" w:type="dxa"/>
            <w:shd w:val="clear" w:color="auto" w:fill="F7F4EF"/>
            <w:tcMar>
              <w:top w:w="50" w:type="dxa"/>
              <w:left w:w="90" w:type="dxa"/>
              <w:bottom w:w="50" w:type="dxa"/>
              <w:right w:w="90" w:type="dxa"/>
            </w:tcMar>
          </w:tcPr>
          <w:p w14:paraId="3D4451C9" w14:textId="77777777" w:rsidR="00255F2A" w:rsidRDefault="000A1C75">
            <w:pPr>
              <w:spacing w:after="0"/>
            </w:pPr>
            <w:r>
              <w:rPr>
                <w:rFonts w:ascii="Consolas" w:eastAsia="Consolas" w:hAnsi="Consolas" w:cs="Consolas"/>
                <w:color w:val="021526"/>
                <w:sz w:val="17"/>
                <w:szCs w:val="17"/>
              </w:rPr>
              <w:t>added_by_account_id</w:t>
            </w:r>
          </w:p>
        </w:tc>
        <w:tc>
          <w:tcPr>
            <w:tcW w:w="1587" w:type="dxa"/>
            <w:shd w:val="clear" w:color="auto" w:fill="F7F4EF"/>
            <w:tcMar>
              <w:top w:w="50" w:type="dxa"/>
              <w:left w:w="90" w:type="dxa"/>
              <w:bottom w:w="50" w:type="dxa"/>
              <w:right w:w="90" w:type="dxa"/>
            </w:tcMar>
          </w:tcPr>
          <w:p w14:paraId="01026F27"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556EEA8E" w14:textId="77777777" w:rsidR="00255F2A" w:rsidRDefault="000A1C75">
            <w:pPr>
              <w:spacing w:after="0"/>
            </w:pPr>
            <w:r>
              <w:rPr>
                <w:color w:val="021526"/>
                <w:sz w:val="18"/>
                <w:szCs w:val="18"/>
                <w:rtl/>
                <w:lang w:bidi="ar-SY"/>
              </w:rPr>
              <w:t xml:space="preserve">← </w:t>
            </w:r>
            <w:r>
              <w:rPr>
                <w:color w:val="021526"/>
                <w:sz w:val="18"/>
                <w:szCs w:val="18"/>
              </w:rPr>
              <w:t>accounts</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1B293D0E" w14:textId="77777777" w:rsidR="00255F2A" w:rsidRDefault="000A1C75">
            <w:pPr>
              <w:spacing w:after="0"/>
            </w:pPr>
            <w:r>
              <w:rPr>
                <w:color w:val="021526"/>
                <w:sz w:val="18"/>
                <w:szCs w:val="18"/>
                <w:rtl/>
                <w:lang w:bidi="ar-SY"/>
              </w:rPr>
              <w:t>الإداري الذي أضافها</w:t>
            </w:r>
          </w:p>
        </w:tc>
      </w:tr>
      <w:tr w:rsidR="00255F2A" w14:paraId="245E294B" w14:textId="77777777">
        <w:trPr>
          <w:jc w:val="center"/>
        </w:trPr>
        <w:tc>
          <w:tcPr>
            <w:tcW w:w="2268" w:type="dxa"/>
            <w:tcMar>
              <w:top w:w="50" w:type="dxa"/>
              <w:left w:w="90" w:type="dxa"/>
              <w:bottom w:w="50" w:type="dxa"/>
              <w:right w:w="90" w:type="dxa"/>
            </w:tcMar>
          </w:tcPr>
          <w:p w14:paraId="6B651946" w14:textId="77777777" w:rsidR="00255F2A" w:rsidRDefault="000A1C75">
            <w:pPr>
              <w:spacing w:after="0"/>
            </w:pPr>
            <w:r>
              <w:rPr>
                <w:rFonts w:ascii="Consolas" w:eastAsia="Consolas" w:hAnsi="Consolas" w:cs="Consolas"/>
                <w:color w:val="021526"/>
                <w:sz w:val="17"/>
                <w:szCs w:val="17"/>
              </w:rPr>
              <w:t>added_by_role</w:t>
            </w:r>
          </w:p>
        </w:tc>
        <w:tc>
          <w:tcPr>
            <w:tcW w:w="1587" w:type="dxa"/>
            <w:tcMar>
              <w:top w:w="50" w:type="dxa"/>
              <w:left w:w="90" w:type="dxa"/>
              <w:bottom w:w="50" w:type="dxa"/>
              <w:right w:w="90" w:type="dxa"/>
            </w:tcMar>
          </w:tcPr>
          <w:p w14:paraId="20878359" w14:textId="77777777" w:rsidR="00255F2A" w:rsidRDefault="000A1C75">
            <w:pPr>
              <w:spacing w:after="0"/>
            </w:pPr>
            <w:r>
              <w:rPr>
                <w:rFonts w:ascii="Consolas" w:eastAsia="Consolas" w:hAnsi="Consolas" w:cs="Consolas"/>
                <w:color w:val="021526"/>
                <w:sz w:val="17"/>
                <w:szCs w:val="17"/>
              </w:rPr>
              <w:t>VARCHAR(80)</w:t>
            </w:r>
          </w:p>
        </w:tc>
        <w:tc>
          <w:tcPr>
            <w:tcW w:w="1701" w:type="dxa"/>
            <w:tcMar>
              <w:top w:w="50" w:type="dxa"/>
              <w:left w:w="90" w:type="dxa"/>
              <w:bottom w:w="50" w:type="dxa"/>
              <w:right w:w="90" w:type="dxa"/>
            </w:tcMar>
          </w:tcPr>
          <w:p w14:paraId="09C6BCFC"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284CC63F" w14:textId="77777777" w:rsidR="00255F2A" w:rsidRDefault="000A1C75">
            <w:pPr>
              <w:spacing w:after="0"/>
            </w:pPr>
            <w:r>
              <w:rPr>
                <w:color w:val="021526"/>
                <w:sz w:val="18"/>
                <w:szCs w:val="18"/>
                <w:rtl/>
                <w:lang w:bidi="ar-SY"/>
              </w:rPr>
              <w:t>صفته</w:t>
            </w:r>
          </w:p>
        </w:tc>
      </w:tr>
      <w:tr w:rsidR="00255F2A" w14:paraId="40613A8C" w14:textId="77777777">
        <w:trPr>
          <w:jc w:val="center"/>
        </w:trPr>
        <w:tc>
          <w:tcPr>
            <w:tcW w:w="2268" w:type="dxa"/>
            <w:shd w:val="clear" w:color="auto" w:fill="F7F4EF"/>
            <w:tcMar>
              <w:top w:w="50" w:type="dxa"/>
              <w:left w:w="90" w:type="dxa"/>
              <w:bottom w:w="50" w:type="dxa"/>
              <w:right w:w="90" w:type="dxa"/>
            </w:tcMar>
          </w:tcPr>
          <w:p w14:paraId="4B62E3E2" w14:textId="77777777" w:rsidR="00255F2A" w:rsidRDefault="000A1C75">
            <w:pPr>
              <w:spacing w:after="0"/>
            </w:pPr>
            <w:r>
              <w:rPr>
                <w:rFonts w:ascii="Consolas" w:eastAsia="Consolas" w:hAnsi="Consolas" w:cs="Consolas"/>
                <w:color w:val="021526"/>
                <w:sz w:val="17"/>
                <w:szCs w:val="17"/>
              </w:rPr>
              <w:t>added_at</w:t>
            </w:r>
          </w:p>
        </w:tc>
        <w:tc>
          <w:tcPr>
            <w:tcW w:w="1587" w:type="dxa"/>
            <w:shd w:val="clear" w:color="auto" w:fill="F7F4EF"/>
            <w:tcMar>
              <w:top w:w="50" w:type="dxa"/>
              <w:left w:w="90" w:type="dxa"/>
              <w:bottom w:w="50" w:type="dxa"/>
              <w:right w:w="90" w:type="dxa"/>
            </w:tcMar>
          </w:tcPr>
          <w:p w14:paraId="2BCD3370"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7A3B1D76" w14:textId="77777777" w:rsidR="00255F2A" w:rsidRDefault="000A1C75">
            <w:pPr>
              <w:spacing w:after="0"/>
            </w:pPr>
            <w:r>
              <w:rPr>
                <w:color w:val="021526"/>
                <w:sz w:val="18"/>
                <w:szCs w:val="18"/>
                <w:rtl/>
                <w:lang w:bidi="ar-SY"/>
              </w:rPr>
              <w:t>إلزامي، الآن افتراضياً</w:t>
            </w:r>
          </w:p>
        </w:tc>
        <w:tc>
          <w:tcPr>
            <w:tcW w:w="4309" w:type="dxa"/>
            <w:shd w:val="clear" w:color="auto" w:fill="F7F4EF"/>
            <w:tcMar>
              <w:top w:w="50" w:type="dxa"/>
              <w:left w:w="90" w:type="dxa"/>
              <w:bottom w:w="50" w:type="dxa"/>
              <w:right w:w="90" w:type="dxa"/>
            </w:tcMar>
          </w:tcPr>
          <w:p w14:paraId="48E62689" w14:textId="77777777" w:rsidR="00255F2A" w:rsidRDefault="000A1C75">
            <w:pPr>
              <w:spacing w:after="0"/>
            </w:pPr>
            <w:r>
              <w:rPr>
                <w:color w:val="021526"/>
                <w:sz w:val="18"/>
                <w:szCs w:val="18"/>
                <w:rtl/>
                <w:lang w:bidi="ar-SY"/>
              </w:rPr>
              <w:t>وقت الإضافة</w:t>
            </w:r>
          </w:p>
        </w:tc>
      </w:tr>
      <w:tr w:rsidR="00255F2A" w14:paraId="06EC2AD0" w14:textId="77777777">
        <w:trPr>
          <w:jc w:val="center"/>
        </w:trPr>
        <w:tc>
          <w:tcPr>
            <w:tcW w:w="2268" w:type="dxa"/>
            <w:tcMar>
              <w:top w:w="50" w:type="dxa"/>
              <w:left w:w="90" w:type="dxa"/>
              <w:bottom w:w="50" w:type="dxa"/>
              <w:right w:w="90" w:type="dxa"/>
            </w:tcMar>
          </w:tcPr>
          <w:p w14:paraId="6D0FF276" w14:textId="77777777" w:rsidR="00255F2A" w:rsidRDefault="000A1C75">
            <w:pPr>
              <w:spacing w:after="0"/>
            </w:pPr>
            <w:r>
              <w:rPr>
                <w:rFonts w:ascii="Consolas" w:eastAsia="Consolas" w:hAnsi="Consolas" w:cs="Consolas"/>
                <w:color w:val="021526"/>
                <w:sz w:val="17"/>
                <w:szCs w:val="17"/>
              </w:rPr>
              <w:t>removed_at</w:t>
            </w:r>
          </w:p>
        </w:tc>
        <w:tc>
          <w:tcPr>
            <w:tcW w:w="1587" w:type="dxa"/>
            <w:tcMar>
              <w:top w:w="50" w:type="dxa"/>
              <w:left w:w="90" w:type="dxa"/>
              <w:bottom w:w="50" w:type="dxa"/>
              <w:right w:w="90" w:type="dxa"/>
            </w:tcMar>
          </w:tcPr>
          <w:p w14:paraId="17D57E66"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745EC753"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7311A4CC" w14:textId="77777777" w:rsidR="00255F2A" w:rsidRDefault="000A1C75">
            <w:pPr>
              <w:spacing w:after="0"/>
            </w:pPr>
            <w:r>
              <w:rPr>
                <w:color w:val="021526"/>
                <w:sz w:val="18"/>
                <w:szCs w:val="18"/>
                <w:rtl/>
                <w:lang w:bidi="ar-SY"/>
              </w:rPr>
              <w:t>سحبها (حذف منطقي)</w:t>
            </w:r>
          </w:p>
        </w:tc>
      </w:tr>
    </w:tbl>
    <w:p w14:paraId="2D33150D" w14:textId="77777777" w:rsidR="00255F2A" w:rsidRDefault="00255F2A">
      <w:pPr>
        <w:spacing w:after="80" w:line="300" w:lineRule="auto"/>
      </w:pPr>
    </w:p>
    <w:p w14:paraId="1BBB6300" w14:textId="77777777" w:rsidR="00255F2A" w:rsidRDefault="000A1C75">
      <w:pPr>
        <w:spacing w:after="20" w:line="300" w:lineRule="auto"/>
      </w:pPr>
      <w:r>
        <w:rPr>
          <w:b/>
          <w:bCs/>
          <w:color w:val="00594F"/>
          <w:sz w:val="21"/>
          <w:szCs w:val="21"/>
          <w:rtl/>
          <w:lang w:bidi="ar-SY"/>
        </w:rPr>
        <w:t>المفاتيح والقيود:</w:t>
      </w:r>
    </w:p>
    <w:p w14:paraId="7ED1B137" w14:textId="77777777" w:rsidR="00255F2A" w:rsidRDefault="000A1C75">
      <w:pPr>
        <w:pStyle w:val="ListBullet"/>
        <w:spacing w:after="40" w:line="288" w:lineRule="auto"/>
      </w:pPr>
      <w:r>
        <w:rPr>
          <w:color w:val="021526"/>
          <w:sz w:val="20"/>
          <w:szCs w:val="20"/>
          <w:rtl/>
          <w:lang w:bidi="ar-SY"/>
        </w:rPr>
        <w:t>قيد تحقق:</w:t>
      </w:r>
      <w:r>
        <w:rPr>
          <w:color w:val="021526"/>
          <w:sz w:val="20"/>
          <w:szCs w:val="20"/>
        </w:rPr>
        <w:t xml:space="preserve"> kind &lt;&gt; 'certificate' OR fit IS NOT NULL</w:t>
      </w:r>
    </w:p>
    <w:p w14:paraId="4D88905A" w14:textId="77777777" w:rsidR="00255F2A" w:rsidRDefault="000A1C75">
      <w:pPr>
        <w:pStyle w:val="ListBullet"/>
        <w:spacing w:after="40" w:line="288" w:lineRule="auto"/>
      </w:pPr>
      <w:r>
        <w:rPr>
          <w:color w:val="021526"/>
          <w:sz w:val="20"/>
          <w:szCs w:val="20"/>
          <w:rtl/>
          <w:lang w:bidi="ar-SY"/>
        </w:rPr>
        <w:t>قيد تحقق:</w:t>
      </w:r>
      <w:r>
        <w:rPr>
          <w:color w:val="021526"/>
          <w:sz w:val="20"/>
          <w:szCs w:val="20"/>
        </w:rPr>
        <w:t xml:space="preserve"> (kind = 'certificate' AND fit = 1) OR note IS NOT NULL</w:t>
      </w:r>
    </w:p>
    <w:p w14:paraId="0B16B2D3" w14:textId="77777777" w:rsidR="00255F2A" w:rsidRDefault="000A1C75">
      <w:pPr>
        <w:spacing w:before="40" w:after="20" w:line="300" w:lineRule="auto"/>
      </w:pPr>
      <w:r>
        <w:rPr>
          <w:b/>
          <w:bCs/>
          <w:color w:val="00594F"/>
          <w:sz w:val="21"/>
          <w:szCs w:val="21"/>
          <w:rtl/>
          <w:lang w:bidi="ar-SY"/>
        </w:rPr>
        <w:t>قواعد العمل:</w:t>
      </w:r>
    </w:p>
    <w:p w14:paraId="00D7123C" w14:textId="77777777" w:rsidR="00255F2A" w:rsidRDefault="000A1C75">
      <w:pPr>
        <w:pStyle w:val="ListBullet"/>
        <w:spacing w:after="40" w:line="288" w:lineRule="auto"/>
      </w:pPr>
      <w:r>
        <w:rPr>
          <w:color w:val="021526"/>
          <w:sz w:val="21"/>
          <w:szCs w:val="21"/>
          <w:rtl/>
          <w:lang w:bidi="ar-SY"/>
        </w:rPr>
        <w:t>شهادة واحدة لكل فرد: الجديدة تحل محل القديمة. الوصفات والتقارير تتراكم.</w:t>
      </w:r>
    </w:p>
    <w:p w14:paraId="55E34982" w14:textId="77777777" w:rsidR="00255F2A" w:rsidRDefault="000A1C75">
      <w:pPr>
        <w:pStyle w:val="Heading2"/>
        <w:spacing w:before="280" w:after="120"/>
      </w:pPr>
      <w:bookmarkStart w:id="71" w:name="_Toc243550803"/>
      <w:r>
        <w:rPr>
          <w:rFonts w:ascii="itf Qomra Arabic" w:eastAsia="itf Qomra Arabic" w:hAnsi="itf Qomra Arabic" w:cs="itf Qomra Arabic"/>
          <w:szCs w:val="29"/>
        </w:rPr>
        <w:t>member_visas</w:t>
      </w:r>
      <w:r>
        <w:rPr>
          <w:rFonts w:ascii="itf Qomra Arabic" w:eastAsia="itf Qomra Arabic" w:hAnsi="itf Qomra Arabic" w:cs="itf Qomra Arabic"/>
          <w:szCs w:val="29"/>
          <w:rtl/>
          <w:lang w:bidi="ar-SY"/>
        </w:rPr>
        <w:t xml:space="preserve"> — التأشيرات</w:t>
      </w:r>
      <w:bookmarkEnd w:id="71"/>
    </w:p>
    <w:p w14:paraId="0B87E589" w14:textId="77777777" w:rsidR="00255F2A" w:rsidRDefault="000A1C75">
      <w:pPr>
        <w:spacing w:after="80" w:line="312" w:lineRule="auto"/>
      </w:pPr>
      <w:r>
        <w:rPr>
          <w:color w:val="021526"/>
          <w:sz w:val="23"/>
          <w:szCs w:val="23"/>
          <w:rtl/>
          <w:lang w:bidi="ar-SY"/>
        </w:rPr>
        <w:t>تصل تأشيرة كل حاج بالبريد من وزارة الخارجية السعودية إلى مجموعته، فيضيفها المنسق التقني المسند إلى المجموعة: رقمها وملفها.</w:t>
      </w:r>
    </w:p>
    <w:p w14:paraId="777D6786"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lib/store.ts:430 PilgrimVisa | lib/visas.ts addVisa, removeVisa | app/portal/(admin)/visas/visas.tsx</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5BEB486D" w14:textId="77777777">
        <w:trPr>
          <w:tblHeader/>
          <w:jc w:val="center"/>
        </w:trPr>
        <w:tc>
          <w:tcPr>
            <w:tcW w:w="2268" w:type="dxa"/>
            <w:shd w:val="clear" w:color="auto" w:fill="00594F"/>
            <w:tcMar>
              <w:top w:w="50" w:type="dxa"/>
              <w:left w:w="90" w:type="dxa"/>
              <w:bottom w:w="50" w:type="dxa"/>
              <w:right w:w="90" w:type="dxa"/>
            </w:tcMar>
          </w:tcPr>
          <w:p w14:paraId="20F966B5"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1AE5FE4E"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0459B3EE"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005870C8" w14:textId="77777777" w:rsidR="00255F2A" w:rsidRDefault="000A1C75">
            <w:r>
              <w:rPr>
                <w:b/>
                <w:bCs/>
                <w:color w:val="FFFFFF"/>
                <w:sz w:val="20"/>
                <w:szCs w:val="20"/>
                <w:rtl/>
                <w:lang w:bidi="ar-SY"/>
              </w:rPr>
              <w:t>الوصف</w:t>
            </w:r>
          </w:p>
        </w:tc>
      </w:tr>
      <w:tr w:rsidR="00255F2A" w14:paraId="03BF76CE" w14:textId="77777777">
        <w:trPr>
          <w:jc w:val="center"/>
        </w:trPr>
        <w:tc>
          <w:tcPr>
            <w:tcW w:w="2268" w:type="dxa"/>
            <w:tcMar>
              <w:top w:w="50" w:type="dxa"/>
              <w:left w:w="90" w:type="dxa"/>
              <w:bottom w:w="50" w:type="dxa"/>
              <w:right w:w="90" w:type="dxa"/>
            </w:tcMar>
          </w:tcPr>
          <w:p w14:paraId="6C465809"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61AC42B6"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28881A42"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08641D2A" w14:textId="77777777" w:rsidR="00255F2A" w:rsidRDefault="000A1C75">
            <w:pPr>
              <w:spacing w:after="0"/>
            </w:pPr>
            <w:r>
              <w:rPr>
                <w:color w:val="021526"/>
                <w:sz w:val="18"/>
                <w:szCs w:val="18"/>
                <w:rtl/>
                <w:lang w:bidi="ar-SY"/>
              </w:rPr>
              <w:t>المعرّف الداخلي، يتولّد تلقائياً</w:t>
            </w:r>
          </w:p>
        </w:tc>
      </w:tr>
      <w:tr w:rsidR="00255F2A" w14:paraId="10DB9D33" w14:textId="77777777">
        <w:trPr>
          <w:jc w:val="center"/>
        </w:trPr>
        <w:tc>
          <w:tcPr>
            <w:tcW w:w="2268" w:type="dxa"/>
            <w:shd w:val="clear" w:color="auto" w:fill="F7F4EF"/>
            <w:tcMar>
              <w:top w:w="50" w:type="dxa"/>
              <w:left w:w="90" w:type="dxa"/>
              <w:bottom w:w="50" w:type="dxa"/>
              <w:right w:w="90" w:type="dxa"/>
            </w:tcMar>
          </w:tcPr>
          <w:p w14:paraId="633D6632" w14:textId="77777777" w:rsidR="00255F2A" w:rsidRDefault="000A1C75">
            <w:pPr>
              <w:spacing w:after="0"/>
            </w:pPr>
            <w:r>
              <w:rPr>
                <w:rFonts w:ascii="Consolas" w:eastAsia="Consolas" w:hAnsi="Consolas" w:cs="Consolas"/>
                <w:color w:val="021526"/>
                <w:sz w:val="17"/>
                <w:szCs w:val="17"/>
              </w:rPr>
              <w:t>application_id</w:t>
            </w:r>
          </w:p>
        </w:tc>
        <w:tc>
          <w:tcPr>
            <w:tcW w:w="1587" w:type="dxa"/>
            <w:shd w:val="clear" w:color="auto" w:fill="F7F4EF"/>
            <w:tcMar>
              <w:top w:w="50" w:type="dxa"/>
              <w:left w:w="90" w:type="dxa"/>
              <w:bottom w:w="50" w:type="dxa"/>
              <w:right w:w="90" w:type="dxa"/>
            </w:tcMar>
          </w:tcPr>
          <w:p w14:paraId="45867031"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518AF472" w14:textId="77777777" w:rsidR="00255F2A" w:rsidRDefault="000A1C75">
            <w:pPr>
              <w:spacing w:after="0"/>
            </w:pPr>
            <w:r>
              <w:rPr>
                <w:color w:val="021526"/>
                <w:sz w:val="18"/>
                <w:szCs w:val="18"/>
                <w:rtl/>
                <w:lang w:bidi="ar-SY"/>
              </w:rPr>
              <w:t xml:space="preserve">← </w:t>
            </w:r>
            <w:r>
              <w:rPr>
                <w:color w:val="021526"/>
                <w:sz w:val="18"/>
                <w:szCs w:val="18"/>
              </w:rPr>
              <w:t>applications</w:t>
            </w:r>
            <w:r>
              <w:rPr>
                <w:color w:val="021526"/>
                <w:sz w:val="18"/>
                <w:szCs w:val="18"/>
                <w:rtl/>
                <w:lang w:bidi="ar-SY"/>
              </w:rPr>
              <w:t xml:space="preserve">، عند الحذف </w:t>
            </w:r>
            <w:r>
              <w:rPr>
                <w:color w:val="021526"/>
                <w:sz w:val="18"/>
                <w:szCs w:val="18"/>
              </w:rPr>
              <w:t>CASCADE</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5AD0A1CA" w14:textId="77777777" w:rsidR="00255F2A" w:rsidRDefault="000A1C75">
            <w:pPr>
              <w:spacing w:after="0"/>
            </w:pPr>
            <w:r>
              <w:rPr>
                <w:color w:val="021526"/>
                <w:sz w:val="18"/>
                <w:szCs w:val="18"/>
                <w:rtl/>
                <w:lang w:bidi="ar-SY"/>
              </w:rPr>
              <w:t>الطلب</w:t>
            </w:r>
          </w:p>
        </w:tc>
      </w:tr>
      <w:tr w:rsidR="00255F2A" w14:paraId="1457B76E" w14:textId="77777777">
        <w:trPr>
          <w:jc w:val="center"/>
        </w:trPr>
        <w:tc>
          <w:tcPr>
            <w:tcW w:w="2268" w:type="dxa"/>
            <w:tcMar>
              <w:top w:w="50" w:type="dxa"/>
              <w:left w:w="90" w:type="dxa"/>
              <w:bottom w:w="50" w:type="dxa"/>
              <w:right w:w="90" w:type="dxa"/>
            </w:tcMar>
          </w:tcPr>
          <w:p w14:paraId="542A66B2" w14:textId="77777777" w:rsidR="00255F2A" w:rsidRDefault="000A1C75">
            <w:pPr>
              <w:spacing w:after="0"/>
            </w:pPr>
            <w:r>
              <w:rPr>
                <w:rFonts w:ascii="Consolas" w:eastAsia="Consolas" w:hAnsi="Consolas" w:cs="Consolas"/>
                <w:color w:val="021526"/>
                <w:sz w:val="17"/>
                <w:szCs w:val="17"/>
              </w:rPr>
              <w:t>national_id</w:t>
            </w:r>
          </w:p>
        </w:tc>
        <w:tc>
          <w:tcPr>
            <w:tcW w:w="1587" w:type="dxa"/>
            <w:tcMar>
              <w:top w:w="50" w:type="dxa"/>
              <w:left w:w="90" w:type="dxa"/>
              <w:bottom w:w="50" w:type="dxa"/>
              <w:right w:w="90" w:type="dxa"/>
            </w:tcMar>
          </w:tcPr>
          <w:p w14:paraId="79B2AB34" w14:textId="77777777" w:rsidR="00255F2A" w:rsidRDefault="000A1C75">
            <w:pPr>
              <w:spacing w:after="0"/>
            </w:pPr>
            <w:r>
              <w:rPr>
                <w:rFonts w:ascii="Consolas" w:eastAsia="Consolas" w:hAnsi="Consolas" w:cs="Consolas"/>
                <w:color w:val="021526"/>
                <w:sz w:val="17"/>
                <w:szCs w:val="17"/>
              </w:rPr>
              <w:t>CHAR(11)</w:t>
            </w:r>
          </w:p>
        </w:tc>
        <w:tc>
          <w:tcPr>
            <w:tcW w:w="1701" w:type="dxa"/>
            <w:tcMar>
              <w:top w:w="50" w:type="dxa"/>
              <w:left w:w="90" w:type="dxa"/>
              <w:bottom w:w="50" w:type="dxa"/>
              <w:right w:w="90" w:type="dxa"/>
            </w:tcMar>
          </w:tcPr>
          <w:p w14:paraId="565EE359" w14:textId="77777777" w:rsidR="00255F2A" w:rsidRDefault="000A1C75">
            <w:pPr>
              <w:spacing w:after="0"/>
            </w:pPr>
            <w:r>
              <w:rPr>
                <w:color w:val="021526"/>
                <w:sz w:val="18"/>
                <w:szCs w:val="18"/>
                <w:rtl/>
                <w:lang w:bidi="ar-SY"/>
              </w:rPr>
              <w:t xml:space="preserve">← </w:t>
            </w:r>
            <w:r>
              <w:rPr>
                <w:color w:val="021526"/>
                <w:sz w:val="18"/>
                <w:szCs w:val="18"/>
              </w:rPr>
              <w:t>civil_persons.national_id</w:t>
            </w:r>
            <w:r>
              <w:rPr>
                <w:color w:val="021526"/>
                <w:sz w:val="18"/>
                <w:szCs w:val="18"/>
                <w:rtl/>
                <w:lang w:bidi="ar-SY"/>
              </w:rPr>
              <w:t>، إلزامي</w:t>
            </w:r>
          </w:p>
        </w:tc>
        <w:tc>
          <w:tcPr>
            <w:tcW w:w="4309" w:type="dxa"/>
            <w:tcMar>
              <w:top w:w="50" w:type="dxa"/>
              <w:left w:w="90" w:type="dxa"/>
              <w:bottom w:w="50" w:type="dxa"/>
              <w:right w:w="90" w:type="dxa"/>
            </w:tcMar>
          </w:tcPr>
          <w:p w14:paraId="1144B81C" w14:textId="77777777" w:rsidR="00255F2A" w:rsidRDefault="000A1C75">
            <w:pPr>
              <w:spacing w:after="0"/>
            </w:pPr>
            <w:r>
              <w:rPr>
                <w:color w:val="021526"/>
                <w:sz w:val="18"/>
                <w:szCs w:val="18"/>
                <w:rtl/>
                <w:lang w:bidi="ar-SY"/>
              </w:rPr>
              <w:t>الفرد</w:t>
            </w:r>
          </w:p>
        </w:tc>
      </w:tr>
      <w:tr w:rsidR="00255F2A" w14:paraId="3588BE73" w14:textId="77777777">
        <w:trPr>
          <w:jc w:val="center"/>
        </w:trPr>
        <w:tc>
          <w:tcPr>
            <w:tcW w:w="2268" w:type="dxa"/>
            <w:shd w:val="clear" w:color="auto" w:fill="F7F4EF"/>
            <w:tcMar>
              <w:top w:w="50" w:type="dxa"/>
              <w:left w:w="90" w:type="dxa"/>
              <w:bottom w:w="50" w:type="dxa"/>
              <w:right w:w="90" w:type="dxa"/>
            </w:tcMar>
          </w:tcPr>
          <w:p w14:paraId="0424C5B7" w14:textId="77777777" w:rsidR="00255F2A" w:rsidRDefault="000A1C75">
            <w:pPr>
              <w:spacing w:after="0"/>
            </w:pPr>
            <w:r>
              <w:rPr>
                <w:rFonts w:ascii="Consolas" w:eastAsia="Consolas" w:hAnsi="Consolas" w:cs="Consolas"/>
                <w:color w:val="021526"/>
                <w:sz w:val="17"/>
                <w:szCs w:val="17"/>
              </w:rPr>
              <w:t>visa_no</w:t>
            </w:r>
          </w:p>
        </w:tc>
        <w:tc>
          <w:tcPr>
            <w:tcW w:w="1587" w:type="dxa"/>
            <w:shd w:val="clear" w:color="auto" w:fill="F7F4EF"/>
            <w:tcMar>
              <w:top w:w="50" w:type="dxa"/>
              <w:left w:w="90" w:type="dxa"/>
              <w:bottom w:w="50" w:type="dxa"/>
              <w:right w:w="90" w:type="dxa"/>
            </w:tcMar>
          </w:tcPr>
          <w:p w14:paraId="11C1AD4A" w14:textId="77777777" w:rsidR="00255F2A" w:rsidRDefault="000A1C75">
            <w:pPr>
              <w:spacing w:after="0"/>
            </w:pPr>
            <w:r>
              <w:rPr>
                <w:rFonts w:ascii="Consolas" w:eastAsia="Consolas" w:hAnsi="Consolas" w:cs="Consolas"/>
                <w:color w:val="021526"/>
                <w:sz w:val="17"/>
                <w:szCs w:val="17"/>
              </w:rPr>
              <w:t>VARCHAR(30)</w:t>
            </w:r>
          </w:p>
        </w:tc>
        <w:tc>
          <w:tcPr>
            <w:tcW w:w="1701" w:type="dxa"/>
            <w:shd w:val="clear" w:color="auto" w:fill="F7F4EF"/>
            <w:tcMar>
              <w:top w:w="50" w:type="dxa"/>
              <w:left w:w="90" w:type="dxa"/>
              <w:bottom w:w="50" w:type="dxa"/>
              <w:right w:w="90" w:type="dxa"/>
            </w:tcMar>
          </w:tcPr>
          <w:p w14:paraId="4E219F03"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7ADE1997" w14:textId="77777777" w:rsidR="00255F2A" w:rsidRDefault="000A1C75">
            <w:pPr>
              <w:spacing w:after="0"/>
            </w:pPr>
            <w:r>
              <w:rPr>
                <w:color w:val="021526"/>
                <w:sz w:val="18"/>
                <w:szCs w:val="18"/>
                <w:rtl/>
                <w:lang w:bidi="ar-SY"/>
              </w:rPr>
              <w:t xml:space="preserve">رقم التأشيرة كما في البريد (الصيغة التجريبية </w:t>
            </w:r>
            <w:r>
              <w:rPr>
                <w:color w:val="021526"/>
                <w:sz w:val="18"/>
                <w:szCs w:val="18"/>
              </w:rPr>
              <w:t>HV-1448-&lt;</w:t>
            </w:r>
            <w:r>
              <w:rPr>
                <w:color w:val="021526"/>
                <w:sz w:val="18"/>
                <w:szCs w:val="18"/>
                <w:rtl/>
                <w:lang w:bidi="ar-SY"/>
              </w:rPr>
              <w:t>الطلب</w:t>
            </w:r>
            <w:r>
              <w:rPr>
                <w:color w:val="021526"/>
                <w:sz w:val="18"/>
                <w:szCs w:val="18"/>
              </w:rPr>
              <w:t>&gt;-&lt;n&gt;</w:t>
            </w:r>
            <w:r>
              <w:rPr>
                <w:color w:val="021526"/>
                <w:sz w:val="18"/>
                <w:szCs w:val="18"/>
                <w:rtl/>
                <w:lang w:bidi="ar-SY"/>
              </w:rPr>
              <w:t>)</w:t>
            </w:r>
          </w:p>
        </w:tc>
      </w:tr>
      <w:tr w:rsidR="00255F2A" w14:paraId="132FA1C9" w14:textId="77777777">
        <w:trPr>
          <w:jc w:val="center"/>
        </w:trPr>
        <w:tc>
          <w:tcPr>
            <w:tcW w:w="2268" w:type="dxa"/>
            <w:tcMar>
              <w:top w:w="50" w:type="dxa"/>
              <w:left w:w="90" w:type="dxa"/>
              <w:bottom w:w="50" w:type="dxa"/>
              <w:right w:w="90" w:type="dxa"/>
            </w:tcMar>
          </w:tcPr>
          <w:p w14:paraId="59FF20B6" w14:textId="77777777" w:rsidR="00255F2A" w:rsidRDefault="000A1C75">
            <w:pPr>
              <w:spacing w:after="0"/>
            </w:pPr>
            <w:r>
              <w:rPr>
                <w:rFonts w:ascii="Consolas" w:eastAsia="Consolas" w:hAnsi="Consolas" w:cs="Consolas"/>
                <w:color w:val="021526"/>
                <w:sz w:val="17"/>
                <w:szCs w:val="17"/>
              </w:rPr>
              <w:t>file_id</w:t>
            </w:r>
          </w:p>
        </w:tc>
        <w:tc>
          <w:tcPr>
            <w:tcW w:w="1587" w:type="dxa"/>
            <w:tcMar>
              <w:top w:w="50" w:type="dxa"/>
              <w:left w:w="90" w:type="dxa"/>
              <w:bottom w:w="50" w:type="dxa"/>
              <w:right w:w="90" w:type="dxa"/>
            </w:tcMar>
          </w:tcPr>
          <w:p w14:paraId="2B96C547"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521B027E" w14:textId="77777777" w:rsidR="00255F2A" w:rsidRDefault="000A1C75">
            <w:pPr>
              <w:spacing w:after="0"/>
            </w:pPr>
            <w:r>
              <w:rPr>
                <w:color w:val="021526"/>
                <w:sz w:val="18"/>
                <w:szCs w:val="18"/>
                <w:rtl/>
                <w:lang w:bidi="ar-SY"/>
              </w:rPr>
              <w:t xml:space="preserve">← </w:t>
            </w:r>
            <w:r>
              <w:rPr>
                <w:color w:val="021526"/>
                <w:sz w:val="18"/>
                <w:szCs w:val="18"/>
              </w:rPr>
              <w:t>files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tcMar>
              <w:top w:w="50" w:type="dxa"/>
              <w:left w:w="90" w:type="dxa"/>
              <w:bottom w:w="50" w:type="dxa"/>
              <w:right w:w="90" w:type="dxa"/>
            </w:tcMar>
          </w:tcPr>
          <w:p w14:paraId="713B8379" w14:textId="77777777" w:rsidR="00255F2A" w:rsidRDefault="000A1C75">
            <w:pPr>
              <w:spacing w:after="0"/>
            </w:pPr>
            <w:r>
              <w:rPr>
                <w:color w:val="021526"/>
                <w:sz w:val="18"/>
                <w:szCs w:val="18"/>
                <w:rtl/>
                <w:lang w:bidi="ar-SY"/>
              </w:rPr>
              <w:t>ملف التأشيرة</w:t>
            </w:r>
          </w:p>
        </w:tc>
      </w:tr>
      <w:tr w:rsidR="00255F2A" w14:paraId="3961C886" w14:textId="77777777">
        <w:trPr>
          <w:jc w:val="center"/>
        </w:trPr>
        <w:tc>
          <w:tcPr>
            <w:tcW w:w="2268" w:type="dxa"/>
            <w:shd w:val="clear" w:color="auto" w:fill="F7F4EF"/>
            <w:tcMar>
              <w:top w:w="50" w:type="dxa"/>
              <w:left w:w="90" w:type="dxa"/>
              <w:bottom w:w="50" w:type="dxa"/>
              <w:right w:w="90" w:type="dxa"/>
            </w:tcMar>
          </w:tcPr>
          <w:p w14:paraId="255E53FE" w14:textId="77777777" w:rsidR="00255F2A" w:rsidRDefault="000A1C75">
            <w:pPr>
              <w:spacing w:after="0"/>
            </w:pPr>
            <w:r>
              <w:rPr>
                <w:rFonts w:ascii="Consolas" w:eastAsia="Consolas" w:hAnsi="Consolas" w:cs="Consolas"/>
                <w:color w:val="021526"/>
                <w:sz w:val="17"/>
                <w:szCs w:val="17"/>
              </w:rPr>
              <w:t>added_by_account_id</w:t>
            </w:r>
          </w:p>
        </w:tc>
        <w:tc>
          <w:tcPr>
            <w:tcW w:w="1587" w:type="dxa"/>
            <w:shd w:val="clear" w:color="auto" w:fill="F7F4EF"/>
            <w:tcMar>
              <w:top w:w="50" w:type="dxa"/>
              <w:left w:w="90" w:type="dxa"/>
              <w:bottom w:w="50" w:type="dxa"/>
              <w:right w:w="90" w:type="dxa"/>
            </w:tcMar>
          </w:tcPr>
          <w:p w14:paraId="2EC9050D"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70D38C07" w14:textId="77777777" w:rsidR="00255F2A" w:rsidRDefault="000A1C75">
            <w:pPr>
              <w:spacing w:after="0"/>
            </w:pPr>
            <w:r>
              <w:rPr>
                <w:color w:val="021526"/>
                <w:sz w:val="18"/>
                <w:szCs w:val="18"/>
                <w:rtl/>
                <w:lang w:bidi="ar-SY"/>
              </w:rPr>
              <w:t xml:space="preserve">← </w:t>
            </w:r>
            <w:r>
              <w:rPr>
                <w:color w:val="021526"/>
                <w:sz w:val="18"/>
                <w:szCs w:val="18"/>
              </w:rPr>
              <w:t>accounts</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7EAFCD3E" w14:textId="77777777" w:rsidR="00255F2A" w:rsidRDefault="000A1C75">
            <w:pPr>
              <w:spacing w:after="0"/>
            </w:pPr>
            <w:r>
              <w:rPr>
                <w:color w:val="021526"/>
                <w:sz w:val="18"/>
                <w:szCs w:val="18"/>
                <w:rtl/>
                <w:lang w:bidi="ar-SY"/>
              </w:rPr>
              <w:t>المنسق التقني الذي أضافها</w:t>
            </w:r>
          </w:p>
        </w:tc>
      </w:tr>
      <w:tr w:rsidR="00255F2A" w14:paraId="07C5255E" w14:textId="77777777">
        <w:trPr>
          <w:jc w:val="center"/>
        </w:trPr>
        <w:tc>
          <w:tcPr>
            <w:tcW w:w="2268" w:type="dxa"/>
            <w:tcMar>
              <w:top w:w="50" w:type="dxa"/>
              <w:left w:w="90" w:type="dxa"/>
              <w:bottom w:w="50" w:type="dxa"/>
              <w:right w:w="90" w:type="dxa"/>
            </w:tcMar>
          </w:tcPr>
          <w:p w14:paraId="7756800A" w14:textId="77777777" w:rsidR="00255F2A" w:rsidRDefault="000A1C75">
            <w:pPr>
              <w:spacing w:after="0"/>
            </w:pPr>
            <w:r>
              <w:rPr>
                <w:rFonts w:ascii="Consolas" w:eastAsia="Consolas" w:hAnsi="Consolas" w:cs="Consolas"/>
                <w:color w:val="021526"/>
                <w:sz w:val="17"/>
                <w:szCs w:val="17"/>
              </w:rPr>
              <w:t>added_at</w:t>
            </w:r>
          </w:p>
        </w:tc>
        <w:tc>
          <w:tcPr>
            <w:tcW w:w="1587" w:type="dxa"/>
            <w:tcMar>
              <w:top w:w="50" w:type="dxa"/>
              <w:left w:w="90" w:type="dxa"/>
              <w:bottom w:w="50" w:type="dxa"/>
              <w:right w:w="90" w:type="dxa"/>
            </w:tcMar>
          </w:tcPr>
          <w:p w14:paraId="4C7AE4C9"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21A7D541" w14:textId="77777777" w:rsidR="00255F2A" w:rsidRDefault="000A1C75">
            <w:pPr>
              <w:spacing w:after="0"/>
            </w:pPr>
            <w:r>
              <w:rPr>
                <w:color w:val="021526"/>
                <w:sz w:val="18"/>
                <w:szCs w:val="18"/>
                <w:rtl/>
                <w:lang w:bidi="ar-SY"/>
              </w:rPr>
              <w:t>إلزامي، الآن افتراضياً</w:t>
            </w:r>
          </w:p>
        </w:tc>
        <w:tc>
          <w:tcPr>
            <w:tcW w:w="4309" w:type="dxa"/>
            <w:tcMar>
              <w:top w:w="50" w:type="dxa"/>
              <w:left w:w="90" w:type="dxa"/>
              <w:bottom w:w="50" w:type="dxa"/>
              <w:right w:w="90" w:type="dxa"/>
            </w:tcMar>
          </w:tcPr>
          <w:p w14:paraId="3EACD71C" w14:textId="77777777" w:rsidR="00255F2A" w:rsidRDefault="000A1C75">
            <w:pPr>
              <w:spacing w:after="0"/>
            </w:pPr>
            <w:r>
              <w:rPr>
                <w:color w:val="021526"/>
                <w:sz w:val="18"/>
                <w:szCs w:val="18"/>
                <w:rtl/>
                <w:lang w:bidi="ar-SY"/>
              </w:rPr>
              <w:t>وقت الإضافة</w:t>
            </w:r>
          </w:p>
        </w:tc>
      </w:tr>
      <w:tr w:rsidR="00255F2A" w14:paraId="65C786D7" w14:textId="77777777">
        <w:trPr>
          <w:jc w:val="center"/>
        </w:trPr>
        <w:tc>
          <w:tcPr>
            <w:tcW w:w="2268" w:type="dxa"/>
            <w:shd w:val="clear" w:color="auto" w:fill="F7F4EF"/>
            <w:tcMar>
              <w:top w:w="50" w:type="dxa"/>
              <w:left w:w="90" w:type="dxa"/>
              <w:bottom w:w="50" w:type="dxa"/>
              <w:right w:w="90" w:type="dxa"/>
            </w:tcMar>
          </w:tcPr>
          <w:p w14:paraId="3137329C" w14:textId="77777777" w:rsidR="00255F2A" w:rsidRDefault="000A1C75">
            <w:pPr>
              <w:spacing w:after="0"/>
            </w:pPr>
            <w:r>
              <w:rPr>
                <w:rFonts w:ascii="Consolas" w:eastAsia="Consolas" w:hAnsi="Consolas" w:cs="Consolas"/>
                <w:color w:val="021526"/>
                <w:sz w:val="17"/>
                <w:szCs w:val="17"/>
              </w:rPr>
              <w:t>removed_at</w:t>
            </w:r>
          </w:p>
        </w:tc>
        <w:tc>
          <w:tcPr>
            <w:tcW w:w="1587" w:type="dxa"/>
            <w:shd w:val="clear" w:color="auto" w:fill="F7F4EF"/>
            <w:tcMar>
              <w:top w:w="50" w:type="dxa"/>
              <w:left w:w="90" w:type="dxa"/>
              <w:bottom w:w="50" w:type="dxa"/>
              <w:right w:w="90" w:type="dxa"/>
            </w:tcMar>
          </w:tcPr>
          <w:p w14:paraId="2D9D4BA3"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066B7234"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6308DB07" w14:textId="77777777" w:rsidR="00255F2A" w:rsidRDefault="000A1C75">
            <w:pPr>
              <w:spacing w:after="0"/>
            </w:pPr>
            <w:r>
              <w:rPr>
                <w:color w:val="021526"/>
                <w:sz w:val="18"/>
                <w:szCs w:val="18"/>
                <w:rtl/>
                <w:lang w:bidi="ar-SY"/>
              </w:rPr>
              <w:t>حُذفت (ملف خطأ). الحذف يعيد فتح خطوة التأشيرة حتى تُضاف من جديد</w:t>
            </w:r>
          </w:p>
        </w:tc>
      </w:tr>
      <w:tr w:rsidR="00255F2A" w14:paraId="20E67DEF" w14:textId="77777777">
        <w:trPr>
          <w:jc w:val="center"/>
        </w:trPr>
        <w:tc>
          <w:tcPr>
            <w:tcW w:w="2268" w:type="dxa"/>
            <w:tcMar>
              <w:top w:w="50" w:type="dxa"/>
              <w:left w:w="90" w:type="dxa"/>
              <w:bottom w:w="50" w:type="dxa"/>
              <w:right w:w="90" w:type="dxa"/>
            </w:tcMar>
          </w:tcPr>
          <w:p w14:paraId="328CC424" w14:textId="77777777" w:rsidR="00255F2A" w:rsidRDefault="000A1C75">
            <w:pPr>
              <w:spacing w:after="0"/>
            </w:pPr>
            <w:r>
              <w:rPr>
                <w:rFonts w:ascii="Consolas" w:eastAsia="Consolas" w:hAnsi="Consolas" w:cs="Consolas"/>
                <w:color w:val="021526"/>
                <w:sz w:val="17"/>
                <w:szCs w:val="17"/>
              </w:rPr>
              <w:t>removed_by_account_id</w:t>
            </w:r>
          </w:p>
        </w:tc>
        <w:tc>
          <w:tcPr>
            <w:tcW w:w="1587" w:type="dxa"/>
            <w:tcMar>
              <w:top w:w="50" w:type="dxa"/>
              <w:left w:w="90" w:type="dxa"/>
              <w:bottom w:w="50" w:type="dxa"/>
              <w:right w:w="90" w:type="dxa"/>
            </w:tcMar>
          </w:tcPr>
          <w:p w14:paraId="5D4D7158"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7F0215C1" w14:textId="77777777" w:rsidR="00255F2A" w:rsidRDefault="000A1C75">
            <w:pPr>
              <w:spacing w:after="0"/>
            </w:pPr>
            <w:r>
              <w:rPr>
                <w:color w:val="021526"/>
                <w:sz w:val="18"/>
                <w:szCs w:val="18"/>
                <w:rtl/>
                <w:lang w:bidi="ar-SY"/>
              </w:rPr>
              <w:t xml:space="preserve">← </w:t>
            </w:r>
            <w:r>
              <w:rPr>
                <w:color w:val="021526"/>
                <w:sz w:val="18"/>
                <w:szCs w:val="18"/>
              </w:rPr>
              <w:t>accounts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tcMar>
              <w:top w:w="50" w:type="dxa"/>
              <w:left w:w="90" w:type="dxa"/>
              <w:bottom w:w="50" w:type="dxa"/>
              <w:right w:w="90" w:type="dxa"/>
            </w:tcMar>
          </w:tcPr>
          <w:p w14:paraId="0E0996AF" w14:textId="77777777" w:rsidR="00255F2A" w:rsidRDefault="000A1C75">
            <w:pPr>
              <w:spacing w:after="0"/>
            </w:pPr>
            <w:r>
              <w:rPr>
                <w:color w:val="021526"/>
                <w:sz w:val="18"/>
                <w:szCs w:val="18"/>
                <w:rtl/>
                <w:lang w:bidi="ar-SY"/>
              </w:rPr>
              <w:t>من حذفها</w:t>
            </w:r>
          </w:p>
        </w:tc>
      </w:tr>
      <w:tr w:rsidR="00255F2A" w14:paraId="5DCA7876" w14:textId="77777777">
        <w:trPr>
          <w:jc w:val="center"/>
        </w:trPr>
        <w:tc>
          <w:tcPr>
            <w:tcW w:w="2268" w:type="dxa"/>
            <w:shd w:val="clear" w:color="auto" w:fill="F7F4EF"/>
            <w:tcMar>
              <w:top w:w="50" w:type="dxa"/>
              <w:left w:w="90" w:type="dxa"/>
              <w:bottom w:w="50" w:type="dxa"/>
              <w:right w:w="90" w:type="dxa"/>
            </w:tcMar>
          </w:tcPr>
          <w:p w14:paraId="457A02CE" w14:textId="77777777" w:rsidR="00255F2A" w:rsidRDefault="000A1C75">
            <w:pPr>
              <w:spacing w:after="0"/>
            </w:pPr>
            <w:r>
              <w:rPr>
                <w:rFonts w:ascii="Consolas" w:eastAsia="Consolas" w:hAnsi="Consolas" w:cs="Consolas"/>
                <w:color w:val="021526"/>
                <w:sz w:val="17"/>
                <w:szCs w:val="17"/>
              </w:rPr>
              <w:t>current_marker</w:t>
            </w:r>
          </w:p>
        </w:tc>
        <w:tc>
          <w:tcPr>
            <w:tcW w:w="1587" w:type="dxa"/>
            <w:shd w:val="clear" w:color="auto" w:fill="F7F4EF"/>
            <w:tcMar>
              <w:top w:w="50" w:type="dxa"/>
              <w:left w:w="90" w:type="dxa"/>
              <w:bottom w:w="50" w:type="dxa"/>
              <w:right w:w="90" w:type="dxa"/>
            </w:tcMar>
          </w:tcPr>
          <w:p w14:paraId="74CA6F86" w14:textId="77777777" w:rsidR="00255F2A" w:rsidRDefault="000A1C75">
            <w:pPr>
              <w:spacing w:after="0"/>
            </w:pPr>
            <w:r>
              <w:rPr>
                <w:rFonts w:ascii="Consolas" w:eastAsia="Consolas" w:hAnsi="Consolas" w:cs="Consolas"/>
                <w:color w:val="021526"/>
                <w:sz w:val="17"/>
                <w:szCs w:val="17"/>
              </w:rPr>
              <w:t>TINYINT(1)</w:t>
            </w:r>
          </w:p>
        </w:tc>
        <w:tc>
          <w:tcPr>
            <w:tcW w:w="1701" w:type="dxa"/>
            <w:shd w:val="clear" w:color="auto" w:fill="F7F4EF"/>
            <w:tcMar>
              <w:top w:w="50" w:type="dxa"/>
              <w:left w:w="90" w:type="dxa"/>
              <w:bottom w:w="50" w:type="dxa"/>
              <w:right w:w="90" w:type="dxa"/>
            </w:tcMar>
          </w:tcPr>
          <w:p w14:paraId="15256DF4" w14:textId="77777777" w:rsidR="00255F2A" w:rsidRDefault="000A1C75">
            <w:pPr>
              <w:spacing w:after="0"/>
            </w:pPr>
            <w:r>
              <w:rPr>
                <w:color w:val="021526"/>
                <w:sz w:val="18"/>
                <w:szCs w:val="18"/>
                <w:rtl/>
                <w:lang w:bidi="ar-SY"/>
              </w:rPr>
              <w:t>اختياري، افتراضي 1</w:t>
            </w:r>
          </w:p>
        </w:tc>
        <w:tc>
          <w:tcPr>
            <w:tcW w:w="4309" w:type="dxa"/>
            <w:shd w:val="clear" w:color="auto" w:fill="F7F4EF"/>
            <w:tcMar>
              <w:top w:w="50" w:type="dxa"/>
              <w:left w:w="90" w:type="dxa"/>
              <w:bottom w:w="50" w:type="dxa"/>
              <w:right w:w="90" w:type="dxa"/>
            </w:tcMar>
          </w:tcPr>
          <w:p w14:paraId="57F7F04C" w14:textId="77777777" w:rsidR="00255F2A" w:rsidRDefault="000A1C75">
            <w:pPr>
              <w:spacing w:after="0"/>
            </w:pPr>
            <w:r>
              <w:rPr>
                <w:color w:val="021526"/>
                <w:sz w:val="18"/>
                <w:szCs w:val="18"/>
                <w:rtl/>
                <w:lang w:bidi="ar-SY"/>
              </w:rPr>
              <w:t xml:space="preserve">1 للتأشيرة السارية، </w:t>
            </w:r>
            <w:r>
              <w:rPr>
                <w:color w:val="021526"/>
                <w:sz w:val="18"/>
                <w:szCs w:val="18"/>
              </w:rPr>
              <w:t>NULL</w:t>
            </w:r>
            <w:r>
              <w:rPr>
                <w:color w:val="021526"/>
                <w:sz w:val="18"/>
                <w:szCs w:val="18"/>
                <w:rtl/>
                <w:lang w:bidi="ar-SY"/>
              </w:rPr>
              <w:t xml:space="preserve"> للمحذوفة: تأشيرة سارية واحدة لكل فرد</w:t>
            </w:r>
          </w:p>
        </w:tc>
      </w:tr>
    </w:tbl>
    <w:p w14:paraId="3B7C3370" w14:textId="77777777" w:rsidR="00255F2A" w:rsidRDefault="00255F2A">
      <w:pPr>
        <w:spacing w:after="80" w:line="300" w:lineRule="auto"/>
      </w:pPr>
    </w:p>
    <w:p w14:paraId="26CE3119" w14:textId="77777777" w:rsidR="00255F2A" w:rsidRDefault="000A1C75">
      <w:pPr>
        <w:spacing w:after="20" w:line="300" w:lineRule="auto"/>
      </w:pPr>
      <w:r>
        <w:rPr>
          <w:b/>
          <w:bCs/>
          <w:color w:val="00594F"/>
          <w:sz w:val="21"/>
          <w:szCs w:val="21"/>
          <w:rtl/>
          <w:lang w:bidi="ar-SY"/>
        </w:rPr>
        <w:t>المفاتيح والقيود:</w:t>
      </w:r>
    </w:p>
    <w:p w14:paraId="4F3E44A7" w14:textId="77777777" w:rsidR="00255F2A" w:rsidRDefault="000A1C75">
      <w:pPr>
        <w:pStyle w:val="ListBullet"/>
        <w:spacing w:after="40" w:line="288" w:lineRule="auto"/>
      </w:pPr>
      <w:r>
        <w:rPr>
          <w:color w:val="021526"/>
          <w:sz w:val="20"/>
          <w:szCs w:val="20"/>
          <w:rtl/>
          <w:lang w:bidi="ar-SY"/>
        </w:rPr>
        <w:t>فريد معاً:</w:t>
      </w:r>
      <w:r>
        <w:rPr>
          <w:color w:val="021526"/>
          <w:sz w:val="20"/>
          <w:szCs w:val="20"/>
        </w:rPr>
        <w:t xml:space="preserve"> (application_id</w:t>
      </w:r>
      <w:r>
        <w:rPr>
          <w:color w:val="021526"/>
          <w:sz w:val="20"/>
          <w:szCs w:val="20"/>
          <w:rtl/>
          <w:lang w:bidi="ar-SY"/>
        </w:rPr>
        <w:t xml:space="preserve">، </w:t>
      </w:r>
      <w:r>
        <w:rPr>
          <w:color w:val="021526"/>
          <w:sz w:val="20"/>
          <w:szCs w:val="20"/>
        </w:rPr>
        <w:t>national_id</w:t>
      </w:r>
      <w:r>
        <w:rPr>
          <w:color w:val="021526"/>
          <w:sz w:val="20"/>
          <w:szCs w:val="20"/>
          <w:rtl/>
          <w:lang w:bidi="ar-SY"/>
        </w:rPr>
        <w:t xml:space="preserve">، </w:t>
      </w:r>
      <w:r>
        <w:rPr>
          <w:color w:val="021526"/>
          <w:sz w:val="20"/>
          <w:szCs w:val="20"/>
        </w:rPr>
        <w:t>current_marker</w:t>
      </w:r>
      <w:r>
        <w:rPr>
          <w:color w:val="021526"/>
          <w:sz w:val="20"/>
          <w:szCs w:val="20"/>
          <w:rtl/>
          <w:lang w:bidi="ar-SY"/>
        </w:rPr>
        <w:t>)</w:t>
      </w:r>
    </w:p>
    <w:p w14:paraId="22DC99D4" w14:textId="77777777" w:rsidR="00255F2A" w:rsidRDefault="000A1C75">
      <w:pPr>
        <w:spacing w:before="40" w:after="20" w:line="300" w:lineRule="auto"/>
      </w:pPr>
      <w:r>
        <w:rPr>
          <w:b/>
          <w:bCs/>
          <w:color w:val="00594F"/>
          <w:sz w:val="21"/>
          <w:szCs w:val="21"/>
          <w:rtl/>
          <w:lang w:bidi="ar-SY"/>
        </w:rPr>
        <w:t>قواعد العمل:</w:t>
      </w:r>
    </w:p>
    <w:p w14:paraId="040627B8" w14:textId="77777777" w:rsidR="00255F2A" w:rsidRDefault="000A1C75">
      <w:pPr>
        <w:pStyle w:val="ListBullet"/>
        <w:spacing w:after="40" w:line="288" w:lineRule="auto"/>
      </w:pPr>
      <w:r>
        <w:rPr>
          <w:color w:val="021526"/>
          <w:sz w:val="21"/>
          <w:szCs w:val="21"/>
          <w:rtl/>
          <w:lang w:bidi="ar-SY"/>
        </w:rPr>
        <w:t xml:space="preserve">حين يكتمل لكل فرد تأشيرة تُكتب </w:t>
      </w:r>
      <w:r>
        <w:rPr>
          <w:color w:val="021526"/>
          <w:sz w:val="21"/>
          <w:szCs w:val="21"/>
        </w:rPr>
        <w:t>post_acceptance.visa_completed_at</w:t>
      </w:r>
      <w:r>
        <w:rPr>
          <w:color w:val="021526"/>
          <w:sz w:val="21"/>
          <w:szCs w:val="21"/>
          <w:rtl/>
          <w:lang w:bidi="ar-SY"/>
        </w:rPr>
        <w:t xml:space="preserve"> وتُلحق المجموعة برحلاتها إن لم تكن.</w:t>
      </w:r>
    </w:p>
    <w:p w14:paraId="7B2E7F2E" w14:textId="77777777" w:rsidR="00255F2A" w:rsidRDefault="000A1C75">
      <w:pPr>
        <w:pStyle w:val="ListBullet"/>
        <w:spacing w:after="40" w:line="288" w:lineRule="auto"/>
      </w:pPr>
      <w:r>
        <w:rPr>
          <w:color w:val="021526"/>
          <w:sz w:val="21"/>
          <w:szCs w:val="21"/>
          <w:rtl/>
          <w:lang w:bidi="ar-SY"/>
        </w:rPr>
        <w:t xml:space="preserve">حذف تأشيرة يمسح </w:t>
      </w:r>
      <w:r>
        <w:rPr>
          <w:color w:val="021526"/>
          <w:sz w:val="21"/>
          <w:szCs w:val="21"/>
        </w:rPr>
        <w:t>visa_completed_at (</w:t>
      </w:r>
      <w:r>
        <w:rPr>
          <w:color w:val="021526"/>
          <w:sz w:val="21"/>
          <w:szCs w:val="21"/>
          <w:rtl/>
          <w:lang w:bidi="ar-SY"/>
        </w:rPr>
        <w:t>أُصلح هذا في الموقع في هذا الموسم).</w:t>
      </w:r>
    </w:p>
    <w:p w14:paraId="41D1F089" w14:textId="77777777" w:rsidR="00255F2A" w:rsidRDefault="000A1C75">
      <w:pPr>
        <w:pStyle w:val="ListBullet"/>
        <w:spacing w:after="40" w:line="288" w:lineRule="auto"/>
      </w:pPr>
      <w:r>
        <w:rPr>
          <w:color w:val="021526"/>
          <w:sz w:val="21"/>
          <w:szCs w:val="21"/>
          <w:rtl/>
          <w:lang w:bidi="ar-SY"/>
        </w:rPr>
        <w:t>يضيفها المنسق التقني وحده؛ رئيس المجموعة ومعاونه يريانها دون إضافة ولا حذف.</w:t>
      </w:r>
    </w:p>
    <w:p w14:paraId="2E05961B" w14:textId="77777777" w:rsidR="00255F2A" w:rsidRDefault="000A1C75">
      <w:pPr>
        <w:pStyle w:val="Heading2"/>
        <w:spacing w:before="320" w:after="120"/>
      </w:pPr>
      <w:bookmarkStart w:id="72" w:name="_Toc243550804"/>
      <w:r>
        <w:rPr>
          <w:rFonts w:ascii="itf Qomra Arabic" w:eastAsia="itf Qomra Arabic" w:hAnsi="itf Qomra Arabic" w:cs="itf Qomra Arabic"/>
          <w:szCs w:val="29"/>
          <w:rtl/>
          <w:lang w:bidi="ar-SY"/>
        </w:rPr>
        <w:t>علاقات الفصل (48)</w:t>
      </w:r>
      <w:bookmarkEnd w:id="72"/>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3969"/>
        <w:gridCol w:w="2948"/>
        <w:gridCol w:w="1531"/>
        <w:gridCol w:w="1417"/>
      </w:tblGrid>
      <w:tr w:rsidR="00255F2A" w14:paraId="1B7200D1" w14:textId="77777777">
        <w:trPr>
          <w:tblHeader/>
          <w:jc w:val="center"/>
        </w:trPr>
        <w:tc>
          <w:tcPr>
            <w:tcW w:w="3969" w:type="dxa"/>
            <w:shd w:val="clear" w:color="auto" w:fill="00594F"/>
            <w:tcMar>
              <w:top w:w="50" w:type="dxa"/>
              <w:left w:w="90" w:type="dxa"/>
              <w:bottom w:w="50" w:type="dxa"/>
              <w:right w:w="90" w:type="dxa"/>
            </w:tcMar>
          </w:tcPr>
          <w:p w14:paraId="275C5796" w14:textId="77777777" w:rsidR="00255F2A" w:rsidRDefault="000A1C75">
            <w:r>
              <w:rPr>
                <w:b/>
                <w:bCs/>
                <w:color w:val="FFFFFF"/>
                <w:sz w:val="20"/>
                <w:szCs w:val="20"/>
                <w:rtl/>
                <w:lang w:bidi="ar-SY"/>
              </w:rPr>
              <w:t>من</w:t>
            </w:r>
          </w:p>
        </w:tc>
        <w:tc>
          <w:tcPr>
            <w:tcW w:w="2948" w:type="dxa"/>
            <w:shd w:val="clear" w:color="auto" w:fill="00594F"/>
            <w:tcMar>
              <w:top w:w="50" w:type="dxa"/>
              <w:left w:w="90" w:type="dxa"/>
              <w:bottom w:w="50" w:type="dxa"/>
              <w:right w:w="90" w:type="dxa"/>
            </w:tcMar>
          </w:tcPr>
          <w:p w14:paraId="1C98DDCD" w14:textId="77777777" w:rsidR="00255F2A" w:rsidRDefault="000A1C75">
            <w:r>
              <w:rPr>
                <w:b/>
                <w:bCs/>
                <w:color w:val="FFFFFF"/>
                <w:sz w:val="20"/>
                <w:szCs w:val="20"/>
                <w:rtl/>
                <w:lang w:bidi="ar-SY"/>
              </w:rPr>
              <w:t>إلى</w:t>
            </w:r>
          </w:p>
        </w:tc>
        <w:tc>
          <w:tcPr>
            <w:tcW w:w="1531" w:type="dxa"/>
            <w:shd w:val="clear" w:color="auto" w:fill="00594F"/>
            <w:tcMar>
              <w:top w:w="50" w:type="dxa"/>
              <w:left w:w="90" w:type="dxa"/>
              <w:bottom w:w="50" w:type="dxa"/>
              <w:right w:w="90" w:type="dxa"/>
            </w:tcMar>
          </w:tcPr>
          <w:p w14:paraId="2F81BFD0" w14:textId="77777777" w:rsidR="00255F2A" w:rsidRDefault="000A1C75">
            <w:r>
              <w:rPr>
                <w:b/>
                <w:bCs/>
                <w:color w:val="FFFFFF"/>
                <w:sz w:val="20"/>
                <w:szCs w:val="20"/>
                <w:rtl/>
                <w:lang w:bidi="ar-SY"/>
              </w:rPr>
              <w:t>العلاقة</w:t>
            </w:r>
          </w:p>
        </w:tc>
        <w:tc>
          <w:tcPr>
            <w:tcW w:w="1417" w:type="dxa"/>
            <w:shd w:val="clear" w:color="auto" w:fill="00594F"/>
            <w:tcMar>
              <w:top w:w="50" w:type="dxa"/>
              <w:left w:w="90" w:type="dxa"/>
              <w:bottom w:w="50" w:type="dxa"/>
              <w:right w:w="90" w:type="dxa"/>
            </w:tcMar>
          </w:tcPr>
          <w:p w14:paraId="1FA86D33" w14:textId="77777777" w:rsidR="00255F2A" w:rsidRDefault="000A1C75">
            <w:r>
              <w:rPr>
                <w:b/>
                <w:bCs/>
                <w:color w:val="FFFFFF"/>
                <w:sz w:val="20"/>
                <w:szCs w:val="20"/>
                <w:rtl/>
                <w:lang w:bidi="ar-SY"/>
              </w:rPr>
              <w:t>عند الحذف</w:t>
            </w:r>
          </w:p>
        </w:tc>
      </w:tr>
      <w:tr w:rsidR="00255F2A" w14:paraId="2ECBF431" w14:textId="77777777">
        <w:trPr>
          <w:jc w:val="center"/>
        </w:trPr>
        <w:tc>
          <w:tcPr>
            <w:tcW w:w="3969" w:type="dxa"/>
            <w:tcMar>
              <w:top w:w="50" w:type="dxa"/>
              <w:left w:w="90" w:type="dxa"/>
              <w:bottom w:w="50" w:type="dxa"/>
              <w:right w:w="90" w:type="dxa"/>
            </w:tcMar>
          </w:tcPr>
          <w:p w14:paraId="7F9609BE" w14:textId="77777777" w:rsidR="00255F2A" w:rsidRDefault="000A1C75">
            <w:pPr>
              <w:spacing w:after="0"/>
            </w:pPr>
            <w:r>
              <w:rPr>
                <w:rFonts w:ascii="Consolas" w:eastAsia="Consolas" w:hAnsi="Consolas" w:cs="Consolas"/>
                <w:color w:val="021526"/>
                <w:sz w:val="17"/>
                <w:szCs w:val="17"/>
              </w:rPr>
              <w:t>post_acceptance.application_id</w:t>
            </w:r>
          </w:p>
        </w:tc>
        <w:tc>
          <w:tcPr>
            <w:tcW w:w="2948" w:type="dxa"/>
            <w:tcMar>
              <w:top w:w="50" w:type="dxa"/>
              <w:left w:w="90" w:type="dxa"/>
              <w:bottom w:w="50" w:type="dxa"/>
              <w:right w:w="90" w:type="dxa"/>
            </w:tcMar>
          </w:tcPr>
          <w:p w14:paraId="3A00CA97" w14:textId="77777777" w:rsidR="00255F2A" w:rsidRDefault="000A1C75">
            <w:pPr>
              <w:spacing w:after="0"/>
            </w:pPr>
            <w:r>
              <w:rPr>
                <w:rFonts w:ascii="Consolas" w:eastAsia="Consolas" w:hAnsi="Consolas" w:cs="Consolas"/>
                <w:color w:val="021526"/>
                <w:sz w:val="17"/>
                <w:szCs w:val="17"/>
              </w:rPr>
              <w:t>applications.id</w:t>
            </w:r>
          </w:p>
        </w:tc>
        <w:tc>
          <w:tcPr>
            <w:tcW w:w="1531" w:type="dxa"/>
            <w:tcMar>
              <w:top w:w="50" w:type="dxa"/>
              <w:left w:w="90" w:type="dxa"/>
              <w:bottom w:w="50" w:type="dxa"/>
              <w:right w:w="90" w:type="dxa"/>
            </w:tcMar>
          </w:tcPr>
          <w:p w14:paraId="4B68D367" w14:textId="77777777" w:rsidR="00255F2A" w:rsidRDefault="000A1C75">
            <w:pPr>
              <w:spacing w:after="0"/>
            </w:pPr>
            <w:r>
              <w:rPr>
                <w:color w:val="021526"/>
                <w:sz w:val="18"/>
                <w:szCs w:val="18"/>
                <w:rtl/>
                <w:lang w:bidi="ar-SY"/>
              </w:rPr>
              <w:t>واحد إلى واحد</w:t>
            </w:r>
          </w:p>
        </w:tc>
        <w:tc>
          <w:tcPr>
            <w:tcW w:w="1417" w:type="dxa"/>
            <w:tcMar>
              <w:top w:w="50" w:type="dxa"/>
              <w:left w:w="90" w:type="dxa"/>
              <w:bottom w:w="50" w:type="dxa"/>
              <w:right w:w="90" w:type="dxa"/>
            </w:tcMar>
          </w:tcPr>
          <w:p w14:paraId="0F82FA60" w14:textId="77777777" w:rsidR="00255F2A" w:rsidRDefault="000A1C75">
            <w:pPr>
              <w:spacing w:after="0"/>
            </w:pPr>
            <w:r>
              <w:rPr>
                <w:rFonts w:ascii="Consolas" w:eastAsia="Consolas" w:hAnsi="Consolas" w:cs="Consolas"/>
                <w:color w:val="021526"/>
                <w:sz w:val="17"/>
                <w:szCs w:val="17"/>
              </w:rPr>
              <w:t>CASCADE</w:t>
            </w:r>
          </w:p>
        </w:tc>
      </w:tr>
      <w:tr w:rsidR="00255F2A" w14:paraId="650D738A" w14:textId="77777777">
        <w:trPr>
          <w:jc w:val="center"/>
        </w:trPr>
        <w:tc>
          <w:tcPr>
            <w:tcW w:w="3969" w:type="dxa"/>
            <w:shd w:val="clear" w:color="auto" w:fill="F7F4EF"/>
            <w:tcMar>
              <w:top w:w="50" w:type="dxa"/>
              <w:left w:w="90" w:type="dxa"/>
              <w:bottom w:w="50" w:type="dxa"/>
              <w:right w:w="90" w:type="dxa"/>
            </w:tcMar>
          </w:tcPr>
          <w:p w14:paraId="6163C1EF" w14:textId="77777777" w:rsidR="00255F2A" w:rsidRDefault="000A1C75">
            <w:pPr>
              <w:spacing w:after="0"/>
            </w:pPr>
            <w:r>
              <w:rPr>
                <w:rFonts w:ascii="Consolas" w:eastAsia="Consolas" w:hAnsi="Consolas" w:cs="Consolas"/>
                <w:color w:val="021526"/>
                <w:sz w:val="17"/>
                <w:szCs w:val="17"/>
              </w:rPr>
              <w:t>post_acceptance.cluster_id</w:t>
            </w:r>
          </w:p>
        </w:tc>
        <w:tc>
          <w:tcPr>
            <w:tcW w:w="2948" w:type="dxa"/>
            <w:shd w:val="clear" w:color="auto" w:fill="F7F4EF"/>
            <w:tcMar>
              <w:top w:w="50" w:type="dxa"/>
              <w:left w:w="90" w:type="dxa"/>
              <w:bottom w:w="50" w:type="dxa"/>
              <w:right w:w="90" w:type="dxa"/>
            </w:tcMar>
          </w:tcPr>
          <w:p w14:paraId="4B13C843" w14:textId="77777777" w:rsidR="00255F2A" w:rsidRDefault="000A1C75">
            <w:pPr>
              <w:spacing w:after="0"/>
            </w:pPr>
            <w:r>
              <w:rPr>
                <w:rFonts w:ascii="Consolas" w:eastAsia="Consolas" w:hAnsi="Consolas" w:cs="Consolas"/>
                <w:color w:val="021526"/>
                <w:sz w:val="17"/>
                <w:szCs w:val="17"/>
              </w:rPr>
              <w:t>clusters.id</w:t>
            </w:r>
          </w:p>
        </w:tc>
        <w:tc>
          <w:tcPr>
            <w:tcW w:w="1531" w:type="dxa"/>
            <w:shd w:val="clear" w:color="auto" w:fill="F7F4EF"/>
            <w:tcMar>
              <w:top w:w="50" w:type="dxa"/>
              <w:left w:w="90" w:type="dxa"/>
              <w:bottom w:w="50" w:type="dxa"/>
              <w:right w:w="90" w:type="dxa"/>
            </w:tcMar>
          </w:tcPr>
          <w:p w14:paraId="50F69565"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1ECE227A" w14:textId="77777777" w:rsidR="00255F2A" w:rsidRDefault="000A1C75">
            <w:pPr>
              <w:spacing w:after="0"/>
            </w:pPr>
            <w:r>
              <w:rPr>
                <w:rFonts w:ascii="Consolas" w:eastAsia="Consolas" w:hAnsi="Consolas" w:cs="Consolas"/>
                <w:color w:val="021526"/>
                <w:sz w:val="17"/>
                <w:szCs w:val="17"/>
              </w:rPr>
              <w:t>SET NULL</w:t>
            </w:r>
          </w:p>
        </w:tc>
      </w:tr>
      <w:tr w:rsidR="00255F2A" w14:paraId="18F3F4B9" w14:textId="77777777">
        <w:trPr>
          <w:jc w:val="center"/>
        </w:trPr>
        <w:tc>
          <w:tcPr>
            <w:tcW w:w="3969" w:type="dxa"/>
            <w:tcMar>
              <w:top w:w="50" w:type="dxa"/>
              <w:left w:w="90" w:type="dxa"/>
              <w:bottom w:w="50" w:type="dxa"/>
              <w:right w:w="90" w:type="dxa"/>
            </w:tcMar>
          </w:tcPr>
          <w:p w14:paraId="50167170" w14:textId="77777777" w:rsidR="00255F2A" w:rsidRDefault="000A1C75">
            <w:pPr>
              <w:spacing w:after="0"/>
            </w:pPr>
            <w:r>
              <w:rPr>
                <w:rFonts w:ascii="Consolas" w:eastAsia="Consolas" w:hAnsi="Consolas" w:cs="Consolas"/>
                <w:color w:val="021526"/>
                <w:sz w:val="17"/>
                <w:szCs w:val="17"/>
              </w:rPr>
              <w:t>post_acceptance.group_id</w:t>
            </w:r>
          </w:p>
        </w:tc>
        <w:tc>
          <w:tcPr>
            <w:tcW w:w="2948" w:type="dxa"/>
            <w:tcMar>
              <w:top w:w="50" w:type="dxa"/>
              <w:left w:w="90" w:type="dxa"/>
              <w:bottom w:w="50" w:type="dxa"/>
              <w:right w:w="90" w:type="dxa"/>
            </w:tcMar>
          </w:tcPr>
          <w:p w14:paraId="080ABCA5" w14:textId="77777777" w:rsidR="00255F2A" w:rsidRDefault="000A1C75">
            <w:pPr>
              <w:spacing w:after="0"/>
            </w:pPr>
            <w:r>
              <w:rPr>
                <w:rFonts w:ascii="Consolas" w:eastAsia="Consolas" w:hAnsi="Consolas" w:cs="Consolas"/>
                <w:color w:val="021526"/>
                <w:sz w:val="17"/>
                <w:szCs w:val="17"/>
              </w:rPr>
              <w:t>admin_groups.id</w:t>
            </w:r>
          </w:p>
        </w:tc>
        <w:tc>
          <w:tcPr>
            <w:tcW w:w="1531" w:type="dxa"/>
            <w:tcMar>
              <w:top w:w="50" w:type="dxa"/>
              <w:left w:w="90" w:type="dxa"/>
              <w:bottom w:w="50" w:type="dxa"/>
              <w:right w:w="90" w:type="dxa"/>
            </w:tcMar>
          </w:tcPr>
          <w:p w14:paraId="1EF3A916"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04AA6BBD" w14:textId="77777777" w:rsidR="00255F2A" w:rsidRDefault="000A1C75">
            <w:pPr>
              <w:spacing w:after="0"/>
            </w:pPr>
            <w:r>
              <w:rPr>
                <w:rFonts w:ascii="Consolas" w:eastAsia="Consolas" w:hAnsi="Consolas" w:cs="Consolas"/>
                <w:color w:val="021526"/>
                <w:sz w:val="17"/>
                <w:szCs w:val="17"/>
              </w:rPr>
              <w:t>SET NULL</w:t>
            </w:r>
          </w:p>
        </w:tc>
      </w:tr>
      <w:tr w:rsidR="00255F2A" w14:paraId="074D26F3" w14:textId="77777777">
        <w:trPr>
          <w:jc w:val="center"/>
        </w:trPr>
        <w:tc>
          <w:tcPr>
            <w:tcW w:w="3969" w:type="dxa"/>
            <w:shd w:val="clear" w:color="auto" w:fill="F7F4EF"/>
            <w:tcMar>
              <w:top w:w="50" w:type="dxa"/>
              <w:left w:w="90" w:type="dxa"/>
              <w:bottom w:w="50" w:type="dxa"/>
              <w:right w:w="90" w:type="dxa"/>
            </w:tcMar>
          </w:tcPr>
          <w:p w14:paraId="6200267C" w14:textId="77777777" w:rsidR="00255F2A" w:rsidRDefault="000A1C75">
            <w:pPr>
              <w:spacing w:after="0"/>
            </w:pPr>
            <w:r>
              <w:rPr>
                <w:rFonts w:ascii="Consolas" w:eastAsia="Consolas" w:hAnsi="Consolas" w:cs="Consolas"/>
                <w:color w:val="021526"/>
                <w:sz w:val="17"/>
                <w:szCs w:val="17"/>
              </w:rPr>
              <w:t>post_acceptance.enrolled_by_staff_id</w:t>
            </w:r>
          </w:p>
        </w:tc>
        <w:tc>
          <w:tcPr>
            <w:tcW w:w="2948" w:type="dxa"/>
            <w:shd w:val="clear" w:color="auto" w:fill="F7F4EF"/>
            <w:tcMar>
              <w:top w:w="50" w:type="dxa"/>
              <w:left w:w="90" w:type="dxa"/>
              <w:bottom w:w="50" w:type="dxa"/>
              <w:right w:w="90" w:type="dxa"/>
            </w:tcMar>
          </w:tcPr>
          <w:p w14:paraId="3AD1559D" w14:textId="77777777" w:rsidR="00255F2A" w:rsidRDefault="000A1C75">
            <w:pPr>
              <w:spacing w:after="0"/>
            </w:pPr>
            <w:r>
              <w:rPr>
                <w:rFonts w:ascii="Consolas" w:eastAsia="Consolas" w:hAnsi="Consolas" w:cs="Consolas"/>
                <w:color w:val="021526"/>
                <w:sz w:val="17"/>
                <w:szCs w:val="17"/>
              </w:rPr>
              <w:t>staff_users.id</w:t>
            </w:r>
          </w:p>
        </w:tc>
        <w:tc>
          <w:tcPr>
            <w:tcW w:w="1531" w:type="dxa"/>
            <w:shd w:val="clear" w:color="auto" w:fill="F7F4EF"/>
            <w:tcMar>
              <w:top w:w="50" w:type="dxa"/>
              <w:left w:w="90" w:type="dxa"/>
              <w:bottom w:w="50" w:type="dxa"/>
              <w:right w:w="90" w:type="dxa"/>
            </w:tcMar>
          </w:tcPr>
          <w:p w14:paraId="0BCE3776"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01327207" w14:textId="77777777" w:rsidR="00255F2A" w:rsidRDefault="000A1C75">
            <w:pPr>
              <w:spacing w:after="0"/>
            </w:pPr>
            <w:r>
              <w:rPr>
                <w:rFonts w:ascii="Consolas" w:eastAsia="Consolas" w:hAnsi="Consolas" w:cs="Consolas"/>
                <w:color w:val="021526"/>
                <w:sz w:val="17"/>
                <w:szCs w:val="17"/>
              </w:rPr>
              <w:t>SET NULL</w:t>
            </w:r>
          </w:p>
        </w:tc>
      </w:tr>
      <w:tr w:rsidR="00255F2A" w14:paraId="09CBB2A7" w14:textId="77777777">
        <w:trPr>
          <w:jc w:val="center"/>
        </w:trPr>
        <w:tc>
          <w:tcPr>
            <w:tcW w:w="3969" w:type="dxa"/>
            <w:tcMar>
              <w:top w:w="50" w:type="dxa"/>
              <w:left w:w="90" w:type="dxa"/>
              <w:bottom w:w="50" w:type="dxa"/>
              <w:right w:w="90" w:type="dxa"/>
            </w:tcMar>
          </w:tcPr>
          <w:p w14:paraId="35DBF8CB" w14:textId="77777777" w:rsidR="00255F2A" w:rsidRDefault="000A1C75">
            <w:pPr>
              <w:spacing w:after="0"/>
            </w:pPr>
            <w:r>
              <w:rPr>
                <w:rFonts w:ascii="Consolas" w:eastAsia="Consolas" w:hAnsi="Consolas" w:cs="Consolas"/>
                <w:color w:val="021526"/>
                <w:sz w:val="17"/>
                <w:szCs w:val="17"/>
              </w:rPr>
              <w:t>post_acceptance.enrolled_by_account_id</w:t>
            </w:r>
          </w:p>
        </w:tc>
        <w:tc>
          <w:tcPr>
            <w:tcW w:w="2948" w:type="dxa"/>
            <w:tcMar>
              <w:top w:w="50" w:type="dxa"/>
              <w:left w:w="90" w:type="dxa"/>
              <w:bottom w:w="50" w:type="dxa"/>
              <w:right w:w="90" w:type="dxa"/>
            </w:tcMar>
          </w:tcPr>
          <w:p w14:paraId="52E451C8" w14:textId="77777777" w:rsidR="00255F2A" w:rsidRDefault="000A1C75">
            <w:pPr>
              <w:spacing w:after="0"/>
            </w:pPr>
            <w:r>
              <w:rPr>
                <w:rFonts w:ascii="Consolas" w:eastAsia="Consolas" w:hAnsi="Consolas" w:cs="Consolas"/>
                <w:color w:val="021526"/>
                <w:sz w:val="17"/>
                <w:szCs w:val="17"/>
              </w:rPr>
              <w:t>accounts.id</w:t>
            </w:r>
          </w:p>
        </w:tc>
        <w:tc>
          <w:tcPr>
            <w:tcW w:w="1531" w:type="dxa"/>
            <w:tcMar>
              <w:top w:w="50" w:type="dxa"/>
              <w:left w:w="90" w:type="dxa"/>
              <w:bottom w:w="50" w:type="dxa"/>
              <w:right w:w="90" w:type="dxa"/>
            </w:tcMar>
          </w:tcPr>
          <w:p w14:paraId="1C22597F"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6CD02FEE" w14:textId="77777777" w:rsidR="00255F2A" w:rsidRDefault="000A1C75">
            <w:pPr>
              <w:spacing w:after="0"/>
            </w:pPr>
            <w:r>
              <w:rPr>
                <w:rFonts w:ascii="Consolas" w:eastAsia="Consolas" w:hAnsi="Consolas" w:cs="Consolas"/>
                <w:color w:val="021526"/>
                <w:sz w:val="17"/>
                <w:szCs w:val="17"/>
              </w:rPr>
              <w:t>SET NULL</w:t>
            </w:r>
          </w:p>
        </w:tc>
      </w:tr>
      <w:tr w:rsidR="00255F2A" w14:paraId="0F19D804" w14:textId="77777777">
        <w:trPr>
          <w:jc w:val="center"/>
        </w:trPr>
        <w:tc>
          <w:tcPr>
            <w:tcW w:w="3969" w:type="dxa"/>
            <w:shd w:val="clear" w:color="auto" w:fill="F7F4EF"/>
            <w:tcMar>
              <w:top w:w="50" w:type="dxa"/>
              <w:left w:w="90" w:type="dxa"/>
              <w:bottom w:w="50" w:type="dxa"/>
              <w:right w:w="90" w:type="dxa"/>
            </w:tcMar>
          </w:tcPr>
          <w:p w14:paraId="66916770" w14:textId="77777777" w:rsidR="00255F2A" w:rsidRDefault="000A1C75">
            <w:pPr>
              <w:spacing w:after="0"/>
            </w:pPr>
            <w:r>
              <w:rPr>
                <w:rFonts w:ascii="Consolas" w:eastAsia="Consolas" w:hAnsi="Consolas" w:cs="Consolas"/>
                <w:color w:val="021526"/>
                <w:sz w:val="17"/>
                <w:szCs w:val="17"/>
              </w:rPr>
              <w:t>post_step_ratings.application_id</w:t>
            </w:r>
          </w:p>
        </w:tc>
        <w:tc>
          <w:tcPr>
            <w:tcW w:w="2948" w:type="dxa"/>
            <w:shd w:val="clear" w:color="auto" w:fill="F7F4EF"/>
            <w:tcMar>
              <w:top w:w="50" w:type="dxa"/>
              <w:left w:w="90" w:type="dxa"/>
              <w:bottom w:w="50" w:type="dxa"/>
              <w:right w:w="90" w:type="dxa"/>
            </w:tcMar>
          </w:tcPr>
          <w:p w14:paraId="733A2B6C" w14:textId="77777777" w:rsidR="00255F2A" w:rsidRDefault="000A1C75">
            <w:pPr>
              <w:spacing w:after="0"/>
            </w:pPr>
            <w:r>
              <w:rPr>
                <w:rFonts w:ascii="Consolas" w:eastAsia="Consolas" w:hAnsi="Consolas" w:cs="Consolas"/>
                <w:color w:val="021526"/>
                <w:sz w:val="17"/>
                <w:szCs w:val="17"/>
              </w:rPr>
              <w:t>applications.id</w:t>
            </w:r>
          </w:p>
        </w:tc>
        <w:tc>
          <w:tcPr>
            <w:tcW w:w="1531" w:type="dxa"/>
            <w:shd w:val="clear" w:color="auto" w:fill="F7F4EF"/>
            <w:tcMar>
              <w:top w:w="50" w:type="dxa"/>
              <w:left w:w="90" w:type="dxa"/>
              <w:bottom w:w="50" w:type="dxa"/>
              <w:right w:w="90" w:type="dxa"/>
            </w:tcMar>
          </w:tcPr>
          <w:p w14:paraId="19A0B21E"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44DDE152" w14:textId="77777777" w:rsidR="00255F2A" w:rsidRDefault="000A1C75">
            <w:pPr>
              <w:spacing w:after="0"/>
            </w:pPr>
            <w:r>
              <w:rPr>
                <w:rFonts w:ascii="Consolas" w:eastAsia="Consolas" w:hAnsi="Consolas" w:cs="Consolas"/>
                <w:color w:val="021526"/>
                <w:sz w:val="17"/>
                <w:szCs w:val="17"/>
              </w:rPr>
              <w:t>CASCADE</w:t>
            </w:r>
          </w:p>
        </w:tc>
      </w:tr>
      <w:tr w:rsidR="00255F2A" w14:paraId="3E54CB78" w14:textId="77777777">
        <w:trPr>
          <w:jc w:val="center"/>
        </w:trPr>
        <w:tc>
          <w:tcPr>
            <w:tcW w:w="3969" w:type="dxa"/>
            <w:tcMar>
              <w:top w:w="50" w:type="dxa"/>
              <w:left w:w="90" w:type="dxa"/>
              <w:bottom w:w="50" w:type="dxa"/>
              <w:right w:w="90" w:type="dxa"/>
            </w:tcMar>
          </w:tcPr>
          <w:p w14:paraId="6D80C108" w14:textId="77777777" w:rsidR="00255F2A" w:rsidRDefault="000A1C75">
            <w:pPr>
              <w:spacing w:after="0"/>
            </w:pPr>
            <w:r>
              <w:rPr>
                <w:rFonts w:ascii="Consolas" w:eastAsia="Consolas" w:hAnsi="Consolas" w:cs="Consolas"/>
                <w:color w:val="021526"/>
                <w:sz w:val="17"/>
                <w:szCs w:val="17"/>
              </w:rPr>
              <w:t>post_custom_step_completions.application_id</w:t>
            </w:r>
          </w:p>
        </w:tc>
        <w:tc>
          <w:tcPr>
            <w:tcW w:w="2948" w:type="dxa"/>
            <w:tcMar>
              <w:top w:w="50" w:type="dxa"/>
              <w:left w:w="90" w:type="dxa"/>
              <w:bottom w:w="50" w:type="dxa"/>
              <w:right w:w="90" w:type="dxa"/>
            </w:tcMar>
          </w:tcPr>
          <w:p w14:paraId="7F7A36DB" w14:textId="77777777" w:rsidR="00255F2A" w:rsidRDefault="000A1C75">
            <w:pPr>
              <w:spacing w:after="0"/>
            </w:pPr>
            <w:r>
              <w:rPr>
                <w:rFonts w:ascii="Consolas" w:eastAsia="Consolas" w:hAnsi="Consolas" w:cs="Consolas"/>
                <w:color w:val="021526"/>
                <w:sz w:val="17"/>
                <w:szCs w:val="17"/>
              </w:rPr>
              <w:t>applications.id</w:t>
            </w:r>
          </w:p>
        </w:tc>
        <w:tc>
          <w:tcPr>
            <w:tcW w:w="1531" w:type="dxa"/>
            <w:tcMar>
              <w:top w:w="50" w:type="dxa"/>
              <w:left w:w="90" w:type="dxa"/>
              <w:bottom w:w="50" w:type="dxa"/>
              <w:right w:w="90" w:type="dxa"/>
            </w:tcMar>
          </w:tcPr>
          <w:p w14:paraId="0E975F94"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603A7985" w14:textId="77777777" w:rsidR="00255F2A" w:rsidRDefault="000A1C75">
            <w:pPr>
              <w:spacing w:after="0"/>
            </w:pPr>
            <w:r>
              <w:rPr>
                <w:rFonts w:ascii="Consolas" w:eastAsia="Consolas" w:hAnsi="Consolas" w:cs="Consolas"/>
                <w:color w:val="021526"/>
                <w:sz w:val="17"/>
                <w:szCs w:val="17"/>
              </w:rPr>
              <w:t>CASCADE</w:t>
            </w:r>
          </w:p>
        </w:tc>
      </w:tr>
      <w:tr w:rsidR="00255F2A" w14:paraId="0A345E52" w14:textId="77777777">
        <w:trPr>
          <w:jc w:val="center"/>
        </w:trPr>
        <w:tc>
          <w:tcPr>
            <w:tcW w:w="3969" w:type="dxa"/>
            <w:shd w:val="clear" w:color="auto" w:fill="F7F4EF"/>
            <w:tcMar>
              <w:top w:w="50" w:type="dxa"/>
              <w:left w:w="90" w:type="dxa"/>
              <w:bottom w:w="50" w:type="dxa"/>
              <w:right w:w="90" w:type="dxa"/>
            </w:tcMar>
          </w:tcPr>
          <w:p w14:paraId="560E8080" w14:textId="77777777" w:rsidR="00255F2A" w:rsidRDefault="000A1C75">
            <w:pPr>
              <w:spacing w:after="0"/>
            </w:pPr>
            <w:r>
              <w:rPr>
                <w:rFonts w:ascii="Consolas" w:eastAsia="Consolas" w:hAnsi="Consolas" w:cs="Consolas"/>
                <w:color w:val="021526"/>
                <w:sz w:val="17"/>
                <w:szCs w:val="17"/>
              </w:rPr>
              <w:t>member_documents.application_id</w:t>
            </w:r>
          </w:p>
        </w:tc>
        <w:tc>
          <w:tcPr>
            <w:tcW w:w="2948" w:type="dxa"/>
            <w:shd w:val="clear" w:color="auto" w:fill="F7F4EF"/>
            <w:tcMar>
              <w:top w:w="50" w:type="dxa"/>
              <w:left w:w="90" w:type="dxa"/>
              <w:bottom w:w="50" w:type="dxa"/>
              <w:right w:w="90" w:type="dxa"/>
            </w:tcMar>
          </w:tcPr>
          <w:p w14:paraId="05649A67" w14:textId="77777777" w:rsidR="00255F2A" w:rsidRDefault="000A1C75">
            <w:pPr>
              <w:spacing w:after="0"/>
            </w:pPr>
            <w:r>
              <w:rPr>
                <w:rFonts w:ascii="Consolas" w:eastAsia="Consolas" w:hAnsi="Consolas" w:cs="Consolas"/>
                <w:color w:val="021526"/>
                <w:sz w:val="17"/>
                <w:szCs w:val="17"/>
              </w:rPr>
              <w:t>applications.id</w:t>
            </w:r>
          </w:p>
        </w:tc>
        <w:tc>
          <w:tcPr>
            <w:tcW w:w="1531" w:type="dxa"/>
            <w:shd w:val="clear" w:color="auto" w:fill="F7F4EF"/>
            <w:tcMar>
              <w:top w:w="50" w:type="dxa"/>
              <w:left w:w="90" w:type="dxa"/>
              <w:bottom w:w="50" w:type="dxa"/>
              <w:right w:w="90" w:type="dxa"/>
            </w:tcMar>
          </w:tcPr>
          <w:p w14:paraId="7F84041B"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069E83D6" w14:textId="77777777" w:rsidR="00255F2A" w:rsidRDefault="000A1C75">
            <w:pPr>
              <w:spacing w:after="0"/>
            </w:pPr>
            <w:r>
              <w:rPr>
                <w:rFonts w:ascii="Consolas" w:eastAsia="Consolas" w:hAnsi="Consolas" w:cs="Consolas"/>
                <w:color w:val="021526"/>
                <w:sz w:val="17"/>
                <w:szCs w:val="17"/>
              </w:rPr>
              <w:t>CASCADE</w:t>
            </w:r>
          </w:p>
        </w:tc>
      </w:tr>
      <w:tr w:rsidR="00255F2A" w14:paraId="14CDC64E" w14:textId="77777777">
        <w:trPr>
          <w:jc w:val="center"/>
        </w:trPr>
        <w:tc>
          <w:tcPr>
            <w:tcW w:w="3969" w:type="dxa"/>
            <w:tcMar>
              <w:top w:w="50" w:type="dxa"/>
              <w:left w:w="90" w:type="dxa"/>
              <w:bottom w:w="50" w:type="dxa"/>
              <w:right w:w="90" w:type="dxa"/>
            </w:tcMar>
          </w:tcPr>
          <w:p w14:paraId="16131E66" w14:textId="77777777" w:rsidR="00255F2A" w:rsidRDefault="000A1C75">
            <w:pPr>
              <w:spacing w:after="0"/>
            </w:pPr>
            <w:r>
              <w:rPr>
                <w:rFonts w:ascii="Consolas" w:eastAsia="Consolas" w:hAnsi="Consolas" w:cs="Consolas"/>
                <w:color w:val="021526"/>
                <w:sz w:val="17"/>
                <w:szCs w:val="17"/>
              </w:rPr>
              <w:t>member_documents.national_id</w:t>
            </w:r>
          </w:p>
        </w:tc>
        <w:tc>
          <w:tcPr>
            <w:tcW w:w="2948" w:type="dxa"/>
            <w:tcMar>
              <w:top w:w="50" w:type="dxa"/>
              <w:left w:w="90" w:type="dxa"/>
              <w:bottom w:w="50" w:type="dxa"/>
              <w:right w:w="90" w:type="dxa"/>
            </w:tcMar>
          </w:tcPr>
          <w:p w14:paraId="7681E1C7" w14:textId="77777777" w:rsidR="00255F2A" w:rsidRDefault="000A1C75">
            <w:pPr>
              <w:spacing w:after="0"/>
            </w:pPr>
            <w:r>
              <w:rPr>
                <w:rFonts w:ascii="Consolas" w:eastAsia="Consolas" w:hAnsi="Consolas" w:cs="Consolas"/>
                <w:color w:val="021526"/>
                <w:sz w:val="17"/>
                <w:szCs w:val="17"/>
              </w:rPr>
              <w:t>civil_persons.national_id</w:t>
            </w:r>
          </w:p>
        </w:tc>
        <w:tc>
          <w:tcPr>
            <w:tcW w:w="1531" w:type="dxa"/>
            <w:tcMar>
              <w:top w:w="50" w:type="dxa"/>
              <w:left w:w="90" w:type="dxa"/>
              <w:bottom w:w="50" w:type="dxa"/>
              <w:right w:w="90" w:type="dxa"/>
            </w:tcMar>
          </w:tcPr>
          <w:p w14:paraId="6FBF8E5E"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22C5AEC0" w14:textId="77777777" w:rsidR="00255F2A" w:rsidRDefault="000A1C75">
            <w:pPr>
              <w:spacing w:after="0"/>
            </w:pPr>
            <w:r>
              <w:rPr>
                <w:rFonts w:ascii="Consolas" w:eastAsia="Consolas" w:hAnsi="Consolas" w:cs="Consolas"/>
                <w:color w:val="021526"/>
                <w:sz w:val="17"/>
                <w:szCs w:val="17"/>
              </w:rPr>
              <w:t>RESTRICT</w:t>
            </w:r>
          </w:p>
        </w:tc>
      </w:tr>
      <w:tr w:rsidR="00255F2A" w14:paraId="1AEA44E3" w14:textId="77777777">
        <w:trPr>
          <w:jc w:val="center"/>
        </w:trPr>
        <w:tc>
          <w:tcPr>
            <w:tcW w:w="3969" w:type="dxa"/>
            <w:shd w:val="clear" w:color="auto" w:fill="F7F4EF"/>
            <w:tcMar>
              <w:top w:w="50" w:type="dxa"/>
              <w:left w:w="90" w:type="dxa"/>
              <w:bottom w:w="50" w:type="dxa"/>
              <w:right w:w="90" w:type="dxa"/>
            </w:tcMar>
          </w:tcPr>
          <w:p w14:paraId="353D6DE9" w14:textId="77777777" w:rsidR="00255F2A" w:rsidRDefault="000A1C75">
            <w:pPr>
              <w:spacing w:after="0"/>
            </w:pPr>
            <w:r>
              <w:rPr>
                <w:rFonts w:ascii="Consolas" w:eastAsia="Consolas" w:hAnsi="Consolas" w:cs="Consolas"/>
                <w:color w:val="021526"/>
                <w:sz w:val="17"/>
                <w:szCs w:val="17"/>
              </w:rPr>
              <w:t>member_documents.file_id</w:t>
            </w:r>
          </w:p>
        </w:tc>
        <w:tc>
          <w:tcPr>
            <w:tcW w:w="2948" w:type="dxa"/>
            <w:shd w:val="clear" w:color="auto" w:fill="F7F4EF"/>
            <w:tcMar>
              <w:top w:w="50" w:type="dxa"/>
              <w:left w:w="90" w:type="dxa"/>
              <w:bottom w:w="50" w:type="dxa"/>
              <w:right w:w="90" w:type="dxa"/>
            </w:tcMar>
          </w:tcPr>
          <w:p w14:paraId="10AE59BE" w14:textId="77777777" w:rsidR="00255F2A" w:rsidRDefault="000A1C75">
            <w:pPr>
              <w:spacing w:after="0"/>
            </w:pPr>
            <w:r>
              <w:rPr>
                <w:rFonts w:ascii="Consolas" w:eastAsia="Consolas" w:hAnsi="Consolas" w:cs="Consolas"/>
                <w:color w:val="021526"/>
                <w:sz w:val="17"/>
                <w:szCs w:val="17"/>
              </w:rPr>
              <w:t>files.id</w:t>
            </w:r>
          </w:p>
        </w:tc>
        <w:tc>
          <w:tcPr>
            <w:tcW w:w="1531" w:type="dxa"/>
            <w:shd w:val="clear" w:color="auto" w:fill="F7F4EF"/>
            <w:tcMar>
              <w:top w:w="50" w:type="dxa"/>
              <w:left w:w="90" w:type="dxa"/>
              <w:bottom w:w="50" w:type="dxa"/>
              <w:right w:w="90" w:type="dxa"/>
            </w:tcMar>
          </w:tcPr>
          <w:p w14:paraId="0BB57630"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4B83D0B3" w14:textId="77777777" w:rsidR="00255F2A" w:rsidRDefault="000A1C75">
            <w:pPr>
              <w:spacing w:after="0"/>
            </w:pPr>
            <w:r>
              <w:rPr>
                <w:rFonts w:ascii="Consolas" w:eastAsia="Consolas" w:hAnsi="Consolas" w:cs="Consolas"/>
                <w:color w:val="021526"/>
                <w:sz w:val="17"/>
                <w:szCs w:val="17"/>
              </w:rPr>
              <w:t>SET NULL</w:t>
            </w:r>
          </w:p>
        </w:tc>
      </w:tr>
      <w:tr w:rsidR="00255F2A" w14:paraId="4C8B4D84" w14:textId="77777777">
        <w:trPr>
          <w:jc w:val="center"/>
        </w:trPr>
        <w:tc>
          <w:tcPr>
            <w:tcW w:w="3969" w:type="dxa"/>
            <w:tcMar>
              <w:top w:w="50" w:type="dxa"/>
              <w:left w:w="90" w:type="dxa"/>
              <w:bottom w:w="50" w:type="dxa"/>
              <w:right w:w="90" w:type="dxa"/>
            </w:tcMar>
          </w:tcPr>
          <w:p w14:paraId="2861747C" w14:textId="77777777" w:rsidR="00255F2A" w:rsidRDefault="000A1C75">
            <w:pPr>
              <w:spacing w:after="0"/>
            </w:pPr>
            <w:r>
              <w:rPr>
                <w:rFonts w:ascii="Consolas" w:eastAsia="Consolas" w:hAnsi="Consolas" w:cs="Consolas"/>
                <w:color w:val="021526"/>
                <w:sz w:val="17"/>
                <w:szCs w:val="17"/>
              </w:rPr>
              <w:t>member_documents.reviewed_by_staff_id</w:t>
            </w:r>
          </w:p>
        </w:tc>
        <w:tc>
          <w:tcPr>
            <w:tcW w:w="2948" w:type="dxa"/>
            <w:tcMar>
              <w:top w:w="50" w:type="dxa"/>
              <w:left w:w="90" w:type="dxa"/>
              <w:bottom w:w="50" w:type="dxa"/>
              <w:right w:w="90" w:type="dxa"/>
            </w:tcMar>
          </w:tcPr>
          <w:p w14:paraId="3DBE7F7B" w14:textId="77777777" w:rsidR="00255F2A" w:rsidRDefault="000A1C75">
            <w:pPr>
              <w:spacing w:after="0"/>
            </w:pPr>
            <w:r>
              <w:rPr>
                <w:rFonts w:ascii="Consolas" w:eastAsia="Consolas" w:hAnsi="Consolas" w:cs="Consolas"/>
                <w:color w:val="021526"/>
                <w:sz w:val="17"/>
                <w:szCs w:val="17"/>
              </w:rPr>
              <w:t>staff_users.id</w:t>
            </w:r>
          </w:p>
        </w:tc>
        <w:tc>
          <w:tcPr>
            <w:tcW w:w="1531" w:type="dxa"/>
            <w:tcMar>
              <w:top w:w="50" w:type="dxa"/>
              <w:left w:w="90" w:type="dxa"/>
              <w:bottom w:w="50" w:type="dxa"/>
              <w:right w:w="90" w:type="dxa"/>
            </w:tcMar>
          </w:tcPr>
          <w:p w14:paraId="502D61A2"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7807566B" w14:textId="77777777" w:rsidR="00255F2A" w:rsidRDefault="000A1C75">
            <w:pPr>
              <w:spacing w:after="0"/>
            </w:pPr>
            <w:r>
              <w:rPr>
                <w:rFonts w:ascii="Consolas" w:eastAsia="Consolas" w:hAnsi="Consolas" w:cs="Consolas"/>
                <w:color w:val="021526"/>
                <w:sz w:val="17"/>
                <w:szCs w:val="17"/>
              </w:rPr>
              <w:t>SET NULL</w:t>
            </w:r>
          </w:p>
        </w:tc>
      </w:tr>
      <w:tr w:rsidR="00255F2A" w14:paraId="7D6406EA" w14:textId="77777777">
        <w:trPr>
          <w:jc w:val="center"/>
        </w:trPr>
        <w:tc>
          <w:tcPr>
            <w:tcW w:w="3969" w:type="dxa"/>
            <w:shd w:val="clear" w:color="auto" w:fill="F7F4EF"/>
            <w:tcMar>
              <w:top w:w="50" w:type="dxa"/>
              <w:left w:w="90" w:type="dxa"/>
              <w:bottom w:w="50" w:type="dxa"/>
              <w:right w:w="90" w:type="dxa"/>
            </w:tcMar>
          </w:tcPr>
          <w:p w14:paraId="1729AA88" w14:textId="77777777" w:rsidR="00255F2A" w:rsidRDefault="000A1C75">
            <w:pPr>
              <w:spacing w:after="0"/>
            </w:pPr>
            <w:r>
              <w:rPr>
                <w:rFonts w:ascii="Consolas" w:eastAsia="Consolas" w:hAnsi="Consolas" w:cs="Consolas"/>
                <w:color w:val="021526"/>
                <w:sz w:val="17"/>
                <w:szCs w:val="17"/>
              </w:rPr>
              <w:t>group_enrollment_contracts.application_id</w:t>
            </w:r>
          </w:p>
        </w:tc>
        <w:tc>
          <w:tcPr>
            <w:tcW w:w="2948" w:type="dxa"/>
            <w:shd w:val="clear" w:color="auto" w:fill="F7F4EF"/>
            <w:tcMar>
              <w:top w:w="50" w:type="dxa"/>
              <w:left w:w="90" w:type="dxa"/>
              <w:bottom w:w="50" w:type="dxa"/>
              <w:right w:w="90" w:type="dxa"/>
            </w:tcMar>
          </w:tcPr>
          <w:p w14:paraId="347FD443" w14:textId="77777777" w:rsidR="00255F2A" w:rsidRDefault="000A1C75">
            <w:pPr>
              <w:spacing w:after="0"/>
            </w:pPr>
            <w:r>
              <w:rPr>
                <w:rFonts w:ascii="Consolas" w:eastAsia="Consolas" w:hAnsi="Consolas" w:cs="Consolas"/>
                <w:color w:val="021526"/>
                <w:sz w:val="17"/>
                <w:szCs w:val="17"/>
              </w:rPr>
              <w:t>applications.id</w:t>
            </w:r>
          </w:p>
        </w:tc>
        <w:tc>
          <w:tcPr>
            <w:tcW w:w="1531" w:type="dxa"/>
            <w:shd w:val="clear" w:color="auto" w:fill="F7F4EF"/>
            <w:tcMar>
              <w:top w:w="50" w:type="dxa"/>
              <w:left w:w="90" w:type="dxa"/>
              <w:bottom w:w="50" w:type="dxa"/>
              <w:right w:w="90" w:type="dxa"/>
            </w:tcMar>
          </w:tcPr>
          <w:p w14:paraId="26FED24D"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18D6A426" w14:textId="77777777" w:rsidR="00255F2A" w:rsidRDefault="000A1C75">
            <w:pPr>
              <w:spacing w:after="0"/>
            </w:pPr>
            <w:r>
              <w:rPr>
                <w:rFonts w:ascii="Consolas" w:eastAsia="Consolas" w:hAnsi="Consolas" w:cs="Consolas"/>
                <w:color w:val="021526"/>
                <w:sz w:val="17"/>
                <w:szCs w:val="17"/>
              </w:rPr>
              <w:t>CASCADE</w:t>
            </w:r>
          </w:p>
        </w:tc>
      </w:tr>
      <w:tr w:rsidR="00255F2A" w14:paraId="0F55F9D9" w14:textId="77777777">
        <w:trPr>
          <w:jc w:val="center"/>
        </w:trPr>
        <w:tc>
          <w:tcPr>
            <w:tcW w:w="3969" w:type="dxa"/>
            <w:tcMar>
              <w:top w:w="50" w:type="dxa"/>
              <w:left w:w="90" w:type="dxa"/>
              <w:bottom w:w="50" w:type="dxa"/>
              <w:right w:w="90" w:type="dxa"/>
            </w:tcMar>
          </w:tcPr>
          <w:p w14:paraId="016A394C" w14:textId="77777777" w:rsidR="00255F2A" w:rsidRDefault="000A1C75">
            <w:pPr>
              <w:spacing w:after="0"/>
            </w:pPr>
            <w:r>
              <w:rPr>
                <w:rFonts w:ascii="Consolas" w:eastAsia="Consolas" w:hAnsi="Consolas" w:cs="Consolas"/>
                <w:color w:val="021526"/>
                <w:sz w:val="17"/>
                <w:szCs w:val="17"/>
              </w:rPr>
              <w:t>group_enrollment_contracts.group_id</w:t>
            </w:r>
          </w:p>
        </w:tc>
        <w:tc>
          <w:tcPr>
            <w:tcW w:w="2948" w:type="dxa"/>
            <w:tcMar>
              <w:top w:w="50" w:type="dxa"/>
              <w:left w:w="90" w:type="dxa"/>
              <w:bottom w:w="50" w:type="dxa"/>
              <w:right w:w="90" w:type="dxa"/>
            </w:tcMar>
          </w:tcPr>
          <w:p w14:paraId="6324B681" w14:textId="77777777" w:rsidR="00255F2A" w:rsidRDefault="000A1C75">
            <w:pPr>
              <w:spacing w:after="0"/>
            </w:pPr>
            <w:r>
              <w:rPr>
                <w:rFonts w:ascii="Consolas" w:eastAsia="Consolas" w:hAnsi="Consolas" w:cs="Consolas"/>
                <w:color w:val="021526"/>
                <w:sz w:val="17"/>
                <w:szCs w:val="17"/>
              </w:rPr>
              <w:t>admin_groups.id</w:t>
            </w:r>
          </w:p>
        </w:tc>
        <w:tc>
          <w:tcPr>
            <w:tcW w:w="1531" w:type="dxa"/>
            <w:tcMar>
              <w:top w:w="50" w:type="dxa"/>
              <w:left w:w="90" w:type="dxa"/>
              <w:bottom w:w="50" w:type="dxa"/>
              <w:right w:w="90" w:type="dxa"/>
            </w:tcMar>
          </w:tcPr>
          <w:p w14:paraId="127A5EEA"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7B97F319" w14:textId="77777777" w:rsidR="00255F2A" w:rsidRDefault="000A1C75">
            <w:pPr>
              <w:spacing w:after="0"/>
            </w:pPr>
            <w:r>
              <w:rPr>
                <w:rFonts w:ascii="Consolas" w:eastAsia="Consolas" w:hAnsi="Consolas" w:cs="Consolas"/>
                <w:color w:val="021526"/>
                <w:sz w:val="17"/>
                <w:szCs w:val="17"/>
              </w:rPr>
              <w:t>RESTRICT</w:t>
            </w:r>
          </w:p>
        </w:tc>
      </w:tr>
      <w:tr w:rsidR="00255F2A" w14:paraId="1F8FB75C" w14:textId="77777777">
        <w:trPr>
          <w:jc w:val="center"/>
        </w:trPr>
        <w:tc>
          <w:tcPr>
            <w:tcW w:w="3969" w:type="dxa"/>
            <w:shd w:val="clear" w:color="auto" w:fill="F7F4EF"/>
            <w:tcMar>
              <w:top w:w="50" w:type="dxa"/>
              <w:left w:w="90" w:type="dxa"/>
              <w:bottom w:w="50" w:type="dxa"/>
              <w:right w:w="90" w:type="dxa"/>
            </w:tcMar>
          </w:tcPr>
          <w:p w14:paraId="705EC5BB" w14:textId="77777777" w:rsidR="00255F2A" w:rsidRDefault="000A1C75">
            <w:pPr>
              <w:spacing w:after="0"/>
            </w:pPr>
            <w:r>
              <w:rPr>
                <w:rFonts w:ascii="Consolas" w:eastAsia="Consolas" w:hAnsi="Consolas" w:cs="Consolas"/>
                <w:color w:val="021526"/>
                <w:sz w:val="17"/>
                <w:szCs w:val="17"/>
              </w:rPr>
              <w:t>group_enrollment_contracts.cluster_id</w:t>
            </w:r>
          </w:p>
        </w:tc>
        <w:tc>
          <w:tcPr>
            <w:tcW w:w="2948" w:type="dxa"/>
            <w:shd w:val="clear" w:color="auto" w:fill="F7F4EF"/>
            <w:tcMar>
              <w:top w:w="50" w:type="dxa"/>
              <w:left w:w="90" w:type="dxa"/>
              <w:bottom w:w="50" w:type="dxa"/>
              <w:right w:w="90" w:type="dxa"/>
            </w:tcMar>
          </w:tcPr>
          <w:p w14:paraId="7ED49735" w14:textId="77777777" w:rsidR="00255F2A" w:rsidRDefault="000A1C75">
            <w:pPr>
              <w:spacing w:after="0"/>
            </w:pPr>
            <w:r>
              <w:rPr>
                <w:rFonts w:ascii="Consolas" w:eastAsia="Consolas" w:hAnsi="Consolas" w:cs="Consolas"/>
                <w:color w:val="021526"/>
                <w:sz w:val="17"/>
                <w:szCs w:val="17"/>
              </w:rPr>
              <w:t>clusters.id</w:t>
            </w:r>
          </w:p>
        </w:tc>
        <w:tc>
          <w:tcPr>
            <w:tcW w:w="1531" w:type="dxa"/>
            <w:shd w:val="clear" w:color="auto" w:fill="F7F4EF"/>
            <w:tcMar>
              <w:top w:w="50" w:type="dxa"/>
              <w:left w:w="90" w:type="dxa"/>
              <w:bottom w:w="50" w:type="dxa"/>
              <w:right w:w="90" w:type="dxa"/>
            </w:tcMar>
          </w:tcPr>
          <w:p w14:paraId="3CB9CB42"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3EB77852" w14:textId="77777777" w:rsidR="00255F2A" w:rsidRDefault="000A1C75">
            <w:pPr>
              <w:spacing w:after="0"/>
            </w:pPr>
            <w:r>
              <w:rPr>
                <w:rFonts w:ascii="Consolas" w:eastAsia="Consolas" w:hAnsi="Consolas" w:cs="Consolas"/>
                <w:color w:val="021526"/>
                <w:sz w:val="17"/>
                <w:szCs w:val="17"/>
              </w:rPr>
              <w:t>SET NULL</w:t>
            </w:r>
          </w:p>
        </w:tc>
      </w:tr>
      <w:tr w:rsidR="00255F2A" w14:paraId="6CDFFF63" w14:textId="77777777">
        <w:trPr>
          <w:jc w:val="center"/>
        </w:trPr>
        <w:tc>
          <w:tcPr>
            <w:tcW w:w="3969" w:type="dxa"/>
            <w:tcMar>
              <w:top w:w="50" w:type="dxa"/>
              <w:left w:w="90" w:type="dxa"/>
              <w:bottom w:w="50" w:type="dxa"/>
              <w:right w:w="90" w:type="dxa"/>
            </w:tcMar>
          </w:tcPr>
          <w:p w14:paraId="677A0888" w14:textId="77777777" w:rsidR="00255F2A" w:rsidRDefault="000A1C75">
            <w:pPr>
              <w:spacing w:after="0"/>
            </w:pPr>
            <w:r>
              <w:rPr>
                <w:rFonts w:ascii="Consolas" w:eastAsia="Consolas" w:hAnsi="Consolas" w:cs="Consolas"/>
                <w:color w:val="021526"/>
                <w:sz w:val="17"/>
                <w:szCs w:val="17"/>
              </w:rPr>
              <w:t>group_enrollment_contracts.transfer_from_group_id</w:t>
            </w:r>
          </w:p>
        </w:tc>
        <w:tc>
          <w:tcPr>
            <w:tcW w:w="2948" w:type="dxa"/>
            <w:tcMar>
              <w:top w:w="50" w:type="dxa"/>
              <w:left w:w="90" w:type="dxa"/>
              <w:bottom w:w="50" w:type="dxa"/>
              <w:right w:w="90" w:type="dxa"/>
            </w:tcMar>
          </w:tcPr>
          <w:p w14:paraId="4FA62784" w14:textId="77777777" w:rsidR="00255F2A" w:rsidRDefault="000A1C75">
            <w:pPr>
              <w:spacing w:after="0"/>
            </w:pPr>
            <w:r>
              <w:rPr>
                <w:rFonts w:ascii="Consolas" w:eastAsia="Consolas" w:hAnsi="Consolas" w:cs="Consolas"/>
                <w:color w:val="021526"/>
                <w:sz w:val="17"/>
                <w:szCs w:val="17"/>
              </w:rPr>
              <w:t>admin_groups.id</w:t>
            </w:r>
          </w:p>
        </w:tc>
        <w:tc>
          <w:tcPr>
            <w:tcW w:w="1531" w:type="dxa"/>
            <w:tcMar>
              <w:top w:w="50" w:type="dxa"/>
              <w:left w:w="90" w:type="dxa"/>
              <w:bottom w:w="50" w:type="dxa"/>
              <w:right w:w="90" w:type="dxa"/>
            </w:tcMar>
          </w:tcPr>
          <w:p w14:paraId="3446D230"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1BFA501C" w14:textId="77777777" w:rsidR="00255F2A" w:rsidRDefault="000A1C75">
            <w:pPr>
              <w:spacing w:after="0"/>
            </w:pPr>
            <w:r>
              <w:rPr>
                <w:rFonts w:ascii="Consolas" w:eastAsia="Consolas" w:hAnsi="Consolas" w:cs="Consolas"/>
                <w:color w:val="021526"/>
                <w:sz w:val="17"/>
                <w:szCs w:val="17"/>
              </w:rPr>
              <w:t>SET NULL</w:t>
            </w:r>
          </w:p>
        </w:tc>
      </w:tr>
      <w:tr w:rsidR="00255F2A" w14:paraId="01DA4187" w14:textId="77777777">
        <w:trPr>
          <w:jc w:val="center"/>
        </w:trPr>
        <w:tc>
          <w:tcPr>
            <w:tcW w:w="3969" w:type="dxa"/>
            <w:shd w:val="clear" w:color="auto" w:fill="F7F4EF"/>
            <w:tcMar>
              <w:top w:w="50" w:type="dxa"/>
              <w:left w:w="90" w:type="dxa"/>
              <w:bottom w:w="50" w:type="dxa"/>
              <w:right w:w="90" w:type="dxa"/>
            </w:tcMar>
          </w:tcPr>
          <w:p w14:paraId="68556229" w14:textId="77777777" w:rsidR="00255F2A" w:rsidRDefault="000A1C75">
            <w:pPr>
              <w:spacing w:after="0"/>
            </w:pPr>
            <w:r>
              <w:rPr>
                <w:rFonts w:ascii="Consolas" w:eastAsia="Consolas" w:hAnsi="Consolas" w:cs="Consolas"/>
                <w:color w:val="021526"/>
                <w:sz w:val="17"/>
                <w:szCs w:val="17"/>
              </w:rPr>
              <w:t>group_enrollment_contracts.file_id</w:t>
            </w:r>
          </w:p>
        </w:tc>
        <w:tc>
          <w:tcPr>
            <w:tcW w:w="2948" w:type="dxa"/>
            <w:shd w:val="clear" w:color="auto" w:fill="F7F4EF"/>
            <w:tcMar>
              <w:top w:w="50" w:type="dxa"/>
              <w:left w:w="90" w:type="dxa"/>
              <w:bottom w:w="50" w:type="dxa"/>
              <w:right w:w="90" w:type="dxa"/>
            </w:tcMar>
          </w:tcPr>
          <w:p w14:paraId="2EA3BFFF" w14:textId="77777777" w:rsidR="00255F2A" w:rsidRDefault="000A1C75">
            <w:pPr>
              <w:spacing w:after="0"/>
            </w:pPr>
            <w:r>
              <w:rPr>
                <w:rFonts w:ascii="Consolas" w:eastAsia="Consolas" w:hAnsi="Consolas" w:cs="Consolas"/>
                <w:color w:val="021526"/>
                <w:sz w:val="17"/>
                <w:szCs w:val="17"/>
              </w:rPr>
              <w:t>files.id</w:t>
            </w:r>
          </w:p>
        </w:tc>
        <w:tc>
          <w:tcPr>
            <w:tcW w:w="1531" w:type="dxa"/>
            <w:shd w:val="clear" w:color="auto" w:fill="F7F4EF"/>
            <w:tcMar>
              <w:top w:w="50" w:type="dxa"/>
              <w:left w:w="90" w:type="dxa"/>
              <w:bottom w:w="50" w:type="dxa"/>
              <w:right w:w="90" w:type="dxa"/>
            </w:tcMar>
          </w:tcPr>
          <w:p w14:paraId="5B097233"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146F0332" w14:textId="77777777" w:rsidR="00255F2A" w:rsidRDefault="000A1C75">
            <w:pPr>
              <w:spacing w:after="0"/>
            </w:pPr>
            <w:r>
              <w:rPr>
                <w:rFonts w:ascii="Consolas" w:eastAsia="Consolas" w:hAnsi="Consolas" w:cs="Consolas"/>
                <w:color w:val="021526"/>
                <w:sz w:val="17"/>
                <w:szCs w:val="17"/>
              </w:rPr>
              <w:t>RESTRICT</w:t>
            </w:r>
          </w:p>
        </w:tc>
      </w:tr>
      <w:tr w:rsidR="00255F2A" w14:paraId="45BFCD28" w14:textId="77777777">
        <w:trPr>
          <w:jc w:val="center"/>
        </w:trPr>
        <w:tc>
          <w:tcPr>
            <w:tcW w:w="3969" w:type="dxa"/>
            <w:tcMar>
              <w:top w:w="50" w:type="dxa"/>
              <w:left w:w="90" w:type="dxa"/>
              <w:bottom w:w="50" w:type="dxa"/>
              <w:right w:w="90" w:type="dxa"/>
            </w:tcMar>
          </w:tcPr>
          <w:p w14:paraId="2D10798A" w14:textId="77777777" w:rsidR="00255F2A" w:rsidRDefault="000A1C75">
            <w:pPr>
              <w:spacing w:after="0"/>
            </w:pPr>
            <w:r>
              <w:rPr>
                <w:rFonts w:ascii="Consolas" w:eastAsia="Consolas" w:hAnsi="Consolas" w:cs="Consolas"/>
                <w:color w:val="021526"/>
                <w:sz w:val="17"/>
                <w:szCs w:val="17"/>
              </w:rPr>
              <w:t>group_enrollment_contracts.uploaded_by_staff_id</w:t>
            </w:r>
          </w:p>
        </w:tc>
        <w:tc>
          <w:tcPr>
            <w:tcW w:w="2948" w:type="dxa"/>
            <w:tcMar>
              <w:top w:w="50" w:type="dxa"/>
              <w:left w:w="90" w:type="dxa"/>
              <w:bottom w:w="50" w:type="dxa"/>
              <w:right w:w="90" w:type="dxa"/>
            </w:tcMar>
          </w:tcPr>
          <w:p w14:paraId="6C135E07" w14:textId="77777777" w:rsidR="00255F2A" w:rsidRDefault="000A1C75">
            <w:pPr>
              <w:spacing w:after="0"/>
            </w:pPr>
            <w:r>
              <w:rPr>
                <w:rFonts w:ascii="Consolas" w:eastAsia="Consolas" w:hAnsi="Consolas" w:cs="Consolas"/>
                <w:color w:val="021526"/>
                <w:sz w:val="17"/>
                <w:szCs w:val="17"/>
              </w:rPr>
              <w:t>staff_users.id</w:t>
            </w:r>
          </w:p>
        </w:tc>
        <w:tc>
          <w:tcPr>
            <w:tcW w:w="1531" w:type="dxa"/>
            <w:tcMar>
              <w:top w:w="50" w:type="dxa"/>
              <w:left w:w="90" w:type="dxa"/>
              <w:bottom w:w="50" w:type="dxa"/>
              <w:right w:w="90" w:type="dxa"/>
            </w:tcMar>
          </w:tcPr>
          <w:p w14:paraId="3E0B1A8B"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4B0624D5" w14:textId="77777777" w:rsidR="00255F2A" w:rsidRDefault="000A1C75">
            <w:pPr>
              <w:spacing w:after="0"/>
            </w:pPr>
            <w:r>
              <w:rPr>
                <w:rFonts w:ascii="Consolas" w:eastAsia="Consolas" w:hAnsi="Consolas" w:cs="Consolas"/>
                <w:color w:val="021526"/>
                <w:sz w:val="17"/>
                <w:szCs w:val="17"/>
              </w:rPr>
              <w:t>SET NULL</w:t>
            </w:r>
          </w:p>
        </w:tc>
      </w:tr>
      <w:tr w:rsidR="00255F2A" w14:paraId="273D19EA" w14:textId="77777777">
        <w:trPr>
          <w:jc w:val="center"/>
        </w:trPr>
        <w:tc>
          <w:tcPr>
            <w:tcW w:w="3969" w:type="dxa"/>
            <w:shd w:val="clear" w:color="auto" w:fill="F7F4EF"/>
            <w:tcMar>
              <w:top w:w="50" w:type="dxa"/>
              <w:left w:w="90" w:type="dxa"/>
              <w:bottom w:w="50" w:type="dxa"/>
              <w:right w:w="90" w:type="dxa"/>
            </w:tcMar>
          </w:tcPr>
          <w:p w14:paraId="6A2E3FD6" w14:textId="77777777" w:rsidR="00255F2A" w:rsidRDefault="000A1C75">
            <w:pPr>
              <w:spacing w:after="0"/>
            </w:pPr>
            <w:r>
              <w:rPr>
                <w:rFonts w:ascii="Consolas" w:eastAsia="Consolas" w:hAnsi="Consolas" w:cs="Consolas"/>
                <w:color w:val="021526"/>
                <w:sz w:val="17"/>
                <w:szCs w:val="17"/>
              </w:rPr>
              <w:t>group_enrollment_contracts.uploaded_by_account_id</w:t>
            </w:r>
          </w:p>
        </w:tc>
        <w:tc>
          <w:tcPr>
            <w:tcW w:w="2948" w:type="dxa"/>
            <w:shd w:val="clear" w:color="auto" w:fill="F7F4EF"/>
            <w:tcMar>
              <w:top w:w="50" w:type="dxa"/>
              <w:left w:w="90" w:type="dxa"/>
              <w:bottom w:w="50" w:type="dxa"/>
              <w:right w:w="90" w:type="dxa"/>
            </w:tcMar>
          </w:tcPr>
          <w:p w14:paraId="0B53D973" w14:textId="77777777" w:rsidR="00255F2A" w:rsidRDefault="000A1C75">
            <w:pPr>
              <w:spacing w:after="0"/>
            </w:pPr>
            <w:r>
              <w:rPr>
                <w:rFonts w:ascii="Consolas" w:eastAsia="Consolas" w:hAnsi="Consolas" w:cs="Consolas"/>
                <w:color w:val="021526"/>
                <w:sz w:val="17"/>
                <w:szCs w:val="17"/>
              </w:rPr>
              <w:t>accounts.id</w:t>
            </w:r>
          </w:p>
        </w:tc>
        <w:tc>
          <w:tcPr>
            <w:tcW w:w="1531" w:type="dxa"/>
            <w:shd w:val="clear" w:color="auto" w:fill="F7F4EF"/>
            <w:tcMar>
              <w:top w:w="50" w:type="dxa"/>
              <w:left w:w="90" w:type="dxa"/>
              <w:bottom w:w="50" w:type="dxa"/>
              <w:right w:w="90" w:type="dxa"/>
            </w:tcMar>
          </w:tcPr>
          <w:p w14:paraId="2AC9C90D"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1A32BB03" w14:textId="77777777" w:rsidR="00255F2A" w:rsidRDefault="000A1C75">
            <w:pPr>
              <w:spacing w:after="0"/>
            </w:pPr>
            <w:r>
              <w:rPr>
                <w:rFonts w:ascii="Consolas" w:eastAsia="Consolas" w:hAnsi="Consolas" w:cs="Consolas"/>
                <w:color w:val="021526"/>
                <w:sz w:val="17"/>
                <w:szCs w:val="17"/>
              </w:rPr>
              <w:t>SET NULL</w:t>
            </w:r>
          </w:p>
        </w:tc>
      </w:tr>
      <w:tr w:rsidR="00255F2A" w14:paraId="5BBEFAB5" w14:textId="77777777">
        <w:trPr>
          <w:jc w:val="center"/>
        </w:trPr>
        <w:tc>
          <w:tcPr>
            <w:tcW w:w="3969" w:type="dxa"/>
            <w:tcMar>
              <w:top w:w="50" w:type="dxa"/>
              <w:left w:w="90" w:type="dxa"/>
              <w:bottom w:w="50" w:type="dxa"/>
              <w:right w:w="90" w:type="dxa"/>
            </w:tcMar>
          </w:tcPr>
          <w:p w14:paraId="6E17E5D8" w14:textId="77777777" w:rsidR="00255F2A" w:rsidRDefault="000A1C75">
            <w:pPr>
              <w:spacing w:after="0"/>
            </w:pPr>
            <w:r>
              <w:rPr>
                <w:rFonts w:ascii="Consolas" w:eastAsia="Consolas" w:hAnsi="Consolas" w:cs="Consolas"/>
                <w:color w:val="021526"/>
                <w:sz w:val="17"/>
                <w:szCs w:val="17"/>
              </w:rPr>
              <w:t>group_enrollment_contracts.decided_by_staff_id</w:t>
            </w:r>
          </w:p>
        </w:tc>
        <w:tc>
          <w:tcPr>
            <w:tcW w:w="2948" w:type="dxa"/>
            <w:tcMar>
              <w:top w:w="50" w:type="dxa"/>
              <w:left w:w="90" w:type="dxa"/>
              <w:bottom w:w="50" w:type="dxa"/>
              <w:right w:w="90" w:type="dxa"/>
            </w:tcMar>
          </w:tcPr>
          <w:p w14:paraId="25D98662" w14:textId="77777777" w:rsidR="00255F2A" w:rsidRDefault="000A1C75">
            <w:pPr>
              <w:spacing w:after="0"/>
            </w:pPr>
            <w:r>
              <w:rPr>
                <w:rFonts w:ascii="Consolas" w:eastAsia="Consolas" w:hAnsi="Consolas" w:cs="Consolas"/>
                <w:color w:val="021526"/>
                <w:sz w:val="17"/>
                <w:szCs w:val="17"/>
              </w:rPr>
              <w:t>staff_users.id</w:t>
            </w:r>
          </w:p>
        </w:tc>
        <w:tc>
          <w:tcPr>
            <w:tcW w:w="1531" w:type="dxa"/>
            <w:tcMar>
              <w:top w:w="50" w:type="dxa"/>
              <w:left w:w="90" w:type="dxa"/>
              <w:bottom w:w="50" w:type="dxa"/>
              <w:right w:w="90" w:type="dxa"/>
            </w:tcMar>
          </w:tcPr>
          <w:p w14:paraId="25051B45"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4FF3EC59" w14:textId="77777777" w:rsidR="00255F2A" w:rsidRDefault="000A1C75">
            <w:pPr>
              <w:spacing w:after="0"/>
            </w:pPr>
            <w:r>
              <w:rPr>
                <w:rFonts w:ascii="Consolas" w:eastAsia="Consolas" w:hAnsi="Consolas" w:cs="Consolas"/>
                <w:color w:val="021526"/>
                <w:sz w:val="17"/>
                <w:szCs w:val="17"/>
              </w:rPr>
              <w:t>SET NULL</w:t>
            </w:r>
          </w:p>
        </w:tc>
      </w:tr>
      <w:tr w:rsidR="00255F2A" w14:paraId="11F95D56" w14:textId="77777777">
        <w:trPr>
          <w:jc w:val="center"/>
        </w:trPr>
        <w:tc>
          <w:tcPr>
            <w:tcW w:w="3969" w:type="dxa"/>
            <w:shd w:val="clear" w:color="auto" w:fill="F7F4EF"/>
            <w:tcMar>
              <w:top w:w="50" w:type="dxa"/>
              <w:left w:w="90" w:type="dxa"/>
              <w:bottom w:w="50" w:type="dxa"/>
              <w:right w:w="90" w:type="dxa"/>
            </w:tcMar>
          </w:tcPr>
          <w:p w14:paraId="48A4CC91" w14:textId="77777777" w:rsidR="00255F2A" w:rsidRDefault="000A1C75">
            <w:pPr>
              <w:spacing w:after="0"/>
            </w:pPr>
            <w:r>
              <w:rPr>
                <w:rFonts w:ascii="Consolas" w:eastAsia="Consolas" w:hAnsi="Consolas" w:cs="Consolas"/>
                <w:color w:val="021526"/>
                <w:sz w:val="17"/>
                <w:szCs w:val="17"/>
              </w:rPr>
              <w:t>application_group_transfers.application_id</w:t>
            </w:r>
          </w:p>
        </w:tc>
        <w:tc>
          <w:tcPr>
            <w:tcW w:w="2948" w:type="dxa"/>
            <w:shd w:val="clear" w:color="auto" w:fill="F7F4EF"/>
            <w:tcMar>
              <w:top w:w="50" w:type="dxa"/>
              <w:left w:w="90" w:type="dxa"/>
              <w:bottom w:w="50" w:type="dxa"/>
              <w:right w:w="90" w:type="dxa"/>
            </w:tcMar>
          </w:tcPr>
          <w:p w14:paraId="7548B635" w14:textId="77777777" w:rsidR="00255F2A" w:rsidRDefault="000A1C75">
            <w:pPr>
              <w:spacing w:after="0"/>
            </w:pPr>
            <w:r>
              <w:rPr>
                <w:rFonts w:ascii="Consolas" w:eastAsia="Consolas" w:hAnsi="Consolas" w:cs="Consolas"/>
                <w:color w:val="021526"/>
                <w:sz w:val="17"/>
                <w:szCs w:val="17"/>
              </w:rPr>
              <w:t>applications.id</w:t>
            </w:r>
          </w:p>
        </w:tc>
        <w:tc>
          <w:tcPr>
            <w:tcW w:w="1531" w:type="dxa"/>
            <w:shd w:val="clear" w:color="auto" w:fill="F7F4EF"/>
            <w:tcMar>
              <w:top w:w="50" w:type="dxa"/>
              <w:left w:w="90" w:type="dxa"/>
              <w:bottom w:w="50" w:type="dxa"/>
              <w:right w:w="90" w:type="dxa"/>
            </w:tcMar>
          </w:tcPr>
          <w:p w14:paraId="0182FFCD"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199C085B" w14:textId="77777777" w:rsidR="00255F2A" w:rsidRDefault="000A1C75">
            <w:pPr>
              <w:spacing w:after="0"/>
            </w:pPr>
            <w:r>
              <w:rPr>
                <w:rFonts w:ascii="Consolas" w:eastAsia="Consolas" w:hAnsi="Consolas" w:cs="Consolas"/>
                <w:color w:val="021526"/>
                <w:sz w:val="17"/>
                <w:szCs w:val="17"/>
              </w:rPr>
              <w:t>CASCADE</w:t>
            </w:r>
          </w:p>
        </w:tc>
      </w:tr>
      <w:tr w:rsidR="00255F2A" w14:paraId="0AC57377" w14:textId="77777777">
        <w:trPr>
          <w:jc w:val="center"/>
        </w:trPr>
        <w:tc>
          <w:tcPr>
            <w:tcW w:w="3969" w:type="dxa"/>
            <w:tcMar>
              <w:top w:w="50" w:type="dxa"/>
              <w:left w:w="90" w:type="dxa"/>
              <w:bottom w:w="50" w:type="dxa"/>
              <w:right w:w="90" w:type="dxa"/>
            </w:tcMar>
          </w:tcPr>
          <w:p w14:paraId="267E55CB" w14:textId="77777777" w:rsidR="00255F2A" w:rsidRDefault="000A1C75">
            <w:pPr>
              <w:spacing w:after="0"/>
            </w:pPr>
            <w:r>
              <w:rPr>
                <w:rFonts w:ascii="Consolas" w:eastAsia="Consolas" w:hAnsi="Consolas" w:cs="Consolas"/>
                <w:color w:val="021526"/>
                <w:sz w:val="17"/>
                <w:szCs w:val="17"/>
              </w:rPr>
              <w:t>application_group_transfers.from_group_id</w:t>
            </w:r>
          </w:p>
        </w:tc>
        <w:tc>
          <w:tcPr>
            <w:tcW w:w="2948" w:type="dxa"/>
            <w:tcMar>
              <w:top w:w="50" w:type="dxa"/>
              <w:left w:w="90" w:type="dxa"/>
              <w:bottom w:w="50" w:type="dxa"/>
              <w:right w:w="90" w:type="dxa"/>
            </w:tcMar>
          </w:tcPr>
          <w:p w14:paraId="57AE08A6" w14:textId="77777777" w:rsidR="00255F2A" w:rsidRDefault="000A1C75">
            <w:pPr>
              <w:spacing w:after="0"/>
            </w:pPr>
            <w:r>
              <w:rPr>
                <w:rFonts w:ascii="Consolas" w:eastAsia="Consolas" w:hAnsi="Consolas" w:cs="Consolas"/>
                <w:color w:val="021526"/>
                <w:sz w:val="17"/>
                <w:szCs w:val="17"/>
              </w:rPr>
              <w:t>admin_groups.id</w:t>
            </w:r>
          </w:p>
        </w:tc>
        <w:tc>
          <w:tcPr>
            <w:tcW w:w="1531" w:type="dxa"/>
            <w:tcMar>
              <w:top w:w="50" w:type="dxa"/>
              <w:left w:w="90" w:type="dxa"/>
              <w:bottom w:w="50" w:type="dxa"/>
              <w:right w:w="90" w:type="dxa"/>
            </w:tcMar>
          </w:tcPr>
          <w:p w14:paraId="4A8EBDD4"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6115575D" w14:textId="77777777" w:rsidR="00255F2A" w:rsidRDefault="000A1C75">
            <w:pPr>
              <w:spacing w:after="0"/>
            </w:pPr>
            <w:r>
              <w:rPr>
                <w:rFonts w:ascii="Consolas" w:eastAsia="Consolas" w:hAnsi="Consolas" w:cs="Consolas"/>
                <w:color w:val="021526"/>
                <w:sz w:val="17"/>
                <w:szCs w:val="17"/>
              </w:rPr>
              <w:t>RESTRICT</w:t>
            </w:r>
          </w:p>
        </w:tc>
      </w:tr>
      <w:tr w:rsidR="00255F2A" w14:paraId="4FD75C9B" w14:textId="77777777">
        <w:trPr>
          <w:jc w:val="center"/>
        </w:trPr>
        <w:tc>
          <w:tcPr>
            <w:tcW w:w="3969" w:type="dxa"/>
            <w:shd w:val="clear" w:color="auto" w:fill="F7F4EF"/>
            <w:tcMar>
              <w:top w:w="50" w:type="dxa"/>
              <w:left w:w="90" w:type="dxa"/>
              <w:bottom w:w="50" w:type="dxa"/>
              <w:right w:w="90" w:type="dxa"/>
            </w:tcMar>
          </w:tcPr>
          <w:p w14:paraId="53EB4630" w14:textId="77777777" w:rsidR="00255F2A" w:rsidRDefault="000A1C75">
            <w:pPr>
              <w:spacing w:after="0"/>
            </w:pPr>
            <w:r>
              <w:rPr>
                <w:rFonts w:ascii="Consolas" w:eastAsia="Consolas" w:hAnsi="Consolas" w:cs="Consolas"/>
                <w:color w:val="021526"/>
                <w:sz w:val="17"/>
                <w:szCs w:val="17"/>
              </w:rPr>
              <w:t>application_group_transfers.to_group_id</w:t>
            </w:r>
          </w:p>
        </w:tc>
        <w:tc>
          <w:tcPr>
            <w:tcW w:w="2948" w:type="dxa"/>
            <w:shd w:val="clear" w:color="auto" w:fill="F7F4EF"/>
            <w:tcMar>
              <w:top w:w="50" w:type="dxa"/>
              <w:left w:w="90" w:type="dxa"/>
              <w:bottom w:w="50" w:type="dxa"/>
              <w:right w:w="90" w:type="dxa"/>
            </w:tcMar>
          </w:tcPr>
          <w:p w14:paraId="03F094DB" w14:textId="77777777" w:rsidR="00255F2A" w:rsidRDefault="000A1C75">
            <w:pPr>
              <w:spacing w:after="0"/>
            </w:pPr>
            <w:r>
              <w:rPr>
                <w:rFonts w:ascii="Consolas" w:eastAsia="Consolas" w:hAnsi="Consolas" w:cs="Consolas"/>
                <w:color w:val="021526"/>
                <w:sz w:val="17"/>
                <w:szCs w:val="17"/>
              </w:rPr>
              <w:t>admin_groups.id</w:t>
            </w:r>
          </w:p>
        </w:tc>
        <w:tc>
          <w:tcPr>
            <w:tcW w:w="1531" w:type="dxa"/>
            <w:shd w:val="clear" w:color="auto" w:fill="F7F4EF"/>
            <w:tcMar>
              <w:top w:w="50" w:type="dxa"/>
              <w:left w:w="90" w:type="dxa"/>
              <w:bottom w:w="50" w:type="dxa"/>
              <w:right w:w="90" w:type="dxa"/>
            </w:tcMar>
          </w:tcPr>
          <w:p w14:paraId="3F8B3AE0"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5B5E6862" w14:textId="77777777" w:rsidR="00255F2A" w:rsidRDefault="000A1C75">
            <w:pPr>
              <w:spacing w:after="0"/>
            </w:pPr>
            <w:r>
              <w:rPr>
                <w:rFonts w:ascii="Consolas" w:eastAsia="Consolas" w:hAnsi="Consolas" w:cs="Consolas"/>
                <w:color w:val="021526"/>
                <w:sz w:val="17"/>
                <w:szCs w:val="17"/>
              </w:rPr>
              <w:t>RESTRICT</w:t>
            </w:r>
          </w:p>
        </w:tc>
      </w:tr>
      <w:tr w:rsidR="00255F2A" w14:paraId="16D447AE" w14:textId="77777777">
        <w:trPr>
          <w:jc w:val="center"/>
        </w:trPr>
        <w:tc>
          <w:tcPr>
            <w:tcW w:w="3969" w:type="dxa"/>
            <w:tcMar>
              <w:top w:w="50" w:type="dxa"/>
              <w:left w:w="90" w:type="dxa"/>
              <w:bottom w:w="50" w:type="dxa"/>
              <w:right w:w="90" w:type="dxa"/>
            </w:tcMar>
          </w:tcPr>
          <w:p w14:paraId="14087A75" w14:textId="77777777" w:rsidR="00255F2A" w:rsidRDefault="000A1C75">
            <w:pPr>
              <w:spacing w:after="0"/>
            </w:pPr>
            <w:r>
              <w:rPr>
                <w:rFonts w:ascii="Consolas" w:eastAsia="Consolas" w:hAnsi="Consolas" w:cs="Consolas"/>
                <w:color w:val="021526"/>
                <w:sz w:val="17"/>
                <w:szCs w:val="17"/>
              </w:rPr>
              <w:t>application_group_transfers.contract_id</w:t>
            </w:r>
          </w:p>
        </w:tc>
        <w:tc>
          <w:tcPr>
            <w:tcW w:w="2948" w:type="dxa"/>
            <w:tcMar>
              <w:top w:w="50" w:type="dxa"/>
              <w:left w:w="90" w:type="dxa"/>
              <w:bottom w:w="50" w:type="dxa"/>
              <w:right w:w="90" w:type="dxa"/>
            </w:tcMar>
          </w:tcPr>
          <w:p w14:paraId="244E8D4F" w14:textId="77777777" w:rsidR="00255F2A" w:rsidRDefault="000A1C75">
            <w:pPr>
              <w:spacing w:after="0"/>
            </w:pPr>
            <w:r>
              <w:rPr>
                <w:rFonts w:ascii="Consolas" w:eastAsia="Consolas" w:hAnsi="Consolas" w:cs="Consolas"/>
                <w:color w:val="021526"/>
                <w:sz w:val="17"/>
                <w:szCs w:val="17"/>
              </w:rPr>
              <w:t>group_enrollment_contracts.id</w:t>
            </w:r>
          </w:p>
        </w:tc>
        <w:tc>
          <w:tcPr>
            <w:tcW w:w="1531" w:type="dxa"/>
            <w:tcMar>
              <w:top w:w="50" w:type="dxa"/>
              <w:left w:w="90" w:type="dxa"/>
              <w:bottom w:w="50" w:type="dxa"/>
              <w:right w:w="90" w:type="dxa"/>
            </w:tcMar>
          </w:tcPr>
          <w:p w14:paraId="748FC904"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4B1F9CEF" w14:textId="77777777" w:rsidR="00255F2A" w:rsidRDefault="000A1C75">
            <w:pPr>
              <w:spacing w:after="0"/>
            </w:pPr>
            <w:r>
              <w:rPr>
                <w:rFonts w:ascii="Consolas" w:eastAsia="Consolas" w:hAnsi="Consolas" w:cs="Consolas"/>
                <w:color w:val="021526"/>
                <w:sz w:val="17"/>
                <w:szCs w:val="17"/>
              </w:rPr>
              <w:t>SET NULL</w:t>
            </w:r>
          </w:p>
        </w:tc>
      </w:tr>
      <w:tr w:rsidR="00255F2A" w14:paraId="713CC32C" w14:textId="77777777">
        <w:trPr>
          <w:jc w:val="center"/>
        </w:trPr>
        <w:tc>
          <w:tcPr>
            <w:tcW w:w="3969" w:type="dxa"/>
            <w:shd w:val="clear" w:color="auto" w:fill="F7F4EF"/>
            <w:tcMar>
              <w:top w:w="50" w:type="dxa"/>
              <w:left w:w="90" w:type="dxa"/>
              <w:bottom w:w="50" w:type="dxa"/>
              <w:right w:w="90" w:type="dxa"/>
            </w:tcMar>
          </w:tcPr>
          <w:p w14:paraId="68CEA34B" w14:textId="77777777" w:rsidR="00255F2A" w:rsidRDefault="000A1C75">
            <w:pPr>
              <w:spacing w:after="0"/>
            </w:pPr>
            <w:r>
              <w:rPr>
                <w:rFonts w:ascii="Consolas" w:eastAsia="Consolas" w:hAnsi="Consolas" w:cs="Consolas"/>
                <w:color w:val="021526"/>
                <w:sz w:val="17"/>
                <w:szCs w:val="17"/>
              </w:rPr>
              <w:t>group_family_acknowledgements.group_id</w:t>
            </w:r>
          </w:p>
        </w:tc>
        <w:tc>
          <w:tcPr>
            <w:tcW w:w="2948" w:type="dxa"/>
            <w:shd w:val="clear" w:color="auto" w:fill="F7F4EF"/>
            <w:tcMar>
              <w:top w:w="50" w:type="dxa"/>
              <w:left w:w="90" w:type="dxa"/>
              <w:bottom w:w="50" w:type="dxa"/>
              <w:right w:w="90" w:type="dxa"/>
            </w:tcMar>
          </w:tcPr>
          <w:p w14:paraId="5A5B6037" w14:textId="77777777" w:rsidR="00255F2A" w:rsidRDefault="000A1C75">
            <w:pPr>
              <w:spacing w:after="0"/>
            </w:pPr>
            <w:r>
              <w:rPr>
                <w:rFonts w:ascii="Consolas" w:eastAsia="Consolas" w:hAnsi="Consolas" w:cs="Consolas"/>
                <w:color w:val="021526"/>
                <w:sz w:val="17"/>
                <w:szCs w:val="17"/>
              </w:rPr>
              <w:t>admin_groups.id</w:t>
            </w:r>
          </w:p>
        </w:tc>
        <w:tc>
          <w:tcPr>
            <w:tcW w:w="1531" w:type="dxa"/>
            <w:shd w:val="clear" w:color="auto" w:fill="F7F4EF"/>
            <w:tcMar>
              <w:top w:w="50" w:type="dxa"/>
              <w:left w:w="90" w:type="dxa"/>
              <w:bottom w:w="50" w:type="dxa"/>
              <w:right w:w="90" w:type="dxa"/>
            </w:tcMar>
          </w:tcPr>
          <w:p w14:paraId="7E87145D"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1F2533B1" w14:textId="77777777" w:rsidR="00255F2A" w:rsidRDefault="000A1C75">
            <w:pPr>
              <w:spacing w:after="0"/>
            </w:pPr>
            <w:r>
              <w:rPr>
                <w:rFonts w:ascii="Consolas" w:eastAsia="Consolas" w:hAnsi="Consolas" w:cs="Consolas"/>
                <w:color w:val="021526"/>
                <w:sz w:val="17"/>
                <w:szCs w:val="17"/>
              </w:rPr>
              <w:t>CASCADE</w:t>
            </w:r>
          </w:p>
        </w:tc>
      </w:tr>
      <w:tr w:rsidR="00255F2A" w14:paraId="71CF8EA5" w14:textId="77777777">
        <w:trPr>
          <w:jc w:val="center"/>
        </w:trPr>
        <w:tc>
          <w:tcPr>
            <w:tcW w:w="3969" w:type="dxa"/>
            <w:tcMar>
              <w:top w:w="50" w:type="dxa"/>
              <w:left w:w="90" w:type="dxa"/>
              <w:bottom w:w="50" w:type="dxa"/>
              <w:right w:w="90" w:type="dxa"/>
            </w:tcMar>
          </w:tcPr>
          <w:p w14:paraId="43185FD4" w14:textId="77777777" w:rsidR="00255F2A" w:rsidRDefault="000A1C75">
            <w:pPr>
              <w:spacing w:after="0"/>
            </w:pPr>
            <w:r>
              <w:rPr>
                <w:rFonts w:ascii="Consolas" w:eastAsia="Consolas" w:hAnsi="Consolas" w:cs="Consolas"/>
                <w:color w:val="021526"/>
                <w:sz w:val="17"/>
                <w:szCs w:val="17"/>
              </w:rPr>
              <w:t>group_family_acknowledgements.application_id</w:t>
            </w:r>
          </w:p>
        </w:tc>
        <w:tc>
          <w:tcPr>
            <w:tcW w:w="2948" w:type="dxa"/>
            <w:tcMar>
              <w:top w:w="50" w:type="dxa"/>
              <w:left w:w="90" w:type="dxa"/>
              <w:bottom w:w="50" w:type="dxa"/>
              <w:right w:w="90" w:type="dxa"/>
            </w:tcMar>
          </w:tcPr>
          <w:p w14:paraId="192110C6" w14:textId="77777777" w:rsidR="00255F2A" w:rsidRDefault="000A1C75">
            <w:pPr>
              <w:spacing w:after="0"/>
            </w:pPr>
            <w:r>
              <w:rPr>
                <w:rFonts w:ascii="Consolas" w:eastAsia="Consolas" w:hAnsi="Consolas" w:cs="Consolas"/>
                <w:color w:val="021526"/>
                <w:sz w:val="17"/>
                <w:szCs w:val="17"/>
              </w:rPr>
              <w:t>applications.id</w:t>
            </w:r>
          </w:p>
        </w:tc>
        <w:tc>
          <w:tcPr>
            <w:tcW w:w="1531" w:type="dxa"/>
            <w:tcMar>
              <w:top w:w="50" w:type="dxa"/>
              <w:left w:w="90" w:type="dxa"/>
              <w:bottom w:w="50" w:type="dxa"/>
              <w:right w:w="90" w:type="dxa"/>
            </w:tcMar>
          </w:tcPr>
          <w:p w14:paraId="248D3DB8"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598581C0" w14:textId="77777777" w:rsidR="00255F2A" w:rsidRDefault="000A1C75">
            <w:pPr>
              <w:spacing w:after="0"/>
            </w:pPr>
            <w:r>
              <w:rPr>
                <w:rFonts w:ascii="Consolas" w:eastAsia="Consolas" w:hAnsi="Consolas" w:cs="Consolas"/>
                <w:color w:val="021526"/>
                <w:sz w:val="17"/>
                <w:szCs w:val="17"/>
              </w:rPr>
              <w:t>CASCADE</w:t>
            </w:r>
          </w:p>
        </w:tc>
      </w:tr>
      <w:tr w:rsidR="00255F2A" w14:paraId="4B247D74" w14:textId="77777777">
        <w:trPr>
          <w:jc w:val="center"/>
        </w:trPr>
        <w:tc>
          <w:tcPr>
            <w:tcW w:w="3969" w:type="dxa"/>
            <w:shd w:val="clear" w:color="auto" w:fill="F7F4EF"/>
            <w:tcMar>
              <w:top w:w="50" w:type="dxa"/>
              <w:left w:w="90" w:type="dxa"/>
              <w:bottom w:w="50" w:type="dxa"/>
              <w:right w:w="90" w:type="dxa"/>
            </w:tcMar>
          </w:tcPr>
          <w:p w14:paraId="42A03F5C" w14:textId="77777777" w:rsidR="00255F2A" w:rsidRDefault="000A1C75">
            <w:pPr>
              <w:spacing w:after="0"/>
            </w:pPr>
            <w:r>
              <w:rPr>
                <w:rFonts w:ascii="Consolas" w:eastAsia="Consolas" w:hAnsi="Consolas" w:cs="Consolas"/>
                <w:color w:val="021526"/>
                <w:sz w:val="17"/>
                <w:szCs w:val="17"/>
              </w:rPr>
              <w:t>group_family_acknowledgements.by_account_id</w:t>
            </w:r>
          </w:p>
        </w:tc>
        <w:tc>
          <w:tcPr>
            <w:tcW w:w="2948" w:type="dxa"/>
            <w:shd w:val="clear" w:color="auto" w:fill="F7F4EF"/>
            <w:tcMar>
              <w:top w:w="50" w:type="dxa"/>
              <w:left w:w="90" w:type="dxa"/>
              <w:bottom w:w="50" w:type="dxa"/>
              <w:right w:w="90" w:type="dxa"/>
            </w:tcMar>
          </w:tcPr>
          <w:p w14:paraId="18AB8A29" w14:textId="77777777" w:rsidR="00255F2A" w:rsidRDefault="000A1C75">
            <w:pPr>
              <w:spacing w:after="0"/>
            </w:pPr>
            <w:r>
              <w:rPr>
                <w:rFonts w:ascii="Consolas" w:eastAsia="Consolas" w:hAnsi="Consolas" w:cs="Consolas"/>
                <w:color w:val="021526"/>
                <w:sz w:val="17"/>
                <w:szCs w:val="17"/>
              </w:rPr>
              <w:t>accounts.id</w:t>
            </w:r>
          </w:p>
        </w:tc>
        <w:tc>
          <w:tcPr>
            <w:tcW w:w="1531" w:type="dxa"/>
            <w:shd w:val="clear" w:color="auto" w:fill="F7F4EF"/>
            <w:tcMar>
              <w:top w:w="50" w:type="dxa"/>
              <w:left w:w="90" w:type="dxa"/>
              <w:bottom w:w="50" w:type="dxa"/>
              <w:right w:w="90" w:type="dxa"/>
            </w:tcMar>
          </w:tcPr>
          <w:p w14:paraId="07E0034A"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37EAF0CB" w14:textId="77777777" w:rsidR="00255F2A" w:rsidRDefault="000A1C75">
            <w:pPr>
              <w:spacing w:after="0"/>
            </w:pPr>
            <w:r>
              <w:rPr>
                <w:rFonts w:ascii="Consolas" w:eastAsia="Consolas" w:hAnsi="Consolas" w:cs="Consolas"/>
                <w:color w:val="021526"/>
                <w:sz w:val="17"/>
                <w:szCs w:val="17"/>
              </w:rPr>
              <w:t>RESTRICT</w:t>
            </w:r>
          </w:p>
        </w:tc>
      </w:tr>
      <w:tr w:rsidR="00255F2A" w14:paraId="685C6A0C" w14:textId="77777777">
        <w:trPr>
          <w:jc w:val="center"/>
        </w:trPr>
        <w:tc>
          <w:tcPr>
            <w:tcW w:w="3969" w:type="dxa"/>
            <w:tcMar>
              <w:top w:w="50" w:type="dxa"/>
              <w:left w:w="90" w:type="dxa"/>
              <w:bottom w:w="50" w:type="dxa"/>
              <w:right w:w="90" w:type="dxa"/>
            </w:tcMar>
          </w:tcPr>
          <w:p w14:paraId="51ED9F96" w14:textId="77777777" w:rsidR="00255F2A" w:rsidRDefault="000A1C75">
            <w:pPr>
              <w:spacing w:after="0"/>
            </w:pPr>
            <w:r>
              <w:rPr>
                <w:rFonts w:ascii="Consolas" w:eastAsia="Consolas" w:hAnsi="Consolas" w:cs="Consolas"/>
                <w:color w:val="021526"/>
                <w:sz w:val="17"/>
                <w:szCs w:val="17"/>
              </w:rPr>
              <w:t>application_accommodation.application_id</w:t>
            </w:r>
          </w:p>
        </w:tc>
        <w:tc>
          <w:tcPr>
            <w:tcW w:w="2948" w:type="dxa"/>
            <w:tcMar>
              <w:top w:w="50" w:type="dxa"/>
              <w:left w:w="90" w:type="dxa"/>
              <w:bottom w:w="50" w:type="dxa"/>
              <w:right w:w="90" w:type="dxa"/>
            </w:tcMar>
          </w:tcPr>
          <w:p w14:paraId="24100C2B" w14:textId="77777777" w:rsidR="00255F2A" w:rsidRDefault="000A1C75">
            <w:pPr>
              <w:spacing w:after="0"/>
            </w:pPr>
            <w:r>
              <w:rPr>
                <w:rFonts w:ascii="Consolas" w:eastAsia="Consolas" w:hAnsi="Consolas" w:cs="Consolas"/>
                <w:color w:val="021526"/>
                <w:sz w:val="17"/>
                <w:szCs w:val="17"/>
              </w:rPr>
              <w:t>applications.id</w:t>
            </w:r>
          </w:p>
        </w:tc>
        <w:tc>
          <w:tcPr>
            <w:tcW w:w="1531" w:type="dxa"/>
            <w:tcMar>
              <w:top w:w="50" w:type="dxa"/>
              <w:left w:w="90" w:type="dxa"/>
              <w:bottom w:w="50" w:type="dxa"/>
              <w:right w:w="90" w:type="dxa"/>
            </w:tcMar>
          </w:tcPr>
          <w:p w14:paraId="16AF9CD3" w14:textId="77777777" w:rsidR="00255F2A" w:rsidRDefault="000A1C75">
            <w:pPr>
              <w:spacing w:after="0"/>
            </w:pPr>
            <w:r>
              <w:rPr>
                <w:color w:val="021526"/>
                <w:sz w:val="18"/>
                <w:szCs w:val="18"/>
                <w:rtl/>
                <w:lang w:bidi="ar-SY"/>
              </w:rPr>
              <w:t>واحد إلى واحد</w:t>
            </w:r>
          </w:p>
        </w:tc>
        <w:tc>
          <w:tcPr>
            <w:tcW w:w="1417" w:type="dxa"/>
            <w:tcMar>
              <w:top w:w="50" w:type="dxa"/>
              <w:left w:w="90" w:type="dxa"/>
              <w:bottom w:w="50" w:type="dxa"/>
              <w:right w:w="90" w:type="dxa"/>
            </w:tcMar>
          </w:tcPr>
          <w:p w14:paraId="6A1FFDE7" w14:textId="77777777" w:rsidR="00255F2A" w:rsidRDefault="000A1C75">
            <w:pPr>
              <w:spacing w:after="0"/>
            </w:pPr>
            <w:r>
              <w:rPr>
                <w:rFonts w:ascii="Consolas" w:eastAsia="Consolas" w:hAnsi="Consolas" w:cs="Consolas"/>
                <w:color w:val="021526"/>
                <w:sz w:val="17"/>
                <w:szCs w:val="17"/>
              </w:rPr>
              <w:t>CASCADE</w:t>
            </w:r>
          </w:p>
        </w:tc>
      </w:tr>
      <w:tr w:rsidR="00255F2A" w14:paraId="69546914" w14:textId="77777777">
        <w:trPr>
          <w:jc w:val="center"/>
        </w:trPr>
        <w:tc>
          <w:tcPr>
            <w:tcW w:w="3969" w:type="dxa"/>
            <w:shd w:val="clear" w:color="auto" w:fill="F7F4EF"/>
            <w:tcMar>
              <w:top w:w="50" w:type="dxa"/>
              <w:left w:w="90" w:type="dxa"/>
              <w:bottom w:w="50" w:type="dxa"/>
              <w:right w:w="90" w:type="dxa"/>
            </w:tcMar>
          </w:tcPr>
          <w:p w14:paraId="3C5D341D" w14:textId="77777777" w:rsidR="00255F2A" w:rsidRDefault="000A1C75">
            <w:pPr>
              <w:spacing w:after="0"/>
            </w:pPr>
            <w:r>
              <w:rPr>
                <w:rFonts w:ascii="Consolas" w:eastAsia="Consolas" w:hAnsi="Consolas" w:cs="Consolas"/>
                <w:color w:val="021526"/>
                <w:sz w:val="17"/>
                <w:szCs w:val="17"/>
              </w:rPr>
              <w:t>application_accommodation_rooms.application_id</w:t>
            </w:r>
          </w:p>
        </w:tc>
        <w:tc>
          <w:tcPr>
            <w:tcW w:w="2948" w:type="dxa"/>
            <w:shd w:val="clear" w:color="auto" w:fill="F7F4EF"/>
            <w:tcMar>
              <w:top w:w="50" w:type="dxa"/>
              <w:left w:w="90" w:type="dxa"/>
              <w:bottom w:w="50" w:type="dxa"/>
              <w:right w:w="90" w:type="dxa"/>
            </w:tcMar>
          </w:tcPr>
          <w:p w14:paraId="5EA509A3" w14:textId="77777777" w:rsidR="00255F2A" w:rsidRDefault="000A1C75">
            <w:pPr>
              <w:spacing w:after="0"/>
            </w:pPr>
            <w:r>
              <w:rPr>
                <w:rFonts w:ascii="Consolas" w:eastAsia="Consolas" w:hAnsi="Consolas" w:cs="Consolas"/>
                <w:color w:val="021526"/>
                <w:sz w:val="17"/>
                <w:szCs w:val="17"/>
              </w:rPr>
              <w:t>applications.id</w:t>
            </w:r>
          </w:p>
        </w:tc>
        <w:tc>
          <w:tcPr>
            <w:tcW w:w="1531" w:type="dxa"/>
            <w:shd w:val="clear" w:color="auto" w:fill="F7F4EF"/>
            <w:tcMar>
              <w:top w:w="50" w:type="dxa"/>
              <w:left w:w="90" w:type="dxa"/>
              <w:bottom w:w="50" w:type="dxa"/>
              <w:right w:w="90" w:type="dxa"/>
            </w:tcMar>
          </w:tcPr>
          <w:p w14:paraId="7C6F8887"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5DD5ACD6" w14:textId="77777777" w:rsidR="00255F2A" w:rsidRDefault="000A1C75">
            <w:pPr>
              <w:spacing w:after="0"/>
            </w:pPr>
            <w:r>
              <w:rPr>
                <w:rFonts w:ascii="Consolas" w:eastAsia="Consolas" w:hAnsi="Consolas" w:cs="Consolas"/>
                <w:color w:val="021526"/>
                <w:sz w:val="17"/>
                <w:szCs w:val="17"/>
              </w:rPr>
              <w:t>CASCADE</w:t>
            </w:r>
          </w:p>
        </w:tc>
      </w:tr>
      <w:tr w:rsidR="00255F2A" w14:paraId="40D48026" w14:textId="77777777">
        <w:trPr>
          <w:jc w:val="center"/>
        </w:trPr>
        <w:tc>
          <w:tcPr>
            <w:tcW w:w="3969" w:type="dxa"/>
            <w:tcMar>
              <w:top w:w="50" w:type="dxa"/>
              <w:left w:w="90" w:type="dxa"/>
              <w:bottom w:w="50" w:type="dxa"/>
              <w:right w:w="90" w:type="dxa"/>
            </w:tcMar>
          </w:tcPr>
          <w:p w14:paraId="66500E36" w14:textId="77777777" w:rsidR="00255F2A" w:rsidRDefault="000A1C75">
            <w:pPr>
              <w:spacing w:after="0"/>
            </w:pPr>
            <w:r>
              <w:rPr>
                <w:rFonts w:ascii="Consolas" w:eastAsia="Consolas" w:hAnsi="Consolas" w:cs="Consolas"/>
                <w:color w:val="021526"/>
                <w:sz w:val="17"/>
                <w:szCs w:val="17"/>
              </w:rPr>
              <w:t>application_payment_lines.application_id</w:t>
            </w:r>
          </w:p>
        </w:tc>
        <w:tc>
          <w:tcPr>
            <w:tcW w:w="2948" w:type="dxa"/>
            <w:tcMar>
              <w:top w:w="50" w:type="dxa"/>
              <w:left w:w="90" w:type="dxa"/>
              <w:bottom w:w="50" w:type="dxa"/>
              <w:right w:w="90" w:type="dxa"/>
            </w:tcMar>
          </w:tcPr>
          <w:p w14:paraId="283E27AD" w14:textId="77777777" w:rsidR="00255F2A" w:rsidRDefault="000A1C75">
            <w:pPr>
              <w:spacing w:after="0"/>
            </w:pPr>
            <w:r>
              <w:rPr>
                <w:rFonts w:ascii="Consolas" w:eastAsia="Consolas" w:hAnsi="Consolas" w:cs="Consolas"/>
                <w:color w:val="021526"/>
                <w:sz w:val="17"/>
                <w:szCs w:val="17"/>
              </w:rPr>
              <w:t>applications.id</w:t>
            </w:r>
          </w:p>
        </w:tc>
        <w:tc>
          <w:tcPr>
            <w:tcW w:w="1531" w:type="dxa"/>
            <w:tcMar>
              <w:top w:w="50" w:type="dxa"/>
              <w:left w:w="90" w:type="dxa"/>
              <w:bottom w:w="50" w:type="dxa"/>
              <w:right w:w="90" w:type="dxa"/>
            </w:tcMar>
          </w:tcPr>
          <w:p w14:paraId="7384ED90"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4D9AA5B9" w14:textId="77777777" w:rsidR="00255F2A" w:rsidRDefault="000A1C75">
            <w:pPr>
              <w:spacing w:after="0"/>
            </w:pPr>
            <w:r>
              <w:rPr>
                <w:rFonts w:ascii="Consolas" w:eastAsia="Consolas" w:hAnsi="Consolas" w:cs="Consolas"/>
                <w:color w:val="021526"/>
                <w:sz w:val="17"/>
                <w:szCs w:val="17"/>
              </w:rPr>
              <w:t>CASCADE</w:t>
            </w:r>
          </w:p>
        </w:tc>
      </w:tr>
      <w:tr w:rsidR="00255F2A" w14:paraId="0A756CFC" w14:textId="77777777">
        <w:trPr>
          <w:jc w:val="center"/>
        </w:trPr>
        <w:tc>
          <w:tcPr>
            <w:tcW w:w="3969" w:type="dxa"/>
            <w:shd w:val="clear" w:color="auto" w:fill="F7F4EF"/>
            <w:tcMar>
              <w:top w:w="50" w:type="dxa"/>
              <w:left w:w="90" w:type="dxa"/>
              <w:bottom w:w="50" w:type="dxa"/>
              <w:right w:w="90" w:type="dxa"/>
            </w:tcMar>
          </w:tcPr>
          <w:p w14:paraId="334518C2" w14:textId="77777777" w:rsidR="00255F2A" w:rsidRDefault="000A1C75">
            <w:pPr>
              <w:spacing w:after="0"/>
            </w:pPr>
            <w:r>
              <w:rPr>
                <w:rFonts w:ascii="Consolas" w:eastAsia="Consolas" w:hAnsi="Consolas" w:cs="Consolas"/>
                <w:color w:val="021526"/>
                <w:sz w:val="17"/>
                <w:szCs w:val="17"/>
              </w:rPr>
              <w:t>application_payment_lines.payment_item_id</w:t>
            </w:r>
          </w:p>
        </w:tc>
        <w:tc>
          <w:tcPr>
            <w:tcW w:w="2948" w:type="dxa"/>
            <w:shd w:val="clear" w:color="auto" w:fill="F7F4EF"/>
            <w:tcMar>
              <w:top w:w="50" w:type="dxa"/>
              <w:left w:w="90" w:type="dxa"/>
              <w:bottom w:w="50" w:type="dxa"/>
              <w:right w:w="90" w:type="dxa"/>
            </w:tcMar>
          </w:tcPr>
          <w:p w14:paraId="7CD393FA" w14:textId="77777777" w:rsidR="00255F2A" w:rsidRDefault="000A1C75">
            <w:pPr>
              <w:spacing w:after="0"/>
            </w:pPr>
            <w:r>
              <w:rPr>
                <w:rFonts w:ascii="Consolas" w:eastAsia="Consolas" w:hAnsi="Consolas" w:cs="Consolas"/>
                <w:color w:val="021526"/>
                <w:sz w:val="17"/>
                <w:szCs w:val="17"/>
              </w:rPr>
              <w:t>payment_items.id</w:t>
            </w:r>
          </w:p>
        </w:tc>
        <w:tc>
          <w:tcPr>
            <w:tcW w:w="1531" w:type="dxa"/>
            <w:shd w:val="clear" w:color="auto" w:fill="F7F4EF"/>
            <w:tcMar>
              <w:top w:w="50" w:type="dxa"/>
              <w:left w:w="90" w:type="dxa"/>
              <w:bottom w:w="50" w:type="dxa"/>
              <w:right w:w="90" w:type="dxa"/>
            </w:tcMar>
          </w:tcPr>
          <w:p w14:paraId="5BE0E54A"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5DC9314E" w14:textId="77777777" w:rsidR="00255F2A" w:rsidRDefault="000A1C75">
            <w:pPr>
              <w:spacing w:after="0"/>
            </w:pPr>
            <w:r>
              <w:rPr>
                <w:rFonts w:ascii="Consolas" w:eastAsia="Consolas" w:hAnsi="Consolas" w:cs="Consolas"/>
                <w:color w:val="021526"/>
                <w:sz w:val="17"/>
                <w:szCs w:val="17"/>
              </w:rPr>
              <w:t>SET NULL</w:t>
            </w:r>
          </w:p>
        </w:tc>
      </w:tr>
      <w:tr w:rsidR="00255F2A" w14:paraId="31D9A363" w14:textId="77777777">
        <w:trPr>
          <w:jc w:val="center"/>
        </w:trPr>
        <w:tc>
          <w:tcPr>
            <w:tcW w:w="3969" w:type="dxa"/>
            <w:tcMar>
              <w:top w:w="50" w:type="dxa"/>
              <w:left w:w="90" w:type="dxa"/>
              <w:bottom w:w="50" w:type="dxa"/>
              <w:right w:w="90" w:type="dxa"/>
            </w:tcMar>
          </w:tcPr>
          <w:p w14:paraId="55E2A562" w14:textId="77777777" w:rsidR="00255F2A" w:rsidRDefault="000A1C75">
            <w:pPr>
              <w:spacing w:after="0"/>
            </w:pPr>
            <w:r>
              <w:rPr>
                <w:rFonts w:ascii="Consolas" w:eastAsia="Consolas" w:hAnsi="Consolas" w:cs="Consolas"/>
                <w:color w:val="021526"/>
                <w:sz w:val="17"/>
                <w:szCs w:val="17"/>
              </w:rPr>
              <w:t>health_files.application_id</w:t>
            </w:r>
          </w:p>
        </w:tc>
        <w:tc>
          <w:tcPr>
            <w:tcW w:w="2948" w:type="dxa"/>
            <w:tcMar>
              <w:top w:w="50" w:type="dxa"/>
              <w:left w:w="90" w:type="dxa"/>
              <w:bottom w:w="50" w:type="dxa"/>
              <w:right w:w="90" w:type="dxa"/>
            </w:tcMar>
          </w:tcPr>
          <w:p w14:paraId="72EF9663" w14:textId="77777777" w:rsidR="00255F2A" w:rsidRDefault="000A1C75">
            <w:pPr>
              <w:spacing w:after="0"/>
            </w:pPr>
            <w:r>
              <w:rPr>
                <w:rFonts w:ascii="Consolas" w:eastAsia="Consolas" w:hAnsi="Consolas" w:cs="Consolas"/>
                <w:color w:val="021526"/>
                <w:sz w:val="17"/>
                <w:szCs w:val="17"/>
              </w:rPr>
              <w:t>applications.id</w:t>
            </w:r>
          </w:p>
        </w:tc>
        <w:tc>
          <w:tcPr>
            <w:tcW w:w="1531" w:type="dxa"/>
            <w:tcMar>
              <w:top w:w="50" w:type="dxa"/>
              <w:left w:w="90" w:type="dxa"/>
              <w:bottom w:w="50" w:type="dxa"/>
              <w:right w:w="90" w:type="dxa"/>
            </w:tcMar>
          </w:tcPr>
          <w:p w14:paraId="6C69427B" w14:textId="77777777" w:rsidR="00255F2A" w:rsidRDefault="000A1C75">
            <w:pPr>
              <w:spacing w:after="0"/>
            </w:pPr>
            <w:r>
              <w:rPr>
                <w:color w:val="021526"/>
                <w:sz w:val="18"/>
                <w:szCs w:val="18"/>
                <w:rtl/>
                <w:lang w:bidi="ar-SY"/>
              </w:rPr>
              <w:t>واحد إلى واحد</w:t>
            </w:r>
          </w:p>
        </w:tc>
        <w:tc>
          <w:tcPr>
            <w:tcW w:w="1417" w:type="dxa"/>
            <w:tcMar>
              <w:top w:w="50" w:type="dxa"/>
              <w:left w:w="90" w:type="dxa"/>
              <w:bottom w:w="50" w:type="dxa"/>
              <w:right w:w="90" w:type="dxa"/>
            </w:tcMar>
          </w:tcPr>
          <w:p w14:paraId="1D2865E4" w14:textId="77777777" w:rsidR="00255F2A" w:rsidRDefault="000A1C75">
            <w:pPr>
              <w:spacing w:after="0"/>
            </w:pPr>
            <w:r>
              <w:rPr>
                <w:rFonts w:ascii="Consolas" w:eastAsia="Consolas" w:hAnsi="Consolas" w:cs="Consolas"/>
                <w:color w:val="021526"/>
                <w:sz w:val="17"/>
                <w:szCs w:val="17"/>
              </w:rPr>
              <w:t>CASCADE</w:t>
            </w:r>
          </w:p>
        </w:tc>
      </w:tr>
      <w:tr w:rsidR="00255F2A" w14:paraId="4914F325" w14:textId="77777777">
        <w:trPr>
          <w:jc w:val="center"/>
        </w:trPr>
        <w:tc>
          <w:tcPr>
            <w:tcW w:w="3969" w:type="dxa"/>
            <w:shd w:val="clear" w:color="auto" w:fill="F7F4EF"/>
            <w:tcMar>
              <w:top w:w="50" w:type="dxa"/>
              <w:left w:w="90" w:type="dxa"/>
              <w:bottom w:w="50" w:type="dxa"/>
              <w:right w:w="90" w:type="dxa"/>
            </w:tcMar>
          </w:tcPr>
          <w:p w14:paraId="055DD25A" w14:textId="77777777" w:rsidR="00255F2A" w:rsidRDefault="000A1C75">
            <w:pPr>
              <w:spacing w:after="0"/>
            </w:pPr>
            <w:r>
              <w:rPr>
                <w:rFonts w:ascii="Consolas" w:eastAsia="Consolas" w:hAnsi="Consolas" w:cs="Consolas"/>
                <w:color w:val="021526"/>
                <w:sz w:val="17"/>
                <w:szCs w:val="17"/>
              </w:rPr>
              <w:t>health_files.recorded_by_account_id</w:t>
            </w:r>
          </w:p>
        </w:tc>
        <w:tc>
          <w:tcPr>
            <w:tcW w:w="2948" w:type="dxa"/>
            <w:shd w:val="clear" w:color="auto" w:fill="F7F4EF"/>
            <w:tcMar>
              <w:top w:w="50" w:type="dxa"/>
              <w:left w:w="90" w:type="dxa"/>
              <w:bottom w:w="50" w:type="dxa"/>
              <w:right w:w="90" w:type="dxa"/>
            </w:tcMar>
          </w:tcPr>
          <w:p w14:paraId="7B5B81CF" w14:textId="77777777" w:rsidR="00255F2A" w:rsidRDefault="000A1C75">
            <w:pPr>
              <w:spacing w:after="0"/>
            </w:pPr>
            <w:r>
              <w:rPr>
                <w:rFonts w:ascii="Consolas" w:eastAsia="Consolas" w:hAnsi="Consolas" w:cs="Consolas"/>
                <w:color w:val="021526"/>
                <w:sz w:val="17"/>
                <w:szCs w:val="17"/>
              </w:rPr>
              <w:t>accounts.id</w:t>
            </w:r>
          </w:p>
        </w:tc>
        <w:tc>
          <w:tcPr>
            <w:tcW w:w="1531" w:type="dxa"/>
            <w:shd w:val="clear" w:color="auto" w:fill="F7F4EF"/>
            <w:tcMar>
              <w:top w:w="50" w:type="dxa"/>
              <w:left w:w="90" w:type="dxa"/>
              <w:bottom w:w="50" w:type="dxa"/>
              <w:right w:w="90" w:type="dxa"/>
            </w:tcMar>
          </w:tcPr>
          <w:p w14:paraId="008FEE78"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2CBC2645" w14:textId="77777777" w:rsidR="00255F2A" w:rsidRDefault="000A1C75">
            <w:pPr>
              <w:spacing w:after="0"/>
            </w:pPr>
            <w:r>
              <w:rPr>
                <w:rFonts w:ascii="Consolas" w:eastAsia="Consolas" w:hAnsi="Consolas" w:cs="Consolas"/>
                <w:color w:val="021526"/>
                <w:sz w:val="17"/>
                <w:szCs w:val="17"/>
              </w:rPr>
              <w:t>RESTRICT</w:t>
            </w:r>
          </w:p>
        </w:tc>
      </w:tr>
      <w:tr w:rsidR="00255F2A" w14:paraId="6F0E94B7" w14:textId="77777777">
        <w:trPr>
          <w:jc w:val="center"/>
        </w:trPr>
        <w:tc>
          <w:tcPr>
            <w:tcW w:w="3969" w:type="dxa"/>
            <w:tcMar>
              <w:top w:w="50" w:type="dxa"/>
              <w:left w:w="90" w:type="dxa"/>
              <w:bottom w:w="50" w:type="dxa"/>
              <w:right w:w="90" w:type="dxa"/>
            </w:tcMar>
          </w:tcPr>
          <w:p w14:paraId="43C09BC2" w14:textId="77777777" w:rsidR="00255F2A" w:rsidRDefault="000A1C75">
            <w:pPr>
              <w:spacing w:after="0"/>
            </w:pPr>
            <w:r>
              <w:rPr>
                <w:rFonts w:ascii="Consolas" w:eastAsia="Consolas" w:hAnsi="Consolas" w:cs="Consolas"/>
                <w:color w:val="021526"/>
                <w:sz w:val="17"/>
                <w:szCs w:val="17"/>
              </w:rPr>
              <w:t>health_records.application_id</w:t>
            </w:r>
          </w:p>
        </w:tc>
        <w:tc>
          <w:tcPr>
            <w:tcW w:w="2948" w:type="dxa"/>
            <w:tcMar>
              <w:top w:w="50" w:type="dxa"/>
              <w:left w:w="90" w:type="dxa"/>
              <w:bottom w:w="50" w:type="dxa"/>
              <w:right w:w="90" w:type="dxa"/>
            </w:tcMar>
          </w:tcPr>
          <w:p w14:paraId="4F244462" w14:textId="77777777" w:rsidR="00255F2A" w:rsidRDefault="000A1C75">
            <w:pPr>
              <w:spacing w:after="0"/>
            </w:pPr>
            <w:r>
              <w:rPr>
                <w:rFonts w:ascii="Consolas" w:eastAsia="Consolas" w:hAnsi="Consolas" w:cs="Consolas"/>
                <w:color w:val="021526"/>
                <w:sz w:val="17"/>
                <w:szCs w:val="17"/>
              </w:rPr>
              <w:t>applications.id</w:t>
            </w:r>
          </w:p>
        </w:tc>
        <w:tc>
          <w:tcPr>
            <w:tcW w:w="1531" w:type="dxa"/>
            <w:tcMar>
              <w:top w:w="50" w:type="dxa"/>
              <w:left w:w="90" w:type="dxa"/>
              <w:bottom w:w="50" w:type="dxa"/>
              <w:right w:w="90" w:type="dxa"/>
            </w:tcMar>
          </w:tcPr>
          <w:p w14:paraId="3D603473"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2EC8F93E" w14:textId="77777777" w:rsidR="00255F2A" w:rsidRDefault="000A1C75">
            <w:pPr>
              <w:spacing w:after="0"/>
            </w:pPr>
            <w:r>
              <w:rPr>
                <w:rFonts w:ascii="Consolas" w:eastAsia="Consolas" w:hAnsi="Consolas" w:cs="Consolas"/>
                <w:color w:val="021526"/>
                <w:sz w:val="17"/>
                <w:szCs w:val="17"/>
              </w:rPr>
              <w:t>CASCADE</w:t>
            </w:r>
          </w:p>
        </w:tc>
      </w:tr>
      <w:tr w:rsidR="00255F2A" w14:paraId="37F207E7" w14:textId="77777777">
        <w:trPr>
          <w:jc w:val="center"/>
        </w:trPr>
        <w:tc>
          <w:tcPr>
            <w:tcW w:w="3969" w:type="dxa"/>
            <w:shd w:val="clear" w:color="auto" w:fill="F7F4EF"/>
            <w:tcMar>
              <w:top w:w="50" w:type="dxa"/>
              <w:left w:w="90" w:type="dxa"/>
              <w:bottom w:w="50" w:type="dxa"/>
              <w:right w:w="90" w:type="dxa"/>
            </w:tcMar>
          </w:tcPr>
          <w:p w14:paraId="1D6C1E7A" w14:textId="77777777" w:rsidR="00255F2A" w:rsidRDefault="000A1C75">
            <w:pPr>
              <w:spacing w:after="0"/>
            </w:pPr>
            <w:r>
              <w:rPr>
                <w:rFonts w:ascii="Consolas" w:eastAsia="Consolas" w:hAnsi="Consolas" w:cs="Consolas"/>
                <w:color w:val="021526"/>
                <w:sz w:val="17"/>
                <w:szCs w:val="17"/>
              </w:rPr>
              <w:t>health_records.national_id</w:t>
            </w:r>
          </w:p>
        </w:tc>
        <w:tc>
          <w:tcPr>
            <w:tcW w:w="2948" w:type="dxa"/>
            <w:shd w:val="clear" w:color="auto" w:fill="F7F4EF"/>
            <w:tcMar>
              <w:top w:w="50" w:type="dxa"/>
              <w:left w:w="90" w:type="dxa"/>
              <w:bottom w:w="50" w:type="dxa"/>
              <w:right w:w="90" w:type="dxa"/>
            </w:tcMar>
          </w:tcPr>
          <w:p w14:paraId="57D9FAAC" w14:textId="77777777" w:rsidR="00255F2A" w:rsidRDefault="000A1C75">
            <w:pPr>
              <w:spacing w:after="0"/>
            </w:pPr>
            <w:r>
              <w:rPr>
                <w:rFonts w:ascii="Consolas" w:eastAsia="Consolas" w:hAnsi="Consolas" w:cs="Consolas"/>
                <w:color w:val="021526"/>
                <w:sz w:val="17"/>
                <w:szCs w:val="17"/>
              </w:rPr>
              <w:t>civil_persons.national_id</w:t>
            </w:r>
          </w:p>
        </w:tc>
        <w:tc>
          <w:tcPr>
            <w:tcW w:w="1531" w:type="dxa"/>
            <w:shd w:val="clear" w:color="auto" w:fill="F7F4EF"/>
            <w:tcMar>
              <w:top w:w="50" w:type="dxa"/>
              <w:left w:w="90" w:type="dxa"/>
              <w:bottom w:w="50" w:type="dxa"/>
              <w:right w:w="90" w:type="dxa"/>
            </w:tcMar>
          </w:tcPr>
          <w:p w14:paraId="607275D8"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221FC5BF" w14:textId="77777777" w:rsidR="00255F2A" w:rsidRDefault="000A1C75">
            <w:pPr>
              <w:spacing w:after="0"/>
            </w:pPr>
            <w:r>
              <w:rPr>
                <w:rFonts w:ascii="Consolas" w:eastAsia="Consolas" w:hAnsi="Consolas" w:cs="Consolas"/>
                <w:color w:val="021526"/>
                <w:sz w:val="17"/>
                <w:szCs w:val="17"/>
              </w:rPr>
              <w:t>RESTRICT</w:t>
            </w:r>
          </w:p>
        </w:tc>
      </w:tr>
      <w:tr w:rsidR="00255F2A" w14:paraId="50FBEA99" w14:textId="77777777">
        <w:trPr>
          <w:jc w:val="center"/>
        </w:trPr>
        <w:tc>
          <w:tcPr>
            <w:tcW w:w="3969" w:type="dxa"/>
            <w:tcMar>
              <w:top w:w="50" w:type="dxa"/>
              <w:left w:w="90" w:type="dxa"/>
              <w:bottom w:w="50" w:type="dxa"/>
              <w:right w:w="90" w:type="dxa"/>
            </w:tcMar>
          </w:tcPr>
          <w:p w14:paraId="5B2608C0" w14:textId="77777777" w:rsidR="00255F2A" w:rsidRDefault="000A1C75">
            <w:pPr>
              <w:spacing w:after="0"/>
            </w:pPr>
            <w:r>
              <w:rPr>
                <w:rFonts w:ascii="Consolas" w:eastAsia="Consolas" w:hAnsi="Consolas" w:cs="Consolas"/>
                <w:color w:val="021526"/>
                <w:sz w:val="17"/>
                <w:szCs w:val="17"/>
              </w:rPr>
              <w:t>medical_document_types.season_year</w:t>
            </w:r>
          </w:p>
        </w:tc>
        <w:tc>
          <w:tcPr>
            <w:tcW w:w="2948" w:type="dxa"/>
            <w:tcMar>
              <w:top w:w="50" w:type="dxa"/>
              <w:left w:w="90" w:type="dxa"/>
              <w:bottom w:w="50" w:type="dxa"/>
              <w:right w:w="90" w:type="dxa"/>
            </w:tcMar>
          </w:tcPr>
          <w:p w14:paraId="5D2A93CD" w14:textId="77777777" w:rsidR="00255F2A" w:rsidRDefault="000A1C75">
            <w:pPr>
              <w:spacing w:after="0"/>
            </w:pPr>
            <w:r>
              <w:rPr>
                <w:rFonts w:ascii="Consolas" w:eastAsia="Consolas" w:hAnsi="Consolas" w:cs="Consolas"/>
                <w:color w:val="021526"/>
                <w:sz w:val="17"/>
                <w:szCs w:val="17"/>
              </w:rPr>
              <w:t>seasons.season_year</w:t>
            </w:r>
          </w:p>
        </w:tc>
        <w:tc>
          <w:tcPr>
            <w:tcW w:w="1531" w:type="dxa"/>
            <w:tcMar>
              <w:top w:w="50" w:type="dxa"/>
              <w:left w:w="90" w:type="dxa"/>
              <w:bottom w:w="50" w:type="dxa"/>
              <w:right w:w="90" w:type="dxa"/>
            </w:tcMar>
          </w:tcPr>
          <w:p w14:paraId="45750872"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35D1E99D" w14:textId="77777777" w:rsidR="00255F2A" w:rsidRDefault="000A1C75">
            <w:pPr>
              <w:spacing w:after="0"/>
            </w:pPr>
            <w:r>
              <w:rPr>
                <w:rFonts w:ascii="Consolas" w:eastAsia="Consolas" w:hAnsi="Consolas" w:cs="Consolas"/>
                <w:color w:val="021526"/>
                <w:sz w:val="17"/>
                <w:szCs w:val="17"/>
              </w:rPr>
              <w:t>RESTRICT</w:t>
            </w:r>
          </w:p>
        </w:tc>
      </w:tr>
      <w:tr w:rsidR="00255F2A" w14:paraId="46200D45" w14:textId="77777777">
        <w:trPr>
          <w:jc w:val="center"/>
        </w:trPr>
        <w:tc>
          <w:tcPr>
            <w:tcW w:w="3969" w:type="dxa"/>
            <w:shd w:val="clear" w:color="auto" w:fill="F7F4EF"/>
            <w:tcMar>
              <w:top w:w="50" w:type="dxa"/>
              <w:left w:w="90" w:type="dxa"/>
              <w:bottom w:w="50" w:type="dxa"/>
              <w:right w:w="90" w:type="dxa"/>
            </w:tcMar>
          </w:tcPr>
          <w:p w14:paraId="6B63E31E" w14:textId="77777777" w:rsidR="00255F2A" w:rsidRDefault="000A1C75">
            <w:pPr>
              <w:spacing w:after="0"/>
            </w:pPr>
            <w:r>
              <w:rPr>
                <w:rFonts w:ascii="Consolas" w:eastAsia="Consolas" w:hAnsi="Consolas" w:cs="Consolas"/>
                <w:color w:val="021526"/>
                <w:sz w:val="17"/>
                <w:szCs w:val="17"/>
              </w:rPr>
              <w:t>member_medical_documents.application_id</w:t>
            </w:r>
          </w:p>
        </w:tc>
        <w:tc>
          <w:tcPr>
            <w:tcW w:w="2948" w:type="dxa"/>
            <w:shd w:val="clear" w:color="auto" w:fill="F7F4EF"/>
            <w:tcMar>
              <w:top w:w="50" w:type="dxa"/>
              <w:left w:w="90" w:type="dxa"/>
              <w:bottom w:w="50" w:type="dxa"/>
              <w:right w:w="90" w:type="dxa"/>
            </w:tcMar>
          </w:tcPr>
          <w:p w14:paraId="720CF98B" w14:textId="77777777" w:rsidR="00255F2A" w:rsidRDefault="000A1C75">
            <w:pPr>
              <w:spacing w:after="0"/>
            </w:pPr>
            <w:r>
              <w:rPr>
                <w:rFonts w:ascii="Consolas" w:eastAsia="Consolas" w:hAnsi="Consolas" w:cs="Consolas"/>
                <w:color w:val="021526"/>
                <w:sz w:val="17"/>
                <w:szCs w:val="17"/>
              </w:rPr>
              <w:t>applications.id</w:t>
            </w:r>
          </w:p>
        </w:tc>
        <w:tc>
          <w:tcPr>
            <w:tcW w:w="1531" w:type="dxa"/>
            <w:shd w:val="clear" w:color="auto" w:fill="F7F4EF"/>
            <w:tcMar>
              <w:top w:w="50" w:type="dxa"/>
              <w:left w:w="90" w:type="dxa"/>
              <w:bottom w:w="50" w:type="dxa"/>
              <w:right w:w="90" w:type="dxa"/>
            </w:tcMar>
          </w:tcPr>
          <w:p w14:paraId="76CE4F3D"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63C2E034" w14:textId="77777777" w:rsidR="00255F2A" w:rsidRDefault="000A1C75">
            <w:pPr>
              <w:spacing w:after="0"/>
            </w:pPr>
            <w:r>
              <w:rPr>
                <w:rFonts w:ascii="Consolas" w:eastAsia="Consolas" w:hAnsi="Consolas" w:cs="Consolas"/>
                <w:color w:val="021526"/>
                <w:sz w:val="17"/>
                <w:szCs w:val="17"/>
              </w:rPr>
              <w:t>CASCADE</w:t>
            </w:r>
          </w:p>
        </w:tc>
      </w:tr>
      <w:tr w:rsidR="00255F2A" w14:paraId="3C1D7576" w14:textId="77777777">
        <w:trPr>
          <w:jc w:val="center"/>
        </w:trPr>
        <w:tc>
          <w:tcPr>
            <w:tcW w:w="3969" w:type="dxa"/>
            <w:tcMar>
              <w:top w:w="50" w:type="dxa"/>
              <w:left w:w="90" w:type="dxa"/>
              <w:bottom w:w="50" w:type="dxa"/>
              <w:right w:w="90" w:type="dxa"/>
            </w:tcMar>
          </w:tcPr>
          <w:p w14:paraId="56A9FCDC" w14:textId="77777777" w:rsidR="00255F2A" w:rsidRDefault="000A1C75">
            <w:pPr>
              <w:spacing w:after="0"/>
            </w:pPr>
            <w:r>
              <w:rPr>
                <w:rFonts w:ascii="Consolas" w:eastAsia="Consolas" w:hAnsi="Consolas" w:cs="Consolas"/>
                <w:color w:val="021526"/>
                <w:sz w:val="17"/>
                <w:szCs w:val="17"/>
              </w:rPr>
              <w:t>member_medical_documents.national_id</w:t>
            </w:r>
          </w:p>
        </w:tc>
        <w:tc>
          <w:tcPr>
            <w:tcW w:w="2948" w:type="dxa"/>
            <w:tcMar>
              <w:top w:w="50" w:type="dxa"/>
              <w:left w:w="90" w:type="dxa"/>
              <w:bottom w:w="50" w:type="dxa"/>
              <w:right w:w="90" w:type="dxa"/>
            </w:tcMar>
          </w:tcPr>
          <w:p w14:paraId="52567A3C" w14:textId="77777777" w:rsidR="00255F2A" w:rsidRDefault="000A1C75">
            <w:pPr>
              <w:spacing w:after="0"/>
            </w:pPr>
            <w:r>
              <w:rPr>
                <w:rFonts w:ascii="Consolas" w:eastAsia="Consolas" w:hAnsi="Consolas" w:cs="Consolas"/>
                <w:color w:val="021526"/>
                <w:sz w:val="17"/>
                <w:szCs w:val="17"/>
              </w:rPr>
              <w:t>civil_persons.national_id</w:t>
            </w:r>
          </w:p>
        </w:tc>
        <w:tc>
          <w:tcPr>
            <w:tcW w:w="1531" w:type="dxa"/>
            <w:tcMar>
              <w:top w:w="50" w:type="dxa"/>
              <w:left w:w="90" w:type="dxa"/>
              <w:bottom w:w="50" w:type="dxa"/>
              <w:right w:w="90" w:type="dxa"/>
            </w:tcMar>
          </w:tcPr>
          <w:p w14:paraId="5A9C225E"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32DF506F" w14:textId="77777777" w:rsidR="00255F2A" w:rsidRDefault="000A1C75">
            <w:pPr>
              <w:spacing w:after="0"/>
            </w:pPr>
            <w:r>
              <w:rPr>
                <w:rFonts w:ascii="Consolas" w:eastAsia="Consolas" w:hAnsi="Consolas" w:cs="Consolas"/>
                <w:color w:val="021526"/>
                <w:sz w:val="17"/>
                <w:szCs w:val="17"/>
              </w:rPr>
              <w:t>RESTRICT</w:t>
            </w:r>
          </w:p>
        </w:tc>
      </w:tr>
      <w:tr w:rsidR="00255F2A" w14:paraId="75285F3C" w14:textId="77777777">
        <w:trPr>
          <w:jc w:val="center"/>
        </w:trPr>
        <w:tc>
          <w:tcPr>
            <w:tcW w:w="3969" w:type="dxa"/>
            <w:shd w:val="clear" w:color="auto" w:fill="F7F4EF"/>
            <w:tcMar>
              <w:top w:w="50" w:type="dxa"/>
              <w:left w:w="90" w:type="dxa"/>
              <w:bottom w:w="50" w:type="dxa"/>
              <w:right w:w="90" w:type="dxa"/>
            </w:tcMar>
          </w:tcPr>
          <w:p w14:paraId="5130001D" w14:textId="77777777" w:rsidR="00255F2A" w:rsidRDefault="000A1C75">
            <w:pPr>
              <w:spacing w:after="0"/>
            </w:pPr>
            <w:r>
              <w:rPr>
                <w:rFonts w:ascii="Consolas" w:eastAsia="Consolas" w:hAnsi="Consolas" w:cs="Consolas"/>
                <w:color w:val="021526"/>
                <w:sz w:val="17"/>
                <w:szCs w:val="17"/>
              </w:rPr>
              <w:t>member_medical_documents.file_id</w:t>
            </w:r>
          </w:p>
        </w:tc>
        <w:tc>
          <w:tcPr>
            <w:tcW w:w="2948" w:type="dxa"/>
            <w:shd w:val="clear" w:color="auto" w:fill="F7F4EF"/>
            <w:tcMar>
              <w:top w:w="50" w:type="dxa"/>
              <w:left w:w="90" w:type="dxa"/>
              <w:bottom w:w="50" w:type="dxa"/>
              <w:right w:w="90" w:type="dxa"/>
            </w:tcMar>
          </w:tcPr>
          <w:p w14:paraId="398146FB" w14:textId="77777777" w:rsidR="00255F2A" w:rsidRDefault="000A1C75">
            <w:pPr>
              <w:spacing w:after="0"/>
            </w:pPr>
            <w:r>
              <w:rPr>
                <w:rFonts w:ascii="Consolas" w:eastAsia="Consolas" w:hAnsi="Consolas" w:cs="Consolas"/>
                <w:color w:val="021526"/>
                <w:sz w:val="17"/>
                <w:szCs w:val="17"/>
              </w:rPr>
              <w:t>files.id</w:t>
            </w:r>
          </w:p>
        </w:tc>
        <w:tc>
          <w:tcPr>
            <w:tcW w:w="1531" w:type="dxa"/>
            <w:shd w:val="clear" w:color="auto" w:fill="F7F4EF"/>
            <w:tcMar>
              <w:top w:w="50" w:type="dxa"/>
              <w:left w:w="90" w:type="dxa"/>
              <w:bottom w:w="50" w:type="dxa"/>
              <w:right w:w="90" w:type="dxa"/>
            </w:tcMar>
          </w:tcPr>
          <w:p w14:paraId="2F8CDAFC"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49B9BA2E" w14:textId="77777777" w:rsidR="00255F2A" w:rsidRDefault="000A1C75">
            <w:pPr>
              <w:spacing w:after="0"/>
            </w:pPr>
            <w:r>
              <w:rPr>
                <w:rFonts w:ascii="Consolas" w:eastAsia="Consolas" w:hAnsi="Consolas" w:cs="Consolas"/>
                <w:color w:val="021526"/>
                <w:sz w:val="17"/>
                <w:szCs w:val="17"/>
              </w:rPr>
              <w:t>SET NULL</w:t>
            </w:r>
          </w:p>
        </w:tc>
      </w:tr>
      <w:tr w:rsidR="00255F2A" w14:paraId="708FED9B" w14:textId="77777777">
        <w:trPr>
          <w:jc w:val="center"/>
        </w:trPr>
        <w:tc>
          <w:tcPr>
            <w:tcW w:w="3969" w:type="dxa"/>
            <w:tcMar>
              <w:top w:w="50" w:type="dxa"/>
              <w:left w:w="90" w:type="dxa"/>
              <w:bottom w:w="50" w:type="dxa"/>
              <w:right w:w="90" w:type="dxa"/>
            </w:tcMar>
          </w:tcPr>
          <w:p w14:paraId="28DA698C" w14:textId="77777777" w:rsidR="00255F2A" w:rsidRDefault="000A1C75">
            <w:pPr>
              <w:spacing w:after="0"/>
            </w:pPr>
            <w:r>
              <w:rPr>
                <w:rFonts w:ascii="Consolas" w:eastAsia="Consolas" w:hAnsi="Consolas" w:cs="Consolas"/>
                <w:color w:val="021526"/>
                <w:sz w:val="17"/>
                <w:szCs w:val="17"/>
              </w:rPr>
              <w:t>member_medical_documents.reviewed_by_staff_id</w:t>
            </w:r>
          </w:p>
        </w:tc>
        <w:tc>
          <w:tcPr>
            <w:tcW w:w="2948" w:type="dxa"/>
            <w:tcMar>
              <w:top w:w="50" w:type="dxa"/>
              <w:left w:w="90" w:type="dxa"/>
              <w:bottom w:w="50" w:type="dxa"/>
              <w:right w:w="90" w:type="dxa"/>
            </w:tcMar>
          </w:tcPr>
          <w:p w14:paraId="5E0FF74D" w14:textId="77777777" w:rsidR="00255F2A" w:rsidRDefault="000A1C75">
            <w:pPr>
              <w:spacing w:after="0"/>
            </w:pPr>
            <w:r>
              <w:rPr>
                <w:rFonts w:ascii="Consolas" w:eastAsia="Consolas" w:hAnsi="Consolas" w:cs="Consolas"/>
                <w:color w:val="021526"/>
                <w:sz w:val="17"/>
                <w:szCs w:val="17"/>
              </w:rPr>
              <w:t>staff_users.id</w:t>
            </w:r>
          </w:p>
        </w:tc>
        <w:tc>
          <w:tcPr>
            <w:tcW w:w="1531" w:type="dxa"/>
            <w:tcMar>
              <w:top w:w="50" w:type="dxa"/>
              <w:left w:w="90" w:type="dxa"/>
              <w:bottom w:w="50" w:type="dxa"/>
              <w:right w:w="90" w:type="dxa"/>
            </w:tcMar>
          </w:tcPr>
          <w:p w14:paraId="258F1DD7"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7E7884E9" w14:textId="77777777" w:rsidR="00255F2A" w:rsidRDefault="000A1C75">
            <w:pPr>
              <w:spacing w:after="0"/>
            </w:pPr>
            <w:r>
              <w:rPr>
                <w:rFonts w:ascii="Consolas" w:eastAsia="Consolas" w:hAnsi="Consolas" w:cs="Consolas"/>
                <w:color w:val="021526"/>
                <w:sz w:val="17"/>
                <w:szCs w:val="17"/>
              </w:rPr>
              <w:t>SET NULL</w:t>
            </w:r>
          </w:p>
        </w:tc>
      </w:tr>
      <w:tr w:rsidR="00255F2A" w14:paraId="04B06CAD" w14:textId="77777777">
        <w:trPr>
          <w:jc w:val="center"/>
        </w:trPr>
        <w:tc>
          <w:tcPr>
            <w:tcW w:w="3969" w:type="dxa"/>
            <w:shd w:val="clear" w:color="auto" w:fill="F7F4EF"/>
            <w:tcMar>
              <w:top w:w="50" w:type="dxa"/>
              <w:left w:w="90" w:type="dxa"/>
              <w:bottom w:w="50" w:type="dxa"/>
              <w:right w:w="90" w:type="dxa"/>
            </w:tcMar>
          </w:tcPr>
          <w:p w14:paraId="5C9B4306" w14:textId="77777777" w:rsidR="00255F2A" w:rsidRDefault="000A1C75">
            <w:pPr>
              <w:spacing w:after="0"/>
            </w:pPr>
            <w:r>
              <w:rPr>
                <w:rFonts w:ascii="Consolas" w:eastAsia="Consolas" w:hAnsi="Consolas" w:cs="Consolas"/>
                <w:color w:val="021526"/>
                <w:sz w:val="17"/>
                <w:szCs w:val="17"/>
              </w:rPr>
              <w:t>member_health_docs.application_id</w:t>
            </w:r>
          </w:p>
        </w:tc>
        <w:tc>
          <w:tcPr>
            <w:tcW w:w="2948" w:type="dxa"/>
            <w:shd w:val="clear" w:color="auto" w:fill="F7F4EF"/>
            <w:tcMar>
              <w:top w:w="50" w:type="dxa"/>
              <w:left w:w="90" w:type="dxa"/>
              <w:bottom w:w="50" w:type="dxa"/>
              <w:right w:w="90" w:type="dxa"/>
            </w:tcMar>
          </w:tcPr>
          <w:p w14:paraId="4B6736CA" w14:textId="77777777" w:rsidR="00255F2A" w:rsidRDefault="000A1C75">
            <w:pPr>
              <w:spacing w:after="0"/>
            </w:pPr>
            <w:r>
              <w:rPr>
                <w:rFonts w:ascii="Consolas" w:eastAsia="Consolas" w:hAnsi="Consolas" w:cs="Consolas"/>
                <w:color w:val="021526"/>
                <w:sz w:val="17"/>
                <w:szCs w:val="17"/>
              </w:rPr>
              <w:t>applications.id</w:t>
            </w:r>
          </w:p>
        </w:tc>
        <w:tc>
          <w:tcPr>
            <w:tcW w:w="1531" w:type="dxa"/>
            <w:shd w:val="clear" w:color="auto" w:fill="F7F4EF"/>
            <w:tcMar>
              <w:top w:w="50" w:type="dxa"/>
              <w:left w:w="90" w:type="dxa"/>
              <w:bottom w:w="50" w:type="dxa"/>
              <w:right w:w="90" w:type="dxa"/>
            </w:tcMar>
          </w:tcPr>
          <w:p w14:paraId="51ADB5A7"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101EB272" w14:textId="77777777" w:rsidR="00255F2A" w:rsidRDefault="000A1C75">
            <w:pPr>
              <w:spacing w:after="0"/>
            </w:pPr>
            <w:r>
              <w:rPr>
                <w:rFonts w:ascii="Consolas" w:eastAsia="Consolas" w:hAnsi="Consolas" w:cs="Consolas"/>
                <w:color w:val="021526"/>
                <w:sz w:val="17"/>
                <w:szCs w:val="17"/>
              </w:rPr>
              <w:t>CASCADE</w:t>
            </w:r>
          </w:p>
        </w:tc>
      </w:tr>
      <w:tr w:rsidR="00255F2A" w14:paraId="2772E4A2" w14:textId="77777777">
        <w:trPr>
          <w:jc w:val="center"/>
        </w:trPr>
        <w:tc>
          <w:tcPr>
            <w:tcW w:w="3969" w:type="dxa"/>
            <w:tcMar>
              <w:top w:w="50" w:type="dxa"/>
              <w:left w:w="90" w:type="dxa"/>
              <w:bottom w:w="50" w:type="dxa"/>
              <w:right w:w="90" w:type="dxa"/>
            </w:tcMar>
          </w:tcPr>
          <w:p w14:paraId="7F45D13B" w14:textId="77777777" w:rsidR="00255F2A" w:rsidRDefault="000A1C75">
            <w:pPr>
              <w:spacing w:after="0"/>
            </w:pPr>
            <w:r>
              <w:rPr>
                <w:rFonts w:ascii="Consolas" w:eastAsia="Consolas" w:hAnsi="Consolas" w:cs="Consolas"/>
                <w:color w:val="021526"/>
                <w:sz w:val="17"/>
                <w:szCs w:val="17"/>
              </w:rPr>
              <w:t>member_health_docs.national_id</w:t>
            </w:r>
          </w:p>
        </w:tc>
        <w:tc>
          <w:tcPr>
            <w:tcW w:w="2948" w:type="dxa"/>
            <w:tcMar>
              <w:top w:w="50" w:type="dxa"/>
              <w:left w:w="90" w:type="dxa"/>
              <w:bottom w:w="50" w:type="dxa"/>
              <w:right w:w="90" w:type="dxa"/>
            </w:tcMar>
          </w:tcPr>
          <w:p w14:paraId="3478C0F7" w14:textId="77777777" w:rsidR="00255F2A" w:rsidRDefault="000A1C75">
            <w:pPr>
              <w:spacing w:after="0"/>
            </w:pPr>
            <w:r>
              <w:rPr>
                <w:rFonts w:ascii="Consolas" w:eastAsia="Consolas" w:hAnsi="Consolas" w:cs="Consolas"/>
                <w:color w:val="021526"/>
                <w:sz w:val="17"/>
                <w:szCs w:val="17"/>
              </w:rPr>
              <w:t>civil_persons.national_id</w:t>
            </w:r>
          </w:p>
        </w:tc>
        <w:tc>
          <w:tcPr>
            <w:tcW w:w="1531" w:type="dxa"/>
            <w:tcMar>
              <w:top w:w="50" w:type="dxa"/>
              <w:left w:w="90" w:type="dxa"/>
              <w:bottom w:w="50" w:type="dxa"/>
              <w:right w:w="90" w:type="dxa"/>
            </w:tcMar>
          </w:tcPr>
          <w:p w14:paraId="178F9960"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7AFBC2F3" w14:textId="77777777" w:rsidR="00255F2A" w:rsidRDefault="000A1C75">
            <w:pPr>
              <w:spacing w:after="0"/>
            </w:pPr>
            <w:r>
              <w:rPr>
                <w:rFonts w:ascii="Consolas" w:eastAsia="Consolas" w:hAnsi="Consolas" w:cs="Consolas"/>
                <w:color w:val="021526"/>
                <w:sz w:val="17"/>
                <w:szCs w:val="17"/>
              </w:rPr>
              <w:t>RESTRICT</w:t>
            </w:r>
          </w:p>
        </w:tc>
      </w:tr>
      <w:tr w:rsidR="00255F2A" w14:paraId="608B2C0E" w14:textId="77777777">
        <w:trPr>
          <w:jc w:val="center"/>
        </w:trPr>
        <w:tc>
          <w:tcPr>
            <w:tcW w:w="3969" w:type="dxa"/>
            <w:shd w:val="clear" w:color="auto" w:fill="F7F4EF"/>
            <w:tcMar>
              <w:top w:w="50" w:type="dxa"/>
              <w:left w:w="90" w:type="dxa"/>
              <w:bottom w:w="50" w:type="dxa"/>
              <w:right w:w="90" w:type="dxa"/>
            </w:tcMar>
          </w:tcPr>
          <w:p w14:paraId="7DB9D42B" w14:textId="77777777" w:rsidR="00255F2A" w:rsidRDefault="000A1C75">
            <w:pPr>
              <w:spacing w:after="0"/>
            </w:pPr>
            <w:r>
              <w:rPr>
                <w:rFonts w:ascii="Consolas" w:eastAsia="Consolas" w:hAnsi="Consolas" w:cs="Consolas"/>
                <w:color w:val="021526"/>
                <w:sz w:val="17"/>
                <w:szCs w:val="17"/>
              </w:rPr>
              <w:t>member_health_docs.file_id</w:t>
            </w:r>
          </w:p>
        </w:tc>
        <w:tc>
          <w:tcPr>
            <w:tcW w:w="2948" w:type="dxa"/>
            <w:shd w:val="clear" w:color="auto" w:fill="F7F4EF"/>
            <w:tcMar>
              <w:top w:w="50" w:type="dxa"/>
              <w:left w:w="90" w:type="dxa"/>
              <w:bottom w:w="50" w:type="dxa"/>
              <w:right w:w="90" w:type="dxa"/>
            </w:tcMar>
          </w:tcPr>
          <w:p w14:paraId="5D0D7419" w14:textId="77777777" w:rsidR="00255F2A" w:rsidRDefault="000A1C75">
            <w:pPr>
              <w:spacing w:after="0"/>
            </w:pPr>
            <w:r>
              <w:rPr>
                <w:rFonts w:ascii="Consolas" w:eastAsia="Consolas" w:hAnsi="Consolas" w:cs="Consolas"/>
                <w:color w:val="021526"/>
                <w:sz w:val="17"/>
                <w:szCs w:val="17"/>
              </w:rPr>
              <w:t>files.id</w:t>
            </w:r>
          </w:p>
        </w:tc>
        <w:tc>
          <w:tcPr>
            <w:tcW w:w="1531" w:type="dxa"/>
            <w:shd w:val="clear" w:color="auto" w:fill="F7F4EF"/>
            <w:tcMar>
              <w:top w:w="50" w:type="dxa"/>
              <w:left w:w="90" w:type="dxa"/>
              <w:bottom w:w="50" w:type="dxa"/>
              <w:right w:w="90" w:type="dxa"/>
            </w:tcMar>
          </w:tcPr>
          <w:p w14:paraId="682BD44C"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747C530E" w14:textId="77777777" w:rsidR="00255F2A" w:rsidRDefault="000A1C75">
            <w:pPr>
              <w:spacing w:after="0"/>
            </w:pPr>
            <w:r>
              <w:rPr>
                <w:rFonts w:ascii="Consolas" w:eastAsia="Consolas" w:hAnsi="Consolas" w:cs="Consolas"/>
                <w:color w:val="021526"/>
                <w:sz w:val="17"/>
                <w:szCs w:val="17"/>
              </w:rPr>
              <w:t>SET NULL</w:t>
            </w:r>
          </w:p>
        </w:tc>
      </w:tr>
      <w:tr w:rsidR="00255F2A" w14:paraId="288F184B" w14:textId="77777777">
        <w:trPr>
          <w:jc w:val="center"/>
        </w:trPr>
        <w:tc>
          <w:tcPr>
            <w:tcW w:w="3969" w:type="dxa"/>
            <w:tcMar>
              <w:top w:w="50" w:type="dxa"/>
              <w:left w:w="90" w:type="dxa"/>
              <w:bottom w:w="50" w:type="dxa"/>
              <w:right w:w="90" w:type="dxa"/>
            </w:tcMar>
          </w:tcPr>
          <w:p w14:paraId="56260B8C" w14:textId="77777777" w:rsidR="00255F2A" w:rsidRDefault="000A1C75">
            <w:pPr>
              <w:spacing w:after="0"/>
            </w:pPr>
            <w:r>
              <w:rPr>
                <w:rFonts w:ascii="Consolas" w:eastAsia="Consolas" w:hAnsi="Consolas" w:cs="Consolas"/>
                <w:color w:val="021526"/>
                <w:sz w:val="17"/>
                <w:szCs w:val="17"/>
              </w:rPr>
              <w:t>member_health_docs.added_by_account_id</w:t>
            </w:r>
          </w:p>
        </w:tc>
        <w:tc>
          <w:tcPr>
            <w:tcW w:w="2948" w:type="dxa"/>
            <w:tcMar>
              <w:top w:w="50" w:type="dxa"/>
              <w:left w:w="90" w:type="dxa"/>
              <w:bottom w:w="50" w:type="dxa"/>
              <w:right w:w="90" w:type="dxa"/>
            </w:tcMar>
          </w:tcPr>
          <w:p w14:paraId="0C95DA5F" w14:textId="77777777" w:rsidR="00255F2A" w:rsidRDefault="000A1C75">
            <w:pPr>
              <w:spacing w:after="0"/>
            </w:pPr>
            <w:r>
              <w:rPr>
                <w:rFonts w:ascii="Consolas" w:eastAsia="Consolas" w:hAnsi="Consolas" w:cs="Consolas"/>
                <w:color w:val="021526"/>
                <w:sz w:val="17"/>
                <w:szCs w:val="17"/>
              </w:rPr>
              <w:t>accounts.id</w:t>
            </w:r>
          </w:p>
        </w:tc>
        <w:tc>
          <w:tcPr>
            <w:tcW w:w="1531" w:type="dxa"/>
            <w:tcMar>
              <w:top w:w="50" w:type="dxa"/>
              <w:left w:w="90" w:type="dxa"/>
              <w:bottom w:w="50" w:type="dxa"/>
              <w:right w:w="90" w:type="dxa"/>
            </w:tcMar>
          </w:tcPr>
          <w:p w14:paraId="6BE72030"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1CCABBB0" w14:textId="77777777" w:rsidR="00255F2A" w:rsidRDefault="000A1C75">
            <w:pPr>
              <w:spacing w:after="0"/>
            </w:pPr>
            <w:r>
              <w:rPr>
                <w:rFonts w:ascii="Consolas" w:eastAsia="Consolas" w:hAnsi="Consolas" w:cs="Consolas"/>
                <w:color w:val="021526"/>
                <w:sz w:val="17"/>
                <w:szCs w:val="17"/>
              </w:rPr>
              <w:t>RESTRICT</w:t>
            </w:r>
          </w:p>
        </w:tc>
      </w:tr>
      <w:tr w:rsidR="00255F2A" w14:paraId="123759D2" w14:textId="77777777">
        <w:trPr>
          <w:jc w:val="center"/>
        </w:trPr>
        <w:tc>
          <w:tcPr>
            <w:tcW w:w="3969" w:type="dxa"/>
            <w:shd w:val="clear" w:color="auto" w:fill="F7F4EF"/>
            <w:tcMar>
              <w:top w:w="50" w:type="dxa"/>
              <w:left w:w="90" w:type="dxa"/>
              <w:bottom w:w="50" w:type="dxa"/>
              <w:right w:w="90" w:type="dxa"/>
            </w:tcMar>
          </w:tcPr>
          <w:p w14:paraId="14A3C86B" w14:textId="77777777" w:rsidR="00255F2A" w:rsidRDefault="000A1C75">
            <w:pPr>
              <w:spacing w:after="0"/>
            </w:pPr>
            <w:r>
              <w:rPr>
                <w:rFonts w:ascii="Consolas" w:eastAsia="Consolas" w:hAnsi="Consolas" w:cs="Consolas"/>
                <w:color w:val="021526"/>
                <w:sz w:val="17"/>
                <w:szCs w:val="17"/>
              </w:rPr>
              <w:t>member_visas.application_id</w:t>
            </w:r>
          </w:p>
        </w:tc>
        <w:tc>
          <w:tcPr>
            <w:tcW w:w="2948" w:type="dxa"/>
            <w:shd w:val="clear" w:color="auto" w:fill="F7F4EF"/>
            <w:tcMar>
              <w:top w:w="50" w:type="dxa"/>
              <w:left w:w="90" w:type="dxa"/>
              <w:bottom w:w="50" w:type="dxa"/>
              <w:right w:w="90" w:type="dxa"/>
            </w:tcMar>
          </w:tcPr>
          <w:p w14:paraId="6A4C7C2C" w14:textId="77777777" w:rsidR="00255F2A" w:rsidRDefault="000A1C75">
            <w:pPr>
              <w:spacing w:after="0"/>
            </w:pPr>
            <w:r>
              <w:rPr>
                <w:rFonts w:ascii="Consolas" w:eastAsia="Consolas" w:hAnsi="Consolas" w:cs="Consolas"/>
                <w:color w:val="021526"/>
                <w:sz w:val="17"/>
                <w:szCs w:val="17"/>
              </w:rPr>
              <w:t>applications.id</w:t>
            </w:r>
          </w:p>
        </w:tc>
        <w:tc>
          <w:tcPr>
            <w:tcW w:w="1531" w:type="dxa"/>
            <w:shd w:val="clear" w:color="auto" w:fill="F7F4EF"/>
            <w:tcMar>
              <w:top w:w="50" w:type="dxa"/>
              <w:left w:w="90" w:type="dxa"/>
              <w:bottom w:w="50" w:type="dxa"/>
              <w:right w:w="90" w:type="dxa"/>
            </w:tcMar>
          </w:tcPr>
          <w:p w14:paraId="134492E2"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48C394FC" w14:textId="77777777" w:rsidR="00255F2A" w:rsidRDefault="000A1C75">
            <w:pPr>
              <w:spacing w:after="0"/>
            </w:pPr>
            <w:r>
              <w:rPr>
                <w:rFonts w:ascii="Consolas" w:eastAsia="Consolas" w:hAnsi="Consolas" w:cs="Consolas"/>
                <w:color w:val="021526"/>
                <w:sz w:val="17"/>
                <w:szCs w:val="17"/>
              </w:rPr>
              <w:t>CASCADE</w:t>
            </w:r>
          </w:p>
        </w:tc>
      </w:tr>
      <w:tr w:rsidR="00255F2A" w14:paraId="2A176C1C" w14:textId="77777777">
        <w:trPr>
          <w:jc w:val="center"/>
        </w:trPr>
        <w:tc>
          <w:tcPr>
            <w:tcW w:w="3969" w:type="dxa"/>
            <w:tcMar>
              <w:top w:w="50" w:type="dxa"/>
              <w:left w:w="90" w:type="dxa"/>
              <w:bottom w:w="50" w:type="dxa"/>
              <w:right w:w="90" w:type="dxa"/>
            </w:tcMar>
          </w:tcPr>
          <w:p w14:paraId="707D91B2" w14:textId="77777777" w:rsidR="00255F2A" w:rsidRDefault="000A1C75">
            <w:pPr>
              <w:spacing w:after="0"/>
            </w:pPr>
            <w:r>
              <w:rPr>
                <w:rFonts w:ascii="Consolas" w:eastAsia="Consolas" w:hAnsi="Consolas" w:cs="Consolas"/>
                <w:color w:val="021526"/>
                <w:sz w:val="17"/>
                <w:szCs w:val="17"/>
              </w:rPr>
              <w:t>member_visas.national_id</w:t>
            </w:r>
          </w:p>
        </w:tc>
        <w:tc>
          <w:tcPr>
            <w:tcW w:w="2948" w:type="dxa"/>
            <w:tcMar>
              <w:top w:w="50" w:type="dxa"/>
              <w:left w:w="90" w:type="dxa"/>
              <w:bottom w:w="50" w:type="dxa"/>
              <w:right w:w="90" w:type="dxa"/>
            </w:tcMar>
          </w:tcPr>
          <w:p w14:paraId="1C4B53A6" w14:textId="77777777" w:rsidR="00255F2A" w:rsidRDefault="000A1C75">
            <w:pPr>
              <w:spacing w:after="0"/>
            </w:pPr>
            <w:r>
              <w:rPr>
                <w:rFonts w:ascii="Consolas" w:eastAsia="Consolas" w:hAnsi="Consolas" w:cs="Consolas"/>
                <w:color w:val="021526"/>
                <w:sz w:val="17"/>
                <w:szCs w:val="17"/>
              </w:rPr>
              <w:t>civil_persons.national_id</w:t>
            </w:r>
          </w:p>
        </w:tc>
        <w:tc>
          <w:tcPr>
            <w:tcW w:w="1531" w:type="dxa"/>
            <w:tcMar>
              <w:top w:w="50" w:type="dxa"/>
              <w:left w:w="90" w:type="dxa"/>
              <w:bottom w:w="50" w:type="dxa"/>
              <w:right w:w="90" w:type="dxa"/>
            </w:tcMar>
          </w:tcPr>
          <w:p w14:paraId="10D4D60F"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5024AD41" w14:textId="77777777" w:rsidR="00255F2A" w:rsidRDefault="000A1C75">
            <w:pPr>
              <w:spacing w:after="0"/>
            </w:pPr>
            <w:r>
              <w:rPr>
                <w:rFonts w:ascii="Consolas" w:eastAsia="Consolas" w:hAnsi="Consolas" w:cs="Consolas"/>
                <w:color w:val="021526"/>
                <w:sz w:val="17"/>
                <w:szCs w:val="17"/>
              </w:rPr>
              <w:t>RESTRICT</w:t>
            </w:r>
          </w:p>
        </w:tc>
      </w:tr>
      <w:tr w:rsidR="00255F2A" w14:paraId="075117D3" w14:textId="77777777">
        <w:trPr>
          <w:jc w:val="center"/>
        </w:trPr>
        <w:tc>
          <w:tcPr>
            <w:tcW w:w="3969" w:type="dxa"/>
            <w:shd w:val="clear" w:color="auto" w:fill="F7F4EF"/>
            <w:tcMar>
              <w:top w:w="50" w:type="dxa"/>
              <w:left w:w="90" w:type="dxa"/>
              <w:bottom w:w="50" w:type="dxa"/>
              <w:right w:w="90" w:type="dxa"/>
            </w:tcMar>
          </w:tcPr>
          <w:p w14:paraId="5F9B2B50" w14:textId="77777777" w:rsidR="00255F2A" w:rsidRDefault="000A1C75">
            <w:pPr>
              <w:spacing w:after="0"/>
            </w:pPr>
            <w:r>
              <w:rPr>
                <w:rFonts w:ascii="Consolas" w:eastAsia="Consolas" w:hAnsi="Consolas" w:cs="Consolas"/>
                <w:color w:val="021526"/>
                <w:sz w:val="17"/>
                <w:szCs w:val="17"/>
              </w:rPr>
              <w:t>member_visas.file_id</w:t>
            </w:r>
          </w:p>
        </w:tc>
        <w:tc>
          <w:tcPr>
            <w:tcW w:w="2948" w:type="dxa"/>
            <w:shd w:val="clear" w:color="auto" w:fill="F7F4EF"/>
            <w:tcMar>
              <w:top w:w="50" w:type="dxa"/>
              <w:left w:w="90" w:type="dxa"/>
              <w:bottom w:w="50" w:type="dxa"/>
              <w:right w:w="90" w:type="dxa"/>
            </w:tcMar>
          </w:tcPr>
          <w:p w14:paraId="5ED97E4B" w14:textId="77777777" w:rsidR="00255F2A" w:rsidRDefault="000A1C75">
            <w:pPr>
              <w:spacing w:after="0"/>
            </w:pPr>
            <w:r>
              <w:rPr>
                <w:rFonts w:ascii="Consolas" w:eastAsia="Consolas" w:hAnsi="Consolas" w:cs="Consolas"/>
                <w:color w:val="021526"/>
                <w:sz w:val="17"/>
                <w:szCs w:val="17"/>
              </w:rPr>
              <w:t>files.id</w:t>
            </w:r>
          </w:p>
        </w:tc>
        <w:tc>
          <w:tcPr>
            <w:tcW w:w="1531" w:type="dxa"/>
            <w:shd w:val="clear" w:color="auto" w:fill="F7F4EF"/>
            <w:tcMar>
              <w:top w:w="50" w:type="dxa"/>
              <w:left w:w="90" w:type="dxa"/>
              <w:bottom w:w="50" w:type="dxa"/>
              <w:right w:w="90" w:type="dxa"/>
            </w:tcMar>
          </w:tcPr>
          <w:p w14:paraId="58CEE21B"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13C4FE01" w14:textId="77777777" w:rsidR="00255F2A" w:rsidRDefault="000A1C75">
            <w:pPr>
              <w:spacing w:after="0"/>
            </w:pPr>
            <w:r>
              <w:rPr>
                <w:rFonts w:ascii="Consolas" w:eastAsia="Consolas" w:hAnsi="Consolas" w:cs="Consolas"/>
                <w:color w:val="021526"/>
                <w:sz w:val="17"/>
                <w:szCs w:val="17"/>
              </w:rPr>
              <w:t>SET NULL</w:t>
            </w:r>
          </w:p>
        </w:tc>
      </w:tr>
      <w:tr w:rsidR="00255F2A" w14:paraId="2F3C5C0F" w14:textId="77777777">
        <w:trPr>
          <w:jc w:val="center"/>
        </w:trPr>
        <w:tc>
          <w:tcPr>
            <w:tcW w:w="3969" w:type="dxa"/>
            <w:tcMar>
              <w:top w:w="50" w:type="dxa"/>
              <w:left w:w="90" w:type="dxa"/>
              <w:bottom w:w="50" w:type="dxa"/>
              <w:right w:w="90" w:type="dxa"/>
            </w:tcMar>
          </w:tcPr>
          <w:p w14:paraId="4D0BBA9D" w14:textId="77777777" w:rsidR="00255F2A" w:rsidRDefault="000A1C75">
            <w:pPr>
              <w:spacing w:after="0"/>
            </w:pPr>
            <w:r>
              <w:rPr>
                <w:rFonts w:ascii="Consolas" w:eastAsia="Consolas" w:hAnsi="Consolas" w:cs="Consolas"/>
                <w:color w:val="021526"/>
                <w:sz w:val="17"/>
                <w:szCs w:val="17"/>
              </w:rPr>
              <w:t>member_visas.added_by_account_id</w:t>
            </w:r>
          </w:p>
        </w:tc>
        <w:tc>
          <w:tcPr>
            <w:tcW w:w="2948" w:type="dxa"/>
            <w:tcMar>
              <w:top w:w="50" w:type="dxa"/>
              <w:left w:w="90" w:type="dxa"/>
              <w:bottom w:w="50" w:type="dxa"/>
              <w:right w:w="90" w:type="dxa"/>
            </w:tcMar>
          </w:tcPr>
          <w:p w14:paraId="56030561" w14:textId="77777777" w:rsidR="00255F2A" w:rsidRDefault="000A1C75">
            <w:pPr>
              <w:spacing w:after="0"/>
            </w:pPr>
            <w:r>
              <w:rPr>
                <w:rFonts w:ascii="Consolas" w:eastAsia="Consolas" w:hAnsi="Consolas" w:cs="Consolas"/>
                <w:color w:val="021526"/>
                <w:sz w:val="17"/>
                <w:szCs w:val="17"/>
              </w:rPr>
              <w:t>accounts.id</w:t>
            </w:r>
          </w:p>
        </w:tc>
        <w:tc>
          <w:tcPr>
            <w:tcW w:w="1531" w:type="dxa"/>
            <w:tcMar>
              <w:top w:w="50" w:type="dxa"/>
              <w:left w:w="90" w:type="dxa"/>
              <w:bottom w:w="50" w:type="dxa"/>
              <w:right w:w="90" w:type="dxa"/>
            </w:tcMar>
          </w:tcPr>
          <w:p w14:paraId="4CF24D1A"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0684C9BF" w14:textId="77777777" w:rsidR="00255F2A" w:rsidRDefault="000A1C75">
            <w:pPr>
              <w:spacing w:after="0"/>
            </w:pPr>
            <w:r>
              <w:rPr>
                <w:rFonts w:ascii="Consolas" w:eastAsia="Consolas" w:hAnsi="Consolas" w:cs="Consolas"/>
                <w:color w:val="021526"/>
                <w:sz w:val="17"/>
                <w:szCs w:val="17"/>
              </w:rPr>
              <w:t>RESTRICT</w:t>
            </w:r>
          </w:p>
        </w:tc>
      </w:tr>
      <w:tr w:rsidR="00255F2A" w14:paraId="14543B5E" w14:textId="77777777">
        <w:trPr>
          <w:jc w:val="center"/>
        </w:trPr>
        <w:tc>
          <w:tcPr>
            <w:tcW w:w="3969" w:type="dxa"/>
            <w:shd w:val="clear" w:color="auto" w:fill="F7F4EF"/>
            <w:tcMar>
              <w:top w:w="50" w:type="dxa"/>
              <w:left w:w="90" w:type="dxa"/>
              <w:bottom w:w="50" w:type="dxa"/>
              <w:right w:w="90" w:type="dxa"/>
            </w:tcMar>
          </w:tcPr>
          <w:p w14:paraId="39A483B7" w14:textId="77777777" w:rsidR="00255F2A" w:rsidRDefault="000A1C75">
            <w:pPr>
              <w:spacing w:after="0"/>
            </w:pPr>
            <w:r>
              <w:rPr>
                <w:rFonts w:ascii="Consolas" w:eastAsia="Consolas" w:hAnsi="Consolas" w:cs="Consolas"/>
                <w:color w:val="021526"/>
                <w:sz w:val="17"/>
                <w:szCs w:val="17"/>
              </w:rPr>
              <w:t>member_visas.removed_by_account_id</w:t>
            </w:r>
          </w:p>
        </w:tc>
        <w:tc>
          <w:tcPr>
            <w:tcW w:w="2948" w:type="dxa"/>
            <w:shd w:val="clear" w:color="auto" w:fill="F7F4EF"/>
            <w:tcMar>
              <w:top w:w="50" w:type="dxa"/>
              <w:left w:w="90" w:type="dxa"/>
              <w:bottom w:w="50" w:type="dxa"/>
              <w:right w:w="90" w:type="dxa"/>
            </w:tcMar>
          </w:tcPr>
          <w:p w14:paraId="775DDC44" w14:textId="77777777" w:rsidR="00255F2A" w:rsidRDefault="000A1C75">
            <w:pPr>
              <w:spacing w:after="0"/>
            </w:pPr>
            <w:r>
              <w:rPr>
                <w:rFonts w:ascii="Consolas" w:eastAsia="Consolas" w:hAnsi="Consolas" w:cs="Consolas"/>
                <w:color w:val="021526"/>
                <w:sz w:val="17"/>
                <w:szCs w:val="17"/>
              </w:rPr>
              <w:t>accounts.id</w:t>
            </w:r>
          </w:p>
        </w:tc>
        <w:tc>
          <w:tcPr>
            <w:tcW w:w="1531" w:type="dxa"/>
            <w:shd w:val="clear" w:color="auto" w:fill="F7F4EF"/>
            <w:tcMar>
              <w:top w:w="50" w:type="dxa"/>
              <w:left w:w="90" w:type="dxa"/>
              <w:bottom w:w="50" w:type="dxa"/>
              <w:right w:w="90" w:type="dxa"/>
            </w:tcMar>
          </w:tcPr>
          <w:p w14:paraId="66D82645"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0D4111CA" w14:textId="77777777" w:rsidR="00255F2A" w:rsidRDefault="000A1C75">
            <w:pPr>
              <w:spacing w:after="0"/>
            </w:pPr>
            <w:r>
              <w:rPr>
                <w:rFonts w:ascii="Consolas" w:eastAsia="Consolas" w:hAnsi="Consolas" w:cs="Consolas"/>
                <w:color w:val="021526"/>
                <w:sz w:val="17"/>
                <w:szCs w:val="17"/>
              </w:rPr>
              <w:t>SET NULL</w:t>
            </w:r>
          </w:p>
        </w:tc>
      </w:tr>
    </w:tbl>
    <w:p w14:paraId="7E763579" w14:textId="77777777" w:rsidR="00255F2A" w:rsidRDefault="00255F2A">
      <w:pPr>
        <w:spacing w:after="80" w:line="300" w:lineRule="auto"/>
      </w:pPr>
    </w:p>
    <w:p w14:paraId="17EE693B" w14:textId="77777777" w:rsidR="00255F2A" w:rsidRDefault="000A1C75">
      <w:pPr>
        <w:pStyle w:val="Heading1"/>
        <w:pageBreakBefore/>
        <w:spacing w:before="0" w:after="120"/>
      </w:pPr>
      <w:bookmarkStart w:id="73" w:name="_Toc243550805"/>
      <w:r>
        <w:rPr>
          <w:rFonts w:ascii="itf Qomra Arabic" w:eastAsia="itf Qomra Arabic" w:hAnsi="itf Qomra Arabic" w:cs="itf Qomra Arabic"/>
          <w:szCs w:val="44"/>
          <w:rtl/>
          <w:lang w:bidi="ar-SY"/>
        </w:rPr>
        <w:t>الفصل 6: الحاج في الموسم وبعد العودة: البلاغات والتقييمات والشهادة</w:t>
      </w:r>
      <w:bookmarkEnd w:id="73"/>
    </w:p>
    <w:p w14:paraId="3047C318" w14:textId="77777777" w:rsidR="00255F2A" w:rsidRDefault="000A1C75">
      <w:pPr>
        <w:spacing w:after="160" w:line="324" w:lineRule="auto"/>
      </w:pPr>
      <w:r>
        <w:rPr>
          <w:color w:val="021526"/>
          <w:sz w:val="23"/>
          <w:szCs w:val="23"/>
          <w:rtl/>
          <w:lang w:bidi="ar-SY"/>
        </w:rPr>
        <w:t>بعد التأشيرة تُفتح صفحات الموسم: «حالتي الآن» يوماً بيوم، أداء المناسك (يسجّله فريق المجموعة)، الوجبات وتقييمها، الدروس والنشاطات، المفقودات، بلاغاتي، وزر الطوارئ. وبعد العودة: التقييم الشامل (عام، لا يُقيَّم فيه أحد باسمه)، فشهادة أداء الحج.</w:t>
      </w:r>
    </w:p>
    <w:p w14:paraId="4C142E35" w14:textId="77777777" w:rsidR="00255F2A" w:rsidRDefault="000A1C75">
      <w:pPr>
        <w:spacing w:after="160" w:line="324" w:lineRule="auto"/>
      </w:pPr>
      <w:r>
        <w:rPr>
          <w:color w:val="021526"/>
          <w:sz w:val="23"/>
          <w:szCs w:val="23"/>
          <w:rtl/>
          <w:lang w:bidi="ar-SY"/>
        </w:rPr>
        <w:t>البلاغات (</w:t>
      </w:r>
      <w:r>
        <w:rPr>
          <w:color w:val="021526"/>
          <w:sz w:val="23"/>
          <w:szCs w:val="23"/>
        </w:rPr>
        <w:t>tickets</w:t>
      </w:r>
      <w:r>
        <w:rPr>
          <w:color w:val="021526"/>
          <w:sz w:val="23"/>
          <w:szCs w:val="23"/>
          <w:rtl/>
          <w:lang w:bidi="ar-SY"/>
        </w:rPr>
        <w:t>) مشتركة بين الحاج وفريق المجموعة وغرفة العمليات والفريق الطبي والمواصلات والطيران: من يفتحها ومن يعالجها يختلف، والجدول واحد.</w:t>
      </w:r>
    </w:p>
    <w:p w14:paraId="3D3D93D3" w14:textId="77777777" w:rsidR="00255F2A" w:rsidRDefault="000A1C75">
      <w:pPr>
        <w:spacing w:after="160" w:line="324" w:lineRule="auto"/>
      </w:pPr>
      <w:r>
        <w:rPr>
          <w:color w:val="021526"/>
          <w:sz w:val="23"/>
          <w:szCs w:val="23"/>
          <w:rtl/>
          <w:lang w:bidi="ar-SY"/>
        </w:rPr>
        <w:t>أيام الموسم وأماكنه وأسئلة تقييم مراحله ثابتة في الكود (</w:t>
      </w:r>
      <w:r>
        <w:rPr>
          <w:color w:val="021526"/>
          <w:sz w:val="23"/>
          <w:szCs w:val="23"/>
        </w:rPr>
        <w:t>app/portal/season/_data.ts</w:t>
      </w:r>
      <w:r>
        <w:rPr>
          <w:color w:val="021526"/>
          <w:sz w:val="23"/>
          <w:szCs w:val="23"/>
          <w:rtl/>
          <w:lang w:bidi="ar-SY"/>
        </w:rPr>
        <w:t>)، ويوم المحاكاة (</w:t>
      </w:r>
      <w:r>
        <w:rPr>
          <w:color w:val="021526"/>
          <w:sz w:val="23"/>
          <w:szCs w:val="23"/>
        </w:rPr>
        <w:t>day</w:t>
      </w:r>
      <w:r>
        <w:rPr>
          <w:color w:val="021526"/>
          <w:sz w:val="23"/>
          <w:szCs w:val="23"/>
          <w:rtl/>
          <w:lang w:bidi="ar-SY"/>
        </w:rPr>
        <w:t>) في النسخة التجريبية أداة عرض لا تُنقل. صفحتا «الرحلات» و«التجمّعات» صارتا تحوّلان إلى «أداء المناسك»، ورغبة «أريد الذهاب» لم تكن تُحفظ، فلا جداول لهما.</w:t>
      </w:r>
    </w:p>
    <w:p w14:paraId="7E5CE70E" w14:textId="77777777" w:rsidR="00255F2A" w:rsidRDefault="000A1C75">
      <w:pPr>
        <w:spacing w:before="80" w:after="40" w:line="300" w:lineRule="auto"/>
      </w:pPr>
      <w:r>
        <w:rPr>
          <w:b/>
          <w:bCs/>
          <w:color w:val="672146"/>
          <w:sz w:val="24"/>
          <w:szCs w:val="24"/>
          <w:rtl/>
          <w:lang w:bidi="ar-SY"/>
        </w:rPr>
        <w:t>كيف تتدفق البيانات:</w:t>
      </w:r>
    </w:p>
    <w:p w14:paraId="4D190962" w14:textId="77777777" w:rsidR="00255F2A" w:rsidRDefault="000A1C75">
      <w:pPr>
        <w:pStyle w:val="ListNumber"/>
        <w:spacing w:after="40" w:line="288" w:lineRule="auto"/>
      </w:pPr>
      <w:r>
        <w:rPr>
          <w:color w:val="021526"/>
          <w:rtl/>
          <w:lang w:bidi="ar-SY"/>
        </w:rPr>
        <w:t xml:space="preserve">زر الطوارئ والشكوى والمفقودات وبلاغ فريق المجموعة كلها تكتب </w:t>
      </w:r>
      <w:r>
        <w:rPr>
          <w:color w:val="021526"/>
        </w:rPr>
        <w:t>tickets</w:t>
      </w:r>
      <w:r>
        <w:rPr>
          <w:color w:val="021526"/>
          <w:rtl/>
          <w:lang w:bidi="ar-SY"/>
        </w:rPr>
        <w:t xml:space="preserve">، وكل معالجة تكتب </w:t>
      </w:r>
      <w:r>
        <w:rPr>
          <w:color w:val="021526"/>
        </w:rPr>
        <w:t>ticket_updates</w:t>
      </w:r>
      <w:r>
        <w:rPr>
          <w:color w:val="021526"/>
          <w:rtl/>
          <w:lang w:bidi="ar-SY"/>
        </w:rPr>
        <w:t>.</w:t>
      </w:r>
    </w:p>
    <w:p w14:paraId="5489D3D6" w14:textId="77777777" w:rsidR="00255F2A" w:rsidRDefault="000A1C75">
      <w:pPr>
        <w:pStyle w:val="ListNumber"/>
        <w:spacing w:after="40" w:line="288" w:lineRule="auto"/>
      </w:pPr>
      <w:r>
        <w:rPr>
          <w:color w:val="021526"/>
          <w:rtl/>
          <w:lang w:bidi="ar-SY"/>
        </w:rPr>
        <w:t xml:space="preserve">نجوم المراحل والوجبات والمشاعر والتقييم الشامل تكتب </w:t>
      </w:r>
      <w:r>
        <w:rPr>
          <w:color w:val="021526"/>
        </w:rPr>
        <w:t>season_ratings</w:t>
      </w:r>
      <w:r>
        <w:rPr>
          <w:color w:val="021526"/>
          <w:rtl/>
          <w:lang w:bidi="ar-SY"/>
        </w:rPr>
        <w:t xml:space="preserve">، وملاحظات التقييم الشامل </w:t>
      </w:r>
      <w:r>
        <w:rPr>
          <w:color w:val="021526"/>
        </w:rPr>
        <w:t>pilgrim_evaluations</w:t>
      </w:r>
      <w:r>
        <w:rPr>
          <w:color w:val="021526"/>
          <w:rtl/>
          <w:lang w:bidi="ar-SY"/>
        </w:rPr>
        <w:t>.</w:t>
      </w:r>
    </w:p>
    <w:p w14:paraId="46908D69" w14:textId="77777777" w:rsidR="00255F2A" w:rsidRDefault="000A1C75">
      <w:pPr>
        <w:pStyle w:val="ListNumber"/>
        <w:spacing w:after="40" w:line="288" w:lineRule="auto"/>
      </w:pPr>
      <w:r>
        <w:rPr>
          <w:color w:val="021526"/>
          <w:rtl/>
          <w:lang w:bidi="ar-SY"/>
        </w:rPr>
        <w:t xml:space="preserve">بعد العودة تُصدر </w:t>
      </w:r>
      <w:r>
        <w:rPr>
          <w:color w:val="021526"/>
        </w:rPr>
        <w:t>hajj_certificates</w:t>
      </w:r>
      <w:r>
        <w:rPr>
          <w:color w:val="021526"/>
          <w:rtl/>
          <w:lang w:bidi="ar-SY"/>
        </w:rPr>
        <w:t>، وتظهر في «خزنة الوثائق» ويُتحقق منها علناً.</w:t>
      </w:r>
    </w:p>
    <w:p w14:paraId="328DD8BA" w14:textId="77777777" w:rsidR="00255F2A" w:rsidRDefault="000A1C75">
      <w:pPr>
        <w:spacing w:after="120" w:line="300" w:lineRule="auto"/>
      </w:pPr>
      <w:r>
        <w:rPr>
          <w:color w:val="555F6B"/>
          <w:sz w:val="20"/>
          <w:szCs w:val="20"/>
          <w:rtl/>
          <w:lang w:bidi="ar-SY"/>
        </w:rPr>
        <w:t>جداول الفصل (</w:t>
      </w:r>
      <w:r>
        <w:rPr>
          <w:color w:val="555F6B"/>
          <w:sz w:val="20"/>
          <w:szCs w:val="20"/>
        </w:rPr>
        <w:t>6): season_ratings</w:t>
      </w:r>
      <w:r>
        <w:rPr>
          <w:color w:val="555F6B"/>
          <w:sz w:val="20"/>
          <w:szCs w:val="20"/>
          <w:rtl/>
          <w:lang w:bidi="ar-SY"/>
        </w:rPr>
        <w:t xml:space="preserve">، </w:t>
      </w:r>
      <w:r>
        <w:rPr>
          <w:color w:val="555F6B"/>
          <w:sz w:val="20"/>
          <w:szCs w:val="20"/>
        </w:rPr>
        <w:t>pilgrim_evaluations</w:t>
      </w:r>
      <w:r>
        <w:rPr>
          <w:color w:val="555F6B"/>
          <w:sz w:val="20"/>
          <w:szCs w:val="20"/>
          <w:rtl/>
          <w:lang w:bidi="ar-SY"/>
        </w:rPr>
        <w:t xml:space="preserve">، </w:t>
      </w:r>
      <w:r>
        <w:rPr>
          <w:color w:val="555F6B"/>
          <w:sz w:val="20"/>
          <w:szCs w:val="20"/>
        </w:rPr>
        <w:t>ticket_kinds</w:t>
      </w:r>
      <w:r>
        <w:rPr>
          <w:color w:val="555F6B"/>
          <w:sz w:val="20"/>
          <w:szCs w:val="20"/>
          <w:rtl/>
          <w:lang w:bidi="ar-SY"/>
        </w:rPr>
        <w:t xml:space="preserve">، </w:t>
      </w:r>
      <w:r>
        <w:rPr>
          <w:color w:val="555F6B"/>
          <w:sz w:val="20"/>
          <w:szCs w:val="20"/>
        </w:rPr>
        <w:t>tickets</w:t>
      </w:r>
      <w:r>
        <w:rPr>
          <w:color w:val="555F6B"/>
          <w:sz w:val="20"/>
          <w:szCs w:val="20"/>
          <w:rtl/>
          <w:lang w:bidi="ar-SY"/>
        </w:rPr>
        <w:t xml:space="preserve">، </w:t>
      </w:r>
      <w:r>
        <w:rPr>
          <w:color w:val="555F6B"/>
          <w:sz w:val="20"/>
          <w:szCs w:val="20"/>
        </w:rPr>
        <w:t>ticket_updates</w:t>
      </w:r>
      <w:r>
        <w:rPr>
          <w:color w:val="555F6B"/>
          <w:sz w:val="20"/>
          <w:szCs w:val="20"/>
          <w:rtl/>
          <w:lang w:bidi="ar-SY"/>
        </w:rPr>
        <w:t xml:space="preserve">، </w:t>
      </w:r>
      <w:r>
        <w:rPr>
          <w:color w:val="555F6B"/>
          <w:sz w:val="20"/>
          <w:szCs w:val="20"/>
        </w:rPr>
        <w:t>hajj_certificates</w:t>
      </w:r>
    </w:p>
    <w:p w14:paraId="06C01A69" w14:textId="77777777" w:rsidR="00255F2A" w:rsidRDefault="000A1C75">
      <w:pPr>
        <w:keepNext/>
        <w:jc w:val="center"/>
      </w:pPr>
      <w:r>
        <w:rPr>
          <w:noProof/>
        </w:rPr>
        <w:drawing>
          <wp:inline distT="0" distB="0" distL="0" distR="0" wp14:anchorId="051F8672" wp14:editId="257570DC">
            <wp:extent cx="6263999" cy="525403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season.png"/>
                    <pic:cNvPicPr/>
                  </pic:nvPicPr>
                  <pic:blipFill>
                    <a:blip r:embed="rId15"/>
                    <a:stretch>
                      <a:fillRect/>
                    </a:stretch>
                  </pic:blipFill>
                  <pic:spPr>
                    <a:xfrm>
                      <a:off x="0" y="0"/>
                      <a:ext cx="6263999" cy="5254033"/>
                    </a:xfrm>
                    <a:prstGeom prst="rect">
                      <a:avLst/>
                    </a:prstGeom>
                  </pic:spPr>
                </pic:pic>
              </a:graphicData>
            </a:graphic>
          </wp:inline>
        </w:drawing>
      </w:r>
    </w:p>
    <w:p w14:paraId="12C1E286" w14:textId="77777777" w:rsidR="00255F2A" w:rsidRDefault="000A1C75">
      <w:pPr>
        <w:spacing w:after="160" w:line="300" w:lineRule="auto"/>
        <w:jc w:val="center"/>
      </w:pPr>
      <w:r>
        <w:rPr>
          <w:color w:val="555F6B"/>
          <w:sz w:val="19"/>
          <w:szCs w:val="19"/>
          <w:rtl/>
          <w:lang w:bidi="ar-SY"/>
        </w:rPr>
        <w:t>مخطط الفصل 6: لكل جدول مفتاحه الأساسي (</w:t>
      </w:r>
      <w:r>
        <w:rPr>
          <w:color w:val="555F6B"/>
          <w:sz w:val="19"/>
          <w:szCs w:val="19"/>
        </w:rPr>
        <w:t>PK</w:t>
      </w:r>
      <w:r>
        <w:rPr>
          <w:color w:val="555F6B"/>
          <w:sz w:val="19"/>
          <w:szCs w:val="19"/>
          <w:rtl/>
          <w:lang w:bidi="ar-SY"/>
        </w:rPr>
        <w:t>) ومفاتيحه الأجنبية (</w:t>
      </w:r>
      <w:r>
        <w:rPr>
          <w:color w:val="555F6B"/>
          <w:sz w:val="19"/>
          <w:szCs w:val="19"/>
        </w:rPr>
        <w:t>FK</w:t>
      </w:r>
      <w:r>
        <w:rPr>
          <w:color w:val="555F6B"/>
          <w:sz w:val="19"/>
          <w:szCs w:val="19"/>
          <w:rtl/>
          <w:lang w:bidi="ar-SY"/>
        </w:rPr>
        <w:t>) وأعمدته الفريدة (</w:t>
      </w:r>
      <w:r>
        <w:rPr>
          <w:color w:val="555F6B"/>
          <w:sz w:val="19"/>
          <w:szCs w:val="19"/>
        </w:rPr>
        <w:t>UQ</w:t>
      </w:r>
      <w:r>
        <w:rPr>
          <w:color w:val="555F6B"/>
          <w:sz w:val="19"/>
          <w:szCs w:val="19"/>
          <w:rtl/>
          <w:lang w:bidi="ar-SY"/>
        </w:rPr>
        <w:t xml:space="preserve">)، والرمادي جداول من فصول أخرى. شوكة الغراب عند طرف «المتعدد»، والدائرة للعلاقة الاختيارية، و? للعمود الذي يقبل </w:t>
      </w:r>
      <w:r>
        <w:rPr>
          <w:color w:val="555F6B"/>
          <w:sz w:val="19"/>
          <w:szCs w:val="19"/>
        </w:rPr>
        <w:t>NULL</w:t>
      </w:r>
      <w:r>
        <w:rPr>
          <w:color w:val="555F6B"/>
          <w:sz w:val="19"/>
          <w:szCs w:val="19"/>
          <w:rtl/>
          <w:lang w:bidi="ar-SY"/>
        </w:rPr>
        <w:t xml:space="preserve">. العلاقات بـ </w:t>
      </w:r>
      <w:r>
        <w:rPr>
          <w:color w:val="555F6B"/>
          <w:sz w:val="19"/>
          <w:szCs w:val="19"/>
        </w:rPr>
        <w:t>seasons</w:t>
      </w:r>
      <w:r>
        <w:rPr>
          <w:color w:val="555F6B"/>
          <w:sz w:val="19"/>
          <w:szCs w:val="19"/>
          <w:rtl/>
          <w:lang w:bidi="ar-SY"/>
        </w:rPr>
        <w:t xml:space="preserve"> و</w:t>
      </w:r>
      <w:r>
        <w:rPr>
          <w:color w:val="555F6B"/>
          <w:sz w:val="19"/>
          <w:szCs w:val="19"/>
        </w:rPr>
        <w:t>staff_users</w:t>
      </w:r>
      <w:r>
        <w:rPr>
          <w:color w:val="555F6B"/>
          <w:sz w:val="19"/>
          <w:szCs w:val="19"/>
          <w:rtl/>
          <w:lang w:bidi="ar-SY"/>
        </w:rPr>
        <w:t xml:space="preserve"> و</w:t>
      </w:r>
      <w:r>
        <w:rPr>
          <w:color w:val="555F6B"/>
          <w:sz w:val="19"/>
          <w:szCs w:val="19"/>
        </w:rPr>
        <w:t>files</w:t>
      </w:r>
      <w:r>
        <w:rPr>
          <w:color w:val="555F6B"/>
          <w:sz w:val="19"/>
          <w:szCs w:val="19"/>
          <w:rtl/>
          <w:lang w:bidi="ar-SY"/>
        </w:rPr>
        <w:t xml:space="preserve"> في جدول علاقات الفصل آخره. ونسخة </w:t>
      </w:r>
      <w:r>
        <w:rPr>
          <w:color w:val="555F6B"/>
          <w:sz w:val="19"/>
          <w:szCs w:val="19"/>
        </w:rPr>
        <w:t>SVG</w:t>
      </w:r>
      <w:r>
        <w:rPr>
          <w:color w:val="555F6B"/>
          <w:sz w:val="19"/>
          <w:szCs w:val="19"/>
          <w:rtl/>
          <w:lang w:bidi="ar-SY"/>
        </w:rPr>
        <w:t xml:space="preserve"> قابلة للتكبير في مجلد «مخططات</w:t>
      </w:r>
      <w:r>
        <w:rPr>
          <w:color w:val="555F6B"/>
          <w:sz w:val="19"/>
          <w:szCs w:val="19"/>
        </w:rPr>
        <w:t>-ERD</w:t>
      </w:r>
      <w:r>
        <w:rPr>
          <w:color w:val="555F6B"/>
          <w:sz w:val="19"/>
          <w:szCs w:val="19"/>
          <w:rtl/>
          <w:lang w:bidi="ar-SY"/>
        </w:rPr>
        <w:t>».</w:t>
      </w:r>
    </w:p>
    <w:p w14:paraId="331BE0E2" w14:textId="77777777" w:rsidR="00255F2A" w:rsidRDefault="000A1C75">
      <w:pPr>
        <w:pStyle w:val="Heading2"/>
        <w:spacing w:before="280" w:after="120"/>
      </w:pPr>
      <w:bookmarkStart w:id="74" w:name="_Toc243550806"/>
      <w:r>
        <w:rPr>
          <w:rFonts w:ascii="itf Qomra Arabic" w:eastAsia="itf Qomra Arabic" w:hAnsi="itf Qomra Arabic" w:cs="itf Qomra Arabic"/>
          <w:szCs w:val="29"/>
        </w:rPr>
        <w:t>season_ratings</w:t>
      </w:r>
      <w:r>
        <w:rPr>
          <w:rFonts w:ascii="itf Qomra Arabic" w:eastAsia="itf Qomra Arabic" w:hAnsi="itf Qomra Arabic" w:cs="itf Qomra Arabic"/>
          <w:szCs w:val="29"/>
          <w:rtl/>
          <w:lang w:bidi="ar-SY"/>
        </w:rPr>
        <w:t xml:space="preserve"> — تقييمات الحاج أثناء الموسم</w:t>
      </w:r>
      <w:bookmarkEnd w:id="74"/>
    </w:p>
    <w:p w14:paraId="4F8F0C67" w14:textId="77777777" w:rsidR="00255F2A" w:rsidRDefault="000A1C75">
      <w:pPr>
        <w:spacing w:after="80" w:line="312" w:lineRule="auto"/>
      </w:pPr>
      <w:r>
        <w:rPr>
          <w:color w:val="021526"/>
          <w:sz w:val="23"/>
          <w:szCs w:val="23"/>
          <w:rtl/>
          <w:lang w:bidi="ar-SY"/>
        </w:rPr>
        <w:t>كل نجمة يعطيها الحاج في الموسم: مراحل الرحلة، المشاعر، كل وجبة، وبنود التقييم الشامل بعد العودة.</w:t>
      </w:r>
    </w:p>
    <w:p w14:paraId="3DDB9E24"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lib/store.ts:704 InSeason.ratings | app/portal/season/_data.ts stageQuestionFor, MASHAER_ITEMS, EVALUATION</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25F996FF" w14:textId="77777777">
        <w:trPr>
          <w:tblHeader/>
          <w:jc w:val="center"/>
        </w:trPr>
        <w:tc>
          <w:tcPr>
            <w:tcW w:w="2268" w:type="dxa"/>
            <w:shd w:val="clear" w:color="auto" w:fill="00594F"/>
            <w:tcMar>
              <w:top w:w="50" w:type="dxa"/>
              <w:left w:w="90" w:type="dxa"/>
              <w:bottom w:w="50" w:type="dxa"/>
              <w:right w:w="90" w:type="dxa"/>
            </w:tcMar>
          </w:tcPr>
          <w:p w14:paraId="2D4E92F0"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3A67BC15"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38A742A1"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03B3DB88" w14:textId="77777777" w:rsidR="00255F2A" w:rsidRDefault="000A1C75">
            <w:r>
              <w:rPr>
                <w:b/>
                <w:bCs/>
                <w:color w:val="FFFFFF"/>
                <w:sz w:val="20"/>
                <w:szCs w:val="20"/>
                <w:rtl/>
                <w:lang w:bidi="ar-SY"/>
              </w:rPr>
              <w:t>الوصف</w:t>
            </w:r>
          </w:p>
        </w:tc>
      </w:tr>
      <w:tr w:rsidR="00255F2A" w14:paraId="69001B36" w14:textId="77777777">
        <w:trPr>
          <w:jc w:val="center"/>
        </w:trPr>
        <w:tc>
          <w:tcPr>
            <w:tcW w:w="2268" w:type="dxa"/>
            <w:tcMar>
              <w:top w:w="50" w:type="dxa"/>
              <w:left w:w="90" w:type="dxa"/>
              <w:bottom w:w="50" w:type="dxa"/>
              <w:right w:w="90" w:type="dxa"/>
            </w:tcMar>
          </w:tcPr>
          <w:p w14:paraId="73227D04"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0D22EE21"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10161C37"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3B45349C" w14:textId="77777777" w:rsidR="00255F2A" w:rsidRDefault="000A1C75">
            <w:pPr>
              <w:spacing w:after="0"/>
            </w:pPr>
            <w:r>
              <w:rPr>
                <w:color w:val="021526"/>
                <w:sz w:val="18"/>
                <w:szCs w:val="18"/>
                <w:rtl/>
                <w:lang w:bidi="ar-SY"/>
              </w:rPr>
              <w:t>المعرّف الداخلي، يتولّد تلقائياً</w:t>
            </w:r>
          </w:p>
        </w:tc>
      </w:tr>
      <w:tr w:rsidR="00255F2A" w14:paraId="3756E866" w14:textId="77777777">
        <w:trPr>
          <w:jc w:val="center"/>
        </w:trPr>
        <w:tc>
          <w:tcPr>
            <w:tcW w:w="2268" w:type="dxa"/>
            <w:shd w:val="clear" w:color="auto" w:fill="F7F4EF"/>
            <w:tcMar>
              <w:top w:w="50" w:type="dxa"/>
              <w:left w:w="90" w:type="dxa"/>
              <w:bottom w:w="50" w:type="dxa"/>
              <w:right w:w="90" w:type="dxa"/>
            </w:tcMar>
          </w:tcPr>
          <w:p w14:paraId="4420DEF4" w14:textId="77777777" w:rsidR="00255F2A" w:rsidRDefault="000A1C75">
            <w:pPr>
              <w:spacing w:after="0"/>
            </w:pPr>
            <w:r>
              <w:rPr>
                <w:rFonts w:ascii="Consolas" w:eastAsia="Consolas" w:hAnsi="Consolas" w:cs="Consolas"/>
                <w:color w:val="021526"/>
                <w:sz w:val="17"/>
                <w:szCs w:val="17"/>
              </w:rPr>
              <w:t>application_id</w:t>
            </w:r>
          </w:p>
        </w:tc>
        <w:tc>
          <w:tcPr>
            <w:tcW w:w="1587" w:type="dxa"/>
            <w:shd w:val="clear" w:color="auto" w:fill="F7F4EF"/>
            <w:tcMar>
              <w:top w:w="50" w:type="dxa"/>
              <w:left w:w="90" w:type="dxa"/>
              <w:bottom w:w="50" w:type="dxa"/>
              <w:right w:w="90" w:type="dxa"/>
            </w:tcMar>
          </w:tcPr>
          <w:p w14:paraId="3C16058A"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33DF633D" w14:textId="77777777" w:rsidR="00255F2A" w:rsidRDefault="000A1C75">
            <w:pPr>
              <w:spacing w:after="0"/>
            </w:pPr>
            <w:r>
              <w:rPr>
                <w:color w:val="021526"/>
                <w:sz w:val="18"/>
                <w:szCs w:val="18"/>
                <w:rtl/>
                <w:lang w:bidi="ar-SY"/>
              </w:rPr>
              <w:t xml:space="preserve">← </w:t>
            </w:r>
            <w:r>
              <w:rPr>
                <w:color w:val="021526"/>
                <w:sz w:val="18"/>
                <w:szCs w:val="18"/>
              </w:rPr>
              <w:t>applications</w:t>
            </w:r>
            <w:r>
              <w:rPr>
                <w:color w:val="021526"/>
                <w:sz w:val="18"/>
                <w:szCs w:val="18"/>
                <w:rtl/>
                <w:lang w:bidi="ar-SY"/>
              </w:rPr>
              <w:t xml:space="preserve">، عند الحذف </w:t>
            </w:r>
            <w:r>
              <w:rPr>
                <w:color w:val="021526"/>
                <w:sz w:val="18"/>
                <w:szCs w:val="18"/>
              </w:rPr>
              <w:t>CASCADE</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1BEEE86A" w14:textId="77777777" w:rsidR="00255F2A" w:rsidRDefault="000A1C75">
            <w:pPr>
              <w:spacing w:after="0"/>
            </w:pPr>
            <w:r>
              <w:rPr>
                <w:color w:val="021526"/>
                <w:sz w:val="18"/>
                <w:szCs w:val="18"/>
                <w:rtl/>
                <w:lang w:bidi="ar-SY"/>
              </w:rPr>
              <w:t>الطلب (العائلة)</w:t>
            </w:r>
          </w:p>
        </w:tc>
      </w:tr>
      <w:tr w:rsidR="00255F2A" w14:paraId="109ADB4D" w14:textId="77777777">
        <w:trPr>
          <w:jc w:val="center"/>
        </w:trPr>
        <w:tc>
          <w:tcPr>
            <w:tcW w:w="2268" w:type="dxa"/>
            <w:tcMar>
              <w:top w:w="50" w:type="dxa"/>
              <w:left w:w="90" w:type="dxa"/>
              <w:bottom w:w="50" w:type="dxa"/>
              <w:right w:w="90" w:type="dxa"/>
            </w:tcMar>
          </w:tcPr>
          <w:p w14:paraId="1C1E6C3F" w14:textId="77777777" w:rsidR="00255F2A" w:rsidRDefault="000A1C75">
            <w:pPr>
              <w:spacing w:after="0"/>
            </w:pPr>
            <w:r>
              <w:rPr>
                <w:rFonts w:ascii="Consolas" w:eastAsia="Consolas" w:hAnsi="Consolas" w:cs="Consolas"/>
                <w:color w:val="021526"/>
                <w:sz w:val="17"/>
                <w:szCs w:val="17"/>
              </w:rPr>
              <w:t>rating_key</w:t>
            </w:r>
          </w:p>
        </w:tc>
        <w:tc>
          <w:tcPr>
            <w:tcW w:w="1587" w:type="dxa"/>
            <w:tcMar>
              <w:top w:w="50" w:type="dxa"/>
              <w:left w:w="90" w:type="dxa"/>
              <w:bottom w:w="50" w:type="dxa"/>
              <w:right w:w="90" w:type="dxa"/>
            </w:tcMar>
          </w:tcPr>
          <w:p w14:paraId="562B6289" w14:textId="77777777" w:rsidR="00255F2A" w:rsidRDefault="000A1C75">
            <w:pPr>
              <w:spacing w:after="0"/>
            </w:pPr>
            <w:r>
              <w:rPr>
                <w:rFonts w:ascii="Consolas" w:eastAsia="Consolas" w:hAnsi="Consolas" w:cs="Consolas"/>
                <w:color w:val="021526"/>
                <w:sz w:val="17"/>
                <w:szCs w:val="17"/>
              </w:rPr>
              <w:t>VARCHAR(40)</w:t>
            </w:r>
          </w:p>
        </w:tc>
        <w:tc>
          <w:tcPr>
            <w:tcW w:w="1701" w:type="dxa"/>
            <w:tcMar>
              <w:top w:w="50" w:type="dxa"/>
              <w:left w:w="90" w:type="dxa"/>
              <w:bottom w:w="50" w:type="dxa"/>
              <w:right w:w="90" w:type="dxa"/>
            </w:tcMar>
          </w:tcPr>
          <w:p w14:paraId="596FFDB5"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3864DDB9" w14:textId="77777777" w:rsidR="00255F2A" w:rsidRDefault="000A1C75">
            <w:pPr>
              <w:spacing w:after="0"/>
            </w:pPr>
            <w:r>
              <w:rPr>
                <w:color w:val="021526"/>
                <w:sz w:val="18"/>
                <w:szCs w:val="18"/>
                <w:rtl/>
                <w:lang w:bidi="ar-SY"/>
              </w:rPr>
              <w:t>المفتاح:</w:t>
            </w:r>
            <w:r>
              <w:rPr>
                <w:color w:val="021526"/>
                <w:sz w:val="18"/>
                <w:szCs w:val="18"/>
              </w:rPr>
              <w:t xml:space="preserve"> stage-arrival</w:t>
            </w:r>
            <w:r>
              <w:rPr>
                <w:color w:val="021526"/>
                <w:sz w:val="18"/>
                <w:szCs w:val="18"/>
                <w:rtl/>
                <w:lang w:bidi="ar-SY"/>
              </w:rPr>
              <w:t xml:space="preserve">، </w:t>
            </w:r>
            <w:r>
              <w:rPr>
                <w:color w:val="021526"/>
                <w:sz w:val="18"/>
                <w:szCs w:val="18"/>
              </w:rPr>
              <w:t>stage-hotel</w:t>
            </w:r>
            <w:r>
              <w:rPr>
                <w:color w:val="021526"/>
                <w:sz w:val="18"/>
                <w:szCs w:val="18"/>
                <w:rtl/>
                <w:lang w:bidi="ar-SY"/>
              </w:rPr>
              <w:t xml:space="preserve">، </w:t>
            </w:r>
            <w:r>
              <w:rPr>
                <w:color w:val="021526"/>
                <w:sz w:val="18"/>
                <w:szCs w:val="18"/>
              </w:rPr>
              <w:t>stage-trip</w:t>
            </w:r>
            <w:r>
              <w:rPr>
                <w:color w:val="021526"/>
                <w:sz w:val="18"/>
                <w:szCs w:val="18"/>
                <w:rtl/>
                <w:lang w:bidi="ar-SY"/>
              </w:rPr>
              <w:t xml:space="preserve">، </w:t>
            </w:r>
            <w:r>
              <w:rPr>
                <w:color w:val="021526"/>
                <w:sz w:val="18"/>
                <w:szCs w:val="18"/>
              </w:rPr>
              <w:t>stage-tawaf</w:t>
            </w:r>
            <w:r>
              <w:rPr>
                <w:color w:val="021526"/>
                <w:sz w:val="18"/>
                <w:szCs w:val="18"/>
                <w:rtl/>
                <w:lang w:bidi="ar-SY"/>
              </w:rPr>
              <w:t xml:space="preserve">، </w:t>
            </w:r>
            <w:r>
              <w:rPr>
                <w:color w:val="021526"/>
                <w:sz w:val="18"/>
                <w:szCs w:val="18"/>
              </w:rPr>
              <w:t>stage-makkah-hotel</w:t>
            </w:r>
            <w:r>
              <w:rPr>
                <w:color w:val="021526"/>
                <w:sz w:val="18"/>
                <w:szCs w:val="18"/>
                <w:rtl/>
                <w:lang w:bidi="ar-SY"/>
              </w:rPr>
              <w:t xml:space="preserve">، </w:t>
            </w:r>
            <w:r>
              <w:rPr>
                <w:color w:val="021526"/>
                <w:sz w:val="18"/>
                <w:szCs w:val="18"/>
              </w:rPr>
              <w:t>stage-madinah</w:t>
            </w:r>
            <w:r>
              <w:rPr>
                <w:color w:val="021526"/>
                <w:sz w:val="18"/>
                <w:szCs w:val="18"/>
                <w:rtl/>
                <w:lang w:bidi="ar-SY"/>
              </w:rPr>
              <w:t xml:space="preserve">، </w:t>
            </w:r>
            <w:r>
              <w:rPr>
                <w:color w:val="021526"/>
                <w:sz w:val="18"/>
                <w:szCs w:val="18"/>
              </w:rPr>
              <w:t>stage-return (</w:t>
            </w:r>
            <w:r>
              <w:rPr>
                <w:color w:val="021526"/>
                <w:sz w:val="18"/>
                <w:szCs w:val="18"/>
                <w:rtl/>
                <w:lang w:bidi="ar-SY"/>
              </w:rPr>
              <w:t xml:space="preserve">أسئلة المراحل)؛ </w:t>
            </w:r>
            <w:r>
              <w:rPr>
                <w:color w:val="021526"/>
                <w:sz w:val="18"/>
                <w:szCs w:val="18"/>
              </w:rPr>
              <w:t>mashaer-camp</w:t>
            </w:r>
            <w:r>
              <w:rPr>
                <w:color w:val="021526"/>
                <w:sz w:val="18"/>
                <w:szCs w:val="18"/>
                <w:rtl/>
                <w:lang w:bidi="ar-SY"/>
              </w:rPr>
              <w:t xml:space="preserve">، </w:t>
            </w:r>
            <w:r>
              <w:rPr>
                <w:color w:val="021526"/>
                <w:sz w:val="18"/>
                <w:szCs w:val="18"/>
              </w:rPr>
              <w:t>mashaer-arafat</w:t>
            </w:r>
            <w:r>
              <w:rPr>
                <w:color w:val="021526"/>
                <w:sz w:val="18"/>
                <w:szCs w:val="18"/>
                <w:rtl/>
                <w:lang w:bidi="ar-SY"/>
              </w:rPr>
              <w:t xml:space="preserve">، </w:t>
            </w:r>
            <w:r>
              <w:rPr>
                <w:color w:val="021526"/>
                <w:sz w:val="18"/>
                <w:szCs w:val="18"/>
              </w:rPr>
              <w:t>mashaer-transport</w:t>
            </w:r>
            <w:r>
              <w:rPr>
                <w:color w:val="021526"/>
                <w:sz w:val="18"/>
                <w:szCs w:val="18"/>
                <w:rtl/>
                <w:lang w:bidi="ar-SY"/>
              </w:rPr>
              <w:t xml:space="preserve">، </w:t>
            </w:r>
            <w:r>
              <w:rPr>
                <w:color w:val="021526"/>
                <w:sz w:val="18"/>
                <w:szCs w:val="18"/>
              </w:rPr>
              <w:t>mashaer-meals</w:t>
            </w:r>
            <w:r>
              <w:rPr>
                <w:color w:val="021526"/>
                <w:sz w:val="18"/>
                <w:szCs w:val="18"/>
                <w:rtl/>
                <w:lang w:bidi="ar-SY"/>
              </w:rPr>
              <w:t xml:space="preserve">، </w:t>
            </w:r>
            <w:r>
              <w:rPr>
                <w:color w:val="021526"/>
                <w:sz w:val="18"/>
                <w:szCs w:val="18"/>
              </w:rPr>
              <w:t>mashaer-guidance</w:t>
            </w:r>
            <w:r>
              <w:rPr>
                <w:color w:val="021526"/>
                <w:sz w:val="18"/>
                <w:szCs w:val="18"/>
                <w:rtl/>
                <w:lang w:bidi="ar-SY"/>
              </w:rPr>
              <w:t xml:space="preserve">، </w:t>
            </w:r>
            <w:r>
              <w:rPr>
                <w:color w:val="021526"/>
                <w:sz w:val="18"/>
                <w:szCs w:val="18"/>
              </w:rPr>
              <w:t>mashaer-elderly (</w:t>
            </w:r>
            <w:r>
              <w:rPr>
                <w:color w:val="021526"/>
                <w:sz w:val="18"/>
                <w:szCs w:val="18"/>
                <w:rtl/>
                <w:lang w:bidi="ar-SY"/>
              </w:rPr>
              <w:t xml:space="preserve">المشاعر)؛ </w:t>
            </w:r>
            <w:r>
              <w:rPr>
                <w:color w:val="021526"/>
                <w:sz w:val="18"/>
                <w:szCs w:val="18"/>
              </w:rPr>
              <w:t>meal-&lt;</w:t>
            </w:r>
            <w:r>
              <w:rPr>
                <w:color w:val="021526"/>
                <w:sz w:val="18"/>
                <w:szCs w:val="18"/>
                <w:rtl/>
                <w:lang w:bidi="ar-SY"/>
              </w:rPr>
              <w:t>اليوم</w:t>
            </w:r>
            <w:r>
              <w:rPr>
                <w:color w:val="021526"/>
                <w:sz w:val="18"/>
                <w:szCs w:val="18"/>
              </w:rPr>
              <w:t>&gt;-breakfast|lunch (</w:t>
            </w:r>
            <w:r>
              <w:rPr>
                <w:color w:val="021526"/>
                <w:sz w:val="18"/>
                <w:szCs w:val="18"/>
                <w:rtl/>
                <w:lang w:bidi="ar-SY"/>
              </w:rPr>
              <w:t xml:space="preserve">الوجبات)؛ </w:t>
            </w:r>
            <w:r>
              <w:rPr>
                <w:color w:val="021526"/>
                <w:sz w:val="18"/>
                <w:szCs w:val="18"/>
              </w:rPr>
              <w:t>eval-registration</w:t>
            </w:r>
            <w:r>
              <w:rPr>
                <w:color w:val="021526"/>
                <w:sz w:val="18"/>
                <w:szCs w:val="18"/>
                <w:rtl/>
                <w:lang w:bidi="ar-SY"/>
              </w:rPr>
              <w:t xml:space="preserve">، </w:t>
            </w:r>
            <w:r>
              <w:rPr>
                <w:color w:val="021526"/>
                <w:sz w:val="18"/>
                <w:szCs w:val="18"/>
              </w:rPr>
              <w:t>eval-payment</w:t>
            </w:r>
            <w:r>
              <w:rPr>
                <w:color w:val="021526"/>
                <w:sz w:val="18"/>
                <w:szCs w:val="18"/>
                <w:rtl/>
                <w:lang w:bidi="ar-SY"/>
              </w:rPr>
              <w:t xml:space="preserve">، </w:t>
            </w:r>
            <w:r>
              <w:rPr>
                <w:color w:val="021526"/>
                <w:sz w:val="18"/>
                <w:szCs w:val="18"/>
              </w:rPr>
              <w:t>eval-travel</w:t>
            </w:r>
            <w:r>
              <w:rPr>
                <w:color w:val="021526"/>
                <w:sz w:val="18"/>
                <w:szCs w:val="18"/>
                <w:rtl/>
                <w:lang w:bidi="ar-SY"/>
              </w:rPr>
              <w:t xml:space="preserve">، </w:t>
            </w:r>
            <w:r>
              <w:rPr>
                <w:color w:val="021526"/>
                <w:sz w:val="18"/>
                <w:szCs w:val="18"/>
              </w:rPr>
              <w:t>eval-transport</w:t>
            </w:r>
            <w:r>
              <w:rPr>
                <w:color w:val="021526"/>
                <w:sz w:val="18"/>
                <w:szCs w:val="18"/>
                <w:rtl/>
                <w:lang w:bidi="ar-SY"/>
              </w:rPr>
              <w:t xml:space="preserve">، </w:t>
            </w:r>
            <w:r>
              <w:rPr>
                <w:color w:val="021526"/>
                <w:sz w:val="18"/>
                <w:szCs w:val="18"/>
              </w:rPr>
              <w:t>eval-makkah</w:t>
            </w:r>
            <w:r>
              <w:rPr>
                <w:color w:val="021526"/>
                <w:sz w:val="18"/>
                <w:szCs w:val="18"/>
                <w:rtl/>
                <w:lang w:bidi="ar-SY"/>
              </w:rPr>
              <w:t xml:space="preserve">، </w:t>
            </w:r>
            <w:r>
              <w:rPr>
                <w:color w:val="021526"/>
                <w:sz w:val="18"/>
                <w:szCs w:val="18"/>
              </w:rPr>
              <w:t>eval-madinah</w:t>
            </w:r>
            <w:r>
              <w:rPr>
                <w:color w:val="021526"/>
                <w:sz w:val="18"/>
                <w:szCs w:val="18"/>
                <w:rtl/>
                <w:lang w:bidi="ar-SY"/>
              </w:rPr>
              <w:t xml:space="preserve">، </w:t>
            </w:r>
            <w:r>
              <w:rPr>
                <w:color w:val="021526"/>
                <w:sz w:val="18"/>
                <w:szCs w:val="18"/>
              </w:rPr>
              <w:t>eval-food</w:t>
            </w:r>
            <w:r>
              <w:rPr>
                <w:color w:val="021526"/>
                <w:sz w:val="18"/>
                <w:szCs w:val="18"/>
                <w:rtl/>
                <w:lang w:bidi="ar-SY"/>
              </w:rPr>
              <w:t xml:space="preserve">، </w:t>
            </w:r>
            <w:r>
              <w:rPr>
                <w:color w:val="021526"/>
                <w:sz w:val="18"/>
                <w:szCs w:val="18"/>
              </w:rPr>
              <w:t>eval-group</w:t>
            </w:r>
            <w:r>
              <w:rPr>
                <w:color w:val="021526"/>
                <w:sz w:val="18"/>
                <w:szCs w:val="18"/>
                <w:rtl/>
                <w:lang w:bidi="ar-SY"/>
              </w:rPr>
              <w:t xml:space="preserve">، </w:t>
            </w:r>
            <w:r>
              <w:rPr>
                <w:color w:val="021526"/>
                <w:sz w:val="18"/>
                <w:szCs w:val="18"/>
              </w:rPr>
              <w:t>eval-programs</w:t>
            </w:r>
            <w:r>
              <w:rPr>
                <w:color w:val="021526"/>
                <w:sz w:val="18"/>
                <w:szCs w:val="18"/>
                <w:rtl/>
                <w:lang w:bidi="ar-SY"/>
              </w:rPr>
              <w:t xml:space="preserve">، </w:t>
            </w:r>
            <w:r>
              <w:rPr>
                <w:color w:val="021526"/>
                <w:sz w:val="18"/>
                <w:szCs w:val="18"/>
              </w:rPr>
              <w:t>eval-support</w:t>
            </w:r>
            <w:r>
              <w:rPr>
                <w:color w:val="021526"/>
                <w:sz w:val="18"/>
                <w:szCs w:val="18"/>
                <w:rtl/>
                <w:lang w:bidi="ar-SY"/>
              </w:rPr>
              <w:t xml:space="preserve">، </w:t>
            </w:r>
            <w:r>
              <w:rPr>
                <w:color w:val="021526"/>
                <w:sz w:val="18"/>
                <w:szCs w:val="18"/>
              </w:rPr>
              <w:t>eval-recommend (</w:t>
            </w:r>
            <w:r>
              <w:rPr>
                <w:color w:val="021526"/>
                <w:sz w:val="18"/>
                <w:szCs w:val="18"/>
                <w:rtl/>
                <w:lang w:bidi="ar-SY"/>
              </w:rPr>
              <w:t>التقييم الشامل)</w:t>
            </w:r>
          </w:p>
        </w:tc>
      </w:tr>
      <w:tr w:rsidR="00255F2A" w14:paraId="3E7BDF20" w14:textId="77777777">
        <w:trPr>
          <w:jc w:val="center"/>
        </w:trPr>
        <w:tc>
          <w:tcPr>
            <w:tcW w:w="2268" w:type="dxa"/>
            <w:shd w:val="clear" w:color="auto" w:fill="F7F4EF"/>
            <w:tcMar>
              <w:top w:w="50" w:type="dxa"/>
              <w:left w:w="90" w:type="dxa"/>
              <w:bottom w:w="50" w:type="dxa"/>
              <w:right w:w="90" w:type="dxa"/>
            </w:tcMar>
          </w:tcPr>
          <w:p w14:paraId="1FDBCB54" w14:textId="77777777" w:rsidR="00255F2A" w:rsidRDefault="000A1C75">
            <w:pPr>
              <w:spacing w:after="0"/>
            </w:pPr>
            <w:r>
              <w:rPr>
                <w:rFonts w:ascii="Consolas" w:eastAsia="Consolas" w:hAnsi="Consolas" w:cs="Consolas"/>
                <w:color w:val="021526"/>
                <w:sz w:val="17"/>
                <w:szCs w:val="17"/>
              </w:rPr>
              <w:t>value</w:t>
            </w:r>
          </w:p>
        </w:tc>
        <w:tc>
          <w:tcPr>
            <w:tcW w:w="1587" w:type="dxa"/>
            <w:shd w:val="clear" w:color="auto" w:fill="F7F4EF"/>
            <w:tcMar>
              <w:top w:w="50" w:type="dxa"/>
              <w:left w:w="90" w:type="dxa"/>
              <w:bottom w:w="50" w:type="dxa"/>
              <w:right w:w="90" w:type="dxa"/>
            </w:tcMar>
          </w:tcPr>
          <w:p w14:paraId="4E140B63" w14:textId="77777777" w:rsidR="00255F2A" w:rsidRDefault="000A1C75">
            <w:pPr>
              <w:spacing w:after="0"/>
            </w:pPr>
            <w:r>
              <w:rPr>
                <w:rFonts w:ascii="Consolas" w:eastAsia="Consolas" w:hAnsi="Consolas" w:cs="Consolas"/>
                <w:color w:val="021526"/>
                <w:sz w:val="17"/>
                <w:szCs w:val="17"/>
              </w:rPr>
              <w:t>TINYINT UNSIGNED</w:t>
            </w:r>
          </w:p>
        </w:tc>
        <w:tc>
          <w:tcPr>
            <w:tcW w:w="1701" w:type="dxa"/>
            <w:shd w:val="clear" w:color="auto" w:fill="F7F4EF"/>
            <w:tcMar>
              <w:top w:w="50" w:type="dxa"/>
              <w:left w:w="90" w:type="dxa"/>
              <w:bottom w:w="50" w:type="dxa"/>
              <w:right w:w="90" w:type="dxa"/>
            </w:tcMar>
          </w:tcPr>
          <w:p w14:paraId="7205C5CE"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62825ECE" w14:textId="77777777" w:rsidR="00255F2A" w:rsidRDefault="000A1C75">
            <w:pPr>
              <w:spacing w:after="0"/>
            </w:pPr>
            <w:r>
              <w:rPr>
                <w:color w:val="021526"/>
                <w:sz w:val="18"/>
                <w:szCs w:val="18"/>
                <w:rtl/>
                <w:lang w:bidi="ar-SY"/>
              </w:rPr>
              <w:t xml:space="preserve">1–5 (في </w:t>
            </w:r>
            <w:r>
              <w:rPr>
                <w:color w:val="021526"/>
                <w:sz w:val="18"/>
                <w:szCs w:val="18"/>
              </w:rPr>
              <w:t>eval-recommend: 5 =</w:t>
            </w:r>
            <w:r>
              <w:rPr>
                <w:color w:val="021526"/>
                <w:sz w:val="18"/>
                <w:szCs w:val="18"/>
                <w:rtl/>
                <w:lang w:bidi="ar-SY"/>
              </w:rPr>
              <w:t xml:space="preserve"> نعم أوصي، 1 = لا)</w:t>
            </w:r>
          </w:p>
        </w:tc>
      </w:tr>
      <w:tr w:rsidR="00255F2A" w14:paraId="26917859" w14:textId="77777777">
        <w:trPr>
          <w:jc w:val="center"/>
        </w:trPr>
        <w:tc>
          <w:tcPr>
            <w:tcW w:w="2268" w:type="dxa"/>
            <w:tcMar>
              <w:top w:w="50" w:type="dxa"/>
              <w:left w:w="90" w:type="dxa"/>
              <w:bottom w:w="50" w:type="dxa"/>
              <w:right w:w="90" w:type="dxa"/>
            </w:tcMar>
          </w:tcPr>
          <w:p w14:paraId="312BA3BF" w14:textId="77777777" w:rsidR="00255F2A" w:rsidRDefault="000A1C75">
            <w:pPr>
              <w:spacing w:after="0"/>
            </w:pPr>
            <w:r>
              <w:rPr>
                <w:rFonts w:ascii="Consolas" w:eastAsia="Consolas" w:hAnsi="Consolas" w:cs="Consolas"/>
                <w:color w:val="021526"/>
                <w:sz w:val="17"/>
                <w:szCs w:val="17"/>
              </w:rPr>
              <w:t>rated_at</w:t>
            </w:r>
          </w:p>
        </w:tc>
        <w:tc>
          <w:tcPr>
            <w:tcW w:w="1587" w:type="dxa"/>
            <w:tcMar>
              <w:top w:w="50" w:type="dxa"/>
              <w:left w:w="90" w:type="dxa"/>
              <w:bottom w:w="50" w:type="dxa"/>
              <w:right w:w="90" w:type="dxa"/>
            </w:tcMar>
          </w:tcPr>
          <w:p w14:paraId="7235970C"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0CF09E33" w14:textId="77777777" w:rsidR="00255F2A" w:rsidRDefault="000A1C75">
            <w:pPr>
              <w:spacing w:after="0"/>
            </w:pPr>
            <w:r>
              <w:rPr>
                <w:color w:val="021526"/>
                <w:sz w:val="18"/>
                <w:szCs w:val="18"/>
                <w:rtl/>
                <w:lang w:bidi="ar-SY"/>
              </w:rPr>
              <w:t>إلزامي، الآن افتراضياً</w:t>
            </w:r>
          </w:p>
        </w:tc>
        <w:tc>
          <w:tcPr>
            <w:tcW w:w="4309" w:type="dxa"/>
            <w:tcMar>
              <w:top w:w="50" w:type="dxa"/>
              <w:left w:w="90" w:type="dxa"/>
              <w:bottom w:w="50" w:type="dxa"/>
              <w:right w:w="90" w:type="dxa"/>
            </w:tcMar>
          </w:tcPr>
          <w:p w14:paraId="05F1C14E" w14:textId="77777777" w:rsidR="00255F2A" w:rsidRDefault="000A1C75">
            <w:pPr>
              <w:spacing w:after="0"/>
            </w:pPr>
            <w:r>
              <w:rPr>
                <w:color w:val="021526"/>
                <w:sz w:val="18"/>
                <w:szCs w:val="18"/>
                <w:rtl/>
                <w:lang w:bidi="ar-SY"/>
              </w:rPr>
              <w:t>الوقت</w:t>
            </w:r>
          </w:p>
        </w:tc>
      </w:tr>
    </w:tbl>
    <w:p w14:paraId="35C2ABD9" w14:textId="77777777" w:rsidR="00255F2A" w:rsidRDefault="00255F2A">
      <w:pPr>
        <w:spacing w:after="80" w:line="300" w:lineRule="auto"/>
      </w:pPr>
    </w:p>
    <w:p w14:paraId="0847828C" w14:textId="77777777" w:rsidR="00255F2A" w:rsidRDefault="000A1C75">
      <w:pPr>
        <w:spacing w:after="20" w:line="300" w:lineRule="auto"/>
      </w:pPr>
      <w:r>
        <w:rPr>
          <w:b/>
          <w:bCs/>
          <w:color w:val="00594F"/>
          <w:sz w:val="21"/>
          <w:szCs w:val="21"/>
          <w:rtl/>
          <w:lang w:bidi="ar-SY"/>
        </w:rPr>
        <w:t>المفاتيح والقيود:</w:t>
      </w:r>
    </w:p>
    <w:p w14:paraId="3A67D8C0" w14:textId="77777777" w:rsidR="00255F2A" w:rsidRDefault="000A1C75">
      <w:pPr>
        <w:pStyle w:val="ListBullet"/>
        <w:spacing w:after="40" w:line="288" w:lineRule="auto"/>
      </w:pPr>
      <w:r>
        <w:rPr>
          <w:color w:val="021526"/>
          <w:sz w:val="20"/>
          <w:szCs w:val="20"/>
          <w:rtl/>
          <w:lang w:bidi="ar-SY"/>
        </w:rPr>
        <w:t>فريد معاً:</w:t>
      </w:r>
      <w:r>
        <w:rPr>
          <w:color w:val="021526"/>
          <w:sz w:val="20"/>
          <w:szCs w:val="20"/>
        </w:rPr>
        <w:t xml:space="preserve"> (application_id</w:t>
      </w:r>
      <w:r>
        <w:rPr>
          <w:color w:val="021526"/>
          <w:sz w:val="20"/>
          <w:szCs w:val="20"/>
          <w:rtl/>
          <w:lang w:bidi="ar-SY"/>
        </w:rPr>
        <w:t xml:space="preserve">، </w:t>
      </w:r>
      <w:r>
        <w:rPr>
          <w:color w:val="021526"/>
          <w:sz w:val="20"/>
          <w:szCs w:val="20"/>
        </w:rPr>
        <w:t>rating_key</w:t>
      </w:r>
      <w:r>
        <w:rPr>
          <w:color w:val="021526"/>
          <w:sz w:val="20"/>
          <w:szCs w:val="20"/>
          <w:rtl/>
          <w:lang w:bidi="ar-SY"/>
        </w:rPr>
        <w:t>)</w:t>
      </w:r>
    </w:p>
    <w:p w14:paraId="3CF317D0" w14:textId="77777777" w:rsidR="00255F2A" w:rsidRDefault="000A1C75">
      <w:pPr>
        <w:spacing w:before="40" w:after="20" w:line="300" w:lineRule="auto"/>
      </w:pPr>
      <w:r>
        <w:rPr>
          <w:b/>
          <w:bCs/>
          <w:color w:val="00594F"/>
          <w:sz w:val="21"/>
          <w:szCs w:val="21"/>
          <w:rtl/>
          <w:lang w:bidi="ar-SY"/>
        </w:rPr>
        <w:t>قواعد العمل:</w:t>
      </w:r>
    </w:p>
    <w:p w14:paraId="54E56D23" w14:textId="77777777" w:rsidR="00255F2A" w:rsidRDefault="000A1C75">
      <w:pPr>
        <w:pStyle w:val="ListBullet"/>
        <w:spacing w:after="40" w:line="288" w:lineRule="auto"/>
      </w:pPr>
      <w:r>
        <w:rPr>
          <w:color w:val="021526"/>
          <w:sz w:val="21"/>
          <w:szCs w:val="21"/>
          <w:rtl/>
          <w:lang w:bidi="ar-SY"/>
        </w:rPr>
        <w:t xml:space="preserve">تُقيَّم الوجبة بعد بدء موعدها. والتقييم الشامل يُفتح بعد العودة ضمن عملية </w:t>
      </w:r>
      <w:r>
        <w:rPr>
          <w:color w:val="021526"/>
          <w:sz w:val="21"/>
          <w:szCs w:val="21"/>
        </w:rPr>
        <w:t>pilgrim-evaluation</w:t>
      </w:r>
      <w:r>
        <w:rPr>
          <w:color w:val="021526"/>
          <w:sz w:val="21"/>
          <w:szCs w:val="21"/>
          <w:rtl/>
          <w:lang w:bidi="ar-SY"/>
        </w:rPr>
        <w:t>.</w:t>
      </w:r>
    </w:p>
    <w:p w14:paraId="0098CB1C" w14:textId="77777777" w:rsidR="00255F2A" w:rsidRDefault="000A1C75">
      <w:pPr>
        <w:pStyle w:val="Heading2"/>
        <w:spacing w:before="280" w:after="120"/>
      </w:pPr>
      <w:bookmarkStart w:id="75" w:name="_Toc243550807"/>
      <w:r>
        <w:rPr>
          <w:rFonts w:ascii="itf Qomra Arabic" w:eastAsia="itf Qomra Arabic" w:hAnsi="itf Qomra Arabic" w:cs="itf Qomra Arabic"/>
          <w:szCs w:val="29"/>
        </w:rPr>
        <w:t>pilgrim_evaluations</w:t>
      </w:r>
      <w:r>
        <w:rPr>
          <w:rFonts w:ascii="itf Qomra Arabic" w:eastAsia="itf Qomra Arabic" w:hAnsi="itf Qomra Arabic" w:cs="itf Qomra Arabic"/>
          <w:szCs w:val="29"/>
          <w:rtl/>
          <w:lang w:bidi="ar-SY"/>
        </w:rPr>
        <w:t xml:space="preserve"> — التقييم الشامل بعد العودة</w:t>
      </w:r>
      <w:bookmarkEnd w:id="75"/>
    </w:p>
    <w:p w14:paraId="00B49A29" w14:textId="77777777" w:rsidR="00255F2A" w:rsidRDefault="000A1C75">
      <w:pPr>
        <w:spacing w:after="80" w:line="312" w:lineRule="auto"/>
      </w:pPr>
      <w:r>
        <w:rPr>
          <w:color w:val="021526"/>
          <w:sz w:val="23"/>
          <w:szCs w:val="23"/>
          <w:rtl/>
          <w:lang w:bidi="ar-SY"/>
        </w:rPr>
        <w:t xml:space="preserve">التقييم العام الاختياري للموسم: أحد عشر بنداً (في </w:t>
      </w:r>
      <w:r>
        <w:rPr>
          <w:color w:val="021526"/>
          <w:sz w:val="23"/>
          <w:szCs w:val="23"/>
        </w:rPr>
        <w:t>season_ratings</w:t>
      </w:r>
      <w:r>
        <w:rPr>
          <w:color w:val="021526"/>
          <w:sz w:val="23"/>
          <w:szCs w:val="23"/>
          <w:rtl/>
          <w:lang w:bidi="ar-SY"/>
        </w:rPr>
        <w:t xml:space="preserve"> بمفاتيح </w:t>
      </w:r>
      <w:r>
        <w:rPr>
          <w:color w:val="021526"/>
          <w:sz w:val="23"/>
          <w:szCs w:val="23"/>
        </w:rPr>
        <w:t>eval-*</w:t>
      </w:r>
      <w:r>
        <w:rPr>
          <w:color w:val="021526"/>
          <w:sz w:val="23"/>
          <w:szCs w:val="23"/>
          <w:rtl/>
          <w:lang w:bidi="ar-SY"/>
        </w:rPr>
        <w:t>) وملاحظات. لا يدخل في تقييم الإداريين. الكود لا يحفظ الملاحظات ولا علامة الإرسال؛ هنا تُحفظان.</w:t>
      </w:r>
    </w:p>
    <w:p w14:paraId="2B8AD816" w14:textId="77777777" w:rsidR="00255F2A" w:rsidRDefault="000A1C75">
      <w:pPr>
        <w:spacing w:after="40" w:line="300" w:lineRule="auto"/>
      </w:pPr>
      <w:r>
        <w:rPr>
          <w:b/>
          <w:bCs/>
          <w:color w:val="672146"/>
          <w:sz w:val="20"/>
          <w:szCs w:val="20"/>
          <w:rtl/>
          <w:lang w:bidi="ar-SY"/>
        </w:rPr>
        <w:t xml:space="preserve">مقترح: </w:t>
      </w:r>
      <w:r>
        <w:rPr>
          <w:color w:val="555F6B"/>
          <w:sz w:val="20"/>
          <w:szCs w:val="20"/>
          <w:rtl/>
          <w:lang w:bidi="ar-SY"/>
        </w:rPr>
        <w:t>لا مقابل مخزَّن له في النسخة التجريبية</w:t>
      </w:r>
    </w:p>
    <w:p w14:paraId="08908405"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app/portal/season/_components/evaluation.tsx</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7A6E9F94" w14:textId="77777777">
        <w:trPr>
          <w:tblHeader/>
          <w:jc w:val="center"/>
        </w:trPr>
        <w:tc>
          <w:tcPr>
            <w:tcW w:w="2268" w:type="dxa"/>
            <w:shd w:val="clear" w:color="auto" w:fill="00594F"/>
            <w:tcMar>
              <w:top w:w="50" w:type="dxa"/>
              <w:left w:w="90" w:type="dxa"/>
              <w:bottom w:w="50" w:type="dxa"/>
              <w:right w:w="90" w:type="dxa"/>
            </w:tcMar>
          </w:tcPr>
          <w:p w14:paraId="2B256B9A"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559DC27B"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203ACE7A"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0B0FDBC4" w14:textId="77777777" w:rsidR="00255F2A" w:rsidRDefault="000A1C75">
            <w:r>
              <w:rPr>
                <w:b/>
                <w:bCs/>
                <w:color w:val="FFFFFF"/>
                <w:sz w:val="20"/>
                <w:szCs w:val="20"/>
                <w:rtl/>
                <w:lang w:bidi="ar-SY"/>
              </w:rPr>
              <w:t>الوصف</w:t>
            </w:r>
          </w:p>
        </w:tc>
      </w:tr>
      <w:tr w:rsidR="00255F2A" w14:paraId="23E9F64E" w14:textId="77777777">
        <w:trPr>
          <w:jc w:val="center"/>
        </w:trPr>
        <w:tc>
          <w:tcPr>
            <w:tcW w:w="2268" w:type="dxa"/>
            <w:tcMar>
              <w:top w:w="50" w:type="dxa"/>
              <w:left w:w="90" w:type="dxa"/>
              <w:bottom w:w="50" w:type="dxa"/>
              <w:right w:w="90" w:type="dxa"/>
            </w:tcMar>
          </w:tcPr>
          <w:p w14:paraId="00ECE582" w14:textId="77777777" w:rsidR="00255F2A" w:rsidRDefault="000A1C75">
            <w:pPr>
              <w:spacing w:after="0"/>
            </w:pPr>
            <w:r>
              <w:rPr>
                <w:rFonts w:ascii="Consolas" w:eastAsia="Consolas" w:hAnsi="Consolas" w:cs="Consolas"/>
                <w:color w:val="021526"/>
                <w:sz w:val="17"/>
                <w:szCs w:val="17"/>
              </w:rPr>
              <w:t>application_id</w:t>
            </w:r>
          </w:p>
        </w:tc>
        <w:tc>
          <w:tcPr>
            <w:tcW w:w="1587" w:type="dxa"/>
            <w:tcMar>
              <w:top w:w="50" w:type="dxa"/>
              <w:left w:w="90" w:type="dxa"/>
              <w:bottom w:w="50" w:type="dxa"/>
              <w:right w:w="90" w:type="dxa"/>
            </w:tcMar>
          </w:tcPr>
          <w:p w14:paraId="1B2D5FB4"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36BD4E11" w14:textId="77777777" w:rsidR="00255F2A" w:rsidRDefault="000A1C75">
            <w:pPr>
              <w:spacing w:after="0"/>
            </w:pPr>
            <w:r>
              <w:rPr>
                <w:color w:val="021526"/>
                <w:sz w:val="18"/>
                <w:szCs w:val="18"/>
                <w:rtl/>
                <w:lang w:bidi="ar-SY"/>
              </w:rPr>
              <w:t xml:space="preserve">مفتاح أساسي، ← </w:t>
            </w:r>
            <w:r>
              <w:rPr>
                <w:color w:val="021526"/>
                <w:sz w:val="18"/>
                <w:szCs w:val="18"/>
              </w:rPr>
              <w:t>applications</w:t>
            </w:r>
            <w:r>
              <w:rPr>
                <w:color w:val="021526"/>
                <w:sz w:val="18"/>
                <w:szCs w:val="18"/>
                <w:rtl/>
                <w:lang w:bidi="ar-SY"/>
              </w:rPr>
              <w:t xml:space="preserve">، عند الحذف </w:t>
            </w:r>
            <w:r>
              <w:rPr>
                <w:color w:val="021526"/>
                <w:sz w:val="18"/>
                <w:szCs w:val="18"/>
              </w:rPr>
              <w:t>CASCADE</w:t>
            </w:r>
            <w:r>
              <w:rPr>
                <w:color w:val="021526"/>
                <w:sz w:val="18"/>
                <w:szCs w:val="18"/>
                <w:rtl/>
                <w:lang w:bidi="ar-SY"/>
              </w:rPr>
              <w:t>، إلزامي</w:t>
            </w:r>
          </w:p>
        </w:tc>
        <w:tc>
          <w:tcPr>
            <w:tcW w:w="4309" w:type="dxa"/>
            <w:tcMar>
              <w:top w:w="50" w:type="dxa"/>
              <w:left w:w="90" w:type="dxa"/>
              <w:bottom w:w="50" w:type="dxa"/>
              <w:right w:w="90" w:type="dxa"/>
            </w:tcMar>
          </w:tcPr>
          <w:p w14:paraId="1768A0B5" w14:textId="77777777" w:rsidR="00255F2A" w:rsidRDefault="000A1C75">
            <w:pPr>
              <w:spacing w:after="0"/>
            </w:pPr>
            <w:r>
              <w:rPr>
                <w:color w:val="021526"/>
                <w:sz w:val="18"/>
                <w:szCs w:val="18"/>
                <w:rtl/>
                <w:lang w:bidi="ar-SY"/>
              </w:rPr>
              <w:t>الطلب</w:t>
            </w:r>
          </w:p>
        </w:tc>
      </w:tr>
      <w:tr w:rsidR="00255F2A" w14:paraId="510C2DCA" w14:textId="77777777">
        <w:trPr>
          <w:jc w:val="center"/>
        </w:trPr>
        <w:tc>
          <w:tcPr>
            <w:tcW w:w="2268" w:type="dxa"/>
            <w:shd w:val="clear" w:color="auto" w:fill="F7F4EF"/>
            <w:tcMar>
              <w:top w:w="50" w:type="dxa"/>
              <w:left w:w="90" w:type="dxa"/>
              <w:bottom w:w="50" w:type="dxa"/>
              <w:right w:w="90" w:type="dxa"/>
            </w:tcMar>
          </w:tcPr>
          <w:p w14:paraId="619ACACD" w14:textId="77777777" w:rsidR="00255F2A" w:rsidRDefault="000A1C75">
            <w:pPr>
              <w:spacing w:after="0"/>
            </w:pPr>
            <w:r>
              <w:rPr>
                <w:rFonts w:ascii="Consolas" w:eastAsia="Consolas" w:hAnsi="Consolas" w:cs="Consolas"/>
                <w:color w:val="021526"/>
                <w:sz w:val="17"/>
                <w:szCs w:val="17"/>
              </w:rPr>
              <w:t>comments</w:t>
            </w:r>
          </w:p>
        </w:tc>
        <w:tc>
          <w:tcPr>
            <w:tcW w:w="1587" w:type="dxa"/>
            <w:shd w:val="clear" w:color="auto" w:fill="F7F4EF"/>
            <w:tcMar>
              <w:top w:w="50" w:type="dxa"/>
              <w:left w:w="90" w:type="dxa"/>
              <w:bottom w:w="50" w:type="dxa"/>
              <w:right w:w="90" w:type="dxa"/>
            </w:tcMar>
          </w:tcPr>
          <w:p w14:paraId="0A630AB8" w14:textId="77777777" w:rsidR="00255F2A" w:rsidRDefault="000A1C75">
            <w:pPr>
              <w:spacing w:after="0"/>
            </w:pPr>
            <w:r>
              <w:rPr>
                <w:rFonts w:ascii="Consolas" w:eastAsia="Consolas" w:hAnsi="Consolas" w:cs="Consolas"/>
                <w:color w:val="021526"/>
                <w:sz w:val="17"/>
                <w:szCs w:val="17"/>
              </w:rPr>
              <w:t>JSON</w:t>
            </w:r>
          </w:p>
        </w:tc>
        <w:tc>
          <w:tcPr>
            <w:tcW w:w="1701" w:type="dxa"/>
            <w:shd w:val="clear" w:color="auto" w:fill="F7F4EF"/>
            <w:tcMar>
              <w:top w:w="50" w:type="dxa"/>
              <w:left w:w="90" w:type="dxa"/>
              <w:bottom w:w="50" w:type="dxa"/>
              <w:right w:w="90" w:type="dxa"/>
            </w:tcMar>
          </w:tcPr>
          <w:p w14:paraId="149EEC12"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2FD31CFF" w14:textId="77777777" w:rsidR="00255F2A" w:rsidRDefault="000A1C75">
            <w:pPr>
              <w:spacing w:after="0"/>
            </w:pPr>
            <w:r>
              <w:rPr>
                <w:color w:val="021526"/>
                <w:sz w:val="18"/>
                <w:szCs w:val="18"/>
                <w:rtl/>
                <w:lang w:bidi="ar-SY"/>
              </w:rPr>
              <w:t xml:space="preserve">ملاحظات حرة لكل بند </w:t>
            </w:r>
            <w:r>
              <w:rPr>
                <w:color w:val="021526"/>
                <w:sz w:val="18"/>
                <w:szCs w:val="18"/>
              </w:rPr>
              <w:t>{key: text}</w:t>
            </w:r>
          </w:p>
        </w:tc>
      </w:tr>
      <w:tr w:rsidR="00255F2A" w14:paraId="08BA504B" w14:textId="77777777">
        <w:trPr>
          <w:jc w:val="center"/>
        </w:trPr>
        <w:tc>
          <w:tcPr>
            <w:tcW w:w="2268" w:type="dxa"/>
            <w:tcMar>
              <w:top w:w="50" w:type="dxa"/>
              <w:left w:w="90" w:type="dxa"/>
              <w:bottom w:w="50" w:type="dxa"/>
              <w:right w:w="90" w:type="dxa"/>
            </w:tcMar>
          </w:tcPr>
          <w:p w14:paraId="5B457F57" w14:textId="77777777" w:rsidR="00255F2A" w:rsidRDefault="000A1C75">
            <w:pPr>
              <w:spacing w:after="0"/>
            </w:pPr>
            <w:r>
              <w:rPr>
                <w:rFonts w:ascii="Consolas" w:eastAsia="Consolas" w:hAnsi="Consolas" w:cs="Consolas"/>
                <w:color w:val="021526"/>
                <w:sz w:val="17"/>
                <w:szCs w:val="17"/>
              </w:rPr>
              <w:t>submitted_at</w:t>
            </w:r>
          </w:p>
        </w:tc>
        <w:tc>
          <w:tcPr>
            <w:tcW w:w="1587" w:type="dxa"/>
            <w:tcMar>
              <w:top w:w="50" w:type="dxa"/>
              <w:left w:w="90" w:type="dxa"/>
              <w:bottom w:w="50" w:type="dxa"/>
              <w:right w:w="90" w:type="dxa"/>
            </w:tcMar>
          </w:tcPr>
          <w:p w14:paraId="14330819"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04CA523F"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60C1DFF9" w14:textId="77777777" w:rsidR="00255F2A" w:rsidRDefault="000A1C75">
            <w:pPr>
              <w:spacing w:after="0"/>
            </w:pPr>
            <w:r>
              <w:rPr>
                <w:color w:val="021526"/>
                <w:sz w:val="18"/>
                <w:szCs w:val="18"/>
                <w:rtl/>
                <w:lang w:bidi="ar-SY"/>
              </w:rPr>
              <w:t>وقت الإرسال</w:t>
            </w:r>
          </w:p>
        </w:tc>
      </w:tr>
    </w:tbl>
    <w:p w14:paraId="6EA6F1E2" w14:textId="77777777" w:rsidR="00255F2A" w:rsidRDefault="00255F2A">
      <w:pPr>
        <w:spacing w:after="80" w:line="300" w:lineRule="auto"/>
      </w:pPr>
    </w:p>
    <w:p w14:paraId="159A647D" w14:textId="77777777" w:rsidR="00255F2A" w:rsidRDefault="000A1C75">
      <w:pPr>
        <w:pStyle w:val="Heading2"/>
        <w:spacing w:before="280" w:after="120"/>
      </w:pPr>
      <w:bookmarkStart w:id="76" w:name="_Toc243550808"/>
      <w:r>
        <w:rPr>
          <w:rFonts w:ascii="itf Qomra Arabic" w:eastAsia="itf Qomra Arabic" w:hAnsi="itf Qomra Arabic" w:cs="itf Qomra Arabic"/>
          <w:szCs w:val="29"/>
        </w:rPr>
        <w:t>ticket_kinds</w:t>
      </w:r>
      <w:r>
        <w:rPr>
          <w:rFonts w:ascii="itf Qomra Arabic" w:eastAsia="itf Qomra Arabic" w:hAnsi="itf Qomra Arabic" w:cs="itf Qomra Arabic"/>
          <w:szCs w:val="29"/>
          <w:rtl/>
          <w:lang w:bidi="ar-SY"/>
        </w:rPr>
        <w:t xml:space="preserve"> — أنواع البلاغات</w:t>
      </w:r>
      <w:bookmarkEnd w:id="76"/>
    </w:p>
    <w:p w14:paraId="5F0DCCC6" w14:textId="77777777" w:rsidR="00255F2A" w:rsidRDefault="000A1C75">
      <w:pPr>
        <w:spacing w:after="80" w:line="312" w:lineRule="auto"/>
      </w:pPr>
      <w:r>
        <w:rPr>
          <w:color w:val="021526"/>
          <w:sz w:val="23"/>
          <w:szCs w:val="23"/>
          <w:rtl/>
          <w:lang w:bidi="ar-SY"/>
        </w:rPr>
        <w:t>نوع البلاغ ومهلة الاستجابة والجهة الافتراضية.</w:t>
      </w:r>
    </w:p>
    <w:p w14:paraId="2F75BF11"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lib/store.ts:239 TicketKind | lib/data/staff-seed.ts:518 SLA_MINUTES, :528 KIND_LABELS</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3D2594CD" w14:textId="77777777">
        <w:trPr>
          <w:tblHeader/>
          <w:jc w:val="center"/>
        </w:trPr>
        <w:tc>
          <w:tcPr>
            <w:tcW w:w="2268" w:type="dxa"/>
            <w:shd w:val="clear" w:color="auto" w:fill="00594F"/>
            <w:tcMar>
              <w:top w:w="50" w:type="dxa"/>
              <w:left w:w="90" w:type="dxa"/>
              <w:bottom w:w="50" w:type="dxa"/>
              <w:right w:w="90" w:type="dxa"/>
            </w:tcMar>
          </w:tcPr>
          <w:p w14:paraId="532FC1AC"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6A25BCCC"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44C8CBBB"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663C94CE" w14:textId="77777777" w:rsidR="00255F2A" w:rsidRDefault="000A1C75">
            <w:r>
              <w:rPr>
                <w:b/>
                <w:bCs/>
                <w:color w:val="FFFFFF"/>
                <w:sz w:val="20"/>
                <w:szCs w:val="20"/>
                <w:rtl/>
                <w:lang w:bidi="ar-SY"/>
              </w:rPr>
              <w:t>الوصف</w:t>
            </w:r>
          </w:p>
        </w:tc>
      </w:tr>
      <w:tr w:rsidR="00255F2A" w14:paraId="3BD5950A" w14:textId="77777777">
        <w:trPr>
          <w:jc w:val="center"/>
        </w:trPr>
        <w:tc>
          <w:tcPr>
            <w:tcW w:w="2268" w:type="dxa"/>
            <w:tcMar>
              <w:top w:w="50" w:type="dxa"/>
              <w:left w:w="90" w:type="dxa"/>
              <w:bottom w:w="50" w:type="dxa"/>
              <w:right w:w="90" w:type="dxa"/>
            </w:tcMar>
          </w:tcPr>
          <w:p w14:paraId="65CA60E0" w14:textId="77777777" w:rsidR="00255F2A" w:rsidRDefault="000A1C75">
            <w:pPr>
              <w:spacing w:after="0"/>
            </w:pPr>
            <w:r>
              <w:rPr>
                <w:rFonts w:ascii="Consolas" w:eastAsia="Consolas" w:hAnsi="Consolas" w:cs="Consolas"/>
                <w:color w:val="021526"/>
                <w:sz w:val="17"/>
                <w:szCs w:val="17"/>
              </w:rPr>
              <w:t>code</w:t>
            </w:r>
          </w:p>
        </w:tc>
        <w:tc>
          <w:tcPr>
            <w:tcW w:w="1587" w:type="dxa"/>
            <w:tcMar>
              <w:top w:w="50" w:type="dxa"/>
              <w:left w:w="90" w:type="dxa"/>
              <w:bottom w:w="50" w:type="dxa"/>
              <w:right w:w="90" w:type="dxa"/>
            </w:tcMar>
          </w:tcPr>
          <w:p w14:paraId="1FF35A80" w14:textId="77777777" w:rsidR="00255F2A" w:rsidRDefault="000A1C75">
            <w:pPr>
              <w:spacing w:after="0"/>
            </w:pPr>
            <w:r>
              <w:rPr>
                <w:rFonts w:ascii="Consolas" w:eastAsia="Consolas" w:hAnsi="Consolas" w:cs="Consolas"/>
                <w:color w:val="021526"/>
                <w:sz w:val="17"/>
                <w:szCs w:val="17"/>
              </w:rPr>
              <w:t>VARCHAR(20)</w:t>
            </w:r>
          </w:p>
        </w:tc>
        <w:tc>
          <w:tcPr>
            <w:tcW w:w="1701" w:type="dxa"/>
            <w:tcMar>
              <w:top w:w="50" w:type="dxa"/>
              <w:left w:w="90" w:type="dxa"/>
              <w:bottom w:w="50" w:type="dxa"/>
              <w:right w:w="90" w:type="dxa"/>
            </w:tcMar>
          </w:tcPr>
          <w:p w14:paraId="55E3B445" w14:textId="77777777" w:rsidR="00255F2A" w:rsidRDefault="000A1C75">
            <w:pPr>
              <w:spacing w:after="0"/>
            </w:pPr>
            <w:r>
              <w:rPr>
                <w:color w:val="021526"/>
                <w:sz w:val="18"/>
                <w:szCs w:val="18"/>
                <w:rtl/>
                <w:lang w:bidi="ar-SY"/>
              </w:rPr>
              <w:t>مفتاح أساسي، إلزامي</w:t>
            </w:r>
          </w:p>
        </w:tc>
        <w:tc>
          <w:tcPr>
            <w:tcW w:w="4309" w:type="dxa"/>
            <w:tcMar>
              <w:top w:w="50" w:type="dxa"/>
              <w:left w:w="90" w:type="dxa"/>
              <w:bottom w:w="50" w:type="dxa"/>
              <w:right w:w="90" w:type="dxa"/>
            </w:tcMar>
          </w:tcPr>
          <w:p w14:paraId="1B8797C1" w14:textId="77777777" w:rsidR="00255F2A" w:rsidRDefault="000A1C75">
            <w:pPr>
              <w:spacing w:after="0"/>
            </w:pPr>
            <w:r>
              <w:rPr>
                <w:color w:val="021526"/>
                <w:sz w:val="18"/>
                <w:szCs w:val="18"/>
                <w:rtl/>
                <w:lang w:bidi="ar-SY"/>
              </w:rPr>
              <w:t>النوع:</w:t>
            </w:r>
            <w:r>
              <w:rPr>
                <w:color w:val="021526"/>
                <w:sz w:val="18"/>
                <w:szCs w:val="18"/>
              </w:rPr>
              <w:t xml:space="preserve"> missing</w:t>
            </w:r>
            <w:r>
              <w:rPr>
                <w:color w:val="021526"/>
                <w:sz w:val="18"/>
                <w:szCs w:val="18"/>
                <w:rtl/>
                <w:lang w:bidi="ar-SY"/>
              </w:rPr>
              <w:t xml:space="preserve">، </w:t>
            </w:r>
            <w:r>
              <w:rPr>
                <w:color w:val="021526"/>
                <w:sz w:val="18"/>
                <w:szCs w:val="18"/>
              </w:rPr>
              <w:t>health</w:t>
            </w:r>
            <w:r>
              <w:rPr>
                <w:color w:val="021526"/>
                <w:sz w:val="18"/>
                <w:szCs w:val="18"/>
                <w:rtl/>
                <w:lang w:bidi="ar-SY"/>
              </w:rPr>
              <w:t xml:space="preserve">، </w:t>
            </w:r>
            <w:r>
              <w:rPr>
                <w:color w:val="021526"/>
                <w:sz w:val="18"/>
                <w:szCs w:val="18"/>
              </w:rPr>
              <w:t>transport</w:t>
            </w:r>
            <w:r>
              <w:rPr>
                <w:color w:val="021526"/>
                <w:sz w:val="18"/>
                <w:szCs w:val="18"/>
                <w:rtl/>
                <w:lang w:bidi="ar-SY"/>
              </w:rPr>
              <w:t xml:space="preserve">، </w:t>
            </w:r>
            <w:r>
              <w:rPr>
                <w:color w:val="021526"/>
                <w:sz w:val="18"/>
                <w:szCs w:val="18"/>
              </w:rPr>
              <w:t>meal</w:t>
            </w:r>
            <w:r>
              <w:rPr>
                <w:color w:val="021526"/>
                <w:sz w:val="18"/>
                <w:szCs w:val="18"/>
                <w:rtl/>
                <w:lang w:bidi="ar-SY"/>
              </w:rPr>
              <w:t xml:space="preserve">، </w:t>
            </w:r>
            <w:r>
              <w:rPr>
                <w:color w:val="021526"/>
                <w:sz w:val="18"/>
                <w:szCs w:val="18"/>
              </w:rPr>
              <w:t>room</w:t>
            </w:r>
            <w:r>
              <w:rPr>
                <w:color w:val="021526"/>
                <w:sz w:val="18"/>
                <w:szCs w:val="18"/>
                <w:rtl/>
                <w:lang w:bidi="ar-SY"/>
              </w:rPr>
              <w:t xml:space="preserve">، </w:t>
            </w:r>
            <w:r>
              <w:rPr>
                <w:color w:val="021526"/>
                <w:sz w:val="18"/>
                <w:szCs w:val="18"/>
              </w:rPr>
              <w:t>lost</w:t>
            </w:r>
            <w:r>
              <w:rPr>
                <w:color w:val="021526"/>
                <w:sz w:val="18"/>
                <w:szCs w:val="18"/>
                <w:rtl/>
                <w:lang w:bidi="ar-SY"/>
              </w:rPr>
              <w:t xml:space="preserve">، </w:t>
            </w:r>
            <w:r>
              <w:rPr>
                <w:color w:val="021526"/>
                <w:sz w:val="18"/>
                <w:szCs w:val="18"/>
              </w:rPr>
              <w:t>complaint</w:t>
            </w:r>
          </w:p>
        </w:tc>
      </w:tr>
      <w:tr w:rsidR="00255F2A" w14:paraId="06A998C6" w14:textId="77777777">
        <w:trPr>
          <w:jc w:val="center"/>
        </w:trPr>
        <w:tc>
          <w:tcPr>
            <w:tcW w:w="2268" w:type="dxa"/>
            <w:shd w:val="clear" w:color="auto" w:fill="F7F4EF"/>
            <w:tcMar>
              <w:top w:w="50" w:type="dxa"/>
              <w:left w:w="90" w:type="dxa"/>
              <w:bottom w:w="50" w:type="dxa"/>
              <w:right w:w="90" w:type="dxa"/>
            </w:tcMar>
          </w:tcPr>
          <w:p w14:paraId="0BC376E1" w14:textId="77777777" w:rsidR="00255F2A" w:rsidRDefault="000A1C75">
            <w:pPr>
              <w:spacing w:after="0"/>
            </w:pPr>
            <w:r>
              <w:rPr>
                <w:rFonts w:ascii="Consolas" w:eastAsia="Consolas" w:hAnsi="Consolas" w:cs="Consolas"/>
                <w:color w:val="021526"/>
                <w:sz w:val="17"/>
                <w:szCs w:val="17"/>
              </w:rPr>
              <w:t>label</w:t>
            </w:r>
          </w:p>
        </w:tc>
        <w:tc>
          <w:tcPr>
            <w:tcW w:w="1587" w:type="dxa"/>
            <w:shd w:val="clear" w:color="auto" w:fill="F7F4EF"/>
            <w:tcMar>
              <w:top w:w="50" w:type="dxa"/>
              <w:left w:w="90" w:type="dxa"/>
              <w:bottom w:w="50" w:type="dxa"/>
              <w:right w:w="90" w:type="dxa"/>
            </w:tcMar>
          </w:tcPr>
          <w:p w14:paraId="64B44BD6" w14:textId="77777777" w:rsidR="00255F2A" w:rsidRDefault="000A1C75">
            <w:pPr>
              <w:spacing w:after="0"/>
            </w:pPr>
            <w:r>
              <w:rPr>
                <w:rFonts w:ascii="Consolas" w:eastAsia="Consolas" w:hAnsi="Consolas" w:cs="Consolas"/>
                <w:color w:val="021526"/>
                <w:sz w:val="17"/>
                <w:szCs w:val="17"/>
              </w:rPr>
              <w:t>VARCHAR(60)</w:t>
            </w:r>
          </w:p>
        </w:tc>
        <w:tc>
          <w:tcPr>
            <w:tcW w:w="1701" w:type="dxa"/>
            <w:shd w:val="clear" w:color="auto" w:fill="F7F4EF"/>
            <w:tcMar>
              <w:top w:w="50" w:type="dxa"/>
              <w:left w:w="90" w:type="dxa"/>
              <w:bottom w:w="50" w:type="dxa"/>
              <w:right w:w="90" w:type="dxa"/>
            </w:tcMar>
          </w:tcPr>
          <w:p w14:paraId="73CE3020"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48191E3B" w14:textId="77777777" w:rsidR="00255F2A" w:rsidRDefault="000A1C75">
            <w:pPr>
              <w:spacing w:after="0"/>
            </w:pPr>
            <w:r>
              <w:rPr>
                <w:color w:val="021526"/>
                <w:sz w:val="18"/>
                <w:szCs w:val="18"/>
                <w:rtl/>
                <w:lang w:bidi="ar-SY"/>
              </w:rPr>
              <w:t>الاسم:</w:t>
            </w:r>
            <w:r>
              <w:rPr>
                <w:color w:val="021526"/>
                <w:sz w:val="18"/>
                <w:szCs w:val="18"/>
              </w:rPr>
              <w:t xml:space="preserve"> missing</w:t>
            </w:r>
            <w:r>
              <w:rPr>
                <w:color w:val="021526"/>
                <w:sz w:val="18"/>
                <w:szCs w:val="18"/>
                <w:rtl/>
                <w:lang w:bidi="ar-SY"/>
              </w:rPr>
              <w:t xml:space="preserve"> «حاج مفقود»، </w:t>
            </w:r>
            <w:r>
              <w:rPr>
                <w:color w:val="021526"/>
                <w:sz w:val="18"/>
                <w:szCs w:val="18"/>
              </w:rPr>
              <w:t>health</w:t>
            </w:r>
            <w:r>
              <w:rPr>
                <w:color w:val="021526"/>
                <w:sz w:val="18"/>
                <w:szCs w:val="18"/>
                <w:rtl/>
                <w:lang w:bidi="ar-SY"/>
              </w:rPr>
              <w:t xml:space="preserve"> «حالة صحية»، </w:t>
            </w:r>
            <w:r>
              <w:rPr>
                <w:color w:val="021526"/>
                <w:sz w:val="18"/>
                <w:szCs w:val="18"/>
              </w:rPr>
              <w:t>transport</w:t>
            </w:r>
            <w:r>
              <w:rPr>
                <w:color w:val="021526"/>
                <w:sz w:val="18"/>
                <w:szCs w:val="18"/>
                <w:rtl/>
                <w:lang w:bidi="ar-SY"/>
              </w:rPr>
              <w:t xml:space="preserve"> «نقل / تأخر حافلة»، </w:t>
            </w:r>
            <w:r>
              <w:rPr>
                <w:color w:val="021526"/>
                <w:sz w:val="18"/>
                <w:szCs w:val="18"/>
              </w:rPr>
              <w:t>meal</w:t>
            </w:r>
            <w:r>
              <w:rPr>
                <w:color w:val="021526"/>
                <w:sz w:val="18"/>
                <w:szCs w:val="18"/>
                <w:rtl/>
                <w:lang w:bidi="ar-SY"/>
              </w:rPr>
              <w:t xml:space="preserve"> «وجبة / ماء»، </w:t>
            </w:r>
            <w:r>
              <w:rPr>
                <w:color w:val="021526"/>
                <w:sz w:val="18"/>
                <w:szCs w:val="18"/>
              </w:rPr>
              <w:t>room</w:t>
            </w:r>
            <w:r>
              <w:rPr>
                <w:color w:val="021526"/>
                <w:sz w:val="18"/>
                <w:szCs w:val="18"/>
                <w:rtl/>
                <w:lang w:bidi="ar-SY"/>
              </w:rPr>
              <w:t xml:space="preserve"> «خيمة / غرفة»، </w:t>
            </w:r>
            <w:r>
              <w:rPr>
                <w:color w:val="021526"/>
                <w:sz w:val="18"/>
                <w:szCs w:val="18"/>
              </w:rPr>
              <w:t>lost</w:t>
            </w:r>
            <w:r>
              <w:rPr>
                <w:color w:val="021526"/>
                <w:sz w:val="18"/>
                <w:szCs w:val="18"/>
                <w:rtl/>
                <w:lang w:bidi="ar-SY"/>
              </w:rPr>
              <w:t xml:space="preserve"> «مفقودات»، </w:t>
            </w:r>
            <w:r>
              <w:rPr>
                <w:color w:val="021526"/>
                <w:sz w:val="18"/>
                <w:szCs w:val="18"/>
              </w:rPr>
              <w:t>complaint</w:t>
            </w:r>
            <w:r>
              <w:rPr>
                <w:color w:val="021526"/>
                <w:sz w:val="18"/>
                <w:szCs w:val="18"/>
                <w:rtl/>
                <w:lang w:bidi="ar-SY"/>
              </w:rPr>
              <w:t xml:space="preserve"> «شكوى»</w:t>
            </w:r>
          </w:p>
        </w:tc>
      </w:tr>
      <w:tr w:rsidR="00255F2A" w14:paraId="5305A2F0" w14:textId="77777777">
        <w:trPr>
          <w:jc w:val="center"/>
        </w:trPr>
        <w:tc>
          <w:tcPr>
            <w:tcW w:w="2268" w:type="dxa"/>
            <w:tcMar>
              <w:top w:w="50" w:type="dxa"/>
              <w:left w:w="90" w:type="dxa"/>
              <w:bottom w:w="50" w:type="dxa"/>
              <w:right w:w="90" w:type="dxa"/>
            </w:tcMar>
          </w:tcPr>
          <w:p w14:paraId="3356A784" w14:textId="77777777" w:rsidR="00255F2A" w:rsidRDefault="000A1C75">
            <w:pPr>
              <w:spacing w:after="0"/>
            </w:pPr>
            <w:r>
              <w:rPr>
                <w:rFonts w:ascii="Consolas" w:eastAsia="Consolas" w:hAnsi="Consolas" w:cs="Consolas"/>
                <w:color w:val="021526"/>
                <w:sz w:val="17"/>
                <w:szCs w:val="17"/>
              </w:rPr>
              <w:t>sla_minutes</w:t>
            </w:r>
          </w:p>
        </w:tc>
        <w:tc>
          <w:tcPr>
            <w:tcW w:w="1587" w:type="dxa"/>
            <w:tcMar>
              <w:top w:w="50" w:type="dxa"/>
              <w:left w:w="90" w:type="dxa"/>
              <w:bottom w:w="50" w:type="dxa"/>
              <w:right w:w="90" w:type="dxa"/>
            </w:tcMar>
          </w:tcPr>
          <w:p w14:paraId="1E6546A7" w14:textId="77777777" w:rsidR="00255F2A" w:rsidRDefault="000A1C75">
            <w:pPr>
              <w:spacing w:after="0"/>
            </w:pPr>
            <w:r>
              <w:rPr>
                <w:rFonts w:ascii="Consolas" w:eastAsia="Consolas" w:hAnsi="Consolas" w:cs="Consolas"/>
                <w:color w:val="021526"/>
                <w:sz w:val="17"/>
                <w:szCs w:val="17"/>
              </w:rPr>
              <w:t>SMALLINT UNSIGNED</w:t>
            </w:r>
          </w:p>
        </w:tc>
        <w:tc>
          <w:tcPr>
            <w:tcW w:w="1701" w:type="dxa"/>
            <w:tcMar>
              <w:top w:w="50" w:type="dxa"/>
              <w:left w:w="90" w:type="dxa"/>
              <w:bottom w:w="50" w:type="dxa"/>
              <w:right w:w="90" w:type="dxa"/>
            </w:tcMar>
          </w:tcPr>
          <w:p w14:paraId="2E542406"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6CF6CC39" w14:textId="77777777" w:rsidR="00255F2A" w:rsidRDefault="000A1C75">
            <w:pPr>
              <w:spacing w:after="0"/>
            </w:pPr>
            <w:r>
              <w:rPr>
                <w:color w:val="021526"/>
                <w:sz w:val="18"/>
                <w:szCs w:val="18"/>
                <w:rtl/>
                <w:lang w:bidi="ar-SY"/>
              </w:rPr>
              <w:t>مهلة الاستجابة:</w:t>
            </w:r>
            <w:r>
              <w:rPr>
                <w:color w:val="021526"/>
                <w:sz w:val="18"/>
                <w:szCs w:val="18"/>
              </w:rPr>
              <w:t xml:space="preserve"> missing 0 (</w:t>
            </w:r>
            <w:r>
              <w:rPr>
                <w:color w:val="021526"/>
                <w:sz w:val="18"/>
                <w:szCs w:val="18"/>
                <w:rtl/>
                <w:lang w:bidi="ar-SY"/>
              </w:rPr>
              <w:t xml:space="preserve">فوري)، </w:t>
            </w:r>
            <w:r>
              <w:rPr>
                <w:color w:val="021526"/>
                <w:sz w:val="18"/>
                <w:szCs w:val="18"/>
              </w:rPr>
              <w:t>health 10</w:t>
            </w:r>
            <w:r>
              <w:rPr>
                <w:color w:val="021526"/>
                <w:sz w:val="18"/>
                <w:szCs w:val="18"/>
                <w:rtl/>
                <w:lang w:bidi="ar-SY"/>
              </w:rPr>
              <w:t xml:space="preserve">، </w:t>
            </w:r>
            <w:r>
              <w:rPr>
                <w:color w:val="021526"/>
                <w:sz w:val="18"/>
                <w:szCs w:val="18"/>
              </w:rPr>
              <w:t>transport 30</w:t>
            </w:r>
            <w:r>
              <w:rPr>
                <w:color w:val="021526"/>
                <w:sz w:val="18"/>
                <w:szCs w:val="18"/>
                <w:rtl/>
                <w:lang w:bidi="ar-SY"/>
              </w:rPr>
              <w:t xml:space="preserve">، </w:t>
            </w:r>
            <w:r>
              <w:rPr>
                <w:color w:val="021526"/>
                <w:sz w:val="18"/>
                <w:szCs w:val="18"/>
              </w:rPr>
              <w:t>meal</w:t>
            </w:r>
            <w:r>
              <w:rPr>
                <w:color w:val="021526"/>
                <w:sz w:val="18"/>
                <w:szCs w:val="18"/>
                <w:rtl/>
                <w:lang w:bidi="ar-SY"/>
              </w:rPr>
              <w:t xml:space="preserve"> و </w:t>
            </w:r>
            <w:r>
              <w:rPr>
                <w:color w:val="021526"/>
                <w:sz w:val="18"/>
                <w:szCs w:val="18"/>
              </w:rPr>
              <w:t>room</w:t>
            </w:r>
            <w:r>
              <w:rPr>
                <w:color w:val="021526"/>
                <w:sz w:val="18"/>
                <w:szCs w:val="18"/>
                <w:rtl/>
                <w:lang w:bidi="ar-SY"/>
              </w:rPr>
              <w:t xml:space="preserve"> و </w:t>
            </w:r>
            <w:r>
              <w:rPr>
                <w:color w:val="021526"/>
                <w:sz w:val="18"/>
                <w:szCs w:val="18"/>
              </w:rPr>
              <w:t>lost 120</w:t>
            </w:r>
            <w:r>
              <w:rPr>
                <w:color w:val="021526"/>
                <w:sz w:val="18"/>
                <w:szCs w:val="18"/>
                <w:rtl/>
                <w:lang w:bidi="ar-SY"/>
              </w:rPr>
              <w:t xml:space="preserve">، </w:t>
            </w:r>
            <w:r>
              <w:rPr>
                <w:color w:val="021526"/>
                <w:sz w:val="18"/>
                <w:szCs w:val="18"/>
              </w:rPr>
              <w:t>complaint 240</w:t>
            </w:r>
          </w:p>
        </w:tc>
      </w:tr>
      <w:tr w:rsidR="00255F2A" w14:paraId="0BA14B48" w14:textId="77777777">
        <w:trPr>
          <w:jc w:val="center"/>
        </w:trPr>
        <w:tc>
          <w:tcPr>
            <w:tcW w:w="2268" w:type="dxa"/>
            <w:shd w:val="clear" w:color="auto" w:fill="F7F4EF"/>
            <w:tcMar>
              <w:top w:w="50" w:type="dxa"/>
              <w:left w:w="90" w:type="dxa"/>
              <w:bottom w:w="50" w:type="dxa"/>
              <w:right w:w="90" w:type="dxa"/>
            </w:tcMar>
          </w:tcPr>
          <w:p w14:paraId="1A48B153" w14:textId="77777777" w:rsidR="00255F2A" w:rsidRDefault="000A1C75">
            <w:pPr>
              <w:spacing w:after="0"/>
            </w:pPr>
            <w:r>
              <w:rPr>
                <w:rFonts w:ascii="Consolas" w:eastAsia="Consolas" w:hAnsi="Consolas" w:cs="Consolas"/>
                <w:color w:val="021526"/>
                <w:sz w:val="17"/>
                <w:szCs w:val="17"/>
              </w:rPr>
              <w:t>default_severity</w:t>
            </w:r>
          </w:p>
        </w:tc>
        <w:tc>
          <w:tcPr>
            <w:tcW w:w="1587" w:type="dxa"/>
            <w:shd w:val="clear" w:color="auto" w:fill="F7F4EF"/>
            <w:tcMar>
              <w:top w:w="50" w:type="dxa"/>
              <w:left w:w="90" w:type="dxa"/>
              <w:bottom w:w="50" w:type="dxa"/>
              <w:right w:w="90" w:type="dxa"/>
            </w:tcMar>
          </w:tcPr>
          <w:p w14:paraId="71C77259" w14:textId="77777777" w:rsidR="00255F2A" w:rsidRDefault="000A1C75">
            <w:pPr>
              <w:spacing w:after="0"/>
            </w:pPr>
            <w:r>
              <w:rPr>
                <w:rFonts w:ascii="Consolas" w:eastAsia="Consolas" w:hAnsi="Consolas" w:cs="Consolas"/>
                <w:color w:val="021526"/>
                <w:sz w:val="17"/>
                <w:szCs w:val="17"/>
              </w:rPr>
              <w:t>ENUM('low', 'medium', 'high', 'critical')</w:t>
            </w:r>
          </w:p>
        </w:tc>
        <w:tc>
          <w:tcPr>
            <w:tcW w:w="1701" w:type="dxa"/>
            <w:shd w:val="clear" w:color="auto" w:fill="F7F4EF"/>
            <w:tcMar>
              <w:top w:w="50" w:type="dxa"/>
              <w:left w:w="90" w:type="dxa"/>
              <w:bottom w:w="50" w:type="dxa"/>
              <w:right w:w="90" w:type="dxa"/>
            </w:tcMar>
          </w:tcPr>
          <w:p w14:paraId="0B7ABF30"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7F055BD7" w14:textId="77777777" w:rsidR="00255F2A" w:rsidRDefault="000A1C75">
            <w:pPr>
              <w:spacing w:after="0"/>
            </w:pPr>
            <w:r>
              <w:rPr>
                <w:color w:val="021526"/>
                <w:sz w:val="18"/>
                <w:szCs w:val="18"/>
                <w:rtl/>
                <w:lang w:bidi="ar-SY"/>
              </w:rPr>
              <w:t>الخطورة الافتراضية</w:t>
            </w:r>
          </w:p>
        </w:tc>
      </w:tr>
      <w:tr w:rsidR="00255F2A" w14:paraId="15E6D730" w14:textId="77777777">
        <w:trPr>
          <w:jc w:val="center"/>
        </w:trPr>
        <w:tc>
          <w:tcPr>
            <w:tcW w:w="2268" w:type="dxa"/>
            <w:tcMar>
              <w:top w:w="50" w:type="dxa"/>
              <w:left w:w="90" w:type="dxa"/>
              <w:bottom w:w="50" w:type="dxa"/>
              <w:right w:w="90" w:type="dxa"/>
            </w:tcMar>
          </w:tcPr>
          <w:p w14:paraId="45D1CC84" w14:textId="77777777" w:rsidR="00255F2A" w:rsidRDefault="000A1C75">
            <w:pPr>
              <w:spacing w:after="0"/>
            </w:pPr>
            <w:r>
              <w:rPr>
                <w:rFonts w:ascii="Consolas" w:eastAsia="Consolas" w:hAnsi="Consolas" w:cs="Consolas"/>
                <w:color w:val="021526"/>
                <w:sz w:val="17"/>
                <w:szCs w:val="17"/>
              </w:rPr>
              <w:t>default_assignee_label</w:t>
            </w:r>
          </w:p>
        </w:tc>
        <w:tc>
          <w:tcPr>
            <w:tcW w:w="1587" w:type="dxa"/>
            <w:tcMar>
              <w:top w:w="50" w:type="dxa"/>
              <w:left w:w="90" w:type="dxa"/>
              <w:bottom w:w="50" w:type="dxa"/>
              <w:right w:w="90" w:type="dxa"/>
            </w:tcMar>
          </w:tcPr>
          <w:p w14:paraId="1C9FC91C" w14:textId="77777777" w:rsidR="00255F2A" w:rsidRDefault="000A1C75">
            <w:pPr>
              <w:spacing w:after="0"/>
            </w:pPr>
            <w:r>
              <w:rPr>
                <w:rFonts w:ascii="Consolas" w:eastAsia="Consolas" w:hAnsi="Consolas" w:cs="Consolas"/>
                <w:color w:val="021526"/>
                <w:sz w:val="17"/>
                <w:szCs w:val="17"/>
              </w:rPr>
              <w:t>VARCHAR(120)</w:t>
            </w:r>
          </w:p>
        </w:tc>
        <w:tc>
          <w:tcPr>
            <w:tcW w:w="1701" w:type="dxa"/>
            <w:tcMar>
              <w:top w:w="50" w:type="dxa"/>
              <w:left w:w="90" w:type="dxa"/>
              <w:bottom w:w="50" w:type="dxa"/>
              <w:right w:w="90" w:type="dxa"/>
            </w:tcMar>
          </w:tcPr>
          <w:p w14:paraId="38F2F2E4"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5B5CE5C0" w14:textId="77777777" w:rsidR="00255F2A" w:rsidRDefault="000A1C75">
            <w:pPr>
              <w:spacing w:after="0"/>
            </w:pPr>
            <w:r>
              <w:rPr>
                <w:color w:val="021526"/>
                <w:sz w:val="18"/>
                <w:szCs w:val="18"/>
                <w:rtl/>
                <w:lang w:bidi="ar-SY"/>
              </w:rPr>
              <w:t>الجهة الافتراضية: «د. ليلى شمس — الفريق الطبي»، «فادي سلوم — غرفة العمليات»، «هيثم زيدان — فريق المواصلات»، «وسام خوري — مشرف البرج»…</w:t>
            </w:r>
          </w:p>
        </w:tc>
      </w:tr>
      <w:tr w:rsidR="00255F2A" w14:paraId="2602F491" w14:textId="77777777">
        <w:trPr>
          <w:jc w:val="center"/>
        </w:trPr>
        <w:tc>
          <w:tcPr>
            <w:tcW w:w="2268" w:type="dxa"/>
            <w:shd w:val="clear" w:color="auto" w:fill="F7F4EF"/>
            <w:tcMar>
              <w:top w:w="50" w:type="dxa"/>
              <w:left w:w="90" w:type="dxa"/>
              <w:bottom w:w="50" w:type="dxa"/>
              <w:right w:w="90" w:type="dxa"/>
            </w:tcMar>
          </w:tcPr>
          <w:p w14:paraId="53D9F725" w14:textId="77777777" w:rsidR="00255F2A" w:rsidRDefault="000A1C75">
            <w:pPr>
              <w:spacing w:after="0"/>
            </w:pPr>
            <w:r>
              <w:rPr>
                <w:rFonts w:ascii="Consolas" w:eastAsia="Consolas" w:hAnsi="Consolas" w:cs="Consolas"/>
                <w:color w:val="021526"/>
                <w:sz w:val="17"/>
                <w:szCs w:val="17"/>
              </w:rPr>
              <w:t>handling_permission</w:t>
            </w:r>
          </w:p>
        </w:tc>
        <w:tc>
          <w:tcPr>
            <w:tcW w:w="1587" w:type="dxa"/>
            <w:shd w:val="clear" w:color="auto" w:fill="F7F4EF"/>
            <w:tcMar>
              <w:top w:w="50" w:type="dxa"/>
              <w:left w:w="90" w:type="dxa"/>
              <w:bottom w:w="50" w:type="dxa"/>
              <w:right w:w="90" w:type="dxa"/>
            </w:tcMar>
          </w:tcPr>
          <w:p w14:paraId="6BEB34CF" w14:textId="77777777" w:rsidR="00255F2A" w:rsidRDefault="000A1C75">
            <w:pPr>
              <w:spacing w:after="0"/>
            </w:pPr>
            <w:r>
              <w:rPr>
                <w:rFonts w:ascii="Consolas" w:eastAsia="Consolas" w:hAnsi="Consolas" w:cs="Consolas"/>
                <w:color w:val="021526"/>
                <w:sz w:val="17"/>
                <w:szCs w:val="17"/>
              </w:rPr>
              <w:t>VARCHAR(80)</w:t>
            </w:r>
          </w:p>
        </w:tc>
        <w:tc>
          <w:tcPr>
            <w:tcW w:w="1701" w:type="dxa"/>
            <w:shd w:val="clear" w:color="auto" w:fill="F7F4EF"/>
            <w:tcMar>
              <w:top w:w="50" w:type="dxa"/>
              <w:left w:w="90" w:type="dxa"/>
              <w:bottom w:w="50" w:type="dxa"/>
              <w:right w:w="90" w:type="dxa"/>
            </w:tcMar>
          </w:tcPr>
          <w:p w14:paraId="3955D865" w14:textId="77777777" w:rsidR="00255F2A" w:rsidRDefault="000A1C75">
            <w:pPr>
              <w:spacing w:after="0"/>
            </w:pPr>
            <w:r>
              <w:rPr>
                <w:color w:val="021526"/>
                <w:sz w:val="18"/>
                <w:szCs w:val="18"/>
                <w:rtl/>
                <w:lang w:bidi="ar-SY"/>
              </w:rPr>
              <w:t xml:space="preserve">← </w:t>
            </w:r>
            <w:r>
              <w:rPr>
                <w:color w:val="021526"/>
                <w:sz w:val="18"/>
                <w:szCs w:val="18"/>
              </w:rPr>
              <w:t>permissions.code</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shd w:val="clear" w:color="auto" w:fill="F7F4EF"/>
            <w:tcMar>
              <w:top w:w="50" w:type="dxa"/>
              <w:left w:w="90" w:type="dxa"/>
              <w:bottom w:w="50" w:type="dxa"/>
              <w:right w:w="90" w:type="dxa"/>
            </w:tcMar>
          </w:tcPr>
          <w:p w14:paraId="2D5B6373" w14:textId="77777777" w:rsidR="00255F2A" w:rsidRDefault="000A1C75">
            <w:pPr>
              <w:spacing w:after="0"/>
            </w:pPr>
            <w:r>
              <w:rPr>
                <w:color w:val="021526"/>
                <w:sz w:val="18"/>
                <w:szCs w:val="18"/>
                <w:rtl/>
                <w:lang w:bidi="ar-SY"/>
              </w:rPr>
              <w:t>الصلاحية التي تعالجه (</w:t>
            </w:r>
            <w:r>
              <w:rPr>
                <w:color w:val="021526"/>
                <w:sz w:val="18"/>
                <w:szCs w:val="18"/>
              </w:rPr>
              <w:t>operations.tickets.PUT</w:t>
            </w:r>
            <w:r>
              <w:rPr>
                <w:color w:val="021526"/>
                <w:sz w:val="18"/>
                <w:szCs w:val="18"/>
                <w:rtl/>
                <w:lang w:bidi="ar-SY"/>
              </w:rPr>
              <w:t xml:space="preserve">، </w:t>
            </w:r>
            <w:r>
              <w:rPr>
                <w:color w:val="021526"/>
                <w:sz w:val="18"/>
                <w:szCs w:val="18"/>
              </w:rPr>
              <w:t>medical.tickets.PUT</w:t>
            </w:r>
            <w:r>
              <w:rPr>
                <w:color w:val="021526"/>
                <w:sz w:val="18"/>
                <w:szCs w:val="18"/>
                <w:rtl/>
                <w:lang w:bidi="ar-SY"/>
              </w:rPr>
              <w:t xml:space="preserve">، </w:t>
            </w:r>
            <w:r>
              <w:rPr>
                <w:color w:val="021526"/>
                <w:sz w:val="18"/>
                <w:szCs w:val="18"/>
              </w:rPr>
              <w:t>transport.tickets.PUT</w:t>
            </w:r>
            <w:r>
              <w:rPr>
                <w:color w:val="021526"/>
                <w:sz w:val="18"/>
                <w:szCs w:val="18"/>
                <w:rtl/>
                <w:lang w:bidi="ar-SY"/>
              </w:rPr>
              <w:t>)</w:t>
            </w:r>
          </w:p>
        </w:tc>
      </w:tr>
    </w:tbl>
    <w:p w14:paraId="5A6D2495" w14:textId="77777777" w:rsidR="00255F2A" w:rsidRDefault="00255F2A">
      <w:pPr>
        <w:spacing w:after="80" w:line="300" w:lineRule="auto"/>
      </w:pPr>
    </w:p>
    <w:p w14:paraId="28215407" w14:textId="77777777" w:rsidR="00255F2A" w:rsidRDefault="000A1C75">
      <w:pPr>
        <w:pStyle w:val="Heading2"/>
        <w:spacing w:before="280" w:after="120"/>
      </w:pPr>
      <w:bookmarkStart w:id="77" w:name="_Toc243550809"/>
      <w:r>
        <w:rPr>
          <w:rFonts w:ascii="itf Qomra Arabic" w:eastAsia="itf Qomra Arabic" w:hAnsi="itf Qomra Arabic" w:cs="itf Qomra Arabic"/>
          <w:szCs w:val="29"/>
        </w:rPr>
        <w:t>tickets</w:t>
      </w:r>
      <w:r>
        <w:rPr>
          <w:rFonts w:ascii="itf Qomra Arabic" w:eastAsia="itf Qomra Arabic" w:hAnsi="itf Qomra Arabic" w:cs="itf Qomra Arabic"/>
          <w:szCs w:val="29"/>
          <w:rtl/>
          <w:lang w:bidi="ar-SY"/>
        </w:rPr>
        <w:t xml:space="preserve"> — البلاغات</w:t>
      </w:r>
      <w:bookmarkEnd w:id="77"/>
    </w:p>
    <w:p w14:paraId="21A1599A" w14:textId="77777777" w:rsidR="00255F2A" w:rsidRDefault="000A1C75">
      <w:pPr>
        <w:spacing w:after="80" w:line="312" w:lineRule="auto"/>
      </w:pPr>
      <w:r>
        <w:rPr>
          <w:color w:val="021526"/>
          <w:sz w:val="23"/>
          <w:szCs w:val="23"/>
          <w:rtl/>
          <w:lang w:bidi="ar-SY"/>
        </w:rPr>
        <w:t>بلاغ طوارئ أو شكوى أو مفقودات أو اعتراض: يفتحه الحاج (زر الطوارئ، الشكوى، المفقودات، الاعتراض على المراجعة)، أو فريق المجموعة («بلاغ لغرفة العمليات»)، أو النظام (تخلّف عن رحلة، تحويل رحلة). تعالجه غرفة العمليات والفريق الطبي والمواصلات.</w:t>
      </w:r>
    </w:p>
    <w:p w14:paraId="45F7203E"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lib/store.ts:240 Ticket | app/portal/season/_components/emergency.tsx, meals.tsx, lost.tsx | app/staff/operations</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45CAC917" w14:textId="77777777">
        <w:trPr>
          <w:tblHeader/>
          <w:jc w:val="center"/>
        </w:trPr>
        <w:tc>
          <w:tcPr>
            <w:tcW w:w="2268" w:type="dxa"/>
            <w:shd w:val="clear" w:color="auto" w:fill="00594F"/>
            <w:tcMar>
              <w:top w:w="50" w:type="dxa"/>
              <w:left w:w="90" w:type="dxa"/>
              <w:bottom w:w="50" w:type="dxa"/>
              <w:right w:w="90" w:type="dxa"/>
            </w:tcMar>
          </w:tcPr>
          <w:p w14:paraId="349CC650"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7D70B217"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676D240C"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610CDEC3" w14:textId="77777777" w:rsidR="00255F2A" w:rsidRDefault="000A1C75">
            <w:r>
              <w:rPr>
                <w:b/>
                <w:bCs/>
                <w:color w:val="FFFFFF"/>
                <w:sz w:val="20"/>
                <w:szCs w:val="20"/>
                <w:rtl/>
                <w:lang w:bidi="ar-SY"/>
              </w:rPr>
              <w:t>الوصف</w:t>
            </w:r>
          </w:p>
        </w:tc>
      </w:tr>
      <w:tr w:rsidR="00255F2A" w14:paraId="7D67F299" w14:textId="77777777">
        <w:trPr>
          <w:jc w:val="center"/>
        </w:trPr>
        <w:tc>
          <w:tcPr>
            <w:tcW w:w="2268" w:type="dxa"/>
            <w:tcMar>
              <w:top w:w="50" w:type="dxa"/>
              <w:left w:w="90" w:type="dxa"/>
              <w:bottom w:w="50" w:type="dxa"/>
              <w:right w:w="90" w:type="dxa"/>
            </w:tcMar>
          </w:tcPr>
          <w:p w14:paraId="0F914090"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5266998C"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451D6368"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137B5491" w14:textId="77777777" w:rsidR="00255F2A" w:rsidRDefault="000A1C75">
            <w:pPr>
              <w:spacing w:after="0"/>
            </w:pPr>
            <w:r>
              <w:rPr>
                <w:color w:val="021526"/>
                <w:sz w:val="18"/>
                <w:szCs w:val="18"/>
                <w:rtl/>
                <w:lang w:bidi="ar-SY"/>
              </w:rPr>
              <w:t>المعرّف الداخلي، يتولّد تلقائياً</w:t>
            </w:r>
          </w:p>
        </w:tc>
      </w:tr>
      <w:tr w:rsidR="00255F2A" w14:paraId="7C53589F" w14:textId="77777777">
        <w:trPr>
          <w:jc w:val="center"/>
        </w:trPr>
        <w:tc>
          <w:tcPr>
            <w:tcW w:w="2268" w:type="dxa"/>
            <w:shd w:val="clear" w:color="auto" w:fill="F7F4EF"/>
            <w:tcMar>
              <w:top w:w="50" w:type="dxa"/>
              <w:left w:w="90" w:type="dxa"/>
              <w:bottom w:w="50" w:type="dxa"/>
              <w:right w:w="90" w:type="dxa"/>
            </w:tcMar>
          </w:tcPr>
          <w:p w14:paraId="17D2D311" w14:textId="77777777" w:rsidR="00255F2A" w:rsidRDefault="000A1C75">
            <w:pPr>
              <w:spacing w:after="0"/>
            </w:pPr>
            <w:r>
              <w:rPr>
                <w:rFonts w:ascii="Consolas" w:eastAsia="Consolas" w:hAnsi="Consolas" w:cs="Consolas"/>
                <w:color w:val="021526"/>
                <w:sz w:val="17"/>
                <w:szCs w:val="17"/>
              </w:rPr>
              <w:t>season_year</w:t>
            </w:r>
          </w:p>
        </w:tc>
        <w:tc>
          <w:tcPr>
            <w:tcW w:w="1587" w:type="dxa"/>
            <w:shd w:val="clear" w:color="auto" w:fill="F7F4EF"/>
            <w:tcMar>
              <w:top w:w="50" w:type="dxa"/>
              <w:left w:w="90" w:type="dxa"/>
              <w:bottom w:w="50" w:type="dxa"/>
              <w:right w:w="90" w:type="dxa"/>
            </w:tcMar>
          </w:tcPr>
          <w:p w14:paraId="0DF7F3D8" w14:textId="77777777" w:rsidR="00255F2A" w:rsidRDefault="000A1C75">
            <w:pPr>
              <w:spacing w:after="0"/>
            </w:pPr>
            <w:r>
              <w:rPr>
                <w:rFonts w:ascii="Consolas" w:eastAsia="Consolas" w:hAnsi="Consolas" w:cs="Consolas"/>
                <w:color w:val="021526"/>
                <w:sz w:val="17"/>
                <w:szCs w:val="17"/>
              </w:rPr>
              <w:t>SMALLINT UNSIGNED</w:t>
            </w:r>
          </w:p>
        </w:tc>
        <w:tc>
          <w:tcPr>
            <w:tcW w:w="1701" w:type="dxa"/>
            <w:shd w:val="clear" w:color="auto" w:fill="F7F4EF"/>
            <w:tcMar>
              <w:top w:w="50" w:type="dxa"/>
              <w:left w:w="90" w:type="dxa"/>
              <w:bottom w:w="50" w:type="dxa"/>
              <w:right w:w="90" w:type="dxa"/>
            </w:tcMar>
          </w:tcPr>
          <w:p w14:paraId="7C524F93" w14:textId="77777777" w:rsidR="00255F2A" w:rsidRDefault="000A1C75">
            <w:pPr>
              <w:spacing w:after="0"/>
            </w:pPr>
            <w:r>
              <w:rPr>
                <w:color w:val="021526"/>
                <w:sz w:val="18"/>
                <w:szCs w:val="18"/>
                <w:rtl/>
                <w:lang w:bidi="ar-SY"/>
              </w:rPr>
              <w:t xml:space="preserve">← </w:t>
            </w:r>
            <w:r>
              <w:rPr>
                <w:color w:val="021526"/>
                <w:sz w:val="18"/>
                <w:szCs w:val="18"/>
              </w:rPr>
              <w:t>seasons.season_year</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7CC3BDC0" w14:textId="77777777" w:rsidR="00255F2A" w:rsidRDefault="000A1C75">
            <w:pPr>
              <w:spacing w:after="0"/>
            </w:pPr>
            <w:r>
              <w:rPr>
                <w:color w:val="021526"/>
                <w:sz w:val="18"/>
                <w:szCs w:val="18"/>
                <w:rtl/>
                <w:lang w:bidi="ar-SY"/>
              </w:rPr>
              <w:t>الموسم الهجري (مثل 1448)</w:t>
            </w:r>
          </w:p>
        </w:tc>
      </w:tr>
      <w:tr w:rsidR="00255F2A" w14:paraId="5CD0226C" w14:textId="77777777">
        <w:trPr>
          <w:jc w:val="center"/>
        </w:trPr>
        <w:tc>
          <w:tcPr>
            <w:tcW w:w="2268" w:type="dxa"/>
            <w:tcMar>
              <w:top w:w="50" w:type="dxa"/>
              <w:left w:w="90" w:type="dxa"/>
              <w:bottom w:w="50" w:type="dxa"/>
              <w:right w:w="90" w:type="dxa"/>
            </w:tcMar>
          </w:tcPr>
          <w:p w14:paraId="247BBEEE" w14:textId="77777777" w:rsidR="00255F2A" w:rsidRDefault="000A1C75">
            <w:pPr>
              <w:spacing w:after="0"/>
            </w:pPr>
            <w:r>
              <w:rPr>
                <w:rFonts w:ascii="Consolas" w:eastAsia="Consolas" w:hAnsi="Consolas" w:cs="Consolas"/>
                <w:color w:val="021526"/>
                <w:sz w:val="17"/>
                <w:szCs w:val="17"/>
              </w:rPr>
              <w:t>ticket_no</w:t>
            </w:r>
          </w:p>
        </w:tc>
        <w:tc>
          <w:tcPr>
            <w:tcW w:w="1587" w:type="dxa"/>
            <w:tcMar>
              <w:top w:w="50" w:type="dxa"/>
              <w:left w:w="90" w:type="dxa"/>
              <w:bottom w:w="50" w:type="dxa"/>
              <w:right w:w="90" w:type="dxa"/>
            </w:tcMar>
          </w:tcPr>
          <w:p w14:paraId="3A586AFB" w14:textId="77777777" w:rsidR="00255F2A" w:rsidRDefault="000A1C75">
            <w:pPr>
              <w:spacing w:after="0"/>
            </w:pPr>
            <w:r>
              <w:rPr>
                <w:rFonts w:ascii="Consolas" w:eastAsia="Consolas" w:hAnsi="Consolas" w:cs="Consolas"/>
                <w:color w:val="021526"/>
                <w:sz w:val="17"/>
                <w:szCs w:val="17"/>
              </w:rPr>
              <w:t>VARCHAR(16)</w:t>
            </w:r>
          </w:p>
        </w:tc>
        <w:tc>
          <w:tcPr>
            <w:tcW w:w="1701" w:type="dxa"/>
            <w:tcMar>
              <w:top w:w="50" w:type="dxa"/>
              <w:left w:w="90" w:type="dxa"/>
              <w:bottom w:w="50" w:type="dxa"/>
              <w:right w:w="90" w:type="dxa"/>
            </w:tcMar>
          </w:tcPr>
          <w:p w14:paraId="6D0CF3B3" w14:textId="77777777" w:rsidR="00255F2A" w:rsidRDefault="000A1C75">
            <w:pPr>
              <w:spacing w:after="0"/>
            </w:pPr>
            <w:r>
              <w:rPr>
                <w:color w:val="021526"/>
                <w:sz w:val="18"/>
                <w:szCs w:val="18"/>
                <w:rtl/>
                <w:lang w:bidi="ar-SY"/>
              </w:rPr>
              <w:t>فريد، إلزامي</w:t>
            </w:r>
          </w:p>
        </w:tc>
        <w:tc>
          <w:tcPr>
            <w:tcW w:w="4309" w:type="dxa"/>
            <w:tcMar>
              <w:top w:w="50" w:type="dxa"/>
              <w:left w:w="90" w:type="dxa"/>
              <w:bottom w:w="50" w:type="dxa"/>
              <w:right w:w="90" w:type="dxa"/>
            </w:tcMar>
          </w:tcPr>
          <w:p w14:paraId="24EE1609" w14:textId="77777777" w:rsidR="00255F2A" w:rsidRDefault="000A1C75">
            <w:pPr>
              <w:spacing w:after="0"/>
            </w:pPr>
            <w:r>
              <w:rPr>
                <w:color w:val="021526"/>
                <w:sz w:val="18"/>
                <w:szCs w:val="18"/>
                <w:rtl/>
                <w:lang w:bidi="ar-SY"/>
              </w:rPr>
              <w:t>رقم البلاغ المعروض (</w:t>
            </w:r>
            <w:r>
              <w:rPr>
                <w:color w:val="021526"/>
                <w:sz w:val="18"/>
                <w:szCs w:val="18"/>
              </w:rPr>
              <w:t>OR-1207</w:t>
            </w:r>
            <w:r>
              <w:rPr>
                <w:color w:val="021526"/>
                <w:sz w:val="18"/>
                <w:szCs w:val="18"/>
                <w:rtl/>
                <w:lang w:bidi="ar-SY"/>
              </w:rPr>
              <w:t xml:space="preserve"> في البيانات الحالية). من </w:t>
            </w:r>
            <w:r>
              <w:rPr>
                <w:color w:val="021526"/>
                <w:sz w:val="18"/>
                <w:szCs w:val="18"/>
              </w:rPr>
              <w:t>number_sequences</w:t>
            </w:r>
            <w:r>
              <w:rPr>
                <w:color w:val="021526"/>
                <w:sz w:val="18"/>
                <w:szCs w:val="18"/>
                <w:rtl/>
                <w:lang w:bidi="ar-SY"/>
              </w:rPr>
              <w:t>: الكود يولّده عشوائياً وقد يتكرر</w:t>
            </w:r>
          </w:p>
        </w:tc>
      </w:tr>
      <w:tr w:rsidR="00255F2A" w14:paraId="3CE6C244" w14:textId="77777777">
        <w:trPr>
          <w:jc w:val="center"/>
        </w:trPr>
        <w:tc>
          <w:tcPr>
            <w:tcW w:w="2268" w:type="dxa"/>
            <w:shd w:val="clear" w:color="auto" w:fill="F7F4EF"/>
            <w:tcMar>
              <w:top w:w="50" w:type="dxa"/>
              <w:left w:w="90" w:type="dxa"/>
              <w:bottom w:w="50" w:type="dxa"/>
              <w:right w:w="90" w:type="dxa"/>
            </w:tcMar>
          </w:tcPr>
          <w:p w14:paraId="37C56A31" w14:textId="77777777" w:rsidR="00255F2A" w:rsidRDefault="000A1C75">
            <w:pPr>
              <w:spacing w:after="0"/>
            </w:pPr>
            <w:r>
              <w:rPr>
                <w:rFonts w:ascii="Consolas" w:eastAsia="Consolas" w:hAnsi="Consolas" w:cs="Consolas"/>
                <w:color w:val="021526"/>
                <w:sz w:val="17"/>
                <w:szCs w:val="17"/>
              </w:rPr>
              <w:t>kind</w:t>
            </w:r>
          </w:p>
        </w:tc>
        <w:tc>
          <w:tcPr>
            <w:tcW w:w="1587" w:type="dxa"/>
            <w:shd w:val="clear" w:color="auto" w:fill="F7F4EF"/>
            <w:tcMar>
              <w:top w:w="50" w:type="dxa"/>
              <w:left w:w="90" w:type="dxa"/>
              <w:bottom w:w="50" w:type="dxa"/>
              <w:right w:w="90" w:type="dxa"/>
            </w:tcMar>
          </w:tcPr>
          <w:p w14:paraId="2B87B54A" w14:textId="77777777" w:rsidR="00255F2A" w:rsidRDefault="000A1C75">
            <w:pPr>
              <w:spacing w:after="0"/>
            </w:pPr>
            <w:r>
              <w:rPr>
                <w:rFonts w:ascii="Consolas" w:eastAsia="Consolas" w:hAnsi="Consolas" w:cs="Consolas"/>
                <w:color w:val="021526"/>
                <w:sz w:val="17"/>
                <w:szCs w:val="17"/>
              </w:rPr>
              <w:t>VARCHAR(20)</w:t>
            </w:r>
          </w:p>
        </w:tc>
        <w:tc>
          <w:tcPr>
            <w:tcW w:w="1701" w:type="dxa"/>
            <w:shd w:val="clear" w:color="auto" w:fill="F7F4EF"/>
            <w:tcMar>
              <w:top w:w="50" w:type="dxa"/>
              <w:left w:w="90" w:type="dxa"/>
              <w:bottom w:w="50" w:type="dxa"/>
              <w:right w:w="90" w:type="dxa"/>
            </w:tcMar>
          </w:tcPr>
          <w:p w14:paraId="1042A968" w14:textId="77777777" w:rsidR="00255F2A" w:rsidRDefault="000A1C75">
            <w:pPr>
              <w:spacing w:after="0"/>
            </w:pPr>
            <w:r>
              <w:rPr>
                <w:color w:val="021526"/>
                <w:sz w:val="18"/>
                <w:szCs w:val="18"/>
                <w:rtl/>
                <w:lang w:bidi="ar-SY"/>
              </w:rPr>
              <w:t xml:space="preserve">← </w:t>
            </w:r>
            <w:r>
              <w:rPr>
                <w:color w:val="021526"/>
                <w:sz w:val="18"/>
                <w:szCs w:val="18"/>
              </w:rPr>
              <w:t>ticket_kinds.code</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6869C63B" w14:textId="77777777" w:rsidR="00255F2A" w:rsidRDefault="000A1C75">
            <w:pPr>
              <w:spacing w:after="0"/>
            </w:pPr>
            <w:r>
              <w:rPr>
                <w:color w:val="021526"/>
                <w:sz w:val="18"/>
                <w:szCs w:val="18"/>
                <w:rtl/>
                <w:lang w:bidi="ar-SY"/>
              </w:rPr>
              <w:t>النوع</w:t>
            </w:r>
          </w:p>
        </w:tc>
      </w:tr>
      <w:tr w:rsidR="00255F2A" w14:paraId="35F4DE1E" w14:textId="77777777">
        <w:trPr>
          <w:jc w:val="center"/>
        </w:trPr>
        <w:tc>
          <w:tcPr>
            <w:tcW w:w="2268" w:type="dxa"/>
            <w:tcMar>
              <w:top w:w="50" w:type="dxa"/>
              <w:left w:w="90" w:type="dxa"/>
              <w:bottom w:w="50" w:type="dxa"/>
              <w:right w:w="90" w:type="dxa"/>
            </w:tcMar>
          </w:tcPr>
          <w:p w14:paraId="7BB775B4" w14:textId="77777777" w:rsidR="00255F2A" w:rsidRDefault="000A1C75">
            <w:pPr>
              <w:spacing w:after="0"/>
            </w:pPr>
            <w:r>
              <w:rPr>
                <w:rFonts w:ascii="Consolas" w:eastAsia="Consolas" w:hAnsi="Consolas" w:cs="Consolas"/>
                <w:color w:val="021526"/>
                <w:sz w:val="17"/>
                <w:szCs w:val="17"/>
              </w:rPr>
              <w:t>severity</w:t>
            </w:r>
          </w:p>
        </w:tc>
        <w:tc>
          <w:tcPr>
            <w:tcW w:w="1587" w:type="dxa"/>
            <w:tcMar>
              <w:top w:w="50" w:type="dxa"/>
              <w:left w:w="90" w:type="dxa"/>
              <w:bottom w:w="50" w:type="dxa"/>
              <w:right w:w="90" w:type="dxa"/>
            </w:tcMar>
          </w:tcPr>
          <w:p w14:paraId="482B73C6" w14:textId="77777777" w:rsidR="00255F2A" w:rsidRDefault="000A1C75">
            <w:pPr>
              <w:spacing w:after="0"/>
            </w:pPr>
            <w:r>
              <w:rPr>
                <w:rFonts w:ascii="Consolas" w:eastAsia="Consolas" w:hAnsi="Consolas" w:cs="Consolas"/>
                <w:color w:val="021526"/>
                <w:sz w:val="17"/>
                <w:szCs w:val="17"/>
              </w:rPr>
              <w:t>ENUM('low', 'medium', 'high', 'critical')</w:t>
            </w:r>
          </w:p>
        </w:tc>
        <w:tc>
          <w:tcPr>
            <w:tcW w:w="1701" w:type="dxa"/>
            <w:tcMar>
              <w:top w:w="50" w:type="dxa"/>
              <w:left w:w="90" w:type="dxa"/>
              <w:bottom w:w="50" w:type="dxa"/>
              <w:right w:w="90" w:type="dxa"/>
            </w:tcMar>
          </w:tcPr>
          <w:p w14:paraId="460556A9"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55DA622B" w14:textId="77777777" w:rsidR="00255F2A" w:rsidRDefault="000A1C75">
            <w:pPr>
              <w:spacing w:after="0"/>
            </w:pPr>
            <w:r>
              <w:rPr>
                <w:color w:val="021526"/>
                <w:sz w:val="18"/>
                <w:szCs w:val="18"/>
                <w:rtl/>
                <w:lang w:bidi="ar-SY"/>
              </w:rPr>
              <w:t>الخطورة:</w:t>
            </w:r>
            <w:r>
              <w:rPr>
                <w:color w:val="021526"/>
                <w:sz w:val="18"/>
                <w:szCs w:val="18"/>
              </w:rPr>
              <w:t xml:space="preserve"> low</w:t>
            </w:r>
            <w:r>
              <w:rPr>
                <w:color w:val="021526"/>
                <w:sz w:val="18"/>
                <w:szCs w:val="18"/>
                <w:rtl/>
                <w:lang w:bidi="ar-SY"/>
              </w:rPr>
              <w:t xml:space="preserve"> «منخفضة»، </w:t>
            </w:r>
            <w:r>
              <w:rPr>
                <w:color w:val="021526"/>
                <w:sz w:val="18"/>
                <w:szCs w:val="18"/>
              </w:rPr>
              <w:t>medium</w:t>
            </w:r>
            <w:r>
              <w:rPr>
                <w:color w:val="021526"/>
                <w:sz w:val="18"/>
                <w:szCs w:val="18"/>
                <w:rtl/>
                <w:lang w:bidi="ar-SY"/>
              </w:rPr>
              <w:t xml:space="preserve"> «متوسطة»، </w:t>
            </w:r>
            <w:r>
              <w:rPr>
                <w:color w:val="021526"/>
                <w:sz w:val="18"/>
                <w:szCs w:val="18"/>
              </w:rPr>
              <w:t>high</w:t>
            </w:r>
            <w:r>
              <w:rPr>
                <w:color w:val="021526"/>
                <w:sz w:val="18"/>
                <w:szCs w:val="18"/>
                <w:rtl/>
                <w:lang w:bidi="ar-SY"/>
              </w:rPr>
              <w:t xml:space="preserve"> «عالية»، </w:t>
            </w:r>
            <w:r>
              <w:rPr>
                <w:color w:val="021526"/>
                <w:sz w:val="18"/>
                <w:szCs w:val="18"/>
              </w:rPr>
              <w:t>critical</w:t>
            </w:r>
            <w:r>
              <w:rPr>
                <w:color w:val="021526"/>
                <w:sz w:val="18"/>
                <w:szCs w:val="18"/>
                <w:rtl/>
                <w:lang w:bidi="ar-SY"/>
              </w:rPr>
              <w:t xml:space="preserve"> «حرجة» (تُصعَّد إن لم تُغلق خلال 15 دقيقة)</w:t>
            </w:r>
          </w:p>
        </w:tc>
      </w:tr>
      <w:tr w:rsidR="00255F2A" w14:paraId="5EA56E6A" w14:textId="77777777">
        <w:trPr>
          <w:jc w:val="center"/>
        </w:trPr>
        <w:tc>
          <w:tcPr>
            <w:tcW w:w="2268" w:type="dxa"/>
            <w:shd w:val="clear" w:color="auto" w:fill="F7F4EF"/>
            <w:tcMar>
              <w:top w:w="50" w:type="dxa"/>
              <w:left w:w="90" w:type="dxa"/>
              <w:bottom w:w="50" w:type="dxa"/>
              <w:right w:w="90" w:type="dxa"/>
            </w:tcMar>
          </w:tcPr>
          <w:p w14:paraId="0DF9FE37" w14:textId="77777777" w:rsidR="00255F2A" w:rsidRDefault="000A1C75">
            <w:pPr>
              <w:spacing w:after="0"/>
            </w:pPr>
            <w:r>
              <w:rPr>
                <w:rFonts w:ascii="Consolas" w:eastAsia="Consolas" w:hAnsi="Consolas" w:cs="Consolas"/>
                <w:color w:val="021526"/>
                <w:sz w:val="17"/>
                <w:szCs w:val="17"/>
              </w:rPr>
              <w:t>status</w:t>
            </w:r>
          </w:p>
        </w:tc>
        <w:tc>
          <w:tcPr>
            <w:tcW w:w="1587" w:type="dxa"/>
            <w:shd w:val="clear" w:color="auto" w:fill="F7F4EF"/>
            <w:tcMar>
              <w:top w:w="50" w:type="dxa"/>
              <w:left w:w="90" w:type="dxa"/>
              <w:bottom w:w="50" w:type="dxa"/>
              <w:right w:w="90" w:type="dxa"/>
            </w:tcMar>
          </w:tcPr>
          <w:p w14:paraId="4A9A4B3D" w14:textId="77777777" w:rsidR="00255F2A" w:rsidRDefault="000A1C75">
            <w:pPr>
              <w:spacing w:after="0"/>
            </w:pPr>
            <w:r>
              <w:rPr>
                <w:rFonts w:ascii="Consolas" w:eastAsia="Consolas" w:hAnsi="Consolas" w:cs="Consolas"/>
                <w:color w:val="021526"/>
                <w:sz w:val="17"/>
                <w:szCs w:val="17"/>
              </w:rPr>
              <w:t>ENUM('open', 'in_progress', 'resolved')</w:t>
            </w:r>
          </w:p>
        </w:tc>
        <w:tc>
          <w:tcPr>
            <w:tcW w:w="1701" w:type="dxa"/>
            <w:shd w:val="clear" w:color="auto" w:fill="F7F4EF"/>
            <w:tcMar>
              <w:top w:w="50" w:type="dxa"/>
              <w:left w:w="90" w:type="dxa"/>
              <w:bottom w:w="50" w:type="dxa"/>
              <w:right w:w="90" w:type="dxa"/>
            </w:tcMar>
          </w:tcPr>
          <w:p w14:paraId="1C453309" w14:textId="77777777" w:rsidR="00255F2A" w:rsidRDefault="000A1C75">
            <w:pPr>
              <w:spacing w:after="0"/>
            </w:pPr>
            <w:r>
              <w:rPr>
                <w:color w:val="021526"/>
                <w:sz w:val="18"/>
                <w:szCs w:val="18"/>
                <w:rtl/>
                <w:lang w:bidi="ar-SY"/>
              </w:rPr>
              <w:t xml:space="preserve">إلزامي، افتراضي </w:t>
            </w:r>
            <w:r>
              <w:rPr>
                <w:color w:val="021526"/>
                <w:sz w:val="18"/>
                <w:szCs w:val="18"/>
              </w:rPr>
              <w:t>'open'</w:t>
            </w:r>
          </w:p>
        </w:tc>
        <w:tc>
          <w:tcPr>
            <w:tcW w:w="4309" w:type="dxa"/>
            <w:shd w:val="clear" w:color="auto" w:fill="F7F4EF"/>
            <w:tcMar>
              <w:top w:w="50" w:type="dxa"/>
              <w:left w:w="90" w:type="dxa"/>
              <w:bottom w:w="50" w:type="dxa"/>
              <w:right w:w="90" w:type="dxa"/>
            </w:tcMar>
          </w:tcPr>
          <w:p w14:paraId="25C3ABE0" w14:textId="77777777" w:rsidR="00255F2A" w:rsidRDefault="000A1C75">
            <w:pPr>
              <w:spacing w:after="0"/>
            </w:pPr>
            <w:r>
              <w:rPr>
                <w:color w:val="021526"/>
                <w:sz w:val="18"/>
                <w:szCs w:val="18"/>
                <w:rtl/>
                <w:lang w:bidi="ar-SY"/>
              </w:rPr>
              <w:t>الحالة:</w:t>
            </w:r>
            <w:r>
              <w:rPr>
                <w:color w:val="021526"/>
                <w:sz w:val="18"/>
                <w:szCs w:val="18"/>
              </w:rPr>
              <w:t xml:space="preserve"> open</w:t>
            </w:r>
            <w:r>
              <w:rPr>
                <w:color w:val="021526"/>
                <w:sz w:val="18"/>
                <w:szCs w:val="18"/>
                <w:rtl/>
                <w:lang w:bidi="ar-SY"/>
              </w:rPr>
              <w:t xml:space="preserve"> «مفتوح»، </w:t>
            </w:r>
            <w:r>
              <w:rPr>
                <w:color w:val="021526"/>
                <w:sz w:val="18"/>
                <w:szCs w:val="18"/>
              </w:rPr>
              <w:t>in_progress</w:t>
            </w:r>
            <w:r>
              <w:rPr>
                <w:color w:val="021526"/>
                <w:sz w:val="18"/>
                <w:szCs w:val="18"/>
                <w:rtl/>
                <w:lang w:bidi="ar-SY"/>
              </w:rPr>
              <w:t xml:space="preserve"> «قيد المعالجة»، </w:t>
            </w:r>
            <w:r>
              <w:rPr>
                <w:color w:val="021526"/>
                <w:sz w:val="18"/>
                <w:szCs w:val="18"/>
              </w:rPr>
              <w:t>resolved</w:t>
            </w:r>
            <w:r>
              <w:rPr>
                <w:color w:val="021526"/>
                <w:sz w:val="18"/>
                <w:szCs w:val="18"/>
                <w:rtl/>
                <w:lang w:bidi="ar-SY"/>
              </w:rPr>
              <w:t xml:space="preserve"> «تم الحل». «مغلق» محسوب: محلول وقيّمه صاحبه</w:t>
            </w:r>
          </w:p>
        </w:tc>
      </w:tr>
      <w:tr w:rsidR="00255F2A" w14:paraId="0A4C57A3" w14:textId="77777777">
        <w:trPr>
          <w:jc w:val="center"/>
        </w:trPr>
        <w:tc>
          <w:tcPr>
            <w:tcW w:w="2268" w:type="dxa"/>
            <w:tcMar>
              <w:top w:w="50" w:type="dxa"/>
              <w:left w:w="90" w:type="dxa"/>
              <w:bottom w:w="50" w:type="dxa"/>
              <w:right w:w="90" w:type="dxa"/>
            </w:tcMar>
          </w:tcPr>
          <w:p w14:paraId="0B89C1A3" w14:textId="77777777" w:rsidR="00255F2A" w:rsidRDefault="000A1C75">
            <w:pPr>
              <w:spacing w:after="0"/>
            </w:pPr>
            <w:r>
              <w:rPr>
                <w:rFonts w:ascii="Consolas" w:eastAsia="Consolas" w:hAnsi="Consolas" w:cs="Consolas"/>
                <w:color w:val="021526"/>
                <w:sz w:val="17"/>
                <w:szCs w:val="17"/>
              </w:rPr>
              <w:t>source</w:t>
            </w:r>
          </w:p>
        </w:tc>
        <w:tc>
          <w:tcPr>
            <w:tcW w:w="1587" w:type="dxa"/>
            <w:tcMar>
              <w:top w:w="50" w:type="dxa"/>
              <w:left w:w="90" w:type="dxa"/>
              <w:bottom w:w="50" w:type="dxa"/>
              <w:right w:w="90" w:type="dxa"/>
            </w:tcMar>
          </w:tcPr>
          <w:p w14:paraId="3ED6379F" w14:textId="77777777" w:rsidR="00255F2A" w:rsidRDefault="000A1C75">
            <w:pPr>
              <w:spacing w:after="0"/>
            </w:pPr>
            <w:r>
              <w:rPr>
                <w:rFonts w:ascii="Consolas" w:eastAsia="Consolas" w:hAnsi="Consolas" w:cs="Consolas"/>
                <w:color w:val="021526"/>
                <w:sz w:val="17"/>
                <w:szCs w:val="17"/>
              </w:rPr>
              <w:t>ENUM('pilgrim-sos', 'pilgrim-complaint', 'pilgrim-lost', 'review-appeal', 'group-team', 'flights', 'staff')</w:t>
            </w:r>
          </w:p>
        </w:tc>
        <w:tc>
          <w:tcPr>
            <w:tcW w:w="1701" w:type="dxa"/>
            <w:tcMar>
              <w:top w:w="50" w:type="dxa"/>
              <w:left w:w="90" w:type="dxa"/>
              <w:bottom w:w="50" w:type="dxa"/>
              <w:right w:w="90" w:type="dxa"/>
            </w:tcMar>
          </w:tcPr>
          <w:p w14:paraId="3B20AB73"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6F5E28B3" w14:textId="77777777" w:rsidR="00255F2A" w:rsidRDefault="000A1C75">
            <w:pPr>
              <w:spacing w:after="0"/>
            </w:pPr>
            <w:r>
              <w:rPr>
                <w:color w:val="021526"/>
                <w:sz w:val="18"/>
                <w:szCs w:val="18"/>
                <w:rtl/>
                <w:lang w:bidi="ar-SY"/>
              </w:rPr>
              <w:t>المصدر:</w:t>
            </w:r>
            <w:r>
              <w:rPr>
                <w:color w:val="021526"/>
                <w:sz w:val="18"/>
                <w:szCs w:val="18"/>
              </w:rPr>
              <w:t xml:space="preserve"> pilgrim-sos</w:t>
            </w:r>
            <w:r>
              <w:rPr>
                <w:color w:val="021526"/>
                <w:sz w:val="18"/>
                <w:szCs w:val="18"/>
                <w:rtl/>
                <w:lang w:bidi="ar-SY"/>
              </w:rPr>
              <w:t xml:space="preserve"> زر الطوارئ، </w:t>
            </w:r>
            <w:r>
              <w:rPr>
                <w:color w:val="021526"/>
                <w:sz w:val="18"/>
                <w:szCs w:val="18"/>
              </w:rPr>
              <w:t>pilgrim-complaint</w:t>
            </w:r>
            <w:r>
              <w:rPr>
                <w:color w:val="021526"/>
                <w:sz w:val="18"/>
                <w:szCs w:val="18"/>
                <w:rtl/>
                <w:lang w:bidi="ar-SY"/>
              </w:rPr>
              <w:t xml:space="preserve"> شكوى الحاج، </w:t>
            </w:r>
            <w:r>
              <w:rPr>
                <w:color w:val="021526"/>
                <w:sz w:val="18"/>
                <w:szCs w:val="18"/>
              </w:rPr>
              <w:t>pilgrim-lost</w:t>
            </w:r>
            <w:r>
              <w:rPr>
                <w:color w:val="021526"/>
                <w:sz w:val="18"/>
                <w:szCs w:val="18"/>
                <w:rtl/>
                <w:lang w:bidi="ar-SY"/>
              </w:rPr>
              <w:t xml:space="preserve"> المفقودات، </w:t>
            </w:r>
            <w:r>
              <w:rPr>
                <w:color w:val="021526"/>
                <w:sz w:val="18"/>
                <w:szCs w:val="18"/>
              </w:rPr>
              <w:t>review-appeal</w:t>
            </w:r>
            <w:r>
              <w:rPr>
                <w:color w:val="021526"/>
                <w:sz w:val="18"/>
                <w:szCs w:val="18"/>
                <w:rtl/>
                <w:lang w:bidi="ar-SY"/>
              </w:rPr>
              <w:t xml:space="preserve"> اعتراض على المراجعة، </w:t>
            </w:r>
            <w:r>
              <w:rPr>
                <w:color w:val="021526"/>
                <w:sz w:val="18"/>
                <w:szCs w:val="18"/>
              </w:rPr>
              <w:t>group-team</w:t>
            </w:r>
            <w:r>
              <w:rPr>
                <w:color w:val="021526"/>
                <w:sz w:val="18"/>
                <w:szCs w:val="18"/>
                <w:rtl/>
                <w:lang w:bidi="ar-SY"/>
              </w:rPr>
              <w:t xml:space="preserve"> فريق المجموعة، </w:t>
            </w:r>
            <w:r>
              <w:rPr>
                <w:color w:val="021526"/>
                <w:sz w:val="18"/>
                <w:szCs w:val="18"/>
              </w:rPr>
              <w:t>flights</w:t>
            </w:r>
            <w:r>
              <w:rPr>
                <w:color w:val="021526"/>
                <w:sz w:val="18"/>
                <w:szCs w:val="18"/>
                <w:rtl/>
                <w:lang w:bidi="ar-SY"/>
              </w:rPr>
              <w:t xml:space="preserve"> الطيران (تخلّف/تحويل)، </w:t>
            </w:r>
            <w:r>
              <w:rPr>
                <w:color w:val="021526"/>
                <w:sz w:val="18"/>
                <w:szCs w:val="18"/>
              </w:rPr>
              <w:t>staff</w:t>
            </w:r>
            <w:r>
              <w:rPr>
                <w:color w:val="021526"/>
                <w:sz w:val="18"/>
                <w:szCs w:val="18"/>
                <w:rtl/>
                <w:lang w:bidi="ar-SY"/>
              </w:rPr>
              <w:t xml:space="preserve"> موظف</w:t>
            </w:r>
          </w:p>
        </w:tc>
      </w:tr>
      <w:tr w:rsidR="00255F2A" w14:paraId="699A0A7C" w14:textId="77777777">
        <w:trPr>
          <w:jc w:val="center"/>
        </w:trPr>
        <w:tc>
          <w:tcPr>
            <w:tcW w:w="2268" w:type="dxa"/>
            <w:shd w:val="clear" w:color="auto" w:fill="F7F4EF"/>
            <w:tcMar>
              <w:top w:w="50" w:type="dxa"/>
              <w:left w:w="90" w:type="dxa"/>
              <w:bottom w:w="50" w:type="dxa"/>
              <w:right w:w="90" w:type="dxa"/>
            </w:tcMar>
          </w:tcPr>
          <w:p w14:paraId="2DCABE64" w14:textId="77777777" w:rsidR="00255F2A" w:rsidRDefault="000A1C75">
            <w:pPr>
              <w:spacing w:after="0"/>
            </w:pPr>
            <w:r>
              <w:rPr>
                <w:rFonts w:ascii="Consolas" w:eastAsia="Consolas" w:hAnsi="Consolas" w:cs="Consolas"/>
                <w:color w:val="021526"/>
                <w:sz w:val="17"/>
                <w:szCs w:val="17"/>
              </w:rPr>
              <w:t>application_id</w:t>
            </w:r>
          </w:p>
        </w:tc>
        <w:tc>
          <w:tcPr>
            <w:tcW w:w="1587" w:type="dxa"/>
            <w:shd w:val="clear" w:color="auto" w:fill="F7F4EF"/>
            <w:tcMar>
              <w:top w:w="50" w:type="dxa"/>
              <w:left w:w="90" w:type="dxa"/>
              <w:bottom w:w="50" w:type="dxa"/>
              <w:right w:w="90" w:type="dxa"/>
            </w:tcMar>
          </w:tcPr>
          <w:p w14:paraId="55F6C251"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76897BE8" w14:textId="77777777" w:rsidR="00255F2A" w:rsidRDefault="000A1C75">
            <w:pPr>
              <w:spacing w:after="0"/>
            </w:pPr>
            <w:r>
              <w:rPr>
                <w:color w:val="021526"/>
                <w:sz w:val="18"/>
                <w:szCs w:val="18"/>
                <w:rtl/>
                <w:lang w:bidi="ar-SY"/>
              </w:rPr>
              <w:t xml:space="preserve">← </w:t>
            </w:r>
            <w:r>
              <w:rPr>
                <w:color w:val="021526"/>
                <w:sz w:val="18"/>
                <w:szCs w:val="18"/>
              </w:rPr>
              <w:t>applications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shd w:val="clear" w:color="auto" w:fill="F7F4EF"/>
            <w:tcMar>
              <w:top w:w="50" w:type="dxa"/>
              <w:left w:w="90" w:type="dxa"/>
              <w:bottom w:w="50" w:type="dxa"/>
              <w:right w:w="90" w:type="dxa"/>
            </w:tcMar>
          </w:tcPr>
          <w:p w14:paraId="1363755C" w14:textId="77777777" w:rsidR="00255F2A" w:rsidRDefault="000A1C75">
            <w:pPr>
              <w:spacing w:after="0"/>
            </w:pPr>
            <w:r>
              <w:rPr>
                <w:color w:val="021526"/>
                <w:sz w:val="18"/>
                <w:szCs w:val="18"/>
                <w:rtl/>
                <w:lang w:bidi="ar-SY"/>
              </w:rPr>
              <w:t>الطلب الذي رفعه (الحاج أو عن حاج معروف)</w:t>
            </w:r>
          </w:p>
        </w:tc>
      </w:tr>
      <w:tr w:rsidR="00255F2A" w14:paraId="32D0D34B" w14:textId="77777777">
        <w:trPr>
          <w:jc w:val="center"/>
        </w:trPr>
        <w:tc>
          <w:tcPr>
            <w:tcW w:w="2268" w:type="dxa"/>
            <w:tcMar>
              <w:top w:w="50" w:type="dxa"/>
              <w:left w:w="90" w:type="dxa"/>
              <w:bottom w:w="50" w:type="dxa"/>
              <w:right w:w="90" w:type="dxa"/>
            </w:tcMar>
          </w:tcPr>
          <w:p w14:paraId="55911C80" w14:textId="77777777" w:rsidR="00255F2A" w:rsidRDefault="000A1C75">
            <w:pPr>
              <w:spacing w:after="0"/>
            </w:pPr>
            <w:r>
              <w:rPr>
                <w:rFonts w:ascii="Consolas" w:eastAsia="Consolas" w:hAnsi="Consolas" w:cs="Consolas"/>
                <w:color w:val="021526"/>
                <w:sz w:val="17"/>
                <w:szCs w:val="17"/>
              </w:rPr>
              <w:t>raised_by_account_id</w:t>
            </w:r>
          </w:p>
        </w:tc>
        <w:tc>
          <w:tcPr>
            <w:tcW w:w="1587" w:type="dxa"/>
            <w:tcMar>
              <w:top w:w="50" w:type="dxa"/>
              <w:left w:w="90" w:type="dxa"/>
              <w:bottom w:w="50" w:type="dxa"/>
              <w:right w:w="90" w:type="dxa"/>
            </w:tcMar>
          </w:tcPr>
          <w:p w14:paraId="3AFF3218"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6B318328" w14:textId="77777777" w:rsidR="00255F2A" w:rsidRDefault="000A1C75">
            <w:pPr>
              <w:spacing w:after="0"/>
            </w:pPr>
            <w:r>
              <w:rPr>
                <w:color w:val="021526"/>
                <w:sz w:val="18"/>
                <w:szCs w:val="18"/>
                <w:rtl/>
                <w:lang w:bidi="ar-SY"/>
              </w:rPr>
              <w:t xml:space="preserve">← </w:t>
            </w:r>
            <w:r>
              <w:rPr>
                <w:color w:val="021526"/>
                <w:sz w:val="18"/>
                <w:szCs w:val="18"/>
              </w:rPr>
              <w:t>accounts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tcMar>
              <w:top w:w="50" w:type="dxa"/>
              <w:left w:w="90" w:type="dxa"/>
              <w:bottom w:w="50" w:type="dxa"/>
              <w:right w:w="90" w:type="dxa"/>
            </w:tcMar>
          </w:tcPr>
          <w:p w14:paraId="65817776" w14:textId="77777777" w:rsidR="00255F2A" w:rsidRDefault="000A1C75">
            <w:pPr>
              <w:spacing w:after="0"/>
            </w:pPr>
            <w:r>
              <w:rPr>
                <w:color w:val="021526"/>
                <w:sz w:val="18"/>
                <w:szCs w:val="18"/>
                <w:rtl/>
                <w:lang w:bidi="ar-SY"/>
              </w:rPr>
              <w:t>صاحب الحساب الذي رفعه (حاج أو إداري)</w:t>
            </w:r>
          </w:p>
        </w:tc>
      </w:tr>
      <w:tr w:rsidR="00255F2A" w14:paraId="0576831E" w14:textId="77777777">
        <w:trPr>
          <w:jc w:val="center"/>
        </w:trPr>
        <w:tc>
          <w:tcPr>
            <w:tcW w:w="2268" w:type="dxa"/>
            <w:shd w:val="clear" w:color="auto" w:fill="F7F4EF"/>
            <w:tcMar>
              <w:top w:w="50" w:type="dxa"/>
              <w:left w:w="90" w:type="dxa"/>
              <w:bottom w:w="50" w:type="dxa"/>
              <w:right w:w="90" w:type="dxa"/>
            </w:tcMar>
          </w:tcPr>
          <w:p w14:paraId="1046AD87" w14:textId="77777777" w:rsidR="00255F2A" w:rsidRDefault="000A1C75">
            <w:pPr>
              <w:spacing w:after="0"/>
            </w:pPr>
            <w:r>
              <w:rPr>
                <w:rFonts w:ascii="Consolas" w:eastAsia="Consolas" w:hAnsi="Consolas" w:cs="Consolas"/>
                <w:color w:val="021526"/>
                <w:sz w:val="17"/>
                <w:szCs w:val="17"/>
              </w:rPr>
              <w:t>raised_by_staff_id</w:t>
            </w:r>
          </w:p>
        </w:tc>
        <w:tc>
          <w:tcPr>
            <w:tcW w:w="1587" w:type="dxa"/>
            <w:shd w:val="clear" w:color="auto" w:fill="F7F4EF"/>
            <w:tcMar>
              <w:top w:w="50" w:type="dxa"/>
              <w:left w:w="90" w:type="dxa"/>
              <w:bottom w:w="50" w:type="dxa"/>
              <w:right w:w="90" w:type="dxa"/>
            </w:tcMar>
          </w:tcPr>
          <w:p w14:paraId="027BE040"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6556A04F" w14:textId="77777777" w:rsidR="00255F2A" w:rsidRDefault="000A1C75">
            <w:pPr>
              <w:spacing w:after="0"/>
            </w:pPr>
            <w:r>
              <w:rPr>
                <w:color w:val="021526"/>
                <w:sz w:val="18"/>
                <w:szCs w:val="18"/>
                <w:rtl/>
                <w:lang w:bidi="ar-SY"/>
              </w:rPr>
              <w:t xml:space="preserve">← </w:t>
            </w:r>
            <w:r>
              <w:rPr>
                <w:color w:val="021526"/>
                <w:sz w:val="18"/>
                <w:szCs w:val="18"/>
              </w:rPr>
              <w:t>staff_users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shd w:val="clear" w:color="auto" w:fill="F7F4EF"/>
            <w:tcMar>
              <w:top w:w="50" w:type="dxa"/>
              <w:left w:w="90" w:type="dxa"/>
              <w:bottom w:w="50" w:type="dxa"/>
              <w:right w:w="90" w:type="dxa"/>
            </w:tcMar>
          </w:tcPr>
          <w:p w14:paraId="4750E538" w14:textId="77777777" w:rsidR="00255F2A" w:rsidRDefault="000A1C75">
            <w:pPr>
              <w:spacing w:after="0"/>
            </w:pPr>
            <w:r>
              <w:rPr>
                <w:color w:val="021526"/>
                <w:sz w:val="18"/>
                <w:szCs w:val="18"/>
                <w:rtl/>
                <w:lang w:bidi="ar-SY"/>
              </w:rPr>
              <w:t>الموظف الذي رفعه</w:t>
            </w:r>
          </w:p>
        </w:tc>
      </w:tr>
      <w:tr w:rsidR="00255F2A" w14:paraId="20DAECA2" w14:textId="77777777">
        <w:trPr>
          <w:jc w:val="center"/>
        </w:trPr>
        <w:tc>
          <w:tcPr>
            <w:tcW w:w="2268" w:type="dxa"/>
            <w:tcMar>
              <w:top w:w="50" w:type="dxa"/>
              <w:left w:w="90" w:type="dxa"/>
              <w:bottom w:w="50" w:type="dxa"/>
              <w:right w:w="90" w:type="dxa"/>
            </w:tcMar>
          </w:tcPr>
          <w:p w14:paraId="2E90CD59" w14:textId="77777777" w:rsidR="00255F2A" w:rsidRDefault="000A1C75">
            <w:pPr>
              <w:spacing w:after="0"/>
            </w:pPr>
            <w:r>
              <w:rPr>
                <w:rFonts w:ascii="Consolas" w:eastAsia="Consolas" w:hAnsi="Consolas" w:cs="Consolas"/>
                <w:color w:val="021526"/>
                <w:sz w:val="17"/>
                <w:szCs w:val="17"/>
              </w:rPr>
              <w:t>subject_name</w:t>
            </w:r>
          </w:p>
        </w:tc>
        <w:tc>
          <w:tcPr>
            <w:tcW w:w="1587" w:type="dxa"/>
            <w:tcMar>
              <w:top w:w="50" w:type="dxa"/>
              <w:left w:w="90" w:type="dxa"/>
              <w:bottom w:w="50" w:type="dxa"/>
              <w:right w:w="90" w:type="dxa"/>
            </w:tcMar>
          </w:tcPr>
          <w:p w14:paraId="042292B2" w14:textId="77777777" w:rsidR="00255F2A" w:rsidRDefault="000A1C75">
            <w:pPr>
              <w:spacing w:after="0"/>
            </w:pPr>
            <w:r>
              <w:rPr>
                <w:rFonts w:ascii="Consolas" w:eastAsia="Consolas" w:hAnsi="Consolas" w:cs="Consolas"/>
                <w:color w:val="021526"/>
                <w:sz w:val="17"/>
                <w:szCs w:val="17"/>
              </w:rPr>
              <w:t>VARCHAR(160)</w:t>
            </w:r>
          </w:p>
        </w:tc>
        <w:tc>
          <w:tcPr>
            <w:tcW w:w="1701" w:type="dxa"/>
            <w:tcMar>
              <w:top w:w="50" w:type="dxa"/>
              <w:left w:w="90" w:type="dxa"/>
              <w:bottom w:w="50" w:type="dxa"/>
              <w:right w:w="90" w:type="dxa"/>
            </w:tcMar>
          </w:tcPr>
          <w:p w14:paraId="3D627574"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0540C53A" w14:textId="77777777" w:rsidR="00255F2A" w:rsidRDefault="000A1C75">
            <w:pPr>
              <w:spacing w:after="0"/>
            </w:pPr>
            <w:r>
              <w:rPr>
                <w:color w:val="021526"/>
                <w:sz w:val="18"/>
                <w:szCs w:val="18"/>
                <w:rtl/>
                <w:lang w:bidi="ar-SY"/>
              </w:rPr>
              <w:t>من يخصه: اسم الحاج، أو «المجموعة كاملة»، أو «حافلة 14 — تكتل العاصي»، أو رقم رحلة</w:t>
            </w:r>
          </w:p>
        </w:tc>
      </w:tr>
      <w:tr w:rsidR="00255F2A" w14:paraId="5E05DDB1" w14:textId="77777777">
        <w:trPr>
          <w:jc w:val="center"/>
        </w:trPr>
        <w:tc>
          <w:tcPr>
            <w:tcW w:w="2268" w:type="dxa"/>
            <w:shd w:val="clear" w:color="auto" w:fill="F7F4EF"/>
            <w:tcMar>
              <w:top w:w="50" w:type="dxa"/>
              <w:left w:w="90" w:type="dxa"/>
              <w:bottom w:w="50" w:type="dxa"/>
              <w:right w:w="90" w:type="dxa"/>
            </w:tcMar>
          </w:tcPr>
          <w:p w14:paraId="09B4BCED" w14:textId="77777777" w:rsidR="00255F2A" w:rsidRDefault="000A1C75">
            <w:pPr>
              <w:spacing w:after="0"/>
            </w:pPr>
            <w:r>
              <w:rPr>
                <w:rFonts w:ascii="Consolas" w:eastAsia="Consolas" w:hAnsi="Consolas" w:cs="Consolas"/>
                <w:color w:val="021526"/>
                <w:sz w:val="17"/>
                <w:szCs w:val="17"/>
              </w:rPr>
              <w:t>subject_national_id</w:t>
            </w:r>
          </w:p>
        </w:tc>
        <w:tc>
          <w:tcPr>
            <w:tcW w:w="1587" w:type="dxa"/>
            <w:shd w:val="clear" w:color="auto" w:fill="F7F4EF"/>
            <w:tcMar>
              <w:top w:w="50" w:type="dxa"/>
              <w:left w:w="90" w:type="dxa"/>
              <w:bottom w:w="50" w:type="dxa"/>
              <w:right w:w="90" w:type="dxa"/>
            </w:tcMar>
          </w:tcPr>
          <w:p w14:paraId="75C07ACE" w14:textId="77777777" w:rsidR="00255F2A" w:rsidRDefault="000A1C75">
            <w:pPr>
              <w:spacing w:after="0"/>
            </w:pPr>
            <w:r>
              <w:rPr>
                <w:rFonts w:ascii="Consolas" w:eastAsia="Consolas" w:hAnsi="Consolas" w:cs="Consolas"/>
                <w:color w:val="021526"/>
                <w:sz w:val="17"/>
                <w:szCs w:val="17"/>
              </w:rPr>
              <w:t>CHAR(11)</w:t>
            </w:r>
          </w:p>
        </w:tc>
        <w:tc>
          <w:tcPr>
            <w:tcW w:w="1701" w:type="dxa"/>
            <w:shd w:val="clear" w:color="auto" w:fill="F7F4EF"/>
            <w:tcMar>
              <w:top w:w="50" w:type="dxa"/>
              <w:left w:w="90" w:type="dxa"/>
              <w:bottom w:w="50" w:type="dxa"/>
              <w:right w:w="90" w:type="dxa"/>
            </w:tcMar>
          </w:tcPr>
          <w:p w14:paraId="74341F34" w14:textId="77777777" w:rsidR="00255F2A" w:rsidRDefault="000A1C75">
            <w:pPr>
              <w:spacing w:after="0"/>
            </w:pPr>
            <w:r>
              <w:rPr>
                <w:color w:val="021526"/>
                <w:sz w:val="18"/>
                <w:szCs w:val="18"/>
                <w:rtl/>
                <w:lang w:bidi="ar-SY"/>
              </w:rPr>
              <w:t xml:space="preserve">← </w:t>
            </w:r>
            <w:r>
              <w:rPr>
                <w:color w:val="021526"/>
                <w:sz w:val="18"/>
                <w:szCs w:val="18"/>
              </w:rPr>
              <w:t>civil_persons.national_id</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shd w:val="clear" w:color="auto" w:fill="F7F4EF"/>
            <w:tcMar>
              <w:top w:w="50" w:type="dxa"/>
              <w:left w:w="90" w:type="dxa"/>
              <w:bottom w:w="50" w:type="dxa"/>
              <w:right w:w="90" w:type="dxa"/>
            </w:tcMar>
          </w:tcPr>
          <w:p w14:paraId="0E9DFD2A" w14:textId="77777777" w:rsidR="00255F2A" w:rsidRDefault="000A1C75">
            <w:pPr>
              <w:spacing w:after="0"/>
            </w:pPr>
            <w:r>
              <w:rPr>
                <w:color w:val="021526"/>
                <w:sz w:val="18"/>
                <w:szCs w:val="18"/>
                <w:rtl/>
                <w:lang w:bidi="ar-SY"/>
              </w:rPr>
              <w:t>الحاج المعني إن كان فرداً من طلب</w:t>
            </w:r>
          </w:p>
        </w:tc>
      </w:tr>
      <w:tr w:rsidR="00255F2A" w14:paraId="17428897" w14:textId="77777777">
        <w:trPr>
          <w:jc w:val="center"/>
        </w:trPr>
        <w:tc>
          <w:tcPr>
            <w:tcW w:w="2268" w:type="dxa"/>
            <w:tcMar>
              <w:top w:w="50" w:type="dxa"/>
              <w:left w:w="90" w:type="dxa"/>
              <w:bottom w:w="50" w:type="dxa"/>
              <w:right w:w="90" w:type="dxa"/>
            </w:tcMar>
          </w:tcPr>
          <w:p w14:paraId="2216BA4D" w14:textId="77777777" w:rsidR="00255F2A" w:rsidRDefault="000A1C75">
            <w:pPr>
              <w:spacing w:after="0"/>
            </w:pPr>
            <w:r>
              <w:rPr>
                <w:rFonts w:ascii="Consolas" w:eastAsia="Consolas" w:hAnsi="Consolas" w:cs="Consolas"/>
                <w:color w:val="021526"/>
                <w:sz w:val="17"/>
                <w:szCs w:val="17"/>
              </w:rPr>
              <w:t>group_id</w:t>
            </w:r>
          </w:p>
        </w:tc>
        <w:tc>
          <w:tcPr>
            <w:tcW w:w="1587" w:type="dxa"/>
            <w:tcMar>
              <w:top w:w="50" w:type="dxa"/>
              <w:left w:w="90" w:type="dxa"/>
              <w:bottom w:w="50" w:type="dxa"/>
              <w:right w:w="90" w:type="dxa"/>
            </w:tcMar>
          </w:tcPr>
          <w:p w14:paraId="5CF5DE22"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5F57A71A" w14:textId="77777777" w:rsidR="00255F2A" w:rsidRDefault="000A1C75">
            <w:pPr>
              <w:spacing w:after="0"/>
            </w:pPr>
            <w:r>
              <w:rPr>
                <w:color w:val="021526"/>
                <w:sz w:val="18"/>
                <w:szCs w:val="18"/>
                <w:rtl/>
                <w:lang w:bidi="ar-SY"/>
              </w:rPr>
              <w:t xml:space="preserve">← </w:t>
            </w:r>
            <w:r>
              <w:rPr>
                <w:color w:val="021526"/>
                <w:sz w:val="18"/>
                <w:szCs w:val="18"/>
              </w:rPr>
              <w:t>admin_groups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tcMar>
              <w:top w:w="50" w:type="dxa"/>
              <w:left w:w="90" w:type="dxa"/>
              <w:bottom w:w="50" w:type="dxa"/>
              <w:right w:w="90" w:type="dxa"/>
            </w:tcMar>
          </w:tcPr>
          <w:p w14:paraId="40B267BD" w14:textId="77777777" w:rsidR="00255F2A" w:rsidRDefault="000A1C75">
            <w:pPr>
              <w:spacing w:after="0"/>
            </w:pPr>
            <w:r>
              <w:rPr>
                <w:color w:val="021526"/>
                <w:sz w:val="18"/>
                <w:szCs w:val="18"/>
                <w:rtl/>
                <w:lang w:bidi="ar-SY"/>
              </w:rPr>
              <w:t>المجموعة</w:t>
            </w:r>
          </w:p>
        </w:tc>
      </w:tr>
      <w:tr w:rsidR="00255F2A" w14:paraId="5B5307E7" w14:textId="77777777">
        <w:trPr>
          <w:jc w:val="center"/>
        </w:trPr>
        <w:tc>
          <w:tcPr>
            <w:tcW w:w="2268" w:type="dxa"/>
            <w:shd w:val="clear" w:color="auto" w:fill="F7F4EF"/>
            <w:tcMar>
              <w:top w:w="50" w:type="dxa"/>
              <w:left w:w="90" w:type="dxa"/>
              <w:bottom w:w="50" w:type="dxa"/>
              <w:right w:w="90" w:type="dxa"/>
            </w:tcMar>
          </w:tcPr>
          <w:p w14:paraId="6E7ED4E8" w14:textId="77777777" w:rsidR="00255F2A" w:rsidRDefault="000A1C75">
            <w:pPr>
              <w:spacing w:after="0"/>
            </w:pPr>
            <w:r>
              <w:rPr>
                <w:rFonts w:ascii="Consolas" w:eastAsia="Consolas" w:hAnsi="Consolas" w:cs="Consolas"/>
                <w:color w:val="021526"/>
                <w:sz w:val="17"/>
                <w:szCs w:val="17"/>
              </w:rPr>
              <w:t>cluster_id</w:t>
            </w:r>
          </w:p>
        </w:tc>
        <w:tc>
          <w:tcPr>
            <w:tcW w:w="1587" w:type="dxa"/>
            <w:shd w:val="clear" w:color="auto" w:fill="F7F4EF"/>
            <w:tcMar>
              <w:top w:w="50" w:type="dxa"/>
              <w:left w:w="90" w:type="dxa"/>
              <w:bottom w:w="50" w:type="dxa"/>
              <w:right w:w="90" w:type="dxa"/>
            </w:tcMar>
          </w:tcPr>
          <w:p w14:paraId="12BAB023"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1F03D8E7" w14:textId="77777777" w:rsidR="00255F2A" w:rsidRDefault="000A1C75">
            <w:pPr>
              <w:spacing w:after="0"/>
            </w:pPr>
            <w:r>
              <w:rPr>
                <w:color w:val="021526"/>
                <w:sz w:val="18"/>
                <w:szCs w:val="18"/>
                <w:rtl/>
                <w:lang w:bidi="ar-SY"/>
              </w:rPr>
              <w:t xml:space="preserve">← </w:t>
            </w:r>
            <w:r>
              <w:rPr>
                <w:color w:val="021526"/>
                <w:sz w:val="18"/>
                <w:szCs w:val="18"/>
              </w:rPr>
              <w:t>clusters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shd w:val="clear" w:color="auto" w:fill="F7F4EF"/>
            <w:tcMar>
              <w:top w:w="50" w:type="dxa"/>
              <w:left w:w="90" w:type="dxa"/>
              <w:bottom w:w="50" w:type="dxa"/>
              <w:right w:w="90" w:type="dxa"/>
            </w:tcMar>
          </w:tcPr>
          <w:p w14:paraId="71A4D382" w14:textId="77777777" w:rsidR="00255F2A" w:rsidRDefault="000A1C75">
            <w:pPr>
              <w:spacing w:after="0"/>
            </w:pPr>
            <w:r>
              <w:rPr>
                <w:color w:val="021526"/>
                <w:sz w:val="18"/>
                <w:szCs w:val="18"/>
                <w:rtl/>
                <w:lang w:bidi="ar-SY"/>
              </w:rPr>
              <w:t>التكتل</w:t>
            </w:r>
          </w:p>
        </w:tc>
      </w:tr>
      <w:tr w:rsidR="00255F2A" w14:paraId="3497EF7B" w14:textId="77777777">
        <w:trPr>
          <w:jc w:val="center"/>
        </w:trPr>
        <w:tc>
          <w:tcPr>
            <w:tcW w:w="2268" w:type="dxa"/>
            <w:tcMar>
              <w:top w:w="50" w:type="dxa"/>
              <w:left w:w="90" w:type="dxa"/>
              <w:bottom w:w="50" w:type="dxa"/>
              <w:right w:w="90" w:type="dxa"/>
            </w:tcMar>
          </w:tcPr>
          <w:p w14:paraId="1B63157E" w14:textId="77777777" w:rsidR="00255F2A" w:rsidRDefault="000A1C75">
            <w:pPr>
              <w:spacing w:after="0"/>
            </w:pPr>
            <w:r>
              <w:rPr>
                <w:rFonts w:ascii="Consolas" w:eastAsia="Consolas" w:hAnsi="Consolas" w:cs="Consolas"/>
                <w:color w:val="021526"/>
                <w:sz w:val="17"/>
                <w:szCs w:val="17"/>
              </w:rPr>
              <w:t>flight_id</w:t>
            </w:r>
          </w:p>
        </w:tc>
        <w:tc>
          <w:tcPr>
            <w:tcW w:w="1587" w:type="dxa"/>
            <w:tcMar>
              <w:top w:w="50" w:type="dxa"/>
              <w:left w:w="90" w:type="dxa"/>
              <w:bottom w:w="50" w:type="dxa"/>
              <w:right w:w="90" w:type="dxa"/>
            </w:tcMar>
          </w:tcPr>
          <w:p w14:paraId="433C3DD1"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791C59DB" w14:textId="77777777" w:rsidR="00255F2A" w:rsidRDefault="000A1C75">
            <w:pPr>
              <w:spacing w:after="0"/>
            </w:pPr>
            <w:r>
              <w:rPr>
                <w:color w:val="021526"/>
                <w:sz w:val="18"/>
                <w:szCs w:val="18"/>
                <w:rtl/>
                <w:lang w:bidi="ar-SY"/>
              </w:rPr>
              <w:t xml:space="preserve">← </w:t>
            </w:r>
            <w:r>
              <w:rPr>
                <w:color w:val="021526"/>
                <w:sz w:val="18"/>
                <w:szCs w:val="18"/>
              </w:rPr>
              <w:t>flights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tcMar>
              <w:top w:w="50" w:type="dxa"/>
              <w:left w:w="90" w:type="dxa"/>
              <w:bottom w:w="50" w:type="dxa"/>
              <w:right w:w="90" w:type="dxa"/>
            </w:tcMar>
          </w:tcPr>
          <w:p w14:paraId="4FB02C15" w14:textId="77777777" w:rsidR="00255F2A" w:rsidRDefault="000A1C75">
            <w:pPr>
              <w:spacing w:after="0"/>
            </w:pPr>
            <w:r>
              <w:rPr>
                <w:color w:val="021526"/>
                <w:sz w:val="18"/>
                <w:szCs w:val="18"/>
                <w:rtl/>
                <w:lang w:bidi="ar-SY"/>
              </w:rPr>
              <w:t>الرحلة (بلاغات الطيران)</w:t>
            </w:r>
          </w:p>
        </w:tc>
      </w:tr>
      <w:tr w:rsidR="00255F2A" w14:paraId="4E621224" w14:textId="77777777">
        <w:trPr>
          <w:jc w:val="center"/>
        </w:trPr>
        <w:tc>
          <w:tcPr>
            <w:tcW w:w="2268" w:type="dxa"/>
            <w:shd w:val="clear" w:color="auto" w:fill="F7F4EF"/>
            <w:tcMar>
              <w:top w:w="50" w:type="dxa"/>
              <w:left w:w="90" w:type="dxa"/>
              <w:bottom w:w="50" w:type="dxa"/>
              <w:right w:w="90" w:type="dxa"/>
            </w:tcMar>
          </w:tcPr>
          <w:p w14:paraId="43CB10F5" w14:textId="77777777" w:rsidR="00255F2A" w:rsidRDefault="000A1C75">
            <w:pPr>
              <w:spacing w:after="0"/>
            </w:pPr>
            <w:r>
              <w:rPr>
                <w:rFonts w:ascii="Consolas" w:eastAsia="Consolas" w:hAnsi="Consolas" w:cs="Consolas"/>
                <w:color w:val="021526"/>
                <w:sz w:val="17"/>
                <w:szCs w:val="17"/>
              </w:rPr>
              <w:t>location</w:t>
            </w:r>
          </w:p>
        </w:tc>
        <w:tc>
          <w:tcPr>
            <w:tcW w:w="1587" w:type="dxa"/>
            <w:shd w:val="clear" w:color="auto" w:fill="F7F4EF"/>
            <w:tcMar>
              <w:top w:w="50" w:type="dxa"/>
              <w:left w:w="90" w:type="dxa"/>
              <w:bottom w:w="50" w:type="dxa"/>
              <w:right w:w="90" w:type="dxa"/>
            </w:tcMar>
          </w:tcPr>
          <w:p w14:paraId="60566796" w14:textId="77777777" w:rsidR="00255F2A" w:rsidRDefault="000A1C75">
            <w:pPr>
              <w:spacing w:after="0"/>
            </w:pPr>
            <w:r>
              <w:rPr>
                <w:rFonts w:ascii="Consolas" w:eastAsia="Consolas" w:hAnsi="Consolas" w:cs="Consolas"/>
                <w:color w:val="021526"/>
                <w:sz w:val="17"/>
                <w:szCs w:val="17"/>
              </w:rPr>
              <w:t>VARCHAR(300)</w:t>
            </w:r>
          </w:p>
        </w:tc>
        <w:tc>
          <w:tcPr>
            <w:tcW w:w="1701" w:type="dxa"/>
            <w:shd w:val="clear" w:color="auto" w:fill="F7F4EF"/>
            <w:tcMar>
              <w:top w:w="50" w:type="dxa"/>
              <w:left w:w="90" w:type="dxa"/>
              <w:bottom w:w="50" w:type="dxa"/>
              <w:right w:w="90" w:type="dxa"/>
            </w:tcMar>
          </w:tcPr>
          <w:p w14:paraId="6DD0C480"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7D0F48A0" w14:textId="77777777" w:rsidR="00255F2A" w:rsidRDefault="000A1C75">
            <w:pPr>
              <w:spacing w:after="0"/>
            </w:pPr>
            <w:r>
              <w:rPr>
                <w:color w:val="021526"/>
                <w:sz w:val="18"/>
                <w:szCs w:val="18"/>
                <w:rtl/>
                <w:lang w:bidi="ar-SY"/>
              </w:rPr>
              <w:t>المكان (يُملأ تلقائياً: الفندق والغرفة، الخيمة…)</w:t>
            </w:r>
          </w:p>
        </w:tc>
      </w:tr>
      <w:tr w:rsidR="00255F2A" w14:paraId="18DBD05A" w14:textId="77777777">
        <w:trPr>
          <w:jc w:val="center"/>
        </w:trPr>
        <w:tc>
          <w:tcPr>
            <w:tcW w:w="2268" w:type="dxa"/>
            <w:tcMar>
              <w:top w:w="50" w:type="dxa"/>
              <w:left w:w="90" w:type="dxa"/>
              <w:bottom w:w="50" w:type="dxa"/>
              <w:right w:w="90" w:type="dxa"/>
            </w:tcMar>
          </w:tcPr>
          <w:p w14:paraId="235EDE33" w14:textId="77777777" w:rsidR="00255F2A" w:rsidRDefault="000A1C75">
            <w:pPr>
              <w:spacing w:after="0"/>
            </w:pPr>
            <w:r>
              <w:rPr>
                <w:rFonts w:ascii="Consolas" w:eastAsia="Consolas" w:hAnsi="Consolas" w:cs="Consolas"/>
                <w:color w:val="021526"/>
                <w:sz w:val="17"/>
                <w:szCs w:val="17"/>
              </w:rPr>
              <w:t>zone</w:t>
            </w:r>
          </w:p>
        </w:tc>
        <w:tc>
          <w:tcPr>
            <w:tcW w:w="1587" w:type="dxa"/>
            <w:tcMar>
              <w:top w:w="50" w:type="dxa"/>
              <w:left w:w="90" w:type="dxa"/>
              <w:bottom w:w="50" w:type="dxa"/>
              <w:right w:w="90" w:type="dxa"/>
            </w:tcMar>
          </w:tcPr>
          <w:p w14:paraId="097F0C51" w14:textId="77777777" w:rsidR="00255F2A" w:rsidRDefault="000A1C75">
            <w:pPr>
              <w:spacing w:after="0"/>
            </w:pPr>
            <w:r>
              <w:rPr>
                <w:rFonts w:ascii="Consolas" w:eastAsia="Consolas" w:hAnsi="Consolas" w:cs="Consolas"/>
                <w:color w:val="021526"/>
                <w:sz w:val="17"/>
                <w:szCs w:val="17"/>
              </w:rPr>
              <w:t>ENUM('makkah', 'mina', 'arafat', 'muzdalifah', 'jamarat', 'madinah', 'other')</w:t>
            </w:r>
          </w:p>
        </w:tc>
        <w:tc>
          <w:tcPr>
            <w:tcW w:w="1701" w:type="dxa"/>
            <w:tcMar>
              <w:top w:w="50" w:type="dxa"/>
              <w:left w:w="90" w:type="dxa"/>
              <w:bottom w:w="50" w:type="dxa"/>
              <w:right w:w="90" w:type="dxa"/>
            </w:tcMar>
          </w:tcPr>
          <w:p w14:paraId="6A084555" w14:textId="77777777" w:rsidR="00255F2A" w:rsidRDefault="000A1C75">
            <w:pPr>
              <w:spacing w:after="0"/>
            </w:pPr>
            <w:r>
              <w:rPr>
                <w:color w:val="021526"/>
                <w:sz w:val="18"/>
                <w:szCs w:val="18"/>
                <w:rtl/>
                <w:lang w:bidi="ar-SY"/>
              </w:rPr>
              <w:t xml:space="preserve">إلزامي، افتراضي </w:t>
            </w:r>
            <w:r>
              <w:rPr>
                <w:color w:val="021526"/>
                <w:sz w:val="18"/>
                <w:szCs w:val="18"/>
              </w:rPr>
              <w:t>'makkah'</w:t>
            </w:r>
          </w:p>
        </w:tc>
        <w:tc>
          <w:tcPr>
            <w:tcW w:w="4309" w:type="dxa"/>
            <w:tcMar>
              <w:top w:w="50" w:type="dxa"/>
              <w:left w:w="90" w:type="dxa"/>
              <w:bottom w:w="50" w:type="dxa"/>
              <w:right w:w="90" w:type="dxa"/>
            </w:tcMar>
          </w:tcPr>
          <w:p w14:paraId="5A58B9C6" w14:textId="77777777" w:rsidR="00255F2A" w:rsidRDefault="000A1C75">
            <w:pPr>
              <w:spacing w:after="0"/>
            </w:pPr>
            <w:r>
              <w:rPr>
                <w:color w:val="021526"/>
                <w:sz w:val="18"/>
                <w:szCs w:val="18"/>
                <w:rtl/>
                <w:lang w:bidi="ar-SY"/>
              </w:rPr>
              <w:t>المنطقة: «مكة — الفندق»، منى، عرفة، مزدلفة، الجمرات… الكود يستنتجها من نص المكان</w:t>
            </w:r>
          </w:p>
        </w:tc>
      </w:tr>
      <w:tr w:rsidR="00255F2A" w14:paraId="27E1CE71" w14:textId="77777777">
        <w:trPr>
          <w:jc w:val="center"/>
        </w:trPr>
        <w:tc>
          <w:tcPr>
            <w:tcW w:w="2268" w:type="dxa"/>
            <w:shd w:val="clear" w:color="auto" w:fill="F7F4EF"/>
            <w:tcMar>
              <w:top w:w="50" w:type="dxa"/>
              <w:left w:w="90" w:type="dxa"/>
              <w:bottom w:w="50" w:type="dxa"/>
              <w:right w:w="90" w:type="dxa"/>
            </w:tcMar>
          </w:tcPr>
          <w:p w14:paraId="43D4C3FE" w14:textId="77777777" w:rsidR="00255F2A" w:rsidRDefault="000A1C75">
            <w:pPr>
              <w:spacing w:after="0"/>
            </w:pPr>
            <w:r>
              <w:rPr>
                <w:rFonts w:ascii="Consolas" w:eastAsia="Consolas" w:hAnsi="Consolas" w:cs="Consolas"/>
                <w:color w:val="021526"/>
                <w:sz w:val="17"/>
                <w:szCs w:val="17"/>
              </w:rPr>
              <w:t>text</w:t>
            </w:r>
          </w:p>
        </w:tc>
        <w:tc>
          <w:tcPr>
            <w:tcW w:w="1587" w:type="dxa"/>
            <w:shd w:val="clear" w:color="auto" w:fill="F7F4EF"/>
            <w:tcMar>
              <w:top w:w="50" w:type="dxa"/>
              <w:left w:w="90" w:type="dxa"/>
              <w:bottom w:w="50" w:type="dxa"/>
              <w:right w:w="90" w:type="dxa"/>
            </w:tcMar>
          </w:tcPr>
          <w:p w14:paraId="546FC30F" w14:textId="77777777" w:rsidR="00255F2A" w:rsidRDefault="000A1C75">
            <w:pPr>
              <w:spacing w:after="0"/>
            </w:pPr>
            <w:r>
              <w:rPr>
                <w:rFonts w:ascii="Consolas" w:eastAsia="Consolas" w:hAnsi="Consolas" w:cs="Consolas"/>
                <w:color w:val="021526"/>
                <w:sz w:val="17"/>
                <w:szCs w:val="17"/>
              </w:rPr>
              <w:t>TEXT</w:t>
            </w:r>
          </w:p>
        </w:tc>
        <w:tc>
          <w:tcPr>
            <w:tcW w:w="1701" w:type="dxa"/>
            <w:shd w:val="clear" w:color="auto" w:fill="F7F4EF"/>
            <w:tcMar>
              <w:top w:w="50" w:type="dxa"/>
              <w:left w:w="90" w:type="dxa"/>
              <w:bottom w:w="50" w:type="dxa"/>
              <w:right w:w="90" w:type="dxa"/>
            </w:tcMar>
          </w:tcPr>
          <w:p w14:paraId="5E9B03D8"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7BEF56CC" w14:textId="77777777" w:rsidR="00255F2A" w:rsidRDefault="000A1C75">
            <w:pPr>
              <w:spacing w:after="0"/>
            </w:pPr>
            <w:r>
              <w:rPr>
                <w:color w:val="021526"/>
                <w:sz w:val="18"/>
                <w:szCs w:val="18"/>
                <w:rtl/>
                <w:lang w:bidi="ar-SY"/>
              </w:rPr>
              <w:t>الوصف (4 أحرف على الأقل للشكوى)</w:t>
            </w:r>
          </w:p>
        </w:tc>
      </w:tr>
      <w:tr w:rsidR="00255F2A" w14:paraId="0009B526" w14:textId="77777777">
        <w:trPr>
          <w:jc w:val="center"/>
        </w:trPr>
        <w:tc>
          <w:tcPr>
            <w:tcW w:w="2268" w:type="dxa"/>
            <w:tcMar>
              <w:top w:w="50" w:type="dxa"/>
              <w:left w:w="90" w:type="dxa"/>
              <w:bottom w:w="50" w:type="dxa"/>
              <w:right w:w="90" w:type="dxa"/>
            </w:tcMar>
          </w:tcPr>
          <w:p w14:paraId="1CB9821F" w14:textId="77777777" w:rsidR="00255F2A" w:rsidRDefault="000A1C75">
            <w:pPr>
              <w:spacing w:after="0"/>
            </w:pPr>
            <w:r>
              <w:rPr>
                <w:rFonts w:ascii="Consolas" w:eastAsia="Consolas" w:hAnsi="Consolas" w:cs="Consolas"/>
                <w:color w:val="021526"/>
                <w:sz w:val="17"/>
                <w:szCs w:val="17"/>
              </w:rPr>
              <w:t>photo_file_id</w:t>
            </w:r>
          </w:p>
        </w:tc>
        <w:tc>
          <w:tcPr>
            <w:tcW w:w="1587" w:type="dxa"/>
            <w:tcMar>
              <w:top w:w="50" w:type="dxa"/>
              <w:left w:w="90" w:type="dxa"/>
              <w:bottom w:w="50" w:type="dxa"/>
              <w:right w:w="90" w:type="dxa"/>
            </w:tcMar>
          </w:tcPr>
          <w:p w14:paraId="13C1942A"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045DCBE1" w14:textId="77777777" w:rsidR="00255F2A" w:rsidRDefault="000A1C75">
            <w:pPr>
              <w:spacing w:after="0"/>
            </w:pPr>
            <w:r>
              <w:rPr>
                <w:color w:val="021526"/>
                <w:sz w:val="18"/>
                <w:szCs w:val="18"/>
                <w:rtl/>
                <w:lang w:bidi="ar-SY"/>
              </w:rPr>
              <w:t xml:space="preserve">← </w:t>
            </w:r>
            <w:r>
              <w:rPr>
                <w:color w:val="021526"/>
                <w:sz w:val="18"/>
                <w:szCs w:val="18"/>
              </w:rPr>
              <w:t>files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tcMar>
              <w:top w:w="50" w:type="dxa"/>
              <w:left w:w="90" w:type="dxa"/>
              <w:bottom w:w="50" w:type="dxa"/>
              <w:right w:w="90" w:type="dxa"/>
            </w:tcMar>
          </w:tcPr>
          <w:p w14:paraId="1D632832" w14:textId="77777777" w:rsidR="00255F2A" w:rsidRDefault="000A1C75">
            <w:pPr>
              <w:spacing w:after="0"/>
            </w:pPr>
            <w:r>
              <w:rPr>
                <w:color w:val="021526"/>
                <w:sz w:val="18"/>
                <w:szCs w:val="18"/>
                <w:rtl/>
                <w:lang w:bidi="ar-SY"/>
              </w:rPr>
              <w:t>صورة مرفقة (الكود يكتفي بعلامة «مع صورة»)</w:t>
            </w:r>
          </w:p>
        </w:tc>
      </w:tr>
      <w:tr w:rsidR="00255F2A" w14:paraId="65D1BE0D" w14:textId="77777777">
        <w:trPr>
          <w:jc w:val="center"/>
        </w:trPr>
        <w:tc>
          <w:tcPr>
            <w:tcW w:w="2268" w:type="dxa"/>
            <w:shd w:val="clear" w:color="auto" w:fill="F7F4EF"/>
            <w:tcMar>
              <w:top w:w="50" w:type="dxa"/>
              <w:left w:w="90" w:type="dxa"/>
              <w:bottom w:w="50" w:type="dxa"/>
              <w:right w:w="90" w:type="dxa"/>
            </w:tcMar>
          </w:tcPr>
          <w:p w14:paraId="0F772203" w14:textId="77777777" w:rsidR="00255F2A" w:rsidRDefault="000A1C75">
            <w:pPr>
              <w:spacing w:after="0"/>
            </w:pPr>
            <w:r>
              <w:rPr>
                <w:rFonts w:ascii="Consolas" w:eastAsia="Consolas" w:hAnsi="Consolas" w:cs="Consolas"/>
                <w:color w:val="021526"/>
                <w:sz w:val="17"/>
                <w:szCs w:val="17"/>
              </w:rPr>
              <w:t>assignee_staff_id</w:t>
            </w:r>
          </w:p>
        </w:tc>
        <w:tc>
          <w:tcPr>
            <w:tcW w:w="1587" w:type="dxa"/>
            <w:shd w:val="clear" w:color="auto" w:fill="F7F4EF"/>
            <w:tcMar>
              <w:top w:w="50" w:type="dxa"/>
              <w:left w:w="90" w:type="dxa"/>
              <w:bottom w:w="50" w:type="dxa"/>
              <w:right w:w="90" w:type="dxa"/>
            </w:tcMar>
          </w:tcPr>
          <w:p w14:paraId="68609133"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5BAF3D4B" w14:textId="77777777" w:rsidR="00255F2A" w:rsidRDefault="000A1C75">
            <w:pPr>
              <w:spacing w:after="0"/>
            </w:pPr>
            <w:r>
              <w:rPr>
                <w:color w:val="021526"/>
                <w:sz w:val="18"/>
                <w:szCs w:val="18"/>
                <w:rtl/>
                <w:lang w:bidi="ar-SY"/>
              </w:rPr>
              <w:t xml:space="preserve">← </w:t>
            </w:r>
            <w:r>
              <w:rPr>
                <w:color w:val="021526"/>
                <w:sz w:val="18"/>
                <w:szCs w:val="18"/>
              </w:rPr>
              <w:t>staff_users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shd w:val="clear" w:color="auto" w:fill="F7F4EF"/>
            <w:tcMar>
              <w:top w:w="50" w:type="dxa"/>
              <w:left w:w="90" w:type="dxa"/>
              <w:bottom w:w="50" w:type="dxa"/>
              <w:right w:w="90" w:type="dxa"/>
            </w:tcMar>
          </w:tcPr>
          <w:p w14:paraId="6CCF3FDC" w14:textId="77777777" w:rsidR="00255F2A" w:rsidRDefault="000A1C75">
            <w:pPr>
              <w:spacing w:after="0"/>
            </w:pPr>
            <w:r>
              <w:rPr>
                <w:color w:val="021526"/>
                <w:sz w:val="18"/>
                <w:szCs w:val="18"/>
                <w:rtl/>
                <w:lang w:bidi="ar-SY"/>
              </w:rPr>
              <w:t>الموظف المسند إليه</w:t>
            </w:r>
          </w:p>
        </w:tc>
      </w:tr>
      <w:tr w:rsidR="00255F2A" w14:paraId="18F2C14D" w14:textId="77777777">
        <w:trPr>
          <w:jc w:val="center"/>
        </w:trPr>
        <w:tc>
          <w:tcPr>
            <w:tcW w:w="2268" w:type="dxa"/>
            <w:tcMar>
              <w:top w:w="50" w:type="dxa"/>
              <w:left w:w="90" w:type="dxa"/>
              <w:bottom w:w="50" w:type="dxa"/>
              <w:right w:w="90" w:type="dxa"/>
            </w:tcMar>
          </w:tcPr>
          <w:p w14:paraId="3A74DE8D" w14:textId="77777777" w:rsidR="00255F2A" w:rsidRDefault="000A1C75">
            <w:pPr>
              <w:spacing w:after="0"/>
            </w:pPr>
            <w:r>
              <w:rPr>
                <w:rFonts w:ascii="Consolas" w:eastAsia="Consolas" w:hAnsi="Consolas" w:cs="Consolas"/>
                <w:color w:val="021526"/>
                <w:sz w:val="17"/>
                <w:szCs w:val="17"/>
              </w:rPr>
              <w:t>assignee_label</w:t>
            </w:r>
          </w:p>
        </w:tc>
        <w:tc>
          <w:tcPr>
            <w:tcW w:w="1587" w:type="dxa"/>
            <w:tcMar>
              <w:top w:w="50" w:type="dxa"/>
              <w:left w:w="90" w:type="dxa"/>
              <w:bottom w:w="50" w:type="dxa"/>
              <w:right w:w="90" w:type="dxa"/>
            </w:tcMar>
          </w:tcPr>
          <w:p w14:paraId="308A9B4B" w14:textId="77777777" w:rsidR="00255F2A" w:rsidRDefault="000A1C75">
            <w:pPr>
              <w:spacing w:after="0"/>
            </w:pPr>
            <w:r>
              <w:rPr>
                <w:rFonts w:ascii="Consolas" w:eastAsia="Consolas" w:hAnsi="Consolas" w:cs="Consolas"/>
                <w:color w:val="021526"/>
                <w:sz w:val="17"/>
                <w:szCs w:val="17"/>
              </w:rPr>
              <w:t>VARCHAR(160)</w:t>
            </w:r>
          </w:p>
        </w:tc>
        <w:tc>
          <w:tcPr>
            <w:tcW w:w="1701" w:type="dxa"/>
            <w:tcMar>
              <w:top w:w="50" w:type="dxa"/>
              <w:left w:w="90" w:type="dxa"/>
              <w:bottom w:w="50" w:type="dxa"/>
              <w:right w:w="90" w:type="dxa"/>
            </w:tcMar>
          </w:tcPr>
          <w:p w14:paraId="50745E71"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1B57F8DC" w14:textId="77777777" w:rsidR="00255F2A" w:rsidRDefault="000A1C75">
            <w:pPr>
              <w:spacing w:after="0"/>
            </w:pPr>
            <w:r>
              <w:rPr>
                <w:color w:val="021526"/>
                <w:sz w:val="18"/>
                <w:szCs w:val="18"/>
                <w:rtl/>
                <w:lang w:bidi="ar-SY"/>
              </w:rPr>
              <w:t>الجهة المسندة كما تُعرض، مثل «الفريق الميداني للتكتل»</w:t>
            </w:r>
          </w:p>
        </w:tc>
      </w:tr>
      <w:tr w:rsidR="00255F2A" w14:paraId="07BE7122" w14:textId="77777777">
        <w:trPr>
          <w:jc w:val="center"/>
        </w:trPr>
        <w:tc>
          <w:tcPr>
            <w:tcW w:w="2268" w:type="dxa"/>
            <w:shd w:val="clear" w:color="auto" w:fill="F7F4EF"/>
            <w:tcMar>
              <w:top w:w="50" w:type="dxa"/>
              <w:left w:w="90" w:type="dxa"/>
              <w:bottom w:w="50" w:type="dxa"/>
              <w:right w:w="90" w:type="dxa"/>
            </w:tcMar>
          </w:tcPr>
          <w:p w14:paraId="33EE7559" w14:textId="77777777" w:rsidR="00255F2A" w:rsidRDefault="000A1C75">
            <w:pPr>
              <w:spacing w:after="0"/>
            </w:pPr>
            <w:r>
              <w:rPr>
                <w:rFonts w:ascii="Consolas" w:eastAsia="Consolas" w:hAnsi="Consolas" w:cs="Consolas"/>
                <w:color w:val="021526"/>
                <w:sz w:val="17"/>
                <w:szCs w:val="17"/>
              </w:rPr>
              <w:t>escalated_at</w:t>
            </w:r>
          </w:p>
        </w:tc>
        <w:tc>
          <w:tcPr>
            <w:tcW w:w="1587" w:type="dxa"/>
            <w:shd w:val="clear" w:color="auto" w:fill="F7F4EF"/>
            <w:tcMar>
              <w:top w:w="50" w:type="dxa"/>
              <w:left w:w="90" w:type="dxa"/>
              <w:bottom w:w="50" w:type="dxa"/>
              <w:right w:w="90" w:type="dxa"/>
            </w:tcMar>
          </w:tcPr>
          <w:p w14:paraId="5E18B105"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744BF6E9"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214C50A4" w14:textId="77777777" w:rsidR="00255F2A" w:rsidRDefault="000A1C75">
            <w:pPr>
              <w:spacing w:after="0"/>
            </w:pPr>
            <w:r>
              <w:rPr>
                <w:color w:val="021526"/>
                <w:sz w:val="18"/>
                <w:szCs w:val="18"/>
                <w:rtl/>
                <w:lang w:bidi="ar-SY"/>
              </w:rPr>
              <w:t>وقت التصعيد للغرفة المركزية</w:t>
            </w:r>
          </w:p>
        </w:tc>
      </w:tr>
      <w:tr w:rsidR="00255F2A" w14:paraId="7507C867" w14:textId="77777777">
        <w:trPr>
          <w:jc w:val="center"/>
        </w:trPr>
        <w:tc>
          <w:tcPr>
            <w:tcW w:w="2268" w:type="dxa"/>
            <w:tcMar>
              <w:top w:w="50" w:type="dxa"/>
              <w:left w:w="90" w:type="dxa"/>
              <w:bottom w:w="50" w:type="dxa"/>
              <w:right w:w="90" w:type="dxa"/>
            </w:tcMar>
          </w:tcPr>
          <w:p w14:paraId="3006D8C1" w14:textId="77777777" w:rsidR="00255F2A" w:rsidRDefault="000A1C75">
            <w:pPr>
              <w:spacing w:after="0"/>
            </w:pPr>
            <w:r>
              <w:rPr>
                <w:rFonts w:ascii="Consolas" w:eastAsia="Consolas" w:hAnsi="Consolas" w:cs="Consolas"/>
                <w:color w:val="021526"/>
                <w:sz w:val="17"/>
                <w:szCs w:val="17"/>
              </w:rPr>
              <w:t>resolved_at</w:t>
            </w:r>
          </w:p>
        </w:tc>
        <w:tc>
          <w:tcPr>
            <w:tcW w:w="1587" w:type="dxa"/>
            <w:tcMar>
              <w:top w:w="50" w:type="dxa"/>
              <w:left w:w="90" w:type="dxa"/>
              <w:bottom w:w="50" w:type="dxa"/>
              <w:right w:w="90" w:type="dxa"/>
            </w:tcMar>
          </w:tcPr>
          <w:p w14:paraId="11B62ED2"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152EE570"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4324C78A" w14:textId="77777777" w:rsidR="00255F2A" w:rsidRDefault="000A1C75">
            <w:pPr>
              <w:spacing w:after="0"/>
            </w:pPr>
            <w:r>
              <w:rPr>
                <w:color w:val="021526"/>
                <w:sz w:val="18"/>
                <w:szCs w:val="18"/>
                <w:rtl/>
                <w:lang w:bidi="ar-SY"/>
              </w:rPr>
              <w:t>وقت الحل</w:t>
            </w:r>
          </w:p>
        </w:tc>
      </w:tr>
      <w:tr w:rsidR="00255F2A" w14:paraId="35C097FF" w14:textId="77777777">
        <w:trPr>
          <w:jc w:val="center"/>
        </w:trPr>
        <w:tc>
          <w:tcPr>
            <w:tcW w:w="2268" w:type="dxa"/>
            <w:shd w:val="clear" w:color="auto" w:fill="F7F4EF"/>
            <w:tcMar>
              <w:top w:w="50" w:type="dxa"/>
              <w:left w:w="90" w:type="dxa"/>
              <w:bottom w:w="50" w:type="dxa"/>
              <w:right w:w="90" w:type="dxa"/>
            </w:tcMar>
          </w:tcPr>
          <w:p w14:paraId="46A01E5D" w14:textId="77777777" w:rsidR="00255F2A" w:rsidRDefault="000A1C75">
            <w:pPr>
              <w:spacing w:after="0"/>
            </w:pPr>
            <w:r>
              <w:rPr>
                <w:rFonts w:ascii="Consolas" w:eastAsia="Consolas" w:hAnsi="Consolas" w:cs="Consolas"/>
                <w:color w:val="021526"/>
                <w:sz w:val="17"/>
                <w:szCs w:val="17"/>
              </w:rPr>
              <w:t>rating</w:t>
            </w:r>
          </w:p>
        </w:tc>
        <w:tc>
          <w:tcPr>
            <w:tcW w:w="1587" w:type="dxa"/>
            <w:shd w:val="clear" w:color="auto" w:fill="F7F4EF"/>
            <w:tcMar>
              <w:top w:w="50" w:type="dxa"/>
              <w:left w:w="90" w:type="dxa"/>
              <w:bottom w:w="50" w:type="dxa"/>
              <w:right w:w="90" w:type="dxa"/>
            </w:tcMar>
          </w:tcPr>
          <w:p w14:paraId="07B9B4DF" w14:textId="77777777" w:rsidR="00255F2A" w:rsidRDefault="000A1C75">
            <w:pPr>
              <w:spacing w:after="0"/>
            </w:pPr>
            <w:r>
              <w:rPr>
                <w:rFonts w:ascii="Consolas" w:eastAsia="Consolas" w:hAnsi="Consolas" w:cs="Consolas"/>
                <w:color w:val="021526"/>
                <w:sz w:val="17"/>
                <w:szCs w:val="17"/>
              </w:rPr>
              <w:t>TINYINT UNSIGNED</w:t>
            </w:r>
          </w:p>
        </w:tc>
        <w:tc>
          <w:tcPr>
            <w:tcW w:w="1701" w:type="dxa"/>
            <w:shd w:val="clear" w:color="auto" w:fill="F7F4EF"/>
            <w:tcMar>
              <w:top w:w="50" w:type="dxa"/>
              <w:left w:w="90" w:type="dxa"/>
              <w:bottom w:w="50" w:type="dxa"/>
              <w:right w:w="90" w:type="dxa"/>
            </w:tcMar>
          </w:tcPr>
          <w:p w14:paraId="7A5C95BE"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4CE985D8" w14:textId="77777777" w:rsidR="00255F2A" w:rsidRDefault="000A1C75">
            <w:pPr>
              <w:spacing w:after="0"/>
            </w:pPr>
            <w:r>
              <w:rPr>
                <w:color w:val="021526"/>
                <w:sz w:val="18"/>
                <w:szCs w:val="18"/>
                <w:rtl/>
                <w:lang w:bidi="ar-SY"/>
              </w:rPr>
              <w:t>تقييم صاحب البلاغ للاستجابة 1–5 (يغلقه)</w:t>
            </w:r>
          </w:p>
        </w:tc>
      </w:tr>
      <w:tr w:rsidR="00255F2A" w14:paraId="566E50CD" w14:textId="77777777">
        <w:trPr>
          <w:jc w:val="center"/>
        </w:trPr>
        <w:tc>
          <w:tcPr>
            <w:tcW w:w="2268" w:type="dxa"/>
            <w:tcMar>
              <w:top w:w="50" w:type="dxa"/>
              <w:left w:w="90" w:type="dxa"/>
              <w:bottom w:w="50" w:type="dxa"/>
              <w:right w:w="90" w:type="dxa"/>
            </w:tcMar>
          </w:tcPr>
          <w:p w14:paraId="3893D406" w14:textId="77777777" w:rsidR="00255F2A" w:rsidRDefault="000A1C75">
            <w:pPr>
              <w:spacing w:after="0"/>
            </w:pPr>
            <w:r>
              <w:rPr>
                <w:rFonts w:ascii="Consolas" w:eastAsia="Consolas" w:hAnsi="Consolas" w:cs="Consolas"/>
                <w:color w:val="021526"/>
                <w:sz w:val="17"/>
                <w:szCs w:val="17"/>
              </w:rPr>
              <w:t>reopened_count</w:t>
            </w:r>
          </w:p>
        </w:tc>
        <w:tc>
          <w:tcPr>
            <w:tcW w:w="1587" w:type="dxa"/>
            <w:tcMar>
              <w:top w:w="50" w:type="dxa"/>
              <w:left w:w="90" w:type="dxa"/>
              <w:bottom w:w="50" w:type="dxa"/>
              <w:right w:w="90" w:type="dxa"/>
            </w:tcMar>
          </w:tcPr>
          <w:p w14:paraId="1A39C179" w14:textId="77777777" w:rsidR="00255F2A" w:rsidRDefault="000A1C75">
            <w:pPr>
              <w:spacing w:after="0"/>
            </w:pPr>
            <w:r>
              <w:rPr>
                <w:rFonts w:ascii="Consolas" w:eastAsia="Consolas" w:hAnsi="Consolas" w:cs="Consolas"/>
                <w:color w:val="021526"/>
                <w:sz w:val="17"/>
                <w:szCs w:val="17"/>
              </w:rPr>
              <w:t>TINYINT UNSIGNED</w:t>
            </w:r>
          </w:p>
        </w:tc>
        <w:tc>
          <w:tcPr>
            <w:tcW w:w="1701" w:type="dxa"/>
            <w:tcMar>
              <w:top w:w="50" w:type="dxa"/>
              <w:left w:w="90" w:type="dxa"/>
              <w:bottom w:w="50" w:type="dxa"/>
              <w:right w:w="90" w:type="dxa"/>
            </w:tcMar>
          </w:tcPr>
          <w:p w14:paraId="34C009E3" w14:textId="77777777" w:rsidR="00255F2A" w:rsidRDefault="000A1C75">
            <w:pPr>
              <w:spacing w:after="0"/>
            </w:pPr>
            <w:r>
              <w:rPr>
                <w:color w:val="021526"/>
                <w:sz w:val="18"/>
                <w:szCs w:val="18"/>
                <w:rtl/>
                <w:lang w:bidi="ar-SY"/>
              </w:rPr>
              <w:t>إلزامي، افتراضي 0</w:t>
            </w:r>
          </w:p>
        </w:tc>
        <w:tc>
          <w:tcPr>
            <w:tcW w:w="4309" w:type="dxa"/>
            <w:tcMar>
              <w:top w:w="50" w:type="dxa"/>
              <w:left w:w="90" w:type="dxa"/>
              <w:bottom w:w="50" w:type="dxa"/>
              <w:right w:w="90" w:type="dxa"/>
            </w:tcMar>
          </w:tcPr>
          <w:p w14:paraId="46481584" w14:textId="77777777" w:rsidR="00255F2A" w:rsidRDefault="000A1C75">
            <w:pPr>
              <w:spacing w:after="0"/>
            </w:pPr>
            <w:r>
              <w:rPr>
                <w:color w:val="021526"/>
                <w:sz w:val="18"/>
                <w:szCs w:val="18"/>
                <w:rtl/>
                <w:lang w:bidi="ar-SY"/>
              </w:rPr>
              <w:t>مرات إعادة الفتح («لا» بعد الحل)</w:t>
            </w:r>
          </w:p>
        </w:tc>
      </w:tr>
      <w:tr w:rsidR="00255F2A" w14:paraId="2E2C9E51" w14:textId="77777777">
        <w:trPr>
          <w:jc w:val="center"/>
        </w:trPr>
        <w:tc>
          <w:tcPr>
            <w:tcW w:w="2268" w:type="dxa"/>
            <w:shd w:val="clear" w:color="auto" w:fill="F7F4EF"/>
            <w:tcMar>
              <w:top w:w="50" w:type="dxa"/>
              <w:left w:w="90" w:type="dxa"/>
              <w:bottom w:w="50" w:type="dxa"/>
              <w:right w:w="90" w:type="dxa"/>
            </w:tcMar>
          </w:tcPr>
          <w:p w14:paraId="611EBF3B" w14:textId="77777777" w:rsidR="00255F2A" w:rsidRDefault="000A1C75">
            <w:pPr>
              <w:spacing w:after="0"/>
            </w:pPr>
            <w:r>
              <w:rPr>
                <w:rFonts w:ascii="Consolas" w:eastAsia="Consolas" w:hAnsi="Consolas" w:cs="Consolas"/>
                <w:color w:val="021526"/>
                <w:sz w:val="17"/>
                <w:szCs w:val="17"/>
              </w:rPr>
              <w:t>created_at</w:t>
            </w:r>
          </w:p>
        </w:tc>
        <w:tc>
          <w:tcPr>
            <w:tcW w:w="1587" w:type="dxa"/>
            <w:shd w:val="clear" w:color="auto" w:fill="F7F4EF"/>
            <w:tcMar>
              <w:top w:w="50" w:type="dxa"/>
              <w:left w:w="90" w:type="dxa"/>
              <w:bottom w:w="50" w:type="dxa"/>
              <w:right w:w="90" w:type="dxa"/>
            </w:tcMar>
          </w:tcPr>
          <w:p w14:paraId="739B36D0"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2492B77C" w14:textId="77777777" w:rsidR="00255F2A" w:rsidRDefault="000A1C75">
            <w:pPr>
              <w:spacing w:after="0"/>
            </w:pPr>
            <w:r>
              <w:rPr>
                <w:color w:val="021526"/>
                <w:sz w:val="18"/>
                <w:szCs w:val="18"/>
                <w:rtl/>
                <w:lang w:bidi="ar-SY"/>
              </w:rPr>
              <w:t>إلزامي، الآن افتراضياً</w:t>
            </w:r>
          </w:p>
        </w:tc>
        <w:tc>
          <w:tcPr>
            <w:tcW w:w="4309" w:type="dxa"/>
            <w:shd w:val="clear" w:color="auto" w:fill="F7F4EF"/>
            <w:tcMar>
              <w:top w:w="50" w:type="dxa"/>
              <w:left w:w="90" w:type="dxa"/>
              <w:bottom w:w="50" w:type="dxa"/>
              <w:right w:w="90" w:type="dxa"/>
            </w:tcMar>
          </w:tcPr>
          <w:p w14:paraId="2B95D582" w14:textId="77777777" w:rsidR="00255F2A" w:rsidRDefault="000A1C75">
            <w:pPr>
              <w:spacing w:after="0"/>
            </w:pPr>
            <w:r>
              <w:rPr>
                <w:color w:val="021526"/>
                <w:sz w:val="18"/>
                <w:szCs w:val="18"/>
                <w:rtl/>
                <w:lang w:bidi="ar-SY"/>
              </w:rPr>
              <w:t>وقت الإنشاء (</w:t>
            </w:r>
            <w:r>
              <w:rPr>
                <w:color w:val="021526"/>
                <w:sz w:val="18"/>
                <w:szCs w:val="18"/>
              </w:rPr>
              <w:t>UTC</w:t>
            </w:r>
            <w:r>
              <w:rPr>
                <w:color w:val="021526"/>
                <w:sz w:val="18"/>
                <w:szCs w:val="18"/>
                <w:rtl/>
                <w:lang w:bidi="ar-SY"/>
              </w:rPr>
              <w:t>)</w:t>
            </w:r>
          </w:p>
        </w:tc>
      </w:tr>
      <w:tr w:rsidR="00255F2A" w14:paraId="5E19F1B0" w14:textId="77777777">
        <w:trPr>
          <w:jc w:val="center"/>
        </w:trPr>
        <w:tc>
          <w:tcPr>
            <w:tcW w:w="2268" w:type="dxa"/>
            <w:tcMar>
              <w:top w:w="50" w:type="dxa"/>
              <w:left w:w="90" w:type="dxa"/>
              <w:bottom w:w="50" w:type="dxa"/>
              <w:right w:w="90" w:type="dxa"/>
            </w:tcMar>
          </w:tcPr>
          <w:p w14:paraId="00C244D9" w14:textId="77777777" w:rsidR="00255F2A" w:rsidRDefault="000A1C75">
            <w:pPr>
              <w:spacing w:after="0"/>
            </w:pPr>
            <w:r>
              <w:rPr>
                <w:rFonts w:ascii="Consolas" w:eastAsia="Consolas" w:hAnsi="Consolas" w:cs="Consolas"/>
                <w:color w:val="021526"/>
                <w:sz w:val="17"/>
                <w:szCs w:val="17"/>
              </w:rPr>
              <w:t>updated_at</w:t>
            </w:r>
          </w:p>
        </w:tc>
        <w:tc>
          <w:tcPr>
            <w:tcW w:w="1587" w:type="dxa"/>
            <w:tcMar>
              <w:top w:w="50" w:type="dxa"/>
              <w:left w:w="90" w:type="dxa"/>
              <w:bottom w:w="50" w:type="dxa"/>
              <w:right w:w="90" w:type="dxa"/>
            </w:tcMar>
          </w:tcPr>
          <w:p w14:paraId="37D7EDE2"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71CDC1A7" w14:textId="77777777" w:rsidR="00255F2A" w:rsidRDefault="000A1C75">
            <w:pPr>
              <w:spacing w:after="0"/>
            </w:pPr>
            <w:r>
              <w:rPr>
                <w:color w:val="021526"/>
                <w:sz w:val="18"/>
                <w:szCs w:val="18"/>
                <w:rtl/>
                <w:lang w:bidi="ar-SY"/>
              </w:rPr>
              <w:t>إلزامي، الآن افتراضياً</w:t>
            </w:r>
          </w:p>
        </w:tc>
        <w:tc>
          <w:tcPr>
            <w:tcW w:w="4309" w:type="dxa"/>
            <w:tcMar>
              <w:top w:w="50" w:type="dxa"/>
              <w:left w:w="90" w:type="dxa"/>
              <w:bottom w:w="50" w:type="dxa"/>
              <w:right w:w="90" w:type="dxa"/>
            </w:tcMar>
          </w:tcPr>
          <w:p w14:paraId="7D8B2511" w14:textId="77777777" w:rsidR="00255F2A" w:rsidRDefault="000A1C75">
            <w:pPr>
              <w:spacing w:after="0"/>
            </w:pPr>
            <w:r>
              <w:rPr>
                <w:color w:val="021526"/>
                <w:sz w:val="18"/>
                <w:szCs w:val="18"/>
                <w:rtl/>
                <w:lang w:bidi="ar-SY"/>
              </w:rPr>
              <w:t>وقت آخر تعديل (</w:t>
            </w:r>
            <w:r>
              <w:rPr>
                <w:color w:val="021526"/>
                <w:sz w:val="18"/>
                <w:szCs w:val="18"/>
              </w:rPr>
              <w:t>UTC</w:t>
            </w:r>
            <w:r>
              <w:rPr>
                <w:color w:val="021526"/>
                <w:sz w:val="18"/>
                <w:szCs w:val="18"/>
                <w:rtl/>
                <w:lang w:bidi="ar-SY"/>
              </w:rPr>
              <w:t>)</w:t>
            </w:r>
          </w:p>
        </w:tc>
      </w:tr>
    </w:tbl>
    <w:p w14:paraId="2459D829" w14:textId="77777777" w:rsidR="00255F2A" w:rsidRDefault="00255F2A">
      <w:pPr>
        <w:spacing w:after="80" w:line="300" w:lineRule="auto"/>
      </w:pPr>
    </w:p>
    <w:p w14:paraId="25C673F7" w14:textId="77777777" w:rsidR="00255F2A" w:rsidRDefault="000A1C75">
      <w:pPr>
        <w:spacing w:after="20" w:line="300" w:lineRule="auto"/>
      </w:pPr>
      <w:r>
        <w:rPr>
          <w:b/>
          <w:bCs/>
          <w:color w:val="00594F"/>
          <w:sz w:val="21"/>
          <w:szCs w:val="21"/>
          <w:rtl/>
          <w:lang w:bidi="ar-SY"/>
        </w:rPr>
        <w:t>المفاتيح والقيود:</w:t>
      </w:r>
    </w:p>
    <w:p w14:paraId="495B80C1" w14:textId="77777777" w:rsidR="00255F2A" w:rsidRDefault="000A1C75">
      <w:pPr>
        <w:pStyle w:val="ListBullet"/>
        <w:spacing w:after="40" w:line="288" w:lineRule="auto"/>
      </w:pPr>
      <w:r>
        <w:rPr>
          <w:color w:val="021526"/>
          <w:sz w:val="20"/>
          <w:szCs w:val="20"/>
          <w:rtl/>
          <w:lang w:bidi="ar-SY"/>
        </w:rPr>
        <w:t>فهرس:</w:t>
      </w:r>
      <w:r>
        <w:rPr>
          <w:color w:val="021526"/>
          <w:sz w:val="20"/>
          <w:szCs w:val="20"/>
        </w:rPr>
        <w:t xml:space="preserve"> (status</w:t>
      </w:r>
      <w:r>
        <w:rPr>
          <w:color w:val="021526"/>
          <w:sz w:val="20"/>
          <w:szCs w:val="20"/>
          <w:rtl/>
          <w:lang w:bidi="ar-SY"/>
        </w:rPr>
        <w:t xml:space="preserve">، </w:t>
      </w:r>
      <w:r>
        <w:rPr>
          <w:color w:val="021526"/>
          <w:sz w:val="20"/>
          <w:szCs w:val="20"/>
        </w:rPr>
        <w:t>severity</w:t>
      </w:r>
      <w:r>
        <w:rPr>
          <w:color w:val="021526"/>
          <w:sz w:val="20"/>
          <w:szCs w:val="20"/>
          <w:rtl/>
          <w:lang w:bidi="ar-SY"/>
        </w:rPr>
        <w:t>)</w:t>
      </w:r>
    </w:p>
    <w:p w14:paraId="56674487" w14:textId="77777777" w:rsidR="00255F2A" w:rsidRDefault="000A1C75">
      <w:pPr>
        <w:pStyle w:val="ListBullet"/>
        <w:spacing w:after="40" w:line="288" w:lineRule="auto"/>
      </w:pPr>
      <w:r>
        <w:rPr>
          <w:color w:val="021526"/>
          <w:sz w:val="20"/>
          <w:szCs w:val="20"/>
          <w:rtl/>
          <w:lang w:bidi="ar-SY"/>
        </w:rPr>
        <w:t>فهرس:</w:t>
      </w:r>
      <w:r>
        <w:rPr>
          <w:color w:val="021526"/>
          <w:sz w:val="20"/>
          <w:szCs w:val="20"/>
        </w:rPr>
        <w:t xml:space="preserve"> (kind</w:t>
      </w:r>
      <w:r>
        <w:rPr>
          <w:color w:val="021526"/>
          <w:sz w:val="20"/>
          <w:szCs w:val="20"/>
          <w:rtl/>
          <w:lang w:bidi="ar-SY"/>
        </w:rPr>
        <w:t>)</w:t>
      </w:r>
    </w:p>
    <w:p w14:paraId="52BCD5C5" w14:textId="77777777" w:rsidR="00255F2A" w:rsidRDefault="000A1C75">
      <w:pPr>
        <w:pStyle w:val="ListBullet"/>
        <w:spacing w:after="40" w:line="288" w:lineRule="auto"/>
      </w:pPr>
      <w:r>
        <w:rPr>
          <w:color w:val="021526"/>
          <w:sz w:val="20"/>
          <w:szCs w:val="20"/>
          <w:rtl/>
          <w:lang w:bidi="ar-SY"/>
        </w:rPr>
        <w:t>فهرس:</w:t>
      </w:r>
      <w:r>
        <w:rPr>
          <w:color w:val="021526"/>
          <w:sz w:val="20"/>
          <w:szCs w:val="20"/>
        </w:rPr>
        <w:t xml:space="preserve"> (application_id</w:t>
      </w:r>
      <w:r>
        <w:rPr>
          <w:color w:val="021526"/>
          <w:sz w:val="20"/>
          <w:szCs w:val="20"/>
          <w:rtl/>
          <w:lang w:bidi="ar-SY"/>
        </w:rPr>
        <w:t>)</w:t>
      </w:r>
    </w:p>
    <w:p w14:paraId="3161C188" w14:textId="77777777" w:rsidR="00255F2A" w:rsidRDefault="000A1C75">
      <w:pPr>
        <w:pStyle w:val="ListBullet"/>
        <w:spacing w:after="40" w:line="288" w:lineRule="auto"/>
      </w:pPr>
      <w:r>
        <w:rPr>
          <w:color w:val="021526"/>
          <w:sz w:val="20"/>
          <w:szCs w:val="20"/>
          <w:rtl/>
          <w:lang w:bidi="ar-SY"/>
        </w:rPr>
        <w:t>فهرس:</w:t>
      </w:r>
      <w:r>
        <w:rPr>
          <w:color w:val="021526"/>
          <w:sz w:val="20"/>
          <w:szCs w:val="20"/>
        </w:rPr>
        <w:t xml:space="preserve"> (group_id</w:t>
      </w:r>
      <w:r>
        <w:rPr>
          <w:color w:val="021526"/>
          <w:sz w:val="20"/>
          <w:szCs w:val="20"/>
          <w:rtl/>
          <w:lang w:bidi="ar-SY"/>
        </w:rPr>
        <w:t>)</w:t>
      </w:r>
    </w:p>
    <w:p w14:paraId="0E4A4584" w14:textId="77777777" w:rsidR="00255F2A" w:rsidRDefault="000A1C75">
      <w:pPr>
        <w:spacing w:before="40" w:after="20" w:line="300" w:lineRule="auto"/>
      </w:pPr>
      <w:r>
        <w:rPr>
          <w:b/>
          <w:bCs/>
          <w:color w:val="00594F"/>
          <w:sz w:val="21"/>
          <w:szCs w:val="21"/>
          <w:rtl/>
          <w:lang w:bidi="ar-SY"/>
        </w:rPr>
        <w:t>قواعد العمل:</w:t>
      </w:r>
    </w:p>
    <w:p w14:paraId="52599AE4" w14:textId="77777777" w:rsidR="00255F2A" w:rsidRDefault="000A1C75">
      <w:pPr>
        <w:pStyle w:val="ListBullet"/>
        <w:spacing w:after="40" w:line="288" w:lineRule="auto"/>
      </w:pPr>
      <w:r>
        <w:rPr>
          <w:color w:val="021526"/>
          <w:sz w:val="21"/>
          <w:szCs w:val="21"/>
          <w:rtl/>
          <w:lang w:bidi="ar-SY"/>
        </w:rPr>
        <w:t>الطوارئ:</w:t>
      </w:r>
      <w:r>
        <w:rPr>
          <w:color w:val="021526"/>
          <w:sz w:val="21"/>
          <w:szCs w:val="21"/>
        </w:rPr>
        <w:t xml:space="preserve"> health</w:t>
      </w:r>
      <w:r>
        <w:rPr>
          <w:color w:val="021526"/>
          <w:sz w:val="21"/>
          <w:szCs w:val="21"/>
          <w:rtl/>
          <w:lang w:bidi="ar-SY"/>
        </w:rPr>
        <w:t xml:space="preserve"> عالية «خلال 10 دقائق»؛ </w:t>
      </w:r>
      <w:r>
        <w:rPr>
          <w:color w:val="021526"/>
          <w:sz w:val="21"/>
          <w:szCs w:val="21"/>
        </w:rPr>
        <w:t>missing</w:t>
      </w:r>
      <w:r>
        <w:rPr>
          <w:color w:val="021526"/>
          <w:sz w:val="21"/>
          <w:szCs w:val="21"/>
          <w:rtl/>
          <w:lang w:bidi="ar-SY"/>
        </w:rPr>
        <w:t xml:space="preserve"> حرجة «فوري»؛ </w:t>
      </w:r>
      <w:r>
        <w:rPr>
          <w:color w:val="021526"/>
          <w:sz w:val="21"/>
          <w:szCs w:val="21"/>
        </w:rPr>
        <w:t>transport</w:t>
      </w:r>
      <w:r>
        <w:rPr>
          <w:color w:val="021526"/>
          <w:sz w:val="21"/>
          <w:szCs w:val="21"/>
          <w:rtl/>
          <w:lang w:bidi="ar-SY"/>
        </w:rPr>
        <w:t xml:space="preserve"> متوسطة «خلال 30 دقيقة»؛ و</w:t>
      </w:r>
      <w:r>
        <w:rPr>
          <w:color w:val="021526"/>
          <w:sz w:val="21"/>
          <w:szCs w:val="21"/>
        </w:rPr>
        <w:t>meal</w:t>
      </w:r>
      <w:r>
        <w:rPr>
          <w:color w:val="021526"/>
          <w:sz w:val="21"/>
          <w:szCs w:val="21"/>
          <w:rtl/>
          <w:lang w:bidi="ar-SY"/>
        </w:rPr>
        <w:t xml:space="preserve"> تفتح نموذج الشكوى.</w:t>
      </w:r>
    </w:p>
    <w:p w14:paraId="5297F0AC" w14:textId="77777777" w:rsidR="00255F2A" w:rsidRDefault="000A1C75">
      <w:pPr>
        <w:pStyle w:val="ListBullet"/>
        <w:spacing w:after="40" w:line="288" w:lineRule="auto"/>
      </w:pPr>
      <w:r>
        <w:rPr>
          <w:color w:val="021526"/>
          <w:sz w:val="21"/>
          <w:szCs w:val="21"/>
          <w:rtl/>
          <w:lang w:bidi="ar-SY"/>
        </w:rPr>
        <w:t xml:space="preserve">المفقودات: النوع </w:t>
      </w:r>
      <w:r>
        <w:rPr>
          <w:color w:val="021526"/>
          <w:sz w:val="21"/>
          <w:szCs w:val="21"/>
        </w:rPr>
        <w:t>lost</w:t>
      </w:r>
      <w:r>
        <w:rPr>
          <w:color w:val="021526"/>
          <w:sz w:val="21"/>
          <w:szCs w:val="21"/>
          <w:rtl/>
          <w:lang w:bidi="ar-SY"/>
        </w:rPr>
        <w:t xml:space="preserve"> والخطورة منخفضة، ويُسأل عن الصاحب والمكان والوصف (3 أحرف لكل منها).</w:t>
      </w:r>
    </w:p>
    <w:p w14:paraId="29F8DA24" w14:textId="77777777" w:rsidR="00255F2A" w:rsidRDefault="000A1C75">
      <w:pPr>
        <w:pStyle w:val="ListBullet"/>
        <w:spacing w:after="40" w:line="288" w:lineRule="auto"/>
      </w:pPr>
      <w:r>
        <w:rPr>
          <w:color w:val="021526"/>
          <w:sz w:val="21"/>
          <w:szCs w:val="21"/>
          <w:rtl/>
          <w:lang w:bidi="ar-SY"/>
        </w:rPr>
        <w:t xml:space="preserve">ترتيب قائمة الغرفة: الحالة ثم الخطورة ثم الأحدث. ومهلة الاستجابة من </w:t>
      </w:r>
      <w:r>
        <w:rPr>
          <w:color w:val="021526"/>
          <w:sz w:val="21"/>
          <w:szCs w:val="21"/>
        </w:rPr>
        <w:t>ticket_kinds</w:t>
      </w:r>
      <w:r>
        <w:rPr>
          <w:color w:val="021526"/>
          <w:sz w:val="21"/>
          <w:szCs w:val="21"/>
          <w:rtl/>
          <w:lang w:bidi="ar-SY"/>
        </w:rPr>
        <w:t>.</w:t>
      </w:r>
    </w:p>
    <w:p w14:paraId="4AD560E2" w14:textId="77777777" w:rsidR="00255F2A" w:rsidRDefault="000A1C75">
      <w:pPr>
        <w:pStyle w:val="Heading2"/>
        <w:spacing w:before="280" w:after="120"/>
      </w:pPr>
      <w:bookmarkStart w:id="78" w:name="_Toc243550810"/>
      <w:r>
        <w:rPr>
          <w:rFonts w:ascii="itf Qomra Arabic" w:eastAsia="itf Qomra Arabic" w:hAnsi="itf Qomra Arabic" w:cs="itf Qomra Arabic"/>
          <w:szCs w:val="29"/>
        </w:rPr>
        <w:t>ticket_updates</w:t>
      </w:r>
      <w:r>
        <w:rPr>
          <w:rFonts w:ascii="itf Qomra Arabic" w:eastAsia="itf Qomra Arabic" w:hAnsi="itf Qomra Arabic" w:cs="itf Qomra Arabic"/>
          <w:szCs w:val="29"/>
          <w:rtl/>
          <w:lang w:bidi="ar-SY"/>
        </w:rPr>
        <w:t xml:space="preserve"> — سجل البلاغ</w:t>
      </w:r>
      <w:bookmarkEnd w:id="78"/>
    </w:p>
    <w:p w14:paraId="76F294B7" w14:textId="77777777" w:rsidR="00255F2A" w:rsidRDefault="000A1C75">
      <w:pPr>
        <w:spacing w:after="80" w:line="312" w:lineRule="auto"/>
      </w:pPr>
      <w:r>
        <w:rPr>
          <w:color w:val="021526"/>
          <w:sz w:val="23"/>
          <w:szCs w:val="23"/>
          <w:rtl/>
          <w:lang w:bidi="ar-SY"/>
        </w:rPr>
        <w:t>الخط الزمني للبلاغ: الإسناد، كل تحديث، كل تغيير حالة، وإعادة الفتح.</w:t>
      </w:r>
    </w:p>
    <w:p w14:paraId="53402FC8"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Ticket.updates</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3B513F82" w14:textId="77777777">
        <w:trPr>
          <w:tblHeader/>
          <w:jc w:val="center"/>
        </w:trPr>
        <w:tc>
          <w:tcPr>
            <w:tcW w:w="2268" w:type="dxa"/>
            <w:shd w:val="clear" w:color="auto" w:fill="00594F"/>
            <w:tcMar>
              <w:top w:w="50" w:type="dxa"/>
              <w:left w:w="90" w:type="dxa"/>
              <w:bottom w:w="50" w:type="dxa"/>
              <w:right w:w="90" w:type="dxa"/>
            </w:tcMar>
          </w:tcPr>
          <w:p w14:paraId="6075FCDF"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2972E276"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37668E7A"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7474AE57" w14:textId="77777777" w:rsidR="00255F2A" w:rsidRDefault="000A1C75">
            <w:r>
              <w:rPr>
                <w:b/>
                <w:bCs/>
                <w:color w:val="FFFFFF"/>
                <w:sz w:val="20"/>
                <w:szCs w:val="20"/>
                <w:rtl/>
                <w:lang w:bidi="ar-SY"/>
              </w:rPr>
              <w:t>الوصف</w:t>
            </w:r>
          </w:p>
        </w:tc>
      </w:tr>
      <w:tr w:rsidR="00255F2A" w14:paraId="4529D762" w14:textId="77777777">
        <w:trPr>
          <w:jc w:val="center"/>
        </w:trPr>
        <w:tc>
          <w:tcPr>
            <w:tcW w:w="2268" w:type="dxa"/>
            <w:tcMar>
              <w:top w:w="50" w:type="dxa"/>
              <w:left w:w="90" w:type="dxa"/>
              <w:bottom w:w="50" w:type="dxa"/>
              <w:right w:w="90" w:type="dxa"/>
            </w:tcMar>
          </w:tcPr>
          <w:p w14:paraId="36FE3A77"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5215B1B5"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254F5BBA"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707EA26B" w14:textId="77777777" w:rsidR="00255F2A" w:rsidRDefault="000A1C75">
            <w:pPr>
              <w:spacing w:after="0"/>
            </w:pPr>
            <w:r>
              <w:rPr>
                <w:color w:val="021526"/>
                <w:sz w:val="18"/>
                <w:szCs w:val="18"/>
                <w:rtl/>
                <w:lang w:bidi="ar-SY"/>
              </w:rPr>
              <w:t>المعرّف الداخلي، يتولّد تلقائياً</w:t>
            </w:r>
          </w:p>
        </w:tc>
      </w:tr>
      <w:tr w:rsidR="00255F2A" w14:paraId="16AC0758" w14:textId="77777777">
        <w:trPr>
          <w:jc w:val="center"/>
        </w:trPr>
        <w:tc>
          <w:tcPr>
            <w:tcW w:w="2268" w:type="dxa"/>
            <w:shd w:val="clear" w:color="auto" w:fill="F7F4EF"/>
            <w:tcMar>
              <w:top w:w="50" w:type="dxa"/>
              <w:left w:w="90" w:type="dxa"/>
              <w:bottom w:w="50" w:type="dxa"/>
              <w:right w:w="90" w:type="dxa"/>
            </w:tcMar>
          </w:tcPr>
          <w:p w14:paraId="7138B5D2" w14:textId="77777777" w:rsidR="00255F2A" w:rsidRDefault="000A1C75">
            <w:pPr>
              <w:spacing w:after="0"/>
            </w:pPr>
            <w:r>
              <w:rPr>
                <w:rFonts w:ascii="Consolas" w:eastAsia="Consolas" w:hAnsi="Consolas" w:cs="Consolas"/>
                <w:color w:val="021526"/>
                <w:sz w:val="17"/>
                <w:szCs w:val="17"/>
              </w:rPr>
              <w:t>ticket_id</w:t>
            </w:r>
          </w:p>
        </w:tc>
        <w:tc>
          <w:tcPr>
            <w:tcW w:w="1587" w:type="dxa"/>
            <w:shd w:val="clear" w:color="auto" w:fill="F7F4EF"/>
            <w:tcMar>
              <w:top w:w="50" w:type="dxa"/>
              <w:left w:w="90" w:type="dxa"/>
              <w:bottom w:w="50" w:type="dxa"/>
              <w:right w:w="90" w:type="dxa"/>
            </w:tcMar>
          </w:tcPr>
          <w:p w14:paraId="27A436B9"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61D40D61" w14:textId="77777777" w:rsidR="00255F2A" w:rsidRDefault="000A1C75">
            <w:pPr>
              <w:spacing w:after="0"/>
            </w:pPr>
            <w:r>
              <w:rPr>
                <w:color w:val="021526"/>
                <w:sz w:val="18"/>
                <w:szCs w:val="18"/>
                <w:rtl/>
                <w:lang w:bidi="ar-SY"/>
              </w:rPr>
              <w:t xml:space="preserve">← </w:t>
            </w:r>
            <w:r>
              <w:rPr>
                <w:color w:val="021526"/>
                <w:sz w:val="18"/>
                <w:szCs w:val="18"/>
              </w:rPr>
              <w:t>tickets</w:t>
            </w:r>
            <w:r>
              <w:rPr>
                <w:color w:val="021526"/>
                <w:sz w:val="18"/>
                <w:szCs w:val="18"/>
                <w:rtl/>
                <w:lang w:bidi="ar-SY"/>
              </w:rPr>
              <w:t xml:space="preserve">، عند الحذف </w:t>
            </w:r>
            <w:r>
              <w:rPr>
                <w:color w:val="021526"/>
                <w:sz w:val="18"/>
                <w:szCs w:val="18"/>
              </w:rPr>
              <w:t>CASCADE</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1F122898" w14:textId="77777777" w:rsidR="00255F2A" w:rsidRDefault="000A1C75">
            <w:pPr>
              <w:spacing w:after="0"/>
            </w:pPr>
            <w:r>
              <w:rPr>
                <w:color w:val="021526"/>
                <w:sz w:val="18"/>
                <w:szCs w:val="18"/>
                <w:rtl/>
                <w:lang w:bidi="ar-SY"/>
              </w:rPr>
              <w:t>البلاغ</w:t>
            </w:r>
          </w:p>
        </w:tc>
      </w:tr>
      <w:tr w:rsidR="00255F2A" w14:paraId="3C555FFE" w14:textId="77777777">
        <w:trPr>
          <w:jc w:val="center"/>
        </w:trPr>
        <w:tc>
          <w:tcPr>
            <w:tcW w:w="2268" w:type="dxa"/>
            <w:tcMar>
              <w:top w:w="50" w:type="dxa"/>
              <w:left w:w="90" w:type="dxa"/>
              <w:bottom w:w="50" w:type="dxa"/>
              <w:right w:w="90" w:type="dxa"/>
            </w:tcMar>
          </w:tcPr>
          <w:p w14:paraId="60A27051" w14:textId="77777777" w:rsidR="00255F2A" w:rsidRDefault="000A1C75">
            <w:pPr>
              <w:spacing w:after="0"/>
            </w:pPr>
            <w:r>
              <w:rPr>
                <w:rFonts w:ascii="Consolas" w:eastAsia="Consolas" w:hAnsi="Consolas" w:cs="Consolas"/>
                <w:color w:val="021526"/>
                <w:sz w:val="17"/>
                <w:szCs w:val="17"/>
              </w:rPr>
              <w:t>at</w:t>
            </w:r>
          </w:p>
        </w:tc>
        <w:tc>
          <w:tcPr>
            <w:tcW w:w="1587" w:type="dxa"/>
            <w:tcMar>
              <w:top w:w="50" w:type="dxa"/>
              <w:left w:w="90" w:type="dxa"/>
              <w:bottom w:w="50" w:type="dxa"/>
              <w:right w:w="90" w:type="dxa"/>
            </w:tcMar>
          </w:tcPr>
          <w:p w14:paraId="52BBB9DA"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06D5C5A7" w14:textId="77777777" w:rsidR="00255F2A" w:rsidRDefault="000A1C75">
            <w:pPr>
              <w:spacing w:after="0"/>
            </w:pPr>
            <w:r>
              <w:rPr>
                <w:color w:val="021526"/>
                <w:sz w:val="18"/>
                <w:szCs w:val="18"/>
                <w:rtl/>
                <w:lang w:bidi="ar-SY"/>
              </w:rPr>
              <w:t>إلزامي، الآن افتراضياً</w:t>
            </w:r>
          </w:p>
        </w:tc>
        <w:tc>
          <w:tcPr>
            <w:tcW w:w="4309" w:type="dxa"/>
            <w:tcMar>
              <w:top w:w="50" w:type="dxa"/>
              <w:left w:w="90" w:type="dxa"/>
              <w:bottom w:w="50" w:type="dxa"/>
              <w:right w:w="90" w:type="dxa"/>
            </w:tcMar>
          </w:tcPr>
          <w:p w14:paraId="520C48E5" w14:textId="77777777" w:rsidR="00255F2A" w:rsidRDefault="000A1C75">
            <w:pPr>
              <w:spacing w:after="0"/>
            </w:pPr>
            <w:r>
              <w:rPr>
                <w:color w:val="021526"/>
                <w:sz w:val="18"/>
                <w:szCs w:val="18"/>
                <w:rtl/>
                <w:lang w:bidi="ar-SY"/>
              </w:rPr>
              <w:t>الوقت</w:t>
            </w:r>
          </w:p>
        </w:tc>
      </w:tr>
      <w:tr w:rsidR="00255F2A" w14:paraId="45DEEA3A" w14:textId="77777777">
        <w:trPr>
          <w:jc w:val="center"/>
        </w:trPr>
        <w:tc>
          <w:tcPr>
            <w:tcW w:w="2268" w:type="dxa"/>
            <w:shd w:val="clear" w:color="auto" w:fill="F7F4EF"/>
            <w:tcMar>
              <w:top w:w="50" w:type="dxa"/>
              <w:left w:w="90" w:type="dxa"/>
              <w:bottom w:w="50" w:type="dxa"/>
              <w:right w:w="90" w:type="dxa"/>
            </w:tcMar>
          </w:tcPr>
          <w:p w14:paraId="32507535" w14:textId="77777777" w:rsidR="00255F2A" w:rsidRDefault="000A1C75">
            <w:pPr>
              <w:spacing w:after="0"/>
            </w:pPr>
            <w:r>
              <w:rPr>
                <w:rFonts w:ascii="Consolas" w:eastAsia="Consolas" w:hAnsi="Consolas" w:cs="Consolas"/>
                <w:color w:val="021526"/>
                <w:sz w:val="17"/>
                <w:szCs w:val="17"/>
              </w:rPr>
              <w:t>author_kind</w:t>
            </w:r>
          </w:p>
        </w:tc>
        <w:tc>
          <w:tcPr>
            <w:tcW w:w="1587" w:type="dxa"/>
            <w:shd w:val="clear" w:color="auto" w:fill="F7F4EF"/>
            <w:tcMar>
              <w:top w:w="50" w:type="dxa"/>
              <w:left w:w="90" w:type="dxa"/>
              <w:bottom w:w="50" w:type="dxa"/>
              <w:right w:w="90" w:type="dxa"/>
            </w:tcMar>
          </w:tcPr>
          <w:p w14:paraId="53AD353D" w14:textId="77777777" w:rsidR="00255F2A" w:rsidRDefault="000A1C75">
            <w:pPr>
              <w:spacing w:after="0"/>
            </w:pPr>
            <w:r>
              <w:rPr>
                <w:rFonts w:ascii="Consolas" w:eastAsia="Consolas" w:hAnsi="Consolas" w:cs="Consolas"/>
                <w:color w:val="021526"/>
                <w:sz w:val="17"/>
                <w:szCs w:val="17"/>
              </w:rPr>
              <w:t>ENUM('staff', 'account', 'system')</w:t>
            </w:r>
          </w:p>
        </w:tc>
        <w:tc>
          <w:tcPr>
            <w:tcW w:w="1701" w:type="dxa"/>
            <w:shd w:val="clear" w:color="auto" w:fill="F7F4EF"/>
            <w:tcMar>
              <w:top w:w="50" w:type="dxa"/>
              <w:left w:w="90" w:type="dxa"/>
              <w:bottom w:w="50" w:type="dxa"/>
              <w:right w:w="90" w:type="dxa"/>
            </w:tcMar>
          </w:tcPr>
          <w:p w14:paraId="36E04DD6"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5616DB10" w14:textId="77777777" w:rsidR="00255F2A" w:rsidRDefault="000A1C75">
            <w:pPr>
              <w:spacing w:after="0"/>
            </w:pPr>
            <w:r>
              <w:rPr>
                <w:color w:val="021526"/>
                <w:sz w:val="18"/>
                <w:szCs w:val="18"/>
                <w:rtl/>
                <w:lang w:bidi="ar-SY"/>
              </w:rPr>
              <w:t>من كتب</w:t>
            </w:r>
          </w:p>
        </w:tc>
      </w:tr>
      <w:tr w:rsidR="00255F2A" w14:paraId="1BE6172F" w14:textId="77777777">
        <w:trPr>
          <w:jc w:val="center"/>
        </w:trPr>
        <w:tc>
          <w:tcPr>
            <w:tcW w:w="2268" w:type="dxa"/>
            <w:tcMar>
              <w:top w:w="50" w:type="dxa"/>
              <w:left w:w="90" w:type="dxa"/>
              <w:bottom w:w="50" w:type="dxa"/>
              <w:right w:w="90" w:type="dxa"/>
            </w:tcMar>
          </w:tcPr>
          <w:p w14:paraId="13CC7EC0" w14:textId="77777777" w:rsidR="00255F2A" w:rsidRDefault="000A1C75">
            <w:pPr>
              <w:spacing w:after="0"/>
            </w:pPr>
            <w:r>
              <w:rPr>
                <w:rFonts w:ascii="Consolas" w:eastAsia="Consolas" w:hAnsi="Consolas" w:cs="Consolas"/>
                <w:color w:val="021526"/>
                <w:sz w:val="17"/>
                <w:szCs w:val="17"/>
              </w:rPr>
              <w:t>author_staff_id</w:t>
            </w:r>
          </w:p>
        </w:tc>
        <w:tc>
          <w:tcPr>
            <w:tcW w:w="1587" w:type="dxa"/>
            <w:tcMar>
              <w:top w:w="50" w:type="dxa"/>
              <w:left w:w="90" w:type="dxa"/>
              <w:bottom w:w="50" w:type="dxa"/>
              <w:right w:w="90" w:type="dxa"/>
            </w:tcMar>
          </w:tcPr>
          <w:p w14:paraId="272750C3"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2A52077B" w14:textId="77777777" w:rsidR="00255F2A" w:rsidRDefault="000A1C75">
            <w:pPr>
              <w:spacing w:after="0"/>
            </w:pPr>
            <w:r>
              <w:rPr>
                <w:color w:val="021526"/>
                <w:sz w:val="18"/>
                <w:szCs w:val="18"/>
                <w:rtl/>
                <w:lang w:bidi="ar-SY"/>
              </w:rPr>
              <w:t xml:space="preserve">← </w:t>
            </w:r>
            <w:r>
              <w:rPr>
                <w:color w:val="021526"/>
                <w:sz w:val="18"/>
                <w:szCs w:val="18"/>
              </w:rPr>
              <w:t>staff_users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tcMar>
              <w:top w:w="50" w:type="dxa"/>
              <w:left w:w="90" w:type="dxa"/>
              <w:bottom w:w="50" w:type="dxa"/>
              <w:right w:w="90" w:type="dxa"/>
            </w:tcMar>
          </w:tcPr>
          <w:p w14:paraId="27F5CDD4" w14:textId="77777777" w:rsidR="00255F2A" w:rsidRDefault="000A1C75">
            <w:pPr>
              <w:spacing w:after="0"/>
            </w:pPr>
            <w:r>
              <w:rPr>
                <w:color w:val="021526"/>
                <w:sz w:val="18"/>
                <w:szCs w:val="18"/>
                <w:rtl/>
                <w:lang w:bidi="ar-SY"/>
              </w:rPr>
              <w:t>الموظف</w:t>
            </w:r>
          </w:p>
        </w:tc>
      </w:tr>
      <w:tr w:rsidR="00255F2A" w14:paraId="712684BD" w14:textId="77777777">
        <w:trPr>
          <w:jc w:val="center"/>
        </w:trPr>
        <w:tc>
          <w:tcPr>
            <w:tcW w:w="2268" w:type="dxa"/>
            <w:shd w:val="clear" w:color="auto" w:fill="F7F4EF"/>
            <w:tcMar>
              <w:top w:w="50" w:type="dxa"/>
              <w:left w:w="90" w:type="dxa"/>
              <w:bottom w:w="50" w:type="dxa"/>
              <w:right w:w="90" w:type="dxa"/>
            </w:tcMar>
          </w:tcPr>
          <w:p w14:paraId="65141F64" w14:textId="77777777" w:rsidR="00255F2A" w:rsidRDefault="000A1C75">
            <w:pPr>
              <w:spacing w:after="0"/>
            </w:pPr>
            <w:r>
              <w:rPr>
                <w:rFonts w:ascii="Consolas" w:eastAsia="Consolas" w:hAnsi="Consolas" w:cs="Consolas"/>
                <w:color w:val="021526"/>
                <w:sz w:val="17"/>
                <w:szCs w:val="17"/>
              </w:rPr>
              <w:t>author_account_id</w:t>
            </w:r>
          </w:p>
        </w:tc>
        <w:tc>
          <w:tcPr>
            <w:tcW w:w="1587" w:type="dxa"/>
            <w:shd w:val="clear" w:color="auto" w:fill="F7F4EF"/>
            <w:tcMar>
              <w:top w:w="50" w:type="dxa"/>
              <w:left w:w="90" w:type="dxa"/>
              <w:bottom w:w="50" w:type="dxa"/>
              <w:right w:w="90" w:type="dxa"/>
            </w:tcMar>
          </w:tcPr>
          <w:p w14:paraId="50053DCE"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7420F90D" w14:textId="77777777" w:rsidR="00255F2A" w:rsidRDefault="000A1C75">
            <w:pPr>
              <w:spacing w:after="0"/>
            </w:pPr>
            <w:r>
              <w:rPr>
                <w:color w:val="021526"/>
                <w:sz w:val="18"/>
                <w:szCs w:val="18"/>
                <w:rtl/>
                <w:lang w:bidi="ar-SY"/>
              </w:rPr>
              <w:t xml:space="preserve">← </w:t>
            </w:r>
            <w:r>
              <w:rPr>
                <w:color w:val="021526"/>
                <w:sz w:val="18"/>
                <w:szCs w:val="18"/>
              </w:rPr>
              <w:t>accounts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shd w:val="clear" w:color="auto" w:fill="F7F4EF"/>
            <w:tcMar>
              <w:top w:w="50" w:type="dxa"/>
              <w:left w:w="90" w:type="dxa"/>
              <w:bottom w:w="50" w:type="dxa"/>
              <w:right w:w="90" w:type="dxa"/>
            </w:tcMar>
          </w:tcPr>
          <w:p w14:paraId="2FFF532C" w14:textId="77777777" w:rsidR="00255F2A" w:rsidRDefault="000A1C75">
            <w:pPr>
              <w:spacing w:after="0"/>
            </w:pPr>
            <w:r>
              <w:rPr>
                <w:color w:val="021526"/>
                <w:sz w:val="18"/>
                <w:szCs w:val="18"/>
                <w:rtl/>
                <w:lang w:bidi="ar-SY"/>
              </w:rPr>
              <w:t>صاحب الحساب</w:t>
            </w:r>
          </w:p>
        </w:tc>
      </w:tr>
      <w:tr w:rsidR="00255F2A" w14:paraId="128D63B8" w14:textId="77777777">
        <w:trPr>
          <w:jc w:val="center"/>
        </w:trPr>
        <w:tc>
          <w:tcPr>
            <w:tcW w:w="2268" w:type="dxa"/>
            <w:tcMar>
              <w:top w:w="50" w:type="dxa"/>
              <w:left w:w="90" w:type="dxa"/>
              <w:bottom w:w="50" w:type="dxa"/>
              <w:right w:w="90" w:type="dxa"/>
            </w:tcMar>
          </w:tcPr>
          <w:p w14:paraId="6DBF4AFB" w14:textId="77777777" w:rsidR="00255F2A" w:rsidRDefault="000A1C75">
            <w:pPr>
              <w:spacing w:after="0"/>
            </w:pPr>
            <w:r>
              <w:rPr>
                <w:rFonts w:ascii="Consolas" w:eastAsia="Consolas" w:hAnsi="Consolas" w:cs="Consolas"/>
                <w:color w:val="021526"/>
                <w:sz w:val="17"/>
                <w:szCs w:val="17"/>
              </w:rPr>
              <w:t>author_name</w:t>
            </w:r>
          </w:p>
        </w:tc>
        <w:tc>
          <w:tcPr>
            <w:tcW w:w="1587" w:type="dxa"/>
            <w:tcMar>
              <w:top w:w="50" w:type="dxa"/>
              <w:left w:w="90" w:type="dxa"/>
              <w:bottom w:w="50" w:type="dxa"/>
              <w:right w:w="90" w:type="dxa"/>
            </w:tcMar>
          </w:tcPr>
          <w:p w14:paraId="5EAC76FE" w14:textId="77777777" w:rsidR="00255F2A" w:rsidRDefault="000A1C75">
            <w:pPr>
              <w:spacing w:after="0"/>
            </w:pPr>
            <w:r>
              <w:rPr>
                <w:rFonts w:ascii="Consolas" w:eastAsia="Consolas" w:hAnsi="Consolas" w:cs="Consolas"/>
                <w:color w:val="021526"/>
                <w:sz w:val="17"/>
                <w:szCs w:val="17"/>
              </w:rPr>
              <w:t>VARCHAR(160)</w:t>
            </w:r>
          </w:p>
        </w:tc>
        <w:tc>
          <w:tcPr>
            <w:tcW w:w="1701" w:type="dxa"/>
            <w:tcMar>
              <w:top w:w="50" w:type="dxa"/>
              <w:left w:w="90" w:type="dxa"/>
              <w:bottom w:w="50" w:type="dxa"/>
              <w:right w:w="90" w:type="dxa"/>
            </w:tcMar>
          </w:tcPr>
          <w:p w14:paraId="195DD933"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406234B9" w14:textId="77777777" w:rsidR="00255F2A" w:rsidRDefault="000A1C75">
            <w:pPr>
              <w:spacing w:after="0"/>
            </w:pPr>
            <w:r>
              <w:rPr>
                <w:color w:val="021526"/>
                <w:sz w:val="18"/>
                <w:szCs w:val="18"/>
                <w:rtl/>
                <w:lang w:bidi="ar-SY"/>
              </w:rPr>
              <w:t>الاسم المعروض (لقطة)</w:t>
            </w:r>
          </w:p>
        </w:tc>
      </w:tr>
      <w:tr w:rsidR="00255F2A" w14:paraId="6CD88D40" w14:textId="77777777">
        <w:trPr>
          <w:jc w:val="center"/>
        </w:trPr>
        <w:tc>
          <w:tcPr>
            <w:tcW w:w="2268" w:type="dxa"/>
            <w:shd w:val="clear" w:color="auto" w:fill="F7F4EF"/>
            <w:tcMar>
              <w:top w:w="50" w:type="dxa"/>
              <w:left w:w="90" w:type="dxa"/>
              <w:bottom w:w="50" w:type="dxa"/>
              <w:right w:w="90" w:type="dxa"/>
            </w:tcMar>
          </w:tcPr>
          <w:p w14:paraId="55373A65" w14:textId="77777777" w:rsidR="00255F2A" w:rsidRDefault="000A1C75">
            <w:pPr>
              <w:spacing w:after="0"/>
            </w:pPr>
            <w:r>
              <w:rPr>
                <w:rFonts w:ascii="Consolas" w:eastAsia="Consolas" w:hAnsi="Consolas" w:cs="Consolas"/>
                <w:color w:val="021526"/>
                <w:sz w:val="17"/>
                <w:szCs w:val="17"/>
              </w:rPr>
              <w:t>text</w:t>
            </w:r>
          </w:p>
        </w:tc>
        <w:tc>
          <w:tcPr>
            <w:tcW w:w="1587" w:type="dxa"/>
            <w:shd w:val="clear" w:color="auto" w:fill="F7F4EF"/>
            <w:tcMar>
              <w:top w:w="50" w:type="dxa"/>
              <w:left w:w="90" w:type="dxa"/>
              <w:bottom w:w="50" w:type="dxa"/>
              <w:right w:w="90" w:type="dxa"/>
            </w:tcMar>
          </w:tcPr>
          <w:p w14:paraId="42C82981" w14:textId="77777777" w:rsidR="00255F2A" w:rsidRDefault="000A1C75">
            <w:pPr>
              <w:spacing w:after="0"/>
            </w:pPr>
            <w:r>
              <w:rPr>
                <w:rFonts w:ascii="Consolas" w:eastAsia="Consolas" w:hAnsi="Consolas" w:cs="Consolas"/>
                <w:color w:val="021526"/>
                <w:sz w:val="17"/>
                <w:szCs w:val="17"/>
              </w:rPr>
              <w:t>VARCHAR(1000)</w:t>
            </w:r>
          </w:p>
        </w:tc>
        <w:tc>
          <w:tcPr>
            <w:tcW w:w="1701" w:type="dxa"/>
            <w:shd w:val="clear" w:color="auto" w:fill="F7F4EF"/>
            <w:tcMar>
              <w:top w:w="50" w:type="dxa"/>
              <w:left w:w="90" w:type="dxa"/>
              <w:bottom w:w="50" w:type="dxa"/>
              <w:right w:w="90" w:type="dxa"/>
            </w:tcMar>
          </w:tcPr>
          <w:p w14:paraId="13ED1A86"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0A1F464C" w14:textId="77777777" w:rsidR="00255F2A" w:rsidRDefault="000A1C75">
            <w:pPr>
              <w:spacing w:after="0"/>
            </w:pPr>
            <w:r>
              <w:rPr>
                <w:color w:val="021526"/>
                <w:sz w:val="18"/>
                <w:szCs w:val="18"/>
                <w:rtl/>
                <w:lang w:bidi="ar-SY"/>
              </w:rPr>
              <w:t>النص (3 أحرف على الأقل للتحديث)</w:t>
            </w:r>
          </w:p>
        </w:tc>
      </w:tr>
      <w:tr w:rsidR="00255F2A" w14:paraId="05561F61" w14:textId="77777777">
        <w:trPr>
          <w:jc w:val="center"/>
        </w:trPr>
        <w:tc>
          <w:tcPr>
            <w:tcW w:w="2268" w:type="dxa"/>
            <w:tcMar>
              <w:top w:w="50" w:type="dxa"/>
              <w:left w:w="90" w:type="dxa"/>
              <w:bottom w:w="50" w:type="dxa"/>
              <w:right w:w="90" w:type="dxa"/>
            </w:tcMar>
          </w:tcPr>
          <w:p w14:paraId="4AAFC091" w14:textId="77777777" w:rsidR="00255F2A" w:rsidRDefault="000A1C75">
            <w:pPr>
              <w:spacing w:after="0"/>
            </w:pPr>
            <w:r>
              <w:rPr>
                <w:rFonts w:ascii="Consolas" w:eastAsia="Consolas" w:hAnsi="Consolas" w:cs="Consolas"/>
                <w:color w:val="021526"/>
                <w:sz w:val="17"/>
                <w:szCs w:val="17"/>
              </w:rPr>
              <w:t>status_from</w:t>
            </w:r>
          </w:p>
        </w:tc>
        <w:tc>
          <w:tcPr>
            <w:tcW w:w="1587" w:type="dxa"/>
            <w:tcMar>
              <w:top w:w="50" w:type="dxa"/>
              <w:left w:w="90" w:type="dxa"/>
              <w:bottom w:w="50" w:type="dxa"/>
              <w:right w:w="90" w:type="dxa"/>
            </w:tcMar>
          </w:tcPr>
          <w:p w14:paraId="537B5F4E" w14:textId="77777777" w:rsidR="00255F2A" w:rsidRDefault="000A1C75">
            <w:pPr>
              <w:spacing w:after="0"/>
            </w:pPr>
            <w:r>
              <w:rPr>
                <w:rFonts w:ascii="Consolas" w:eastAsia="Consolas" w:hAnsi="Consolas" w:cs="Consolas"/>
                <w:color w:val="021526"/>
                <w:sz w:val="17"/>
                <w:szCs w:val="17"/>
              </w:rPr>
              <w:t>VARCHAR(20)</w:t>
            </w:r>
          </w:p>
        </w:tc>
        <w:tc>
          <w:tcPr>
            <w:tcW w:w="1701" w:type="dxa"/>
            <w:tcMar>
              <w:top w:w="50" w:type="dxa"/>
              <w:left w:w="90" w:type="dxa"/>
              <w:bottom w:w="50" w:type="dxa"/>
              <w:right w:w="90" w:type="dxa"/>
            </w:tcMar>
          </w:tcPr>
          <w:p w14:paraId="3F040B01"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1926ECC6" w14:textId="77777777" w:rsidR="00255F2A" w:rsidRDefault="000A1C75">
            <w:pPr>
              <w:spacing w:after="0"/>
            </w:pPr>
            <w:r>
              <w:rPr>
                <w:color w:val="021526"/>
                <w:sz w:val="18"/>
                <w:szCs w:val="18"/>
                <w:rtl/>
                <w:lang w:bidi="ar-SY"/>
              </w:rPr>
              <w:t>الحالة قبل (إن كان تغيير حالة)</w:t>
            </w:r>
          </w:p>
        </w:tc>
      </w:tr>
      <w:tr w:rsidR="00255F2A" w14:paraId="100F8E55" w14:textId="77777777">
        <w:trPr>
          <w:jc w:val="center"/>
        </w:trPr>
        <w:tc>
          <w:tcPr>
            <w:tcW w:w="2268" w:type="dxa"/>
            <w:shd w:val="clear" w:color="auto" w:fill="F7F4EF"/>
            <w:tcMar>
              <w:top w:w="50" w:type="dxa"/>
              <w:left w:w="90" w:type="dxa"/>
              <w:bottom w:w="50" w:type="dxa"/>
              <w:right w:w="90" w:type="dxa"/>
            </w:tcMar>
          </w:tcPr>
          <w:p w14:paraId="53FE8F99" w14:textId="77777777" w:rsidR="00255F2A" w:rsidRDefault="000A1C75">
            <w:pPr>
              <w:spacing w:after="0"/>
            </w:pPr>
            <w:r>
              <w:rPr>
                <w:rFonts w:ascii="Consolas" w:eastAsia="Consolas" w:hAnsi="Consolas" w:cs="Consolas"/>
                <w:color w:val="021526"/>
                <w:sz w:val="17"/>
                <w:szCs w:val="17"/>
              </w:rPr>
              <w:t>status_to</w:t>
            </w:r>
          </w:p>
        </w:tc>
        <w:tc>
          <w:tcPr>
            <w:tcW w:w="1587" w:type="dxa"/>
            <w:shd w:val="clear" w:color="auto" w:fill="F7F4EF"/>
            <w:tcMar>
              <w:top w:w="50" w:type="dxa"/>
              <w:left w:w="90" w:type="dxa"/>
              <w:bottom w:w="50" w:type="dxa"/>
              <w:right w:w="90" w:type="dxa"/>
            </w:tcMar>
          </w:tcPr>
          <w:p w14:paraId="67D7C5BC" w14:textId="77777777" w:rsidR="00255F2A" w:rsidRDefault="000A1C75">
            <w:pPr>
              <w:spacing w:after="0"/>
            </w:pPr>
            <w:r>
              <w:rPr>
                <w:rFonts w:ascii="Consolas" w:eastAsia="Consolas" w:hAnsi="Consolas" w:cs="Consolas"/>
                <w:color w:val="021526"/>
                <w:sz w:val="17"/>
                <w:szCs w:val="17"/>
              </w:rPr>
              <w:t>VARCHAR(20)</w:t>
            </w:r>
          </w:p>
        </w:tc>
        <w:tc>
          <w:tcPr>
            <w:tcW w:w="1701" w:type="dxa"/>
            <w:shd w:val="clear" w:color="auto" w:fill="F7F4EF"/>
            <w:tcMar>
              <w:top w:w="50" w:type="dxa"/>
              <w:left w:w="90" w:type="dxa"/>
              <w:bottom w:w="50" w:type="dxa"/>
              <w:right w:w="90" w:type="dxa"/>
            </w:tcMar>
          </w:tcPr>
          <w:p w14:paraId="5BC99F60"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60F41D29" w14:textId="77777777" w:rsidR="00255F2A" w:rsidRDefault="000A1C75">
            <w:pPr>
              <w:spacing w:after="0"/>
            </w:pPr>
            <w:r>
              <w:rPr>
                <w:color w:val="021526"/>
                <w:sz w:val="18"/>
                <w:szCs w:val="18"/>
                <w:rtl/>
                <w:lang w:bidi="ar-SY"/>
              </w:rPr>
              <w:t>الحالة بعد</w:t>
            </w:r>
          </w:p>
        </w:tc>
      </w:tr>
    </w:tbl>
    <w:p w14:paraId="3FD3FD97" w14:textId="77777777" w:rsidR="00255F2A" w:rsidRDefault="00255F2A">
      <w:pPr>
        <w:spacing w:after="80" w:line="300" w:lineRule="auto"/>
      </w:pPr>
    </w:p>
    <w:p w14:paraId="42B451DD" w14:textId="77777777" w:rsidR="00255F2A" w:rsidRDefault="000A1C75">
      <w:pPr>
        <w:pStyle w:val="Heading2"/>
        <w:spacing w:before="280" w:after="120"/>
      </w:pPr>
      <w:bookmarkStart w:id="79" w:name="_Toc243550811"/>
      <w:r>
        <w:rPr>
          <w:rFonts w:ascii="itf Qomra Arabic" w:eastAsia="itf Qomra Arabic" w:hAnsi="itf Qomra Arabic" w:cs="itf Qomra Arabic"/>
          <w:szCs w:val="29"/>
        </w:rPr>
        <w:t>hajj_certificates</w:t>
      </w:r>
      <w:r>
        <w:rPr>
          <w:rFonts w:ascii="itf Qomra Arabic" w:eastAsia="itf Qomra Arabic" w:hAnsi="itf Qomra Arabic" w:cs="itf Qomra Arabic"/>
          <w:szCs w:val="29"/>
          <w:rtl/>
          <w:lang w:bidi="ar-SY"/>
        </w:rPr>
        <w:t xml:space="preserve"> — شهادات أداء الحج</w:t>
      </w:r>
      <w:bookmarkEnd w:id="79"/>
    </w:p>
    <w:p w14:paraId="1AB5541E" w14:textId="77777777" w:rsidR="00255F2A" w:rsidRDefault="000A1C75">
      <w:pPr>
        <w:spacing w:after="80" w:line="312" w:lineRule="auto"/>
      </w:pPr>
      <w:r>
        <w:rPr>
          <w:color w:val="021526"/>
          <w:sz w:val="23"/>
          <w:szCs w:val="23"/>
          <w:rtl/>
          <w:lang w:bidi="ar-SY"/>
        </w:rPr>
        <w:t>«شهادة أداء فريضة الحج» لكل فرد، تُصدر بعد العودة. الكود يحسبها عند العرض؛ هنا تُصدر وتُخزَّن ليُتحقق منها من صفحة التحقق.</w:t>
      </w:r>
    </w:p>
    <w:p w14:paraId="3968CBA8" w14:textId="77777777" w:rsidR="00255F2A" w:rsidRDefault="000A1C75">
      <w:pPr>
        <w:spacing w:after="40" w:line="300" w:lineRule="auto"/>
      </w:pPr>
      <w:r>
        <w:rPr>
          <w:b/>
          <w:bCs/>
          <w:color w:val="672146"/>
          <w:sz w:val="20"/>
          <w:szCs w:val="20"/>
          <w:rtl/>
          <w:lang w:bidi="ar-SY"/>
        </w:rPr>
        <w:t xml:space="preserve">مقترح: </w:t>
      </w:r>
      <w:r>
        <w:rPr>
          <w:color w:val="555F6B"/>
          <w:sz w:val="20"/>
          <w:szCs w:val="20"/>
          <w:rtl/>
          <w:lang w:bidi="ar-SY"/>
        </w:rPr>
        <w:t>لا مقابل مخزَّن له في النسخة التجريبية</w:t>
      </w:r>
    </w:p>
    <w:p w14:paraId="0459ADD2"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app/portal/season/_components (</w:t>
      </w:r>
      <w:r>
        <w:rPr>
          <w:rFonts w:ascii="Consolas" w:eastAsia="Consolas" w:hAnsi="Consolas" w:cs="Consolas"/>
          <w:color w:val="555F6B"/>
          <w:sz w:val="17"/>
          <w:szCs w:val="17"/>
        </w:rPr>
        <w:t>الشهادة</w:t>
      </w:r>
      <w:r>
        <w:rPr>
          <w:rFonts w:ascii="Consolas" w:eastAsia="Consolas" w:hAnsi="Consolas" w:cs="Consolas"/>
          <w:color w:val="555F6B"/>
          <w:sz w:val="17"/>
          <w:szCs w:val="17"/>
        </w:rPr>
        <w:t xml:space="preserve"> </w:t>
      </w:r>
      <w:r>
        <w:rPr>
          <w:rFonts w:ascii="Consolas" w:eastAsia="Consolas" w:hAnsi="Consolas" w:cs="Consolas"/>
          <w:color w:val="555F6B"/>
          <w:sz w:val="17"/>
          <w:szCs w:val="17"/>
        </w:rPr>
        <w:t>مشتقة</w:t>
      </w:r>
      <w:r>
        <w:rPr>
          <w:rFonts w:ascii="Consolas" w:eastAsia="Consolas" w:hAnsi="Consolas" w:cs="Consolas"/>
          <w:color w:val="555F6B"/>
          <w:sz w:val="17"/>
          <w:szCs w:val="17"/>
        </w:rPr>
        <w:t>)</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262003A3" w14:textId="77777777">
        <w:trPr>
          <w:tblHeader/>
          <w:jc w:val="center"/>
        </w:trPr>
        <w:tc>
          <w:tcPr>
            <w:tcW w:w="2268" w:type="dxa"/>
            <w:shd w:val="clear" w:color="auto" w:fill="00594F"/>
            <w:tcMar>
              <w:top w:w="50" w:type="dxa"/>
              <w:left w:w="90" w:type="dxa"/>
              <w:bottom w:w="50" w:type="dxa"/>
              <w:right w:w="90" w:type="dxa"/>
            </w:tcMar>
          </w:tcPr>
          <w:p w14:paraId="7F6E1732"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3D7CC510"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76A0BFDD"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0FED8550" w14:textId="77777777" w:rsidR="00255F2A" w:rsidRDefault="000A1C75">
            <w:r>
              <w:rPr>
                <w:b/>
                <w:bCs/>
                <w:color w:val="FFFFFF"/>
                <w:sz w:val="20"/>
                <w:szCs w:val="20"/>
                <w:rtl/>
                <w:lang w:bidi="ar-SY"/>
              </w:rPr>
              <w:t>الوصف</w:t>
            </w:r>
          </w:p>
        </w:tc>
      </w:tr>
      <w:tr w:rsidR="00255F2A" w14:paraId="2B1A0B25" w14:textId="77777777">
        <w:trPr>
          <w:jc w:val="center"/>
        </w:trPr>
        <w:tc>
          <w:tcPr>
            <w:tcW w:w="2268" w:type="dxa"/>
            <w:tcMar>
              <w:top w:w="50" w:type="dxa"/>
              <w:left w:w="90" w:type="dxa"/>
              <w:bottom w:w="50" w:type="dxa"/>
              <w:right w:w="90" w:type="dxa"/>
            </w:tcMar>
          </w:tcPr>
          <w:p w14:paraId="3538592F"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4DC2392A"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2F17D8F9"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40EBA4B2" w14:textId="77777777" w:rsidR="00255F2A" w:rsidRDefault="000A1C75">
            <w:pPr>
              <w:spacing w:after="0"/>
            </w:pPr>
            <w:r>
              <w:rPr>
                <w:color w:val="021526"/>
                <w:sz w:val="18"/>
                <w:szCs w:val="18"/>
                <w:rtl/>
                <w:lang w:bidi="ar-SY"/>
              </w:rPr>
              <w:t>المعرّف الداخلي، يتولّد تلقائياً</w:t>
            </w:r>
          </w:p>
        </w:tc>
      </w:tr>
      <w:tr w:rsidR="00255F2A" w14:paraId="3ACA867B" w14:textId="77777777">
        <w:trPr>
          <w:jc w:val="center"/>
        </w:trPr>
        <w:tc>
          <w:tcPr>
            <w:tcW w:w="2268" w:type="dxa"/>
            <w:shd w:val="clear" w:color="auto" w:fill="F7F4EF"/>
            <w:tcMar>
              <w:top w:w="50" w:type="dxa"/>
              <w:left w:w="90" w:type="dxa"/>
              <w:bottom w:w="50" w:type="dxa"/>
              <w:right w:w="90" w:type="dxa"/>
            </w:tcMar>
          </w:tcPr>
          <w:p w14:paraId="212A530D" w14:textId="77777777" w:rsidR="00255F2A" w:rsidRDefault="000A1C75">
            <w:pPr>
              <w:spacing w:after="0"/>
            </w:pPr>
            <w:r>
              <w:rPr>
                <w:rFonts w:ascii="Consolas" w:eastAsia="Consolas" w:hAnsi="Consolas" w:cs="Consolas"/>
                <w:color w:val="021526"/>
                <w:sz w:val="17"/>
                <w:szCs w:val="17"/>
              </w:rPr>
              <w:t>application_id</w:t>
            </w:r>
          </w:p>
        </w:tc>
        <w:tc>
          <w:tcPr>
            <w:tcW w:w="1587" w:type="dxa"/>
            <w:shd w:val="clear" w:color="auto" w:fill="F7F4EF"/>
            <w:tcMar>
              <w:top w:w="50" w:type="dxa"/>
              <w:left w:w="90" w:type="dxa"/>
              <w:bottom w:w="50" w:type="dxa"/>
              <w:right w:w="90" w:type="dxa"/>
            </w:tcMar>
          </w:tcPr>
          <w:p w14:paraId="6FC0CD92"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529B4E8D" w14:textId="77777777" w:rsidR="00255F2A" w:rsidRDefault="000A1C75">
            <w:pPr>
              <w:spacing w:after="0"/>
            </w:pPr>
            <w:r>
              <w:rPr>
                <w:color w:val="021526"/>
                <w:sz w:val="18"/>
                <w:szCs w:val="18"/>
                <w:rtl/>
                <w:lang w:bidi="ar-SY"/>
              </w:rPr>
              <w:t xml:space="preserve">← </w:t>
            </w:r>
            <w:r>
              <w:rPr>
                <w:color w:val="021526"/>
                <w:sz w:val="18"/>
                <w:szCs w:val="18"/>
              </w:rPr>
              <w:t>applications</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2B216272" w14:textId="77777777" w:rsidR="00255F2A" w:rsidRDefault="000A1C75">
            <w:pPr>
              <w:spacing w:after="0"/>
            </w:pPr>
            <w:r>
              <w:rPr>
                <w:color w:val="021526"/>
                <w:sz w:val="18"/>
                <w:szCs w:val="18"/>
                <w:rtl/>
                <w:lang w:bidi="ar-SY"/>
              </w:rPr>
              <w:t>الطلب</w:t>
            </w:r>
          </w:p>
        </w:tc>
      </w:tr>
      <w:tr w:rsidR="00255F2A" w14:paraId="5C0F16A4" w14:textId="77777777">
        <w:trPr>
          <w:jc w:val="center"/>
        </w:trPr>
        <w:tc>
          <w:tcPr>
            <w:tcW w:w="2268" w:type="dxa"/>
            <w:tcMar>
              <w:top w:w="50" w:type="dxa"/>
              <w:left w:w="90" w:type="dxa"/>
              <w:bottom w:w="50" w:type="dxa"/>
              <w:right w:w="90" w:type="dxa"/>
            </w:tcMar>
          </w:tcPr>
          <w:p w14:paraId="0695F913" w14:textId="77777777" w:rsidR="00255F2A" w:rsidRDefault="000A1C75">
            <w:pPr>
              <w:spacing w:after="0"/>
            </w:pPr>
            <w:r>
              <w:rPr>
                <w:rFonts w:ascii="Consolas" w:eastAsia="Consolas" w:hAnsi="Consolas" w:cs="Consolas"/>
                <w:color w:val="021526"/>
                <w:sz w:val="17"/>
                <w:szCs w:val="17"/>
              </w:rPr>
              <w:t>national_id</w:t>
            </w:r>
          </w:p>
        </w:tc>
        <w:tc>
          <w:tcPr>
            <w:tcW w:w="1587" w:type="dxa"/>
            <w:tcMar>
              <w:top w:w="50" w:type="dxa"/>
              <w:left w:w="90" w:type="dxa"/>
              <w:bottom w:w="50" w:type="dxa"/>
              <w:right w:w="90" w:type="dxa"/>
            </w:tcMar>
          </w:tcPr>
          <w:p w14:paraId="4280FFF4" w14:textId="77777777" w:rsidR="00255F2A" w:rsidRDefault="000A1C75">
            <w:pPr>
              <w:spacing w:after="0"/>
            </w:pPr>
            <w:r>
              <w:rPr>
                <w:rFonts w:ascii="Consolas" w:eastAsia="Consolas" w:hAnsi="Consolas" w:cs="Consolas"/>
                <w:color w:val="021526"/>
                <w:sz w:val="17"/>
                <w:szCs w:val="17"/>
              </w:rPr>
              <w:t>CHAR(11)</w:t>
            </w:r>
          </w:p>
        </w:tc>
        <w:tc>
          <w:tcPr>
            <w:tcW w:w="1701" w:type="dxa"/>
            <w:tcMar>
              <w:top w:w="50" w:type="dxa"/>
              <w:left w:w="90" w:type="dxa"/>
              <w:bottom w:w="50" w:type="dxa"/>
              <w:right w:w="90" w:type="dxa"/>
            </w:tcMar>
          </w:tcPr>
          <w:p w14:paraId="69E81A5D" w14:textId="77777777" w:rsidR="00255F2A" w:rsidRDefault="000A1C75">
            <w:pPr>
              <w:spacing w:after="0"/>
            </w:pPr>
            <w:r>
              <w:rPr>
                <w:color w:val="021526"/>
                <w:sz w:val="18"/>
                <w:szCs w:val="18"/>
                <w:rtl/>
                <w:lang w:bidi="ar-SY"/>
              </w:rPr>
              <w:t xml:space="preserve">← </w:t>
            </w:r>
            <w:r>
              <w:rPr>
                <w:color w:val="021526"/>
                <w:sz w:val="18"/>
                <w:szCs w:val="18"/>
              </w:rPr>
              <w:t>civil_persons.national_id</w:t>
            </w:r>
            <w:r>
              <w:rPr>
                <w:color w:val="021526"/>
                <w:sz w:val="18"/>
                <w:szCs w:val="18"/>
                <w:rtl/>
                <w:lang w:bidi="ar-SY"/>
              </w:rPr>
              <w:t>، إلزامي</w:t>
            </w:r>
          </w:p>
        </w:tc>
        <w:tc>
          <w:tcPr>
            <w:tcW w:w="4309" w:type="dxa"/>
            <w:tcMar>
              <w:top w:w="50" w:type="dxa"/>
              <w:left w:w="90" w:type="dxa"/>
              <w:bottom w:w="50" w:type="dxa"/>
              <w:right w:w="90" w:type="dxa"/>
            </w:tcMar>
          </w:tcPr>
          <w:p w14:paraId="0848631D" w14:textId="77777777" w:rsidR="00255F2A" w:rsidRDefault="000A1C75">
            <w:pPr>
              <w:spacing w:after="0"/>
            </w:pPr>
            <w:r>
              <w:rPr>
                <w:color w:val="021526"/>
                <w:sz w:val="18"/>
                <w:szCs w:val="18"/>
                <w:rtl/>
                <w:lang w:bidi="ar-SY"/>
              </w:rPr>
              <w:t>الحاج</w:t>
            </w:r>
          </w:p>
        </w:tc>
      </w:tr>
      <w:tr w:rsidR="00255F2A" w14:paraId="052A6C46" w14:textId="77777777">
        <w:trPr>
          <w:jc w:val="center"/>
        </w:trPr>
        <w:tc>
          <w:tcPr>
            <w:tcW w:w="2268" w:type="dxa"/>
            <w:shd w:val="clear" w:color="auto" w:fill="F7F4EF"/>
            <w:tcMar>
              <w:top w:w="50" w:type="dxa"/>
              <w:left w:w="90" w:type="dxa"/>
              <w:bottom w:w="50" w:type="dxa"/>
              <w:right w:w="90" w:type="dxa"/>
            </w:tcMar>
          </w:tcPr>
          <w:p w14:paraId="49E479E1" w14:textId="77777777" w:rsidR="00255F2A" w:rsidRDefault="000A1C75">
            <w:pPr>
              <w:spacing w:after="0"/>
            </w:pPr>
            <w:r>
              <w:rPr>
                <w:rFonts w:ascii="Consolas" w:eastAsia="Consolas" w:hAnsi="Consolas" w:cs="Consolas"/>
                <w:color w:val="021526"/>
                <w:sz w:val="17"/>
                <w:szCs w:val="17"/>
              </w:rPr>
              <w:t>certificate_no</w:t>
            </w:r>
          </w:p>
        </w:tc>
        <w:tc>
          <w:tcPr>
            <w:tcW w:w="1587" w:type="dxa"/>
            <w:shd w:val="clear" w:color="auto" w:fill="F7F4EF"/>
            <w:tcMar>
              <w:top w:w="50" w:type="dxa"/>
              <w:left w:w="90" w:type="dxa"/>
              <w:bottom w:w="50" w:type="dxa"/>
              <w:right w:w="90" w:type="dxa"/>
            </w:tcMar>
          </w:tcPr>
          <w:p w14:paraId="5D248095" w14:textId="77777777" w:rsidR="00255F2A" w:rsidRDefault="000A1C75">
            <w:pPr>
              <w:spacing w:after="0"/>
            </w:pPr>
            <w:r>
              <w:rPr>
                <w:rFonts w:ascii="Consolas" w:eastAsia="Consolas" w:hAnsi="Consolas" w:cs="Consolas"/>
                <w:color w:val="021526"/>
                <w:sz w:val="17"/>
                <w:szCs w:val="17"/>
              </w:rPr>
              <w:t>VARCHAR(30)</w:t>
            </w:r>
          </w:p>
        </w:tc>
        <w:tc>
          <w:tcPr>
            <w:tcW w:w="1701" w:type="dxa"/>
            <w:shd w:val="clear" w:color="auto" w:fill="F7F4EF"/>
            <w:tcMar>
              <w:top w:w="50" w:type="dxa"/>
              <w:left w:w="90" w:type="dxa"/>
              <w:bottom w:w="50" w:type="dxa"/>
              <w:right w:w="90" w:type="dxa"/>
            </w:tcMar>
          </w:tcPr>
          <w:p w14:paraId="5C65B7C8" w14:textId="77777777" w:rsidR="00255F2A" w:rsidRDefault="000A1C75">
            <w:pPr>
              <w:spacing w:after="0"/>
            </w:pPr>
            <w:r>
              <w:rPr>
                <w:color w:val="021526"/>
                <w:sz w:val="18"/>
                <w:szCs w:val="18"/>
                <w:rtl/>
                <w:lang w:bidi="ar-SY"/>
              </w:rPr>
              <w:t>فريد، إلزامي</w:t>
            </w:r>
          </w:p>
        </w:tc>
        <w:tc>
          <w:tcPr>
            <w:tcW w:w="4309" w:type="dxa"/>
            <w:shd w:val="clear" w:color="auto" w:fill="F7F4EF"/>
            <w:tcMar>
              <w:top w:w="50" w:type="dxa"/>
              <w:left w:w="90" w:type="dxa"/>
              <w:bottom w:w="50" w:type="dxa"/>
              <w:right w:w="90" w:type="dxa"/>
            </w:tcMar>
          </w:tcPr>
          <w:p w14:paraId="454863D3" w14:textId="77777777" w:rsidR="00255F2A" w:rsidRDefault="000A1C75">
            <w:pPr>
              <w:spacing w:after="0"/>
            </w:pPr>
            <w:r>
              <w:rPr>
                <w:color w:val="021526"/>
                <w:sz w:val="18"/>
                <w:szCs w:val="18"/>
                <w:rtl/>
                <w:lang w:bidi="ar-SY"/>
              </w:rPr>
              <w:t>الرقم:</w:t>
            </w:r>
            <w:r>
              <w:rPr>
                <w:color w:val="021526"/>
                <w:sz w:val="18"/>
                <w:szCs w:val="18"/>
              </w:rPr>
              <w:t xml:space="preserve"> {season}-C-{</w:t>
            </w:r>
            <w:r>
              <w:rPr>
                <w:color w:val="021526"/>
                <w:sz w:val="18"/>
                <w:szCs w:val="18"/>
                <w:rtl/>
                <w:lang w:bidi="ar-SY"/>
              </w:rPr>
              <w:t xml:space="preserve">رقم الطلب:06}، ويُضاف </w:t>
            </w:r>
            <w:r>
              <w:rPr>
                <w:color w:val="021526"/>
                <w:sz w:val="18"/>
                <w:szCs w:val="18"/>
              </w:rPr>
              <w:t>-{n}</w:t>
            </w:r>
            <w:r>
              <w:rPr>
                <w:color w:val="021526"/>
                <w:sz w:val="18"/>
                <w:szCs w:val="18"/>
                <w:rtl/>
                <w:lang w:bidi="ar-SY"/>
              </w:rPr>
              <w:t xml:space="preserve"> للأفراد بعد الأول</w:t>
            </w:r>
          </w:p>
        </w:tc>
      </w:tr>
      <w:tr w:rsidR="00255F2A" w14:paraId="6BFC77AC" w14:textId="77777777">
        <w:trPr>
          <w:jc w:val="center"/>
        </w:trPr>
        <w:tc>
          <w:tcPr>
            <w:tcW w:w="2268" w:type="dxa"/>
            <w:tcMar>
              <w:top w:w="50" w:type="dxa"/>
              <w:left w:w="90" w:type="dxa"/>
              <w:bottom w:w="50" w:type="dxa"/>
              <w:right w:w="90" w:type="dxa"/>
            </w:tcMar>
          </w:tcPr>
          <w:p w14:paraId="47886C02" w14:textId="77777777" w:rsidR="00255F2A" w:rsidRDefault="000A1C75">
            <w:pPr>
              <w:spacing w:after="0"/>
            </w:pPr>
            <w:r>
              <w:rPr>
                <w:rFonts w:ascii="Consolas" w:eastAsia="Consolas" w:hAnsi="Consolas" w:cs="Consolas"/>
                <w:color w:val="021526"/>
                <w:sz w:val="17"/>
                <w:szCs w:val="17"/>
              </w:rPr>
              <w:t>issued_at</w:t>
            </w:r>
          </w:p>
        </w:tc>
        <w:tc>
          <w:tcPr>
            <w:tcW w:w="1587" w:type="dxa"/>
            <w:tcMar>
              <w:top w:w="50" w:type="dxa"/>
              <w:left w:w="90" w:type="dxa"/>
              <w:bottom w:w="50" w:type="dxa"/>
              <w:right w:w="90" w:type="dxa"/>
            </w:tcMar>
          </w:tcPr>
          <w:p w14:paraId="57A45381"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56246057" w14:textId="77777777" w:rsidR="00255F2A" w:rsidRDefault="000A1C75">
            <w:pPr>
              <w:spacing w:after="0"/>
            </w:pPr>
            <w:r>
              <w:rPr>
                <w:color w:val="021526"/>
                <w:sz w:val="18"/>
                <w:szCs w:val="18"/>
                <w:rtl/>
                <w:lang w:bidi="ar-SY"/>
              </w:rPr>
              <w:t>إلزامي، الآن افتراضياً</w:t>
            </w:r>
          </w:p>
        </w:tc>
        <w:tc>
          <w:tcPr>
            <w:tcW w:w="4309" w:type="dxa"/>
            <w:tcMar>
              <w:top w:w="50" w:type="dxa"/>
              <w:left w:w="90" w:type="dxa"/>
              <w:bottom w:w="50" w:type="dxa"/>
              <w:right w:w="90" w:type="dxa"/>
            </w:tcMar>
          </w:tcPr>
          <w:p w14:paraId="4C90D9B3" w14:textId="77777777" w:rsidR="00255F2A" w:rsidRDefault="000A1C75">
            <w:pPr>
              <w:spacing w:after="0"/>
            </w:pPr>
            <w:r>
              <w:rPr>
                <w:color w:val="021526"/>
                <w:sz w:val="18"/>
                <w:szCs w:val="18"/>
                <w:rtl/>
                <w:lang w:bidi="ar-SY"/>
              </w:rPr>
              <w:t>وقت الإصدار</w:t>
            </w:r>
          </w:p>
        </w:tc>
      </w:tr>
      <w:tr w:rsidR="00255F2A" w14:paraId="78A84CA8" w14:textId="77777777">
        <w:trPr>
          <w:jc w:val="center"/>
        </w:trPr>
        <w:tc>
          <w:tcPr>
            <w:tcW w:w="2268" w:type="dxa"/>
            <w:shd w:val="clear" w:color="auto" w:fill="F7F4EF"/>
            <w:tcMar>
              <w:top w:w="50" w:type="dxa"/>
              <w:left w:w="90" w:type="dxa"/>
              <w:bottom w:w="50" w:type="dxa"/>
              <w:right w:w="90" w:type="dxa"/>
            </w:tcMar>
          </w:tcPr>
          <w:p w14:paraId="4F8804E8" w14:textId="77777777" w:rsidR="00255F2A" w:rsidRDefault="000A1C75">
            <w:pPr>
              <w:spacing w:after="0"/>
            </w:pPr>
            <w:r>
              <w:rPr>
                <w:rFonts w:ascii="Consolas" w:eastAsia="Consolas" w:hAnsi="Consolas" w:cs="Consolas"/>
                <w:color w:val="021526"/>
                <w:sz w:val="17"/>
                <w:szCs w:val="17"/>
              </w:rPr>
              <w:t>file_id</w:t>
            </w:r>
          </w:p>
        </w:tc>
        <w:tc>
          <w:tcPr>
            <w:tcW w:w="1587" w:type="dxa"/>
            <w:shd w:val="clear" w:color="auto" w:fill="F7F4EF"/>
            <w:tcMar>
              <w:top w:w="50" w:type="dxa"/>
              <w:left w:w="90" w:type="dxa"/>
              <w:bottom w:w="50" w:type="dxa"/>
              <w:right w:w="90" w:type="dxa"/>
            </w:tcMar>
          </w:tcPr>
          <w:p w14:paraId="30312933"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69065919" w14:textId="77777777" w:rsidR="00255F2A" w:rsidRDefault="000A1C75">
            <w:pPr>
              <w:spacing w:after="0"/>
            </w:pPr>
            <w:r>
              <w:rPr>
                <w:color w:val="021526"/>
                <w:sz w:val="18"/>
                <w:szCs w:val="18"/>
                <w:rtl/>
                <w:lang w:bidi="ar-SY"/>
              </w:rPr>
              <w:t xml:space="preserve">← </w:t>
            </w:r>
            <w:r>
              <w:rPr>
                <w:color w:val="021526"/>
                <w:sz w:val="18"/>
                <w:szCs w:val="18"/>
              </w:rPr>
              <w:t>files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shd w:val="clear" w:color="auto" w:fill="F7F4EF"/>
            <w:tcMar>
              <w:top w:w="50" w:type="dxa"/>
              <w:left w:w="90" w:type="dxa"/>
              <w:bottom w:w="50" w:type="dxa"/>
              <w:right w:w="90" w:type="dxa"/>
            </w:tcMar>
          </w:tcPr>
          <w:p w14:paraId="3395108A" w14:textId="77777777" w:rsidR="00255F2A" w:rsidRDefault="000A1C75">
            <w:pPr>
              <w:spacing w:after="0"/>
            </w:pPr>
            <w:r>
              <w:rPr>
                <w:color w:val="021526"/>
                <w:sz w:val="18"/>
                <w:szCs w:val="18"/>
                <w:rtl/>
                <w:lang w:bidi="ar-SY"/>
              </w:rPr>
              <w:t xml:space="preserve">نسخة </w:t>
            </w:r>
            <w:r>
              <w:rPr>
                <w:color w:val="021526"/>
                <w:sz w:val="18"/>
                <w:szCs w:val="18"/>
              </w:rPr>
              <w:t>PDF</w:t>
            </w:r>
            <w:r>
              <w:rPr>
                <w:color w:val="021526"/>
                <w:sz w:val="18"/>
                <w:szCs w:val="18"/>
                <w:rtl/>
                <w:lang w:bidi="ar-SY"/>
              </w:rPr>
              <w:t xml:space="preserve"> إن وُلّدت</w:t>
            </w:r>
          </w:p>
        </w:tc>
      </w:tr>
      <w:tr w:rsidR="00255F2A" w14:paraId="734F85E4" w14:textId="77777777">
        <w:trPr>
          <w:jc w:val="center"/>
        </w:trPr>
        <w:tc>
          <w:tcPr>
            <w:tcW w:w="2268" w:type="dxa"/>
            <w:tcMar>
              <w:top w:w="50" w:type="dxa"/>
              <w:left w:w="90" w:type="dxa"/>
              <w:bottom w:w="50" w:type="dxa"/>
              <w:right w:w="90" w:type="dxa"/>
            </w:tcMar>
          </w:tcPr>
          <w:p w14:paraId="6B91B0A8" w14:textId="77777777" w:rsidR="00255F2A" w:rsidRDefault="000A1C75">
            <w:pPr>
              <w:spacing w:after="0"/>
            </w:pPr>
            <w:r>
              <w:rPr>
                <w:rFonts w:ascii="Consolas" w:eastAsia="Consolas" w:hAnsi="Consolas" w:cs="Consolas"/>
                <w:color w:val="021526"/>
                <w:sz w:val="17"/>
                <w:szCs w:val="17"/>
              </w:rPr>
              <w:t>revoked_at</w:t>
            </w:r>
          </w:p>
        </w:tc>
        <w:tc>
          <w:tcPr>
            <w:tcW w:w="1587" w:type="dxa"/>
            <w:tcMar>
              <w:top w:w="50" w:type="dxa"/>
              <w:left w:w="90" w:type="dxa"/>
              <w:bottom w:w="50" w:type="dxa"/>
              <w:right w:w="90" w:type="dxa"/>
            </w:tcMar>
          </w:tcPr>
          <w:p w14:paraId="4F32FEF6"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726C0CCA"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36339107" w14:textId="77777777" w:rsidR="00255F2A" w:rsidRDefault="000A1C75">
            <w:pPr>
              <w:spacing w:after="0"/>
            </w:pPr>
            <w:r>
              <w:rPr>
                <w:color w:val="021526"/>
                <w:sz w:val="18"/>
                <w:szCs w:val="18"/>
                <w:rtl/>
                <w:lang w:bidi="ar-SY"/>
              </w:rPr>
              <w:t>إلغاء الشهادة</w:t>
            </w:r>
          </w:p>
        </w:tc>
      </w:tr>
    </w:tbl>
    <w:p w14:paraId="4CD07F8D" w14:textId="77777777" w:rsidR="00255F2A" w:rsidRDefault="00255F2A">
      <w:pPr>
        <w:spacing w:after="80" w:line="300" w:lineRule="auto"/>
      </w:pPr>
    </w:p>
    <w:p w14:paraId="75BA2AA6" w14:textId="77777777" w:rsidR="00255F2A" w:rsidRDefault="000A1C75">
      <w:pPr>
        <w:spacing w:after="20" w:line="300" w:lineRule="auto"/>
      </w:pPr>
      <w:r>
        <w:rPr>
          <w:b/>
          <w:bCs/>
          <w:color w:val="00594F"/>
          <w:sz w:val="21"/>
          <w:szCs w:val="21"/>
          <w:rtl/>
          <w:lang w:bidi="ar-SY"/>
        </w:rPr>
        <w:t>المفاتيح والقيود:</w:t>
      </w:r>
    </w:p>
    <w:p w14:paraId="020307C3" w14:textId="77777777" w:rsidR="00255F2A" w:rsidRDefault="000A1C75">
      <w:pPr>
        <w:pStyle w:val="ListBullet"/>
        <w:spacing w:after="40" w:line="288" w:lineRule="auto"/>
      </w:pPr>
      <w:r>
        <w:rPr>
          <w:color w:val="021526"/>
          <w:sz w:val="20"/>
          <w:szCs w:val="20"/>
          <w:rtl/>
          <w:lang w:bidi="ar-SY"/>
        </w:rPr>
        <w:t>فريد معاً:</w:t>
      </w:r>
      <w:r>
        <w:rPr>
          <w:color w:val="021526"/>
          <w:sz w:val="20"/>
          <w:szCs w:val="20"/>
        </w:rPr>
        <w:t xml:space="preserve"> (application_id</w:t>
      </w:r>
      <w:r>
        <w:rPr>
          <w:color w:val="021526"/>
          <w:sz w:val="20"/>
          <w:szCs w:val="20"/>
          <w:rtl/>
          <w:lang w:bidi="ar-SY"/>
        </w:rPr>
        <w:t xml:space="preserve">، </w:t>
      </w:r>
      <w:r>
        <w:rPr>
          <w:color w:val="021526"/>
          <w:sz w:val="20"/>
          <w:szCs w:val="20"/>
        </w:rPr>
        <w:t>national_id</w:t>
      </w:r>
      <w:r>
        <w:rPr>
          <w:color w:val="021526"/>
          <w:sz w:val="20"/>
          <w:szCs w:val="20"/>
          <w:rtl/>
          <w:lang w:bidi="ar-SY"/>
        </w:rPr>
        <w:t>)</w:t>
      </w:r>
    </w:p>
    <w:p w14:paraId="494D7538" w14:textId="77777777" w:rsidR="00255F2A" w:rsidRDefault="000A1C75">
      <w:pPr>
        <w:pStyle w:val="Heading2"/>
        <w:spacing w:before="320" w:after="120"/>
      </w:pPr>
      <w:bookmarkStart w:id="80" w:name="_Toc243550812"/>
      <w:r>
        <w:rPr>
          <w:rFonts w:ascii="itf Qomra Arabic" w:eastAsia="itf Qomra Arabic" w:hAnsi="itf Qomra Arabic" w:cs="itf Qomra Arabic"/>
          <w:szCs w:val="29"/>
          <w:rtl/>
          <w:lang w:bidi="ar-SY"/>
        </w:rPr>
        <w:t>علاقات الفصل (20)</w:t>
      </w:r>
      <w:bookmarkEnd w:id="80"/>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3969"/>
        <w:gridCol w:w="2948"/>
        <w:gridCol w:w="1531"/>
        <w:gridCol w:w="1417"/>
      </w:tblGrid>
      <w:tr w:rsidR="00255F2A" w14:paraId="5115C3DC" w14:textId="77777777">
        <w:trPr>
          <w:tblHeader/>
          <w:jc w:val="center"/>
        </w:trPr>
        <w:tc>
          <w:tcPr>
            <w:tcW w:w="3969" w:type="dxa"/>
            <w:shd w:val="clear" w:color="auto" w:fill="00594F"/>
            <w:tcMar>
              <w:top w:w="50" w:type="dxa"/>
              <w:left w:w="90" w:type="dxa"/>
              <w:bottom w:w="50" w:type="dxa"/>
              <w:right w:w="90" w:type="dxa"/>
            </w:tcMar>
          </w:tcPr>
          <w:p w14:paraId="3B96B3B9" w14:textId="77777777" w:rsidR="00255F2A" w:rsidRDefault="000A1C75">
            <w:r>
              <w:rPr>
                <w:b/>
                <w:bCs/>
                <w:color w:val="FFFFFF"/>
                <w:sz w:val="20"/>
                <w:szCs w:val="20"/>
                <w:rtl/>
                <w:lang w:bidi="ar-SY"/>
              </w:rPr>
              <w:t>من</w:t>
            </w:r>
          </w:p>
        </w:tc>
        <w:tc>
          <w:tcPr>
            <w:tcW w:w="2948" w:type="dxa"/>
            <w:shd w:val="clear" w:color="auto" w:fill="00594F"/>
            <w:tcMar>
              <w:top w:w="50" w:type="dxa"/>
              <w:left w:w="90" w:type="dxa"/>
              <w:bottom w:w="50" w:type="dxa"/>
              <w:right w:w="90" w:type="dxa"/>
            </w:tcMar>
          </w:tcPr>
          <w:p w14:paraId="1F798A8A" w14:textId="77777777" w:rsidR="00255F2A" w:rsidRDefault="000A1C75">
            <w:r>
              <w:rPr>
                <w:b/>
                <w:bCs/>
                <w:color w:val="FFFFFF"/>
                <w:sz w:val="20"/>
                <w:szCs w:val="20"/>
                <w:rtl/>
                <w:lang w:bidi="ar-SY"/>
              </w:rPr>
              <w:t>إلى</w:t>
            </w:r>
          </w:p>
        </w:tc>
        <w:tc>
          <w:tcPr>
            <w:tcW w:w="1531" w:type="dxa"/>
            <w:shd w:val="clear" w:color="auto" w:fill="00594F"/>
            <w:tcMar>
              <w:top w:w="50" w:type="dxa"/>
              <w:left w:w="90" w:type="dxa"/>
              <w:bottom w:w="50" w:type="dxa"/>
              <w:right w:w="90" w:type="dxa"/>
            </w:tcMar>
          </w:tcPr>
          <w:p w14:paraId="14C48ACE" w14:textId="77777777" w:rsidR="00255F2A" w:rsidRDefault="000A1C75">
            <w:r>
              <w:rPr>
                <w:b/>
                <w:bCs/>
                <w:color w:val="FFFFFF"/>
                <w:sz w:val="20"/>
                <w:szCs w:val="20"/>
                <w:rtl/>
                <w:lang w:bidi="ar-SY"/>
              </w:rPr>
              <w:t>العلاقة</w:t>
            </w:r>
          </w:p>
        </w:tc>
        <w:tc>
          <w:tcPr>
            <w:tcW w:w="1417" w:type="dxa"/>
            <w:shd w:val="clear" w:color="auto" w:fill="00594F"/>
            <w:tcMar>
              <w:top w:w="50" w:type="dxa"/>
              <w:left w:w="90" w:type="dxa"/>
              <w:bottom w:w="50" w:type="dxa"/>
              <w:right w:w="90" w:type="dxa"/>
            </w:tcMar>
          </w:tcPr>
          <w:p w14:paraId="530DBCED" w14:textId="77777777" w:rsidR="00255F2A" w:rsidRDefault="000A1C75">
            <w:r>
              <w:rPr>
                <w:b/>
                <w:bCs/>
                <w:color w:val="FFFFFF"/>
                <w:sz w:val="20"/>
                <w:szCs w:val="20"/>
                <w:rtl/>
                <w:lang w:bidi="ar-SY"/>
              </w:rPr>
              <w:t>عند الحذف</w:t>
            </w:r>
          </w:p>
        </w:tc>
      </w:tr>
      <w:tr w:rsidR="00255F2A" w14:paraId="228CF5D3" w14:textId="77777777">
        <w:trPr>
          <w:jc w:val="center"/>
        </w:trPr>
        <w:tc>
          <w:tcPr>
            <w:tcW w:w="3969" w:type="dxa"/>
            <w:tcMar>
              <w:top w:w="50" w:type="dxa"/>
              <w:left w:w="90" w:type="dxa"/>
              <w:bottom w:w="50" w:type="dxa"/>
              <w:right w:w="90" w:type="dxa"/>
            </w:tcMar>
          </w:tcPr>
          <w:p w14:paraId="4B07C11D" w14:textId="77777777" w:rsidR="00255F2A" w:rsidRDefault="000A1C75">
            <w:pPr>
              <w:spacing w:after="0"/>
            </w:pPr>
            <w:r>
              <w:rPr>
                <w:rFonts w:ascii="Consolas" w:eastAsia="Consolas" w:hAnsi="Consolas" w:cs="Consolas"/>
                <w:color w:val="021526"/>
                <w:sz w:val="17"/>
                <w:szCs w:val="17"/>
              </w:rPr>
              <w:t>season_ratings.application_id</w:t>
            </w:r>
          </w:p>
        </w:tc>
        <w:tc>
          <w:tcPr>
            <w:tcW w:w="2948" w:type="dxa"/>
            <w:tcMar>
              <w:top w:w="50" w:type="dxa"/>
              <w:left w:w="90" w:type="dxa"/>
              <w:bottom w:w="50" w:type="dxa"/>
              <w:right w:w="90" w:type="dxa"/>
            </w:tcMar>
          </w:tcPr>
          <w:p w14:paraId="0388487C" w14:textId="77777777" w:rsidR="00255F2A" w:rsidRDefault="000A1C75">
            <w:pPr>
              <w:spacing w:after="0"/>
            </w:pPr>
            <w:r>
              <w:rPr>
                <w:rFonts w:ascii="Consolas" w:eastAsia="Consolas" w:hAnsi="Consolas" w:cs="Consolas"/>
                <w:color w:val="021526"/>
                <w:sz w:val="17"/>
                <w:szCs w:val="17"/>
              </w:rPr>
              <w:t>applications.id</w:t>
            </w:r>
          </w:p>
        </w:tc>
        <w:tc>
          <w:tcPr>
            <w:tcW w:w="1531" w:type="dxa"/>
            <w:tcMar>
              <w:top w:w="50" w:type="dxa"/>
              <w:left w:w="90" w:type="dxa"/>
              <w:bottom w:w="50" w:type="dxa"/>
              <w:right w:w="90" w:type="dxa"/>
            </w:tcMar>
          </w:tcPr>
          <w:p w14:paraId="1E517372"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35C6B14F" w14:textId="77777777" w:rsidR="00255F2A" w:rsidRDefault="000A1C75">
            <w:pPr>
              <w:spacing w:after="0"/>
            </w:pPr>
            <w:r>
              <w:rPr>
                <w:rFonts w:ascii="Consolas" w:eastAsia="Consolas" w:hAnsi="Consolas" w:cs="Consolas"/>
                <w:color w:val="021526"/>
                <w:sz w:val="17"/>
                <w:szCs w:val="17"/>
              </w:rPr>
              <w:t>CASCADE</w:t>
            </w:r>
          </w:p>
        </w:tc>
      </w:tr>
      <w:tr w:rsidR="00255F2A" w14:paraId="20BB1A67" w14:textId="77777777">
        <w:trPr>
          <w:jc w:val="center"/>
        </w:trPr>
        <w:tc>
          <w:tcPr>
            <w:tcW w:w="3969" w:type="dxa"/>
            <w:shd w:val="clear" w:color="auto" w:fill="F7F4EF"/>
            <w:tcMar>
              <w:top w:w="50" w:type="dxa"/>
              <w:left w:w="90" w:type="dxa"/>
              <w:bottom w:w="50" w:type="dxa"/>
              <w:right w:w="90" w:type="dxa"/>
            </w:tcMar>
          </w:tcPr>
          <w:p w14:paraId="14BF5621" w14:textId="77777777" w:rsidR="00255F2A" w:rsidRDefault="000A1C75">
            <w:pPr>
              <w:spacing w:after="0"/>
            </w:pPr>
            <w:r>
              <w:rPr>
                <w:rFonts w:ascii="Consolas" w:eastAsia="Consolas" w:hAnsi="Consolas" w:cs="Consolas"/>
                <w:color w:val="021526"/>
                <w:sz w:val="17"/>
                <w:szCs w:val="17"/>
              </w:rPr>
              <w:t>pilgrim_evaluations.application_id</w:t>
            </w:r>
          </w:p>
        </w:tc>
        <w:tc>
          <w:tcPr>
            <w:tcW w:w="2948" w:type="dxa"/>
            <w:shd w:val="clear" w:color="auto" w:fill="F7F4EF"/>
            <w:tcMar>
              <w:top w:w="50" w:type="dxa"/>
              <w:left w:w="90" w:type="dxa"/>
              <w:bottom w:w="50" w:type="dxa"/>
              <w:right w:w="90" w:type="dxa"/>
            </w:tcMar>
          </w:tcPr>
          <w:p w14:paraId="0B57E57E" w14:textId="77777777" w:rsidR="00255F2A" w:rsidRDefault="000A1C75">
            <w:pPr>
              <w:spacing w:after="0"/>
            </w:pPr>
            <w:r>
              <w:rPr>
                <w:rFonts w:ascii="Consolas" w:eastAsia="Consolas" w:hAnsi="Consolas" w:cs="Consolas"/>
                <w:color w:val="021526"/>
                <w:sz w:val="17"/>
                <w:szCs w:val="17"/>
              </w:rPr>
              <w:t>applications.id</w:t>
            </w:r>
          </w:p>
        </w:tc>
        <w:tc>
          <w:tcPr>
            <w:tcW w:w="1531" w:type="dxa"/>
            <w:shd w:val="clear" w:color="auto" w:fill="F7F4EF"/>
            <w:tcMar>
              <w:top w:w="50" w:type="dxa"/>
              <w:left w:w="90" w:type="dxa"/>
              <w:bottom w:w="50" w:type="dxa"/>
              <w:right w:w="90" w:type="dxa"/>
            </w:tcMar>
          </w:tcPr>
          <w:p w14:paraId="460BBA69" w14:textId="77777777" w:rsidR="00255F2A" w:rsidRDefault="000A1C75">
            <w:pPr>
              <w:spacing w:after="0"/>
            </w:pPr>
            <w:r>
              <w:rPr>
                <w:color w:val="021526"/>
                <w:sz w:val="18"/>
                <w:szCs w:val="18"/>
                <w:rtl/>
                <w:lang w:bidi="ar-SY"/>
              </w:rPr>
              <w:t>واحد إلى واحد</w:t>
            </w:r>
          </w:p>
        </w:tc>
        <w:tc>
          <w:tcPr>
            <w:tcW w:w="1417" w:type="dxa"/>
            <w:shd w:val="clear" w:color="auto" w:fill="F7F4EF"/>
            <w:tcMar>
              <w:top w:w="50" w:type="dxa"/>
              <w:left w:w="90" w:type="dxa"/>
              <w:bottom w:w="50" w:type="dxa"/>
              <w:right w:w="90" w:type="dxa"/>
            </w:tcMar>
          </w:tcPr>
          <w:p w14:paraId="4AFB2B5B" w14:textId="77777777" w:rsidR="00255F2A" w:rsidRDefault="000A1C75">
            <w:pPr>
              <w:spacing w:after="0"/>
            </w:pPr>
            <w:r>
              <w:rPr>
                <w:rFonts w:ascii="Consolas" w:eastAsia="Consolas" w:hAnsi="Consolas" w:cs="Consolas"/>
                <w:color w:val="021526"/>
                <w:sz w:val="17"/>
                <w:szCs w:val="17"/>
              </w:rPr>
              <w:t>CASCADE</w:t>
            </w:r>
          </w:p>
        </w:tc>
      </w:tr>
      <w:tr w:rsidR="00255F2A" w14:paraId="476876CE" w14:textId="77777777">
        <w:trPr>
          <w:jc w:val="center"/>
        </w:trPr>
        <w:tc>
          <w:tcPr>
            <w:tcW w:w="3969" w:type="dxa"/>
            <w:tcMar>
              <w:top w:w="50" w:type="dxa"/>
              <w:left w:w="90" w:type="dxa"/>
              <w:bottom w:w="50" w:type="dxa"/>
              <w:right w:w="90" w:type="dxa"/>
            </w:tcMar>
          </w:tcPr>
          <w:p w14:paraId="44F09AD0" w14:textId="77777777" w:rsidR="00255F2A" w:rsidRDefault="000A1C75">
            <w:pPr>
              <w:spacing w:after="0"/>
            </w:pPr>
            <w:r>
              <w:rPr>
                <w:rFonts w:ascii="Consolas" w:eastAsia="Consolas" w:hAnsi="Consolas" w:cs="Consolas"/>
                <w:color w:val="021526"/>
                <w:sz w:val="17"/>
                <w:szCs w:val="17"/>
              </w:rPr>
              <w:t>ticket_kinds.handling_permission</w:t>
            </w:r>
          </w:p>
        </w:tc>
        <w:tc>
          <w:tcPr>
            <w:tcW w:w="2948" w:type="dxa"/>
            <w:tcMar>
              <w:top w:w="50" w:type="dxa"/>
              <w:left w:w="90" w:type="dxa"/>
              <w:bottom w:w="50" w:type="dxa"/>
              <w:right w:w="90" w:type="dxa"/>
            </w:tcMar>
          </w:tcPr>
          <w:p w14:paraId="5D6FFCA5" w14:textId="77777777" w:rsidR="00255F2A" w:rsidRDefault="000A1C75">
            <w:pPr>
              <w:spacing w:after="0"/>
            </w:pPr>
            <w:r>
              <w:rPr>
                <w:rFonts w:ascii="Consolas" w:eastAsia="Consolas" w:hAnsi="Consolas" w:cs="Consolas"/>
                <w:color w:val="021526"/>
                <w:sz w:val="17"/>
                <w:szCs w:val="17"/>
              </w:rPr>
              <w:t>permissions.code</w:t>
            </w:r>
          </w:p>
        </w:tc>
        <w:tc>
          <w:tcPr>
            <w:tcW w:w="1531" w:type="dxa"/>
            <w:tcMar>
              <w:top w:w="50" w:type="dxa"/>
              <w:left w:w="90" w:type="dxa"/>
              <w:bottom w:w="50" w:type="dxa"/>
              <w:right w:w="90" w:type="dxa"/>
            </w:tcMar>
          </w:tcPr>
          <w:p w14:paraId="2C3C330A"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1C7ECC18" w14:textId="77777777" w:rsidR="00255F2A" w:rsidRDefault="000A1C75">
            <w:pPr>
              <w:spacing w:after="0"/>
            </w:pPr>
            <w:r>
              <w:rPr>
                <w:rFonts w:ascii="Consolas" w:eastAsia="Consolas" w:hAnsi="Consolas" w:cs="Consolas"/>
                <w:color w:val="021526"/>
                <w:sz w:val="17"/>
                <w:szCs w:val="17"/>
              </w:rPr>
              <w:t>SET NULL</w:t>
            </w:r>
          </w:p>
        </w:tc>
      </w:tr>
      <w:tr w:rsidR="00255F2A" w14:paraId="4F6A1A0D" w14:textId="77777777">
        <w:trPr>
          <w:jc w:val="center"/>
        </w:trPr>
        <w:tc>
          <w:tcPr>
            <w:tcW w:w="3969" w:type="dxa"/>
            <w:shd w:val="clear" w:color="auto" w:fill="F7F4EF"/>
            <w:tcMar>
              <w:top w:w="50" w:type="dxa"/>
              <w:left w:w="90" w:type="dxa"/>
              <w:bottom w:w="50" w:type="dxa"/>
              <w:right w:w="90" w:type="dxa"/>
            </w:tcMar>
          </w:tcPr>
          <w:p w14:paraId="0DA29E9F" w14:textId="77777777" w:rsidR="00255F2A" w:rsidRDefault="000A1C75">
            <w:pPr>
              <w:spacing w:after="0"/>
            </w:pPr>
            <w:r>
              <w:rPr>
                <w:rFonts w:ascii="Consolas" w:eastAsia="Consolas" w:hAnsi="Consolas" w:cs="Consolas"/>
                <w:color w:val="021526"/>
                <w:sz w:val="17"/>
                <w:szCs w:val="17"/>
              </w:rPr>
              <w:t>tickets.season_year</w:t>
            </w:r>
          </w:p>
        </w:tc>
        <w:tc>
          <w:tcPr>
            <w:tcW w:w="2948" w:type="dxa"/>
            <w:shd w:val="clear" w:color="auto" w:fill="F7F4EF"/>
            <w:tcMar>
              <w:top w:w="50" w:type="dxa"/>
              <w:left w:w="90" w:type="dxa"/>
              <w:bottom w:w="50" w:type="dxa"/>
              <w:right w:w="90" w:type="dxa"/>
            </w:tcMar>
          </w:tcPr>
          <w:p w14:paraId="32ABEED0" w14:textId="77777777" w:rsidR="00255F2A" w:rsidRDefault="000A1C75">
            <w:pPr>
              <w:spacing w:after="0"/>
            </w:pPr>
            <w:r>
              <w:rPr>
                <w:rFonts w:ascii="Consolas" w:eastAsia="Consolas" w:hAnsi="Consolas" w:cs="Consolas"/>
                <w:color w:val="021526"/>
                <w:sz w:val="17"/>
                <w:szCs w:val="17"/>
              </w:rPr>
              <w:t>seasons.season_year</w:t>
            </w:r>
          </w:p>
        </w:tc>
        <w:tc>
          <w:tcPr>
            <w:tcW w:w="1531" w:type="dxa"/>
            <w:shd w:val="clear" w:color="auto" w:fill="F7F4EF"/>
            <w:tcMar>
              <w:top w:w="50" w:type="dxa"/>
              <w:left w:w="90" w:type="dxa"/>
              <w:bottom w:w="50" w:type="dxa"/>
              <w:right w:w="90" w:type="dxa"/>
            </w:tcMar>
          </w:tcPr>
          <w:p w14:paraId="08F56C1F"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4A418A79" w14:textId="77777777" w:rsidR="00255F2A" w:rsidRDefault="000A1C75">
            <w:pPr>
              <w:spacing w:after="0"/>
            </w:pPr>
            <w:r>
              <w:rPr>
                <w:rFonts w:ascii="Consolas" w:eastAsia="Consolas" w:hAnsi="Consolas" w:cs="Consolas"/>
                <w:color w:val="021526"/>
                <w:sz w:val="17"/>
                <w:szCs w:val="17"/>
              </w:rPr>
              <w:t>RESTRICT</w:t>
            </w:r>
          </w:p>
        </w:tc>
      </w:tr>
      <w:tr w:rsidR="00255F2A" w14:paraId="392A498B" w14:textId="77777777">
        <w:trPr>
          <w:jc w:val="center"/>
        </w:trPr>
        <w:tc>
          <w:tcPr>
            <w:tcW w:w="3969" w:type="dxa"/>
            <w:tcMar>
              <w:top w:w="50" w:type="dxa"/>
              <w:left w:w="90" w:type="dxa"/>
              <w:bottom w:w="50" w:type="dxa"/>
              <w:right w:w="90" w:type="dxa"/>
            </w:tcMar>
          </w:tcPr>
          <w:p w14:paraId="34763340" w14:textId="77777777" w:rsidR="00255F2A" w:rsidRDefault="000A1C75">
            <w:pPr>
              <w:spacing w:after="0"/>
            </w:pPr>
            <w:r>
              <w:rPr>
                <w:rFonts w:ascii="Consolas" w:eastAsia="Consolas" w:hAnsi="Consolas" w:cs="Consolas"/>
                <w:color w:val="021526"/>
                <w:sz w:val="17"/>
                <w:szCs w:val="17"/>
              </w:rPr>
              <w:t>tickets.kind</w:t>
            </w:r>
          </w:p>
        </w:tc>
        <w:tc>
          <w:tcPr>
            <w:tcW w:w="2948" w:type="dxa"/>
            <w:tcMar>
              <w:top w:w="50" w:type="dxa"/>
              <w:left w:w="90" w:type="dxa"/>
              <w:bottom w:w="50" w:type="dxa"/>
              <w:right w:w="90" w:type="dxa"/>
            </w:tcMar>
          </w:tcPr>
          <w:p w14:paraId="3598DF83" w14:textId="77777777" w:rsidR="00255F2A" w:rsidRDefault="000A1C75">
            <w:pPr>
              <w:spacing w:after="0"/>
            </w:pPr>
            <w:r>
              <w:rPr>
                <w:rFonts w:ascii="Consolas" w:eastAsia="Consolas" w:hAnsi="Consolas" w:cs="Consolas"/>
                <w:color w:val="021526"/>
                <w:sz w:val="17"/>
                <w:szCs w:val="17"/>
              </w:rPr>
              <w:t>ticket_kinds.code</w:t>
            </w:r>
          </w:p>
        </w:tc>
        <w:tc>
          <w:tcPr>
            <w:tcW w:w="1531" w:type="dxa"/>
            <w:tcMar>
              <w:top w:w="50" w:type="dxa"/>
              <w:left w:w="90" w:type="dxa"/>
              <w:bottom w:w="50" w:type="dxa"/>
              <w:right w:w="90" w:type="dxa"/>
            </w:tcMar>
          </w:tcPr>
          <w:p w14:paraId="44C38672"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1C09A5CC" w14:textId="77777777" w:rsidR="00255F2A" w:rsidRDefault="000A1C75">
            <w:pPr>
              <w:spacing w:after="0"/>
            </w:pPr>
            <w:r>
              <w:rPr>
                <w:rFonts w:ascii="Consolas" w:eastAsia="Consolas" w:hAnsi="Consolas" w:cs="Consolas"/>
                <w:color w:val="021526"/>
                <w:sz w:val="17"/>
                <w:szCs w:val="17"/>
              </w:rPr>
              <w:t>RESTRICT</w:t>
            </w:r>
          </w:p>
        </w:tc>
      </w:tr>
      <w:tr w:rsidR="00255F2A" w14:paraId="068AC535" w14:textId="77777777">
        <w:trPr>
          <w:jc w:val="center"/>
        </w:trPr>
        <w:tc>
          <w:tcPr>
            <w:tcW w:w="3969" w:type="dxa"/>
            <w:shd w:val="clear" w:color="auto" w:fill="F7F4EF"/>
            <w:tcMar>
              <w:top w:w="50" w:type="dxa"/>
              <w:left w:w="90" w:type="dxa"/>
              <w:bottom w:w="50" w:type="dxa"/>
              <w:right w:w="90" w:type="dxa"/>
            </w:tcMar>
          </w:tcPr>
          <w:p w14:paraId="26542972" w14:textId="77777777" w:rsidR="00255F2A" w:rsidRDefault="000A1C75">
            <w:pPr>
              <w:spacing w:after="0"/>
            </w:pPr>
            <w:r>
              <w:rPr>
                <w:rFonts w:ascii="Consolas" w:eastAsia="Consolas" w:hAnsi="Consolas" w:cs="Consolas"/>
                <w:color w:val="021526"/>
                <w:sz w:val="17"/>
                <w:szCs w:val="17"/>
              </w:rPr>
              <w:t>tickets.application_id</w:t>
            </w:r>
          </w:p>
        </w:tc>
        <w:tc>
          <w:tcPr>
            <w:tcW w:w="2948" w:type="dxa"/>
            <w:shd w:val="clear" w:color="auto" w:fill="F7F4EF"/>
            <w:tcMar>
              <w:top w:w="50" w:type="dxa"/>
              <w:left w:w="90" w:type="dxa"/>
              <w:bottom w:w="50" w:type="dxa"/>
              <w:right w:w="90" w:type="dxa"/>
            </w:tcMar>
          </w:tcPr>
          <w:p w14:paraId="05C6CCFD" w14:textId="77777777" w:rsidR="00255F2A" w:rsidRDefault="000A1C75">
            <w:pPr>
              <w:spacing w:after="0"/>
            </w:pPr>
            <w:r>
              <w:rPr>
                <w:rFonts w:ascii="Consolas" w:eastAsia="Consolas" w:hAnsi="Consolas" w:cs="Consolas"/>
                <w:color w:val="021526"/>
                <w:sz w:val="17"/>
                <w:szCs w:val="17"/>
              </w:rPr>
              <w:t>applications.id</w:t>
            </w:r>
          </w:p>
        </w:tc>
        <w:tc>
          <w:tcPr>
            <w:tcW w:w="1531" w:type="dxa"/>
            <w:shd w:val="clear" w:color="auto" w:fill="F7F4EF"/>
            <w:tcMar>
              <w:top w:w="50" w:type="dxa"/>
              <w:left w:w="90" w:type="dxa"/>
              <w:bottom w:w="50" w:type="dxa"/>
              <w:right w:w="90" w:type="dxa"/>
            </w:tcMar>
          </w:tcPr>
          <w:p w14:paraId="36B2BFD5"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02761185" w14:textId="77777777" w:rsidR="00255F2A" w:rsidRDefault="000A1C75">
            <w:pPr>
              <w:spacing w:after="0"/>
            </w:pPr>
            <w:r>
              <w:rPr>
                <w:rFonts w:ascii="Consolas" w:eastAsia="Consolas" w:hAnsi="Consolas" w:cs="Consolas"/>
                <w:color w:val="021526"/>
                <w:sz w:val="17"/>
                <w:szCs w:val="17"/>
              </w:rPr>
              <w:t>SET NULL</w:t>
            </w:r>
          </w:p>
        </w:tc>
      </w:tr>
      <w:tr w:rsidR="00255F2A" w14:paraId="73767869" w14:textId="77777777">
        <w:trPr>
          <w:jc w:val="center"/>
        </w:trPr>
        <w:tc>
          <w:tcPr>
            <w:tcW w:w="3969" w:type="dxa"/>
            <w:tcMar>
              <w:top w:w="50" w:type="dxa"/>
              <w:left w:w="90" w:type="dxa"/>
              <w:bottom w:w="50" w:type="dxa"/>
              <w:right w:w="90" w:type="dxa"/>
            </w:tcMar>
          </w:tcPr>
          <w:p w14:paraId="14BC23FA" w14:textId="77777777" w:rsidR="00255F2A" w:rsidRDefault="000A1C75">
            <w:pPr>
              <w:spacing w:after="0"/>
            </w:pPr>
            <w:r>
              <w:rPr>
                <w:rFonts w:ascii="Consolas" w:eastAsia="Consolas" w:hAnsi="Consolas" w:cs="Consolas"/>
                <w:color w:val="021526"/>
                <w:sz w:val="17"/>
                <w:szCs w:val="17"/>
              </w:rPr>
              <w:t>tickets.raised_by_account_id</w:t>
            </w:r>
          </w:p>
        </w:tc>
        <w:tc>
          <w:tcPr>
            <w:tcW w:w="2948" w:type="dxa"/>
            <w:tcMar>
              <w:top w:w="50" w:type="dxa"/>
              <w:left w:w="90" w:type="dxa"/>
              <w:bottom w:w="50" w:type="dxa"/>
              <w:right w:w="90" w:type="dxa"/>
            </w:tcMar>
          </w:tcPr>
          <w:p w14:paraId="10BCEE41" w14:textId="77777777" w:rsidR="00255F2A" w:rsidRDefault="000A1C75">
            <w:pPr>
              <w:spacing w:after="0"/>
            </w:pPr>
            <w:r>
              <w:rPr>
                <w:rFonts w:ascii="Consolas" w:eastAsia="Consolas" w:hAnsi="Consolas" w:cs="Consolas"/>
                <w:color w:val="021526"/>
                <w:sz w:val="17"/>
                <w:szCs w:val="17"/>
              </w:rPr>
              <w:t>accounts.id</w:t>
            </w:r>
          </w:p>
        </w:tc>
        <w:tc>
          <w:tcPr>
            <w:tcW w:w="1531" w:type="dxa"/>
            <w:tcMar>
              <w:top w:w="50" w:type="dxa"/>
              <w:left w:w="90" w:type="dxa"/>
              <w:bottom w:w="50" w:type="dxa"/>
              <w:right w:w="90" w:type="dxa"/>
            </w:tcMar>
          </w:tcPr>
          <w:p w14:paraId="3B0CDFEF"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77F7AB60" w14:textId="77777777" w:rsidR="00255F2A" w:rsidRDefault="000A1C75">
            <w:pPr>
              <w:spacing w:after="0"/>
            </w:pPr>
            <w:r>
              <w:rPr>
                <w:rFonts w:ascii="Consolas" w:eastAsia="Consolas" w:hAnsi="Consolas" w:cs="Consolas"/>
                <w:color w:val="021526"/>
                <w:sz w:val="17"/>
                <w:szCs w:val="17"/>
              </w:rPr>
              <w:t>SET NULL</w:t>
            </w:r>
          </w:p>
        </w:tc>
      </w:tr>
      <w:tr w:rsidR="00255F2A" w14:paraId="5C375987" w14:textId="77777777">
        <w:trPr>
          <w:jc w:val="center"/>
        </w:trPr>
        <w:tc>
          <w:tcPr>
            <w:tcW w:w="3969" w:type="dxa"/>
            <w:shd w:val="clear" w:color="auto" w:fill="F7F4EF"/>
            <w:tcMar>
              <w:top w:w="50" w:type="dxa"/>
              <w:left w:w="90" w:type="dxa"/>
              <w:bottom w:w="50" w:type="dxa"/>
              <w:right w:w="90" w:type="dxa"/>
            </w:tcMar>
          </w:tcPr>
          <w:p w14:paraId="22F63BC6" w14:textId="77777777" w:rsidR="00255F2A" w:rsidRDefault="000A1C75">
            <w:pPr>
              <w:spacing w:after="0"/>
            </w:pPr>
            <w:r>
              <w:rPr>
                <w:rFonts w:ascii="Consolas" w:eastAsia="Consolas" w:hAnsi="Consolas" w:cs="Consolas"/>
                <w:color w:val="021526"/>
                <w:sz w:val="17"/>
                <w:szCs w:val="17"/>
              </w:rPr>
              <w:t>tickets.raised_by_staff_id</w:t>
            </w:r>
          </w:p>
        </w:tc>
        <w:tc>
          <w:tcPr>
            <w:tcW w:w="2948" w:type="dxa"/>
            <w:shd w:val="clear" w:color="auto" w:fill="F7F4EF"/>
            <w:tcMar>
              <w:top w:w="50" w:type="dxa"/>
              <w:left w:w="90" w:type="dxa"/>
              <w:bottom w:w="50" w:type="dxa"/>
              <w:right w:w="90" w:type="dxa"/>
            </w:tcMar>
          </w:tcPr>
          <w:p w14:paraId="5B5FD67F" w14:textId="77777777" w:rsidR="00255F2A" w:rsidRDefault="000A1C75">
            <w:pPr>
              <w:spacing w:after="0"/>
            </w:pPr>
            <w:r>
              <w:rPr>
                <w:rFonts w:ascii="Consolas" w:eastAsia="Consolas" w:hAnsi="Consolas" w:cs="Consolas"/>
                <w:color w:val="021526"/>
                <w:sz w:val="17"/>
                <w:szCs w:val="17"/>
              </w:rPr>
              <w:t>staff_users.id</w:t>
            </w:r>
          </w:p>
        </w:tc>
        <w:tc>
          <w:tcPr>
            <w:tcW w:w="1531" w:type="dxa"/>
            <w:shd w:val="clear" w:color="auto" w:fill="F7F4EF"/>
            <w:tcMar>
              <w:top w:w="50" w:type="dxa"/>
              <w:left w:w="90" w:type="dxa"/>
              <w:bottom w:w="50" w:type="dxa"/>
              <w:right w:w="90" w:type="dxa"/>
            </w:tcMar>
          </w:tcPr>
          <w:p w14:paraId="06B4AF7D"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5CBD10B8" w14:textId="77777777" w:rsidR="00255F2A" w:rsidRDefault="000A1C75">
            <w:pPr>
              <w:spacing w:after="0"/>
            </w:pPr>
            <w:r>
              <w:rPr>
                <w:rFonts w:ascii="Consolas" w:eastAsia="Consolas" w:hAnsi="Consolas" w:cs="Consolas"/>
                <w:color w:val="021526"/>
                <w:sz w:val="17"/>
                <w:szCs w:val="17"/>
              </w:rPr>
              <w:t>SET NULL</w:t>
            </w:r>
          </w:p>
        </w:tc>
      </w:tr>
      <w:tr w:rsidR="00255F2A" w14:paraId="5CCC45FF" w14:textId="77777777">
        <w:trPr>
          <w:jc w:val="center"/>
        </w:trPr>
        <w:tc>
          <w:tcPr>
            <w:tcW w:w="3969" w:type="dxa"/>
            <w:tcMar>
              <w:top w:w="50" w:type="dxa"/>
              <w:left w:w="90" w:type="dxa"/>
              <w:bottom w:w="50" w:type="dxa"/>
              <w:right w:w="90" w:type="dxa"/>
            </w:tcMar>
          </w:tcPr>
          <w:p w14:paraId="52728574" w14:textId="77777777" w:rsidR="00255F2A" w:rsidRDefault="000A1C75">
            <w:pPr>
              <w:spacing w:after="0"/>
            </w:pPr>
            <w:r>
              <w:rPr>
                <w:rFonts w:ascii="Consolas" w:eastAsia="Consolas" w:hAnsi="Consolas" w:cs="Consolas"/>
                <w:color w:val="021526"/>
                <w:sz w:val="17"/>
                <w:szCs w:val="17"/>
              </w:rPr>
              <w:t>tickets.subject_national_id</w:t>
            </w:r>
          </w:p>
        </w:tc>
        <w:tc>
          <w:tcPr>
            <w:tcW w:w="2948" w:type="dxa"/>
            <w:tcMar>
              <w:top w:w="50" w:type="dxa"/>
              <w:left w:w="90" w:type="dxa"/>
              <w:bottom w:w="50" w:type="dxa"/>
              <w:right w:w="90" w:type="dxa"/>
            </w:tcMar>
          </w:tcPr>
          <w:p w14:paraId="0E76A52F" w14:textId="77777777" w:rsidR="00255F2A" w:rsidRDefault="000A1C75">
            <w:pPr>
              <w:spacing w:after="0"/>
            </w:pPr>
            <w:r>
              <w:rPr>
                <w:rFonts w:ascii="Consolas" w:eastAsia="Consolas" w:hAnsi="Consolas" w:cs="Consolas"/>
                <w:color w:val="021526"/>
                <w:sz w:val="17"/>
                <w:szCs w:val="17"/>
              </w:rPr>
              <w:t>civil_persons.national_id</w:t>
            </w:r>
          </w:p>
        </w:tc>
        <w:tc>
          <w:tcPr>
            <w:tcW w:w="1531" w:type="dxa"/>
            <w:tcMar>
              <w:top w:w="50" w:type="dxa"/>
              <w:left w:w="90" w:type="dxa"/>
              <w:bottom w:w="50" w:type="dxa"/>
              <w:right w:w="90" w:type="dxa"/>
            </w:tcMar>
          </w:tcPr>
          <w:p w14:paraId="78ABC114"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701B27A1" w14:textId="77777777" w:rsidR="00255F2A" w:rsidRDefault="000A1C75">
            <w:pPr>
              <w:spacing w:after="0"/>
            </w:pPr>
            <w:r>
              <w:rPr>
                <w:rFonts w:ascii="Consolas" w:eastAsia="Consolas" w:hAnsi="Consolas" w:cs="Consolas"/>
                <w:color w:val="021526"/>
                <w:sz w:val="17"/>
                <w:szCs w:val="17"/>
              </w:rPr>
              <w:t>SET NULL</w:t>
            </w:r>
          </w:p>
        </w:tc>
      </w:tr>
      <w:tr w:rsidR="00255F2A" w14:paraId="39A6FE59" w14:textId="77777777">
        <w:trPr>
          <w:jc w:val="center"/>
        </w:trPr>
        <w:tc>
          <w:tcPr>
            <w:tcW w:w="3969" w:type="dxa"/>
            <w:shd w:val="clear" w:color="auto" w:fill="F7F4EF"/>
            <w:tcMar>
              <w:top w:w="50" w:type="dxa"/>
              <w:left w:w="90" w:type="dxa"/>
              <w:bottom w:w="50" w:type="dxa"/>
              <w:right w:w="90" w:type="dxa"/>
            </w:tcMar>
          </w:tcPr>
          <w:p w14:paraId="23A620E1" w14:textId="77777777" w:rsidR="00255F2A" w:rsidRDefault="000A1C75">
            <w:pPr>
              <w:spacing w:after="0"/>
            </w:pPr>
            <w:r>
              <w:rPr>
                <w:rFonts w:ascii="Consolas" w:eastAsia="Consolas" w:hAnsi="Consolas" w:cs="Consolas"/>
                <w:color w:val="021526"/>
                <w:sz w:val="17"/>
                <w:szCs w:val="17"/>
              </w:rPr>
              <w:t>tickets.group_id</w:t>
            </w:r>
          </w:p>
        </w:tc>
        <w:tc>
          <w:tcPr>
            <w:tcW w:w="2948" w:type="dxa"/>
            <w:shd w:val="clear" w:color="auto" w:fill="F7F4EF"/>
            <w:tcMar>
              <w:top w:w="50" w:type="dxa"/>
              <w:left w:w="90" w:type="dxa"/>
              <w:bottom w:w="50" w:type="dxa"/>
              <w:right w:w="90" w:type="dxa"/>
            </w:tcMar>
          </w:tcPr>
          <w:p w14:paraId="37481807" w14:textId="77777777" w:rsidR="00255F2A" w:rsidRDefault="000A1C75">
            <w:pPr>
              <w:spacing w:after="0"/>
            </w:pPr>
            <w:r>
              <w:rPr>
                <w:rFonts w:ascii="Consolas" w:eastAsia="Consolas" w:hAnsi="Consolas" w:cs="Consolas"/>
                <w:color w:val="021526"/>
                <w:sz w:val="17"/>
                <w:szCs w:val="17"/>
              </w:rPr>
              <w:t>admin_groups.id</w:t>
            </w:r>
          </w:p>
        </w:tc>
        <w:tc>
          <w:tcPr>
            <w:tcW w:w="1531" w:type="dxa"/>
            <w:shd w:val="clear" w:color="auto" w:fill="F7F4EF"/>
            <w:tcMar>
              <w:top w:w="50" w:type="dxa"/>
              <w:left w:w="90" w:type="dxa"/>
              <w:bottom w:w="50" w:type="dxa"/>
              <w:right w:w="90" w:type="dxa"/>
            </w:tcMar>
          </w:tcPr>
          <w:p w14:paraId="63CE9889"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07BEB15D" w14:textId="77777777" w:rsidR="00255F2A" w:rsidRDefault="000A1C75">
            <w:pPr>
              <w:spacing w:after="0"/>
            </w:pPr>
            <w:r>
              <w:rPr>
                <w:rFonts w:ascii="Consolas" w:eastAsia="Consolas" w:hAnsi="Consolas" w:cs="Consolas"/>
                <w:color w:val="021526"/>
                <w:sz w:val="17"/>
                <w:szCs w:val="17"/>
              </w:rPr>
              <w:t>SET NULL</w:t>
            </w:r>
          </w:p>
        </w:tc>
      </w:tr>
      <w:tr w:rsidR="00255F2A" w14:paraId="50FCB984" w14:textId="77777777">
        <w:trPr>
          <w:jc w:val="center"/>
        </w:trPr>
        <w:tc>
          <w:tcPr>
            <w:tcW w:w="3969" w:type="dxa"/>
            <w:tcMar>
              <w:top w:w="50" w:type="dxa"/>
              <w:left w:w="90" w:type="dxa"/>
              <w:bottom w:w="50" w:type="dxa"/>
              <w:right w:w="90" w:type="dxa"/>
            </w:tcMar>
          </w:tcPr>
          <w:p w14:paraId="567873B3" w14:textId="77777777" w:rsidR="00255F2A" w:rsidRDefault="000A1C75">
            <w:pPr>
              <w:spacing w:after="0"/>
            </w:pPr>
            <w:r>
              <w:rPr>
                <w:rFonts w:ascii="Consolas" w:eastAsia="Consolas" w:hAnsi="Consolas" w:cs="Consolas"/>
                <w:color w:val="021526"/>
                <w:sz w:val="17"/>
                <w:szCs w:val="17"/>
              </w:rPr>
              <w:t>tickets.cluster_id</w:t>
            </w:r>
          </w:p>
        </w:tc>
        <w:tc>
          <w:tcPr>
            <w:tcW w:w="2948" w:type="dxa"/>
            <w:tcMar>
              <w:top w:w="50" w:type="dxa"/>
              <w:left w:w="90" w:type="dxa"/>
              <w:bottom w:w="50" w:type="dxa"/>
              <w:right w:w="90" w:type="dxa"/>
            </w:tcMar>
          </w:tcPr>
          <w:p w14:paraId="65FB6BEC" w14:textId="77777777" w:rsidR="00255F2A" w:rsidRDefault="000A1C75">
            <w:pPr>
              <w:spacing w:after="0"/>
            </w:pPr>
            <w:r>
              <w:rPr>
                <w:rFonts w:ascii="Consolas" w:eastAsia="Consolas" w:hAnsi="Consolas" w:cs="Consolas"/>
                <w:color w:val="021526"/>
                <w:sz w:val="17"/>
                <w:szCs w:val="17"/>
              </w:rPr>
              <w:t>clusters.id</w:t>
            </w:r>
          </w:p>
        </w:tc>
        <w:tc>
          <w:tcPr>
            <w:tcW w:w="1531" w:type="dxa"/>
            <w:tcMar>
              <w:top w:w="50" w:type="dxa"/>
              <w:left w:w="90" w:type="dxa"/>
              <w:bottom w:w="50" w:type="dxa"/>
              <w:right w:w="90" w:type="dxa"/>
            </w:tcMar>
          </w:tcPr>
          <w:p w14:paraId="79682B07"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2C4793C5" w14:textId="77777777" w:rsidR="00255F2A" w:rsidRDefault="000A1C75">
            <w:pPr>
              <w:spacing w:after="0"/>
            </w:pPr>
            <w:r>
              <w:rPr>
                <w:rFonts w:ascii="Consolas" w:eastAsia="Consolas" w:hAnsi="Consolas" w:cs="Consolas"/>
                <w:color w:val="021526"/>
                <w:sz w:val="17"/>
                <w:szCs w:val="17"/>
              </w:rPr>
              <w:t>SET NULL</w:t>
            </w:r>
          </w:p>
        </w:tc>
      </w:tr>
      <w:tr w:rsidR="00255F2A" w14:paraId="170F2662" w14:textId="77777777">
        <w:trPr>
          <w:jc w:val="center"/>
        </w:trPr>
        <w:tc>
          <w:tcPr>
            <w:tcW w:w="3969" w:type="dxa"/>
            <w:shd w:val="clear" w:color="auto" w:fill="F7F4EF"/>
            <w:tcMar>
              <w:top w:w="50" w:type="dxa"/>
              <w:left w:w="90" w:type="dxa"/>
              <w:bottom w:w="50" w:type="dxa"/>
              <w:right w:w="90" w:type="dxa"/>
            </w:tcMar>
          </w:tcPr>
          <w:p w14:paraId="0A65EBB3" w14:textId="77777777" w:rsidR="00255F2A" w:rsidRDefault="000A1C75">
            <w:pPr>
              <w:spacing w:after="0"/>
            </w:pPr>
            <w:r>
              <w:rPr>
                <w:rFonts w:ascii="Consolas" w:eastAsia="Consolas" w:hAnsi="Consolas" w:cs="Consolas"/>
                <w:color w:val="021526"/>
                <w:sz w:val="17"/>
                <w:szCs w:val="17"/>
              </w:rPr>
              <w:t>tickets.flight_id</w:t>
            </w:r>
          </w:p>
        </w:tc>
        <w:tc>
          <w:tcPr>
            <w:tcW w:w="2948" w:type="dxa"/>
            <w:shd w:val="clear" w:color="auto" w:fill="F7F4EF"/>
            <w:tcMar>
              <w:top w:w="50" w:type="dxa"/>
              <w:left w:w="90" w:type="dxa"/>
              <w:bottom w:w="50" w:type="dxa"/>
              <w:right w:w="90" w:type="dxa"/>
            </w:tcMar>
          </w:tcPr>
          <w:p w14:paraId="030FF757" w14:textId="77777777" w:rsidR="00255F2A" w:rsidRDefault="000A1C75">
            <w:pPr>
              <w:spacing w:after="0"/>
            </w:pPr>
            <w:r>
              <w:rPr>
                <w:rFonts w:ascii="Consolas" w:eastAsia="Consolas" w:hAnsi="Consolas" w:cs="Consolas"/>
                <w:color w:val="021526"/>
                <w:sz w:val="17"/>
                <w:szCs w:val="17"/>
              </w:rPr>
              <w:t>flights.id</w:t>
            </w:r>
          </w:p>
        </w:tc>
        <w:tc>
          <w:tcPr>
            <w:tcW w:w="1531" w:type="dxa"/>
            <w:shd w:val="clear" w:color="auto" w:fill="F7F4EF"/>
            <w:tcMar>
              <w:top w:w="50" w:type="dxa"/>
              <w:left w:w="90" w:type="dxa"/>
              <w:bottom w:w="50" w:type="dxa"/>
              <w:right w:w="90" w:type="dxa"/>
            </w:tcMar>
          </w:tcPr>
          <w:p w14:paraId="169078C2"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3F756E24" w14:textId="77777777" w:rsidR="00255F2A" w:rsidRDefault="000A1C75">
            <w:pPr>
              <w:spacing w:after="0"/>
            </w:pPr>
            <w:r>
              <w:rPr>
                <w:rFonts w:ascii="Consolas" w:eastAsia="Consolas" w:hAnsi="Consolas" w:cs="Consolas"/>
                <w:color w:val="021526"/>
                <w:sz w:val="17"/>
                <w:szCs w:val="17"/>
              </w:rPr>
              <w:t>SET NULL</w:t>
            </w:r>
          </w:p>
        </w:tc>
      </w:tr>
      <w:tr w:rsidR="00255F2A" w14:paraId="2687D2B7" w14:textId="77777777">
        <w:trPr>
          <w:jc w:val="center"/>
        </w:trPr>
        <w:tc>
          <w:tcPr>
            <w:tcW w:w="3969" w:type="dxa"/>
            <w:tcMar>
              <w:top w:w="50" w:type="dxa"/>
              <w:left w:w="90" w:type="dxa"/>
              <w:bottom w:w="50" w:type="dxa"/>
              <w:right w:w="90" w:type="dxa"/>
            </w:tcMar>
          </w:tcPr>
          <w:p w14:paraId="3B404622" w14:textId="77777777" w:rsidR="00255F2A" w:rsidRDefault="000A1C75">
            <w:pPr>
              <w:spacing w:after="0"/>
            </w:pPr>
            <w:r>
              <w:rPr>
                <w:rFonts w:ascii="Consolas" w:eastAsia="Consolas" w:hAnsi="Consolas" w:cs="Consolas"/>
                <w:color w:val="021526"/>
                <w:sz w:val="17"/>
                <w:szCs w:val="17"/>
              </w:rPr>
              <w:t>tickets.photo_file_id</w:t>
            </w:r>
          </w:p>
        </w:tc>
        <w:tc>
          <w:tcPr>
            <w:tcW w:w="2948" w:type="dxa"/>
            <w:tcMar>
              <w:top w:w="50" w:type="dxa"/>
              <w:left w:w="90" w:type="dxa"/>
              <w:bottom w:w="50" w:type="dxa"/>
              <w:right w:w="90" w:type="dxa"/>
            </w:tcMar>
          </w:tcPr>
          <w:p w14:paraId="2BCF5999" w14:textId="77777777" w:rsidR="00255F2A" w:rsidRDefault="000A1C75">
            <w:pPr>
              <w:spacing w:after="0"/>
            </w:pPr>
            <w:r>
              <w:rPr>
                <w:rFonts w:ascii="Consolas" w:eastAsia="Consolas" w:hAnsi="Consolas" w:cs="Consolas"/>
                <w:color w:val="021526"/>
                <w:sz w:val="17"/>
                <w:szCs w:val="17"/>
              </w:rPr>
              <w:t>files.id</w:t>
            </w:r>
          </w:p>
        </w:tc>
        <w:tc>
          <w:tcPr>
            <w:tcW w:w="1531" w:type="dxa"/>
            <w:tcMar>
              <w:top w:w="50" w:type="dxa"/>
              <w:left w:w="90" w:type="dxa"/>
              <w:bottom w:w="50" w:type="dxa"/>
              <w:right w:w="90" w:type="dxa"/>
            </w:tcMar>
          </w:tcPr>
          <w:p w14:paraId="4CAD14DA"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2705D9F8" w14:textId="77777777" w:rsidR="00255F2A" w:rsidRDefault="000A1C75">
            <w:pPr>
              <w:spacing w:after="0"/>
            </w:pPr>
            <w:r>
              <w:rPr>
                <w:rFonts w:ascii="Consolas" w:eastAsia="Consolas" w:hAnsi="Consolas" w:cs="Consolas"/>
                <w:color w:val="021526"/>
                <w:sz w:val="17"/>
                <w:szCs w:val="17"/>
              </w:rPr>
              <w:t>SET NULL</w:t>
            </w:r>
          </w:p>
        </w:tc>
      </w:tr>
      <w:tr w:rsidR="00255F2A" w14:paraId="74B99D07" w14:textId="77777777">
        <w:trPr>
          <w:jc w:val="center"/>
        </w:trPr>
        <w:tc>
          <w:tcPr>
            <w:tcW w:w="3969" w:type="dxa"/>
            <w:shd w:val="clear" w:color="auto" w:fill="F7F4EF"/>
            <w:tcMar>
              <w:top w:w="50" w:type="dxa"/>
              <w:left w:w="90" w:type="dxa"/>
              <w:bottom w:w="50" w:type="dxa"/>
              <w:right w:w="90" w:type="dxa"/>
            </w:tcMar>
          </w:tcPr>
          <w:p w14:paraId="43AB853B" w14:textId="77777777" w:rsidR="00255F2A" w:rsidRDefault="000A1C75">
            <w:pPr>
              <w:spacing w:after="0"/>
            </w:pPr>
            <w:r>
              <w:rPr>
                <w:rFonts w:ascii="Consolas" w:eastAsia="Consolas" w:hAnsi="Consolas" w:cs="Consolas"/>
                <w:color w:val="021526"/>
                <w:sz w:val="17"/>
                <w:szCs w:val="17"/>
              </w:rPr>
              <w:t>tickets.assignee_staff_id</w:t>
            </w:r>
          </w:p>
        </w:tc>
        <w:tc>
          <w:tcPr>
            <w:tcW w:w="2948" w:type="dxa"/>
            <w:shd w:val="clear" w:color="auto" w:fill="F7F4EF"/>
            <w:tcMar>
              <w:top w:w="50" w:type="dxa"/>
              <w:left w:w="90" w:type="dxa"/>
              <w:bottom w:w="50" w:type="dxa"/>
              <w:right w:w="90" w:type="dxa"/>
            </w:tcMar>
          </w:tcPr>
          <w:p w14:paraId="2622FE9A" w14:textId="77777777" w:rsidR="00255F2A" w:rsidRDefault="000A1C75">
            <w:pPr>
              <w:spacing w:after="0"/>
            </w:pPr>
            <w:r>
              <w:rPr>
                <w:rFonts w:ascii="Consolas" w:eastAsia="Consolas" w:hAnsi="Consolas" w:cs="Consolas"/>
                <w:color w:val="021526"/>
                <w:sz w:val="17"/>
                <w:szCs w:val="17"/>
              </w:rPr>
              <w:t>staff_users.id</w:t>
            </w:r>
          </w:p>
        </w:tc>
        <w:tc>
          <w:tcPr>
            <w:tcW w:w="1531" w:type="dxa"/>
            <w:shd w:val="clear" w:color="auto" w:fill="F7F4EF"/>
            <w:tcMar>
              <w:top w:w="50" w:type="dxa"/>
              <w:left w:w="90" w:type="dxa"/>
              <w:bottom w:w="50" w:type="dxa"/>
              <w:right w:w="90" w:type="dxa"/>
            </w:tcMar>
          </w:tcPr>
          <w:p w14:paraId="278E2F71"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14BEBF32" w14:textId="77777777" w:rsidR="00255F2A" w:rsidRDefault="000A1C75">
            <w:pPr>
              <w:spacing w:after="0"/>
            </w:pPr>
            <w:r>
              <w:rPr>
                <w:rFonts w:ascii="Consolas" w:eastAsia="Consolas" w:hAnsi="Consolas" w:cs="Consolas"/>
                <w:color w:val="021526"/>
                <w:sz w:val="17"/>
                <w:szCs w:val="17"/>
              </w:rPr>
              <w:t>SET NULL</w:t>
            </w:r>
          </w:p>
        </w:tc>
      </w:tr>
      <w:tr w:rsidR="00255F2A" w14:paraId="1520E6C3" w14:textId="77777777">
        <w:trPr>
          <w:jc w:val="center"/>
        </w:trPr>
        <w:tc>
          <w:tcPr>
            <w:tcW w:w="3969" w:type="dxa"/>
            <w:tcMar>
              <w:top w:w="50" w:type="dxa"/>
              <w:left w:w="90" w:type="dxa"/>
              <w:bottom w:w="50" w:type="dxa"/>
              <w:right w:w="90" w:type="dxa"/>
            </w:tcMar>
          </w:tcPr>
          <w:p w14:paraId="0FCA1AC5" w14:textId="77777777" w:rsidR="00255F2A" w:rsidRDefault="000A1C75">
            <w:pPr>
              <w:spacing w:after="0"/>
            </w:pPr>
            <w:r>
              <w:rPr>
                <w:rFonts w:ascii="Consolas" w:eastAsia="Consolas" w:hAnsi="Consolas" w:cs="Consolas"/>
                <w:color w:val="021526"/>
                <w:sz w:val="17"/>
                <w:szCs w:val="17"/>
              </w:rPr>
              <w:t>ticket_updates.ticket_id</w:t>
            </w:r>
          </w:p>
        </w:tc>
        <w:tc>
          <w:tcPr>
            <w:tcW w:w="2948" w:type="dxa"/>
            <w:tcMar>
              <w:top w:w="50" w:type="dxa"/>
              <w:left w:w="90" w:type="dxa"/>
              <w:bottom w:w="50" w:type="dxa"/>
              <w:right w:w="90" w:type="dxa"/>
            </w:tcMar>
          </w:tcPr>
          <w:p w14:paraId="5771A98B" w14:textId="77777777" w:rsidR="00255F2A" w:rsidRDefault="000A1C75">
            <w:pPr>
              <w:spacing w:after="0"/>
            </w:pPr>
            <w:r>
              <w:rPr>
                <w:rFonts w:ascii="Consolas" w:eastAsia="Consolas" w:hAnsi="Consolas" w:cs="Consolas"/>
                <w:color w:val="021526"/>
                <w:sz w:val="17"/>
                <w:szCs w:val="17"/>
              </w:rPr>
              <w:t>tickets.id</w:t>
            </w:r>
          </w:p>
        </w:tc>
        <w:tc>
          <w:tcPr>
            <w:tcW w:w="1531" w:type="dxa"/>
            <w:tcMar>
              <w:top w:w="50" w:type="dxa"/>
              <w:left w:w="90" w:type="dxa"/>
              <w:bottom w:w="50" w:type="dxa"/>
              <w:right w:w="90" w:type="dxa"/>
            </w:tcMar>
          </w:tcPr>
          <w:p w14:paraId="3E821941"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200FB1B3" w14:textId="77777777" w:rsidR="00255F2A" w:rsidRDefault="000A1C75">
            <w:pPr>
              <w:spacing w:after="0"/>
            </w:pPr>
            <w:r>
              <w:rPr>
                <w:rFonts w:ascii="Consolas" w:eastAsia="Consolas" w:hAnsi="Consolas" w:cs="Consolas"/>
                <w:color w:val="021526"/>
                <w:sz w:val="17"/>
                <w:szCs w:val="17"/>
              </w:rPr>
              <w:t>CASCADE</w:t>
            </w:r>
          </w:p>
        </w:tc>
      </w:tr>
      <w:tr w:rsidR="00255F2A" w14:paraId="3969AA63" w14:textId="77777777">
        <w:trPr>
          <w:jc w:val="center"/>
        </w:trPr>
        <w:tc>
          <w:tcPr>
            <w:tcW w:w="3969" w:type="dxa"/>
            <w:shd w:val="clear" w:color="auto" w:fill="F7F4EF"/>
            <w:tcMar>
              <w:top w:w="50" w:type="dxa"/>
              <w:left w:w="90" w:type="dxa"/>
              <w:bottom w:w="50" w:type="dxa"/>
              <w:right w:w="90" w:type="dxa"/>
            </w:tcMar>
          </w:tcPr>
          <w:p w14:paraId="2A418C4D" w14:textId="77777777" w:rsidR="00255F2A" w:rsidRDefault="000A1C75">
            <w:pPr>
              <w:spacing w:after="0"/>
            </w:pPr>
            <w:r>
              <w:rPr>
                <w:rFonts w:ascii="Consolas" w:eastAsia="Consolas" w:hAnsi="Consolas" w:cs="Consolas"/>
                <w:color w:val="021526"/>
                <w:sz w:val="17"/>
                <w:szCs w:val="17"/>
              </w:rPr>
              <w:t>ticket_updates.author_staff_id</w:t>
            </w:r>
          </w:p>
        </w:tc>
        <w:tc>
          <w:tcPr>
            <w:tcW w:w="2948" w:type="dxa"/>
            <w:shd w:val="clear" w:color="auto" w:fill="F7F4EF"/>
            <w:tcMar>
              <w:top w:w="50" w:type="dxa"/>
              <w:left w:w="90" w:type="dxa"/>
              <w:bottom w:w="50" w:type="dxa"/>
              <w:right w:w="90" w:type="dxa"/>
            </w:tcMar>
          </w:tcPr>
          <w:p w14:paraId="2FB02810" w14:textId="77777777" w:rsidR="00255F2A" w:rsidRDefault="000A1C75">
            <w:pPr>
              <w:spacing w:after="0"/>
            </w:pPr>
            <w:r>
              <w:rPr>
                <w:rFonts w:ascii="Consolas" w:eastAsia="Consolas" w:hAnsi="Consolas" w:cs="Consolas"/>
                <w:color w:val="021526"/>
                <w:sz w:val="17"/>
                <w:szCs w:val="17"/>
              </w:rPr>
              <w:t>staff_users.id</w:t>
            </w:r>
          </w:p>
        </w:tc>
        <w:tc>
          <w:tcPr>
            <w:tcW w:w="1531" w:type="dxa"/>
            <w:shd w:val="clear" w:color="auto" w:fill="F7F4EF"/>
            <w:tcMar>
              <w:top w:w="50" w:type="dxa"/>
              <w:left w:w="90" w:type="dxa"/>
              <w:bottom w:w="50" w:type="dxa"/>
              <w:right w:w="90" w:type="dxa"/>
            </w:tcMar>
          </w:tcPr>
          <w:p w14:paraId="13FDA93C"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055217DA" w14:textId="77777777" w:rsidR="00255F2A" w:rsidRDefault="000A1C75">
            <w:pPr>
              <w:spacing w:after="0"/>
            </w:pPr>
            <w:r>
              <w:rPr>
                <w:rFonts w:ascii="Consolas" w:eastAsia="Consolas" w:hAnsi="Consolas" w:cs="Consolas"/>
                <w:color w:val="021526"/>
                <w:sz w:val="17"/>
                <w:szCs w:val="17"/>
              </w:rPr>
              <w:t>SET NULL</w:t>
            </w:r>
          </w:p>
        </w:tc>
      </w:tr>
      <w:tr w:rsidR="00255F2A" w14:paraId="5601D853" w14:textId="77777777">
        <w:trPr>
          <w:jc w:val="center"/>
        </w:trPr>
        <w:tc>
          <w:tcPr>
            <w:tcW w:w="3969" w:type="dxa"/>
            <w:tcMar>
              <w:top w:w="50" w:type="dxa"/>
              <w:left w:w="90" w:type="dxa"/>
              <w:bottom w:w="50" w:type="dxa"/>
              <w:right w:w="90" w:type="dxa"/>
            </w:tcMar>
          </w:tcPr>
          <w:p w14:paraId="25BA678A" w14:textId="77777777" w:rsidR="00255F2A" w:rsidRDefault="000A1C75">
            <w:pPr>
              <w:spacing w:after="0"/>
            </w:pPr>
            <w:r>
              <w:rPr>
                <w:rFonts w:ascii="Consolas" w:eastAsia="Consolas" w:hAnsi="Consolas" w:cs="Consolas"/>
                <w:color w:val="021526"/>
                <w:sz w:val="17"/>
                <w:szCs w:val="17"/>
              </w:rPr>
              <w:t>ticket_updates.author_account_id</w:t>
            </w:r>
          </w:p>
        </w:tc>
        <w:tc>
          <w:tcPr>
            <w:tcW w:w="2948" w:type="dxa"/>
            <w:tcMar>
              <w:top w:w="50" w:type="dxa"/>
              <w:left w:w="90" w:type="dxa"/>
              <w:bottom w:w="50" w:type="dxa"/>
              <w:right w:w="90" w:type="dxa"/>
            </w:tcMar>
          </w:tcPr>
          <w:p w14:paraId="7B22EF39" w14:textId="77777777" w:rsidR="00255F2A" w:rsidRDefault="000A1C75">
            <w:pPr>
              <w:spacing w:after="0"/>
            </w:pPr>
            <w:r>
              <w:rPr>
                <w:rFonts w:ascii="Consolas" w:eastAsia="Consolas" w:hAnsi="Consolas" w:cs="Consolas"/>
                <w:color w:val="021526"/>
                <w:sz w:val="17"/>
                <w:szCs w:val="17"/>
              </w:rPr>
              <w:t>accounts.id</w:t>
            </w:r>
          </w:p>
        </w:tc>
        <w:tc>
          <w:tcPr>
            <w:tcW w:w="1531" w:type="dxa"/>
            <w:tcMar>
              <w:top w:w="50" w:type="dxa"/>
              <w:left w:w="90" w:type="dxa"/>
              <w:bottom w:w="50" w:type="dxa"/>
              <w:right w:w="90" w:type="dxa"/>
            </w:tcMar>
          </w:tcPr>
          <w:p w14:paraId="06405299"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6CAD78D8" w14:textId="77777777" w:rsidR="00255F2A" w:rsidRDefault="000A1C75">
            <w:pPr>
              <w:spacing w:after="0"/>
            </w:pPr>
            <w:r>
              <w:rPr>
                <w:rFonts w:ascii="Consolas" w:eastAsia="Consolas" w:hAnsi="Consolas" w:cs="Consolas"/>
                <w:color w:val="021526"/>
                <w:sz w:val="17"/>
                <w:szCs w:val="17"/>
              </w:rPr>
              <w:t>SET NULL</w:t>
            </w:r>
          </w:p>
        </w:tc>
      </w:tr>
      <w:tr w:rsidR="00255F2A" w14:paraId="46B577DE" w14:textId="77777777">
        <w:trPr>
          <w:jc w:val="center"/>
        </w:trPr>
        <w:tc>
          <w:tcPr>
            <w:tcW w:w="3969" w:type="dxa"/>
            <w:shd w:val="clear" w:color="auto" w:fill="F7F4EF"/>
            <w:tcMar>
              <w:top w:w="50" w:type="dxa"/>
              <w:left w:w="90" w:type="dxa"/>
              <w:bottom w:w="50" w:type="dxa"/>
              <w:right w:w="90" w:type="dxa"/>
            </w:tcMar>
          </w:tcPr>
          <w:p w14:paraId="1FD4CAAF" w14:textId="77777777" w:rsidR="00255F2A" w:rsidRDefault="000A1C75">
            <w:pPr>
              <w:spacing w:after="0"/>
            </w:pPr>
            <w:r>
              <w:rPr>
                <w:rFonts w:ascii="Consolas" w:eastAsia="Consolas" w:hAnsi="Consolas" w:cs="Consolas"/>
                <w:color w:val="021526"/>
                <w:sz w:val="17"/>
                <w:szCs w:val="17"/>
              </w:rPr>
              <w:t>hajj_certificates.application_id</w:t>
            </w:r>
          </w:p>
        </w:tc>
        <w:tc>
          <w:tcPr>
            <w:tcW w:w="2948" w:type="dxa"/>
            <w:shd w:val="clear" w:color="auto" w:fill="F7F4EF"/>
            <w:tcMar>
              <w:top w:w="50" w:type="dxa"/>
              <w:left w:w="90" w:type="dxa"/>
              <w:bottom w:w="50" w:type="dxa"/>
              <w:right w:w="90" w:type="dxa"/>
            </w:tcMar>
          </w:tcPr>
          <w:p w14:paraId="41706FF2" w14:textId="77777777" w:rsidR="00255F2A" w:rsidRDefault="000A1C75">
            <w:pPr>
              <w:spacing w:after="0"/>
            </w:pPr>
            <w:r>
              <w:rPr>
                <w:rFonts w:ascii="Consolas" w:eastAsia="Consolas" w:hAnsi="Consolas" w:cs="Consolas"/>
                <w:color w:val="021526"/>
                <w:sz w:val="17"/>
                <w:szCs w:val="17"/>
              </w:rPr>
              <w:t>applications.id</w:t>
            </w:r>
          </w:p>
        </w:tc>
        <w:tc>
          <w:tcPr>
            <w:tcW w:w="1531" w:type="dxa"/>
            <w:shd w:val="clear" w:color="auto" w:fill="F7F4EF"/>
            <w:tcMar>
              <w:top w:w="50" w:type="dxa"/>
              <w:left w:w="90" w:type="dxa"/>
              <w:bottom w:w="50" w:type="dxa"/>
              <w:right w:w="90" w:type="dxa"/>
            </w:tcMar>
          </w:tcPr>
          <w:p w14:paraId="11835EA0"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77D1CD14" w14:textId="77777777" w:rsidR="00255F2A" w:rsidRDefault="000A1C75">
            <w:pPr>
              <w:spacing w:after="0"/>
            </w:pPr>
            <w:r>
              <w:rPr>
                <w:rFonts w:ascii="Consolas" w:eastAsia="Consolas" w:hAnsi="Consolas" w:cs="Consolas"/>
                <w:color w:val="021526"/>
                <w:sz w:val="17"/>
                <w:szCs w:val="17"/>
              </w:rPr>
              <w:t>RESTRICT</w:t>
            </w:r>
          </w:p>
        </w:tc>
      </w:tr>
      <w:tr w:rsidR="00255F2A" w14:paraId="34D35C38" w14:textId="77777777">
        <w:trPr>
          <w:jc w:val="center"/>
        </w:trPr>
        <w:tc>
          <w:tcPr>
            <w:tcW w:w="3969" w:type="dxa"/>
            <w:tcMar>
              <w:top w:w="50" w:type="dxa"/>
              <w:left w:w="90" w:type="dxa"/>
              <w:bottom w:w="50" w:type="dxa"/>
              <w:right w:w="90" w:type="dxa"/>
            </w:tcMar>
          </w:tcPr>
          <w:p w14:paraId="3AC46660" w14:textId="77777777" w:rsidR="00255F2A" w:rsidRDefault="000A1C75">
            <w:pPr>
              <w:spacing w:after="0"/>
            </w:pPr>
            <w:r>
              <w:rPr>
                <w:rFonts w:ascii="Consolas" w:eastAsia="Consolas" w:hAnsi="Consolas" w:cs="Consolas"/>
                <w:color w:val="021526"/>
                <w:sz w:val="17"/>
                <w:szCs w:val="17"/>
              </w:rPr>
              <w:t>hajj_certificates.national_id</w:t>
            </w:r>
          </w:p>
        </w:tc>
        <w:tc>
          <w:tcPr>
            <w:tcW w:w="2948" w:type="dxa"/>
            <w:tcMar>
              <w:top w:w="50" w:type="dxa"/>
              <w:left w:w="90" w:type="dxa"/>
              <w:bottom w:w="50" w:type="dxa"/>
              <w:right w:w="90" w:type="dxa"/>
            </w:tcMar>
          </w:tcPr>
          <w:p w14:paraId="1B984BD7" w14:textId="77777777" w:rsidR="00255F2A" w:rsidRDefault="000A1C75">
            <w:pPr>
              <w:spacing w:after="0"/>
            </w:pPr>
            <w:r>
              <w:rPr>
                <w:rFonts w:ascii="Consolas" w:eastAsia="Consolas" w:hAnsi="Consolas" w:cs="Consolas"/>
                <w:color w:val="021526"/>
                <w:sz w:val="17"/>
                <w:szCs w:val="17"/>
              </w:rPr>
              <w:t>civil_persons.national_id</w:t>
            </w:r>
          </w:p>
        </w:tc>
        <w:tc>
          <w:tcPr>
            <w:tcW w:w="1531" w:type="dxa"/>
            <w:tcMar>
              <w:top w:w="50" w:type="dxa"/>
              <w:left w:w="90" w:type="dxa"/>
              <w:bottom w:w="50" w:type="dxa"/>
              <w:right w:w="90" w:type="dxa"/>
            </w:tcMar>
          </w:tcPr>
          <w:p w14:paraId="3CA23E37"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373985EB" w14:textId="77777777" w:rsidR="00255F2A" w:rsidRDefault="000A1C75">
            <w:pPr>
              <w:spacing w:after="0"/>
            </w:pPr>
            <w:r>
              <w:rPr>
                <w:rFonts w:ascii="Consolas" w:eastAsia="Consolas" w:hAnsi="Consolas" w:cs="Consolas"/>
                <w:color w:val="021526"/>
                <w:sz w:val="17"/>
                <w:szCs w:val="17"/>
              </w:rPr>
              <w:t>RESTRICT</w:t>
            </w:r>
          </w:p>
        </w:tc>
      </w:tr>
      <w:tr w:rsidR="00255F2A" w14:paraId="57ECA08E" w14:textId="77777777">
        <w:trPr>
          <w:jc w:val="center"/>
        </w:trPr>
        <w:tc>
          <w:tcPr>
            <w:tcW w:w="3969" w:type="dxa"/>
            <w:shd w:val="clear" w:color="auto" w:fill="F7F4EF"/>
            <w:tcMar>
              <w:top w:w="50" w:type="dxa"/>
              <w:left w:w="90" w:type="dxa"/>
              <w:bottom w:w="50" w:type="dxa"/>
              <w:right w:w="90" w:type="dxa"/>
            </w:tcMar>
          </w:tcPr>
          <w:p w14:paraId="2B858DA3" w14:textId="77777777" w:rsidR="00255F2A" w:rsidRDefault="000A1C75">
            <w:pPr>
              <w:spacing w:after="0"/>
            </w:pPr>
            <w:r>
              <w:rPr>
                <w:rFonts w:ascii="Consolas" w:eastAsia="Consolas" w:hAnsi="Consolas" w:cs="Consolas"/>
                <w:color w:val="021526"/>
                <w:sz w:val="17"/>
                <w:szCs w:val="17"/>
              </w:rPr>
              <w:t>hajj_certificates.file_id</w:t>
            </w:r>
          </w:p>
        </w:tc>
        <w:tc>
          <w:tcPr>
            <w:tcW w:w="2948" w:type="dxa"/>
            <w:shd w:val="clear" w:color="auto" w:fill="F7F4EF"/>
            <w:tcMar>
              <w:top w:w="50" w:type="dxa"/>
              <w:left w:w="90" w:type="dxa"/>
              <w:bottom w:w="50" w:type="dxa"/>
              <w:right w:w="90" w:type="dxa"/>
            </w:tcMar>
          </w:tcPr>
          <w:p w14:paraId="3D977005" w14:textId="77777777" w:rsidR="00255F2A" w:rsidRDefault="000A1C75">
            <w:pPr>
              <w:spacing w:after="0"/>
            </w:pPr>
            <w:r>
              <w:rPr>
                <w:rFonts w:ascii="Consolas" w:eastAsia="Consolas" w:hAnsi="Consolas" w:cs="Consolas"/>
                <w:color w:val="021526"/>
                <w:sz w:val="17"/>
                <w:szCs w:val="17"/>
              </w:rPr>
              <w:t>files.id</w:t>
            </w:r>
          </w:p>
        </w:tc>
        <w:tc>
          <w:tcPr>
            <w:tcW w:w="1531" w:type="dxa"/>
            <w:shd w:val="clear" w:color="auto" w:fill="F7F4EF"/>
            <w:tcMar>
              <w:top w:w="50" w:type="dxa"/>
              <w:left w:w="90" w:type="dxa"/>
              <w:bottom w:w="50" w:type="dxa"/>
              <w:right w:w="90" w:type="dxa"/>
            </w:tcMar>
          </w:tcPr>
          <w:p w14:paraId="75B1466E"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2CE7E944" w14:textId="77777777" w:rsidR="00255F2A" w:rsidRDefault="000A1C75">
            <w:pPr>
              <w:spacing w:after="0"/>
            </w:pPr>
            <w:r>
              <w:rPr>
                <w:rFonts w:ascii="Consolas" w:eastAsia="Consolas" w:hAnsi="Consolas" w:cs="Consolas"/>
                <w:color w:val="021526"/>
                <w:sz w:val="17"/>
                <w:szCs w:val="17"/>
              </w:rPr>
              <w:t>SET NULL</w:t>
            </w:r>
          </w:p>
        </w:tc>
      </w:tr>
    </w:tbl>
    <w:p w14:paraId="2BD85309" w14:textId="77777777" w:rsidR="00255F2A" w:rsidRDefault="00255F2A">
      <w:pPr>
        <w:spacing w:after="80" w:line="300" w:lineRule="auto"/>
      </w:pPr>
    </w:p>
    <w:p w14:paraId="24F645E1" w14:textId="77777777" w:rsidR="00255F2A" w:rsidRDefault="000A1C75">
      <w:pPr>
        <w:pStyle w:val="Heading1"/>
        <w:pageBreakBefore/>
        <w:spacing w:before="0" w:after="120"/>
      </w:pPr>
      <w:bookmarkStart w:id="81" w:name="_Toc243550813"/>
      <w:r>
        <w:rPr>
          <w:rFonts w:ascii="itf Qomra Arabic" w:eastAsia="itf Qomra Arabic" w:hAnsi="itf Qomra Arabic" w:cs="itf Qomra Arabic"/>
          <w:szCs w:val="44"/>
          <w:rtl/>
          <w:lang w:bidi="ar-SY"/>
        </w:rPr>
        <w:t>الفصل 7: الإداريون: البنية المرجعية والملف الدائم والتسجيل الموسمي</w:t>
      </w:r>
      <w:bookmarkEnd w:id="81"/>
    </w:p>
    <w:p w14:paraId="16E398C4" w14:textId="77777777" w:rsidR="00255F2A" w:rsidRDefault="000A1C75">
      <w:pPr>
        <w:spacing w:after="160" w:line="324" w:lineRule="auto"/>
      </w:pPr>
      <w:r>
        <w:rPr>
          <w:color w:val="021526"/>
          <w:sz w:val="23"/>
          <w:szCs w:val="23"/>
          <w:rtl/>
          <w:lang w:bidi="ar-SY"/>
        </w:rPr>
        <w:t>الإداري الموسمي (رئيس مجموعة، معاون، موجّه ديني، موجّهة دينية، منسق تقني، وغيرهم) يملك حساباً مثل أي مستخدم، ويختار المسار الإداري للموسم. يمر بـ«التسجيل كإداري» بست خطوات: وثائقي وشهاداتي، لغاتي ومهاراتي، الصفة (صفة واحدة في الموسم)، الالتزامات، التحقق من الأهلية، رسم التسجيل؛ ثم الاختبار المؤتمت فالشفهي.</w:t>
      </w:r>
    </w:p>
    <w:p w14:paraId="34684A61" w14:textId="77777777" w:rsidR="00255F2A" w:rsidRDefault="000A1C75">
      <w:pPr>
        <w:spacing w:after="160" w:line="324" w:lineRule="auto"/>
      </w:pPr>
      <w:r>
        <w:rPr>
          <w:color w:val="021526"/>
          <w:sz w:val="23"/>
          <w:szCs w:val="23"/>
          <w:rtl/>
          <w:lang w:bidi="ar-SY"/>
        </w:rPr>
        <w:t>كل ما يحكم ذلك يضبطه موظفو «إدارة الإداريين»: الصفات وسلوكها، الفئات وأوزانها، مستويات التكتل وأعدادها، الفروع، الشهادات وصلاحيتها، المهارات واللغات، جدول شروط الصفات، الالتزامات، مراحل التقييم. في النسخة التجريبية هذه كلها تعديلات فوق قيم الكود (</w:t>
      </w:r>
      <w:r>
        <w:rPr>
          <w:color w:val="021526"/>
          <w:sz w:val="23"/>
          <w:szCs w:val="23"/>
        </w:rPr>
        <w:t>adminRules</w:t>
      </w:r>
      <w:r>
        <w:rPr>
          <w:color w:val="021526"/>
          <w:sz w:val="23"/>
          <w:szCs w:val="23"/>
          <w:rtl/>
          <w:lang w:bidi="ar-SY"/>
        </w:rPr>
        <w:t>). هنا جداول مرجعية، والأعداد التي تتغير كل موسم معلّقة بالموسم.</w:t>
      </w:r>
    </w:p>
    <w:p w14:paraId="1FFA4767" w14:textId="77777777" w:rsidR="00255F2A" w:rsidRDefault="000A1C75">
      <w:pPr>
        <w:spacing w:after="160" w:line="324" w:lineRule="auto"/>
      </w:pPr>
      <w:r>
        <w:rPr>
          <w:color w:val="021526"/>
          <w:sz w:val="23"/>
          <w:szCs w:val="23"/>
          <w:rtl/>
          <w:lang w:bidi="ar-SY"/>
        </w:rPr>
        <w:t>وللإداري ملف دائم يبقى عبر المواسم («وثائقي ومهاراتي»: الشهادات واللغات والمهارات)، وملف موسمي لكل موسم يتقدّم فيه (</w:t>
      </w:r>
      <w:r>
        <w:rPr>
          <w:color w:val="021526"/>
          <w:sz w:val="23"/>
          <w:szCs w:val="23"/>
        </w:rPr>
        <w:t>admin_season_files</w:t>
      </w:r>
      <w:r>
        <w:rPr>
          <w:color w:val="021526"/>
          <w:sz w:val="23"/>
          <w:szCs w:val="23"/>
          <w:rtl/>
          <w:lang w:bidi="ar-SY"/>
        </w:rPr>
        <w:t>).</w:t>
      </w:r>
    </w:p>
    <w:p w14:paraId="5F91FDED" w14:textId="77777777" w:rsidR="00255F2A" w:rsidRDefault="000A1C75">
      <w:pPr>
        <w:spacing w:before="80" w:after="40" w:line="300" w:lineRule="auto"/>
      </w:pPr>
      <w:r>
        <w:rPr>
          <w:b/>
          <w:bCs/>
          <w:color w:val="672146"/>
          <w:sz w:val="24"/>
          <w:szCs w:val="24"/>
          <w:rtl/>
          <w:lang w:bidi="ar-SY"/>
        </w:rPr>
        <w:t>كيف تتدفق البيانات:</w:t>
      </w:r>
    </w:p>
    <w:p w14:paraId="7EC7602F" w14:textId="77777777" w:rsidR="00255F2A" w:rsidRDefault="000A1C75">
      <w:pPr>
        <w:pStyle w:val="ListNumber"/>
        <w:spacing w:after="40" w:line="288" w:lineRule="auto"/>
      </w:pPr>
      <w:r>
        <w:rPr>
          <w:color w:val="021526"/>
          <w:rtl/>
          <w:lang w:bidi="ar-SY"/>
        </w:rPr>
        <w:t xml:space="preserve">يختار الإداري المسار الإداري فيُفتح </w:t>
      </w:r>
      <w:r>
        <w:rPr>
          <w:color w:val="021526"/>
        </w:rPr>
        <w:t>admin_season_files</w:t>
      </w:r>
      <w:r>
        <w:rPr>
          <w:color w:val="021526"/>
          <w:rtl/>
          <w:lang w:bidi="ar-SY"/>
        </w:rPr>
        <w:t xml:space="preserve"> للموسم. يحدّث ملفه الدائم:</w:t>
      </w:r>
      <w:r>
        <w:rPr>
          <w:color w:val="021526"/>
        </w:rPr>
        <w:t xml:space="preserve"> admin_vault_documents</w:t>
      </w:r>
      <w:r>
        <w:rPr>
          <w:color w:val="021526"/>
          <w:rtl/>
          <w:lang w:bidi="ar-SY"/>
        </w:rPr>
        <w:t xml:space="preserve"> و</w:t>
      </w:r>
      <w:r>
        <w:rPr>
          <w:color w:val="021526"/>
        </w:rPr>
        <w:t>account_languages</w:t>
      </w:r>
      <w:r>
        <w:rPr>
          <w:color w:val="021526"/>
          <w:rtl/>
          <w:lang w:bidi="ar-SY"/>
        </w:rPr>
        <w:t xml:space="preserve"> و</w:t>
      </w:r>
      <w:r>
        <w:rPr>
          <w:color w:val="021526"/>
        </w:rPr>
        <w:t>account_skills</w:t>
      </w:r>
      <w:r>
        <w:rPr>
          <w:color w:val="021526"/>
          <w:rtl/>
          <w:lang w:bidi="ar-SY"/>
        </w:rPr>
        <w:t>.</w:t>
      </w:r>
    </w:p>
    <w:p w14:paraId="41C1EB47" w14:textId="77777777" w:rsidR="00255F2A" w:rsidRDefault="000A1C75">
      <w:pPr>
        <w:pStyle w:val="ListNumber"/>
        <w:spacing w:after="40" w:line="288" w:lineRule="auto"/>
      </w:pPr>
      <w:r>
        <w:rPr>
          <w:color w:val="021526"/>
          <w:rtl/>
          <w:lang w:bidi="ar-SY"/>
        </w:rPr>
        <w:t>يختار صفته (</w:t>
      </w:r>
      <w:r>
        <w:rPr>
          <w:color w:val="021526"/>
        </w:rPr>
        <w:t>admin_roles</w:t>
      </w:r>
      <w:r>
        <w:rPr>
          <w:color w:val="021526"/>
          <w:rtl/>
          <w:lang w:bidi="ar-SY"/>
        </w:rPr>
        <w:t>)؛ تُقارن شروطها (</w:t>
      </w:r>
      <w:r>
        <w:rPr>
          <w:color w:val="021526"/>
        </w:rPr>
        <w:t>role_requirements</w:t>
      </w:r>
      <w:r>
        <w:rPr>
          <w:color w:val="021526"/>
          <w:rtl/>
          <w:lang w:bidi="ar-SY"/>
        </w:rPr>
        <w:t>) بملفه وعمره ومواسمه (</w:t>
      </w:r>
      <w:r>
        <w:rPr>
          <w:color w:val="021526"/>
        </w:rPr>
        <w:t>account_season_history</w:t>
      </w:r>
      <w:r>
        <w:rPr>
          <w:color w:val="021526"/>
          <w:rtl/>
          <w:lang w:bidi="ar-SY"/>
        </w:rPr>
        <w:t>)، فيوافق على الالتزامات (</w:t>
      </w:r>
      <w:r>
        <w:rPr>
          <w:color w:val="021526"/>
        </w:rPr>
        <w:t>admin_commitment_acceptances</w:t>
      </w:r>
      <w:r>
        <w:rPr>
          <w:color w:val="021526"/>
          <w:rtl/>
          <w:lang w:bidi="ar-SY"/>
        </w:rPr>
        <w:t>).</w:t>
      </w:r>
    </w:p>
    <w:p w14:paraId="476BD48A" w14:textId="77777777" w:rsidR="00255F2A" w:rsidRDefault="000A1C75">
      <w:pPr>
        <w:pStyle w:val="ListNumber"/>
        <w:spacing w:after="40" w:line="288" w:lineRule="auto"/>
      </w:pPr>
      <w:r>
        <w:rPr>
          <w:color w:val="021526"/>
          <w:rtl/>
          <w:lang w:bidi="ar-SY"/>
        </w:rPr>
        <w:t>تثبت أهليته (</w:t>
      </w:r>
      <w:r>
        <w:rPr>
          <w:color w:val="021526"/>
        </w:rPr>
        <w:t>eligible_at</w:t>
      </w:r>
      <w:r>
        <w:rPr>
          <w:color w:val="021526"/>
          <w:rtl/>
          <w:lang w:bidi="ar-SY"/>
        </w:rPr>
        <w:t>) فيدفع الرسم (</w:t>
      </w:r>
      <w:r>
        <w:rPr>
          <w:color w:val="021526"/>
        </w:rPr>
        <w:t>payments</w:t>
      </w:r>
      <w:r>
        <w:rPr>
          <w:color w:val="021526"/>
          <w:rtl/>
          <w:lang w:bidi="ar-SY"/>
        </w:rPr>
        <w:t>) فيُكتب الإيصال، ثم ينتقل إلى الاختبار المؤتمت (الفصل التالي) ما لم يكن معفى.</w:t>
      </w:r>
    </w:p>
    <w:p w14:paraId="0EC5927E" w14:textId="77777777" w:rsidR="00255F2A" w:rsidRDefault="000A1C75">
      <w:pPr>
        <w:spacing w:after="120" w:line="300" w:lineRule="auto"/>
      </w:pPr>
      <w:r>
        <w:rPr>
          <w:color w:val="555F6B"/>
          <w:sz w:val="20"/>
          <w:szCs w:val="20"/>
          <w:rtl/>
          <w:lang w:bidi="ar-SY"/>
        </w:rPr>
        <w:t>جداول الفصل (</w:t>
      </w:r>
      <w:r>
        <w:rPr>
          <w:color w:val="555F6B"/>
          <w:sz w:val="20"/>
          <w:szCs w:val="20"/>
        </w:rPr>
        <w:t>23): admin_roles</w:t>
      </w:r>
      <w:r>
        <w:rPr>
          <w:color w:val="555F6B"/>
          <w:sz w:val="20"/>
          <w:szCs w:val="20"/>
          <w:rtl/>
          <w:lang w:bidi="ar-SY"/>
        </w:rPr>
        <w:t xml:space="preserve">، </w:t>
      </w:r>
      <w:r>
        <w:rPr>
          <w:color w:val="555F6B"/>
          <w:sz w:val="20"/>
          <w:szCs w:val="20"/>
        </w:rPr>
        <w:t>admin_role_exams</w:t>
      </w:r>
      <w:r>
        <w:rPr>
          <w:color w:val="555F6B"/>
          <w:sz w:val="20"/>
          <w:szCs w:val="20"/>
          <w:rtl/>
          <w:lang w:bidi="ar-SY"/>
        </w:rPr>
        <w:t xml:space="preserve">، </w:t>
      </w:r>
      <w:r>
        <w:rPr>
          <w:color w:val="555F6B"/>
          <w:sz w:val="20"/>
          <w:szCs w:val="20"/>
        </w:rPr>
        <w:t>admin_role_labels</w:t>
      </w:r>
      <w:r>
        <w:rPr>
          <w:color w:val="555F6B"/>
          <w:sz w:val="20"/>
          <w:szCs w:val="20"/>
          <w:rtl/>
          <w:lang w:bidi="ar-SY"/>
        </w:rPr>
        <w:t xml:space="preserve">، </w:t>
      </w:r>
      <w:r>
        <w:rPr>
          <w:color w:val="555F6B"/>
          <w:sz w:val="20"/>
          <w:szCs w:val="20"/>
        </w:rPr>
        <w:t>branches</w:t>
      </w:r>
      <w:r>
        <w:rPr>
          <w:color w:val="555F6B"/>
          <w:sz w:val="20"/>
          <w:szCs w:val="20"/>
          <w:rtl/>
          <w:lang w:bidi="ar-SY"/>
        </w:rPr>
        <w:t xml:space="preserve">، </w:t>
      </w:r>
      <w:r>
        <w:rPr>
          <w:color w:val="555F6B"/>
          <w:sz w:val="20"/>
          <w:szCs w:val="20"/>
        </w:rPr>
        <w:t>service_tiers</w:t>
      </w:r>
      <w:r>
        <w:rPr>
          <w:color w:val="555F6B"/>
          <w:sz w:val="20"/>
          <w:szCs w:val="20"/>
          <w:rtl/>
          <w:lang w:bidi="ar-SY"/>
        </w:rPr>
        <w:t xml:space="preserve">، </w:t>
      </w:r>
      <w:r>
        <w:rPr>
          <w:color w:val="555F6B"/>
          <w:sz w:val="20"/>
          <w:szCs w:val="20"/>
        </w:rPr>
        <w:t>group_categories</w:t>
      </w:r>
      <w:r>
        <w:rPr>
          <w:color w:val="555F6B"/>
          <w:sz w:val="20"/>
          <w:szCs w:val="20"/>
          <w:rtl/>
          <w:lang w:bidi="ar-SY"/>
        </w:rPr>
        <w:t xml:space="preserve">، </w:t>
      </w:r>
      <w:r>
        <w:rPr>
          <w:color w:val="555F6B"/>
          <w:sz w:val="20"/>
          <w:szCs w:val="20"/>
        </w:rPr>
        <w:t>category_rules</w:t>
      </w:r>
      <w:r>
        <w:rPr>
          <w:color w:val="555F6B"/>
          <w:sz w:val="20"/>
          <w:szCs w:val="20"/>
          <w:rtl/>
          <w:lang w:bidi="ar-SY"/>
        </w:rPr>
        <w:t xml:space="preserve">، </w:t>
      </w:r>
      <w:r>
        <w:rPr>
          <w:color w:val="555F6B"/>
          <w:sz w:val="20"/>
          <w:szCs w:val="20"/>
        </w:rPr>
        <w:t>tier_compositions</w:t>
      </w:r>
      <w:r>
        <w:rPr>
          <w:color w:val="555F6B"/>
          <w:sz w:val="20"/>
          <w:szCs w:val="20"/>
          <w:rtl/>
          <w:lang w:bidi="ar-SY"/>
        </w:rPr>
        <w:t xml:space="preserve">، </w:t>
      </w:r>
      <w:r>
        <w:rPr>
          <w:color w:val="555F6B"/>
          <w:sz w:val="20"/>
          <w:szCs w:val="20"/>
        </w:rPr>
        <w:t>admin_season_rules</w:t>
      </w:r>
      <w:r>
        <w:rPr>
          <w:color w:val="555F6B"/>
          <w:sz w:val="20"/>
          <w:szCs w:val="20"/>
          <w:rtl/>
          <w:lang w:bidi="ar-SY"/>
        </w:rPr>
        <w:t xml:space="preserve">، </w:t>
      </w:r>
      <w:r>
        <w:rPr>
          <w:color w:val="555F6B"/>
          <w:sz w:val="20"/>
          <w:szCs w:val="20"/>
        </w:rPr>
        <w:t>admin_doc_types</w:t>
      </w:r>
      <w:r>
        <w:rPr>
          <w:color w:val="555F6B"/>
          <w:sz w:val="20"/>
          <w:szCs w:val="20"/>
          <w:rtl/>
          <w:lang w:bidi="ar-SY"/>
        </w:rPr>
        <w:t xml:space="preserve">، </w:t>
      </w:r>
      <w:r>
        <w:rPr>
          <w:color w:val="555F6B"/>
          <w:sz w:val="20"/>
          <w:szCs w:val="20"/>
        </w:rPr>
        <w:t>skills</w:t>
      </w:r>
      <w:r>
        <w:rPr>
          <w:color w:val="555F6B"/>
          <w:sz w:val="20"/>
          <w:szCs w:val="20"/>
          <w:rtl/>
          <w:lang w:bidi="ar-SY"/>
        </w:rPr>
        <w:t xml:space="preserve">، </w:t>
      </w:r>
      <w:r>
        <w:rPr>
          <w:color w:val="555F6B"/>
          <w:sz w:val="20"/>
          <w:szCs w:val="20"/>
        </w:rPr>
        <w:t>languages</w:t>
      </w:r>
      <w:r>
        <w:rPr>
          <w:color w:val="555F6B"/>
          <w:sz w:val="20"/>
          <w:szCs w:val="20"/>
          <w:rtl/>
          <w:lang w:bidi="ar-SY"/>
        </w:rPr>
        <w:t xml:space="preserve">، </w:t>
      </w:r>
      <w:r>
        <w:rPr>
          <w:color w:val="555F6B"/>
          <w:sz w:val="20"/>
          <w:szCs w:val="20"/>
        </w:rPr>
        <w:t>admin_commitments</w:t>
      </w:r>
      <w:r>
        <w:rPr>
          <w:color w:val="555F6B"/>
          <w:sz w:val="20"/>
          <w:szCs w:val="20"/>
          <w:rtl/>
          <w:lang w:bidi="ar-SY"/>
        </w:rPr>
        <w:t xml:space="preserve">، </w:t>
      </w:r>
      <w:r>
        <w:rPr>
          <w:color w:val="555F6B"/>
          <w:sz w:val="20"/>
          <w:szCs w:val="20"/>
        </w:rPr>
        <w:t>role_requirements</w:t>
      </w:r>
      <w:r>
        <w:rPr>
          <w:color w:val="555F6B"/>
          <w:sz w:val="20"/>
          <w:szCs w:val="20"/>
          <w:rtl/>
          <w:lang w:bidi="ar-SY"/>
        </w:rPr>
        <w:t xml:space="preserve">، </w:t>
      </w:r>
      <w:r>
        <w:rPr>
          <w:color w:val="555F6B"/>
          <w:sz w:val="20"/>
          <w:szCs w:val="20"/>
        </w:rPr>
        <w:t>role_requirement_rows</w:t>
      </w:r>
      <w:r>
        <w:rPr>
          <w:color w:val="555F6B"/>
          <w:sz w:val="20"/>
          <w:szCs w:val="20"/>
          <w:rtl/>
          <w:lang w:bidi="ar-SY"/>
        </w:rPr>
        <w:t xml:space="preserve">، </w:t>
      </w:r>
      <w:r>
        <w:rPr>
          <w:color w:val="555F6B"/>
          <w:sz w:val="20"/>
          <w:szCs w:val="20"/>
        </w:rPr>
        <w:t>admin_role_permissions</w:t>
      </w:r>
      <w:r>
        <w:rPr>
          <w:color w:val="555F6B"/>
          <w:sz w:val="20"/>
          <w:szCs w:val="20"/>
          <w:rtl/>
          <w:lang w:bidi="ar-SY"/>
        </w:rPr>
        <w:t xml:space="preserve">، </w:t>
      </w:r>
      <w:r>
        <w:rPr>
          <w:color w:val="555F6B"/>
          <w:sz w:val="20"/>
          <w:szCs w:val="20"/>
        </w:rPr>
        <w:t>admin_calendar</w:t>
      </w:r>
      <w:r>
        <w:rPr>
          <w:color w:val="555F6B"/>
          <w:sz w:val="20"/>
          <w:szCs w:val="20"/>
          <w:rtl/>
          <w:lang w:bidi="ar-SY"/>
        </w:rPr>
        <w:t xml:space="preserve">، </w:t>
      </w:r>
      <w:r>
        <w:rPr>
          <w:color w:val="555F6B"/>
          <w:sz w:val="20"/>
          <w:szCs w:val="20"/>
        </w:rPr>
        <w:t>evaluation_stages</w:t>
      </w:r>
      <w:r>
        <w:rPr>
          <w:color w:val="555F6B"/>
          <w:sz w:val="20"/>
          <w:szCs w:val="20"/>
          <w:rtl/>
          <w:lang w:bidi="ar-SY"/>
        </w:rPr>
        <w:t xml:space="preserve">، </w:t>
      </w:r>
      <w:r>
        <w:rPr>
          <w:color w:val="555F6B"/>
          <w:sz w:val="20"/>
          <w:szCs w:val="20"/>
        </w:rPr>
        <w:t>admin_vault_documents</w:t>
      </w:r>
      <w:r>
        <w:rPr>
          <w:color w:val="555F6B"/>
          <w:sz w:val="20"/>
          <w:szCs w:val="20"/>
          <w:rtl/>
          <w:lang w:bidi="ar-SY"/>
        </w:rPr>
        <w:t xml:space="preserve">، </w:t>
      </w:r>
      <w:r>
        <w:rPr>
          <w:color w:val="555F6B"/>
          <w:sz w:val="20"/>
          <w:szCs w:val="20"/>
        </w:rPr>
        <w:t>account_languages</w:t>
      </w:r>
      <w:r>
        <w:rPr>
          <w:color w:val="555F6B"/>
          <w:sz w:val="20"/>
          <w:szCs w:val="20"/>
          <w:rtl/>
          <w:lang w:bidi="ar-SY"/>
        </w:rPr>
        <w:t xml:space="preserve">، </w:t>
      </w:r>
      <w:r>
        <w:rPr>
          <w:color w:val="555F6B"/>
          <w:sz w:val="20"/>
          <w:szCs w:val="20"/>
        </w:rPr>
        <w:t>account_skills</w:t>
      </w:r>
      <w:r>
        <w:rPr>
          <w:color w:val="555F6B"/>
          <w:sz w:val="20"/>
          <w:szCs w:val="20"/>
          <w:rtl/>
          <w:lang w:bidi="ar-SY"/>
        </w:rPr>
        <w:t xml:space="preserve">، </w:t>
      </w:r>
      <w:r>
        <w:rPr>
          <w:color w:val="555F6B"/>
          <w:sz w:val="20"/>
          <w:szCs w:val="20"/>
        </w:rPr>
        <w:t>admin_season_files</w:t>
      </w:r>
      <w:r>
        <w:rPr>
          <w:color w:val="555F6B"/>
          <w:sz w:val="20"/>
          <w:szCs w:val="20"/>
          <w:rtl/>
          <w:lang w:bidi="ar-SY"/>
        </w:rPr>
        <w:t xml:space="preserve">، </w:t>
      </w:r>
      <w:r>
        <w:rPr>
          <w:color w:val="555F6B"/>
          <w:sz w:val="20"/>
          <w:szCs w:val="20"/>
        </w:rPr>
        <w:t>admin_commitment_acceptances</w:t>
      </w:r>
    </w:p>
    <w:p w14:paraId="4C91B5E1" w14:textId="77777777" w:rsidR="00255F2A" w:rsidRDefault="000A1C75">
      <w:pPr>
        <w:keepNext/>
        <w:jc w:val="center"/>
      </w:pPr>
      <w:r>
        <w:rPr>
          <w:noProof/>
        </w:rPr>
        <w:drawing>
          <wp:inline distT="0" distB="0" distL="0" distR="0" wp14:anchorId="257774EA" wp14:editId="72CCEDB0">
            <wp:extent cx="3504059" cy="8460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admins.png"/>
                    <pic:cNvPicPr/>
                  </pic:nvPicPr>
                  <pic:blipFill>
                    <a:blip r:embed="rId16"/>
                    <a:stretch>
                      <a:fillRect/>
                    </a:stretch>
                  </pic:blipFill>
                  <pic:spPr>
                    <a:xfrm>
                      <a:off x="0" y="0"/>
                      <a:ext cx="3504059" cy="8460000"/>
                    </a:xfrm>
                    <a:prstGeom prst="rect">
                      <a:avLst/>
                    </a:prstGeom>
                  </pic:spPr>
                </pic:pic>
              </a:graphicData>
            </a:graphic>
          </wp:inline>
        </w:drawing>
      </w:r>
    </w:p>
    <w:p w14:paraId="0CFB44DE" w14:textId="77777777" w:rsidR="00255F2A" w:rsidRDefault="000A1C75">
      <w:pPr>
        <w:spacing w:after="160" w:line="300" w:lineRule="auto"/>
        <w:jc w:val="center"/>
      </w:pPr>
      <w:r>
        <w:rPr>
          <w:color w:val="555F6B"/>
          <w:sz w:val="19"/>
          <w:szCs w:val="19"/>
          <w:rtl/>
          <w:lang w:bidi="ar-SY"/>
        </w:rPr>
        <w:t>مخطط الفصل 7: لكل جدول مفتاحه الأساسي (</w:t>
      </w:r>
      <w:r>
        <w:rPr>
          <w:color w:val="555F6B"/>
          <w:sz w:val="19"/>
          <w:szCs w:val="19"/>
        </w:rPr>
        <w:t>PK</w:t>
      </w:r>
      <w:r>
        <w:rPr>
          <w:color w:val="555F6B"/>
          <w:sz w:val="19"/>
          <w:szCs w:val="19"/>
          <w:rtl/>
          <w:lang w:bidi="ar-SY"/>
        </w:rPr>
        <w:t>) ومفاتيحه الأجنبية (</w:t>
      </w:r>
      <w:r>
        <w:rPr>
          <w:color w:val="555F6B"/>
          <w:sz w:val="19"/>
          <w:szCs w:val="19"/>
        </w:rPr>
        <w:t>FK</w:t>
      </w:r>
      <w:r>
        <w:rPr>
          <w:color w:val="555F6B"/>
          <w:sz w:val="19"/>
          <w:szCs w:val="19"/>
          <w:rtl/>
          <w:lang w:bidi="ar-SY"/>
        </w:rPr>
        <w:t>) وأعمدته الفريدة (</w:t>
      </w:r>
      <w:r>
        <w:rPr>
          <w:color w:val="555F6B"/>
          <w:sz w:val="19"/>
          <w:szCs w:val="19"/>
        </w:rPr>
        <w:t>UQ</w:t>
      </w:r>
      <w:r>
        <w:rPr>
          <w:color w:val="555F6B"/>
          <w:sz w:val="19"/>
          <w:szCs w:val="19"/>
          <w:rtl/>
          <w:lang w:bidi="ar-SY"/>
        </w:rPr>
        <w:t xml:space="preserve">)، والرمادي جداول من فصول أخرى. شوكة الغراب عند طرف «المتعدد»، والدائرة للعلاقة الاختيارية، و? للعمود الذي يقبل </w:t>
      </w:r>
      <w:r>
        <w:rPr>
          <w:color w:val="555F6B"/>
          <w:sz w:val="19"/>
          <w:szCs w:val="19"/>
        </w:rPr>
        <w:t>NULL</w:t>
      </w:r>
      <w:r>
        <w:rPr>
          <w:color w:val="555F6B"/>
          <w:sz w:val="19"/>
          <w:szCs w:val="19"/>
          <w:rtl/>
          <w:lang w:bidi="ar-SY"/>
        </w:rPr>
        <w:t xml:space="preserve">. العلاقات بـ </w:t>
      </w:r>
      <w:r>
        <w:rPr>
          <w:color w:val="555F6B"/>
          <w:sz w:val="19"/>
          <w:szCs w:val="19"/>
        </w:rPr>
        <w:t>seasons</w:t>
      </w:r>
      <w:r>
        <w:rPr>
          <w:color w:val="555F6B"/>
          <w:sz w:val="19"/>
          <w:szCs w:val="19"/>
          <w:rtl/>
          <w:lang w:bidi="ar-SY"/>
        </w:rPr>
        <w:t xml:space="preserve"> و</w:t>
      </w:r>
      <w:r>
        <w:rPr>
          <w:color w:val="555F6B"/>
          <w:sz w:val="19"/>
          <w:szCs w:val="19"/>
        </w:rPr>
        <w:t>staff_users</w:t>
      </w:r>
      <w:r>
        <w:rPr>
          <w:color w:val="555F6B"/>
          <w:sz w:val="19"/>
          <w:szCs w:val="19"/>
          <w:rtl/>
          <w:lang w:bidi="ar-SY"/>
        </w:rPr>
        <w:t xml:space="preserve"> و</w:t>
      </w:r>
      <w:r>
        <w:rPr>
          <w:color w:val="555F6B"/>
          <w:sz w:val="19"/>
          <w:szCs w:val="19"/>
        </w:rPr>
        <w:t>files</w:t>
      </w:r>
      <w:r>
        <w:rPr>
          <w:color w:val="555F6B"/>
          <w:sz w:val="19"/>
          <w:szCs w:val="19"/>
          <w:rtl/>
          <w:lang w:bidi="ar-SY"/>
        </w:rPr>
        <w:t xml:space="preserve"> في جدول علاقات الفصل آخره. ونسخة </w:t>
      </w:r>
      <w:r>
        <w:rPr>
          <w:color w:val="555F6B"/>
          <w:sz w:val="19"/>
          <w:szCs w:val="19"/>
        </w:rPr>
        <w:t>SVG</w:t>
      </w:r>
      <w:r>
        <w:rPr>
          <w:color w:val="555F6B"/>
          <w:sz w:val="19"/>
          <w:szCs w:val="19"/>
          <w:rtl/>
          <w:lang w:bidi="ar-SY"/>
        </w:rPr>
        <w:t xml:space="preserve"> قابلة للتكبير في مجلد «مخططات</w:t>
      </w:r>
      <w:r>
        <w:rPr>
          <w:color w:val="555F6B"/>
          <w:sz w:val="19"/>
          <w:szCs w:val="19"/>
        </w:rPr>
        <w:t>-ERD</w:t>
      </w:r>
      <w:r>
        <w:rPr>
          <w:color w:val="555F6B"/>
          <w:sz w:val="19"/>
          <w:szCs w:val="19"/>
          <w:rtl/>
          <w:lang w:bidi="ar-SY"/>
        </w:rPr>
        <w:t>».</w:t>
      </w:r>
    </w:p>
    <w:p w14:paraId="1E8DC11B" w14:textId="77777777" w:rsidR="00255F2A" w:rsidRDefault="000A1C75">
      <w:pPr>
        <w:pStyle w:val="Heading2"/>
        <w:spacing w:before="280" w:after="120"/>
      </w:pPr>
      <w:bookmarkStart w:id="82" w:name="_Toc243550814"/>
      <w:r>
        <w:rPr>
          <w:rFonts w:ascii="itf Qomra Arabic" w:eastAsia="itf Qomra Arabic" w:hAnsi="itf Qomra Arabic" w:cs="itf Qomra Arabic"/>
          <w:szCs w:val="29"/>
        </w:rPr>
        <w:t>admin_roles</w:t>
      </w:r>
      <w:r>
        <w:rPr>
          <w:rFonts w:ascii="itf Qomra Arabic" w:eastAsia="itf Qomra Arabic" w:hAnsi="itf Qomra Arabic" w:cs="itf Qomra Arabic"/>
          <w:szCs w:val="29"/>
          <w:rtl/>
          <w:lang w:bidi="ar-SY"/>
        </w:rPr>
        <w:t xml:space="preserve"> — الصفات الإدارية</w:t>
      </w:r>
      <w:bookmarkEnd w:id="82"/>
    </w:p>
    <w:p w14:paraId="3F35F516" w14:textId="77777777" w:rsidR="00255F2A" w:rsidRDefault="000A1C75">
      <w:pPr>
        <w:spacing w:after="80" w:line="312" w:lineRule="auto"/>
      </w:pPr>
      <w:r>
        <w:rPr>
          <w:color w:val="021526"/>
          <w:sz w:val="23"/>
          <w:szCs w:val="23"/>
          <w:rtl/>
          <w:lang w:bidi="ar-SY"/>
        </w:rPr>
        <w:t>الصفات التي يتقدّم لها الإداريون أو تمنحها الإدارة، وسلوك كل صفة في التشكيل.</w:t>
      </w:r>
    </w:p>
    <w:p w14:paraId="14082363"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app/administrator/_lib/structure.ts:31 RoleDef, :85 DEFAULT_ROLES | adminRules.roles</w:t>
      </w:r>
    </w:p>
    <w:p w14:paraId="17425101" w14:textId="77777777" w:rsidR="00255F2A" w:rsidRDefault="000A1C75">
      <w:pPr>
        <w:spacing w:after="40" w:line="300" w:lineRule="auto"/>
      </w:pPr>
      <w:r>
        <w:rPr>
          <w:b/>
          <w:bCs/>
          <w:color w:val="AD9E6E"/>
          <w:sz w:val="20"/>
          <w:szCs w:val="20"/>
          <w:rtl/>
          <w:lang w:bidi="ar-SY"/>
        </w:rPr>
        <w:t xml:space="preserve">البيانات الأولية: </w:t>
      </w:r>
      <w:r>
        <w:rPr>
          <w:color w:val="555F6B"/>
          <w:sz w:val="20"/>
          <w:szCs w:val="20"/>
          <w:rtl/>
          <w:lang w:bidi="ar-SY"/>
        </w:rPr>
        <w:t>12 صفة: كلها فعالة، وكلها يُتقدَّم لها عدا رئيس التكتل.</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0B1D3BD1" w14:textId="77777777">
        <w:trPr>
          <w:tblHeader/>
          <w:jc w:val="center"/>
        </w:trPr>
        <w:tc>
          <w:tcPr>
            <w:tcW w:w="2268" w:type="dxa"/>
            <w:shd w:val="clear" w:color="auto" w:fill="00594F"/>
            <w:tcMar>
              <w:top w:w="50" w:type="dxa"/>
              <w:left w:w="90" w:type="dxa"/>
              <w:bottom w:w="50" w:type="dxa"/>
              <w:right w:w="90" w:type="dxa"/>
            </w:tcMar>
          </w:tcPr>
          <w:p w14:paraId="662A4424"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7E84FC6E"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4ED5029E"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5CD24E93" w14:textId="77777777" w:rsidR="00255F2A" w:rsidRDefault="000A1C75">
            <w:r>
              <w:rPr>
                <w:b/>
                <w:bCs/>
                <w:color w:val="FFFFFF"/>
                <w:sz w:val="20"/>
                <w:szCs w:val="20"/>
                <w:rtl/>
                <w:lang w:bidi="ar-SY"/>
              </w:rPr>
              <w:t>الوصف</w:t>
            </w:r>
          </w:p>
        </w:tc>
      </w:tr>
      <w:tr w:rsidR="00255F2A" w14:paraId="0308667B" w14:textId="77777777">
        <w:trPr>
          <w:jc w:val="center"/>
        </w:trPr>
        <w:tc>
          <w:tcPr>
            <w:tcW w:w="2268" w:type="dxa"/>
            <w:tcMar>
              <w:top w:w="50" w:type="dxa"/>
              <w:left w:w="90" w:type="dxa"/>
              <w:bottom w:w="50" w:type="dxa"/>
              <w:right w:w="90" w:type="dxa"/>
            </w:tcMar>
          </w:tcPr>
          <w:p w14:paraId="7B8C6F4E" w14:textId="77777777" w:rsidR="00255F2A" w:rsidRDefault="000A1C75">
            <w:pPr>
              <w:spacing w:after="0"/>
            </w:pPr>
            <w:r>
              <w:rPr>
                <w:rFonts w:ascii="Consolas" w:eastAsia="Consolas" w:hAnsi="Consolas" w:cs="Consolas"/>
                <w:color w:val="021526"/>
                <w:sz w:val="17"/>
                <w:szCs w:val="17"/>
              </w:rPr>
              <w:t>role_key</w:t>
            </w:r>
          </w:p>
        </w:tc>
        <w:tc>
          <w:tcPr>
            <w:tcW w:w="1587" w:type="dxa"/>
            <w:tcMar>
              <w:top w:w="50" w:type="dxa"/>
              <w:left w:w="90" w:type="dxa"/>
              <w:bottom w:w="50" w:type="dxa"/>
              <w:right w:w="90" w:type="dxa"/>
            </w:tcMar>
          </w:tcPr>
          <w:p w14:paraId="5596EDE2" w14:textId="77777777" w:rsidR="00255F2A" w:rsidRDefault="000A1C75">
            <w:pPr>
              <w:spacing w:after="0"/>
            </w:pPr>
            <w:r>
              <w:rPr>
                <w:rFonts w:ascii="Consolas" w:eastAsia="Consolas" w:hAnsi="Consolas" w:cs="Consolas"/>
                <w:color w:val="021526"/>
                <w:sz w:val="17"/>
                <w:szCs w:val="17"/>
              </w:rPr>
              <w:t>VARCHAR(40)</w:t>
            </w:r>
          </w:p>
        </w:tc>
        <w:tc>
          <w:tcPr>
            <w:tcW w:w="1701" w:type="dxa"/>
            <w:tcMar>
              <w:top w:w="50" w:type="dxa"/>
              <w:left w:w="90" w:type="dxa"/>
              <w:bottom w:w="50" w:type="dxa"/>
              <w:right w:w="90" w:type="dxa"/>
            </w:tcMar>
          </w:tcPr>
          <w:p w14:paraId="1A30DC55" w14:textId="77777777" w:rsidR="00255F2A" w:rsidRDefault="000A1C75">
            <w:pPr>
              <w:spacing w:after="0"/>
            </w:pPr>
            <w:r>
              <w:rPr>
                <w:color w:val="021526"/>
                <w:sz w:val="18"/>
                <w:szCs w:val="18"/>
                <w:rtl/>
                <w:lang w:bidi="ar-SY"/>
              </w:rPr>
              <w:t>مفتاح أساسي، إلزامي</w:t>
            </w:r>
          </w:p>
        </w:tc>
        <w:tc>
          <w:tcPr>
            <w:tcW w:w="4309" w:type="dxa"/>
            <w:tcMar>
              <w:top w:w="50" w:type="dxa"/>
              <w:left w:w="90" w:type="dxa"/>
              <w:bottom w:w="50" w:type="dxa"/>
              <w:right w:w="90" w:type="dxa"/>
            </w:tcMar>
          </w:tcPr>
          <w:p w14:paraId="5F816B90" w14:textId="77777777" w:rsidR="00255F2A" w:rsidRDefault="000A1C75">
            <w:pPr>
              <w:spacing w:after="0"/>
            </w:pPr>
            <w:r>
              <w:rPr>
                <w:color w:val="021526"/>
                <w:sz w:val="18"/>
                <w:szCs w:val="18"/>
                <w:rtl/>
                <w:lang w:bidi="ar-SY"/>
              </w:rPr>
              <w:t>مفتاح الصفة:</w:t>
            </w:r>
            <w:r>
              <w:rPr>
                <w:color w:val="021526"/>
                <w:sz w:val="18"/>
                <w:szCs w:val="18"/>
              </w:rPr>
              <w:t xml:space="preserve"> cluster-head</w:t>
            </w:r>
            <w:r>
              <w:rPr>
                <w:color w:val="021526"/>
                <w:sz w:val="18"/>
                <w:szCs w:val="18"/>
                <w:rtl/>
                <w:lang w:bidi="ar-SY"/>
              </w:rPr>
              <w:t xml:space="preserve">، </w:t>
            </w:r>
            <w:r>
              <w:rPr>
                <w:color w:val="021526"/>
                <w:sz w:val="18"/>
                <w:szCs w:val="18"/>
              </w:rPr>
              <w:t>group-head</w:t>
            </w:r>
            <w:r>
              <w:rPr>
                <w:color w:val="021526"/>
                <w:sz w:val="18"/>
                <w:szCs w:val="18"/>
                <w:rtl/>
                <w:lang w:bidi="ar-SY"/>
              </w:rPr>
              <w:t xml:space="preserve">، </w:t>
            </w:r>
            <w:r>
              <w:rPr>
                <w:color w:val="021526"/>
                <w:sz w:val="18"/>
                <w:szCs w:val="18"/>
              </w:rPr>
              <w:t>group-deputy</w:t>
            </w:r>
            <w:r>
              <w:rPr>
                <w:color w:val="021526"/>
                <w:sz w:val="18"/>
                <w:szCs w:val="18"/>
                <w:rtl/>
                <w:lang w:bidi="ar-SY"/>
              </w:rPr>
              <w:t xml:space="preserve">، </w:t>
            </w:r>
            <w:r>
              <w:rPr>
                <w:color w:val="021526"/>
                <w:sz w:val="18"/>
                <w:szCs w:val="18"/>
              </w:rPr>
              <w:t>tech</w:t>
            </w:r>
            <w:r>
              <w:rPr>
                <w:color w:val="021526"/>
                <w:sz w:val="18"/>
                <w:szCs w:val="18"/>
                <w:rtl/>
                <w:lang w:bidi="ar-SY"/>
              </w:rPr>
              <w:t xml:space="preserve">، </w:t>
            </w:r>
            <w:r>
              <w:rPr>
                <w:color w:val="021526"/>
                <w:sz w:val="18"/>
                <w:szCs w:val="18"/>
              </w:rPr>
              <w:t>assistant-tech</w:t>
            </w:r>
            <w:r>
              <w:rPr>
                <w:color w:val="021526"/>
                <w:sz w:val="18"/>
                <w:szCs w:val="18"/>
                <w:rtl/>
                <w:lang w:bidi="ar-SY"/>
              </w:rPr>
              <w:t xml:space="preserve">، </w:t>
            </w:r>
            <w:r>
              <w:rPr>
                <w:color w:val="021526"/>
                <w:sz w:val="18"/>
                <w:szCs w:val="18"/>
              </w:rPr>
              <w:t>murshid</w:t>
            </w:r>
            <w:r>
              <w:rPr>
                <w:color w:val="021526"/>
                <w:sz w:val="18"/>
                <w:szCs w:val="18"/>
                <w:rtl/>
                <w:lang w:bidi="ar-SY"/>
              </w:rPr>
              <w:t xml:space="preserve">، </w:t>
            </w:r>
            <w:r>
              <w:rPr>
                <w:color w:val="021526"/>
                <w:sz w:val="18"/>
                <w:szCs w:val="18"/>
              </w:rPr>
              <w:t>guide-m</w:t>
            </w:r>
            <w:r>
              <w:rPr>
                <w:color w:val="021526"/>
                <w:sz w:val="18"/>
                <w:szCs w:val="18"/>
                <w:rtl/>
                <w:lang w:bidi="ar-SY"/>
              </w:rPr>
              <w:t xml:space="preserve">، </w:t>
            </w:r>
            <w:r>
              <w:rPr>
                <w:color w:val="021526"/>
                <w:sz w:val="18"/>
                <w:szCs w:val="18"/>
              </w:rPr>
              <w:t>guide-m-c</w:t>
            </w:r>
            <w:r>
              <w:rPr>
                <w:color w:val="021526"/>
                <w:sz w:val="18"/>
                <w:szCs w:val="18"/>
                <w:rtl/>
                <w:lang w:bidi="ar-SY"/>
              </w:rPr>
              <w:t xml:space="preserve">، </w:t>
            </w:r>
            <w:r>
              <w:rPr>
                <w:color w:val="021526"/>
                <w:sz w:val="18"/>
                <w:szCs w:val="18"/>
              </w:rPr>
              <w:t>murshida</w:t>
            </w:r>
            <w:r>
              <w:rPr>
                <w:color w:val="021526"/>
                <w:sz w:val="18"/>
                <w:szCs w:val="18"/>
                <w:rtl/>
                <w:lang w:bidi="ar-SY"/>
              </w:rPr>
              <w:t xml:space="preserve">، </w:t>
            </w:r>
            <w:r>
              <w:rPr>
                <w:color w:val="021526"/>
                <w:sz w:val="18"/>
                <w:szCs w:val="18"/>
              </w:rPr>
              <w:t>guide-f</w:t>
            </w:r>
            <w:r>
              <w:rPr>
                <w:color w:val="021526"/>
                <w:sz w:val="18"/>
                <w:szCs w:val="18"/>
                <w:rtl/>
                <w:lang w:bidi="ar-SY"/>
              </w:rPr>
              <w:t xml:space="preserve">، </w:t>
            </w:r>
            <w:r>
              <w:rPr>
                <w:color w:val="021526"/>
                <w:sz w:val="18"/>
                <w:szCs w:val="18"/>
              </w:rPr>
              <w:t>guide-f-c</w:t>
            </w:r>
            <w:r>
              <w:rPr>
                <w:color w:val="021526"/>
                <w:sz w:val="18"/>
                <w:szCs w:val="18"/>
                <w:rtl/>
                <w:lang w:bidi="ar-SY"/>
              </w:rPr>
              <w:t xml:space="preserve">، </w:t>
            </w:r>
            <w:r>
              <w:rPr>
                <w:color w:val="021526"/>
                <w:sz w:val="18"/>
                <w:szCs w:val="18"/>
              </w:rPr>
              <w:t>assistant-count</w:t>
            </w:r>
            <w:r>
              <w:rPr>
                <w:color w:val="021526"/>
                <w:sz w:val="18"/>
                <w:szCs w:val="18"/>
                <w:rtl/>
                <w:lang w:bidi="ar-SY"/>
              </w:rPr>
              <w:t xml:space="preserve">، أو </w:t>
            </w:r>
            <w:r>
              <w:rPr>
                <w:color w:val="021526"/>
                <w:sz w:val="18"/>
                <w:szCs w:val="18"/>
              </w:rPr>
              <w:t>role-&lt;</w:t>
            </w:r>
            <w:r>
              <w:rPr>
                <w:color w:val="021526"/>
                <w:sz w:val="18"/>
                <w:szCs w:val="18"/>
                <w:rtl/>
                <w:lang w:bidi="ar-SY"/>
              </w:rPr>
              <w:t>…&gt; لما تضيفه الإدارة</w:t>
            </w:r>
          </w:p>
        </w:tc>
      </w:tr>
      <w:tr w:rsidR="00255F2A" w14:paraId="71AB58EB" w14:textId="77777777">
        <w:trPr>
          <w:jc w:val="center"/>
        </w:trPr>
        <w:tc>
          <w:tcPr>
            <w:tcW w:w="2268" w:type="dxa"/>
            <w:shd w:val="clear" w:color="auto" w:fill="F7F4EF"/>
            <w:tcMar>
              <w:top w:w="50" w:type="dxa"/>
              <w:left w:w="90" w:type="dxa"/>
              <w:bottom w:w="50" w:type="dxa"/>
              <w:right w:w="90" w:type="dxa"/>
            </w:tcMar>
          </w:tcPr>
          <w:p w14:paraId="74503720" w14:textId="77777777" w:rsidR="00255F2A" w:rsidRDefault="000A1C75">
            <w:pPr>
              <w:spacing w:after="0"/>
            </w:pPr>
            <w:r>
              <w:rPr>
                <w:rFonts w:ascii="Consolas" w:eastAsia="Consolas" w:hAnsi="Consolas" w:cs="Consolas"/>
                <w:color w:val="021526"/>
                <w:sz w:val="17"/>
                <w:szCs w:val="17"/>
              </w:rPr>
              <w:t>name</w:t>
            </w:r>
          </w:p>
        </w:tc>
        <w:tc>
          <w:tcPr>
            <w:tcW w:w="1587" w:type="dxa"/>
            <w:shd w:val="clear" w:color="auto" w:fill="F7F4EF"/>
            <w:tcMar>
              <w:top w:w="50" w:type="dxa"/>
              <w:left w:w="90" w:type="dxa"/>
              <w:bottom w:w="50" w:type="dxa"/>
              <w:right w:w="90" w:type="dxa"/>
            </w:tcMar>
          </w:tcPr>
          <w:p w14:paraId="445FBA8B" w14:textId="77777777" w:rsidR="00255F2A" w:rsidRDefault="000A1C75">
            <w:pPr>
              <w:spacing w:after="0"/>
            </w:pPr>
            <w:r>
              <w:rPr>
                <w:rFonts w:ascii="Consolas" w:eastAsia="Consolas" w:hAnsi="Consolas" w:cs="Consolas"/>
                <w:color w:val="021526"/>
                <w:sz w:val="17"/>
                <w:szCs w:val="17"/>
              </w:rPr>
              <w:t>VARCHAR(80)</w:t>
            </w:r>
          </w:p>
        </w:tc>
        <w:tc>
          <w:tcPr>
            <w:tcW w:w="1701" w:type="dxa"/>
            <w:shd w:val="clear" w:color="auto" w:fill="F7F4EF"/>
            <w:tcMar>
              <w:top w:w="50" w:type="dxa"/>
              <w:left w:w="90" w:type="dxa"/>
              <w:bottom w:w="50" w:type="dxa"/>
              <w:right w:w="90" w:type="dxa"/>
            </w:tcMar>
          </w:tcPr>
          <w:p w14:paraId="278430E7" w14:textId="77777777" w:rsidR="00255F2A" w:rsidRDefault="000A1C75">
            <w:pPr>
              <w:spacing w:after="0"/>
            </w:pPr>
            <w:r>
              <w:rPr>
                <w:color w:val="021526"/>
                <w:sz w:val="18"/>
                <w:szCs w:val="18"/>
                <w:rtl/>
                <w:lang w:bidi="ar-SY"/>
              </w:rPr>
              <w:t>فريد، إلزامي</w:t>
            </w:r>
          </w:p>
        </w:tc>
        <w:tc>
          <w:tcPr>
            <w:tcW w:w="4309" w:type="dxa"/>
            <w:shd w:val="clear" w:color="auto" w:fill="F7F4EF"/>
            <w:tcMar>
              <w:top w:w="50" w:type="dxa"/>
              <w:left w:w="90" w:type="dxa"/>
              <w:bottom w:w="50" w:type="dxa"/>
              <w:right w:w="90" w:type="dxa"/>
            </w:tcMar>
          </w:tcPr>
          <w:p w14:paraId="1554CF8F" w14:textId="77777777" w:rsidR="00255F2A" w:rsidRDefault="000A1C75">
            <w:pPr>
              <w:spacing w:after="0"/>
            </w:pPr>
            <w:r>
              <w:rPr>
                <w:color w:val="021526"/>
                <w:sz w:val="18"/>
                <w:szCs w:val="18"/>
                <w:rtl/>
                <w:lang w:bidi="ar-SY"/>
              </w:rPr>
              <w:t>الاسم: «رئيس تكتل»، «رئيس مجموعة»، «معاون»، «منسق تقني»، «معاون ومنسق تقني»، «موجّه ديني أ/ب/ج»، «موجّهة دينية أ/ب/ج»، «معاون بعدد»</w:t>
            </w:r>
          </w:p>
        </w:tc>
      </w:tr>
      <w:tr w:rsidR="00255F2A" w14:paraId="789F78B4" w14:textId="77777777">
        <w:trPr>
          <w:jc w:val="center"/>
        </w:trPr>
        <w:tc>
          <w:tcPr>
            <w:tcW w:w="2268" w:type="dxa"/>
            <w:tcMar>
              <w:top w:w="50" w:type="dxa"/>
              <w:left w:w="90" w:type="dxa"/>
              <w:bottom w:w="50" w:type="dxa"/>
              <w:right w:w="90" w:type="dxa"/>
            </w:tcMar>
          </w:tcPr>
          <w:p w14:paraId="557F2382" w14:textId="77777777" w:rsidR="00255F2A" w:rsidRDefault="000A1C75">
            <w:pPr>
              <w:spacing w:after="0"/>
            </w:pPr>
            <w:r>
              <w:rPr>
                <w:rFonts w:ascii="Consolas" w:eastAsia="Consolas" w:hAnsi="Consolas" w:cs="Consolas"/>
                <w:color w:val="021526"/>
                <w:sz w:val="17"/>
                <w:szCs w:val="17"/>
              </w:rPr>
              <w:t>level</w:t>
            </w:r>
          </w:p>
        </w:tc>
        <w:tc>
          <w:tcPr>
            <w:tcW w:w="1587" w:type="dxa"/>
            <w:tcMar>
              <w:top w:w="50" w:type="dxa"/>
              <w:left w:w="90" w:type="dxa"/>
              <w:bottom w:w="50" w:type="dxa"/>
              <w:right w:w="90" w:type="dxa"/>
            </w:tcMar>
          </w:tcPr>
          <w:p w14:paraId="0982210D" w14:textId="77777777" w:rsidR="00255F2A" w:rsidRDefault="000A1C75">
            <w:pPr>
              <w:spacing w:after="0"/>
            </w:pPr>
            <w:r>
              <w:rPr>
                <w:rFonts w:ascii="Consolas" w:eastAsia="Consolas" w:hAnsi="Consolas" w:cs="Consolas"/>
                <w:color w:val="021526"/>
                <w:sz w:val="17"/>
                <w:szCs w:val="17"/>
              </w:rPr>
              <w:t>ENUM('cluster', 'group', 'shared')</w:t>
            </w:r>
          </w:p>
        </w:tc>
        <w:tc>
          <w:tcPr>
            <w:tcW w:w="1701" w:type="dxa"/>
            <w:tcMar>
              <w:top w:w="50" w:type="dxa"/>
              <w:left w:w="90" w:type="dxa"/>
              <w:bottom w:w="50" w:type="dxa"/>
              <w:right w:w="90" w:type="dxa"/>
            </w:tcMar>
          </w:tcPr>
          <w:p w14:paraId="603A95A2"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428B649B" w14:textId="77777777" w:rsidR="00255F2A" w:rsidRDefault="000A1C75">
            <w:pPr>
              <w:spacing w:after="0"/>
            </w:pPr>
            <w:r>
              <w:rPr>
                <w:color w:val="021526"/>
                <w:sz w:val="18"/>
                <w:szCs w:val="18"/>
                <w:rtl/>
                <w:lang w:bidi="ar-SY"/>
              </w:rPr>
              <w:t>المستوى:</w:t>
            </w:r>
            <w:r>
              <w:rPr>
                <w:color w:val="021526"/>
                <w:sz w:val="18"/>
                <w:szCs w:val="18"/>
              </w:rPr>
              <w:t xml:space="preserve"> cluster</w:t>
            </w:r>
            <w:r>
              <w:rPr>
                <w:color w:val="021526"/>
                <w:sz w:val="18"/>
                <w:szCs w:val="18"/>
                <w:rtl/>
                <w:lang w:bidi="ar-SY"/>
              </w:rPr>
              <w:t xml:space="preserve"> «تكتل»، </w:t>
            </w:r>
            <w:r>
              <w:rPr>
                <w:color w:val="021526"/>
                <w:sz w:val="18"/>
                <w:szCs w:val="18"/>
              </w:rPr>
              <w:t>group</w:t>
            </w:r>
            <w:r>
              <w:rPr>
                <w:color w:val="021526"/>
                <w:sz w:val="18"/>
                <w:szCs w:val="18"/>
                <w:rtl/>
                <w:lang w:bidi="ar-SY"/>
              </w:rPr>
              <w:t xml:space="preserve"> «مجموعة»، </w:t>
            </w:r>
            <w:r>
              <w:rPr>
                <w:color w:val="021526"/>
                <w:sz w:val="18"/>
                <w:szCs w:val="18"/>
              </w:rPr>
              <w:t>shared</w:t>
            </w:r>
            <w:r>
              <w:rPr>
                <w:color w:val="021526"/>
                <w:sz w:val="18"/>
                <w:szCs w:val="18"/>
                <w:rtl/>
                <w:lang w:bidi="ar-SY"/>
              </w:rPr>
              <w:t xml:space="preserve"> «مشترك (تكتل أو مجموعة)»</w:t>
            </w:r>
          </w:p>
        </w:tc>
      </w:tr>
      <w:tr w:rsidR="00255F2A" w14:paraId="0CD35AB7" w14:textId="77777777">
        <w:trPr>
          <w:jc w:val="center"/>
        </w:trPr>
        <w:tc>
          <w:tcPr>
            <w:tcW w:w="2268" w:type="dxa"/>
            <w:shd w:val="clear" w:color="auto" w:fill="F7F4EF"/>
            <w:tcMar>
              <w:top w:w="50" w:type="dxa"/>
              <w:left w:w="90" w:type="dxa"/>
              <w:bottom w:w="50" w:type="dxa"/>
              <w:right w:w="90" w:type="dxa"/>
            </w:tcMar>
          </w:tcPr>
          <w:p w14:paraId="18E68EE6" w14:textId="77777777" w:rsidR="00255F2A" w:rsidRDefault="000A1C75">
            <w:pPr>
              <w:spacing w:after="0"/>
            </w:pPr>
            <w:r>
              <w:rPr>
                <w:rFonts w:ascii="Consolas" w:eastAsia="Consolas" w:hAnsi="Consolas" w:cs="Consolas"/>
                <w:color w:val="021526"/>
                <w:sz w:val="17"/>
                <w:szCs w:val="17"/>
              </w:rPr>
              <w:t>description</w:t>
            </w:r>
          </w:p>
        </w:tc>
        <w:tc>
          <w:tcPr>
            <w:tcW w:w="1587" w:type="dxa"/>
            <w:shd w:val="clear" w:color="auto" w:fill="F7F4EF"/>
            <w:tcMar>
              <w:top w:w="50" w:type="dxa"/>
              <w:left w:w="90" w:type="dxa"/>
              <w:bottom w:w="50" w:type="dxa"/>
              <w:right w:w="90" w:type="dxa"/>
            </w:tcMar>
          </w:tcPr>
          <w:p w14:paraId="6004CA9F" w14:textId="77777777" w:rsidR="00255F2A" w:rsidRDefault="000A1C75">
            <w:pPr>
              <w:spacing w:after="0"/>
            </w:pPr>
            <w:r>
              <w:rPr>
                <w:rFonts w:ascii="Consolas" w:eastAsia="Consolas" w:hAnsi="Consolas" w:cs="Consolas"/>
                <w:color w:val="021526"/>
                <w:sz w:val="17"/>
                <w:szCs w:val="17"/>
              </w:rPr>
              <w:t>TEXT</w:t>
            </w:r>
          </w:p>
        </w:tc>
        <w:tc>
          <w:tcPr>
            <w:tcW w:w="1701" w:type="dxa"/>
            <w:shd w:val="clear" w:color="auto" w:fill="F7F4EF"/>
            <w:tcMar>
              <w:top w:w="50" w:type="dxa"/>
              <w:left w:w="90" w:type="dxa"/>
              <w:bottom w:w="50" w:type="dxa"/>
              <w:right w:w="90" w:type="dxa"/>
            </w:tcMar>
          </w:tcPr>
          <w:p w14:paraId="32DE1107"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0C3FF62A" w14:textId="77777777" w:rsidR="00255F2A" w:rsidRDefault="000A1C75">
            <w:pPr>
              <w:spacing w:after="0"/>
            </w:pPr>
            <w:r>
              <w:rPr>
                <w:color w:val="021526"/>
                <w:sz w:val="18"/>
                <w:szCs w:val="18"/>
                <w:rtl/>
                <w:lang w:bidi="ar-SY"/>
              </w:rPr>
              <w:t>الوصف</w:t>
            </w:r>
          </w:p>
        </w:tc>
      </w:tr>
      <w:tr w:rsidR="00255F2A" w14:paraId="1621D095" w14:textId="77777777">
        <w:trPr>
          <w:jc w:val="center"/>
        </w:trPr>
        <w:tc>
          <w:tcPr>
            <w:tcW w:w="2268" w:type="dxa"/>
            <w:tcMar>
              <w:top w:w="50" w:type="dxa"/>
              <w:left w:w="90" w:type="dxa"/>
              <w:bottom w:w="50" w:type="dxa"/>
              <w:right w:w="90" w:type="dxa"/>
            </w:tcMar>
          </w:tcPr>
          <w:p w14:paraId="234BCD76" w14:textId="77777777" w:rsidR="00255F2A" w:rsidRDefault="000A1C75">
            <w:pPr>
              <w:spacing w:after="0"/>
            </w:pPr>
            <w:r>
              <w:rPr>
                <w:rFonts w:ascii="Consolas" w:eastAsia="Consolas" w:hAnsi="Consolas" w:cs="Consolas"/>
                <w:color w:val="021526"/>
                <w:sz w:val="17"/>
                <w:szCs w:val="17"/>
              </w:rPr>
              <w:t>is_core</w:t>
            </w:r>
          </w:p>
        </w:tc>
        <w:tc>
          <w:tcPr>
            <w:tcW w:w="1587" w:type="dxa"/>
            <w:tcMar>
              <w:top w:w="50" w:type="dxa"/>
              <w:left w:w="90" w:type="dxa"/>
              <w:bottom w:w="50" w:type="dxa"/>
              <w:right w:w="90" w:type="dxa"/>
            </w:tcMar>
          </w:tcPr>
          <w:p w14:paraId="2E15FD70" w14:textId="77777777" w:rsidR="00255F2A" w:rsidRDefault="000A1C75">
            <w:pPr>
              <w:spacing w:after="0"/>
            </w:pPr>
            <w:r>
              <w:rPr>
                <w:rFonts w:ascii="Consolas" w:eastAsia="Consolas" w:hAnsi="Consolas" w:cs="Consolas"/>
                <w:color w:val="021526"/>
                <w:sz w:val="17"/>
                <w:szCs w:val="17"/>
              </w:rPr>
              <w:t>TINYINT(1)</w:t>
            </w:r>
          </w:p>
        </w:tc>
        <w:tc>
          <w:tcPr>
            <w:tcW w:w="1701" w:type="dxa"/>
            <w:tcMar>
              <w:top w:w="50" w:type="dxa"/>
              <w:left w:w="90" w:type="dxa"/>
              <w:bottom w:w="50" w:type="dxa"/>
              <w:right w:w="90" w:type="dxa"/>
            </w:tcMar>
          </w:tcPr>
          <w:p w14:paraId="1CA875CD" w14:textId="77777777" w:rsidR="00255F2A" w:rsidRDefault="000A1C75">
            <w:pPr>
              <w:spacing w:after="0"/>
            </w:pPr>
            <w:r>
              <w:rPr>
                <w:color w:val="021526"/>
                <w:sz w:val="18"/>
                <w:szCs w:val="18"/>
                <w:rtl/>
                <w:lang w:bidi="ar-SY"/>
              </w:rPr>
              <w:t>إلزامي، افتراضي 0</w:t>
            </w:r>
          </w:p>
        </w:tc>
        <w:tc>
          <w:tcPr>
            <w:tcW w:w="4309" w:type="dxa"/>
            <w:tcMar>
              <w:top w:w="50" w:type="dxa"/>
              <w:left w:w="90" w:type="dxa"/>
              <w:bottom w:w="50" w:type="dxa"/>
              <w:right w:w="90" w:type="dxa"/>
            </w:tcMar>
          </w:tcPr>
          <w:p w14:paraId="05BBF139" w14:textId="77777777" w:rsidR="00255F2A" w:rsidRDefault="000A1C75">
            <w:pPr>
              <w:spacing w:after="0"/>
            </w:pPr>
            <w:r>
              <w:rPr>
                <w:color w:val="021526"/>
                <w:sz w:val="18"/>
                <w:szCs w:val="18"/>
                <w:rtl/>
                <w:lang w:bidi="ar-SY"/>
              </w:rPr>
              <w:t>من الصفات الأصلية</w:t>
            </w:r>
          </w:p>
        </w:tc>
      </w:tr>
      <w:tr w:rsidR="00255F2A" w14:paraId="119064C9" w14:textId="77777777">
        <w:trPr>
          <w:jc w:val="center"/>
        </w:trPr>
        <w:tc>
          <w:tcPr>
            <w:tcW w:w="2268" w:type="dxa"/>
            <w:shd w:val="clear" w:color="auto" w:fill="F7F4EF"/>
            <w:tcMar>
              <w:top w:w="50" w:type="dxa"/>
              <w:left w:w="90" w:type="dxa"/>
              <w:bottom w:w="50" w:type="dxa"/>
              <w:right w:w="90" w:type="dxa"/>
            </w:tcMar>
          </w:tcPr>
          <w:p w14:paraId="2A4B9270" w14:textId="77777777" w:rsidR="00255F2A" w:rsidRDefault="000A1C75">
            <w:pPr>
              <w:spacing w:after="0"/>
            </w:pPr>
            <w:r>
              <w:rPr>
                <w:rFonts w:ascii="Consolas" w:eastAsia="Consolas" w:hAnsi="Consolas" w:cs="Consolas"/>
                <w:color w:val="021526"/>
                <w:sz w:val="17"/>
                <w:szCs w:val="17"/>
              </w:rPr>
              <w:t>active</w:t>
            </w:r>
          </w:p>
        </w:tc>
        <w:tc>
          <w:tcPr>
            <w:tcW w:w="1587" w:type="dxa"/>
            <w:shd w:val="clear" w:color="auto" w:fill="F7F4EF"/>
            <w:tcMar>
              <w:top w:w="50" w:type="dxa"/>
              <w:left w:w="90" w:type="dxa"/>
              <w:bottom w:w="50" w:type="dxa"/>
              <w:right w:w="90" w:type="dxa"/>
            </w:tcMar>
          </w:tcPr>
          <w:p w14:paraId="303D8FE8" w14:textId="77777777" w:rsidR="00255F2A" w:rsidRDefault="000A1C75">
            <w:pPr>
              <w:spacing w:after="0"/>
            </w:pPr>
            <w:r>
              <w:rPr>
                <w:rFonts w:ascii="Consolas" w:eastAsia="Consolas" w:hAnsi="Consolas" w:cs="Consolas"/>
                <w:color w:val="021526"/>
                <w:sz w:val="17"/>
                <w:szCs w:val="17"/>
              </w:rPr>
              <w:t>TINYINT(1)</w:t>
            </w:r>
          </w:p>
        </w:tc>
        <w:tc>
          <w:tcPr>
            <w:tcW w:w="1701" w:type="dxa"/>
            <w:shd w:val="clear" w:color="auto" w:fill="F7F4EF"/>
            <w:tcMar>
              <w:top w:w="50" w:type="dxa"/>
              <w:left w:w="90" w:type="dxa"/>
              <w:bottom w:w="50" w:type="dxa"/>
              <w:right w:w="90" w:type="dxa"/>
            </w:tcMar>
          </w:tcPr>
          <w:p w14:paraId="44C67A1E" w14:textId="77777777" w:rsidR="00255F2A" w:rsidRDefault="000A1C75">
            <w:pPr>
              <w:spacing w:after="0"/>
            </w:pPr>
            <w:r>
              <w:rPr>
                <w:color w:val="021526"/>
                <w:sz w:val="18"/>
                <w:szCs w:val="18"/>
                <w:rtl/>
                <w:lang w:bidi="ar-SY"/>
              </w:rPr>
              <w:t>إلزامي، افتراضي 1</w:t>
            </w:r>
          </w:p>
        </w:tc>
        <w:tc>
          <w:tcPr>
            <w:tcW w:w="4309" w:type="dxa"/>
            <w:shd w:val="clear" w:color="auto" w:fill="F7F4EF"/>
            <w:tcMar>
              <w:top w:w="50" w:type="dxa"/>
              <w:left w:w="90" w:type="dxa"/>
              <w:bottom w:w="50" w:type="dxa"/>
              <w:right w:w="90" w:type="dxa"/>
            </w:tcMar>
          </w:tcPr>
          <w:p w14:paraId="0D47ABA4" w14:textId="77777777" w:rsidR="00255F2A" w:rsidRDefault="000A1C75">
            <w:pPr>
              <w:spacing w:after="0"/>
            </w:pPr>
            <w:r>
              <w:rPr>
                <w:color w:val="021526"/>
                <w:sz w:val="18"/>
                <w:szCs w:val="18"/>
                <w:rtl/>
                <w:lang w:bidi="ar-SY"/>
              </w:rPr>
              <w:t>فعّالة: غير الفعالة لا تُعرض للإسناد الجديد وتبقى صالحة لحامليها</w:t>
            </w:r>
          </w:p>
        </w:tc>
      </w:tr>
      <w:tr w:rsidR="00255F2A" w14:paraId="47B6468E" w14:textId="77777777">
        <w:trPr>
          <w:jc w:val="center"/>
        </w:trPr>
        <w:tc>
          <w:tcPr>
            <w:tcW w:w="2268" w:type="dxa"/>
            <w:tcMar>
              <w:top w:w="50" w:type="dxa"/>
              <w:left w:w="90" w:type="dxa"/>
              <w:bottom w:w="50" w:type="dxa"/>
              <w:right w:w="90" w:type="dxa"/>
            </w:tcMar>
          </w:tcPr>
          <w:p w14:paraId="6B771AF4" w14:textId="77777777" w:rsidR="00255F2A" w:rsidRDefault="000A1C75">
            <w:pPr>
              <w:spacing w:after="0"/>
            </w:pPr>
            <w:r>
              <w:rPr>
                <w:rFonts w:ascii="Consolas" w:eastAsia="Consolas" w:hAnsi="Consolas" w:cs="Consolas"/>
                <w:color w:val="021526"/>
                <w:sz w:val="17"/>
                <w:szCs w:val="17"/>
              </w:rPr>
              <w:t>applied</w:t>
            </w:r>
          </w:p>
        </w:tc>
        <w:tc>
          <w:tcPr>
            <w:tcW w:w="1587" w:type="dxa"/>
            <w:tcMar>
              <w:top w:w="50" w:type="dxa"/>
              <w:left w:w="90" w:type="dxa"/>
              <w:bottom w:w="50" w:type="dxa"/>
              <w:right w:w="90" w:type="dxa"/>
            </w:tcMar>
          </w:tcPr>
          <w:p w14:paraId="5351FBB9" w14:textId="77777777" w:rsidR="00255F2A" w:rsidRDefault="000A1C75">
            <w:pPr>
              <w:spacing w:after="0"/>
            </w:pPr>
            <w:r>
              <w:rPr>
                <w:rFonts w:ascii="Consolas" w:eastAsia="Consolas" w:hAnsi="Consolas" w:cs="Consolas"/>
                <w:color w:val="021526"/>
                <w:sz w:val="17"/>
                <w:szCs w:val="17"/>
              </w:rPr>
              <w:t>TINYINT(1)</w:t>
            </w:r>
          </w:p>
        </w:tc>
        <w:tc>
          <w:tcPr>
            <w:tcW w:w="1701" w:type="dxa"/>
            <w:tcMar>
              <w:top w:w="50" w:type="dxa"/>
              <w:left w:w="90" w:type="dxa"/>
              <w:bottom w:w="50" w:type="dxa"/>
              <w:right w:w="90" w:type="dxa"/>
            </w:tcMar>
          </w:tcPr>
          <w:p w14:paraId="0B32D66E" w14:textId="77777777" w:rsidR="00255F2A" w:rsidRDefault="000A1C75">
            <w:pPr>
              <w:spacing w:after="0"/>
            </w:pPr>
            <w:r>
              <w:rPr>
                <w:color w:val="021526"/>
                <w:sz w:val="18"/>
                <w:szCs w:val="18"/>
                <w:rtl/>
                <w:lang w:bidi="ar-SY"/>
              </w:rPr>
              <w:t>إلزامي، افتراضي 1</w:t>
            </w:r>
          </w:p>
        </w:tc>
        <w:tc>
          <w:tcPr>
            <w:tcW w:w="4309" w:type="dxa"/>
            <w:tcMar>
              <w:top w:w="50" w:type="dxa"/>
              <w:left w:w="90" w:type="dxa"/>
              <w:bottom w:w="50" w:type="dxa"/>
              <w:right w:w="90" w:type="dxa"/>
            </w:tcMar>
          </w:tcPr>
          <w:p w14:paraId="3858F4DB" w14:textId="77777777" w:rsidR="00255F2A" w:rsidRDefault="000A1C75">
            <w:pPr>
              <w:spacing w:after="0"/>
            </w:pPr>
            <w:r>
              <w:rPr>
                <w:color w:val="021526"/>
                <w:sz w:val="18"/>
                <w:szCs w:val="18"/>
                <w:rtl/>
                <w:lang w:bidi="ar-SY"/>
              </w:rPr>
              <w:t>1 = يُتقدَّم لها في «التسجيل كإداري»؛ 0 = تمنحها الإدارة (رئيس تكتل)</w:t>
            </w:r>
          </w:p>
        </w:tc>
      </w:tr>
      <w:tr w:rsidR="00255F2A" w14:paraId="21A3877A" w14:textId="77777777">
        <w:trPr>
          <w:jc w:val="center"/>
        </w:trPr>
        <w:tc>
          <w:tcPr>
            <w:tcW w:w="2268" w:type="dxa"/>
            <w:shd w:val="clear" w:color="auto" w:fill="F7F4EF"/>
            <w:tcMar>
              <w:top w:w="50" w:type="dxa"/>
              <w:left w:w="90" w:type="dxa"/>
              <w:bottom w:w="50" w:type="dxa"/>
              <w:right w:w="90" w:type="dxa"/>
            </w:tcMar>
          </w:tcPr>
          <w:p w14:paraId="36BD9CFD" w14:textId="77777777" w:rsidR="00255F2A" w:rsidRDefault="000A1C75">
            <w:pPr>
              <w:spacing w:after="0"/>
            </w:pPr>
            <w:r>
              <w:rPr>
                <w:rFonts w:ascii="Consolas" w:eastAsia="Consolas" w:hAnsi="Consolas" w:cs="Consolas"/>
                <w:color w:val="021526"/>
                <w:sz w:val="17"/>
                <w:szCs w:val="17"/>
              </w:rPr>
              <w:t>exam_as_role_key</w:t>
            </w:r>
          </w:p>
        </w:tc>
        <w:tc>
          <w:tcPr>
            <w:tcW w:w="1587" w:type="dxa"/>
            <w:shd w:val="clear" w:color="auto" w:fill="F7F4EF"/>
            <w:tcMar>
              <w:top w:w="50" w:type="dxa"/>
              <w:left w:w="90" w:type="dxa"/>
              <w:bottom w:w="50" w:type="dxa"/>
              <w:right w:w="90" w:type="dxa"/>
            </w:tcMar>
          </w:tcPr>
          <w:p w14:paraId="233C62DD" w14:textId="77777777" w:rsidR="00255F2A" w:rsidRDefault="000A1C75">
            <w:pPr>
              <w:spacing w:after="0"/>
            </w:pPr>
            <w:r>
              <w:rPr>
                <w:rFonts w:ascii="Consolas" w:eastAsia="Consolas" w:hAnsi="Consolas" w:cs="Consolas"/>
                <w:color w:val="021526"/>
                <w:sz w:val="17"/>
                <w:szCs w:val="17"/>
              </w:rPr>
              <w:t>VARCHAR(40)</w:t>
            </w:r>
          </w:p>
        </w:tc>
        <w:tc>
          <w:tcPr>
            <w:tcW w:w="1701" w:type="dxa"/>
            <w:shd w:val="clear" w:color="auto" w:fill="F7F4EF"/>
            <w:tcMar>
              <w:top w:w="50" w:type="dxa"/>
              <w:left w:w="90" w:type="dxa"/>
              <w:bottom w:w="50" w:type="dxa"/>
              <w:right w:w="90" w:type="dxa"/>
            </w:tcMar>
          </w:tcPr>
          <w:p w14:paraId="5EA980AA" w14:textId="77777777" w:rsidR="00255F2A" w:rsidRDefault="000A1C75">
            <w:pPr>
              <w:spacing w:after="0"/>
            </w:pPr>
            <w:r>
              <w:rPr>
                <w:color w:val="021526"/>
                <w:sz w:val="18"/>
                <w:szCs w:val="18"/>
                <w:rtl/>
                <w:lang w:bidi="ar-SY"/>
              </w:rPr>
              <w:t xml:space="preserve">← </w:t>
            </w:r>
            <w:r>
              <w:rPr>
                <w:color w:val="021526"/>
                <w:sz w:val="18"/>
                <w:szCs w:val="18"/>
              </w:rPr>
              <w:t>admin_roles.role_key</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shd w:val="clear" w:color="auto" w:fill="F7F4EF"/>
            <w:tcMar>
              <w:top w:w="50" w:type="dxa"/>
              <w:left w:w="90" w:type="dxa"/>
              <w:bottom w:w="50" w:type="dxa"/>
              <w:right w:w="90" w:type="dxa"/>
            </w:tcMar>
          </w:tcPr>
          <w:p w14:paraId="27B9E56E" w14:textId="77777777" w:rsidR="00255F2A" w:rsidRDefault="000A1C75">
            <w:pPr>
              <w:spacing w:after="0"/>
            </w:pPr>
            <w:r>
              <w:rPr>
                <w:color w:val="021526"/>
                <w:sz w:val="18"/>
                <w:szCs w:val="18"/>
                <w:rtl/>
                <w:lang w:bidi="ar-SY"/>
              </w:rPr>
              <w:t xml:space="preserve">الصفة التي يأخذ اختبارها وشروطها وصلاحياتها (مثل </w:t>
            </w:r>
            <w:r>
              <w:rPr>
                <w:color w:val="021526"/>
                <w:sz w:val="18"/>
                <w:szCs w:val="18"/>
              </w:rPr>
              <w:t>murshid</w:t>
            </w:r>
            <w:r>
              <w:rPr>
                <w:color w:val="021526"/>
                <w:sz w:val="18"/>
                <w:szCs w:val="18"/>
                <w:rtl/>
                <w:lang w:bidi="ar-SY"/>
              </w:rPr>
              <w:t xml:space="preserve"> ← </w:t>
            </w:r>
            <w:r>
              <w:rPr>
                <w:color w:val="021526"/>
                <w:sz w:val="18"/>
                <w:szCs w:val="18"/>
              </w:rPr>
              <w:t>guide-m</w:t>
            </w:r>
            <w:r>
              <w:rPr>
                <w:color w:val="021526"/>
                <w:sz w:val="18"/>
                <w:szCs w:val="18"/>
                <w:rtl/>
                <w:lang w:bidi="ar-SY"/>
              </w:rPr>
              <w:t>)</w:t>
            </w:r>
          </w:p>
        </w:tc>
      </w:tr>
      <w:tr w:rsidR="00255F2A" w14:paraId="50AF86D1" w14:textId="77777777">
        <w:trPr>
          <w:jc w:val="center"/>
        </w:trPr>
        <w:tc>
          <w:tcPr>
            <w:tcW w:w="2268" w:type="dxa"/>
            <w:tcMar>
              <w:top w:w="50" w:type="dxa"/>
              <w:left w:w="90" w:type="dxa"/>
              <w:bottom w:w="50" w:type="dxa"/>
              <w:right w:w="90" w:type="dxa"/>
            </w:tcMar>
          </w:tcPr>
          <w:p w14:paraId="199116FC" w14:textId="77777777" w:rsidR="00255F2A" w:rsidRDefault="000A1C75">
            <w:pPr>
              <w:spacing w:after="0"/>
            </w:pPr>
            <w:r>
              <w:rPr>
                <w:rFonts w:ascii="Consolas" w:eastAsia="Consolas" w:hAnsi="Consolas" w:cs="Consolas"/>
                <w:color w:val="021526"/>
                <w:sz w:val="17"/>
                <w:szCs w:val="17"/>
              </w:rPr>
              <w:t>gender</w:t>
            </w:r>
          </w:p>
        </w:tc>
        <w:tc>
          <w:tcPr>
            <w:tcW w:w="1587" w:type="dxa"/>
            <w:tcMar>
              <w:top w:w="50" w:type="dxa"/>
              <w:left w:w="90" w:type="dxa"/>
              <w:bottom w:w="50" w:type="dxa"/>
              <w:right w:w="90" w:type="dxa"/>
            </w:tcMar>
          </w:tcPr>
          <w:p w14:paraId="6E2B75D8" w14:textId="77777777" w:rsidR="00255F2A" w:rsidRDefault="000A1C75">
            <w:pPr>
              <w:spacing w:after="0"/>
            </w:pPr>
            <w:r>
              <w:rPr>
                <w:rFonts w:ascii="Consolas" w:eastAsia="Consolas" w:hAnsi="Consolas" w:cs="Consolas"/>
                <w:color w:val="021526"/>
                <w:sz w:val="17"/>
                <w:szCs w:val="17"/>
              </w:rPr>
              <w:t>ENUM('M', 'F')</w:t>
            </w:r>
          </w:p>
        </w:tc>
        <w:tc>
          <w:tcPr>
            <w:tcW w:w="1701" w:type="dxa"/>
            <w:tcMar>
              <w:top w:w="50" w:type="dxa"/>
              <w:left w:w="90" w:type="dxa"/>
              <w:bottom w:w="50" w:type="dxa"/>
              <w:right w:w="90" w:type="dxa"/>
            </w:tcMar>
          </w:tcPr>
          <w:p w14:paraId="1454D76F"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15D96976" w14:textId="77777777" w:rsidR="00255F2A" w:rsidRDefault="000A1C75">
            <w:pPr>
              <w:spacing w:after="0"/>
            </w:pPr>
            <w:r>
              <w:rPr>
                <w:color w:val="021526"/>
                <w:sz w:val="18"/>
                <w:szCs w:val="18"/>
                <w:rtl/>
                <w:lang w:bidi="ar-SY"/>
              </w:rPr>
              <w:t>يقتصر على جنس (الموجّهون ذكور والموجّهات إناث)</w:t>
            </w:r>
          </w:p>
        </w:tc>
      </w:tr>
      <w:tr w:rsidR="00255F2A" w14:paraId="2ED4C0C8" w14:textId="77777777">
        <w:trPr>
          <w:jc w:val="center"/>
        </w:trPr>
        <w:tc>
          <w:tcPr>
            <w:tcW w:w="2268" w:type="dxa"/>
            <w:shd w:val="clear" w:color="auto" w:fill="F7F4EF"/>
            <w:tcMar>
              <w:top w:w="50" w:type="dxa"/>
              <w:left w:w="90" w:type="dxa"/>
              <w:bottom w:w="50" w:type="dxa"/>
              <w:right w:w="90" w:type="dxa"/>
            </w:tcMar>
          </w:tcPr>
          <w:p w14:paraId="78D3ED8B" w14:textId="77777777" w:rsidR="00255F2A" w:rsidRDefault="000A1C75">
            <w:pPr>
              <w:spacing w:after="0"/>
            </w:pPr>
            <w:r>
              <w:rPr>
                <w:rFonts w:ascii="Consolas" w:eastAsia="Consolas" w:hAnsi="Consolas" w:cs="Consolas"/>
                <w:color w:val="021526"/>
                <w:sz w:val="17"/>
                <w:szCs w:val="17"/>
              </w:rPr>
              <w:t>guide_seat</w:t>
            </w:r>
          </w:p>
        </w:tc>
        <w:tc>
          <w:tcPr>
            <w:tcW w:w="1587" w:type="dxa"/>
            <w:shd w:val="clear" w:color="auto" w:fill="F7F4EF"/>
            <w:tcMar>
              <w:top w:w="50" w:type="dxa"/>
              <w:left w:w="90" w:type="dxa"/>
              <w:bottom w:w="50" w:type="dxa"/>
              <w:right w:w="90" w:type="dxa"/>
            </w:tcMar>
          </w:tcPr>
          <w:p w14:paraId="754CE3BB" w14:textId="77777777" w:rsidR="00255F2A" w:rsidRDefault="000A1C75">
            <w:pPr>
              <w:spacing w:after="0"/>
            </w:pPr>
            <w:r>
              <w:rPr>
                <w:rFonts w:ascii="Consolas" w:eastAsia="Consolas" w:hAnsi="Consolas" w:cs="Consolas"/>
                <w:color w:val="021526"/>
                <w:sz w:val="17"/>
                <w:szCs w:val="17"/>
              </w:rPr>
              <w:t>TINYINT(1)</w:t>
            </w:r>
          </w:p>
        </w:tc>
        <w:tc>
          <w:tcPr>
            <w:tcW w:w="1701" w:type="dxa"/>
            <w:shd w:val="clear" w:color="auto" w:fill="F7F4EF"/>
            <w:tcMar>
              <w:top w:w="50" w:type="dxa"/>
              <w:left w:w="90" w:type="dxa"/>
              <w:bottom w:w="50" w:type="dxa"/>
              <w:right w:w="90" w:type="dxa"/>
            </w:tcMar>
          </w:tcPr>
          <w:p w14:paraId="21C96F0D" w14:textId="77777777" w:rsidR="00255F2A" w:rsidRDefault="000A1C75">
            <w:pPr>
              <w:spacing w:after="0"/>
            </w:pPr>
            <w:r>
              <w:rPr>
                <w:color w:val="021526"/>
                <w:sz w:val="18"/>
                <w:szCs w:val="18"/>
                <w:rtl/>
                <w:lang w:bidi="ar-SY"/>
              </w:rPr>
              <w:t>إلزامي، افتراضي 0</w:t>
            </w:r>
          </w:p>
        </w:tc>
        <w:tc>
          <w:tcPr>
            <w:tcW w:w="4309" w:type="dxa"/>
            <w:shd w:val="clear" w:color="auto" w:fill="F7F4EF"/>
            <w:tcMar>
              <w:top w:w="50" w:type="dxa"/>
              <w:left w:w="90" w:type="dxa"/>
              <w:bottom w:w="50" w:type="dxa"/>
              <w:right w:w="90" w:type="dxa"/>
            </w:tcMar>
          </w:tcPr>
          <w:p w14:paraId="47B611C6" w14:textId="77777777" w:rsidR="00255F2A" w:rsidRDefault="000A1C75">
            <w:pPr>
              <w:spacing w:after="0"/>
            </w:pPr>
            <w:r>
              <w:rPr>
                <w:color w:val="021526"/>
                <w:sz w:val="18"/>
                <w:szCs w:val="18"/>
                <w:rtl/>
                <w:lang w:bidi="ar-SY"/>
              </w:rPr>
              <w:t>«يشغل مقعد الموجّه الديني ضمن المجموعة»</w:t>
            </w:r>
          </w:p>
        </w:tc>
      </w:tr>
      <w:tr w:rsidR="00255F2A" w14:paraId="552700E3" w14:textId="77777777">
        <w:trPr>
          <w:jc w:val="center"/>
        </w:trPr>
        <w:tc>
          <w:tcPr>
            <w:tcW w:w="2268" w:type="dxa"/>
            <w:tcMar>
              <w:top w:w="50" w:type="dxa"/>
              <w:left w:w="90" w:type="dxa"/>
              <w:bottom w:w="50" w:type="dxa"/>
              <w:right w:w="90" w:type="dxa"/>
            </w:tcMar>
          </w:tcPr>
          <w:p w14:paraId="32F4890E" w14:textId="77777777" w:rsidR="00255F2A" w:rsidRDefault="000A1C75">
            <w:pPr>
              <w:spacing w:after="0"/>
            </w:pPr>
            <w:r>
              <w:rPr>
                <w:rFonts w:ascii="Consolas" w:eastAsia="Consolas" w:hAnsi="Consolas" w:cs="Consolas"/>
                <w:color w:val="021526"/>
                <w:sz w:val="17"/>
                <w:szCs w:val="17"/>
              </w:rPr>
              <w:t>assistant_seat</w:t>
            </w:r>
          </w:p>
        </w:tc>
        <w:tc>
          <w:tcPr>
            <w:tcW w:w="1587" w:type="dxa"/>
            <w:tcMar>
              <w:top w:w="50" w:type="dxa"/>
              <w:left w:w="90" w:type="dxa"/>
              <w:bottom w:w="50" w:type="dxa"/>
              <w:right w:w="90" w:type="dxa"/>
            </w:tcMar>
          </w:tcPr>
          <w:p w14:paraId="6A3AB41A" w14:textId="77777777" w:rsidR="00255F2A" w:rsidRDefault="000A1C75">
            <w:pPr>
              <w:spacing w:after="0"/>
            </w:pPr>
            <w:r>
              <w:rPr>
                <w:rFonts w:ascii="Consolas" w:eastAsia="Consolas" w:hAnsi="Consolas" w:cs="Consolas"/>
                <w:color w:val="021526"/>
                <w:sz w:val="17"/>
                <w:szCs w:val="17"/>
              </w:rPr>
              <w:t>TINYINT(1)</w:t>
            </w:r>
          </w:p>
        </w:tc>
        <w:tc>
          <w:tcPr>
            <w:tcW w:w="1701" w:type="dxa"/>
            <w:tcMar>
              <w:top w:w="50" w:type="dxa"/>
              <w:left w:w="90" w:type="dxa"/>
              <w:bottom w:w="50" w:type="dxa"/>
              <w:right w:w="90" w:type="dxa"/>
            </w:tcMar>
          </w:tcPr>
          <w:p w14:paraId="691C375D" w14:textId="77777777" w:rsidR="00255F2A" w:rsidRDefault="000A1C75">
            <w:pPr>
              <w:spacing w:after="0"/>
            </w:pPr>
            <w:r>
              <w:rPr>
                <w:color w:val="021526"/>
                <w:sz w:val="18"/>
                <w:szCs w:val="18"/>
                <w:rtl/>
                <w:lang w:bidi="ar-SY"/>
              </w:rPr>
              <w:t>إلزامي، افتراضي 0</w:t>
            </w:r>
          </w:p>
        </w:tc>
        <w:tc>
          <w:tcPr>
            <w:tcW w:w="4309" w:type="dxa"/>
            <w:tcMar>
              <w:top w:w="50" w:type="dxa"/>
              <w:left w:w="90" w:type="dxa"/>
              <w:bottom w:w="50" w:type="dxa"/>
              <w:right w:w="90" w:type="dxa"/>
            </w:tcMar>
          </w:tcPr>
          <w:p w14:paraId="7A84D687" w14:textId="77777777" w:rsidR="00255F2A" w:rsidRDefault="000A1C75">
            <w:pPr>
              <w:spacing w:after="0"/>
            </w:pPr>
            <w:r>
              <w:rPr>
                <w:color w:val="021526"/>
                <w:sz w:val="18"/>
                <w:szCs w:val="18"/>
                <w:rtl/>
                <w:lang w:bidi="ar-SY"/>
              </w:rPr>
              <w:t>«يشغل مقعد المعاون ضمن المجموعة»</w:t>
            </w:r>
          </w:p>
        </w:tc>
      </w:tr>
      <w:tr w:rsidR="00255F2A" w14:paraId="18AC7828" w14:textId="77777777">
        <w:trPr>
          <w:jc w:val="center"/>
        </w:trPr>
        <w:tc>
          <w:tcPr>
            <w:tcW w:w="2268" w:type="dxa"/>
            <w:shd w:val="clear" w:color="auto" w:fill="F7F4EF"/>
            <w:tcMar>
              <w:top w:w="50" w:type="dxa"/>
              <w:left w:w="90" w:type="dxa"/>
              <w:bottom w:w="50" w:type="dxa"/>
              <w:right w:w="90" w:type="dxa"/>
            </w:tcMar>
          </w:tcPr>
          <w:p w14:paraId="5459EA71" w14:textId="77777777" w:rsidR="00255F2A" w:rsidRDefault="000A1C75">
            <w:pPr>
              <w:spacing w:after="0"/>
            </w:pPr>
            <w:r>
              <w:rPr>
                <w:rFonts w:ascii="Consolas" w:eastAsia="Consolas" w:hAnsi="Consolas" w:cs="Consolas"/>
                <w:color w:val="021526"/>
                <w:sz w:val="17"/>
                <w:szCs w:val="17"/>
              </w:rPr>
              <w:t>assistant_pool</w:t>
            </w:r>
          </w:p>
        </w:tc>
        <w:tc>
          <w:tcPr>
            <w:tcW w:w="1587" w:type="dxa"/>
            <w:shd w:val="clear" w:color="auto" w:fill="F7F4EF"/>
            <w:tcMar>
              <w:top w:w="50" w:type="dxa"/>
              <w:left w:w="90" w:type="dxa"/>
              <w:bottom w:w="50" w:type="dxa"/>
              <w:right w:w="90" w:type="dxa"/>
            </w:tcMar>
          </w:tcPr>
          <w:p w14:paraId="1883D30F" w14:textId="77777777" w:rsidR="00255F2A" w:rsidRDefault="000A1C75">
            <w:pPr>
              <w:spacing w:after="0"/>
            </w:pPr>
            <w:r>
              <w:rPr>
                <w:rFonts w:ascii="Consolas" w:eastAsia="Consolas" w:hAnsi="Consolas" w:cs="Consolas"/>
                <w:color w:val="021526"/>
                <w:sz w:val="17"/>
                <w:szCs w:val="17"/>
              </w:rPr>
              <w:t>TINYINT(1)</w:t>
            </w:r>
          </w:p>
        </w:tc>
        <w:tc>
          <w:tcPr>
            <w:tcW w:w="1701" w:type="dxa"/>
            <w:shd w:val="clear" w:color="auto" w:fill="F7F4EF"/>
            <w:tcMar>
              <w:top w:w="50" w:type="dxa"/>
              <w:left w:w="90" w:type="dxa"/>
              <w:bottom w:w="50" w:type="dxa"/>
              <w:right w:w="90" w:type="dxa"/>
            </w:tcMar>
          </w:tcPr>
          <w:p w14:paraId="1444B068" w14:textId="77777777" w:rsidR="00255F2A" w:rsidRDefault="000A1C75">
            <w:pPr>
              <w:spacing w:after="0"/>
            </w:pPr>
            <w:r>
              <w:rPr>
                <w:color w:val="021526"/>
                <w:sz w:val="18"/>
                <w:szCs w:val="18"/>
                <w:rtl/>
                <w:lang w:bidi="ar-SY"/>
              </w:rPr>
              <w:t>إلزامي، افتراضي 0</w:t>
            </w:r>
          </w:p>
        </w:tc>
        <w:tc>
          <w:tcPr>
            <w:tcW w:w="4309" w:type="dxa"/>
            <w:shd w:val="clear" w:color="auto" w:fill="F7F4EF"/>
            <w:tcMar>
              <w:top w:w="50" w:type="dxa"/>
              <w:left w:w="90" w:type="dxa"/>
              <w:bottom w:w="50" w:type="dxa"/>
              <w:right w:w="90" w:type="dxa"/>
            </w:tcMar>
          </w:tcPr>
          <w:p w14:paraId="2A3043F9" w14:textId="77777777" w:rsidR="00255F2A" w:rsidRDefault="000A1C75">
            <w:pPr>
              <w:spacing w:after="0"/>
            </w:pPr>
            <w:r>
              <w:rPr>
                <w:color w:val="021526"/>
                <w:sz w:val="18"/>
                <w:szCs w:val="18"/>
                <w:rtl/>
                <w:lang w:bidi="ar-SY"/>
              </w:rPr>
              <w:t>«ضمن مرشّحي معاوني التكتل»</w:t>
            </w:r>
          </w:p>
        </w:tc>
      </w:tr>
      <w:tr w:rsidR="00255F2A" w14:paraId="10F55586" w14:textId="77777777">
        <w:trPr>
          <w:jc w:val="center"/>
        </w:trPr>
        <w:tc>
          <w:tcPr>
            <w:tcW w:w="2268" w:type="dxa"/>
            <w:tcMar>
              <w:top w:w="50" w:type="dxa"/>
              <w:left w:w="90" w:type="dxa"/>
              <w:bottom w:w="50" w:type="dxa"/>
              <w:right w:w="90" w:type="dxa"/>
            </w:tcMar>
          </w:tcPr>
          <w:p w14:paraId="2B8A620F" w14:textId="77777777" w:rsidR="00255F2A" w:rsidRDefault="000A1C75">
            <w:pPr>
              <w:spacing w:after="0"/>
            </w:pPr>
            <w:r>
              <w:rPr>
                <w:rFonts w:ascii="Consolas" w:eastAsia="Consolas" w:hAnsi="Consolas" w:cs="Consolas"/>
                <w:color w:val="021526"/>
                <w:sz w:val="17"/>
                <w:szCs w:val="17"/>
              </w:rPr>
              <w:t>coordinator_pool</w:t>
            </w:r>
          </w:p>
        </w:tc>
        <w:tc>
          <w:tcPr>
            <w:tcW w:w="1587" w:type="dxa"/>
            <w:tcMar>
              <w:top w:w="50" w:type="dxa"/>
              <w:left w:w="90" w:type="dxa"/>
              <w:bottom w:w="50" w:type="dxa"/>
              <w:right w:w="90" w:type="dxa"/>
            </w:tcMar>
          </w:tcPr>
          <w:p w14:paraId="76E0B6E2" w14:textId="77777777" w:rsidR="00255F2A" w:rsidRDefault="000A1C75">
            <w:pPr>
              <w:spacing w:after="0"/>
            </w:pPr>
            <w:r>
              <w:rPr>
                <w:rFonts w:ascii="Consolas" w:eastAsia="Consolas" w:hAnsi="Consolas" w:cs="Consolas"/>
                <w:color w:val="021526"/>
                <w:sz w:val="17"/>
                <w:szCs w:val="17"/>
              </w:rPr>
              <w:t>TINYINT(1)</w:t>
            </w:r>
          </w:p>
        </w:tc>
        <w:tc>
          <w:tcPr>
            <w:tcW w:w="1701" w:type="dxa"/>
            <w:tcMar>
              <w:top w:w="50" w:type="dxa"/>
              <w:left w:w="90" w:type="dxa"/>
              <w:bottom w:w="50" w:type="dxa"/>
              <w:right w:w="90" w:type="dxa"/>
            </w:tcMar>
          </w:tcPr>
          <w:p w14:paraId="25D4E959" w14:textId="77777777" w:rsidR="00255F2A" w:rsidRDefault="000A1C75">
            <w:pPr>
              <w:spacing w:after="0"/>
            </w:pPr>
            <w:r>
              <w:rPr>
                <w:color w:val="021526"/>
                <w:sz w:val="18"/>
                <w:szCs w:val="18"/>
                <w:rtl/>
                <w:lang w:bidi="ar-SY"/>
              </w:rPr>
              <w:t>إلزامي، افتراضي 0</w:t>
            </w:r>
          </w:p>
        </w:tc>
        <w:tc>
          <w:tcPr>
            <w:tcW w:w="4309" w:type="dxa"/>
            <w:tcMar>
              <w:top w:w="50" w:type="dxa"/>
              <w:left w:w="90" w:type="dxa"/>
              <w:bottom w:w="50" w:type="dxa"/>
              <w:right w:w="90" w:type="dxa"/>
            </w:tcMar>
          </w:tcPr>
          <w:p w14:paraId="7408CEE0" w14:textId="77777777" w:rsidR="00255F2A" w:rsidRDefault="000A1C75">
            <w:pPr>
              <w:spacing w:after="0"/>
            </w:pPr>
            <w:r>
              <w:rPr>
                <w:color w:val="021526"/>
                <w:sz w:val="18"/>
                <w:szCs w:val="18"/>
                <w:rtl/>
                <w:lang w:bidi="ar-SY"/>
              </w:rPr>
              <w:t>«ضمن مرشّحي منسّقي التكتل»</w:t>
            </w:r>
          </w:p>
        </w:tc>
      </w:tr>
      <w:tr w:rsidR="00255F2A" w14:paraId="28323B4F" w14:textId="77777777">
        <w:trPr>
          <w:jc w:val="center"/>
        </w:trPr>
        <w:tc>
          <w:tcPr>
            <w:tcW w:w="2268" w:type="dxa"/>
            <w:shd w:val="clear" w:color="auto" w:fill="F7F4EF"/>
            <w:tcMar>
              <w:top w:w="50" w:type="dxa"/>
              <w:left w:w="90" w:type="dxa"/>
              <w:bottom w:w="50" w:type="dxa"/>
              <w:right w:w="90" w:type="dxa"/>
            </w:tcMar>
          </w:tcPr>
          <w:p w14:paraId="2EDEA9C2" w14:textId="77777777" w:rsidR="00255F2A" w:rsidRDefault="000A1C75">
            <w:pPr>
              <w:spacing w:after="0"/>
            </w:pPr>
            <w:r>
              <w:rPr>
                <w:rFonts w:ascii="Consolas" w:eastAsia="Consolas" w:hAnsi="Consolas" w:cs="Consolas"/>
                <w:color w:val="021526"/>
                <w:sz w:val="17"/>
                <w:szCs w:val="17"/>
              </w:rPr>
              <w:t>guide_pool</w:t>
            </w:r>
          </w:p>
        </w:tc>
        <w:tc>
          <w:tcPr>
            <w:tcW w:w="1587" w:type="dxa"/>
            <w:shd w:val="clear" w:color="auto" w:fill="F7F4EF"/>
            <w:tcMar>
              <w:top w:w="50" w:type="dxa"/>
              <w:left w:w="90" w:type="dxa"/>
              <w:bottom w:w="50" w:type="dxa"/>
              <w:right w:w="90" w:type="dxa"/>
            </w:tcMar>
          </w:tcPr>
          <w:p w14:paraId="2F23342B" w14:textId="77777777" w:rsidR="00255F2A" w:rsidRDefault="000A1C75">
            <w:pPr>
              <w:spacing w:after="0"/>
            </w:pPr>
            <w:r>
              <w:rPr>
                <w:rFonts w:ascii="Consolas" w:eastAsia="Consolas" w:hAnsi="Consolas" w:cs="Consolas"/>
                <w:color w:val="021526"/>
                <w:sz w:val="17"/>
                <w:szCs w:val="17"/>
              </w:rPr>
              <w:t>TINYINT(1)</w:t>
            </w:r>
          </w:p>
        </w:tc>
        <w:tc>
          <w:tcPr>
            <w:tcW w:w="1701" w:type="dxa"/>
            <w:shd w:val="clear" w:color="auto" w:fill="F7F4EF"/>
            <w:tcMar>
              <w:top w:w="50" w:type="dxa"/>
              <w:left w:w="90" w:type="dxa"/>
              <w:bottom w:w="50" w:type="dxa"/>
              <w:right w:w="90" w:type="dxa"/>
            </w:tcMar>
          </w:tcPr>
          <w:p w14:paraId="74953467" w14:textId="77777777" w:rsidR="00255F2A" w:rsidRDefault="000A1C75">
            <w:pPr>
              <w:spacing w:after="0"/>
            </w:pPr>
            <w:r>
              <w:rPr>
                <w:color w:val="021526"/>
                <w:sz w:val="18"/>
                <w:szCs w:val="18"/>
                <w:rtl/>
                <w:lang w:bidi="ar-SY"/>
              </w:rPr>
              <w:t>إلزامي، افتراضي 0</w:t>
            </w:r>
          </w:p>
        </w:tc>
        <w:tc>
          <w:tcPr>
            <w:tcW w:w="4309" w:type="dxa"/>
            <w:shd w:val="clear" w:color="auto" w:fill="F7F4EF"/>
            <w:tcMar>
              <w:top w:w="50" w:type="dxa"/>
              <w:left w:w="90" w:type="dxa"/>
              <w:bottom w:w="50" w:type="dxa"/>
              <w:right w:w="90" w:type="dxa"/>
            </w:tcMar>
          </w:tcPr>
          <w:p w14:paraId="1B084B02" w14:textId="77777777" w:rsidR="00255F2A" w:rsidRDefault="000A1C75">
            <w:pPr>
              <w:spacing w:after="0"/>
            </w:pPr>
            <w:r>
              <w:rPr>
                <w:color w:val="021526"/>
                <w:sz w:val="18"/>
                <w:szCs w:val="18"/>
                <w:rtl/>
                <w:lang w:bidi="ar-SY"/>
              </w:rPr>
              <w:t>«ضمن مرشّحي موجّهات التكتل»</w:t>
            </w:r>
          </w:p>
        </w:tc>
      </w:tr>
      <w:tr w:rsidR="00255F2A" w14:paraId="6EDD1102" w14:textId="77777777">
        <w:trPr>
          <w:jc w:val="center"/>
        </w:trPr>
        <w:tc>
          <w:tcPr>
            <w:tcW w:w="2268" w:type="dxa"/>
            <w:tcMar>
              <w:top w:w="50" w:type="dxa"/>
              <w:left w:w="90" w:type="dxa"/>
              <w:bottom w:w="50" w:type="dxa"/>
              <w:right w:w="90" w:type="dxa"/>
            </w:tcMar>
          </w:tcPr>
          <w:p w14:paraId="2A1A064A" w14:textId="77777777" w:rsidR="00255F2A" w:rsidRDefault="000A1C75">
            <w:pPr>
              <w:spacing w:after="0"/>
            </w:pPr>
            <w:r>
              <w:rPr>
                <w:rFonts w:ascii="Consolas" w:eastAsia="Consolas" w:hAnsi="Consolas" w:cs="Consolas"/>
                <w:color w:val="021526"/>
                <w:sz w:val="17"/>
                <w:szCs w:val="17"/>
              </w:rPr>
              <w:t>cluster_leader</w:t>
            </w:r>
          </w:p>
        </w:tc>
        <w:tc>
          <w:tcPr>
            <w:tcW w:w="1587" w:type="dxa"/>
            <w:tcMar>
              <w:top w:w="50" w:type="dxa"/>
              <w:left w:w="90" w:type="dxa"/>
              <w:bottom w:w="50" w:type="dxa"/>
              <w:right w:w="90" w:type="dxa"/>
            </w:tcMar>
          </w:tcPr>
          <w:p w14:paraId="43700E63" w14:textId="77777777" w:rsidR="00255F2A" w:rsidRDefault="000A1C75">
            <w:pPr>
              <w:spacing w:after="0"/>
            </w:pPr>
            <w:r>
              <w:rPr>
                <w:rFonts w:ascii="Consolas" w:eastAsia="Consolas" w:hAnsi="Consolas" w:cs="Consolas"/>
                <w:color w:val="021526"/>
                <w:sz w:val="17"/>
                <w:szCs w:val="17"/>
              </w:rPr>
              <w:t>TINYINT(1)</w:t>
            </w:r>
          </w:p>
        </w:tc>
        <w:tc>
          <w:tcPr>
            <w:tcW w:w="1701" w:type="dxa"/>
            <w:tcMar>
              <w:top w:w="50" w:type="dxa"/>
              <w:left w:w="90" w:type="dxa"/>
              <w:bottom w:w="50" w:type="dxa"/>
              <w:right w:w="90" w:type="dxa"/>
            </w:tcMar>
          </w:tcPr>
          <w:p w14:paraId="3CE4CD13" w14:textId="77777777" w:rsidR="00255F2A" w:rsidRDefault="000A1C75">
            <w:pPr>
              <w:spacing w:after="0"/>
            </w:pPr>
            <w:r>
              <w:rPr>
                <w:color w:val="021526"/>
                <w:sz w:val="18"/>
                <w:szCs w:val="18"/>
                <w:rtl/>
                <w:lang w:bidi="ar-SY"/>
              </w:rPr>
              <w:t>إلزامي، افتراضي 0</w:t>
            </w:r>
          </w:p>
        </w:tc>
        <w:tc>
          <w:tcPr>
            <w:tcW w:w="4309" w:type="dxa"/>
            <w:tcMar>
              <w:top w:w="50" w:type="dxa"/>
              <w:left w:w="90" w:type="dxa"/>
              <w:bottom w:w="50" w:type="dxa"/>
              <w:right w:w="90" w:type="dxa"/>
            </w:tcMar>
          </w:tcPr>
          <w:p w14:paraId="309C14F7" w14:textId="77777777" w:rsidR="00255F2A" w:rsidRDefault="000A1C75">
            <w:pPr>
              <w:spacing w:after="0"/>
            </w:pPr>
            <w:r>
              <w:rPr>
                <w:color w:val="021526"/>
                <w:sz w:val="18"/>
                <w:szCs w:val="18"/>
                <w:rtl/>
                <w:lang w:bidi="ar-SY"/>
              </w:rPr>
              <w:t>صفة «قائد التكتل»</w:t>
            </w:r>
          </w:p>
        </w:tc>
      </w:tr>
      <w:tr w:rsidR="00255F2A" w14:paraId="4AFBCF1F" w14:textId="77777777">
        <w:trPr>
          <w:jc w:val="center"/>
        </w:trPr>
        <w:tc>
          <w:tcPr>
            <w:tcW w:w="2268" w:type="dxa"/>
            <w:shd w:val="clear" w:color="auto" w:fill="F7F4EF"/>
            <w:tcMar>
              <w:top w:w="50" w:type="dxa"/>
              <w:left w:w="90" w:type="dxa"/>
              <w:bottom w:w="50" w:type="dxa"/>
              <w:right w:w="90" w:type="dxa"/>
            </w:tcMar>
          </w:tcPr>
          <w:p w14:paraId="31E26C4B" w14:textId="77777777" w:rsidR="00255F2A" w:rsidRDefault="000A1C75">
            <w:pPr>
              <w:spacing w:after="0"/>
            </w:pPr>
            <w:r>
              <w:rPr>
                <w:rFonts w:ascii="Consolas" w:eastAsia="Consolas" w:hAnsi="Consolas" w:cs="Consolas"/>
                <w:color w:val="021526"/>
                <w:sz w:val="17"/>
                <w:szCs w:val="17"/>
              </w:rPr>
              <w:t>group_leader</w:t>
            </w:r>
          </w:p>
        </w:tc>
        <w:tc>
          <w:tcPr>
            <w:tcW w:w="1587" w:type="dxa"/>
            <w:shd w:val="clear" w:color="auto" w:fill="F7F4EF"/>
            <w:tcMar>
              <w:top w:w="50" w:type="dxa"/>
              <w:left w:w="90" w:type="dxa"/>
              <w:bottom w:w="50" w:type="dxa"/>
              <w:right w:w="90" w:type="dxa"/>
            </w:tcMar>
          </w:tcPr>
          <w:p w14:paraId="566148BE" w14:textId="77777777" w:rsidR="00255F2A" w:rsidRDefault="000A1C75">
            <w:pPr>
              <w:spacing w:after="0"/>
            </w:pPr>
            <w:r>
              <w:rPr>
                <w:rFonts w:ascii="Consolas" w:eastAsia="Consolas" w:hAnsi="Consolas" w:cs="Consolas"/>
                <w:color w:val="021526"/>
                <w:sz w:val="17"/>
                <w:szCs w:val="17"/>
              </w:rPr>
              <w:t>TINYINT(1)</w:t>
            </w:r>
          </w:p>
        </w:tc>
        <w:tc>
          <w:tcPr>
            <w:tcW w:w="1701" w:type="dxa"/>
            <w:shd w:val="clear" w:color="auto" w:fill="F7F4EF"/>
            <w:tcMar>
              <w:top w:w="50" w:type="dxa"/>
              <w:left w:w="90" w:type="dxa"/>
              <w:bottom w:w="50" w:type="dxa"/>
              <w:right w:w="90" w:type="dxa"/>
            </w:tcMar>
          </w:tcPr>
          <w:p w14:paraId="6D309682" w14:textId="77777777" w:rsidR="00255F2A" w:rsidRDefault="000A1C75">
            <w:pPr>
              <w:spacing w:after="0"/>
            </w:pPr>
            <w:r>
              <w:rPr>
                <w:color w:val="021526"/>
                <w:sz w:val="18"/>
                <w:szCs w:val="18"/>
                <w:rtl/>
                <w:lang w:bidi="ar-SY"/>
              </w:rPr>
              <w:t>إلزامي، افتراضي 0</w:t>
            </w:r>
          </w:p>
        </w:tc>
        <w:tc>
          <w:tcPr>
            <w:tcW w:w="4309" w:type="dxa"/>
            <w:shd w:val="clear" w:color="auto" w:fill="F7F4EF"/>
            <w:tcMar>
              <w:top w:w="50" w:type="dxa"/>
              <w:left w:w="90" w:type="dxa"/>
              <w:bottom w:w="50" w:type="dxa"/>
              <w:right w:w="90" w:type="dxa"/>
            </w:tcMar>
          </w:tcPr>
          <w:p w14:paraId="7C0AF23B" w14:textId="77777777" w:rsidR="00255F2A" w:rsidRDefault="000A1C75">
            <w:pPr>
              <w:spacing w:after="0"/>
            </w:pPr>
            <w:r>
              <w:rPr>
                <w:color w:val="021526"/>
                <w:sz w:val="18"/>
                <w:szCs w:val="18"/>
                <w:rtl/>
                <w:lang w:bidi="ar-SY"/>
              </w:rPr>
              <w:t>صفة «قائد المجموعة»</w:t>
            </w:r>
          </w:p>
        </w:tc>
      </w:tr>
      <w:tr w:rsidR="00255F2A" w14:paraId="18F3CF70" w14:textId="77777777">
        <w:trPr>
          <w:jc w:val="center"/>
        </w:trPr>
        <w:tc>
          <w:tcPr>
            <w:tcW w:w="2268" w:type="dxa"/>
            <w:tcMar>
              <w:top w:w="50" w:type="dxa"/>
              <w:left w:w="90" w:type="dxa"/>
              <w:bottom w:w="50" w:type="dxa"/>
              <w:right w:w="90" w:type="dxa"/>
            </w:tcMar>
          </w:tcPr>
          <w:p w14:paraId="3945C4AF" w14:textId="77777777" w:rsidR="00255F2A" w:rsidRDefault="000A1C75">
            <w:pPr>
              <w:spacing w:after="0"/>
            </w:pPr>
            <w:r>
              <w:rPr>
                <w:rFonts w:ascii="Consolas" w:eastAsia="Consolas" w:hAnsi="Consolas" w:cs="Consolas"/>
                <w:color w:val="021526"/>
                <w:sz w:val="17"/>
                <w:szCs w:val="17"/>
              </w:rPr>
              <w:t>guidance_badge</w:t>
            </w:r>
          </w:p>
        </w:tc>
        <w:tc>
          <w:tcPr>
            <w:tcW w:w="1587" w:type="dxa"/>
            <w:tcMar>
              <w:top w:w="50" w:type="dxa"/>
              <w:left w:w="90" w:type="dxa"/>
              <w:bottom w:w="50" w:type="dxa"/>
              <w:right w:w="90" w:type="dxa"/>
            </w:tcMar>
          </w:tcPr>
          <w:p w14:paraId="4497410B" w14:textId="77777777" w:rsidR="00255F2A" w:rsidRDefault="000A1C75">
            <w:pPr>
              <w:spacing w:after="0"/>
            </w:pPr>
            <w:r>
              <w:rPr>
                <w:rFonts w:ascii="Consolas" w:eastAsia="Consolas" w:hAnsi="Consolas" w:cs="Consolas"/>
                <w:color w:val="021526"/>
                <w:sz w:val="17"/>
                <w:szCs w:val="17"/>
              </w:rPr>
              <w:t>TINYINT(1)</w:t>
            </w:r>
          </w:p>
        </w:tc>
        <w:tc>
          <w:tcPr>
            <w:tcW w:w="1701" w:type="dxa"/>
            <w:tcMar>
              <w:top w:w="50" w:type="dxa"/>
              <w:left w:w="90" w:type="dxa"/>
              <w:bottom w:w="50" w:type="dxa"/>
              <w:right w:w="90" w:type="dxa"/>
            </w:tcMar>
          </w:tcPr>
          <w:p w14:paraId="79A72A2B" w14:textId="77777777" w:rsidR="00255F2A" w:rsidRDefault="000A1C75">
            <w:pPr>
              <w:spacing w:after="0"/>
            </w:pPr>
            <w:r>
              <w:rPr>
                <w:color w:val="021526"/>
                <w:sz w:val="18"/>
                <w:szCs w:val="18"/>
                <w:rtl/>
                <w:lang w:bidi="ar-SY"/>
              </w:rPr>
              <w:t>إلزامي، افتراضي 0</w:t>
            </w:r>
          </w:p>
        </w:tc>
        <w:tc>
          <w:tcPr>
            <w:tcW w:w="4309" w:type="dxa"/>
            <w:tcMar>
              <w:top w:w="50" w:type="dxa"/>
              <w:left w:w="90" w:type="dxa"/>
              <w:bottom w:w="50" w:type="dxa"/>
              <w:right w:w="90" w:type="dxa"/>
            </w:tcMar>
          </w:tcPr>
          <w:p w14:paraId="1D09B865" w14:textId="77777777" w:rsidR="00255F2A" w:rsidRDefault="000A1C75">
            <w:pPr>
              <w:spacing w:after="0"/>
            </w:pPr>
            <w:r>
              <w:rPr>
                <w:color w:val="021526"/>
                <w:sz w:val="18"/>
                <w:szCs w:val="18"/>
                <w:rtl/>
                <w:lang w:bidi="ar-SY"/>
              </w:rPr>
              <w:t>«تمنح شارة التميّز في التوجيه الديني» (الدرجة أ)</w:t>
            </w:r>
          </w:p>
        </w:tc>
      </w:tr>
      <w:tr w:rsidR="00255F2A" w14:paraId="4871D159" w14:textId="77777777">
        <w:trPr>
          <w:jc w:val="center"/>
        </w:trPr>
        <w:tc>
          <w:tcPr>
            <w:tcW w:w="2268" w:type="dxa"/>
            <w:shd w:val="clear" w:color="auto" w:fill="F7F4EF"/>
            <w:tcMar>
              <w:top w:w="50" w:type="dxa"/>
              <w:left w:w="90" w:type="dxa"/>
              <w:bottom w:w="50" w:type="dxa"/>
              <w:right w:w="90" w:type="dxa"/>
            </w:tcMar>
          </w:tcPr>
          <w:p w14:paraId="5C69BFDF" w14:textId="77777777" w:rsidR="00255F2A" w:rsidRDefault="000A1C75">
            <w:pPr>
              <w:spacing w:after="0"/>
            </w:pPr>
            <w:r>
              <w:rPr>
                <w:rFonts w:ascii="Consolas" w:eastAsia="Consolas" w:hAnsi="Consolas" w:cs="Consolas"/>
                <w:color w:val="021526"/>
                <w:sz w:val="17"/>
                <w:szCs w:val="17"/>
              </w:rPr>
              <w:t>has_category</w:t>
            </w:r>
          </w:p>
        </w:tc>
        <w:tc>
          <w:tcPr>
            <w:tcW w:w="1587" w:type="dxa"/>
            <w:shd w:val="clear" w:color="auto" w:fill="F7F4EF"/>
            <w:tcMar>
              <w:top w:w="50" w:type="dxa"/>
              <w:left w:w="90" w:type="dxa"/>
              <w:bottom w:w="50" w:type="dxa"/>
              <w:right w:w="90" w:type="dxa"/>
            </w:tcMar>
          </w:tcPr>
          <w:p w14:paraId="5FF2B317" w14:textId="77777777" w:rsidR="00255F2A" w:rsidRDefault="000A1C75">
            <w:pPr>
              <w:spacing w:after="0"/>
            </w:pPr>
            <w:r>
              <w:rPr>
                <w:rFonts w:ascii="Consolas" w:eastAsia="Consolas" w:hAnsi="Consolas" w:cs="Consolas"/>
                <w:color w:val="021526"/>
                <w:sz w:val="17"/>
                <w:szCs w:val="17"/>
              </w:rPr>
              <w:t>TINYINT(1)</w:t>
            </w:r>
          </w:p>
        </w:tc>
        <w:tc>
          <w:tcPr>
            <w:tcW w:w="1701" w:type="dxa"/>
            <w:shd w:val="clear" w:color="auto" w:fill="F7F4EF"/>
            <w:tcMar>
              <w:top w:w="50" w:type="dxa"/>
              <w:left w:w="90" w:type="dxa"/>
              <w:bottom w:w="50" w:type="dxa"/>
              <w:right w:w="90" w:type="dxa"/>
            </w:tcMar>
          </w:tcPr>
          <w:p w14:paraId="7CCD5477" w14:textId="77777777" w:rsidR="00255F2A" w:rsidRDefault="000A1C75">
            <w:pPr>
              <w:spacing w:after="0"/>
            </w:pPr>
            <w:r>
              <w:rPr>
                <w:color w:val="021526"/>
                <w:sz w:val="18"/>
                <w:szCs w:val="18"/>
                <w:rtl/>
                <w:lang w:bidi="ar-SY"/>
              </w:rPr>
              <w:t>إلزامي، افتراضي 0</w:t>
            </w:r>
          </w:p>
        </w:tc>
        <w:tc>
          <w:tcPr>
            <w:tcW w:w="4309" w:type="dxa"/>
            <w:shd w:val="clear" w:color="auto" w:fill="F7F4EF"/>
            <w:tcMar>
              <w:top w:w="50" w:type="dxa"/>
              <w:left w:w="90" w:type="dxa"/>
              <w:bottom w:w="50" w:type="dxa"/>
              <w:right w:w="90" w:type="dxa"/>
            </w:tcMar>
          </w:tcPr>
          <w:p w14:paraId="6C2E54A3" w14:textId="77777777" w:rsidR="00255F2A" w:rsidRDefault="000A1C75">
            <w:pPr>
              <w:spacing w:after="0"/>
            </w:pPr>
            <w:r>
              <w:rPr>
                <w:color w:val="021526"/>
                <w:sz w:val="18"/>
                <w:szCs w:val="18"/>
                <w:rtl/>
                <w:lang w:bidi="ar-SY"/>
              </w:rPr>
              <w:t>«تُظهر حقل الفئة» (رئيس المجموعة)</w:t>
            </w:r>
          </w:p>
        </w:tc>
      </w:tr>
      <w:tr w:rsidR="00255F2A" w14:paraId="59860479" w14:textId="77777777">
        <w:trPr>
          <w:jc w:val="center"/>
        </w:trPr>
        <w:tc>
          <w:tcPr>
            <w:tcW w:w="2268" w:type="dxa"/>
            <w:tcMar>
              <w:top w:w="50" w:type="dxa"/>
              <w:left w:w="90" w:type="dxa"/>
              <w:bottom w:w="50" w:type="dxa"/>
              <w:right w:w="90" w:type="dxa"/>
            </w:tcMar>
          </w:tcPr>
          <w:p w14:paraId="51791EF8" w14:textId="77777777" w:rsidR="00255F2A" w:rsidRDefault="000A1C75">
            <w:pPr>
              <w:spacing w:after="0"/>
            </w:pPr>
            <w:r>
              <w:rPr>
                <w:rFonts w:ascii="Consolas" w:eastAsia="Consolas" w:hAnsi="Consolas" w:cs="Consolas"/>
                <w:color w:val="021526"/>
                <w:sz w:val="17"/>
                <w:szCs w:val="17"/>
              </w:rPr>
              <w:t>multiplier</w:t>
            </w:r>
          </w:p>
        </w:tc>
        <w:tc>
          <w:tcPr>
            <w:tcW w:w="1587" w:type="dxa"/>
            <w:tcMar>
              <w:top w:w="50" w:type="dxa"/>
              <w:left w:w="90" w:type="dxa"/>
              <w:bottom w:w="50" w:type="dxa"/>
              <w:right w:w="90" w:type="dxa"/>
            </w:tcMar>
          </w:tcPr>
          <w:p w14:paraId="2EA5EF8E" w14:textId="77777777" w:rsidR="00255F2A" w:rsidRDefault="000A1C75">
            <w:pPr>
              <w:spacing w:after="0"/>
            </w:pPr>
            <w:r>
              <w:rPr>
                <w:rFonts w:ascii="Consolas" w:eastAsia="Consolas" w:hAnsi="Consolas" w:cs="Consolas"/>
                <w:color w:val="021526"/>
                <w:sz w:val="17"/>
                <w:szCs w:val="17"/>
              </w:rPr>
              <w:t>SMALLINT UNSIGNED</w:t>
            </w:r>
          </w:p>
        </w:tc>
        <w:tc>
          <w:tcPr>
            <w:tcW w:w="1701" w:type="dxa"/>
            <w:tcMar>
              <w:top w:w="50" w:type="dxa"/>
              <w:left w:w="90" w:type="dxa"/>
              <w:bottom w:w="50" w:type="dxa"/>
              <w:right w:w="90" w:type="dxa"/>
            </w:tcMar>
          </w:tcPr>
          <w:p w14:paraId="2EE3DDCC"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76C0B253" w14:textId="77777777" w:rsidR="00255F2A" w:rsidRDefault="000A1C75">
            <w:pPr>
              <w:spacing w:after="0"/>
            </w:pPr>
            <w:r>
              <w:rPr>
                <w:color w:val="021526"/>
                <w:sz w:val="18"/>
                <w:szCs w:val="18"/>
                <w:rtl/>
                <w:lang w:bidi="ar-SY"/>
              </w:rPr>
              <w:t>حجاج يضيفهم حاملها حين يكون معاوناً للتكتل («معاون بعدد»: 20)</w:t>
            </w:r>
          </w:p>
        </w:tc>
      </w:tr>
      <w:tr w:rsidR="00255F2A" w14:paraId="30B3B5F1" w14:textId="77777777">
        <w:trPr>
          <w:jc w:val="center"/>
        </w:trPr>
        <w:tc>
          <w:tcPr>
            <w:tcW w:w="2268" w:type="dxa"/>
            <w:shd w:val="clear" w:color="auto" w:fill="F7F4EF"/>
            <w:tcMar>
              <w:top w:w="50" w:type="dxa"/>
              <w:left w:w="90" w:type="dxa"/>
              <w:bottom w:w="50" w:type="dxa"/>
              <w:right w:w="90" w:type="dxa"/>
            </w:tcMar>
          </w:tcPr>
          <w:p w14:paraId="05668C93" w14:textId="77777777" w:rsidR="00255F2A" w:rsidRDefault="000A1C75">
            <w:pPr>
              <w:spacing w:after="0"/>
            </w:pPr>
            <w:r>
              <w:rPr>
                <w:rFonts w:ascii="Consolas" w:eastAsia="Consolas" w:hAnsi="Consolas" w:cs="Consolas"/>
                <w:color w:val="021526"/>
                <w:sz w:val="17"/>
                <w:szCs w:val="17"/>
              </w:rPr>
              <w:t>fixed_age</w:t>
            </w:r>
          </w:p>
        </w:tc>
        <w:tc>
          <w:tcPr>
            <w:tcW w:w="1587" w:type="dxa"/>
            <w:shd w:val="clear" w:color="auto" w:fill="F7F4EF"/>
            <w:tcMar>
              <w:top w:w="50" w:type="dxa"/>
              <w:left w:w="90" w:type="dxa"/>
              <w:bottom w:w="50" w:type="dxa"/>
              <w:right w:w="90" w:type="dxa"/>
            </w:tcMar>
          </w:tcPr>
          <w:p w14:paraId="4A2B851F" w14:textId="77777777" w:rsidR="00255F2A" w:rsidRDefault="000A1C75">
            <w:pPr>
              <w:spacing w:after="0"/>
            </w:pPr>
            <w:r>
              <w:rPr>
                <w:rFonts w:ascii="Consolas" w:eastAsia="Consolas" w:hAnsi="Consolas" w:cs="Consolas"/>
                <w:color w:val="021526"/>
                <w:sz w:val="17"/>
                <w:szCs w:val="17"/>
              </w:rPr>
              <w:t>TINYINT UNSIGNED</w:t>
            </w:r>
          </w:p>
        </w:tc>
        <w:tc>
          <w:tcPr>
            <w:tcW w:w="1701" w:type="dxa"/>
            <w:shd w:val="clear" w:color="auto" w:fill="F7F4EF"/>
            <w:tcMar>
              <w:top w:w="50" w:type="dxa"/>
              <w:left w:w="90" w:type="dxa"/>
              <w:bottom w:w="50" w:type="dxa"/>
              <w:right w:w="90" w:type="dxa"/>
            </w:tcMar>
          </w:tcPr>
          <w:p w14:paraId="029EC610"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20211873" w14:textId="77777777" w:rsidR="00255F2A" w:rsidRDefault="000A1C75">
            <w:pPr>
              <w:spacing w:after="0"/>
            </w:pPr>
            <w:r>
              <w:rPr>
                <w:color w:val="021526"/>
                <w:sz w:val="18"/>
                <w:szCs w:val="18"/>
                <w:rtl/>
                <w:lang w:bidi="ar-SY"/>
              </w:rPr>
              <w:t>عمر مثبَّت يُحسب به في متوسط أعمار كادر التكتل (الموجّه أ: 40)</w:t>
            </w:r>
          </w:p>
        </w:tc>
      </w:tr>
      <w:tr w:rsidR="00255F2A" w14:paraId="72DD081F" w14:textId="77777777">
        <w:trPr>
          <w:jc w:val="center"/>
        </w:trPr>
        <w:tc>
          <w:tcPr>
            <w:tcW w:w="2268" w:type="dxa"/>
            <w:tcMar>
              <w:top w:w="50" w:type="dxa"/>
              <w:left w:w="90" w:type="dxa"/>
              <w:bottom w:w="50" w:type="dxa"/>
              <w:right w:w="90" w:type="dxa"/>
            </w:tcMar>
          </w:tcPr>
          <w:p w14:paraId="7957B7F0" w14:textId="77777777" w:rsidR="00255F2A" w:rsidRDefault="000A1C75">
            <w:pPr>
              <w:spacing w:after="0"/>
            </w:pPr>
            <w:r>
              <w:rPr>
                <w:rFonts w:ascii="Consolas" w:eastAsia="Consolas" w:hAnsi="Consolas" w:cs="Consolas"/>
                <w:color w:val="021526"/>
                <w:sz w:val="17"/>
                <w:szCs w:val="17"/>
              </w:rPr>
              <w:t>exam_name</w:t>
            </w:r>
          </w:p>
        </w:tc>
        <w:tc>
          <w:tcPr>
            <w:tcW w:w="1587" w:type="dxa"/>
            <w:tcMar>
              <w:top w:w="50" w:type="dxa"/>
              <w:left w:w="90" w:type="dxa"/>
              <w:bottom w:w="50" w:type="dxa"/>
              <w:right w:w="90" w:type="dxa"/>
            </w:tcMar>
          </w:tcPr>
          <w:p w14:paraId="353866C7" w14:textId="77777777" w:rsidR="00255F2A" w:rsidRDefault="000A1C75">
            <w:pPr>
              <w:spacing w:after="0"/>
            </w:pPr>
            <w:r>
              <w:rPr>
                <w:rFonts w:ascii="Consolas" w:eastAsia="Consolas" w:hAnsi="Consolas" w:cs="Consolas"/>
                <w:color w:val="021526"/>
                <w:sz w:val="17"/>
                <w:szCs w:val="17"/>
              </w:rPr>
              <w:t>VARCHAR(80)</w:t>
            </w:r>
          </w:p>
        </w:tc>
        <w:tc>
          <w:tcPr>
            <w:tcW w:w="1701" w:type="dxa"/>
            <w:tcMar>
              <w:top w:w="50" w:type="dxa"/>
              <w:left w:w="90" w:type="dxa"/>
              <w:bottom w:w="50" w:type="dxa"/>
              <w:right w:w="90" w:type="dxa"/>
            </w:tcMar>
          </w:tcPr>
          <w:p w14:paraId="4FCBAC0B"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53941456" w14:textId="77777777" w:rsidR="00255F2A" w:rsidRDefault="000A1C75">
            <w:pPr>
              <w:spacing w:after="0"/>
            </w:pPr>
            <w:r>
              <w:rPr>
                <w:color w:val="021526"/>
                <w:sz w:val="18"/>
                <w:szCs w:val="18"/>
                <w:rtl/>
                <w:lang w:bidi="ar-SY"/>
              </w:rPr>
              <w:t>اسم الاختبار المعروض («الموجّه الديني»)</w:t>
            </w:r>
          </w:p>
        </w:tc>
      </w:tr>
      <w:tr w:rsidR="00255F2A" w14:paraId="2793F2A7" w14:textId="77777777">
        <w:trPr>
          <w:jc w:val="center"/>
        </w:trPr>
        <w:tc>
          <w:tcPr>
            <w:tcW w:w="2268" w:type="dxa"/>
            <w:shd w:val="clear" w:color="auto" w:fill="F7F4EF"/>
            <w:tcMar>
              <w:top w:w="50" w:type="dxa"/>
              <w:left w:w="90" w:type="dxa"/>
              <w:bottom w:w="50" w:type="dxa"/>
              <w:right w:w="90" w:type="dxa"/>
            </w:tcMar>
          </w:tcPr>
          <w:p w14:paraId="248D8825" w14:textId="77777777" w:rsidR="00255F2A" w:rsidRDefault="000A1C75">
            <w:pPr>
              <w:spacing w:after="0"/>
            </w:pPr>
            <w:r>
              <w:rPr>
                <w:rFonts w:ascii="Consolas" w:eastAsia="Consolas" w:hAnsi="Consolas" w:cs="Consolas"/>
                <w:color w:val="021526"/>
                <w:sz w:val="17"/>
                <w:szCs w:val="17"/>
              </w:rPr>
              <w:t>sort_order</w:t>
            </w:r>
          </w:p>
        </w:tc>
        <w:tc>
          <w:tcPr>
            <w:tcW w:w="1587" w:type="dxa"/>
            <w:shd w:val="clear" w:color="auto" w:fill="F7F4EF"/>
            <w:tcMar>
              <w:top w:w="50" w:type="dxa"/>
              <w:left w:w="90" w:type="dxa"/>
              <w:bottom w:w="50" w:type="dxa"/>
              <w:right w:w="90" w:type="dxa"/>
            </w:tcMar>
          </w:tcPr>
          <w:p w14:paraId="64ACC915" w14:textId="77777777" w:rsidR="00255F2A" w:rsidRDefault="000A1C75">
            <w:pPr>
              <w:spacing w:after="0"/>
            </w:pPr>
            <w:r>
              <w:rPr>
                <w:rFonts w:ascii="Consolas" w:eastAsia="Consolas" w:hAnsi="Consolas" w:cs="Consolas"/>
                <w:color w:val="021526"/>
                <w:sz w:val="17"/>
                <w:szCs w:val="17"/>
              </w:rPr>
              <w:t>SMALLINT</w:t>
            </w:r>
          </w:p>
        </w:tc>
        <w:tc>
          <w:tcPr>
            <w:tcW w:w="1701" w:type="dxa"/>
            <w:shd w:val="clear" w:color="auto" w:fill="F7F4EF"/>
            <w:tcMar>
              <w:top w:w="50" w:type="dxa"/>
              <w:left w:w="90" w:type="dxa"/>
              <w:bottom w:w="50" w:type="dxa"/>
              <w:right w:w="90" w:type="dxa"/>
            </w:tcMar>
          </w:tcPr>
          <w:p w14:paraId="53AB1C12" w14:textId="77777777" w:rsidR="00255F2A" w:rsidRDefault="000A1C75">
            <w:pPr>
              <w:spacing w:after="0"/>
            </w:pPr>
            <w:r>
              <w:rPr>
                <w:color w:val="021526"/>
                <w:sz w:val="18"/>
                <w:szCs w:val="18"/>
                <w:rtl/>
                <w:lang w:bidi="ar-SY"/>
              </w:rPr>
              <w:t>إلزامي، افتراضي 0</w:t>
            </w:r>
          </w:p>
        </w:tc>
        <w:tc>
          <w:tcPr>
            <w:tcW w:w="4309" w:type="dxa"/>
            <w:shd w:val="clear" w:color="auto" w:fill="F7F4EF"/>
            <w:tcMar>
              <w:top w:w="50" w:type="dxa"/>
              <w:left w:w="90" w:type="dxa"/>
              <w:bottom w:w="50" w:type="dxa"/>
              <w:right w:w="90" w:type="dxa"/>
            </w:tcMar>
          </w:tcPr>
          <w:p w14:paraId="6660B887" w14:textId="77777777" w:rsidR="00255F2A" w:rsidRDefault="000A1C75">
            <w:pPr>
              <w:spacing w:after="0"/>
            </w:pPr>
            <w:r>
              <w:rPr>
                <w:color w:val="021526"/>
                <w:sz w:val="18"/>
                <w:szCs w:val="18"/>
                <w:rtl/>
                <w:lang w:bidi="ar-SY"/>
              </w:rPr>
              <w:t>الترتيب</w:t>
            </w:r>
          </w:p>
        </w:tc>
      </w:tr>
    </w:tbl>
    <w:p w14:paraId="71D0C1D0" w14:textId="77777777" w:rsidR="00255F2A" w:rsidRDefault="00255F2A">
      <w:pPr>
        <w:spacing w:after="80" w:line="300" w:lineRule="auto"/>
      </w:pPr>
    </w:p>
    <w:p w14:paraId="70A83DE6" w14:textId="77777777" w:rsidR="00255F2A" w:rsidRDefault="000A1C75">
      <w:pPr>
        <w:spacing w:before="40" w:after="20" w:line="300" w:lineRule="auto"/>
      </w:pPr>
      <w:r>
        <w:rPr>
          <w:b/>
          <w:bCs/>
          <w:color w:val="00594F"/>
          <w:sz w:val="21"/>
          <w:szCs w:val="21"/>
          <w:rtl/>
          <w:lang w:bidi="ar-SY"/>
        </w:rPr>
        <w:t>قواعد العمل:</w:t>
      </w:r>
    </w:p>
    <w:p w14:paraId="015B8BC8" w14:textId="77777777" w:rsidR="00255F2A" w:rsidRDefault="000A1C75">
      <w:pPr>
        <w:pStyle w:val="ListBullet"/>
        <w:spacing w:after="40" w:line="288" w:lineRule="auto"/>
      </w:pPr>
      <w:r>
        <w:rPr>
          <w:color w:val="021526"/>
          <w:sz w:val="21"/>
          <w:szCs w:val="21"/>
          <w:rtl/>
          <w:lang w:bidi="ar-SY"/>
        </w:rPr>
        <w:t>لا تُحذف صفة يحملها أحد أو تشير إليها صفة أخرى. والصفة الثانوية «محاسب التكتل» ليست صفة موسمية بل موقع في التكتل (</w:t>
      </w:r>
      <w:r>
        <w:rPr>
          <w:color w:val="021526"/>
          <w:sz w:val="21"/>
          <w:szCs w:val="21"/>
        </w:rPr>
        <w:t>cluster_members</w:t>
      </w:r>
      <w:r>
        <w:rPr>
          <w:color w:val="021526"/>
          <w:sz w:val="21"/>
          <w:szCs w:val="21"/>
          <w:rtl/>
          <w:lang w:bidi="ar-SY"/>
        </w:rPr>
        <w:t>).</w:t>
      </w:r>
    </w:p>
    <w:p w14:paraId="300E2870" w14:textId="77777777" w:rsidR="00255F2A" w:rsidRDefault="000A1C75">
      <w:pPr>
        <w:pStyle w:val="Heading2"/>
        <w:spacing w:before="280" w:after="120"/>
      </w:pPr>
      <w:bookmarkStart w:id="83" w:name="_Toc243550815"/>
      <w:r>
        <w:rPr>
          <w:rFonts w:ascii="itf Qomra Arabic" w:eastAsia="itf Qomra Arabic" w:hAnsi="itf Qomra Arabic" w:cs="itf Qomra Arabic"/>
          <w:szCs w:val="29"/>
        </w:rPr>
        <w:t>admin_role_exams</w:t>
      </w:r>
      <w:r>
        <w:rPr>
          <w:rFonts w:ascii="itf Qomra Arabic" w:eastAsia="itf Qomra Arabic" w:hAnsi="itf Qomra Arabic" w:cs="itf Qomra Arabic"/>
          <w:szCs w:val="29"/>
          <w:rtl/>
          <w:lang w:bidi="ar-SY"/>
        </w:rPr>
        <w:t xml:space="preserve"> — اختبارات الصفة</w:t>
      </w:r>
      <w:bookmarkEnd w:id="83"/>
    </w:p>
    <w:p w14:paraId="2A320DAF" w14:textId="77777777" w:rsidR="00255F2A" w:rsidRDefault="000A1C75">
      <w:pPr>
        <w:spacing w:after="80" w:line="312" w:lineRule="auto"/>
      </w:pPr>
      <w:r>
        <w:rPr>
          <w:color w:val="021526"/>
          <w:sz w:val="23"/>
          <w:szCs w:val="23"/>
          <w:rtl/>
          <w:lang w:bidi="ar-SY"/>
        </w:rPr>
        <w:t>صفة تجلس أكثر من اختبار وعليها أن تنجح فيها كلها (معاون ومنسق تقني: اختبار المعاون واختبار المنسق).</w:t>
      </w:r>
    </w:p>
    <w:p w14:paraId="5D43AC01"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RoleDef.exams</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46DFDA00" w14:textId="77777777">
        <w:trPr>
          <w:tblHeader/>
          <w:jc w:val="center"/>
        </w:trPr>
        <w:tc>
          <w:tcPr>
            <w:tcW w:w="2268" w:type="dxa"/>
            <w:shd w:val="clear" w:color="auto" w:fill="00594F"/>
            <w:tcMar>
              <w:top w:w="50" w:type="dxa"/>
              <w:left w:w="90" w:type="dxa"/>
              <w:bottom w:w="50" w:type="dxa"/>
              <w:right w:w="90" w:type="dxa"/>
            </w:tcMar>
          </w:tcPr>
          <w:p w14:paraId="082A981E"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651A6859"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41221A0A"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544DC733" w14:textId="77777777" w:rsidR="00255F2A" w:rsidRDefault="000A1C75">
            <w:r>
              <w:rPr>
                <w:b/>
                <w:bCs/>
                <w:color w:val="FFFFFF"/>
                <w:sz w:val="20"/>
                <w:szCs w:val="20"/>
                <w:rtl/>
                <w:lang w:bidi="ar-SY"/>
              </w:rPr>
              <w:t>الوصف</w:t>
            </w:r>
          </w:p>
        </w:tc>
      </w:tr>
      <w:tr w:rsidR="00255F2A" w14:paraId="56FC6E42" w14:textId="77777777">
        <w:trPr>
          <w:jc w:val="center"/>
        </w:trPr>
        <w:tc>
          <w:tcPr>
            <w:tcW w:w="2268" w:type="dxa"/>
            <w:tcMar>
              <w:top w:w="50" w:type="dxa"/>
              <w:left w:w="90" w:type="dxa"/>
              <w:bottom w:w="50" w:type="dxa"/>
              <w:right w:w="90" w:type="dxa"/>
            </w:tcMar>
          </w:tcPr>
          <w:p w14:paraId="14BB101D" w14:textId="77777777" w:rsidR="00255F2A" w:rsidRDefault="000A1C75">
            <w:pPr>
              <w:spacing w:after="0"/>
            </w:pPr>
            <w:r>
              <w:rPr>
                <w:rFonts w:ascii="Consolas" w:eastAsia="Consolas" w:hAnsi="Consolas" w:cs="Consolas"/>
                <w:color w:val="021526"/>
                <w:sz w:val="17"/>
                <w:szCs w:val="17"/>
              </w:rPr>
              <w:t>role_key</w:t>
            </w:r>
          </w:p>
        </w:tc>
        <w:tc>
          <w:tcPr>
            <w:tcW w:w="1587" w:type="dxa"/>
            <w:tcMar>
              <w:top w:w="50" w:type="dxa"/>
              <w:left w:w="90" w:type="dxa"/>
              <w:bottom w:w="50" w:type="dxa"/>
              <w:right w:w="90" w:type="dxa"/>
            </w:tcMar>
          </w:tcPr>
          <w:p w14:paraId="6765E167" w14:textId="77777777" w:rsidR="00255F2A" w:rsidRDefault="000A1C75">
            <w:pPr>
              <w:spacing w:after="0"/>
            </w:pPr>
            <w:r>
              <w:rPr>
                <w:rFonts w:ascii="Consolas" w:eastAsia="Consolas" w:hAnsi="Consolas" w:cs="Consolas"/>
                <w:color w:val="021526"/>
                <w:sz w:val="17"/>
                <w:szCs w:val="17"/>
              </w:rPr>
              <w:t>VARCHAR(40)</w:t>
            </w:r>
          </w:p>
        </w:tc>
        <w:tc>
          <w:tcPr>
            <w:tcW w:w="1701" w:type="dxa"/>
            <w:tcMar>
              <w:top w:w="50" w:type="dxa"/>
              <w:left w:w="90" w:type="dxa"/>
              <w:bottom w:w="50" w:type="dxa"/>
              <w:right w:w="90" w:type="dxa"/>
            </w:tcMar>
          </w:tcPr>
          <w:p w14:paraId="4A852773" w14:textId="77777777" w:rsidR="00255F2A" w:rsidRDefault="000A1C75">
            <w:pPr>
              <w:spacing w:after="0"/>
            </w:pPr>
            <w:r>
              <w:rPr>
                <w:color w:val="021526"/>
                <w:sz w:val="18"/>
                <w:szCs w:val="18"/>
                <w:rtl/>
                <w:lang w:bidi="ar-SY"/>
              </w:rPr>
              <w:t xml:space="preserve">مفتاح أساسي، ← </w:t>
            </w:r>
            <w:r>
              <w:rPr>
                <w:color w:val="021526"/>
                <w:sz w:val="18"/>
                <w:szCs w:val="18"/>
              </w:rPr>
              <w:t>admin_roles.role_key</w:t>
            </w:r>
            <w:r>
              <w:rPr>
                <w:color w:val="021526"/>
                <w:sz w:val="18"/>
                <w:szCs w:val="18"/>
                <w:rtl/>
                <w:lang w:bidi="ar-SY"/>
              </w:rPr>
              <w:t xml:space="preserve">، عند الحذف </w:t>
            </w:r>
            <w:r>
              <w:rPr>
                <w:color w:val="021526"/>
                <w:sz w:val="18"/>
                <w:szCs w:val="18"/>
              </w:rPr>
              <w:t>CASCADE</w:t>
            </w:r>
            <w:r>
              <w:rPr>
                <w:color w:val="021526"/>
                <w:sz w:val="18"/>
                <w:szCs w:val="18"/>
                <w:rtl/>
                <w:lang w:bidi="ar-SY"/>
              </w:rPr>
              <w:t>، إلزامي</w:t>
            </w:r>
          </w:p>
        </w:tc>
        <w:tc>
          <w:tcPr>
            <w:tcW w:w="4309" w:type="dxa"/>
            <w:tcMar>
              <w:top w:w="50" w:type="dxa"/>
              <w:left w:w="90" w:type="dxa"/>
              <w:bottom w:w="50" w:type="dxa"/>
              <w:right w:w="90" w:type="dxa"/>
            </w:tcMar>
          </w:tcPr>
          <w:p w14:paraId="71474A5B" w14:textId="77777777" w:rsidR="00255F2A" w:rsidRDefault="000A1C75">
            <w:pPr>
              <w:spacing w:after="0"/>
            </w:pPr>
            <w:r>
              <w:rPr>
                <w:color w:val="021526"/>
                <w:sz w:val="18"/>
                <w:szCs w:val="18"/>
                <w:rtl/>
                <w:lang w:bidi="ar-SY"/>
              </w:rPr>
              <w:t>الصفة</w:t>
            </w:r>
          </w:p>
        </w:tc>
      </w:tr>
      <w:tr w:rsidR="00255F2A" w14:paraId="1AE84BC2" w14:textId="77777777">
        <w:trPr>
          <w:jc w:val="center"/>
        </w:trPr>
        <w:tc>
          <w:tcPr>
            <w:tcW w:w="2268" w:type="dxa"/>
            <w:shd w:val="clear" w:color="auto" w:fill="F7F4EF"/>
            <w:tcMar>
              <w:top w:w="50" w:type="dxa"/>
              <w:left w:w="90" w:type="dxa"/>
              <w:bottom w:w="50" w:type="dxa"/>
              <w:right w:w="90" w:type="dxa"/>
            </w:tcMar>
          </w:tcPr>
          <w:p w14:paraId="2D1EB4B7" w14:textId="77777777" w:rsidR="00255F2A" w:rsidRDefault="000A1C75">
            <w:pPr>
              <w:spacing w:after="0"/>
            </w:pPr>
            <w:r>
              <w:rPr>
                <w:rFonts w:ascii="Consolas" w:eastAsia="Consolas" w:hAnsi="Consolas" w:cs="Consolas"/>
                <w:color w:val="021526"/>
                <w:sz w:val="17"/>
                <w:szCs w:val="17"/>
              </w:rPr>
              <w:t>exam_role_key</w:t>
            </w:r>
          </w:p>
        </w:tc>
        <w:tc>
          <w:tcPr>
            <w:tcW w:w="1587" w:type="dxa"/>
            <w:shd w:val="clear" w:color="auto" w:fill="F7F4EF"/>
            <w:tcMar>
              <w:top w:w="50" w:type="dxa"/>
              <w:left w:w="90" w:type="dxa"/>
              <w:bottom w:w="50" w:type="dxa"/>
              <w:right w:w="90" w:type="dxa"/>
            </w:tcMar>
          </w:tcPr>
          <w:p w14:paraId="0E07A90D" w14:textId="77777777" w:rsidR="00255F2A" w:rsidRDefault="000A1C75">
            <w:pPr>
              <w:spacing w:after="0"/>
            </w:pPr>
            <w:r>
              <w:rPr>
                <w:rFonts w:ascii="Consolas" w:eastAsia="Consolas" w:hAnsi="Consolas" w:cs="Consolas"/>
                <w:color w:val="021526"/>
                <w:sz w:val="17"/>
                <w:szCs w:val="17"/>
              </w:rPr>
              <w:t>VARCHAR(40)</w:t>
            </w:r>
          </w:p>
        </w:tc>
        <w:tc>
          <w:tcPr>
            <w:tcW w:w="1701" w:type="dxa"/>
            <w:shd w:val="clear" w:color="auto" w:fill="F7F4EF"/>
            <w:tcMar>
              <w:top w:w="50" w:type="dxa"/>
              <w:left w:w="90" w:type="dxa"/>
              <w:bottom w:w="50" w:type="dxa"/>
              <w:right w:w="90" w:type="dxa"/>
            </w:tcMar>
          </w:tcPr>
          <w:p w14:paraId="56ECFFA9" w14:textId="77777777" w:rsidR="00255F2A" w:rsidRDefault="000A1C75">
            <w:pPr>
              <w:spacing w:after="0"/>
            </w:pPr>
            <w:r>
              <w:rPr>
                <w:color w:val="021526"/>
                <w:sz w:val="18"/>
                <w:szCs w:val="18"/>
                <w:rtl/>
                <w:lang w:bidi="ar-SY"/>
              </w:rPr>
              <w:t xml:space="preserve">مفتاح أساسي، ← </w:t>
            </w:r>
            <w:r>
              <w:rPr>
                <w:color w:val="021526"/>
                <w:sz w:val="18"/>
                <w:szCs w:val="18"/>
              </w:rPr>
              <w:t>admin_roles.role_key</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5D18C91D" w14:textId="77777777" w:rsidR="00255F2A" w:rsidRDefault="000A1C75">
            <w:pPr>
              <w:spacing w:after="0"/>
            </w:pPr>
            <w:r>
              <w:rPr>
                <w:color w:val="021526"/>
                <w:sz w:val="18"/>
                <w:szCs w:val="18"/>
                <w:rtl/>
                <w:lang w:bidi="ar-SY"/>
              </w:rPr>
              <w:t>الصفة التي يُؤخذ اختبارها</w:t>
            </w:r>
          </w:p>
        </w:tc>
      </w:tr>
    </w:tbl>
    <w:p w14:paraId="5CAF0C5E" w14:textId="77777777" w:rsidR="00255F2A" w:rsidRDefault="00255F2A">
      <w:pPr>
        <w:spacing w:after="80" w:line="300" w:lineRule="auto"/>
      </w:pPr>
    </w:p>
    <w:p w14:paraId="427A6982" w14:textId="77777777" w:rsidR="00255F2A" w:rsidRDefault="000A1C75">
      <w:pPr>
        <w:spacing w:after="20" w:line="300" w:lineRule="auto"/>
      </w:pPr>
      <w:r>
        <w:rPr>
          <w:b/>
          <w:bCs/>
          <w:color w:val="00594F"/>
          <w:sz w:val="21"/>
          <w:szCs w:val="21"/>
          <w:rtl/>
          <w:lang w:bidi="ar-SY"/>
        </w:rPr>
        <w:t>المفاتيح والقيود:</w:t>
      </w:r>
    </w:p>
    <w:p w14:paraId="6D2E87A0" w14:textId="77777777" w:rsidR="00255F2A" w:rsidRDefault="000A1C75">
      <w:pPr>
        <w:pStyle w:val="ListBullet"/>
        <w:spacing w:after="40" w:line="288" w:lineRule="auto"/>
      </w:pPr>
      <w:r>
        <w:rPr>
          <w:color w:val="021526"/>
          <w:sz w:val="20"/>
          <w:szCs w:val="20"/>
          <w:rtl/>
          <w:lang w:bidi="ar-SY"/>
        </w:rPr>
        <w:t>المفتاح الأساسي المركب:</w:t>
      </w:r>
      <w:r>
        <w:rPr>
          <w:color w:val="021526"/>
          <w:sz w:val="20"/>
          <w:szCs w:val="20"/>
        </w:rPr>
        <w:t xml:space="preserve"> (role_key</w:t>
      </w:r>
      <w:r>
        <w:rPr>
          <w:color w:val="021526"/>
          <w:sz w:val="20"/>
          <w:szCs w:val="20"/>
          <w:rtl/>
          <w:lang w:bidi="ar-SY"/>
        </w:rPr>
        <w:t xml:space="preserve">، </w:t>
      </w:r>
      <w:r>
        <w:rPr>
          <w:color w:val="021526"/>
          <w:sz w:val="20"/>
          <w:szCs w:val="20"/>
        </w:rPr>
        <w:t>exam_role_key</w:t>
      </w:r>
      <w:r>
        <w:rPr>
          <w:color w:val="021526"/>
          <w:sz w:val="20"/>
          <w:szCs w:val="20"/>
          <w:rtl/>
          <w:lang w:bidi="ar-SY"/>
        </w:rPr>
        <w:t>)</w:t>
      </w:r>
    </w:p>
    <w:p w14:paraId="2D15F871" w14:textId="77777777" w:rsidR="00255F2A" w:rsidRDefault="000A1C75">
      <w:pPr>
        <w:pStyle w:val="Heading2"/>
        <w:spacing w:before="280" w:after="120"/>
      </w:pPr>
      <w:bookmarkStart w:id="84" w:name="_Toc243550816"/>
      <w:r>
        <w:rPr>
          <w:rFonts w:ascii="itf Qomra Arabic" w:eastAsia="itf Qomra Arabic" w:hAnsi="itf Qomra Arabic" w:cs="itf Qomra Arabic"/>
          <w:szCs w:val="29"/>
        </w:rPr>
        <w:t>admin_role_labels</w:t>
      </w:r>
      <w:r>
        <w:rPr>
          <w:rFonts w:ascii="itf Qomra Arabic" w:eastAsia="itf Qomra Arabic" w:hAnsi="itf Qomra Arabic" w:cs="itf Qomra Arabic"/>
          <w:szCs w:val="29"/>
          <w:rtl/>
          <w:lang w:bidi="ar-SY"/>
        </w:rPr>
        <w:t xml:space="preserve"> — التسميات الموسمية الجاهزة</w:t>
      </w:r>
      <w:bookmarkEnd w:id="84"/>
    </w:p>
    <w:p w14:paraId="3EE8CF82" w14:textId="77777777" w:rsidR="00255F2A" w:rsidRDefault="000A1C75">
      <w:pPr>
        <w:spacing w:after="80" w:line="312" w:lineRule="auto"/>
      </w:pPr>
      <w:r>
        <w:rPr>
          <w:color w:val="021526"/>
          <w:sz w:val="23"/>
          <w:szCs w:val="23"/>
          <w:rtl/>
          <w:lang w:bidi="ar-SY"/>
        </w:rPr>
        <w:t>تسمية تُمنح مع الصفة الموسمية لتوضيحها، مثل «معاون - مكتب سياحي».</w:t>
      </w:r>
    </w:p>
    <w:p w14:paraId="046D7A82"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structure.ts:115 RoleLabel</w:t>
      </w:r>
    </w:p>
    <w:p w14:paraId="77017D41" w14:textId="77777777" w:rsidR="00255F2A" w:rsidRDefault="000A1C75">
      <w:pPr>
        <w:spacing w:after="40" w:line="300" w:lineRule="auto"/>
      </w:pPr>
      <w:r>
        <w:rPr>
          <w:b/>
          <w:bCs/>
          <w:color w:val="AD9E6E"/>
          <w:sz w:val="20"/>
          <w:szCs w:val="20"/>
          <w:rtl/>
          <w:lang w:bidi="ar-SY"/>
        </w:rPr>
        <w:t xml:space="preserve">البيانات الأولية: </w:t>
      </w:r>
      <w:r>
        <w:rPr>
          <w:color w:val="555F6B"/>
          <w:sz w:val="20"/>
          <w:szCs w:val="20"/>
          <w:rtl/>
          <w:lang w:bidi="ar-SY"/>
        </w:rPr>
        <w:t>«معاون - مكتب سياحي»، «موجّه ب»، «معاون متحد».</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503C45F3" w14:textId="77777777">
        <w:trPr>
          <w:tblHeader/>
          <w:jc w:val="center"/>
        </w:trPr>
        <w:tc>
          <w:tcPr>
            <w:tcW w:w="2268" w:type="dxa"/>
            <w:shd w:val="clear" w:color="auto" w:fill="00594F"/>
            <w:tcMar>
              <w:top w:w="50" w:type="dxa"/>
              <w:left w:w="90" w:type="dxa"/>
              <w:bottom w:w="50" w:type="dxa"/>
              <w:right w:w="90" w:type="dxa"/>
            </w:tcMar>
          </w:tcPr>
          <w:p w14:paraId="0F2F1104"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1BAC773C"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4266F5CA"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02F01AAE" w14:textId="77777777" w:rsidR="00255F2A" w:rsidRDefault="000A1C75">
            <w:r>
              <w:rPr>
                <w:b/>
                <w:bCs/>
                <w:color w:val="FFFFFF"/>
                <w:sz w:val="20"/>
                <w:szCs w:val="20"/>
                <w:rtl/>
                <w:lang w:bidi="ar-SY"/>
              </w:rPr>
              <w:t>الوصف</w:t>
            </w:r>
          </w:p>
        </w:tc>
      </w:tr>
      <w:tr w:rsidR="00255F2A" w14:paraId="199620A2" w14:textId="77777777">
        <w:trPr>
          <w:jc w:val="center"/>
        </w:trPr>
        <w:tc>
          <w:tcPr>
            <w:tcW w:w="2268" w:type="dxa"/>
            <w:tcMar>
              <w:top w:w="50" w:type="dxa"/>
              <w:left w:w="90" w:type="dxa"/>
              <w:bottom w:w="50" w:type="dxa"/>
              <w:right w:w="90" w:type="dxa"/>
            </w:tcMar>
          </w:tcPr>
          <w:p w14:paraId="335452B9"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44F64CB6"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37E9C33A"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1DF34B22" w14:textId="77777777" w:rsidR="00255F2A" w:rsidRDefault="000A1C75">
            <w:pPr>
              <w:spacing w:after="0"/>
            </w:pPr>
            <w:r>
              <w:rPr>
                <w:color w:val="021526"/>
                <w:sz w:val="18"/>
                <w:szCs w:val="18"/>
                <w:rtl/>
                <w:lang w:bidi="ar-SY"/>
              </w:rPr>
              <w:t>المعرّف الداخلي، يتولّد تلقائياً</w:t>
            </w:r>
          </w:p>
        </w:tc>
      </w:tr>
      <w:tr w:rsidR="00255F2A" w14:paraId="398DB90C" w14:textId="77777777">
        <w:trPr>
          <w:jc w:val="center"/>
        </w:trPr>
        <w:tc>
          <w:tcPr>
            <w:tcW w:w="2268" w:type="dxa"/>
            <w:shd w:val="clear" w:color="auto" w:fill="F7F4EF"/>
            <w:tcMar>
              <w:top w:w="50" w:type="dxa"/>
              <w:left w:w="90" w:type="dxa"/>
              <w:bottom w:w="50" w:type="dxa"/>
              <w:right w:w="90" w:type="dxa"/>
            </w:tcMar>
          </w:tcPr>
          <w:p w14:paraId="2F6EB30E" w14:textId="77777777" w:rsidR="00255F2A" w:rsidRDefault="000A1C75">
            <w:pPr>
              <w:spacing w:after="0"/>
            </w:pPr>
            <w:r>
              <w:rPr>
                <w:rFonts w:ascii="Consolas" w:eastAsia="Consolas" w:hAnsi="Consolas" w:cs="Consolas"/>
                <w:color w:val="021526"/>
                <w:sz w:val="17"/>
                <w:szCs w:val="17"/>
              </w:rPr>
              <w:t>label</w:t>
            </w:r>
          </w:p>
        </w:tc>
        <w:tc>
          <w:tcPr>
            <w:tcW w:w="1587" w:type="dxa"/>
            <w:shd w:val="clear" w:color="auto" w:fill="F7F4EF"/>
            <w:tcMar>
              <w:top w:w="50" w:type="dxa"/>
              <w:left w:w="90" w:type="dxa"/>
              <w:bottom w:w="50" w:type="dxa"/>
              <w:right w:w="90" w:type="dxa"/>
            </w:tcMar>
          </w:tcPr>
          <w:p w14:paraId="44D7EF83" w14:textId="77777777" w:rsidR="00255F2A" w:rsidRDefault="000A1C75">
            <w:pPr>
              <w:spacing w:after="0"/>
            </w:pPr>
            <w:r>
              <w:rPr>
                <w:rFonts w:ascii="Consolas" w:eastAsia="Consolas" w:hAnsi="Consolas" w:cs="Consolas"/>
                <w:color w:val="021526"/>
                <w:sz w:val="17"/>
                <w:szCs w:val="17"/>
              </w:rPr>
              <w:t>VARCHAR(80)</w:t>
            </w:r>
          </w:p>
        </w:tc>
        <w:tc>
          <w:tcPr>
            <w:tcW w:w="1701" w:type="dxa"/>
            <w:shd w:val="clear" w:color="auto" w:fill="F7F4EF"/>
            <w:tcMar>
              <w:top w:w="50" w:type="dxa"/>
              <w:left w:w="90" w:type="dxa"/>
              <w:bottom w:w="50" w:type="dxa"/>
              <w:right w:w="90" w:type="dxa"/>
            </w:tcMar>
          </w:tcPr>
          <w:p w14:paraId="2B0C3CBF" w14:textId="77777777" w:rsidR="00255F2A" w:rsidRDefault="000A1C75">
            <w:pPr>
              <w:spacing w:after="0"/>
            </w:pPr>
            <w:r>
              <w:rPr>
                <w:color w:val="021526"/>
                <w:sz w:val="18"/>
                <w:szCs w:val="18"/>
                <w:rtl/>
                <w:lang w:bidi="ar-SY"/>
              </w:rPr>
              <w:t>فريد، إلزامي</w:t>
            </w:r>
          </w:p>
        </w:tc>
        <w:tc>
          <w:tcPr>
            <w:tcW w:w="4309" w:type="dxa"/>
            <w:shd w:val="clear" w:color="auto" w:fill="F7F4EF"/>
            <w:tcMar>
              <w:top w:w="50" w:type="dxa"/>
              <w:left w:w="90" w:type="dxa"/>
              <w:bottom w:w="50" w:type="dxa"/>
              <w:right w:w="90" w:type="dxa"/>
            </w:tcMar>
          </w:tcPr>
          <w:p w14:paraId="0F834228" w14:textId="77777777" w:rsidR="00255F2A" w:rsidRDefault="000A1C75">
            <w:pPr>
              <w:spacing w:after="0"/>
            </w:pPr>
            <w:r>
              <w:rPr>
                <w:color w:val="021526"/>
                <w:sz w:val="18"/>
                <w:szCs w:val="18"/>
                <w:rtl/>
                <w:lang w:bidi="ar-SY"/>
              </w:rPr>
              <w:t>التسمية</w:t>
            </w:r>
          </w:p>
        </w:tc>
      </w:tr>
      <w:tr w:rsidR="00255F2A" w14:paraId="50B8E451" w14:textId="77777777">
        <w:trPr>
          <w:jc w:val="center"/>
        </w:trPr>
        <w:tc>
          <w:tcPr>
            <w:tcW w:w="2268" w:type="dxa"/>
            <w:tcMar>
              <w:top w:w="50" w:type="dxa"/>
              <w:left w:w="90" w:type="dxa"/>
              <w:bottom w:w="50" w:type="dxa"/>
              <w:right w:w="90" w:type="dxa"/>
            </w:tcMar>
          </w:tcPr>
          <w:p w14:paraId="0D00C3E6" w14:textId="77777777" w:rsidR="00255F2A" w:rsidRDefault="000A1C75">
            <w:pPr>
              <w:spacing w:after="0"/>
            </w:pPr>
            <w:r>
              <w:rPr>
                <w:rFonts w:ascii="Consolas" w:eastAsia="Consolas" w:hAnsi="Consolas" w:cs="Consolas"/>
                <w:color w:val="021526"/>
                <w:sz w:val="17"/>
                <w:szCs w:val="17"/>
              </w:rPr>
              <w:t>base_role_key</w:t>
            </w:r>
          </w:p>
        </w:tc>
        <w:tc>
          <w:tcPr>
            <w:tcW w:w="1587" w:type="dxa"/>
            <w:tcMar>
              <w:top w:w="50" w:type="dxa"/>
              <w:left w:w="90" w:type="dxa"/>
              <w:bottom w:w="50" w:type="dxa"/>
              <w:right w:w="90" w:type="dxa"/>
            </w:tcMar>
          </w:tcPr>
          <w:p w14:paraId="71680D6B" w14:textId="77777777" w:rsidR="00255F2A" w:rsidRDefault="000A1C75">
            <w:pPr>
              <w:spacing w:after="0"/>
            </w:pPr>
            <w:r>
              <w:rPr>
                <w:rFonts w:ascii="Consolas" w:eastAsia="Consolas" w:hAnsi="Consolas" w:cs="Consolas"/>
                <w:color w:val="021526"/>
                <w:sz w:val="17"/>
                <w:szCs w:val="17"/>
              </w:rPr>
              <w:t>VARCHAR(40)</w:t>
            </w:r>
          </w:p>
        </w:tc>
        <w:tc>
          <w:tcPr>
            <w:tcW w:w="1701" w:type="dxa"/>
            <w:tcMar>
              <w:top w:w="50" w:type="dxa"/>
              <w:left w:w="90" w:type="dxa"/>
              <w:bottom w:w="50" w:type="dxa"/>
              <w:right w:w="90" w:type="dxa"/>
            </w:tcMar>
          </w:tcPr>
          <w:p w14:paraId="3FD7AAEC" w14:textId="77777777" w:rsidR="00255F2A" w:rsidRDefault="000A1C75">
            <w:pPr>
              <w:spacing w:after="0"/>
            </w:pPr>
            <w:r>
              <w:rPr>
                <w:color w:val="021526"/>
                <w:sz w:val="18"/>
                <w:szCs w:val="18"/>
                <w:rtl/>
                <w:lang w:bidi="ar-SY"/>
              </w:rPr>
              <w:t xml:space="preserve">← </w:t>
            </w:r>
            <w:r>
              <w:rPr>
                <w:color w:val="021526"/>
                <w:sz w:val="18"/>
                <w:szCs w:val="18"/>
              </w:rPr>
              <w:t>admin_roles.role_key</w:t>
            </w:r>
            <w:r>
              <w:rPr>
                <w:color w:val="021526"/>
                <w:sz w:val="18"/>
                <w:szCs w:val="18"/>
                <w:rtl/>
                <w:lang w:bidi="ar-SY"/>
              </w:rPr>
              <w:t>، إلزامي</w:t>
            </w:r>
          </w:p>
        </w:tc>
        <w:tc>
          <w:tcPr>
            <w:tcW w:w="4309" w:type="dxa"/>
            <w:tcMar>
              <w:top w:w="50" w:type="dxa"/>
              <w:left w:w="90" w:type="dxa"/>
              <w:bottom w:w="50" w:type="dxa"/>
              <w:right w:w="90" w:type="dxa"/>
            </w:tcMar>
          </w:tcPr>
          <w:p w14:paraId="4FC4ECAF" w14:textId="77777777" w:rsidR="00255F2A" w:rsidRDefault="000A1C75">
            <w:pPr>
              <w:spacing w:after="0"/>
            </w:pPr>
            <w:r>
              <w:rPr>
                <w:color w:val="021526"/>
                <w:sz w:val="18"/>
                <w:szCs w:val="18"/>
                <w:rtl/>
                <w:lang w:bidi="ar-SY"/>
              </w:rPr>
              <w:t>الصفة التي تُستعمل معها</w:t>
            </w:r>
          </w:p>
        </w:tc>
      </w:tr>
      <w:tr w:rsidR="00255F2A" w14:paraId="1C44BD09" w14:textId="77777777">
        <w:trPr>
          <w:jc w:val="center"/>
        </w:trPr>
        <w:tc>
          <w:tcPr>
            <w:tcW w:w="2268" w:type="dxa"/>
            <w:shd w:val="clear" w:color="auto" w:fill="F7F4EF"/>
            <w:tcMar>
              <w:top w:w="50" w:type="dxa"/>
              <w:left w:w="90" w:type="dxa"/>
              <w:bottom w:w="50" w:type="dxa"/>
              <w:right w:w="90" w:type="dxa"/>
            </w:tcMar>
          </w:tcPr>
          <w:p w14:paraId="601BE319" w14:textId="77777777" w:rsidR="00255F2A" w:rsidRDefault="000A1C75">
            <w:pPr>
              <w:spacing w:after="0"/>
            </w:pPr>
            <w:r>
              <w:rPr>
                <w:rFonts w:ascii="Consolas" w:eastAsia="Consolas" w:hAnsi="Consolas" w:cs="Consolas"/>
                <w:color w:val="021526"/>
                <w:sz w:val="17"/>
                <w:szCs w:val="17"/>
              </w:rPr>
              <w:t>active</w:t>
            </w:r>
          </w:p>
        </w:tc>
        <w:tc>
          <w:tcPr>
            <w:tcW w:w="1587" w:type="dxa"/>
            <w:shd w:val="clear" w:color="auto" w:fill="F7F4EF"/>
            <w:tcMar>
              <w:top w:w="50" w:type="dxa"/>
              <w:left w:w="90" w:type="dxa"/>
              <w:bottom w:w="50" w:type="dxa"/>
              <w:right w:w="90" w:type="dxa"/>
            </w:tcMar>
          </w:tcPr>
          <w:p w14:paraId="28E41099" w14:textId="77777777" w:rsidR="00255F2A" w:rsidRDefault="000A1C75">
            <w:pPr>
              <w:spacing w:after="0"/>
            </w:pPr>
            <w:r>
              <w:rPr>
                <w:rFonts w:ascii="Consolas" w:eastAsia="Consolas" w:hAnsi="Consolas" w:cs="Consolas"/>
                <w:color w:val="021526"/>
                <w:sz w:val="17"/>
                <w:szCs w:val="17"/>
              </w:rPr>
              <w:t>TINYINT(1)</w:t>
            </w:r>
          </w:p>
        </w:tc>
        <w:tc>
          <w:tcPr>
            <w:tcW w:w="1701" w:type="dxa"/>
            <w:shd w:val="clear" w:color="auto" w:fill="F7F4EF"/>
            <w:tcMar>
              <w:top w:w="50" w:type="dxa"/>
              <w:left w:w="90" w:type="dxa"/>
              <w:bottom w:w="50" w:type="dxa"/>
              <w:right w:w="90" w:type="dxa"/>
            </w:tcMar>
          </w:tcPr>
          <w:p w14:paraId="505D813E" w14:textId="77777777" w:rsidR="00255F2A" w:rsidRDefault="000A1C75">
            <w:pPr>
              <w:spacing w:after="0"/>
            </w:pPr>
            <w:r>
              <w:rPr>
                <w:color w:val="021526"/>
                <w:sz w:val="18"/>
                <w:szCs w:val="18"/>
                <w:rtl/>
                <w:lang w:bidi="ar-SY"/>
              </w:rPr>
              <w:t>إلزامي، افتراضي 1</w:t>
            </w:r>
          </w:p>
        </w:tc>
        <w:tc>
          <w:tcPr>
            <w:tcW w:w="4309" w:type="dxa"/>
            <w:shd w:val="clear" w:color="auto" w:fill="F7F4EF"/>
            <w:tcMar>
              <w:top w:w="50" w:type="dxa"/>
              <w:left w:w="90" w:type="dxa"/>
              <w:bottom w:w="50" w:type="dxa"/>
              <w:right w:w="90" w:type="dxa"/>
            </w:tcMar>
          </w:tcPr>
          <w:p w14:paraId="2E340230" w14:textId="77777777" w:rsidR="00255F2A" w:rsidRDefault="000A1C75">
            <w:pPr>
              <w:spacing w:after="0"/>
            </w:pPr>
            <w:r>
              <w:rPr>
                <w:color w:val="021526"/>
                <w:sz w:val="18"/>
                <w:szCs w:val="18"/>
                <w:rtl/>
                <w:lang w:bidi="ar-SY"/>
              </w:rPr>
              <w:t>فعّالة</w:t>
            </w:r>
          </w:p>
        </w:tc>
      </w:tr>
    </w:tbl>
    <w:p w14:paraId="1414D4B2" w14:textId="77777777" w:rsidR="00255F2A" w:rsidRDefault="00255F2A">
      <w:pPr>
        <w:spacing w:after="80" w:line="300" w:lineRule="auto"/>
      </w:pPr>
    </w:p>
    <w:p w14:paraId="7E305CA5" w14:textId="77777777" w:rsidR="00255F2A" w:rsidRDefault="000A1C75">
      <w:pPr>
        <w:pStyle w:val="Heading2"/>
        <w:spacing w:before="280" w:after="120"/>
      </w:pPr>
      <w:bookmarkStart w:id="85" w:name="_Toc243550817"/>
      <w:r>
        <w:rPr>
          <w:rFonts w:ascii="itf Qomra Arabic" w:eastAsia="itf Qomra Arabic" w:hAnsi="itf Qomra Arabic" w:cs="itf Qomra Arabic"/>
          <w:szCs w:val="29"/>
        </w:rPr>
        <w:t>branches</w:t>
      </w:r>
      <w:r>
        <w:rPr>
          <w:rFonts w:ascii="itf Qomra Arabic" w:eastAsia="itf Qomra Arabic" w:hAnsi="itf Qomra Arabic" w:cs="itf Qomra Arabic"/>
          <w:szCs w:val="29"/>
          <w:rtl/>
          <w:lang w:bidi="ar-SY"/>
        </w:rPr>
        <w:t xml:space="preserve"> — الفروع</w:t>
      </w:r>
      <w:bookmarkEnd w:id="85"/>
    </w:p>
    <w:p w14:paraId="205F17AF" w14:textId="77777777" w:rsidR="00255F2A" w:rsidRDefault="000A1C75">
      <w:pPr>
        <w:spacing w:after="80" w:line="312" w:lineRule="auto"/>
      </w:pPr>
      <w:r>
        <w:rPr>
          <w:color w:val="021526"/>
          <w:sz w:val="23"/>
          <w:szCs w:val="23"/>
          <w:rtl/>
          <w:lang w:bidi="ar-SY"/>
        </w:rPr>
        <w:t>فروع الإدارة التي ينتمي إليها الكادر (دمشق، حلب، اسطنبول، مصر…). يختار رئيس التكتل كادره من فروعه.</w:t>
      </w:r>
    </w:p>
    <w:p w14:paraId="7B1C6438"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structure.ts Branch</w:t>
      </w:r>
    </w:p>
    <w:p w14:paraId="0B3DBBC6" w14:textId="77777777" w:rsidR="00255F2A" w:rsidRDefault="000A1C75">
      <w:pPr>
        <w:spacing w:after="40" w:line="300" w:lineRule="auto"/>
      </w:pPr>
      <w:r>
        <w:rPr>
          <w:b/>
          <w:bCs/>
          <w:color w:val="AD9E6E"/>
          <w:sz w:val="20"/>
          <w:szCs w:val="20"/>
          <w:rtl/>
          <w:lang w:bidi="ar-SY"/>
        </w:rPr>
        <w:t xml:space="preserve">البيانات الأولية: </w:t>
      </w:r>
      <w:r>
        <w:rPr>
          <w:color w:val="555F6B"/>
          <w:sz w:val="20"/>
          <w:szCs w:val="20"/>
          <w:rtl/>
          <w:lang w:bidi="ar-SY"/>
        </w:rPr>
        <w:t>12 فرعاً: إدلب، اسطنبول، الرقة، اللاذقية، حلب، حماة، حمص، درعا، دمشق، دير الزور، غازي عنتاب، مصر.</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4A9D8A54" w14:textId="77777777">
        <w:trPr>
          <w:tblHeader/>
          <w:jc w:val="center"/>
        </w:trPr>
        <w:tc>
          <w:tcPr>
            <w:tcW w:w="2268" w:type="dxa"/>
            <w:shd w:val="clear" w:color="auto" w:fill="00594F"/>
            <w:tcMar>
              <w:top w:w="50" w:type="dxa"/>
              <w:left w:w="90" w:type="dxa"/>
              <w:bottom w:w="50" w:type="dxa"/>
              <w:right w:w="90" w:type="dxa"/>
            </w:tcMar>
          </w:tcPr>
          <w:p w14:paraId="5A593F1E"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2CD757D6"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5C5182D5"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3E151A44" w14:textId="77777777" w:rsidR="00255F2A" w:rsidRDefault="000A1C75">
            <w:r>
              <w:rPr>
                <w:b/>
                <w:bCs/>
                <w:color w:val="FFFFFF"/>
                <w:sz w:val="20"/>
                <w:szCs w:val="20"/>
                <w:rtl/>
                <w:lang w:bidi="ar-SY"/>
              </w:rPr>
              <w:t>الوصف</w:t>
            </w:r>
          </w:p>
        </w:tc>
      </w:tr>
      <w:tr w:rsidR="00255F2A" w14:paraId="13986C7A" w14:textId="77777777">
        <w:trPr>
          <w:jc w:val="center"/>
        </w:trPr>
        <w:tc>
          <w:tcPr>
            <w:tcW w:w="2268" w:type="dxa"/>
            <w:tcMar>
              <w:top w:w="50" w:type="dxa"/>
              <w:left w:w="90" w:type="dxa"/>
              <w:bottom w:w="50" w:type="dxa"/>
              <w:right w:w="90" w:type="dxa"/>
            </w:tcMar>
          </w:tcPr>
          <w:p w14:paraId="18D09A60"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15BF10E5"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5DF7E79F"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0A7DB514" w14:textId="77777777" w:rsidR="00255F2A" w:rsidRDefault="000A1C75">
            <w:pPr>
              <w:spacing w:after="0"/>
            </w:pPr>
            <w:r>
              <w:rPr>
                <w:color w:val="021526"/>
                <w:sz w:val="18"/>
                <w:szCs w:val="18"/>
                <w:rtl/>
                <w:lang w:bidi="ar-SY"/>
              </w:rPr>
              <w:t>المعرّف الداخلي، يتولّد تلقائياً</w:t>
            </w:r>
          </w:p>
        </w:tc>
      </w:tr>
      <w:tr w:rsidR="00255F2A" w14:paraId="70E349FA" w14:textId="77777777">
        <w:trPr>
          <w:jc w:val="center"/>
        </w:trPr>
        <w:tc>
          <w:tcPr>
            <w:tcW w:w="2268" w:type="dxa"/>
            <w:shd w:val="clear" w:color="auto" w:fill="F7F4EF"/>
            <w:tcMar>
              <w:top w:w="50" w:type="dxa"/>
              <w:left w:w="90" w:type="dxa"/>
              <w:bottom w:w="50" w:type="dxa"/>
              <w:right w:w="90" w:type="dxa"/>
            </w:tcMar>
          </w:tcPr>
          <w:p w14:paraId="59863E3D" w14:textId="77777777" w:rsidR="00255F2A" w:rsidRDefault="000A1C75">
            <w:pPr>
              <w:spacing w:after="0"/>
            </w:pPr>
            <w:r>
              <w:rPr>
                <w:rFonts w:ascii="Consolas" w:eastAsia="Consolas" w:hAnsi="Consolas" w:cs="Consolas"/>
                <w:color w:val="021526"/>
                <w:sz w:val="17"/>
                <w:szCs w:val="17"/>
              </w:rPr>
              <w:t>name</w:t>
            </w:r>
          </w:p>
        </w:tc>
        <w:tc>
          <w:tcPr>
            <w:tcW w:w="1587" w:type="dxa"/>
            <w:shd w:val="clear" w:color="auto" w:fill="F7F4EF"/>
            <w:tcMar>
              <w:top w:w="50" w:type="dxa"/>
              <w:left w:w="90" w:type="dxa"/>
              <w:bottom w:w="50" w:type="dxa"/>
              <w:right w:w="90" w:type="dxa"/>
            </w:tcMar>
          </w:tcPr>
          <w:p w14:paraId="0E0E93AA" w14:textId="77777777" w:rsidR="00255F2A" w:rsidRDefault="000A1C75">
            <w:pPr>
              <w:spacing w:after="0"/>
            </w:pPr>
            <w:r>
              <w:rPr>
                <w:rFonts w:ascii="Consolas" w:eastAsia="Consolas" w:hAnsi="Consolas" w:cs="Consolas"/>
                <w:color w:val="021526"/>
                <w:sz w:val="17"/>
                <w:szCs w:val="17"/>
              </w:rPr>
              <w:t>VARCHAR(60)</w:t>
            </w:r>
          </w:p>
        </w:tc>
        <w:tc>
          <w:tcPr>
            <w:tcW w:w="1701" w:type="dxa"/>
            <w:shd w:val="clear" w:color="auto" w:fill="F7F4EF"/>
            <w:tcMar>
              <w:top w:w="50" w:type="dxa"/>
              <w:left w:w="90" w:type="dxa"/>
              <w:bottom w:w="50" w:type="dxa"/>
              <w:right w:w="90" w:type="dxa"/>
            </w:tcMar>
          </w:tcPr>
          <w:p w14:paraId="60438AA4" w14:textId="77777777" w:rsidR="00255F2A" w:rsidRDefault="000A1C75">
            <w:pPr>
              <w:spacing w:after="0"/>
            </w:pPr>
            <w:r>
              <w:rPr>
                <w:color w:val="021526"/>
                <w:sz w:val="18"/>
                <w:szCs w:val="18"/>
                <w:rtl/>
                <w:lang w:bidi="ar-SY"/>
              </w:rPr>
              <w:t>فريد، إلزامي</w:t>
            </w:r>
          </w:p>
        </w:tc>
        <w:tc>
          <w:tcPr>
            <w:tcW w:w="4309" w:type="dxa"/>
            <w:shd w:val="clear" w:color="auto" w:fill="F7F4EF"/>
            <w:tcMar>
              <w:top w:w="50" w:type="dxa"/>
              <w:left w:w="90" w:type="dxa"/>
              <w:bottom w:w="50" w:type="dxa"/>
              <w:right w:w="90" w:type="dxa"/>
            </w:tcMar>
          </w:tcPr>
          <w:p w14:paraId="1A2AA406" w14:textId="77777777" w:rsidR="00255F2A" w:rsidRDefault="000A1C75">
            <w:pPr>
              <w:spacing w:after="0"/>
            </w:pPr>
            <w:r>
              <w:rPr>
                <w:color w:val="021526"/>
                <w:sz w:val="18"/>
                <w:szCs w:val="18"/>
                <w:rtl/>
                <w:lang w:bidi="ar-SY"/>
              </w:rPr>
              <w:t>اسم الفرع</w:t>
            </w:r>
          </w:p>
        </w:tc>
      </w:tr>
      <w:tr w:rsidR="00255F2A" w14:paraId="4C63642C" w14:textId="77777777">
        <w:trPr>
          <w:jc w:val="center"/>
        </w:trPr>
        <w:tc>
          <w:tcPr>
            <w:tcW w:w="2268" w:type="dxa"/>
            <w:tcMar>
              <w:top w:w="50" w:type="dxa"/>
              <w:left w:w="90" w:type="dxa"/>
              <w:bottom w:w="50" w:type="dxa"/>
              <w:right w:w="90" w:type="dxa"/>
            </w:tcMar>
          </w:tcPr>
          <w:p w14:paraId="5A99E6D1" w14:textId="77777777" w:rsidR="00255F2A" w:rsidRDefault="000A1C75">
            <w:pPr>
              <w:spacing w:after="0"/>
            </w:pPr>
            <w:r>
              <w:rPr>
                <w:rFonts w:ascii="Consolas" w:eastAsia="Consolas" w:hAnsi="Consolas" w:cs="Consolas"/>
                <w:color w:val="021526"/>
                <w:sz w:val="17"/>
                <w:szCs w:val="17"/>
              </w:rPr>
              <w:t>active</w:t>
            </w:r>
          </w:p>
        </w:tc>
        <w:tc>
          <w:tcPr>
            <w:tcW w:w="1587" w:type="dxa"/>
            <w:tcMar>
              <w:top w:w="50" w:type="dxa"/>
              <w:left w:w="90" w:type="dxa"/>
              <w:bottom w:w="50" w:type="dxa"/>
              <w:right w:w="90" w:type="dxa"/>
            </w:tcMar>
          </w:tcPr>
          <w:p w14:paraId="5D38C873" w14:textId="77777777" w:rsidR="00255F2A" w:rsidRDefault="000A1C75">
            <w:pPr>
              <w:spacing w:after="0"/>
            </w:pPr>
            <w:r>
              <w:rPr>
                <w:rFonts w:ascii="Consolas" w:eastAsia="Consolas" w:hAnsi="Consolas" w:cs="Consolas"/>
                <w:color w:val="021526"/>
                <w:sz w:val="17"/>
                <w:szCs w:val="17"/>
              </w:rPr>
              <w:t>TINYINT(1)</w:t>
            </w:r>
          </w:p>
        </w:tc>
        <w:tc>
          <w:tcPr>
            <w:tcW w:w="1701" w:type="dxa"/>
            <w:tcMar>
              <w:top w:w="50" w:type="dxa"/>
              <w:left w:w="90" w:type="dxa"/>
              <w:bottom w:w="50" w:type="dxa"/>
              <w:right w:w="90" w:type="dxa"/>
            </w:tcMar>
          </w:tcPr>
          <w:p w14:paraId="666ECC86" w14:textId="77777777" w:rsidR="00255F2A" w:rsidRDefault="000A1C75">
            <w:pPr>
              <w:spacing w:after="0"/>
            </w:pPr>
            <w:r>
              <w:rPr>
                <w:color w:val="021526"/>
                <w:sz w:val="18"/>
                <w:szCs w:val="18"/>
                <w:rtl/>
                <w:lang w:bidi="ar-SY"/>
              </w:rPr>
              <w:t>إلزامي، افتراضي 1</w:t>
            </w:r>
          </w:p>
        </w:tc>
        <w:tc>
          <w:tcPr>
            <w:tcW w:w="4309" w:type="dxa"/>
            <w:tcMar>
              <w:top w:w="50" w:type="dxa"/>
              <w:left w:w="90" w:type="dxa"/>
              <w:bottom w:w="50" w:type="dxa"/>
              <w:right w:w="90" w:type="dxa"/>
            </w:tcMar>
          </w:tcPr>
          <w:p w14:paraId="43A92E56" w14:textId="77777777" w:rsidR="00255F2A" w:rsidRDefault="000A1C75">
            <w:pPr>
              <w:spacing w:after="0"/>
            </w:pPr>
            <w:r>
              <w:rPr>
                <w:color w:val="021526"/>
                <w:sz w:val="18"/>
                <w:szCs w:val="18"/>
                <w:rtl/>
                <w:lang w:bidi="ar-SY"/>
              </w:rPr>
              <w:t>فعّال</w:t>
            </w:r>
          </w:p>
        </w:tc>
      </w:tr>
    </w:tbl>
    <w:p w14:paraId="1C06B80A" w14:textId="77777777" w:rsidR="00255F2A" w:rsidRDefault="00255F2A">
      <w:pPr>
        <w:spacing w:after="80" w:line="300" w:lineRule="auto"/>
      </w:pPr>
    </w:p>
    <w:p w14:paraId="48CF191F" w14:textId="77777777" w:rsidR="00255F2A" w:rsidRDefault="000A1C75">
      <w:pPr>
        <w:pStyle w:val="Heading2"/>
        <w:spacing w:before="280" w:after="120"/>
      </w:pPr>
      <w:bookmarkStart w:id="86" w:name="_Toc243550818"/>
      <w:r>
        <w:rPr>
          <w:rFonts w:ascii="itf Qomra Arabic" w:eastAsia="itf Qomra Arabic" w:hAnsi="itf Qomra Arabic" w:cs="itf Qomra Arabic"/>
          <w:szCs w:val="29"/>
        </w:rPr>
        <w:t>service_tiers</w:t>
      </w:r>
      <w:r>
        <w:rPr>
          <w:rFonts w:ascii="itf Qomra Arabic" w:eastAsia="itf Qomra Arabic" w:hAnsi="itf Qomra Arabic" w:cs="itf Qomra Arabic"/>
          <w:szCs w:val="29"/>
          <w:rtl/>
          <w:lang w:bidi="ar-SY"/>
        </w:rPr>
        <w:t xml:space="preserve"> — مستويات التكتلات</w:t>
      </w:r>
      <w:bookmarkEnd w:id="86"/>
    </w:p>
    <w:p w14:paraId="4C038AA9" w14:textId="77777777" w:rsidR="00255F2A" w:rsidRDefault="000A1C75">
      <w:pPr>
        <w:spacing w:after="80" w:line="312" w:lineRule="auto"/>
      </w:pPr>
      <w:r>
        <w:rPr>
          <w:color w:val="021526"/>
          <w:sz w:val="23"/>
          <w:szCs w:val="23"/>
          <w:rtl/>
          <w:lang w:bidi="ar-SY"/>
        </w:rPr>
        <w:t>مستوى خدمة التكتل، يحدد أعداد المجموعات ومقاعد فريقها.</w:t>
      </w:r>
    </w:p>
    <w:p w14:paraId="3EEB4B6A"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structure.ts Tier | DEFAULT_TIER</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15CD0B53" w14:textId="77777777">
        <w:trPr>
          <w:tblHeader/>
          <w:jc w:val="center"/>
        </w:trPr>
        <w:tc>
          <w:tcPr>
            <w:tcW w:w="2268" w:type="dxa"/>
            <w:shd w:val="clear" w:color="auto" w:fill="00594F"/>
            <w:tcMar>
              <w:top w:w="50" w:type="dxa"/>
              <w:left w:w="90" w:type="dxa"/>
              <w:bottom w:w="50" w:type="dxa"/>
              <w:right w:w="90" w:type="dxa"/>
            </w:tcMar>
          </w:tcPr>
          <w:p w14:paraId="63B8E910"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47D1F68F"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5CECAD6E"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7EC63ADC" w14:textId="77777777" w:rsidR="00255F2A" w:rsidRDefault="000A1C75">
            <w:r>
              <w:rPr>
                <w:b/>
                <w:bCs/>
                <w:color w:val="FFFFFF"/>
                <w:sz w:val="20"/>
                <w:szCs w:val="20"/>
                <w:rtl/>
                <w:lang w:bidi="ar-SY"/>
              </w:rPr>
              <w:t>الوصف</w:t>
            </w:r>
          </w:p>
        </w:tc>
      </w:tr>
      <w:tr w:rsidR="00255F2A" w14:paraId="0AEFAE70" w14:textId="77777777">
        <w:trPr>
          <w:jc w:val="center"/>
        </w:trPr>
        <w:tc>
          <w:tcPr>
            <w:tcW w:w="2268" w:type="dxa"/>
            <w:tcMar>
              <w:top w:w="50" w:type="dxa"/>
              <w:left w:w="90" w:type="dxa"/>
              <w:bottom w:w="50" w:type="dxa"/>
              <w:right w:w="90" w:type="dxa"/>
            </w:tcMar>
          </w:tcPr>
          <w:p w14:paraId="76383D4D" w14:textId="77777777" w:rsidR="00255F2A" w:rsidRDefault="000A1C75">
            <w:pPr>
              <w:spacing w:after="0"/>
            </w:pPr>
            <w:r>
              <w:rPr>
                <w:rFonts w:ascii="Consolas" w:eastAsia="Consolas" w:hAnsi="Consolas" w:cs="Consolas"/>
                <w:color w:val="021526"/>
                <w:sz w:val="17"/>
                <w:szCs w:val="17"/>
              </w:rPr>
              <w:t>tier_key</w:t>
            </w:r>
          </w:p>
        </w:tc>
        <w:tc>
          <w:tcPr>
            <w:tcW w:w="1587" w:type="dxa"/>
            <w:tcMar>
              <w:top w:w="50" w:type="dxa"/>
              <w:left w:w="90" w:type="dxa"/>
              <w:bottom w:w="50" w:type="dxa"/>
              <w:right w:w="90" w:type="dxa"/>
            </w:tcMar>
          </w:tcPr>
          <w:p w14:paraId="66949E1E" w14:textId="77777777" w:rsidR="00255F2A" w:rsidRDefault="000A1C75">
            <w:pPr>
              <w:spacing w:after="0"/>
            </w:pPr>
            <w:r>
              <w:rPr>
                <w:rFonts w:ascii="Consolas" w:eastAsia="Consolas" w:hAnsi="Consolas" w:cs="Consolas"/>
                <w:color w:val="021526"/>
                <w:sz w:val="17"/>
                <w:szCs w:val="17"/>
              </w:rPr>
              <w:t>VARCHAR(20)</w:t>
            </w:r>
          </w:p>
        </w:tc>
        <w:tc>
          <w:tcPr>
            <w:tcW w:w="1701" w:type="dxa"/>
            <w:tcMar>
              <w:top w:w="50" w:type="dxa"/>
              <w:left w:w="90" w:type="dxa"/>
              <w:bottom w:w="50" w:type="dxa"/>
              <w:right w:w="90" w:type="dxa"/>
            </w:tcMar>
          </w:tcPr>
          <w:p w14:paraId="6E82DB82" w14:textId="77777777" w:rsidR="00255F2A" w:rsidRDefault="000A1C75">
            <w:pPr>
              <w:spacing w:after="0"/>
            </w:pPr>
            <w:r>
              <w:rPr>
                <w:color w:val="021526"/>
                <w:sz w:val="18"/>
                <w:szCs w:val="18"/>
                <w:rtl/>
                <w:lang w:bidi="ar-SY"/>
              </w:rPr>
              <w:t>مفتاح أساسي، إلزامي</w:t>
            </w:r>
          </w:p>
        </w:tc>
        <w:tc>
          <w:tcPr>
            <w:tcW w:w="4309" w:type="dxa"/>
            <w:tcMar>
              <w:top w:w="50" w:type="dxa"/>
              <w:left w:w="90" w:type="dxa"/>
              <w:bottom w:w="50" w:type="dxa"/>
              <w:right w:w="90" w:type="dxa"/>
            </w:tcMar>
          </w:tcPr>
          <w:p w14:paraId="2D2BF8AC" w14:textId="77777777" w:rsidR="00255F2A" w:rsidRDefault="000A1C75">
            <w:pPr>
              <w:spacing w:after="0"/>
            </w:pPr>
            <w:r>
              <w:rPr>
                <w:color w:val="021526"/>
                <w:sz w:val="18"/>
                <w:szCs w:val="18"/>
                <w:rtl/>
                <w:lang w:bidi="ar-SY"/>
              </w:rPr>
              <w:t>المفتاح:</w:t>
            </w:r>
            <w:r>
              <w:rPr>
                <w:color w:val="021526"/>
                <w:sz w:val="18"/>
                <w:szCs w:val="18"/>
              </w:rPr>
              <w:t xml:space="preserve"> eco</w:t>
            </w:r>
            <w:r>
              <w:rPr>
                <w:color w:val="021526"/>
                <w:sz w:val="18"/>
                <w:szCs w:val="18"/>
                <w:rtl/>
                <w:lang w:bidi="ar-SY"/>
              </w:rPr>
              <w:t xml:space="preserve">، </w:t>
            </w:r>
            <w:r>
              <w:rPr>
                <w:color w:val="021526"/>
                <w:sz w:val="18"/>
                <w:szCs w:val="18"/>
              </w:rPr>
              <w:t>eco-plus</w:t>
            </w:r>
            <w:r>
              <w:rPr>
                <w:color w:val="021526"/>
                <w:sz w:val="18"/>
                <w:szCs w:val="18"/>
                <w:rtl/>
                <w:lang w:bidi="ar-SY"/>
              </w:rPr>
              <w:t xml:space="preserve">، </w:t>
            </w:r>
            <w:r>
              <w:rPr>
                <w:color w:val="021526"/>
                <w:sz w:val="18"/>
                <w:szCs w:val="18"/>
              </w:rPr>
              <w:t>five</w:t>
            </w:r>
            <w:r>
              <w:rPr>
                <w:color w:val="021526"/>
                <w:sz w:val="18"/>
                <w:szCs w:val="18"/>
                <w:rtl/>
                <w:lang w:bidi="ar-SY"/>
              </w:rPr>
              <w:t xml:space="preserve">، أو </w:t>
            </w:r>
            <w:r>
              <w:rPr>
                <w:color w:val="021526"/>
                <w:sz w:val="18"/>
                <w:szCs w:val="18"/>
              </w:rPr>
              <w:t>tier-&lt;</w:t>
            </w:r>
            <w:r>
              <w:rPr>
                <w:color w:val="021526"/>
                <w:sz w:val="18"/>
                <w:szCs w:val="18"/>
                <w:rtl/>
                <w:lang w:bidi="ar-SY"/>
              </w:rPr>
              <w:t>…&gt;</w:t>
            </w:r>
          </w:p>
        </w:tc>
      </w:tr>
      <w:tr w:rsidR="00255F2A" w14:paraId="0F560E46" w14:textId="77777777">
        <w:trPr>
          <w:jc w:val="center"/>
        </w:trPr>
        <w:tc>
          <w:tcPr>
            <w:tcW w:w="2268" w:type="dxa"/>
            <w:shd w:val="clear" w:color="auto" w:fill="F7F4EF"/>
            <w:tcMar>
              <w:top w:w="50" w:type="dxa"/>
              <w:left w:w="90" w:type="dxa"/>
              <w:bottom w:w="50" w:type="dxa"/>
              <w:right w:w="90" w:type="dxa"/>
            </w:tcMar>
          </w:tcPr>
          <w:p w14:paraId="2803AAE6" w14:textId="77777777" w:rsidR="00255F2A" w:rsidRDefault="000A1C75">
            <w:pPr>
              <w:spacing w:after="0"/>
            </w:pPr>
            <w:r>
              <w:rPr>
                <w:rFonts w:ascii="Consolas" w:eastAsia="Consolas" w:hAnsi="Consolas" w:cs="Consolas"/>
                <w:color w:val="021526"/>
                <w:sz w:val="17"/>
                <w:szCs w:val="17"/>
              </w:rPr>
              <w:t>name</w:t>
            </w:r>
          </w:p>
        </w:tc>
        <w:tc>
          <w:tcPr>
            <w:tcW w:w="1587" w:type="dxa"/>
            <w:shd w:val="clear" w:color="auto" w:fill="F7F4EF"/>
            <w:tcMar>
              <w:top w:w="50" w:type="dxa"/>
              <w:left w:w="90" w:type="dxa"/>
              <w:bottom w:w="50" w:type="dxa"/>
              <w:right w:w="90" w:type="dxa"/>
            </w:tcMar>
          </w:tcPr>
          <w:p w14:paraId="2FBFF37A" w14:textId="77777777" w:rsidR="00255F2A" w:rsidRDefault="000A1C75">
            <w:pPr>
              <w:spacing w:after="0"/>
            </w:pPr>
            <w:r>
              <w:rPr>
                <w:rFonts w:ascii="Consolas" w:eastAsia="Consolas" w:hAnsi="Consolas" w:cs="Consolas"/>
                <w:color w:val="021526"/>
                <w:sz w:val="17"/>
                <w:szCs w:val="17"/>
              </w:rPr>
              <w:t>VARCHAR(60)</w:t>
            </w:r>
          </w:p>
        </w:tc>
        <w:tc>
          <w:tcPr>
            <w:tcW w:w="1701" w:type="dxa"/>
            <w:shd w:val="clear" w:color="auto" w:fill="F7F4EF"/>
            <w:tcMar>
              <w:top w:w="50" w:type="dxa"/>
              <w:left w:w="90" w:type="dxa"/>
              <w:bottom w:w="50" w:type="dxa"/>
              <w:right w:w="90" w:type="dxa"/>
            </w:tcMar>
          </w:tcPr>
          <w:p w14:paraId="71EC5274" w14:textId="77777777" w:rsidR="00255F2A" w:rsidRDefault="000A1C75">
            <w:pPr>
              <w:spacing w:after="0"/>
            </w:pPr>
            <w:r>
              <w:rPr>
                <w:color w:val="021526"/>
                <w:sz w:val="18"/>
                <w:szCs w:val="18"/>
                <w:rtl/>
                <w:lang w:bidi="ar-SY"/>
              </w:rPr>
              <w:t>فريد، إلزامي</w:t>
            </w:r>
          </w:p>
        </w:tc>
        <w:tc>
          <w:tcPr>
            <w:tcW w:w="4309" w:type="dxa"/>
            <w:shd w:val="clear" w:color="auto" w:fill="F7F4EF"/>
            <w:tcMar>
              <w:top w:w="50" w:type="dxa"/>
              <w:left w:w="90" w:type="dxa"/>
              <w:bottom w:w="50" w:type="dxa"/>
              <w:right w:w="90" w:type="dxa"/>
            </w:tcMar>
          </w:tcPr>
          <w:p w14:paraId="122422C1" w14:textId="77777777" w:rsidR="00255F2A" w:rsidRDefault="000A1C75">
            <w:pPr>
              <w:spacing w:after="0"/>
            </w:pPr>
            <w:r>
              <w:rPr>
                <w:color w:val="021526"/>
                <w:sz w:val="18"/>
                <w:szCs w:val="18"/>
                <w:rtl/>
                <w:lang w:bidi="ar-SY"/>
              </w:rPr>
              <w:t>الاسم: «اقتصادي»، «اقتصادي محسن»، «خمس نجوم»</w:t>
            </w:r>
          </w:p>
        </w:tc>
      </w:tr>
      <w:tr w:rsidR="00255F2A" w14:paraId="2B6775DE" w14:textId="77777777">
        <w:trPr>
          <w:jc w:val="center"/>
        </w:trPr>
        <w:tc>
          <w:tcPr>
            <w:tcW w:w="2268" w:type="dxa"/>
            <w:tcMar>
              <w:top w:w="50" w:type="dxa"/>
              <w:left w:w="90" w:type="dxa"/>
              <w:bottom w:w="50" w:type="dxa"/>
              <w:right w:w="90" w:type="dxa"/>
            </w:tcMar>
          </w:tcPr>
          <w:p w14:paraId="736E43D5" w14:textId="77777777" w:rsidR="00255F2A" w:rsidRDefault="000A1C75">
            <w:pPr>
              <w:spacing w:after="0"/>
            </w:pPr>
            <w:r>
              <w:rPr>
                <w:rFonts w:ascii="Consolas" w:eastAsia="Consolas" w:hAnsi="Consolas" w:cs="Consolas"/>
                <w:color w:val="021526"/>
                <w:sz w:val="17"/>
                <w:szCs w:val="17"/>
              </w:rPr>
              <w:t>is_default</w:t>
            </w:r>
          </w:p>
        </w:tc>
        <w:tc>
          <w:tcPr>
            <w:tcW w:w="1587" w:type="dxa"/>
            <w:tcMar>
              <w:top w:w="50" w:type="dxa"/>
              <w:left w:w="90" w:type="dxa"/>
              <w:bottom w:w="50" w:type="dxa"/>
              <w:right w:w="90" w:type="dxa"/>
            </w:tcMar>
          </w:tcPr>
          <w:p w14:paraId="682D2941" w14:textId="77777777" w:rsidR="00255F2A" w:rsidRDefault="000A1C75">
            <w:pPr>
              <w:spacing w:after="0"/>
            </w:pPr>
            <w:r>
              <w:rPr>
                <w:rFonts w:ascii="Consolas" w:eastAsia="Consolas" w:hAnsi="Consolas" w:cs="Consolas"/>
                <w:color w:val="021526"/>
                <w:sz w:val="17"/>
                <w:szCs w:val="17"/>
              </w:rPr>
              <w:t>TINYINT(1)</w:t>
            </w:r>
          </w:p>
        </w:tc>
        <w:tc>
          <w:tcPr>
            <w:tcW w:w="1701" w:type="dxa"/>
            <w:tcMar>
              <w:top w:w="50" w:type="dxa"/>
              <w:left w:w="90" w:type="dxa"/>
              <w:bottom w:w="50" w:type="dxa"/>
              <w:right w:w="90" w:type="dxa"/>
            </w:tcMar>
          </w:tcPr>
          <w:p w14:paraId="27948B97" w14:textId="77777777" w:rsidR="00255F2A" w:rsidRDefault="000A1C75">
            <w:pPr>
              <w:spacing w:after="0"/>
            </w:pPr>
            <w:r>
              <w:rPr>
                <w:color w:val="021526"/>
                <w:sz w:val="18"/>
                <w:szCs w:val="18"/>
                <w:rtl/>
                <w:lang w:bidi="ar-SY"/>
              </w:rPr>
              <w:t>إلزامي، افتراضي 0</w:t>
            </w:r>
          </w:p>
        </w:tc>
        <w:tc>
          <w:tcPr>
            <w:tcW w:w="4309" w:type="dxa"/>
            <w:tcMar>
              <w:top w:w="50" w:type="dxa"/>
              <w:left w:w="90" w:type="dxa"/>
              <w:bottom w:w="50" w:type="dxa"/>
              <w:right w:w="90" w:type="dxa"/>
            </w:tcMar>
          </w:tcPr>
          <w:p w14:paraId="08BBE5B1" w14:textId="77777777" w:rsidR="00255F2A" w:rsidRDefault="000A1C75">
            <w:pPr>
              <w:spacing w:after="0"/>
            </w:pPr>
            <w:r>
              <w:rPr>
                <w:color w:val="021526"/>
                <w:sz w:val="18"/>
                <w:szCs w:val="18"/>
                <w:rtl/>
                <w:lang w:bidi="ar-SY"/>
              </w:rPr>
              <w:t>المستوى الذي تُقرأ به أعداد المجموعة قبل انضمامها لتكتل (</w:t>
            </w:r>
            <w:r>
              <w:rPr>
                <w:color w:val="021526"/>
                <w:sz w:val="18"/>
                <w:szCs w:val="18"/>
              </w:rPr>
              <w:t>eco</w:t>
            </w:r>
            <w:r>
              <w:rPr>
                <w:color w:val="021526"/>
                <w:sz w:val="18"/>
                <w:szCs w:val="18"/>
                <w:rtl/>
                <w:lang w:bidi="ar-SY"/>
              </w:rPr>
              <w:t>)</w:t>
            </w:r>
          </w:p>
        </w:tc>
      </w:tr>
      <w:tr w:rsidR="00255F2A" w14:paraId="73E4A163" w14:textId="77777777">
        <w:trPr>
          <w:jc w:val="center"/>
        </w:trPr>
        <w:tc>
          <w:tcPr>
            <w:tcW w:w="2268" w:type="dxa"/>
            <w:shd w:val="clear" w:color="auto" w:fill="F7F4EF"/>
            <w:tcMar>
              <w:top w:w="50" w:type="dxa"/>
              <w:left w:w="90" w:type="dxa"/>
              <w:bottom w:w="50" w:type="dxa"/>
              <w:right w:w="90" w:type="dxa"/>
            </w:tcMar>
          </w:tcPr>
          <w:p w14:paraId="3B2192D3" w14:textId="77777777" w:rsidR="00255F2A" w:rsidRDefault="000A1C75">
            <w:pPr>
              <w:spacing w:after="0"/>
            </w:pPr>
            <w:r>
              <w:rPr>
                <w:rFonts w:ascii="Consolas" w:eastAsia="Consolas" w:hAnsi="Consolas" w:cs="Consolas"/>
                <w:color w:val="021526"/>
                <w:sz w:val="17"/>
                <w:szCs w:val="17"/>
              </w:rPr>
              <w:t>sort_order</w:t>
            </w:r>
          </w:p>
        </w:tc>
        <w:tc>
          <w:tcPr>
            <w:tcW w:w="1587" w:type="dxa"/>
            <w:shd w:val="clear" w:color="auto" w:fill="F7F4EF"/>
            <w:tcMar>
              <w:top w:w="50" w:type="dxa"/>
              <w:left w:w="90" w:type="dxa"/>
              <w:bottom w:w="50" w:type="dxa"/>
              <w:right w:w="90" w:type="dxa"/>
            </w:tcMar>
          </w:tcPr>
          <w:p w14:paraId="120A85F1" w14:textId="77777777" w:rsidR="00255F2A" w:rsidRDefault="000A1C75">
            <w:pPr>
              <w:spacing w:after="0"/>
            </w:pPr>
            <w:r>
              <w:rPr>
                <w:rFonts w:ascii="Consolas" w:eastAsia="Consolas" w:hAnsi="Consolas" w:cs="Consolas"/>
                <w:color w:val="021526"/>
                <w:sz w:val="17"/>
                <w:szCs w:val="17"/>
              </w:rPr>
              <w:t>TINYINT</w:t>
            </w:r>
          </w:p>
        </w:tc>
        <w:tc>
          <w:tcPr>
            <w:tcW w:w="1701" w:type="dxa"/>
            <w:shd w:val="clear" w:color="auto" w:fill="F7F4EF"/>
            <w:tcMar>
              <w:top w:w="50" w:type="dxa"/>
              <w:left w:w="90" w:type="dxa"/>
              <w:bottom w:w="50" w:type="dxa"/>
              <w:right w:w="90" w:type="dxa"/>
            </w:tcMar>
          </w:tcPr>
          <w:p w14:paraId="38C1277F" w14:textId="77777777" w:rsidR="00255F2A" w:rsidRDefault="000A1C75">
            <w:pPr>
              <w:spacing w:after="0"/>
            </w:pPr>
            <w:r>
              <w:rPr>
                <w:color w:val="021526"/>
                <w:sz w:val="18"/>
                <w:szCs w:val="18"/>
                <w:rtl/>
                <w:lang w:bidi="ar-SY"/>
              </w:rPr>
              <w:t>إلزامي، افتراضي 0</w:t>
            </w:r>
          </w:p>
        </w:tc>
        <w:tc>
          <w:tcPr>
            <w:tcW w:w="4309" w:type="dxa"/>
            <w:shd w:val="clear" w:color="auto" w:fill="F7F4EF"/>
            <w:tcMar>
              <w:top w:w="50" w:type="dxa"/>
              <w:left w:w="90" w:type="dxa"/>
              <w:bottom w:w="50" w:type="dxa"/>
              <w:right w:w="90" w:type="dxa"/>
            </w:tcMar>
          </w:tcPr>
          <w:p w14:paraId="65150EC6" w14:textId="77777777" w:rsidR="00255F2A" w:rsidRDefault="000A1C75">
            <w:pPr>
              <w:spacing w:after="0"/>
            </w:pPr>
            <w:r>
              <w:rPr>
                <w:color w:val="021526"/>
                <w:sz w:val="18"/>
                <w:szCs w:val="18"/>
                <w:rtl/>
                <w:lang w:bidi="ar-SY"/>
              </w:rPr>
              <w:t>الترتيب</w:t>
            </w:r>
          </w:p>
        </w:tc>
      </w:tr>
    </w:tbl>
    <w:p w14:paraId="25103C8A" w14:textId="77777777" w:rsidR="00255F2A" w:rsidRDefault="00255F2A">
      <w:pPr>
        <w:spacing w:after="80" w:line="300" w:lineRule="auto"/>
      </w:pPr>
    </w:p>
    <w:p w14:paraId="7AEF516C" w14:textId="77777777" w:rsidR="00255F2A" w:rsidRDefault="000A1C75">
      <w:pPr>
        <w:pStyle w:val="Heading2"/>
        <w:spacing w:before="280" w:after="120"/>
      </w:pPr>
      <w:bookmarkStart w:id="87" w:name="_Toc243550819"/>
      <w:r>
        <w:rPr>
          <w:rFonts w:ascii="itf Qomra Arabic" w:eastAsia="itf Qomra Arabic" w:hAnsi="itf Qomra Arabic" w:cs="itf Qomra Arabic"/>
          <w:szCs w:val="29"/>
        </w:rPr>
        <w:t>group_categories</w:t>
      </w:r>
      <w:r>
        <w:rPr>
          <w:rFonts w:ascii="itf Qomra Arabic" w:eastAsia="itf Qomra Arabic" w:hAnsi="itf Qomra Arabic" w:cs="itf Qomra Arabic"/>
          <w:szCs w:val="29"/>
          <w:rtl/>
          <w:lang w:bidi="ar-SY"/>
        </w:rPr>
        <w:t xml:space="preserve"> — فئات المجموعات</w:t>
      </w:r>
      <w:bookmarkEnd w:id="87"/>
    </w:p>
    <w:p w14:paraId="4A138D87" w14:textId="77777777" w:rsidR="00255F2A" w:rsidRDefault="000A1C75">
      <w:pPr>
        <w:spacing w:after="80" w:line="312" w:lineRule="auto"/>
      </w:pPr>
      <w:r>
        <w:rPr>
          <w:color w:val="021526"/>
          <w:sz w:val="23"/>
          <w:szCs w:val="23"/>
          <w:rtl/>
          <w:lang w:bidi="ar-SY"/>
        </w:rPr>
        <w:t>فئة رئيس المجموعة، وهي فئة مجموعته. الوزن يُجمع في وزن التكتل ويُحمَّل على المنسقين والموجّهات.</w:t>
      </w:r>
    </w:p>
    <w:p w14:paraId="6B294018"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structure.ts Category</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367F90DA" w14:textId="77777777">
        <w:trPr>
          <w:tblHeader/>
          <w:jc w:val="center"/>
        </w:trPr>
        <w:tc>
          <w:tcPr>
            <w:tcW w:w="2268" w:type="dxa"/>
            <w:shd w:val="clear" w:color="auto" w:fill="00594F"/>
            <w:tcMar>
              <w:top w:w="50" w:type="dxa"/>
              <w:left w:w="90" w:type="dxa"/>
              <w:bottom w:w="50" w:type="dxa"/>
              <w:right w:w="90" w:type="dxa"/>
            </w:tcMar>
          </w:tcPr>
          <w:p w14:paraId="288CC092"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3AC47196"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1D466B73"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3194DA18" w14:textId="77777777" w:rsidR="00255F2A" w:rsidRDefault="000A1C75">
            <w:r>
              <w:rPr>
                <w:b/>
                <w:bCs/>
                <w:color w:val="FFFFFF"/>
                <w:sz w:val="20"/>
                <w:szCs w:val="20"/>
                <w:rtl/>
                <w:lang w:bidi="ar-SY"/>
              </w:rPr>
              <w:t>الوصف</w:t>
            </w:r>
          </w:p>
        </w:tc>
      </w:tr>
      <w:tr w:rsidR="00255F2A" w14:paraId="558394FF" w14:textId="77777777">
        <w:trPr>
          <w:jc w:val="center"/>
        </w:trPr>
        <w:tc>
          <w:tcPr>
            <w:tcW w:w="2268" w:type="dxa"/>
            <w:tcMar>
              <w:top w:w="50" w:type="dxa"/>
              <w:left w:w="90" w:type="dxa"/>
              <w:bottom w:w="50" w:type="dxa"/>
              <w:right w:w="90" w:type="dxa"/>
            </w:tcMar>
          </w:tcPr>
          <w:p w14:paraId="56E4D5A2" w14:textId="77777777" w:rsidR="00255F2A" w:rsidRDefault="000A1C75">
            <w:pPr>
              <w:spacing w:after="0"/>
            </w:pPr>
            <w:r>
              <w:rPr>
                <w:rFonts w:ascii="Consolas" w:eastAsia="Consolas" w:hAnsi="Consolas" w:cs="Consolas"/>
                <w:color w:val="021526"/>
                <w:sz w:val="17"/>
                <w:szCs w:val="17"/>
              </w:rPr>
              <w:t>category_key</w:t>
            </w:r>
          </w:p>
        </w:tc>
        <w:tc>
          <w:tcPr>
            <w:tcW w:w="1587" w:type="dxa"/>
            <w:tcMar>
              <w:top w:w="50" w:type="dxa"/>
              <w:left w:w="90" w:type="dxa"/>
              <w:bottom w:w="50" w:type="dxa"/>
              <w:right w:w="90" w:type="dxa"/>
            </w:tcMar>
          </w:tcPr>
          <w:p w14:paraId="23E48AE9" w14:textId="77777777" w:rsidR="00255F2A" w:rsidRDefault="000A1C75">
            <w:pPr>
              <w:spacing w:after="0"/>
            </w:pPr>
            <w:r>
              <w:rPr>
                <w:rFonts w:ascii="Consolas" w:eastAsia="Consolas" w:hAnsi="Consolas" w:cs="Consolas"/>
                <w:color w:val="021526"/>
                <w:sz w:val="17"/>
                <w:szCs w:val="17"/>
              </w:rPr>
              <w:t>VARCHAR(20)</w:t>
            </w:r>
          </w:p>
        </w:tc>
        <w:tc>
          <w:tcPr>
            <w:tcW w:w="1701" w:type="dxa"/>
            <w:tcMar>
              <w:top w:w="50" w:type="dxa"/>
              <w:left w:w="90" w:type="dxa"/>
              <w:bottom w:w="50" w:type="dxa"/>
              <w:right w:w="90" w:type="dxa"/>
            </w:tcMar>
          </w:tcPr>
          <w:p w14:paraId="11B1C512" w14:textId="77777777" w:rsidR="00255F2A" w:rsidRDefault="000A1C75">
            <w:pPr>
              <w:spacing w:after="0"/>
            </w:pPr>
            <w:r>
              <w:rPr>
                <w:color w:val="021526"/>
                <w:sz w:val="18"/>
                <w:szCs w:val="18"/>
                <w:rtl/>
                <w:lang w:bidi="ar-SY"/>
              </w:rPr>
              <w:t>مفتاح أساسي، إلزامي</w:t>
            </w:r>
          </w:p>
        </w:tc>
        <w:tc>
          <w:tcPr>
            <w:tcW w:w="4309" w:type="dxa"/>
            <w:tcMar>
              <w:top w:w="50" w:type="dxa"/>
              <w:left w:w="90" w:type="dxa"/>
              <w:bottom w:w="50" w:type="dxa"/>
              <w:right w:w="90" w:type="dxa"/>
            </w:tcMar>
          </w:tcPr>
          <w:p w14:paraId="6BE1EE65" w14:textId="77777777" w:rsidR="00255F2A" w:rsidRDefault="000A1C75">
            <w:pPr>
              <w:spacing w:after="0"/>
            </w:pPr>
            <w:r>
              <w:rPr>
                <w:color w:val="021526"/>
                <w:sz w:val="18"/>
                <w:szCs w:val="18"/>
                <w:rtl/>
                <w:lang w:bidi="ar-SY"/>
              </w:rPr>
              <w:t>المفتاح:</w:t>
            </w:r>
            <w:r>
              <w:rPr>
                <w:color w:val="021526"/>
                <w:sz w:val="18"/>
                <w:szCs w:val="18"/>
              </w:rPr>
              <w:t xml:space="preserve"> c1..c4</w:t>
            </w:r>
            <w:r>
              <w:rPr>
                <w:color w:val="021526"/>
                <w:sz w:val="18"/>
                <w:szCs w:val="18"/>
                <w:rtl/>
                <w:lang w:bidi="ar-SY"/>
              </w:rPr>
              <w:t xml:space="preserve"> أو </w:t>
            </w:r>
            <w:r>
              <w:rPr>
                <w:color w:val="021526"/>
                <w:sz w:val="18"/>
                <w:szCs w:val="18"/>
              </w:rPr>
              <w:t>cat-&lt;</w:t>
            </w:r>
            <w:r>
              <w:rPr>
                <w:color w:val="021526"/>
                <w:sz w:val="18"/>
                <w:szCs w:val="18"/>
                <w:rtl/>
                <w:lang w:bidi="ar-SY"/>
              </w:rPr>
              <w:t>…&gt;</w:t>
            </w:r>
          </w:p>
        </w:tc>
      </w:tr>
      <w:tr w:rsidR="00255F2A" w14:paraId="0EF9ED3F" w14:textId="77777777">
        <w:trPr>
          <w:jc w:val="center"/>
        </w:trPr>
        <w:tc>
          <w:tcPr>
            <w:tcW w:w="2268" w:type="dxa"/>
            <w:shd w:val="clear" w:color="auto" w:fill="F7F4EF"/>
            <w:tcMar>
              <w:top w:w="50" w:type="dxa"/>
              <w:left w:w="90" w:type="dxa"/>
              <w:bottom w:w="50" w:type="dxa"/>
              <w:right w:w="90" w:type="dxa"/>
            </w:tcMar>
          </w:tcPr>
          <w:p w14:paraId="33F7E1AA" w14:textId="77777777" w:rsidR="00255F2A" w:rsidRDefault="000A1C75">
            <w:pPr>
              <w:spacing w:after="0"/>
            </w:pPr>
            <w:r>
              <w:rPr>
                <w:rFonts w:ascii="Consolas" w:eastAsia="Consolas" w:hAnsi="Consolas" w:cs="Consolas"/>
                <w:color w:val="021526"/>
                <w:sz w:val="17"/>
                <w:szCs w:val="17"/>
              </w:rPr>
              <w:t>name</w:t>
            </w:r>
          </w:p>
        </w:tc>
        <w:tc>
          <w:tcPr>
            <w:tcW w:w="1587" w:type="dxa"/>
            <w:shd w:val="clear" w:color="auto" w:fill="F7F4EF"/>
            <w:tcMar>
              <w:top w:w="50" w:type="dxa"/>
              <w:left w:w="90" w:type="dxa"/>
              <w:bottom w:w="50" w:type="dxa"/>
              <w:right w:w="90" w:type="dxa"/>
            </w:tcMar>
          </w:tcPr>
          <w:p w14:paraId="4799073B" w14:textId="77777777" w:rsidR="00255F2A" w:rsidRDefault="000A1C75">
            <w:pPr>
              <w:spacing w:after="0"/>
            </w:pPr>
            <w:r>
              <w:rPr>
                <w:rFonts w:ascii="Consolas" w:eastAsia="Consolas" w:hAnsi="Consolas" w:cs="Consolas"/>
                <w:color w:val="021526"/>
                <w:sz w:val="17"/>
                <w:szCs w:val="17"/>
              </w:rPr>
              <w:t>VARCHAR(60)</w:t>
            </w:r>
          </w:p>
        </w:tc>
        <w:tc>
          <w:tcPr>
            <w:tcW w:w="1701" w:type="dxa"/>
            <w:shd w:val="clear" w:color="auto" w:fill="F7F4EF"/>
            <w:tcMar>
              <w:top w:w="50" w:type="dxa"/>
              <w:left w:w="90" w:type="dxa"/>
              <w:bottom w:w="50" w:type="dxa"/>
              <w:right w:w="90" w:type="dxa"/>
            </w:tcMar>
          </w:tcPr>
          <w:p w14:paraId="54B73F6B" w14:textId="77777777" w:rsidR="00255F2A" w:rsidRDefault="000A1C75">
            <w:pPr>
              <w:spacing w:after="0"/>
            </w:pPr>
            <w:r>
              <w:rPr>
                <w:color w:val="021526"/>
                <w:sz w:val="18"/>
                <w:szCs w:val="18"/>
                <w:rtl/>
                <w:lang w:bidi="ar-SY"/>
              </w:rPr>
              <w:t>فريد، إلزامي</w:t>
            </w:r>
          </w:p>
        </w:tc>
        <w:tc>
          <w:tcPr>
            <w:tcW w:w="4309" w:type="dxa"/>
            <w:shd w:val="clear" w:color="auto" w:fill="F7F4EF"/>
            <w:tcMar>
              <w:top w:w="50" w:type="dxa"/>
              <w:left w:w="90" w:type="dxa"/>
              <w:bottom w:w="50" w:type="dxa"/>
              <w:right w:w="90" w:type="dxa"/>
            </w:tcMar>
          </w:tcPr>
          <w:p w14:paraId="1508D5AC" w14:textId="77777777" w:rsidR="00255F2A" w:rsidRDefault="000A1C75">
            <w:pPr>
              <w:spacing w:after="0"/>
            </w:pPr>
            <w:r>
              <w:rPr>
                <w:color w:val="021526"/>
                <w:sz w:val="18"/>
                <w:szCs w:val="18"/>
                <w:rtl/>
                <w:lang w:bidi="ar-SY"/>
              </w:rPr>
              <w:t>الاسم: «الفئة الأولى» … «الفئة الرابعة»</w:t>
            </w:r>
          </w:p>
        </w:tc>
      </w:tr>
      <w:tr w:rsidR="00255F2A" w14:paraId="022417FF" w14:textId="77777777">
        <w:trPr>
          <w:jc w:val="center"/>
        </w:trPr>
        <w:tc>
          <w:tcPr>
            <w:tcW w:w="2268" w:type="dxa"/>
            <w:tcMar>
              <w:top w:w="50" w:type="dxa"/>
              <w:left w:w="90" w:type="dxa"/>
              <w:bottom w:w="50" w:type="dxa"/>
              <w:right w:w="90" w:type="dxa"/>
            </w:tcMar>
          </w:tcPr>
          <w:p w14:paraId="250F417C" w14:textId="77777777" w:rsidR="00255F2A" w:rsidRDefault="000A1C75">
            <w:pPr>
              <w:spacing w:after="0"/>
            </w:pPr>
            <w:r>
              <w:rPr>
                <w:rFonts w:ascii="Consolas" w:eastAsia="Consolas" w:hAnsi="Consolas" w:cs="Consolas"/>
                <w:color w:val="021526"/>
                <w:sz w:val="17"/>
                <w:szCs w:val="17"/>
              </w:rPr>
              <w:t>weight</w:t>
            </w:r>
          </w:p>
        </w:tc>
        <w:tc>
          <w:tcPr>
            <w:tcW w:w="1587" w:type="dxa"/>
            <w:tcMar>
              <w:top w:w="50" w:type="dxa"/>
              <w:left w:w="90" w:type="dxa"/>
              <w:bottom w:w="50" w:type="dxa"/>
              <w:right w:w="90" w:type="dxa"/>
            </w:tcMar>
          </w:tcPr>
          <w:p w14:paraId="55500358" w14:textId="77777777" w:rsidR="00255F2A" w:rsidRDefault="000A1C75">
            <w:pPr>
              <w:spacing w:after="0"/>
            </w:pPr>
            <w:r>
              <w:rPr>
                <w:rFonts w:ascii="Consolas" w:eastAsia="Consolas" w:hAnsi="Consolas" w:cs="Consolas"/>
                <w:color w:val="021526"/>
                <w:sz w:val="17"/>
                <w:szCs w:val="17"/>
              </w:rPr>
              <w:t>TINYINT UNSIGNED</w:t>
            </w:r>
          </w:p>
        </w:tc>
        <w:tc>
          <w:tcPr>
            <w:tcW w:w="1701" w:type="dxa"/>
            <w:tcMar>
              <w:top w:w="50" w:type="dxa"/>
              <w:left w:w="90" w:type="dxa"/>
              <w:bottom w:w="50" w:type="dxa"/>
              <w:right w:w="90" w:type="dxa"/>
            </w:tcMar>
          </w:tcPr>
          <w:p w14:paraId="799D23E0"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1C765192" w14:textId="77777777" w:rsidR="00255F2A" w:rsidRDefault="000A1C75">
            <w:pPr>
              <w:spacing w:after="0"/>
            </w:pPr>
            <w:r>
              <w:rPr>
                <w:color w:val="021526"/>
                <w:sz w:val="18"/>
                <w:szCs w:val="18"/>
                <w:rtl/>
                <w:lang w:bidi="ar-SY"/>
              </w:rPr>
              <w:t>الوزن (1..4)</w:t>
            </w:r>
          </w:p>
        </w:tc>
      </w:tr>
    </w:tbl>
    <w:p w14:paraId="3DB94FD4" w14:textId="77777777" w:rsidR="00255F2A" w:rsidRDefault="00255F2A">
      <w:pPr>
        <w:spacing w:after="80" w:line="300" w:lineRule="auto"/>
      </w:pPr>
    </w:p>
    <w:p w14:paraId="093848B8" w14:textId="77777777" w:rsidR="00255F2A" w:rsidRDefault="000A1C75">
      <w:pPr>
        <w:pStyle w:val="Heading2"/>
        <w:spacing w:before="280" w:after="120"/>
      </w:pPr>
      <w:bookmarkStart w:id="88" w:name="_Toc243550820"/>
      <w:r>
        <w:rPr>
          <w:rFonts w:ascii="itf Qomra Arabic" w:eastAsia="itf Qomra Arabic" w:hAnsi="itf Qomra Arabic" w:cs="itf Qomra Arabic"/>
          <w:szCs w:val="29"/>
        </w:rPr>
        <w:t>category_rules</w:t>
      </w:r>
      <w:r>
        <w:rPr>
          <w:rFonts w:ascii="itf Qomra Arabic" w:eastAsia="itf Qomra Arabic" w:hAnsi="itf Qomra Arabic" w:cs="itf Qomra Arabic"/>
          <w:szCs w:val="29"/>
          <w:rtl/>
          <w:lang w:bidi="ar-SY"/>
        </w:rPr>
        <w:t xml:space="preserve"> — أعداد كل فئة في كل مستوى</w:t>
      </w:r>
      <w:bookmarkEnd w:id="88"/>
    </w:p>
    <w:p w14:paraId="4F4A7703" w14:textId="77777777" w:rsidR="00255F2A" w:rsidRDefault="000A1C75">
      <w:pPr>
        <w:spacing w:after="80" w:line="312" w:lineRule="auto"/>
      </w:pPr>
      <w:r>
        <w:rPr>
          <w:color w:val="021526"/>
          <w:sz w:val="23"/>
          <w:szCs w:val="23"/>
          <w:rtl/>
          <w:lang w:bidi="ar-SY"/>
        </w:rPr>
        <w:t>لكل مستوى وفئة: مقاعد الموجّهين والمعاونين والمقاعد الحرة وعدد الحجاج.</w:t>
      </w:r>
    </w:p>
    <w:p w14:paraId="76C48275"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structure.ts CategoryRule</w:t>
      </w:r>
    </w:p>
    <w:p w14:paraId="6BCDB092" w14:textId="77777777" w:rsidR="00255F2A" w:rsidRDefault="000A1C75">
      <w:pPr>
        <w:spacing w:after="40" w:line="300" w:lineRule="auto"/>
      </w:pPr>
      <w:r>
        <w:rPr>
          <w:b/>
          <w:bCs/>
          <w:color w:val="AD9E6E"/>
          <w:sz w:val="20"/>
          <w:szCs w:val="20"/>
          <w:rtl/>
          <w:lang w:bidi="ar-SY"/>
        </w:rPr>
        <w:t xml:space="preserve">البيانات الأولية: </w:t>
      </w:r>
      <w:r>
        <w:rPr>
          <w:color w:val="555F6B"/>
          <w:sz w:val="20"/>
          <w:szCs w:val="20"/>
          <w:rtl/>
          <w:lang w:bidi="ar-SY"/>
        </w:rPr>
        <w:t>اقتصادي:</w:t>
      </w:r>
      <w:r>
        <w:rPr>
          <w:color w:val="555F6B"/>
          <w:sz w:val="20"/>
          <w:szCs w:val="20"/>
        </w:rPr>
        <w:t xml:space="preserve"> c1 1/0/0</w:t>
      </w:r>
      <w:r>
        <w:rPr>
          <w:color w:val="555F6B"/>
          <w:sz w:val="20"/>
          <w:szCs w:val="20"/>
          <w:rtl/>
          <w:lang w:bidi="ar-SY"/>
        </w:rPr>
        <w:t xml:space="preserve"> و45 حاجاً؛ </w:t>
      </w:r>
      <w:r>
        <w:rPr>
          <w:color w:val="555F6B"/>
          <w:sz w:val="20"/>
          <w:szCs w:val="20"/>
        </w:rPr>
        <w:t>c2 1/1/0</w:t>
      </w:r>
      <w:r>
        <w:rPr>
          <w:color w:val="555F6B"/>
          <w:sz w:val="20"/>
          <w:szCs w:val="20"/>
          <w:rtl/>
          <w:lang w:bidi="ar-SY"/>
        </w:rPr>
        <w:t xml:space="preserve"> و90؛ </w:t>
      </w:r>
      <w:r>
        <w:rPr>
          <w:color w:val="555F6B"/>
          <w:sz w:val="20"/>
          <w:szCs w:val="20"/>
        </w:rPr>
        <w:t>c3 1/1/1</w:t>
      </w:r>
      <w:r>
        <w:rPr>
          <w:color w:val="555F6B"/>
          <w:sz w:val="20"/>
          <w:szCs w:val="20"/>
          <w:rtl/>
          <w:lang w:bidi="ar-SY"/>
        </w:rPr>
        <w:t xml:space="preserve"> و135؛ </w:t>
      </w:r>
      <w:r>
        <w:rPr>
          <w:color w:val="555F6B"/>
          <w:sz w:val="20"/>
          <w:szCs w:val="20"/>
        </w:rPr>
        <w:t>c4 2/2/0</w:t>
      </w:r>
      <w:r>
        <w:rPr>
          <w:color w:val="555F6B"/>
          <w:sz w:val="20"/>
          <w:szCs w:val="20"/>
          <w:rtl/>
          <w:lang w:bidi="ar-SY"/>
        </w:rPr>
        <w:t xml:space="preserve"> و200. محسن: 45، 135، 135، 200. خمس نجوم: 0/0/0 و30، 60، 90، 120.</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2B1E0ADC" w14:textId="77777777">
        <w:trPr>
          <w:tblHeader/>
          <w:jc w:val="center"/>
        </w:trPr>
        <w:tc>
          <w:tcPr>
            <w:tcW w:w="2268" w:type="dxa"/>
            <w:shd w:val="clear" w:color="auto" w:fill="00594F"/>
            <w:tcMar>
              <w:top w:w="50" w:type="dxa"/>
              <w:left w:w="90" w:type="dxa"/>
              <w:bottom w:w="50" w:type="dxa"/>
              <w:right w:w="90" w:type="dxa"/>
            </w:tcMar>
          </w:tcPr>
          <w:p w14:paraId="4CFBCACC"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729FD464"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78A3E9D3"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434E3A44" w14:textId="77777777" w:rsidR="00255F2A" w:rsidRDefault="000A1C75">
            <w:r>
              <w:rPr>
                <w:b/>
                <w:bCs/>
                <w:color w:val="FFFFFF"/>
                <w:sz w:val="20"/>
                <w:szCs w:val="20"/>
                <w:rtl/>
                <w:lang w:bidi="ar-SY"/>
              </w:rPr>
              <w:t>الوصف</w:t>
            </w:r>
          </w:p>
        </w:tc>
      </w:tr>
      <w:tr w:rsidR="00255F2A" w14:paraId="5866C7C4" w14:textId="77777777">
        <w:trPr>
          <w:jc w:val="center"/>
        </w:trPr>
        <w:tc>
          <w:tcPr>
            <w:tcW w:w="2268" w:type="dxa"/>
            <w:tcMar>
              <w:top w:w="50" w:type="dxa"/>
              <w:left w:w="90" w:type="dxa"/>
              <w:bottom w:w="50" w:type="dxa"/>
              <w:right w:w="90" w:type="dxa"/>
            </w:tcMar>
          </w:tcPr>
          <w:p w14:paraId="3A9370B1" w14:textId="77777777" w:rsidR="00255F2A" w:rsidRDefault="000A1C75">
            <w:pPr>
              <w:spacing w:after="0"/>
            </w:pPr>
            <w:r>
              <w:rPr>
                <w:rFonts w:ascii="Consolas" w:eastAsia="Consolas" w:hAnsi="Consolas" w:cs="Consolas"/>
                <w:color w:val="021526"/>
                <w:sz w:val="17"/>
                <w:szCs w:val="17"/>
              </w:rPr>
              <w:t>season_year</w:t>
            </w:r>
          </w:p>
        </w:tc>
        <w:tc>
          <w:tcPr>
            <w:tcW w:w="1587" w:type="dxa"/>
            <w:tcMar>
              <w:top w:w="50" w:type="dxa"/>
              <w:left w:w="90" w:type="dxa"/>
              <w:bottom w:w="50" w:type="dxa"/>
              <w:right w:w="90" w:type="dxa"/>
            </w:tcMar>
          </w:tcPr>
          <w:p w14:paraId="4556F6D0" w14:textId="77777777" w:rsidR="00255F2A" w:rsidRDefault="000A1C75">
            <w:pPr>
              <w:spacing w:after="0"/>
            </w:pPr>
            <w:r>
              <w:rPr>
                <w:rFonts w:ascii="Consolas" w:eastAsia="Consolas" w:hAnsi="Consolas" w:cs="Consolas"/>
                <w:color w:val="021526"/>
                <w:sz w:val="17"/>
                <w:szCs w:val="17"/>
              </w:rPr>
              <w:t>SMALLINT UNSIGNED</w:t>
            </w:r>
          </w:p>
        </w:tc>
        <w:tc>
          <w:tcPr>
            <w:tcW w:w="1701" w:type="dxa"/>
            <w:tcMar>
              <w:top w:w="50" w:type="dxa"/>
              <w:left w:w="90" w:type="dxa"/>
              <w:bottom w:w="50" w:type="dxa"/>
              <w:right w:w="90" w:type="dxa"/>
            </w:tcMar>
          </w:tcPr>
          <w:p w14:paraId="34477277" w14:textId="77777777" w:rsidR="00255F2A" w:rsidRDefault="000A1C75">
            <w:pPr>
              <w:spacing w:after="0"/>
            </w:pPr>
            <w:r>
              <w:rPr>
                <w:color w:val="021526"/>
                <w:sz w:val="18"/>
                <w:szCs w:val="18"/>
                <w:rtl/>
                <w:lang w:bidi="ar-SY"/>
              </w:rPr>
              <w:t xml:space="preserve">مفتاح أساسي، ← </w:t>
            </w:r>
            <w:r>
              <w:rPr>
                <w:color w:val="021526"/>
                <w:sz w:val="18"/>
                <w:szCs w:val="18"/>
              </w:rPr>
              <w:t>seasons.season_year</w:t>
            </w:r>
            <w:r>
              <w:rPr>
                <w:color w:val="021526"/>
                <w:sz w:val="18"/>
                <w:szCs w:val="18"/>
                <w:rtl/>
                <w:lang w:bidi="ar-SY"/>
              </w:rPr>
              <w:t>، إلزامي</w:t>
            </w:r>
          </w:p>
        </w:tc>
        <w:tc>
          <w:tcPr>
            <w:tcW w:w="4309" w:type="dxa"/>
            <w:tcMar>
              <w:top w:w="50" w:type="dxa"/>
              <w:left w:w="90" w:type="dxa"/>
              <w:bottom w:w="50" w:type="dxa"/>
              <w:right w:w="90" w:type="dxa"/>
            </w:tcMar>
          </w:tcPr>
          <w:p w14:paraId="33FEFE19" w14:textId="77777777" w:rsidR="00255F2A" w:rsidRDefault="000A1C75">
            <w:pPr>
              <w:spacing w:after="0"/>
            </w:pPr>
            <w:r>
              <w:rPr>
                <w:color w:val="021526"/>
                <w:sz w:val="18"/>
                <w:szCs w:val="18"/>
                <w:rtl/>
                <w:lang w:bidi="ar-SY"/>
              </w:rPr>
              <w:t>الموسم الهجري (مثل 1448)</w:t>
            </w:r>
          </w:p>
        </w:tc>
      </w:tr>
      <w:tr w:rsidR="00255F2A" w14:paraId="4D46E366" w14:textId="77777777">
        <w:trPr>
          <w:jc w:val="center"/>
        </w:trPr>
        <w:tc>
          <w:tcPr>
            <w:tcW w:w="2268" w:type="dxa"/>
            <w:shd w:val="clear" w:color="auto" w:fill="F7F4EF"/>
            <w:tcMar>
              <w:top w:w="50" w:type="dxa"/>
              <w:left w:w="90" w:type="dxa"/>
              <w:bottom w:w="50" w:type="dxa"/>
              <w:right w:w="90" w:type="dxa"/>
            </w:tcMar>
          </w:tcPr>
          <w:p w14:paraId="7A0A9D5D" w14:textId="77777777" w:rsidR="00255F2A" w:rsidRDefault="000A1C75">
            <w:pPr>
              <w:spacing w:after="0"/>
            </w:pPr>
            <w:r>
              <w:rPr>
                <w:rFonts w:ascii="Consolas" w:eastAsia="Consolas" w:hAnsi="Consolas" w:cs="Consolas"/>
                <w:color w:val="021526"/>
                <w:sz w:val="17"/>
                <w:szCs w:val="17"/>
              </w:rPr>
              <w:t>tier_key</w:t>
            </w:r>
          </w:p>
        </w:tc>
        <w:tc>
          <w:tcPr>
            <w:tcW w:w="1587" w:type="dxa"/>
            <w:shd w:val="clear" w:color="auto" w:fill="F7F4EF"/>
            <w:tcMar>
              <w:top w:w="50" w:type="dxa"/>
              <w:left w:w="90" w:type="dxa"/>
              <w:bottom w:w="50" w:type="dxa"/>
              <w:right w:w="90" w:type="dxa"/>
            </w:tcMar>
          </w:tcPr>
          <w:p w14:paraId="0443FFF6" w14:textId="77777777" w:rsidR="00255F2A" w:rsidRDefault="000A1C75">
            <w:pPr>
              <w:spacing w:after="0"/>
            </w:pPr>
            <w:r>
              <w:rPr>
                <w:rFonts w:ascii="Consolas" w:eastAsia="Consolas" w:hAnsi="Consolas" w:cs="Consolas"/>
                <w:color w:val="021526"/>
                <w:sz w:val="17"/>
                <w:szCs w:val="17"/>
              </w:rPr>
              <w:t>VARCHAR(20)</w:t>
            </w:r>
          </w:p>
        </w:tc>
        <w:tc>
          <w:tcPr>
            <w:tcW w:w="1701" w:type="dxa"/>
            <w:shd w:val="clear" w:color="auto" w:fill="F7F4EF"/>
            <w:tcMar>
              <w:top w:w="50" w:type="dxa"/>
              <w:left w:w="90" w:type="dxa"/>
              <w:bottom w:w="50" w:type="dxa"/>
              <w:right w:w="90" w:type="dxa"/>
            </w:tcMar>
          </w:tcPr>
          <w:p w14:paraId="3FBF278E" w14:textId="77777777" w:rsidR="00255F2A" w:rsidRDefault="000A1C75">
            <w:pPr>
              <w:spacing w:after="0"/>
            </w:pPr>
            <w:r>
              <w:rPr>
                <w:color w:val="021526"/>
                <w:sz w:val="18"/>
                <w:szCs w:val="18"/>
                <w:rtl/>
                <w:lang w:bidi="ar-SY"/>
              </w:rPr>
              <w:t xml:space="preserve">مفتاح أساسي، ← </w:t>
            </w:r>
            <w:r>
              <w:rPr>
                <w:color w:val="021526"/>
                <w:sz w:val="18"/>
                <w:szCs w:val="18"/>
              </w:rPr>
              <w:t>service_tiers.tier_key</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235D4C5A" w14:textId="77777777" w:rsidR="00255F2A" w:rsidRDefault="000A1C75">
            <w:pPr>
              <w:spacing w:after="0"/>
            </w:pPr>
            <w:r>
              <w:rPr>
                <w:color w:val="021526"/>
                <w:sz w:val="18"/>
                <w:szCs w:val="18"/>
                <w:rtl/>
                <w:lang w:bidi="ar-SY"/>
              </w:rPr>
              <w:t>المستوى</w:t>
            </w:r>
          </w:p>
        </w:tc>
      </w:tr>
      <w:tr w:rsidR="00255F2A" w14:paraId="03945A5B" w14:textId="77777777">
        <w:trPr>
          <w:jc w:val="center"/>
        </w:trPr>
        <w:tc>
          <w:tcPr>
            <w:tcW w:w="2268" w:type="dxa"/>
            <w:tcMar>
              <w:top w:w="50" w:type="dxa"/>
              <w:left w:w="90" w:type="dxa"/>
              <w:bottom w:w="50" w:type="dxa"/>
              <w:right w:w="90" w:type="dxa"/>
            </w:tcMar>
          </w:tcPr>
          <w:p w14:paraId="338E9D91" w14:textId="77777777" w:rsidR="00255F2A" w:rsidRDefault="000A1C75">
            <w:pPr>
              <w:spacing w:after="0"/>
            </w:pPr>
            <w:r>
              <w:rPr>
                <w:rFonts w:ascii="Consolas" w:eastAsia="Consolas" w:hAnsi="Consolas" w:cs="Consolas"/>
                <w:color w:val="021526"/>
                <w:sz w:val="17"/>
                <w:szCs w:val="17"/>
              </w:rPr>
              <w:t>category_key</w:t>
            </w:r>
          </w:p>
        </w:tc>
        <w:tc>
          <w:tcPr>
            <w:tcW w:w="1587" w:type="dxa"/>
            <w:tcMar>
              <w:top w:w="50" w:type="dxa"/>
              <w:left w:w="90" w:type="dxa"/>
              <w:bottom w:w="50" w:type="dxa"/>
              <w:right w:w="90" w:type="dxa"/>
            </w:tcMar>
          </w:tcPr>
          <w:p w14:paraId="013F9188" w14:textId="77777777" w:rsidR="00255F2A" w:rsidRDefault="000A1C75">
            <w:pPr>
              <w:spacing w:after="0"/>
            </w:pPr>
            <w:r>
              <w:rPr>
                <w:rFonts w:ascii="Consolas" w:eastAsia="Consolas" w:hAnsi="Consolas" w:cs="Consolas"/>
                <w:color w:val="021526"/>
                <w:sz w:val="17"/>
                <w:szCs w:val="17"/>
              </w:rPr>
              <w:t>VARCHAR(20)</w:t>
            </w:r>
          </w:p>
        </w:tc>
        <w:tc>
          <w:tcPr>
            <w:tcW w:w="1701" w:type="dxa"/>
            <w:tcMar>
              <w:top w:w="50" w:type="dxa"/>
              <w:left w:w="90" w:type="dxa"/>
              <w:bottom w:w="50" w:type="dxa"/>
              <w:right w:w="90" w:type="dxa"/>
            </w:tcMar>
          </w:tcPr>
          <w:p w14:paraId="7EBEB750" w14:textId="77777777" w:rsidR="00255F2A" w:rsidRDefault="000A1C75">
            <w:pPr>
              <w:spacing w:after="0"/>
            </w:pPr>
            <w:r>
              <w:rPr>
                <w:color w:val="021526"/>
                <w:sz w:val="18"/>
                <w:szCs w:val="18"/>
                <w:rtl/>
                <w:lang w:bidi="ar-SY"/>
              </w:rPr>
              <w:t xml:space="preserve">مفتاح أساسي، ← </w:t>
            </w:r>
            <w:r>
              <w:rPr>
                <w:color w:val="021526"/>
                <w:sz w:val="18"/>
                <w:szCs w:val="18"/>
              </w:rPr>
              <w:t>group_categories.category_key</w:t>
            </w:r>
            <w:r>
              <w:rPr>
                <w:color w:val="021526"/>
                <w:sz w:val="18"/>
                <w:szCs w:val="18"/>
                <w:rtl/>
                <w:lang w:bidi="ar-SY"/>
              </w:rPr>
              <w:t>، إلزامي</w:t>
            </w:r>
          </w:p>
        </w:tc>
        <w:tc>
          <w:tcPr>
            <w:tcW w:w="4309" w:type="dxa"/>
            <w:tcMar>
              <w:top w:w="50" w:type="dxa"/>
              <w:left w:w="90" w:type="dxa"/>
              <w:bottom w:w="50" w:type="dxa"/>
              <w:right w:w="90" w:type="dxa"/>
            </w:tcMar>
          </w:tcPr>
          <w:p w14:paraId="758B7F02" w14:textId="77777777" w:rsidR="00255F2A" w:rsidRDefault="000A1C75">
            <w:pPr>
              <w:spacing w:after="0"/>
            </w:pPr>
            <w:r>
              <w:rPr>
                <w:color w:val="021526"/>
                <w:sz w:val="18"/>
                <w:szCs w:val="18"/>
                <w:rtl/>
                <w:lang w:bidi="ar-SY"/>
              </w:rPr>
              <w:t>الفئة</w:t>
            </w:r>
          </w:p>
        </w:tc>
      </w:tr>
      <w:tr w:rsidR="00255F2A" w14:paraId="21E0C270" w14:textId="77777777">
        <w:trPr>
          <w:jc w:val="center"/>
        </w:trPr>
        <w:tc>
          <w:tcPr>
            <w:tcW w:w="2268" w:type="dxa"/>
            <w:shd w:val="clear" w:color="auto" w:fill="F7F4EF"/>
            <w:tcMar>
              <w:top w:w="50" w:type="dxa"/>
              <w:left w:w="90" w:type="dxa"/>
              <w:bottom w:w="50" w:type="dxa"/>
              <w:right w:w="90" w:type="dxa"/>
            </w:tcMar>
          </w:tcPr>
          <w:p w14:paraId="6D5AF473" w14:textId="77777777" w:rsidR="00255F2A" w:rsidRDefault="000A1C75">
            <w:pPr>
              <w:spacing w:after="0"/>
            </w:pPr>
            <w:r>
              <w:rPr>
                <w:rFonts w:ascii="Consolas" w:eastAsia="Consolas" w:hAnsi="Consolas" w:cs="Consolas"/>
                <w:color w:val="021526"/>
                <w:sz w:val="17"/>
                <w:szCs w:val="17"/>
              </w:rPr>
              <w:t>guides</w:t>
            </w:r>
          </w:p>
        </w:tc>
        <w:tc>
          <w:tcPr>
            <w:tcW w:w="1587" w:type="dxa"/>
            <w:shd w:val="clear" w:color="auto" w:fill="F7F4EF"/>
            <w:tcMar>
              <w:top w:w="50" w:type="dxa"/>
              <w:left w:w="90" w:type="dxa"/>
              <w:bottom w:w="50" w:type="dxa"/>
              <w:right w:w="90" w:type="dxa"/>
            </w:tcMar>
          </w:tcPr>
          <w:p w14:paraId="5560E41A" w14:textId="77777777" w:rsidR="00255F2A" w:rsidRDefault="000A1C75">
            <w:pPr>
              <w:spacing w:after="0"/>
            </w:pPr>
            <w:r>
              <w:rPr>
                <w:rFonts w:ascii="Consolas" w:eastAsia="Consolas" w:hAnsi="Consolas" w:cs="Consolas"/>
                <w:color w:val="021526"/>
                <w:sz w:val="17"/>
                <w:szCs w:val="17"/>
              </w:rPr>
              <w:t>TINYINT UNSIGNED</w:t>
            </w:r>
          </w:p>
        </w:tc>
        <w:tc>
          <w:tcPr>
            <w:tcW w:w="1701" w:type="dxa"/>
            <w:shd w:val="clear" w:color="auto" w:fill="F7F4EF"/>
            <w:tcMar>
              <w:top w:w="50" w:type="dxa"/>
              <w:left w:w="90" w:type="dxa"/>
              <w:bottom w:w="50" w:type="dxa"/>
              <w:right w:w="90" w:type="dxa"/>
            </w:tcMar>
          </w:tcPr>
          <w:p w14:paraId="011B8AE6"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18AC37AE" w14:textId="77777777" w:rsidR="00255F2A" w:rsidRDefault="000A1C75">
            <w:pPr>
              <w:spacing w:after="0"/>
            </w:pPr>
            <w:r>
              <w:rPr>
                <w:color w:val="021526"/>
                <w:sz w:val="18"/>
                <w:szCs w:val="18"/>
                <w:rtl/>
                <w:lang w:bidi="ar-SY"/>
              </w:rPr>
              <w:t>مقاعد الموجّه الديني</w:t>
            </w:r>
          </w:p>
        </w:tc>
      </w:tr>
      <w:tr w:rsidR="00255F2A" w14:paraId="22DF7A18" w14:textId="77777777">
        <w:trPr>
          <w:jc w:val="center"/>
        </w:trPr>
        <w:tc>
          <w:tcPr>
            <w:tcW w:w="2268" w:type="dxa"/>
            <w:tcMar>
              <w:top w:w="50" w:type="dxa"/>
              <w:left w:w="90" w:type="dxa"/>
              <w:bottom w:w="50" w:type="dxa"/>
              <w:right w:w="90" w:type="dxa"/>
            </w:tcMar>
          </w:tcPr>
          <w:p w14:paraId="469018D1" w14:textId="77777777" w:rsidR="00255F2A" w:rsidRDefault="000A1C75">
            <w:pPr>
              <w:spacing w:after="0"/>
            </w:pPr>
            <w:r>
              <w:rPr>
                <w:rFonts w:ascii="Consolas" w:eastAsia="Consolas" w:hAnsi="Consolas" w:cs="Consolas"/>
                <w:color w:val="021526"/>
                <w:sz w:val="17"/>
                <w:szCs w:val="17"/>
              </w:rPr>
              <w:t>assistants</w:t>
            </w:r>
          </w:p>
        </w:tc>
        <w:tc>
          <w:tcPr>
            <w:tcW w:w="1587" w:type="dxa"/>
            <w:tcMar>
              <w:top w:w="50" w:type="dxa"/>
              <w:left w:w="90" w:type="dxa"/>
              <w:bottom w:w="50" w:type="dxa"/>
              <w:right w:w="90" w:type="dxa"/>
            </w:tcMar>
          </w:tcPr>
          <w:p w14:paraId="2114EF1E" w14:textId="77777777" w:rsidR="00255F2A" w:rsidRDefault="000A1C75">
            <w:pPr>
              <w:spacing w:after="0"/>
            </w:pPr>
            <w:r>
              <w:rPr>
                <w:rFonts w:ascii="Consolas" w:eastAsia="Consolas" w:hAnsi="Consolas" w:cs="Consolas"/>
                <w:color w:val="021526"/>
                <w:sz w:val="17"/>
                <w:szCs w:val="17"/>
              </w:rPr>
              <w:t>TINYINT UNSIGNED</w:t>
            </w:r>
          </w:p>
        </w:tc>
        <w:tc>
          <w:tcPr>
            <w:tcW w:w="1701" w:type="dxa"/>
            <w:tcMar>
              <w:top w:w="50" w:type="dxa"/>
              <w:left w:w="90" w:type="dxa"/>
              <w:bottom w:w="50" w:type="dxa"/>
              <w:right w:w="90" w:type="dxa"/>
            </w:tcMar>
          </w:tcPr>
          <w:p w14:paraId="3B262452"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414C3023" w14:textId="77777777" w:rsidR="00255F2A" w:rsidRDefault="000A1C75">
            <w:pPr>
              <w:spacing w:after="0"/>
            </w:pPr>
            <w:r>
              <w:rPr>
                <w:color w:val="021526"/>
                <w:sz w:val="18"/>
                <w:szCs w:val="18"/>
                <w:rtl/>
                <w:lang w:bidi="ar-SY"/>
              </w:rPr>
              <w:t>مقاعد المعاون</w:t>
            </w:r>
          </w:p>
        </w:tc>
      </w:tr>
      <w:tr w:rsidR="00255F2A" w14:paraId="18013786" w14:textId="77777777">
        <w:trPr>
          <w:jc w:val="center"/>
        </w:trPr>
        <w:tc>
          <w:tcPr>
            <w:tcW w:w="2268" w:type="dxa"/>
            <w:shd w:val="clear" w:color="auto" w:fill="F7F4EF"/>
            <w:tcMar>
              <w:top w:w="50" w:type="dxa"/>
              <w:left w:w="90" w:type="dxa"/>
              <w:bottom w:w="50" w:type="dxa"/>
              <w:right w:w="90" w:type="dxa"/>
            </w:tcMar>
          </w:tcPr>
          <w:p w14:paraId="725BBA37" w14:textId="77777777" w:rsidR="00255F2A" w:rsidRDefault="000A1C75">
            <w:pPr>
              <w:spacing w:after="0"/>
            </w:pPr>
            <w:r>
              <w:rPr>
                <w:rFonts w:ascii="Consolas" w:eastAsia="Consolas" w:hAnsi="Consolas" w:cs="Consolas"/>
                <w:color w:val="021526"/>
                <w:sz w:val="17"/>
                <w:szCs w:val="17"/>
              </w:rPr>
              <w:t>free_seats</w:t>
            </w:r>
          </w:p>
        </w:tc>
        <w:tc>
          <w:tcPr>
            <w:tcW w:w="1587" w:type="dxa"/>
            <w:shd w:val="clear" w:color="auto" w:fill="F7F4EF"/>
            <w:tcMar>
              <w:top w:w="50" w:type="dxa"/>
              <w:left w:w="90" w:type="dxa"/>
              <w:bottom w:w="50" w:type="dxa"/>
              <w:right w:w="90" w:type="dxa"/>
            </w:tcMar>
          </w:tcPr>
          <w:p w14:paraId="4403C578" w14:textId="77777777" w:rsidR="00255F2A" w:rsidRDefault="000A1C75">
            <w:pPr>
              <w:spacing w:after="0"/>
            </w:pPr>
            <w:r>
              <w:rPr>
                <w:rFonts w:ascii="Consolas" w:eastAsia="Consolas" w:hAnsi="Consolas" w:cs="Consolas"/>
                <w:color w:val="021526"/>
                <w:sz w:val="17"/>
                <w:szCs w:val="17"/>
              </w:rPr>
              <w:t>TINYINT UNSIGNED</w:t>
            </w:r>
          </w:p>
        </w:tc>
        <w:tc>
          <w:tcPr>
            <w:tcW w:w="1701" w:type="dxa"/>
            <w:shd w:val="clear" w:color="auto" w:fill="F7F4EF"/>
            <w:tcMar>
              <w:top w:w="50" w:type="dxa"/>
              <w:left w:w="90" w:type="dxa"/>
              <w:bottom w:w="50" w:type="dxa"/>
              <w:right w:w="90" w:type="dxa"/>
            </w:tcMar>
          </w:tcPr>
          <w:p w14:paraId="5FBB5F3D"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32418E6A" w14:textId="77777777" w:rsidR="00255F2A" w:rsidRDefault="000A1C75">
            <w:pPr>
              <w:spacing w:after="0"/>
            </w:pPr>
            <w:r>
              <w:rPr>
                <w:color w:val="021526"/>
                <w:sz w:val="18"/>
                <w:szCs w:val="18"/>
                <w:rtl/>
                <w:lang w:bidi="ar-SY"/>
              </w:rPr>
              <w:t>مقاعد حرة (موجّه أو معاون)</w:t>
            </w:r>
          </w:p>
        </w:tc>
      </w:tr>
      <w:tr w:rsidR="00255F2A" w14:paraId="64FD7530" w14:textId="77777777">
        <w:trPr>
          <w:jc w:val="center"/>
        </w:trPr>
        <w:tc>
          <w:tcPr>
            <w:tcW w:w="2268" w:type="dxa"/>
            <w:tcMar>
              <w:top w:w="50" w:type="dxa"/>
              <w:left w:w="90" w:type="dxa"/>
              <w:bottom w:w="50" w:type="dxa"/>
              <w:right w:w="90" w:type="dxa"/>
            </w:tcMar>
          </w:tcPr>
          <w:p w14:paraId="01BBE04F" w14:textId="77777777" w:rsidR="00255F2A" w:rsidRDefault="000A1C75">
            <w:pPr>
              <w:spacing w:after="0"/>
            </w:pPr>
            <w:r>
              <w:rPr>
                <w:rFonts w:ascii="Consolas" w:eastAsia="Consolas" w:hAnsi="Consolas" w:cs="Consolas"/>
                <w:color w:val="021526"/>
                <w:sz w:val="17"/>
                <w:szCs w:val="17"/>
              </w:rPr>
              <w:t>pilgrims</w:t>
            </w:r>
          </w:p>
        </w:tc>
        <w:tc>
          <w:tcPr>
            <w:tcW w:w="1587" w:type="dxa"/>
            <w:tcMar>
              <w:top w:w="50" w:type="dxa"/>
              <w:left w:w="90" w:type="dxa"/>
              <w:bottom w:w="50" w:type="dxa"/>
              <w:right w:w="90" w:type="dxa"/>
            </w:tcMar>
          </w:tcPr>
          <w:p w14:paraId="1F98D4E6" w14:textId="77777777" w:rsidR="00255F2A" w:rsidRDefault="000A1C75">
            <w:pPr>
              <w:spacing w:after="0"/>
            </w:pPr>
            <w:r>
              <w:rPr>
                <w:rFonts w:ascii="Consolas" w:eastAsia="Consolas" w:hAnsi="Consolas" w:cs="Consolas"/>
                <w:color w:val="021526"/>
                <w:sz w:val="17"/>
                <w:szCs w:val="17"/>
              </w:rPr>
              <w:t>SMALLINT UNSIGNED</w:t>
            </w:r>
          </w:p>
        </w:tc>
        <w:tc>
          <w:tcPr>
            <w:tcW w:w="1701" w:type="dxa"/>
            <w:tcMar>
              <w:top w:w="50" w:type="dxa"/>
              <w:left w:w="90" w:type="dxa"/>
              <w:bottom w:w="50" w:type="dxa"/>
              <w:right w:w="90" w:type="dxa"/>
            </w:tcMar>
          </w:tcPr>
          <w:p w14:paraId="452C36C0"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4C3D4143" w14:textId="77777777" w:rsidR="00255F2A" w:rsidRDefault="000A1C75">
            <w:pPr>
              <w:spacing w:after="0"/>
            </w:pPr>
            <w:r>
              <w:rPr>
                <w:color w:val="021526"/>
                <w:sz w:val="18"/>
                <w:szCs w:val="18"/>
                <w:rtl/>
                <w:lang w:bidi="ar-SY"/>
              </w:rPr>
              <w:t>عدد الحجاج</w:t>
            </w:r>
          </w:p>
        </w:tc>
      </w:tr>
      <w:tr w:rsidR="00255F2A" w14:paraId="424483A3" w14:textId="77777777">
        <w:trPr>
          <w:jc w:val="center"/>
        </w:trPr>
        <w:tc>
          <w:tcPr>
            <w:tcW w:w="2268" w:type="dxa"/>
            <w:shd w:val="clear" w:color="auto" w:fill="F7F4EF"/>
            <w:tcMar>
              <w:top w:w="50" w:type="dxa"/>
              <w:left w:w="90" w:type="dxa"/>
              <w:bottom w:w="50" w:type="dxa"/>
              <w:right w:w="90" w:type="dxa"/>
            </w:tcMar>
          </w:tcPr>
          <w:p w14:paraId="6A85A813" w14:textId="77777777" w:rsidR="00255F2A" w:rsidRDefault="000A1C75">
            <w:pPr>
              <w:spacing w:after="0"/>
            </w:pPr>
            <w:r>
              <w:rPr>
                <w:rFonts w:ascii="Consolas" w:eastAsia="Consolas" w:hAnsi="Consolas" w:cs="Consolas"/>
                <w:color w:val="021526"/>
                <w:sz w:val="17"/>
                <w:szCs w:val="17"/>
              </w:rPr>
              <w:t>active</w:t>
            </w:r>
          </w:p>
        </w:tc>
        <w:tc>
          <w:tcPr>
            <w:tcW w:w="1587" w:type="dxa"/>
            <w:shd w:val="clear" w:color="auto" w:fill="F7F4EF"/>
            <w:tcMar>
              <w:top w:w="50" w:type="dxa"/>
              <w:left w:w="90" w:type="dxa"/>
              <w:bottom w:w="50" w:type="dxa"/>
              <w:right w:w="90" w:type="dxa"/>
            </w:tcMar>
          </w:tcPr>
          <w:p w14:paraId="248DC17D" w14:textId="77777777" w:rsidR="00255F2A" w:rsidRDefault="000A1C75">
            <w:pPr>
              <w:spacing w:after="0"/>
            </w:pPr>
            <w:r>
              <w:rPr>
                <w:rFonts w:ascii="Consolas" w:eastAsia="Consolas" w:hAnsi="Consolas" w:cs="Consolas"/>
                <w:color w:val="021526"/>
                <w:sz w:val="17"/>
                <w:szCs w:val="17"/>
              </w:rPr>
              <w:t>TINYINT(1)</w:t>
            </w:r>
          </w:p>
        </w:tc>
        <w:tc>
          <w:tcPr>
            <w:tcW w:w="1701" w:type="dxa"/>
            <w:shd w:val="clear" w:color="auto" w:fill="F7F4EF"/>
            <w:tcMar>
              <w:top w:w="50" w:type="dxa"/>
              <w:left w:w="90" w:type="dxa"/>
              <w:bottom w:w="50" w:type="dxa"/>
              <w:right w:w="90" w:type="dxa"/>
            </w:tcMar>
          </w:tcPr>
          <w:p w14:paraId="6D44910E" w14:textId="77777777" w:rsidR="00255F2A" w:rsidRDefault="000A1C75">
            <w:pPr>
              <w:spacing w:after="0"/>
            </w:pPr>
            <w:r>
              <w:rPr>
                <w:color w:val="021526"/>
                <w:sz w:val="18"/>
                <w:szCs w:val="18"/>
                <w:rtl/>
                <w:lang w:bidi="ar-SY"/>
              </w:rPr>
              <w:t>إلزامي، افتراضي 1</w:t>
            </w:r>
          </w:p>
        </w:tc>
        <w:tc>
          <w:tcPr>
            <w:tcW w:w="4309" w:type="dxa"/>
            <w:shd w:val="clear" w:color="auto" w:fill="F7F4EF"/>
            <w:tcMar>
              <w:top w:w="50" w:type="dxa"/>
              <w:left w:w="90" w:type="dxa"/>
              <w:bottom w:w="50" w:type="dxa"/>
              <w:right w:w="90" w:type="dxa"/>
            </w:tcMar>
          </w:tcPr>
          <w:p w14:paraId="7A7DAC36" w14:textId="77777777" w:rsidR="00255F2A" w:rsidRDefault="000A1C75">
            <w:pPr>
              <w:spacing w:after="0"/>
            </w:pPr>
            <w:r>
              <w:rPr>
                <w:color w:val="021526"/>
                <w:sz w:val="18"/>
                <w:szCs w:val="18"/>
                <w:rtl/>
                <w:lang w:bidi="ar-SY"/>
              </w:rPr>
              <w:t>مفعّلة</w:t>
            </w:r>
          </w:p>
        </w:tc>
      </w:tr>
    </w:tbl>
    <w:p w14:paraId="597ACCF8" w14:textId="77777777" w:rsidR="00255F2A" w:rsidRDefault="00255F2A">
      <w:pPr>
        <w:spacing w:after="80" w:line="300" w:lineRule="auto"/>
      </w:pPr>
    </w:p>
    <w:p w14:paraId="57162E3E" w14:textId="77777777" w:rsidR="00255F2A" w:rsidRDefault="000A1C75">
      <w:pPr>
        <w:spacing w:after="20" w:line="300" w:lineRule="auto"/>
      </w:pPr>
      <w:r>
        <w:rPr>
          <w:b/>
          <w:bCs/>
          <w:color w:val="00594F"/>
          <w:sz w:val="21"/>
          <w:szCs w:val="21"/>
          <w:rtl/>
          <w:lang w:bidi="ar-SY"/>
        </w:rPr>
        <w:t>المفاتيح والقيود:</w:t>
      </w:r>
    </w:p>
    <w:p w14:paraId="08F8ECCC" w14:textId="77777777" w:rsidR="00255F2A" w:rsidRDefault="000A1C75">
      <w:pPr>
        <w:pStyle w:val="ListBullet"/>
        <w:spacing w:after="40" w:line="288" w:lineRule="auto"/>
      </w:pPr>
      <w:r>
        <w:rPr>
          <w:color w:val="021526"/>
          <w:sz w:val="20"/>
          <w:szCs w:val="20"/>
          <w:rtl/>
          <w:lang w:bidi="ar-SY"/>
        </w:rPr>
        <w:t>المفتاح الأساسي المركب:</w:t>
      </w:r>
      <w:r>
        <w:rPr>
          <w:color w:val="021526"/>
          <w:sz w:val="20"/>
          <w:szCs w:val="20"/>
        </w:rPr>
        <w:t xml:space="preserve"> (season_year</w:t>
      </w:r>
      <w:r>
        <w:rPr>
          <w:color w:val="021526"/>
          <w:sz w:val="20"/>
          <w:szCs w:val="20"/>
          <w:rtl/>
          <w:lang w:bidi="ar-SY"/>
        </w:rPr>
        <w:t xml:space="preserve">، </w:t>
      </w:r>
      <w:r>
        <w:rPr>
          <w:color w:val="021526"/>
          <w:sz w:val="20"/>
          <w:szCs w:val="20"/>
        </w:rPr>
        <w:t>tier_key</w:t>
      </w:r>
      <w:r>
        <w:rPr>
          <w:color w:val="021526"/>
          <w:sz w:val="20"/>
          <w:szCs w:val="20"/>
          <w:rtl/>
          <w:lang w:bidi="ar-SY"/>
        </w:rPr>
        <w:t xml:space="preserve">، </w:t>
      </w:r>
      <w:r>
        <w:rPr>
          <w:color w:val="021526"/>
          <w:sz w:val="20"/>
          <w:szCs w:val="20"/>
        </w:rPr>
        <w:t>category_key</w:t>
      </w:r>
      <w:r>
        <w:rPr>
          <w:color w:val="021526"/>
          <w:sz w:val="20"/>
          <w:szCs w:val="20"/>
          <w:rtl/>
          <w:lang w:bidi="ar-SY"/>
        </w:rPr>
        <w:t>)</w:t>
      </w:r>
    </w:p>
    <w:p w14:paraId="50A113A4" w14:textId="77777777" w:rsidR="00255F2A" w:rsidRDefault="000A1C75">
      <w:pPr>
        <w:spacing w:before="40" w:after="20" w:line="300" w:lineRule="auto"/>
      </w:pPr>
      <w:r>
        <w:rPr>
          <w:b/>
          <w:bCs/>
          <w:color w:val="00594F"/>
          <w:sz w:val="21"/>
          <w:szCs w:val="21"/>
          <w:rtl/>
          <w:lang w:bidi="ar-SY"/>
        </w:rPr>
        <w:t>قواعد العمل:</w:t>
      </w:r>
    </w:p>
    <w:p w14:paraId="4E7B69FF" w14:textId="77777777" w:rsidR="00255F2A" w:rsidRDefault="000A1C75">
      <w:pPr>
        <w:pStyle w:val="ListBullet"/>
        <w:spacing w:after="40" w:line="288" w:lineRule="auto"/>
      </w:pPr>
      <w:r>
        <w:rPr>
          <w:color w:val="021526"/>
          <w:sz w:val="21"/>
          <w:szCs w:val="21"/>
          <w:rtl/>
          <w:lang w:bidi="ar-SY"/>
        </w:rPr>
        <w:t xml:space="preserve">أعضاء الفريق مع الرئيس </w:t>
      </w:r>
      <w:r>
        <w:rPr>
          <w:color w:val="021526"/>
          <w:sz w:val="21"/>
          <w:szCs w:val="21"/>
        </w:rPr>
        <w:t>= 1 + guides + assistants + free_seats</w:t>
      </w:r>
      <w:r>
        <w:rPr>
          <w:color w:val="021526"/>
          <w:sz w:val="21"/>
          <w:szCs w:val="21"/>
          <w:rtl/>
          <w:lang w:bidi="ar-SY"/>
        </w:rPr>
        <w:t>.</w:t>
      </w:r>
    </w:p>
    <w:p w14:paraId="6F9E394B" w14:textId="77777777" w:rsidR="00255F2A" w:rsidRDefault="000A1C75">
      <w:pPr>
        <w:pStyle w:val="Heading2"/>
        <w:spacing w:before="280" w:after="120"/>
      </w:pPr>
      <w:bookmarkStart w:id="89" w:name="_Toc243550821"/>
      <w:r>
        <w:rPr>
          <w:rFonts w:ascii="itf Qomra Arabic" w:eastAsia="itf Qomra Arabic" w:hAnsi="itf Qomra Arabic" w:cs="itf Qomra Arabic"/>
          <w:szCs w:val="29"/>
        </w:rPr>
        <w:t>tier_compositions</w:t>
      </w:r>
      <w:r>
        <w:rPr>
          <w:rFonts w:ascii="itf Qomra Arabic" w:eastAsia="itf Qomra Arabic" w:hAnsi="itf Qomra Arabic" w:cs="itf Qomra Arabic"/>
          <w:szCs w:val="29"/>
          <w:rtl/>
          <w:lang w:bidi="ar-SY"/>
        </w:rPr>
        <w:t xml:space="preserve"> — تركيب التكتل في كل مستوى</w:t>
      </w:r>
      <w:bookmarkEnd w:id="89"/>
    </w:p>
    <w:p w14:paraId="2408F466" w14:textId="77777777" w:rsidR="00255F2A" w:rsidRDefault="000A1C75">
      <w:pPr>
        <w:spacing w:after="80" w:line="312" w:lineRule="auto"/>
      </w:pPr>
      <w:r>
        <w:rPr>
          <w:color w:val="021526"/>
          <w:sz w:val="23"/>
          <w:szCs w:val="23"/>
          <w:rtl/>
          <w:lang w:bidi="ar-SY"/>
        </w:rPr>
        <w:t>حدود وزن التكتل ومعاونيه وطاقة المنسق والموجّهة.</w:t>
      </w:r>
    </w:p>
    <w:p w14:paraId="0694B42A"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structure.ts composition</w:t>
      </w:r>
    </w:p>
    <w:p w14:paraId="11D07133" w14:textId="77777777" w:rsidR="00255F2A" w:rsidRDefault="000A1C75">
      <w:pPr>
        <w:spacing w:after="40" w:line="300" w:lineRule="auto"/>
      </w:pPr>
      <w:r>
        <w:rPr>
          <w:b/>
          <w:bCs/>
          <w:color w:val="AD9E6E"/>
          <w:sz w:val="20"/>
          <w:szCs w:val="20"/>
          <w:rtl/>
          <w:lang w:bidi="ar-SY"/>
        </w:rPr>
        <w:t xml:space="preserve">البيانات الأولية: </w:t>
      </w:r>
      <w:r>
        <w:rPr>
          <w:color w:val="555F6B"/>
          <w:sz w:val="20"/>
          <w:szCs w:val="20"/>
          <w:rtl/>
          <w:lang w:bidi="ar-SY"/>
        </w:rPr>
        <w:t>اقتصادي 5–24، 1، 6، 7؛ محسن 5–21، 1، 6، 7؛ خمس نجوم 5–21، 0، 20، 100.</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50A9DDFE" w14:textId="77777777">
        <w:trPr>
          <w:tblHeader/>
          <w:jc w:val="center"/>
        </w:trPr>
        <w:tc>
          <w:tcPr>
            <w:tcW w:w="2268" w:type="dxa"/>
            <w:shd w:val="clear" w:color="auto" w:fill="00594F"/>
            <w:tcMar>
              <w:top w:w="50" w:type="dxa"/>
              <w:left w:w="90" w:type="dxa"/>
              <w:bottom w:w="50" w:type="dxa"/>
              <w:right w:w="90" w:type="dxa"/>
            </w:tcMar>
          </w:tcPr>
          <w:p w14:paraId="04935F03"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24B0B362"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29DE8068"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57F0EC66" w14:textId="77777777" w:rsidR="00255F2A" w:rsidRDefault="000A1C75">
            <w:r>
              <w:rPr>
                <w:b/>
                <w:bCs/>
                <w:color w:val="FFFFFF"/>
                <w:sz w:val="20"/>
                <w:szCs w:val="20"/>
                <w:rtl/>
                <w:lang w:bidi="ar-SY"/>
              </w:rPr>
              <w:t>الوصف</w:t>
            </w:r>
          </w:p>
        </w:tc>
      </w:tr>
      <w:tr w:rsidR="00255F2A" w14:paraId="0A2A5836" w14:textId="77777777">
        <w:trPr>
          <w:jc w:val="center"/>
        </w:trPr>
        <w:tc>
          <w:tcPr>
            <w:tcW w:w="2268" w:type="dxa"/>
            <w:tcMar>
              <w:top w:w="50" w:type="dxa"/>
              <w:left w:w="90" w:type="dxa"/>
              <w:bottom w:w="50" w:type="dxa"/>
              <w:right w:w="90" w:type="dxa"/>
            </w:tcMar>
          </w:tcPr>
          <w:p w14:paraId="1FB64A6B" w14:textId="77777777" w:rsidR="00255F2A" w:rsidRDefault="000A1C75">
            <w:pPr>
              <w:spacing w:after="0"/>
            </w:pPr>
            <w:r>
              <w:rPr>
                <w:rFonts w:ascii="Consolas" w:eastAsia="Consolas" w:hAnsi="Consolas" w:cs="Consolas"/>
                <w:color w:val="021526"/>
                <w:sz w:val="17"/>
                <w:szCs w:val="17"/>
              </w:rPr>
              <w:t>season_year</w:t>
            </w:r>
          </w:p>
        </w:tc>
        <w:tc>
          <w:tcPr>
            <w:tcW w:w="1587" w:type="dxa"/>
            <w:tcMar>
              <w:top w:w="50" w:type="dxa"/>
              <w:left w:w="90" w:type="dxa"/>
              <w:bottom w:w="50" w:type="dxa"/>
              <w:right w:w="90" w:type="dxa"/>
            </w:tcMar>
          </w:tcPr>
          <w:p w14:paraId="2F51A8FD" w14:textId="77777777" w:rsidR="00255F2A" w:rsidRDefault="000A1C75">
            <w:pPr>
              <w:spacing w:after="0"/>
            </w:pPr>
            <w:r>
              <w:rPr>
                <w:rFonts w:ascii="Consolas" w:eastAsia="Consolas" w:hAnsi="Consolas" w:cs="Consolas"/>
                <w:color w:val="021526"/>
                <w:sz w:val="17"/>
                <w:szCs w:val="17"/>
              </w:rPr>
              <w:t>SMALLINT UNSIGNED</w:t>
            </w:r>
          </w:p>
        </w:tc>
        <w:tc>
          <w:tcPr>
            <w:tcW w:w="1701" w:type="dxa"/>
            <w:tcMar>
              <w:top w:w="50" w:type="dxa"/>
              <w:left w:w="90" w:type="dxa"/>
              <w:bottom w:w="50" w:type="dxa"/>
              <w:right w:w="90" w:type="dxa"/>
            </w:tcMar>
          </w:tcPr>
          <w:p w14:paraId="6ACCBBA3" w14:textId="77777777" w:rsidR="00255F2A" w:rsidRDefault="000A1C75">
            <w:pPr>
              <w:spacing w:after="0"/>
            </w:pPr>
            <w:r>
              <w:rPr>
                <w:color w:val="021526"/>
                <w:sz w:val="18"/>
                <w:szCs w:val="18"/>
                <w:rtl/>
                <w:lang w:bidi="ar-SY"/>
              </w:rPr>
              <w:t xml:space="preserve">مفتاح أساسي، ← </w:t>
            </w:r>
            <w:r>
              <w:rPr>
                <w:color w:val="021526"/>
                <w:sz w:val="18"/>
                <w:szCs w:val="18"/>
              </w:rPr>
              <w:t>seasons.season_year</w:t>
            </w:r>
            <w:r>
              <w:rPr>
                <w:color w:val="021526"/>
                <w:sz w:val="18"/>
                <w:szCs w:val="18"/>
                <w:rtl/>
                <w:lang w:bidi="ar-SY"/>
              </w:rPr>
              <w:t>، إلزامي</w:t>
            </w:r>
          </w:p>
        </w:tc>
        <w:tc>
          <w:tcPr>
            <w:tcW w:w="4309" w:type="dxa"/>
            <w:tcMar>
              <w:top w:w="50" w:type="dxa"/>
              <w:left w:w="90" w:type="dxa"/>
              <w:bottom w:w="50" w:type="dxa"/>
              <w:right w:w="90" w:type="dxa"/>
            </w:tcMar>
          </w:tcPr>
          <w:p w14:paraId="4B47523A" w14:textId="77777777" w:rsidR="00255F2A" w:rsidRDefault="000A1C75">
            <w:pPr>
              <w:spacing w:after="0"/>
            </w:pPr>
            <w:r>
              <w:rPr>
                <w:color w:val="021526"/>
                <w:sz w:val="18"/>
                <w:szCs w:val="18"/>
                <w:rtl/>
                <w:lang w:bidi="ar-SY"/>
              </w:rPr>
              <w:t>الموسم الهجري (مثل 1448)</w:t>
            </w:r>
          </w:p>
        </w:tc>
      </w:tr>
      <w:tr w:rsidR="00255F2A" w14:paraId="2DD92C99" w14:textId="77777777">
        <w:trPr>
          <w:jc w:val="center"/>
        </w:trPr>
        <w:tc>
          <w:tcPr>
            <w:tcW w:w="2268" w:type="dxa"/>
            <w:shd w:val="clear" w:color="auto" w:fill="F7F4EF"/>
            <w:tcMar>
              <w:top w:w="50" w:type="dxa"/>
              <w:left w:w="90" w:type="dxa"/>
              <w:bottom w:w="50" w:type="dxa"/>
              <w:right w:w="90" w:type="dxa"/>
            </w:tcMar>
          </w:tcPr>
          <w:p w14:paraId="1586BAA1" w14:textId="77777777" w:rsidR="00255F2A" w:rsidRDefault="000A1C75">
            <w:pPr>
              <w:spacing w:after="0"/>
            </w:pPr>
            <w:r>
              <w:rPr>
                <w:rFonts w:ascii="Consolas" w:eastAsia="Consolas" w:hAnsi="Consolas" w:cs="Consolas"/>
                <w:color w:val="021526"/>
                <w:sz w:val="17"/>
                <w:szCs w:val="17"/>
              </w:rPr>
              <w:t>tier_key</w:t>
            </w:r>
          </w:p>
        </w:tc>
        <w:tc>
          <w:tcPr>
            <w:tcW w:w="1587" w:type="dxa"/>
            <w:shd w:val="clear" w:color="auto" w:fill="F7F4EF"/>
            <w:tcMar>
              <w:top w:w="50" w:type="dxa"/>
              <w:left w:w="90" w:type="dxa"/>
              <w:bottom w:w="50" w:type="dxa"/>
              <w:right w:w="90" w:type="dxa"/>
            </w:tcMar>
          </w:tcPr>
          <w:p w14:paraId="6CB27001" w14:textId="77777777" w:rsidR="00255F2A" w:rsidRDefault="000A1C75">
            <w:pPr>
              <w:spacing w:after="0"/>
            </w:pPr>
            <w:r>
              <w:rPr>
                <w:rFonts w:ascii="Consolas" w:eastAsia="Consolas" w:hAnsi="Consolas" w:cs="Consolas"/>
                <w:color w:val="021526"/>
                <w:sz w:val="17"/>
                <w:szCs w:val="17"/>
              </w:rPr>
              <w:t>VARCHAR(20)</w:t>
            </w:r>
          </w:p>
        </w:tc>
        <w:tc>
          <w:tcPr>
            <w:tcW w:w="1701" w:type="dxa"/>
            <w:shd w:val="clear" w:color="auto" w:fill="F7F4EF"/>
            <w:tcMar>
              <w:top w:w="50" w:type="dxa"/>
              <w:left w:w="90" w:type="dxa"/>
              <w:bottom w:w="50" w:type="dxa"/>
              <w:right w:w="90" w:type="dxa"/>
            </w:tcMar>
          </w:tcPr>
          <w:p w14:paraId="147FB513" w14:textId="77777777" w:rsidR="00255F2A" w:rsidRDefault="000A1C75">
            <w:pPr>
              <w:spacing w:after="0"/>
            </w:pPr>
            <w:r>
              <w:rPr>
                <w:color w:val="021526"/>
                <w:sz w:val="18"/>
                <w:szCs w:val="18"/>
                <w:rtl/>
                <w:lang w:bidi="ar-SY"/>
              </w:rPr>
              <w:t xml:space="preserve">مفتاح أساسي، ← </w:t>
            </w:r>
            <w:r>
              <w:rPr>
                <w:color w:val="021526"/>
                <w:sz w:val="18"/>
                <w:szCs w:val="18"/>
              </w:rPr>
              <w:t>service_tiers.tier_key</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02526429" w14:textId="77777777" w:rsidR="00255F2A" w:rsidRDefault="000A1C75">
            <w:pPr>
              <w:spacing w:after="0"/>
            </w:pPr>
            <w:r>
              <w:rPr>
                <w:color w:val="021526"/>
                <w:sz w:val="18"/>
                <w:szCs w:val="18"/>
                <w:rtl/>
                <w:lang w:bidi="ar-SY"/>
              </w:rPr>
              <w:t>المستوى</w:t>
            </w:r>
          </w:p>
        </w:tc>
      </w:tr>
      <w:tr w:rsidR="00255F2A" w14:paraId="4F920DC2" w14:textId="77777777">
        <w:trPr>
          <w:jc w:val="center"/>
        </w:trPr>
        <w:tc>
          <w:tcPr>
            <w:tcW w:w="2268" w:type="dxa"/>
            <w:tcMar>
              <w:top w:w="50" w:type="dxa"/>
              <w:left w:w="90" w:type="dxa"/>
              <w:bottom w:w="50" w:type="dxa"/>
              <w:right w:w="90" w:type="dxa"/>
            </w:tcMar>
          </w:tcPr>
          <w:p w14:paraId="7F90A9CB" w14:textId="77777777" w:rsidR="00255F2A" w:rsidRDefault="000A1C75">
            <w:pPr>
              <w:spacing w:after="0"/>
            </w:pPr>
            <w:r>
              <w:rPr>
                <w:rFonts w:ascii="Consolas" w:eastAsia="Consolas" w:hAnsi="Consolas" w:cs="Consolas"/>
                <w:color w:val="021526"/>
                <w:sz w:val="17"/>
                <w:szCs w:val="17"/>
              </w:rPr>
              <w:t>min_weight</w:t>
            </w:r>
          </w:p>
        </w:tc>
        <w:tc>
          <w:tcPr>
            <w:tcW w:w="1587" w:type="dxa"/>
            <w:tcMar>
              <w:top w:w="50" w:type="dxa"/>
              <w:left w:w="90" w:type="dxa"/>
              <w:bottom w:w="50" w:type="dxa"/>
              <w:right w:w="90" w:type="dxa"/>
            </w:tcMar>
          </w:tcPr>
          <w:p w14:paraId="6BCEDB23" w14:textId="77777777" w:rsidR="00255F2A" w:rsidRDefault="000A1C75">
            <w:pPr>
              <w:spacing w:after="0"/>
            </w:pPr>
            <w:r>
              <w:rPr>
                <w:rFonts w:ascii="Consolas" w:eastAsia="Consolas" w:hAnsi="Consolas" w:cs="Consolas"/>
                <w:color w:val="021526"/>
                <w:sz w:val="17"/>
                <w:szCs w:val="17"/>
              </w:rPr>
              <w:t>SMALLINT UNSIGNED</w:t>
            </w:r>
          </w:p>
        </w:tc>
        <w:tc>
          <w:tcPr>
            <w:tcW w:w="1701" w:type="dxa"/>
            <w:tcMar>
              <w:top w:w="50" w:type="dxa"/>
              <w:left w:w="90" w:type="dxa"/>
              <w:bottom w:w="50" w:type="dxa"/>
              <w:right w:w="90" w:type="dxa"/>
            </w:tcMar>
          </w:tcPr>
          <w:p w14:paraId="79B9BA6F"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653223BE" w14:textId="77777777" w:rsidR="00255F2A" w:rsidRDefault="000A1C75">
            <w:pPr>
              <w:spacing w:after="0"/>
            </w:pPr>
            <w:r>
              <w:rPr>
                <w:color w:val="021526"/>
                <w:sz w:val="18"/>
                <w:szCs w:val="18"/>
                <w:rtl/>
                <w:lang w:bidi="ar-SY"/>
              </w:rPr>
              <w:t>أدنى مجموع أوزان الفئات</w:t>
            </w:r>
          </w:p>
        </w:tc>
      </w:tr>
      <w:tr w:rsidR="00255F2A" w14:paraId="4CC8F9BD" w14:textId="77777777">
        <w:trPr>
          <w:jc w:val="center"/>
        </w:trPr>
        <w:tc>
          <w:tcPr>
            <w:tcW w:w="2268" w:type="dxa"/>
            <w:shd w:val="clear" w:color="auto" w:fill="F7F4EF"/>
            <w:tcMar>
              <w:top w:w="50" w:type="dxa"/>
              <w:left w:w="90" w:type="dxa"/>
              <w:bottom w:w="50" w:type="dxa"/>
              <w:right w:w="90" w:type="dxa"/>
            </w:tcMar>
          </w:tcPr>
          <w:p w14:paraId="3126AE3C" w14:textId="77777777" w:rsidR="00255F2A" w:rsidRDefault="000A1C75">
            <w:pPr>
              <w:spacing w:after="0"/>
            </w:pPr>
            <w:r>
              <w:rPr>
                <w:rFonts w:ascii="Consolas" w:eastAsia="Consolas" w:hAnsi="Consolas" w:cs="Consolas"/>
                <w:color w:val="021526"/>
                <w:sz w:val="17"/>
                <w:szCs w:val="17"/>
              </w:rPr>
              <w:t>max_weight</w:t>
            </w:r>
          </w:p>
        </w:tc>
        <w:tc>
          <w:tcPr>
            <w:tcW w:w="1587" w:type="dxa"/>
            <w:shd w:val="clear" w:color="auto" w:fill="F7F4EF"/>
            <w:tcMar>
              <w:top w:w="50" w:type="dxa"/>
              <w:left w:w="90" w:type="dxa"/>
              <w:bottom w:w="50" w:type="dxa"/>
              <w:right w:w="90" w:type="dxa"/>
            </w:tcMar>
          </w:tcPr>
          <w:p w14:paraId="33F6F6B5" w14:textId="77777777" w:rsidR="00255F2A" w:rsidRDefault="000A1C75">
            <w:pPr>
              <w:spacing w:after="0"/>
            </w:pPr>
            <w:r>
              <w:rPr>
                <w:rFonts w:ascii="Consolas" w:eastAsia="Consolas" w:hAnsi="Consolas" w:cs="Consolas"/>
                <w:color w:val="021526"/>
                <w:sz w:val="17"/>
                <w:szCs w:val="17"/>
              </w:rPr>
              <w:t>SMALLINT UNSIGNED</w:t>
            </w:r>
          </w:p>
        </w:tc>
        <w:tc>
          <w:tcPr>
            <w:tcW w:w="1701" w:type="dxa"/>
            <w:shd w:val="clear" w:color="auto" w:fill="F7F4EF"/>
            <w:tcMar>
              <w:top w:w="50" w:type="dxa"/>
              <w:left w:w="90" w:type="dxa"/>
              <w:bottom w:w="50" w:type="dxa"/>
              <w:right w:w="90" w:type="dxa"/>
            </w:tcMar>
          </w:tcPr>
          <w:p w14:paraId="24635F76"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13520650" w14:textId="77777777" w:rsidR="00255F2A" w:rsidRDefault="000A1C75">
            <w:pPr>
              <w:spacing w:after="0"/>
            </w:pPr>
            <w:r>
              <w:rPr>
                <w:color w:val="021526"/>
                <w:sz w:val="18"/>
                <w:szCs w:val="18"/>
                <w:rtl/>
                <w:lang w:bidi="ar-SY"/>
              </w:rPr>
              <w:t>أعلاه</w:t>
            </w:r>
          </w:p>
        </w:tc>
      </w:tr>
      <w:tr w:rsidR="00255F2A" w14:paraId="6B8C31CC" w14:textId="77777777">
        <w:trPr>
          <w:jc w:val="center"/>
        </w:trPr>
        <w:tc>
          <w:tcPr>
            <w:tcW w:w="2268" w:type="dxa"/>
            <w:tcMar>
              <w:top w:w="50" w:type="dxa"/>
              <w:left w:w="90" w:type="dxa"/>
              <w:bottom w:w="50" w:type="dxa"/>
              <w:right w:w="90" w:type="dxa"/>
            </w:tcMar>
          </w:tcPr>
          <w:p w14:paraId="552196DC" w14:textId="77777777" w:rsidR="00255F2A" w:rsidRDefault="000A1C75">
            <w:pPr>
              <w:spacing w:after="0"/>
            </w:pPr>
            <w:r>
              <w:rPr>
                <w:rFonts w:ascii="Consolas" w:eastAsia="Consolas" w:hAnsi="Consolas" w:cs="Consolas"/>
                <w:color w:val="021526"/>
                <w:sz w:val="17"/>
                <w:szCs w:val="17"/>
              </w:rPr>
              <w:t>cluster_assistants</w:t>
            </w:r>
          </w:p>
        </w:tc>
        <w:tc>
          <w:tcPr>
            <w:tcW w:w="1587" w:type="dxa"/>
            <w:tcMar>
              <w:top w:w="50" w:type="dxa"/>
              <w:left w:w="90" w:type="dxa"/>
              <w:bottom w:w="50" w:type="dxa"/>
              <w:right w:w="90" w:type="dxa"/>
            </w:tcMar>
          </w:tcPr>
          <w:p w14:paraId="04A54F8A" w14:textId="77777777" w:rsidR="00255F2A" w:rsidRDefault="000A1C75">
            <w:pPr>
              <w:spacing w:after="0"/>
            </w:pPr>
            <w:r>
              <w:rPr>
                <w:rFonts w:ascii="Consolas" w:eastAsia="Consolas" w:hAnsi="Consolas" w:cs="Consolas"/>
                <w:color w:val="021526"/>
                <w:sz w:val="17"/>
                <w:szCs w:val="17"/>
              </w:rPr>
              <w:t>TINYINT UNSIGNED</w:t>
            </w:r>
          </w:p>
        </w:tc>
        <w:tc>
          <w:tcPr>
            <w:tcW w:w="1701" w:type="dxa"/>
            <w:tcMar>
              <w:top w:w="50" w:type="dxa"/>
              <w:left w:w="90" w:type="dxa"/>
              <w:bottom w:w="50" w:type="dxa"/>
              <w:right w:w="90" w:type="dxa"/>
            </w:tcMar>
          </w:tcPr>
          <w:p w14:paraId="54E91DE6"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0E2CE650" w14:textId="77777777" w:rsidR="00255F2A" w:rsidRDefault="000A1C75">
            <w:pPr>
              <w:spacing w:after="0"/>
            </w:pPr>
            <w:r>
              <w:rPr>
                <w:color w:val="021526"/>
                <w:sz w:val="18"/>
                <w:szCs w:val="18"/>
                <w:rtl/>
                <w:lang w:bidi="ar-SY"/>
              </w:rPr>
              <w:t>معاونو التكتل المطلوبون بالضبط («معاون بعدد» لا يُحسب)</w:t>
            </w:r>
          </w:p>
        </w:tc>
      </w:tr>
      <w:tr w:rsidR="00255F2A" w14:paraId="524C0E6E" w14:textId="77777777">
        <w:trPr>
          <w:jc w:val="center"/>
        </w:trPr>
        <w:tc>
          <w:tcPr>
            <w:tcW w:w="2268" w:type="dxa"/>
            <w:shd w:val="clear" w:color="auto" w:fill="F7F4EF"/>
            <w:tcMar>
              <w:top w:w="50" w:type="dxa"/>
              <w:left w:w="90" w:type="dxa"/>
              <w:bottom w:w="50" w:type="dxa"/>
              <w:right w:w="90" w:type="dxa"/>
            </w:tcMar>
          </w:tcPr>
          <w:p w14:paraId="7C5F5BC9" w14:textId="77777777" w:rsidR="00255F2A" w:rsidRDefault="000A1C75">
            <w:pPr>
              <w:spacing w:after="0"/>
            </w:pPr>
            <w:r>
              <w:rPr>
                <w:rFonts w:ascii="Consolas" w:eastAsia="Consolas" w:hAnsi="Consolas" w:cs="Consolas"/>
                <w:color w:val="021526"/>
                <w:sz w:val="17"/>
                <w:szCs w:val="17"/>
              </w:rPr>
              <w:t>units_per_coordinator</w:t>
            </w:r>
          </w:p>
        </w:tc>
        <w:tc>
          <w:tcPr>
            <w:tcW w:w="1587" w:type="dxa"/>
            <w:shd w:val="clear" w:color="auto" w:fill="F7F4EF"/>
            <w:tcMar>
              <w:top w:w="50" w:type="dxa"/>
              <w:left w:w="90" w:type="dxa"/>
              <w:bottom w:w="50" w:type="dxa"/>
              <w:right w:w="90" w:type="dxa"/>
            </w:tcMar>
          </w:tcPr>
          <w:p w14:paraId="715137CF" w14:textId="77777777" w:rsidR="00255F2A" w:rsidRDefault="000A1C75">
            <w:pPr>
              <w:spacing w:after="0"/>
            </w:pPr>
            <w:r>
              <w:rPr>
                <w:rFonts w:ascii="Consolas" w:eastAsia="Consolas" w:hAnsi="Consolas" w:cs="Consolas"/>
                <w:color w:val="021526"/>
                <w:sz w:val="17"/>
                <w:szCs w:val="17"/>
              </w:rPr>
              <w:t>TINYINT UNSIGNED</w:t>
            </w:r>
          </w:p>
        </w:tc>
        <w:tc>
          <w:tcPr>
            <w:tcW w:w="1701" w:type="dxa"/>
            <w:shd w:val="clear" w:color="auto" w:fill="F7F4EF"/>
            <w:tcMar>
              <w:top w:w="50" w:type="dxa"/>
              <w:left w:w="90" w:type="dxa"/>
              <w:bottom w:w="50" w:type="dxa"/>
              <w:right w:w="90" w:type="dxa"/>
            </w:tcMar>
          </w:tcPr>
          <w:p w14:paraId="53D701E6"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7A70BE93" w14:textId="77777777" w:rsidR="00255F2A" w:rsidRDefault="000A1C75">
            <w:pPr>
              <w:spacing w:after="0"/>
            </w:pPr>
            <w:r>
              <w:rPr>
                <w:color w:val="021526"/>
                <w:sz w:val="18"/>
                <w:szCs w:val="18"/>
                <w:rtl/>
                <w:lang w:bidi="ar-SY"/>
              </w:rPr>
              <w:t>حد وحدات المنسق التقني (مجموع أوزان مجموعاته)</w:t>
            </w:r>
          </w:p>
        </w:tc>
      </w:tr>
      <w:tr w:rsidR="00255F2A" w14:paraId="2BC2F036" w14:textId="77777777">
        <w:trPr>
          <w:jc w:val="center"/>
        </w:trPr>
        <w:tc>
          <w:tcPr>
            <w:tcW w:w="2268" w:type="dxa"/>
            <w:tcMar>
              <w:top w:w="50" w:type="dxa"/>
              <w:left w:w="90" w:type="dxa"/>
              <w:bottom w:w="50" w:type="dxa"/>
              <w:right w:w="90" w:type="dxa"/>
            </w:tcMar>
          </w:tcPr>
          <w:p w14:paraId="4AD263B5" w14:textId="77777777" w:rsidR="00255F2A" w:rsidRDefault="000A1C75">
            <w:pPr>
              <w:spacing w:after="0"/>
            </w:pPr>
            <w:r>
              <w:rPr>
                <w:rFonts w:ascii="Consolas" w:eastAsia="Consolas" w:hAnsi="Consolas" w:cs="Consolas"/>
                <w:color w:val="021526"/>
                <w:sz w:val="17"/>
                <w:szCs w:val="17"/>
              </w:rPr>
              <w:t>units_per_female_guide</w:t>
            </w:r>
          </w:p>
        </w:tc>
        <w:tc>
          <w:tcPr>
            <w:tcW w:w="1587" w:type="dxa"/>
            <w:tcMar>
              <w:top w:w="50" w:type="dxa"/>
              <w:left w:w="90" w:type="dxa"/>
              <w:bottom w:w="50" w:type="dxa"/>
              <w:right w:w="90" w:type="dxa"/>
            </w:tcMar>
          </w:tcPr>
          <w:p w14:paraId="0447F71E" w14:textId="77777777" w:rsidR="00255F2A" w:rsidRDefault="000A1C75">
            <w:pPr>
              <w:spacing w:after="0"/>
            </w:pPr>
            <w:r>
              <w:rPr>
                <w:rFonts w:ascii="Consolas" w:eastAsia="Consolas" w:hAnsi="Consolas" w:cs="Consolas"/>
                <w:color w:val="021526"/>
                <w:sz w:val="17"/>
                <w:szCs w:val="17"/>
              </w:rPr>
              <w:t>SMALLINT UNSIGNED</w:t>
            </w:r>
          </w:p>
        </w:tc>
        <w:tc>
          <w:tcPr>
            <w:tcW w:w="1701" w:type="dxa"/>
            <w:tcMar>
              <w:top w:w="50" w:type="dxa"/>
              <w:left w:w="90" w:type="dxa"/>
              <w:bottom w:w="50" w:type="dxa"/>
              <w:right w:w="90" w:type="dxa"/>
            </w:tcMar>
          </w:tcPr>
          <w:p w14:paraId="57DFDDA3"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4246A8B5" w14:textId="77777777" w:rsidR="00255F2A" w:rsidRDefault="000A1C75">
            <w:pPr>
              <w:spacing w:after="0"/>
            </w:pPr>
            <w:r>
              <w:rPr>
                <w:color w:val="021526"/>
                <w:sz w:val="18"/>
                <w:szCs w:val="18"/>
                <w:rtl/>
                <w:lang w:bidi="ar-SY"/>
              </w:rPr>
              <w:t>حد وحدات الموجّهة</w:t>
            </w:r>
          </w:p>
        </w:tc>
      </w:tr>
    </w:tbl>
    <w:p w14:paraId="708613E4" w14:textId="77777777" w:rsidR="00255F2A" w:rsidRDefault="00255F2A">
      <w:pPr>
        <w:spacing w:after="80" w:line="300" w:lineRule="auto"/>
      </w:pPr>
    </w:p>
    <w:p w14:paraId="62B60E95" w14:textId="77777777" w:rsidR="00255F2A" w:rsidRDefault="000A1C75">
      <w:pPr>
        <w:spacing w:after="20" w:line="300" w:lineRule="auto"/>
      </w:pPr>
      <w:r>
        <w:rPr>
          <w:b/>
          <w:bCs/>
          <w:color w:val="00594F"/>
          <w:sz w:val="21"/>
          <w:szCs w:val="21"/>
          <w:rtl/>
          <w:lang w:bidi="ar-SY"/>
        </w:rPr>
        <w:t>المفاتيح والقيود:</w:t>
      </w:r>
    </w:p>
    <w:p w14:paraId="7D5A5499" w14:textId="77777777" w:rsidR="00255F2A" w:rsidRDefault="000A1C75">
      <w:pPr>
        <w:pStyle w:val="ListBullet"/>
        <w:spacing w:after="40" w:line="288" w:lineRule="auto"/>
      </w:pPr>
      <w:r>
        <w:rPr>
          <w:color w:val="021526"/>
          <w:sz w:val="20"/>
          <w:szCs w:val="20"/>
          <w:rtl/>
          <w:lang w:bidi="ar-SY"/>
        </w:rPr>
        <w:t>المفتاح الأساسي المركب:</w:t>
      </w:r>
      <w:r>
        <w:rPr>
          <w:color w:val="021526"/>
          <w:sz w:val="20"/>
          <w:szCs w:val="20"/>
        </w:rPr>
        <w:t xml:space="preserve"> (season_year</w:t>
      </w:r>
      <w:r>
        <w:rPr>
          <w:color w:val="021526"/>
          <w:sz w:val="20"/>
          <w:szCs w:val="20"/>
          <w:rtl/>
          <w:lang w:bidi="ar-SY"/>
        </w:rPr>
        <w:t xml:space="preserve">، </w:t>
      </w:r>
      <w:r>
        <w:rPr>
          <w:color w:val="021526"/>
          <w:sz w:val="20"/>
          <w:szCs w:val="20"/>
        </w:rPr>
        <w:t>tier_key</w:t>
      </w:r>
      <w:r>
        <w:rPr>
          <w:color w:val="021526"/>
          <w:sz w:val="20"/>
          <w:szCs w:val="20"/>
          <w:rtl/>
          <w:lang w:bidi="ar-SY"/>
        </w:rPr>
        <w:t>)</w:t>
      </w:r>
    </w:p>
    <w:p w14:paraId="0D6C760F" w14:textId="77777777" w:rsidR="00255F2A" w:rsidRDefault="000A1C75">
      <w:pPr>
        <w:pStyle w:val="ListBullet"/>
        <w:spacing w:after="40" w:line="288" w:lineRule="auto"/>
      </w:pPr>
      <w:r>
        <w:rPr>
          <w:color w:val="021526"/>
          <w:sz w:val="20"/>
          <w:szCs w:val="20"/>
          <w:rtl/>
          <w:lang w:bidi="ar-SY"/>
        </w:rPr>
        <w:t>قيد تحقق:</w:t>
      </w:r>
      <w:r>
        <w:rPr>
          <w:color w:val="021526"/>
          <w:sz w:val="20"/>
          <w:szCs w:val="20"/>
        </w:rPr>
        <w:t xml:space="preserve"> min_weight &lt;= max_weight</w:t>
      </w:r>
    </w:p>
    <w:p w14:paraId="14F9D653" w14:textId="77777777" w:rsidR="00255F2A" w:rsidRDefault="000A1C75">
      <w:pPr>
        <w:pStyle w:val="Heading2"/>
        <w:spacing w:before="280" w:after="120"/>
      </w:pPr>
      <w:bookmarkStart w:id="90" w:name="_Toc243550822"/>
      <w:r>
        <w:rPr>
          <w:rFonts w:ascii="itf Qomra Arabic" w:eastAsia="itf Qomra Arabic" w:hAnsi="itf Qomra Arabic" w:cs="itf Qomra Arabic"/>
          <w:szCs w:val="29"/>
        </w:rPr>
        <w:t>admin_season_rules</w:t>
      </w:r>
      <w:r>
        <w:rPr>
          <w:rFonts w:ascii="itf Qomra Arabic" w:eastAsia="itf Qomra Arabic" w:hAnsi="itf Qomra Arabic" w:cs="itf Qomra Arabic"/>
          <w:szCs w:val="29"/>
          <w:rtl/>
          <w:lang w:bidi="ar-SY"/>
        </w:rPr>
        <w:t xml:space="preserve"> — قواعد الإداريين في الموسم</w:t>
      </w:r>
      <w:bookmarkEnd w:id="90"/>
    </w:p>
    <w:p w14:paraId="4F9FDC75" w14:textId="77777777" w:rsidR="00255F2A" w:rsidRDefault="000A1C75">
      <w:pPr>
        <w:spacing w:after="80" w:line="312" w:lineRule="auto"/>
      </w:pPr>
      <w:r>
        <w:rPr>
          <w:color w:val="021526"/>
          <w:sz w:val="23"/>
          <w:szCs w:val="23"/>
          <w:rtl/>
          <w:lang w:bidi="ar-SY"/>
        </w:rPr>
        <w:t>قيم موسمية متفرقة لملف الإداريين.</w:t>
      </w:r>
    </w:p>
    <w:p w14:paraId="42D95815"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adminRules.earlyDeadline, earlyTime</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31D5D60E" w14:textId="77777777">
        <w:trPr>
          <w:tblHeader/>
          <w:jc w:val="center"/>
        </w:trPr>
        <w:tc>
          <w:tcPr>
            <w:tcW w:w="2268" w:type="dxa"/>
            <w:shd w:val="clear" w:color="auto" w:fill="00594F"/>
            <w:tcMar>
              <w:top w:w="50" w:type="dxa"/>
              <w:left w:w="90" w:type="dxa"/>
              <w:bottom w:w="50" w:type="dxa"/>
              <w:right w:w="90" w:type="dxa"/>
            </w:tcMar>
          </w:tcPr>
          <w:p w14:paraId="271506D4"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6CB3CDC0"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48E93DAE"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36F00AA9" w14:textId="77777777" w:rsidR="00255F2A" w:rsidRDefault="000A1C75">
            <w:r>
              <w:rPr>
                <w:b/>
                <w:bCs/>
                <w:color w:val="FFFFFF"/>
                <w:sz w:val="20"/>
                <w:szCs w:val="20"/>
                <w:rtl/>
                <w:lang w:bidi="ar-SY"/>
              </w:rPr>
              <w:t>الوصف</w:t>
            </w:r>
          </w:p>
        </w:tc>
      </w:tr>
      <w:tr w:rsidR="00255F2A" w14:paraId="579EA809" w14:textId="77777777">
        <w:trPr>
          <w:jc w:val="center"/>
        </w:trPr>
        <w:tc>
          <w:tcPr>
            <w:tcW w:w="2268" w:type="dxa"/>
            <w:tcMar>
              <w:top w:w="50" w:type="dxa"/>
              <w:left w:w="90" w:type="dxa"/>
              <w:bottom w:w="50" w:type="dxa"/>
              <w:right w:w="90" w:type="dxa"/>
            </w:tcMar>
          </w:tcPr>
          <w:p w14:paraId="738196B2" w14:textId="77777777" w:rsidR="00255F2A" w:rsidRDefault="000A1C75">
            <w:pPr>
              <w:spacing w:after="0"/>
            </w:pPr>
            <w:r>
              <w:rPr>
                <w:rFonts w:ascii="Consolas" w:eastAsia="Consolas" w:hAnsi="Consolas" w:cs="Consolas"/>
                <w:color w:val="021526"/>
                <w:sz w:val="17"/>
                <w:szCs w:val="17"/>
              </w:rPr>
              <w:t>season_year</w:t>
            </w:r>
          </w:p>
        </w:tc>
        <w:tc>
          <w:tcPr>
            <w:tcW w:w="1587" w:type="dxa"/>
            <w:tcMar>
              <w:top w:w="50" w:type="dxa"/>
              <w:left w:w="90" w:type="dxa"/>
              <w:bottom w:w="50" w:type="dxa"/>
              <w:right w:w="90" w:type="dxa"/>
            </w:tcMar>
          </w:tcPr>
          <w:p w14:paraId="4D7F3308" w14:textId="77777777" w:rsidR="00255F2A" w:rsidRDefault="000A1C75">
            <w:pPr>
              <w:spacing w:after="0"/>
            </w:pPr>
            <w:r>
              <w:rPr>
                <w:rFonts w:ascii="Consolas" w:eastAsia="Consolas" w:hAnsi="Consolas" w:cs="Consolas"/>
                <w:color w:val="021526"/>
                <w:sz w:val="17"/>
                <w:szCs w:val="17"/>
              </w:rPr>
              <w:t>SMALLINT UNSIGNED</w:t>
            </w:r>
          </w:p>
        </w:tc>
        <w:tc>
          <w:tcPr>
            <w:tcW w:w="1701" w:type="dxa"/>
            <w:tcMar>
              <w:top w:w="50" w:type="dxa"/>
              <w:left w:w="90" w:type="dxa"/>
              <w:bottom w:w="50" w:type="dxa"/>
              <w:right w:w="90" w:type="dxa"/>
            </w:tcMar>
          </w:tcPr>
          <w:p w14:paraId="23D5AA3A" w14:textId="77777777" w:rsidR="00255F2A" w:rsidRDefault="000A1C75">
            <w:pPr>
              <w:spacing w:after="0"/>
            </w:pPr>
            <w:r>
              <w:rPr>
                <w:color w:val="021526"/>
                <w:sz w:val="18"/>
                <w:szCs w:val="18"/>
                <w:rtl/>
                <w:lang w:bidi="ar-SY"/>
              </w:rPr>
              <w:t xml:space="preserve">مفتاح أساسي، ← </w:t>
            </w:r>
            <w:r>
              <w:rPr>
                <w:color w:val="021526"/>
                <w:sz w:val="18"/>
                <w:szCs w:val="18"/>
              </w:rPr>
              <w:t>seasons.season_year</w:t>
            </w:r>
            <w:r>
              <w:rPr>
                <w:color w:val="021526"/>
                <w:sz w:val="18"/>
                <w:szCs w:val="18"/>
                <w:rtl/>
                <w:lang w:bidi="ar-SY"/>
              </w:rPr>
              <w:t>، إلزامي</w:t>
            </w:r>
          </w:p>
        </w:tc>
        <w:tc>
          <w:tcPr>
            <w:tcW w:w="4309" w:type="dxa"/>
            <w:tcMar>
              <w:top w:w="50" w:type="dxa"/>
              <w:left w:w="90" w:type="dxa"/>
              <w:bottom w:w="50" w:type="dxa"/>
              <w:right w:w="90" w:type="dxa"/>
            </w:tcMar>
          </w:tcPr>
          <w:p w14:paraId="56F03142" w14:textId="77777777" w:rsidR="00255F2A" w:rsidRDefault="000A1C75">
            <w:pPr>
              <w:spacing w:after="0"/>
            </w:pPr>
            <w:r>
              <w:rPr>
                <w:color w:val="021526"/>
                <w:sz w:val="18"/>
                <w:szCs w:val="18"/>
                <w:rtl/>
                <w:lang w:bidi="ar-SY"/>
              </w:rPr>
              <w:t>الموسم الهجري (مثل 1448)</w:t>
            </w:r>
          </w:p>
        </w:tc>
      </w:tr>
      <w:tr w:rsidR="00255F2A" w14:paraId="0E324BE6" w14:textId="77777777">
        <w:trPr>
          <w:jc w:val="center"/>
        </w:trPr>
        <w:tc>
          <w:tcPr>
            <w:tcW w:w="2268" w:type="dxa"/>
            <w:shd w:val="clear" w:color="auto" w:fill="F7F4EF"/>
            <w:tcMar>
              <w:top w:w="50" w:type="dxa"/>
              <w:left w:w="90" w:type="dxa"/>
              <w:bottom w:w="50" w:type="dxa"/>
              <w:right w:w="90" w:type="dxa"/>
            </w:tcMar>
          </w:tcPr>
          <w:p w14:paraId="7CA15328" w14:textId="77777777" w:rsidR="00255F2A" w:rsidRDefault="000A1C75">
            <w:pPr>
              <w:spacing w:after="0"/>
            </w:pPr>
            <w:r>
              <w:rPr>
                <w:rFonts w:ascii="Consolas" w:eastAsia="Consolas" w:hAnsi="Consolas" w:cs="Consolas"/>
                <w:color w:val="021526"/>
                <w:sz w:val="17"/>
                <w:szCs w:val="17"/>
              </w:rPr>
              <w:t>cluster_early_deadline_at</w:t>
            </w:r>
          </w:p>
        </w:tc>
        <w:tc>
          <w:tcPr>
            <w:tcW w:w="1587" w:type="dxa"/>
            <w:shd w:val="clear" w:color="auto" w:fill="F7F4EF"/>
            <w:tcMar>
              <w:top w:w="50" w:type="dxa"/>
              <w:left w:w="90" w:type="dxa"/>
              <w:bottom w:w="50" w:type="dxa"/>
              <w:right w:w="90" w:type="dxa"/>
            </w:tcMar>
          </w:tcPr>
          <w:p w14:paraId="54002954"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253E68D7"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6648B41B" w14:textId="77777777" w:rsidR="00255F2A" w:rsidRDefault="000A1C75">
            <w:pPr>
              <w:spacing w:after="0"/>
            </w:pPr>
            <w:r>
              <w:rPr>
                <w:color w:val="021526"/>
                <w:sz w:val="18"/>
                <w:szCs w:val="18"/>
                <w:rtl/>
                <w:lang w:bidi="ar-SY"/>
              </w:rPr>
              <w:t>الموعد الأول لتشكيل التكتلات: من أرسل طلبه قبله ينال شارة الالتزام بالمواعيد (2026-11-19 23:59)</w:t>
            </w:r>
          </w:p>
        </w:tc>
      </w:tr>
      <w:tr w:rsidR="00255F2A" w14:paraId="20CFE2E1" w14:textId="77777777">
        <w:trPr>
          <w:jc w:val="center"/>
        </w:trPr>
        <w:tc>
          <w:tcPr>
            <w:tcW w:w="2268" w:type="dxa"/>
            <w:tcMar>
              <w:top w:w="50" w:type="dxa"/>
              <w:left w:w="90" w:type="dxa"/>
              <w:bottom w:w="50" w:type="dxa"/>
              <w:right w:w="90" w:type="dxa"/>
            </w:tcMar>
          </w:tcPr>
          <w:p w14:paraId="3A967319" w14:textId="77777777" w:rsidR="00255F2A" w:rsidRDefault="000A1C75">
            <w:pPr>
              <w:spacing w:after="0"/>
            </w:pPr>
            <w:r>
              <w:rPr>
                <w:rFonts w:ascii="Consolas" w:eastAsia="Consolas" w:hAnsi="Consolas" w:cs="Consolas"/>
                <w:color w:val="021526"/>
                <w:sz w:val="17"/>
                <w:szCs w:val="17"/>
              </w:rPr>
              <w:t>updated_by_staff_id</w:t>
            </w:r>
          </w:p>
        </w:tc>
        <w:tc>
          <w:tcPr>
            <w:tcW w:w="1587" w:type="dxa"/>
            <w:tcMar>
              <w:top w:w="50" w:type="dxa"/>
              <w:left w:w="90" w:type="dxa"/>
              <w:bottom w:w="50" w:type="dxa"/>
              <w:right w:w="90" w:type="dxa"/>
            </w:tcMar>
          </w:tcPr>
          <w:p w14:paraId="38CA56EE"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4575C1ED" w14:textId="77777777" w:rsidR="00255F2A" w:rsidRDefault="000A1C75">
            <w:pPr>
              <w:spacing w:after="0"/>
            </w:pPr>
            <w:r>
              <w:rPr>
                <w:color w:val="021526"/>
                <w:sz w:val="18"/>
                <w:szCs w:val="18"/>
                <w:rtl/>
                <w:lang w:bidi="ar-SY"/>
              </w:rPr>
              <w:t xml:space="preserve">← </w:t>
            </w:r>
            <w:r>
              <w:rPr>
                <w:color w:val="021526"/>
                <w:sz w:val="18"/>
                <w:szCs w:val="18"/>
              </w:rPr>
              <w:t>staff_users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tcMar>
              <w:top w:w="50" w:type="dxa"/>
              <w:left w:w="90" w:type="dxa"/>
              <w:bottom w:w="50" w:type="dxa"/>
              <w:right w:w="90" w:type="dxa"/>
            </w:tcMar>
          </w:tcPr>
          <w:p w14:paraId="519D764A" w14:textId="77777777" w:rsidR="00255F2A" w:rsidRDefault="000A1C75">
            <w:pPr>
              <w:spacing w:after="0"/>
            </w:pPr>
            <w:r>
              <w:rPr>
                <w:color w:val="021526"/>
                <w:sz w:val="18"/>
                <w:szCs w:val="18"/>
                <w:rtl/>
                <w:lang w:bidi="ar-SY"/>
              </w:rPr>
              <w:t>آخر من عدّل</w:t>
            </w:r>
          </w:p>
        </w:tc>
      </w:tr>
      <w:tr w:rsidR="00255F2A" w14:paraId="67C0801B" w14:textId="77777777">
        <w:trPr>
          <w:jc w:val="center"/>
        </w:trPr>
        <w:tc>
          <w:tcPr>
            <w:tcW w:w="2268" w:type="dxa"/>
            <w:shd w:val="clear" w:color="auto" w:fill="F7F4EF"/>
            <w:tcMar>
              <w:top w:w="50" w:type="dxa"/>
              <w:left w:w="90" w:type="dxa"/>
              <w:bottom w:w="50" w:type="dxa"/>
              <w:right w:w="90" w:type="dxa"/>
            </w:tcMar>
          </w:tcPr>
          <w:p w14:paraId="623F9E17" w14:textId="77777777" w:rsidR="00255F2A" w:rsidRDefault="000A1C75">
            <w:pPr>
              <w:spacing w:after="0"/>
            </w:pPr>
            <w:r>
              <w:rPr>
                <w:rFonts w:ascii="Consolas" w:eastAsia="Consolas" w:hAnsi="Consolas" w:cs="Consolas"/>
                <w:color w:val="021526"/>
                <w:sz w:val="17"/>
                <w:szCs w:val="17"/>
              </w:rPr>
              <w:t>updated_at</w:t>
            </w:r>
          </w:p>
        </w:tc>
        <w:tc>
          <w:tcPr>
            <w:tcW w:w="1587" w:type="dxa"/>
            <w:shd w:val="clear" w:color="auto" w:fill="F7F4EF"/>
            <w:tcMar>
              <w:top w:w="50" w:type="dxa"/>
              <w:left w:w="90" w:type="dxa"/>
              <w:bottom w:w="50" w:type="dxa"/>
              <w:right w:w="90" w:type="dxa"/>
            </w:tcMar>
          </w:tcPr>
          <w:p w14:paraId="3DA0B5B7"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596813C2" w14:textId="77777777" w:rsidR="00255F2A" w:rsidRDefault="000A1C75">
            <w:pPr>
              <w:spacing w:after="0"/>
            </w:pPr>
            <w:r>
              <w:rPr>
                <w:color w:val="021526"/>
                <w:sz w:val="18"/>
                <w:szCs w:val="18"/>
                <w:rtl/>
                <w:lang w:bidi="ar-SY"/>
              </w:rPr>
              <w:t>إلزامي، الآن افتراضياً</w:t>
            </w:r>
          </w:p>
        </w:tc>
        <w:tc>
          <w:tcPr>
            <w:tcW w:w="4309" w:type="dxa"/>
            <w:shd w:val="clear" w:color="auto" w:fill="F7F4EF"/>
            <w:tcMar>
              <w:top w:w="50" w:type="dxa"/>
              <w:left w:w="90" w:type="dxa"/>
              <w:bottom w:w="50" w:type="dxa"/>
              <w:right w:w="90" w:type="dxa"/>
            </w:tcMar>
          </w:tcPr>
          <w:p w14:paraId="08CAD0FF" w14:textId="77777777" w:rsidR="00255F2A" w:rsidRDefault="000A1C75">
            <w:pPr>
              <w:spacing w:after="0"/>
            </w:pPr>
            <w:r>
              <w:rPr>
                <w:color w:val="021526"/>
                <w:sz w:val="18"/>
                <w:szCs w:val="18"/>
                <w:rtl/>
                <w:lang w:bidi="ar-SY"/>
              </w:rPr>
              <w:t>وقت آخر تعديل (</w:t>
            </w:r>
            <w:r>
              <w:rPr>
                <w:color w:val="021526"/>
                <w:sz w:val="18"/>
                <w:szCs w:val="18"/>
              </w:rPr>
              <w:t>UTC</w:t>
            </w:r>
            <w:r>
              <w:rPr>
                <w:color w:val="021526"/>
                <w:sz w:val="18"/>
                <w:szCs w:val="18"/>
                <w:rtl/>
                <w:lang w:bidi="ar-SY"/>
              </w:rPr>
              <w:t>)</w:t>
            </w:r>
          </w:p>
        </w:tc>
      </w:tr>
    </w:tbl>
    <w:p w14:paraId="5EFF71DC" w14:textId="77777777" w:rsidR="00255F2A" w:rsidRDefault="00255F2A">
      <w:pPr>
        <w:spacing w:after="80" w:line="300" w:lineRule="auto"/>
      </w:pPr>
    </w:p>
    <w:p w14:paraId="08BFEDE6" w14:textId="77777777" w:rsidR="00255F2A" w:rsidRDefault="000A1C75">
      <w:pPr>
        <w:pStyle w:val="Heading2"/>
        <w:spacing w:before="280" w:after="120"/>
      </w:pPr>
      <w:bookmarkStart w:id="91" w:name="_Toc243550823"/>
      <w:r>
        <w:rPr>
          <w:rFonts w:ascii="itf Qomra Arabic" w:eastAsia="itf Qomra Arabic" w:hAnsi="itf Qomra Arabic" w:cs="itf Qomra Arabic"/>
          <w:szCs w:val="29"/>
        </w:rPr>
        <w:t>admin_doc_types</w:t>
      </w:r>
      <w:r>
        <w:rPr>
          <w:rFonts w:ascii="itf Qomra Arabic" w:eastAsia="itf Qomra Arabic" w:hAnsi="itf Qomra Arabic" w:cs="itf Qomra Arabic"/>
          <w:szCs w:val="29"/>
          <w:rtl/>
          <w:lang w:bidi="ar-SY"/>
        </w:rPr>
        <w:t xml:space="preserve"> — الشهادات والوثائق</w:t>
      </w:r>
      <w:bookmarkEnd w:id="91"/>
    </w:p>
    <w:p w14:paraId="46165663" w14:textId="77777777" w:rsidR="00255F2A" w:rsidRDefault="000A1C75">
      <w:pPr>
        <w:spacing w:after="80" w:line="312" w:lineRule="auto"/>
      </w:pPr>
      <w:r>
        <w:rPr>
          <w:color w:val="021526"/>
          <w:sz w:val="23"/>
          <w:szCs w:val="23"/>
          <w:rtl/>
          <w:lang w:bidi="ar-SY"/>
        </w:rPr>
        <w:t>الوثائق التي يرفعها الإداري في ملفه الدائم، وصلاحية كل منها بالمواسم.</w:t>
      </w:r>
    </w:p>
    <w:p w14:paraId="61FCF8E4"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app/administrator/_lib/admin.ts:134 DOCUMENTS | adminRules.docTypes, docEdits, docsOff</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1E4A12F2" w14:textId="77777777">
        <w:trPr>
          <w:tblHeader/>
          <w:jc w:val="center"/>
        </w:trPr>
        <w:tc>
          <w:tcPr>
            <w:tcW w:w="2268" w:type="dxa"/>
            <w:shd w:val="clear" w:color="auto" w:fill="00594F"/>
            <w:tcMar>
              <w:top w:w="50" w:type="dxa"/>
              <w:left w:w="90" w:type="dxa"/>
              <w:bottom w:w="50" w:type="dxa"/>
              <w:right w:w="90" w:type="dxa"/>
            </w:tcMar>
          </w:tcPr>
          <w:p w14:paraId="40E5365E"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3463916F"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6ACF2EA1"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293CD87E" w14:textId="77777777" w:rsidR="00255F2A" w:rsidRDefault="000A1C75">
            <w:r>
              <w:rPr>
                <w:b/>
                <w:bCs/>
                <w:color w:val="FFFFFF"/>
                <w:sz w:val="20"/>
                <w:szCs w:val="20"/>
                <w:rtl/>
                <w:lang w:bidi="ar-SY"/>
              </w:rPr>
              <w:t>الوصف</w:t>
            </w:r>
          </w:p>
        </w:tc>
      </w:tr>
      <w:tr w:rsidR="00255F2A" w14:paraId="09811626" w14:textId="77777777">
        <w:trPr>
          <w:jc w:val="center"/>
        </w:trPr>
        <w:tc>
          <w:tcPr>
            <w:tcW w:w="2268" w:type="dxa"/>
            <w:tcMar>
              <w:top w:w="50" w:type="dxa"/>
              <w:left w:w="90" w:type="dxa"/>
              <w:bottom w:w="50" w:type="dxa"/>
              <w:right w:w="90" w:type="dxa"/>
            </w:tcMar>
          </w:tcPr>
          <w:p w14:paraId="1AC59818" w14:textId="77777777" w:rsidR="00255F2A" w:rsidRDefault="000A1C75">
            <w:pPr>
              <w:spacing w:after="0"/>
            </w:pPr>
            <w:r>
              <w:rPr>
                <w:rFonts w:ascii="Consolas" w:eastAsia="Consolas" w:hAnsi="Consolas" w:cs="Consolas"/>
                <w:color w:val="021526"/>
                <w:sz w:val="17"/>
                <w:szCs w:val="17"/>
              </w:rPr>
              <w:t>doc_key</w:t>
            </w:r>
          </w:p>
        </w:tc>
        <w:tc>
          <w:tcPr>
            <w:tcW w:w="1587" w:type="dxa"/>
            <w:tcMar>
              <w:top w:w="50" w:type="dxa"/>
              <w:left w:w="90" w:type="dxa"/>
              <w:bottom w:w="50" w:type="dxa"/>
              <w:right w:w="90" w:type="dxa"/>
            </w:tcMar>
          </w:tcPr>
          <w:p w14:paraId="2968A3D1" w14:textId="77777777" w:rsidR="00255F2A" w:rsidRDefault="000A1C75">
            <w:pPr>
              <w:spacing w:after="0"/>
            </w:pPr>
            <w:r>
              <w:rPr>
                <w:rFonts w:ascii="Consolas" w:eastAsia="Consolas" w:hAnsi="Consolas" w:cs="Consolas"/>
                <w:color w:val="021526"/>
                <w:sz w:val="17"/>
                <w:szCs w:val="17"/>
              </w:rPr>
              <w:t>VARCHAR(40)</w:t>
            </w:r>
          </w:p>
        </w:tc>
        <w:tc>
          <w:tcPr>
            <w:tcW w:w="1701" w:type="dxa"/>
            <w:tcMar>
              <w:top w:w="50" w:type="dxa"/>
              <w:left w:w="90" w:type="dxa"/>
              <w:bottom w:w="50" w:type="dxa"/>
              <w:right w:w="90" w:type="dxa"/>
            </w:tcMar>
          </w:tcPr>
          <w:p w14:paraId="2E614D43" w14:textId="77777777" w:rsidR="00255F2A" w:rsidRDefault="000A1C75">
            <w:pPr>
              <w:spacing w:after="0"/>
            </w:pPr>
            <w:r>
              <w:rPr>
                <w:color w:val="021526"/>
                <w:sz w:val="18"/>
                <w:szCs w:val="18"/>
                <w:rtl/>
                <w:lang w:bidi="ar-SY"/>
              </w:rPr>
              <w:t>مفتاح أساسي، إلزامي</w:t>
            </w:r>
          </w:p>
        </w:tc>
        <w:tc>
          <w:tcPr>
            <w:tcW w:w="4309" w:type="dxa"/>
            <w:tcMar>
              <w:top w:w="50" w:type="dxa"/>
              <w:left w:w="90" w:type="dxa"/>
              <w:bottom w:w="50" w:type="dxa"/>
              <w:right w:w="90" w:type="dxa"/>
            </w:tcMar>
          </w:tcPr>
          <w:p w14:paraId="65DDCFFD" w14:textId="77777777" w:rsidR="00255F2A" w:rsidRDefault="000A1C75">
            <w:pPr>
              <w:spacing w:after="0"/>
            </w:pPr>
            <w:r>
              <w:rPr>
                <w:color w:val="021526"/>
                <w:sz w:val="18"/>
                <w:szCs w:val="18"/>
                <w:rtl/>
                <w:lang w:bidi="ar-SY"/>
              </w:rPr>
              <w:t>المفتاح:</w:t>
            </w:r>
            <w:r>
              <w:rPr>
                <w:color w:val="021526"/>
                <w:sz w:val="18"/>
                <w:szCs w:val="18"/>
              </w:rPr>
              <w:t xml:space="preserve"> record</w:t>
            </w:r>
            <w:r>
              <w:rPr>
                <w:color w:val="021526"/>
                <w:sz w:val="18"/>
                <w:szCs w:val="18"/>
                <w:rtl/>
                <w:lang w:bidi="ar-SY"/>
              </w:rPr>
              <w:t xml:space="preserve">، </w:t>
            </w:r>
            <w:r>
              <w:rPr>
                <w:color w:val="021526"/>
                <w:sz w:val="18"/>
                <w:szCs w:val="18"/>
              </w:rPr>
              <w:t>degree</w:t>
            </w:r>
            <w:r>
              <w:rPr>
                <w:color w:val="021526"/>
                <w:sz w:val="18"/>
                <w:szCs w:val="18"/>
                <w:rtl/>
                <w:lang w:bidi="ar-SY"/>
              </w:rPr>
              <w:t xml:space="preserve">، </w:t>
            </w:r>
            <w:r>
              <w:rPr>
                <w:color w:val="021526"/>
                <w:sz w:val="18"/>
                <w:szCs w:val="18"/>
              </w:rPr>
              <w:t>first-aid</w:t>
            </w:r>
            <w:r>
              <w:rPr>
                <w:color w:val="021526"/>
                <w:sz w:val="18"/>
                <w:szCs w:val="18"/>
                <w:rtl/>
                <w:lang w:bidi="ar-SY"/>
              </w:rPr>
              <w:t xml:space="preserve">، </w:t>
            </w:r>
            <w:r>
              <w:rPr>
                <w:color w:val="021526"/>
                <w:sz w:val="18"/>
                <w:szCs w:val="18"/>
              </w:rPr>
              <w:t>sharia</w:t>
            </w:r>
            <w:r>
              <w:rPr>
                <w:color w:val="021526"/>
                <w:sz w:val="18"/>
                <w:szCs w:val="18"/>
                <w:rtl/>
                <w:lang w:bidi="ar-SY"/>
              </w:rPr>
              <w:t xml:space="preserve">، </w:t>
            </w:r>
            <w:r>
              <w:rPr>
                <w:color w:val="021526"/>
                <w:sz w:val="18"/>
                <w:szCs w:val="18"/>
              </w:rPr>
              <w:t>it</w:t>
            </w:r>
            <w:r>
              <w:rPr>
                <w:color w:val="021526"/>
                <w:sz w:val="18"/>
                <w:szCs w:val="18"/>
                <w:rtl/>
                <w:lang w:bidi="ar-SY"/>
              </w:rPr>
              <w:t xml:space="preserve">، </w:t>
            </w:r>
            <w:r>
              <w:rPr>
                <w:color w:val="021526"/>
                <w:sz w:val="18"/>
                <w:szCs w:val="18"/>
              </w:rPr>
              <w:t>leadership</w:t>
            </w:r>
            <w:r>
              <w:rPr>
                <w:color w:val="021526"/>
                <w:sz w:val="18"/>
                <w:szCs w:val="18"/>
                <w:rtl/>
                <w:lang w:bidi="ar-SY"/>
              </w:rPr>
              <w:t xml:space="preserve">، </w:t>
            </w:r>
            <w:r>
              <w:rPr>
                <w:color w:val="021526"/>
                <w:sz w:val="18"/>
                <w:szCs w:val="18"/>
              </w:rPr>
              <w:t>recommendation</w:t>
            </w:r>
            <w:r>
              <w:rPr>
                <w:color w:val="021526"/>
                <w:sz w:val="18"/>
                <w:szCs w:val="18"/>
                <w:rtl/>
                <w:lang w:bidi="ar-SY"/>
              </w:rPr>
              <w:t xml:space="preserve">، أو </w:t>
            </w:r>
            <w:r>
              <w:rPr>
                <w:color w:val="021526"/>
                <w:sz w:val="18"/>
                <w:szCs w:val="18"/>
              </w:rPr>
              <w:t>cert-&lt;</w:t>
            </w:r>
            <w:r>
              <w:rPr>
                <w:color w:val="021526"/>
                <w:sz w:val="18"/>
                <w:szCs w:val="18"/>
                <w:rtl/>
                <w:lang w:bidi="ar-SY"/>
              </w:rPr>
              <w:t>…&gt;</w:t>
            </w:r>
          </w:p>
        </w:tc>
      </w:tr>
      <w:tr w:rsidR="00255F2A" w14:paraId="54D4E68D" w14:textId="77777777">
        <w:trPr>
          <w:jc w:val="center"/>
        </w:trPr>
        <w:tc>
          <w:tcPr>
            <w:tcW w:w="2268" w:type="dxa"/>
            <w:shd w:val="clear" w:color="auto" w:fill="F7F4EF"/>
            <w:tcMar>
              <w:top w:w="50" w:type="dxa"/>
              <w:left w:w="90" w:type="dxa"/>
              <w:bottom w:w="50" w:type="dxa"/>
              <w:right w:w="90" w:type="dxa"/>
            </w:tcMar>
          </w:tcPr>
          <w:p w14:paraId="383B5F3C" w14:textId="77777777" w:rsidR="00255F2A" w:rsidRDefault="000A1C75">
            <w:pPr>
              <w:spacing w:after="0"/>
            </w:pPr>
            <w:r>
              <w:rPr>
                <w:rFonts w:ascii="Consolas" w:eastAsia="Consolas" w:hAnsi="Consolas" w:cs="Consolas"/>
                <w:color w:val="021526"/>
                <w:sz w:val="17"/>
                <w:szCs w:val="17"/>
              </w:rPr>
              <w:t>label</w:t>
            </w:r>
          </w:p>
        </w:tc>
        <w:tc>
          <w:tcPr>
            <w:tcW w:w="1587" w:type="dxa"/>
            <w:shd w:val="clear" w:color="auto" w:fill="F7F4EF"/>
            <w:tcMar>
              <w:top w:w="50" w:type="dxa"/>
              <w:left w:w="90" w:type="dxa"/>
              <w:bottom w:w="50" w:type="dxa"/>
              <w:right w:w="90" w:type="dxa"/>
            </w:tcMar>
          </w:tcPr>
          <w:p w14:paraId="58C159CF" w14:textId="77777777" w:rsidR="00255F2A" w:rsidRDefault="000A1C75">
            <w:pPr>
              <w:spacing w:after="0"/>
            </w:pPr>
            <w:r>
              <w:rPr>
                <w:rFonts w:ascii="Consolas" w:eastAsia="Consolas" w:hAnsi="Consolas" w:cs="Consolas"/>
                <w:color w:val="021526"/>
                <w:sz w:val="17"/>
                <w:szCs w:val="17"/>
              </w:rPr>
              <w:t>VARCHAR(160)</w:t>
            </w:r>
          </w:p>
        </w:tc>
        <w:tc>
          <w:tcPr>
            <w:tcW w:w="1701" w:type="dxa"/>
            <w:shd w:val="clear" w:color="auto" w:fill="F7F4EF"/>
            <w:tcMar>
              <w:top w:w="50" w:type="dxa"/>
              <w:left w:w="90" w:type="dxa"/>
              <w:bottom w:w="50" w:type="dxa"/>
              <w:right w:w="90" w:type="dxa"/>
            </w:tcMar>
          </w:tcPr>
          <w:p w14:paraId="0C9F5250"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5725810E" w14:textId="77777777" w:rsidR="00255F2A" w:rsidRDefault="000A1C75">
            <w:pPr>
              <w:spacing w:after="0"/>
            </w:pPr>
            <w:r>
              <w:rPr>
                <w:color w:val="021526"/>
                <w:sz w:val="18"/>
                <w:szCs w:val="18"/>
                <w:rtl/>
                <w:lang w:bidi="ar-SY"/>
              </w:rPr>
              <w:t>الاسم: «وثيقة «لا حكم عليه»»، «صورة عن الشهادة الجامعية»، «شهادة دورة إسعافات أولية»، «شهادة شرعية أو إجازة في العلوم الشرعية»، «شهادة في المعلوماتية (</w:t>
            </w:r>
            <w:r>
              <w:rPr>
                <w:color w:val="021526"/>
                <w:sz w:val="18"/>
                <w:szCs w:val="18"/>
              </w:rPr>
              <w:t>ICDL</w:t>
            </w:r>
            <w:r>
              <w:rPr>
                <w:color w:val="021526"/>
                <w:sz w:val="18"/>
                <w:szCs w:val="18"/>
                <w:rtl/>
                <w:lang w:bidi="ar-SY"/>
              </w:rPr>
              <w:t xml:space="preserve"> أو ما يعادلها)»، «شهادة دورة قيادة وإدارة مجموعات»، «تزكية من رئيس تكتل سابق»</w:t>
            </w:r>
          </w:p>
        </w:tc>
      </w:tr>
      <w:tr w:rsidR="00255F2A" w14:paraId="17CB6D2A" w14:textId="77777777">
        <w:trPr>
          <w:jc w:val="center"/>
        </w:trPr>
        <w:tc>
          <w:tcPr>
            <w:tcW w:w="2268" w:type="dxa"/>
            <w:tcMar>
              <w:top w:w="50" w:type="dxa"/>
              <w:left w:w="90" w:type="dxa"/>
              <w:bottom w:w="50" w:type="dxa"/>
              <w:right w:w="90" w:type="dxa"/>
            </w:tcMar>
          </w:tcPr>
          <w:p w14:paraId="069DA1B8" w14:textId="77777777" w:rsidR="00255F2A" w:rsidRDefault="000A1C75">
            <w:pPr>
              <w:spacing w:after="0"/>
            </w:pPr>
            <w:r>
              <w:rPr>
                <w:rFonts w:ascii="Consolas" w:eastAsia="Consolas" w:hAnsi="Consolas" w:cs="Consolas"/>
                <w:color w:val="021526"/>
                <w:sz w:val="17"/>
                <w:szCs w:val="17"/>
              </w:rPr>
              <w:t>hint</w:t>
            </w:r>
          </w:p>
        </w:tc>
        <w:tc>
          <w:tcPr>
            <w:tcW w:w="1587" w:type="dxa"/>
            <w:tcMar>
              <w:top w:w="50" w:type="dxa"/>
              <w:left w:w="90" w:type="dxa"/>
              <w:bottom w:w="50" w:type="dxa"/>
              <w:right w:w="90" w:type="dxa"/>
            </w:tcMar>
          </w:tcPr>
          <w:p w14:paraId="6851B1EF" w14:textId="77777777" w:rsidR="00255F2A" w:rsidRDefault="000A1C75">
            <w:pPr>
              <w:spacing w:after="0"/>
            </w:pPr>
            <w:r>
              <w:rPr>
                <w:rFonts w:ascii="Consolas" w:eastAsia="Consolas" w:hAnsi="Consolas" w:cs="Consolas"/>
                <w:color w:val="021526"/>
                <w:sz w:val="17"/>
                <w:szCs w:val="17"/>
              </w:rPr>
              <w:t>VARCHAR(200)</w:t>
            </w:r>
          </w:p>
        </w:tc>
        <w:tc>
          <w:tcPr>
            <w:tcW w:w="1701" w:type="dxa"/>
            <w:tcMar>
              <w:top w:w="50" w:type="dxa"/>
              <w:left w:w="90" w:type="dxa"/>
              <w:bottom w:w="50" w:type="dxa"/>
              <w:right w:w="90" w:type="dxa"/>
            </w:tcMar>
          </w:tcPr>
          <w:p w14:paraId="21241077"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7F987B9F" w14:textId="77777777" w:rsidR="00255F2A" w:rsidRDefault="000A1C75">
            <w:pPr>
              <w:spacing w:after="0"/>
            </w:pPr>
            <w:r>
              <w:rPr>
                <w:color w:val="021526"/>
                <w:sz w:val="18"/>
                <w:szCs w:val="18"/>
                <w:rtl/>
                <w:lang w:bidi="ar-SY"/>
              </w:rPr>
              <w:t xml:space="preserve">التلميح («صورة واضحة أو </w:t>
            </w:r>
            <w:r>
              <w:rPr>
                <w:color w:val="021526"/>
                <w:sz w:val="18"/>
                <w:szCs w:val="18"/>
              </w:rPr>
              <w:t>PDF</w:t>
            </w:r>
            <w:r>
              <w:rPr>
                <w:color w:val="021526"/>
                <w:sz w:val="18"/>
                <w:szCs w:val="18"/>
                <w:rtl/>
                <w:lang w:bidi="ar-SY"/>
              </w:rPr>
              <w:t>»)</w:t>
            </w:r>
          </w:p>
        </w:tc>
      </w:tr>
      <w:tr w:rsidR="00255F2A" w14:paraId="24253D8D" w14:textId="77777777">
        <w:trPr>
          <w:jc w:val="center"/>
        </w:trPr>
        <w:tc>
          <w:tcPr>
            <w:tcW w:w="2268" w:type="dxa"/>
            <w:shd w:val="clear" w:color="auto" w:fill="F7F4EF"/>
            <w:tcMar>
              <w:top w:w="50" w:type="dxa"/>
              <w:left w:w="90" w:type="dxa"/>
              <w:bottom w:w="50" w:type="dxa"/>
              <w:right w:w="90" w:type="dxa"/>
            </w:tcMar>
          </w:tcPr>
          <w:p w14:paraId="72279509" w14:textId="77777777" w:rsidR="00255F2A" w:rsidRDefault="000A1C75">
            <w:pPr>
              <w:spacing w:after="0"/>
            </w:pPr>
            <w:r>
              <w:rPr>
                <w:rFonts w:ascii="Consolas" w:eastAsia="Consolas" w:hAnsi="Consolas" w:cs="Consolas"/>
                <w:color w:val="021526"/>
                <w:sz w:val="17"/>
                <w:szCs w:val="17"/>
              </w:rPr>
              <w:t>valid_seasons</w:t>
            </w:r>
          </w:p>
        </w:tc>
        <w:tc>
          <w:tcPr>
            <w:tcW w:w="1587" w:type="dxa"/>
            <w:shd w:val="clear" w:color="auto" w:fill="F7F4EF"/>
            <w:tcMar>
              <w:top w:w="50" w:type="dxa"/>
              <w:left w:w="90" w:type="dxa"/>
              <w:bottom w:w="50" w:type="dxa"/>
              <w:right w:w="90" w:type="dxa"/>
            </w:tcMar>
          </w:tcPr>
          <w:p w14:paraId="738D5D9F" w14:textId="77777777" w:rsidR="00255F2A" w:rsidRDefault="000A1C75">
            <w:pPr>
              <w:spacing w:after="0"/>
            </w:pPr>
            <w:r>
              <w:rPr>
                <w:rFonts w:ascii="Consolas" w:eastAsia="Consolas" w:hAnsi="Consolas" w:cs="Consolas"/>
                <w:color w:val="021526"/>
                <w:sz w:val="17"/>
                <w:szCs w:val="17"/>
              </w:rPr>
              <w:t>TINYINT UNSIGNED</w:t>
            </w:r>
          </w:p>
        </w:tc>
        <w:tc>
          <w:tcPr>
            <w:tcW w:w="1701" w:type="dxa"/>
            <w:shd w:val="clear" w:color="auto" w:fill="F7F4EF"/>
            <w:tcMar>
              <w:top w:w="50" w:type="dxa"/>
              <w:left w:w="90" w:type="dxa"/>
              <w:bottom w:w="50" w:type="dxa"/>
              <w:right w:w="90" w:type="dxa"/>
            </w:tcMar>
          </w:tcPr>
          <w:p w14:paraId="114D9793"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68BC8AC9" w14:textId="77777777" w:rsidR="00255F2A" w:rsidRDefault="000A1C75">
            <w:pPr>
              <w:spacing w:after="0"/>
            </w:pPr>
            <w:r>
              <w:rPr>
                <w:color w:val="021526"/>
                <w:sz w:val="18"/>
                <w:szCs w:val="18"/>
                <w:rtl/>
                <w:lang w:bidi="ar-SY"/>
              </w:rPr>
              <w:t xml:space="preserve">صلاحيتها بالمواسم شاملة موسم الإصدار: 0 «لا تنتهي»، 1 «تُجدَّد كل موسم»، </w:t>
            </w:r>
            <w:r>
              <w:rPr>
                <w:color w:val="021526"/>
                <w:sz w:val="18"/>
                <w:szCs w:val="18"/>
              </w:rPr>
              <w:t>n</w:t>
            </w:r>
            <w:r>
              <w:rPr>
                <w:color w:val="021526"/>
                <w:sz w:val="18"/>
                <w:szCs w:val="18"/>
                <w:rtl/>
                <w:lang w:bidi="ar-SY"/>
              </w:rPr>
              <w:t xml:space="preserve"> «سارية </w:t>
            </w:r>
            <w:r>
              <w:rPr>
                <w:color w:val="021526"/>
                <w:sz w:val="18"/>
                <w:szCs w:val="18"/>
              </w:rPr>
              <w:t>n</w:t>
            </w:r>
            <w:r>
              <w:rPr>
                <w:color w:val="021526"/>
                <w:sz w:val="18"/>
                <w:szCs w:val="18"/>
                <w:rtl/>
                <w:lang w:bidi="ar-SY"/>
              </w:rPr>
              <w:t xml:space="preserve"> مواسم».</w:t>
            </w:r>
            <w:r>
              <w:rPr>
                <w:color w:val="021526"/>
                <w:sz w:val="18"/>
                <w:szCs w:val="18"/>
              </w:rPr>
              <w:t xml:space="preserve"> record</w:t>
            </w:r>
            <w:r>
              <w:rPr>
                <w:color w:val="021526"/>
                <w:sz w:val="18"/>
                <w:szCs w:val="18"/>
                <w:rtl/>
                <w:lang w:bidi="ar-SY"/>
              </w:rPr>
              <w:t xml:space="preserve"> و</w:t>
            </w:r>
            <w:r>
              <w:rPr>
                <w:color w:val="021526"/>
                <w:sz w:val="18"/>
                <w:szCs w:val="18"/>
              </w:rPr>
              <w:t>first-aid</w:t>
            </w:r>
            <w:r>
              <w:rPr>
                <w:color w:val="021526"/>
                <w:sz w:val="18"/>
                <w:szCs w:val="18"/>
                <w:rtl/>
                <w:lang w:bidi="ar-SY"/>
              </w:rPr>
              <w:t xml:space="preserve"> و</w:t>
            </w:r>
            <w:r>
              <w:rPr>
                <w:color w:val="021526"/>
                <w:sz w:val="18"/>
                <w:szCs w:val="18"/>
              </w:rPr>
              <w:t>recommendation</w:t>
            </w:r>
            <w:r>
              <w:rPr>
                <w:color w:val="021526"/>
                <w:sz w:val="18"/>
                <w:szCs w:val="18"/>
                <w:rtl/>
                <w:lang w:bidi="ar-SY"/>
              </w:rPr>
              <w:t xml:space="preserve"> تُقرأ من </w:t>
            </w:r>
            <w:r>
              <w:rPr>
                <w:color w:val="021526"/>
                <w:sz w:val="18"/>
                <w:szCs w:val="18"/>
              </w:rPr>
              <w:t>season_settings</w:t>
            </w:r>
          </w:p>
        </w:tc>
      </w:tr>
      <w:tr w:rsidR="00255F2A" w14:paraId="21EA6483" w14:textId="77777777">
        <w:trPr>
          <w:jc w:val="center"/>
        </w:trPr>
        <w:tc>
          <w:tcPr>
            <w:tcW w:w="2268" w:type="dxa"/>
            <w:tcMar>
              <w:top w:w="50" w:type="dxa"/>
              <w:left w:w="90" w:type="dxa"/>
              <w:bottom w:w="50" w:type="dxa"/>
              <w:right w:w="90" w:type="dxa"/>
            </w:tcMar>
          </w:tcPr>
          <w:p w14:paraId="43B71FB7" w14:textId="77777777" w:rsidR="00255F2A" w:rsidRDefault="000A1C75">
            <w:pPr>
              <w:spacing w:after="0"/>
            </w:pPr>
            <w:r>
              <w:rPr>
                <w:rFonts w:ascii="Consolas" w:eastAsia="Consolas" w:hAnsi="Consolas" w:cs="Consolas"/>
                <w:color w:val="021526"/>
                <w:sz w:val="17"/>
                <w:szCs w:val="17"/>
              </w:rPr>
              <w:t>is_custom</w:t>
            </w:r>
          </w:p>
        </w:tc>
        <w:tc>
          <w:tcPr>
            <w:tcW w:w="1587" w:type="dxa"/>
            <w:tcMar>
              <w:top w:w="50" w:type="dxa"/>
              <w:left w:w="90" w:type="dxa"/>
              <w:bottom w:w="50" w:type="dxa"/>
              <w:right w:w="90" w:type="dxa"/>
            </w:tcMar>
          </w:tcPr>
          <w:p w14:paraId="634892FC" w14:textId="77777777" w:rsidR="00255F2A" w:rsidRDefault="000A1C75">
            <w:pPr>
              <w:spacing w:after="0"/>
            </w:pPr>
            <w:r>
              <w:rPr>
                <w:rFonts w:ascii="Consolas" w:eastAsia="Consolas" w:hAnsi="Consolas" w:cs="Consolas"/>
                <w:color w:val="021526"/>
                <w:sz w:val="17"/>
                <w:szCs w:val="17"/>
              </w:rPr>
              <w:t>TINYINT(1)</w:t>
            </w:r>
          </w:p>
        </w:tc>
        <w:tc>
          <w:tcPr>
            <w:tcW w:w="1701" w:type="dxa"/>
            <w:tcMar>
              <w:top w:w="50" w:type="dxa"/>
              <w:left w:w="90" w:type="dxa"/>
              <w:bottom w:w="50" w:type="dxa"/>
              <w:right w:w="90" w:type="dxa"/>
            </w:tcMar>
          </w:tcPr>
          <w:p w14:paraId="723BAFC6" w14:textId="77777777" w:rsidR="00255F2A" w:rsidRDefault="000A1C75">
            <w:pPr>
              <w:spacing w:after="0"/>
            </w:pPr>
            <w:r>
              <w:rPr>
                <w:color w:val="021526"/>
                <w:sz w:val="18"/>
                <w:szCs w:val="18"/>
                <w:rtl/>
                <w:lang w:bidi="ar-SY"/>
              </w:rPr>
              <w:t>إلزامي، افتراضي 0</w:t>
            </w:r>
          </w:p>
        </w:tc>
        <w:tc>
          <w:tcPr>
            <w:tcW w:w="4309" w:type="dxa"/>
            <w:tcMar>
              <w:top w:w="50" w:type="dxa"/>
              <w:left w:w="90" w:type="dxa"/>
              <w:bottom w:w="50" w:type="dxa"/>
              <w:right w:w="90" w:type="dxa"/>
            </w:tcMar>
          </w:tcPr>
          <w:p w14:paraId="76D34426" w14:textId="77777777" w:rsidR="00255F2A" w:rsidRDefault="000A1C75">
            <w:pPr>
              <w:spacing w:after="0"/>
            </w:pPr>
            <w:r>
              <w:rPr>
                <w:color w:val="021526"/>
                <w:sz w:val="18"/>
                <w:szCs w:val="18"/>
                <w:rtl/>
                <w:lang w:bidi="ar-SY"/>
              </w:rPr>
              <w:t>أضافتها الإدارة</w:t>
            </w:r>
          </w:p>
        </w:tc>
      </w:tr>
      <w:tr w:rsidR="00255F2A" w14:paraId="1C457A19" w14:textId="77777777">
        <w:trPr>
          <w:jc w:val="center"/>
        </w:trPr>
        <w:tc>
          <w:tcPr>
            <w:tcW w:w="2268" w:type="dxa"/>
            <w:shd w:val="clear" w:color="auto" w:fill="F7F4EF"/>
            <w:tcMar>
              <w:top w:w="50" w:type="dxa"/>
              <w:left w:w="90" w:type="dxa"/>
              <w:bottom w:w="50" w:type="dxa"/>
              <w:right w:w="90" w:type="dxa"/>
            </w:tcMar>
          </w:tcPr>
          <w:p w14:paraId="381EAF10" w14:textId="77777777" w:rsidR="00255F2A" w:rsidRDefault="000A1C75">
            <w:pPr>
              <w:spacing w:after="0"/>
            </w:pPr>
            <w:r>
              <w:rPr>
                <w:rFonts w:ascii="Consolas" w:eastAsia="Consolas" w:hAnsi="Consolas" w:cs="Consolas"/>
                <w:color w:val="021526"/>
                <w:sz w:val="17"/>
                <w:szCs w:val="17"/>
              </w:rPr>
              <w:t>active</w:t>
            </w:r>
          </w:p>
        </w:tc>
        <w:tc>
          <w:tcPr>
            <w:tcW w:w="1587" w:type="dxa"/>
            <w:shd w:val="clear" w:color="auto" w:fill="F7F4EF"/>
            <w:tcMar>
              <w:top w:w="50" w:type="dxa"/>
              <w:left w:w="90" w:type="dxa"/>
              <w:bottom w:w="50" w:type="dxa"/>
              <w:right w:w="90" w:type="dxa"/>
            </w:tcMar>
          </w:tcPr>
          <w:p w14:paraId="0C2EB881" w14:textId="77777777" w:rsidR="00255F2A" w:rsidRDefault="000A1C75">
            <w:pPr>
              <w:spacing w:after="0"/>
            </w:pPr>
            <w:r>
              <w:rPr>
                <w:rFonts w:ascii="Consolas" w:eastAsia="Consolas" w:hAnsi="Consolas" w:cs="Consolas"/>
                <w:color w:val="021526"/>
                <w:sz w:val="17"/>
                <w:szCs w:val="17"/>
              </w:rPr>
              <w:t>TINYINT(1)</w:t>
            </w:r>
          </w:p>
        </w:tc>
        <w:tc>
          <w:tcPr>
            <w:tcW w:w="1701" w:type="dxa"/>
            <w:shd w:val="clear" w:color="auto" w:fill="F7F4EF"/>
            <w:tcMar>
              <w:top w:w="50" w:type="dxa"/>
              <w:left w:w="90" w:type="dxa"/>
              <w:bottom w:w="50" w:type="dxa"/>
              <w:right w:w="90" w:type="dxa"/>
            </w:tcMar>
          </w:tcPr>
          <w:p w14:paraId="7768EF79" w14:textId="77777777" w:rsidR="00255F2A" w:rsidRDefault="000A1C75">
            <w:pPr>
              <w:spacing w:after="0"/>
            </w:pPr>
            <w:r>
              <w:rPr>
                <w:color w:val="021526"/>
                <w:sz w:val="18"/>
                <w:szCs w:val="18"/>
                <w:rtl/>
                <w:lang w:bidi="ar-SY"/>
              </w:rPr>
              <w:t>إلزامي، افتراضي 1</w:t>
            </w:r>
          </w:p>
        </w:tc>
        <w:tc>
          <w:tcPr>
            <w:tcW w:w="4309" w:type="dxa"/>
            <w:shd w:val="clear" w:color="auto" w:fill="F7F4EF"/>
            <w:tcMar>
              <w:top w:w="50" w:type="dxa"/>
              <w:left w:w="90" w:type="dxa"/>
              <w:bottom w:w="50" w:type="dxa"/>
              <w:right w:w="90" w:type="dxa"/>
            </w:tcMar>
          </w:tcPr>
          <w:p w14:paraId="0FB7E128" w14:textId="77777777" w:rsidR="00255F2A" w:rsidRDefault="000A1C75">
            <w:pPr>
              <w:spacing w:after="0"/>
            </w:pPr>
            <w:r>
              <w:rPr>
                <w:color w:val="021526"/>
                <w:sz w:val="18"/>
                <w:szCs w:val="18"/>
                <w:rtl/>
                <w:lang w:bidi="ar-SY"/>
              </w:rPr>
              <w:t>مفعّلة (لا يُعطَّل ما يستعمله جدول الشروط)</w:t>
            </w:r>
          </w:p>
        </w:tc>
      </w:tr>
    </w:tbl>
    <w:p w14:paraId="3069DE42" w14:textId="77777777" w:rsidR="00255F2A" w:rsidRDefault="00255F2A">
      <w:pPr>
        <w:spacing w:after="80" w:line="300" w:lineRule="auto"/>
      </w:pPr>
    </w:p>
    <w:p w14:paraId="68806743" w14:textId="77777777" w:rsidR="00255F2A" w:rsidRDefault="000A1C75">
      <w:pPr>
        <w:spacing w:before="40" w:after="20" w:line="300" w:lineRule="auto"/>
      </w:pPr>
      <w:r>
        <w:rPr>
          <w:b/>
          <w:bCs/>
          <w:color w:val="00594F"/>
          <w:sz w:val="21"/>
          <w:szCs w:val="21"/>
          <w:rtl/>
          <w:lang w:bidi="ar-SY"/>
        </w:rPr>
        <w:t>قواعد العمل:</w:t>
      </w:r>
    </w:p>
    <w:p w14:paraId="210654A7" w14:textId="77777777" w:rsidR="00255F2A" w:rsidRDefault="000A1C75">
      <w:pPr>
        <w:pStyle w:val="ListBullet"/>
        <w:spacing w:after="40" w:line="288" w:lineRule="auto"/>
      </w:pPr>
      <w:r>
        <w:rPr>
          <w:color w:val="021526"/>
          <w:sz w:val="21"/>
          <w:szCs w:val="21"/>
          <w:rtl/>
          <w:lang w:bidi="ar-SY"/>
        </w:rPr>
        <w:t xml:space="preserve">حالة الوثيقة محسوبة: سارية حتى موسم </w:t>
      </w:r>
      <w:r>
        <w:rPr>
          <w:color w:val="021526"/>
          <w:sz w:val="21"/>
          <w:szCs w:val="21"/>
        </w:rPr>
        <w:t>issued + valid</w:t>
      </w:r>
      <w:r>
        <w:rPr>
          <w:color w:val="021526"/>
          <w:sz w:val="21"/>
          <w:szCs w:val="21"/>
          <w:rtl/>
          <w:lang w:bidi="ar-SY"/>
        </w:rPr>
        <w:t xml:space="preserve"> − 1، و«منتهية منذ موسم … — حدّثها» بعده.</w:t>
      </w:r>
    </w:p>
    <w:p w14:paraId="0AEA3FF2" w14:textId="77777777" w:rsidR="00255F2A" w:rsidRDefault="000A1C75">
      <w:pPr>
        <w:pStyle w:val="Heading2"/>
        <w:spacing w:before="280" w:after="120"/>
      </w:pPr>
      <w:bookmarkStart w:id="92" w:name="_Toc243550824"/>
      <w:r>
        <w:rPr>
          <w:rFonts w:ascii="itf Qomra Arabic" w:eastAsia="itf Qomra Arabic" w:hAnsi="itf Qomra Arabic" w:cs="itf Qomra Arabic"/>
          <w:szCs w:val="29"/>
        </w:rPr>
        <w:t>skills</w:t>
      </w:r>
      <w:r>
        <w:rPr>
          <w:rFonts w:ascii="itf Qomra Arabic" w:eastAsia="itf Qomra Arabic" w:hAnsi="itf Qomra Arabic" w:cs="itf Qomra Arabic"/>
          <w:szCs w:val="29"/>
          <w:rtl/>
          <w:lang w:bidi="ar-SY"/>
        </w:rPr>
        <w:t xml:space="preserve"> — المهارات</w:t>
      </w:r>
      <w:bookmarkEnd w:id="92"/>
    </w:p>
    <w:p w14:paraId="57A3E002" w14:textId="77777777" w:rsidR="00255F2A" w:rsidRDefault="000A1C75">
      <w:pPr>
        <w:spacing w:after="80" w:line="312" w:lineRule="auto"/>
      </w:pPr>
      <w:r>
        <w:rPr>
          <w:color w:val="021526"/>
          <w:sz w:val="23"/>
          <w:szCs w:val="23"/>
          <w:rtl/>
          <w:lang w:bidi="ar-SY"/>
        </w:rPr>
        <w:t>المهارات التي يختارها الإداري.</w:t>
      </w:r>
    </w:p>
    <w:p w14:paraId="44D5964D"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admin.ts SKILLS | adminRules.skillsAdded, skillsOff</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114CE799" w14:textId="77777777">
        <w:trPr>
          <w:tblHeader/>
          <w:jc w:val="center"/>
        </w:trPr>
        <w:tc>
          <w:tcPr>
            <w:tcW w:w="2268" w:type="dxa"/>
            <w:shd w:val="clear" w:color="auto" w:fill="00594F"/>
            <w:tcMar>
              <w:top w:w="50" w:type="dxa"/>
              <w:left w:w="90" w:type="dxa"/>
              <w:bottom w:w="50" w:type="dxa"/>
              <w:right w:w="90" w:type="dxa"/>
            </w:tcMar>
          </w:tcPr>
          <w:p w14:paraId="50F3DF30"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36C61EC3"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6996EF03"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5E5C2D90" w14:textId="77777777" w:rsidR="00255F2A" w:rsidRDefault="000A1C75">
            <w:r>
              <w:rPr>
                <w:b/>
                <w:bCs/>
                <w:color w:val="FFFFFF"/>
                <w:sz w:val="20"/>
                <w:szCs w:val="20"/>
                <w:rtl/>
                <w:lang w:bidi="ar-SY"/>
              </w:rPr>
              <w:t>الوصف</w:t>
            </w:r>
          </w:p>
        </w:tc>
      </w:tr>
      <w:tr w:rsidR="00255F2A" w14:paraId="7C2D0277" w14:textId="77777777">
        <w:trPr>
          <w:jc w:val="center"/>
        </w:trPr>
        <w:tc>
          <w:tcPr>
            <w:tcW w:w="2268" w:type="dxa"/>
            <w:tcMar>
              <w:top w:w="50" w:type="dxa"/>
              <w:left w:w="90" w:type="dxa"/>
              <w:bottom w:w="50" w:type="dxa"/>
              <w:right w:w="90" w:type="dxa"/>
            </w:tcMar>
          </w:tcPr>
          <w:p w14:paraId="4E5D9CD7" w14:textId="77777777" w:rsidR="00255F2A" w:rsidRDefault="000A1C75">
            <w:pPr>
              <w:spacing w:after="0"/>
            </w:pPr>
            <w:r>
              <w:rPr>
                <w:rFonts w:ascii="Consolas" w:eastAsia="Consolas" w:hAnsi="Consolas" w:cs="Consolas"/>
                <w:color w:val="021526"/>
                <w:sz w:val="17"/>
                <w:szCs w:val="17"/>
              </w:rPr>
              <w:t>skill_key</w:t>
            </w:r>
          </w:p>
        </w:tc>
        <w:tc>
          <w:tcPr>
            <w:tcW w:w="1587" w:type="dxa"/>
            <w:tcMar>
              <w:top w:w="50" w:type="dxa"/>
              <w:left w:w="90" w:type="dxa"/>
              <w:bottom w:w="50" w:type="dxa"/>
              <w:right w:w="90" w:type="dxa"/>
            </w:tcMar>
          </w:tcPr>
          <w:p w14:paraId="7856D026" w14:textId="77777777" w:rsidR="00255F2A" w:rsidRDefault="000A1C75">
            <w:pPr>
              <w:spacing w:after="0"/>
            </w:pPr>
            <w:r>
              <w:rPr>
                <w:rFonts w:ascii="Consolas" w:eastAsia="Consolas" w:hAnsi="Consolas" w:cs="Consolas"/>
                <w:color w:val="021526"/>
                <w:sz w:val="17"/>
                <w:szCs w:val="17"/>
              </w:rPr>
              <w:t>VARCHAR(60)</w:t>
            </w:r>
          </w:p>
        </w:tc>
        <w:tc>
          <w:tcPr>
            <w:tcW w:w="1701" w:type="dxa"/>
            <w:tcMar>
              <w:top w:w="50" w:type="dxa"/>
              <w:left w:w="90" w:type="dxa"/>
              <w:bottom w:w="50" w:type="dxa"/>
              <w:right w:w="90" w:type="dxa"/>
            </w:tcMar>
          </w:tcPr>
          <w:p w14:paraId="357C3F29" w14:textId="77777777" w:rsidR="00255F2A" w:rsidRDefault="000A1C75">
            <w:pPr>
              <w:spacing w:after="0"/>
            </w:pPr>
            <w:r>
              <w:rPr>
                <w:color w:val="021526"/>
                <w:sz w:val="18"/>
                <w:szCs w:val="18"/>
                <w:rtl/>
                <w:lang w:bidi="ar-SY"/>
              </w:rPr>
              <w:t>مفتاح أساسي، إلزامي</w:t>
            </w:r>
          </w:p>
        </w:tc>
        <w:tc>
          <w:tcPr>
            <w:tcW w:w="4309" w:type="dxa"/>
            <w:tcMar>
              <w:top w:w="50" w:type="dxa"/>
              <w:left w:w="90" w:type="dxa"/>
              <w:bottom w:w="50" w:type="dxa"/>
              <w:right w:w="90" w:type="dxa"/>
            </w:tcMar>
          </w:tcPr>
          <w:p w14:paraId="7A8FDD62" w14:textId="77777777" w:rsidR="00255F2A" w:rsidRDefault="000A1C75">
            <w:pPr>
              <w:spacing w:after="0"/>
            </w:pPr>
            <w:r>
              <w:rPr>
                <w:color w:val="021526"/>
                <w:sz w:val="18"/>
                <w:szCs w:val="18"/>
                <w:rtl/>
                <w:lang w:bidi="ar-SY"/>
              </w:rPr>
              <w:t>المفتاح:</w:t>
            </w:r>
            <w:r>
              <w:rPr>
                <w:color w:val="021526"/>
                <w:sz w:val="18"/>
                <w:szCs w:val="18"/>
              </w:rPr>
              <w:t xml:space="preserve"> bus</w:t>
            </w:r>
            <w:r>
              <w:rPr>
                <w:color w:val="021526"/>
                <w:sz w:val="18"/>
                <w:szCs w:val="18"/>
                <w:rtl/>
                <w:lang w:bidi="ar-SY"/>
              </w:rPr>
              <w:t xml:space="preserve">، </w:t>
            </w:r>
            <w:r>
              <w:rPr>
                <w:color w:val="021526"/>
                <w:sz w:val="18"/>
                <w:szCs w:val="18"/>
              </w:rPr>
              <w:t>first-aid</w:t>
            </w:r>
            <w:r>
              <w:rPr>
                <w:color w:val="021526"/>
                <w:sz w:val="18"/>
                <w:szCs w:val="18"/>
                <w:rtl/>
                <w:lang w:bidi="ar-SY"/>
              </w:rPr>
              <w:t xml:space="preserve">، </w:t>
            </w:r>
            <w:r>
              <w:rPr>
                <w:color w:val="021526"/>
                <w:sz w:val="18"/>
                <w:szCs w:val="18"/>
              </w:rPr>
              <w:t>computer</w:t>
            </w:r>
            <w:r>
              <w:rPr>
                <w:color w:val="021526"/>
                <w:sz w:val="18"/>
                <w:szCs w:val="18"/>
                <w:rtl/>
                <w:lang w:bidi="ar-SY"/>
              </w:rPr>
              <w:t xml:space="preserve">، </w:t>
            </w:r>
            <w:r>
              <w:rPr>
                <w:color w:val="021526"/>
                <w:sz w:val="18"/>
                <w:szCs w:val="18"/>
              </w:rPr>
              <w:t>sign</w:t>
            </w:r>
            <w:r>
              <w:rPr>
                <w:color w:val="021526"/>
                <w:sz w:val="18"/>
                <w:szCs w:val="18"/>
                <w:rtl/>
                <w:lang w:bidi="ar-SY"/>
              </w:rPr>
              <w:t xml:space="preserve">، </w:t>
            </w:r>
            <w:r>
              <w:rPr>
                <w:color w:val="021526"/>
                <w:sz w:val="18"/>
                <w:szCs w:val="18"/>
              </w:rPr>
              <w:t>elderly</w:t>
            </w:r>
            <w:r>
              <w:rPr>
                <w:color w:val="021526"/>
                <w:sz w:val="18"/>
                <w:szCs w:val="18"/>
                <w:rtl/>
                <w:lang w:bidi="ar-SY"/>
              </w:rPr>
              <w:t>، أو اسم المهارة المضافة</w:t>
            </w:r>
          </w:p>
        </w:tc>
      </w:tr>
      <w:tr w:rsidR="00255F2A" w14:paraId="428D9AD9" w14:textId="77777777">
        <w:trPr>
          <w:jc w:val="center"/>
        </w:trPr>
        <w:tc>
          <w:tcPr>
            <w:tcW w:w="2268" w:type="dxa"/>
            <w:shd w:val="clear" w:color="auto" w:fill="F7F4EF"/>
            <w:tcMar>
              <w:top w:w="50" w:type="dxa"/>
              <w:left w:w="90" w:type="dxa"/>
              <w:bottom w:w="50" w:type="dxa"/>
              <w:right w:w="90" w:type="dxa"/>
            </w:tcMar>
          </w:tcPr>
          <w:p w14:paraId="65C497D3" w14:textId="77777777" w:rsidR="00255F2A" w:rsidRDefault="000A1C75">
            <w:pPr>
              <w:spacing w:after="0"/>
            </w:pPr>
            <w:r>
              <w:rPr>
                <w:rFonts w:ascii="Consolas" w:eastAsia="Consolas" w:hAnsi="Consolas" w:cs="Consolas"/>
                <w:color w:val="021526"/>
                <w:sz w:val="17"/>
                <w:szCs w:val="17"/>
              </w:rPr>
              <w:t>label</w:t>
            </w:r>
          </w:p>
        </w:tc>
        <w:tc>
          <w:tcPr>
            <w:tcW w:w="1587" w:type="dxa"/>
            <w:shd w:val="clear" w:color="auto" w:fill="F7F4EF"/>
            <w:tcMar>
              <w:top w:w="50" w:type="dxa"/>
              <w:left w:w="90" w:type="dxa"/>
              <w:bottom w:w="50" w:type="dxa"/>
              <w:right w:w="90" w:type="dxa"/>
            </w:tcMar>
          </w:tcPr>
          <w:p w14:paraId="42015896" w14:textId="77777777" w:rsidR="00255F2A" w:rsidRDefault="000A1C75">
            <w:pPr>
              <w:spacing w:after="0"/>
            </w:pPr>
            <w:r>
              <w:rPr>
                <w:rFonts w:ascii="Consolas" w:eastAsia="Consolas" w:hAnsi="Consolas" w:cs="Consolas"/>
                <w:color w:val="021526"/>
                <w:sz w:val="17"/>
                <w:szCs w:val="17"/>
              </w:rPr>
              <w:t>VARCHAR(80)</w:t>
            </w:r>
          </w:p>
        </w:tc>
        <w:tc>
          <w:tcPr>
            <w:tcW w:w="1701" w:type="dxa"/>
            <w:shd w:val="clear" w:color="auto" w:fill="F7F4EF"/>
            <w:tcMar>
              <w:top w:w="50" w:type="dxa"/>
              <w:left w:w="90" w:type="dxa"/>
              <w:bottom w:w="50" w:type="dxa"/>
              <w:right w:w="90" w:type="dxa"/>
            </w:tcMar>
          </w:tcPr>
          <w:p w14:paraId="48B051A7"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2F39415F" w14:textId="77777777" w:rsidR="00255F2A" w:rsidRDefault="000A1C75">
            <w:pPr>
              <w:spacing w:after="0"/>
            </w:pPr>
            <w:r>
              <w:rPr>
                <w:color w:val="021526"/>
                <w:sz w:val="18"/>
                <w:szCs w:val="18"/>
                <w:rtl/>
                <w:lang w:bidi="ar-SY"/>
              </w:rPr>
              <w:t>الاسم: «قيادة حافلة»، «إسعافات أولية»، «استخدام الحاسوب والتطبيقات»، «لغة الإشارة»، «خبرة في رعاية كبار السن»</w:t>
            </w:r>
          </w:p>
        </w:tc>
      </w:tr>
      <w:tr w:rsidR="00255F2A" w14:paraId="50CDA0EB" w14:textId="77777777">
        <w:trPr>
          <w:jc w:val="center"/>
        </w:trPr>
        <w:tc>
          <w:tcPr>
            <w:tcW w:w="2268" w:type="dxa"/>
            <w:tcMar>
              <w:top w:w="50" w:type="dxa"/>
              <w:left w:w="90" w:type="dxa"/>
              <w:bottom w:w="50" w:type="dxa"/>
              <w:right w:w="90" w:type="dxa"/>
            </w:tcMar>
          </w:tcPr>
          <w:p w14:paraId="4D7A5FA8" w14:textId="77777777" w:rsidR="00255F2A" w:rsidRDefault="000A1C75">
            <w:pPr>
              <w:spacing w:after="0"/>
            </w:pPr>
            <w:r>
              <w:rPr>
                <w:rFonts w:ascii="Consolas" w:eastAsia="Consolas" w:hAnsi="Consolas" w:cs="Consolas"/>
                <w:color w:val="021526"/>
                <w:sz w:val="17"/>
                <w:szCs w:val="17"/>
              </w:rPr>
              <w:t>emoji</w:t>
            </w:r>
          </w:p>
        </w:tc>
        <w:tc>
          <w:tcPr>
            <w:tcW w:w="1587" w:type="dxa"/>
            <w:tcMar>
              <w:top w:w="50" w:type="dxa"/>
              <w:left w:w="90" w:type="dxa"/>
              <w:bottom w:w="50" w:type="dxa"/>
              <w:right w:w="90" w:type="dxa"/>
            </w:tcMar>
          </w:tcPr>
          <w:p w14:paraId="6AB48E4A" w14:textId="77777777" w:rsidR="00255F2A" w:rsidRDefault="000A1C75">
            <w:pPr>
              <w:spacing w:after="0"/>
            </w:pPr>
            <w:r>
              <w:rPr>
                <w:rFonts w:ascii="Consolas" w:eastAsia="Consolas" w:hAnsi="Consolas" w:cs="Consolas"/>
                <w:color w:val="021526"/>
                <w:sz w:val="17"/>
                <w:szCs w:val="17"/>
              </w:rPr>
              <w:t>VARCHAR(8)</w:t>
            </w:r>
          </w:p>
        </w:tc>
        <w:tc>
          <w:tcPr>
            <w:tcW w:w="1701" w:type="dxa"/>
            <w:tcMar>
              <w:top w:w="50" w:type="dxa"/>
              <w:left w:w="90" w:type="dxa"/>
              <w:bottom w:w="50" w:type="dxa"/>
              <w:right w:w="90" w:type="dxa"/>
            </w:tcMar>
          </w:tcPr>
          <w:p w14:paraId="2BC39A0E" w14:textId="77777777" w:rsidR="00255F2A" w:rsidRDefault="000A1C75">
            <w:pPr>
              <w:spacing w:after="0"/>
            </w:pPr>
            <w:r>
              <w:rPr>
                <w:color w:val="021526"/>
                <w:sz w:val="18"/>
                <w:szCs w:val="18"/>
                <w:rtl/>
                <w:lang w:bidi="ar-SY"/>
              </w:rPr>
              <w:t>إلزامي، افتراضي '✨'</w:t>
            </w:r>
          </w:p>
        </w:tc>
        <w:tc>
          <w:tcPr>
            <w:tcW w:w="4309" w:type="dxa"/>
            <w:tcMar>
              <w:top w:w="50" w:type="dxa"/>
              <w:left w:w="90" w:type="dxa"/>
              <w:bottom w:w="50" w:type="dxa"/>
              <w:right w:w="90" w:type="dxa"/>
            </w:tcMar>
          </w:tcPr>
          <w:p w14:paraId="09F9D784" w14:textId="77777777" w:rsidR="00255F2A" w:rsidRDefault="000A1C75">
            <w:pPr>
              <w:spacing w:after="0"/>
            </w:pPr>
            <w:r>
              <w:rPr>
                <w:color w:val="021526"/>
                <w:sz w:val="18"/>
                <w:szCs w:val="18"/>
                <w:rtl/>
                <w:lang w:bidi="ar-SY"/>
              </w:rPr>
              <w:t>الرمز</w:t>
            </w:r>
          </w:p>
        </w:tc>
      </w:tr>
      <w:tr w:rsidR="00255F2A" w14:paraId="592001A2" w14:textId="77777777">
        <w:trPr>
          <w:jc w:val="center"/>
        </w:trPr>
        <w:tc>
          <w:tcPr>
            <w:tcW w:w="2268" w:type="dxa"/>
            <w:shd w:val="clear" w:color="auto" w:fill="F7F4EF"/>
            <w:tcMar>
              <w:top w:w="50" w:type="dxa"/>
              <w:left w:w="90" w:type="dxa"/>
              <w:bottom w:w="50" w:type="dxa"/>
              <w:right w:w="90" w:type="dxa"/>
            </w:tcMar>
          </w:tcPr>
          <w:p w14:paraId="7BA33986" w14:textId="77777777" w:rsidR="00255F2A" w:rsidRDefault="000A1C75">
            <w:pPr>
              <w:spacing w:after="0"/>
            </w:pPr>
            <w:r>
              <w:rPr>
                <w:rFonts w:ascii="Consolas" w:eastAsia="Consolas" w:hAnsi="Consolas" w:cs="Consolas"/>
                <w:color w:val="021526"/>
                <w:sz w:val="17"/>
                <w:szCs w:val="17"/>
              </w:rPr>
              <w:t>active</w:t>
            </w:r>
          </w:p>
        </w:tc>
        <w:tc>
          <w:tcPr>
            <w:tcW w:w="1587" w:type="dxa"/>
            <w:shd w:val="clear" w:color="auto" w:fill="F7F4EF"/>
            <w:tcMar>
              <w:top w:w="50" w:type="dxa"/>
              <w:left w:w="90" w:type="dxa"/>
              <w:bottom w:w="50" w:type="dxa"/>
              <w:right w:w="90" w:type="dxa"/>
            </w:tcMar>
          </w:tcPr>
          <w:p w14:paraId="3FE2C7EF" w14:textId="77777777" w:rsidR="00255F2A" w:rsidRDefault="000A1C75">
            <w:pPr>
              <w:spacing w:after="0"/>
            </w:pPr>
            <w:r>
              <w:rPr>
                <w:rFonts w:ascii="Consolas" w:eastAsia="Consolas" w:hAnsi="Consolas" w:cs="Consolas"/>
                <w:color w:val="021526"/>
                <w:sz w:val="17"/>
                <w:szCs w:val="17"/>
              </w:rPr>
              <w:t>TINYINT(1)</w:t>
            </w:r>
          </w:p>
        </w:tc>
        <w:tc>
          <w:tcPr>
            <w:tcW w:w="1701" w:type="dxa"/>
            <w:shd w:val="clear" w:color="auto" w:fill="F7F4EF"/>
            <w:tcMar>
              <w:top w:w="50" w:type="dxa"/>
              <w:left w:w="90" w:type="dxa"/>
              <w:bottom w:w="50" w:type="dxa"/>
              <w:right w:w="90" w:type="dxa"/>
            </w:tcMar>
          </w:tcPr>
          <w:p w14:paraId="7A1CF835" w14:textId="77777777" w:rsidR="00255F2A" w:rsidRDefault="000A1C75">
            <w:pPr>
              <w:spacing w:after="0"/>
            </w:pPr>
            <w:r>
              <w:rPr>
                <w:color w:val="021526"/>
                <w:sz w:val="18"/>
                <w:szCs w:val="18"/>
                <w:rtl/>
                <w:lang w:bidi="ar-SY"/>
              </w:rPr>
              <w:t>إلزامي، افتراضي 1</w:t>
            </w:r>
          </w:p>
        </w:tc>
        <w:tc>
          <w:tcPr>
            <w:tcW w:w="4309" w:type="dxa"/>
            <w:shd w:val="clear" w:color="auto" w:fill="F7F4EF"/>
            <w:tcMar>
              <w:top w:w="50" w:type="dxa"/>
              <w:left w:w="90" w:type="dxa"/>
              <w:bottom w:w="50" w:type="dxa"/>
              <w:right w:w="90" w:type="dxa"/>
            </w:tcMar>
          </w:tcPr>
          <w:p w14:paraId="446B0808" w14:textId="77777777" w:rsidR="00255F2A" w:rsidRDefault="000A1C75">
            <w:pPr>
              <w:spacing w:after="0"/>
            </w:pPr>
            <w:r>
              <w:rPr>
                <w:color w:val="021526"/>
                <w:sz w:val="18"/>
                <w:szCs w:val="18"/>
                <w:rtl/>
                <w:lang w:bidi="ar-SY"/>
              </w:rPr>
              <w:t>مفعّلة</w:t>
            </w:r>
          </w:p>
        </w:tc>
      </w:tr>
    </w:tbl>
    <w:p w14:paraId="3BEB7ED1" w14:textId="77777777" w:rsidR="00255F2A" w:rsidRDefault="00255F2A">
      <w:pPr>
        <w:spacing w:after="80" w:line="300" w:lineRule="auto"/>
      </w:pPr>
    </w:p>
    <w:p w14:paraId="546CDF08" w14:textId="77777777" w:rsidR="00255F2A" w:rsidRDefault="000A1C75">
      <w:pPr>
        <w:pStyle w:val="Heading2"/>
        <w:spacing w:before="280" w:after="120"/>
      </w:pPr>
      <w:bookmarkStart w:id="93" w:name="_Toc243550825"/>
      <w:r>
        <w:rPr>
          <w:rFonts w:ascii="itf Qomra Arabic" w:eastAsia="itf Qomra Arabic" w:hAnsi="itf Qomra Arabic" w:cs="itf Qomra Arabic"/>
          <w:szCs w:val="29"/>
        </w:rPr>
        <w:t>languages</w:t>
      </w:r>
      <w:r>
        <w:rPr>
          <w:rFonts w:ascii="itf Qomra Arabic" w:eastAsia="itf Qomra Arabic" w:hAnsi="itf Qomra Arabic" w:cs="itf Qomra Arabic"/>
          <w:szCs w:val="29"/>
          <w:rtl/>
          <w:lang w:bidi="ar-SY"/>
        </w:rPr>
        <w:t xml:space="preserve"> — اللغات</w:t>
      </w:r>
      <w:bookmarkEnd w:id="93"/>
    </w:p>
    <w:p w14:paraId="6FB51E34" w14:textId="77777777" w:rsidR="00255F2A" w:rsidRDefault="000A1C75">
      <w:pPr>
        <w:spacing w:after="80" w:line="312" w:lineRule="auto"/>
      </w:pPr>
      <w:r>
        <w:rPr>
          <w:color w:val="021526"/>
          <w:sz w:val="23"/>
          <w:szCs w:val="23"/>
          <w:rtl/>
          <w:lang w:bidi="ar-SY"/>
        </w:rPr>
        <w:t>اللغات التي يختارها الإداري، وتُستعمل في قوائم الموظفين.</w:t>
      </w:r>
    </w:p>
    <w:p w14:paraId="1254AB1A"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admin.ts LANGUAGES | adminRules.languagesAdded, languagesOff</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64CD7713" w14:textId="77777777">
        <w:trPr>
          <w:tblHeader/>
          <w:jc w:val="center"/>
        </w:trPr>
        <w:tc>
          <w:tcPr>
            <w:tcW w:w="2268" w:type="dxa"/>
            <w:shd w:val="clear" w:color="auto" w:fill="00594F"/>
            <w:tcMar>
              <w:top w:w="50" w:type="dxa"/>
              <w:left w:w="90" w:type="dxa"/>
              <w:bottom w:w="50" w:type="dxa"/>
              <w:right w:w="90" w:type="dxa"/>
            </w:tcMar>
          </w:tcPr>
          <w:p w14:paraId="5534C1D0"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63FC1955"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5964CABD"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0AC28DFA" w14:textId="77777777" w:rsidR="00255F2A" w:rsidRDefault="000A1C75">
            <w:r>
              <w:rPr>
                <w:b/>
                <w:bCs/>
                <w:color w:val="FFFFFF"/>
                <w:sz w:val="20"/>
                <w:szCs w:val="20"/>
                <w:rtl/>
                <w:lang w:bidi="ar-SY"/>
              </w:rPr>
              <w:t>الوصف</w:t>
            </w:r>
          </w:p>
        </w:tc>
      </w:tr>
      <w:tr w:rsidR="00255F2A" w14:paraId="7789B1A9" w14:textId="77777777">
        <w:trPr>
          <w:jc w:val="center"/>
        </w:trPr>
        <w:tc>
          <w:tcPr>
            <w:tcW w:w="2268" w:type="dxa"/>
            <w:tcMar>
              <w:top w:w="50" w:type="dxa"/>
              <w:left w:w="90" w:type="dxa"/>
              <w:bottom w:w="50" w:type="dxa"/>
              <w:right w:w="90" w:type="dxa"/>
            </w:tcMar>
          </w:tcPr>
          <w:p w14:paraId="395E0A24"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67B7D2AE"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121A419E"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14540D2A" w14:textId="77777777" w:rsidR="00255F2A" w:rsidRDefault="000A1C75">
            <w:pPr>
              <w:spacing w:after="0"/>
            </w:pPr>
            <w:r>
              <w:rPr>
                <w:color w:val="021526"/>
                <w:sz w:val="18"/>
                <w:szCs w:val="18"/>
                <w:rtl/>
                <w:lang w:bidi="ar-SY"/>
              </w:rPr>
              <w:t>المعرّف الداخلي، يتولّد تلقائياً</w:t>
            </w:r>
          </w:p>
        </w:tc>
      </w:tr>
      <w:tr w:rsidR="00255F2A" w14:paraId="51C8ACB9" w14:textId="77777777">
        <w:trPr>
          <w:jc w:val="center"/>
        </w:trPr>
        <w:tc>
          <w:tcPr>
            <w:tcW w:w="2268" w:type="dxa"/>
            <w:shd w:val="clear" w:color="auto" w:fill="F7F4EF"/>
            <w:tcMar>
              <w:top w:w="50" w:type="dxa"/>
              <w:left w:w="90" w:type="dxa"/>
              <w:bottom w:w="50" w:type="dxa"/>
              <w:right w:w="90" w:type="dxa"/>
            </w:tcMar>
          </w:tcPr>
          <w:p w14:paraId="7871A371" w14:textId="77777777" w:rsidR="00255F2A" w:rsidRDefault="000A1C75">
            <w:pPr>
              <w:spacing w:after="0"/>
            </w:pPr>
            <w:r>
              <w:rPr>
                <w:rFonts w:ascii="Consolas" w:eastAsia="Consolas" w:hAnsi="Consolas" w:cs="Consolas"/>
                <w:color w:val="021526"/>
                <w:sz w:val="17"/>
                <w:szCs w:val="17"/>
              </w:rPr>
              <w:t>name</w:t>
            </w:r>
          </w:p>
        </w:tc>
        <w:tc>
          <w:tcPr>
            <w:tcW w:w="1587" w:type="dxa"/>
            <w:shd w:val="clear" w:color="auto" w:fill="F7F4EF"/>
            <w:tcMar>
              <w:top w:w="50" w:type="dxa"/>
              <w:left w:w="90" w:type="dxa"/>
              <w:bottom w:w="50" w:type="dxa"/>
              <w:right w:w="90" w:type="dxa"/>
            </w:tcMar>
          </w:tcPr>
          <w:p w14:paraId="3A981A6A" w14:textId="77777777" w:rsidR="00255F2A" w:rsidRDefault="000A1C75">
            <w:pPr>
              <w:spacing w:after="0"/>
            </w:pPr>
            <w:r>
              <w:rPr>
                <w:rFonts w:ascii="Consolas" w:eastAsia="Consolas" w:hAnsi="Consolas" w:cs="Consolas"/>
                <w:color w:val="021526"/>
                <w:sz w:val="17"/>
                <w:szCs w:val="17"/>
              </w:rPr>
              <w:t>VARCHAR(40)</w:t>
            </w:r>
          </w:p>
        </w:tc>
        <w:tc>
          <w:tcPr>
            <w:tcW w:w="1701" w:type="dxa"/>
            <w:shd w:val="clear" w:color="auto" w:fill="F7F4EF"/>
            <w:tcMar>
              <w:top w:w="50" w:type="dxa"/>
              <w:left w:w="90" w:type="dxa"/>
              <w:bottom w:w="50" w:type="dxa"/>
              <w:right w:w="90" w:type="dxa"/>
            </w:tcMar>
          </w:tcPr>
          <w:p w14:paraId="783A31CA" w14:textId="77777777" w:rsidR="00255F2A" w:rsidRDefault="000A1C75">
            <w:pPr>
              <w:spacing w:after="0"/>
            </w:pPr>
            <w:r>
              <w:rPr>
                <w:color w:val="021526"/>
                <w:sz w:val="18"/>
                <w:szCs w:val="18"/>
                <w:rtl/>
                <w:lang w:bidi="ar-SY"/>
              </w:rPr>
              <w:t>فريد، إلزامي</w:t>
            </w:r>
          </w:p>
        </w:tc>
        <w:tc>
          <w:tcPr>
            <w:tcW w:w="4309" w:type="dxa"/>
            <w:shd w:val="clear" w:color="auto" w:fill="F7F4EF"/>
            <w:tcMar>
              <w:top w:w="50" w:type="dxa"/>
              <w:left w:w="90" w:type="dxa"/>
              <w:bottom w:w="50" w:type="dxa"/>
              <w:right w:w="90" w:type="dxa"/>
            </w:tcMar>
          </w:tcPr>
          <w:p w14:paraId="6B95180D" w14:textId="77777777" w:rsidR="00255F2A" w:rsidRDefault="000A1C75">
            <w:pPr>
              <w:spacing w:after="0"/>
            </w:pPr>
            <w:r>
              <w:rPr>
                <w:color w:val="021526"/>
                <w:sz w:val="18"/>
                <w:szCs w:val="18"/>
                <w:rtl/>
                <w:lang w:bidi="ar-SY"/>
              </w:rPr>
              <w:t>الاسم: العربية، الإنجليزية، التركية، الفرنسية، الأوردو…</w:t>
            </w:r>
          </w:p>
        </w:tc>
      </w:tr>
      <w:tr w:rsidR="00255F2A" w14:paraId="1BF55B8A" w14:textId="77777777">
        <w:trPr>
          <w:jc w:val="center"/>
        </w:trPr>
        <w:tc>
          <w:tcPr>
            <w:tcW w:w="2268" w:type="dxa"/>
            <w:tcMar>
              <w:top w:w="50" w:type="dxa"/>
              <w:left w:w="90" w:type="dxa"/>
              <w:bottom w:w="50" w:type="dxa"/>
              <w:right w:w="90" w:type="dxa"/>
            </w:tcMar>
          </w:tcPr>
          <w:p w14:paraId="1A9714BE" w14:textId="77777777" w:rsidR="00255F2A" w:rsidRDefault="000A1C75">
            <w:pPr>
              <w:spacing w:after="0"/>
            </w:pPr>
            <w:r>
              <w:rPr>
                <w:rFonts w:ascii="Consolas" w:eastAsia="Consolas" w:hAnsi="Consolas" w:cs="Consolas"/>
                <w:color w:val="021526"/>
                <w:sz w:val="17"/>
                <w:szCs w:val="17"/>
              </w:rPr>
              <w:t>is_fixed</w:t>
            </w:r>
          </w:p>
        </w:tc>
        <w:tc>
          <w:tcPr>
            <w:tcW w:w="1587" w:type="dxa"/>
            <w:tcMar>
              <w:top w:w="50" w:type="dxa"/>
              <w:left w:w="90" w:type="dxa"/>
              <w:bottom w:w="50" w:type="dxa"/>
              <w:right w:w="90" w:type="dxa"/>
            </w:tcMar>
          </w:tcPr>
          <w:p w14:paraId="31038734" w14:textId="77777777" w:rsidR="00255F2A" w:rsidRDefault="000A1C75">
            <w:pPr>
              <w:spacing w:after="0"/>
            </w:pPr>
            <w:r>
              <w:rPr>
                <w:rFonts w:ascii="Consolas" w:eastAsia="Consolas" w:hAnsi="Consolas" w:cs="Consolas"/>
                <w:color w:val="021526"/>
                <w:sz w:val="17"/>
                <w:szCs w:val="17"/>
              </w:rPr>
              <w:t>TINYINT(1)</w:t>
            </w:r>
          </w:p>
        </w:tc>
        <w:tc>
          <w:tcPr>
            <w:tcW w:w="1701" w:type="dxa"/>
            <w:tcMar>
              <w:top w:w="50" w:type="dxa"/>
              <w:left w:w="90" w:type="dxa"/>
              <w:bottom w:w="50" w:type="dxa"/>
              <w:right w:w="90" w:type="dxa"/>
            </w:tcMar>
          </w:tcPr>
          <w:p w14:paraId="6F66A8FC" w14:textId="77777777" w:rsidR="00255F2A" w:rsidRDefault="000A1C75">
            <w:pPr>
              <w:spacing w:after="0"/>
            </w:pPr>
            <w:r>
              <w:rPr>
                <w:color w:val="021526"/>
                <w:sz w:val="18"/>
                <w:szCs w:val="18"/>
                <w:rtl/>
                <w:lang w:bidi="ar-SY"/>
              </w:rPr>
              <w:t>إلزامي، افتراضي 0</w:t>
            </w:r>
          </w:p>
        </w:tc>
        <w:tc>
          <w:tcPr>
            <w:tcW w:w="4309" w:type="dxa"/>
            <w:tcMar>
              <w:top w:w="50" w:type="dxa"/>
              <w:left w:w="90" w:type="dxa"/>
              <w:bottom w:w="50" w:type="dxa"/>
              <w:right w:w="90" w:type="dxa"/>
            </w:tcMar>
          </w:tcPr>
          <w:p w14:paraId="506DB63E" w14:textId="77777777" w:rsidR="00255F2A" w:rsidRDefault="000A1C75">
            <w:pPr>
              <w:spacing w:after="0"/>
            </w:pPr>
            <w:r>
              <w:rPr>
                <w:color w:val="021526"/>
                <w:sz w:val="18"/>
                <w:szCs w:val="18"/>
                <w:rtl/>
                <w:lang w:bidi="ar-SY"/>
              </w:rPr>
              <w:t>العربية لا تُعطَّل</w:t>
            </w:r>
          </w:p>
        </w:tc>
      </w:tr>
      <w:tr w:rsidR="00255F2A" w14:paraId="1A9481AB" w14:textId="77777777">
        <w:trPr>
          <w:jc w:val="center"/>
        </w:trPr>
        <w:tc>
          <w:tcPr>
            <w:tcW w:w="2268" w:type="dxa"/>
            <w:shd w:val="clear" w:color="auto" w:fill="F7F4EF"/>
            <w:tcMar>
              <w:top w:w="50" w:type="dxa"/>
              <w:left w:w="90" w:type="dxa"/>
              <w:bottom w:w="50" w:type="dxa"/>
              <w:right w:w="90" w:type="dxa"/>
            </w:tcMar>
          </w:tcPr>
          <w:p w14:paraId="2EC59001" w14:textId="77777777" w:rsidR="00255F2A" w:rsidRDefault="000A1C75">
            <w:pPr>
              <w:spacing w:after="0"/>
            </w:pPr>
            <w:r>
              <w:rPr>
                <w:rFonts w:ascii="Consolas" w:eastAsia="Consolas" w:hAnsi="Consolas" w:cs="Consolas"/>
                <w:color w:val="021526"/>
                <w:sz w:val="17"/>
                <w:szCs w:val="17"/>
              </w:rPr>
              <w:t>active</w:t>
            </w:r>
          </w:p>
        </w:tc>
        <w:tc>
          <w:tcPr>
            <w:tcW w:w="1587" w:type="dxa"/>
            <w:shd w:val="clear" w:color="auto" w:fill="F7F4EF"/>
            <w:tcMar>
              <w:top w:w="50" w:type="dxa"/>
              <w:left w:w="90" w:type="dxa"/>
              <w:bottom w:w="50" w:type="dxa"/>
              <w:right w:w="90" w:type="dxa"/>
            </w:tcMar>
          </w:tcPr>
          <w:p w14:paraId="6C324C27" w14:textId="77777777" w:rsidR="00255F2A" w:rsidRDefault="000A1C75">
            <w:pPr>
              <w:spacing w:after="0"/>
            </w:pPr>
            <w:r>
              <w:rPr>
                <w:rFonts w:ascii="Consolas" w:eastAsia="Consolas" w:hAnsi="Consolas" w:cs="Consolas"/>
                <w:color w:val="021526"/>
                <w:sz w:val="17"/>
                <w:szCs w:val="17"/>
              </w:rPr>
              <w:t>TINYINT(1)</w:t>
            </w:r>
          </w:p>
        </w:tc>
        <w:tc>
          <w:tcPr>
            <w:tcW w:w="1701" w:type="dxa"/>
            <w:shd w:val="clear" w:color="auto" w:fill="F7F4EF"/>
            <w:tcMar>
              <w:top w:w="50" w:type="dxa"/>
              <w:left w:w="90" w:type="dxa"/>
              <w:bottom w:w="50" w:type="dxa"/>
              <w:right w:w="90" w:type="dxa"/>
            </w:tcMar>
          </w:tcPr>
          <w:p w14:paraId="60A0738B" w14:textId="77777777" w:rsidR="00255F2A" w:rsidRDefault="000A1C75">
            <w:pPr>
              <w:spacing w:after="0"/>
            </w:pPr>
            <w:r>
              <w:rPr>
                <w:color w:val="021526"/>
                <w:sz w:val="18"/>
                <w:szCs w:val="18"/>
                <w:rtl/>
                <w:lang w:bidi="ar-SY"/>
              </w:rPr>
              <w:t>إلزامي، افتراضي 1</w:t>
            </w:r>
          </w:p>
        </w:tc>
        <w:tc>
          <w:tcPr>
            <w:tcW w:w="4309" w:type="dxa"/>
            <w:shd w:val="clear" w:color="auto" w:fill="F7F4EF"/>
            <w:tcMar>
              <w:top w:w="50" w:type="dxa"/>
              <w:left w:w="90" w:type="dxa"/>
              <w:bottom w:w="50" w:type="dxa"/>
              <w:right w:w="90" w:type="dxa"/>
            </w:tcMar>
          </w:tcPr>
          <w:p w14:paraId="067D939C" w14:textId="77777777" w:rsidR="00255F2A" w:rsidRDefault="000A1C75">
            <w:pPr>
              <w:spacing w:after="0"/>
            </w:pPr>
            <w:r>
              <w:rPr>
                <w:color w:val="021526"/>
                <w:sz w:val="18"/>
                <w:szCs w:val="18"/>
                <w:rtl/>
                <w:lang w:bidi="ar-SY"/>
              </w:rPr>
              <w:t>مفعّلة</w:t>
            </w:r>
          </w:p>
        </w:tc>
      </w:tr>
    </w:tbl>
    <w:p w14:paraId="4E3F473A" w14:textId="77777777" w:rsidR="00255F2A" w:rsidRDefault="00255F2A">
      <w:pPr>
        <w:spacing w:after="80" w:line="300" w:lineRule="auto"/>
      </w:pPr>
    </w:p>
    <w:p w14:paraId="6C9C4832" w14:textId="77777777" w:rsidR="00255F2A" w:rsidRDefault="000A1C75">
      <w:pPr>
        <w:pStyle w:val="Heading2"/>
        <w:spacing w:before="280" w:after="120"/>
      </w:pPr>
      <w:bookmarkStart w:id="94" w:name="_Toc243550826"/>
      <w:r>
        <w:rPr>
          <w:rFonts w:ascii="itf Qomra Arabic" w:eastAsia="itf Qomra Arabic" w:hAnsi="itf Qomra Arabic" w:cs="itf Qomra Arabic"/>
          <w:szCs w:val="29"/>
        </w:rPr>
        <w:t>admin_commitments</w:t>
      </w:r>
      <w:r>
        <w:rPr>
          <w:rFonts w:ascii="itf Qomra Arabic" w:eastAsia="itf Qomra Arabic" w:hAnsi="itf Qomra Arabic" w:cs="itf Qomra Arabic"/>
          <w:szCs w:val="29"/>
          <w:rtl/>
          <w:lang w:bidi="ar-SY"/>
        </w:rPr>
        <w:t xml:space="preserve"> — الالتزامات</w:t>
      </w:r>
      <w:bookmarkEnd w:id="94"/>
    </w:p>
    <w:p w14:paraId="428A94FC" w14:textId="77777777" w:rsidR="00255F2A" w:rsidRDefault="000A1C75">
      <w:pPr>
        <w:spacing w:after="80" w:line="312" w:lineRule="auto"/>
      </w:pPr>
      <w:r>
        <w:rPr>
          <w:color w:val="021526"/>
          <w:sz w:val="23"/>
          <w:szCs w:val="23"/>
          <w:rtl/>
          <w:lang w:bidi="ar-SY"/>
        </w:rPr>
        <w:t>ما يوافق عليه الإداري في الخطوة الرابعة.</w:t>
      </w:r>
    </w:p>
    <w:p w14:paraId="598253E6"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admin.ts:144 COMMITMENTS | adminRules.commitmentsOff, commitmentEdits</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55411042" w14:textId="77777777">
        <w:trPr>
          <w:tblHeader/>
          <w:jc w:val="center"/>
        </w:trPr>
        <w:tc>
          <w:tcPr>
            <w:tcW w:w="2268" w:type="dxa"/>
            <w:shd w:val="clear" w:color="auto" w:fill="00594F"/>
            <w:tcMar>
              <w:top w:w="50" w:type="dxa"/>
              <w:left w:w="90" w:type="dxa"/>
              <w:bottom w:w="50" w:type="dxa"/>
              <w:right w:w="90" w:type="dxa"/>
            </w:tcMar>
          </w:tcPr>
          <w:p w14:paraId="77D97BEA"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6D73A648"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08BF161D"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25C0170D" w14:textId="77777777" w:rsidR="00255F2A" w:rsidRDefault="000A1C75">
            <w:r>
              <w:rPr>
                <w:b/>
                <w:bCs/>
                <w:color w:val="FFFFFF"/>
                <w:sz w:val="20"/>
                <w:szCs w:val="20"/>
                <w:rtl/>
                <w:lang w:bidi="ar-SY"/>
              </w:rPr>
              <w:t>الوصف</w:t>
            </w:r>
          </w:p>
        </w:tc>
      </w:tr>
      <w:tr w:rsidR="00255F2A" w14:paraId="23600D6B" w14:textId="77777777">
        <w:trPr>
          <w:jc w:val="center"/>
        </w:trPr>
        <w:tc>
          <w:tcPr>
            <w:tcW w:w="2268" w:type="dxa"/>
            <w:tcMar>
              <w:top w:w="50" w:type="dxa"/>
              <w:left w:w="90" w:type="dxa"/>
              <w:bottom w:w="50" w:type="dxa"/>
              <w:right w:w="90" w:type="dxa"/>
            </w:tcMar>
          </w:tcPr>
          <w:p w14:paraId="3C199935" w14:textId="77777777" w:rsidR="00255F2A" w:rsidRDefault="000A1C75">
            <w:pPr>
              <w:spacing w:after="0"/>
            </w:pPr>
            <w:r>
              <w:rPr>
                <w:rFonts w:ascii="Consolas" w:eastAsia="Consolas" w:hAnsi="Consolas" w:cs="Consolas"/>
                <w:color w:val="021526"/>
                <w:sz w:val="17"/>
                <w:szCs w:val="17"/>
              </w:rPr>
              <w:t>commitment_key</w:t>
            </w:r>
          </w:p>
        </w:tc>
        <w:tc>
          <w:tcPr>
            <w:tcW w:w="1587" w:type="dxa"/>
            <w:tcMar>
              <w:top w:w="50" w:type="dxa"/>
              <w:left w:w="90" w:type="dxa"/>
              <w:bottom w:w="50" w:type="dxa"/>
              <w:right w:w="90" w:type="dxa"/>
            </w:tcMar>
          </w:tcPr>
          <w:p w14:paraId="3D1748F1" w14:textId="77777777" w:rsidR="00255F2A" w:rsidRDefault="000A1C75">
            <w:pPr>
              <w:spacing w:after="0"/>
            </w:pPr>
            <w:r>
              <w:rPr>
                <w:rFonts w:ascii="Consolas" w:eastAsia="Consolas" w:hAnsi="Consolas" w:cs="Consolas"/>
                <w:color w:val="021526"/>
                <w:sz w:val="17"/>
                <w:szCs w:val="17"/>
              </w:rPr>
              <w:t>VARCHAR(40)</w:t>
            </w:r>
          </w:p>
        </w:tc>
        <w:tc>
          <w:tcPr>
            <w:tcW w:w="1701" w:type="dxa"/>
            <w:tcMar>
              <w:top w:w="50" w:type="dxa"/>
              <w:left w:w="90" w:type="dxa"/>
              <w:bottom w:w="50" w:type="dxa"/>
              <w:right w:w="90" w:type="dxa"/>
            </w:tcMar>
          </w:tcPr>
          <w:p w14:paraId="4156125A" w14:textId="77777777" w:rsidR="00255F2A" w:rsidRDefault="000A1C75">
            <w:pPr>
              <w:spacing w:after="0"/>
            </w:pPr>
            <w:r>
              <w:rPr>
                <w:color w:val="021526"/>
                <w:sz w:val="18"/>
                <w:szCs w:val="18"/>
                <w:rtl/>
                <w:lang w:bidi="ar-SY"/>
              </w:rPr>
              <w:t>مفتاح أساسي، إلزامي</w:t>
            </w:r>
          </w:p>
        </w:tc>
        <w:tc>
          <w:tcPr>
            <w:tcW w:w="4309" w:type="dxa"/>
            <w:tcMar>
              <w:top w:w="50" w:type="dxa"/>
              <w:left w:w="90" w:type="dxa"/>
              <w:bottom w:w="50" w:type="dxa"/>
              <w:right w:w="90" w:type="dxa"/>
            </w:tcMar>
          </w:tcPr>
          <w:p w14:paraId="1E0AE781" w14:textId="77777777" w:rsidR="00255F2A" w:rsidRDefault="000A1C75">
            <w:pPr>
              <w:spacing w:after="0"/>
            </w:pPr>
            <w:r>
              <w:rPr>
                <w:color w:val="021526"/>
                <w:sz w:val="18"/>
                <w:szCs w:val="18"/>
                <w:rtl/>
                <w:lang w:bidi="ar-SY"/>
              </w:rPr>
              <w:t>المفتاح:</w:t>
            </w:r>
            <w:r>
              <w:rPr>
                <w:color w:val="021526"/>
                <w:sz w:val="18"/>
                <w:szCs w:val="18"/>
              </w:rPr>
              <w:t xml:space="preserve"> travel</w:t>
            </w:r>
            <w:r>
              <w:rPr>
                <w:color w:val="021526"/>
                <w:sz w:val="18"/>
                <w:szCs w:val="18"/>
                <w:rtl/>
                <w:lang w:bidi="ar-SY"/>
              </w:rPr>
              <w:t xml:space="preserve">، </w:t>
            </w:r>
            <w:r>
              <w:rPr>
                <w:color w:val="021526"/>
                <w:sz w:val="18"/>
                <w:szCs w:val="18"/>
              </w:rPr>
              <w:t>rules</w:t>
            </w:r>
            <w:r>
              <w:rPr>
                <w:color w:val="021526"/>
                <w:sz w:val="18"/>
                <w:szCs w:val="18"/>
                <w:rtl/>
                <w:lang w:bidi="ar-SY"/>
              </w:rPr>
              <w:t xml:space="preserve">، </w:t>
            </w:r>
            <w:r>
              <w:rPr>
                <w:color w:val="021526"/>
                <w:sz w:val="18"/>
                <w:szCs w:val="18"/>
              </w:rPr>
              <w:t>ethics</w:t>
            </w:r>
            <w:r>
              <w:rPr>
                <w:color w:val="021526"/>
                <w:sz w:val="18"/>
                <w:szCs w:val="18"/>
                <w:rtl/>
                <w:lang w:bidi="ar-SY"/>
              </w:rPr>
              <w:t xml:space="preserve">، </w:t>
            </w:r>
            <w:r>
              <w:rPr>
                <w:color w:val="021526"/>
                <w:sz w:val="18"/>
                <w:szCs w:val="18"/>
              </w:rPr>
              <w:t>evaluation</w:t>
            </w:r>
          </w:p>
        </w:tc>
      </w:tr>
      <w:tr w:rsidR="00255F2A" w14:paraId="7B0913FC" w14:textId="77777777">
        <w:trPr>
          <w:jc w:val="center"/>
        </w:trPr>
        <w:tc>
          <w:tcPr>
            <w:tcW w:w="2268" w:type="dxa"/>
            <w:shd w:val="clear" w:color="auto" w:fill="F7F4EF"/>
            <w:tcMar>
              <w:top w:w="50" w:type="dxa"/>
              <w:left w:w="90" w:type="dxa"/>
              <w:bottom w:w="50" w:type="dxa"/>
              <w:right w:w="90" w:type="dxa"/>
            </w:tcMar>
          </w:tcPr>
          <w:p w14:paraId="36EF7546" w14:textId="77777777" w:rsidR="00255F2A" w:rsidRDefault="000A1C75">
            <w:pPr>
              <w:spacing w:after="0"/>
            </w:pPr>
            <w:r>
              <w:rPr>
                <w:rFonts w:ascii="Consolas" w:eastAsia="Consolas" w:hAnsi="Consolas" w:cs="Consolas"/>
                <w:color w:val="021526"/>
                <w:sz w:val="17"/>
                <w:szCs w:val="17"/>
              </w:rPr>
              <w:t>label</w:t>
            </w:r>
          </w:p>
        </w:tc>
        <w:tc>
          <w:tcPr>
            <w:tcW w:w="1587" w:type="dxa"/>
            <w:shd w:val="clear" w:color="auto" w:fill="F7F4EF"/>
            <w:tcMar>
              <w:top w:w="50" w:type="dxa"/>
              <w:left w:w="90" w:type="dxa"/>
              <w:bottom w:w="50" w:type="dxa"/>
              <w:right w:w="90" w:type="dxa"/>
            </w:tcMar>
          </w:tcPr>
          <w:p w14:paraId="1B72C923" w14:textId="77777777" w:rsidR="00255F2A" w:rsidRDefault="000A1C75">
            <w:pPr>
              <w:spacing w:after="0"/>
            </w:pPr>
            <w:r>
              <w:rPr>
                <w:rFonts w:ascii="Consolas" w:eastAsia="Consolas" w:hAnsi="Consolas" w:cs="Consolas"/>
                <w:color w:val="021526"/>
                <w:sz w:val="17"/>
                <w:szCs w:val="17"/>
              </w:rPr>
              <w:t>VARCHAR(160)</w:t>
            </w:r>
          </w:p>
        </w:tc>
        <w:tc>
          <w:tcPr>
            <w:tcW w:w="1701" w:type="dxa"/>
            <w:shd w:val="clear" w:color="auto" w:fill="F7F4EF"/>
            <w:tcMar>
              <w:top w:w="50" w:type="dxa"/>
              <w:left w:w="90" w:type="dxa"/>
              <w:bottom w:w="50" w:type="dxa"/>
              <w:right w:w="90" w:type="dxa"/>
            </w:tcMar>
          </w:tcPr>
          <w:p w14:paraId="1D9AFADD"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5D96BE22" w14:textId="77777777" w:rsidR="00255F2A" w:rsidRDefault="000A1C75">
            <w:pPr>
              <w:spacing w:after="0"/>
            </w:pPr>
            <w:r>
              <w:rPr>
                <w:color w:val="021526"/>
                <w:sz w:val="18"/>
                <w:szCs w:val="18"/>
                <w:rtl/>
                <w:lang w:bidi="ar-SY"/>
              </w:rPr>
              <w:t>الاسم: «السفر مع الحجاج طوال الموسم»، «الالتزام بالتعليمات ولائحة المكافآت والعقوبات»، «ميثاق الأخلاقيات»، «قبول التقييم»</w:t>
            </w:r>
          </w:p>
        </w:tc>
      </w:tr>
      <w:tr w:rsidR="00255F2A" w14:paraId="6CBB0852" w14:textId="77777777">
        <w:trPr>
          <w:jc w:val="center"/>
        </w:trPr>
        <w:tc>
          <w:tcPr>
            <w:tcW w:w="2268" w:type="dxa"/>
            <w:tcMar>
              <w:top w:w="50" w:type="dxa"/>
              <w:left w:w="90" w:type="dxa"/>
              <w:bottom w:w="50" w:type="dxa"/>
              <w:right w:w="90" w:type="dxa"/>
            </w:tcMar>
          </w:tcPr>
          <w:p w14:paraId="2650B17F" w14:textId="77777777" w:rsidR="00255F2A" w:rsidRDefault="000A1C75">
            <w:pPr>
              <w:spacing w:after="0"/>
            </w:pPr>
            <w:r>
              <w:rPr>
                <w:rFonts w:ascii="Consolas" w:eastAsia="Consolas" w:hAnsi="Consolas" w:cs="Consolas"/>
                <w:color w:val="021526"/>
                <w:sz w:val="17"/>
                <w:szCs w:val="17"/>
              </w:rPr>
              <w:t>detail</w:t>
            </w:r>
          </w:p>
        </w:tc>
        <w:tc>
          <w:tcPr>
            <w:tcW w:w="1587" w:type="dxa"/>
            <w:tcMar>
              <w:top w:w="50" w:type="dxa"/>
              <w:left w:w="90" w:type="dxa"/>
              <w:bottom w:w="50" w:type="dxa"/>
              <w:right w:w="90" w:type="dxa"/>
            </w:tcMar>
          </w:tcPr>
          <w:p w14:paraId="00B60DDD" w14:textId="77777777" w:rsidR="00255F2A" w:rsidRDefault="000A1C75">
            <w:pPr>
              <w:spacing w:after="0"/>
            </w:pPr>
            <w:r>
              <w:rPr>
                <w:rFonts w:ascii="Consolas" w:eastAsia="Consolas" w:hAnsi="Consolas" w:cs="Consolas"/>
                <w:color w:val="021526"/>
                <w:sz w:val="17"/>
                <w:szCs w:val="17"/>
              </w:rPr>
              <w:t>TEXT</w:t>
            </w:r>
          </w:p>
        </w:tc>
        <w:tc>
          <w:tcPr>
            <w:tcW w:w="1701" w:type="dxa"/>
            <w:tcMar>
              <w:top w:w="50" w:type="dxa"/>
              <w:left w:w="90" w:type="dxa"/>
              <w:bottom w:w="50" w:type="dxa"/>
              <w:right w:w="90" w:type="dxa"/>
            </w:tcMar>
          </w:tcPr>
          <w:p w14:paraId="633E77A7"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6E812D7D" w14:textId="77777777" w:rsidR="00255F2A" w:rsidRDefault="000A1C75">
            <w:pPr>
              <w:spacing w:after="0"/>
            </w:pPr>
            <w:r>
              <w:rPr>
                <w:color w:val="021526"/>
                <w:sz w:val="18"/>
                <w:szCs w:val="18"/>
                <w:rtl/>
                <w:lang w:bidi="ar-SY"/>
              </w:rPr>
              <w:t>النص الكامل</w:t>
            </w:r>
          </w:p>
        </w:tc>
      </w:tr>
      <w:tr w:rsidR="00255F2A" w14:paraId="71D1A144" w14:textId="77777777">
        <w:trPr>
          <w:jc w:val="center"/>
        </w:trPr>
        <w:tc>
          <w:tcPr>
            <w:tcW w:w="2268" w:type="dxa"/>
            <w:shd w:val="clear" w:color="auto" w:fill="F7F4EF"/>
            <w:tcMar>
              <w:top w:w="50" w:type="dxa"/>
              <w:left w:w="90" w:type="dxa"/>
              <w:bottom w:w="50" w:type="dxa"/>
              <w:right w:w="90" w:type="dxa"/>
            </w:tcMar>
          </w:tcPr>
          <w:p w14:paraId="5E3B31FD" w14:textId="77777777" w:rsidR="00255F2A" w:rsidRDefault="000A1C75">
            <w:pPr>
              <w:spacing w:after="0"/>
            </w:pPr>
            <w:r>
              <w:rPr>
                <w:rFonts w:ascii="Consolas" w:eastAsia="Consolas" w:hAnsi="Consolas" w:cs="Consolas"/>
                <w:color w:val="021526"/>
                <w:sz w:val="17"/>
                <w:szCs w:val="17"/>
              </w:rPr>
              <w:t>active</w:t>
            </w:r>
          </w:p>
        </w:tc>
        <w:tc>
          <w:tcPr>
            <w:tcW w:w="1587" w:type="dxa"/>
            <w:shd w:val="clear" w:color="auto" w:fill="F7F4EF"/>
            <w:tcMar>
              <w:top w:w="50" w:type="dxa"/>
              <w:left w:w="90" w:type="dxa"/>
              <w:bottom w:w="50" w:type="dxa"/>
              <w:right w:w="90" w:type="dxa"/>
            </w:tcMar>
          </w:tcPr>
          <w:p w14:paraId="1FF9AF06" w14:textId="77777777" w:rsidR="00255F2A" w:rsidRDefault="000A1C75">
            <w:pPr>
              <w:spacing w:after="0"/>
            </w:pPr>
            <w:r>
              <w:rPr>
                <w:rFonts w:ascii="Consolas" w:eastAsia="Consolas" w:hAnsi="Consolas" w:cs="Consolas"/>
                <w:color w:val="021526"/>
                <w:sz w:val="17"/>
                <w:szCs w:val="17"/>
              </w:rPr>
              <w:t>TINYINT(1)</w:t>
            </w:r>
          </w:p>
        </w:tc>
        <w:tc>
          <w:tcPr>
            <w:tcW w:w="1701" w:type="dxa"/>
            <w:shd w:val="clear" w:color="auto" w:fill="F7F4EF"/>
            <w:tcMar>
              <w:top w:w="50" w:type="dxa"/>
              <w:left w:w="90" w:type="dxa"/>
              <w:bottom w:w="50" w:type="dxa"/>
              <w:right w:w="90" w:type="dxa"/>
            </w:tcMar>
          </w:tcPr>
          <w:p w14:paraId="48BC332D" w14:textId="77777777" w:rsidR="00255F2A" w:rsidRDefault="000A1C75">
            <w:pPr>
              <w:spacing w:after="0"/>
            </w:pPr>
            <w:r>
              <w:rPr>
                <w:color w:val="021526"/>
                <w:sz w:val="18"/>
                <w:szCs w:val="18"/>
                <w:rtl/>
                <w:lang w:bidi="ar-SY"/>
              </w:rPr>
              <w:t>إلزامي، افتراضي 1</w:t>
            </w:r>
          </w:p>
        </w:tc>
        <w:tc>
          <w:tcPr>
            <w:tcW w:w="4309" w:type="dxa"/>
            <w:shd w:val="clear" w:color="auto" w:fill="F7F4EF"/>
            <w:tcMar>
              <w:top w:w="50" w:type="dxa"/>
              <w:left w:w="90" w:type="dxa"/>
              <w:bottom w:w="50" w:type="dxa"/>
              <w:right w:w="90" w:type="dxa"/>
            </w:tcMar>
          </w:tcPr>
          <w:p w14:paraId="77040F73" w14:textId="77777777" w:rsidR="00255F2A" w:rsidRDefault="000A1C75">
            <w:pPr>
              <w:spacing w:after="0"/>
            </w:pPr>
            <w:r>
              <w:rPr>
                <w:color w:val="021526"/>
                <w:sz w:val="18"/>
                <w:szCs w:val="18"/>
                <w:rtl/>
                <w:lang w:bidi="ar-SY"/>
              </w:rPr>
              <w:t>مفعّل</w:t>
            </w:r>
          </w:p>
        </w:tc>
      </w:tr>
    </w:tbl>
    <w:p w14:paraId="12249C86" w14:textId="77777777" w:rsidR="00255F2A" w:rsidRDefault="00255F2A">
      <w:pPr>
        <w:spacing w:after="80" w:line="300" w:lineRule="auto"/>
      </w:pPr>
    </w:p>
    <w:p w14:paraId="21958D09" w14:textId="77777777" w:rsidR="00255F2A" w:rsidRDefault="000A1C75">
      <w:pPr>
        <w:pStyle w:val="Heading2"/>
        <w:spacing w:before="280" w:after="120"/>
      </w:pPr>
      <w:bookmarkStart w:id="95" w:name="_Toc243550827"/>
      <w:r>
        <w:rPr>
          <w:rFonts w:ascii="itf Qomra Arabic" w:eastAsia="itf Qomra Arabic" w:hAnsi="itf Qomra Arabic" w:cs="itf Qomra Arabic"/>
          <w:szCs w:val="29"/>
        </w:rPr>
        <w:t>role_requirements</w:t>
      </w:r>
      <w:r>
        <w:rPr>
          <w:rFonts w:ascii="itf Qomra Arabic" w:eastAsia="itf Qomra Arabic" w:hAnsi="itf Qomra Arabic" w:cs="itf Qomra Arabic"/>
          <w:szCs w:val="29"/>
          <w:rtl/>
          <w:lang w:bidi="ar-SY"/>
        </w:rPr>
        <w:t xml:space="preserve"> — شروط الصفات</w:t>
      </w:r>
      <w:bookmarkEnd w:id="95"/>
    </w:p>
    <w:p w14:paraId="01504945" w14:textId="77777777" w:rsidR="00255F2A" w:rsidRDefault="000A1C75">
      <w:pPr>
        <w:spacing w:after="80" w:line="312" w:lineRule="auto"/>
      </w:pPr>
      <w:r>
        <w:rPr>
          <w:color w:val="021526"/>
          <w:sz w:val="23"/>
          <w:szCs w:val="23"/>
          <w:rtl/>
          <w:lang w:bidi="ar-SY"/>
        </w:rPr>
        <w:t>جدول الشروط: لكل صفة وشرط قيمة. الشرط عمر أدنى وأعلى، أو جنس، أو مواسم خبرة، أو وثيقة أو مهارة أو لغة مطلوبة أو مقوّية للطلب.</w:t>
      </w:r>
    </w:p>
    <w:p w14:paraId="00179BFC"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admin.ts:205 ROLE_REQUIREMENTS | adminRules.requirements</w:t>
      </w:r>
    </w:p>
    <w:p w14:paraId="24C7C3B4" w14:textId="77777777" w:rsidR="00255F2A" w:rsidRDefault="000A1C75">
      <w:pPr>
        <w:spacing w:after="40" w:line="300" w:lineRule="auto"/>
      </w:pPr>
      <w:r>
        <w:rPr>
          <w:b/>
          <w:bCs/>
          <w:color w:val="AD9E6E"/>
          <w:sz w:val="20"/>
          <w:szCs w:val="20"/>
          <w:rtl/>
          <w:lang w:bidi="ar-SY"/>
        </w:rPr>
        <w:t xml:space="preserve">البيانات الأولية: </w:t>
      </w:r>
      <w:r>
        <w:rPr>
          <w:color w:val="555F6B"/>
          <w:sz w:val="20"/>
          <w:szCs w:val="20"/>
          <w:rtl/>
          <w:lang w:bidi="ar-SY"/>
        </w:rPr>
        <w:t>رئيس مجموعة: 30–60، لا حكم عليه والشهادة الجامعية مطلوبتان؛ معاون 25–60؛ الموجّه 25–65 ذكر بشهادة شرعية؛ الموجّهة كذلك أنثى؛ المنسق التقني 22–55 بالمعلوماتية.</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5E00112A" w14:textId="77777777">
        <w:trPr>
          <w:tblHeader/>
          <w:jc w:val="center"/>
        </w:trPr>
        <w:tc>
          <w:tcPr>
            <w:tcW w:w="2268" w:type="dxa"/>
            <w:shd w:val="clear" w:color="auto" w:fill="00594F"/>
            <w:tcMar>
              <w:top w:w="50" w:type="dxa"/>
              <w:left w:w="90" w:type="dxa"/>
              <w:bottom w:w="50" w:type="dxa"/>
              <w:right w:w="90" w:type="dxa"/>
            </w:tcMar>
          </w:tcPr>
          <w:p w14:paraId="1EAB955D"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378DCA4B"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5596759A"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082A68B8" w14:textId="77777777" w:rsidR="00255F2A" w:rsidRDefault="000A1C75">
            <w:r>
              <w:rPr>
                <w:b/>
                <w:bCs/>
                <w:color w:val="FFFFFF"/>
                <w:sz w:val="20"/>
                <w:szCs w:val="20"/>
                <w:rtl/>
                <w:lang w:bidi="ar-SY"/>
              </w:rPr>
              <w:t>الوصف</w:t>
            </w:r>
          </w:p>
        </w:tc>
      </w:tr>
      <w:tr w:rsidR="00255F2A" w14:paraId="3AD75D5D" w14:textId="77777777">
        <w:trPr>
          <w:jc w:val="center"/>
        </w:trPr>
        <w:tc>
          <w:tcPr>
            <w:tcW w:w="2268" w:type="dxa"/>
            <w:tcMar>
              <w:top w:w="50" w:type="dxa"/>
              <w:left w:w="90" w:type="dxa"/>
              <w:bottom w:w="50" w:type="dxa"/>
              <w:right w:w="90" w:type="dxa"/>
            </w:tcMar>
          </w:tcPr>
          <w:p w14:paraId="439F6C8C" w14:textId="77777777" w:rsidR="00255F2A" w:rsidRDefault="000A1C75">
            <w:pPr>
              <w:spacing w:after="0"/>
            </w:pPr>
            <w:r>
              <w:rPr>
                <w:rFonts w:ascii="Consolas" w:eastAsia="Consolas" w:hAnsi="Consolas" w:cs="Consolas"/>
                <w:color w:val="021526"/>
                <w:sz w:val="17"/>
                <w:szCs w:val="17"/>
              </w:rPr>
              <w:t>season_year</w:t>
            </w:r>
          </w:p>
        </w:tc>
        <w:tc>
          <w:tcPr>
            <w:tcW w:w="1587" w:type="dxa"/>
            <w:tcMar>
              <w:top w:w="50" w:type="dxa"/>
              <w:left w:w="90" w:type="dxa"/>
              <w:bottom w:w="50" w:type="dxa"/>
              <w:right w:w="90" w:type="dxa"/>
            </w:tcMar>
          </w:tcPr>
          <w:p w14:paraId="56140D1A" w14:textId="77777777" w:rsidR="00255F2A" w:rsidRDefault="000A1C75">
            <w:pPr>
              <w:spacing w:after="0"/>
            </w:pPr>
            <w:r>
              <w:rPr>
                <w:rFonts w:ascii="Consolas" w:eastAsia="Consolas" w:hAnsi="Consolas" w:cs="Consolas"/>
                <w:color w:val="021526"/>
                <w:sz w:val="17"/>
                <w:szCs w:val="17"/>
              </w:rPr>
              <w:t>SMALLINT UNSIGNED</w:t>
            </w:r>
          </w:p>
        </w:tc>
        <w:tc>
          <w:tcPr>
            <w:tcW w:w="1701" w:type="dxa"/>
            <w:tcMar>
              <w:top w:w="50" w:type="dxa"/>
              <w:left w:w="90" w:type="dxa"/>
              <w:bottom w:w="50" w:type="dxa"/>
              <w:right w:w="90" w:type="dxa"/>
            </w:tcMar>
          </w:tcPr>
          <w:p w14:paraId="5A477AE8" w14:textId="77777777" w:rsidR="00255F2A" w:rsidRDefault="000A1C75">
            <w:pPr>
              <w:spacing w:after="0"/>
            </w:pPr>
            <w:r>
              <w:rPr>
                <w:color w:val="021526"/>
                <w:sz w:val="18"/>
                <w:szCs w:val="18"/>
                <w:rtl/>
                <w:lang w:bidi="ar-SY"/>
              </w:rPr>
              <w:t xml:space="preserve">مفتاح أساسي، ← </w:t>
            </w:r>
            <w:r>
              <w:rPr>
                <w:color w:val="021526"/>
                <w:sz w:val="18"/>
                <w:szCs w:val="18"/>
              </w:rPr>
              <w:t>seasons.season_year</w:t>
            </w:r>
            <w:r>
              <w:rPr>
                <w:color w:val="021526"/>
                <w:sz w:val="18"/>
                <w:szCs w:val="18"/>
                <w:rtl/>
                <w:lang w:bidi="ar-SY"/>
              </w:rPr>
              <w:t>، إلزامي</w:t>
            </w:r>
          </w:p>
        </w:tc>
        <w:tc>
          <w:tcPr>
            <w:tcW w:w="4309" w:type="dxa"/>
            <w:tcMar>
              <w:top w:w="50" w:type="dxa"/>
              <w:left w:w="90" w:type="dxa"/>
              <w:bottom w:w="50" w:type="dxa"/>
              <w:right w:w="90" w:type="dxa"/>
            </w:tcMar>
          </w:tcPr>
          <w:p w14:paraId="0342F5AB" w14:textId="77777777" w:rsidR="00255F2A" w:rsidRDefault="000A1C75">
            <w:pPr>
              <w:spacing w:after="0"/>
            </w:pPr>
            <w:r>
              <w:rPr>
                <w:color w:val="021526"/>
                <w:sz w:val="18"/>
                <w:szCs w:val="18"/>
                <w:rtl/>
                <w:lang w:bidi="ar-SY"/>
              </w:rPr>
              <w:t>الموسم الهجري (مثل 1448)</w:t>
            </w:r>
          </w:p>
        </w:tc>
      </w:tr>
      <w:tr w:rsidR="00255F2A" w14:paraId="4B5ACED8" w14:textId="77777777">
        <w:trPr>
          <w:jc w:val="center"/>
        </w:trPr>
        <w:tc>
          <w:tcPr>
            <w:tcW w:w="2268" w:type="dxa"/>
            <w:shd w:val="clear" w:color="auto" w:fill="F7F4EF"/>
            <w:tcMar>
              <w:top w:w="50" w:type="dxa"/>
              <w:left w:w="90" w:type="dxa"/>
              <w:bottom w:w="50" w:type="dxa"/>
              <w:right w:w="90" w:type="dxa"/>
            </w:tcMar>
          </w:tcPr>
          <w:p w14:paraId="7325941F" w14:textId="77777777" w:rsidR="00255F2A" w:rsidRDefault="000A1C75">
            <w:pPr>
              <w:spacing w:after="0"/>
            </w:pPr>
            <w:r>
              <w:rPr>
                <w:rFonts w:ascii="Consolas" w:eastAsia="Consolas" w:hAnsi="Consolas" w:cs="Consolas"/>
                <w:color w:val="021526"/>
                <w:sz w:val="17"/>
                <w:szCs w:val="17"/>
              </w:rPr>
              <w:t>role_key</w:t>
            </w:r>
          </w:p>
        </w:tc>
        <w:tc>
          <w:tcPr>
            <w:tcW w:w="1587" w:type="dxa"/>
            <w:shd w:val="clear" w:color="auto" w:fill="F7F4EF"/>
            <w:tcMar>
              <w:top w:w="50" w:type="dxa"/>
              <w:left w:w="90" w:type="dxa"/>
              <w:bottom w:w="50" w:type="dxa"/>
              <w:right w:w="90" w:type="dxa"/>
            </w:tcMar>
          </w:tcPr>
          <w:p w14:paraId="03B06A38" w14:textId="77777777" w:rsidR="00255F2A" w:rsidRDefault="000A1C75">
            <w:pPr>
              <w:spacing w:after="0"/>
            </w:pPr>
            <w:r>
              <w:rPr>
                <w:rFonts w:ascii="Consolas" w:eastAsia="Consolas" w:hAnsi="Consolas" w:cs="Consolas"/>
                <w:color w:val="021526"/>
                <w:sz w:val="17"/>
                <w:szCs w:val="17"/>
              </w:rPr>
              <w:t>VARCHAR(40)</w:t>
            </w:r>
          </w:p>
        </w:tc>
        <w:tc>
          <w:tcPr>
            <w:tcW w:w="1701" w:type="dxa"/>
            <w:shd w:val="clear" w:color="auto" w:fill="F7F4EF"/>
            <w:tcMar>
              <w:top w:w="50" w:type="dxa"/>
              <w:left w:w="90" w:type="dxa"/>
              <w:bottom w:w="50" w:type="dxa"/>
              <w:right w:w="90" w:type="dxa"/>
            </w:tcMar>
          </w:tcPr>
          <w:p w14:paraId="21E78AB0" w14:textId="77777777" w:rsidR="00255F2A" w:rsidRDefault="000A1C75">
            <w:pPr>
              <w:spacing w:after="0"/>
            </w:pPr>
            <w:r>
              <w:rPr>
                <w:color w:val="021526"/>
                <w:sz w:val="18"/>
                <w:szCs w:val="18"/>
                <w:rtl/>
                <w:lang w:bidi="ar-SY"/>
              </w:rPr>
              <w:t xml:space="preserve">مفتاح أساسي، ← </w:t>
            </w:r>
            <w:r>
              <w:rPr>
                <w:color w:val="021526"/>
                <w:sz w:val="18"/>
                <w:szCs w:val="18"/>
              </w:rPr>
              <w:t>admin_roles.role_key</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4AC03916" w14:textId="77777777" w:rsidR="00255F2A" w:rsidRDefault="000A1C75">
            <w:pPr>
              <w:spacing w:after="0"/>
            </w:pPr>
            <w:r>
              <w:rPr>
                <w:color w:val="021526"/>
                <w:sz w:val="18"/>
                <w:szCs w:val="18"/>
                <w:rtl/>
                <w:lang w:bidi="ar-SY"/>
              </w:rPr>
              <w:t>الصفة</w:t>
            </w:r>
          </w:p>
        </w:tc>
      </w:tr>
      <w:tr w:rsidR="00255F2A" w14:paraId="594F910E" w14:textId="77777777">
        <w:trPr>
          <w:jc w:val="center"/>
        </w:trPr>
        <w:tc>
          <w:tcPr>
            <w:tcW w:w="2268" w:type="dxa"/>
            <w:tcMar>
              <w:top w:w="50" w:type="dxa"/>
              <w:left w:w="90" w:type="dxa"/>
              <w:bottom w:w="50" w:type="dxa"/>
              <w:right w:w="90" w:type="dxa"/>
            </w:tcMar>
          </w:tcPr>
          <w:p w14:paraId="75BE03BD" w14:textId="77777777" w:rsidR="00255F2A" w:rsidRDefault="000A1C75">
            <w:pPr>
              <w:spacing w:after="0"/>
            </w:pPr>
            <w:r>
              <w:rPr>
                <w:rFonts w:ascii="Consolas" w:eastAsia="Consolas" w:hAnsi="Consolas" w:cs="Consolas"/>
                <w:color w:val="021526"/>
                <w:sz w:val="17"/>
                <w:szCs w:val="17"/>
              </w:rPr>
              <w:t>criterion</w:t>
            </w:r>
          </w:p>
        </w:tc>
        <w:tc>
          <w:tcPr>
            <w:tcW w:w="1587" w:type="dxa"/>
            <w:tcMar>
              <w:top w:w="50" w:type="dxa"/>
              <w:left w:w="90" w:type="dxa"/>
              <w:bottom w:w="50" w:type="dxa"/>
              <w:right w:w="90" w:type="dxa"/>
            </w:tcMar>
          </w:tcPr>
          <w:p w14:paraId="15A2709C" w14:textId="77777777" w:rsidR="00255F2A" w:rsidRDefault="000A1C75">
            <w:pPr>
              <w:spacing w:after="0"/>
            </w:pPr>
            <w:r>
              <w:rPr>
                <w:rFonts w:ascii="Consolas" w:eastAsia="Consolas" w:hAnsi="Consolas" w:cs="Consolas"/>
                <w:color w:val="021526"/>
                <w:sz w:val="17"/>
                <w:szCs w:val="17"/>
              </w:rPr>
              <w:t>VARCHAR(80)</w:t>
            </w:r>
          </w:p>
        </w:tc>
        <w:tc>
          <w:tcPr>
            <w:tcW w:w="1701" w:type="dxa"/>
            <w:tcMar>
              <w:top w:w="50" w:type="dxa"/>
              <w:left w:w="90" w:type="dxa"/>
              <w:bottom w:w="50" w:type="dxa"/>
              <w:right w:w="90" w:type="dxa"/>
            </w:tcMar>
          </w:tcPr>
          <w:p w14:paraId="13C6C965" w14:textId="77777777" w:rsidR="00255F2A" w:rsidRDefault="000A1C75">
            <w:pPr>
              <w:spacing w:after="0"/>
            </w:pPr>
            <w:r>
              <w:rPr>
                <w:color w:val="021526"/>
                <w:sz w:val="18"/>
                <w:szCs w:val="18"/>
                <w:rtl/>
                <w:lang w:bidi="ar-SY"/>
              </w:rPr>
              <w:t>مفتاح أساسي، إلزامي</w:t>
            </w:r>
          </w:p>
        </w:tc>
        <w:tc>
          <w:tcPr>
            <w:tcW w:w="4309" w:type="dxa"/>
            <w:tcMar>
              <w:top w:w="50" w:type="dxa"/>
              <w:left w:w="90" w:type="dxa"/>
              <w:bottom w:w="50" w:type="dxa"/>
              <w:right w:w="90" w:type="dxa"/>
            </w:tcMar>
          </w:tcPr>
          <w:p w14:paraId="4C28EE6C" w14:textId="77777777" w:rsidR="00255F2A" w:rsidRDefault="000A1C75">
            <w:pPr>
              <w:spacing w:after="0"/>
            </w:pPr>
            <w:r>
              <w:rPr>
                <w:color w:val="021526"/>
                <w:sz w:val="18"/>
                <w:szCs w:val="18"/>
                <w:rtl/>
                <w:lang w:bidi="ar-SY"/>
              </w:rPr>
              <w:t>الشرط:</w:t>
            </w:r>
            <w:r>
              <w:rPr>
                <w:color w:val="021526"/>
                <w:sz w:val="18"/>
                <w:szCs w:val="18"/>
              </w:rPr>
              <w:t xml:space="preserve"> age-min</w:t>
            </w:r>
            <w:r>
              <w:rPr>
                <w:color w:val="021526"/>
                <w:sz w:val="18"/>
                <w:szCs w:val="18"/>
                <w:rtl/>
                <w:lang w:bidi="ar-SY"/>
              </w:rPr>
              <w:t xml:space="preserve"> «العمر من»، </w:t>
            </w:r>
            <w:r>
              <w:rPr>
                <w:color w:val="021526"/>
                <w:sz w:val="18"/>
                <w:szCs w:val="18"/>
              </w:rPr>
              <w:t>age-max</w:t>
            </w:r>
            <w:r>
              <w:rPr>
                <w:color w:val="021526"/>
                <w:sz w:val="18"/>
                <w:szCs w:val="18"/>
                <w:rtl/>
                <w:lang w:bidi="ar-SY"/>
              </w:rPr>
              <w:t xml:space="preserve"> «العمر حتى»، </w:t>
            </w:r>
            <w:r>
              <w:rPr>
                <w:color w:val="021526"/>
                <w:sz w:val="18"/>
                <w:szCs w:val="18"/>
              </w:rPr>
              <w:t>gender</w:t>
            </w:r>
            <w:r>
              <w:rPr>
                <w:color w:val="021526"/>
                <w:sz w:val="18"/>
                <w:szCs w:val="18"/>
                <w:rtl/>
                <w:lang w:bidi="ar-SY"/>
              </w:rPr>
              <w:t xml:space="preserve"> «الجنس»، </w:t>
            </w:r>
            <w:r>
              <w:rPr>
                <w:color w:val="021526"/>
                <w:sz w:val="18"/>
                <w:szCs w:val="18"/>
              </w:rPr>
              <w:t>seasons</w:t>
            </w:r>
            <w:r>
              <w:rPr>
                <w:color w:val="021526"/>
                <w:sz w:val="18"/>
                <w:szCs w:val="18"/>
                <w:rtl/>
                <w:lang w:bidi="ar-SY"/>
              </w:rPr>
              <w:t xml:space="preserve"> «مواسم خبرة سابقة (حد أدنى)»، </w:t>
            </w:r>
            <w:r>
              <w:rPr>
                <w:color w:val="021526"/>
                <w:sz w:val="18"/>
                <w:szCs w:val="18"/>
              </w:rPr>
              <w:t>doc:&lt;doc_key&gt;</w:t>
            </w:r>
            <w:r>
              <w:rPr>
                <w:color w:val="021526"/>
                <w:sz w:val="18"/>
                <w:szCs w:val="18"/>
                <w:rtl/>
                <w:lang w:bidi="ar-SY"/>
              </w:rPr>
              <w:t xml:space="preserve">، </w:t>
            </w:r>
            <w:r>
              <w:rPr>
                <w:color w:val="021526"/>
                <w:sz w:val="18"/>
                <w:szCs w:val="18"/>
              </w:rPr>
              <w:t>skill:&lt;skill_key&gt;</w:t>
            </w:r>
            <w:r>
              <w:rPr>
                <w:color w:val="021526"/>
                <w:sz w:val="18"/>
                <w:szCs w:val="18"/>
                <w:rtl/>
                <w:lang w:bidi="ar-SY"/>
              </w:rPr>
              <w:t xml:space="preserve">، </w:t>
            </w:r>
            <w:r>
              <w:rPr>
                <w:color w:val="021526"/>
                <w:sz w:val="18"/>
                <w:szCs w:val="18"/>
              </w:rPr>
              <w:t>lang:&lt;</w:t>
            </w:r>
            <w:r>
              <w:rPr>
                <w:color w:val="021526"/>
                <w:sz w:val="18"/>
                <w:szCs w:val="18"/>
                <w:rtl/>
                <w:lang w:bidi="ar-SY"/>
              </w:rPr>
              <w:t>الاسم&gt;</w:t>
            </w:r>
          </w:p>
        </w:tc>
      </w:tr>
      <w:tr w:rsidR="00255F2A" w14:paraId="7F0F4723" w14:textId="77777777">
        <w:trPr>
          <w:jc w:val="center"/>
        </w:trPr>
        <w:tc>
          <w:tcPr>
            <w:tcW w:w="2268" w:type="dxa"/>
            <w:shd w:val="clear" w:color="auto" w:fill="F7F4EF"/>
            <w:tcMar>
              <w:top w:w="50" w:type="dxa"/>
              <w:left w:w="90" w:type="dxa"/>
              <w:bottom w:w="50" w:type="dxa"/>
              <w:right w:w="90" w:type="dxa"/>
            </w:tcMar>
          </w:tcPr>
          <w:p w14:paraId="5C7CAE89" w14:textId="77777777" w:rsidR="00255F2A" w:rsidRDefault="000A1C75">
            <w:pPr>
              <w:spacing w:after="0"/>
            </w:pPr>
            <w:r>
              <w:rPr>
                <w:rFonts w:ascii="Consolas" w:eastAsia="Consolas" w:hAnsi="Consolas" w:cs="Consolas"/>
                <w:color w:val="021526"/>
                <w:sz w:val="17"/>
                <w:szCs w:val="17"/>
              </w:rPr>
              <w:t>value</w:t>
            </w:r>
          </w:p>
        </w:tc>
        <w:tc>
          <w:tcPr>
            <w:tcW w:w="1587" w:type="dxa"/>
            <w:shd w:val="clear" w:color="auto" w:fill="F7F4EF"/>
            <w:tcMar>
              <w:top w:w="50" w:type="dxa"/>
              <w:left w:w="90" w:type="dxa"/>
              <w:bottom w:w="50" w:type="dxa"/>
              <w:right w:w="90" w:type="dxa"/>
            </w:tcMar>
          </w:tcPr>
          <w:p w14:paraId="36409F8D" w14:textId="77777777" w:rsidR="00255F2A" w:rsidRDefault="000A1C75">
            <w:pPr>
              <w:spacing w:after="0"/>
            </w:pPr>
            <w:r>
              <w:rPr>
                <w:rFonts w:ascii="Consolas" w:eastAsia="Consolas" w:hAnsi="Consolas" w:cs="Consolas"/>
                <w:color w:val="021526"/>
                <w:sz w:val="17"/>
                <w:szCs w:val="17"/>
              </w:rPr>
              <w:t>VARCHAR(20)</w:t>
            </w:r>
          </w:p>
        </w:tc>
        <w:tc>
          <w:tcPr>
            <w:tcW w:w="1701" w:type="dxa"/>
            <w:shd w:val="clear" w:color="auto" w:fill="F7F4EF"/>
            <w:tcMar>
              <w:top w:w="50" w:type="dxa"/>
              <w:left w:w="90" w:type="dxa"/>
              <w:bottom w:w="50" w:type="dxa"/>
              <w:right w:w="90" w:type="dxa"/>
            </w:tcMar>
          </w:tcPr>
          <w:p w14:paraId="6835BFA2"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71059AC4" w14:textId="77777777" w:rsidR="00255F2A" w:rsidRDefault="000A1C75">
            <w:pPr>
              <w:spacing w:after="0"/>
            </w:pPr>
            <w:r>
              <w:rPr>
                <w:color w:val="021526"/>
                <w:sz w:val="18"/>
                <w:szCs w:val="18"/>
                <w:rtl/>
                <w:lang w:bidi="ar-SY"/>
              </w:rPr>
              <w:t xml:space="preserve">القيمة: رقم للعمر والمواسم؛ </w:t>
            </w:r>
            <w:r>
              <w:rPr>
                <w:color w:val="021526"/>
                <w:sz w:val="18"/>
                <w:szCs w:val="18"/>
              </w:rPr>
              <w:t>M</w:t>
            </w:r>
            <w:r>
              <w:rPr>
                <w:color w:val="021526"/>
                <w:sz w:val="18"/>
                <w:szCs w:val="18"/>
                <w:rtl/>
                <w:lang w:bidi="ar-SY"/>
              </w:rPr>
              <w:t xml:space="preserve"> أو </w:t>
            </w:r>
            <w:r>
              <w:rPr>
                <w:color w:val="021526"/>
                <w:sz w:val="18"/>
                <w:szCs w:val="18"/>
              </w:rPr>
              <w:t>F</w:t>
            </w:r>
            <w:r>
              <w:rPr>
                <w:color w:val="021526"/>
                <w:sz w:val="18"/>
                <w:szCs w:val="18"/>
                <w:rtl/>
                <w:lang w:bidi="ar-SY"/>
              </w:rPr>
              <w:t xml:space="preserve"> للجنس؛ </w:t>
            </w:r>
            <w:r>
              <w:rPr>
                <w:color w:val="021526"/>
                <w:sz w:val="18"/>
                <w:szCs w:val="18"/>
              </w:rPr>
              <w:t>required</w:t>
            </w:r>
            <w:r>
              <w:rPr>
                <w:color w:val="021526"/>
                <w:sz w:val="18"/>
                <w:szCs w:val="18"/>
                <w:rtl/>
                <w:lang w:bidi="ar-SY"/>
              </w:rPr>
              <w:t xml:space="preserve"> «مطلوبة» أو </w:t>
            </w:r>
            <w:r>
              <w:rPr>
                <w:color w:val="021526"/>
                <w:sz w:val="18"/>
                <w:szCs w:val="18"/>
              </w:rPr>
              <w:t>preferred</w:t>
            </w:r>
            <w:r>
              <w:rPr>
                <w:color w:val="021526"/>
                <w:sz w:val="18"/>
                <w:szCs w:val="18"/>
                <w:rtl/>
                <w:lang w:bidi="ar-SY"/>
              </w:rPr>
              <w:t xml:space="preserve"> «تقوّي الطلب» للوثيقة والمهارة واللغة</w:t>
            </w:r>
          </w:p>
        </w:tc>
      </w:tr>
    </w:tbl>
    <w:p w14:paraId="08290653" w14:textId="77777777" w:rsidR="00255F2A" w:rsidRDefault="00255F2A">
      <w:pPr>
        <w:spacing w:after="80" w:line="300" w:lineRule="auto"/>
      </w:pPr>
    </w:p>
    <w:p w14:paraId="28E45454" w14:textId="77777777" w:rsidR="00255F2A" w:rsidRDefault="000A1C75">
      <w:pPr>
        <w:spacing w:after="20" w:line="300" w:lineRule="auto"/>
      </w:pPr>
      <w:r>
        <w:rPr>
          <w:b/>
          <w:bCs/>
          <w:color w:val="00594F"/>
          <w:sz w:val="21"/>
          <w:szCs w:val="21"/>
          <w:rtl/>
          <w:lang w:bidi="ar-SY"/>
        </w:rPr>
        <w:t>المفاتيح والقيود:</w:t>
      </w:r>
    </w:p>
    <w:p w14:paraId="5A83DA81" w14:textId="77777777" w:rsidR="00255F2A" w:rsidRDefault="000A1C75">
      <w:pPr>
        <w:pStyle w:val="ListBullet"/>
        <w:spacing w:after="40" w:line="288" w:lineRule="auto"/>
      </w:pPr>
      <w:r>
        <w:rPr>
          <w:color w:val="021526"/>
          <w:sz w:val="20"/>
          <w:szCs w:val="20"/>
          <w:rtl/>
          <w:lang w:bidi="ar-SY"/>
        </w:rPr>
        <w:t>المفتاح الأساسي المركب:</w:t>
      </w:r>
      <w:r>
        <w:rPr>
          <w:color w:val="021526"/>
          <w:sz w:val="20"/>
          <w:szCs w:val="20"/>
        </w:rPr>
        <w:t xml:space="preserve"> (season_year</w:t>
      </w:r>
      <w:r>
        <w:rPr>
          <w:color w:val="021526"/>
          <w:sz w:val="20"/>
          <w:szCs w:val="20"/>
          <w:rtl/>
          <w:lang w:bidi="ar-SY"/>
        </w:rPr>
        <w:t xml:space="preserve">، </w:t>
      </w:r>
      <w:r>
        <w:rPr>
          <w:color w:val="021526"/>
          <w:sz w:val="20"/>
          <w:szCs w:val="20"/>
        </w:rPr>
        <w:t>role_key</w:t>
      </w:r>
      <w:r>
        <w:rPr>
          <w:color w:val="021526"/>
          <w:sz w:val="20"/>
          <w:szCs w:val="20"/>
          <w:rtl/>
          <w:lang w:bidi="ar-SY"/>
        </w:rPr>
        <w:t xml:space="preserve">، </w:t>
      </w:r>
      <w:r>
        <w:rPr>
          <w:color w:val="021526"/>
          <w:sz w:val="20"/>
          <w:szCs w:val="20"/>
        </w:rPr>
        <w:t>criterion</w:t>
      </w:r>
      <w:r>
        <w:rPr>
          <w:color w:val="021526"/>
          <w:sz w:val="20"/>
          <w:szCs w:val="20"/>
          <w:rtl/>
          <w:lang w:bidi="ar-SY"/>
        </w:rPr>
        <w:t>)</w:t>
      </w:r>
    </w:p>
    <w:p w14:paraId="0F62655A" w14:textId="77777777" w:rsidR="00255F2A" w:rsidRDefault="000A1C75">
      <w:pPr>
        <w:spacing w:before="40" w:after="20" w:line="300" w:lineRule="auto"/>
      </w:pPr>
      <w:r>
        <w:rPr>
          <w:b/>
          <w:bCs/>
          <w:color w:val="00594F"/>
          <w:sz w:val="21"/>
          <w:szCs w:val="21"/>
          <w:rtl/>
          <w:lang w:bidi="ar-SY"/>
        </w:rPr>
        <w:t>قواعد العمل:</w:t>
      </w:r>
    </w:p>
    <w:p w14:paraId="4CD6E30B" w14:textId="77777777" w:rsidR="00255F2A" w:rsidRDefault="000A1C75">
      <w:pPr>
        <w:pStyle w:val="ListBullet"/>
        <w:spacing w:after="40" w:line="288" w:lineRule="auto"/>
      </w:pPr>
      <w:r>
        <w:rPr>
          <w:color w:val="021526"/>
          <w:sz w:val="21"/>
          <w:szCs w:val="21"/>
          <w:rtl/>
          <w:lang w:bidi="ar-SY"/>
        </w:rPr>
        <w:t>الصفة بلا عمود خاص تستعمل شروط صفة اختبارها (</w:t>
      </w:r>
      <w:r>
        <w:rPr>
          <w:color w:val="021526"/>
          <w:sz w:val="21"/>
          <w:szCs w:val="21"/>
        </w:rPr>
        <w:t>exam_as_role_key</w:t>
      </w:r>
      <w:r>
        <w:rPr>
          <w:color w:val="021526"/>
          <w:sz w:val="21"/>
          <w:szCs w:val="21"/>
          <w:rtl/>
          <w:lang w:bidi="ar-SY"/>
        </w:rPr>
        <w:t>).</w:t>
      </w:r>
    </w:p>
    <w:p w14:paraId="6AD1036C" w14:textId="77777777" w:rsidR="00255F2A" w:rsidRDefault="000A1C75">
      <w:pPr>
        <w:pStyle w:val="ListBullet"/>
        <w:spacing w:after="40" w:line="288" w:lineRule="auto"/>
      </w:pPr>
      <w:r>
        <w:rPr>
          <w:color w:val="021526"/>
          <w:sz w:val="21"/>
          <w:szCs w:val="21"/>
          <w:rtl/>
          <w:lang w:bidi="ar-SY"/>
        </w:rPr>
        <w:t>المطلوب يجب أن يتحقق، والمقوّي يقوّي الطلب فقط.</w:t>
      </w:r>
    </w:p>
    <w:p w14:paraId="6F7D2BAF" w14:textId="77777777" w:rsidR="00255F2A" w:rsidRDefault="000A1C75">
      <w:pPr>
        <w:pStyle w:val="Heading2"/>
        <w:spacing w:before="280" w:after="120"/>
      </w:pPr>
      <w:bookmarkStart w:id="96" w:name="_Toc243550828"/>
      <w:r>
        <w:rPr>
          <w:rFonts w:ascii="itf Qomra Arabic" w:eastAsia="itf Qomra Arabic" w:hAnsi="itf Qomra Arabic" w:cs="itf Qomra Arabic"/>
          <w:szCs w:val="29"/>
        </w:rPr>
        <w:t>role_requirement_rows</w:t>
      </w:r>
      <w:r>
        <w:rPr>
          <w:rFonts w:ascii="itf Qomra Arabic" w:eastAsia="itf Qomra Arabic" w:hAnsi="itf Qomra Arabic" w:cs="itf Qomra Arabic"/>
          <w:szCs w:val="29"/>
          <w:rtl/>
          <w:lang w:bidi="ar-SY"/>
        </w:rPr>
        <w:t xml:space="preserve"> — صفوف جدول الشروط</w:t>
      </w:r>
      <w:bookmarkEnd w:id="96"/>
    </w:p>
    <w:p w14:paraId="3001D6AE" w14:textId="77777777" w:rsidR="00255F2A" w:rsidRDefault="000A1C75">
      <w:pPr>
        <w:spacing w:after="80" w:line="312" w:lineRule="auto"/>
      </w:pPr>
      <w:r>
        <w:rPr>
          <w:color w:val="021526"/>
          <w:sz w:val="23"/>
          <w:szCs w:val="23"/>
          <w:rtl/>
          <w:lang w:bidi="ar-SY"/>
        </w:rPr>
        <w:t>الشروط المعروضة في الجدول بترتيبها، ولو لم تُملأ لها قيمة بعد (يُضاف الصف ثم تُملأ خلاياه).</w:t>
      </w:r>
    </w:p>
    <w:p w14:paraId="51959FA9"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adminRules.requirements.rows | app/staff/admins/_components/rules.tsx:493</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4FED8C27" w14:textId="77777777">
        <w:trPr>
          <w:tblHeader/>
          <w:jc w:val="center"/>
        </w:trPr>
        <w:tc>
          <w:tcPr>
            <w:tcW w:w="2268" w:type="dxa"/>
            <w:shd w:val="clear" w:color="auto" w:fill="00594F"/>
            <w:tcMar>
              <w:top w:w="50" w:type="dxa"/>
              <w:left w:w="90" w:type="dxa"/>
              <w:bottom w:w="50" w:type="dxa"/>
              <w:right w:w="90" w:type="dxa"/>
            </w:tcMar>
          </w:tcPr>
          <w:p w14:paraId="741AF70D"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498493B3"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7E231C1B"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23FA2F19" w14:textId="77777777" w:rsidR="00255F2A" w:rsidRDefault="000A1C75">
            <w:r>
              <w:rPr>
                <w:b/>
                <w:bCs/>
                <w:color w:val="FFFFFF"/>
                <w:sz w:val="20"/>
                <w:szCs w:val="20"/>
                <w:rtl/>
                <w:lang w:bidi="ar-SY"/>
              </w:rPr>
              <w:t>الوصف</w:t>
            </w:r>
          </w:p>
        </w:tc>
      </w:tr>
      <w:tr w:rsidR="00255F2A" w14:paraId="43AE9E29" w14:textId="77777777">
        <w:trPr>
          <w:jc w:val="center"/>
        </w:trPr>
        <w:tc>
          <w:tcPr>
            <w:tcW w:w="2268" w:type="dxa"/>
            <w:tcMar>
              <w:top w:w="50" w:type="dxa"/>
              <w:left w:w="90" w:type="dxa"/>
              <w:bottom w:w="50" w:type="dxa"/>
              <w:right w:w="90" w:type="dxa"/>
            </w:tcMar>
          </w:tcPr>
          <w:p w14:paraId="6726853D" w14:textId="77777777" w:rsidR="00255F2A" w:rsidRDefault="000A1C75">
            <w:pPr>
              <w:spacing w:after="0"/>
            </w:pPr>
            <w:r>
              <w:rPr>
                <w:rFonts w:ascii="Consolas" w:eastAsia="Consolas" w:hAnsi="Consolas" w:cs="Consolas"/>
                <w:color w:val="021526"/>
                <w:sz w:val="17"/>
                <w:szCs w:val="17"/>
              </w:rPr>
              <w:t>season_year</w:t>
            </w:r>
          </w:p>
        </w:tc>
        <w:tc>
          <w:tcPr>
            <w:tcW w:w="1587" w:type="dxa"/>
            <w:tcMar>
              <w:top w:w="50" w:type="dxa"/>
              <w:left w:w="90" w:type="dxa"/>
              <w:bottom w:w="50" w:type="dxa"/>
              <w:right w:w="90" w:type="dxa"/>
            </w:tcMar>
          </w:tcPr>
          <w:p w14:paraId="4BD26387" w14:textId="77777777" w:rsidR="00255F2A" w:rsidRDefault="000A1C75">
            <w:pPr>
              <w:spacing w:after="0"/>
            </w:pPr>
            <w:r>
              <w:rPr>
                <w:rFonts w:ascii="Consolas" w:eastAsia="Consolas" w:hAnsi="Consolas" w:cs="Consolas"/>
                <w:color w:val="021526"/>
                <w:sz w:val="17"/>
                <w:szCs w:val="17"/>
              </w:rPr>
              <w:t>SMALLINT UNSIGNED</w:t>
            </w:r>
          </w:p>
        </w:tc>
        <w:tc>
          <w:tcPr>
            <w:tcW w:w="1701" w:type="dxa"/>
            <w:tcMar>
              <w:top w:w="50" w:type="dxa"/>
              <w:left w:w="90" w:type="dxa"/>
              <w:bottom w:w="50" w:type="dxa"/>
              <w:right w:w="90" w:type="dxa"/>
            </w:tcMar>
          </w:tcPr>
          <w:p w14:paraId="6141213C" w14:textId="77777777" w:rsidR="00255F2A" w:rsidRDefault="000A1C75">
            <w:pPr>
              <w:spacing w:after="0"/>
            </w:pPr>
            <w:r>
              <w:rPr>
                <w:color w:val="021526"/>
                <w:sz w:val="18"/>
                <w:szCs w:val="18"/>
                <w:rtl/>
                <w:lang w:bidi="ar-SY"/>
              </w:rPr>
              <w:t xml:space="preserve">مفتاح أساسي، ← </w:t>
            </w:r>
            <w:r>
              <w:rPr>
                <w:color w:val="021526"/>
                <w:sz w:val="18"/>
                <w:szCs w:val="18"/>
              </w:rPr>
              <w:t>seasons.season_year</w:t>
            </w:r>
            <w:r>
              <w:rPr>
                <w:color w:val="021526"/>
                <w:sz w:val="18"/>
                <w:szCs w:val="18"/>
                <w:rtl/>
                <w:lang w:bidi="ar-SY"/>
              </w:rPr>
              <w:t>، إلزامي</w:t>
            </w:r>
          </w:p>
        </w:tc>
        <w:tc>
          <w:tcPr>
            <w:tcW w:w="4309" w:type="dxa"/>
            <w:tcMar>
              <w:top w:w="50" w:type="dxa"/>
              <w:left w:w="90" w:type="dxa"/>
              <w:bottom w:w="50" w:type="dxa"/>
              <w:right w:w="90" w:type="dxa"/>
            </w:tcMar>
          </w:tcPr>
          <w:p w14:paraId="1AA4E9EB" w14:textId="77777777" w:rsidR="00255F2A" w:rsidRDefault="000A1C75">
            <w:pPr>
              <w:spacing w:after="0"/>
            </w:pPr>
            <w:r>
              <w:rPr>
                <w:color w:val="021526"/>
                <w:sz w:val="18"/>
                <w:szCs w:val="18"/>
                <w:rtl/>
                <w:lang w:bidi="ar-SY"/>
              </w:rPr>
              <w:t>الموسم الهجري (مثل 1448)</w:t>
            </w:r>
          </w:p>
        </w:tc>
      </w:tr>
      <w:tr w:rsidR="00255F2A" w14:paraId="1A646808" w14:textId="77777777">
        <w:trPr>
          <w:jc w:val="center"/>
        </w:trPr>
        <w:tc>
          <w:tcPr>
            <w:tcW w:w="2268" w:type="dxa"/>
            <w:shd w:val="clear" w:color="auto" w:fill="F7F4EF"/>
            <w:tcMar>
              <w:top w:w="50" w:type="dxa"/>
              <w:left w:w="90" w:type="dxa"/>
              <w:bottom w:w="50" w:type="dxa"/>
              <w:right w:w="90" w:type="dxa"/>
            </w:tcMar>
          </w:tcPr>
          <w:p w14:paraId="1CF650CE" w14:textId="77777777" w:rsidR="00255F2A" w:rsidRDefault="000A1C75">
            <w:pPr>
              <w:spacing w:after="0"/>
            </w:pPr>
            <w:r>
              <w:rPr>
                <w:rFonts w:ascii="Consolas" w:eastAsia="Consolas" w:hAnsi="Consolas" w:cs="Consolas"/>
                <w:color w:val="021526"/>
                <w:sz w:val="17"/>
                <w:szCs w:val="17"/>
              </w:rPr>
              <w:t>criterion</w:t>
            </w:r>
          </w:p>
        </w:tc>
        <w:tc>
          <w:tcPr>
            <w:tcW w:w="1587" w:type="dxa"/>
            <w:shd w:val="clear" w:color="auto" w:fill="F7F4EF"/>
            <w:tcMar>
              <w:top w:w="50" w:type="dxa"/>
              <w:left w:w="90" w:type="dxa"/>
              <w:bottom w:w="50" w:type="dxa"/>
              <w:right w:w="90" w:type="dxa"/>
            </w:tcMar>
          </w:tcPr>
          <w:p w14:paraId="3086B45F" w14:textId="77777777" w:rsidR="00255F2A" w:rsidRDefault="000A1C75">
            <w:pPr>
              <w:spacing w:after="0"/>
            </w:pPr>
            <w:r>
              <w:rPr>
                <w:rFonts w:ascii="Consolas" w:eastAsia="Consolas" w:hAnsi="Consolas" w:cs="Consolas"/>
                <w:color w:val="021526"/>
                <w:sz w:val="17"/>
                <w:szCs w:val="17"/>
              </w:rPr>
              <w:t>VARCHAR(80)</w:t>
            </w:r>
          </w:p>
        </w:tc>
        <w:tc>
          <w:tcPr>
            <w:tcW w:w="1701" w:type="dxa"/>
            <w:shd w:val="clear" w:color="auto" w:fill="F7F4EF"/>
            <w:tcMar>
              <w:top w:w="50" w:type="dxa"/>
              <w:left w:w="90" w:type="dxa"/>
              <w:bottom w:w="50" w:type="dxa"/>
              <w:right w:w="90" w:type="dxa"/>
            </w:tcMar>
          </w:tcPr>
          <w:p w14:paraId="3AC26991" w14:textId="77777777" w:rsidR="00255F2A" w:rsidRDefault="000A1C75">
            <w:pPr>
              <w:spacing w:after="0"/>
            </w:pPr>
            <w:r>
              <w:rPr>
                <w:color w:val="021526"/>
                <w:sz w:val="18"/>
                <w:szCs w:val="18"/>
                <w:rtl/>
                <w:lang w:bidi="ar-SY"/>
              </w:rPr>
              <w:t>مفتاح أساسي، إلزامي</w:t>
            </w:r>
          </w:p>
        </w:tc>
        <w:tc>
          <w:tcPr>
            <w:tcW w:w="4309" w:type="dxa"/>
            <w:shd w:val="clear" w:color="auto" w:fill="F7F4EF"/>
            <w:tcMar>
              <w:top w:w="50" w:type="dxa"/>
              <w:left w:w="90" w:type="dxa"/>
              <w:bottom w:w="50" w:type="dxa"/>
              <w:right w:w="90" w:type="dxa"/>
            </w:tcMar>
          </w:tcPr>
          <w:p w14:paraId="4F58BD56" w14:textId="77777777" w:rsidR="00255F2A" w:rsidRDefault="000A1C75">
            <w:pPr>
              <w:spacing w:after="0"/>
            </w:pPr>
            <w:r>
              <w:rPr>
                <w:color w:val="021526"/>
                <w:sz w:val="18"/>
                <w:szCs w:val="18"/>
                <w:rtl/>
                <w:lang w:bidi="ar-SY"/>
              </w:rPr>
              <w:t>الشرط (</w:t>
            </w:r>
            <w:r>
              <w:rPr>
                <w:color w:val="021526"/>
                <w:sz w:val="18"/>
                <w:szCs w:val="18"/>
              </w:rPr>
              <w:t>age-min</w:t>
            </w:r>
            <w:r>
              <w:rPr>
                <w:color w:val="021526"/>
                <w:sz w:val="18"/>
                <w:szCs w:val="18"/>
                <w:rtl/>
                <w:lang w:bidi="ar-SY"/>
              </w:rPr>
              <w:t xml:space="preserve">، </w:t>
            </w:r>
            <w:r>
              <w:rPr>
                <w:color w:val="021526"/>
                <w:sz w:val="18"/>
                <w:szCs w:val="18"/>
              </w:rPr>
              <w:t>gender</w:t>
            </w:r>
            <w:r>
              <w:rPr>
                <w:color w:val="021526"/>
                <w:sz w:val="18"/>
                <w:szCs w:val="18"/>
                <w:rtl/>
                <w:lang w:bidi="ar-SY"/>
              </w:rPr>
              <w:t xml:space="preserve">، </w:t>
            </w:r>
            <w:r>
              <w:rPr>
                <w:color w:val="021526"/>
                <w:sz w:val="18"/>
                <w:szCs w:val="18"/>
              </w:rPr>
              <w:t>doc:record</w:t>
            </w:r>
            <w:r>
              <w:rPr>
                <w:color w:val="021526"/>
                <w:sz w:val="18"/>
                <w:szCs w:val="18"/>
                <w:rtl/>
                <w:lang w:bidi="ar-SY"/>
              </w:rPr>
              <w:t>…)</w:t>
            </w:r>
          </w:p>
        </w:tc>
      </w:tr>
      <w:tr w:rsidR="00255F2A" w14:paraId="18F46DC2" w14:textId="77777777">
        <w:trPr>
          <w:jc w:val="center"/>
        </w:trPr>
        <w:tc>
          <w:tcPr>
            <w:tcW w:w="2268" w:type="dxa"/>
            <w:tcMar>
              <w:top w:w="50" w:type="dxa"/>
              <w:left w:w="90" w:type="dxa"/>
              <w:bottom w:w="50" w:type="dxa"/>
              <w:right w:w="90" w:type="dxa"/>
            </w:tcMar>
          </w:tcPr>
          <w:p w14:paraId="18F7C1F1" w14:textId="77777777" w:rsidR="00255F2A" w:rsidRDefault="000A1C75">
            <w:pPr>
              <w:spacing w:after="0"/>
            </w:pPr>
            <w:r>
              <w:rPr>
                <w:rFonts w:ascii="Consolas" w:eastAsia="Consolas" w:hAnsi="Consolas" w:cs="Consolas"/>
                <w:color w:val="021526"/>
                <w:sz w:val="17"/>
                <w:szCs w:val="17"/>
              </w:rPr>
              <w:t>sort_order</w:t>
            </w:r>
          </w:p>
        </w:tc>
        <w:tc>
          <w:tcPr>
            <w:tcW w:w="1587" w:type="dxa"/>
            <w:tcMar>
              <w:top w:w="50" w:type="dxa"/>
              <w:left w:w="90" w:type="dxa"/>
              <w:bottom w:w="50" w:type="dxa"/>
              <w:right w:w="90" w:type="dxa"/>
            </w:tcMar>
          </w:tcPr>
          <w:p w14:paraId="73D7F584" w14:textId="77777777" w:rsidR="00255F2A" w:rsidRDefault="000A1C75">
            <w:pPr>
              <w:spacing w:after="0"/>
            </w:pPr>
            <w:r>
              <w:rPr>
                <w:rFonts w:ascii="Consolas" w:eastAsia="Consolas" w:hAnsi="Consolas" w:cs="Consolas"/>
                <w:color w:val="021526"/>
                <w:sz w:val="17"/>
                <w:szCs w:val="17"/>
              </w:rPr>
              <w:t>SMALLINT</w:t>
            </w:r>
          </w:p>
        </w:tc>
        <w:tc>
          <w:tcPr>
            <w:tcW w:w="1701" w:type="dxa"/>
            <w:tcMar>
              <w:top w:w="50" w:type="dxa"/>
              <w:left w:w="90" w:type="dxa"/>
              <w:bottom w:w="50" w:type="dxa"/>
              <w:right w:w="90" w:type="dxa"/>
            </w:tcMar>
          </w:tcPr>
          <w:p w14:paraId="3EF2C748" w14:textId="77777777" w:rsidR="00255F2A" w:rsidRDefault="000A1C75">
            <w:pPr>
              <w:spacing w:after="0"/>
            </w:pPr>
            <w:r>
              <w:rPr>
                <w:color w:val="021526"/>
                <w:sz w:val="18"/>
                <w:szCs w:val="18"/>
                <w:rtl/>
                <w:lang w:bidi="ar-SY"/>
              </w:rPr>
              <w:t>إلزامي، افتراضي 0</w:t>
            </w:r>
          </w:p>
        </w:tc>
        <w:tc>
          <w:tcPr>
            <w:tcW w:w="4309" w:type="dxa"/>
            <w:tcMar>
              <w:top w:w="50" w:type="dxa"/>
              <w:left w:w="90" w:type="dxa"/>
              <w:bottom w:w="50" w:type="dxa"/>
              <w:right w:w="90" w:type="dxa"/>
            </w:tcMar>
          </w:tcPr>
          <w:p w14:paraId="02D3F897" w14:textId="77777777" w:rsidR="00255F2A" w:rsidRDefault="000A1C75">
            <w:pPr>
              <w:spacing w:after="0"/>
            </w:pPr>
            <w:r>
              <w:rPr>
                <w:color w:val="021526"/>
                <w:sz w:val="18"/>
                <w:szCs w:val="18"/>
                <w:rtl/>
                <w:lang w:bidi="ar-SY"/>
              </w:rPr>
              <w:t>الترتيب</w:t>
            </w:r>
          </w:p>
        </w:tc>
      </w:tr>
    </w:tbl>
    <w:p w14:paraId="74236818" w14:textId="77777777" w:rsidR="00255F2A" w:rsidRDefault="00255F2A">
      <w:pPr>
        <w:spacing w:after="80" w:line="300" w:lineRule="auto"/>
      </w:pPr>
    </w:p>
    <w:p w14:paraId="0D5D4F8B" w14:textId="77777777" w:rsidR="00255F2A" w:rsidRDefault="000A1C75">
      <w:pPr>
        <w:spacing w:after="20" w:line="300" w:lineRule="auto"/>
      </w:pPr>
      <w:r>
        <w:rPr>
          <w:b/>
          <w:bCs/>
          <w:color w:val="00594F"/>
          <w:sz w:val="21"/>
          <w:szCs w:val="21"/>
          <w:rtl/>
          <w:lang w:bidi="ar-SY"/>
        </w:rPr>
        <w:t>المفاتيح والقيود:</w:t>
      </w:r>
    </w:p>
    <w:p w14:paraId="4FC12D7C" w14:textId="77777777" w:rsidR="00255F2A" w:rsidRDefault="000A1C75">
      <w:pPr>
        <w:pStyle w:val="ListBullet"/>
        <w:spacing w:after="40" w:line="288" w:lineRule="auto"/>
      </w:pPr>
      <w:r>
        <w:rPr>
          <w:color w:val="021526"/>
          <w:sz w:val="20"/>
          <w:szCs w:val="20"/>
          <w:rtl/>
          <w:lang w:bidi="ar-SY"/>
        </w:rPr>
        <w:t>المفتاح الأساسي المركب:</w:t>
      </w:r>
      <w:r>
        <w:rPr>
          <w:color w:val="021526"/>
          <w:sz w:val="20"/>
          <w:szCs w:val="20"/>
        </w:rPr>
        <w:t xml:space="preserve"> (season_year</w:t>
      </w:r>
      <w:r>
        <w:rPr>
          <w:color w:val="021526"/>
          <w:sz w:val="20"/>
          <w:szCs w:val="20"/>
          <w:rtl/>
          <w:lang w:bidi="ar-SY"/>
        </w:rPr>
        <w:t xml:space="preserve">، </w:t>
      </w:r>
      <w:r>
        <w:rPr>
          <w:color w:val="021526"/>
          <w:sz w:val="20"/>
          <w:szCs w:val="20"/>
        </w:rPr>
        <w:t>criterion</w:t>
      </w:r>
      <w:r>
        <w:rPr>
          <w:color w:val="021526"/>
          <w:sz w:val="20"/>
          <w:szCs w:val="20"/>
          <w:rtl/>
          <w:lang w:bidi="ar-SY"/>
        </w:rPr>
        <w:t>)</w:t>
      </w:r>
    </w:p>
    <w:p w14:paraId="40FACB68" w14:textId="77777777" w:rsidR="00255F2A" w:rsidRDefault="000A1C75">
      <w:pPr>
        <w:spacing w:before="40" w:after="20" w:line="300" w:lineRule="auto"/>
      </w:pPr>
      <w:r>
        <w:rPr>
          <w:b/>
          <w:bCs/>
          <w:color w:val="00594F"/>
          <w:sz w:val="21"/>
          <w:szCs w:val="21"/>
          <w:rtl/>
          <w:lang w:bidi="ar-SY"/>
        </w:rPr>
        <w:t>قواعد العمل:</w:t>
      </w:r>
    </w:p>
    <w:p w14:paraId="705A3B0E" w14:textId="77777777" w:rsidR="00255F2A" w:rsidRDefault="000A1C75">
      <w:pPr>
        <w:pStyle w:val="ListBullet"/>
        <w:spacing w:after="40" w:line="288" w:lineRule="auto"/>
      </w:pPr>
      <w:r>
        <w:rPr>
          <w:color w:val="021526"/>
          <w:sz w:val="21"/>
          <w:szCs w:val="21"/>
          <w:rtl/>
          <w:lang w:bidi="ar-SY"/>
        </w:rPr>
        <w:t xml:space="preserve">حذف صف يحذف خلاياه من </w:t>
      </w:r>
      <w:r>
        <w:rPr>
          <w:color w:val="021526"/>
          <w:sz w:val="21"/>
          <w:szCs w:val="21"/>
        </w:rPr>
        <w:t>role_requirements</w:t>
      </w:r>
      <w:r>
        <w:rPr>
          <w:color w:val="021526"/>
          <w:sz w:val="21"/>
          <w:szCs w:val="21"/>
          <w:rtl/>
          <w:lang w:bidi="ar-SY"/>
        </w:rPr>
        <w:t>.</w:t>
      </w:r>
    </w:p>
    <w:p w14:paraId="509885F7" w14:textId="77777777" w:rsidR="00255F2A" w:rsidRDefault="000A1C75">
      <w:pPr>
        <w:pStyle w:val="Heading2"/>
        <w:spacing w:before="280" w:after="120"/>
      </w:pPr>
      <w:bookmarkStart w:id="97" w:name="_Toc243550829"/>
      <w:r>
        <w:rPr>
          <w:rFonts w:ascii="itf Qomra Arabic" w:eastAsia="itf Qomra Arabic" w:hAnsi="itf Qomra Arabic" w:cs="itf Qomra Arabic"/>
          <w:szCs w:val="29"/>
        </w:rPr>
        <w:t>admin_role_permissions</w:t>
      </w:r>
      <w:r>
        <w:rPr>
          <w:rFonts w:ascii="itf Qomra Arabic" w:eastAsia="itf Qomra Arabic" w:hAnsi="itf Qomra Arabic" w:cs="itf Qomra Arabic"/>
          <w:szCs w:val="29"/>
          <w:rtl/>
          <w:lang w:bidi="ar-SY"/>
        </w:rPr>
        <w:t xml:space="preserve"> — صلاحيات الصفات في البوابة الإدارية</w:t>
      </w:r>
      <w:bookmarkEnd w:id="97"/>
    </w:p>
    <w:p w14:paraId="06583491" w14:textId="77777777" w:rsidR="00255F2A" w:rsidRDefault="000A1C75">
      <w:pPr>
        <w:spacing w:after="80" w:line="312" w:lineRule="auto"/>
      </w:pPr>
      <w:r>
        <w:rPr>
          <w:color w:val="021526"/>
          <w:sz w:val="23"/>
          <w:szCs w:val="23"/>
          <w:rtl/>
          <w:lang w:bidi="ar-SY"/>
        </w:rPr>
        <w:t>الصلاحيات التي تمنحها الصفة لحاملها في البوابة الإدارية. الوحيدة الآن «التسجيل على الحج» (تسجيل مواطن على الحج).</w:t>
      </w:r>
    </w:p>
    <w:p w14:paraId="00E55E5E"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app/administrator/_lib/permissions.ts | adminRules.rolePermissions</w:t>
      </w:r>
    </w:p>
    <w:p w14:paraId="7A61FEC2" w14:textId="77777777" w:rsidR="00255F2A" w:rsidRDefault="000A1C75">
      <w:pPr>
        <w:spacing w:after="40" w:line="300" w:lineRule="auto"/>
      </w:pPr>
      <w:r>
        <w:rPr>
          <w:b/>
          <w:bCs/>
          <w:color w:val="AD9E6E"/>
          <w:sz w:val="20"/>
          <w:szCs w:val="20"/>
          <w:rtl/>
          <w:lang w:bidi="ar-SY"/>
        </w:rPr>
        <w:t xml:space="preserve">البيانات الأولية: </w:t>
      </w:r>
      <w:r>
        <w:rPr>
          <w:color w:val="555F6B"/>
          <w:sz w:val="20"/>
          <w:szCs w:val="20"/>
        </w:rPr>
        <w:t>pilgrims.register</w:t>
      </w:r>
      <w:r>
        <w:rPr>
          <w:color w:val="555F6B"/>
          <w:sz w:val="20"/>
          <w:szCs w:val="20"/>
          <w:rtl/>
          <w:lang w:bidi="ar-SY"/>
        </w:rPr>
        <w:t xml:space="preserve"> ← </w:t>
      </w:r>
      <w:r>
        <w:rPr>
          <w:color w:val="555F6B"/>
          <w:sz w:val="20"/>
          <w:szCs w:val="20"/>
        </w:rPr>
        <w:t>tech</w:t>
      </w:r>
      <w:r>
        <w:rPr>
          <w:color w:val="555F6B"/>
          <w:sz w:val="20"/>
          <w:szCs w:val="20"/>
          <w:rtl/>
          <w:lang w:bidi="ar-SY"/>
        </w:rPr>
        <w:t>.</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31595675" w14:textId="77777777">
        <w:trPr>
          <w:tblHeader/>
          <w:jc w:val="center"/>
        </w:trPr>
        <w:tc>
          <w:tcPr>
            <w:tcW w:w="2268" w:type="dxa"/>
            <w:shd w:val="clear" w:color="auto" w:fill="00594F"/>
            <w:tcMar>
              <w:top w:w="50" w:type="dxa"/>
              <w:left w:w="90" w:type="dxa"/>
              <w:bottom w:w="50" w:type="dxa"/>
              <w:right w:w="90" w:type="dxa"/>
            </w:tcMar>
          </w:tcPr>
          <w:p w14:paraId="1C7744AD"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26926AF4"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5A1DDEC4"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46F7F406" w14:textId="77777777" w:rsidR="00255F2A" w:rsidRDefault="000A1C75">
            <w:r>
              <w:rPr>
                <w:b/>
                <w:bCs/>
                <w:color w:val="FFFFFF"/>
                <w:sz w:val="20"/>
                <w:szCs w:val="20"/>
                <w:rtl/>
                <w:lang w:bidi="ar-SY"/>
              </w:rPr>
              <w:t>الوصف</w:t>
            </w:r>
          </w:p>
        </w:tc>
      </w:tr>
      <w:tr w:rsidR="00255F2A" w14:paraId="42A9EBB8" w14:textId="77777777">
        <w:trPr>
          <w:jc w:val="center"/>
        </w:trPr>
        <w:tc>
          <w:tcPr>
            <w:tcW w:w="2268" w:type="dxa"/>
            <w:tcMar>
              <w:top w:w="50" w:type="dxa"/>
              <w:left w:w="90" w:type="dxa"/>
              <w:bottom w:w="50" w:type="dxa"/>
              <w:right w:w="90" w:type="dxa"/>
            </w:tcMar>
          </w:tcPr>
          <w:p w14:paraId="4B569CE5" w14:textId="77777777" w:rsidR="00255F2A" w:rsidRDefault="000A1C75">
            <w:pPr>
              <w:spacing w:after="0"/>
            </w:pPr>
            <w:r>
              <w:rPr>
                <w:rFonts w:ascii="Consolas" w:eastAsia="Consolas" w:hAnsi="Consolas" w:cs="Consolas"/>
                <w:color w:val="021526"/>
                <w:sz w:val="17"/>
                <w:szCs w:val="17"/>
              </w:rPr>
              <w:t>permission</w:t>
            </w:r>
          </w:p>
        </w:tc>
        <w:tc>
          <w:tcPr>
            <w:tcW w:w="1587" w:type="dxa"/>
            <w:tcMar>
              <w:top w:w="50" w:type="dxa"/>
              <w:left w:w="90" w:type="dxa"/>
              <w:bottom w:w="50" w:type="dxa"/>
              <w:right w:w="90" w:type="dxa"/>
            </w:tcMar>
          </w:tcPr>
          <w:p w14:paraId="54CDE797" w14:textId="77777777" w:rsidR="00255F2A" w:rsidRDefault="000A1C75">
            <w:pPr>
              <w:spacing w:after="0"/>
            </w:pPr>
            <w:r>
              <w:rPr>
                <w:rFonts w:ascii="Consolas" w:eastAsia="Consolas" w:hAnsi="Consolas" w:cs="Consolas"/>
                <w:color w:val="021526"/>
                <w:sz w:val="17"/>
                <w:szCs w:val="17"/>
              </w:rPr>
              <w:t>ENUM('pilgrims.register')</w:t>
            </w:r>
          </w:p>
        </w:tc>
        <w:tc>
          <w:tcPr>
            <w:tcW w:w="1701" w:type="dxa"/>
            <w:tcMar>
              <w:top w:w="50" w:type="dxa"/>
              <w:left w:w="90" w:type="dxa"/>
              <w:bottom w:w="50" w:type="dxa"/>
              <w:right w:w="90" w:type="dxa"/>
            </w:tcMar>
          </w:tcPr>
          <w:p w14:paraId="7A3A62FE" w14:textId="77777777" w:rsidR="00255F2A" w:rsidRDefault="000A1C75">
            <w:pPr>
              <w:spacing w:after="0"/>
            </w:pPr>
            <w:r>
              <w:rPr>
                <w:color w:val="021526"/>
                <w:sz w:val="18"/>
                <w:szCs w:val="18"/>
                <w:rtl/>
                <w:lang w:bidi="ar-SY"/>
              </w:rPr>
              <w:t>مفتاح أساسي، إلزامي</w:t>
            </w:r>
          </w:p>
        </w:tc>
        <w:tc>
          <w:tcPr>
            <w:tcW w:w="4309" w:type="dxa"/>
            <w:tcMar>
              <w:top w:w="50" w:type="dxa"/>
              <w:left w:w="90" w:type="dxa"/>
              <w:bottom w:w="50" w:type="dxa"/>
              <w:right w:w="90" w:type="dxa"/>
            </w:tcMar>
          </w:tcPr>
          <w:p w14:paraId="2CF4B3FE" w14:textId="77777777" w:rsidR="00255F2A" w:rsidRDefault="000A1C75">
            <w:pPr>
              <w:spacing w:after="0"/>
            </w:pPr>
            <w:r>
              <w:rPr>
                <w:color w:val="021526"/>
                <w:sz w:val="18"/>
                <w:szCs w:val="18"/>
                <w:rtl/>
                <w:lang w:bidi="ar-SY"/>
              </w:rPr>
              <w:t>الصلاحية:</w:t>
            </w:r>
            <w:r>
              <w:rPr>
                <w:color w:val="021526"/>
                <w:sz w:val="18"/>
                <w:szCs w:val="18"/>
              </w:rPr>
              <w:t xml:space="preserve"> pilgrims.register</w:t>
            </w:r>
            <w:r>
              <w:rPr>
                <w:color w:val="021526"/>
                <w:sz w:val="18"/>
                <w:szCs w:val="18"/>
                <w:rtl/>
                <w:lang w:bidi="ar-SY"/>
              </w:rPr>
              <w:t xml:space="preserve"> «التسجيل على الحج»</w:t>
            </w:r>
          </w:p>
        </w:tc>
      </w:tr>
      <w:tr w:rsidR="00255F2A" w14:paraId="43B4A797" w14:textId="77777777">
        <w:trPr>
          <w:jc w:val="center"/>
        </w:trPr>
        <w:tc>
          <w:tcPr>
            <w:tcW w:w="2268" w:type="dxa"/>
            <w:shd w:val="clear" w:color="auto" w:fill="F7F4EF"/>
            <w:tcMar>
              <w:top w:w="50" w:type="dxa"/>
              <w:left w:w="90" w:type="dxa"/>
              <w:bottom w:w="50" w:type="dxa"/>
              <w:right w:w="90" w:type="dxa"/>
            </w:tcMar>
          </w:tcPr>
          <w:p w14:paraId="0BC4C086" w14:textId="77777777" w:rsidR="00255F2A" w:rsidRDefault="000A1C75">
            <w:pPr>
              <w:spacing w:after="0"/>
            </w:pPr>
            <w:r>
              <w:rPr>
                <w:rFonts w:ascii="Consolas" w:eastAsia="Consolas" w:hAnsi="Consolas" w:cs="Consolas"/>
                <w:color w:val="021526"/>
                <w:sz w:val="17"/>
                <w:szCs w:val="17"/>
              </w:rPr>
              <w:t>role_key</w:t>
            </w:r>
          </w:p>
        </w:tc>
        <w:tc>
          <w:tcPr>
            <w:tcW w:w="1587" w:type="dxa"/>
            <w:shd w:val="clear" w:color="auto" w:fill="F7F4EF"/>
            <w:tcMar>
              <w:top w:w="50" w:type="dxa"/>
              <w:left w:w="90" w:type="dxa"/>
              <w:bottom w:w="50" w:type="dxa"/>
              <w:right w:w="90" w:type="dxa"/>
            </w:tcMar>
          </w:tcPr>
          <w:p w14:paraId="161A7D85" w14:textId="77777777" w:rsidR="00255F2A" w:rsidRDefault="000A1C75">
            <w:pPr>
              <w:spacing w:after="0"/>
            </w:pPr>
            <w:r>
              <w:rPr>
                <w:rFonts w:ascii="Consolas" w:eastAsia="Consolas" w:hAnsi="Consolas" w:cs="Consolas"/>
                <w:color w:val="021526"/>
                <w:sz w:val="17"/>
                <w:szCs w:val="17"/>
              </w:rPr>
              <w:t>VARCHAR(40)</w:t>
            </w:r>
          </w:p>
        </w:tc>
        <w:tc>
          <w:tcPr>
            <w:tcW w:w="1701" w:type="dxa"/>
            <w:shd w:val="clear" w:color="auto" w:fill="F7F4EF"/>
            <w:tcMar>
              <w:top w:w="50" w:type="dxa"/>
              <w:left w:w="90" w:type="dxa"/>
              <w:bottom w:w="50" w:type="dxa"/>
              <w:right w:w="90" w:type="dxa"/>
            </w:tcMar>
          </w:tcPr>
          <w:p w14:paraId="114E0A92" w14:textId="77777777" w:rsidR="00255F2A" w:rsidRDefault="000A1C75">
            <w:pPr>
              <w:spacing w:after="0"/>
            </w:pPr>
            <w:r>
              <w:rPr>
                <w:color w:val="021526"/>
                <w:sz w:val="18"/>
                <w:szCs w:val="18"/>
                <w:rtl/>
                <w:lang w:bidi="ar-SY"/>
              </w:rPr>
              <w:t xml:space="preserve">مفتاح أساسي، ← </w:t>
            </w:r>
            <w:r>
              <w:rPr>
                <w:color w:val="021526"/>
                <w:sz w:val="18"/>
                <w:szCs w:val="18"/>
              </w:rPr>
              <w:t>admin_roles.role_key</w:t>
            </w:r>
            <w:r>
              <w:rPr>
                <w:color w:val="021526"/>
                <w:sz w:val="18"/>
                <w:szCs w:val="18"/>
                <w:rtl/>
                <w:lang w:bidi="ar-SY"/>
              </w:rPr>
              <w:t xml:space="preserve">، عند الحذف </w:t>
            </w:r>
            <w:r>
              <w:rPr>
                <w:color w:val="021526"/>
                <w:sz w:val="18"/>
                <w:szCs w:val="18"/>
              </w:rPr>
              <w:t>CASCADE</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79F83FCD" w14:textId="77777777" w:rsidR="00255F2A" w:rsidRDefault="000A1C75">
            <w:pPr>
              <w:spacing w:after="0"/>
            </w:pPr>
            <w:r>
              <w:rPr>
                <w:color w:val="021526"/>
                <w:sz w:val="18"/>
                <w:szCs w:val="18"/>
                <w:rtl/>
                <w:lang w:bidi="ar-SY"/>
              </w:rPr>
              <w:t>الصفة (تُقارن بصفة الاختبار لصفة الإداري)</w:t>
            </w:r>
          </w:p>
        </w:tc>
      </w:tr>
    </w:tbl>
    <w:p w14:paraId="048E191C" w14:textId="77777777" w:rsidR="00255F2A" w:rsidRDefault="00255F2A">
      <w:pPr>
        <w:spacing w:after="80" w:line="300" w:lineRule="auto"/>
      </w:pPr>
    </w:p>
    <w:p w14:paraId="5A660510" w14:textId="77777777" w:rsidR="00255F2A" w:rsidRDefault="000A1C75">
      <w:pPr>
        <w:spacing w:after="20" w:line="300" w:lineRule="auto"/>
      </w:pPr>
      <w:r>
        <w:rPr>
          <w:b/>
          <w:bCs/>
          <w:color w:val="00594F"/>
          <w:sz w:val="21"/>
          <w:szCs w:val="21"/>
          <w:rtl/>
          <w:lang w:bidi="ar-SY"/>
        </w:rPr>
        <w:t>المفاتيح والقيود:</w:t>
      </w:r>
    </w:p>
    <w:p w14:paraId="16DD1201" w14:textId="77777777" w:rsidR="00255F2A" w:rsidRDefault="000A1C75">
      <w:pPr>
        <w:pStyle w:val="ListBullet"/>
        <w:spacing w:after="40" w:line="288" w:lineRule="auto"/>
      </w:pPr>
      <w:r>
        <w:rPr>
          <w:color w:val="021526"/>
          <w:sz w:val="20"/>
          <w:szCs w:val="20"/>
          <w:rtl/>
          <w:lang w:bidi="ar-SY"/>
        </w:rPr>
        <w:t>المفتاح الأساسي المركب:</w:t>
      </w:r>
      <w:r>
        <w:rPr>
          <w:color w:val="021526"/>
          <w:sz w:val="20"/>
          <w:szCs w:val="20"/>
        </w:rPr>
        <w:t xml:space="preserve"> (permission</w:t>
      </w:r>
      <w:r>
        <w:rPr>
          <w:color w:val="021526"/>
          <w:sz w:val="20"/>
          <w:szCs w:val="20"/>
          <w:rtl/>
          <w:lang w:bidi="ar-SY"/>
        </w:rPr>
        <w:t xml:space="preserve">، </w:t>
      </w:r>
      <w:r>
        <w:rPr>
          <w:color w:val="021526"/>
          <w:sz w:val="20"/>
          <w:szCs w:val="20"/>
        </w:rPr>
        <w:t>role_key</w:t>
      </w:r>
      <w:r>
        <w:rPr>
          <w:color w:val="021526"/>
          <w:sz w:val="20"/>
          <w:szCs w:val="20"/>
          <w:rtl/>
          <w:lang w:bidi="ar-SY"/>
        </w:rPr>
        <w:t>)</w:t>
      </w:r>
    </w:p>
    <w:p w14:paraId="3A086603" w14:textId="77777777" w:rsidR="00255F2A" w:rsidRDefault="000A1C75">
      <w:pPr>
        <w:pStyle w:val="Heading2"/>
        <w:spacing w:before="280" w:after="120"/>
      </w:pPr>
      <w:bookmarkStart w:id="98" w:name="_Toc243550830"/>
      <w:r>
        <w:rPr>
          <w:rFonts w:ascii="itf Qomra Arabic" w:eastAsia="itf Qomra Arabic" w:hAnsi="itf Qomra Arabic" w:cs="itf Qomra Arabic"/>
          <w:szCs w:val="29"/>
        </w:rPr>
        <w:t>admin_calendar</w:t>
      </w:r>
      <w:r>
        <w:rPr>
          <w:rFonts w:ascii="itf Qomra Arabic" w:eastAsia="itf Qomra Arabic" w:hAnsi="itf Qomra Arabic" w:cs="itf Qomra Arabic"/>
          <w:szCs w:val="29"/>
          <w:rtl/>
          <w:lang w:bidi="ar-SY"/>
        </w:rPr>
        <w:t xml:space="preserve"> — رزنامة الإداريين</w:t>
      </w:r>
      <w:bookmarkEnd w:id="98"/>
    </w:p>
    <w:p w14:paraId="6F3E5D06" w14:textId="77777777" w:rsidR="00255F2A" w:rsidRDefault="000A1C75">
      <w:pPr>
        <w:spacing w:after="80" w:line="312" w:lineRule="auto"/>
      </w:pPr>
      <w:r>
        <w:rPr>
          <w:color w:val="021526"/>
          <w:sz w:val="23"/>
          <w:szCs w:val="23"/>
          <w:rtl/>
          <w:lang w:bidi="ar-SY"/>
        </w:rPr>
        <w:t>مواعيد مسار الإداري المعروضة له.</w:t>
      </w:r>
    </w:p>
    <w:p w14:paraId="4683AA83"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admin.ts:371 ADMIN_CALENDAR | adminRules.calendar</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1BF7FC8E" w14:textId="77777777">
        <w:trPr>
          <w:tblHeader/>
          <w:jc w:val="center"/>
        </w:trPr>
        <w:tc>
          <w:tcPr>
            <w:tcW w:w="2268" w:type="dxa"/>
            <w:shd w:val="clear" w:color="auto" w:fill="00594F"/>
            <w:tcMar>
              <w:top w:w="50" w:type="dxa"/>
              <w:left w:w="90" w:type="dxa"/>
              <w:bottom w:w="50" w:type="dxa"/>
              <w:right w:w="90" w:type="dxa"/>
            </w:tcMar>
          </w:tcPr>
          <w:p w14:paraId="44313CD4"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2FF777AB"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43B6AF1E"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5268DD20" w14:textId="77777777" w:rsidR="00255F2A" w:rsidRDefault="000A1C75">
            <w:r>
              <w:rPr>
                <w:b/>
                <w:bCs/>
                <w:color w:val="FFFFFF"/>
                <w:sz w:val="20"/>
                <w:szCs w:val="20"/>
                <w:rtl/>
                <w:lang w:bidi="ar-SY"/>
              </w:rPr>
              <w:t>الوصف</w:t>
            </w:r>
          </w:p>
        </w:tc>
      </w:tr>
      <w:tr w:rsidR="00255F2A" w14:paraId="4BFE3F95" w14:textId="77777777">
        <w:trPr>
          <w:jc w:val="center"/>
        </w:trPr>
        <w:tc>
          <w:tcPr>
            <w:tcW w:w="2268" w:type="dxa"/>
            <w:tcMar>
              <w:top w:w="50" w:type="dxa"/>
              <w:left w:w="90" w:type="dxa"/>
              <w:bottom w:w="50" w:type="dxa"/>
              <w:right w:w="90" w:type="dxa"/>
            </w:tcMar>
          </w:tcPr>
          <w:p w14:paraId="13A08498"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100B66C1"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2071C20C"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472E0839" w14:textId="77777777" w:rsidR="00255F2A" w:rsidRDefault="000A1C75">
            <w:pPr>
              <w:spacing w:after="0"/>
            </w:pPr>
            <w:r>
              <w:rPr>
                <w:color w:val="021526"/>
                <w:sz w:val="18"/>
                <w:szCs w:val="18"/>
                <w:rtl/>
                <w:lang w:bidi="ar-SY"/>
              </w:rPr>
              <w:t>المعرّف الداخلي، يتولّد تلقائياً</w:t>
            </w:r>
          </w:p>
        </w:tc>
      </w:tr>
      <w:tr w:rsidR="00255F2A" w14:paraId="1E0C6BCD" w14:textId="77777777">
        <w:trPr>
          <w:jc w:val="center"/>
        </w:trPr>
        <w:tc>
          <w:tcPr>
            <w:tcW w:w="2268" w:type="dxa"/>
            <w:shd w:val="clear" w:color="auto" w:fill="F7F4EF"/>
            <w:tcMar>
              <w:top w:w="50" w:type="dxa"/>
              <w:left w:w="90" w:type="dxa"/>
              <w:bottom w:w="50" w:type="dxa"/>
              <w:right w:w="90" w:type="dxa"/>
            </w:tcMar>
          </w:tcPr>
          <w:p w14:paraId="73DA1EE7" w14:textId="77777777" w:rsidR="00255F2A" w:rsidRDefault="000A1C75">
            <w:pPr>
              <w:spacing w:after="0"/>
            </w:pPr>
            <w:r>
              <w:rPr>
                <w:rFonts w:ascii="Consolas" w:eastAsia="Consolas" w:hAnsi="Consolas" w:cs="Consolas"/>
                <w:color w:val="021526"/>
                <w:sz w:val="17"/>
                <w:szCs w:val="17"/>
              </w:rPr>
              <w:t>season_year</w:t>
            </w:r>
          </w:p>
        </w:tc>
        <w:tc>
          <w:tcPr>
            <w:tcW w:w="1587" w:type="dxa"/>
            <w:shd w:val="clear" w:color="auto" w:fill="F7F4EF"/>
            <w:tcMar>
              <w:top w:w="50" w:type="dxa"/>
              <w:left w:w="90" w:type="dxa"/>
              <w:bottom w:w="50" w:type="dxa"/>
              <w:right w:w="90" w:type="dxa"/>
            </w:tcMar>
          </w:tcPr>
          <w:p w14:paraId="11E073B7" w14:textId="77777777" w:rsidR="00255F2A" w:rsidRDefault="000A1C75">
            <w:pPr>
              <w:spacing w:after="0"/>
            </w:pPr>
            <w:r>
              <w:rPr>
                <w:rFonts w:ascii="Consolas" w:eastAsia="Consolas" w:hAnsi="Consolas" w:cs="Consolas"/>
                <w:color w:val="021526"/>
                <w:sz w:val="17"/>
                <w:szCs w:val="17"/>
              </w:rPr>
              <w:t>SMALLINT UNSIGNED</w:t>
            </w:r>
          </w:p>
        </w:tc>
        <w:tc>
          <w:tcPr>
            <w:tcW w:w="1701" w:type="dxa"/>
            <w:shd w:val="clear" w:color="auto" w:fill="F7F4EF"/>
            <w:tcMar>
              <w:top w:w="50" w:type="dxa"/>
              <w:left w:w="90" w:type="dxa"/>
              <w:bottom w:w="50" w:type="dxa"/>
              <w:right w:w="90" w:type="dxa"/>
            </w:tcMar>
          </w:tcPr>
          <w:p w14:paraId="6AC3E741" w14:textId="77777777" w:rsidR="00255F2A" w:rsidRDefault="000A1C75">
            <w:pPr>
              <w:spacing w:after="0"/>
            </w:pPr>
            <w:r>
              <w:rPr>
                <w:color w:val="021526"/>
                <w:sz w:val="18"/>
                <w:szCs w:val="18"/>
                <w:rtl/>
                <w:lang w:bidi="ar-SY"/>
              </w:rPr>
              <w:t xml:space="preserve">← </w:t>
            </w:r>
            <w:r>
              <w:rPr>
                <w:color w:val="021526"/>
                <w:sz w:val="18"/>
                <w:szCs w:val="18"/>
              </w:rPr>
              <w:t>seasons.season_year</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788B9628" w14:textId="77777777" w:rsidR="00255F2A" w:rsidRDefault="000A1C75">
            <w:pPr>
              <w:spacing w:after="0"/>
            </w:pPr>
            <w:r>
              <w:rPr>
                <w:color w:val="021526"/>
                <w:sz w:val="18"/>
                <w:szCs w:val="18"/>
                <w:rtl/>
                <w:lang w:bidi="ar-SY"/>
              </w:rPr>
              <w:t>الموسم الهجري (مثل 1448)</w:t>
            </w:r>
          </w:p>
        </w:tc>
      </w:tr>
      <w:tr w:rsidR="00255F2A" w14:paraId="7AA74590" w14:textId="77777777">
        <w:trPr>
          <w:jc w:val="center"/>
        </w:trPr>
        <w:tc>
          <w:tcPr>
            <w:tcW w:w="2268" w:type="dxa"/>
            <w:tcMar>
              <w:top w:w="50" w:type="dxa"/>
              <w:left w:w="90" w:type="dxa"/>
              <w:bottom w:w="50" w:type="dxa"/>
              <w:right w:w="90" w:type="dxa"/>
            </w:tcMar>
          </w:tcPr>
          <w:p w14:paraId="5D906745" w14:textId="77777777" w:rsidR="00255F2A" w:rsidRDefault="000A1C75">
            <w:pPr>
              <w:spacing w:after="0"/>
            </w:pPr>
            <w:r>
              <w:rPr>
                <w:rFonts w:ascii="Consolas" w:eastAsia="Consolas" w:hAnsi="Consolas" w:cs="Consolas"/>
                <w:color w:val="021526"/>
                <w:sz w:val="17"/>
                <w:szCs w:val="17"/>
              </w:rPr>
              <w:t>hijri_label</w:t>
            </w:r>
          </w:p>
        </w:tc>
        <w:tc>
          <w:tcPr>
            <w:tcW w:w="1587" w:type="dxa"/>
            <w:tcMar>
              <w:top w:w="50" w:type="dxa"/>
              <w:left w:w="90" w:type="dxa"/>
              <w:bottom w:w="50" w:type="dxa"/>
              <w:right w:w="90" w:type="dxa"/>
            </w:tcMar>
          </w:tcPr>
          <w:p w14:paraId="07D6AD11" w14:textId="77777777" w:rsidR="00255F2A" w:rsidRDefault="000A1C75">
            <w:pPr>
              <w:spacing w:after="0"/>
            </w:pPr>
            <w:r>
              <w:rPr>
                <w:rFonts w:ascii="Consolas" w:eastAsia="Consolas" w:hAnsi="Consolas" w:cs="Consolas"/>
                <w:color w:val="021526"/>
                <w:sz w:val="17"/>
                <w:szCs w:val="17"/>
              </w:rPr>
              <w:t>VARCHAR(120)</w:t>
            </w:r>
          </w:p>
        </w:tc>
        <w:tc>
          <w:tcPr>
            <w:tcW w:w="1701" w:type="dxa"/>
            <w:tcMar>
              <w:top w:w="50" w:type="dxa"/>
              <w:left w:w="90" w:type="dxa"/>
              <w:bottom w:w="50" w:type="dxa"/>
              <w:right w:w="90" w:type="dxa"/>
            </w:tcMar>
          </w:tcPr>
          <w:p w14:paraId="51BA2756"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6D83F6FD" w14:textId="77777777" w:rsidR="00255F2A" w:rsidRDefault="000A1C75">
            <w:pPr>
              <w:spacing w:after="0"/>
            </w:pPr>
            <w:r>
              <w:rPr>
                <w:color w:val="021526"/>
                <w:sz w:val="18"/>
                <w:szCs w:val="18"/>
                <w:rtl/>
                <w:lang w:bidi="ar-SY"/>
              </w:rPr>
              <w:t>الموعد كما يُعرض («20 – 24 أيلول 2026»)</w:t>
            </w:r>
          </w:p>
        </w:tc>
      </w:tr>
      <w:tr w:rsidR="00255F2A" w14:paraId="7E83B27E" w14:textId="77777777">
        <w:trPr>
          <w:jc w:val="center"/>
        </w:trPr>
        <w:tc>
          <w:tcPr>
            <w:tcW w:w="2268" w:type="dxa"/>
            <w:shd w:val="clear" w:color="auto" w:fill="F7F4EF"/>
            <w:tcMar>
              <w:top w:w="50" w:type="dxa"/>
              <w:left w:w="90" w:type="dxa"/>
              <w:bottom w:w="50" w:type="dxa"/>
              <w:right w:w="90" w:type="dxa"/>
            </w:tcMar>
          </w:tcPr>
          <w:p w14:paraId="7E2496AD" w14:textId="77777777" w:rsidR="00255F2A" w:rsidRDefault="000A1C75">
            <w:pPr>
              <w:spacing w:after="0"/>
            </w:pPr>
            <w:r>
              <w:rPr>
                <w:rFonts w:ascii="Consolas" w:eastAsia="Consolas" w:hAnsi="Consolas" w:cs="Consolas"/>
                <w:color w:val="021526"/>
                <w:sz w:val="17"/>
                <w:szCs w:val="17"/>
              </w:rPr>
              <w:t>title</w:t>
            </w:r>
          </w:p>
        </w:tc>
        <w:tc>
          <w:tcPr>
            <w:tcW w:w="1587" w:type="dxa"/>
            <w:shd w:val="clear" w:color="auto" w:fill="F7F4EF"/>
            <w:tcMar>
              <w:top w:w="50" w:type="dxa"/>
              <w:left w:w="90" w:type="dxa"/>
              <w:bottom w:w="50" w:type="dxa"/>
              <w:right w:w="90" w:type="dxa"/>
            </w:tcMar>
          </w:tcPr>
          <w:p w14:paraId="5CB5644E" w14:textId="77777777" w:rsidR="00255F2A" w:rsidRDefault="000A1C75">
            <w:pPr>
              <w:spacing w:after="0"/>
            </w:pPr>
            <w:r>
              <w:rPr>
                <w:rFonts w:ascii="Consolas" w:eastAsia="Consolas" w:hAnsi="Consolas" w:cs="Consolas"/>
                <w:color w:val="021526"/>
                <w:sz w:val="17"/>
                <w:szCs w:val="17"/>
              </w:rPr>
              <w:t>VARCHAR(160)</w:t>
            </w:r>
          </w:p>
        </w:tc>
        <w:tc>
          <w:tcPr>
            <w:tcW w:w="1701" w:type="dxa"/>
            <w:shd w:val="clear" w:color="auto" w:fill="F7F4EF"/>
            <w:tcMar>
              <w:top w:w="50" w:type="dxa"/>
              <w:left w:w="90" w:type="dxa"/>
              <w:bottom w:w="50" w:type="dxa"/>
              <w:right w:w="90" w:type="dxa"/>
            </w:tcMar>
          </w:tcPr>
          <w:p w14:paraId="35D5EF1C"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6B42D8CA" w14:textId="77777777" w:rsidR="00255F2A" w:rsidRDefault="000A1C75">
            <w:pPr>
              <w:spacing w:after="0"/>
            </w:pPr>
            <w:r>
              <w:rPr>
                <w:color w:val="021526"/>
                <w:sz w:val="18"/>
                <w:szCs w:val="18"/>
                <w:rtl/>
                <w:lang w:bidi="ar-SY"/>
              </w:rPr>
              <w:t>الحدث: «إنشاء الحساب الإداري»، «التسجيل كإداري والتحقق من الأهلية»، «الاختبار المؤتمت في القاعات»، «تشكيل المجموعات في المكتب»…</w:t>
            </w:r>
          </w:p>
        </w:tc>
      </w:tr>
      <w:tr w:rsidR="00255F2A" w14:paraId="5D4F1A4A" w14:textId="77777777">
        <w:trPr>
          <w:jc w:val="center"/>
        </w:trPr>
        <w:tc>
          <w:tcPr>
            <w:tcW w:w="2268" w:type="dxa"/>
            <w:tcMar>
              <w:top w:w="50" w:type="dxa"/>
              <w:left w:w="90" w:type="dxa"/>
              <w:bottom w:w="50" w:type="dxa"/>
              <w:right w:w="90" w:type="dxa"/>
            </w:tcMar>
          </w:tcPr>
          <w:p w14:paraId="1D638862" w14:textId="77777777" w:rsidR="00255F2A" w:rsidRDefault="000A1C75">
            <w:pPr>
              <w:spacing w:after="0"/>
            </w:pPr>
            <w:r>
              <w:rPr>
                <w:rFonts w:ascii="Consolas" w:eastAsia="Consolas" w:hAnsi="Consolas" w:cs="Consolas"/>
                <w:color w:val="021526"/>
                <w:sz w:val="17"/>
                <w:szCs w:val="17"/>
              </w:rPr>
              <w:t>detail</w:t>
            </w:r>
          </w:p>
        </w:tc>
        <w:tc>
          <w:tcPr>
            <w:tcW w:w="1587" w:type="dxa"/>
            <w:tcMar>
              <w:top w:w="50" w:type="dxa"/>
              <w:left w:w="90" w:type="dxa"/>
              <w:bottom w:w="50" w:type="dxa"/>
              <w:right w:w="90" w:type="dxa"/>
            </w:tcMar>
          </w:tcPr>
          <w:p w14:paraId="0E73CDC7" w14:textId="77777777" w:rsidR="00255F2A" w:rsidRDefault="000A1C75">
            <w:pPr>
              <w:spacing w:after="0"/>
            </w:pPr>
            <w:r>
              <w:rPr>
                <w:rFonts w:ascii="Consolas" w:eastAsia="Consolas" w:hAnsi="Consolas" w:cs="Consolas"/>
                <w:color w:val="021526"/>
                <w:sz w:val="17"/>
                <w:szCs w:val="17"/>
              </w:rPr>
              <w:t>TEXT</w:t>
            </w:r>
          </w:p>
        </w:tc>
        <w:tc>
          <w:tcPr>
            <w:tcW w:w="1701" w:type="dxa"/>
            <w:tcMar>
              <w:top w:w="50" w:type="dxa"/>
              <w:left w:w="90" w:type="dxa"/>
              <w:bottom w:w="50" w:type="dxa"/>
              <w:right w:w="90" w:type="dxa"/>
            </w:tcMar>
          </w:tcPr>
          <w:p w14:paraId="0BAA0B49"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157FA7A5" w14:textId="77777777" w:rsidR="00255F2A" w:rsidRDefault="000A1C75">
            <w:pPr>
              <w:spacing w:after="0"/>
            </w:pPr>
            <w:r>
              <w:rPr>
                <w:color w:val="021526"/>
                <w:sz w:val="18"/>
                <w:szCs w:val="18"/>
                <w:rtl/>
                <w:lang w:bidi="ar-SY"/>
              </w:rPr>
              <w:t>التفصيل</w:t>
            </w:r>
          </w:p>
        </w:tc>
      </w:tr>
      <w:tr w:rsidR="00255F2A" w14:paraId="2B3AACBA" w14:textId="77777777">
        <w:trPr>
          <w:jc w:val="center"/>
        </w:trPr>
        <w:tc>
          <w:tcPr>
            <w:tcW w:w="2268" w:type="dxa"/>
            <w:shd w:val="clear" w:color="auto" w:fill="F7F4EF"/>
            <w:tcMar>
              <w:top w:w="50" w:type="dxa"/>
              <w:left w:w="90" w:type="dxa"/>
              <w:bottom w:w="50" w:type="dxa"/>
              <w:right w:w="90" w:type="dxa"/>
            </w:tcMar>
          </w:tcPr>
          <w:p w14:paraId="3EB06F4F" w14:textId="77777777" w:rsidR="00255F2A" w:rsidRDefault="000A1C75">
            <w:pPr>
              <w:spacing w:after="0"/>
            </w:pPr>
            <w:r>
              <w:rPr>
                <w:rFonts w:ascii="Consolas" w:eastAsia="Consolas" w:hAnsi="Consolas" w:cs="Consolas"/>
                <w:color w:val="021526"/>
                <w:sz w:val="17"/>
                <w:szCs w:val="17"/>
              </w:rPr>
              <w:t>sort_order</w:t>
            </w:r>
          </w:p>
        </w:tc>
        <w:tc>
          <w:tcPr>
            <w:tcW w:w="1587" w:type="dxa"/>
            <w:shd w:val="clear" w:color="auto" w:fill="F7F4EF"/>
            <w:tcMar>
              <w:top w:w="50" w:type="dxa"/>
              <w:left w:w="90" w:type="dxa"/>
              <w:bottom w:w="50" w:type="dxa"/>
              <w:right w:w="90" w:type="dxa"/>
            </w:tcMar>
          </w:tcPr>
          <w:p w14:paraId="11AB0F28" w14:textId="77777777" w:rsidR="00255F2A" w:rsidRDefault="000A1C75">
            <w:pPr>
              <w:spacing w:after="0"/>
            </w:pPr>
            <w:r>
              <w:rPr>
                <w:rFonts w:ascii="Consolas" w:eastAsia="Consolas" w:hAnsi="Consolas" w:cs="Consolas"/>
                <w:color w:val="021526"/>
                <w:sz w:val="17"/>
                <w:szCs w:val="17"/>
              </w:rPr>
              <w:t>TINYINT</w:t>
            </w:r>
          </w:p>
        </w:tc>
        <w:tc>
          <w:tcPr>
            <w:tcW w:w="1701" w:type="dxa"/>
            <w:shd w:val="clear" w:color="auto" w:fill="F7F4EF"/>
            <w:tcMar>
              <w:top w:w="50" w:type="dxa"/>
              <w:left w:w="90" w:type="dxa"/>
              <w:bottom w:w="50" w:type="dxa"/>
              <w:right w:w="90" w:type="dxa"/>
            </w:tcMar>
          </w:tcPr>
          <w:p w14:paraId="6A7122C2" w14:textId="77777777" w:rsidR="00255F2A" w:rsidRDefault="000A1C75">
            <w:pPr>
              <w:spacing w:after="0"/>
            </w:pPr>
            <w:r>
              <w:rPr>
                <w:color w:val="021526"/>
                <w:sz w:val="18"/>
                <w:szCs w:val="18"/>
                <w:rtl/>
                <w:lang w:bidi="ar-SY"/>
              </w:rPr>
              <w:t>إلزامي، افتراضي 0</w:t>
            </w:r>
          </w:p>
        </w:tc>
        <w:tc>
          <w:tcPr>
            <w:tcW w:w="4309" w:type="dxa"/>
            <w:shd w:val="clear" w:color="auto" w:fill="F7F4EF"/>
            <w:tcMar>
              <w:top w:w="50" w:type="dxa"/>
              <w:left w:w="90" w:type="dxa"/>
              <w:bottom w:w="50" w:type="dxa"/>
              <w:right w:w="90" w:type="dxa"/>
            </w:tcMar>
          </w:tcPr>
          <w:p w14:paraId="114F5348" w14:textId="77777777" w:rsidR="00255F2A" w:rsidRDefault="000A1C75">
            <w:pPr>
              <w:spacing w:after="0"/>
            </w:pPr>
            <w:r>
              <w:rPr>
                <w:color w:val="021526"/>
                <w:sz w:val="18"/>
                <w:szCs w:val="18"/>
                <w:rtl/>
                <w:lang w:bidi="ar-SY"/>
              </w:rPr>
              <w:t>الترتيب</w:t>
            </w:r>
          </w:p>
        </w:tc>
      </w:tr>
    </w:tbl>
    <w:p w14:paraId="05011E8F" w14:textId="77777777" w:rsidR="00255F2A" w:rsidRDefault="00255F2A">
      <w:pPr>
        <w:spacing w:after="80" w:line="300" w:lineRule="auto"/>
      </w:pPr>
    </w:p>
    <w:p w14:paraId="16FE1643" w14:textId="77777777" w:rsidR="00255F2A" w:rsidRDefault="000A1C75">
      <w:pPr>
        <w:pStyle w:val="Heading2"/>
        <w:spacing w:before="280" w:after="120"/>
      </w:pPr>
      <w:bookmarkStart w:id="99" w:name="_Toc243550831"/>
      <w:r>
        <w:rPr>
          <w:rFonts w:ascii="itf Qomra Arabic" w:eastAsia="itf Qomra Arabic" w:hAnsi="itf Qomra Arabic" w:cs="itf Qomra Arabic"/>
          <w:szCs w:val="29"/>
        </w:rPr>
        <w:t>evaluation_stages</w:t>
      </w:r>
      <w:r>
        <w:rPr>
          <w:rFonts w:ascii="itf Qomra Arabic" w:eastAsia="itf Qomra Arabic" w:hAnsi="itf Qomra Arabic" w:cs="itf Qomra Arabic"/>
          <w:szCs w:val="29"/>
          <w:rtl/>
          <w:lang w:bidi="ar-SY"/>
        </w:rPr>
        <w:t xml:space="preserve"> — مراحل التقييم</w:t>
      </w:r>
      <w:bookmarkEnd w:id="99"/>
    </w:p>
    <w:p w14:paraId="2CA8D8AA" w14:textId="77777777" w:rsidR="00255F2A" w:rsidRDefault="000A1C75">
      <w:pPr>
        <w:spacing w:after="80" w:line="312" w:lineRule="auto"/>
      </w:pPr>
      <w:r>
        <w:rPr>
          <w:color w:val="021526"/>
          <w:sz w:val="23"/>
          <w:szCs w:val="23"/>
          <w:rtl/>
          <w:lang w:bidi="ar-SY"/>
        </w:rPr>
        <w:t>المراحل التي يُقيَّم بها الإداريون والمجموعات والتكتلات بعد الموسم (من 1 إلى 5).</w:t>
      </w:r>
    </w:p>
    <w:p w14:paraId="648CC0CE"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lib/data/staff-seed.ts:408 EVALUATION_STAGES | adminRules.stages</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5AB12B32" w14:textId="77777777">
        <w:trPr>
          <w:tblHeader/>
          <w:jc w:val="center"/>
        </w:trPr>
        <w:tc>
          <w:tcPr>
            <w:tcW w:w="2268" w:type="dxa"/>
            <w:shd w:val="clear" w:color="auto" w:fill="00594F"/>
            <w:tcMar>
              <w:top w:w="50" w:type="dxa"/>
              <w:left w:w="90" w:type="dxa"/>
              <w:bottom w:w="50" w:type="dxa"/>
              <w:right w:w="90" w:type="dxa"/>
            </w:tcMar>
          </w:tcPr>
          <w:p w14:paraId="06CD90E1"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173BCCC0"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6C2AA063"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3A57F079" w14:textId="77777777" w:rsidR="00255F2A" w:rsidRDefault="000A1C75">
            <w:r>
              <w:rPr>
                <w:b/>
                <w:bCs/>
                <w:color w:val="FFFFFF"/>
                <w:sz w:val="20"/>
                <w:szCs w:val="20"/>
                <w:rtl/>
                <w:lang w:bidi="ar-SY"/>
              </w:rPr>
              <w:t>الوصف</w:t>
            </w:r>
          </w:p>
        </w:tc>
      </w:tr>
      <w:tr w:rsidR="00255F2A" w14:paraId="3D01399D" w14:textId="77777777">
        <w:trPr>
          <w:jc w:val="center"/>
        </w:trPr>
        <w:tc>
          <w:tcPr>
            <w:tcW w:w="2268" w:type="dxa"/>
            <w:tcMar>
              <w:top w:w="50" w:type="dxa"/>
              <w:left w:w="90" w:type="dxa"/>
              <w:bottom w:w="50" w:type="dxa"/>
              <w:right w:w="90" w:type="dxa"/>
            </w:tcMar>
          </w:tcPr>
          <w:p w14:paraId="59D303D1" w14:textId="77777777" w:rsidR="00255F2A" w:rsidRDefault="000A1C75">
            <w:pPr>
              <w:spacing w:after="0"/>
            </w:pPr>
            <w:r>
              <w:rPr>
                <w:rFonts w:ascii="Consolas" w:eastAsia="Consolas" w:hAnsi="Consolas" w:cs="Consolas"/>
                <w:color w:val="021526"/>
                <w:sz w:val="17"/>
                <w:szCs w:val="17"/>
              </w:rPr>
              <w:t>season_year</w:t>
            </w:r>
          </w:p>
        </w:tc>
        <w:tc>
          <w:tcPr>
            <w:tcW w:w="1587" w:type="dxa"/>
            <w:tcMar>
              <w:top w:w="50" w:type="dxa"/>
              <w:left w:w="90" w:type="dxa"/>
              <w:bottom w:w="50" w:type="dxa"/>
              <w:right w:w="90" w:type="dxa"/>
            </w:tcMar>
          </w:tcPr>
          <w:p w14:paraId="0F463CEC" w14:textId="77777777" w:rsidR="00255F2A" w:rsidRDefault="000A1C75">
            <w:pPr>
              <w:spacing w:after="0"/>
            </w:pPr>
            <w:r>
              <w:rPr>
                <w:rFonts w:ascii="Consolas" w:eastAsia="Consolas" w:hAnsi="Consolas" w:cs="Consolas"/>
                <w:color w:val="021526"/>
                <w:sz w:val="17"/>
                <w:szCs w:val="17"/>
              </w:rPr>
              <w:t>SMALLINT UNSIGNED</w:t>
            </w:r>
          </w:p>
        </w:tc>
        <w:tc>
          <w:tcPr>
            <w:tcW w:w="1701" w:type="dxa"/>
            <w:tcMar>
              <w:top w:w="50" w:type="dxa"/>
              <w:left w:w="90" w:type="dxa"/>
              <w:bottom w:w="50" w:type="dxa"/>
              <w:right w:w="90" w:type="dxa"/>
            </w:tcMar>
          </w:tcPr>
          <w:p w14:paraId="149BF4F7" w14:textId="77777777" w:rsidR="00255F2A" w:rsidRDefault="000A1C75">
            <w:pPr>
              <w:spacing w:after="0"/>
            </w:pPr>
            <w:r>
              <w:rPr>
                <w:color w:val="021526"/>
                <w:sz w:val="18"/>
                <w:szCs w:val="18"/>
                <w:rtl/>
                <w:lang w:bidi="ar-SY"/>
              </w:rPr>
              <w:t xml:space="preserve">مفتاح أساسي، ← </w:t>
            </w:r>
            <w:r>
              <w:rPr>
                <w:color w:val="021526"/>
                <w:sz w:val="18"/>
                <w:szCs w:val="18"/>
              </w:rPr>
              <w:t>seasons.season_year</w:t>
            </w:r>
            <w:r>
              <w:rPr>
                <w:color w:val="021526"/>
                <w:sz w:val="18"/>
                <w:szCs w:val="18"/>
                <w:rtl/>
                <w:lang w:bidi="ar-SY"/>
              </w:rPr>
              <w:t>، إلزامي</w:t>
            </w:r>
          </w:p>
        </w:tc>
        <w:tc>
          <w:tcPr>
            <w:tcW w:w="4309" w:type="dxa"/>
            <w:tcMar>
              <w:top w:w="50" w:type="dxa"/>
              <w:left w:w="90" w:type="dxa"/>
              <w:bottom w:w="50" w:type="dxa"/>
              <w:right w:w="90" w:type="dxa"/>
            </w:tcMar>
          </w:tcPr>
          <w:p w14:paraId="3E11694B" w14:textId="77777777" w:rsidR="00255F2A" w:rsidRDefault="000A1C75">
            <w:pPr>
              <w:spacing w:after="0"/>
            </w:pPr>
            <w:r>
              <w:rPr>
                <w:color w:val="021526"/>
                <w:sz w:val="18"/>
                <w:szCs w:val="18"/>
                <w:rtl/>
                <w:lang w:bidi="ar-SY"/>
              </w:rPr>
              <w:t>الموسم الهجري (مثل 1448)</w:t>
            </w:r>
          </w:p>
        </w:tc>
      </w:tr>
      <w:tr w:rsidR="00255F2A" w14:paraId="57661D75" w14:textId="77777777">
        <w:trPr>
          <w:jc w:val="center"/>
        </w:trPr>
        <w:tc>
          <w:tcPr>
            <w:tcW w:w="2268" w:type="dxa"/>
            <w:shd w:val="clear" w:color="auto" w:fill="F7F4EF"/>
            <w:tcMar>
              <w:top w:w="50" w:type="dxa"/>
              <w:left w:w="90" w:type="dxa"/>
              <w:bottom w:w="50" w:type="dxa"/>
              <w:right w:w="90" w:type="dxa"/>
            </w:tcMar>
          </w:tcPr>
          <w:p w14:paraId="730C0DEE" w14:textId="77777777" w:rsidR="00255F2A" w:rsidRDefault="000A1C75">
            <w:pPr>
              <w:spacing w:after="0"/>
            </w:pPr>
            <w:r>
              <w:rPr>
                <w:rFonts w:ascii="Consolas" w:eastAsia="Consolas" w:hAnsi="Consolas" w:cs="Consolas"/>
                <w:color w:val="021526"/>
                <w:sz w:val="17"/>
                <w:szCs w:val="17"/>
              </w:rPr>
              <w:t>stage_key</w:t>
            </w:r>
          </w:p>
        </w:tc>
        <w:tc>
          <w:tcPr>
            <w:tcW w:w="1587" w:type="dxa"/>
            <w:shd w:val="clear" w:color="auto" w:fill="F7F4EF"/>
            <w:tcMar>
              <w:top w:w="50" w:type="dxa"/>
              <w:left w:w="90" w:type="dxa"/>
              <w:bottom w:w="50" w:type="dxa"/>
              <w:right w:w="90" w:type="dxa"/>
            </w:tcMar>
          </w:tcPr>
          <w:p w14:paraId="307F51C2" w14:textId="77777777" w:rsidR="00255F2A" w:rsidRDefault="000A1C75">
            <w:pPr>
              <w:spacing w:after="0"/>
            </w:pPr>
            <w:r>
              <w:rPr>
                <w:rFonts w:ascii="Consolas" w:eastAsia="Consolas" w:hAnsi="Consolas" w:cs="Consolas"/>
                <w:color w:val="021526"/>
                <w:sz w:val="17"/>
                <w:szCs w:val="17"/>
              </w:rPr>
              <w:t>VARCHAR(40)</w:t>
            </w:r>
          </w:p>
        </w:tc>
        <w:tc>
          <w:tcPr>
            <w:tcW w:w="1701" w:type="dxa"/>
            <w:shd w:val="clear" w:color="auto" w:fill="F7F4EF"/>
            <w:tcMar>
              <w:top w:w="50" w:type="dxa"/>
              <w:left w:w="90" w:type="dxa"/>
              <w:bottom w:w="50" w:type="dxa"/>
              <w:right w:w="90" w:type="dxa"/>
            </w:tcMar>
          </w:tcPr>
          <w:p w14:paraId="1F704157" w14:textId="77777777" w:rsidR="00255F2A" w:rsidRDefault="000A1C75">
            <w:pPr>
              <w:spacing w:after="0"/>
            </w:pPr>
            <w:r>
              <w:rPr>
                <w:color w:val="021526"/>
                <w:sz w:val="18"/>
                <w:szCs w:val="18"/>
                <w:rtl/>
                <w:lang w:bidi="ar-SY"/>
              </w:rPr>
              <w:t>مفتاح أساسي، إلزامي</w:t>
            </w:r>
          </w:p>
        </w:tc>
        <w:tc>
          <w:tcPr>
            <w:tcW w:w="4309" w:type="dxa"/>
            <w:shd w:val="clear" w:color="auto" w:fill="F7F4EF"/>
            <w:tcMar>
              <w:top w:w="50" w:type="dxa"/>
              <w:left w:w="90" w:type="dxa"/>
              <w:bottom w:w="50" w:type="dxa"/>
              <w:right w:w="90" w:type="dxa"/>
            </w:tcMar>
          </w:tcPr>
          <w:p w14:paraId="3087737C" w14:textId="77777777" w:rsidR="00255F2A" w:rsidRDefault="000A1C75">
            <w:pPr>
              <w:spacing w:after="0"/>
            </w:pPr>
            <w:r>
              <w:rPr>
                <w:color w:val="021526"/>
                <w:sz w:val="18"/>
                <w:szCs w:val="18"/>
                <w:rtl/>
                <w:lang w:bidi="ar-SY"/>
              </w:rPr>
              <w:t>المفتاح:</w:t>
            </w:r>
            <w:r>
              <w:rPr>
                <w:color w:val="021526"/>
                <w:sz w:val="18"/>
                <w:szCs w:val="18"/>
              </w:rPr>
              <w:t xml:space="preserve"> pretravel</w:t>
            </w:r>
            <w:r>
              <w:rPr>
                <w:color w:val="021526"/>
                <w:sz w:val="18"/>
                <w:szCs w:val="18"/>
                <w:rtl/>
                <w:lang w:bidi="ar-SY"/>
              </w:rPr>
              <w:t xml:space="preserve">، </w:t>
            </w:r>
            <w:r>
              <w:rPr>
                <w:color w:val="021526"/>
                <w:sz w:val="18"/>
                <w:szCs w:val="18"/>
              </w:rPr>
              <w:t>airport</w:t>
            </w:r>
            <w:r>
              <w:rPr>
                <w:color w:val="021526"/>
                <w:sz w:val="18"/>
                <w:szCs w:val="18"/>
                <w:rtl/>
                <w:lang w:bidi="ar-SY"/>
              </w:rPr>
              <w:t xml:space="preserve">، </w:t>
            </w:r>
            <w:r>
              <w:rPr>
                <w:color w:val="021526"/>
                <w:sz w:val="18"/>
                <w:szCs w:val="18"/>
              </w:rPr>
              <w:t>travel</w:t>
            </w:r>
            <w:r>
              <w:rPr>
                <w:color w:val="021526"/>
                <w:sz w:val="18"/>
                <w:szCs w:val="18"/>
                <w:rtl/>
                <w:lang w:bidi="ar-SY"/>
              </w:rPr>
              <w:t xml:space="preserve">، </w:t>
            </w:r>
            <w:r>
              <w:rPr>
                <w:color w:val="021526"/>
                <w:sz w:val="18"/>
                <w:szCs w:val="18"/>
              </w:rPr>
              <w:t>makkah</w:t>
            </w:r>
            <w:r>
              <w:rPr>
                <w:color w:val="021526"/>
                <w:sz w:val="18"/>
                <w:szCs w:val="18"/>
                <w:rtl/>
                <w:lang w:bidi="ar-SY"/>
              </w:rPr>
              <w:t xml:space="preserve">، </w:t>
            </w:r>
            <w:r>
              <w:rPr>
                <w:color w:val="021526"/>
                <w:sz w:val="18"/>
                <w:szCs w:val="18"/>
              </w:rPr>
              <w:t>madinah</w:t>
            </w:r>
            <w:r>
              <w:rPr>
                <w:color w:val="021526"/>
                <w:sz w:val="18"/>
                <w:szCs w:val="18"/>
                <w:rtl/>
                <w:lang w:bidi="ar-SY"/>
              </w:rPr>
              <w:t xml:space="preserve">، </w:t>
            </w:r>
            <w:r>
              <w:rPr>
                <w:color w:val="021526"/>
                <w:sz w:val="18"/>
                <w:szCs w:val="18"/>
              </w:rPr>
              <w:t>mashaer</w:t>
            </w:r>
            <w:r>
              <w:rPr>
                <w:color w:val="021526"/>
                <w:sz w:val="18"/>
                <w:szCs w:val="18"/>
                <w:rtl/>
                <w:lang w:bidi="ar-SY"/>
              </w:rPr>
              <w:t xml:space="preserve">، أو </w:t>
            </w:r>
            <w:r>
              <w:rPr>
                <w:color w:val="021526"/>
                <w:sz w:val="18"/>
                <w:szCs w:val="18"/>
              </w:rPr>
              <w:t>stage-&lt;</w:t>
            </w:r>
            <w:r>
              <w:rPr>
                <w:color w:val="021526"/>
                <w:sz w:val="18"/>
                <w:szCs w:val="18"/>
                <w:rtl/>
                <w:lang w:bidi="ar-SY"/>
              </w:rPr>
              <w:t>…&gt;</w:t>
            </w:r>
          </w:p>
        </w:tc>
      </w:tr>
      <w:tr w:rsidR="00255F2A" w14:paraId="679F58A8" w14:textId="77777777">
        <w:trPr>
          <w:jc w:val="center"/>
        </w:trPr>
        <w:tc>
          <w:tcPr>
            <w:tcW w:w="2268" w:type="dxa"/>
            <w:tcMar>
              <w:top w:w="50" w:type="dxa"/>
              <w:left w:w="90" w:type="dxa"/>
              <w:bottom w:w="50" w:type="dxa"/>
              <w:right w:w="90" w:type="dxa"/>
            </w:tcMar>
          </w:tcPr>
          <w:p w14:paraId="0385014D" w14:textId="77777777" w:rsidR="00255F2A" w:rsidRDefault="000A1C75">
            <w:pPr>
              <w:spacing w:after="0"/>
            </w:pPr>
            <w:r>
              <w:rPr>
                <w:rFonts w:ascii="Consolas" w:eastAsia="Consolas" w:hAnsi="Consolas" w:cs="Consolas"/>
                <w:color w:val="021526"/>
                <w:sz w:val="17"/>
                <w:szCs w:val="17"/>
              </w:rPr>
              <w:t>label</w:t>
            </w:r>
          </w:p>
        </w:tc>
        <w:tc>
          <w:tcPr>
            <w:tcW w:w="1587" w:type="dxa"/>
            <w:tcMar>
              <w:top w:w="50" w:type="dxa"/>
              <w:left w:w="90" w:type="dxa"/>
              <w:bottom w:w="50" w:type="dxa"/>
              <w:right w:w="90" w:type="dxa"/>
            </w:tcMar>
          </w:tcPr>
          <w:p w14:paraId="208F9AC0" w14:textId="77777777" w:rsidR="00255F2A" w:rsidRDefault="000A1C75">
            <w:pPr>
              <w:spacing w:after="0"/>
            </w:pPr>
            <w:r>
              <w:rPr>
                <w:rFonts w:ascii="Consolas" w:eastAsia="Consolas" w:hAnsi="Consolas" w:cs="Consolas"/>
                <w:color w:val="021526"/>
                <w:sz w:val="17"/>
                <w:szCs w:val="17"/>
              </w:rPr>
              <w:t>VARCHAR(80)</w:t>
            </w:r>
          </w:p>
        </w:tc>
        <w:tc>
          <w:tcPr>
            <w:tcW w:w="1701" w:type="dxa"/>
            <w:tcMar>
              <w:top w:w="50" w:type="dxa"/>
              <w:left w:w="90" w:type="dxa"/>
              <w:bottom w:w="50" w:type="dxa"/>
              <w:right w:w="90" w:type="dxa"/>
            </w:tcMar>
          </w:tcPr>
          <w:p w14:paraId="40307EEF"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1F825FBB" w14:textId="77777777" w:rsidR="00255F2A" w:rsidRDefault="000A1C75">
            <w:pPr>
              <w:spacing w:after="0"/>
            </w:pPr>
            <w:r>
              <w:rPr>
                <w:color w:val="021526"/>
                <w:sz w:val="18"/>
                <w:szCs w:val="18"/>
                <w:rtl/>
                <w:lang w:bidi="ar-SY"/>
              </w:rPr>
              <w:t>الاسم: «مرحلة ما قبل السفر»، «مرحلة المطار»، «مرحلة السفر»، «مرحلة مكة»، «مرحلة المدينة»، «مرحلة المشاعر»</w:t>
            </w:r>
          </w:p>
        </w:tc>
      </w:tr>
      <w:tr w:rsidR="00255F2A" w14:paraId="131A85F1" w14:textId="77777777">
        <w:trPr>
          <w:jc w:val="center"/>
        </w:trPr>
        <w:tc>
          <w:tcPr>
            <w:tcW w:w="2268" w:type="dxa"/>
            <w:shd w:val="clear" w:color="auto" w:fill="F7F4EF"/>
            <w:tcMar>
              <w:top w:w="50" w:type="dxa"/>
              <w:left w:w="90" w:type="dxa"/>
              <w:bottom w:w="50" w:type="dxa"/>
              <w:right w:w="90" w:type="dxa"/>
            </w:tcMar>
          </w:tcPr>
          <w:p w14:paraId="6719090F" w14:textId="77777777" w:rsidR="00255F2A" w:rsidRDefault="000A1C75">
            <w:pPr>
              <w:spacing w:after="0"/>
            </w:pPr>
            <w:r>
              <w:rPr>
                <w:rFonts w:ascii="Consolas" w:eastAsia="Consolas" w:hAnsi="Consolas" w:cs="Consolas"/>
                <w:color w:val="021526"/>
                <w:sz w:val="17"/>
                <w:szCs w:val="17"/>
              </w:rPr>
              <w:t>hint</w:t>
            </w:r>
          </w:p>
        </w:tc>
        <w:tc>
          <w:tcPr>
            <w:tcW w:w="1587" w:type="dxa"/>
            <w:shd w:val="clear" w:color="auto" w:fill="F7F4EF"/>
            <w:tcMar>
              <w:top w:w="50" w:type="dxa"/>
              <w:left w:w="90" w:type="dxa"/>
              <w:bottom w:w="50" w:type="dxa"/>
              <w:right w:w="90" w:type="dxa"/>
            </w:tcMar>
          </w:tcPr>
          <w:p w14:paraId="467D7118" w14:textId="77777777" w:rsidR="00255F2A" w:rsidRDefault="000A1C75">
            <w:pPr>
              <w:spacing w:after="0"/>
            </w:pPr>
            <w:r>
              <w:rPr>
                <w:rFonts w:ascii="Consolas" w:eastAsia="Consolas" w:hAnsi="Consolas" w:cs="Consolas"/>
                <w:color w:val="021526"/>
                <w:sz w:val="17"/>
                <w:szCs w:val="17"/>
              </w:rPr>
              <w:t>VARCHAR(200)</w:t>
            </w:r>
          </w:p>
        </w:tc>
        <w:tc>
          <w:tcPr>
            <w:tcW w:w="1701" w:type="dxa"/>
            <w:shd w:val="clear" w:color="auto" w:fill="F7F4EF"/>
            <w:tcMar>
              <w:top w:w="50" w:type="dxa"/>
              <w:left w:w="90" w:type="dxa"/>
              <w:bottom w:w="50" w:type="dxa"/>
              <w:right w:w="90" w:type="dxa"/>
            </w:tcMar>
          </w:tcPr>
          <w:p w14:paraId="55688E18"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27200989" w14:textId="77777777" w:rsidR="00255F2A" w:rsidRDefault="000A1C75">
            <w:pPr>
              <w:spacing w:after="0"/>
            </w:pPr>
            <w:r>
              <w:rPr>
                <w:color w:val="021526"/>
                <w:sz w:val="18"/>
                <w:szCs w:val="18"/>
                <w:rtl/>
                <w:lang w:bidi="ar-SY"/>
              </w:rPr>
              <w:t>الشرح</w:t>
            </w:r>
          </w:p>
        </w:tc>
      </w:tr>
      <w:tr w:rsidR="00255F2A" w14:paraId="19873A1D" w14:textId="77777777">
        <w:trPr>
          <w:jc w:val="center"/>
        </w:trPr>
        <w:tc>
          <w:tcPr>
            <w:tcW w:w="2268" w:type="dxa"/>
            <w:tcMar>
              <w:top w:w="50" w:type="dxa"/>
              <w:left w:w="90" w:type="dxa"/>
              <w:bottom w:w="50" w:type="dxa"/>
              <w:right w:w="90" w:type="dxa"/>
            </w:tcMar>
          </w:tcPr>
          <w:p w14:paraId="7B9138BA" w14:textId="77777777" w:rsidR="00255F2A" w:rsidRDefault="000A1C75">
            <w:pPr>
              <w:spacing w:after="0"/>
            </w:pPr>
            <w:r>
              <w:rPr>
                <w:rFonts w:ascii="Consolas" w:eastAsia="Consolas" w:hAnsi="Consolas" w:cs="Consolas"/>
                <w:color w:val="021526"/>
                <w:sz w:val="17"/>
                <w:szCs w:val="17"/>
              </w:rPr>
              <w:t>sort_order</w:t>
            </w:r>
          </w:p>
        </w:tc>
        <w:tc>
          <w:tcPr>
            <w:tcW w:w="1587" w:type="dxa"/>
            <w:tcMar>
              <w:top w:w="50" w:type="dxa"/>
              <w:left w:w="90" w:type="dxa"/>
              <w:bottom w:w="50" w:type="dxa"/>
              <w:right w:w="90" w:type="dxa"/>
            </w:tcMar>
          </w:tcPr>
          <w:p w14:paraId="0D3A3108" w14:textId="77777777" w:rsidR="00255F2A" w:rsidRDefault="000A1C75">
            <w:pPr>
              <w:spacing w:after="0"/>
            </w:pPr>
            <w:r>
              <w:rPr>
                <w:rFonts w:ascii="Consolas" w:eastAsia="Consolas" w:hAnsi="Consolas" w:cs="Consolas"/>
                <w:color w:val="021526"/>
                <w:sz w:val="17"/>
                <w:szCs w:val="17"/>
              </w:rPr>
              <w:t>TINYINT</w:t>
            </w:r>
          </w:p>
        </w:tc>
        <w:tc>
          <w:tcPr>
            <w:tcW w:w="1701" w:type="dxa"/>
            <w:tcMar>
              <w:top w:w="50" w:type="dxa"/>
              <w:left w:w="90" w:type="dxa"/>
              <w:bottom w:w="50" w:type="dxa"/>
              <w:right w:w="90" w:type="dxa"/>
            </w:tcMar>
          </w:tcPr>
          <w:p w14:paraId="0C77C452" w14:textId="77777777" w:rsidR="00255F2A" w:rsidRDefault="000A1C75">
            <w:pPr>
              <w:spacing w:after="0"/>
            </w:pPr>
            <w:r>
              <w:rPr>
                <w:color w:val="021526"/>
                <w:sz w:val="18"/>
                <w:szCs w:val="18"/>
                <w:rtl/>
                <w:lang w:bidi="ar-SY"/>
              </w:rPr>
              <w:t>إلزامي، افتراضي 0</w:t>
            </w:r>
          </w:p>
        </w:tc>
        <w:tc>
          <w:tcPr>
            <w:tcW w:w="4309" w:type="dxa"/>
            <w:tcMar>
              <w:top w:w="50" w:type="dxa"/>
              <w:left w:w="90" w:type="dxa"/>
              <w:bottom w:w="50" w:type="dxa"/>
              <w:right w:w="90" w:type="dxa"/>
            </w:tcMar>
          </w:tcPr>
          <w:p w14:paraId="69B32B0B" w14:textId="77777777" w:rsidR="00255F2A" w:rsidRDefault="000A1C75">
            <w:pPr>
              <w:spacing w:after="0"/>
            </w:pPr>
            <w:r>
              <w:rPr>
                <w:color w:val="021526"/>
                <w:sz w:val="18"/>
                <w:szCs w:val="18"/>
                <w:rtl/>
                <w:lang w:bidi="ar-SY"/>
              </w:rPr>
              <w:t>الترتيب</w:t>
            </w:r>
          </w:p>
        </w:tc>
      </w:tr>
    </w:tbl>
    <w:p w14:paraId="73CD1A56" w14:textId="77777777" w:rsidR="00255F2A" w:rsidRDefault="00255F2A">
      <w:pPr>
        <w:spacing w:after="80" w:line="300" w:lineRule="auto"/>
      </w:pPr>
    </w:p>
    <w:p w14:paraId="1E78511A" w14:textId="77777777" w:rsidR="00255F2A" w:rsidRDefault="000A1C75">
      <w:pPr>
        <w:spacing w:after="20" w:line="300" w:lineRule="auto"/>
      </w:pPr>
      <w:r>
        <w:rPr>
          <w:b/>
          <w:bCs/>
          <w:color w:val="00594F"/>
          <w:sz w:val="21"/>
          <w:szCs w:val="21"/>
          <w:rtl/>
          <w:lang w:bidi="ar-SY"/>
        </w:rPr>
        <w:t>المفاتيح والقيود:</w:t>
      </w:r>
    </w:p>
    <w:p w14:paraId="08CC0FAA" w14:textId="77777777" w:rsidR="00255F2A" w:rsidRDefault="000A1C75">
      <w:pPr>
        <w:pStyle w:val="ListBullet"/>
        <w:spacing w:after="40" w:line="288" w:lineRule="auto"/>
      </w:pPr>
      <w:r>
        <w:rPr>
          <w:color w:val="021526"/>
          <w:sz w:val="20"/>
          <w:szCs w:val="20"/>
          <w:rtl/>
          <w:lang w:bidi="ar-SY"/>
        </w:rPr>
        <w:t>المفتاح الأساسي المركب:</w:t>
      </w:r>
      <w:r>
        <w:rPr>
          <w:color w:val="021526"/>
          <w:sz w:val="20"/>
          <w:szCs w:val="20"/>
        </w:rPr>
        <w:t xml:space="preserve"> (season_year</w:t>
      </w:r>
      <w:r>
        <w:rPr>
          <w:color w:val="021526"/>
          <w:sz w:val="20"/>
          <w:szCs w:val="20"/>
          <w:rtl/>
          <w:lang w:bidi="ar-SY"/>
        </w:rPr>
        <w:t xml:space="preserve">، </w:t>
      </w:r>
      <w:r>
        <w:rPr>
          <w:color w:val="021526"/>
          <w:sz w:val="20"/>
          <w:szCs w:val="20"/>
        </w:rPr>
        <w:t>stage_key</w:t>
      </w:r>
      <w:r>
        <w:rPr>
          <w:color w:val="021526"/>
          <w:sz w:val="20"/>
          <w:szCs w:val="20"/>
          <w:rtl/>
          <w:lang w:bidi="ar-SY"/>
        </w:rPr>
        <w:t>)</w:t>
      </w:r>
    </w:p>
    <w:p w14:paraId="1781AF99" w14:textId="77777777" w:rsidR="00255F2A" w:rsidRDefault="000A1C75">
      <w:pPr>
        <w:pStyle w:val="Heading2"/>
        <w:spacing w:before="280" w:after="120"/>
      </w:pPr>
      <w:bookmarkStart w:id="100" w:name="_Toc243550832"/>
      <w:r>
        <w:rPr>
          <w:rFonts w:ascii="itf Qomra Arabic" w:eastAsia="itf Qomra Arabic" w:hAnsi="itf Qomra Arabic" w:cs="itf Qomra Arabic"/>
          <w:szCs w:val="29"/>
        </w:rPr>
        <w:t>admin_vault_documents</w:t>
      </w:r>
      <w:r>
        <w:rPr>
          <w:rFonts w:ascii="itf Qomra Arabic" w:eastAsia="itf Qomra Arabic" w:hAnsi="itf Qomra Arabic" w:cs="itf Qomra Arabic"/>
          <w:szCs w:val="29"/>
          <w:rtl/>
          <w:lang w:bidi="ar-SY"/>
        </w:rPr>
        <w:t xml:space="preserve"> — الملف الدائم: الشهادات</w:t>
      </w:r>
      <w:bookmarkEnd w:id="100"/>
    </w:p>
    <w:p w14:paraId="653A34F4" w14:textId="77777777" w:rsidR="00255F2A" w:rsidRDefault="000A1C75">
      <w:pPr>
        <w:spacing w:after="80" w:line="312" w:lineRule="auto"/>
      </w:pPr>
      <w:r>
        <w:rPr>
          <w:color w:val="021526"/>
          <w:sz w:val="23"/>
          <w:szCs w:val="23"/>
          <w:rtl/>
          <w:lang w:bidi="ar-SY"/>
        </w:rPr>
        <w:t>شهادات الإداري في «وثائقي ومهاراتي». تبقى عبر المواسم، وكل تسجيل جديد يبدأ منها.</w:t>
      </w:r>
    </w:p>
    <w:p w14:paraId="050E7393"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lib/store.ts:353 VaultDoc, :369 AdminRecord | app/portal/(admin)/role/record.tsx</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1D924FB7" w14:textId="77777777">
        <w:trPr>
          <w:tblHeader/>
          <w:jc w:val="center"/>
        </w:trPr>
        <w:tc>
          <w:tcPr>
            <w:tcW w:w="2268" w:type="dxa"/>
            <w:shd w:val="clear" w:color="auto" w:fill="00594F"/>
            <w:tcMar>
              <w:top w:w="50" w:type="dxa"/>
              <w:left w:w="90" w:type="dxa"/>
              <w:bottom w:w="50" w:type="dxa"/>
              <w:right w:w="90" w:type="dxa"/>
            </w:tcMar>
          </w:tcPr>
          <w:p w14:paraId="16747658"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0CECBA54"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70B4F05F"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68764DC4" w14:textId="77777777" w:rsidR="00255F2A" w:rsidRDefault="000A1C75">
            <w:r>
              <w:rPr>
                <w:b/>
                <w:bCs/>
                <w:color w:val="FFFFFF"/>
                <w:sz w:val="20"/>
                <w:szCs w:val="20"/>
                <w:rtl/>
                <w:lang w:bidi="ar-SY"/>
              </w:rPr>
              <w:t>الوصف</w:t>
            </w:r>
          </w:p>
        </w:tc>
      </w:tr>
      <w:tr w:rsidR="00255F2A" w14:paraId="671DDC36" w14:textId="77777777">
        <w:trPr>
          <w:jc w:val="center"/>
        </w:trPr>
        <w:tc>
          <w:tcPr>
            <w:tcW w:w="2268" w:type="dxa"/>
            <w:tcMar>
              <w:top w:w="50" w:type="dxa"/>
              <w:left w:w="90" w:type="dxa"/>
              <w:bottom w:w="50" w:type="dxa"/>
              <w:right w:w="90" w:type="dxa"/>
            </w:tcMar>
          </w:tcPr>
          <w:p w14:paraId="1108EE75"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1EB0C337"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7E3DDE1B"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267EBCCD" w14:textId="77777777" w:rsidR="00255F2A" w:rsidRDefault="000A1C75">
            <w:pPr>
              <w:spacing w:after="0"/>
            </w:pPr>
            <w:r>
              <w:rPr>
                <w:color w:val="021526"/>
                <w:sz w:val="18"/>
                <w:szCs w:val="18"/>
                <w:rtl/>
                <w:lang w:bidi="ar-SY"/>
              </w:rPr>
              <w:t>المعرّف الداخلي، يتولّد تلقائياً</w:t>
            </w:r>
          </w:p>
        </w:tc>
      </w:tr>
      <w:tr w:rsidR="00255F2A" w14:paraId="30BC9D94" w14:textId="77777777">
        <w:trPr>
          <w:jc w:val="center"/>
        </w:trPr>
        <w:tc>
          <w:tcPr>
            <w:tcW w:w="2268" w:type="dxa"/>
            <w:shd w:val="clear" w:color="auto" w:fill="F7F4EF"/>
            <w:tcMar>
              <w:top w:w="50" w:type="dxa"/>
              <w:left w:w="90" w:type="dxa"/>
              <w:bottom w:w="50" w:type="dxa"/>
              <w:right w:w="90" w:type="dxa"/>
            </w:tcMar>
          </w:tcPr>
          <w:p w14:paraId="7F95F85A" w14:textId="77777777" w:rsidR="00255F2A" w:rsidRDefault="000A1C75">
            <w:pPr>
              <w:spacing w:after="0"/>
            </w:pPr>
            <w:r>
              <w:rPr>
                <w:rFonts w:ascii="Consolas" w:eastAsia="Consolas" w:hAnsi="Consolas" w:cs="Consolas"/>
                <w:color w:val="021526"/>
                <w:sz w:val="17"/>
                <w:szCs w:val="17"/>
              </w:rPr>
              <w:t>account_id</w:t>
            </w:r>
          </w:p>
        </w:tc>
        <w:tc>
          <w:tcPr>
            <w:tcW w:w="1587" w:type="dxa"/>
            <w:shd w:val="clear" w:color="auto" w:fill="F7F4EF"/>
            <w:tcMar>
              <w:top w:w="50" w:type="dxa"/>
              <w:left w:w="90" w:type="dxa"/>
              <w:bottom w:w="50" w:type="dxa"/>
              <w:right w:w="90" w:type="dxa"/>
            </w:tcMar>
          </w:tcPr>
          <w:p w14:paraId="376594C0"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4F084D8F" w14:textId="77777777" w:rsidR="00255F2A" w:rsidRDefault="000A1C75">
            <w:pPr>
              <w:spacing w:after="0"/>
            </w:pPr>
            <w:r>
              <w:rPr>
                <w:color w:val="021526"/>
                <w:sz w:val="18"/>
                <w:szCs w:val="18"/>
                <w:rtl/>
                <w:lang w:bidi="ar-SY"/>
              </w:rPr>
              <w:t xml:space="preserve">← </w:t>
            </w:r>
            <w:r>
              <w:rPr>
                <w:color w:val="021526"/>
                <w:sz w:val="18"/>
                <w:szCs w:val="18"/>
              </w:rPr>
              <w:t>accounts</w:t>
            </w:r>
            <w:r>
              <w:rPr>
                <w:color w:val="021526"/>
                <w:sz w:val="18"/>
                <w:szCs w:val="18"/>
                <w:rtl/>
                <w:lang w:bidi="ar-SY"/>
              </w:rPr>
              <w:t xml:space="preserve">، عند الحذف </w:t>
            </w:r>
            <w:r>
              <w:rPr>
                <w:color w:val="021526"/>
                <w:sz w:val="18"/>
                <w:szCs w:val="18"/>
              </w:rPr>
              <w:t>CASCADE</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0C944F8D" w14:textId="77777777" w:rsidR="00255F2A" w:rsidRDefault="000A1C75">
            <w:pPr>
              <w:spacing w:after="0"/>
            </w:pPr>
            <w:r>
              <w:rPr>
                <w:color w:val="021526"/>
                <w:sz w:val="18"/>
                <w:szCs w:val="18"/>
                <w:rtl/>
                <w:lang w:bidi="ar-SY"/>
              </w:rPr>
              <w:t>الإداري</w:t>
            </w:r>
          </w:p>
        </w:tc>
      </w:tr>
      <w:tr w:rsidR="00255F2A" w14:paraId="32DB5A67" w14:textId="77777777">
        <w:trPr>
          <w:jc w:val="center"/>
        </w:trPr>
        <w:tc>
          <w:tcPr>
            <w:tcW w:w="2268" w:type="dxa"/>
            <w:tcMar>
              <w:top w:w="50" w:type="dxa"/>
              <w:left w:w="90" w:type="dxa"/>
              <w:bottom w:w="50" w:type="dxa"/>
              <w:right w:w="90" w:type="dxa"/>
            </w:tcMar>
          </w:tcPr>
          <w:p w14:paraId="4EF609EF" w14:textId="77777777" w:rsidR="00255F2A" w:rsidRDefault="000A1C75">
            <w:pPr>
              <w:spacing w:after="0"/>
            </w:pPr>
            <w:r>
              <w:rPr>
                <w:rFonts w:ascii="Consolas" w:eastAsia="Consolas" w:hAnsi="Consolas" w:cs="Consolas"/>
                <w:color w:val="021526"/>
                <w:sz w:val="17"/>
                <w:szCs w:val="17"/>
              </w:rPr>
              <w:t>doc_key</w:t>
            </w:r>
          </w:p>
        </w:tc>
        <w:tc>
          <w:tcPr>
            <w:tcW w:w="1587" w:type="dxa"/>
            <w:tcMar>
              <w:top w:w="50" w:type="dxa"/>
              <w:left w:w="90" w:type="dxa"/>
              <w:bottom w:w="50" w:type="dxa"/>
              <w:right w:w="90" w:type="dxa"/>
            </w:tcMar>
          </w:tcPr>
          <w:p w14:paraId="4FE8077D" w14:textId="77777777" w:rsidR="00255F2A" w:rsidRDefault="000A1C75">
            <w:pPr>
              <w:spacing w:after="0"/>
            </w:pPr>
            <w:r>
              <w:rPr>
                <w:rFonts w:ascii="Consolas" w:eastAsia="Consolas" w:hAnsi="Consolas" w:cs="Consolas"/>
                <w:color w:val="021526"/>
                <w:sz w:val="17"/>
                <w:szCs w:val="17"/>
              </w:rPr>
              <w:t>VARCHAR(40)</w:t>
            </w:r>
          </w:p>
        </w:tc>
        <w:tc>
          <w:tcPr>
            <w:tcW w:w="1701" w:type="dxa"/>
            <w:tcMar>
              <w:top w:w="50" w:type="dxa"/>
              <w:left w:w="90" w:type="dxa"/>
              <w:bottom w:w="50" w:type="dxa"/>
              <w:right w:w="90" w:type="dxa"/>
            </w:tcMar>
          </w:tcPr>
          <w:p w14:paraId="1374354F" w14:textId="77777777" w:rsidR="00255F2A" w:rsidRDefault="000A1C75">
            <w:pPr>
              <w:spacing w:after="0"/>
            </w:pPr>
            <w:r>
              <w:rPr>
                <w:color w:val="021526"/>
                <w:sz w:val="18"/>
                <w:szCs w:val="18"/>
                <w:rtl/>
                <w:lang w:bidi="ar-SY"/>
              </w:rPr>
              <w:t xml:space="preserve">← </w:t>
            </w:r>
            <w:r>
              <w:rPr>
                <w:color w:val="021526"/>
                <w:sz w:val="18"/>
                <w:szCs w:val="18"/>
              </w:rPr>
              <w:t>admin_doc_types.doc_key</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tcMar>
              <w:top w:w="50" w:type="dxa"/>
              <w:left w:w="90" w:type="dxa"/>
              <w:bottom w:w="50" w:type="dxa"/>
              <w:right w:w="90" w:type="dxa"/>
            </w:tcMar>
          </w:tcPr>
          <w:p w14:paraId="6C2DC494" w14:textId="77777777" w:rsidR="00255F2A" w:rsidRDefault="000A1C75">
            <w:pPr>
              <w:spacing w:after="0"/>
            </w:pPr>
            <w:r>
              <w:rPr>
                <w:color w:val="021526"/>
                <w:sz w:val="18"/>
                <w:szCs w:val="18"/>
                <w:rtl/>
                <w:lang w:bidi="ar-SY"/>
              </w:rPr>
              <w:t xml:space="preserve">نوع الوثيقة؛ </w:t>
            </w:r>
            <w:r>
              <w:rPr>
                <w:color w:val="021526"/>
                <w:sz w:val="18"/>
                <w:szCs w:val="18"/>
              </w:rPr>
              <w:t>NULL</w:t>
            </w:r>
            <w:r>
              <w:rPr>
                <w:color w:val="021526"/>
                <w:sz w:val="18"/>
                <w:szCs w:val="18"/>
                <w:rtl/>
                <w:lang w:bidi="ar-SY"/>
              </w:rPr>
              <w:t xml:space="preserve"> لشهادة أضافها الإداري بنفسه (</w:t>
            </w:r>
            <w:r>
              <w:rPr>
                <w:color w:val="021526"/>
                <w:sz w:val="18"/>
                <w:szCs w:val="18"/>
              </w:rPr>
              <w:t>custom</w:t>
            </w:r>
            <w:r>
              <w:rPr>
                <w:color w:val="021526"/>
                <w:sz w:val="18"/>
                <w:szCs w:val="18"/>
                <w:rtl/>
                <w:lang w:bidi="ar-SY"/>
              </w:rPr>
              <w:t>)</w:t>
            </w:r>
          </w:p>
        </w:tc>
      </w:tr>
      <w:tr w:rsidR="00255F2A" w14:paraId="19E110CA" w14:textId="77777777">
        <w:trPr>
          <w:jc w:val="center"/>
        </w:trPr>
        <w:tc>
          <w:tcPr>
            <w:tcW w:w="2268" w:type="dxa"/>
            <w:shd w:val="clear" w:color="auto" w:fill="F7F4EF"/>
            <w:tcMar>
              <w:top w:w="50" w:type="dxa"/>
              <w:left w:w="90" w:type="dxa"/>
              <w:bottom w:w="50" w:type="dxa"/>
              <w:right w:w="90" w:type="dxa"/>
            </w:tcMar>
          </w:tcPr>
          <w:p w14:paraId="2427E5FB" w14:textId="77777777" w:rsidR="00255F2A" w:rsidRDefault="000A1C75">
            <w:pPr>
              <w:spacing w:after="0"/>
            </w:pPr>
            <w:r>
              <w:rPr>
                <w:rFonts w:ascii="Consolas" w:eastAsia="Consolas" w:hAnsi="Consolas" w:cs="Consolas"/>
                <w:color w:val="021526"/>
                <w:sz w:val="17"/>
                <w:szCs w:val="17"/>
              </w:rPr>
              <w:t>label</w:t>
            </w:r>
          </w:p>
        </w:tc>
        <w:tc>
          <w:tcPr>
            <w:tcW w:w="1587" w:type="dxa"/>
            <w:shd w:val="clear" w:color="auto" w:fill="F7F4EF"/>
            <w:tcMar>
              <w:top w:w="50" w:type="dxa"/>
              <w:left w:w="90" w:type="dxa"/>
              <w:bottom w:w="50" w:type="dxa"/>
              <w:right w:w="90" w:type="dxa"/>
            </w:tcMar>
          </w:tcPr>
          <w:p w14:paraId="29AE8961" w14:textId="77777777" w:rsidR="00255F2A" w:rsidRDefault="000A1C75">
            <w:pPr>
              <w:spacing w:after="0"/>
            </w:pPr>
            <w:r>
              <w:rPr>
                <w:rFonts w:ascii="Consolas" w:eastAsia="Consolas" w:hAnsi="Consolas" w:cs="Consolas"/>
                <w:color w:val="021526"/>
                <w:sz w:val="17"/>
                <w:szCs w:val="17"/>
              </w:rPr>
              <w:t>VARCHAR(160)</w:t>
            </w:r>
          </w:p>
        </w:tc>
        <w:tc>
          <w:tcPr>
            <w:tcW w:w="1701" w:type="dxa"/>
            <w:shd w:val="clear" w:color="auto" w:fill="F7F4EF"/>
            <w:tcMar>
              <w:top w:w="50" w:type="dxa"/>
              <w:left w:w="90" w:type="dxa"/>
              <w:bottom w:w="50" w:type="dxa"/>
              <w:right w:w="90" w:type="dxa"/>
            </w:tcMar>
          </w:tcPr>
          <w:p w14:paraId="27D914BF"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4DFDBA4E" w14:textId="77777777" w:rsidR="00255F2A" w:rsidRDefault="000A1C75">
            <w:pPr>
              <w:spacing w:after="0"/>
            </w:pPr>
            <w:r>
              <w:rPr>
                <w:color w:val="021526"/>
                <w:sz w:val="18"/>
                <w:szCs w:val="18"/>
                <w:rtl/>
                <w:lang w:bidi="ar-SY"/>
              </w:rPr>
              <w:t>الاسم (للشهادة المخصصة يكتبه الإداري، ويمكن إعادة تسميتها)</w:t>
            </w:r>
          </w:p>
        </w:tc>
      </w:tr>
      <w:tr w:rsidR="00255F2A" w14:paraId="3A525CE3" w14:textId="77777777">
        <w:trPr>
          <w:jc w:val="center"/>
        </w:trPr>
        <w:tc>
          <w:tcPr>
            <w:tcW w:w="2268" w:type="dxa"/>
            <w:tcMar>
              <w:top w:w="50" w:type="dxa"/>
              <w:left w:w="90" w:type="dxa"/>
              <w:bottom w:w="50" w:type="dxa"/>
              <w:right w:w="90" w:type="dxa"/>
            </w:tcMar>
          </w:tcPr>
          <w:p w14:paraId="6A4DCFAD" w14:textId="77777777" w:rsidR="00255F2A" w:rsidRDefault="000A1C75">
            <w:pPr>
              <w:spacing w:after="0"/>
            </w:pPr>
            <w:r>
              <w:rPr>
                <w:rFonts w:ascii="Consolas" w:eastAsia="Consolas" w:hAnsi="Consolas" w:cs="Consolas"/>
                <w:color w:val="021526"/>
                <w:sz w:val="17"/>
                <w:szCs w:val="17"/>
              </w:rPr>
              <w:t>file_id</w:t>
            </w:r>
          </w:p>
        </w:tc>
        <w:tc>
          <w:tcPr>
            <w:tcW w:w="1587" w:type="dxa"/>
            <w:tcMar>
              <w:top w:w="50" w:type="dxa"/>
              <w:left w:w="90" w:type="dxa"/>
              <w:bottom w:w="50" w:type="dxa"/>
              <w:right w:w="90" w:type="dxa"/>
            </w:tcMar>
          </w:tcPr>
          <w:p w14:paraId="462505D3"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155D51A9" w14:textId="77777777" w:rsidR="00255F2A" w:rsidRDefault="000A1C75">
            <w:pPr>
              <w:spacing w:after="0"/>
            </w:pPr>
            <w:r>
              <w:rPr>
                <w:color w:val="021526"/>
                <w:sz w:val="18"/>
                <w:szCs w:val="18"/>
                <w:rtl/>
                <w:lang w:bidi="ar-SY"/>
              </w:rPr>
              <w:t xml:space="preserve">← </w:t>
            </w:r>
            <w:r>
              <w:rPr>
                <w:color w:val="021526"/>
                <w:sz w:val="18"/>
                <w:szCs w:val="18"/>
              </w:rPr>
              <w:t>files</w:t>
            </w:r>
            <w:r>
              <w:rPr>
                <w:color w:val="021526"/>
                <w:sz w:val="18"/>
                <w:szCs w:val="18"/>
                <w:rtl/>
                <w:lang w:bidi="ar-SY"/>
              </w:rPr>
              <w:t>، إلزامي</w:t>
            </w:r>
          </w:p>
        </w:tc>
        <w:tc>
          <w:tcPr>
            <w:tcW w:w="4309" w:type="dxa"/>
            <w:tcMar>
              <w:top w:w="50" w:type="dxa"/>
              <w:left w:w="90" w:type="dxa"/>
              <w:bottom w:w="50" w:type="dxa"/>
              <w:right w:w="90" w:type="dxa"/>
            </w:tcMar>
          </w:tcPr>
          <w:p w14:paraId="38128A59" w14:textId="77777777" w:rsidR="00255F2A" w:rsidRDefault="000A1C75">
            <w:pPr>
              <w:spacing w:after="0"/>
            </w:pPr>
            <w:r>
              <w:rPr>
                <w:color w:val="021526"/>
                <w:sz w:val="18"/>
                <w:szCs w:val="18"/>
                <w:rtl/>
                <w:lang w:bidi="ar-SY"/>
              </w:rPr>
              <w:t>الملف</w:t>
            </w:r>
          </w:p>
        </w:tc>
      </w:tr>
      <w:tr w:rsidR="00255F2A" w14:paraId="46F1B783" w14:textId="77777777">
        <w:trPr>
          <w:jc w:val="center"/>
        </w:trPr>
        <w:tc>
          <w:tcPr>
            <w:tcW w:w="2268" w:type="dxa"/>
            <w:shd w:val="clear" w:color="auto" w:fill="F7F4EF"/>
            <w:tcMar>
              <w:top w:w="50" w:type="dxa"/>
              <w:left w:w="90" w:type="dxa"/>
              <w:bottom w:w="50" w:type="dxa"/>
              <w:right w:w="90" w:type="dxa"/>
            </w:tcMar>
          </w:tcPr>
          <w:p w14:paraId="04C2412B" w14:textId="77777777" w:rsidR="00255F2A" w:rsidRDefault="000A1C75">
            <w:pPr>
              <w:spacing w:after="0"/>
            </w:pPr>
            <w:r>
              <w:rPr>
                <w:rFonts w:ascii="Consolas" w:eastAsia="Consolas" w:hAnsi="Consolas" w:cs="Consolas"/>
                <w:color w:val="021526"/>
                <w:sz w:val="17"/>
                <w:szCs w:val="17"/>
              </w:rPr>
              <w:t>issued_season</w:t>
            </w:r>
          </w:p>
        </w:tc>
        <w:tc>
          <w:tcPr>
            <w:tcW w:w="1587" w:type="dxa"/>
            <w:shd w:val="clear" w:color="auto" w:fill="F7F4EF"/>
            <w:tcMar>
              <w:top w:w="50" w:type="dxa"/>
              <w:left w:w="90" w:type="dxa"/>
              <w:bottom w:w="50" w:type="dxa"/>
              <w:right w:w="90" w:type="dxa"/>
            </w:tcMar>
          </w:tcPr>
          <w:p w14:paraId="2B4AB3CA" w14:textId="77777777" w:rsidR="00255F2A" w:rsidRDefault="000A1C75">
            <w:pPr>
              <w:spacing w:after="0"/>
            </w:pPr>
            <w:r>
              <w:rPr>
                <w:rFonts w:ascii="Consolas" w:eastAsia="Consolas" w:hAnsi="Consolas" w:cs="Consolas"/>
                <w:color w:val="021526"/>
                <w:sz w:val="17"/>
                <w:szCs w:val="17"/>
              </w:rPr>
              <w:t>SMALLINT UNSIGNED</w:t>
            </w:r>
          </w:p>
        </w:tc>
        <w:tc>
          <w:tcPr>
            <w:tcW w:w="1701" w:type="dxa"/>
            <w:shd w:val="clear" w:color="auto" w:fill="F7F4EF"/>
            <w:tcMar>
              <w:top w:w="50" w:type="dxa"/>
              <w:left w:w="90" w:type="dxa"/>
              <w:bottom w:w="50" w:type="dxa"/>
              <w:right w:w="90" w:type="dxa"/>
            </w:tcMar>
          </w:tcPr>
          <w:p w14:paraId="6BE00374"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0BF16664" w14:textId="77777777" w:rsidR="00255F2A" w:rsidRDefault="000A1C75">
            <w:pPr>
              <w:spacing w:after="0"/>
            </w:pPr>
            <w:r>
              <w:rPr>
                <w:color w:val="021526"/>
                <w:sz w:val="18"/>
                <w:szCs w:val="18"/>
                <w:rtl/>
                <w:lang w:bidi="ar-SY"/>
              </w:rPr>
              <w:t>موسم الإصدار الهجري، تُحسب منه الصلاحية</w:t>
            </w:r>
          </w:p>
        </w:tc>
      </w:tr>
      <w:tr w:rsidR="00255F2A" w14:paraId="21020094" w14:textId="77777777">
        <w:trPr>
          <w:jc w:val="center"/>
        </w:trPr>
        <w:tc>
          <w:tcPr>
            <w:tcW w:w="2268" w:type="dxa"/>
            <w:tcMar>
              <w:top w:w="50" w:type="dxa"/>
              <w:left w:w="90" w:type="dxa"/>
              <w:bottom w:w="50" w:type="dxa"/>
              <w:right w:w="90" w:type="dxa"/>
            </w:tcMar>
          </w:tcPr>
          <w:p w14:paraId="4219E45F" w14:textId="77777777" w:rsidR="00255F2A" w:rsidRDefault="000A1C75">
            <w:pPr>
              <w:spacing w:after="0"/>
            </w:pPr>
            <w:r>
              <w:rPr>
                <w:rFonts w:ascii="Consolas" w:eastAsia="Consolas" w:hAnsi="Consolas" w:cs="Consolas"/>
                <w:color w:val="021526"/>
                <w:sz w:val="17"/>
                <w:szCs w:val="17"/>
              </w:rPr>
              <w:t>added_at</w:t>
            </w:r>
          </w:p>
        </w:tc>
        <w:tc>
          <w:tcPr>
            <w:tcW w:w="1587" w:type="dxa"/>
            <w:tcMar>
              <w:top w:w="50" w:type="dxa"/>
              <w:left w:w="90" w:type="dxa"/>
              <w:bottom w:w="50" w:type="dxa"/>
              <w:right w:w="90" w:type="dxa"/>
            </w:tcMar>
          </w:tcPr>
          <w:p w14:paraId="765AEACC"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18EE8F98" w14:textId="77777777" w:rsidR="00255F2A" w:rsidRDefault="000A1C75">
            <w:pPr>
              <w:spacing w:after="0"/>
            </w:pPr>
            <w:r>
              <w:rPr>
                <w:color w:val="021526"/>
                <w:sz w:val="18"/>
                <w:szCs w:val="18"/>
                <w:rtl/>
                <w:lang w:bidi="ar-SY"/>
              </w:rPr>
              <w:t>إلزامي، الآن افتراضياً</w:t>
            </w:r>
          </w:p>
        </w:tc>
        <w:tc>
          <w:tcPr>
            <w:tcW w:w="4309" w:type="dxa"/>
            <w:tcMar>
              <w:top w:w="50" w:type="dxa"/>
              <w:left w:w="90" w:type="dxa"/>
              <w:bottom w:w="50" w:type="dxa"/>
              <w:right w:w="90" w:type="dxa"/>
            </w:tcMar>
          </w:tcPr>
          <w:p w14:paraId="13077AE3" w14:textId="77777777" w:rsidR="00255F2A" w:rsidRDefault="000A1C75">
            <w:pPr>
              <w:spacing w:after="0"/>
            </w:pPr>
            <w:r>
              <w:rPr>
                <w:color w:val="021526"/>
                <w:sz w:val="18"/>
                <w:szCs w:val="18"/>
                <w:rtl/>
                <w:lang w:bidi="ar-SY"/>
              </w:rPr>
              <w:t>وقت الإضافة</w:t>
            </w:r>
          </w:p>
        </w:tc>
      </w:tr>
      <w:tr w:rsidR="00255F2A" w14:paraId="046B79F7" w14:textId="77777777">
        <w:trPr>
          <w:jc w:val="center"/>
        </w:trPr>
        <w:tc>
          <w:tcPr>
            <w:tcW w:w="2268" w:type="dxa"/>
            <w:shd w:val="clear" w:color="auto" w:fill="F7F4EF"/>
            <w:tcMar>
              <w:top w:w="50" w:type="dxa"/>
              <w:left w:w="90" w:type="dxa"/>
              <w:bottom w:w="50" w:type="dxa"/>
              <w:right w:w="90" w:type="dxa"/>
            </w:tcMar>
          </w:tcPr>
          <w:p w14:paraId="64DCE463" w14:textId="77777777" w:rsidR="00255F2A" w:rsidRDefault="000A1C75">
            <w:pPr>
              <w:spacing w:after="0"/>
            </w:pPr>
            <w:r>
              <w:rPr>
                <w:rFonts w:ascii="Consolas" w:eastAsia="Consolas" w:hAnsi="Consolas" w:cs="Consolas"/>
                <w:color w:val="021526"/>
                <w:sz w:val="17"/>
                <w:szCs w:val="17"/>
              </w:rPr>
              <w:t>replaced_at</w:t>
            </w:r>
          </w:p>
        </w:tc>
        <w:tc>
          <w:tcPr>
            <w:tcW w:w="1587" w:type="dxa"/>
            <w:shd w:val="clear" w:color="auto" w:fill="F7F4EF"/>
            <w:tcMar>
              <w:top w:w="50" w:type="dxa"/>
              <w:left w:w="90" w:type="dxa"/>
              <w:bottom w:w="50" w:type="dxa"/>
              <w:right w:w="90" w:type="dxa"/>
            </w:tcMar>
          </w:tcPr>
          <w:p w14:paraId="093293C4"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745B8BF5"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77153A53" w14:textId="77777777" w:rsidR="00255F2A" w:rsidRDefault="000A1C75">
            <w:pPr>
              <w:spacing w:after="0"/>
            </w:pPr>
            <w:r>
              <w:rPr>
                <w:color w:val="021526"/>
                <w:sz w:val="18"/>
                <w:szCs w:val="18"/>
                <w:rtl/>
                <w:lang w:bidi="ar-SY"/>
              </w:rPr>
              <w:t>استُبدلت بنسخة أحدث من النوع نفسه</w:t>
            </w:r>
          </w:p>
        </w:tc>
      </w:tr>
      <w:tr w:rsidR="00255F2A" w14:paraId="775EE8F7" w14:textId="77777777">
        <w:trPr>
          <w:jc w:val="center"/>
        </w:trPr>
        <w:tc>
          <w:tcPr>
            <w:tcW w:w="2268" w:type="dxa"/>
            <w:tcMar>
              <w:top w:w="50" w:type="dxa"/>
              <w:left w:w="90" w:type="dxa"/>
              <w:bottom w:w="50" w:type="dxa"/>
              <w:right w:w="90" w:type="dxa"/>
            </w:tcMar>
          </w:tcPr>
          <w:p w14:paraId="2A32BD4B" w14:textId="77777777" w:rsidR="00255F2A" w:rsidRDefault="000A1C75">
            <w:pPr>
              <w:spacing w:after="0"/>
            </w:pPr>
            <w:r>
              <w:rPr>
                <w:rFonts w:ascii="Consolas" w:eastAsia="Consolas" w:hAnsi="Consolas" w:cs="Consolas"/>
                <w:color w:val="021526"/>
                <w:sz w:val="17"/>
                <w:szCs w:val="17"/>
              </w:rPr>
              <w:t>deleted_at</w:t>
            </w:r>
          </w:p>
        </w:tc>
        <w:tc>
          <w:tcPr>
            <w:tcW w:w="1587" w:type="dxa"/>
            <w:tcMar>
              <w:top w:w="50" w:type="dxa"/>
              <w:left w:w="90" w:type="dxa"/>
              <w:bottom w:w="50" w:type="dxa"/>
              <w:right w:w="90" w:type="dxa"/>
            </w:tcMar>
          </w:tcPr>
          <w:p w14:paraId="7794A170"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1C023290"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1B5A6EF2" w14:textId="77777777" w:rsidR="00255F2A" w:rsidRDefault="000A1C75">
            <w:pPr>
              <w:spacing w:after="0"/>
            </w:pPr>
            <w:r>
              <w:rPr>
                <w:color w:val="021526"/>
                <w:sz w:val="18"/>
                <w:szCs w:val="18"/>
                <w:rtl/>
                <w:lang w:bidi="ar-SY"/>
              </w:rPr>
              <w:t>حُذفت</w:t>
            </w:r>
          </w:p>
        </w:tc>
      </w:tr>
    </w:tbl>
    <w:p w14:paraId="0F1C4EA2" w14:textId="77777777" w:rsidR="00255F2A" w:rsidRDefault="00255F2A">
      <w:pPr>
        <w:spacing w:after="80" w:line="300" w:lineRule="auto"/>
      </w:pPr>
    </w:p>
    <w:p w14:paraId="4C015CEA" w14:textId="77777777" w:rsidR="00255F2A" w:rsidRDefault="000A1C75">
      <w:pPr>
        <w:spacing w:after="20" w:line="300" w:lineRule="auto"/>
      </w:pPr>
      <w:r>
        <w:rPr>
          <w:b/>
          <w:bCs/>
          <w:color w:val="00594F"/>
          <w:sz w:val="21"/>
          <w:szCs w:val="21"/>
          <w:rtl/>
          <w:lang w:bidi="ar-SY"/>
        </w:rPr>
        <w:t>المفاتيح والقيود:</w:t>
      </w:r>
    </w:p>
    <w:p w14:paraId="6B566275" w14:textId="77777777" w:rsidR="00255F2A" w:rsidRDefault="000A1C75">
      <w:pPr>
        <w:pStyle w:val="ListBullet"/>
        <w:spacing w:after="40" w:line="288" w:lineRule="auto"/>
      </w:pPr>
      <w:r>
        <w:rPr>
          <w:color w:val="021526"/>
          <w:sz w:val="20"/>
          <w:szCs w:val="20"/>
          <w:rtl/>
          <w:lang w:bidi="ar-SY"/>
        </w:rPr>
        <w:t>فهرس:</w:t>
      </w:r>
      <w:r>
        <w:rPr>
          <w:color w:val="021526"/>
          <w:sz w:val="20"/>
          <w:szCs w:val="20"/>
        </w:rPr>
        <w:t xml:space="preserve"> (account_id</w:t>
      </w:r>
      <w:r>
        <w:rPr>
          <w:color w:val="021526"/>
          <w:sz w:val="20"/>
          <w:szCs w:val="20"/>
          <w:rtl/>
          <w:lang w:bidi="ar-SY"/>
        </w:rPr>
        <w:t xml:space="preserve">، </w:t>
      </w:r>
      <w:r>
        <w:rPr>
          <w:color w:val="021526"/>
          <w:sz w:val="20"/>
          <w:szCs w:val="20"/>
        </w:rPr>
        <w:t>doc_key</w:t>
      </w:r>
      <w:r>
        <w:rPr>
          <w:color w:val="021526"/>
          <w:sz w:val="20"/>
          <w:szCs w:val="20"/>
          <w:rtl/>
          <w:lang w:bidi="ar-SY"/>
        </w:rPr>
        <w:t>)</w:t>
      </w:r>
    </w:p>
    <w:p w14:paraId="6C0C2075" w14:textId="77777777" w:rsidR="00255F2A" w:rsidRDefault="000A1C75">
      <w:pPr>
        <w:spacing w:before="40" w:after="20" w:line="300" w:lineRule="auto"/>
      </w:pPr>
      <w:r>
        <w:rPr>
          <w:b/>
          <w:bCs/>
          <w:color w:val="00594F"/>
          <w:sz w:val="21"/>
          <w:szCs w:val="21"/>
          <w:rtl/>
          <w:lang w:bidi="ar-SY"/>
        </w:rPr>
        <w:t>قواعد العمل:</w:t>
      </w:r>
    </w:p>
    <w:p w14:paraId="28460F62" w14:textId="77777777" w:rsidR="00255F2A" w:rsidRDefault="000A1C75">
      <w:pPr>
        <w:pStyle w:val="ListBullet"/>
        <w:spacing w:after="40" w:line="288" w:lineRule="auto"/>
      </w:pPr>
      <w:r>
        <w:rPr>
          <w:color w:val="021526"/>
          <w:sz w:val="21"/>
          <w:szCs w:val="21"/>
          <w:rtl/>
          <w:lang w:bidi="ar-SY"/>
        </w:rPr>
        <w:t>نسخة سارية واحدة لكل نوع: الرفع الجديد يستبدل القديمة (</w:t>
      </w:r>
      <w:r>
        <w:rPr>
          <w:color w:val="021526"/>
          <w:sz w:val="21"/>
          <w:szCs w:val="21"/>
        </w:rPr>
        <w:t>replaced_at</w:t>
      </w:r>
      <w:r>
        <w:rPr>
          <w:color w:val="021526"/>
          <w:sz w:val="21"/>
          <w:szCs w:val="21"/>
          <w:rtl/>
          <w:lang w:bidi="ar-SY"/>
        </w:rPr>
        <w:t>). الشهادات المخصصة متعددة.</w:t>
      </w:r>
    </w:p>
    <w:p w14:paraId="22C8E537" w14:textId="77777777" w:rsidR="00255F2A" w:rsidRDefault="000A1C75">
      <w:pPr>
        <w:pStyle w:val="ListBullet"/>
        <w:spacing w:after="40" w:line="288" w:lineRule="auto"/>
      </w:pPr>
      <w:r>
        <w:rPr>
          <w:color w:val="021526"/>
          <w:sz w:val="21"/>
          <w:szCs w:val="21"/>
          <w:rtl/>
          <w:lang w:bidi="ar-SY"/>
        </w:rPr>
        <w:t>الملف مقفل للقراءة ما دام الإداري ناجحاً منشوراً في الموسم حتى تُغلق عملية الاعتراض على التقييم.</w:t>
      </w:r>
    </w:p>
    <w:p w14:paraId="100E34D1" w14:textId="77777777" w:rsidR="00255F2A" w:rsidRDefault="000A1C75">
      <w:pPr>
        <w:pStyle w:val="Heading2"/>
        <w:spacing w:before="280" w:after="120"/>
      </w:pPr>
      <w:bookmarkStart w:id="101" w:name="_Toc243550833"/>
      <w:r>
        <w:rPr>
          <w:rFonts w:ascii="itf Qomra Arabic" w:eastAsia="itf Qomra Arabic" w:hAnsi="itf Qomra Arabic" w:cs="itf Qomra Arabic"/>
          <w:szCs w:val="29"/>
        </w:rPr>
        <w:t>account_languages</w:t>
      </w:r>
      <w:r>
        <w:rPr>
          <w:rFonts w:ascii="itf Qomra Arabic" w:eastAsia="itf Qomra Arabic" w:hAnsi="itf Qomra Arabic" w:cs="itf Qomra Arabic"/>
          <w:szCs w:val="29"/>
          <w:rtl/>
          <w:lang w:bidi="ar-SY"/>
        </w:rPr>
        <w:t xml:space="preserve"> — الملف الدائم: اللغات</w:t>
      </w:r>
      <w:bookmarkEnd w:id="101"/>
    </w:p>
    <w:p w14:paraId="0C0CF47F" w14:textId="77777777" w:rsidR="00255F2A" w:rsidRDefault="000A1C75">
      <w:pPr>
        <w:spacing w:after="80" w:line="312" w:lineRule="auto"/>
      </w:pPr>
      <w:r>
        <w:rPr>
          <w:color w:val="021526"/>
          <w:sz w:val="23"/>
          <w:szCs w:val="23"/>
          <w:rtl/>
          <w:lang w:bidi="ar-SY"/>
        </w:rPr>
        <w:t>لغات الإداري.</w:t>
      </w:r>
    </w:p>
    <w:p w14:paraId="680C52F3"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AdminRecord.languages</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553B9A2A" w14:textId="77777777">
        <w:trPr>
          <w:tblHeader/>
          <w:jc w:val="center"/>
        </w:trPr>
        <w:tc>
          <w:tcPr>
            <w:tcW w:w="2268" w:type="dxa"/>
            <w:shd w:val="clear" w:color="auto" w:fill="00594F"/>
            <w:tcMar>
              <w:top w:w="50" w:type="dxa"/>
              <w:left w:w="90" w:type="dxa"/>
              <w:bottom w:w="50" w:type="dxa"/>
              <w:right w:w="90" w:type="dxa"/>
            </w:tcMar>
          </w:tcPr>
          <w:p w14:paraId="3BD71190"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44C9A09F"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0623CF67"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26D85B84" w14:textId="77777777" w:rsidR="00255F2A" w:rsidRDefault="000A1C75">
            <w:r>
              <w:rPr>
                <w:b/>
                <w:bCs/>
                <w:color w:val="FFFFFF"/>
                <w:sz w:val="20"/>
                <w:szCs w:val="20"/>
                <w:rtl/>
                <w:lang w:bidi="ar-SY"/>
              </w:rPr>
              <w:t>الوصف</w:t>
            </w:r>
          </w:p>
        </w:tc>
      </w:tr>
      <w:tr w:rsidR="00255F2A" w14:paraId="67CAC744" w14:textId="77777777">
        <w:trPr>
          <w:jc w:val="center"/>
        </w:trPr>
        <w:tc>
          <w:tcPr>
            <w:tcW w:w="2268" w:type="dxa"/>
            <w:tcMar>
              <w:top w:w="50" w:type="dxa"/>
              <w:left w:w="90" w:type="dxa"/>
              <w:bottom w:w="50" w:type="dxa"/>
              <w:right w:w="90" w:type="dxa"/>
            </w:tcMar>
          </w:tcPr>
          <w:p w14:paraId="6A961479" w14:textId="77777777" w:rsidR="00255F2A" w:rsidRDefault="000A1C75">
            <w:pPr>
              <w:spacing w:after="0"/>
            </w:pPr>
            <w:r>
              <w:rPr>
                <w:rFonts w:ascii="Consolas" w:eastAsia="Consolas" w:hAnsi="Consolas" w:cs="Consolas"/>
                <w:color w:val="021526"/>
                <w:sz w:val="17"/>
                <w:szCs w:val="17"/>
              </w:rPr>
              <w:t>account_id</w:t>
            </w:r>
          </w:p>
        </w:tc>
        <w:tc>
          <w:tcPr>
            <w:tcW w:w="1587" w:type="dxa"/>
            <w:tcMar>
              <w:top w:w="50" w:type="dxa"/>
              <w:left w:w="90" w:type="dxa"/>
              <w:bottom w:w="50" w:type="dxa"/>
              <w:right w:w="90" w:type="dxa"/>
            </w:tcMar>
          </w:tcPr>
          <w:p w14:paraId="1A9C5048"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79C0AA54" w14:textId="77777777" w:rsidR="00255F2A" w:rsidRDefault="000A1C75">
            <w:pPr>
              <w:spacing w:after="0"/>
            </w:pPr>
            <w:r>
              <w:rPr>
                <w:color w:val="021526"/>
                <w:sz w:val="18"/>
                <w:szCs w:val="18"/>
                <w:rtl/>
                <w:lang w:bidi="ar-SY"/>
              </w:rPr>
              <w:t xml:space="preserve">مفتاح أساسي، ← </w:t>
            </w:r>
            <w:r>
              <w:rPr>
                <w:color w:val="021526"/>
                <w:sz w:val="18"/>
                <w:szCs w:val="18"/>
              </w:rPr>
              <w:t>accounts</w:t>
            </w:r>
            <w:r>
              <w:rPr>
                <w:color w:val="021526"/>
                <w:sz w:val="18"/>
                <w:szCs w:val="18"/>
                <w:rtl/>
                <w:lang w:bidi="ar-SY"/>
              </w:rPr>
              <w:t xml:space="preserve">، عند الحذف </w:t>
            </w:r>
            <w:r>
              <w:rPr>
                <w:color w:val="021526"/>
                <w:sz w:val="18"/>
                <w:szCs w:val="18"/>
              </w:rPr>
              <w:t>CASCADE</w:t>
            </w:r>
            <w:r>
              <w:rPr>
                <w:color w:val="021526"/>
                <w:sz w:val="18"/>
                <w:szCs w:val="18"/>
                <w:rtl/>
                <w:lang w:bidi="ar-SY"/>
              </w:rPr>
              <w:t>، إلزامي</w:t>
            </w:r>
          </w:p>
        </w:tc>
        <w:tc>
          <w:tcPr>
            <w:tcW w:w="4309" w:type="dxa"/>
            <w:tcMar>
              <w:top w:w="50" w:type="dxa"/>
              <w:left w:w="90" w:type="dxa"/>
              <w:bottom w:w="50" w:type="dxa"/>
              <w:right w:w="90" w:type="dxa"/>
            </w:tcMar>
          </w:tcPr>
          <w:p w14:paraId="6F533FFD" w14:textId="77777777" w:rsidR="00255F2A" w:rsidRDefault="000A1C75">
            <w:pPr>
              <w:spacing w:after="0"/>
            </w:pPr>
            <w:r>
              <w:rPr>
                <w:color w:val="021526"/>
                <w:sz w:val="18"/>
                <w:szCs w:val="18"/>
                <w:rtl/>
                <w:lang w:bidi="ar-SY"/>
              </w:rPr>
              <w:t>الإداري</w:t>
            </w:r>
          </w:p>
        </w:tc>
      </w:tr>
      <w:tr w:rsidR="00255F2A" w14:paraId="20EB9985" w14:textId="77777777">
        <w:trPr>
          <w:jc w:val="center"/>
        </w:trPr>
        <w:tc>
          <w:tcPr>
            <w:tcW w:w="2268" w:type="dxa"/>
            <w:shd w:val="clear" w:color="auto" w:fill="F7F4EF"/>
            <w:tcMar>
              <w:top w:w="50" w:type="dxa"/>
              <w:left w:w="90" w:type="dxa"/>
              <w:bottom w:w="50" w:type="dxa"/>
              <w:right w:w="90" w:type="dxa"/>
            </w:tcMar>
          </w:tcPr>
          <w:p w14:paraId="694B6D5E" w14:textId="77777777" w:rsidR="00255F2A" w:rsidRDefault="000A1C75">
            <w:pPr>
              <w:spacing w:after="0"/>
            </w:pPr>
            <w:r>
              <w:rPr>
                <w:rFonts w:ascii="Consolas" w:eastAsia="Consolas" w:hAnsi="Consolas" w:cs="Consolas"/>
                <w:color w:val="021526"/>
                <w:sz w:val="17"/>
                <w:szCs w:val="17"/>
              </w:rPr>
              <w:t>language_id</w:t>
            </w:r>
          </w:p>
        </w:tc>
        <w:tc>
          <w:tcPr>
            <w:tcW w:w="1587" w:type="dxa"/>
            <w:shd w:val="clear" w:color="auto" w:fill="F7F4EF"/>
            <w:tcMar>
              <w:top w:w="50" w:type="dxa"/>
              <w:left w:w="90" w:type="dxa"/>
              <w:bottom w:w="50" w:type="dxa"/>
              <w:right w:w="90" w:type="dxa"/>
            </w:tcMar>
          </w:tcPr>
          <w:p w14:paraId="0DAF9E0C"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254EDF3E" w14:textId="77777777" w:rsidR="00255F2A" w:rsidRDefault="000A1C75">
            <w:pPr>
              <w:spacing w:after="0"/>
            </w:pPr>
            <w:r>
              <w:rPr>
                <w:color w:val="021526"/>
                <w:sz w:val="18"/>
                <w:szCs w:val="18"/>
                <w:rtl/>
                <w:lang w:bidi="ar-SY"/>
              </w:rPr>
              <w:t xml:space="preserve">مفتاح أساسي، ← </w:t>
            </w:r>
            <w:r>
              <w:rPr>
                <w:color w:val="021526"/>
                <w:sz w:val="18"/>
                <w:szCs w:val="18"/>
              </w:rPr>
              <w:t>languages</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5DD71FCB" w14:textId="77777777" w:rsidR="00255F2A" w:rsidRDefault="000A1C75">
            <w:pPr>
              <w:spacing w:after="0"/>
            </w:pPr>
            <w:r>
              <w:rPr>
                <w:color w:val="021526"/>
                <w:sz w:val="18"/>
                <w:szCs w:val="18"/>
                <w:rtl/>
                <w:lang w:bidi="ar-SY"/>
              </w:rPr>
              <w:t>اللغة</w:t>
            </w:r>
          </w:p>
        </w:tc>
      </w:tr>
    </w:tbl>
    <w:p w14:paraId="096D56F1" w14:textId="77777777" w:rsidR="00255F2A" w:rsidRDefault="00255F2A">
      <w:pPr>
        <w:spacing w:after="80" w:line="300" w:lineRule="auto"/>
      </w:pPr>
    </w:p>
    <w:p w14:paraId="42AD03F0" w14:textId="77777777" w:rsidR="00255F2A" w:rsidRDefault="000A1C75">
      <w:pPr>
        <w:spacing w:after="20" w:line="300" w:lineRule="auto"/>
      </w:pPr>
      <w:r>
        <w:rPr>
          <w:b/>
          <w:bCs/>
          <w:color w:val="00594F"/>
          <w:sz w:val="21"/>
          <w:szCs w:val="21"/>
          <w:rtl/>
          <w:lang w:bidi="ar-SY"/>
        </w:rPr>
        <w:t>المفاتيح والقيود:</w:t>
      </w:r>
    </w:p>
    <w:p w14:paraId="027CE45C" w14:textId="77777777" w:rsidR="00255F2A" w:rsidRDefault="000A1C75">
      <w:pPr>
        <w:pStyle w:val="ListBullet"/>
        <w:spacing w:after="40" w:line="288" w:lineRule="auto"/>
      </w:pPr>
      <w:r>
        <w:rPr>
          <w:color w:val="021526"/>
          <w:sz w:val="20"/>
          <w:szCs w:val="20"/>
          <w:rtl/>
          <w:lang w:bidi="ar-SY"/>
        </w:rPr>
        <w:t>المفتاح الأساسي المركب:</w:t>
      </w:r>
      <w:r>
        <w:rPr>
          <w:color w:val="021526"/>
          <w:sz w:val="20"/>
          <w:szCs w:val="20"/>
        </w:rPr>
        <w:t xml:space="preserve"> (account_id</w:t>
      </w:r>
      <w:r>
        <w:rPr>
          <w:color w:val="021526"/>
          <w:sz w:val="20"/>
          <w:szCs w:val="20"/>
          <w:rtl/>
          <w:lang w:bidi="ar-SY"/>
        </w:rPr>
        <w:t xml:space="preserve">، </w:t>
      </w:r>
      <w:r>
        <w:rPr>
          <w:color w:val="021526"/>
          <w:sz w:val="20"/>
          <w:szCs w:val="20"/>
        </w:rPr>
        <w:t>language_id</w:t>
      </w:r>
      <w:r>
        <w:rPr>
          <w:color w:val="021526"/>
          <w:sz w:val="20"/>
          <w:szCs w:val="20"/>
          <w:rtl/>
          <w:lang w:bidi="ar-SY"/>
        </w:rPr>
        <w:t>)</w:t>
      </w:r>
    </w:p>
    <w:p w14:paraId="0C514C8E" w14:textId="77777777" w:rsidR="00255F2A" w:rsidRDefault="000A1C75">
      <w:pPr>
        <w:pStyle w:val="Heading2"/>
        <w:spacing w:before="280" w:after="120"/>
      </w:pPr>
      <w:bookmarkStart w:id="102" w:name="_Toc243550834"/>
      <w:r>
        <w:rPr>
          <w:rFonts w:ascii="itf Qomra Arabic" w:eastAsia="itf Qomra Arabic" w:hAnsi="itf Qomra Arabic" w:cs="itf Qomra Arabic"/>
          <w:szCs w:val="29"/>
        </w:rPr>
        <w:t>account_skills</w:t>
      </w:r>
      <w:r>
        <w:rPr>
          <w:rFonts w:ascii="itf Qomra Arabic" w:eastAsia="itf Qomra Arabic" w:hAnsi="itf Qomra Arabic" w:cs="itf Qomra Arabic"/>
          <w:szCs w:val="29"/>
          <w:rtl/>
          <w:lang w:bidi="ar-SY"/>
        </w:rPr>
        <w:t xml:space="preserve"> — الملف الدائم: المهارات</w:t>
      </w:r>
      <w:bookmarkEnd w:id="102"/>
    </w:p>
    <w:p w14:paraId="25F2A0BB" w14:textId="77777777" w:rsidR="00255F2A" w:rsidRDefault="000A1C75">
      <w:pPr>
        <w:spacing w:after="80" w:line="312" w:lineRule="auto"/>
      </w:pPr>
      <w:r>
        <w:rPr>
          <w:color w:val="021526"/>
          <w:sz w:val="23"/>
          <w:szCs w:val="23"/>
          <w:rtl/>
          <w:lang w:bidi="ar-SY"/>
        </w:rPr>
        <w:t>مهارات الإداري: من القائمة، أو مهارة يكتبها بنفسه.</w:t>
      </w:r>
    </w:p>
    <w:p w14:paraId="680CF8CB"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AdminRecord.skills</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04C90379" w14:textId="77777777">
        <w:trPr>
          <w:tblHeader/>
          <w:jc w:val="center"/>
        </w:trPr>
        <w:tc>
          <w:tcPr>
            <w:tcW w:w="2268" w:type="dxa"/>
            <w:shd w:val="clear" w:color="auto" w:fill="00594F"/>
            <w:tcMar>
              <w:top w:w="50" w:type="dxa"/>
              <w:left w:w="90" w:type="dxa"/>
              <w:bottom w:w="50" w:type="dxa"/>
              <w:right w:w="90" w:type="dxa"/>
            </w:tcMar>
          </w:tcPr>
          <w:p w14:paraId="54B170A7"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363BA437"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29179AE3"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099DC631" w14:textId="77777777" w:rsidR="00255F2A" w:rsidRDefault="000A1C75">
            <w:r>
              <w:rPr>
                <w:b/>
                <w:bCs/>
                <w:color w:val="FFFFFF"/>
                <w:sz w:val="20"/>
                <w:szCs w:val="20"/>
                <w:rtl/>
                <w:lang w:bidi="ar-SY"/>
              </w:rPr>
              <w:t>الوصف</w:t>
            </w:r>
          </w:p>
        </w:tc>
      </w:tr>
      <w:tr w:rsidR="00255F2A" w14:paraId="4E106B16" w14:textId="77777777">
        <w:trPr>
          <w:jc w:val="center"/>
        </w:trPr>
        <w:tc>
          <w:tcPr>
            <w:tcW w:w="2268" w:type="dxa"/>
            <w:tcMar>
              <w:top w:w="50" w:type="dxa"/>
              <w:left w:w="90" w:type="dxa"/>
              <w:bottom w:w="50" w:type="dxa"/>
              <w:right w:w="90" w:type="dxa"/>
            </w:tcMar>
          </w:tcPr>
          <w:p w14:paraId="2E96D8E1"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6C0AF1BF"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7AE92D8F"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5E85CCD8" w14:textId="77777777" w:rsidR="00255F2A" w:rsidRDefault="000A1C75">
            <w:pPr>
              <w:spacing w:after="0"/>
            </w:pPr>
            <w:r>
              <w:rPr>
                <w:color w:val="021526"/>
                <w:sz w:val="18"/>
                <w:szCs w:val="18"/>
                <w:rtl/>
                <w:lang w:bidi="ar-SY"/>
              </w:rPr>
              <w:t>المعرّف الداخلي، يتولّد تلقائياً</w:t>
            </w:r>
          </w:p>
        </w:tc>
      </w:tr>
      <w:tr w:rsidR="00255F2A" w14:paraId="768579B2" w14:textId="77777777">
        <w:trPr>
          <w:jc w:val="center"/>
        </w:trPr>
        <w:tc>
          <w:tcPr>
            <w:tcW w:w="2268" w:type="dxa"/>
            <w:shd w:val="clear" w:color="auto" w:fill="F7F4EF"/>
            <w:tcMar>
              <w:top w:w="50" w:type="dxa"/>
              <w:left w:w="90" w:type="dxa"/>
              <w:bottom w:w="50" w:type="dxa"/>
              <w:right w:w="90" w:type="dxa"/>
            </w:tcMar>
          </w:tcPr>
          <w:p w14:paraId="66E9050E" w14:textId="77777777" w:rsidR="00255F2A" w:rsidRDefault="000A1C75">
            <w:pPr>
              <w:spacing w:after="0"/>
            </w:pPr>
            <w:r>
              <w:rPr>
                <w:rFonts w:ascii="Consolas" w:eastAsia="Consolas" w:hAnsi="Consolas" w:cs="Consolas"/>
                <w:color w:val="021526"/>
                <w:sz w:val="17"/>
                <w:szCs w:val="17"/>
              </w:rPr>
              <w:t>account_id</w:t>
            </w:r>
          </w:p>
        </w:tc>
        <w:tc>
          <w:tcPr>
            <w:tcW w:w="1587" w:type="dxa"/>
            <w:shd w:val="clear" w:color="auto" w:fill="F7F4EF"/>
            <w:tcMar>
              <w:top w:w="50" w:type="dxa"/>
              <w:left w:w="90" w:type="dxa"/>
              <w:bottom w:w="50" w:type="dxa"/>
              <w:right w:w="90" w:type="dxa"/>
            </w:tcMar>
          </w:tcPr>
          <w:p w14:paraId="1473D0AA"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3A18D6C9" w14:textId="77777777" w:rsidR="00255F2A" w:rsidRDefault="000A1C75">
            <w:pPr>
              <w:spacing w:after="0"/>
            </w:pPr>
            <w:r>
              <w:rPr>
                <w:color w:val="021526"/>
                <w:sz w:val="18"/>
                <w:szCs w:val="18"/>
                <w:rtl/>
                <w:lang w:bidi="ar-SY"/>
              </w:rPr>
              <w:t xml:space="preserve">← </w:t>
            </w:r>
            <w:r>
              <w:rPr>
                <w:color w:val="021526"/>
                <w:sz w:val="18"/>
                <w:szCs w:val="18"/>
              </w:rPr>
              <w:t>accounts</w:t>
            </w:r>
            <w:r>
              <w:rPr>
                <w:color w:val="021526"/>
                <w:sz w:val="18"/>
                <w:szCs w:val="18"/>
                <w:rtl/>
                <w:lang w:bidi="ar-SY"/>
              </w:rPr>
              <w:t xml:space="preserve">، عند الحذف </w:t>
            </w:r>
            <w:r>
              <w:rPr>
                <w:color w:val="021526"/>
                <w:sz w:val="18"/>
                <w:szCs w:val="18"/>
              </w:rPr>
              <w:t>CASCADE</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65F4AC5E" w14:textId="77777777" w:rsidR="00255F2A" w:rsidRDefault="000A1C75">
            <w:pPr>
              <w:spacing w:after="0"/>
            </w:pPr>
            <w:r>
              <w:rPr>
                <w:color w:val="021526"/>
                <w:sz w:val="18"/>
                <w:szCs w:val="18"/>
                <w:rtl/>
                <w:lang w:bidi="ar-SY"/>
              </w:rPr>
              <w:t>الإداري</w:t>
            </w:r>
          </w:p>
        </w:tc>
      </w:tr>
      <w:tr w:rsidR="00255F2A" w14:paraId="67D14833" w14:textId="77777777">
        <w:trPr>
          <w:jc w:val="center"/>
        </w:trPr>
        <w:tc>
          <w:tcPr>
            <w:tcW w:w="2268" w:type="dxa"/>
            <w:tcMar>
              <w:top w:w="50" w:type="dxa"/>
              <w:left w:w="90" w:type="dxa"/>
              <w:bottom w:w="50" w:type="dxa"/>
              <w:right w:w="90" w:type="dxa"/>
            </w:tcMar>
          </w:tcPr>
          <w:p w14:paraId="799AA2EA" w14:textId="77777777" w:rsidR="00255F2A" w:rsidRDefault="000A1C75">
            <w:pPr>
              <w:spacing w:after="0"/>
            </w:pPr>
            <w:r>
              <w:rPr>
                <w:rFonts w:ascii="Consolas" w:eastAsia="Consolas" w:hAnsi="Consolas" w:cs="Consolas"/>
                <w:color w:val="021526"/>
                <w:sz w:val="17"/>
                <w:szCs w:val="17"/>
              </w:rPr>
              <w:t>skill_key</w:t>
            </w:r>
          </w:p>
        </w:tc>
        <w:tc>
          <w:tcPr>
            <w:tcW w:w="1587" w:type="dxa"/>
            <w:tcMar>
              <w:top w:w="50" w:type="dxa"/>
              <w:left w:w="90" w:type="dxa"/>
              <w:bottom w:w="50" w:type="dxa"/>
              <w:right w:w="90" w:type="dxa"/>
            </w:tcMar>
          </w:tcPr>
          <w:p w14:paraId="3C68D196" w14:textId="77777777" w:rsidR="00255F2A" w:rsidRDefault="000A1C75">
            <w:pPr>
              <w:spacing w:after="0"/>
            </w:pPr>
            <w:r>
              <w:rPr>
                <w:rFonts w:ascii="Consolas" w:eastAsia="Consolas" w:hAnsi="Consolas" w:cs="Consolas"/>
                <w:color w:val="021526"/>
                <w:sz w:val="17"/>
                <w:szCs w:val="17"/>
              </w:rPr>
              <w:t>VARCHAR(60)</w:t>
            </w:r>
          </w:p>
        </w:tc>
        <w:tc>
          <w:tcPr>
            <w:tcW w:w="1701" w:type="dxa"/>
            <w:tcMar>
              <w:top w:w="50" w:type="dxa"/>
              <w:left w:w="90" w:type="dxa"/>
              <w:bottom w:w="50" w:type="dxa"/>
              <w:right w:w="90" w:type="dxa"/>
            </w:tcMar>
          </w:tcPr>
          <w:p w14:paraId="1C3D3499" w14:textId="77777777" w:rsidR="00255F2A" w:rsidRDefault="000A1C75">
            <w:pPr>
              <w:spacing w:after="0"/>
            </w:pPr>
            <w:r>
              <w:rPr>
                <w:color w:val="021526"/>
                <w:sz w:val="18"/>
                <w:szCs w:val="18"/>
                <w:rtl/>
                <w:lang w:bidi="ar-SY"/>
              </w:rPr>
              <w:t xml:space="preserve">← </w:t>
            </w:r>
            <w:r>
              <w:rPr>
                <w:color w:val="021526"/>
                <w:sz w:val="18"/>
                <w:szCs w:val="18"/>
              </w:rPr>
              <w:t>skills.skill_key</w:t>
            </w:r>
            <w:r>
              <w:rPr>
                <w:color w:val="021526"/>
                <w:sz w:val="18"/>
                <w:szCs w:val="18"/>
                <w:rtl/>
                <w:lang w:bidi="ar-SY"/>
              </w:rPr>
              <w:t>، اختياري</w:t>
            </w:r>
          </w:p>
        </w:tc>
        <w:tc>
          <w:tcPr>
            <w:tcW w:w="4309" w:type="dxa"/>
            <w:tcMar>
              <w:top w:w="50" w:type="dxa"/>
              <w:left w:w="90" w:type="dxa"/>
              <w:bottom w:w="50" w:type="dxa"/>
              <w:right w:w="90" w:type="dxa"/>
            </w:tcMar>
          </w:tcPr>
          <w:p w14:paraId="73178189" w14:textId="77777777" w:rsidR="00255F2A" w:rsidRDefault="000A1C75">
            <w:pPr>
              <w:spacing w:after="0"/>
            </w:pPr>
            <w:r>
              <w:rPr>
                <w:color w:val="021526"/>
                <w:sz w:val="18"/>
                <w:szCs w:val="18"/>
                <w:rtl/>
                <w:lang w:bidi="ar-SY"/>
              </w:rPr>
              <w:t>المهارة من القائمة</w:t>
            </w:r>
          </w:p>
        </w:tc>
      </w:tr>
      <w:tr w:rsidR="00255F2A" w14:paraId="07D7C6D3" w14:textId="77777777">
        <w:trPr>
          <w:jc w:val="center"/>
        </w:trPr>
        <w:tc>
          <w:tcPr>
            <w:tcW w:w="2268" w:type="dxa"/>
            <w:shd w:val="clear" w:color="auto" w:fill="F7F4EF"/>
            <w:tcMar>
              <w:top w:w="50" w:type="dxa"/>
              <w:left w:w="90" w:type="dxa"/>
              <w:bottom w:w="50" w:type="dxa"/>
              <w:right w:w="90" w:type="dxa"/>
            </w:tcMar>
          </w:tcPr>
          <w:p w14:paraId="62CBA7DD" w14:textId="77777777" w:rsidR="00255F2A" w:rsidRDefault="000A1C75">
            <w:pPr>
              <w:spacing w:after="0"/>
            </w:pPr>
            <w:r>
              <w:rPr>
                <w:rFonts w:ascii="Consolas" w:eastAsia="Consolas" w:hAnsi="Consolas" w:cs="Consolas"/>
                <w:color w:val="021526"/>
                <w:sz w:val="17"/>
                <w:szCs w:val="17"/>
              </w:rPr>
              <w:t>custom_label</w:t>
            </w:r>
          </w:p>
        </w:tc>
        <w:tc>
          <w:tcPr>
            <w:tcW w:w="1587" w:type="dxa"/>
            <w:shd w:val="clear" w:color="auto" w:fill="F7F4EF"/>
            <w:tcMar>
              <w:top w:w="50" w:type="dxa"/>
              <w:left w:w="90" w:type="dxa"/>
              <w:bottom w:w="50" w:type="dxa"/>
              <w:right w:w="90" w:type="dxa"/>
            </w:tcMar>
          </w:tcPr>
          <w:p w14:paraId="39F3B33C" w14:textId="77777777" w:rsidR="00255F2A" w:rsidRDefault="000A1C75">
            <w:pPr>
              <w:spacing w:after="0"/>
            </w:pPr>
            <w:r>
              <w:rPr>
                <w:rFonts w:ascii="Consolas" w:eastAsia="Consolas" w:hAnsi="Consolas" w:cs="Consolas"/>
                <w:color w:val="021526"/>
                <w:sz w:val="17"/>
                <w:szCs w:val="17"/>
              </w:rPr>
              <w:t>VARCHAR(80)</w:t>
            </w:r>
          </w:p>
        </w:tc>
        <w:tc>
          <w:tcPr>
            <w:tcW w:w="1701" w:type="dxa"/>
            <w:shd w:val="clear" w:color="auto" w:fill="F7F4EF"/>
            <w:tcMar>
              <w:top w:w="50" w:type="dxa"/>
              <w:left w:w="90" w:type="dxa"/>
              <w:bottom w:w="50" w:type="dxa"/>
              <w:right w:w="90" w:type="dxa"/>
            </w:tcMar>
          </w:tcPr>
          <w:p w14:paraId="552FD87E"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27912F7E" w14:textId="77777777" w:rsidR="00255F2A" w:rsidRDefault="000A1C75">
            <w:pPr>
              <w:spacing w:after="0"/>
            </w:pPr>
            <w:r>
              <w:rPr>
                <w:color w:val="021526"/>
                <w:sz w:val="18"/>
                <w:szCs w:val="18"/>
                <w:rtl/>
                <w:lang w:bidi="ar-SY"/>
              </w:rPr>
              <w:t>مهارة مكتوبة بيده</w:t>
            </w:r>
          </w:p>
        </w:tc>
      </w:tr>
    </w:tbl>
    <w:p w14:paraId="7BF33C27" w14:textId="77777777" w:rsidR="00255F2A" w:rsidRDefault="00255F2A">
      <w:pPr>
        <w:spacing w:after="80" w:line="300" w:lineRule="auto"/>
      </w:pPr>
    </w:p>
    <w:p w14:paraId="3D57AA84" w14:textId="77777777" w:rsidR="00255F2A" w:rsidRDefault="000A1C75">
      <w:pPr>
        <w:spacing w:after="20" w:line="300" w:lineRule="auto"/>
      </w:pPr>
      <w:r>
        <w:rPr>
          <w:b/>
          <w:bCs/>
          <w:color w:val="00594F"/>
          <w:sz w:val="21"/>
          <w:szCs w:val="21"/>
          <w:rtl/>
          <w:lang w:bidi="ar-SY"/>
        </w:rPr>
        <w:t>المفاتيح والقيود:</w:t>
      </w:r>
    </w:p>
    <w:p w14:paraId="673557A7" w14:textId="77777777" w:rsidR="00255F2A" w:rsidRDefault="000A1C75">
      <w:pPr>
        <w:pStyle w:val="ListBullet"/>
        <w:spacing w:after="40" w:line="288" w:lineRule="auto"/>
      </w:pPr>
      <w:r>
        <w:rPr>
          <w:color w:val="021526"/>
          <w:sz w:val="20"/>
          <w:szCs w:val="20"/>
          <w:rtl/>
          <w:lang w:bidi="ar-SY"/>
        </w:rPr>
        <w:t>قيد تحقق:</w:t>
      </w:r>
      <w:r>
        <w:rPr>
          <w:color w:val="021526"/>
          <w:sz w:val="20"/>
          <w:szCs w:val="20"/>
        </w:rPr>
        <w:t xml:space="preserve"> skill_key IS NOT NULL OR custom_label IS NOT NULL</w:t>
      </w:r>
    </w:p>
    <w:p w14:paraId="0470895F" w14:textId="77777777" w:rsidR="00255F2A" w:rsidRDefault="000A1C75">
      <w:pPr>
        <w:pStyle w:val="Heading2"/>
        <w:spacing w:before="280" w:after="120"/>
      </w:pPr>
      <w:bookmarkStart w:id="103" w:name="_Toc243550835"/>
      <w:r>
        <w:rPr>
          <w:rFonts w:ascii="itf Qomra Arabic" w:eastAsia="itf Qomra Arabic" w:hAnsi="itf Qomra Arabic" w:cs="itf Qomra Arabic"/>
          <w:szCs w:val="29"/>
        </w:rPr>
        <w:t>admin_season_files</w:t>
      </w:r>
      <w:r>
        <w:rPr>
          <w:rFonts w:ascii="itf Qomra Arabic" w:eastAsia="itf Qomra Arabic" w:hAnsi="itf Qomra Arabic" w:cs="itf Qomra Arabic"/>
          <w:szCs w:val="29"/>
          <w:rtl/>
          <w:lang w:bidi="ar-SY"/>
        </w:rPr>
        <w:t xml:space="preserve"> — الملف الإداري الموسمي</w:t>
      </w:r>
      <w:bookmarkEnd w:id="103"/>
    </w:p>
    <w:p w14:paraId="6C52C3F9" w14:textId="77777777" w:rsidR="00255F2A" w:rsidRDefault="000A1C75">
      <w:pPr>
        <w:spacing w:after="80" w:line="312" w:lineRule="auto"/>
      </w:pPr>
      <w:r>
        <w:rPr>
          <w:color w:val="021526"/>
          <w:sz w:val="23"/>
          <w:szCs w:val="23"/>
          <w:rtl/>
          <w:lang w:bidi="ar-SY"/>
        </w:rPr>
        <w:t>تقدّم الإداري في موسم: صفته الواحدة، ونوع التجديد، والإعفاء، والالتزامات، والأهلية، والرسم. منه يُشتق موقعه في رحلته: الحساب، التسجيل، الرسم، الاختبار، النتيجة، الشفهي، ثم المجموعة أو الفريق، فالتكتل، فالحجاج، فالميدان.</w:t>
      </w:r>
    </w:p>
    <w:p w14:paraId="3E3505B8"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lib/store.ts:497 AdminProfile | app/portal/(admin)/role/apply.tsx | admin.ts resultOf, journeyOf</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4BDD1295" w14:textId="77777777">
        <w:trPr>
          <w:tblHeader/>
          <w:jc w:val="center"/>
        </w:trPr>
        <w:tc>
          <w:tcPr>
            <w:tcW w:w="2268" w:type="dxa"/>
            <w:shd w:val="clear" w:color="auto" w:fill="00594F"/>
            <w:tcMar>
              <w:top w:w="50" w:type="dxa"/>
              <w:left w:w="90" w:type="dxa"/>
              <w:bottom w:w="50" w:type="dxa"/>
              <w:right w:w="90" w:type="dxa"/>
            </w:tcMar>
          </w:tcPr>
          <w:p w14:paraId="13292ACE"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2D5BD4D6"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3700F1D4"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3A4A34EC" w14:textId="77777777" w:rsidR="00255F2A" w:rsidRDefault="000A1C75">
            <w:r>
              <w:rPr>
                <w:b/>
                <w:bCs/>
                <w:color w:val="FFFFFF"/>
                <w:sz w:val="20"/>
                <w:szCs w:val="20"/>
                <w:rtl/>
                <w:lang w:bidi="ar-SY"/>
              </w:rPr>
              <w:t>الوصف</w:t>
            </w:r>
          </w:p>
        </w:tc>
      </w:tr>
      <w:tr w:rsidR="00255F2A" w14:paraId="088F7D37" w14:textId="77777777">
        <w:trPr>
          <w:jc w:val="center"/>
        </w:trPr>
        <w:tc>
          <w:tcPr>
            <w:tcW w:w="2268" w:type="dxa"/>
            <w:tcMar>
              <w:top w:w="50" w:type="dxa"/>
              <w:left w:w="90" w:type="dxa"/>
              <w:bottom w:w="50" w:type="dxa"/>
              <w:right w:w="90" w:type="dxa"/>
            </w:tcMar>
          </w:tcPr>
          <w:p w14:paraId="7B1EB797"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64761769"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216D0537"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6E6DE24C" w14:textId="77777777" w:rsidR="00255F2A" w:rsidRDefault="000A1C75">
            <w:pPr>
              <w:spacing w:after="0"/>
            </w:pPr>
            <w:r>
              <w:rPr>
                <w:color w:val="021526"/>
                <w:sz w:val="18"/>
                <w:szCs w:val="18"/>
                <w:rtl/>
                <w:lang w:bidi="ar-SY"/>
              </w:rPr>
              <w:t>المعرّف الداخلي، يتولّد تلقائياً</w:t>
            </w:r>
          </w:p>
        </w:tc>
      </w:tr>
      <w:tr w:rsidR="00255F2A" w14:paraId="4169CE8E" w14:textId="77777777">
        <w:trPr>
          <w:jc w:val="center"/>
        </w:trPr>
        <w:tc>
          <w:tcPr>
            <w:tcW w:w="2268" w:type="dxa"/>
            <w:shd w:val="clear" w:color="auto" w:fill="F7F4EF"/>
            <w:tcMar>
              <w:top w:w="50" w:type="dxa"/>
              <w:left w:w="90" w:type="dxa"/>
              <w:bottom w:w="50" w:type="dxa"/>
              <w:right w:w="90" w:type="dxa"/>
            </w:tcMar>
          </w:tcPr>
          <w:p w14:paraId="03C36759" w14:textId="77777777" w:rsidR="00255F2A" w:rsidRDefault="000A1C75">
            <w:pPr>
              <w:spacing w:after="0"/>
            </w:pPr>
            <w:r>
              <w:rPr>
                <w:rFonts w:ascii="Consolas" w:eastAsia="Consolas" w:hAnsi="Consolas" w:cs="Consolas"/>
                <w:color w:val="021526"/>
                <w:sz w:val="17"/>
                <w:szCs w:val="17"/>
              </w:rPr>
              <w:t>account_id</w:t>
            </w:r>
          </w:p>
        </w:tc>
        <w:tc>
          <w:tcPr>
            <w:tcW w:w="1587" w:type="dxa"/>
            <w:shd w:val="clear" w:color="auto" w:fill="F7F4EF"/>
            <w:tcMar>
              <w:top w:w="50" w:type="dxa"/>
              <w:left w:w="90" w:type="dxa"/>
              <w:bottom w:w="50" w:type="dxa"/>
              <w:right w:w="90" w:type="dxa"/>
            </w:tcMar>
          </w:tcPr>
          <w:p w14:paraId="7A6075EE"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619918EE" w14:textId="77777777" w:rsidR="00255F2A" w:rsidRDefault="000A1C75">
            <w:pPr>
              <w:spacing w:after="0"/>
            </w:pPr>
            <w:r>
              <w:rPr>
                <w:color w:val="021526"/>
                <w:sz w:val="18"/>
                <w:szCs w:val="18"/>
                <w:rtl/>
                <w:lang w:bidi="ar-SY"/>
              </w:rPr>
              <w:t xml:space="preserve">← </w:t>
            </w:r>
            <w:r>
              <w:rPr>
                <w:color w:val="021526"/>
                <w:sz w:val="18"/>
                <w:szCs w:val="18"/>
              </w:rPr>
              <w:t>accounts</w:t>
            </w:r>
            <w:r>
              <w:rPr>
                <w:color w:val="021526"/>
                <w:sz w:val="18"/>
                <w:szCs w:val="18"/>
                <w:rtl/>
                <w:lang w:bidi="ar-SY"/>
              </w:rPr>
              <w:t xml:space="preserve">، عند الحذف </w:t>
            </w:r>
            <w:r>
              <w:rPr>
                <w:color w:val="021526"/>
                <w:sz w:val="18"/>
                <w:szCs w:val="18"/>
              </w:rPr>
              <w:t>CASCADE</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495E4AD6" w14:textId="77777777" w:rsidR="00255F2A" w:rsidRDefault="000A1C75">
            <w:pPr>
              <w:spacing w:after="0"/>
            </w:pPr>
            <w:r>
              <w:rPr>
                <w:color w:val="021526"/>
                <w:sz w:val="18"/>
                <w:szCs w:val="18"/>
                <w:rtl/>
                <w:lang w:bidi="ar-SY"/>
              </w:rPr>
              <w:t>الإداري</w:t>
            </w:r>
          </w:p>
        </w:tc>
      </w:tr>
      <w:tr w:rsidR="00255F2A" w14:paraId="5CC019BA" w14:textId="77777777">
        <w:trPr>
          <w:jc w:val="center"/>
        </w:trPr>
        <w:tc>
          <w:tcPr>
            <w:tcW w:w="2268" w:type="dxa"/>
            <w:tcMar>
              <w:top w:w="50" w:type="dxa"/>
              <w:left w:w="90" w:type="dxa"/>
              <w:bottom w:w="50" w:type="dxa"/>
              <w:right w:w="90" w:type="dxa"/>
            </w:tcMar>
          </w:tcPr>
          <w:p w14:paraId="1325FD1F" w14:textId="77777777" w:rsidR="00255F2A" w:rsidRDefault="000A1C75">
            <w:pPr>
              <w:spacing w:after="0"/>
            </w:pPr>
            <w:r>
              <w:rPr>
                <w:rFonts w:ascii="Consolas" w:eastAsia="Consolas" w:hAnsi="Consolas" w:cs="Consolas"/>
                <w:color w:val="021526"/>
                <w:sz w:val="17"/>
                <w:szCs w:val="17"/>
              </w:rPr>
              <w:t>season_year</w:t>
            </w:r>
          </w:p>
        </w:tc>
        <w:tc>
          <w:tcPr>
            <w:tcW w:w="1587" w:type="dxa"/>
            <w:tcMar>
              <w:top w:w="50" w:type="dxa"/>
              <w:left w:w="90" w:type="dxa"/>
              <w:bottom w:w="50" w:type="dxa"/>
              <w:right w:w="90" w:type="dxa"/>
            </w:tcMar>
          </w:tcPr>
          <w:p w14:paraId="336C5871" w14:textId="77777777" w:rsidR="00255F2A" w:rsidRDefault="000A1C75">
            <w:pPr>
              <w:spacing w:after="0"/>
            </w:pPr>
            <w:r>
              <w:rPr>
                <w:rFonts w:ascii="Consolas" w:eastAsia="Consolas" w:hAnsi="Consolas" w:cs="Consolas"/>
                <w:color w:val="021526"/>
                <w:sz w:val="17"/>
                <w:szCs w:val="17"/>
              </w:rPr>
              <w:t>SMALLINT UNSIGNED</w:t>
            </w:r>
          </w:p>
        </w:tc>
        <w:tc>
          <w:tcPr>
            <w:tcW w:w="1701" w:type="dxa"/>
            <w:tcMar>
              <w:top w:w="50" w:type="dxa"/>
              <w:left w:w="90" w:type="dxa"/>
              <w:bottom w:w="50" w:type="dxa"/>
              <w:right w:w="90" w:type="dxa"/>
            </w:tcMar>
          </w:tcPr>
          <w:p w14:paraId="5E89BA25" w14:textId="77777777" w:rsidR="00255F2A" w:rsidRDefault="000A1C75">
            <w:pPr>
              <w:spacing w:after="0"/>
            </w:pPr>
            <w:r>
              <w:rPr>
                <w:color w:val="021526"/>
                <w:sz w:val="18"/>
                <w:szCs w:val="18"/>
                <w:rtl/>
                <w:lang w:bidi="ar-SY"/>
              </w:rPr>
              <w:t xml:space="preserve">← </w:t>
            </w:r>
            <w:r>
              <w:rPr>
                <w:color w:val="021526"/>
                <w:sz w:val="18"/>
                <w:szCs w:val="18"/>
              </w:rPr>
              <w:t>seasons.season_year</w:t>
            </w:r>
            <w:r>
              <w:rPr>
                <w:color w:val="021526"/>
                <w:sz w:val="18"/>
                <w:szCs w:val="18"/>
                <w:rtl/>
                <w:lang w:bidi="ar-SY"/>
              </w:rPr>
              <w:t>، إلزامي</w:t>
            </w:r>
          </w:p>
        </w:tc>
        <w:tc>
          <w:tcPr>
            <w:tcW w:w="4309" w:type="dxa"/>
            <w:tcMar>
              <w:top w:w="50" w:type="dxa"/>
              <w:left w:w="90" w:type="dxa"/>
              <w:bottom w:w="50" w:type="dxa"/>
              <w:right w:w="90" w:type="dxa"/>
            </w:tcMar>
          </w:tcPr>
          <w:p w14:paraId="64B70823" w14:textId="77777777" w:rsidR="00255F2A" w:rsidRDefault="000A1C75">
            <w:pPr>
              <w:spacing w:after="0"/>
            </w:pPr>
            <w:r>
              <w:rPr>
                <w:color w:val="021526"/>
                <w:sz w:val="18"/>
                <w:szCs w:val="18"/>
                <w:rtl/>
                <w:lang w:bidi="ar-SY"/>
              </w:rPr>
              <w:t>الموسم الهجري (مثل 1448)</w:t>
            </w:r>
          </w:p>
        </w:tc>
      </w:tr>
      <w:tr w:rsidR="00255F2A" w14:paraId="30409108" w14:textId="77777777">
        <w:trPr>
          <w:jc w:val="center"/>
        </w:trPr>
        <w:tc>
          <w:tcPr>
            <w:tcW w:w="2268" w:type="dxa"/>
            <w:shd w:val="clear" w:color="auto" w:fill="F7F4EF"/>
            <w:tcMar>
              <w:top w:w="50" w:type="dxa"/>
              <w:left w:w="90" w:type="dxa"/>
              <w:bottom w:w="50" w:type="dxa"/>
              <w:right w:w="90" w:type="dxa"/>
            </w:tcMar>
          </w:tcPr>
          <w:p w14:paraId="50A7EDCE" w14:textId="77777777" w:rsidR="00255F2A" w:rsidRDefault="000A1C75">
            <w:pPr>
              <w:spacing w:after="0"/>
            </w:pPr>
            <w:r>
              <w:rPr>
                <w:rFonts w:ascii="Consolas" w:eastAsia="Consolas" w:hAnsi="Consolas" w:cs="Consolas"/>
                <w:color w:val="021526"/>
                <w:sz w:val="17"/>
                <w:szCs w:val="17"/>
              </w:rPr>
              <w:t>role_key</w:t>
            </w:r>
          </w:p>
        </w:tc>
        <w:tc>
          <w:tcPr>
            <w:tcW w:w="1587" w:type="dxa"/>
            <w:shd w:val="clear" w:color="auto" w:fill="F7F4EF"/>
            <w:tcMar>
              <w:top w:w="50" w:type="dxa"/>
              <w:left w:w="90" w:type="dxa"/>
              <w:bottom w:w="50" w:type="dxa"/>
              <w:right w:w="90" w:type="dxa"/>
            </w:tcMar>
          </w:tcPr>
          <w:p w14:paraId="555ACDA1" w14:textId="77777777" w:rsidR="00255F2A" w:rsidRDefault="000A1C75">
            <w:pPr>
              <w:spacing w:after="0"/>
            </w:pPr>
            <w:r>
              <w:rPr>
                <w:rFonts w:ascii="Consolas" w:eastAsia="Consolas" w:hAnsi="Consolas" w:cs="Consolas"/>
                <w:color w:val="021526"/>
                <w:sz w:val="17"/>
                <w:szCs w:val="17"/>
              </w:rPr>
              <w:t>VARCHAR(40)</w:t>
            </w:r>
          </w:p>
        </w:tc>
        <w:tc>
          <w:tcPr>
            <w:tcW w:w="1701" w:type="dxa"/>
            <w:shd w:val="clear" w:color="auto" w:fill="F7F4EF"/>
            <w:tcMar>
              <w:top w:w="50" w:type="dxa"/>
              <w:left w:w="90" w:type="dxa"/>
              <w:bottom w:w="50" w:type="dxa"/>
              <w:right w:w="90" w:type="dxa"/>
            </w:tcMar>
          </w:tcPr>
          <w:p w14:paraId="178F7282" w14:textId="77777777" w:rsidR="00255F2A" w:rsidRDefault="000A1C75">
            <w:pPr>
              <w:spacing w:after="0"/>
            </w:pPr>
            <w:r>
              <w:rPr>
                <w:color w:val="021526"/>
                <w:sz w:val="18"/>
                <w:szCs w:val="18"/>
                <w:rtl/>
                <w:lang w:bidi="ar-SY"/>
              </w:rPr>
              <w:t xml:space="preserve">← </w:t>
            </w:r>
            <w:r>
              <w:rPr>
                <w:color w:val="021526"/>
                <w:sz w:val="18"/>
                <w:szCs w:val="18"/>
              </w:rPr>
              <w:t>admin_roles.role_key</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shd w:val="clear" w:color="auto" w:fill="F7F4EF"/>
            <w:tcMar>
              <w:top w:w="50" w:type="dxa"/>
              <w:left w:w="90" w:type="dxa"/>
              <w:bottom w:w="50" w:type="dxa"/>
              <w:right w:w="90" w:type="dxa"/>
            </w:tcMar>
          </w:tcPr>
          <w:p w14:paraId="7528909B" w14:textId="77777777" w:rsidR="00255F2A" w:rsidRDefault="000A1C75">
            <w:pPr>
              <w:spacing w:after="0"/>
            </w:pPr>
            <w:r>
              <w:rPr>
                <w:color w:val="021526"/>
                <w:sz w:val="18"/>
                <w:szCs w:val="18"/>
                <w:rtl/>
                <w:lang w:bidi="ar-SY"/>
              </w:rPr>
              <w:t>الصفة المتقدَّم لها (واحدة في الموسم)</w:t>
            </w:r>
          </w:p>
        </w:tc>
      </w:tr>
      <w:tr w:rsidR="00255F2A" w14:paraId="7EE0CFE0" w14:textId="77777777">
        <w:trPr>
          <w:jc w:val="center"/>
        </w:trPr>
        <w:tc>
          <w:tcPr>
            <w:tcW w:w="2268" w:type="dxa"/>
            <w:tcMar>
              <w:top w:w="50" w:type="dxa"/>
              <w:left w:w="90" w:type="dxa"/>
              <w:bottom w:w="50" w:type="dxa"/>
              <w:right w:w="90" w:type="dxa"/>
            </w:tcMar>
          </w:tcPr>
          <w:p w14:paraId="3808AA29" w14:textId="77777777" w:rsidR="00255F2A" w:rsidRDefault="000A1C75">
            <w:pPr>
              <w:spacing w:after="0"/>
            </w:pPr>
            <w:r>
              <w:rPr>
                <w:rFonts w:ascii="Consolas" w:eastAsia="Consolas" w:hAnsi="Consolas" w:cs="Consolas"/>
                <w:color w:val="021526"/>
                <w:sz w:val="17"/>
                <w:szCs w:val="17"/>
              </w:rPr>
              <w:t>renewal</w:t>
            </w:r>
          </w:p>
        </w:tc>
        <w:tc>
          <w:tcPr>
            <w:tcW w:w="1587" w:type="dxa"/>
            <w:tcMar>
              <w:top w:w="50" w:type="dxa"/>
              <w:left w:w="90" w:type="dxa"/>
              <w:bottom w:w="50" w:type="dxa"/>
              <w:right w:w="90" w:type="dxa"/>
            </w:tcMar>
          </w:tcPr>
          <w:p w14:paraId="3F74C0F5" w14:textId="77777777" w:rsidR="00255F2A" w:rsidRDefault="000A1C75">
            <w:pPr>
              <w:spacing w:after="0"/>
            </w:pPr>
            <w:r>
              <w:rPr>
                <w:rFonts w:ascii="Consolas" w:eastAsia="Consolas" w:hAnsi="Consolas" w:cs="Consolas"/>
                <w:color w:val="021526"/>
                <w:sz w:val="17"/>
                <w:szCs w:val="17"/>
              </w:rPr>
              <w:t>ENUM('keep', 'change', 'first')</w:t>
            </w:r>
          </w:p>
        </w:tc>
        <w:tc>
          <w:tcPr>
            <w:tcW w:w="1701" w:type="dxa"/>
            <w:tcMar>
              <w:top w:w="50" w:type="dxa"/>
              <w:left w:w="90" w:type="dxa"/>
              <w:bottom w:w="50" w:type="dxa"/>
              <w:right w:w="90" w:type="dxa"/>
            </w:tcMar>
          </w:tcPr>
          <w:p w14:paraId="7D1B5D94"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1DE1EA28" w14:textId="77777777" w:rsidR="00255F2A" w:rsidRDefault="000A1C75">
            <w:pPr>
              <w:spacing w:after="0"/>
            </w:pPr>
            <w:r>
              <w:rPr>
                <w:color w:val="021526"/>
                <w:sz w:val="18"/>
                <w:szCs w:val="18"/>
              </w:rPr>
              <w:t>keep</w:t>
            </w:r>
            <w:r>
              <w:rPr>
                <w:color w:val="021526"/>
                <w:sz w:val="18"/>
                <w:szCs w:val="18"/>
                <w:rtl/>
                <w:lang w:bidi="ar-SY"/>
              </w:rPr>
              <w:t xml:space="preserve"> «تجديد الصفة نفسها»، </w:t>
            </w:r>
            <w:r>
              <w:rPr>
                <w:color w:val="021526"/>
                <w:sz w:val="18"/>
                <w:szCs w:val="18"/>
              </w:rPr>
              <w:t>change</w:t>
            </w:r>
            <w:r>
              <w:rPr>
                <w:color w:val="021526"/>
                <w:sz w:val="18"/>
                <w:szCs w:val="18"/>
                <w:rtl/>
                <w:lang w:bidi="ar-SY"/>
              </w:rPr>
              <w:t xml:space="preserve"> «صفة جديدة»، </w:t>
            </w:r>
            <w:r>
              <w:rPr>
                <w:color w:val="021526"/>
                <w:sz w:val="18"/>
                <w:szCs w:val="18"/>
              </w:rPr>
              <w:t>first</w:t>
            </w:r>
            <w:r>
              <w:rPr>
                <w:color w:val="021526"/>
                <w:sz w:val="18"/>
                <w:szCs w:val="18"/>
                <w:rtl/>
                <w:lang w:bidi="ar-SY"/>
              </w:rPr>
              <w:t xml:space="preserve"> «أول موسم»</w:t>
            </w:r>
          </w:p>
        </w:tc>
      </w:tr>
      <w:tr w:rsidR="00255F2A" w14:paraId="6E27AC32" w14:textId="77777777">
        <w:trPr>
          <w:jc w:val="center"/>
        </w:trPr>
        <w:tc>
          <w:tcPr>
            <w:tcW w:w="2268" w:type="dxa"/>
            <w:shd w:val="clear" w:color="auto" w:fill="F7F4EF"/>
            <w:tcMar>
              <w:top w:w="50" w:type="dxa"/>
              <w:left w:w="90" w:type="dxa"/>
              <w:bottom w:w="50" w:type="dxa"/>
              <w:right w:w="90" w:type="dxa"/>
            </w:tcMar>
          </w:tcPr>
          <w:p w14:paraId="1193D24B" w14:textId="77777777" w:rsidR="00255F2A" w:rsidRDefault="000A1C75">
            <w:pPr>
              <w:spacing w:after="0"/>
            </w:pPr>
            <w:r>
              <w:rPr>
                <w:rFonts w:ascii="Consolas" w:eastAsia="Consolas" w:hAnsi="Consolas" w:cs="Consolas"/>
                <w:color w:val="021526"/>
                <w:sz w:val="17"/>
                <w:szCs w:val="17"/>
              </w:rPr>
              <w:t>exam_exempt</w:t>
            </w:r>
          </w:p>
        </w:tc>
        <w:tc>
          <w:tcPr>
            <w:tcW w:w="1587" w:type="dxa"/>
            <w:shd w:val="clear" w:color="auto" w:fill="F7F4EF"/>
            <w:tcMar>
              <w:top w:w="50" w:type="dxa"/>
              <w:left w:w="90" w:type="dxa"/>
              <w:bottom w:w="50" w:type="dxa"/>
              <w:right w:w="90" w:type="dxa"/>
            </w:tcMar>
          </w:tcPr>
          <w:p w14:paraId="6EF73BEB" w14:textId="77777777" w:rsidR="00255F2A" w:rsidRDefault="000A1C75">
            <w:pPr>
              <w:spacing w:after="0"/>
            </w:pPr>
            <w:r>
              <w:rPr>
                <w:rFonts w:ascii="Consolas" w:eastAsia="Consolas" w:hAnsi="Consolas" w:cs="Consolas"/>
                <w:color w:val="021526"/>
                <w:sz w:val="17"/>
                <w:szCs w:val="17"/>
              </w:rPr>
              <w:t>TINYINT(1)</w:t>
            </w:r>
          </w:p>
        </w:tc>
        <w:tc>
          <w:tcPr>
            <w:tcW w:w="1701" w:type="dxa"/>
            <w:shd w:val="clear" w:color="auto" w:fill="F7F4EF"/>
            <w:tcMar>
              <w:top w:w="50" w:type="dxa"/>
              <w:left w:w="90" w:type="dxa"/>
              <w:bottom w:w="50" w:type="dxa"/>
              <w:right w:w="90" w:type="dxa"/>
            </w:tcMar>
          </w:tcPr>
          <w:p w14:paraId="1DC29AD0" w14:textId="77777777" w:rsidR="00255F2A" w:rsidRDefault="000A1C75">
            <w:pPr>
              <w:spacing w:after="0"/>
            </w:pPr>
            <w:r>
              <w:rPr>
                <w:color w:val="021526"/>
                <w:sz w:val="18"/>
                <w:szCs w:val="18"/>
                <w:rtl/>
                <w:lang w:bidi="ar-SY"/>
              </w:rPr>
              <w:t>إلزامي، افتراضي 0</w:t>
            </w:r>
          </w:p>
        </w:tc>
        <w:tc>
          <w:tcPr>
            <w:tcW w:w="4309" w:type="dxa"/>
            <w:shd w:val="clear" w:color="auto" w:fill="F7F4EF"/>
            <w:tcMar>
              <w:top w:w="50" w:type="dxa"/>
              <w:left w:w="90" w:type="dxa"/>
              <w:bottom w:w="50" w:type="dxa"/>
              <w:right w:w="90" w:type="dxa"/>
            </w:tcMar>
          </w:tcPr>
          <w:p w14:paraId="4DB9DB87" w14:textId="77777777" w:rsidR="00255F2A" w:rsidRDefault="000A1C75">
            <w:pPr>
              <w:spacing w:after="0"/>
            </w:pPr>
            <w:r>
              <w:rPr>
                <w:color w:val="021526"/>
                <w:sz w:val="18"/>
                <w:szCs w:val="18"/>
                <w:rtl/>
                <w:lang w:bidi="ar-SY"/>
              </w:rPr>
              <w:t>معفى من الاختبارين: جدّد صفته نفسها وتقييمه السابق ≥ الحد والفجوة ≤ موسم</w:t>
            </w:r>
          </w:p>
        </w:tc>
      </w:tr>
      <w:tr w:rsidR="00255F2A" w14:paraId="251A7059" w14:textId="77777777">
        <w:trPr>
          <w:jc w:val="center"/>
        </w:trPr>
        <w:tc>
          <w:tcPr>
            <w:tcW w:w="2268" w:type="dxa"/>
            <w:tcMar>
              <w:top w:w="50" w:type="dxa"/>
              <w:left w:w="90" w:type="dxa"/>
              <w:bottom w:w="50" w:type="dxa"/>
              <w:right w:w="90" w:type="dxa"/>
            </w:tcMar>
          </w:tcPr>
          <w:p w14:paraId="0305F86C" w14:textId="77777777" w:rsidR="00255F2A" w:rsidRDefault="000A1C75">
            <w:pPr>
              <w:spacing w:after="0"/>
            </w:pPr>
            <w:r>
              <w:rPr>
                <w:rFonts w:ascii="Consolas" w:eastAsia="Consolas" w:hAnsi="Consolas" w:cs="Consolas"/>
                <w:color w:val="021526"/>
                <w:sz w:val="17"/>
                <w:szCs w:val="17"/>
              </w:rPr>
              <w:t>commitments_at</w:t>
            </w:r>
          </w:p>
        </w:tc>
        <w:tc>
          <w:tcPr>
            <w:tcW w:w="1587" w:type="dxa"/>
            <w:tcMar>
              <w:top w:w="50" w:type="dxa"/>
              <w:left w:w="90" w:type="dxa"/>
              <w:bottom w:w="50" w:type="dxa"/>
              <w:right w:w="90" w:type="dxa"/>
            </w:tcMar>
          </w:tcPr>
          <w:p w14:paraId="1717FD43"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0E5BA566"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6CE4EB0E" w14:textId="77777777" w:rsidR="00255F2A" w:rsidRDefault="000A1C75">
            <w:pPr>
              <w:spacing w:after="0"/>
            </w:pPr>
            <w:r>
              <w:rPr>
                <w:color w:val="021526"/>
                <w:sz w:val="18"/>
                <w:szCs w:val="18"/>
                <w:rtl/>
                <w:lang w:bidi="ar-SY"/>
              </w:rPr>
              <w:t>وقت قبول الالتزامات</w:t>
            </w:r>
          </w:p>
        </w:tc>
      </w:tr>
      <w:tr w:rsidR="00255F2A" w14:paraId="433AE929" w14:textId="77777777">
        <w:trPr>
          <w:jc w:val="center"/>
        </w:trPr>
        <w:tc>
          <w:tcPr>
            <w:tcW w:w="2268" w:type="dxa"/>
            <w:shd w:val="clear" w:color="auto" w:fill="F7F4EF"/>
            <w:tcMar>
              <w:top w:w="50" w:type="dxa"/>
              <w:left w:w="90" w:type="dxa"/>
              <w:bottom w:w="50" w:type="dxa"/>
              <w:right w:w="90" w:type="dxa"/>
            </w:tcMar>
          </w:tcPr>
          <w:p w14:paraId="0254CE58" w14:textId="77777777" w:rsidR="00255F2A" w:rsidRDefault="000A1C75">
            <w:pPr>
              <w:spacing w:after="0"/>
            </w:pPr>
            <w:r>
              <w:rPr>
                <w:rFonts w:ascii="Consolas" w:eastAsia="Consolas" w:hAnsi="Consolas" w:cs="Consolas"/>
                <w:color w:val="021526"/>
                <w:sz w:val="17"/>
                <w:szCs w:val="17"/>
              </w:rPr>
              <w:t>eligible_at</w:t>
            </w:r>
          </w:p>
        </w:tc>
        <w:tc>
          <w:tcPr>
            <w:tcW w:w="1587" w:type="dxa"/>
            <w:shd w:val="clear" w:color="auto" w:fill="F7F4EF"/>
            <w:tcMar>
              <w:top w:w="50" w:type="dxa"/>
              <w:left w:w="90" w:type="dxa"/>
              <w:bottom w:w="50" w:type="dxa"/>
              <w:right w:w="90" w:type="dxa"/>
            </w:tcMar>
          </w:tcPr>
          <w:p w14:paraId="0A7CA870"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6B569971"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74498331" w14:textId="77777777" w:rsidR="00255F2A" w:rsidRDefault="000A1C75">
            <w:pPr>
              <w:spacing w:after="0"/>
            </w:pPr>
            <w:r>
              <w:rPr>
                <w:color w:val="021526"/>
                <w:sz w:val="18"/>
                <w:szCs w:val="18"/>
                <w:rtl/>
                <w:lang w:bidi="ar-SY"/>
              </w:rPr>
              <w:t>ثبتت أهليته بالتحقق الآلي (قبل الدفع)</w:t>
            </w:r>
          </w:p>
        </w:tc>
      </w:tr>
      <w:tr w:rsidR="00255F2A" w14:paraId="0D96699A" w14:textId="77777777">
        <w:trPr>
          <w:jc w:val="center"/>
        </w:trPr>
        <w:tc>
          <w:tcPr>
            <w:tcW w:w="2268" w:type="dxa"/>
            <w:tcMar>
              <w:top w:w="50" w:type="dxa"/>
              <w:left w:w="90" w:type="dxa"/>
              <w:bottom w:w="50" w:type="dxa"/>
              <w:right w:w="90" w:type="dxa"/>
            </w:tcMar>
          </w:tcPr>
          <w:p w14:paraId="460F9533" w14:textId="77777777" w:rsidR="00255F2A" w:rsidRDefault="000A1C75">
            <w:pPr>
              <w:spacing w:after="0"/>
            </w:pPr>
            <w:r>
              <w:rPr>
                <w:rFonts w:ascii="Consolas" w:eastAsia="Consolas" w:hAnsi="Consolas" w:cs="Consolas"/>
                <w:color w:val="021526"/>
                <w:sz w:val="17"/>
                <w:szCs w:val="17"/>
              </w:rPr>
              <w:t>eligibility_result</w:t>
            </w:r>
          </w:p>
        </w:tc>
        <w:tc>
          <w:tcPr>
            <w:tcW w:w="1587" w:type="dxa"/>
            <w:tcMar>
              <w:top w:w="50" w:type="dxa"/>
              <w:left w:w="90" w:type="dxa"/>
              <w:bottom w:w="50" w:type="dxa"/>
              <w:right w:w="90" w:type="dxa"/>
            </w:tcMar>
          </w:tcPr>
          <w:p w14:paraId="5EDB8E0E" w14:textId="77777777" w:rsidR="00255F2A" w:rsidRDefault="000A1C75">
            <w:pPr>
              <w:spacing w:after="0"/>
            </w:pPr>
            <w:r>
              <w:rPr>
                <w:rFonts w:ascii="Consolas" w:eastAsia="Consolas" w:hAnsi="Consolas" w:cs="Consolas"/>
                <w:color w:val="021526"/>
                <w:sz w:val="17"/>
                <w:szCs w:val="17"/>
              </w:rPr>
              <w:t>JSON</w:t>
            </w:r>
          </w:p>
        </w:tc>
        <w:tc>
          <w:tcPr>
            <w:tcW w:w="1701" w:type="dxa"/>
            <w:tcMar>
              <w:top w:w="50" w:type="dxa"/>
              <w:left w:w="90" w:type="dxa"/>
              <w:bottom w:w="50" w:type="dxa"/>
              <w:right w:w="90" w:type="dxa"/>
            </w:tcMar>
          </w:tcPr>
          <w:p w14:paraId="27E5A8B2"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308586F0" w14:textId="77777777" w:rsidR="00255F2A" w:rsidRDefault="000A1C75">
            <w:pPr>
              <w:spacing w:after="0"/>
            </w:pPr>
            <w:r>
              <w:rPr>
                <w:color w:val="021526"/>
                <w:sz w:val="18"/>
                <w:szCs w:val="18"/>
                <w:rtl/>
                <w:lang w:bidi="ar-SY"/>
              </w:rPr>
              <w:t>نتيجة التحقق صفاً صفاً (الشروط المطلوبة والمقوّية) وقت الثبوت أو الفشل</w:t>
            </w:r>
          </w:p>
        </w:tc>
      </w:tr>
      <w:tr w:rsidR="00255F2A" w14:paraId="327BF33F" w14:textId="77777777">
        <w:trPr>
          <w:jc w:val="center"/>
        </w:trPr>
        <w:tc>
          <w:tcPr>
            <w:tcW w:w="2268" w:type="dxa"/>
            <w:shd w:val="clear" w:color="auto" w:fill="F7F4EF"/>
            <w:tcMar>
              <w:top w:w="50" w:type="dxa"/>
              <w:left w:w="90" w:type="dxa"/>
              <w:bottom w:w="50" w:type="dxa"/>
              <w:right w:w="90" w:type="dxa"/>
            </w:tcMar>
          </w:tcPr>
          <w:p w14:paraId="5E5DE633" w14:textId="77777777" w:rsidR="00255F2A" w:rsidRDefault="000A1C75">
            <w:pPr>
              <w:spacing w:after="0"/>
            </w:pPr>
            <w:r>
              <w:rPr>
                <w:rFonts w:ascii="Consolas" w:eastAsia="Consolas" w:hAnsi="Consolas" w:cs="Consolas"/>
                <w:color w:val="021526"/>
                <w:sz w:val="17"/>
                <w:szCs w:val="17"/>
              </w:rPr>
              <w:t>documents_snapshot</w:t>
            </w:r>
          </w:p>
        </w:tc>
        <w:tc>
          <w:tcPr>
            <w:tcW w:w="1587" w:type="dxa"/>
            <w:shd w:val="clear" w:color="auto" w:fill="F7F4EF"/>
            <w:tcMar>
              <w:top w:w="50" w:type="dxa"/>
              <w:left w:w="90" w:type="dxa"/>
              <w:bottom w:w="50" w:type="dxa"/>
              <w:right w:w="90" w:type="dxa"/>
            </w:tcMar>
          </w:tcPr>
          <w:p w14:paraId="535527A4" w14:textId="77777777" w:rsidR="00255F2A" w:rsidRDefault="000A1C75">
            <w:pPr>
              <w:spacing w:after="0"/>
            </w:pPr>
            <w:r>
              <w:rPr>
                <w:rFonts w:ascii="Consolas" w:eastAsia="Consolas" w:hAnsi="Consolas" w:cs="Consolas"/>
                <w:color w:val="021526"/>
                <w:sz w:val="17"/>
                <w:szCs w:val="17"/>
              </w:rPr>
              <w:t>JSON</w:t>
            </w:r>
          </w:p>
        </w:tc>
        <w:tc>
          <w:tcPr>
            <w:tcW w:w="1701" w:type="dxa"/>
            <w:shd w:val="clear" w:color="auto" w:fill="F7F4EF"/>
            <w:tcMar>
              <w:top w:w="50" w:type="dxa"/>
              <w:left w:w="90" w:type="dxa"/>
              <w:bottom w:w="50" w:type="dxa"/>
              <w:right w:w="90" w:type="dxa"/>
            </w:tcMar>
          </w:tcPr>
          <w:p w14:paraId="04DE94C0"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69FD38E1" w14:textId="77777777" w:rsidR="00255F2A" w:rsidRDefault="000A1C75">
            <w:pPr>
              <w:spacing w:after="0"/>
            </w:pPr>
            <w:r>
              <w:rPr>
                <w:color w:val="021526"/>
                <w:sz w:val="18"/>
                <w:szCs w:val="18"/>
                <w:rtl/>
                <w:lang w:bidi="ar-SY"/>
              </w:rPr>
              <w:t>مفاتيح الوثائق السارية المستعملة وقت الأهلية</w:t>
            </w:r>
          </w:p>
        </w:tc>
      </w:tr>
      <w:tr w:rsidR="00255F2A" w14:paraId="6BBB99F3" w14:textId="77777777">
        <w:trPr>
          <w:jc w:val="center"/>
        </w:trPr>
        <w:tc>
          <w:tcPr>
            <w:tcW w:w="2268" w:type="dxa"/>
            <w:tcMar>
              <w:top w:w="50" w:type="dxa"/>
              <w:left w:w="90" w:type="dxa"/>
              <w:bottom w:w="50" w:type="dxa"/>
              <w:right w:w="90" w:type="dxa"/>
            </w:tcMar>
          </w:tcPr>
          <w:p w14:paraId="582F73C1" w14:textId="77777777" w:rsidR="00255F2A" w:rsidRDefault="000A1C75">
            <w:pPr>
              <w:spacing w:after="0"/>
            </w:pPr>
            <w:r>
              <w:rPr>
                <w:rFonts w:ascii="Consolas" w:eastAsia="Consolas" w:hAnsi="Consolas" w:cs="Consolas"/>
                <w:color w:val="021526"/>
                <w:sz w:val="17"/>
                <w:szCs w:val="17"/>
              </w:rPr>
              <w:t>languages_snapshot</w:t>
            </w:r>
          </w:p>
        </w:tc>
        <w:tc>
          <w:tcPr>
            <w:tcW w:w="1587" w:type="dxa"/>
            <w:tcMar>
              <w:top w:w="50" w:type="dxa"/>
              <w:left w:w="90" w:type="dxa"/>
              <w:bottom w:w="50" w:type="dxa"/>
              <w:right w:w="90" w:type="dxa"/>
            </w:tcMar>
          </w:tcPr>
          <w:p w14:paraId="2F7891F9" w14:textId="77777777" w:rsidR="00255F2A" w:rsidRDefault="000A1C75">
            <w:pPr>
              <w:spacing w:after="0"/>
            </w:pPr>
            <w:r>
              <w:rPr>
                <w:rFonts w:ascii="Consolas" w:eastAsia="Consolas" w:hAnsi="Consolas" w:cs="Consolas"/>
                <w:color w:val="021526"/>
                <w:sz w:val="17"/>
                <w:szCs w:val="17"/>
              </w:rPr>
              <w:t>JSON</w:t>
            </w:r>
          </w:p>
        </w:tc>
        <w:tc>
          <w:tcPr>
            <w:tcW w:w="1701" w:type="dxa"/>
            <w:tcMar>
              <w:top w:w="50" w:type="dxa"/>
              <w:left w:w="90" w:type="dxa"/>
              <w:bottom w:w="50" w:type="dxa"/>
              <w:right w:w="90" w:type="dxa"/>
            </w:tcMar>
          </w:tcPr>
          <w:p w14:paraId="3F84D5A6"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66051320" w14:textId="77777777" w:rsidR="00255F2A" w:rsidRDefault="000A1C75">
            <w:pPr>
              <w:spacing w:after="0"/>
            </w:pPr>
            <w:r>
              <w:rPr>
                <w:color w:val="021526"/>
                <w:sz w:val="18"/>
                <w:szCs w:val="18"/>
                <w:rtl/>
                <w:lang w:bidi="ar-SY"/>
              </w:rPr>
              <w:t>اللغات وقت الأهلية</w:t>
            </w:r>
          </w:p>
        </w:tc>
      </w:tr>
      <w:tr w:rsidR="00255F2A" w14:paraId="73860EBC" w14:textId="77777777">
        <w:trPr>
          <w:jc w:val="center"/>
        </w:trPr>
        <w:tc>
          <w:tcPr>
            <w:tcW w:w="2268" w:type="dxa"/>
            <w:shd w:val="clear" w:color="auto" w:fill="F7F4EF"/>
            <w:tcMar>
              <w:top w:w="50" w:type="dxa"/>
              <w:left w:w="90" w:type="dxa"/>
              <w:bottom w:w="50" w:type="dxa"/>
              <w:right w:w="90" w:type="dxa"/>
            </w:tcMar>
          </w:tcPr>
          <w:p w14:paraId="170DEBA0" w14:textId="77777777" w:rsidR="00255F2A" w:rsidRDefault="000A1C75">
            <w:pPr>
              <w:spacing w:after="0"/>
            </w:pPr>
            <w:r>
              <w:rPr>
                <w:rFonts w:ascii="Consolas" w:eastAsia="Consolas" w:hAnsi="Consolas" w:cs="Consolas"/>
                <w:color w:val="021526"/>
                <w:sz w:val="17"/>
                <w:szCs w:val="17"/>
              </w:rPr>
              <w:t>skills_snapshot</w:t>
            </w:r>
          </w:p>
        </w:tc>
        <w:tc>
          <w:tcPr>
            <w:tcW w:w="1587" w:type="dxa"/>
            <w:shd w:val="clear" w:color="auto" w:fill="F7F4EF"/>
            <w:tcMar>
              <w:top w:w="50" w:type="dxa"/>
              <w:left w:w="90" w:type="dxa"/>
              <w:bottom w:w="50" w:type="dxa"/>
              <w:right w:w="90" w:type="dxa"/>
            </w:tcMar>
          </w:tcPr>
          <w:p w14:paraId="0C1525C8" w14:textId="77777777" w:rsidR="00255F2A" w:rsidRDefault="000A1C75">
            <w:pPr>
              <w:spacing w:after="0"/>
            </w:pPr>
            <w:r>
              <w:rPr>
                <w:rFonts w:ascii="Consolas" w:eastAsia="Consolas" w:hAnsi="Consolas" w:cs="Consolas"/>
                <w:color w:val="021526"/>
                <w:sz w:val="17"/>
                <w:szCs w:val="17"/>
              </w:rPr>
              <w:t>JSON</w:t>
            </w:r>
          </w:p>
        </w:tc>
        <w:tc>
          <w:tcPr>
            <w:tcW w:w="1701" w:type="dxa"/>
            <w:shd w:val="clear" w:color="auto" w:fill="F7F4EF"/>
            <w:tcMar>
              <w:top w:w="50" w:type="dxa"/>
              <w:left w:w="90" w:type="dxa"/>
              <w:bottom w:w="50" w:type="dxa"/>
              <w:right w:w="90" w:type="dxa"/>
            </w:tcMar>
          </w:tcPr>
          <w:p w14:paraId="2257162A"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01FA1F0E" w14:textId="77777777" w:rsidR="00255F2A" w:rsidRDefault="000A1C75">
            <w:pPr>
              <w:spacing w:after="0"/>
            </w:pPr>
            <w:r>
              <w:rPr>
                <w:color w:val="021526"/>
                <w:sz w:val="18"/>
                <w:szCs w:val="18"/>
                <w:rtl/>
                <w:lang w:bidi="ar-SY"/>
              </w:rPr>
              <w:t>المهارات وقت الأهلية</w:t>
            </w:r>
          </w:p>
        </w:tc>
      </w:tr>
      <w:tr w:rsidR="00255F2A" w14:paraId="2E2BD57D" w14:textId="77777777">
        <w:trPr>
          <w:jc w:val="center"/>
        </w:trPr>
        <w:tc>
          <w:tcPr>
            <w:tcW w:w="2268" w:type="dxa"/>
            <w:tcMar>
              <w:top w:w="50" w:type="dxa"/>
              <w:left w:w="90" w:type="dxa"/>
              <w:bottom w:w="50" w:type="dxa"/>
              <w:right w:w="90" w:type="dxa"/>
            </w:tcMar>
          </w:tcPr>
          <w:p w14:paraId="78F03A68" w14:textId="77777777" w:rsidR="00255F2A" w:rsidRDefault="000A1C75">
            <w:pPr>
              <w:spacing w:after="0"/>
            </w:pPr>
            <w:r>
              <w:rPr>
                <w:rFonts w:ascii="Consolas" w:eastAsia="Consolas" w:hAnsi="Consolas" w:cs="Consolas"/>
                <w:color w:val="021526"/>
                <w:sz w:val="17"/>
                <w:szCs w:val="17"/>
              </w:rPr>
              <w:t>fee_payment_id</w:t>
            </w:r>
          </w:p>
        </w:tc>
        <w:tc>
          <w:tcPr>
            <w:tcW w:w="1587" w:type="dxa"/>
            <w:tcMar>
              <w:top w:w="50" w:type="dxa"/>
              <w:left w:w="90" w:type="dxa"/>
              <w:bottom w:w="50" w:type="dxa"/>
              <w:right w:w="90" w:type="dxa"/>
            </w:tcMar>
          </w:tcPr>
          <w:p w14:paraId="32FD9F25"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46CF0F8E" w14:textId="77777777" w:rsidR="00255F2A" w:rsidRDefault="000A1C75">
            <w:pPr>
              <w:spacing w:after="0"/>
            </w:pPr>
            <w:r>
              <w:rPr>
                <w:color w:val="021526"/>
                <w:sz w:val="18"/>
                <w:szCs w:val="18"/>
                <w:rtl/>
                <w:lang w:bidi="ar-SY"/>
              </w:rPr>
              <w:t xml:space="preserve">← </w:t>
            </w:r>
            <w:r>
              <w:rPr>
                <w:color w:val="021526"/>
                <w:sz w:val="18"/>
                <w:szCs w:val="18"/>
              </w:rPr>
              <w:t>payments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tcMar>
              <w:top w:w="50" w:type="dxa"/>
              <w:left w:w="90" w:type="dxa"/>
              <w:bottom w:w="50" w:type="dxa"/>
              <w:right w:w="90" w:type="dxa"/>
            </w:tcMar>
          </w:tcPr>
          <w:p w14:paraId="10948E82" w14:textId="77777777" w:rsidR="00255F2A" w:rsidRDefault="000A1C75">
            <w:pPr>
              <w:spacing w:after="0"/>
            </w:pPr>
            <w:r>
              <w:rPr>
                <w:color w:val="021526"/>
                <w:sz w:val="18"/>
                <w:szCs w:val="18"/>
                <w:rtl/>
                <w:lang w:bidi="ar-SY"/>
              </w:rPr>
              <w:t>دفعة رسم التسجيل كإداري</w:t>
            </w:r>
          </w:p>
        </w:tc>
      </w:tr>
      <w:tr w:rsidR="00255F2A" w14:paraId="0027CAB1" w14:textId="77777777">
        <w:trPr>
          <w:jc w:val="center"/>
        </w:trPr>
        <w:tc>
          <w:tcPr>
            <w:tcW w:w="2268" w:type="dxa"/>
            <w:shd w:val="clear" w:color="auto" w:fill="F7F4EF"/>
            <w:tcMar>
              <w:top w:w="50" w:type="dxa"/>
              <w:left w:w="90" w:type="dxa"/>
              <w:bottom w:w="50" w:type="dxa"/>
              <w:right w:w="90" w:type="dxa"/>
            </w:tcMar>
          </w:tcPr>
          <w:p w14:paraId="62A9E217" w14:textId="77777777" w:rsidR="00255F2A" w:rsidRDefault="000A1C75">
            <w:pPr>
              <w:spacing w:after="0"/>
            </w:pPr>
            <w:r>
              <w:rPr>
                <w:rFonts w:ascii="Consolas" w:eastAsia="Consolas" w:hAnsi="Consolas" w:cs="Consolas"/>
                <w:color w:val="021526"/>
                <w:sz w:val="17"/>
                <w:szCs w:val="17"/>
              </w:rPr>
              <w:t>fee_paid_at</w:t>
            </w:r>
          </w:p>
        </w:tc>
        <w:tc>
          <w:tcPr>
            <w:tcW w:w="1587" w:type="dxa"/>
            <w:shd w:val="clear" w:color="auto" w:fill="F7F4EF"/>
            <w:tcMar>
              <w:top w:w="50" w:type="dxa"/>
              <w:left w:w="90" w:type="dxa"/>
              <w:bottom w:w="50" w:type="dxa"/>
              <w:right w:w="90" w:type="dxa"/>
            </w:tcMar>
          </w:tcPr>
          <w:p w14:paraId="2A5389B6"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61D6E089"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0B70C44F" w14:textId="77777777" w:rsidR="00255F2A" w:rsidRDefault="000A1C75">
            <w:pPr>
              <w:spacing w:after="0"/>
            </w:pPr>
            <w:r>
              <w:rPr>
                <w:color w:val="021526"/>
                <w:sz w:val="18"/>
                <w:szCs w:val="18"/>
                <w:rtl/>
                <w:lang w:bidi="ar-SY"/>
              </w:rPr>
              <w:t>وقت دفع الرسم</w:t>
            </w:r>
          </w:p>
        </w:tc>
      </w:tr>
      <w:tr w:rsidR="00255F2A" w14:paraId="3559920F" w14:textId="77777777">
        <w:trPr>
          <w:jc w:val="center"/>
        </w:trPr>
        <w:tc>
          <w:tcPr>
            <w:tcW w:w="2268" w:type="dxa"/>
            <w:tcMar>
              <w:top w:w="50" w:type="dxa"/>
              <w:left w:w="90" w:type="dxa"/>
              <w:bottom w:w="50" w:type="dxa"/>
              <w:right w:w="90" w:type="dxa"/>
            </w:tcMar>
          </w:tcPr>
          <w:p w14:paraId="1197A06D" w14:textId="77777777" w:rsidR="00255F2A" w:rsidRDefault="000A1C75">
            <w:pPr>
              <w:spacing w:after="0"/>
            </w:pPr>
            <w:r>
              <w:rPr>
                <w:rFonts w:ascii="Consolas" w:eastAsia="Consolas" w:hAnsi="Consolas" w:cs="Consolas"/>
                <w:color w:val="021526"/>
                <w:sz w:val="17"/>
                <w:szCs w:val="17"/>
              </w:rPr>
              <w:t>receipt_no</w:t>
            </w:r>
          </w:p>
        </w:tc>
        <w:tc>
          <w:tcPr>
            <w:tcW w:w="1587" w:type="dxa"/>
            <w:tcMar>
              <w:top w:w="50" w:type="dxa"/>
              <w:left w:w="90" w:type="dxa"/>
              <w:bottom w:w="50" w:type="dxa"/>
              <w:right w:w="90" w:type="dxa"/>
            </w:tcMar>
          </w:tcPr>
          <w:p w14:paraId="00F22AF4" w14:textId="77777777" w:rsidR="00255F2A" w:rsidRDefault="000A1C75">
            <w:pPr>
              <w:spacing w:after="0"/>
            </w:pPr>
            <w:r>
              <w:rPr>
                <w:rFonts w:ascii="Consolas" w:eastAsia="Consolas" w:hAnsi="Consolas" w:cs="Consolas"/>
                <w:color w:val="021526"/>
                <w:sz w:val="17"/>
                <w:szCs w:val="17"/>
              </w:rPr>
              <w:t>VARCHAR(24)</w:t>
            </w:r>
          </w:p>
        </w:tc>
        <w:tc>
          <w:tcPr>
            <w:tcW w:w="1701" w:type="dxa"/>
            <w:tcMar>
              <w:top w:w="50" w:type="dxa"/>
              <w:left w:w="90" w:type="dxa"/>
              <w:bottom w:w="50" w:type="dxa"/>
              <w:right w:w="90" w:type="dxa"/>
            </w:tcMar>
          </w:tcPr>
          <w:p w14:paraId="65667AB5" w14:textId="77777777" w:rsidR="00255F2A" w:rsidRDefault="000A1C75">
            <w:pPr>
              <w:spacing w:after="0"/>
            </w:pPr>
            <w:r>
              <w:rPr>
                <w:color w:val="021526"/>
                <w:sz w:val="18"/>
                <w:szCs w:val="18"/>
                <w:rtl/>
                <w:lang w:bidi="ar-SY"/>
              </w:rPr>
              <w:t>فريد، اختياري</w:t>
            </w:r>
          </w:p>
        </w:tc>
        <w:tc>
          <w:tcPr>
            <w:tcW w:w="4309" w:type="dxa"/>
            <w:tcMar>
              <w:top w:w="50" w:type="dxa"/>
              <w:left w:w="90" w:type="dxa"/>
              <w:bottom w:w="50" w:type="dxa"/>
              <w:right w:w="90" w:type="dxa"/>
            </w:tcMar>
          </w:tcPr>
          <w:p w14:paraId="277E5A43" w14:textId="77777777" w:rsidR="00255F2A" w:rsidRDefault="000A1C75">
            <w:pPr>
              <w:spacing w:after="0"/>
            </w:pPr>
            <w:r>
              <w:rPr>
                <w:color w:val="021526"/>
                <w:sz w:val="18"/>
                <w:szCs w:val="18"/>
                <w:rtl/>
                <w:lang w:bidi="ar-SY"/>
              </w:rPr>
              <w:t xml:space="preserve">إيصال الرسم </w:t>
            </w:r>
            <w:r>
              <w:rPr>
                <w:color w:val="021526"/>
                <w:sz w:val="18"/>
                <w:szCs w:val="18"/>
              </w:rPr>
              <w:t>{season}-A-{n:06}</w:t>
            </w:r>
          </w:p>
        </w:tc>
      </w:tr>
      <w:tr w:rsidR="00255F2A" w14:paraId="3EE165BD" w14:textId="77777777">
        <w:trPr>
          <w:jc w:val="center"/>
        </w:trPr>
        <w:tc>
          <w:tcPr>
            <w:tcW w:w="2268" w:type="dxa"/>
            <w:shd w:val="clear" w:color="auto" w:fill="F7F4EF"/>
            <w:tcMar>
              <w:top w:w="50" w:type="dxa"/>
              <w:left w:w="90" w:type="dxa"/>
              <w:bottom w:w="50" w:type="dxa"/>
              <w:right w:w="90" w:type="dxa"/>
            </w:tcMar>
          </w:tcPr>
          <w:p w14:paraId="48451B7F" w14:textId="77777777" w:rsidR="00255F2A" w:rsidRDefault="000A1C75">
            <w:pPr>
              <w:spacing w:after="0"/>
            </w:pPr>
            <w:r>
              <w:rPr>
                <w:rFonts w:ascii="Consolas" w:eastAsia="Consolas" w:hAnsi="Consolas" w:cs="Consolas"/>
                <w:color w:val="021526"/>
                <w:sz w:val="17"/>
                <w:szCs w:val="17"/>
              </w:rPr>
              <w:t>result_published_at</w:t>
            </w:r>
          </w:p>
        </w:tc>
        <w:tc>
          <w:tcPr>
            <w:tcW w:w="1587" w:type="dxa"/>
            <w:shd w:val="clear" w:color="auto" w:fill="F7F4EF"/>
            <w:tcMar>
              <w:top w:w="50" w:type="dxa"/>
              <w:left w:w="90" w:type="dxa"/>
              <w:bottom w:w="50" w:type="dxa"/>
              <w:right w:w="90" w:type="dxa"/>
            </w:tcMar>
          </w:tcPr>
          <w:p w14:paraId="1E3CAD02"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18C5DF59"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7A1626F4" w14:textId="77777777" w:rsidR="00255F2A" w:rsidRDefault="000A1C75">
            <w:pPr>
              <w:spacing w:after="0"/>
            </w:pPr>
            <w:r>
              <w:rPr>
                <w:color w:val="021526"/>
                <w:sz w:val="18"/>
                <w:szCs w:val="18"/>
                <w:rtl/>
                <w:lang w:bidi="ar-SY"/>
              </w:rPr>
              <w:t>نشر النتيجة النهائية (النجاح يعني: معفى، أو نجح في المكتوب بكل أقسامه والشفهي)</w:t>
            </w:r>
          </w:p>
        </w:tc>
      </w:tr>
      <w:tr w:rsidR="00255F2A" w14:paraId="6FD845BB" w14:textId="77777777">
        <w:trPr>
          <w:jc w:val="center"/>
        </w:trPr>
        <w:tc>
          <w:tcPr>
            <w:tcW w:w="2268" w:type="dxa"/>
            <w:tcMar>
              <w:top w:w="50" w:type="dxa"/>
              <w:left w:w="90" w:type="dxa"/>
              <w:bottom w:w="50" w:type="dxa"/>
              <w:right w:w="90" w:type="dxa"/>
            </w:tcMar>
          </w:tcPr>
          <w:p w14:paraId="6808CA51" w14:textId="77777777" w:rsidR="00255F2A" w:rsidRDefault="000A1C75">
            <w:pPr>
              <w:spacing w:after="0"/>
            </w:pPr>
            <w:r>
              <w:rPr>
                <w:rFonts w:ascii="Consolas" w:eastAsia="Consolas" w:hAnsi="Consolas" w:cs="Consolas"/>
                <w:color w:val="021526"/>
                <w:sz w:val="17"/>
                <w:szCs w:val="17"/>
              </w:rPr>
              <w:t>created_at</w:t>
            </w:r>
          </w:p>
        </w:tc>
        <w:tc>
          <w:tcPr>
            <w:tcW w:w="1587" w:type="dxa"/>
            <w:tcMar>
              <w:top w:w="50" w:type="dxa"/>
              <w:left w:w="90" w:type="dxa"/>
              <w:bottom w:w="50" w:type="dxa"/>
              <w:right w:w="90" w:type="dxa"/>
            </w:tcMar>
          </w:tcPr>
          <w:p w14:paraId="34466A48"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0C68125E" w14:textId="77777777" w:rsidR="00255F2A" w:rsidRDefault="000A1C75">
            <w:pPr>
              <w:spacing w:after="0"/>
            </w:pPr>
            <w:r>
              <w:rPr>
                <w:color w:val="021526"/>
                <w:sz w:val="18"/>
                <w:szCs w:val="18"/>
                <w:rtl/>
                <w:lang w:bidi="ar-SY"/>
              </w:rPr>
              <w:t>إلزامي، الآن افتراضياً</w:t>
            </w:r>
          </w:p>
        </w:tc>
        <w:tc>
          <w:tcPr>
            <w:tcW w:w="4309" w:type="dxa"/>
            <w:tcMar>
              <w:top w:w="50" w:type="dxa"/>
              <w:left w:w="90" w:type="dxa"/>
              <w:bottom w:w="50" w:type="dxa"/>
              <w:right w:w="90" w:type="dxa"/>
            </w:tcMar>
          </w:tcPr>
          <w:p w14:paraId="0F955B32" w14:textId="77777777" w:rsidR="00255F2A" w:rsidRDefault="000A1C75">
            <w:pPr>
              <w:spacing w:after="0"/>
            </w:pPr>
            <w:r>
              <w:rPr>
                <w:color w:val="021526"/>
                <w:sz w:val="18"/>
                <w:szCs w:val="18"/>
                <w:rtl/>
                <w:lang w:bidi="ar-SY"/>
              </w:rPr>
              <w:t>وقت الإنشاء (</w:t>
            </w:r>
            <w:r>
              <w:rPr>
                <w:color w:val="021526"/>
                <w:sz w:val="18"/>
                <w:szCs w:val="18"/>
              </w:rPr>
              <w:t>UTC</w:t>
            </w:r>
            <w:r>
              <w:rPr>
                <w:color w:val="021526"/>
                <w:sz w:val="18"/>
                <w:szCs w:val="18"/>
                <w:rtl/>
                <w:lang w:bidi="ar-SY"/>
              </w:rPr>
              <w:t>)</w:t>
            </w:r>
          </w:p>
        </w:tc>
      </w:tr>
      <w:tr w:rsidR="00255F2A" w14:paraId="0D42A2E1" w14:textId="77777777">
        <w:trPr>
          <w:jc w:val="center"/>
        </w:trPr>
        <w:tc>
          <w:tcPr>
            <w:tcW w:w="2268" w:type="dxa"/>
            <w:shd w:val="clear" w:color="auto" w:fill="F7F4EF"/>
            <w:tcMar>
              <w:top w:w="50" w:type="dxa"/>
              <w:left w:w="90" w:type="dxa"/>
              <w:bottom w:w="50" w:type="dxa"/>
              <w:right w:w="90" w:type="dxa"/>
            </w:tcMar>
          </w:tcPr>
          <w:p w14:paraId="56F81C74" w14:textId="77777777" w:rsidR="00255F2A" w:rsidRDefault="000A1C75">
            <w:pPr>
              <w:spacing w:after="0"/>
            </w:pPr>
            <w:r>
              <w:rPr>
                <w:rFonts w:ascii="Consolas" w:eastAsia="Consolas" w:hAnsi="Consolas" w:cs="Consolas"/>
                <w:color w:val="021526"/>
                <w:sz w:val="17"/>
                <w:szCs w:val="17"/>
              </w:rPr>
              <w:t>updated_at</w:t>
            </w:r>
          </w:p>
        </w:tc>
        <w:tc>
          <w:tcPr>
            <w:tcW w:w="1587" w:type="dxa"/>
            <w:shd w:val="clear" w:color="auto" w:fill="F7F4EF"/>
            <w:tcMar>
              <w:top w:w="50" w:type="dxa"/>
              <w:left w:w="90" w:type="dxa"/>
              <w:bottom w:w="50" w:type="dxa"/>
              <w:right w:w="90" w:type="dxa"/>
            </w:tcMar>
          </w:tcPr>
          <w:p w14:paraId="0768825C"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4F5DAC55" w14:textId="77777777" w:rsidR="00255F2A" w:rsidRDefault="000A1C75">
            <w:pPr>
              <w:spacing w:after="0"/>
            </w:pPr>
            <w:r>
              <w:rPr>
                <w:color w:val="021526"/>
                <w:sz w:val="18"/>
                <w:szCs w:val="18"/>
                <w:rtl/>
                <w:lang w:bidi="ar-SY"/>
              </w:rPr>
              <w:t>إلزامي، الآن افتراضياً</w:t>
            </w:r>
          </w:p>
        </w:tc>
        <w:tc>
          <w:tcPr>
            <w:tcW w:w="4309" w:type="dxa"/>
            <w:shd w:val="clear" w:color="auto" w:fill="F7F4EF"/>
            <w:tcMar>
              <w:top w:w="50" w:type="dxa"/>
              <w:left w:w="90" w:type="dxa"/>
              <w:bottom w:w="50" w:type="dxa"/>
              <w:right w:w="90" w:type="dxa"/>
            </w:tcMar>
          </w:tcPr>
          <w:p w14:paraId="57A91976" w14:textId="77777777" w:rsidR="00255F2A" w:rsidRDefault="000A1C75">
            <w:pPr>
              <w:spacing w:after="0"/>
            </w:pPr>
            <w:r>
              <w:rPr>
                <w:color w:val="021526"/>
                <w:sz w:val="18"/>
                <w:szCs w:val="18"/>
                <w:rtl/>
                <w:lang w:bidi="ar-SY"/>
              </w:rPr>
              <w:t>وقت آخر تعديل (</w:t>
            </w:r>
            <w:r>
              <w:rPr>
                <w:color w:val="021526"/>
                <w:sz w:val="18"/>
                <w:szCs w:val="18"/>
              </w:rPr>
              <w:t>UTC</w:t>
            </w:r>
            <w:r>
              <w:rPr>
                <w:color w:val="021526"/>
                <w:sz w:val="18"/>
                <w:szCs w:val="18"/>
                <w:rtl/>
                <w:lang w:bidi="ar-SY"/>
              </w:rPr>
              <w:t>)</w:t>
            </w:r>
          </w:p>
        </w:tc>
      </w:tr>
    </w:tbl>
    <w:p w14:paraId="506F5180" w14:textId="77777777" w:rsidR="00255F2A" w:rsidRDefault="00255F2A">
      <w:pPr>
        <w:spacing w:after="80" w:line="300" w:lineRule="auto"/>
      </w:pPr>
    </w:p>
    <w:p w14:paraId="59968B71" w14:textId="77777777" w:rsidR="00255F2A" w:rsidRDefault="000A1C75">
      <w:pPr>
        <w:spacing w:after="20" w:line="300" w:lineRule="auto"/>
      </w:pPr>
      <w:r>
        <w:rPr>
          <w:b/>
          <w:bCs/>
          <w:color w:val="00594F"/>
          <w:sz w:val="21"/>
          <w:szCs w:val="21"/>
          <w:rtl/>
          <w:lang w:bidi="ar-SY"/>
        </w:rPr>
        <w:t>المفاتيح والقيود:</w:t>
      </w:r>
    </w:p>
    <w:p w14:paraId="7F70561F" w14:textId="77777777" w:rsidR="00255F2A" w:rsidRDefault="000A1C75">
      <w:pPr>
        <w:pStyle w:val="ListBullet"/>
        <w:spacing w:after="40" w:line="288" w:lineRule="auto"/>
      </w:pPr>
      <w:r>
        <w:rPr>
          <w:color w:val="021526"/>
          <w:sz w:val="20"/>
          <w:szCs w:val="20"/>
          <w:rtl/>
          <w:lang w:bidi="ar-SY"/>
        </w:rPr>
        <w:t>فريد معاً:</w:t>
      </w:r>
      <w:r>
        <w:rPr>
          <w:color w:val="021526"/>
          <w:sz w:val="20"/>
          <w:szCs w:val="20"/>
        </w:rPr>
        <w:t xml:space="preserve"> (account_id</w:t>
      </w:r>
      <w:r>
        <w:rPr>
          <w:color w:val="021526"/>
          <w:sz w:val="20"/>
          <w:szCs w:val="20"/>
          <w:rtl/>
          <w:lang w:bidi="ar-SY"/>
        </w:rPr>
        <w:t xml:space="preserve">، </w:t>
      </w:r>
      <w:r>
        <w:rPr>
          <w:color w:val="021526"/>
          <w:sz w:val="20"/>
          <w:szCs w:val="20"/>
        </w:rPr>
        <w:t>season_year</w:t>
      </w:r>
      <w:r>
        <w:rPr>
          <w:color w:val="021526"/>
          <w:sz w:val="20"/>
          <w:szCs w:val="20"/>
          <w:rtl/>
          <w:lang w:bidi="ar-SY"/>
        </w:rPr>
        <w:t>)</w:t>
      </w:r>
    </w:p>
    <w:p w14:paraId="13A4EEEE" w14:textId="77777777" w:rsidR="00255F2A" w:rsidRDefault="000A1C75">
      <w:pPr>
        <w:spacing w:before="40" w:after="20" w:line="300" w:lineRule="auto"/>
      </w:pPr>
      <w:r>
        <w:rPr>
          <w:b/>
          <w:bCs/>
          <w:color w:val="00594F"/>
          <w:sz w:val="21"/>
          <w:szCs w:val="21"/>
          <w:rtl/>
          <w:lang w:bidi="ar-SY"/>
        </w:rPr>
        <w:t>قواعد العمل:</w:t>
      </w:r>
    </w:p>
    <w:p w14:paraId="396EEA1E" w14:textId="77777777" w:rsidR="00255F2A" w:rsidRDefault="000A1C75">
      <w:pPr>
        <w:pStyle w:val="ListBullet"/>
        <w:spacing w:after="40" w:line="288" w:lineRule="auto"/>
      </w:pPr>
      <w:r>
        <w:rPr>
          <w:color w:val="021526"/>
          <w:sz w:val="21"/>
          <w:szCs w:val="21"/>
          <w:rtl/>
          <w:lang w:bidi="ar-SY"/>
        </w:rPr>
        <w:t xml:space="preserve">يُفتح الملف باختيار المسار الإداري للموسم. ونافذة التسجيل عملية </w:t>
      </w:r>
      <w:r>
        <w:rPr>
          <w:color w:val="021526"/>
          <w:sz w:val="21"/>
          <w:szCs w:val="21"/>
        </w:rPr>
        <w:t>admin-registration (20</w:t>
      </w:r>
      <w:r>
        <w:rPr>
          <w:color w:val="021526"/>
          <w:sz w:val="21"/>
          <w:szCs w:val="21"/>
          <w:rtl/>
          <w:lang w:bidi="ar-SY"/>
        </w:rPr>
        <w:t>–24 أيلول لموسم 1448).</w:t>
      </w:r>
    </w:p>
    <w:p w14:paraId="6F184994" w14:textId="77777777" w:rsidR="00255F2A" w:rsidRDefault="000A1C75">
      <w:pPr>
        <w:pStyle w:val="ListBullet"/>
        <w:spacing w:after="40" w:line="288" w:lineRule="auto"/>
      </w:pPr>
      <w:r>
        <w:rPr>
          <w:color w:val="021526"/>
          <w:sz w:val="21"/>
          <w:szCs w:val="21"/>
          <w:rtl/>
          <w:lang w:bidi="ar-SY"/>
        </w:rPr>
        <w:t xml:space="preserve">الرجوع قبل خطوة الأهلية يمسح </w:t>
      </w:r>
      <w:r>
        <w:rPr>
          <w:color w:val="021526"/>
          <w:sz w:val="21"/>
          <w:szCs w:val="21"/>
        </w:rPr>
        <w:t>eligible_at</w:t>
      </w:r>
      <w:r>
        <w:rPr>
          <w:color w:val="021526"/>
          <w:sz w:val="21"/>
          <w:szCs w:val="21"/>
          <w:rtl/>
          <w:lang w:bidi="ar-SY"/>
        </w:rPr>
        <w:t>. والرسم بعد الأهلية.</w:t>
      </w:r>
    </w:p>
    <w:p w14:paraId="11CB93F3" w14:textId="77777777" w:rsidR="00255F2A" w:rsidRDefault="000A1C75">
      <w:pPr>
        <w:pStyle w:val="ListBullet"/>
        <w:spacing w:after="40" w:line="288" w:lineRule="auto"/>
      </w:pPr>
      <w:r>
        <w:rPr>
          <w:color w:val="021526"/>
          <w:sz w:val="21"/>
          <w:szCs w:val="21"/>
          <w:rtl/>
          <w:lang w:bidi="ar-SY"/>
        </w:rPr>
        <w:t xml:space="preserve">خيار «تجديد الصفة نفسها» يحتاج تقييم الموسم السابق ≥ </w:t>
      </w:r>
      <w:r>
        <w:rPr>
          <w:color w:val="021526"/>
          <w:sz w:val="21"/>
          <w:szCs w:val="21"/>
        </w:rPr>
        <w:t>keep_role_min_rating</w:t>
      </w:r>
      <w:r>
        <w:rPr>
          <w:color w:val="021526"/>
          <w:sz w:val="21"/>
          <w:szCs w:val="21"/>
          <w:rtl/>
          <w:lang w:bidi="ar-SY"/>
        </w:rPr>
        <w:t xml:space="preserve">، والإعفاء يحتاج فجوة ≤ </w:t>
      </w:r>
      <w:r>
        <w:rPr>
          <w:color w:val="021526"/>
          <w:sz w:val="21"/>
          <w:szCs w:val="21"/>
        </w:rPr>
        <w:t>keep_role_max_gap_seasons</w:t>
      </w:r>
      <w:r>
        <w:rPr>
          <w:color w:val="021526"/>
          <w:sz w:val="21"/>
          <w:szCs w:val="21"/>
          <w:rtl/>
          <w:lang w:bidi="ar-SY"/>
        </w:rPr>
        <w:t>.</w:t>
      </w:r>
    </w:p>
    <w:p w14:paraId="49F79B62" w14:textId="77777777" w:rsidR="00255F2A" w:rsidRDefault="000A1C75">
      <w:pPr>
        <w:pStyle w:val="ListBullet"/>
        <w:spacing w:after="40" w:line="288" w:lineRule="auto"/>
      </w:pPr>
      <w:r>
        <w:rPr>
          <w:color w:val="021526"/>
          <w:sz w:val="21"/>
          <w:szCs w:val="21"/>
          <w:rtl/>
          <w:lang w:bidi="ar-SY"/>
        </w:rPr>
        <w:t xml:space="preserve">المواقع في التكتل (رئيس، معاون، منسق، موجّهة، محاسب، موجّه مجموعة، معاون مجموعة) لا تُكرَّر هنا: تُقرأ من </w:t>
      </w:r>
      <w:r>
        <w:rPr>
          <w:color w:val="021526"/>
          <w:sz w:val="21"/>
          <w:szCs w:val="21"/>
        </w:rPr>
        <w:t>cluster_members</w:t>
      </w:r>
      <w:r>
        <w:rPr>
          <w:color w:val="021526"/>
          <w:sz w:val="21"/>
          <w:szCs w:val="21"/>
          <w:rtl/>
          <w:lang w:bidi="ar-SY"/>
        </w:rPr>
        <w:t xml:space="preserve"> و</w:t>
      </w:r>
      <w:r>
        <w:rPr>
          <w:color w:val="021526"/>
          <w:sz w:val="21"/>
          <w:szCs w:val="21"/>
        </w:rPr>
        <w:t>group_seats</w:t>
      </w:r>
      <w:r>
        <w:rPr>
          <w:color w:val="021526"/>
          <w:sz w:val="21"/>
          <w:szCs w:val="21"/>
          <w:rtl/>
          <w:lang w:bidi="ar-SY"/>
        </w:rPr>
        <w:t>.</w:t>
      </w:r>
    </w:p>
    <w:p w14:paraId="3B10CABB" w14:textId="77777777" w:rsidR="00255F2A" w:rsidRDefault="000A1C75">
      <w:pPr>
        <w:pStyle w:val="Heading2"/>
        <w:spacing w:before="280" w:after="120"/>
      </w:pPr>
      <w:bookmarkStart w:id="104" w:name="_Toc243550836"/>
      <w:r>
        <w:rPr>
          <w:rFonts w:ascii="itf Qomra Arabic" w:eastAsia="itf Qomra Arabic" w:hAnsi="itf Qomra Arabic" w:cs="itf Qomra Arabic"/>
          <w:szCs w:val="29"/>
        </w:rPr>
        <w:t>admin_commitment_acceptances</w:t>
      </w:r>
      <w:r>
        <w:rPr>
          <w:rFonts w:ascii="itf Qomra Arabic" w:eastAsia="itf Qomra Arabic" w:hAnsi="itf Qomra Arabic" w:cs="itf Qomra Arabic"/>
          <w:szCs w:val="29"/>
          <w:rtl/>
          <w:lang w:bidi="ar-SY"/>
        </w:rPr>
        <w:t xml:space="preserve"> — قبول كل التزام</w:t>
      </w:r>
      <w:bookmarkEnd w:id="104"/>
    </w:p>
    <w:p w14:paraId="0E3E3065" w14:textId="77777777" w:rsidR="00255F2A" w:rsidRDefault="000A1C75">
      <w:pPr>
        <w:spacing w:after="80" w:line="312" w:lineRule="auto"/>
      </w:pPr>
      <w:r>
        <w:rPr>
          <w:color w:val="021526"/>
          <w:sz w:val="23"/>
          <w:szCs w:val="23"/>
          <w:rtl/>
          <w:lang w:bidi="ar-SY"/>
        </w:rPr>
        <w:t>الكود يحفظ وقت قبول الالتزامات جملة؛ هنا كل التزام بصيغته وقت القبول.</w:t>
      </w:r>
    </w:p>
    <w:p w14:paraId="02D3389C" w14:textId="77777777" w:rsidR="00255F2A" w:rsidRDefault="000A1C75">
      <w:pPr>
        <w:spacing w:after="40" w:line="300" w:lineRule="auto"/>
      </w:pPr>
      <w:r>
        <w:rPr>
          <w:b/>
          <w:bCs/>
          <w:color w:val="672146"/>
          <w:sz w:val="20"/>
          <w:szCs w:val="20"/>
          <w:rtl/>
          <w:lang w:bidi="ar-SY"/>
        </w:rPr>
        <w:t xml:space="preserve">مقترح: </w:t>
      </w:r>
      <w:r>
        <w:rPr>
          <w:color w:val="555F6B"/>
          <w:sz w:val="20"/>
          <w:szCs w:val="20"/>
          <w:rtl/>
          <w:lang w:bidi="ar-SY"/>
        </w:rPr>
        <w:t>لا مقابل مخزَّن له في النسخة التجريبية</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3B1F9739" w14:textId="77777777">
        <w:trPr>
          <w:tblHeader/>
          <w:jc w:val="center"/>
        </w:trPr>
        <w:tc>
          <w:tcPr>
            <w:tcW w:w="2268" w:type="dxa"/>
            <w:shd w:val="clear" w:color="auto" w:fill="00594F"/>
            <w:tcMar>
              <w:top w:w="50" w:type="dxa"/>
              <w:left w:w="90" w:type="dxa"/>
              <w:bottom w:w="50" w:type="dxa"/>
              <w:right w:w="90" w:type="dxa"/>
            </w:tcMar>
          </w:tcPr>
          <w:p w14:paraId="7C2F68B3"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41D0856E"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779B94D0"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26A8F72F" w14:textId="77777777" w:rsidR="00255F2A" w:rsidRDefault="000A1C75">
            <w:r>
              <w:rPr>
                <w:b/>
                <w:bCs/>
                <w:color w:val="FFFFFF"/>
                <w:sz w:val="20"/>
                <w:szCs w:val="20"/>
                <w:rtl/>
                <w:lang w:bidi="ar-SY"/>
              </w:rPr>
              <w:t>الوصف</w:t>
            </w:r>
          </w:p>
        </w:tc>
      </w:tr>
      <w:tr w:rsidR="00255F2A" w14:paraId="1FC88791" w14:textId="77777777">
        <w:trPr>
          <w:jc w:val="center"/>
        </w:trPr>
        <w:tc>
          <w:tcPr>
            <w:tcW w:w="2268" w:type="dxa"/>
            <w:tcMar>
              <w:top w:w="50" w:type="dxa"/>
              <w:left w:w="90" w:type="dxa"/>
              <w:bottom w:w="50" w:type="dxa"/>
              <w:right w:w="90" w:type="dxa"/>
            </w:tcMar>
          </w:tcPr>
          <w:p w14:paraId="45F934AE" w14:textId="77777777" w:rsidR="00255F2A" w:rsidRDefault="000A1C75">
            <w:pPr>
              <w:spacing w:after="0"/>
            </w:pPr>
            <w:r>
              <w:rPr>
                <w:rFonts w:ascii="Consolas" w:eastAsia="Consolas" w:hAnsi="Consolas" w:cs="Consolas"/>
                <w:color w:val="021526"/>
                <w:sz w:val="17"/>
                <w:szCs w:val="17"/>
              </w:rPr>
              <w:t>admin_season_file_id</w:t>
            </w:r>
          </w:p>
        </w:tc>
        <w:tc>
          <w:tcPr>
            <w:tcW w:w="1587" w:type="dxa"/>
            <w:tcMar>
              <w:top w:w="50" w:type="dxa"/>
              <w:left w:w="90" w:type="dxa"/>
              <w:bottom w:w="50" w:type="dxa"/>
              <w:right w:w="90" w:type="dxa"/>
            </w:tcMar>
          </w:tcPr>
          <w:p w14:paraId="0466E24A"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7A03D3A5" w14:textId="77777777" w:rsidR="00255F2A" w:rsidRDefault="000A1C75">
            <w:pPr>
              <w:spacing w:after="0"/>
            </w:pPr>
            <w:r>
              <w:rPr>
                <w:color w:val="021526"/>
                <w:sz w:val="18"/>
                <w:szCs w:val="18"/>
                <w:rtl/>
                <w:lang w:bidi="ar-SY"/>
              </w:rPr>
              <w:t xml:space="preserve">مفتاح أساسي، ← </w:t>
            </w:r>
            <w:r>
              <w:rPr>
                <w:color w:val="021526"/>
                <w:sz w:val="18"/>
                <w:szCs w:val="18"/>
              </w:rPr>
              <w:t>admin_season_files</w:t>
            </w:r>
            <w:r>
              <w:rPr>
                <w:color w:val="021526"/>
                <w:sz w:val="18"/>
                <w:szCs w:val="18"/>
                <w:rtl/>
                <w:lang w:bidi="ar-SY"/>
              </w:rPr>
              <w:t xml:space="preserve">، عند الحذف </w:t>
            </w:r>
            <w:r>
              <w:rPr>
                <w:color w:val="021526"/>
                <w:sz w:val="18"/>
                <w:szCs w:val="18"/>
              </w:rPr>
              <w:t>CASCADE</w:t>
            </w:r>
            <w:r>
              <w:rPr>
                <w:color w:val="021526"/>
                <w:sz w:val="18"/>
                <w:szCs w:val="18"/>
                <w:rtl/>
                <w:lang w:bidi="ar-SY"/>
              </w:rPr>
              <w:t>، إلزامي</w:t>
            </w:r>
          </w:p>
        </w:tc>
        <w:tc>
          <w:tcPr>
            <w:tcW w:w="4309" w:type="dxa"/>
            <w:tcMar>
              <w:top w:w="50" w:type="dxa"/>
              <w:left w:w="90" w:type="dxa"/>
              <w:bottom w:w="50" w:type="dxa"/>
              <w:right w:w="90" w:type="dxa"/>
            </w:tcMar>
          </w:tcPr>
          <w:p w14:paraId="7FDB6BEE" w14:textId="77777777" w:rsidR="00255F2A" w:rsidRDefault="000A1C75">
            <w:pPr>
              <w:spacing w:after="0"/>
            </w:pPr>
            <w:r>
              <w:rPr>
                <w:color w:val="021526"/>
                <w:sz w:val="18"/>
                <w:szCs w:val="18"/>
                <w:rtl/>
                <w:lang w:bidi="ar-SY"/>
              </w:rPr>
              <w:t>الملف الموسمي</w:t>
            </w:r>
          </w:p>
        </w:tc>
      </w:tr>
      <w:tr w:rsidR="00255F2A" w14:paraId="42A69928" w14:textId="77777777">
        <w:trPr>
          <w:jc w:val="center"/>
        </w:trPr>
        <w:tc>
          <w:tcPr>
            <w:tcW w:w="2268" w:type="dxa"/>
            <w:shd w:val="clear" w:color="auto" w:fill="F7F4EF"/>
            <w:tcMar>
              <w:top w:w="50" w:type="dxa"/>
              <w:left w:w="90" w:type="dxa"/>
              <w:bottom w:w="50" w:type="dxa"/>
              <w:right w:w="90" w:type="dxa"/>
            </w:tcMar>
          </w:tcPr>
          <w:p w14:paraId="6B059420" w14:textId="77777777" w:rsidR="00255F2A" w:rsidRDefault="000A1C75">
            <w:pPr>
              <w:spacing w:after="0"/>
            </w:pPr>
            <w:r>
              <w:rPr>
                <w:rFonts w:ascii="Consolas" w:eastAsia="Consolas" w:hAnsi="Consolas" w:cs="Consolas"/>
                <w:color w:val="021526"/>
                <w:sz w:val="17"/>
                <w:szCs w:val="17"/>
              </w:rPr>
              <w:t>commitment_key</w:t>
            </w:r>
          </w:p>
        </w:tc>
        <w:tc>
          <w:tcPr>
            <w:tcW w:w="1587" w:type="dxa"/>
            <w:shd w:val="clear" w:color="auto" w:fill="F7F4EF"/>
            <w:tcMar>
              <w:top w:w="50" w:type="dxa"/>
              <w:left w:w="90" w:type="dxa"/>
              <w:bottom w:w="50" w:type="dxa"/>
              <w:right w:w="90" w:type="dxa"/>
            </w:tcMar>
          </w:tcPr>
          <w:p w14:paraId="50107048" w14:textId="77777777" w:rsidR="00255F2A" w:rsidRDefault="000A1C75">
            <w:pPr>
              <w:spacing w:after="0"/>
            </w:pPr>
            <w:r>
              <w:rPr>
                <w:rFonts w:ascii="Consolas" w:eastAsia="Consolas" w:hAnsi="Consolas" w:cs="Consolas"/>
                <w:color w:val="021526"/>
                <w:sz w:val="17"/>
                <w:szCs w:val="17"/>
              </w:rPr>
              <w:t>VARCHAR(40)</w:t>
            </w:r>
          </w:p>
        </w:tc>
        <w:tc>
          <w:tcPr>
            <w:tcW w:w="1701" w:type="dxa"/>
            <w:shd w:val="clear" w:color="auto" w:fill="F7F4EF"/>
            <w:tcMar>
              <w:top w:w="50" w:type="dxa"/>
              <w:left w:w="90" w:type="dxa"/>
              <w:bottom w:w="50" w:type="dxa"/>
              <w:right w:w="90" w:type="dxa"/>
            </w:tcMar>
          </w:tcPr>
          <w:p w14:paraId="21B06049" w14:textId="77777777" w:rsidR="00255F2A" w:rsidRDefault="000A1C75">
            <w:pPr>
              <w:spacing w:after="0"/>
            </w:pPr>
            <w:r>
              <w:rPr>
                <w:color w:val="021526"/>
                <w:sz w:val="18"/>
                <w:szCs w:val="18"/>
                <w:rtl/>
                <w:lang w:bidi="ar-SY"/>
              </w:rPr>
              <w:t xml:space="preserve">مفتاح أساسي، ← </w:t>
            </w:r>
            <w:r>
              <w:rPr>
                <w:color w:val="021526"/>
                <w:sz w:val="18"/>
                <w:szCs w:val="18"/>
              </w:rPr>
              <w:t>admin_commitments.commitment_key</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066A9A1A" w14:textId="77777777" w:rsidR="00255F2A" w:rsidRDefault="000A1C75">
            <w:pPr>
              <w:spacing w:after="0"/>
            </w:pPr>
            <w:r>
              <w:rPr>
                <w:color w:val="021526"/>
                <w:sz w:val="18"/>
                <w:szCs w:val="18"/>
                <w:rtl/>
                <w:lang w:bidi="ar-SY"/>
              </w:rPr>
              <w:t>الالتزام</w:t>
            </w:r>
          </w:p>
        </w:tc>
      </w:tr>
      <w:tr w:rsidR="00255F2A" w14:paraId="73DD89B6" w14:textId="77777777">
        <w:trPr>
          <w:jc w:val="center"/>
        </w:trPr>
        <w:tc>
          <w:tcPr>
            <w:tcW w:w="2268" w:type="dxa"/>
            <w:tcMar>
              <w:top w:w="50" w:type="dxa"/>
              <w:left w:w="90" w:type="dxa"/>
              <w:bottom w:w="50" w:type="dxa"/>
              <w:right w:w="90" w:type="dxa"/>
            </w:tcMar>
          </w:tcPr>
          <w:p w14:paraId="0C4E78D6" w14:textId="77777777" w:rsidR="00255F2A" w:rsidRDefault="000A1C75">
            <w:pPr>
              <w:spacing w:after="0"/>
            </w:pPr>
            <w:r>
              <w:rPr>
                <w:rFonts w:ascii="Consolas" w:eastAsia="Consolas" w:hAnsi="Consolas" w:cs="Consolas"/>
                <w:color w:val="021526"/>
                <w:sz w:val="17"/>
                <w:szCs w:val="17"/>
              </w:rPr>
              <w:t>text_snapshot</w:t>
            </w:r>
          </w:p>
        </w:tc>
        <w:tc>
          <w:tcPr>
            <w:tcW w:w="1587" w:type="dxa"/>
            <w:tcMar>
              <w:top w:w="50" w:type="dxa"/>
              <w:left w:w="90" w:type="dxa"/>
              <w:bottom w:w="50" w:type="dxa"/>
              <w:right w:w="90" w:type="dxa"/>
            </w:tcMar>
          </w:tcPr>
          <w:p w14:paraId="397E7366" w14:textId="77777777" w:rsidR="00255F2A" w:rsidRDefault="000A1C75">
            <w:pPr>
              <w:spacing w:after="0"/>
            </w:pPr>
            <w:r>
              <w:rPr>
                <w:rFonts w:ascii="Consolas" w:eastAsia="Consolas" w:hAnsi="Consolas" w:cs="Consolas"/>
                <w:color w:val="021526"/>
                <w:sz w:val="17"/>
                <w:szCs w:val="17"/>
              </w:rPr>
              <w:t>TEXT</w:t>
            </w:r>
          </w:p>
        </w:tc>
        <w:tc>
          <w:tcPr>
            <w:tcW w:w="1701" w:type="dxa"/>
            <w:tcMar>
              <w:top w:w="50" w:type="dxa"/>
              <w:left w:w="90" w:type="dxa"/>
              <w:bottom w:w="50" w:type="dxa"/>
              <w:right w:w="90" w:type="dxa"/>
            </w:tcMar>
          </w:tcPr>
          <w:p w14:paraId="431DD8BC"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6B10857A" w14:textId="77777777" w:rsidR="00255F2A" w:rsidRDefault="000A1C75">
            <w:pPr>
              <w:spacing w:after="0"/>
            </w:pPr>
            <w:r>
              <w:rPr>
                <w:color w:val="021526"/>
                <w:sz w:val="18"/>
                <w:szCs w:val="18"/>
                <w:rtl/>
                <w:lang w:bidi="ar-SY"/>
              </w:rPr>
              <w:t>نص الالتزام كما قُبل</w:t>
            </w:r>
          </w:p>
        </w:tc>
      </w:tr>
      <w:tr w:rsidR="00255F2A" w14:paraId="1458A902" w14:textId="77777777">
        <w:trPr>
          <w:jc w:val="center"/>
        </w:trPr>
        <w:tc>
          <w:tcPr>
            <w:tcW w:w="2268" w:type="dxa"/>
            <w:shd w:val="clear" w:color="auto" w:fill="F7F4EF"/>
            <w:tcMar>
              <w:top w:w="50" w:type="dxa"/>
              <w:left w:w="90" w:type="dxa"/>
              <w:bottom w:w="50" w:type="dxa"/>
              <w:right w:w="90" w:type="dxa"/>
            </w:tcMar>
          </w:tcPr>
          <w:p w14:paraId="14F8F6A4" w14:textId="77777777" w:rsidR="00255F2A" w:rsidRDefault="000A1C75">
            <w:pPr>
              <w:spacing w:after="0"/>
            </w:pPr>
            <w:r>
              <w:rPr>
                <w:rFonts w:ascii="Consolas" w:eastAsia="Consolas" w:hAnsi="Consolas" w:cs="Consolas"/>
                <w:color w:val="021526"/>
                <w:sz w:val="17"/>
                <w:szCs w:val="17"/>
              </w:rPr>
              <w:t>accepted_at</w:t>
            </w:r>
          </w:p>
        </w:tc>
        <w:tc>
          <w:tcPr>
            <w:tcW w:w="1587" w:type="dxa"/>
            <w:shd w:val="clear" w:color="auto" w:fill="F7F4EF"/>
            <w:tcMar>
              <w:top w:w="50" w:type="dxa"/>
              <w:left w:w="90" w:type="dxa"/>
              <w:bottom w:w="50" w:type="dxa"/>
              <w:right w:w="90" w:type="dxa"/>
            </w:tcMar>
          </w:tcPr>
          <w:p w14:paraId="2E1ABE3B"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5300B04E" w14:textId="77777777" w:rsidR="00255F2A" w:rsidRDefault="000A1C75">
            <w:pPr>
              <w:spacing w:after="0"/>
            </w:pPr>
            <w:r>
              <w:rPr>
                <w:color w:val="021526"/>
                <w:sz w:val="18"/>
                <w:szCs w:val="18"/>
                <w:rtl/>
                <w:lang w:bidi="ar-SY"/>
              </w:rPr>
              <w:t>إلزامي، الآن افتراضياً</w:t>
            </w:r>
          </w:p>
        </w:tc>
        <w:tc>
          <w:tcPr>
            <w:tcW w:w="4309" w:type="dxa"/>
            <w:shd w:val="clear" w:color="auto" w:fill="F7F4EF"/>
            <w:tcMar>
              <w:top w:w="50" w:type="dxa"/>
              <w:left w:w="90" w:type="dxa"/>
              <w:bottom w:w="50" w:type="dxa"/>
              <w:right w:w="90" w:type="dxa"/>
            </w:tcMar>
          </w:tcPr>
          <w:p w14:paraId="5C787621" w14:textId="77777777" w:rsidR="00255F2A" w:rsidRDefault="000A1C75">
            <w:pPr>
              <w:spacing w:after="0"/>
            </w:pPr>
            <w:r>
              <w:rPr>
                <w:color w:val="021526"/>
                <w:sz w:val="18"/>
                <w:szCs w:val="18"/>
                <w:rtl/>
                <w:lang w:bidi="ar-SY"/>
              </w:rPr>
              <w:t>وقت القبول</w:t>
            </w:r>
          </w:p>
        </w:tc>
      </w:tr>
    </w:tbl>
    <w:p w14:paraId="28585D1D" w14:textId="77777777" w:rsidR="00255F2A" w:rsidRDefault="00255F2A">
      <w:pPr>
        <w:spacing w:after="80" w:line="300" w:lineRule="auto"/>
      </w:pPr>
    </w:p>
    <w:p w14:paraId="60F8DB87" w14:textId="77777777" w:rsidR="00255F2A" w:rsidRDefault="000A1C75">
      <w:pPr>
        <w:spacing w:after="20" w:line="300" w:lineRule="auto"/>
      </w:pPr>
      <w:r>
        <w:rPr>
          <w:b/>
          <w:bCs/>
          <w:color w:val="00594F"/>
          <w:sz w:val="21"/>
          <w:szCs w:val="21"/>
          <w:rtl/>
          <w:lang w:bidi="ar-SY"/>
        </w:rPr>
        <w:t>المفاتيح والقيود:</w:t>
      </w:r>
    </w:p>
    <w:p w14:paraId="460ABA83" w14:textId="77777777" w:rsidR="00255F2A" w:rsidRDefault="000A1C75">
      <w:pPr>
        <w:pStyle w:val="ListBullet"/>
        <w:spacing w:after="40" w:line="288" w:lineRule="auto"/>
      </w:pPr>
      <w:r>
        <w:rPr>
          <w:color w:val="021526"/>
          <w:sz w:val="20"/>
          <w:szCs w:val="20"/>
          <w:rtl/>
          <w:lang w:bidi="ar-SY"/>
        </w:rPr>
        <w:t>المفتاح الأساسي المركب:</w:t>
      </w:r>
      <w:r>
        <w:rPr>
          <w:color w:val="021526"/>
          <w:sz w:val="20"/>
          <w:szCs w:val="20"/>
        </w:rPr>
        <w:t xml:space="preserve"> (admin_season_file_id</w:t>
      </w:r>
      <w:r>
        <w:rPr>
          <w:color w:val="021526"/>
          <w:sz w:val="20"/>
          <w:szCs w:val="20"/>
          <w:rtl/>
          <w:lang w:bidi="ar-SY"/>
        </w:rPr>
        <w:t xml:space="preserve">، </w:t>
      </w:r>
      <w:r>
        <w:rPr>
          <w:color w:val="021526"/>
          <w:sz w:val="20"/>
          <w:szCs w:val="20"/>
        </w:rPr>
        <w:t>commitment_key</w:t>
      </w:r>
      <w:r>
        <w:rPr>
          <w:color w:val="021526"/>
          <w:sz w:val="20"/>
          <w:szCs w:val="20"/>
          <w:rtl/>
          <w:lang w:bidi="ar-SY"/>
        </w:rPr>
        <w:t>)</w:t>
      </w:r>
    </w:p>
    <w:p w14:paraId="24A1FFB8" w14:textId="77777777" w:rsidR="00255F2A" w:rsidRDefault="000A1C75">
      <w:pPr>
        <w:pStyle w:val="Heading2"/>
        <w:spacing w:before="320" w:after="120"/>
      </w:pPr>
      <w:bookmarkStart w:id="105" w:name="_Toc243550837"/>
      <w:r>
        <w:rPr>
          <w:rFonts w:ascii="itf Qomra Arabic" w:eastAsia="itf Qomra Arabic" w:hAnsi="itf Qomra Arabic" w:cs="itf Qomra Arabic"/>
          <w:szCs w:val="29"/>
          <w:rtl/>
          <w:lang w:bidi="ar-SY"/>
        </w:rPr>
        <w:t>علاقات الفصل (30)</w:t>
      </w:r>
      <w:bookmarkEnd w:id="105"/>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3969"/>
        <w:gridCol w:w="2948"/>
        <w:gridCol w:w="1531"/>
        <w:gridCol w:w="1417"/>
      </w:tblGrid>
      <w:tr w:rsidR="00255F2A" w14:paraId="73762BBE" w14:textId="77777777">
        <w:trPr>
          <w:tblHeader/>
          <w:jc w:val="center"/>
        </w:trPr>
        <w:tc>
          <w:tcPr>
            <w:tcW w:w="3969" w:type="dxa"/>
            <w:shd w:val="clear" w:color="auto" w:fill="00594F"/>
            <w:tcMar>
              <w:top w:w="50" w:type="dxa"/>
              <w:left w:w="90" w:type="dxa"/>
              <w:bottom w:w="50" w:type="dxa"/>
              <w:right w:w="90" w:type="dxa"/>
            </w:tcMar>
          </w:tcPr>
          <w:p w14:paraId="75DBFE4C" w14:textId="77777777" w:rsidR="00255F2A" w:rsidRDefault="000A1C75">
            <w:r>
              <w:rPr>
                <w:b/>
                <w:bCs/>
                <w:color w:val="FFFFFF"/>
                <w:sz w:val="20"/>
                <w:szCs w:val="20"/>
                <w:rtl/>
                <w:lang w:bidi="ar-SY"/>
              </w:rPr>
              <w:t>من</w:t>
            </w:r>
          </w:p>
        </w:tc>
        <w:tc>
          <w:tcPr>
            <w:tcW w:w="2948" w:type="dxa"/>
            <w:shd w:val="clear" w:color="auto" w:fill="00594F"/>
            <w:tcMar>
              <w:top w:w="50" w:type="dxa"/>
              <w:left w:w="90" w:type="dxa"/>
              <w:bottom w:w="50" w:type="dxa"/>
              <w:right w:w="90" w:type="dxa"/>
            </w:tcMar>
          </w:tcPr>
          <w:p w14:paraId="13B79C41" w14:textId="77777777" w:rsidR="00255F2A" w:rsidRDefault="000A1C75">
            <w:r>
              <w:rPr>
                <w:b/>
                <w:bCs/>
                <w:color w:val="FFFFFF"/>
                <w:sz w:val="20"/>
                <w:szCs w:val="20"/>
                <w:rtl/>
                <w:lang w:bidi="ar-SY"/>
              </w:rPr>
              <w:t>إلى</w:t>
            </w:r>
          </w:p>
        </w:tc>
        <w:tc>
          <w:tcPr>
            <w:tcW w:w="1531" w:type="dxa"/>
            <w:shd w:val="clear" w:color="auto" w:fill="00594F"/>
            <w:tcMar>
              <w:top w:w="50" w:type="dxa"/>
              <w:left w:w="90" w:type="dxa"/>
              <w:bottom w:w="50" w:type="dxa"/>
              <w:right w:w="90" w:type="dxa"/>
            </w:tcMar>
          </w:tcPr>
          <w:p w14:paraId="05F219CC" w14:textId="77777777" w:rsidR="00255F2A" w:rsidRDefault="000A1C75">
            <w:r>
              <w:rPr>
                <w:b/>
                <w:bCs/>
                <w:color w:val="FFFFFF"/>
                <w:sz w:val="20"/>
                <w:szCs w:val="20"/>
                <w:rtl/>
                <w:lang w:bidi="ar-SY"/>
              </w:rPr>
              <w:t>العلاقة</w:t>
            </w:r>
          </w:p>
        </w:tc>
        <w:tc>
          <w:tcPr>
            <w:tcW w:w="1417" w:type="dxa"/>
            <w:shd w:val="clear" w:color="auto" w:fill="00594F"/>
            <w:tcMar>
              <w:top w:w="50" w:type="dxa"/>
              <w:left w:w="90" w:type="dxa"/>
              <w:bottom w:w="50" w:type="dxa"/>
              <w:right w:w="90" w:type="dxa"/>
            </w:tcMar>
          </w:tcPr>
          <w:p w14:paraId="33D452B8" w14:textId="77777777" w:rsidR="00255F2A" w:rsidRDefault="000A1C75">
            <w:r>
              <w:rPr>
                <w:b/>
                <w:bCs/>
                <w:color w:val="FFFFFF"/>
                <w:sz w:val="20"/>
                <w:szCs w:val="20"/>
                <w:rtl/>
                <w:lang w:bidi="ar-SY"/>
              </w:rPr>
              <w:t>عند الحذف</w:t>
            </w:r>
          </w:p>
        </w:tc>
      </w:tr>
      <w:tr w:rsidR="00255F2A" w14:paraId="6194F0AD" w14:textId="77777777">
        <w:trPr>
          <w:jc w:val="center"/>
        </w:trPr>
        <w:tc>
          <w:tcPr>
            <w:tcW w:w="3969" w:type="dxa"/>
            <w:tcMar>
              <w:top w:w="50" w:type="dxa"/>
              <w:left w:w="90" w:type="dxa"/>
              <w:bottom w:w="50" w:type="dxa"/>
              <w:right w:w="90" w:type="dxa"/>
            </w:tcMar>
          </w:tcPr>
          <w:p w14:paraId="1778FC21" w14:textId="77777777" w:rsidR="00255F2A" w:rsidRDefault="000A1C75">
            <w:pPr>
              <w:spacing w:after="0"/>
            </w:pPr>
            <w:r>
              <w:rPr>
                <w:rFonts w:ascii="Consolas" w:eastAsia="Consolas" w:hAnsi="Consolas" w:cs="Consolas"/>
                <w:color w:val="021526"/>
                <w:sz w:val="17"/>
                <w:szCs w:val="17"/>
              </w:rPr>
              <w:t>admin_roles.exam_as_role_key</w:t>
            </w:r>
          </w:p>
        </w:tc>
        <w:tc>
          <w:tcPr>
            <w:tcW w:w="2948" w:type="dxa"/>
            <w:tcMar>
              <w:top w:w="50" w:type="dxa"/>
              <w:left w:w="90" w:type="dxa"/>
              <w:bottom w:w="50" w:type="dxa"/>
              <w:right w:w="90" w:type="dxa"/>
            </w:tcMar>
          </w:tcPr>
          <w:p w14:paraId="176D4B3E" w14:textId="77777777" w:rsidR="00255F2A" w:rsidRDefault="000A1C75">
            <w:pPr>
              <w:spacing w:after="0"/>
            </w:pPr>
            <w:r>
              <w:rPr>
                <w:rFonts w:ascii="Consolas" w:eastAsia="Consolas" w:hAnsi="Consolas" w:cs="Consolas"/>
                <w:color w:val="021526"/>
                <w:sz w:val="17"/>
                <w:szCs w:val="17"/>
              </w:rPr>
              <w:t>admin_roles.role_key</w:t>
            </w:r>
          </w:p>
        </w:tc>
        <w:tc>
          <w:tcPr>
            <w:tcW w:w="1531" w:type="dxa"/>
            <w:tcMar>
              <w:top w:w="50" w:type="dxa"/>
              <w:left w:w="90" w:type="dxa"/>
              <w:bottom w:w="50" w:type="dxa"/>
              <w:right w:w="90" w:type="dxa"/>
            </w:tcMar>
          </w:tcPr>
          <w:p w14:paraId="56EC476A"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417C88B2" w14:textId="77777777" w:rsidR="00255F2A" w:rsidRDefault="000A1C75">
            <w:pPr>
              <w:spacing w:after="0"/>
            </w:pPr>
            <w:r>
              <w:rPr>
                <w:rFonts w:ascii="Consolas" w:eastAsia="Consolas" w:hAnsi="Consolas" w:cs="Consolas"/>
                <w:color w:val="021526"/>
                <w:sz w:val="17"/>
                <w:szCs w:val="17"/>
              </w:rPr>
              <w:t>SET NULL</w:t>
            </w:r>
          </w:p>
        </w:tc>
      </w:tr>
      <w:tr w:rsidR="00255F2A" w14:paraId="23A712B8" w14:textId="77777777">
        <w:trPr>
          <w:jc w:val="center"/>
        </w:trPr>
        <w:tc>
          <w:tcPr>
            <w:tcW w:w="3969" w:type="dxa"/>
            <w:shd w:val="clear" w:color="auto" w:fill="F7F4EF"/>
            <w:tcMar>
              <w:top w:w="50" w:type="dxa"/>
              <w:left w:w="90" w:type="dxa"/>
              <w:bottom w:w="50" w:type="dxa"/>
              <w:right w:w="90" w:type="dxa"/>
            </w:tcMar>
          </w:tcPr>
          <w:p w14:paraId="29E1F8C9" w14:textId="77777777" w:rsidR="00255F2A" w:rsidRDefault="000A1C75">
            <w:pPr>
              <w:spacing w:after="0"/>
            </w:pPr>
            <w:r>
              <w:rPr>
                <w:rFonts w:ascii="Consolas" w:eastAsia="Consolas" w:hAnsi="Consolas" w:cs="Consolas"/>
                <w:color w:val="021526"/>
                <w:sz w:val="17"/>
                <w:szCs w:val="17"/>
              </w:rPr>
              <w:t>admin_role_exams.role_key</w:t>
            </w:r>
          </w:p>
        </w:tc>
        <w:tc>
          <w:tcPr>
            <w:tcW w:w="2948" w:type="dxa"/>
            <w:shd w:val="clear" w:color="auto" w:fill="F7F4EF"/>
            <w:tcMar>
              <w:top w:w="50" w:type="dxa"/>
              <w:left w:w="90" w:type="dxa"/>
              <w:bottom w:w="50" w:type="dxa"/>
              <w:right w:w="90" w:type="dxa"/>
            </w:tcMar>
          </w:tcPr>
          <w:p w14:paraId="5D120BFD" w14:textId="77777777" w:rsidR="00255F2A" w:rsidRDefault="000A1C75">
            <w:pPr>
              <w:spacing w:after="0"/>
            </w:pPr>
            <w:r>
              <w:rPr>
                <w:rFonts w:ascii="Consolas" w:eastAsia="Consolas" w:hAnsi="Consolas" w:cs="Consolas"/>
                <w:color w:val="021526"/>
                <w:sz w:val="17"/>
                <w:szCs w:val="17"/>
              </w:rPr>
              <w:t>admin_roles.role_key</w:t>
            </w:r>
          </w:p>
        </w:tc>
        <w:tc>
          <w:tcPr>
            <w:tcW w:w="1531" w:type="dxa"/>
            <w:shd w:val="clear" w:color="auto" w:fill="F7F4EF"/>
            <w:tcMar>
              <w:top w:w="50" w:type="dxa"/>
              <w:left w:w="90" w:type="dxa"/>
              <w:bottom w:w="50" w:type="dxa"/>
              <w:right w:w="90" w:type="dxa"/>
            </w:tcMar>
          </w:tcPr>
          <w:p w14:paraId="1862C201"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1FB952B8" w14:textId="77777777" w:rsidR="00255F2A" w:rsidRDefault="000A1C75">
            <w:pPr>
              <w:spacing w:after="0"/>
            </w:pPr>
            <w:r>
              <w:rPr>
                <w:rFonts w:ascii="Consolas" w:eastAsia="Consolas" w:hAnsi="Consolas" w:cs="Consolas"/>
                <w:color w:val="021526"/>
                <w:sz w:val="17"/>
                <w:szCs w:val="17"/>
              </w:rPr>
              <w:t>CASCADE</w:t>
            </w:r>
          </w:p>
        </w:tc>
      </w:tr>
      <w:tr w:rsidR="00255F2A" w14:paraId="0586A5EE" w14:textId="77777777">
        <w:trPr>
          <w:jc w:val="center"/>
        </w:trPr>
        <w:tc>
          <w:tcPr>
            <w:tcW w:w="3969" w:type="dxa"/>
            <w:tcMar>
              <w:top w:w="50" w:type="dxa"/>
              <w:left w:w="90" w:type="dxa"/>
              <w:bottom w:w="50" w:type="dxa"/>
              <w:right w:w="90" w:type="dxa"/>
            </w:tcMar>
          </w:tcPr>
          <w:p w14:paraId="5B85E752" w14:textId="77777777" w:rsidR="00255F2A" w:rsidRDefault="000A1C75">
            <w:pPr>
              <w:spacing w:after="0"/>
            </w:pPr>
            <w:r>
              <w:rPr>
                <w:rFonts w:ascii="Consolas" w:eastAsia="Consolas" w:hAnsi="Consolas" w:cs="Consolas"/>
                <w:color w:val="021526"/>
                <w:sz w:val="17"/>
                <w:szCs w:val="17"/>
              </w:rPr>
              <w:t>admin_role_exams.exam_role_key</w:t>
            </w:r>
          </w:p>
        </w:tc>
        <w:tc>
          <w:tcPr>
            <w:tcW w:w="2948" w:type="dxa"/>
            <w:tcMar>
              <w:top w:w="50" w:type="dxa"/>
              <w:left w:w="90" w:type="dxa"/>
              <w:bottom w:w="50" w:type="dxa"/>
              <w:right w:w="90" w:type="dxa"/>
            </w:tcMar>
          </w:tcPr>
          <w:p w14:paraId="3B0823C2" w14:textId="77777777" w:rsidR="00255F2A" w:rsidRDefault="000A1C75">
            <w:pPr>
              <w:spacing w:after="0"/>
            </w:pPr>
            <w:r>
              <w:rPr>
                <w:rFonts w:ascii="Consolas" w:eastAsia="Consolas" w:hAnsi="Consolas" w:cs="Consolas"/>
                <w:color w:val="021526"/>
                <w:sz w:val="17"/>
                <w:szCs w:val="17"/>
              </w:rPr>
              <w:t>admin_roles.role_key</w:t>
            </w:r>
          </w:p>
        </w:tc>
        <w:tc>
          <w:tcPr>
            <w:tcW w:w="1531" w:type="dxa"/>
            <w:tcMar>
              <w:top w:w="50" w:type="dxa"/>
              <w:left w:w="90" w:type="dxa"/>
              <w:bottom w:w="50" w:type="dxa"/>
              <w:right w:w="90" w:type="dxa"/>
            </w:tcMar>
          </w:tcPr>
          <w:p w14:paraId="4250A3B1"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2AA48B74" w14:textId="77777777" w:rsidR="00255F2A" w:rsidRDefault="000A1C75">
            <w:pPr>
              <w:spacing w:after="0"/>
            </w:pPr>
            <w:r>
              <w:rPr>
                <w:rFonts w:ascii="Consolas" w:eastAsia="Consolas" w:hAnsi="Consolas" w:cs="Consolas"/>
                <w:color w:val="021526"/>
                <w:sz w:val="17"/>
                <w:szCs w:val="17"/>
              </w:rPr>
              <w:t>RESTRICT</w:t>
            </w:r>
          </w:p>
        </w:tc>
      </w:tr>
      <w:tr w:rsidR="00255F2A" w14:paraId="45C1FE34" w14:textId="77777777">
        <w:trPr>
          <w:jc w:val="center"/>
        </w:trPr>
        <w:tc>
          <w:tcPr>
            <w:tcW w:w="3969" w:type="dxa"/>
            <w:shd w:val="clear" w:color="auto" w:fill="F7F4EF"/>
            <w:tcMar>
              <w:top w:w="50" w:type="dxa"/>
              <w:left w:w="90" w:type="dxa"/>
              <w:bottom w:w="50" w:type="dxa"/>
              <w:right w:w="90" w:type="dxa"/>
            </w:tcMar>
          </w:tcPr>
          <w:p w14:paraId="19984533" w14:textId="77777777" w:rsidR="00255F2A" w:rsidRDefault="000A1C75">
            <w:pPr>
              <w:spacing w:after="0"/>
            </w:pPr>
            <w:r>
              <w:rPr>
                <w:rFonts w:ascii="Consolas" w:eastAsia="Consolas" w:hAnsi="Consolas" w:cs="Consolas"/>
                <w:color w:val="021526"/>
                <w:sz w:val="17"/>
                <w:szCs w:val="17"/>
              </w:rPr>
              <w:t>admin_role_labels.base_role_key</w:t>
            </w:r>
          </w:p>
        </w:tc>
        <w:tc>
          <w:tcPr>
            <w:tcW w:w="2948" w:type="dxa"/>
            <w:shd w:val="clear" w:color="auto" w:fill="F7F4EF"/>
            <w:tcMar>
              <w:top w:w="50" w:type="dxa"/>
              <w:left w:w="90" w:type="dxa"/>
              <w:bottom w:w="50" w:type="dxa"/>
              <w:right w:w="90" w:type="dxa"/>
            </w:tcMar>
          </w:tcPr>
          <w:p w14:paraId="01A36FAD" w14:textId="77777777" w:rsidR="00255F2A" w:rsidRDefault="000A1C75">
            <w:pPr>
              <w:spacing w:after="0"/>
            </w:pPr>
            <w:r>
              <w:rPr>
                <w:rFonts w:ascii="Consolas" w:eastAsia="Consolas" w:hAnsi="Consolas" w:cs="Consolas"/>
                <w:color w:val="021526"/>
                <w:sz w:val="17"/>
                <w:szCs w:val="17"/>
              </w:rPr>
              <w:t>admin_roles.role_key</w:t>
            </w:r>
          </w:p>
        </w:tc>
        <w:tc>
          <w:tcPr>
            <w:tcW w:w="1531" w:type="dxa"/>
            <w:shd w:val="clear" w:color="auto" w:fill="F7F4EF"/>
            <w:tcMar>
              <w:top w:w="50" w:type="dxa"/>
              <w:left w:w="90" w:type="dxa"/>
              <w:bottom w:w="50" w:type="dxa"/>
              <w:right w:w="90" w:type="dxa"/>
            </w:tcMar>
          </w:tcPr>
          <w:p w14:paraId="75FFF186"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76E18BED" w14:textId="77777777" w:rsidR="00255F2A" w:rsidRDefault="000A1C75">
            <w:pPr>
              <w:spacing w:after="0"/>
            </w:pPr>
            <w:r>
              <w:rPr>
                <w:rFonts w:ascii="Consolas" w:eastAsia="Consolas" w:hAnsi="Consolas" w:cs="Consolas"/>
                <w:color w:val="021526"/>
                <w:sz w:val="17"/>
                <w:szCs w:val="17"/>
              </w:rPr>
              <w:t>RESTRICT</w:t>
            </w:r>
          </w:p>
        </w:tc>
      </w:tr>
      <w:tr w:rsidR="00255F2A" w14:paraId="0332A106" w14:textId="77777777">
        <w:trPr>
          <w:jc w:val="center"/>
        </w:trPr>
        <w:tc>
          <w:tcPr>
            <w:tcW w:w="3969" w:type="dxa"/>
            <w:tcMar>
              <w:top w:w="50" w:type="dxa"/>
              <w:left w:w="90" w:type="dxa"/>
              <w:bottom w:w="50" w:type="dxa"/>
              <w:right w:w="90" w:type="dxa"/>
            </w:tcMar>
          </w:tcPr>
          <w:p w14:paraId="3E41FB84" w14:textId="77777777" w:rsidR="00255F2A" w:rsidRDefault="000A1C75">
            <w:pPr>
              <w:spacing w:after="0"/>
            </w:pPr>
            <w:r>
              <w:rPr>
                <w:rFonts w:ascii="Consolas" w:eastAsia="Consolas" w:hAnsi="Consolas" w:cs="Consolas"/>
                <w:color w:val="021526"/>
                <w:sz w:val="17"/>
                <w:szCs w:val="17"/>
              </w:rPr>
              <w:t>category_rules.season_year</w:t>
            </w:r>
          </w:p>
        </w:tc>
        <w:tc>
          <w:tcPr>
            <w:tcW w:w="2948" w:type="dxa"/>
            <w:tcMar>
              <w:top w:w="50" w:type="dxa"/>
              <w:left w:w="90" w:type="dxa"/>
              <w:bottom w:w="50" w:type="dxa"/>
              <w:right w:w="90" w:type="dxa"/>
            </w:tcMar>
          </w:tcPr>
          <w:p w14:paraId="045ABCA4" w14:textId="77777777" w:rsidR="00255F2A" w:rsidRDefault="000A1C75">
            <w:pPr>
              <w:spacing w:after="0"/>
            </w:pPr>
            <w:r>
              <w:rPr>
                <w:rFonts w:ascii="Consolas" w:eastAsia="Consolas" w:hAnsi="Consolas" w:cs="Consolas"/>
                <w:color w:val="021526"/>
                <w:sz w:val="17"/>
                <w:szCs w:val="17"/>
              </w:rPr>
              <w:t>seasons.season_year</w:t>
            </w:r>
          </w:p>
        </w:tc>
        <w:tc>
          <w:tcPr>
            <w:tcW w:w="1531" w:type="dxa"/>
            <w:tcMar>
              <w:top w:w="50" w:type="dxa"/>
              <w:left w:w="90" w:type="dxa"/>
              <w:bottom w:w="50" w:type="dxa"/>
              <w:right w:w="90" w:type="dxa"/>
            </w:tcMar>
          </w:tcPr>
          <w:p w14:paraId="28039035"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2BC016AC" w14:textId="77777777" w:rsidR="00255F2A" w:rsidRDefault="000A1C75">
            <w:pPr>
              <w:spacing w:after="0"/>
            </w:pPr>
            <w:r>
              <w:rPr>
                <w:rFonts w:ascii="Consolas" w:eastAsia="Consolas" w:hAnsi="Consolas" w:cs="Consolas"/>
                <w:color w:val="021526"/>
                <w:sz w:val="17"/>
                <w:szCs w:val="17"/>
              </w:rPr>
              <w:t>RESTRICT</w:t>
            </w:r>
          </w:p>
        </w:tc>
      </w:tr>
      <w:tr w:rsidR="00255F2A" w14:paraId="1BBCC0C8" w14:textId="77777777">
        <w:trPr>
          <w:jc w:val="center"/>
        </w:trPr>
        <w:tc>
          <w:tcPr>
            <w:tcW w:w="3969" w:type="dxa"/>
            <w:shd w:val="clear" w:color="auto" w:fill="F7F4EF"/>
            <w:tcMar>
              <w:top w:w="50" w:type="dxa"/>
              <w:left w:w="90" w:type="dxa"/>
              <w:bottom w:w="50" w:type="dxa"/>
              <w:right w:w="90" w:type="dxa"/>
            </w:tcMar>
          </w:tcPr>
          <w:p w14:paraId="4858232B" w14:textId="77777777" w:rsidR="00255F2A" w:rsidRDefault="000A1C75">
            <w:pPr>
              <w:spacing w:after="0"/>
            </w:pPr>
            <w:r>
              <w:rPr>
                <w:rFonts w:ascii="Consolas" w:eastAsia="Consolas" w:hAnsi="Consolas" w:cs="Consolas"/>
                <w:color w:val="021526"/>
                <w:sz w:val="17"/>
                <w:szCs w:val="17"/>
              </w:rPr>
              <w:t>category_rules.tier_key</w:t>
            </w:r>
          </w:p>
        </w:tc>
        <w:tc>
          <w:tcPr>
            <w:tcW w:w="2948" w:type="dxa"/>
            <w:shd w:val="clear" w:color="auto" w:fill="F7F4EF"/>
            <w:tcMar>
              <w:top w:w="50" w:type="dxa"/>
              <w:left w:w="90" w:type="dxa"/>
              <w:bottom w:w="50" w:type="dxa"/>
              <w:right w:w="90" w:type="dxa"/>
            </w:tcMar>
          </w:tcPr>
          <w:p w14:paraId="784A071B" w14:textId="77777777" w:rsidR="00255F2A" w:rsidRDefault="000A1C75">
            <w:pPr>
              <w:spacing w:after="0"/>
            </w:pPr>
            <w:r>
              <w:rPr>
                <w:rFonts w:ascii="Consolas" w:eastAsia="Consolas" w:hAnsi="Consolas" w:cs="Consolas"/>
                <w:color w:val="021526"/>
                <w:sz w:val="17"/>
                <w:szCs w:val="17"/>
              </w:rPr>
              <w:t>service_tiers.tier_key</w:t>
            </w:r>
          </w:p>
        </w:tc>
        <w:tc>
          <w:tcPr>
            <w:tcW w:w="1531" w:type="dxa"/>
            <w:shd w:val="clear" w:color="auto" w:fill="F7F4EF"/>
            <w:tcMar>
              <w:top w:w="50" w:type="dxa"/>
              <w:left w:w="90" w:type="dxa"/>
              <w:bottom w:w="50" w:type="dxa"/>
              <w:right w:w="90" w:type="dxa"/>
            </w:tcMar>
          </w:tcPr>
          <w:p w14:paraId="4AFF8986"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484BB71D" w14:textId="77777777" w:rsidR="00255F2A" w:rsidRDefault="000A1C75">
            <w:pPr>
              <w:spacing w:after="0"/>
            </w:pPr>
            <w:r>
              <w:rPr>
                <w:rFonts w:ascii="Consolas" w:eastAsia="Consolas" w:hAnsi="Consolas" w:cs="Consolas"/>
                <w:color w:val="021526"/>
                <w:sz w:val="17"/>
                <w:szCs w:val="17"/>
              </w:rPr>
              <w:t>RESTRICT</w:t>
            </w:r>
          </w:p>
        </w:tc>
      </w:tr>
      <w:tr w:rsidR="00255F2A" w14:paraId="1110A7A7" w14:textId="77777777">
        <w:trPr>
          <w:jc w:val="center"/>
        </w:trPr>
        <w:tc>
          <w:tcPr>
            <w:tcW w:w="3969" w:type="dxa"/>
            <w:tcMar>
              <w:top w:w="50" w:type="dxa"/>
              <w:left w:w="90" w:type="dxa"/>
              <w:bottom w:w="50" w:type="dxa"/>
              <w:right w:w="90" w:type="dxa"/>
            </w:tcMar>
          </w:tcPr>
          <w:p w14:paraId="333C8C0D" w14:textId="77777777" w:rsidR="00255F2A" w:rsidRDefault="000A1C75">
            <w:pPr>
              <w:spacing w:after="0"/>
            </w:pPr>
            <w:r>
              <w:rPr>
                <w:rFonts w:ascii="Consolas" w:eastAsia="Consolas" w:hAnsi="Consolas" w:cs="Consolas"/>
                <w:color w:val="021526"/>
                <w:sz w:val="17"/>
                <w:szCs w:val="17"/>
              </w:rPr>
              <w:t>category_rules.category_key</w:t>
            </w:r>
          </w:p>
        </w:tc>
        <w:tc>
          <w:tcPr>
            <w:tcW w:w="2948" w:type="dxa"/>
            <w:tcMar>
              <w:top w:w="50" w:type="dxa"/>
              <w:left w:w="90" w:type="dxa"/>
              <w:bottom w:w="50" w:type="dxa"/>
              <w:right w:w="90" w:type="dxa"/>
            </w:tcMar>
          </w:tcPr>
          <w:p w14:paraId="34D5AEEE" w14:textId="77777777" w:rsidR="00255F2A" w:rsidRDefault="000A1C75">
            <w:pPr>
              <w:spacing w:after="0"/>
            </w:pPr>
            <w:r>
              <w:rPr>
                <w:rFonts w:ascii="Consolas" w:eastAsia="Consolas" w:hAnsi="Consolas" w:cs="Consolas"/>
                <w:color w:val="021526"/>
                <w:sz w:val="17"/>
                <w:szCs w:val="17"/>
              </w:rPr>
              <w:t>group_categories.category_key</w:t>
            </w:r>
          </w:p>
        </w:tc>
        <w:tc>
          <w:tcPr>
            <w:tcW w:w="1531" w:type="dxa"/>
            <w:tcMar>
              <w:top w:w="50" w:type="dxa"/>
              <w:left w:w="90" w:type="dxa"/>
              <w:bottom w:w="50" w:type="dxa"/>
              <w:right w:w="90" w:type="dxa"/>
            </w:tcMar>
          </w:tcPr>
          <w:p w14:paraId="04A4C2FF"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3FD95EA5" w14:textId="77777777" w:rsidR="00255F2A" w:rsidRDefault="000A1C75">
            <w:pPr>
              <w:spacing w:after="0"/>
            </w:pPr>
            <w:r>
              <w:rPr>
                <w:rFonts w:ascii="Consolas" w:eastAsia="Consolas" w:hAnsi="Consolas" w:cs="Consolas"/>
                <w:color w:val="021526"/>
                <w:sz w:val="17"/>
                <w:szCs w:val="17"/>
              </w:rPr>
              <w:t>RESTRICT</w:t>
            </w:r>
          </w:p>
        </w:tc>
      </w:tr>
      <w:tr w:rsidR="00255F2A" w14:paraId="0F8B93CE" w14:textId="77777777">
        <w:trPr>
          <w:jc w:val="center"/>
        </w:trPr>
        <w:tc>
          <w:tcPr>
            <w:tcW w:w="3969" w:type="dxa"/>
            <w:shd w:val="clear" w:color="auto" w:fill="F7F4EF"/>
            <w:tcMar>
              <w:top w:w="50" w:type="dxa"/>
              <w:left w:w="90" w:type="dxa"/>
              <w:bottom w:w="50" w:type="dxa"/>
              <w:right w:w="90" w:type="dxa"/>
            </w:tcMar>
          </w:tcPr>
          <w:p w14:paraId="46FC5EA0" w14:textId="77777777" w:rsidR="00255F2A" w:rsidRDefault="000A1C75">
            <w:pPr>
              <w:spacing w:after="0"/>
            </w:pPr>
            <w:r>
              <w:rPr>
                <w:rFonts w:ascii="Consolas" w:eastAsia="Consolas" w:hAnsi="Consolas" w:cs="Consolas"/>
                <w:color w:val="021526"/>
                <w:sz w:val="17"/>
                <w:szCs w:val="17"/>
              </w:rPr>
              <w:t>tier_compositions.season_year</w:t>
            </w:r>
          </w:p>
        </w:tc>
        <w:tc>
          <w:tcPr>
            <w:tcW w:w="2948" w:type="dxa"/>
            <w:shd w:val="clear" w:color="auto" w:fill="F7F4EF"/>
            <w:tcMar>
              <w:top w:w="50" w:type="dxa"/>
              <w:left w:w="90" w:type="dxa"/>
              <w:bottom w:w="50" w:type="dxa"/>
              <w:right w:w="90" w:type="dxa"/>
            </w:tcMar>
          </w:tcPr>
          <w:p w14:paraId="5AC6F95D" w14:textId="77777777" w:rsidR="00255F2A" w:rsidRDefault="000A1C75">
            <w:pPr>
              <w:spacing w:after="0"/>
            </w:pPr>
            <w:r>
              <w:rPr>
                <w:rFonts w:ascii="Consolas" w:eastAsia="Consolas" w:hAnsi="Consolas" w:cs="Consolas"/>
                <w:color w:val="021526"/>
                <w:sz w:val="17"/>
                <w:szCs w:val="17"/>
              </w:rPr>
              <w:t>seasons.season_year</w:t>
            </w:r>
          </w:p>
        </w:tc>
        <w:tc>
          <w:tcPr>
            <w:tcW w:w="1531" w:type="dxa"/>
            <w:shd w:val="clear" w:color="auto" w:fill="F7F4EF"/>
            <w:tcMar>
              <w:top w:w="50" w:type="dxa"/>
              <w:left w:w="90" w:type="dxa"/>
              <w:bottom w:w="50" w:type="dxa"/>
              <w:right w:w="90" w:type="dxa"/>
            </w:tcMar>
          </w:tcPr>
          <w:p w14:paraId="1E594B70"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62AFDBAE" w14:textId="77777777" w:rsidR="00255F2A" w:rsidRDefault="000A1C75">
            <w:pPr>
              <w:spacing w:after="0"/>
            </w:pPr>
            <w:r>
              <w:rPr>
                <w:rFonts w:ascii="Consolas" w:eastAsia="Consolas" w:hAnsi="Consolas" w:cs="Consolas"/>
                <w:color w:val="021526"/>
                <w:sz w:val="17"/>
                <w:szCs w:val="17"/>
              </w:rPr>
              <w:t>RESTRICT</w:t>
            </w:r>
          </w:p>
        </w:tc>
      </w:tr>
      <w:tr w:rsidR="00255F2A" w14:paraId="519B0629" w14:textId="77777777">
        <w:trPr>
          <w:jc w:val="center"/>
        </w:trPr>
        <w:tc>
          <w:tcPr>
            <w:tcW w:w="3969" w:type="dxa"/>
            <w:tcMar>
              <w:top w:w="50" w:type="dxa"/>
              <w:left w:w="90" w:type="dxa"/>
              <w:bottom w:w="50" w:type="dxa"/>
              <w:right w:w="90" w:type="dxa"/>
            </w:tcMar>
          </w:tcPr>
          <w:p w14:paraId="78B20765" w14:textId="77777777" w:rsidR="00255F2A" w:rsidRDefault="000A1C75">
            <w:pPr>
              <w:spacing w:after="0"/>
            </w:pPr>
            <w:r>
              <w:rPr>
                <w:rFonts w:ascii="Consolas" w:eastAsia="Consolas" w:hAnsi="Consolas" w:cs="Consolas"/>
                <w:color w:val="021526"/>
                <w:sz w:val="17"/>
                <w:szCs w:val="17"/>
              </w:rPr>
              <w:t>tier_compositions.tier_key</w:t>
            </w:r>
          </w:p>
        </w:tc>
        <w:tc>
          <w:tcPr>
            <w:tcW w:w="2948" w:type="dxa"/>
            <w:tcMar>
              <w:top w:w="50" w:type="dxa"/>
              <w:left w:w="90" w:type="dxa"/>
              <w:bottom w:w="50" w:type="dxa"/>
              <w:right w:w="90" w:type="dxa"/>
            </w:tcMar>
          </w:tcPr>
          <w:p w14:paraId="60D2AB6B" w14:textId="77777777" w:rsidR="00255F2A" w:rsidRDefault="000A1C75">
            <w:pPr>
              <w:spacing w:after="0"/>
            </w:pPr>
            <w:r>
              <w:rPr>
                <w:rFonts w:ascii="Consolas" w:eastAsia="Consolas" w:hAnsi="Consolas" w:cs="Consolas"/>
                <w:color w:val="021526"/>
                <w:sz w:val="17"/>
                <w:szCs w:val="17"/>
              </w:rPr>
              <w:t>service_tiers.tier_key</w:t>
            </w:r>
          </w:p>
        </w:tc>
        <w:tc>
          <w:tcPr>
            <w:tcW w:w="1531" w:type="dxa"/>
            <w:tcMar>
              <w:top w:w="50" w:type="dxa"/>
              <w:left w:w="90" w:type="dxa"/>
              <w:bottom w:w="50" w:type="dxa"/>
              <w:right w:w="90" w:type="dxa"/>
            </w:tcMar>
          </w:tcPr>
          <w:p w14:paraId="0D072049"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656E4006" w14:textId="77777777" w:rsidR="00255F2A" w:rsidRDefault="000A1C75">
            <w:pPr>
              <w:spacing w:after="0"/>
            </w:pPr>
            <w:r>
              <w:rPr>
                <w:rFonts w:ascii="Consolas" w:eastAsia="Consolas" w:hAnsi="Consolas" w:cs="Consolas"/>
                <w:color w:val="021526"/>
                <w:sz w:val="17"/>
                <w:szCs w:val="17"/>
              </w:rPr>
              <w:t>RESTRICT</w:t>
            </w:r>
          </w:p>
        </w:tc>
      </w:tr>
      <w:tr w:rsidR="00255F2A" w14:paraId="370613F6" w14:textId="77777777">
        <w:trPr>
          <w:jc w:val="center"/>
        </w:trPr>
        <w:tc>
          <w:tcPr>
            <w:tcW w:w="3969" w:type="dxa"/>
            <w:shd w:val="clear" w:color="auto" w:fill="F7F4EF"/>
            <w:tcMar>
              <w:top w:w="50" w:type="dxa"/>
              <w:left w:w="90" w:type="dxa"/>
              <w:bottom w:w="50" w:type="dxa"/>
              <w:right w:w="90" w:type="dxa"/>
            </w:tcMar>
          </w:tcPr>
          <w:p w14:paraId="434846E2" w14:textId="77777777" w:rsidR="00255F2A" w:rsidRDefault="000A1C75">
            <w:pPr>
              <w:spacing w:after="0"/>
            </w:pPr>
            <w:r>
              <w:rPr>
                <w:rFonts w:ascii="Consolas" w:eastAsia="Consolas" w:hAnsi="Consolas" w:cs="Consolas"/>
                <w:color w:val="021526"/>
                <w:sz w:val="17"/>
                <w:szCs w:val="17"/>
              </w:rPr>
              <w:t>admin_season_rules.season_year</w:t>
            </w:r>
          </w:p>
        </w:tc>
        <w:tc>
          <w:tcPr>
            <w:tcW w:w="2948" w:type="dxa"/>
            <w:shd w:val="clear" w:color="auto" w:fill="F7F4EF"/>
            <w:tcMar>
              <w:top w:w="50" w:type="dxa"/>
              <w:left w:w="90" w:type="dxa"/>
              <w:bottom w:w="50" w:type="dxa"/>
              <w:right w:w="90" w:type="dxa"/>
            </w:tcMar>
          </w:tcPr>
          <w:p w14:paraId="46D42CD5" w14:textId="77777777" w:rsidR="00255F2A" w:rsidRDefault="000A1C75">
            <w:pPr>
              <w:spacing w:after="0"/>
            </w:pPr>
            <w:r>
              <w:rPr>
                <w:rFonts w:ascii="Consolas" w:eastAsia="Consolas" w:hAnsi="Consolas" w:cs="Consolas"/>
                <w:color w:val="021526"/>
                <w:sz w:val="17"/>
                <w:szCs w:val="17"/>
              </w:rPr>
              <w:t>seasons.season_year</w:t>
            </w:r>
          </w:p>
        </w:tc>
        <w:tc>
          <w:tcPr>
            <w:tcW w:w="1531" w:type="dxa"/>
            <w:shd w:val="clear" w:color="auto" w:fill="F7F4EF"/>
            <w:tcMar>
              <w:top w:w="50" w:type="dxa"/>
              <w:left w:w="90" w:type="dxa"/>
              <w:bottom w:w="50" w:type="dxa"/>
              <w:right w:w="90" w:type="dxa"/>
            </w:tcMar>
          </w:tcPr>
          <w:p w14:paraId="54C8D453" w14:textId="77777777" w:rsidR="00255F2A" w:rsidRDefault="000A1C75">
            <w:pPr>
              <w:spacing w:after="0"/>
            </w:pPr>
            <w:r>
              <w:rPr>
                <w:color w:val="021526"/>
                <w:sz w:val="18"/>
                <w:szCs w:val="18"/>
                <w:rtl/>
                <w:lang w:bidi="ar-SY"/>
              </w:rPr>
              <w:t>واحد إلى واحد</w:t>
            </w:r>
          </w:p>
        </w:tc>
        <w:tc>
          <w:tcPr>
            <w:tcW w:w="1417" w:type="dxa"/>
            <w:shd w:val="clear" w:color="auto" w:fill="F7F4EF"/>
            <w:tcMar>
              <w:top w:w="50" w:type="dxa"/>
              <w:left w:w="90" w:type="dxa"/>
              <w:bottom w:w="50" w:type="dxa"/>
              <w:right w:w="90" w:type="dxa"/>
            </w:tcMar>
          </w:tcPr>
          <w:p w14:paraId="3786520A" w14:textId="77777777" w:rsidR="00255F2A" w:rsidRDefault="000A1C75">
            <w:pPr>
              <w:spacing w:after="0"/>
            </w:pPr>
            <w:r>
              <w:rPr>
                <w:rFonts w:ascii="Consolas" w:eastAsia="Consolas" w:hAnsi="Consolas" w:cs="Consolas"/>
                <w:color w:val="021526"/>
                <w:sz w:val="17"/>
                <w:szCs w:val="17"/>
              </w:rPr>
              <w:t>RESTRICT</w:t>
            </w:r>
          </w:p>
        </w:tc>
      </w:tr>
      <w:tr w:rsidR="00255F2A" w14:paraId="77326252" w14:textId="77777777">
        <w:trPr>
          <w:jc w:val="center"/>
        </w:trPr>
        <w:tc>
          <w:tcPr>
            <w:tcW w:w="3969" w:type="dxa"/>
            <w:tcMar>
              <w:top w:w="50" w:type="dxa"/>
              <w:left w:w="90" w:type="dxa"/>
              <w:bottom w:w="50" w:type="dxa"/>
              <w:right w:w="90" w:type="dxa"/>
            </w:tcMar>
          </w:tcPr>
          <w:p w14:paraId="7F38A565" w14:textId="77777777" w:rsidR="00255F2A" w:rsidRDefault="000A1C75">
            <w:pPr>
              <w:spacing w:after="0"/>
            </w:pPr>
            <w:r>
              <w:rPr>
                <w:rFonts w:ascii="Consolas" w:eastAsia="Consolas" w:hAnsi="Consolas" w:cs="Consolas"/>
                <w:color w:val="021526"/>
                <w:sz w:val="17"/>
                <w:szCs w:val="17"/>
              </w:rPr>
              <w:t>admin_season_rules.updated_by_staff_id</w:t>
            </w:r>
          </w:p>
        </w:tc>
        <w:tc>
          <w:tcPr>
            <w:tcW w:w="2948" w:type="dxa"/>
            <w:tcMar>
              <w:top w:w="50" w:type="dxa"/>
              <w:left w:w="90" w:type="dxa"/>
              <w:bottom w:w="50" w:type="dxa"/>
              <w:right w:w="90" w:type="dxa"/>
            </w:tcMar>
          </w:tcPr>
          <w:p w14:paraId="3B2E1C83" w14:textId="77777777" w:rsidR="00255F2A" w:rsidRDefault="000A1C75">
            <w:pPr>
              <w:spacing w:after="0"/>
            </w:pPr>
            <w:r>
              <w:rPr>
                <w:rFonts w:ascii="Consolas" w:eastAsia="Consolas" w:hAnsi="Consolas" w:cs="Consolas"/>
                <w:color w:val="021526"/>
                <w:sz w:val="17"/>
                <w:szCs w:val="17"/>
              </w:rPr>
              <w:t>staff_users.id</w:t>
            </w:r>
          </w:p>
        </w:tc>
        <w:tc>
          <w:tcPr>
            <w:tcW w:w="1531" w:type="dxa"/>
            <w:tcMar>
              <w:top w:w="50" w:type="dxa"/>
              <w:left w:w="90" w:type="dxa"/>
              <w:bottom w:w="50" w:type="dxa"/>
              <w:right w:w="90" w:type="dxa"/>
            </w:tcMar>
          </w:tcPr>
          <w:p w14:paraId="73089B23"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2C348DD8" w14:textId="77777777" w:rsidR="00255F2A" w:rsidRDefault="000A1C75">
            <w:pPr>
              <w:spacing w:after="0"/>
            </w:pPr>
            <w:r>
              <w:rPr>
                <w:rFonts w:ascii="Consolas" w:eastAsia="Consolas" w:hAnsi="Consolas" w:cs="Consolas"/>
                <w:color w:val="021526"/>
                <w:sz w:val="17"/>
                <w:szCs w:val="17"/>
              </w:rPr>
              <w:t>SET NULL</w:t>
            </w:r>
          </w:p>
        </w:tc>
      </w:tr>
      <w:tr w:rsidR="00255F2A" w14:paraId="4BAB3A42" w14:textId="77777777">
        <w:trPr>
          <w:jc w:val="center"/>
        </w:trPr>
        <w:tc>
          <w:tcPr>
            <w:tcW w:w="3969" w:type="dxa"/>
            <w:shd w:val="clear" w:color="auto" w:fill="F7F4EF"/>
            <w:tcMar>
              <w:top w:w="50" w:type="dxa"/>
              <w:left w:w="90" w:type="dxa"/>
              <w:bottom w:w="50" w:type="dxa"/>
              <w:right w:w="90" w:type="dxa"/>
            </w:tcMar>
          </w:tcPr>
          <w:p w14:paraId="62F2CF3C" w14:textId="77777777" w:rsidR="00255F2A" w:rsidRDefault="000A1C75">
            <w:pPr>
              <w:spacing w:after="0"/>
            </w:pPr>
            <w:r>
              <w:rPr>
                <w:rFonts w:ascii="Consolas" w:eastAsia="Consolas" w:hAnsi="Consolas" w:cs="Consolas"/>
                <w:color w:val="021526"/>
                <w:sz w:val="17"/>
                <w:szCs w:val="17"/>
              </w:rPr>
              <w:t>role_requirements.season_year</w:t>
            </w:r>
          </w:p>
        </w:tc>
        <w:tc>
          <w:tcPr>
            <w:tcW w:w="2948" w:type="dxa"/>
            <w:shd w:val="clear" w:color="auto" w:fill="F7F4EF"/>
            <w:tcMar>
              <w:top w:w="50" w:type="dxa"/>
              <w:left w:w="90" w:type="dxa"/>
              <w:bottom w:w="50" w:type="dxa"/>
              <w:right w:w="90" w:type="dxa"/>
            </w:tcMar>
          </w:tcPr>
          <w:p w14:paraId="18051CEC" w14:textId="77777777" w:rsidR="00255F2A" w:rsidRDefault="000A1C75">
            <w:pPr>
              <w:spacing w:after="0"/>
            </w:pPr>
            <w:r>
              <w:rPr>
                <w:rFonts w:ascii="Consolas" w:eastAsia="Consolas" w:hAnsi="Consolas" w:cs="Consolas"/>
                <w:color w:val="021526"/>
                <w:sz w:val="17"/>
                <w:szCs w:val="17"/>
              </w:rPr>
              <w:t>seasons.season_year</w:t>
            </w:r>
          </w:p>
        </w:tc>
        <w:tc>
          <w:tcPr>
            <w:tcW w:w="1531" w:type="dxa"/>
            <w:shd w:val="clear" w:color="auto" w:fill="F7F4EF"/>
            <w:tcMar>
              <w:top w:w="50" w:type="dxa"/>
              <w:left w:w="90" w:type="dxa"/>
              <w:bottom w:w="50" w:type="dxa"/>
              <w:right w:w="90" w:type="dxa"/>
            </w:tcMar>
          </w:tcPr>
          <w:p w14:paraId="17334156"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245E2B2E" w14:textId="77777777" w:rsidR="00255F2A" w:rsidRDefault="000A1C75">
            <w:pPr>
              <w:spacing w:after="0"/>
            </w:pPr>
            <w:r>
              <w:rPr>
                <w:rFonts w:ascii="Consolas" w:eastAsia="Consolas" w:hAnsi="Consolas" w:cs="Consolas"/>
                <w:color w:val="021526"/>
                <w:sz w:val="17"/>
                <w:szCs w:val="17"/>
              </w:rPr>
              <w:t>RESTRICT</w:t>
            </w:r>
          </w:p>
        </w:tc>
      </w:tr>
      <w:tr w:rsidR="00255F2A" w14:paraId="75D87BE6" w14:textId="77777777">
        <w:trPr>
          <w:jc w:val="center"/>
        </w:trPr>
        <w:tc>
          <w:tcPr>
            <w:tcW w:w="3969" w:type="dxa"/>
            <w:tcMar>
              <w:top w:w="50" w:type="dxa"/>
              <w:left w:w="90" w:type="dxa"/>
              <w:bottom w:w="50" w:type="dxa"/>
              <w:right w:w="90" w:type="dxa"/>
            </w:tcMar>
          </w:tcPr>
          <w:p w14:paraId="02E6D8D0" w14:textId="77777777" w:rsidR="00255F2A" w:rsidRDefault="000A1C75">
            <w:pPr>
              <w:spacing w:after="0"/>
            </w:pPr>
            <w:r>
              <w:rPr>
                <w:rFonts w:ascii="Consolas" w:eastAsia="Consolas" w:hAnsi="Consolas" w:cs="Consolas"/>
                <w:color w:val="021526"/>
                <w:sz w:val="17"/>
                <w:szCs w:val="17"/>
              </w:rPr>
              <w:t>role_requirements.role_key</w:t>
            </w:r>
          </w:p>
        </w:tc>
        <w:tc>
          <w:tcPr>
            <w:tcW w:w="2948" w:type="dxa"/>
            <w:tcMar>
              <w:top w:w="50" w:type="dxa"/>
              <w:left w:w="90" w:type="dxa"/>
              <w:bottom w:w="50" w:type="dxa"/>
              <w:right w:w="90" w:type="dxa"/>
            </w:tcMar>
          </w:tcPr>
          <w:p w14:paraId="6D184713" w14:textId="77777777" w:rsidR="00255F2A" w:rsidRDefault="000A1C75">
            <w:pPr>
              <w:spacing w:after="0"/>
            </w:pPr>
            <w:r>
              <w:rPr>
                <w:rFonts w:ascii="Consolas" w:eastAsia="Consolas" w:hAnsi="Consolas" w:cs="Consolas"/>
                <w:color w:val="021526"/>
                <w:sz w:val="17"/>
                <w:szCs w:val="17"/>
              </w:rPr>
              <w:t>admin_roles.role_key</w:t>
            </w:r>
          </w:p>
        </w:tc>
        <w:tc>
          <w:tcPr>
            <w:tcW w:w="1531" w:type="dxa"/>
            <w:tcMar>
              <w:top w:w="50" w:type="dxa"/>
              <w:left w:w="90" w:type="dxa"/>
              <w:bottom w:w="50" w:type="dxa"/>
              <w:right w:w="90" w:type="dxa"/>
            </w:tcMar>
          </w:tcPr>
          <w:p w14:paraId="576BA7DA"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58134204" w14:textId="77777777" w:rsidR="00255F2A" w:rsidRDefault="000A1C75">
            <w:pPr>
              <w:spacing w:after="0"/>
            </w:pPr>
            <w:r>
              <w:rPr>
                <w:rFonts w:ascii="Consolas" w:eastAsia="Consolas" w:hAnsi="Consolas" w:cs="Consolas"/>
                <w:color w:val="021526"/>
                <w:sz w:val="17"/>
                <w:szCs w:val="17"/>
              </w:rPr>
              <w:t>RESTRICT</w:t>
            </w:r>
          </w:p>
        </w:tc>
      </w:tr>
      <w:tr w:rsidR="00255F2A" w14:paraId="64277E65" w14:textId="77777777">
        <w:trPr>
          <w:jc w:val="center"/>
        </w:trPr>
        <w:tc>
          <w:tcPr>
            <w:tcW w:w="3969" w:type="dxa"/>
            <w:shd w:val="clear" w:color="auto" w:fill="F7F4EF"/>
            <w:tcMar>
              <w:top w:w="50" w:type="dxa"/>
              <w:left w:w="90" w:type="dxa"/>
              <w:bottom w:w="50" w:type="dxa"/>
              <w:right w:w="90" w:type="dxa"/>
            </w:tcMar>
          </w:tcPr>
          <w:p w14:paraId="0D162EB4" w14:textId="77777777" w:rsidR="00255F2A" w:rsidRDefault="000A1C75">
            <w:pPr>
              <w:spacing w:after="0"/>
            </w:pPr>
            <w:r>
              <w:rPr>
                <w:rFonts w:ascii="Consolas" w:eastAsia="Consolas" w:hAnsi="Consolas" w:cs="Consolas"/>
                <w:color w:val="021526"/>
                <w:sz w:val="17"/>
                <w:szCs w:val="17"/>
              </w:rPr>
              <w:t>role_requirement_rows.season_year</w:t>
            </w:r>
          </w:p>
        </w:tc>
        <w:tc>
          <w:tcPr>
            <w:tcW w:w="2948" w:type="dxa"/>
            <w:shd w:val="clear" w:color="auto" w:fill="F7F4EF"/>
            <w:tcMar>
              <w:top w:w="50" w:type="dxa"/>
              <w:left w:w="90" w:type="dxa"/>
              <w:bottom w:w="50" w:type="dxa"/>
              <w:right w:w="90" w:type="dxa"/>
            </w:tcMar>
          </w:tcPr>
          <w:p w14:paraId="270A6484" w14:textId="77777777" w:rsidR="00255F2A" w:rsidRDefault="000A1C75">
            <w:pPr>
              <w:spacing w:after="0"/>
            </w:pPr>
            <w:r>
              <w:rPr>
                <w:rFonts w:ascii="Consolas" w:eastAsia="Consolas" w:hAnsi="Consolas" w:cs="Consolas"/>
                <w:color w:val="021526"/>
                <w:sz w:val="17"/>
                <w:szCs w:val="17"/>
              </w:rPr>
              <w:t>seasons.season_year</w:t>
            </w:r>
          </w:p>
        </w:tc>
        <w:tc>
          <w:tcPr>
            <w:tcW w:w="1531" w:type="dxa"/>
            <w:shd w:val="clear" w:color="auto" w:fill="F7F4EF"/>
            <w:tcMar>
              <w:top w:w="50" w:type="dxa"/>
              <w:left w:w="90" w:type="dxa"/>
              <w:bottom w:w="50" w:type="dxa"/>
              <w:right w:w="90" w:type="dxa"/>
            </w:tcMar>
          </w:tcPr>
          <w:p w14:paraId="54BEED79"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3BA92CC6" w14:textId="77777777" w:rsidR="00255F2A" w:rsidRDefault="000A1C75">
            <w:pPr>
              <w:spacing w:after="0"/>
            </w:pPr>
            <w:r>
              <w:rPr>
                <w:rFonts w:ascii="Consolas" w:eastAsia="Consolas" w:hAnsi="Consolas" w:cs="Consolas"/>
                <w:color w:val="021526"/>
                <w:sz w:val="17"/>
                <w:szCs w:val="17"/>
              </w:rPr>
              <w:t>RESTRICT</w:t>
            </w:r>
          </w:p>
        </w:tc>
      </w:tr>
      <w:tr w:rsidR="00255F2A" w14:paraId="182AE178" w14:textId="77777777">
        <w:trPr>
          <w:jc w:val="center"/>
        </w:trPr>
        <w:tc>
          <w:tcPr>
            <w:tcW w:w="3969" w:type="dxa"/>
            <w:tcMar>
              <w:top w:w="50" w:type="dxa"/>
              <w:left w:w="90" w:type="dxa"/>
              <w:bottom w:w="50" w:type="dxa"/>
              <w:right w:w="90" w:type="dxa"/>
            </w:tcMar>
          </w:tcPr>
          <w:p w14:paraId="5A28DA0E" w14:textId="77777777" w:rsidR="00255F2A" w:rsidRDefault="000A1C75">
            <w:pPr>
              <w:spacing w:after="0"/>
            </w:pPr>
            <w:r>
              <w:rPr>
                <w:rFonts w:ascii="Consolas" w:eastAsia="Consolas" w:hAnsi="Consolas" w:cs="Consolas"/>
                <w:color w:val="021526"/>
                <w:sz w:val="17"/>
                <w:szCs w:val="17"/>
              </w:rPr>
              <w:t>admin_role_permissions.role_key</w:t>
            </w:r>
          </w:p>
        </w:tc>
        <w:tc>
          <w:tcPr>
            <w:tcW w:w="2948" w:type="dxa"/>
            <w:tcMar>
              <w:top w:w="50" w:type="dxa"/>
              <w:left w:w="90" w:type="dxa"/>
              <w:bottom w:w="50" w:type="dxa"/>
              <w:right w:w="90" w:type="dxa"/>
            </w:tcMar>
          </w:tcPr>
          <w:p w14:paraId="6C424478" w14:textId="77777777" w:rsidR="00255F2A" w:rsidRDefault="000A1C75">
            <w:pPr>
              <w:spacing w:after="0"/>
            </w:pPr>
            <w:r>
              <w:rPr>
                <w:rFonts w:ascii="Consolas" w:eastAsia="Consolas" w:hAnsi="Consolas" w:cs="Consolas"/>
                <w:color w:val="021526"/>
                <w:sz w:val="17"/>
                <w:szCs w:val="17"/>
              </w:rPr>
              <w:t>admin_roles.role_key</w:t>
            </w:r>
          </w:p>
        </w:tc>
        <w:tc>
          <w:tcPr>
            <w:tcW w:w="1531" w:type="dxa"/>
            <w:tcMar>
              <w:top w:w="50" w:type="dxa"/>
              <w:left w:w="90" w:type="dxa"/>
              <w:bottom w:w="50" w:type="dxa"/>
              <w:right w:w="90" w:type="dxa"/>
            </w:tcMar>
          </w:tcPr>
          <w:p w14:paraId="45499353"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32A5A800" w14:textId="77777777" w:rsidR="00255F2A" w:rsidRDefault="000A1C75">
            <w:pPr>
              <w:spacing w:after="0"/>
            </w:pPr>
            <w:r>
              <w:rPr>
                <w:rFonts w:ascii="Consolas" w:eastAsia="Consolas" w:hAnsi="Consolas" w:cs="Consolas"/>
                <w:color w:val="021526"/>
                <w:sz w:val="17"/>
                <w:szCs w:val="17"/>
              </w:rPr>
              <w:t>CASCADE</w:t>
            </w:r>
          </w:p>
        </w:tc>
      </w:tr>
      <w:tr w:rsidR="00255F2A" w14:paraId="680BB597" w14:textId="77777777">
        <w:trPr>
          <w:jc w:val="center"/>
        </w:trPr>
        <w:tc>
          <w:tcPr>
            <w:tcW w:w="3969" w:type="dxa"/>
            <w:shd w:val="clear" w:color="auto" w:fill="F7F4EF"/>
            <w:tcMar>
              <w:top w:w="50" w:type="dxa"/>
              <w:left w:w="90" w:type="dxa"/>
              <w:bottom w:w="50" w:type="dxa"/>
              <w:right w:w="90" w:type="dxa"/>
            </w:tcMar>
          </w:tcPr>
          <w:p w14:paraId="4018676D" w14:textId="77777777" w:rsidR="00255F2A" w:rsidRDefault="000A1C75">
            <w:pPr>
              <w:spacing w:after="0"/>
            </w:pPr>
            <w:r>
              <w:rPr>
                <w:rFonts w:ascii="Consolas" w:eastAsia="Consolas" w:hAnsi="Consolas" w:cs="Consolas"/>
                <w:color w:val="021526"/>
                <w:sz w:val="17"/>
                <w:szCs w:val="17"/>
              </w:rPr>
              <w:t>admin_calendar.season_year</w:t>
            </w:r>
          </w:p>
        </w:tc>
        <w:tc>
          <w:tcPr>
            <w:tcW w:w="2948" w:type="dxa"/>
            <w:shd w:val="clear" w:color="auto" w:fill="F7F4EF"/>
            <w:tcMar>
              <w:top w:w="50" w:type="dxa"/>
              <w:left w:w="90" w:type="dxa"/>
              <w:bottom w:w="50" w:type="dxa"/>
              <w:right w:w="90" w:type="dxa"/>
            </w:tcMar>
          </w:tcPr>
          <w:p w14:paraId="0344883C" w14:textId="77777777" w:rsidR="00255F2A" w:rsidRDefault="000A1C75">
            <w:pPr>
              <w:spacing w:after="0"/>
            </w:pPr>
            <w:r>
              <w:rPr>
                <w:rFonts w:ascii="Consolas" w:eastAsia="Consolas" w:hAnsi="Consolas" w:cs="Consolas"/>
                <w:color w:val="021526"/>
                <w:sz w:val="17"/>
                <w:szCs w:val="17"/>
              </w:rPr>
              <w:t>seasons.season_year</w:t>
            </w:r>
          </w:p>
        </w:tc>
        <w:tc>
          <w:tcPr>
            <w:tcW w:w="1531" w:type="dxa"/>
            <w:shd w:val="clear" w:color="auto" w:fill="F7F4EF"/>
            <w:tcMar>
              <w:top w:w="50" w:type="dxa"/>
              <w:left w:w="90" w:type="dxa"/>
              <w:bottom w:w="50" w:type="dxa"/>
              <w:right w:w="90" w:type="dxa"/>
            </w:tcMar>
          </w:tcPr>
          <w:p w14:paraId="772B0BC8"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496FFB62" w14:textId="77777777" w:rsidR="00255F2A" w:rsidRDefault="000A1C75">
            <w:pPr>
              <w:spacing w:after="0"/>
            </w:pPr>
            <w:r>
              <w:rPr>
                <w:rFonts w:ascii="Consolas" w:eastAsia="Consolas" w:hAnsi="Consolas" w:cs="Consolas"/>
                <w:color w:val="021526"/>
                <w:sz w:val="17"/>
                <w:szCs w:val="17"/>
              </w:rPr>
              <w:t>RESTRICT</w:t>
            </w:r>
          </w:p>
        </w:tc>
      </w:tr>
      <w:tr w:rsidR="00255F2A" w14:paraId="1A48C32D" w14:textId="77777777">
        <w:trPr>
          <w:jc w:val="center"/>
        </w:trPr>
        <w:tc>
          <w:tcPr>
            <w:tcW w:w="3969" w:type="dxa"/>
            <w:tcMar>
              <w:top w:w="50" w:type="dxa"/>
              <w:left w:w="90" w:type="dxa"/>
              <w:bottom w:w="50" w:type="dxa"/>
              <w:right w:w="90" w:type="dxa"/>
            </w:tcMar>
          </w:tcPr>
          <w:p w14:paraId="24425DA4" w14:textId="77777777" w:rsidR="00255F2A" w:rsidRDefault="000A1C75">
            <w:pPr>
              <w:spacing w:after="0"/>
            </w:pPr>
            <w:r>
              <w:rPr>
                <w:rFonts w:ascii="Consolas" w:eastAsia="Consolas" w:hAnsi="Consolas" w:cs="Consolas"/>
                <w:color w:val="021526"/>
                <w:sz w:val="17"/>
                <w:szCs w:val="17"/>
              </w:rPr>
              <w:t>evaluation_stages.season_year</w:t>
            </w:r>
          </w:p>
        </w:tc>
        <w:tc>
          <w:tcPr>
            <w:tcW w:w="2948" w:type="dxa"/>
            <w:tcMar>
              <w:top w:w="50" w:type="dxa"/>
              <w:left w:w="90" w:type="dxa"/>
              <w:bottom w:w="50" w:type="dxa"/>
              <w:right w:w="90" w:type="dxa"/>
            </w:tcMar>
          </w:tcPr>
          <w:p w14:paraId="210F12C1" w14:textId="77777777" w:rsidR="00255F2A" w:rsidRDefault="000A1C75">
            <w:pPr>
              <w:spacing w:after="0"/>
            </w:pPr>
            <w:r>
              <w:rPr>
                <w:rFonts w:ascii="Consolas" w:eastAsia="Consolas" w:hAnsi="Consolas" w:cs="Consolas"/>
                <w:color w:val="021526"/>
                <w:sz w:val="17"/>
                <w:szCs w:val="17"/>
              </w:rPr>
              <w:t>seasons.season_year</w:t>
            </w:r>
          </w:p>
        </w:tc>
        <w:tc>
          <w:tcPr>
            <w:tcW w:w="1531" w:type="dxa"/>
            <w:tcMar>
              <w:top w:w="50" w:type="dxa"/>
              <w:left w:w="90" w:type="dxa"/>
              <w:bottom w:w="50" w:type="dxa"/>
              <w:right w:w="90" w:type="dxa"/>
            </w:tcMar>
          </w:tcPr>
          <w:p w14:paraId="5A4F361A"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2BDB61EE" w14:textId="77777777" w:rsidR="00255F2A" w:rsidRDefault="000A1C75">
            <w:pPr>
              <w:spacing w:after="0"/>
            </w:pPr>
            <w:r>
              <w:rPr>
                <w:rFonts w:ascii="Consolas" w:eastAsia="Consolas" w:hAnsi="Consolas" w:cs="Consolas"/>
                <w:color w:val="021526"/>
                <w:sz w:val="17"/>
                <w:szCs w:val="17"/>
              </w:rPr>
              <w:t>RESTRICT</w:t>
            </w:r>
          </w:p>
        </w:tc>
      </w:tr>
      <w:tr w:rsidR="00255F2A" w14:paraId="7E8AD1E1" w14:textId="77777777">
        <w:trPr>
          <w:jc w:val="center"/>
        </w:trPr>
        <w:tc>
          <w:tcPr>
            <w:tcW w:w="3969" w:type="dxa"/>
            <w:shd w:val="clear" w:color="auto" w:fill="F7F4EF"/>
            <w:tcMar>
              <w:top w:w="50" w:type="dxa"/>
              <w:left w:w="90" w:type="dxa"/>
              <w:bottom w:w="50" w:type="dxa"/>
              <w:right w:w="90" w:type="dxa"/>
            </w:tcMar>
          </w:tcPr>
          <w:p w14:paraId="74745569" w14:textId="77777777" w:rsidR="00255F2A" w:rsidRDefault="000A1C75">
            <w:pPr>
              <w:spacing w:after="0"/>
            </w:pPr>
            <w:r>
              <w:rPr>
                <w:rFonts w:ascii="Consolas" w:eastAsia="Consolas" w:hAnsi="Consolas" w:cs="Consolas"/>
                <w:color w:val="021526"/>
                <w:sz w:val="17"/>
                <w:szCs w:val="17"/>
              </w:rPr>
              <w:t>admin_vault_documents.account_id</w:t>
            </w:r>
          </w:p>
        </w:tc>
        <w:tc>
          <w:tcPr>
            <w:tcW w:w="2948" w:type="dxa"/>
            <w:shd w:val="clear" w:color="auto" w:fill="F7F4EF"/>
            <w:tcMar>
              <w:top w:w="50" w:type="dxa"/>
              <w:left w:w="90" w:type="dxa"/>
              <w:bottom w:w="50" w:type="dxa"/>
              <w:right w:w="90" w:type="dxa"/>
            </w:tcMar>
          </w:tcPr>
          <w:p w14:paraId="2DFD8299" w14:textId="77777777" w:rsidR="00255F2A" w:rsidRDefault="000A1C75">
            <w:pPr>
              <w:spacing w:after="0"/>
            </w:pPr>
            <w:r>
              <w:rPr>
                <w:rFonts w:ascii="Consolas" w:eastAsia="Consolas" w:hAnsi="Consolas" w:cs="Consolas"/>
                <w:color w:val="021526"/>
                <w:sz w:val="17"/>
                <w:szCs w:val="17"/>
              </w:rPr>
              <w:t>accounts.id</w:t>
            </w:r>
          </w:p>
        </w:tc>
        <w:tc>
          <w:tcPr>
            <w:tcW w:w="1531" w:type="dxa"/>
            <w:shd w:val="clear" w:color="auto" w:fill="F7F4EF"/>
            <w:tcMar>
              <w:top w:w="50" w:type="dxa"/>
              <w:left w:w="90" w:type="dxa"/>
              <w:bottom w:w="50" w:type="dxa"/>
              <w:right w:w="90" w:type="dxa"/>
            </w:tcMar>
          </w:tcPr>
          <w:p w14:paraId="7187FF52"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095AE188" w14:textId="77777777" w:rsidR="00255F2A" w:rsidRDefault="000A1C75">
            <w:pPr>
              <w:spacing w:after="0"/>
            </w:pPr>
            <w:r>
              <w:rPr>
                <w:rFonts w:ascii="Consolas" w:eastAsia="Consolas" w:hAnsi="Consolas" w:cs="Consolas"/>
                <w:color w:val="021526"/>
                <w:sz w:val="17"/>
                <w:szCs w:val="17"/>
              </w:rPr>
              <w:t>CASCADE</w:t>
            </w:r>
          </w:p>
        </w:tc>
      </w:tr>
      <w:tr w:rsidR="00255F2A" w14:paraId="0636DBA4" w14:textId="77777777">
        <w:trPr>
          <w:jc w:val="center"/>
        </w:trPr>
        <w:tc>
          <w:tcPr>
            <w:tcW w:w="3969" w:type="dxa"/>
            <w:tcMar>
              <w:top w:w="50" w:type="dxa"/>
              <w:left w:w="90" w:type="dxa"/>
              <w:bottom w:w="50" w:type="dxa"/>
              <w:right w:w="90" w:type="dxa"/>
            </w:tcMar>
          </w:tcPr>
          <w:p w14:paraId="2EA29CC6" w14:textId="77777777" w:rsidR="00255F2A" w:rsidRDefault="000A1C75">
            <w:pPr>
              <w:spacing w:after="0"/>
            </w:pPr>
            <w:r>
              <w:rPr>
                <w:rFonts w:ascii="Consolas" w:eastAsia="Consolas" w:hAnsi="Consolas" w:cs="Consolas"/>
                <w:color w:val="021526"/>
                <w:sz w:val="17"/>
                <w:szCs w:val="17"/>
              </w:rPr>
              <w:t>admin_vault_documents.doc_key</w:t>
            </w:r>
          </w:p>
        </w:tc>
        <w:tc>
          <w:tcPr>
            <w:tcW w:w="2948" w:type="dxa"/>
            <w:tcMar>
              <w:top w:w="50" w:type="dxa"/>
              <w:left w:w="90" w:type="dxa"/>
              <w:bottom w:w="50" w:type="dxa"/>
              <w:right w:w="90" w:type="dxa"/>
            </w:tcMar>
          </w:tcPr>
          <w:p w14:paraId="2F653178" w14:textId="77777777" w:rsidR="00255F2A" w:rsidRDefault="000A1C75">
            <w:pPr>
              <w:spacing w:after="0"/>
            </w:pPr>
            <w:r>
              <w:rPr>
                <w:rFonts w:ascii="Consolas" w:eastAsia="Consolas" w:hAnsi="Consolas" w:cs="Consolas"/>
                <w:color w:val="021526"/>
                <w:sz w:val="17"/>
                <w:szCs w:val="17"/>
              </w:rPr>
              <w:t>admin_doc_types.doc_key</w:t>
            </w:r>
          </w:p>
        </w:tc>
        <w:tc>
          <w:tcPr>
            <w:tcW w:w="1531" w:type="dxa"/>
            <w:tcMar>
              <w:top w:w="50" w:type="dxa"/>
              <w:left w:w="90" w:type="dxa"/>
              <w:bottom w:w="50" w:type="dxa"/>
              <w:right w:w="90" w:type="dxa"/>
            </w:tcMar>
          </w:tcPr>
          <w:p w14:paraId="5827A4C1"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03E869FE" w14:textId="77777777" w:rsidR="00255F2A" w:rsidRDefault="000A1C75">
            <w:pPr>
              <w:spacing w:after="0"/>
            </w:pPr>
            <w:r>
              <w:rPr>
                <w:rFonts w:ascii="Consolas" w:eastAsia="Consolas" w:hAnsi="Consolas" w:cs="Consolas"/>
                <w:color w:val="021526"/>
                <w:sz w:val="17"/>
                <w:szCs w:val="17"/>
              </w:rPr>
              <w:t>SET NULL</w:t>
            </w:r>
          </w:p>
        </w:tc>
      </w:tr>
      <w:tr w:rsidR="00255F2A" w14:paraId="676E7E6A" w14:textId="77777777">
        <w:trPr>
          <w:jc w:val="center"/>
        </w:trPr>
        <w:tc>
          <w:tcPr>
            <w:tcW w:w="3969" w:type="dxa"/>
            <w:shd w:val="clear" w:color="auto" w:fill="F7F4EF"/>
            <w:tcMar>
              <w:top w:w="50" w:type="dxa"/>
              <w:left w:w="90" w:type="dxa"/>
              <w:bottom w:w="50" w:type="dxa"/>
              <w:right w:w="90" w:type="dxa"/>
            </w:tcMar>
          </w:tcPr>
          <w:p w14:paraId="0194D60F" w14:textId="77777777" w:rsidR="00255F2A" w:rsidRDefault="000A1C75">
            <w:pPr>
              <w:spacing w:after="0"/>
            </w:pPr>
            <w:r>
              <w:rPr>
                <w:rFonts w:ascii="Consolas" w:eastAsia="Consolas" w:hAnsi="Consolas" w:cs="Consolas"/>
                <w:color w:val="021526"/>
                <w:sz w:val="17"/>
                <w:szCs w:val="17"/>
              </w:rPr>
              <w:t>admin_vault_documents.file_id</w:t>
            </w:r>
          </w:p>
        </w:tc>
        <w:tc>
          <w:tcPr>
            <w:tcW w:w="2948" w:type="dxa"/>
            <w:shd w:val="clear" w:color="auto" w:fill="F7F4EF"/>
            <w:tcMar>
              <w:top w:w="50" w:type="dxa"/>
              <w:left w:w="90" w:type="dxa"/>
              <w:bottom w:w="50" w:type="dxa"/>
              <w:right w:w="90" w:type="dxa"/>
            </w:tcMar>
          </w:tcPr>
          <w:p w14:paraId="45E4A8C2" w14:textId="77777777" w:rsidR="00255F2A" w:rsidRDefault="000A1C75">
            <w:pPr>
              <w:spacing w:after="0"/>
            </w:pPr>
            <w:r>
              <w:rPr>
                <w:rFonts w:ascii="Consolas" w:eastAsia="Consolas" w:hAnsi="Consolas" w:cs="Consolas"/>
                <w:color w:val="021526"/>
                <w:sz w:val="17"/>
                <w:szCs w:val="17"/>
              </w:rPr>
              <w:t>files.id</w:t>
            </w:r>
          </w:p>
        </w:tc>
        <w:tc>
          <w:tcPr>
            <w:tcW w:w="1531" w:type="dxa"/>
            <w:shd w:val="clear" w:color="auto" w:fill="F7F4EF"/>
            <w:tcMar>
              <w:top w:w="50" w:type="dxa"/>
              <w:left w:w="90" w:type="dxa"/>
              <w:bottom w:w="50" w:type="dxa"/>
              <w:right w:w="90" w:type="dxa"/>
            </w:tcMar>
          </w:tcPr>
          <w:p w14:paraId="702AF3DD"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3ADA6557" w14:textId="77777777" w:rsidR="00255F2A" w:rsidRDefault="000A1C75">
            <w:pPr>
              <w:spacing w:after="0"/>
            </w:pPr>
            <w:r>
              <w:rPr>
                <w:rFonts w:ascii="Consolas" w:eastAsia="Consolas" w:hAnsi="Consolas" w:cs="Consolas"/>
                <w:color w:val="021526"/>
                <w:sz w:val="17"/>
                <w:szCs w:val="17"/>
              </w:rPr>
              <w:t>RESTRICT</w:t>
            </w:r>
          </w:p>
        </w:tc>
      </w:tr>
      <w:tr w:rsidR="00255F2A" w14:paraId="05CA440E" w14:textId="77777777">
        <w:trPr>
          <w:jc w:val="center"/>
        </w:trPr>
        <w:tc>
          <w:tcPr>
            <w:tcW w:w="3969" w:type="dxa"/>
            <w:tcMar>
              <w:top w:w="50" w:type="dxa"/>
              <w:left w:w="90" w:type="dxa"/>
              <w:bottom w:w="50" w:type="dxa"/>
              <w:right w:w="90" w:type="dxa"/>
            </w:tcMar>
          </w:tcPr>
          <w:p w14:paraId="14F4911C" w14:textId="77777777" w:rsidR="00255F2A" w:rsidRDefault="000A1C75">
            <w:pPr>
              <w:spacing w:after="0"/>
            </w:pPr>
            <w:r>
              <w:rPr>
                <w:rFonts w:ascii="Consolas" w:eastAsia="Consolas" w:hAnsi="Consolas" w:cs="Consolas"/>
                <w:color w:val="021526"/>
                <w:sz w:val="17"/>
                <w:szCs w:val="17"/>
              </w:rPr>
              <w:t>account_languages.account_id</w:t>
            </w:r>
          </w:p>
        </w:tc>
        <w:tc>
          <w:tcPr>
            <w:tcW w:w="2948" w:type="dxa"/>
            <w:tcMar>
              <w:top w:w="50" w:type="dxa"/>
              <w:left w:w="90" w:type="dxa"/>
              <w:bottom w:w="50" w:type="dxa"/>
              <w:right w:w="90" w:type="dxa"/>
            </w:tcMar>
          </w:tcPr>
          <w:p w14:paraId="056FA888" w14:textId="77777777" w:rsidR="00255F2A" w:rsidRDefault="000A1C75">
            <w:pPr>
              <w:spacing w:after="0"/>
            </w:pPr>
            <w:r>
              <w:rPr>
                <w:rFonts w:ascii="Consolas" w:eastAsia="Consolas" w:hAnsi="Consolas" w:cs="Consolas"/>
                <w:color w:val="021526"/>
                <w:sz w:val="17"/>
                <w:szCs w:val="17"/>
              </w:rPr>
              <w:t>accounts.id</w:t>
            </w:r>
          </w:p>
        </w:tc>
        <w:tc>
          <w:tcPr>
            <w:tcW w:w="1531" w:type="dxa"/>
            <w:tcMar>
              <w:top w:w="50" w:type="dxa"/>
              <w:left w:w="90" w:type="dxa"/>
              <w:bottom w:w="50" w:type="dxa"/>
              <w:right w:w="90" w:type="dxa"/>
            </w:tcMar>
          </w:tcPr>
          <w:p w14:paraId="27A11637"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69DE0748" w14:textId="77777777" w:rsidR="00255F2A" w:rsidRDefault="000A1C75">
            <w:pPr>
              <w:spacing w:after="0"/>
            </w:pPr>
            <w:r>
              <w:rPr>
                <w:rFonts w:ascii="Consolas" w:eastAsia="Consolas" w:hAnsi="Consolas" w:cs="Consolas"/>
                <w:color w:val="021526"/>
                <w:sz w:val="17"/>
                <w:szCs w:val="17"/>
              </w:rPr>
              <w:t>CASCADE</w:t>
            </w:r>
          </w:p>
        </w:tc>
      </w:tr>
      <w:tr w:rsidR="00255F2A" w14:paraId="5C9E2BCA" w14:textId="77777777">
        <w:trPr>
          <w:jc w:val="center"/>
        </w:trPr>
        <w:tc>
          <w:tcPr>
            <w:tcW w:w="3969" w:type="dxa"/>
            <w:shd w:val="clear" w:color="auto" w:fill="F7F4EF"/>
            <w:tcMar>
              <w:top w:w="50" w:type="dxa"/>
              <w:left w:w="90" w:type="dxa"/>
              <w:bottom w:w="50" w:type="dxa"/>
              <w:right w:w="90" w:type="dxa"/>
            </w:tcMar>
          </w:tcPr>
          <w:p w14:paraId="3BA179F8" w14:textId="77777777" w:rsidR="00255F2A" w:rsidRDefault="000A1C75">
            <w:pPr>
              <w:spacing w:after="0"/>
            </w:pPr>
            <w:r>
              <w:rPr>
                <w:rFonts w:ascii="Consolas" w:eastAsia="Consolas" w:hAnsi="Consolas" w:cs="Consolas"/>
                <w:color w:val="021526"/>
                <w:sz w:val="17"/>
                <w:szCs w:val="17"/>
              </w:rPr>
              <w:t>account_languages.language_id</w:t>
            </w:r>
          </w:p>
        </w:tc>
        <w:tc>
          <w:tcPr>
            <w:tcW w:w="2948" w:type="dxa"/>
            <w:shd w:val="clear" w:color="auto" w:fill="F7F4EF"/>
            <w:tcMar>
              <w:top w:w="50" w:type="dxa"/>
              <w:left w:w="90" w:type="dxa"/>
              <w:bottom w:w="50" w:type="dxa"/>
              <w:right w:w="90" w:type="dxa"/>
            </w:tcMar>
          </w:tcPr>
          <w:p w14:paraId="3CD0F15E" w14:textId="77777777" w:rsidR="00255F2A" w:rsidRDefault="000A1C75">
            <w:pPr>
              <w:spacing w:after="0"/>
            </w:pPr>
            <w:r>
              <w:rPr>
                <w:rFonts w:ascii="Consolas" w:eastAsia="Consolas" w:hAnsi="Consolas" w:cs="Consolas"/>
                <w:color w:val="021526"/>
                <w:sz w:val="17"/>
                <w:szCs w:val="17"/>
              </w:rPr>
              <w:t>languages.id</w:t>
            </w:r>
          </w:p>
        </w:tc>
        <w:tc>
          <w:tcPr>
            <w:tcW w:w="1531" w:type="dxa"/>
            <w:shd w:val="clear" w:color="auto" w:fill="F7F4EF"/>
            <w:tcMar>
              <w:top w:w="50" w:type="dxa"/>
              <w:left w:w="90" w:type="dxa"/>
              <w:bottom w:w="50" w:type="dxa"/>
              <w:right w:w="90" w:type="dxa"/>
            </w:tcMar>
          </w:tcPr>
          <w:p w14:paraId="36C8678F"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4139AC92" w14:textId="77777777" w:rsidR="00255F2A" w:rsidRDefault="000A1C75">
            <w:pPr>
              <w:spacing w:after="0"/>
            </w:pPr>
            <w:r>
              <w:rPr>
                <w:rFonts w:ascii="Consolas" w:eastAsia="Consolas" w:hAnsi="Consolas" w:cs="Consolas"/>
                <w:color w:val="021526"/>
                <w:sz w:val="17"/>
                <w:szCs w:val="17"/>
              </w:rPr>
              <w:t>RESTRICT</w:t>
            </w:r>
          </w:p>
        </w:tc>
      </w:tr>
      <w:tr w:rsidR="00255F2A" w14:paraId="5EF15127" w14:textId="77777777">
        <w:trPr>
          <w:jc w:val="center"/>
        </w:trPr>
        <w:tc>
          <w:tcPr>
            <w:tcW w:w="3969" w:type="dxa"/>
            <w:tcMar>
              <w:top w:w="50" w:type="dxa"/>
              <w:left w:w="90" w:type="dxa"/>
              <w:bottom w:w="50" w:type="dxa"/>
              <w:right w:w="90" w:type="dxa"/>
            </w:tcMar>
          </w:tcPr>
          <w:p w14:paraId="3B02BA8D" w14:textId="77777777" w:rsidR="00255F2A" w:rsidRDefault="000A1C75">
            <w:pPr>
              <w:spacing w:after="0"/>
            </w:pPr>
            <w:r>
              <w:rPr>
                <w:rFonts w:ascii="Consolas" w:eastAsia="Consolas" w:hAnsi="Consolas" w:cs="Consolas"/>
                <w:color w:val="021526"/>
                <w:sz w:val="17"/>
                <w:szCs w:val="17"/>
              </w:rPr>
              <w:t>account_skills.account_id</w:t>
            </w:r>
          </w:p>
        </w:tc>
        <w:tc>
          <w:tcPr>
            <w:tcW w:w="2948" w:type="dxa"/>
            <w:tcMar>
              <w:top w:w="50" w:type="dxa"/>
              <w:left w:w="90" w:type="dxa"/>
              <w:bottom w:w="50" w:type="dxa"/>
              <w:right w:w="90" w:type="dxa"/>
            </w:tcMar>
          </w:tcPr>
          <w:p w14:paraId="72BB88B7" w14:textId="77777777" w:rsidR="00255F2A" w:rsidRDefault="000A1C75">
            <w:pPr>
              <w:spacing w:after="0"/>
            </w:pPr>
            <w:r>
              <w:rPr>
                <w:rFonts w:ascii="Consolas" w:eastAsia="Consolas" w:hAnsi="Consolas" w:cs="Consolas"/>
                <w:color w:val="021526"/>
                <w:sz w:val="17"/>
                <w:szCs w:val="17"/>
              </w:rPr>
              <w:t>accounts.id</w:t>
            </w:r>
          </w:p>
        </w:tc>
        <w:tc>
          <w:tcPr>
            <w:tcW w:w="1531" w:type="dxa"/>
            <w:tcMar>
              <w:top w:w="50" w:type="dxa"/>
              <w:left w:w="90" w:type="dxa"/>
              <w:bottom w:w="50" w:type="dxa"/>
              <w:right w:w="90" w:type="dxa"/>
            </w:tcMar>
          </w:tcPr>
          <w:p w14:paraId="1F78B7FD"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753720C6" w14:textId="77777777" w:rsidR="00255F2A" w:rsidRDefault="000A1C75">
            <w:pPr>
              <w:spacing w:after="0"/>
            </w:pPr>
            <w:r>
              <w:rPr>
                <w:rFonts w:ascii="Consolas" w:eastAsia="Consolas" w:hAnsi="Consolas" w:cs="Consolas"/>
                <w:color w:val="021526"/>
                <w:sz w:val="17"/>
                <w:szCs w:val="17"/>
              </w:rPr>
              <w:t>CASCADE</w:t>
            </w:r>
          </w:p>
        </w:tc>
      </w:tr>
      <w:tr w:rsidR="00255F2A" w14:paraId="57C999F3" w14:textId="77777777">
        <w:trPr>
          <w:jc w:val="center"/>
        </w:trPr>
        <w:tc>
          <w:tcPr>
            <w:tcW w:w="3969" w:type="dxa"/>
            <w:shd w:val="clear" w:color="auto" w:fill="F7F4EF"/>
            <w:tcMar>
              <w:top w:w="50" w:type="dxa"/>
              <w:left w:w="90" w:type="dxa"/>
              <w:bottom w:w="50" w:type="dxa"/>
              <w:right w:w="90" w:type="dxa"/>
            </w:tcMar>
          </w:tcPr>
          <w:p w14:paraId="6AC31D82" w14:textId="77777777" w:rsidR="00255F2A" w:rsidRDefault="000A1C75">
            <w:pPr>
              <w:spacing w:after="0"/>
            </w:pPr>
            <w:r>
              <w:rPr>
                <w:rFonts w:ascii="Consolas" w:eastAsia="Consolas" w:hAnsi="Consolas" w:cs="Consolas"/>
                <w:color w:val="021526"/>
                <w:sz w:val="17"/>
                <w:szCs w:val="17"/>
              </w:rPr>
              <w:t>account_skills.skill_key</w:t>
            </w:r>
          </w:p>
        </w:tc>
        <w:tc>
          <w:tcPr>
            <w:tcW w:w="2948" w:type="dxa"/>
            <w:shd w:val="clear" w:color="auto" w:fill="F7F4EF"/>
            <w:tcMar>
              <w:top w:w="50" w:type="dxa"/>
              <w:left w:w="90" w:type="dxa"/>
              <w:bottom w:w="50" w:type="dxa"/>
              <w:right w:w="90" w:type="dxa"/>
            </w:tcMar>
          </w:tcPr>
          <w:p w14:paraId="5A4FE3FC" w14:textId="77777777" w:rsidR="00255F2A" w:rsidRDefault="000A1C75">
            <w:pPr>
              <w:spacing w:after="0"/>
            </w:pPr>
            <w:r>
              <w:rPr>
                <w:rFonts w:ascii="Consolas" w:eastAsia="Consolas" w:hAnsi="Consolas" w:cs="Consolas"/>
                <w:color w:val="021526"/>
                <w:sz w:val="17"/>
                <w:szCs w:val="17"/>
              </w:rPr>
              <w:t>skills.skill_key</w:t>
            </w:r>
          </w:p>
        </w:tc>
        <w:tc>
          <w:tcPr>
            <w:tcW w:w="1531" w:type="dxa"/>
            <w:shd w:val="clear" w:color="auto" w:fill="F7F4EF"/>
            <w:tcMar>
              <w:top w:w="50" w:type="dxa"/>
              <w:left w:w="90" w:type="dxa"/>
              <w:bottom w:w="50" w:type="dxa"/>
              <w:right w:w="90" w:type="dxa"/>
            </w:tcMar>
          </w:tcPr>
          <w:p w14:paraId="45EA19A1"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40E62296" w14:textId="77777777" w:rsidR="00255F2A" w:rsidRDefault="000A1C75">
            <w:pPr>
              <w:spacing w:after="0"/>
            </w:pPr>
            <w:r>
              <w:rPr>
                <w:rFonts w:ascii="Consolas" w:eastAsia="Consolas" w:hAnsi="Consolas" w:cs="Consolas"/>
                <w:color w:val="021526"/>
                <w:sz w:val="17"/>
                <w:szCs w:val="17"/>
              </w:rPr>
              <w:t>RESTRICT</w:t>
            </w:r>
          </w:p>
        </w:tc>
      </w:tr>
      <w:tr w:rsidR="00255F2A" w14:paraId="537E1909" w14:textId="77777777">
        <w:trPr>
          <w:jc w:val="center"/>
        </w:trPr>
        <w:tc>
          <w:tcPr>
            <w:tcW w:w="3969" w:type="dxa"/>
            <w:tcMar>
              <w:top w:w="50" w:type="dxa"/>
              <w:left w:w="90" w:type="dxa"/>
              <w:bottom w:w="50" w:type="dxa"/>
              <w:right w:w="90" w:type="dxa"/>
            </w:tcMar>
          </w:tcPr>
          <w:p w14:paraId="6C23E7BA" w14:textId="77777777" w:rsidR="00255F2A" w:rsidRDefault="000A1C75">
            <w:pPr>
              <w:spacing w:after="0"/>
            </w:pPr>
            <w:r>
              <w:rPr>
                <w:rFonts w:ascii="Consolas" w:eastAsia="Consolas" w:hAnsi="Consolas" w:cs="Consolas"/>
                <w:color w:val="021526"/>
                <w:sz w:val="17"/>
                <w:szCs w:val="17"/>
              </w:rPr>
              <w:t>admin_season_files.account_id</w:t>
            </w:r>
          </w:p>
        </w:tc>
        <w:tc>
          <w:tcPr>
            <w:tcW w:w="2948" w:type="dxa"/>
            <w:tcMar>
              <w:top w:w="50" w:type="dxa"/>
              <w:left w:w="90" w:type="dxa"/>
              <w:bottom w:w="50" w:type="dxa"/>
              <w:right w:w="90" w:type="dxa"/>
            </w:tcMar>
          </w:tcPr>
          <w:p w14:paraId="387DAC5A" w14:textId="77777777" w:rsidR="00255F2A" w:rsidRDefault="000A1C75">
            <w:pPr>
              <w:spacing w:after="0"/>
            </w:pPr>
            <w:r>
              <w:rPr>
                <w:rFonts w:ascii="Consolas" w:eastAsia="Consolas" w:hAnsi="Consolas" w:cs="Consolas"/>
                <w:color w:val="021526"/>
                <w:sz w:val="17"/>
                <w:szCs w:val="17"/>
              </w:rPr>
              <w:t>accounts.id</w:t>
            </w:r>
          </w:p>
        </w:tc>
        <w:tc>
          <w:tcPr>
            <w:tcW w:w="1531" w:type="dxa"/>
            <w:tcMar>
              <w:top w:w="50" w:type="dxa"/>
              <w:left w:w="90" w:type="dxa"/>
              <w:bottom w:w="50" w:type="dxa"/>
              <w:right w:w="90" w:type="dxa"/>
            </w:tcMar>
          </w:tcPr>
          <w:p w14:paraId="4849D42F"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535DE098" w14:textId="77777777" w:rsidR="00255F2A" w:rsidRDefault="000A1C75">
            <w:pPr>
              <w:spacing w:after="0"/>
            </w:pPr>
            <w:r>
              <w:rPr>
                <w:rFonts w:ascii="Consolas" w:eastAsia="Consolas" w:hAnsi="Consolas" w:cs="Consolas"/>
                <w:color w:val="021526"/>
                <w:sz w:val="17"/>
                <w:szCs w:val="17"/>
              </w:rPr>
              <w:t>CASCADE</w:t>
            </w:r>
          </w:p>
        </w:tc>
      </w:tr>
      <w:tr w:rsidR="00255F2A" w14:paraId="38CF95F4" w14:textId="77777777">
        <w:trPr>
          <w:jc w:val="center"/>
        </w:trPr>
        <w:tc>
          <w:tcPr>
            <w:tcW w:w="3969" w:type="dxa"/>
            <w:shd w:val="clear" w:color="auto" w:fill="F7F4EF"/>
            <w:tcMar>
              <w:top w:w="50" w:type="dxa"/>
              <w:left w:w="90" w:type="dxa"/>
              <w:bottom w:w="50" w:type="dxa"/>
              <w:right w:w="90" w:type="dxa"/>
            </w:tcMar>
          </w:tcPr>
          <w:p w14:paraId="279344BD" w14:textId="77777777" w:rsidR="00255F2A" w:rsidRDefault="000A1C75">
            <w:pPr>
              <w:spacing w:after="0"/>
            </w:pPr>
            <w:r>
              <w:rPr>
                <w:rFonts w:ascii="Consolas" w:eastAsia="Consolas" w:hAnsi="Consolas" w:cs="Consolas"/>
                <w:color w:val="021526"/>
                <w:sz w:val="17"/>
                <w:szCs w:val="17"/>
              </w:rPr>
              <w:t>admin_season_files.season_year</w:t>
            </w:r>
          </w:p>
        </w:tc>
        <w:tc>
          <w:tcPr>
            <w:tcW w:w="2948" w:type="dxa"/>
            <w:shd w:val="clear" w:color="auto" w:fill="F7F4EF"/>
            <w:tcMar>
              <w:top w:w="50" w:type="dxa"/>
              <w:left w:w="90" w:type="dxa"/>
              <w:bottom w:w="50" w:type="dxa"/>
              <w:right w:w="90" w:type="dxa"/>
            </w:tcMar>
          </w:tcPr>
          <w:p w14:paraId="57C0D1AA" w14:textId="77777777" w:rsidR="00255F2A" w:rsidRDefault="000A1C75">
            <w:pPr>
              <w:spacing w:after="0"/>
            </w:pPr>
            <w:r>
              <w:rPr>
                <w:rFonts w:ascii="Consolas" w:eastAsia="Consolas" w:hAnsi="Consolas" w:cs="Consolas"/>
                <w:color w:val="021526"/>
                <w:sz w:val="17"/>
                <w:szCs w:val="17"/>
              </w:rPr>
              <w:t>seasons.season_year</w:t>
            </w:r>
          </w:p>
        </w:tc>
        <w:tc>
          <w:tcPr>
            <w:tcW w:w="1531" w:type="dxa"/>
            <w:shd w:val="clear" w:color="auto" w:fill="F7F4EF"/>
            <w:tcMar>
              <w:top w:w="50" w:type="dxa"/>
              <w:left w:w="90" w:type="dxa"/>
              <w:bottom w:w="50" w:type="dxa"/>
              <w:right w:w="90" w:type="dxa"/>
            </w:tcMar>
          </w:tcPr>
          <w:p w14:paraId="1B3839C8"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570D6B05" w14:textId="77777777" w:rsidR="00255F2A" w:rsidRDefault="000A1C75">
            <w:pPr>
              <w:spacing w:after="0"/>
            </w:pPr>
            <w:r>
              <w:rPr>
                <w:rFonts w:ascii="Consolas" w:eastAsia="Consolas" w:hAnsi="Consolas" w:cs="Consolas"/>
                <w:color w:val="021526"/>
                <w:sz w:val="17"/>
                <w:szCs w:val="17"/>
              </w:rPr>
              <w:t>RESTRICT</w:t>
            </w:r>
          </w:p>
        </w:tc>
      </w:tr>
      <w:tr w:rsidR="00255F2A" w14:paraId="106A38F5" w14:textId="77777777">
        <w:trPr>
          <w:jc w:val="center"/>
        </w:trPr>
        <w:tc>
          <w:tcPr>
            <w:tcW w:w="3969" w:type="dxa"/>
            <w:tcMar>
              <w:top w:w="50" w:type="dxa"/>
              <w:left w:w="90" w:type="dxa"/>
              <w:bottom w:w="50" w:type="dxa"/>
              <w:right w:w="90" w:type="dxa"/>
            </w:tcMar>
          </w:tcPr>
          <w:p w14:paraId="0EB88424" w14:textId="77777777" w:rsidR="00255F2A" w:rsidRDefault="000A1C75">
            <w:pPr>
              <w:spacing w:after="0"/>
            </w:pPr>
            <w:r>
              <w:rPr>
                <w:rFonts w:ascii="Consolas" w:eastAsia="Consolas" w:hAnsi="Consolas" w:cs="Consolas"/>
                <w:color w:val="021526"/>
                <w:sz w:val="17"/>
                <w:szCs w:val="17"/>
              </w:rPr>
              <w:t>admin_season_files.role_key</w:t>
            </w:r>
          </w:p>
        </w:tc>
        <w:tc>
          <w:tcPr>
            <w:tcW w:w="2948" w:type="dxa"/>
            <w:tcMar>
              <w:top w:w="50" w:type="dxa"/>
              <w:left w:w="90" w:type="dxa"/>
              <w:bottom w:w="50" w:type="dxa"/>
              <w:right w:w="90" w:type="dxa"/>
            </w:tcMar>
          </w:tcPr>
          <w:p w14:paraId="57B20C07" w14:textId="77777777" w:rsidR="00255F2A" w:rsidRDefault="000A1C75">
            <w:pPr>
              <w:spacing w:after="0"/>
            </w:pPr>
            <w:r>
              <w:rPr>
                <w:rFonts w:ascii="Consolas" w:eastAsia="Consolas" w:hAnsi="Consolas" w:cs="Consolas"/>
                <w:color w:val="021526"/>
                <w:sz w:val="17"/>
                <w:szCs w:val="17"/>
              </w:rPr>
              <w:t>admin_roles.role_key</w:t>
            </w:r>
          </w:p>
        </w:tc>
        <w:tc>
          <w:tcPr>
            <w:tcW w:w="1531" w:type="dxa"/>
            <w:tcMar>
              <w:top w:w="50" w:type="dxa"/>
              <w:left w:w="90" w:type="dxa"/>
              <w:bottom w:w="50" w:type="dxa"/>
              <w:right w:w="90" w:type="dxa"/>
            </w:tcMar>
          </w:tcPr>
          <w:p w14:paraId="64845629"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43EA5922" w14:textId="77777777" w:rsidR="00255F2A" w:rsidRDefault="000A1C75">
            <w:pPr>
              <w:spacing w:after="0"/>
            </w:pPr>
            <w:r>
              <w:rPr>
                <w:rFonts w:ascii="Consolas" w:eastAsia="Consolas" w:hAnsi="Consolas" w:cs="Consolas"/>
                <w:color w:val="021526"/>
                <w:sz w:val="17"/>
                <w:szCs w:val="17"/>
              </w:rPr>
              <w:t>SET NULL</w:t>
            </w:r>
          </w:p>
        </w:tc>
      </w:tr>
      <w:tr w:rsidR="00255F2A" w14:paraId="34703125" w14:textId="77777777">
        <w:trPr>
          <w:jc w:val="center"/>
        </w:trPr>
        <w:tc>
          <w:tcPr>
            <w:tcW w:w="3969" w:type="dxa"/>
            <w:shd w:val="clear" w:color="auto" w:fill="F7F4EF"/>
            <w:tcMar>
              <w:top w:w="50" w:type="dxa"/>
              <w:left w:w="90" w:type="dxa"/>
              <w:bottom w:w="50" w:type="dxa"/>
              <w:right w:w="90" w:type="dxa"/>
            </w:tcMar>
          </w:tcPr>
          <w:p w14:paraId="5617CD0B" w14:textId="77777777" w:rsidR="00255F2A" w:rsidRDefault="000A1C75">
            <w:pPr>
              <w:spacing w:after="0"/>
            </w:pPr>
            <w:r>
              <w:rPr>
                <w:rFonts w:ascii="Consolas" w:eastAsia="Consolas" w:hAnsi="Consolas" w:cs="Consolas"/>
                <w:color w:val="021526"/>
                <w:sz w:val="17"/>
                <w:szCs w:val="17"/>
              </w:rPr>
              <w:t>admin_season_files.fee_payment_id</w:t>
            </w:r>
          </w:p>
        </w:tc>
        <w:tc>
          <w:tcPr>
            <w:tcW w:w="2948" w:type="dxa"/>
            <w:shd w:val="clear" w:color="auto" w:fill="F7F4EF"/>
            <w:tcMar>
              <w:top w:w="50" w:type="dxa"/>
              <w:left w:w="90" w:type="dxa"/>
              <w:bottom w:w="50" w:type="dxa"/>
              <w:right w:w="90" w:type="dxa"/>
            </w:tcMar>
          </w:tcPr>
          <w:p w14:paraId="6A22081E" w14:textId="77777777" w:rsidR="00255F2A" w:rsidRDefault="000A1C75">
            <w:pPr>
              <w:spacing w:after="0"/>
            </w:pPr>
            <w:r>
              <w:rPr>
                <w:rFonts w:ascii="Consolas" w:eastAsia="Consolas" w:hAnsi="Consolas" w:cs="Consolas"/>
                <w:color w:val="021526"/>
                <w:sz w:val="17"/>
                <w:szCs w:val="17"/>
              </w:rPr>
              <w:t>payments.id</w:t>
            </w:r>
          </w:p>
        </w:tc>
        <w:tc>
          <w:tcPr>
            <w:tcW w:w="1531" w:type="dxa"/>
            <w:shd w:val="clear" w:color="auto" w:fill="F7F4EF"/>
            <w:tcMar>
              <w:top w:w="50" w:type="dxa"/>
              <w:left w:w="90" w:type="dxa"/>
              <w:bottom w:w="50" w:type="dxa"/>
              <w:right w:w="90" w:type="dxa"/>
            </w:tcMar>
          </w:tcPr>
          <w:p w14:paraId="369E6108"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74FD4C97" w14:textId="77777777" w:rsidR="00255F2A" w:rsidRDefault="000A1C75">
            <w:pPr>
              <w:spacing w:after="0"/>
            </w:pPr>
            <w:r>
              <w:rPr>
                <w:rFonts w:ascii="Consolas" w:eastAsia="Consolas" w:hAnsi="Consolas" w:cs="Consolas"/>
                <w:color w:val="021526"/>
                <w:sz w:val="17"/>
                <w:szCs w:val="17"/>
              </w:rPr>
              <w:t>SET NULL</w:t>
            </w:r>
          </w:p>
        </w:tc>
      </w:tr>
      <w:tr w:rsidR="00255F2A" w14:paraId="2DC9F1C5" w14:textId="77777777">
        <w:trPr>
          <w:jc w:val="center"/>
        </w:trPr>
        <w:tc>
          <w:tcPr>
            <w:tcW w:w="3969" w:type="dxa"/>
            <w:tcMar>
              <w:top w:w="50" w:type="dxa"/>
              <w:left w:w="90" w:type="dxa"/>
              <w:bottom w:w="50" w:type="dxa"/>
              <w:right w:w="90" w:type="dxa"/>
            </w:tcMar>
          </w:tcPr>
          <w:p w14:paraId="4F1A2EAF" w14:textId="77777777" w:rsidR="00255F2A" w:rsidRDefault="000A1C75">
            <w:pPr>
              <w:spacing w:after="0"/>
            </w:pPr>
            <w:r>
              <w:rPr>
                <w:rFonts w:ascii="Consolas" w:eastAsia="Consolas" w:hAnsi="Consolas" w:cs="Consolas"/>
                <w:color w:val="021526"/>
                <w:sz w:val="17"/>
                <w:szCs w:val="17"/>
              </w:rPr>
              <w:t>admin_commitment_acceptances.admin_season_file_id</w:t>
            </w:r>
          </w:p>
        </w:tc>
        <w:tc>
          <w:tcPr>
            <w:tcW w:w="2948" w:type="dxa"/>
            <w:tcMar>
              <w:top w:w="50" w:type="dxa"/>
              <w:left w:w="90" w:type="dxa"/>
              <w:bottom w:w="50" w:type="dxa"/>
              <w:right w:w="90" w:type="dxa"/>
            </w:tcMar>
          </w:tcPr>
          <w:p w14:paraId="3A7DCC09" w14:textId="77777777" w:rsidR="00255F2A" w:rsidRDefault="000A1C75">
            <w:pPr>
              <w:spacing w:after="0"/>
            </w:pPr>
            <w:r>
              <w:rPr>
                <w:rFonts w:ascii="Consolas" w:eastAsia="Consolas" w:hAnsi="Consolas" w:cs="Consolas"/>
                <w:color w:val="021526"/>
                <w:sz w:val="17"/>
                <w:szCs w:val="17"/>
              </w:rPr>
              <w:t>admin_season_files.id</w:t>
            </w:r>
          </w:p>
        </w:tc>
        <w:tc>
          <w:tcPr>
            <w:tcW w:w="1531" w:type="dxa"/>
            <w:tcMar>
              <w:top w:w="50" w:type="dxa"/>
              <w:left w:w="90" w:type="dxa"/>
              <w:bottom w:w="50" w:type="dxa"/>
              <w:right w:w="90" w:type="dxa"/>
            </w:tcMar>
          </w:tcPr>
          <w:p w14:paraId="070954A8"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0C016D47" w14:textId="77777777" w:rsidR="00255F2A" w:rsidRDefault="000A1C75">
            <w:pPr>
              <w:spacing w:after="0"/>
            </w:pPr>
            <w:r>
              <w:rPr>
                <w:rFonts w:ascii="Consolas" w:eastAsia="Consolas" w:hAnsi="Consolas" w:cs="Consolas"/>
                <w:color w:val="021526"/>
                <w:sz w:val="17"/>
                <w:szCs w:val="17"/>
              </w:rPr>
              <w:t>CASCADE</w:t>
            </w:r>
          </w:p>
        </w:tc>
      </w:tr>
      <w:tr w:rsidR="00255F2A" w14:paraId="09A54B04" w14:textId="77777777">
        <w:trPr>
          <w:jc w:val="center"/>
        </w:trPr>
        <w:tc>
          <w:tcPr>
            <w:tcW w:w="3969" w:type="dxa"/>
            <w:shd w:val="clear" w:color="auto" w:fill="F7F4EF"/>
            <w:tcMar>
              <w:top w:w="50" w:type="dxa"/>
              <w:left w:w="90" w:type="dxa"/>
              <w:bottom w:w="50" w:type="dxa"/>
              <w:right w:w="90" w:type="dxa"/>
            </w:tcMar>
          </w:tcPr>
          <w:p w14:paraId="374CD627" w14:textId="77777777" w:rsidR="00255F2A" w:rsidRDefault="000A1C75">
            <w:pPr>
              <w:spacing w:after="0"/>
            </w:pPr>
            <w:r>
              <w:rPr>
                <w:rFonts w:ascii="Consolas" w:eastAsia="Consolas" w:hAnsi="Consolas" w:cs="Consolas"/>
                <w:color w:val="021526"/>
                <w:sz w:val="17"/>
                <w:szCs w:val="17"/>
              </w:rPr>
              <w:t>admin_commitment_acceptances.commitment_key</w:t>
            </w:r>
          </w:p>
        </w:tc>
        <w:tc>
          <w:tcPr>
            <w:tcW w:w="2948" w:type="dxa"/>
            <w:shd w:val="clear" w:color="auto" w:fill="F7F4EF"/>
            <w:tcMar>
              <w:top w:w="50" w:type="dxa"/>
              <w:left w:w="90" w:type="dxa"/>
              <w:bottom w:w="50" w:type="dxa"/>
              <w:right w:w="90" w:type="dxa"/>
            </w:tcMar>
          </w:tcPr>
          <w:p w14:paraId="19C069DE" w14:textId="77777777" w:rsidR="00255F2A" w:rsidRDefault="000A1C75">
            <w:pPr>
              <w:spacing w:after="0"/>
            </w:pPr>
            <w:r>
              <w:rPr>
                <w:rFonts w:ascii="Consolas" w:eastAsia="Consolas" w:hAnsi="Consolas" w:cs="Consolas"/>
                <w:color w:val="021526"/>
                <w:sz w:val="17"/>
                <w:szCs w:val="17"/>
              </w:rPr>
              <w:t>admin_commitments.commitment_key</w:t>
            </w:r>
          </w:p>
        </w:tc>
        <w:tc>
          <w:tcPr>
            <w:tcW w:w="1531" w:type="dxa"/>
            <w:shd w:val="clear" w:color="auto" w:fill="F7F4EF"/>
            <w:tcMar>
              <w:top w:w="50" w:type="dxa"/>
              <w:left w:w="90" w:type="dxa"/>
              <w:bottom w:w="50" w:type="dxa"/>
              <w:right w:w="90" w:type="dxa"/>
            </w:tcMar>
          </w:tcPr>
          <w:p w14:paraId="05AA1902"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698E0D68" w14:textId="77777777" w:rsidR="00255F2A" w:rsidRDefault="000A1C75">
            <w:pPr>
              <w:spacing w:after="0"/>
            </w:pPr>
            <w:r>
              <w:rPr>
                <w:rFonts w:ascii="Consolas" w:eastAsia="Consolas" w:hAnsi="Consolas" w:cs="Consolas"/>
                <w:color w:val="021526"/>
                <w:sz w:val="17"/>
                <w:szCs w:val="17"/>
              </w:rPr>
              <w:t>RESTRICT</w:t>
            </w:r>
          </w:p>
        </w:tc>
      </w:tr>
    </w:tbl>
    <w:p w14:paraId="253B9213" w14:textId="77777777" w:rsidR="00255F2A" w:rsidRDefault="00255F2A">
      <w:pPr>
        <w:spacing w:after="80" w:line="300" w:lineRule="auto"/>
      </w:pPr>
    </w:p>
    <w:p w14:paraId="795FB086" w14:textId="77777777" w:rsidR="00255F2A" w:rsidRDefault="000A1C75">
      <w:pPr>
        <w:pStyle w:val="Heading1"/>
        <w:pageBreakBefore/>
        <w:spacing w:before="0" w:after="120"/>
      </w:pPr>
      <w:bookmarkStart w:id="106" w:name="_Toc243550838"/>
      <w:r>
        <w:rPr>
          <w:rFonts w:ascii="itf Qomra Arabic" w:eastAsia="itf Qomra Arabic" w:hAnsi="itf Qomra Arabic" w:cs="itf Qomra Arabic"/>
          <w:szCs w:val="44"/>
          <w:rtl/>
          <w:lang w:bidi="ar-SY"/>
        </w:rPr>
        <w:t>الفصل 8: الاختبارات: المؤتمت في القاعات والشفهي</w:t>
      </w:r>
      <w:bookmarkEnd w:id="106"/>
    </w:p>
    <w:p w14:paraId="67040BC6" w14:textId="77777777" w:rsidR="00255F2A" w:rsidRDefault="000A1C75">
      <w:pPr>
        <w:spacing w:after="160" w:line="324" w:lineRule="auto"/>
      </w:pPr>
      <w:r>
        <w:rPr>
          <w:color w:val="021526"/>
          <w:sz w:val="23"/>
          <w:szCs w:val="23"/>
          <w:rtl/>
          <w:lang w:bidi="ar-SY"/>
        </w:rPr>
        <w:t>يجلس الإداري (غير المعفى) اختبار صفته المؤتمت في مركز محافظته: يفتح مشرف القاعة القاعة، ويسجّل حضور المتقدمين بباركودهم أو رقمهم الوطني، ويطلب كل متقدم الدخول من جهازه فيوافق المشرف (أو يدخل تلقائياً بحسب إعداد الاختبار)، ثم يبدأ الاختبار للجميع، ويسلّم كل متقدم، فيؤكد المشرف التسليم برمزه، ثم يُنهى الاختبار.</w:t>
      </w:r>
    </w:p>
    <w:p w14:paraId="214497F4" w14:textId="77777777" w:rsidR="00255F2A" w:rsidRDefault="000A1C75">
      <w:pPr>
        <w:spacing w:after="160" w:line="324" w:lineRule="auto"/>
      </w:pPr>
      <w:r>
        <w:rPr>
          <w:color w:val="021526"/>
          <w:sz w:val="23"/>
          <w:szCs w:val="23"/>
          <w:rtl/>
          <w:lang w:bidi="ar-SY"/>
        </w:rPr>
        <w:t>الورقة تُسحب لكل متقدم من بنك الأسئلة قسماً قسماً، والنجاح بنجاح كل قسم بنسبته (لا عتبة عامة). ثم يحجز الناجح موعداً شفهياً أمام لجنة صفته، وتسجّل اللجنة نتيجته.</w:t>
      </w:r>
    </w:p>
    <w:p w14:paraId="5F862A21" w14:textId="77777777" w:rsidR="00255F2A" w:rsidRDefault="000A1C75">
      <w:pPr>
        <w:spacing w:after="160" w:line="324" w:lineRule="auto"/>
      </w:pPr>
      <w:r>
        <w:rPr>
          <w:color w:val="021526"/>
          <w:sz w:val="23"/>
          <w:szCs w:val="23"/>
          <w:rtl/>
          <w:lang w:bidi="ar-SY"/>
        </w:rPr>
        <w:t>يملك هذا كله صاحب صلاحية «إدارة الامتحانات» (</w:t>
      </w:r>
      <w:r>
        <w:rPr>
          <w:color w:val="021526"/>
          <w:sz w:val="23"/>
          <w:szCs w:val="23"/>
        </w:rPr>
        <w:t>exams.manage</w:t>
      </w:r>
      <w:r>
        <w:rPr>
          <w:color w:val="021526"/>
          <w:sz w:val="23"/>
          <w:szCs w:val="23"/>
          <w:rtl/>
          <w:lang w:bidi="ar-SY"/>
        </w:rPr>
        <w:t>)، ومشرف القاعة موظف تُسند إليه القاعة دون صلاحية خاصة.</w:t>
      </w:r>
    </w:p>
    <w:p w14:paraId="390B208F" w14:textId="77777777" w:rsidR="00255F2A" w:rsidRDefault="000A1C75">
      <w:pPr>
        <w:spacing w:before="80" w:after="40" w:line="300" w:lineRule="auto"/>
      </w:pPr>
      <w:r>
        <w:rPr>
          <w:b/>
          <w:bCs/>
          <w:color w:val="672146"/>
          <w:sz w:val="24"/>
          <w:szCs w:val="24"/>
          <w:rtl/>
          <w:lang w:bidi="ar-SY"/>
        </w:rPr>
        <w:t>كيف تتدفق البيانات:</w:t>
      </w:r>
    </w:p>
    <w:p w14:paraId="7AECEF5A" w14:textId="77777777" w:rsidR="00255F2A" w:rsidRDefault="000A1C75">
      <w:pPr>
        <w:pStyle w:val="ListNumber"/>
        <w:spacing w:after="40" w:line="288" w:lineRule="auto"/>
      </w:pPr>
      <w:r>
        <w:rPr>
          <w:color w:val="021526"/>
          <w:rtl/>
          <w:lang w:bidi="ar-SY"/>
        </w:rPr>
        <w:t>ينشئ مسؤول الامتحانات الأسئلة (</w:t>
      </w:r>
      <w:r>
        <w:rPr>
          <w:color w:val="021526"/>
        </w:rPr>
        <w:t>exam_questions</w:t>
      </w:r>
      <w:r>
        <w:rPr>
          <w:color w:val="021526"/>
          <w:rtl/>
          <w:lang w:bidi="ar-SY"/>
        </w:rPr>
        <w:t xml:space="preserve"> بخياراتها وصفاتها) والاختبارات (</w:t>
      </w:r>
      <w:r>
        <w:rPr>
          <w:color w:val="021526"/>
        </w:rPr>
        <w:t>exams</w:t>
      </w:r>
      <w:r>
        <w:rPr>
          <w:color w:val="021526"/>
          <w:rtl/>
          <w:lang w:bidi="ar-SY"/>
        </w:rPr>
        <w:t xml:space="preserve"> بأقسامها) والمراكز (</w:t>
      </w:r>
      <w:r>
        <w:rPr>
          <w:color w:val="021526"/>
        </w:rPr>
        <w:t>exam_centers</w:t>
      </w:r>
      <w:r>
        <w:rPr>
          <w:color w:val="021526"/>
          <w:rtl/>
          <w:lang w:bidi="ar-SY"/>
        </w:rPr>
        <w:t xml:space="preserve"> ومحافظاتها ومشرفيها).</w:t>
      </w:r>
    </w:p>
    <w:p w14:paraId="6EA754FD" w14:textId="77777777" w:rsidR="00255F2A" w:rsidRDefault="000A1C75">
      <w:pPr>
        <w:pStyle w:val="ListNumber"/>
        <w:spacing w:after="40" w:line="288" w:lineRule="auto"/>
      </w:pPr>
      <w:r>
        <w:rPr>
          <w:color w:val="021526"/>
          <w:rtl/>
          <w:lang w:bidi="ar-SY"/>
        </w:rPr>
        <w:t xml:space="preserve">يوم الاختبار يفتح المشرف </w:t>
      </w:r>
      <w:r>
        <w:rPr>
          <w:color w:val="021526"/>
        </w:rPr>
        <w:t>exam_sittings</w:t>
      </w:r>
      <w:r>
        <w:rPr>
          <w:color w:val="021526"/>
          <w:rtl/>
          <w:lang w:bidi="ar-SY"/>
        </w:rPr>
        <w:t xml:space="preserve">، ويسجّل حضور </w:t>
      </w:r>
      <w:r>
        <w:rPr>
          <w:color w:val="021526"/>
        </w:rPr>
        <w:t>exam_sitting_participants</w:t>
      </w:r>
      <w:r>
        <w:rPr>
          <w:color w:val="021526"/>
          <w:rtl/>
          <w:lang w:bidi="ar-SY"/>
        </w:rPr>
        <w:t xml:space="preserve"> ويوافق على أجهزتهم، فتُنشأ </w:t>
      </w:r>
      <w:r>
        <w:rPr>
          <w:color w:val="021526"/>
        </w:rPr>
        <w:t>exam_attempts</w:t>
      </w:r>
      <w:r>
        <w:rPr>
          <w:color w:val="021526"/>
          <w:rtl/>
          <w:lang w:bidi="ar-SY"/>
        </w:rPr>
        <w:t xml:space="preserve"> وتُسحب الورقة </w:t>
      </w:r>
      <w:r>
        <w:rPr>
          <w:color w:val="021526"/>
        </w:rPr>
        <w:t>exam_attempt_questions</w:t>
      </w:r>
      <w:r>
        <w:rPr>
          <w:color w:val="021526"/>
          <w:rtl/>
          <w:lang w:bidi="ar-SY"/>
        </w:rPr>
        <w:t>.</w:t>
      </w:r>
    </w:p>
    <w:p w14:paraId="24747382" w14:textId="77777777" w:rsidR="00255F2A" w:rsidRDefault="000A1C75">
      <w:pPr>
        <w:pStyle w:val="ListNumber"/>
        <w:spacing w:after="40" w:line="288" w:lineRule="auto"/>
      </w:pPr>
      <w:r>
        <w:rPr>
          <w:color w:val="021526"/>
          <w:rtl/>
          <w:lang w:bidi="ar-SY"/>
        </w:rPr>
        <w:t xml:space="preserve">يسلّم المتقدم فيؤكد المشرف، وتُحسب </w:t>
      </w:r>
      <w:r>
        <w:rPr>
          <w:color w:val="021526"/>
        </w:rPr>
        <w:t>exam_attempt_section_scores</w:t>
      </w:r>
      <w:r>
        <w:rPr>
          <w:color w:val="021526"/>
          <w:rtl/>
          <w:lang w:bidi="ar-SY"/>
        </w:rPr>
        <w:t xml:space="preserve">. الناجح يحجز </w:t>
      </w:r>
      <w:r>
        <w:rPr>
          <w:color w:val="021526"/>
        </w:rPr>
        <w:t>oral_bookings</w:t>
      </w:r>
      <w:r>
        <w:rPr>
          <w:color w:val="021526"/>
          <w:rtl/>
          <w:lang w:bidi="ar-SY"/>
        </w:rPr>
        <w:t xml:space="preserve"> في </w:t>
      </w:r>
      <w:r>
        <w:rPr>
          <w:color w:val="021526"/>
        </w:rPr>
        <w:t>oral_slots</w:t>
      </w:r>
      <w:r>
        <w:rPr>
          <w:color w:val="021526"/>
          <w:rtl/>
          <w:lang w:bidi="ar-SY"/>
        </w:rPr>
        <w:t>، وتسجّل اللجنة نتيجته.</w:t>
      </w:r>
    </w:p>
    <w:p w14:paraId="228016F9" w14:textId="77777777" w:rsidR="00255F2A" w:rsidRDefault="000A1C75">
      <w:pPr>
        <w:spacing w:after="120" w:line="300" w:lineRule="auto"/>
      </w:pPr>
      <w:r>
        <w:rPr>
          <w:color w:val="555F6B"/>
          <w:sz w:val="20"/>
          <w:szCs w:val="20"/>
          <w:rtl/>
          <w:lang w:bidi="ar-SY"/>
        </w:rPr>
        <w:t>جداول الفصل (</w:t>
      </w:r>
      <w:r>
        <w:rPr>
          <w:color w:val="555F6B"/>
          <w:sz w:val="20"/>
          <w:szCs w:val="20"/>
        </w:rPr>
        <w:t>19): exam_question_categories</w:t>
      </w:r>
      <w:r>
        <w:rPr>
          <w:color w:val="555F6B"/>
          <w:sz w:val="20"/>
          <w:szCs w:val="20"/>
          <w:rtl/>
          <w:lang w:bidi="ar-SY"/>
        </w:rPr>
        <w:t xml:space="preserve">، </w:t>
      </w:r>
      <w:r>
        <w:rPr>
          <w:color w:val="555F6B"/>
          <w:sz w:val="20"/>
          <w:szCs w:val="20"/>
        </w:rPr>
        <w:t>exam_questions</w:t>
      </w:r>
      <w:r>
        <w:rPr>
          <w:color w:val="555F6B"/>
          <w:sz w:val="20"/>
          <w:szCs w:val="20"/>
          <w:rtl/>
          <w:lang w:bidi="ar-SY"/>
        </w:rPr>
        <w:t xml:space="preserve">، </w:t>
      </w:r>
      <w:r>
        <w:rPr>
          <w:color w:val="555F6B"/>
          <w:sz w:val="20"/>
          <w:szCs w:val="20"/>
        </w:rPr>
        <w:t>exam_question_options</w:t>
      </w:r>
      <w:r>
        <w:rPr>
          <w:color w:val="555F6B"/>
          <w:sz w:val="20"/>
          <w:szCs w:val="20"/>
          <w:rtl/>
          <w:lang w:bidi="ar-SY"/>
        </w:rPr>
        <w:t xml:space="preserve">، </w:t>
      </w:r>
      <w:r>
        <w:rPr>
          <w:color w:val="555F6B"/>
          <w:sz w:val="20"/>
          <w:szCs w:val="20"/>
        </w:rPr>
        <w:t>exam_question_roles</w:t>
      </w:r>
      <w:r>
        <w:rPr>
          <w:color w:val="555F6B"/>
          <w:sz w:val="20"/>
          <w:szCs w:val="20"/>
          <w:rtl/>
          <w:lang w:bidi="ar-SY"/>
        </w:rPr>
        <w:t xml:space="preserve">، </w:t>
      </w:r>
      <w:r>
        <w:rPr>
          <w:color w:val="555F6B"/>
          <w:sz w:val="20"/>
          <w:szCs w:val="20"/>
        </w:rPr>
        <w:t>exam_centers</w:t>
      </w:r>
      <w:r>
        <w:rPr>
          <w:color w:val="555F6B"/>
          <w:sz w:val="20"/>
          <w:szCs w:val="20"/>
          <w:rtl/>
          <w:lang w:bidi="ar-SY"/>
        </w:rPr>
        <w:t xml:space="preserve">، </w:t>
      </w:r>
      <w:r>
        <w:rPr>
          <w:color w:val="555F6B"/>
          <w:sz w:val="20"/>
          <w:szCs w:val="20"/>
        </w:rPr>
        <w:t>exam_center_governorates</w:t>
      </w:r>
      <w:r>
        <w:rPr>
          <w:color w:val="555F6B"/>
          <w:sz w:val="20"/>
          <w:szCs w:val="20"/>
          <w:rtl/>
          <w:lang w:bidi="ar-SY"/>
        </w:rPr>
        <w:t xml:space="preserve">، </w:t>
      </w:r>
      <w:r>
        <w:rPr>
          <w:color w:val="555F6B"/>
          <w:sz w:val="20"/>
          <w:szCs w:val="20"/>
        </w:rPr>
        <w:t>exam_supervisor_pins</w:t>
      </w:r>
      <w:r>
        <w:rPr>
          <w:color w:val="555F6B"/>
          <w:sz w:val="20"/>
          <w:szCs w:val="20"/>
          <w:rtl/>
          <w:lang w:bidi="ar-SY"/>
        </w:rPr>
        <w:t xml:space="preserve">، </w:t>
      </w:r>
      <w:r>
        <w:rPr>
          <w:color w:val="555F6B"/>
          <w:sz w:val="20"/>
          <w:szCs w:val="20"/>
        </w:rPr>
        <w:t>exams</w:t>
      </w:r>
      <w:r>
        <w:rPr>
          <w:color w:val="555F6B"/>
          <w:sz w:val="20"/>
          <w:szCs w:val="20"/>
          <w:rtl/>
          <w:lang w:bidi="ar-SY"/>
        </w:rPr>
        <w:t xml:space="preserve">، </w:t>
      </w:r>
      <w:r>
        <w:rPr>
          <w:color w:val="555F6B"/>
          <w:sz w:val="20"/>
          <w:szCs w:val="20"/>
        </w:rPr>
        <w:t>exam_center_links</w:t>
      </w:r>
      <w:r>
        <w:rPr>
          <w:color w:val="555F6B"/>
          <w:sz w:val="20"/>
          <w:szCs w:val="20"/>
          <w:rtl/>
          <w:lang w:bidi="ar-SY"/>
        </w:rPr>
        <w:t xml:space="preserve">، </w:t>
      </w:r>
      <w:r>
        <w:rPr>
          <w:color w:val="555F6B"/>
          <w:sz w:val="20"/>
          <w:szCs w:val="20"/>
        </w:rPr>
        <w:t>exam_sections</w:t>
      </w:r>
      <w:r>
        <w:rPr>
          <w:color w:val="555F6B"/>
          <w:sz w:val="20"/>
          <w:szCs w:val="20"/>
          <w:rtl/>
          <w:lang w:bidi="ar-SY"/>
        </w:rPr>
        <w:t xml:space="preserve">، </w:t>
      </w:r>
      <w:r>
        <w:rPr>
          <w:color w:val="555F6B"/>
          <w:sz w:val="20"/>
          <w:szCs w:val="20"/>
        </w:rPr>
        <w:t>exam_section_categories</w:t>
      </w:r>
      <w:r>
        <w:rPr>
          <w:color w:val="555F6B"/>
          <w:sz w:val="20"/>
          <w:szCs w:val="20"/>
          <w:rtl/>
          <w:lang w:bidi="ar-SY"/>
        </w:rPr>
        <w:t xml:space="preserve">، </w:t>
      </w:r>
      <w:r>
        <w:rPr>
          <w:color w:val="555F6B"/>
          <w:sz w:val="20"/>
          <w:szCs w:val="20"/>
        </w:rPr>
        <w:t>exam_center_moves</w:t>
      </w:r>
      <w:r>
        <w:rPr>
          <w:color w:val="555F6B"/>
          <w:sz w:val="20"/>
          <w:szCs w:val="20"/>
          <w:rtl/>
          <w:lang w:bidi="ar-SY"/>
        </w:rPr>
        <w:t xml:space="preserve">، </w:t>
      </w:r>
      <w:r>
        <w:rPr>
          <w:color w:val="555F6B"/>
          <w:sz w:val="20"/>
          <w:szCs w:val="20"/>
        </w:rPr>
        <w:t>exam_sittings</w:t>
      </w:r>
      <w:r>
        <w:rPr>
          <w:color w:val="555F6B"/>
          <w:sz w:val="20"/>
          <w:szCs w:val="20"/>
          <w:rtl/>
          <w:lang w:bidi="ar-SY"/>
        </w:rPr>
        <w:t xml:space="preserve">، </w:t>
      </w:r>
      <w:r>
        <w:rPr>
          <w:color w:val="555F6B"/>
          <w:sz w:val="20"/>
          <w:szCs w:val="20"/>
        </w:rPr>
        <w:t>exam_sitting_participants</w:t>
      </w:r>
      <w:r>
        <w:rPr>
          <w:color w:val="555F6B"/>
          <w:sz w:val="20"/>
          <w:szCs w:val="20"/>
          <w:rtl/>
          <w:lang w:bidi="ar-SY"/>
        </w:rPr>
        <w:t xml:space="preserve">، </w:t>
      </w:r>
      <w:r>
        <w:rPr>
          <w:color w:val="555F6B"/>
          <w:sz w:val="20"/>
          <w:szCs w:val="20"/>
        </w:rPr>
        <w:t>exam_attempts</w:t>
      </w:r>
      <w:r>
        <w:rPr>
          <w:color w:val="555F6B"/>
          <w:sz w:val="20"/>
          <w:szCs w:val="20"/>
          <w:rtl/>
          <w:lang w:bidi="ar-SY"/>
        </w:rPr>
        <w:t xml:space="preserve">، </w:t>
      </w:r>
      <w:r>
        <w:rPr>
          <w:color w:val="555F6B"/>
          <w:sz w:val="20"/>
          <w:szCs w:val="20"/>
        </w:rPr>
        <w:t>exam_attempt_questions</w:t>
      </w:r>
      <w:r>
        <w:rPr>
          <w:color w:val="555F6B"/>
          <w:sz w:val="20"/>
          <w:szCs w:val="20"/>
          <w:rtl/>
          <w:lang w:bidi="ar-SY"/>
        </w:rPr>
        <w:t xml:space="preserve">، </w:t>
      </w:r>
      <w:r>
        <w:rPr>
          <w:color w:val="555F6B"/>
          <w:sz w:val="20"/>
          <w:szCs w:val="20"/>
        </w:rPr>
        <w:t>exam_attempt_section_scores</w:t>
      </w:r>
      <w:r>
        <w:rPr>
          <w:color w:val="555F6B"/>
          <w:sz w:val="20"/>
          <w:szCs w:val="20"/>
          <w:rtl/>
          <w:lang w:bidi="ar-SY"/>
        </w:rPr>
        <w:t xml:space="preserve">، </w:t>
      </w:r>
      <w:r>
        <w:rPr>
          <w:color w:val="555F6B"/>
          <w:sz w:val="20"/>
          <w:szCs w:val="20"/>
        </w:rPr>
        <w:t>oral_slots</w:t>
      </w:r>
      <w:r>
        <w:rPr>
          <w:color w:val="555F6B"/>
          <w:sz w:val="20"/>
          <w:szCs w:val="20"/>
          <w:rtl/>
          <w:lang w:bidi="ar-SY"/>
        </w:rPr>
        <w:t xml:space="preserve">، </w:t>
      </w:r>
      <w:r>
        <w:rPr>
          <w:color w:val="555F6B"/>
          <w:sz w:val="20"/>
          <w:szCs w:val="20"/>
        </w:rPr>
        <w:t>oral_bookings</w:t>
      </w:r>
    </w:p>
    <w:p w14:paraId="26FE12A5" w14:textId="77777777" w:rsidR="00255F2A" w:rsidRDefault="000A1C75">
      <w:pPr>
        <w:keepNext/>
        <w:jc w:val="center"/>
      </w:pPr>
      <w:r>
        <w:rPr>
          <w:noProof/>
        </w:rPr>
        <w:drawing>
          <wp:inline distT="0" distB="0" distL="0" distR="0" wp14:anchorId="3AC775BB" wp14:editId="10FC61AD">
            <wp:extent cx="6263999" cy="569610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exams.png"/>
                    <pic:cNvPicPr/>
                  </pic:nvPicPr>
                  <pic:blipFill>
                    <a:blip r:embed="rId17"/>
                    <a:stretch>
                      <a:fillRect/>
                    </a:stretch>
                  </pic:blipFill>
                  <pic:spPr>
                    <a:xfrm>
                      <a:off x="0" y="0"/>
                      <a:ext cx="6263999" cy="5696109"/>
                    </a:xfrm>
                    <a:prstGeom prst="rect">
                      <a:avLst/>
                    </a:prstGeom>
                  </pic:spPr>
                </pic:pic>
              </a:graphicData>
            </a:graphic>
          </wp:inline>
        </w:drawing>
      </w:r>
    </w:p>
    <w:p w14:paraId="7C1E02A7" w14:textId="77777777" w:rsidR="00255F2A" w:rsidRDefault="000A1C75">
      <w:pPr>
        <w:spacing w:after="160" w:line="300" w:lineRule="auto"/>
        <w:jc w:val="center"/>
      </w:pPr>
      <w:r>
        <w:rPr>
          <w:color w:val="555F6B"/>
          <w:sz w:val="19"/>
          <w:szCs w:val="19"/>
          <w:rtl/>
          <w:lang w:bidi="ar-SY"/>
        </w:rPr>
        <w:t>مخطط الفصل 8: لكل جدول مفتاحه الأساسي (</w:t>
      </w:r>
      <w:r>
        <w:rPr>
          <w:color w:val="555F6B"/>
          <w:sz w:val="19"/>
          <w:szCs w:val="19"/>
        </w:rPr>
        <w:t>PK</w:t>
      </w:r>
      <w:r>
        <w:rPr>
          <w:color w:val="555F6B"/>
          <w:sz w:val="19"/>
          <w:szCs w:val="19"/>
          <w:rtl/>
          <w:lang w:bidi="ar-SY"/>
        </w:rPr>
        <w:t>) ومفاتيحه الأجنبية (</w:t>
      </w:r>
      <w:r>
        <w:rPr>
          <w:color w:val="555F6B"/>
          <w:sz w:val="19"/>
          <w:szCs w:val="19"/>
        </w:rPr>
        <w:t>FK</w:t>
      </w:r>
      <w:r>
        <w:rPr>
          <w:color w:val="555F6B"/>
          <w:sz w:val="19"/>
          <w:szCs w:val="19"/>
          <w:rtl/>
          <w:lang w:bidi="ar-SY"/>
        </w:rPr>
        <w:t>) وأعمدته الفريدة (</w:t>
      </w:r>
      <w:r>
        <w:rPr>
          <w:color w:val="555F6B"/>
          <w:sz w:val="19"/>
          <w:szCs w:val="19"/>
        </w:rPr>
        <w:t>UQ</w:t>
      </w:r>
      <w:r>
        <w:rPr>
          <w:color w:val="555F6B"/>
          <w:sz w:val="19"/>
          <w:szCs w:val="19"/>
          <w:rtl/>
          <w:lang w:bidi="ar-SY"/>
        </w:rPr>
        <w:t xml:space="preserve">)، والرمادي جداول من فصول أخرى. شوكة الغراب عند طرف «المتعدد»، والدائرة للعلاقة الاختيارية، و? للعمود الذي يقبل </w:t>
      </w:r>
      <w:r>
        <w:rPr>
          <w:color w:val="555F6B"/>
          <w:sz w:val="19"/>
          <w:szCs w:val="19"/>
        </w:rPr>
        <w:t>NULL</w:t>
      </w:r>
      <w:r>
        <w:rPr>
          <w:color w:val="555F6B"/>
          <w:sz w:val="19"/>
          <w:szCs w:val="19"/>
          <w:rtl/>
          <w:lang w:bidi="ar-SY"/>
        </w:rPr>
        <w:t xml:space="preserve">. العلاقات بـ </w:t>
      </w:r>
      <w:r>
        <w:rPr>
          <w:color w:val="555F6B"/>
          <w:sz w:val="19"/>
          <w:szCs w:val="19"/>
        </w:rPr>
        <w:t>seasons</w:t>
      </w:r>
      <w:r>
        <w:rPr>
          <w:color w:val="555F6B"/>
          <w:sz w:val="19"/>
          <w:szCs w:val="19"/>
          <w:rtl/>
          <w:lang w:bidi="ar-SY"/>
        </w:rPr>
        <w:t xml:space="preserve"> و</w:t>
      </w:r>
      <w:r>
        <w:rPr>
          <w:color w:val="555F6B"/>
          <w:sz w:val="19"/>
          <w:szCs w:val="19"/>
        </w:rPr>
        <w:t>staff_users</w:t>
      </w:r>
      <w:r>
        <w:rPr>
          <w:color w:val="555F6B"/>
          <w:sz w:val="19"/>
          <w:szCs w:val="19"/>
          <w:rtl/>
          <w:lang w:bidi="ar-SY"/>
        </w:rPr>
        <w:t xml:space="preserve"> و</w:t>
      </w:r>
      <w:r>
        <w:rPr>
          <w:color w:val="555F6B"/>
          <w:sz w:val="19"/>
          <w:szCs w:val="19"/>
        </w:rPr>
        <w:t>files</w:t>
      </w:r>
      <w:r>
        <w:rPr>
          <w:color w:val="555F6B"/>
          <w:sz w:val="19"/>
          <w:szCs w:val="19"/>
          <w:rtl/>
          <w:lang w:bidi="ar-SY"/>
        </w:rPr>
        <w:t xml:space="preserve"> في جدول علاقات الفصل آخره. ونسخة </w:t>
      </w:r>
      <w:r>
        <w:rPr>
          <w:color w:val="555F6B"/>
          <w:sz w:val="19"/>
          <w:szCs w:val="19"/>
        </w:rPr>
        <w:t>SVG</w:t>
      </w:r>
      <w:r>
        <w:rPr>
          <w:color w:val="555F6B"/>
          <w:sz w:val="19"/>
          <w:szCs w:val="19"/>
          <w:rtl/>
          <w:lang w:bidi="ar-SY"/>
        </w:rPr>
        <w:t xml:space="preserve"> قابلة للتكبير في مجلد «مخططات</w:t>
      </w:r>
      <w:r>
        <w:rPr>
          <w:color w:val="555F6B"/>
          <w:sz w:val="19"/>
          <w:szCs w:val="19"/>
        </w:rPr>
        <w:t>-ERD</w:t>
      </w:r>
      <w:r>
        <w:rPr>
          <w:color w:val="555F6B"/>
          <w:sz w:val="19"/>
          <w:szCs w:val="19"/>
          <w:rtl/>
          <w:lang w:bidi="ar-SY"/>
        </w:rPr>
        <w:t>».</w:t>
      </w:r>
    </w:p>
    <w:p w14:paraId="2658C225" w14:textId="77777777" w:rsidR="00255F2A" w:rsidRDefault="000A1C75">
      <w:pPr>
        <w:pStyle w:val="Heading2"/>
        <w:spacing w:before="280" w:after="120"/>
      </w:pPr>
      <w:bookmarkStart w:id="107" w:name="_Toc243550839"/>
      <w:r>
        <w:rPr>
          <w:rFonts w:ascii="itf Qomra Arabic" w:eastAsia="itf Qomra Arabic" w:hAnsi="itf Qomra Arabic" w:cs="itf Qomra Arabic"/>
          <w:szCs w:val="29"/>
        </w:rPr>
        <w:t>exam_question_categories</w:t>
      </w:r>
      <w:r>
        <w:rPr>
          <w:rFonts w:ascii="itf Qomra Arabic" w:eastAsia="itf Qomra Arabic" w:hAnsi="itf Qomra Arabic" w:cs="itf Qomra Arabic"/>
          <w:szCs w:val="29"/>
          <w:rtl/>
          <w:lang w:bidi="ar-SY"/>
        </w:rPr>
        <w:t xml:space="preserve"> — فئات الأسئلة</w:t>
      </w:r>
      <w:bookmarkEnd w:id="107"/>
    </w:p>
    <w:p w14:paraId="361CDA7C" w14:textId="77777777" w:rsidR="00255F2A" w:rsidRDefault="000A1C75">
      <w:pPr>
        <w:spacing w:after="80" w:line="312" w:lineRule="auto"/>
      </w:pPr>
      <w:r>
        <w:rPr>
          <w:color w:val="021526"/>
          <w:sz w:val="23"/>
          <w:szCs w:val="23"/>
          <w:rtl/>
          <w:lang w:bidi="ar-SY"/>
        </w:rPr>
        <w:t>فئة كل سؤال، وتُبنى منها أقسام الاختبار.</w:t>
      </w:r>
    </w:p>
    <w:p w14:paraId="0BF6A71C"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lib/data/admin-exam.ts ExamCategory</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05474C65" w14:textId="77777777">
        <w:trPr>
          <w:tblHeader/>
          <w:jc w:val="center"/>
        </w:trPr>
        <w:tc>
          <w:tcPr>
            <w:tcW w:w="2268" w:type="dxa"/>
            <w:shd w:val="clear" w:color="auto" w:fill="00594F"/>
            <w:tcMar>
              <w:top w:w="50" w:type="dxa"/>
              <w:left w:w="90" w:type="dxa"/>
              <w:bottom w:w="50" w:type="dxa"/>
              <w:right w:w="90" w:type="dxa"/>
            </w:tcMar>
          </w:tcPr>
          <w:p w14:paraId="10758B68"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0871CB08"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1086B8DE"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1B6ED0A7" w14:textId="77777777" w:rsidR="00255F2A" w:rsidRDefault="000A1C75">
            <w:r>
              <w:rPr>
                <w:b/>
                <w:bCs/>
                <w:color w:val="FFFFFF"/>
                <w:sz w:val="20"/>
                <w:szCs w:val="20"/>
                <w:rtl/>
                <w:lang w:bidi="ar-SY"/>
              </w:rPr>
              <w:t>الوصف</w:t>
            </w:r>
          </w:p>
        </w:tc>
      </w:tr>
      <w:tr w:rsidR="00255F2A" w14:paraId="60F09C73" w14:textId="77777777">
        <w:trPr>
          <w:jc w:val="center"/>
        </w:trPr>
        <w:tc>
          <w:tcPr>
            <w:tcW w:w="2268" w:type="dxa"/>
            <w:tcMar>
              <w:top w:w="50" w:type="dxa"/>
              <w:left w:w="90" w:type="dxa"/>
              <w:bottom w:w="50" w:type="dxa"/>
              <w:right w:w="90" w:type="dxa"/>
            </w:tcMar>
          </w:tcPr>
          <w:p w14:paraId="1B4A7B3C" w14:textId="77777777" w:rsidR="00255F2A" w:rsidRDefault="000A1C75">
            <w:pPr>
              <w:spacing w:after="0"/>
            </w:pPr>
            <w:r>
              <w:rPr>
                <w:rFonts w:ascii="Consolas" w:eastAsia="Consolas" w:hAnsi="Consolas" w:cs="Consolas"/>
                <w:color w:val="021526"/>
                <w:sz w:val="17"/>
                <w:szCs w:val="17"/>
              </w:rPr>
              <w:t>code</w:t>
            </w:r>
          </w:p>
        </w:tc>
        <w:tc>
          <w:tcPr>
            <w:tcW w:w="1587" w:type="dxa"/>
            <w:tcMar>
              <w:top w:w="50" w:type="dxa"/>
              <w:left w:w="90" w:type="dxa"/>
              <w:bottom w:w="50" w:type="dxa"/>
              <w:right w:w="90" w:type="dxa"/>
            </w:tcMar>
          </w:tcPr>
          <w:p w14:paraId="13667DA6" w14:textId="77777777" w:rsidR="00255F2A" w:rsidRDefault="000A1C75">
            <w:pPr>
              <w:spacing w:after="0"/>
            </w:pPr>
            <w:r>
              <w:rPr>
                <w:rFonts w:ascii="Consolas" w:eastAsia="Consolas" w:hAnsi="Consolas" w:cs="Consolas"/>
                <w:color w:val="021526"/>
                <w:sz w:val="17"/>
                <w:szCs w:val="17"/>
              </w:rPr>
              <w:t>VARCHAR(20)</w:t>
            </w:r>
          </w:p>
        </w:tc>
        <w:tc>
          <w:tcPr>
            <w:tcW w:w="1701" w:type="dxa"/>
            <w:tcMar>
              <w:top w:w="50" w:type="dxa"/>
              <w:left w:w="90" w:type="dxa"/>
              <w:bottom w:w="50" w:type="dxa"/>
              <w:right w:w="90" w:type="dxa"/>
            </w:tcMar>
          </w:tcPr>
          <w:p w14:paraId="5DEEFC67" w14:textId="77777777" w:rsidR="00255F2A" w:rsidRDefault="000A1C75">
            <w:pPr>
              <w:spacing w:after="0"/>
            </w:pPr>
            <w:r>
              <w:rPr>
                <w:color w:val="021526"/>
                <w:sz w:val="18"/>
                <w:szCs w:val="18"/>
                <w:rtl/>
                <w:lang w:bidi="ar-SY"/>
              </w:rPr>
              <w:t>مفتاح أساسي، إلزامي</w:t>
            </w:r>
          </w:p>
        </w:tc>
        <w:tc>
          <w:tcPr>
            <w:tcW w:w="4309" w:type="dxa"/>
            <w:tcMar>
              <w:top w:w="50" w:type="dxa"/>
              <w:left w:w="90" w:type="dxa"/>
              <w:bottom w:w="50" w:type="dxa"/>
              <w:right w:w="90" w:type="dxa"/>
            </w:tcMar>
          </w:tcPr>
          <w:p w14:paraId="3455F6FA" w14:textId="77777777" w:rsidR="00255F2A" w:rsidRDefault="000A1C75">
            <w:pPr>
              <w:spacing w:after="0"/>
            </w:pPr>
            <w:r>
              <w:rPr>
                <w:color w:val="021526"/>
                <w:sz w:val="18"/>
                <w:szCs w:val="18"/>
                <w:rtl/>
                <w:lang w:bidi="ar-SY"/>
              </w:rPr>
              <w:t>المفتاح:</w:t>
            </w:r>
            <w:r>
              <w:rPr>
                <w:color w:val="021526"/>
                <w:sz w:val="18"/>
                <w:szCs w:val="18"/>
              </w:rPr>
              <w:t xml:space="preserve"> religious</w:t>
            </w:r>
            <w:r>
              <w:rPr>
                <w:color w:val="021526"/>
                <w:sz w:val="18"/>
                <w:szCs w:val="18"/>
                <w:rtl/>
                <w:lang w:bidi="ar-SY"/>
              </w:rPr>
              <w:t xml:space="preserve">، </w:t>
            </w:r>
            <w:r>
              <w:rPr>
                <w:color w:val="021526"/>
                <w:sz w:val="18"/>
                <w:szCs w:val="18"/>
              </w:rPr>
              <w:t>admin</w:t>
            </w:r>
            <w:r>
              <w:rPr>
                <w:color w:val="021526"/>
                <w:sz w:val="18"/>
                <w:szCs w:val="18"/>
                <w:rtl/>
                <w:lang w:bidi="ar-SY"/>
              </w:rPr>
              <w:t xml:space="preserve">، </w:t>
            </w:r>
            <w:r>
              <w:rPr>
                <w:color w:val="021526"/>
                <w:sz w:val="18"/>
                <w:szCs w:val="18"/>
              </w:rPr>
              <w:t>operational</w:t>
            </w:r>
            <w:r>
              <w:rPr>
                <w:color w:val="021526"/>
                <w:sz w:val="18"/>
                <w:szCs w:val="18"/>
                <w:rtl/>
                <w:lang w:bidi="ar-SY"/>
              </w:rPr>
              <w:t xml:space="preserve">، </w:t>
            </w:r>
            <w:r>
              <w:rPr>
                <w:color w:val="021526"/>
                <w:sz w:val="18"/>
                <w:szCs w:val="18"/>
              </w:rPr>
              <w:t>first-aid</w:t>
            </w:r>
            <w:r>
              <w:rPr>
                <w:color w:val="021526"/>
                <w:sz w:val="18"/>
                <w:szCs w:val="18"/>
                <w:rtl/>
                <w:lang w:bidi="ar-SY"/>
              </w:rPr>
              <w:t xml:space="preserve">، </w:t>
            </w:r>
            <w:r>
              <w:rPr>
                <w:color w:val="021526"/>
                <w:sz w:val="18"/>
                <w:szCs w:val="18"/>
              </w:rPr>
              <w:t>crowd</w:t>
            </w:r>
            <w:r>
              <w:rPr>
                <w:color w:val="021526"/>
                <w:sz w:val="18"/>
                <w:szCs w:val="18"/>
                <w:rtl/>
                <w:lang w:bidi="ar-SY"/>
              </w:rPr>
              <w:t xml:space="preserve">، </w:t>
            </w:r>
            <w:r>
              <w:rPr>
                <w:color w:val="021526"/>
                <w:sz w:val="18"/>
                <w:szCs w:val="18"/>
              </w:rPr>
              <w:t>transport</w:t>
            </w:r>
            <w:r>
              <w:rPr>
                <w:color w:val="021526"/>
                <w:sz w:val="18"/>
                <w:szCs w:val="18"/>
                <w:rtl/>
                <w:lang w:bidi="ar-SY"/>
              </w:rPr>
              <w:t xml:space="preserve">، </w:t>
            </w:r>
            <w:r>
              <w:rPr>
                <w:color w:val="021526"/>
                <w:sz w:val="18"/>
                <w:szCs w:val="18"/>
              </w:rPr>
              <w:t>emergency</w:t>
            </w:r>
            <w:r>
              <w:rPr>
                <w:color w:val="021526"/>
                <w:sz w:val="18"/>
                <w:szCs w:val="18"/>
                <w:rtl/>
                <w:lang w:bidi="ar-SY"/>
              </w:rPr>
              <w:t xml:space="preserve">، </w:t>
            </w:r>
            <w:r>
              <w:rPr>
                <w:color w:val="021526"/>
                <w:sz w:val="18"/>
                <w:szCs w:val="18"/>
              </w:rPr>
              <w:t>tech</w:t>
            </w:r>
          </w:p>
        </w:tc>
      </w:tr>
      <w:tr w:rsidR="00255F2A" w14:paraId="433E4133" w14:textId="77777777">
        <w:trPr>
          <w:jc w:val="center"/>
        </w:trPr>
        <w:tc>
          <w:tcPr>
            <w:tcW w:w="2268" w:type="dxa"/>
            <w:shd w:val="clear" w:color="auto" w:fill="F7F4EF"/>
            <w:tcMar>
              <w:top w:w="50" w:type="dxa"/>
              <w:left w:w="90" w:type="dxa"/>
              <w:bottom w:w="50" w:type="dxa"/>
              <w:right w:w="90" w:type="dxa"/>
            </w:tcMar>
          </w:tcPr>
          <w:p w14:paraId="09AEDA7F" w14:textId="77777777" w:rsidR="00255F2A" w:rsidRDefault="000A1C75">
            <w:pPr>
              <w:spacing w:after="0"/>
            </w:pPr>
            <w:r>
              <w:rPr>
                <w:rFonts w:ascii="Consolas" w:eastAsia="Consolas" w:hAnsi="Consolas" w:cs="Consolas"/>
                <w:color w:val="021526"/>
                <w:sz w:val="17"/>
                <w:szCs w:val="17"/>
              </w:rPr>
              <w:t>label</w:t>
            </w:r>
          </w:p>
        </w:tc>
        <w:tc>
          <w:tcPr>
            <w:tcW w:w="1587" w:type="dxa"/>
            <w:shd w:val="clear" w:color="auto" w:fill="F7F4EF"/>
            <w:tcMar>
              <w:top w:w="50" w:type="dxa"/>
              <w:left w:w="90" w:type="dxa"/>
              <w:bottom w:w="50" w:type="dxa"/>
              <w:right w:w="90" w:type="dxa"/>
            </w:tcMar>
          </w:tcPr>
          <w:p w14:paraId="1400F123" w14:textId="77777777" w:rsidR="00255F2A" w:rsidRDefault="000A1C75">
            <w:pPr>
              <w:spacing w:after="0"/>
            </w:pPr>
            <w:r>
              <w:rPr>
                <w:rFonts w:ascii="Consolas" w:eastAsia="Consolas" w:hAnsi="Consolas" w:cs="Consolas"/>
                <w:color w:val="021526"/>
                <w:sz w:val="17"/>
                <w:szCs w:val="17"/>
              </w:rPr>
              <w:t>VARCHAR(40)</w:t>
            </w:r>
          </w:p>
        </w:tc>
        <w:tc>
          <w:tcPr>
            <w:tcW w:w="1701" w:type="dxa"/>
            <w:shd w:val="clear" w:color="auto" w:fill="F7F4EF"/>
            <w:tcMar>
              <w:top w:w="50" w:type="dxa"/>
              <w:left w:w="90" w:type="dxa"/>
              <w:bottom w:w="50" w:type="dxa"/>
              <w:right w:w="90" w:type="dxa"/>
            </w:tcMar>
          </w:tcPr>
          <w:p w14:paraId="032F8BA2" w14:textId="77777777" w:rsidR="00255F2A" w:rsidRDefault="000A1C75">
            <w:pPr>
              <w:spacing w:after="0"/>
            </w:pPr>
            <w:r>
              <w:rPr>
                <w:color w:val="021526"/>
                <w:sz w:val="18"/>
                <w:szCs w:val="18"/>
                <w:rtl/>
                <w:lang w:bidi="ar-SY"/>
              </w:rPr>
              <w:t>فريد، إلزامي</w:t>
            </w:r>
          </w:p>
        </w:tc>
        <w:tc>
          <w:tcPr>
            <w:tcW w:w="4309" w:type="dxa"/>
            <w:shd w:val="clear" w:color="auto" w:fill="F7F4EF"/>
            <w:tcMar>
              <w:top w:w="50" w:type="dxa"/>
              <w:left w:w="90" w:type="dxa"/>
              <w:bottom w:w="50" w:type="dxa"/>
              <w:right w:w="90" w:type="dxa"/>
            </w:tcMar>
          </w:tcPr>
          <w:p w14:paraId="520C7701" w14:textId="77777777" w:rsidR="00255F2A" w:rsidRDefault="000A1C75">
            <w:pPr>
              <w:spacing w:after="0"/>
            </w:pPr>
            <w:r>
              <w:rPr>
                <w:color w:val="021526"/>
                <w:sz w:val="18"/>
                <w:szCs w:val="18"/>
                <w:rtl/>
                <w:lang w:bidi="ar-SY"/>
              </w:rPr>
              <w:t>الاسم: «ديني»، «إداري»، «تشغيلي»، «إسعافات أولية»، «إدارة الحشود»، «نقل»، «طوارئ»، «تقني»</w:t>
            </w:r>
          </w:p>
        </w:tc>
      </w:tr>
    </w:tbl>
    <w:p w14:paraId="46581838" w14:textId="77777777" w:rsidR="00255F2A" w:rsidRDefault="00255F2A">
      <w:pPr>
        <w:spacing w:after="80" w:line="300" w:lineRule="auto"/>
      </w:pPr>
    </w:p>
    <w:p w14:paraId="3CA5FC41" w14:textId="77777777" w:rsidR="00255F2A" w:rsidRDefault="000A1C75">
      <w:pPr>
        <w:pStyle w:val="Heading2"/>
        <w:spacing w:before="280" w:after="120"/>
      </w:pPr>
      <w:bookmarkStart w:id="108" w:name="_Toc243550840"/>
      <w:r>
        <w:rPr>
          <w:rFonts w:ascii="itf Qomra Arabic" w:eastAsia="itf Qomra Arabic" w:hAnsi="itf Qomra Arabic" w:cs="itf Qomra Arabic"/>
          <w:szCs w:val="29"/>
        </w:rPr>
        <w:t>exam_questions</w:t>
      </w:r>
      <w:r>
        <w:rPr>
          <w:rFonts w:ascii="itf Qomra Arabic" w:eastAsia="itf Qomra Arabic" w:hAnsi="itf Qomra Arabic" w:cs="itf Qomra Arabic"/>
          <w:szCs w:val="29"/>
          <w:rtl/>
          <w:lang w:bidi="ar-SY"/>
        </w:rPr>
        <w:t xml:space="preserve"> — بنك الأسئلة</w:t>
      </w:r>
      <w:bookmarkEnd w:id="108"/>
    </w:p>
    <w:p w14:paraId="46CB1045" w14:textId="77777777" w:rsidR="00255F2A" w:rsidRDefault="000A1C75">
      <w:pPr>
        <w:spacing w:after="80" w:line="312" w:lineRule="auto"/>
      </w:pPr>
      <w:r>
        <w:rPr>
          <w:color w:val="021526"/>
          <w:sz w:val="23"/>
          <w:szCs w:val="23"/>
          <w:rtl/>
          <w:lang w:bidi="ar-SY"/>
        </w:rPr>
        <w:t>أسئلة الاختيار من متعدد أو الصح والخطأ.</w:t>
      </w:r>
    </w:p>
    <w:p w14:paraId="773C0BEB"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admin-exam.ts:33 ExamQuestion | adminRules.questionsAdded, questionEdits, questionsOff | app/staff/exam/manage/bank</w:t>
      </w:r>
    </w:p>
    <w:p w14:paraId="55A222F1" w14:textId="77777777" w:rsidR="00255F2A" w:rsidRDefault="000A1C75">
      <w:pPr>
        <w:spacing w:after="40" w:line="300" w:lineRule="auto"/>
      </w:pPr>
      <w:r>
        <w:rPr>
          <w:b/>
          <w:bCs/>
          <w:color w:val="AD9E6E"/>
          <w:sz w:val="20"/>
          <w:szCs w:val="20"/>
          <w:rtl/>
          <w:lang w:bidi="ar-SY"/>
        </w:rPr>
        <w:t xml:space="preserve">البيانات الأولية: </w:t>
      </w:r>
      <w:r>
        <w:rPr>
          <w:color w:val="555F6B"/>
          <w:sz w:val="20"/>
          <w:szCs w:val="20"/>
          <w:rtl/>
          <w:lang w:bidi="ar-SY"/>
        </w:rPr>
        <w:t>45 سؤالاً.</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1D7ECCFA" w14:textId="77777777">
        <w:trPr>
          <w:tblHeader/>
          <w:jc w:val="center"/>
        </w:trPr>
        <w:tc>
          <w:tcPr>
            <w:tcW w:w="2268" w:type="dxa"/>
            <w:shd w:val="clear" w:color="auto" w:fill="00594F"/>
            <w:tcMar>
              <w:top w:w="50" w:type="dxa"/>
              <w:left w:w="90" w:type="dxa"/>
              <w:bottom w:w="50" w:type="dxa"/>
              <w:right w:w="90" w:type="dxa"/>
            </w:tcMar>
          </w:tcPr>
          <w:p w14:paraId="48235908"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0F1B6DD0"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2A50793D"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6C47E73C" w14:textId="77777777" w:rsidR="00255F2A" w:rsidRDefault="000A1C75">
            <w:r>
              <w:rPr>
                <w:b/>
                <w:bCs/>
                <w:color w:val="FFFFFF"/>
                <w:sz w:val="20"/>
                <w:szCs w:val="20"/>
                <w:rtl/>
                <w:lang w:bidi="ar-SY"/>
              </w:rPr>
              <w:t>الوصف</w:t>
            </w:r>
          </w:p>
        </w:tc>
      </w:tr>
      <w:tr w:rsidR="00255F2A" w14:paraId="7E33A23B" w14:textId="77777777">
        <w:trPr>
          <w:jc w:val="center"/>
        </w:trPr>
        <w:tc>
          <w:tcPr>
            <w:tcW w:w="2268" w:type="dxa"/>
            <w:tcMar>
              <w:top w:w="50" w:type="dxa"/>
              <w:left w:w="90" w:type="dxa"/>
              <w:bottom w:w="50" w:type="dxa"/>
              <w:right w:w="90" w:type="dxa"/>
            </w:tcMar>
          </w:tcPr>
          <w:p w14:paraId="248A671E"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6CA2AAA2"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377906A8"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390133F9" w14:textId="77777777" w:rsidR="00255F2A" w:rsidRDefault="000A1C75">
            <w:pPr>
              <w:spacing w:after="0"/>
            </w:pPr>
            <w:r>
              <w:rPr>
                <w:color w:val="021526"/>
                <w:sz w:val="18"/>
                <w:szCs w:val="18"/>
                <w:rtl/>
                <w:lang w:bidi="ar-SY"/>
              </w:rPr>
              <w:t>المعرّف الداخلي، يتولّد تلقائياً</w:t>
            </w:r>
          </w:p>
        </w:tc>
      </w:tr>
      <w:tr w:rsidR="00255F2A" w14:paraId="2214B060" w14:textId="77777777">
        <w:trPr>
          <w:jc w:val="center"/>
        </w:trPr>
        <w:tc>
          <w:tcPr>
            <w:tcW w:w="2268" w:type="dxa"/>
            <w:shd w:val="clear" w:color="auto" w:fill="F7F4EF"/>
            <w:tcMar>
              <w:top w:w="50" w:type="dxa"/>
              <w:left w:w="90" w:type="dxa"/>
              <w:bottom w:w="50" w:type="dxa"/>
              <w:right w:w="90" w:type="dxa"/>
            </w:tcMar>
          </w:tcPr>
          <w:p w14:paraId="1DE3BC47" w14:textId="77777777" w:rsidR="00255F2A" w:rsidRDefault="000A1C75">
            <w:pPr>
              <w:spacing w:after="0"/>
            </w:pPr>
            <w:r>
              <w:rPr>
                <w:rFonts w:ascii="Consolas" w:eastAsia="Consolas" w:hAnsi="Consolas" w:cs="Consolas"/>
                <w:color w:val="021526"/>
                <w:sz w:val="17"/>
                <w:szCs w:val="17"/>
              </w:rPr>
              <w:t>category_code</w:t>
            </w:r>
          </w:p>
        </w:tc>
        <w:tc>
          <w:tcPr>
            <w:tcW w:w="1587" w:type="dxa"/>
            <w:shd w:val="clear" w:color="auto" w:fill="F7F4EF"/>
            <w:tcMar>
              <w:top w:w="50" w:type="dxa"/>
              <w:left w:w="90" w:type="dxa"/>
              <w:bottom w:w="50" w:type="dxa"/>
              <w:right w:w="90" w:type="dxa"/>
            </w:tcMar>
          </w:tcPr>
          <w:p w14:paraId="44BAB999" w14:textId="77777777" w:rsidR="00255F2A" w:rsidRDefault="000A1C75">
            <w:pPr>
              <w:spacing w:after="0"/>
            </w:pPr>
            <w:r>
              <w:rPr>
                <w:rFonts w:ascii="Consolas" w:eastAsia="Consolas" w:hAnsi="Consolas" w:cs="Consolas"/>
                <w:color w:val="021526"/>
                <w:sz w:val="17"/>
                <w:szCs w:val="17"/>
              </w:rPr>
              <w:t>VARCHAR(20)</w:t>
            </w:r>
          </w:p>
        </w:tc>
        <w:tc>
          <w:tcPr>
            <w:tcW w:w="1701" w:type="dxa"/>
            <w:shd w:val="clear" w:color="auto" w:fill="F7F4EF"/>
            <w:tcMar>
              <w:top w:w="50" w:type="dxa"/>
              <w:left w:w="90" w:type="dxa"/>
              <w:bottom w:w="50" w:type="dxa"/>
              <w:right w:w="90" w:type="dxa"/>
            </w:tcMar>
          </w:tcPr>
          <w:p w14:paraId="4A6EF933" w14:textId="77777777" w:rsidR="00255F2A" w:rsidRDefault="000A1C75">
            <w:pPr>
              <w:spacing w:after="0"/>
            </w:pPr>
            <w:r>
              <w:rPr>
                <w:color w:val="021526"/>
                <w:sz w:val="18"/>
                <w:szCs w:val="18"/>
                <w:rtl/>
                <w:lang w:bidi="ar-SY"/>
              </w:rPr>
              <w:t xml:space="preserve">← </w:t>
            </w:r>
            <w:r>
              <w:rPr>
                <w:color w:val="021526"/>
                <w:sz w:val="18"/>
                <w:szCs w:val="18"/>
              </w:rPr>
              <w:t>exam_question_categories.code</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1E5AF278" w14:textId="77777777" w:rsidR="00255F2A" w:rsidRDefault="000A1C75">
            <w:pPr>
              <w:spacing w:after="0"/>
            </w:pPr>
            <w:r>
              <w:rPr>
                <w:color w:val="021526"/>
                <w:sz w:val="18"/>
                <w:szCs w:val="18"/>
                <w:rtl/>
                <w:lang w:bidi="ar-SY"/>
              </w:rPr>
              <w:t>الفئة</w:t>
            </w:r>
          </w:p>
        </w:tc>
      </w:tr>
      <w:tr w:rsidR="00255F2A" w14:paraId="1B4E2A93" w14:textId="77777777">
        <w:trPr>
          <w:jc w:val="center"/>
        </w:trPr>
        <w:tc>
          <w:tcPr>
            <w:tcW w:w="2268" w:type="dxa"/>
            <w:tcMar>
              <w:top w:w="50" w:type="dxa"/>
              <w:left w:w="90" w:type="dxa"/>
              <w:bottom w:w="50" w:type="dxa"/>
              <w:right w:w="90" w:type="dxa"/>
            </w:tcMar>
          </w:tcPr>
          <w:p w14:paraId="0EBF10FE" w14:textId="77777777" w:rsidR="00255F2A" w:rsidRDefault="000A1C75">
            <w:pPr>
              <w:spacing w:after="0"/>
            </w:pPr>
            <w:r>
              <w:rPr>
                <w:rFonts w:ascii="Consolas" w:eastAsia="Consolas" w:hAnsi="Consolas" w:cs="Consolas"/>
                <w:color w:val="021526"/>
                <w:sz w:val="17"/>
                <w:szCs w:val="17"/>
              </w:rPr>
              <w:t>type</w:t>
            </w:r>
          </w:p>
        </w:tc>
        <w:tc>
          <w:tcPr>
            <w:tcW w:w="1587" w:type="dxa"/>
            <w:tcMar>
              <w:top w:w="50" w:type="dxa"/>
              <w:left w:w="90" w:type="dxa"/>
              <w:bottom w:w="50" w:type="dxa"/>
              <w:right w:w="90" w:type="dxa"/>
            </w:tcMar>
          </w:tcPr>
          <w:p w14:paraId="52FBAA01" w14:textId="77777777" w:rsidR="00255F2A" w:rsidRDefault="000A1C75">
            <w:pPr>
              <w:spacing w:after="0"/>
            </w:pPr>
            <w:r>
              <w:rPr>
                <w:rFonts w:ascii="Consolas" w:eastAsia="Consolas" w:hAnsi="Consolas" w:cs="Consolas"/>
                <w:color w:val="021526"/>
                <w:sz w:val="17"/>
                <w:szCs w:val="17"/>
              </w:rPr>
              <w:t>ENUM('choice', 'truefalse')</w:t>
            </w:r>
          </w:p>
        </w:tc>
        <w:tc>
          <w:tcPr>
            <w:tcW w:w="1701" w:type="dxa"/>
            <w:tcMar>
              <w:top w:w="50" w:type="dxa"/>
              <w:left w:w="90" w:type="dxa"/>
              <w:bottom w:w="50" w:type="dxa"/>
              <w:right w:w="90" w:type="dxa"/>
            </w:tcMar>
          </w:tcPr>
          <w:p w14:paraId="1BB5B804" w14:textId="77777777" w:rsidR="00255F2A" w:rsidRDefault="000A1C75">
            <w:pPr>
              <w:spacing w:after="0"/>
            </w:pPr>
            <w:r>
              <w:rPr>
                <w:color w:val="021526"/>
                <w:sz w:val="18"/>
                <w:szCs w:val="18"/>
                <w:rtl/>
                <w:lang w:bidi="ar-SY"/>
              </w:rPr>
              <w:t xml:space="preserve">إلزامي، افتراضي </w:t>
            </w:r>
            <w:r>
              <w:rPr>
                <w:color w:val="021526"/>
                <w:sz w:val="18"/>
                <w:szCs w:val="18"/>
              </w:rPr>
              <w:t>'choice'</w:t>
            </w:r>
          </w:p>
        </w:tc>
        <w:tc>
          <w:tcPr>
            <w:tcW w:w="4309" w:type="dxa"/>
            <w:tcMar>
              <w:top w:w="50" w:type="dxa"/>
              <w:left w:w="90" w:type="dxa"/>
              <w:bottom w:w="50" w:type="dxa"/>
              <w:right w:w="90" w:type="dxa"/>
            </w:tcMar>
          </w:tcPr>
          <w:p w14:paraId="25612827" w14:textId="77777777" w:rsidR="00255F2A" w:rsidRDefault="000A1C75">
            <w:pPr>
              <w:spacing w:after="0"/>
            </w:pPr>
            <w:r>
              <w:rPr>
                <w:color w:val="021526"/>
                <w:sz w:val="18"/>
                <w:szCs w:val="18"/>
                <w:rtl/>
                <w:lang w:bidi="ar-SY"/>
              </w:rPr>
              <w:t>النوع:</w:t>
            </w:r>
            <w:r>
              <w:rPr>
                <w:color w:val="021526"/>
                <w:sz w:val="18"/>
                <w:szCs w:val="18"/>
              </w:rPr>
              <w:t xml:space="preserve"> choice</w:t>
            </w:r>
            <w:r>
              <w:rPr>
                <w:color w:val="021526"/>
                <w:sz w:val="18"/>
                <w:szCs w:val="18"/>
                <w:rtl/>
                <w:lang w:bidi="ar-SY"/>
              </w:rPr>
              <w:t xml:space="preserve"> «اختيار من متعدد» (2–6 خيارات)، </w:t>
            </w:r>
            <w:r>
              <w:rPr>
                <w:color w:val="021526"/>
                <w:sz w:val="18"/>
                <w:szCs w:val="18"/>
              </w:rPr>
              <w:t>truefalse</w:t>
            </w:r>
            <w:r>
              <w:rPr>
                <w:color w:val="021526"/>
                <w:sz w:val="18"/>
                <w:szCs w:val="18"/>
                <w:rtl/>
                <w:lang w:bidi="ar-SY"/>
              </w:rPr>
              <w:t xml:space="preserve"> «صح أو خطأ»</w:t>
            </w:r>
          </w:p>
        </w:tc>
      </w:tr>
      <w:tr w:rsidR="00255F2A" w14:paraId="44734A21" w14:textId="77777777">
        <w:trPr>
          <w:jc w:val="center"/>
        </w:trPr>
        <w:tc>
          <w:tcPr>
            <w:tcW w:w="2268" w:type="dxa"/>
            <w:shd w:val="clear" w:color="auto" w:fill="F7F4EF"/>
            <w:tcMar>
              <w:top w:w="50" w:type="dxa"/>
              <w:left w:w="90" w:type="dxa"/>
              <w:bottom w:w="50" w:type="dxa"/>
              <w:right w:w="90" w:type="dxa"/>
            </w:tcMar>
          </w:tcPr>
          <w:p w14:paraId="20C40B0B" w14:textId="77777777" w:rsidR="00255F2A" w:rsidRDefault="000A1C75">
            <w:pPr>
              <w:spacing w:after="0"/>
            </w:pPr>
            <w:r>
              <w:rPr>
                <w:rFonts w:ascii="Consolas" w:eastAsia="Consolas" w:hAnsi="Consolas" w:cs="Consolas"/>
                <w:color w:val="021526"/>
                <w:sz w:val="17"/>
                <w:szCs w:val="17"/>
              </w:rPr>
              <w:t>scenario</w:t>
            </w:r>
          </w:p>
        </w:tc>
        <w:tc>
          <w:tcPr>
            <w:tcW w:w="1587" w:type="dxa"/>
            <w:shd w:val="clear" w:color="auto" w:fill="F7F4EF"/>
            <w:tcMar>
              <w:top w:w="50" w:type="dxa"/>
              <w:left w:w="90" w:type="dxa"/>
              <w:bottom w:w="50" w:type="dxa"/>
              <w:right w:w="90" w:type="dxa"/>
            </w:tcMar>
          </w:tcPr>
          <w:p w14:paraId="1BE85CF8" w14:textId="77777777" w:rsidR="00255F2A" w:rsidRDefault="000A1C75">
            <w:pPr>
              <w:spacing w:after="0"/>
            </w:pPr>
            <w:r>
              <w:rPr>
                <w:rFonts w:ascii="Consolas" w:eastAsia="Consolas" w:hAnsi="Consolas" w:cs="Consolas"/>
                <w:color w:val="021526"/>
                <w:sz w:val="17"/>
                <w:szCs w:val="17"/>
              </w:rPr>
              <w:t>TEXT</w:t>
            </w:r>
          </w:p>
        </w:tc>
        <w:tc>
          <w:tcPr>
            <w:tcW w:w="1701" w:type="dxa"/>
            <w:shd w:val="clear" w:color="auto" w:fill="F7F4EF"/>
            <w:tcMar>
              <w:top w:w="50" w:type="dxa"/>
              <w:left w:w="90" w:type="dxa"/>
              <w:bottom w:w="50" w:type="dxa"/>
              <w:right w:w="90" w:type="dxa"/>
            </w:tcMar>
          </w:tcPr>
          <w:p w14:paraId="3C4363DF"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005B2A52" w14:textId="77777777" w:rsidR="00255F2A" w:rsidRDefault="000A1C75">
            <w:pPr>
              <w:spacing w:after="0"/>
            </w:pPr>
            <w:r>
              <w:rPr>
                <w:color w:val="021526"/>
                <w:sz w:val="18"/>
                <w:szCs w:val="18"/>
                <w:rtl/>
                <w:lang w:bidi="ar-SY"/>
              </w:rPr>
              <w:t>موقف يسبق السؤال (اختياري)</w:t>
            </w:r>
          </w:p>
        </w:tc>
      </w:tr>
      <w:tr w:rsidR="00255F2A" w14:paraId="1DE38353" w14:textId="77777777">
        <w:trPr>
          <w:jc w:val="center"/>
        </w:trPr>
        <w:tc>
          <w:tcPr>
            <w:tcW w:w="2268" w:type="dxa"/>
            <w:tcMar>
              <w:top w:w="50" w:type="dxa"/>
              <w:left w:w="90" w:type="dxa"/>
              <w:bottom w:w="50" w:type="dxa"/>
              <w:right w:w="90" w:type="dxa"/>
            </w:tcMar>
          </w:tcPr>
          <w:p w14:paraId="15EFB2A1" w14:textId="77777777" w:rsidR="00255F2A" w:rsidRDefault="000A1C75">
            <w:pPr>
              <w:spacing w:after="0"/>
            </w:pPr>
            <w:r>
              <w:rPr>
                <w:rFonts w:ascii="Consolas" w:eastAsia="Consolas" w:hAnsi="Consolas" w:cs="Consolas"/>
                <w:color w:val="021526"/>
                <w:sz w:val="17"/>
                <w:szCs w:val="17"/>
              </w:rPr>
              <w:t>text</w:t>
            </w:r>
          </w:p>
        </w:tc>
        <w:tc>
          <w:tcPr>
            <w:tcW w:w="1587" w:type="dxa"/>
            <w:tcMar>
              <w:top w:w="50" w:type="dxa"/>
              <w:left w:w="90" w:type="dxa"/>
              <w:bottom w:w="50" w:type="dxa"/>
              <w:right w:w="90" w:type="dxa"/>
            </w:tcMar>
          </w:tcPr>
          <w:p w14:paraId="27A475CC" w14:textId="77777777" w:rsidR="00255F2A" w:rsidRDefault="000A1C75">
            <w:pPr>
              <w:spacing w:after="0"/>
            </w:pPr>
            <w:r>
              <w:rPr>
                <w:rFonts w:ascii="Consolas" w:eastAsia="Consolas" w:hAnsi="Consolas" w:cs="Consolas"/>
                <w:color w:val="021526"/>
                <w:sz w:val="17"/>
                <w:szCs w:val="17"/>
              </w:rPr>
              <w:t>TEXT</w:t>
            </w:r>
          </w:p>
        </w:tc>
        <w:tc>
          <w:tcPr>
            <w:tcW w:w="1701" w:type="dxa"/>
            <w:tcMar>
              <w:top w:w="50" w:type="dxa"/>
              <w:left w:w="90" w:type="dxa"/>
              <w:bottom w:w="50" w:type="dxa"/>
              <w:right w:w="90" w:type="dxa"/>
            </w:tcMar>
          </w:tcPr>
          <w:p w14:paraId="6B47EC7F"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4148B8BA" w14:textId="77777777" w:rsidR="00255F2A" w:rsidRDefault="000A1C75">
            <w:pPr>
              <w:spacing w:after="0"/>
            </w:pPr>
            <w:r>
              <w:rPr>
                <w:color w:val="021526"/>
                <w:sz w:val="18"/>
                <w:szCs w:val="18"/>
                <w:rtl/>
                <w:lang w:bidi="ar-SY"/>
              </w:rPr>
              <w:t>نص السؤال</w:t>
            </w:r>
          </w:p>
        </w:tc>
      </w:tr>
      <w:tr w:rsidR="00255F2A" w14:paraId="7B178CCC" w14:textId="77777777">
        <w:trPr>
          <w:jc w:val="center"/>
        </w:trPr>
        <w:tc>
          <w:tcPr>
            <w:tcW w:w="2268" w:type="dxa"/>
            <w:shd w:val="clear" w:color="auto" w:fill="F7F4EF"/>
            <w:tcMar>
              <w:top w:w="50" w:type="dxa"/>
              <w:left w:w="90" w:type="dxa"/>
              <w:bottom w:w="50" w:type="dxa"/>
              <w:right w:w="90" w:type="dxa"/>
            </w:tcMar>
          </w:tcPr>
          <w:p w14:paraId="3C31D321" w14:textId="77777777" w:rsidR="00255F2A" w:rsidRDefault="000A1C75">
            <w:pPr>
              <w:spacing w:after="0"/>
            </w:pPr>
            <w:r>
              <w:rPr>
                <w:rFonts w:ascii="Consolas" w:eastAsia="Consolas" w:hAnsi="Consolas" w:cs="Consolas"/>
                <w:color w:val="021526"/>
                <w:sz w:val="17"/>
                <w:szCs w:val="17"/>
              </w:rPr>
              <w:t>correct_option_no</w:t>
            </w:r>
          </w:p>
        </w:tc>
        <w:tc>
          <w:tcPr>
            <w:tcW w:w="1587" w:type="dxa"/>
            <w:shd w:val="clear" w:color="auto" w:fill="F7F4EF"/>
            <w:tcMar>
              <w:top w:w="50" w:type="dxa"/>
              <w:left w:w="90" w:type="dxa"/>
              <w:bottom w:w="50" w:type="dxa"/>
              <w:right w:w="90" w:type="dxa"/>
            </w:tcMar>
          </w:tcPr>
          <w:p w14:paraId="5E7D79DE" w14:textId="77777777" w:rsidR="00255F2A" w:rsidRDefault="000A1C75">
            <w:pPr>
              <w:spacing w:after="0"/>
            </w:pPr>
            <w:r>
              <w:rPr>
                <w:rFonts w:ascii="Consolas" w:eastAsia="Consolas" w:hAnsi="Consolas" w:cs="Consolas"/>
                <w:color w:val="021526"/>
                <w:sz w:val="17"/>
                <w:szCs w:val="17"/>
              </w:rPr>
              <w:t>TINYINT UNSIGNED</w:t>
            </w:r>
          </w:p>
        </w:tc>
        <w:tc>
          <w:tcPr>
            <w:tcW w:w="1701" w:type="dxa"/>
            <w:shd w:val="clear" w:color="auto" w:fill="F7F4EF"/>
            <w:tcMar>
              <w:top w:w="50" w:type="dxa"/>
              <w:left w:w="90" w:type="dxa"/>
              <w:bottom w:w="50" w:type="dxa"/>
              <w:right w:w="90" w:type="dxa"/>
            </w:tcMar>
          </w:tcPr>
          <w:p w14:paraId="0EB93489"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72211B0C" w14:textId="77777777" w:rsidR="00255F2A" w:rsidRDefault="000A1C75">
            <w:pPr>
              <w:spacing w:after="0"/>
            </w:pPr>
            <w:r>
              <w:rPr>
                <w:color w:val="021526"/>
                <w:sz w:val="18"/>
                <w:szCs w:val="18"/>
                <w:rtl/>
                <w:lang w:bidi="ar-SY"/>
              </w:rPr>
              <w:t>رقم الخيار الصحيح (من 1)</w:t>
            </w:r>
          </w:p>
        </w:tc>
      </w:tr>
      <w:tr w:rsidR="00255F2A" w14:paraId="4E36FB81" w14:textId="77777777">
        <w:trPr>
          <w:jc w:val="center"/>
        </w:trPr>
        <w:tc>
          <w:tcPr>
            <w:tcW w:w="2268" w:type="dxa"/>
            <w:tcMar>
              <w:top w:w="50" w:type="dxa"/>
              <w:left w:w="90" w:type="dxa"/>
              <w:bottom w:w="50" w:type="dxa"/>
              <w:right w:w="90" w:type="dxa"/>
            </w:tcMar>
          </w:tcPr>
          <w:p w14:paraId="51816E9C" w14:textId="77777777" w:rsidR="00255F2A" w:rsidRDefault="000A1C75">
            <w:pPr>
              <w:spacing w:after="0"/>
            </w:pPr>
            <w:r>
              <w:rPr>
                <w:rFonts w:ascii="Consolas" w:eastAsia="Consolas" w:hAnsi="Consolas" w:cs="Consolas"/>
                <w:color w:val="021526"/>
                <w:sz w:val="17"/>
                <w:szCs w:val="17"/>
              </w:rPr>
              <w:t>explanation</w:t>
            </w:r>
          </w:p>
        </w:tc>
        <w:tc>
          <w:tcPr>
            <w:tcW w:w="1587" w:type="dxa"/>
            <w:tcMar>
              <w:top w:w="50" w:type="dxa"/>
              <w:left w:w="90" w:type="dxa"/>
              <w:bottom w:w="50" w:type="dxa"/>
              <w:right w:w="90" w:type="dxa"/>
            </w:tcMar>
          </w:tcPr>
          <w:p w14:paraId="6D7D444A" w14:textId="77777777" w:rsidR="00255F2A" w:rsidRDefault="000A1C75">
            <w:pPr>
              <w:spacing w:after="0"/>
            </w:pPr>
            <w:r>
              <w:rPr>
                <w:rFonts w:ascii="Consolas" w:eastAsia="Consolas" w:hAnsi="Consolas" w:cs="Consolas"/>
                <w:color w:val="021526"/>
                <w:sz w:val="17"/>
                <w:szCs w:val="17"/>
              </w:rPr>
              <w:t>TEXT</w:t>
            </w:r>
          </w:p>
        </w:tc>
        <w:tc>
          <w:tcPr>
            <w:tcW w:w="1701" w:type="dxa"/>
            <w:tcMar>
              <w:top w:w="50" w:type="dxa"/>
              <w:left w:w="90" w:type="dxa"/>
              <w:bottom w:w="50" w:type="dxa"/>
              <w:right w:w="90" w:type="dxa"/>
            </w:tcMar>
          </w:tcPr>
          <w:p w14:paraId="79B1C11E"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334A8E04" w14:textId="77777777" w:rsidR="00255F2A" w:rsidRDefault="000A1C75">
            <w:pPr>
              <w:spacing w:after="0"/>
            </w:pPr>
            <w:r>
              <w:rPr>
                <w:color w:val="021526"/>
                <w:sz w:val="18"/>
                <w:szCs w:val="18"/>
                <w:rtl/>
                <w:lang w:bidi="ar-SY"/>
              </w:rPr>
              <w:t>الشرح بعد الإجابة</w:t>
            </w:r>
          </w:p>
        </w:tc>
      </w:tr>
      <w:tr w:rsidR="00255F2A" w14:paraId="039C8CA8" w14:textId="77777777">
        <w:trPr>
          <w:jc w:val="center"/>
        </w:trPr>
        <w:tc>
          <w:tcPr>
            <w:tcW w:w="2268" w:type="dxa"/>
            <w:shd w:val="clear" w:color="auto" w:fill="F7F4EF"/>
            <w:tcMar>
              <w:top w:w="50" w:type="dxa"/>
              <w:left w:w="90" w:type="dxa"/>
              <w:bottom w:w="50" w:type="dxa"/>
              <w:right w:w="90" w:type="dxa"/>
            </w:tcMar>
          </w:tcPr>
          <w:p w14:paraId="2E5B6BB7" w14:textId="77777777" w:rsidR="00255F2A" w:rsidRDefault="000A1C75">
            <w:pPr>
              <w:spacing w:after="0"/>
            </w:pPr>
            <w:r>
              <w:rPr>
                <w:rFonts w:ascii="Consolas" w:eastAsia="Consolas" w:hAnsi="Consolas" w:cs="Consolas"/>
                <w:color w:val="021526"/>
                <w:sz w:val="17"/>
                <w:szCs w:val="17"/>
              </w:rPr>
              <w:t>active</w:t>
            </w:r>
          </w:p>
        </w:tc>
        <w:tc>
          <w:tcPr>
            <w:tcW w:w="1587" w:type="dxa"/>
            <w:shd w:val="clear" w:color="auto" w:fill="F7F4EF"/>
            <w:tcMar>
              <w:top w:w="50" w:type="dxa"/>
              <w:left w:w="90" w:type="dxa"/>
              <w:bottom w:w="50" w:type="dxa"/>
              <w:right w:w="90" w:type="dxa"/>
            </w:tcMar>
          </w:tcPr>
          <w:p w14:paraId="04401BE2" w14:textId="77777777" w:rsidR="00255F2A" w:rsidRDefault="000A1C75">
            <w:pPr>
              <w:spacing w:after="0"/>
            </w:pPr>
            <w:r>
              <w:rPr>
                <w:rFonts w:ascii="Consolas" w:eastAsia="Consolas" w:hAnsi="Consolas" w:cs="Consolas"/>
                <w:color w:val="021526"/>
                <w:sz w:val="17"/>
                <w:szCs w:val="17"/>
              </w:rPr>
              <w:t>TINYINT(1)</w:t>
            </w:r>
          </w:p>
        </w:tc>
        <w:tc>
          <w:tcPr>
            <w:tcW w:w="1701" w:type="dxa"/>
            <w:shd w:val="clear" w:color="auto" w:fill="F7F4EF"/>
            <w:tcMar>
              <w:top w:w="50" w:type="dxa"/>
              <w:left w:w="90" w:type="dxa"/>
              <w:bottom w:w="50" w:type="dxa"/>
              <w:right w:w="90" w:type="dxa"/>
            </w:tcMar>
          </w:tcPr>
          <w:p w14:paraId="2A7A5CC2" w14:textId="77777777" w:rsidR="00255F2A" w:rsidRDefault="000A1C75">
            <w:pPr>
              <w:spacing w:after="0"/>
            </w:pPr>
            <w:r>
              <w:rPr>
                <w:color w:val="021526"/>
                <w:sz w:val="18"/>
                <w:szCs w:val="18"/>
                <w:rtl/>
                <w:lang w:bidi="ar-SY"/>
              </w:rPr>
              <w:t>إلزامي، افتراضي 1</w:t>
            </w:r>
          </w:p>
        </w:tc>
        <w:tc>
          <w:tcPr>
            <w:tcW w:w="4309" w:type="dxa"/>
            <w:shd w:val="clear" w:color="auto" w:fill="F7F4EF"/>
            <w:tcMar>
              <w:top w:w="50" w:type="dxa"/>
              <w:left w:w="90" w:type="dxa"/>
              <w:bottom w:w="50" w:type="dxa"/>
              <w:right w:w="90" w:type="dxa"/>
            </w:tcMar>
          </w:tcPr>
          <w:p w14:paraId="33454609" w14:textId="77777777" w:rsidR="00255F2A" w:rsidRDefault="000A1C75">
            <w:pPr>
              <w:spacing w:after="0"/>
            </w:pPr>
            <w:r>
              <w:rPr>
                <w:color w:val="021526"/>
                <w:sz w:val="18"/>
                <w:szCs w:val="18"/>
                <w:rtl/>
                <w:lang w:bidi="ar-SY"/>
              </w:rPr>
              <w:t>0 = معطَّل (</w:t>
            </w:r>
            <w:r>
              <w:rPr>
                <w:color w:val="021526"/>
                <w:sz w:val="18"/>
                <w:szCs w:val="18"/>
              </w:rPr>
              <w:t>questionsOff</w:t>
            </w:r>
            <w:r>
              <w:rPr>
                <w:color w:val="021526"/>
                <w:sz w:val="18"/>
                <w:szCs w:val="18"/>
                <w:rtl/>
                <w:lang w:bidi="ar-SY"/>
              </w:rPr>
              <w:t>): لا يُسحب في أوراق جديدة</w:t>
            </w:r>
          </w:p>
        </w:tc>
      </w:tr>
      <w:tr w:rsidR="00255F2A" w14:paraId="23AB3257" w14:textId="77777777">
        <w:trPr>
          <w:jc w:val="center"/>
        </w:trPr>
        <w:tc>
          <w:tcPr>
            <w:tcW w:w="2268" w:type="dxa"/>
            <w:tcMar>
              <w:top w:w="50" w:type="dxa"/>
              <w:left w:w="90" w:type="dxa"/>
              <w:bottom w:w="50" w:type="dxa"/>
              <w:right w:w="90" w:type="dxa"/>
            </w:tcMar>
          </w:tcPr>
          <w:p w14:paraId="27CCC427" w14:textId="77777777" w:rsidR="00255F2A" w:rsidRDefault="000A1C75">
            <w:pPr>
              <w:spacing w:after="0"/>
            </w:pPr>
            <w:r>
              <w:rPr>
                <w:rFonts w:ascii="Consolas" w:eastAsia="Consolas" w:hAnsi="Consolas" w:cs="Consolas"/>
                <w:color w:val="021526"/>
                <w:sz w:val="17"/>
                <w:szCs w:val="17"/>
              </w:rPr>
              <w:t>replaces_question_id</w:t>
            </w:r>
          </w:p>
        </w:tc>
        <w:tc>
          <w:tcPr>
            <w:tcW w:w="1587" w:type="dxa"/>
            <w:tcMar>
              <w:top w:w="50" w:type="dxa"/>
              <w:left w:w="90" w:type="dxa"/>
              <w:bottom w:w="50" w:type="dxa"/>
              <w:right w:w="90" w:type="dxa"/>
            </w:tcMar>
          </w:tcPr>
          <w:p w14:paraId="758DCBB4"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5BCCB9CA" w14:textId="77777777" w:rsidR="00255F2A" w:rsidRDefault="000A1C75">
            <w:pPr>
              <w:spacing w:after="0"/>
            </w:pPr>
            <w:r>
              <w:rPr>
                <w:color w:val="021526"/>
                <w:sz w:val="18"/>
                <w:szCs w:val="18"/>
                <w:rtl/>
                <w:lang w:bidi="ar-SY"/>
              </w:rPr>
              <w:t xml:space="preserve">← </w:t>
            </w:r>
            <w:r>
              <w:rPr>
                <w:color w:val="021526"/>
                <w:sz w:val="18"/>
                <w:szCs w:val="18"/>
              </w:rPr>
              <w:t>exam_questions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tcMar>
              <w:top w:w="50" w:type="dxa"/>
              <w:left w:w="90" w:type="dxa"/>
              <w:bottom w:w="50" w:type="dxa"/>
              <w:right w:w="90" w:type="dxa"/>
            </w:tcMar>
          </w:tcPr>
          <w:p w14:paraId="58006EE5" w14:textId="77777777" w:rsidR="00255F2A" w:rsidRDefault="000A1C75">
            <w:pPr>
              <w:spacing w:after="0"/>
            </w:pPr>
            <w:r>
              <w:rPr>
                <w:color w:val="021526"/>
                <w:sz w:val="18"/>
                <w:szCs w:val="18"/>
                <w:rtl/>
                <w:lang w:bidi="ar-SY"/>
              </w:rPr>
              <w:t>السؤال الذي حلّ محله («استبدال»: الكود لا يحفظ الربط)</w:t>
            </w:r>
          </w:p>
        </w:tc>
      </w:tr>
      <w:tr w:rsidR="00255F2A" w14:paraId="5EC4A8AB" w14:textId="77777777">
        <w:trPr>
          <w:jc w:val="center"/>
        </w:trPr>
        <w:tc>
          <w:tcPr>
            <w:tcW w:w="2268" w:type="dxa"/>
            <w:shd w:val="clear" w:color="auto" w:fill="F7F4EF"/>
            <w:tcMar>
              <w:top w:w="50" w:type="dxa"/>
              <w:left w:w="90" w:type="dxa"/>
              <w:bottom w:w="50" w:type="dxa"/>
              <w:right w:w="90" w:type="dxa"/>
            </w:tcMar>
          </w:tcPr>
          <w:p w14:paraId="79B703B3" w14:textId="77777777" w:rsidR="00255F2A" w:rsidRDefault="000A1C75">
            <w:pPr>
              <w:spacing w:after="0"/>
            </w:pPr>
            <w:r>
              <w:rPr>
                <w:rFonts w:ascii="Consolas" w:eastAsia="Consolas" w:hAnsi="Consolas" w:cs="Consolas"/>
                <w:color w:val="021526"/>
                <w:sz w:val="17"/>
                <w:szCs w:val="17"/>
              </w:rPr>
              <w:t>first_used_at</w:t>
            </w:r>
          </w:p>
        </w:tc>
        <w:tc>
          <w:tcPr>
            <w:tcW w:w="1587" w:type="dxa"/>
            <w:shd w:val="clear" w:color="auto" w:fill="F7F4EF"/>
            <w:tcMar>
              <w:top w:w="50" w:type="dxa"/>
              <w:left w:w="90" w:type="dxa"/>
              <w:bottom w:w="50" w:type="dxa"/>
              <w:right w:w="90" w:type="dxa"/>
            </w:tcMar>
          </w:tcPr>
          <w:p w14:paraId="7D15F0E5"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4DC77F98"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7976D48A" w14:textId="77777777" w:rsidR="00255F2A" w:rsidRDefault="000A1C75">
            <w:pPr>
              <w:spacing w:after="0"/>
            </w:pPr>
            <w:r>
              <w:rPr>
                <w:color w:val="021526"/>
                <w:sz w:val="18"/>
                <w:szCs w:val="18"/>
                <w:rtl/>
                <w:lang w:bidi="ar-SY"/>
              </w:rPr>
              <w:t>أول ورقة ظهر فيها. السؤال المستعمل لا يُعدَّل نصه: يُستبدل</w:t>
            </w:r>
          </w:p>
        </w:tc>
      </w:tr>
      <w:tr w:rsidR="00255F2A" w14:paraId="2A9A2E6E" w14:textId="77777777">
        <w:trPr>
          <w:jc w:val="center"/>
        </w:trPr>
        <w:tc>
          <w:tcPr>
            <w:tcW w:w="2268" w:type="dxa"/>
            <w:tcMar>
              <w:top w:w="50" w:type="dxa"/>
              <w:left w:w="90" w:type="dxa"/>
              <w:bottom w:w="50" w:type="dxa"/>
              <w:right w:w="90" w:type="dxa"/>
            </w:tcMar>
          </w:tcPr>
          <w:p w14:paraId="39878FBF" w14:textId="77777777" w:rsidR="00255F2A" w:rsidRDefault="000A1C75">
            <w:pPr>
              <w:spacing w:after="0"/>
            </w:pPr>
            <w:r>
              <w:rPr>
                <w:rFonts w:ascii="Consolas" w:eastAsia="Consolas" w:hAnsi="Consolas" w:cs="Consolas"/>
                <w:color w:val="021526"/>
                <w:sz w:val="17"/>
                <w:szCs w:val="17"/>
              </w:rPr>
              <w:t>created_by_staff_id</w:t>
            </w:r>
          </w:p>
        </w:tc>
        <w:tc>
          <w:tcPr>
            <w:tcW w:w="1587" w:type="dxa"/>
            <w:tcMar>
              <w:top w:w="50" w:type="dxa"/>
              <w:left w:w="90" w:type="dxa"/>
              <w:bottom w:w="50" w:type="dxa"/>
              <w:right w:w="90" w:type="dxa"/>
            </w:tcMar>
          </w:tcPr>
          <w:p w14:paraId="20A2743F"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135250E8" w14:textId="77777777" w:rsidR="00255F2A" w:rsidRDefault="000A1C75">
            <w:pPr>
              <w:spacing w:after="0"/>
            </w:pPr>
            <w:r>
              <w:rPr>
                <w:color w:val="021526"/>
                <w:sz w:val="18"/>
                <w:szCs w:val="18"/>
                <w:rtl/>
                <w:lang w:bidi="ar-SY"/>
              </w:rPr>
              <w:t xml:space="preserve">← </w:t>
            </w:r>
            <w:r>
              <w:rPr>
                <w:color w:val="021526"/>
                <w:sz w:val="18"/>
                <w:szCs w:val="18"/>
              </w:rPr>
              <w:t>staff_users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tcMar>
              <w:top w:w="50" w:type="dxa"/>
              <w:left w:w="90" w:type="dxa"/>
              <w:bottom w:w="50" w:type="dxa"/>
              <w:right w:w="90" w:type="dxa"/>
            </w:tcMar>
          </w:tcPr>
          <w:p w14:paraId="57F69AB6" w14:textId="77777777" w:rsidR="00255F2A" w:rsidRDefault="000A1C75">
            <w:pPr>
              <w:spacing w:after="0"/>
            </w:pPr>
            <w:r>
              <w:rPr>
                <w:color w:val="021526"/>
                <w:sz w:val="18"/>
                <w:szCs w:val="18"/>
                <w:rtl/>
                <w:lang w:bidi="ar-SY"/>
              </w:rPr>
              <w:t>من أضافه (الأسئلة الأصلية بلا منشئ)</w:t>
            </w:r>
          </w:p>
        </w:tc>
      </w:tr>
      <w:tr w:rsidR="00255F2A" w14:paraId="42C63B29" w14:textId="77777777">
        <w:trPr>
          <w:jc w:val="center"/>
        </w:trPr>
        <w:tc>
          <w:tcPr>
            <w:tcW w:w="2268" w:type="dxa"/>
            <w:shd w:val="clear" w:color="auto" w:fill="F7F4EF"/>
            <w:tcMar>
              <w:top w:w="50" w:type="dxa"/>
              <w:left w:w="90" w:type="dxa"/>
              <w:bottom w:w="50" w:type="dxa"/>
              <w:right w:w="90" w:type="dxa"/>
            </w:tcMar>
          </w:tcPr>
          <w:p w14:paraId="77F40487" w14:textId="77777777" w:rsidR="00255F2A" w:rsidRDefault="000A1C75">
            <w:pPr>
              <w:spacing w:after="0"/>
            </w:pPr>
            <w:r>
              <w:rPr>
                <w:rFonts w:ascii="Consolas" w:eastAsia="Consolas" w:hAnsi="Consolas" w:cs="Consolas"/>
                <w:color w:val="021526"/>
                <w:sz w:val="17"/>
                <w:szCs w:val="17"/>
              </w:rPr>
              <w:t>created_at</w:t>
            </w:r>
          </w:p>
        </w:tc>
        <w:tc>
          <w:tcPr>
            <w:tcW w:w="1587" w:type="dxa"/>
            <w:shd w:val="clear" w:color="auto" w:fill="F7F4EF"/>
            <w:tcMar>
              <w:top w:w="50" w:type="dxa"/>
              <w:left w:w="90" w:type="dxa"/>
              <w:bottom w:w="50" w:type="dxa"/>
              <w:right w:w="90" w:type="dxa"/>
            </w:tcMar>
          </w:tcPr>
          <w:p w14:paraId="675EB5B0"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376D0A83" w14:textId="77777777" w:rsidR="00255F2A" w:rsidRDefault="000A1C75">
            <w:pPr>
              <w:spacing w:after="0"/>
            </w:pPr>
            <w:r>
              <w:rPr>
                <w:color w:val="021526"/>
                <w:sz w:val="18"/>
                <w:szCs w:val="18"/>
                <w:rtl/>
                <w:lang w:bidi="ar-SY"/>
              </w:rPr>
              <w:t>إلزامي، الآن افتراضياً</w:t>
            </w:r>
          </w:p>
        </w:tc>
        <w:tc>
          <w:tcPr>
            <w:tcW w:w="4309" w:type="dxa"/>
            <w:shd w:val="clear" w:color="auto" w:fill="F7F4EF"/>
            <w:tcMar>
              <w:top w:w="50" w:type="dxa"/>
              <w:left w:w="90" w:type="dxa"/>
              <w:bottom w:w="50" w:type="dxa"/>
              <w:right w:w="90" w:type="dxa"/>
            </w:tcMar>
          </w:tcPr>
          <w:p w14:paraId="6D391ACE" w14:textId="77777777" w:rsidR="00255F2A" w:rsidRDefault="000A1C75">
            <w:pPr>
              <w:spacing w:after="0"/>
            </w:pPr>
            <w:r>
              <w:rPr>
                <w:color w:val="021526"/>
                <w:sz w:val="18"/>
                <w:szCs w:val="18"/>
                <w:rtl/>
                <w:lang w:bidi="ar-SY"/>
              </w:rPr>
              <w:t>وقت الإنشاء (</w:t>
            </w:r>
            <w:r>
              <w:rPr>
                <w:color w:val="021526"/>
                <w:sz w:val="18"/>
                <w:szCs w:val="18"/>
              </w:rPr>
              <w:t>UTC</w:t>
            </w:r>
            <w:r>
              <w:rPr>
                <w:color w:val="021526"/>
                <w:sz w:val="18"/>
                <w:szCs w:val="18"/>
                <w:rtl/>
                <w:lang w:bidi="ar-SY"/>
              </w:rPr>
              <w:t>)</w:t>
            </w:r>
          </w:p>
        </w:tc>
      </w:tr>
      <w:tr w:rsidR="00255F2A" w14:paraId="6340D9F4" w14:textId="77777777">
        <w:trPr>
          <w:jc w:val="center"/>
        </w:trPr>
        <w:tc>
          <w:tcPr>
            <w:tcW w:w="2268" w:type="dxa"/>
            <w:tcMar>
              <w:top w:w="50" w:type="dxa"/>
              <w:left w:w="90" w:type="dxa"/>
              <w:bottom w:w="50" w:type="dxa"/>
              <w:right w:w="90" w:type="dxa"/>
            </w:tcMar>
          </w:tcPr>
          <w:p w14:paraId="49D86424" w14:textId="77777777" w:rsidR="00255F2A" w:rsidRDefault="000A1C75">
            <w:pPr>
              <w:spacing w:after="0"/>
            </w:pPr>
            <w:r>
              <w:rPr>
                <w:rFonts w:ascii="Consolas" w:eastAsia="Consolas" w:hAnsi="Consolas" w:cs="Consolas"/>
                <w:color w:val="021526"/>
                <w:sz w:val="17"/>
                <w:szCs w:val="17"/>
              </w:rPr>
              <w:t>updated_at</w:t>
            </w:r>
          </w:p>
        </w:tc>
        <w:tc>
          <w:tcPr>
            <w:tcW w:w="1587" w:type="dxa"/>
            <w:tcMar>
              <w:top w:w="50" w:type="dxa"/>
              <w:left w:w="90" w:type="dxa"/>
              <w:bottom w:w="50" w:type="dxa"/>
              <w:right w:w="90" w:type="dxa"/>
            </w:tcMar>
          </w:tcPr>
          <w:p w14:paraId="0D86A787"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01D58F7C" w14:textId="77777777" w:rsidR="00255F2A" w:rsidRDefault="000A1C75">
            <w:pPr>
              <w:spacing w:after="0"/>
            </w:pPr>
            <w:r>
              <w:rPr>
                <w:color w:val="021526"/>
                <w:sz w:val="18"/>
                <w:szCs w:val="18"/>
                <w:rtl/>
                <w:lang w:bidi="ar-SY"/>
              </w:rPr>
              <w:t>إلزامي، الآن افتراضياً</w:t>
            </w:r>
          </w:p>
        </w:tc>
        <w:tc>
          <w:tcPr>
            <w:tcW w:w="4309" w:type="dxa"/>
            <w:tcMar>
              <w:top w:w="50" w:type="dxa"/>
              <w:left w:w="90" w:type="dxa"/>
              <w:bottom w:w="50" w:type="dxa"/>
              <w:right w:w="90" w:type="dxa"/>
            </w:tcMar>
          </w:tcPr>
          <w:p w14:paraId="78EE2651" w14:textId="77777777" w:rsidR="00255F2A" w:rsidRDefault="000A1C75">
            <w:pPr>
              <w:spacing w:after="0"/>
            </w:pPr>
            <w:r>
              <w:rPr>
                <w:color w:val="021526"/>
                <w:sz w:val="18"/>
                <w:szCs w:val="18"/>
                <w:rtl/>
                <w:lang w:bidi="ar-SY"/>
              </w:rPr>
              <w:t>وقت آخر تعديل (</w:t>
            </w:r>
            <w:r>
              <w:rPr>
                <w:color w:val="021526"/>
                <w:sz w:val="18"/>
                <w:szCs w:val="18"/>
              </w:rPr>
              <w:t>UTC</w:t>
            </w:r>
            <w:r>
              <w:rPr>
                <w:color w:val="021526"/>
                <w:sz w:val="18"/>
                <w:szCs w:val="18"/>
                <w:rtl/>
                <w:lang w:bidi="ar-SY"/>
              </w:rPr>
              <w:t>)</w:t>
            </w:r>
          </w:p>
        </w:tc>
      </w:tr>
    </w:tbl>
    <w:p w14:paraId="49F63F08" w14:textId="77777777" w:rsidR="00255F2A" w:rsidRDefault="00255F2A">
      <w:pPr>
        <w:spacing w:after="80" w:line="300" w:lineRule="auto"/>
      </w:pPr>
    </w:p>
    <w:p w14:paraId="06DCE423" w14:textId="77777777" w:rsidR="00255F2A" w:rsidRDefault="000A1C75">
      <w:pPr>
        <w:spacing w:before="40" w:after="20" w:line="300" w:lineRule="auto"/>
      </w:pPr>
      <w:r>
        <w:rPr>
          <w:b/>
          <w:bCs/>
          <w:color w:val="00594F"/>
          <w:sz w:val="21"/>
          <w:szCs w:val="21"/>
          <w:rtl/>
          <w:lang w:bidi="ar-SY"/>
        </w:rPr>
        <w:t>قواعد العمل:</w:t>
      </w:r>
    </w:p>
    <w:p w14:paraId="6328B81A" w14:textId="77777777" w:rsidR="00255F2A" w:rsidRDefault="000A1C75">
      <w:pPr>
        <w:pStyle w:val="ListBullet"/>
        <w:spacing w:after="40" w:line="288" w:lineRule="auto"/>
      </w:pPr>
      <w:r>
        <w:rPr>
          <w:color w:val="021526"/>
          <w:sz w:val="21"/>
          <w:szCs w:val="21"/>
          <w:rtl/>
          <w:lang w:bidi="ar-SY"/>
        </w:rPr>
        <w:t>التعديل مسموح فقط لسؤال لم يظهر في أي ورقة ولم يُعطَّل، ويشمل النص والخيارات والجواب والشرح.</w:t>
      </w:r>
    </w:p>
    <w:p w14:paraId="2C2BAFCA" w14:textId="77777777" w:rsidR="00255F2A" w:rsidRDefault="000A1C75">
      <w:pPr>
        <w:pStyle w:val="ListBullet"/>
        <w:spacing w:after="40" w:line="288" w:lineRule="auto"/>
      </w:pPr>
      <w:r>
        <w:rPr>
          <w:color w:val="021526"/>
          <w:sz w:val="21"/>
          <w:szCs w:val="21"/>
          <w:rtl/>
          <w:lang w:bidi="ar-SY"/>
        </w:rPr>
        <w:t>أرقام الأسئلة الأصلية 1..45، والمضافة تبدأ من 1000.</w:t>
      </w:r>
    </w:p>
    <w:p w14:paraId="230392E7" w14:textId="77777777" w:rsidR="00255F2A" w:rsidRDefault="000A1C75">
      <w:pPr>
        <w:pStyle w:val="Heading2"/>
        <w:spacing w:before="280" w:after="120"/>
      </w:pPr>
      <w:bookmarkStart w:id="109" w:name="_Toc243550841"/>
      <w:r>
        <w:rPr>
          <w:rFonts w:ascii="itf Qomra Arabic" w:eastAsia="itf Qomra Arabic" w:hAnsi="itf Qomra Arabic" w:cs="itf Qomra Arabic"/>
          <w:szCs w:val="29"/>
        </w:rPr>
        <w:t>exam_question_options</w:t>
      </w:r>
      <w:r>
        <w:rPr>
          <w:rFonts w:ascii="itf Qomra Arabic" w:eastAsia="itf Qomra Arabic" w:hAnsi="itf Qomra Arabic" w:cs="itf Qomra Arabic"/>
          <w:szCs w:val="29"/>
          <w:rtl/>
          <w:lang w:bidi="ar-SY"/>
        </w:rPr>
        <w:t xml:space="preserve"> — خيارات الأسئلة</w:t>
      </w:r>
      <w:bookmarkEnd w:id="109"/>
    </w:p>
    <w:p w14:paraId="5B277C70" w14:textId="77777777" w:rsidR="00255F2A" w:rsidRDefault="000A1C75">
      <w:pPr>
        <w:spacing w:after="80" w:line="312" w:lineRule="auto"/>
      </w:pPr>
      <w:r>
        <w:rPr>
          <w:color w:val="021526"/>
          <w:sz w:val="23"/>
          <w:szCs w:val="23"/>
          <w:rtl/>
          <w:lang w:bidi="ar-SY"/>
        </w:rPr>
        <w:t>خيارات كل سؤال بترتيبها الأصلي (تُخلط عند العرض بخلط ثابت لكل متقدم).</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23B8FF40" w14:textId="77777777">
        <w:trPr>
          <w:tblHeader/>
          <w:jc w:val="center"/>
        </w:trPr>
        <w:tc>
          <w:tcPr>
            <w:tcW w:w="2268" w:type="dxa"/>
            <w:shd w:val="clear" w:color="auto" w:fill="00594F"/>
            <w:tcMar>
              <w:top w:w="50" w:type="dxa"/>
              <w:left w:w="90" w:type="dxa"/>
              <w:bottom w:w="50" w:type="dxa"/>
              <w:right w:w="90" w:type="dxa"/>
            </w:tcMar>
          </w:tcPr>
          <w:p w14:paraId="14DDAA55"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16DC49F6"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1C0E15FF"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636E90E1" w14:textId="77777777" w:rsidR="00255F2A" w:rsidRDefault="000A1C75">
            <w:r>
              <w:rPr>
                <w:b/>
                <w:bCs/>
                <w:color w:val="FFFFFF"/>
                <w:sz w:val="20"/>
                <w:szCs w:val="20"/>
                <w:rtl/>
                <w:lang w:bidi="ar-SY"/>
              </w:rPr>
              <w:t>الوصف</w:t>
            </w:r>
          </w:p>
        </w:tc>
      </w:tr>
      <w:tr w:rsidR="00255F2A" w14:paraId="19F4FA0C" w14:textId="77777777">
        <w:trPr>
          <w:jc w:val="center"/>
        </w:trPr>
        <w:tc>
          <w:tcPr>
            <w:tcW w:w="2268" w:type="dxa"/>
            <w:tcMar>
              <w:top w:w="50" w:type="dxa"/>
              <w:left w:w="90" w:type="dxa"/>
              <w:bottom w:w="50" w:type="dxa"/>
              <w:right w:w="90" w:type="dxa"/>
            </w:tcMar>
          </w:tcPr>
          <w:p w14:paraId="0B25093A" w14:textId="77777777" w:rsidR="00255F2A" w:rsidRDefault="000A1C75">
            <w:pPr>
              <w:spacing w:after="0"/>
            </w:pPr>
            <w:r>
              <w:rPr>
                <w:rFonts w:ascii="Consolas" w:eastAsia="Consolas" w:hAnsi="Consolas" w:cs="Consolas"/>
                <w:color w:val="021526"/>
                <w:sz w:val="17"/>
                <w:szCs w:val="17"/>
              </w:rPr>
              <w:t>question_id</w:t>
            </w:r>
          </w:p>
        </w:tc>
        <w:tc>
          <w:tcPr>
            <w:tcW w:w="1587" w:type="dxa"/>
            <w:tcMar>
              <w:top w:w="50" w:type="dxa"/>
              <w:left w:w="90" w:type="dxa"/>
              <w:bottom w:w="50" w:type="dxa"/>
              <w:right w:w="90" w:type="dxa"/>
            </w:tcMar>
          </w:tcPr>
          <w:p w14:paraId="26DFBAC8"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700D53C9" w14:textId="77777777" w:rsidR="00255F2A" w:rsidRDefault="000A1C75">
            <w:pPr>
              <w:spacing w:after="0"/>
            </w:pPr>
            <w:r>
              <w:rPr>
                <w:color w:val="021526"/>
                <w:sz w:val="18"/>
                <w:szCs w:val="18"/>
                <w:rtl/>
                <w:lang w:bidi="ar-SY"/>
              </w:rPr>
              <w:t xml:space="preserve">مفتاح أساسي، ← </w:t>
            </w:r>
            <w:r>
              <w:rPr>
                <w:color w:val="021526"/>
                <w:sz w:val="18"/>
                <w:szCs w:val="18"/>
              </w:rPr>
              <w:t>exam_questions</w:t>
            </w:r>
            <w:r>
              <w:rPr>
                <w:color w:val="021526"/>
                <w:sz w:val="18"/>
                <w:szCs w:val="18"/>
                <w:rtl/>
                <w:lang w:bidi="ar-SY"/>
              </w:rPr>
              <w:t xml:space="preserve">، عند الحذف </w:t>
            </w:r>
            <w:r>
              <w:rPr>
                <w:color w:val="021526"/>
                <w:sz w:val="18"/>
                <w:szCs w:val="18"/>
              </w:rPr>
              <w:t>CASCADE</w:t>
            </w:r>
            <w:r>
              <w:rPr>
                <w:color w:val="021526"/>
                <w:sz w:val="18"/>
                <w:szCs w:val="18"/>
                <w:rtl/>
                <w:lang w:bidi="ar-SY"/>
              </w:rPr>
              <w:t>، إلزامي</w:t>
            </w:r>
          </w:p>
        </w:tc>
        <w:tc>
          <w:tcPr>
            <w:tcW w:w="4309" w:type="dxa"/>
            <w:tcMar>
              <w:top w:w="50" w:type="dxa"/>
              <w:left w:w="90" w:type="dxa"/>
              <w:bottom w:w="50" w:type="dxa"/>
              <w:right w:w="90" w:type="dxa"/>
            </w:tcMar>
          </w:tcPr>
          <w:p w14:paraId="4A542AA6" w14:textId="77777777" w:rsidR="00255F2A" w:rsidRDefault="000A1C75">
            <w:pPr>
              <w:spacing w:after="0"/>
            </w:pPr>
            <w:r>
              <w:rPr>
                <w:color w:val="021526"/>
                <w:sz w:val="18"/>
                <w:szCs w:val="18"/>
                <w:rtl/>
                <w:lang w:bidi="ar-SY"/>
              </w:rPr>
              <w:t>السؤال</w:t>
            </w:r>
          </w:p>
        </w:tc>
      </w:tr>
      <w:tr w:rsidR="00255F2A" w14:paraId="294B3DF4" w14:textId="77777777">
        <w:trPr>
          <w:jc w:val="center"/>
        </w:trPr>
        <w:tc>
          <w:tcPr>
            <w:tcW w:w="2268" w:type="dxa"/>
            <w:shd w:val="clear" w:color="auto" w:fill="F7F4EF"/>
            <w:tcMar>
              <w:top w:w="50" w:type="dxa"/>
              <w:left w:w="90" w:type="dxa"/>
              <w:bottom w:w="50" w:type="dxa"/>
              <w:right w:w="90" w:type="dxa"/>
            </w:tcMar>
          </w:tcPr>
          <w:p w14:paraId="66296CBB" w14:textId="77777777" w:rsidR="00255F2A" w:rsidRDefault="000A1C75">
            <w:pPr>
              <w:spacing w:after="0"/>
            </w:pPr>
            <w:r>
              <w:rPr>
                <w:rFonts w:ascii="Consolas" w:eastAsia="Consolas" w:hAnsi="Consolas" w:cs="Consolas"/>
                <w:color w:val="021526"/>
                <w:sz w:val="17"/>
                <w:szCs w:val="17"/>
              </w:rPr>
              <w:t>option_no</w:t>
            </w:r>
          </w:p>
        </w:tc>
        <w:tc>
          <w:tcPr>
            <w:tcW w:w="1587" w:type="dxa"/>
            <w:shd w:val="clear" w:color="auto" w:fill="F7F4EF"/>
            <w:tcMar>
              <w:top w:w="50" w:type="dxa"/>
              <w:left w:w="90" w:type="dxa"/>
              <w:bottom w:w="50" w:type="dxa"/>
              <w:right w:w="90" w:type="dxa"/>
            </w:tcMar>
          </w:tcPr>
          <w:p w14:paraId="5E3D41FC" w14:textId="77777777" w:rsidR="00255F2A" w:rsidRDefault="000A1C75">
            <w:pPr>
              <w:spacing w:after="0"/>
            </w:pPr>
            <w:r>
              <w:rPr>
                <w:rFonts w:ascii="Consolas" w:eastAsia="Consolas" w:hAnsi="Consolas" w:cs="Consolas"/>
                <w:color w:val="021526"/>
                <w:sz w:val="17"/>
                <w:szCs w:val="17"/>
              </w:rPr>
              <w:t>TINYINT UNSIGNED</w:t>
            </w:r>
          </w:p>
        </w:tc>
        <w:tc>
          <w:tcPr>
            <w:tcW w:w="1701" w:type="dxa"/>
            <w:shd w:val="clear" w:color="auto" w:fill="F7F4EF"/>
            <w:tcMar>
              <w:top w:w="50" w:type="dxa"/>
              <w:left w:w="90" w:type="dxa"/>
              <w:bottom w:w="50" w:type="dxa"/>
              <w:right w:w="90" w:type="dxa"/>
            </w:tcMar>
          </w:tcPr>
          <w:p w14:paraId="6F194AA5" w14:textId="77777777" w:rsidR="00255F2A" w:rsidRDefault="000A1C75">
            <w:pPr>
              <w:spacing w:after="0"/>
            </w:pPr>
            <w:r>
              <w:rPr>
                <w:color w:val="021526"/>
                <w:sz w:val="18"/>
                <w:szCs w:val="18"/>
                <w:rtl/>
                <w:lang w:bidi="ar-SY"/>
              </w:rPr>
              <w:t>مفتاح أساسي، إلزامي</w:t>
            </w:r>
          </w:p>
        </w:tc>
        <w:tc>
          <w:tcPr>
            <w:tcW w:w="4309" w:type="dxa"/>
            <w:shd w:val="clear" w:color="auto" w:fill="F7F4EF"/>
            <w:tcMar>
              <w:top w:w="50" w:type="dxa"/>
              <w:left w:w="90" w:type="dxa"/>
              <w:bottom w:w="50" w:type="dxa"/>
              <w:right w:w="90" w:type="dxa"/>
            </w:tcMar>
          </w:tcPr>
          <w:p w14:paraId="38517D93" w14:textId="77777777" w:rsidR="00255F2A" w:rsidRDefault="000A1C75">
            <w:pPr>
              <w:spacing w:after="0"/>
            </w:pPr>
            <w:r>
              <w:rPr>
                <w:color w:val="021526"/>
                <w:sz w:val="18"/>
                <w:szCs w:val="18"/>
                <w:rtl/>
                <w:lang w:bidi="ar-SY"/>
              </w:rPr>
              <w:t>رقم الخيار من 1</w:t>
            </w:r>
          </w:p>
        </w:tc>
      </w:tr>
      <w:tr w:rsidR="00255F2A" w14:paraId="35365BD3" w14:textId="77777777">
        <w:trPr>
          <w:jc w:val="center"/>
        </w:trPr>
        <w:tc>
          <w:tcPr>
            <w:tcW w:w="2268" w:type="dxa"/>
            <w:tcMar>
              <w:top w:w="50" w:type="dxa"/>
              <w:left w:w="90" w:type="dxa"/>
              <w:bottom w:w="50" w:type="dxa"/>
              <w:right w:w="90" w:type="dxa"/>
            </w:tcMar>
          </w:tcPr>
          <w:p w14:paraId="46949368" w14:textId="77777777" w:rsidR="00255F2A" w:rsidRDefault="000A1C75">
            <w:pPr>
              <w:spacing w:after="0"/>
            </w:pPr>
            <w:r>
              <w:rPr>
                <w:rFonts w:ascii="Consolas" w:eastAsia="Consolas" w:hAnsi="Consolas" w:cs="Consolas"/>
                <w:color w:val="021526"/>
                <w:sz w:val="17"/>
                <w:szCs w:val="17"/>
              </w:rPr>
              <w:t>text</w:t>
            </w:r>
          </w:p>
        </w:tc>
        <w:tc>
          <w:tcPr>
            <w:tcW w:w="1587" w:type="dxa"/>
            <w:tcMar>
              <w:top w:w="50" w:type="dxa"/>
              <w:left w:w="90" w:type="dxa"/>
              <w:bottom w:w="50" w:type="dxa"/>
              <w:right w:w="90" w:type="dxa"/>
            </w:tcMar>
          </w:tcPr>
          <w:p w14:paraId="4CE7C77C" w14:textId="77777777" w:rsidR="00255F2A" w:rsidRDefault="000A1C75">
            <w:pPr>
              <w:spacing w:after="0"/>
            </w:pPr>
            <w:r>
              <w:rPr>
                <w:rFonts w:ascii="Consolas" w:eastAsia="Consolas" w:hAnsi="Consolas" w:cs="Consolas"/>
                <w:color w:val="021526"/>
                <w:sz w:val="17"/>
                <w:szCs w:val="17"/>
              </w:rPr>
              <w:t>VARCHAR(500)</w:t>
            </w:r>
          </w:p>
        </w:tc>
        <w:tc>
          <w:tcPr>
            <w:tcW w:w="1701" w:type="dxa"/>
            <w:tcMar>
              <w:top w:w="50" w:type="dxa"/>
              <w:left w:w="90" w:type="dxa"/>
              <w:bottom w:w="50" w:type="dxa"/>
              <w:right w:w="90" w:type="dxa"/>
            </w:tcMar>
          </w:tcPr>
          <w:p w14:paraId="72DCBD8E"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1960E4CD" w14:textId="77777777" w:rsidR="00255F2A" w:rsidRDefault="000A1C75">
            <w:pPr>
              <w:spacing w:after="0"/>
            </w:pPr>
            <w:r>
              <w:rPr>
                <w:color w:val="021526"/>
                <w:sz w:val="18"/>
                <w:szCs w:val="18"/>
                <w:rtl/>
                <w:lang w:bidi="ar-SY"/>
              </w:rPr>
              <w:t>النص (لا فارغ ولا مكرر). للصح والخطأ: «صح»، «خطأ»</w:t>
            </w:r>
          </w:p>
        </w:tc>
      </w:tr>
    </w:tbl>
    <w:p w14:paraId="016D6ED8" w14:textId="77777777" w:rsidR="00255F2A" w:rsidRDefault="00255F2A">
      <w:pPr>
        <w:spacing w:after="80" w:line="300" w:lineRule="auto"/>
      </w:pPr>
    </w:p>
    <w:p w14:paraId="5E4208FE" w14:textId="77777777" w:rsidR="00255F2A" w:rsidRDefault="000A1C75">
      <w:pPr>
        <w:spacing w:after="20" w:line="300" w:lineRule="auto"/>
      </w:pPr>
      <w:r>
        <w:rPr>
          <w:b/>
          <w:bCs/>
          <w:color w:val="00594F"/>
          <w:sz w:val="21"/>
          <w:szCs w:val="21"/>
          <w:rtl/>
          <w:lang w:bidi="ar-SY"/>
        </w:rPr>
        <w:t>المفاتيح والقيود:</w:t>
      </w:r>
    </w:p>
    <w:p w14:paraId="265FDEC7" w14:textId="77777777" w:rsidR="00255F2A" w:rsidRDefault="000A1C75">
      <w:pPr>
        <w:pStyle w:val="ListBullet"/>
        <w:spacing w:after="40" w:line="288" w:lineRule="auto"/>
      </w:pPr>
      <w:r>
        <w:rPr>
          <w:color w:val="021526"/>
          <w:sz w:val="20"/>
          <w:szCs w:val="20"/>
          <w:rtl/>
          <w:lang w:bidi="ar-SY"/>
        </w:rPr>
        <w:t>المفتاح الأساسي المركب:</w:t>
      </w:r>
      <w:r>
        <w:rPr>
          <w:color w:val="021526"/>
          <w:sz w:val="20"/>
          <w:szCs w:val="20"/>
        </w:rPr>
        <w:t xml:space="preserve"> (question_id</w:t>
      </w:r>
      <w:r>
        <w:rPr>
          <w:color w:val="021526"/>
          <w:sz w:val="20"/>
          <w:szCs w:val="20"/>
          <w:rtl/>
          <w:lang w:bidi="ar-SY"/>
        </w:rPr>
        <w:t xml:space="preserve">، </w:t>
      </w:r>
      <w:r>
        <w:rPr>
          <w:color w:val="021526"/>
          <w:sz w:val="20"/>
          <w:szCs w:val="20"/>
        </w:rPr>
        <w:t>option_no</w:t>
      </w:r>
      <w:r>
        <w:rPr>
          <w:color w:val="021526"/>
          <w:sz w:val="20"/>
          <w:szCs w:val="20"/>
          <w:rtl/>
          <w:lang w:bidi="ar-SY"/>
        </w:rPr>
        <w:t>)</w:t>
      </w:r>
    </w:p>
    <w:p w14:paraId="46F249D1" w14:textId="77777777" w:rsidR="00255F2A" w:rsidRDefault="000A1C75">
      <w:pPr>
        <w:pStyle w:val="Heading2"/>
        <w:spacing w:before="280" w:after="120"/>
      </w:pPr>
      <w:bookmarkStart w:id="110" w:name="_Toc243550842"/>
      <w:r>
        <w:rPr>
          <w:rFonts w:ascii="itf Qomra Arabic" w:eastAsia="itf Qomra Arabic" w:hAnsi="itf Qomra Arabic" w:cs="itf Qomra Arabic"/>
          <w:szCs w:val="29"/>
        </w:rPr>
        <w:t>exam_question_roles</w:t>
      </w:r>
      <w:r>
        <w:rPr>
          <w:rFonts w:ascii="itf Qomra Arabic" w:eastAsia="itf Qomra Arabic" w:hAnsi="itf Qomra Arabic" w:cs="itf Qomra Arabic"/>
          <w:szCs w:val="29"/>
          <w:rtl/>
          <w:lang w:bidi="ar-SY"/>
        </w:rPr>
        <w:t xml:space="preserve"> — صفات السؤال</w:t>
      </w:r>
      <w:bookmarkEnd w:id="110"/>
    </w:p>
    <w:p w14:paraId="5806A261" w14:textId="77777777" w:rsidR="00255F2A" w:rsidRDefault="000A1C75">
      <w:pPr>
        <w:spacing w:after="80" w:line="312" w:lineRule="auto"/>
      </w:pPr>
      <w:r>
        <w:rPr>
          <w:color w:val="021526"/>
          <w:sz w:val="23"/>
          <w:szCs w:val="23"/>
          <w:rtl/>
          <w:lang w:bidi="ar-SY"/>
        </w:rPr>
        <w:t>الصفات التي يصلح لها السؤال.</w:t>
      </w:r>
    </w:p>
    <w:p w14:paraId="119039B5"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ExamQuestion.roles | adminRules.questionRoles</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6A5D6DBA" w14:textId="77777777">
        <w:trPr>
          <w:tblHeader/>
          <w:jc w:val="center"/>
        </w:trPr>
        <w:tc>
          <w:tcPr>
            <w:tcW w:w="2268" w:type="dxa"/>
            <w:shd w:val="clear" w:color="auto" w:fill="00594F"/>
            <w:tcMar>
              <w:top w:w="50" w:type="dxa"/>
              <w:left w:w="90" w:type="dxa"/>
              <w:bottom w:w="50" w:type="dxa"/>
              <w:right w:w="90" w:type="dxa"/>
            </w:tcMar>
          </w:tcPr>
          <w:p w14:paraId="65029FC1"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30B7A880"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10C7F3DF"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61E35C6B" w14:textId="77777777" w:rsidR="00255F2A" w:rsidRDefault="000A1C75">
            <w:r>
              <w:rPr>
                <w:b/>
                <w:bCs/>
                <w:color w:val="FFFFFF"/>
                <w:sz w:val="20"/>
                <w:szCs w:val="20"/>
                <w:rtl/>
                <w:lang w:bidi="ar-SY"/>
              </w:rPr>
              <w:t>الوصف</w:t>
            </w:r>
          </w:p>
        </w:tc>
      </w:tr>
      <w:tr w:rsidR="00255F2A" w14:paraId="269FAEC4" w14:textId="77777777">
        <w:trPr>
          <w:jc w:val="center"/>
        </w:trPr>
        <w:tc>
          <w:tcPr>
            <w:tcW w:w="2268" w:type="dxa"/>
            <w:tcMar>
              <w:top w:w="50" w:type="dxa"/>
              <w:left w:w="90" w:type="dxa"/>
              <w:bottom w:w="50" w:type="dxa"/>
              <w:right w:w="90" w:type="dxa"/>
            </w:tcMar>
          </w:tcPr>
          <w:p w14:paraId="1D477840" w14:textId="77777777" w:rsidR="00255F2A" w:rsidRDefault="000A1C75">
            <w:pPr>
              <w:spacing w:after="0"/>
            </w:pPr>
            <w:r>
              <w:rPr>
                <w:rFonts w:ascii="Consolas" w:eastAsia="Consolas" w:hAnsi="Consolas" w:cs="Consolas"/>
                <w:color w:val="021526"/>
                <w:sz w:val="17"/>
                <w:szCs w:val="17"/>
              </w:rPr>
              <w:t>question_id</w:t>
            </w:r>
          </w:p>
        </w:tc>
        <w:tc>
          <w:tcPr>
            <w:tcW w:w="1587" w:type="dxa"/>
            <w:tcMar>
              <w:top w:w="50" w:type="dxa"/>
              <w:left w:w="90" w:type="dxa"/>
              <w:bottom w:w="50" w:type="dxa"/>
              <w:right w:w="90" w:type="dxa"/>
            </w:tcMar>
          </w:tcPr>
          <w:p w14:paraId="59DCF681"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0CE9A91B" w14:textId="77777777" w:rsidR="00255F2A" w:rsidRDefault="000A1C75">
            <w:pPr>
              <w:spacing w:after="0"/>
            </w:pPr>
            <w:r>
              <w:rPr>
                <w:color w:val="021526"/>
                <w:sz w:val="18"/>
                <w:szCs w:val="18"/>
                <w:rtl/>
                <w:lang w:bidi="ar-SY"/>
              </w:rPr>
              <w:t xml:space="preserve">مفتاح أساسي، ← </w:t>
            </w:r>
            <w:r>
              <w:rPr>
                <w:color w:val="021526"/>
                <w:sz w:val="18"/>
                <w:szCs w:val="18"/>
              </w:rPr>
              <w:t>exam_questions</w:t>
            </w:r>
            <w:r>
              <w:rPr>
                <w:color w:val="021526"/>
                <w:sz w:val="18"/>
                <w:szCs w:val="18"/>
                <w:rtl/>
                <w:lang w:bidi="ar-SY"/>
              </w:rPr>
              <w:t xml:space="preserve">، عند الحذف </w:t>
            </w:r>
            <w:r>
              <w:rPr>
                <w:color w:val="021526"/>
                <w:sz w:val="18"/>
                <w:szCs w:val="18"/>
              </w:rPr>
              <w:t>CASCADE</w:t>
            </w:r>
            <w:r>
              <w:rPr>
                <w:color w:val="021526"/>
                <w:sz w:val="18"/>
                <w:szCs w:val="18"/>
                <w:rtl/>
                <w:lang w:bidi="ar-SY"/>
              </w:rPr>
              <w:t>، إلزامي</w:t>
            </w:r>
          </w:p>
        </w:tc>
        <w:tc>
          <w:tcPr>
            <w:tcW w:w="4309" w:type="dxa"/>
            <w:tcMar>
              <w:top w:w="50" w:type="dxa"/>
              <w:left w:w="90" w:type="dxa"/>
              <w:bottom w:w="50" w:type="dxa"/>
              <w:right w:w="90" w:type="dxa"/>
            </w:tcMar>
          </w:tcPr>
          <w:p w14:paraId="7B09160B" w14:textId="77777777" w:rsidR="00255F2A" w:rsidRDefault="000A1C75">
            <w:pPr>
              <w:spacing w:after="0"/>
            </w:pPr>
            <w:r>
              <w:rPr>
                <w:color w:val="021526"/>
                <w:sz w:val="18"/>
                <w:szCs w:val="18"/>
                <w:rtl/>
                <w:lang w:bidi="ar-SY"/>
              </w:rPr>
              <w:t>السؤال</w:t>
            </w:r>
          </w:p>
        </w:tc>
      </w:tr>
      <w:tr w:rsidR="00255F2A" w14:paraId="49B94607" w14:textId="77777777">
        <w:trPr>
          <w:jc w:val="center"/>
        </w:trPr>
        <w:tc>
          <w:tcPr>
            <w:tcW w:w="2268" w:type="dxa"/>
            <w:shd w:val="clear" w:color="auto" w:fill="F7F4EF"/>
            <w:tcMar>
              <w:top w:w="50" w:type="dxa"/>
              <w:left w:w="90" w:type="dxa"/>
              <w:bottom w:w="50" w:type="dxa"/>
              <w:right w:w="90" w:type="dxa"/>
            </w:tcMar>
          </w:tcPr>
          <w:p w14:paraId="570057F7" w14:textId="77777777" w:rsidR="00255F2A" w:rsidRDefault="000A1C75">
            <w:pPr>
              <w:spacing w:after="0"/>
            </w:pPr>
            <w:r>
              <w:rPr>
                <w:rFonts w:ascii="Consolas" w:eastAsia="Consolas" w:hAnsi="Consolas" w:cs="Consolas"/>
                <w:color w:val="021526"/>
                <w:sz w:val="17"/>
                <w:szCs w:val="17"/>
              </w:rPr>
              <w:t>role_key</w:t>
            </w:r>
          </w:p>
        </w:tc>
        <w:tc>
          <w:tcPr>
            <w:tcW w:w="1587" w:type="dxa"/>
            <w:shd w:val="clear" w:color="auto" w:fill="F7F4EF"/>
            <w:tcMar>
              <w:top w:w="50" w:type="dxa"/>
              <w:left w:w="90" w:type="dxa"/>
              <w:bottom w:w="50" w:type="dxa"/>
              <w:right w:w="90" w:type="dxa"/>
            </w:tcMar>
          </w:tcPr>
          <w:p w14:paraId="433B7280" w14:textId="77777777" w:rsidR="00255F2A" w:rsidRDefault="000A1C75">
            <w:pPr>
              <w:spacing w:after="0"/>
            </w:pPr>
            <w:r>
              <w:rPr>
                <w:rFonts w:ascii="Consolas" w:eastAsia="Consolas" w:hAnsi="Consolas" w:cs="Consolas"/>
                <w:color w:val="021526"/>
                <w:sz w:val="17"/>
                <w:szCs w:val="17"/>
              </w:rPr>
              <w:t>VARCHAR(40)</w:t>
            </w:r>
          </w:p>
        </w:tc>
        <w:tc>
          <w:tcPr>
            <w:tcW w:w="1701" w:type="dxa"/>
            <w:shd w:val="clear" w:color="auto" w:fill="F7F4EF"/>
            <w:tcMar>
              <w:top w:w="50" w:type="dxa"/>
              <w:left w:w="90" w:type="dxa"/>
              <w:bottom w:w="50" w:type="dxa"/>
              <w:right w:w="90" w:type="dxa"/>
            </w:tcMar>
          </w:tcPr>
          <w:p w14:paraId="5AA4752F" w14:textId="77777777" w:rsidR="00255F2A" w:rsidRDefault="000A1C75">
            <w:pPr>
              <w:spacing w:after="0"/>
            </w:pPr>
            <w:r>
              <w:rPr>
                <w:color w:val="021526"/>
                <w:sz w:val="18"/>
                <w:szCs w:val="18"/>
                <w:rtl/>
                <w:lang w:bidi="ar-SY"/>
              </w:rPr>
              <w:t xml:space="preserve">مفتاح أساسي، ← </w:t>
            </w:r>
            <w:r>
              <w:rPr>
                <w:color w:val="021526"/>
                <w:sz w:val="18"/>
                <w:szCs w:val="18"/>
              </w:rPr>
              <w:t>admin_roles.role_key</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7230805C" w14:textId="77777777" w:rsidR="00255F2A" w:rsidRDefault="000A1C75">
            <w:pPr>
              <w:spacing w:after="0"/>
            </w:pPr>
            <w:r>
              <w:rPr>
                <w:color w:val="021526"/>
                <w:sz w:val="18"/>
                <w:szCs w:val="18"/>
                <w:rtl/>
                <w:lang w:bidi="ar-SY"/>
              </w:rPr>
              <w:t>صفة الاختبار:</w:t>
            </w:r>
            <w:r>
              <w:rPr>
                <w:color w:val="021526"/>
                <w:sz w:val="18"/>
                <w:szCs w:val="18"/>
              </w:rPr>
              <w:t xml:space="preserve"> group-head</w:t>
            </w:r>
            <w:r>
              <w:rPr>
                <w:color w:val="021526"/>
                <w:sz w:val="18"/>
                <w:szCs w:val="18"/>
                <w:rtl/>
                <w:lang w:bidi="ar-SY"/>
              </w:rPr>
              <w:t xml:space="preserve">، </w:t>
            </w:r>
            <w:r>
              <w:rPr>
                <w:color w:val="021526"/>
                <w:sz w:val="18"/>
                <w:szCs w:val="18"/>
              </w:rPr>
              <w:t>group-deputy</w:t>
            </w:r>
            <w:r>
              <w:rPr>
                <w:color w:val="021526"/>
                <w:sz w:val="18"/>
                <w:szCs w:val="18"/>
                <w:rtl/>
                <w:lang w:bidi="ar-SY"/>
              </w:rPr>
              <w:t xml:space="preserve">، </w:t>
            </w:r>
            <w:r>
              <w:rPr>
                <w:color w:val="021526"/>
                <w:sz w:val="18"/>
                <w:szCs w:val="18"/>
              </w:rPr>
              <w:t>guide-m</w:t>
            </w:r>
            <w:r>
              <w:rPr>
                <w:color w:val="021526"/>
                <w:sz w:val="18"/>
                <w:szCs w:val="18"/>
                <w:rtl/>
                <w:lang w:bidi="ar-SY"/>
              </w:rPr>
              <w:t xml:space="preserve">، </w:t>
            </w:r>
            <w:r>
              <w:rPr>
                <w:color w:val="021526"/>
                <w:sz w:val="18"/>
                <w:szCs w:val="18"/>
              </w:rPr>
              <w:t>guide-f</w:t>
            </w:r>
            <w:r>
              <w:rPr>
                <w:color w:val="021526"/>
                <w:sz w:val="18"/>
                <w:szCs w:val="18"/>
                <w:rtl/>
                <w:lang w:bidi="ar-SY"/>
              </w:rPr>
              <w:t xml:space="preserve">، </w:t>
            </w:r>
            <w:r>
              <w:rPr>
                <w:color w:val="021526"/>
                <w:sz w:val="18"/>
                <w:szCs w:val="18"/>
              </w:rPr>
              <w:t>tech</w:t>
            </w:r>
          </w:p>
        </w:tc>
      </w:tr>
    </w:tbl>
    <w:p w14:paraId="63C05714" w14:textId="77777777" w:rsidR="00255F2A" w:rsidRDefault="00255F2A">
      <w:pPr>
        <w:spacing w:after="80" w:line="300" w:lineRule="auto"/>
      </w:pPr>
    </w:p>
    <w:p w14:paraId="64D9809E" w14:textId="77777777" w:rsidR="00255F2A" w:rsidRDefault="000A1C75">
      <w:pPr>
        <w:spacing w:after="20" w:line="300" w:lineRule="auto"/>
      </w:pPr>
      <w:r>
        <w:rPr>
          <w:b/>
          <w:bCs/>
          <w:color w:val="00594F"/>
          <w:sz w:val="21"/>
          <w:szCs w:val="21"/>
          <w:rtl/>
          <w:lang w:bidi="ar-SY"/>
        </w:rPr>
        <w:t>المفاتيح والقيود:</w:t>
      </w:r>
    </w:p>
    <w:p w14:paraId="07280BE3" w14:textId="77777777" w:rsidR="00255F2A" w:rsidRDefault="000A1C75">
      <w:pPr>
        <w:pStyle w:val="ListBullet"/>
        <w:spacing w:after="40" w:line="288" w:lineRule="auto"/>
      </w:pPr>
      <w:r>
        <w:rPr>
          <w:color w:val="021526"/>
          <w:sz w:val="20"/>
          <w:szCs w:val="20"/>
          <w:rtl/>
          <w:lang w:bidi="ar-SY"/>
        </w:rPr>
        <w:t>المفتاح الأساسي المركب:</w:t>
      </w:r>
      <w:r>
        <w:rPr>
          <w:color w:val="021526"/>
          <w:sz w:val="20"/>
          <w:szCs w:val="20"/>
        </w:rPr>
        <w:t xml:space="preserve"> (question_id</w:t>
      </w:r>
      <w:r>
        <w:rPr>
          <w:color w:val="021526"/>
          <w:sz w:val="20"/>
          <w:szCs w:val="20"/>
          <w:rtl/>
          <w:lang w:bidi="ar-SY"/>
        </w:rPr>
        <w:t xml:space="preserve">، </w:t>
      </w:r>
      <w:r>
        <w:rPr>
          <w:color w:val="021526"/>
          <w:sz w:val="20"/>
          <w:szCs w:val="20"/>
        </w:rPr>
        <w:t>role_key</w:t>
      </w:r>
      <w:r>
        <w:rPr>
          <w:color w:val="021526"/>
          <w:sz w:val="20"/>
          <w:szCs w:val="20"/>
          <w:rtl/>
          <w:lang w:bidi="ar-SY"/>
        </w:rPr>
        <w:t>)</w:t>
      </w:r>
    </w:p>
    <w:p w14:paraId="265CB8D1" w14:textId="77777777" w:rsidR="00255F2A" w:rsidRDefault="000A1C75">
      <w:pPr>
        <w:pStyle w:val="Heading2"/>
        <w:spacing w:before="280" w:after="120"/>
      </w:pPr>
      <w:bookmarkStart w:id="111" w:name="_Toc243550843"/>
      <w:r>
        <w:rPr>
          <w:rFonts w:ascii="itf Qomra Arabic" w:eastAsia="itf Qomra Arabic" w:hAnsi="itf Qomra Arabic" w:cs="itf Qomra Arabic"/>
          <w:szCs w:val="29"/>
        </w:rPr>
        <w:t>exam_centers</w:t>
      </w:r>
      <w:r>
        <w:rPr>
          <w:rFonts w:ascii="itf Qomra Arabic" w:eastAsia="itf Qomra Arabic" w:hAnsi="itf Qomra Arabic" w:cs="itf Qomra Arabic"/>
          <w:szCs w:val="29"/>
          <w:rtl/>
          <w:lang w:bidi="ar-SY"/>
        </w:rPr>
        <w:t xml:space="preserve"> — مراكز الامتحان</w:t>
      </w:r>
      <w:bookmarkEnd w:id="111"/>
    </w:p>
    <w:p w14:paraId="4E2AE9FD" w14:textId="77777777" w:rsidR="00255F2A" w:rsidRDefault="000A1C75">
      <w:pPr>
        <w:spacing w:after="80" w:line="312" w:lineRule="auto"/>
      </w:pPr>
      <w:r>
        <w:rPr>
          <w:color w:val="021526"/>
          <w:sz w:val="23"/>
          <w:szCs w:val="23"/>
          <w:rtl/>
          <w:lang w:bidi="ar-SY"/>
        </w:rPr>
        <w:t>مركز في كل منطقة بقاعته، ومشرفه، ورقم شاشة العرض.</w:t>
      </w:r>
    </w:p>
    <w:p w14:paraId="5F5F745D"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admin-exam.ts:739 ExamCenter | halls.ts:28 EXAM_CENTERS</w:t>
      </w:r>
    </w:p>
    <w:p w14:paraId="6BFFEB60" w14:textId="77777777" w:rsidR="00255F2A" w:rsidRDefault="000A1C75">
      <w:pPr>
        <w:spacing w:after="40" w:line="300" w:lineRule="auto"/>
      </w:pPr>
      <w:r>
        <w:rPr>
          <w:b/>
          <w:bCs/>
          <w:color w:val="AD9E6E"/>
          <w:sz w:val="20"/>
          <w:szCs w:val="20"/>
          <w:rtl/>
          <w:lang w:bidi="ar-SY"/>
        </w:rPr>
        <w:t xml:space="preserve">البيانات الأولية: </w:t>
      </w:r>
      <w:r>
        <w:rPr>
          <w:color w:val="555F6B"/>
          <w:sz w:val="20"/>
          <w:szCs w:val="20"/>
          <w:rtl/>
          <w:lang w:bidi="ar-SY"/>
        </w:rPr>
        <w:t>9 مراكز.</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72909AEF" w14:textId="77777777">
        <w:trPr>
          <w:tblHeader/>
          <w:jc w:val="center"/>
        </w:trPr>
        <w:tc>
          <w:tcPr>
            <w:tcW w:w="2268" w:type="dxa"/>
            <w:shd w:val="clear" w:color="auto" w:fill="00594F"/>
            <w:tcMar>
              <w:top w:w="50" w:type="dxa"/>
              <w:left w:w="90" w:type="dxa"/>
              <w:bottom w:w="50" w:type="dxa"/>
              <w:right w:w="90" w:type="dxa"/>
            </w:tcMar>
          </w:tcPr>
          <w:p w14:paraId="53F5A8AD"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1254D6C8"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5BC079A4"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02077142" w14:textId="77777777" w:rsidR="00255F2A" w:rsidRDefault="000A1C75">
            <w:r>
              <w:rPr>
                <w:b/>
                <w:bCs/>
                <w:color w:val="FFFFFF"/>
                <w:sz w:val="20"/>
                <w:szCs w:val="20"/>
                <w:rtl/>
                <w:lang w:bidi="ar-SY"/>
              </w:rPr>
              <w:t>الوصف</w:t>
            </w:r>
          </w:p>
        </w:tc>
      </w:tr>
      <w:tr w:rsidR="00255F2A" w14:paraId="6AAA6199" w14:textId="77777777">
        <w:trPr>
          <w:jc w:val="center"/>
        </w:trPr>
        <w:tc>
          <w:tcPr>
            <w:tcW w:w="2268" w:type="dxa"/>
            <w:tcMar>
              <w:top w:w="50" w:type="dxa"/>
              <w:left w:w="90" w:type="dxa"/>
              <w:bottom w:w="50" w:type="dxa"/>
              <w:right w:w="90" w:type="dxa"/>
            </w:tcMar>
          </w:tcPr>
          <w:p w14:paraId="3094B83E"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546CDED7"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6FADC069"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77BB61F8" w14:textId="77777777" w:rsidR="00255F2A" w:rsidRDefault="000A1C75">
            <w:pPr>
              <w:spacing w:after="0"/>
            </w:pPr>
            <w:r>
              <w:rPr>
                <w:color w:val="021526"/>
                <w:sz w:val="18"/>
                <w:szCs w:val="18"/>
                <w:rtl/>
                <w:lang w:bidi="ar-SY"/>
              </w:rPr>
              <w:t>المعرّف الداخلي، يتولّد تلقائياً</w:t>
            </w:r>
          </w:p>
        </w:tc>
      </w:tr>
      <w:tr w:rsidR="00255F2A" w14:paraId="4AE660D8" w14:textId="77777777">
        <w:trPr>
          <w:jc w:val="center"/>
        </w:trPr>
        <w:tc>
          <w:tcPr>
            <w:tcW w:w="2268" w:type="dxa"/>
            <w:shd w:val="clear" w:color="auto" w:fill="F7F4EF"/>
            <w:tcMar>
              <w:top w:w="50" w:type="dxa"/>
              <w:left w:w="90" w:type="dxa"/>
              <w:bottom w:w="50" w:type="dxa"/>
              <w:right w:w="90" w:type="dxa"/>
            </w:tcMar>
          </w:tcPr>
          <w:p w14:paraId="256F2A30" w14:textId="77777777" w:rsidR="00255F2A" w:rsidRDefault="000A1C75">
            <w:pPr>
              <w:spacing w:after="0"/>
            </w:pPr>
            <w:r>
              <w:rPr>
                <w:rFonts w:ascii="Consolas" w:eastAsia="Consolas" w:hAnsi="Consolas" w:cs="Consolas"/>
                <w:color w:val="021526"/>
                <w:sz w:val="17"/>
                <w:szCs w:val="17"/>
              </w:rPr>
              <w:t>code</w:t>
            </w:r>
          </w:p>
        </w:tc>
        <w:tc>
          <w:tcPr>
            <w:tcW w:w="1587" w:type="dxa"/>
            <w:shd w:val="clear" w:color="auto" w:fill="F7F4EF"/>
            <w:tcMar>
              <w:top w:w="50" w:type="dxa"/>
              <w:left w:w="90" w:type="dxa"/>
              <w:bottom w:w="50" w:type="dxa"/>
              <w:right w:w="90" w:type="dxa"/>
            </w:tcMar>
          </w:tcPr>
          <w:p w14:paraId="34B233BA" w14:textId="77777777" w:rsidR="00255F2A" w:rsidRDefault="000A1C75">
            <w:pPr>
              <w:spacing w:after="0"/>
            </w:pPr>
            <w:r>
              <w:rPr>
                <w:rFonts w:ascii="Consolas" w:eastAsia="Consolas" w:hAnsi="Consolas" w:cs="Consolas"/>
                <w:color w:val="021526"/>
                <w:sz w:val="17"/>
                <w:szCs w:val="17"/>
              </w:rPr>
              <w:t>VARCHAR(30)</w:t>
            </w:r>
          </w:p>
        </w:tc>
        <w:tc>
          <w:tcPr>
            <w:tcW w:w="1701" w:type="dxa"/>
            <w:shd w:val="clear" w:color="auto" w:fill="F7F4EF"/>
            <w:tcMar>
              <w:top w:w="50" w:type="dxa"/>
              <w:left w:w="90" w:type="dxa"/>
              <w:bottom w:w="50" w:type="dxa"/>
              <w:right w:w="90" w:type="dxa"/>
            </w:tcMar>
          </w:tcPr>
          <w:p w14:paraId="33773A91" w14:textId="77777777" w:rsidR="00255F2A" w:rsidRDefault="000A1C75">
            <w:pPr>
              <w:spacing w:after="0"/>
            </w:pPr>
            <w:r>
              <w:rPr>
                <w:color w:val="021526"/>
                <w:sz w:val="18"/>
                <w:szCs w:val="18"/>
                <w:rtl/>
                <w:lang w:bidi="ar-SY"/>
              </w:rPr>
              <w:t>فريد، إلزامي</w:t>
            </w:r>
          </w:p>
        </w:tc>
        <w:tc>
          <w:tcPr>
            <w:tcW w:w="4309" w:type="dxa"/>
            <w:shd w:val="clear" w:color="auto" w:fill="F7F4EF"/>
            <w:tcMar>
              <w:top w:w="50" w:type="dxa"/>
              <w:left w:w="90" w:type="dxa"/>
              <w:bottom w:w="50" w:type="dxa"/>
              <w:right w:w="90" w:type="dxa"/>
            </w:tcMar>
          </w:tcPr>
          <w:p w14:paraId="000E97E8" w14:textId="77777777" w:rsidR="00255F2A" w:rsidRDefault="000A1C75">
            <w:pPr>
              <w:spacing w:after="0"/>
            </w:pPr>
            <w:r>
              <w:rPr>
                <w:color w:val="021526"/>
                <w:sz w:val="18"/>
                <w:szCs w:val="18"/>
                <w:rtl/>
                <w:lang w:bidi="ar-SY"/>
              </w:rPr>
              <w:t>المفتاح:</w:t>
            </w:r>
            <w:r>
              <w:rPr>
                <w:color w:val="021526"/>
                <w:sz w:val="18"/>
                <w:szCs w:val="18"/>
              </w:rPr>
              <w:t xml:space="preserve"> damascus</w:t>
            </w:r>
            <w:r>
              <w:rPr>
                <w:color w:val="021526"/>
                <w:sz w:val="18"/>
                <w:szCs w:val="18"/>
                <w:rtl/>
                <w:lang w:bidi="ar-SY"/>
              </w:rPr>
              <w:t xml:space="preserve">، </w:t>
            </w:r>
            <w:r>
              <w:rPr>
                <w:color w:val="021526"/>
                <w:sz w:val="18"/>
                <w:szCs w:val="18"/>
              </w:rPr>
              <w:t>rif</w:t>
            </w:r>
            <w:r>
              <w:rPr>
                <w:color w:val="021526"/>
                <w:sz w:val="18"/>
                <w:szCs w:val="18"/>
                <w:rtl/>
                <w:lang w:bidi="ar-SY"/>
              </w:rPr>
              <w:t xml:space="preserve">، </w:t>
            </w:r>
            <w:r>
              <w:rPr>
                <w:color w:val="021526"/>
                <w:sz w:val="18"/>
                <w:szCs w:val="18"/>
              </w:rPr>
              <w:t>aleppo</w:t>
            </w:r>
            <w:r>
              <w:rPr>
                <w:color w:val="021526"/>
                <w:sz w:val="18"/>
                <w:szCs w:val="18"/>
                <w:rtl/>
                <w:lang w:bidi="ar-SY"/>
              </w:rPr>
              <w:t xml:space="preserve">، </w:t>
            </w:r>
            <w:r>
              <w:rPr>
                <w:color w:val="021526"/>
                <w:sz w:val="18"/>
                <w:szCs w:val="18"/>
              </w:rPr>
              <w:t>homs</w:t>
            </w:r>
            <w:r>
              <w:rPr>
                <w:color w:val="021526"/>
                <w:sz w:val="18"/>
                <w:szCs w:val="18"/>
                <w:rtl/>
                <w:lang w:bidi="ar-SY"/>
              </w:rPr>
              <w:t xml:space="preserve">، </w:t>
            </w:r>
            <w:r>
              <w:rPr>
                <w:color w:val="021526"/>
                <w:sz w:val="18"/>
                <w:szCs w:val="18"/>
              </w:rPr>
              <w:t>hama</w:t>
            </w:r>
            <w:r>
              <w:rPr>
                <w:color w:val="021526"/>
                <w:sz w:val="18"/>
                <w:szCs w:val="18"/>
                <w:rtl/>
                <w:lang w:bidi="ar-SY"/>
              </w:rPr>
              <w:t xml:space="preserve">، </w:t>
            </w:r>
            <w:r>
              <w:rPr>
                <w:color w:val="021526"/>
                <w:sz w:val="18"/>
                <w:szCs w:val="18"/>
              </w:rPr>
              <w:t>latakia</w:t>
            </w:r>
            <w:r>
              <w:rPr>
                <w:color w:val="021526"/>
                <w:sz w:val="18"/>
                <w:szCs w:val="18"/>
                <w:rtl/>
                <w:lang w:bidi="ar-SY"/>
              </w:rPr>
              <w:t xml:space="preserve">، </w:t>
            </w:r>
            <w:r>
              <w:rPr>
                <w:color w:val="021526"/>
                <w:sz w:val="18"/>
                <w:szCs w:val="18"/>
              </w:rPr>
              <w:t>idlib</w:t>
            </w:r>
            <w:r>
              <w:rPr>
                <w:color w:val="021526"/>
                <w:sz w:val="18"/>
                <w:szCs w:val="18"/>
                <w:rtl/>
                <w:lang w:bidi="ar-SY"/>
              </w:rPr>
              <w:t xml:space="preserve">، </w:t>
            </w:r>
            <w:r>
              <w:rPr>
                <w:color w:val="021526"/>
                <w:sz w:val="18"/>
                <w:szCs w:val="18"/>
              </w:rPr>
              <w:t>daraa</w:t>
            </w:r>
            <w:r>
              <w:rPr>
                <w:color w:val="021526"/>
                <w:sz w:val="18"/>
                <w:szCs w:val="18"/>
                <w:rtl/>
                <w:lang w:bidi="ar-SY"/>
              </w:rPr>
              <w:t xml:space="preserve">، </w:t>
            </w:r>
            <w:r>
              <w:rPr>
                <w:color w:val="021526"/>
                <w:sz w:val="18"/>
                <w:szCs w:val="18"/>
              </w:rPr>
              <w:t>deir</w:t>
            </w:r>
            <w:r>
              <w:rPr>
                <w:color w:val="021526"/>
                <w:sz w:val="18"/>
                <w:szCs w:val="18"/>
                <w:rtl/>
                <w:lang w:bidi="ar-SY"/>
              </w:rPr>
              <w:t xml:space="preserve">، أو </w:t>
            </w:r>
            <w:r>
              <w:rPr>
                <w:color w:val="021526"/>
                <w:sz w:val="18"/>
                <w:szCs w:val="18"/>
              </w:rPr>
              <w:t>c-&lt;</w:t>
            </w:r>
            <w:r>
              <w:rPr>
                <w:color w:val="021526"/>
                <w:sz w:val="18"/>
                <w:szCs w:val="18"/>
                <w:rtl/>
                <w:lang w:bidi="ar-SY"/>
              </w:rPr>
              <w:t>…&gt;</w:t>
            </w:r>
          </w:p>
        </w:tc>
      </w:tr>
      <w:tr w:rsidR="00255F2A" w14:paraId="6205AA37" w14:textId="77777777">
        <w:trPr>
          <w:jc w:val="center"/>
        </w:trPr>
        <w:tc>
          <w:tcPr>
            <w:tcW w:w="2268" w:type="dxa"/>
            <w:tcMar>
              <w:top w:w="50" w:type="dxa"/>
              <w:left w:w="90" w:type="dxa"/>
              <w:bottom w:w="50" w:type="dxa"/>
              <w:right w:w="90" w:type="dxa"/>
            </w:tcMar>
          </w:tcPr>
          <w:p w14:paraId="031E15D7" w14:textId="77777777" w:rsidR="00255F2A" w:rsidRDefault="000A1C75">
            <w:pPr>
              <w:spacing w:after="0"/>
            </w:pPr>
            <w:r>
              <w:rPr>
                <w:rFonts w:ascii="Consolas" w:eastAsia="Consolas" w:hAnsi="Consolas" w:cs="Consolas"/>
                <w:color w:val="021526"/>
                <w:sz w:val="17"/>
                <w:szCs w:val="17"/>
              </w:rPr>
              <w:t>name</w:t>
            </w:r>
          </w:p>
        </w:tc>
        <w:tc>
          <w:tcPr>
            <w:tcW w:w="1587" w:type="dxa"/>
            <w:tcMar>
              <w:top w:w="50" w:type="dxa"/>
              <w:left w:w="90" w:type="dxa"/>
              <w:bottom w:w="50" w:type="dxa"/>
              <w:right w:w="90" w:type="dxa"/>
            </w:tcMar>
          </w:tcPr>
          <w:p w14:paraId="34389247" w14:textId="77777777" w:rsidR="00255F2A" w:rsidRDefault="000A1C75">
            <w:pPr>
              <w:spacing w:after="0"/>
            </w:pPr>
            <w:r>
              <w:rPr>
                <w:rFonts w:ascii="Consolas" w:eastAsia="Consolas" w:hAnsi="Consolas" w:cs="Consolas"/>
                <w:color w:val="021526"/>
                <w:sz w:val="17"/>
                <w:szCs w:val="17"/>
              </w:rPr>
              <w:t>VARCHAR(80)</w:t>
            </w:r>
          </w:p>
        </w:tc>
        <w:tc>
          <w:tcPr>
            <w:tcW w:w="1701" w:type="dxa"/>
            <w:tcMar>
              <w:top w:w="50" w:type="dxa"/>
              <w:left w:w="90" w:type="dxa"/>
              <w:bottom w:w="50" w:type="dxa"/>
              <w:right w:w="90" w:type="dxa"/>
            </w:tcMar>
          </w:tcPr>
          <w:p w14:paraId="795077F9" w14:textId="77777777" w:rsidR="00255F2A" w:rsidRDefault="000A1C75">
            <w:pPr>
              <w:spacing w:after="0"/>
            </w:pPr>
            <w:r>
              <w:rPr>
                <w:color w:val="021526"/>
                <w:sz w:val="18"/>
                <w:szCs w:val="18"/>
                <w:rtl/>
                <w:lang w:bidi="ar-SY"/>
              </w:rPr>
              <w:t>فريد، إلزامي</w:t>
            </w:r>
          </w:p>
        </w:tc>
        <w:tc>
          <w:tcPr>
            <w:tcW w:w="4309" w:type="dxa"/>
            <w:tcMar>
              <w:top w:w="50" w:type="dxa"/>
              <w:left w:w="90" w:type="dxa"/>
              <w:bottom w:w="50" w:type="dxa"/>
              <w:right w:w="90" w:type="dxa"/>
            </w:tcMar>
          </w:tcPr>
          <w:p w14:paraId="1F17758F" w14:textId="77777777" w:rsidR="00255F2A" w:rsidRDefault="000A1C75">
            <w:pPr>
              <w:spacing w:after="0"/>
            </w:pPr>
            <w:r>
              <w:rPr>
                <w:color w:val="021526"/>
                <w:sz w:val="18"/>
                <w:szCs w:val="18"/>
                <w:rtl/>
                <w:lang w:bidi="ar-SY"/>
              </w:rPr>
              <w:t>الاسم: «مركز دمشق»…</w:t>
            </w:r>
          </w:p>
        </w:tc>
      </w:tr>
      <w:tr w:rsidR="00255F2A" w14:paraId="3C7C8E43" w14:textId="77777777">
        <w:trPr>
          <w:jc w:val="center"/>
        </w:trPr>
        <w:tc>
          <w:tcPr>
            <w:tcW w:w="2268" w:type="dxa"/>
            <w:shd w:val="clear" w:color="auto" w:fill="F7F4EF"/>
            <w:tcMar>
              <w:top w:w="50" w:type="dxa"/>
              <w:left w:w="90" w:type="dxa"/>
              <w:bottom w:w="50" w:type="dxa"/>
              <w:right w:w="90" w:type="dxa"/>
            </w:tcMar>
          </w:tcPr>
          <w:p w14:paraId="0E5FF3D3" w14:textId="77777777" w:rsidR="00255F2A" w:rsidRDefault="000A1C75">
            <w:pPr>
              <w:spacing w:after="0"/>
            </w:pPr>
            <w:r>
              <w:rPr>
                <w:rFonts w:ascii="Consolas" w:eastAsia="Consolas" w:hAnsi="Consolas" w:cs="Consolas"/>
                <w:color w:val="021526"/>
                <w:sz w:val="17"/>
                <w:szCs w:val="17"/>
              </w:rPr>
              <w:t>hall</w:t>
            </w:r>
          </w:p>
        </w:tc>
        <w:tc>
          <w:tcPr>
            <w:tcW w:w="1587" w:type="dxa"/>
            <w:shd w:val="clear" w:color="auto" w:fill="F7F4EF"/>
            <w:tcMar>
              <w:top w:w="50" w:type="dxa"/>
              <w:left w:w="90" w:type="dxa"/>
              <w:bottom w:w="50" w:type="dxa"/>
              <w:right w:w="90" w:type="dxa"/>
            </w:tcMar>
          </w:tcPr>
          <w:p w14:paraId="12199217" w14:textId="77777777" w:rsidR="00255F2A" w:rsidRDefault="000A1C75">
            <w:pPr>
              <w:spacing w:after="0"/>
            </w:pPr>
            <w:r>
              <w:rPr>
                <w:rFonts w:ascii="Consolas" w:eastAsia="Consolas" w:hAnsi="Consolas" w:cs="Consolas"/>
                <w:color w:val="021526"/>
                <w:sz w:val="17"/>
                <w:szCs w:val="17"/>
              </w:rPr>
              <w:t>VARCHAR(160)</w:t>
            </w:r>
          </w:p>
        </w:tc>
        <w:tc>
          <w:tcPr>
            <w:tcW w:w="1701" w:type="dxa"/>
            <w:shd w:val="clear" w:color="auto" w:fill="F7F4EF"/>
            <w:tcMar>
              <w:top w:w="50" w:type="dxa"/>
              <w:left w:w="90" w:type="dxa"/>
              <w:bottom w:w="50" w:type="dxa"/>
              <w:right w:w="90" w:type="dxa"/>
            </w:tcMar>
          </w:tcPr>
          <w:p w14:paraId="7A0624D0"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58BF430F" w14:textId="77777777" w:rsidR="00255F2A" w:rsidRDefault="000A1C75">
            <w:pPr>
              <w:spacing w:after="0"/>
            </w:pPr>
            <w:r>
              <w:rPr>
                <w:color w:val="021526"/>
                <w:sz w:val="18"/>
                <w:szCs w:val="18"/>
                <w:rtl/>
                <w:lang w:bidi="ar-SY"/>
              </w:rPr>
              <w:t>القاعة: «قاعة الامتحانات — …»</w:t>
            </w:r>
          </w:p>
        </w:tc>
      </w:tr>
      <w:tr w:rsidR="00255F2A" w14:paraId="7B1ACC16" w14:textId="77777777">
        <w:trPr>
          <w:jc w:val="center"/>
        </w:trPr>
        <w:tc>
          <w:tcPr>
            <w:tcW w:w="2268" w:type="dxa"/>
            <w:tcMar>
              <w:top w:w="50" w:type="dxa"/>
              <w:left w:w="90" w:type="dxa"/>
              <w:bottom w:w="50" w:type="dxa"/>
              <w:right w:w="90" w:type="dxa"/>
            </w:tcMar>
          </w:tcPr>
          <w:p w14:paraId="116A64D4" w14:textId="77777777" w:rsidR="00255F2A" w:rsidRDefault="000A1C75">
            <w:pPr>
              <w:spacing w:after="0"/>
            </w:pPr>
            <w:r>
              <w:rPr>
                <w:rFonts w:ascii="Consolas" w:eastAsia="Consolas" w:hAnsi="Consolas" w:cs="Consolas"/>
                <w:color w:val="021526"/>
                <w:sz w:val="17"/>
                <w:szCs w:val="17"/>
              </w:rPr>
              <w:t>lat</w:t>
            </w:r>
          </w:p>
        </w:tc>
        <w:tc>
          <w:tcPr>
            <w:tcW w:w="1587" w:type="dxa"/>
            <w:tcMar>
              <w:top w:w="50" w:type="dxa"/>
              <w:left w:w="90" w:type="dxa"/>
              <w:bottom w:w="50" w:type="dxa"/>
              <w:right w:w="90" w:type="dxa"/>
            </w:tcMar>
          </w:tcPr>
          <w:p w14:paraId="39AACD3E" w14:textId="77777777" w:rsidR="00255F2A" w:rsidRDefault="000A1C75">
            <w:pPr>
              <w:spacing w:after="0"/>
            </w:pPr>
            <w:r>
              <w:rPr>
                <w:rFonts w:ascii="Consolas" w:eastAsia="Consolas" w:hAnsi="Consolas" w:cs="Consolas"/>
                <w:color w:val="021526"/>
                <w:sz w:val="17"/>
                <w:szCs w:val="17"/>
              </w:rPr>
              <w:t>DECIMAL(9, 6)</w:t>
            </w:r>
          </w:p>
        </w:tc>
        <w:tc>
          <w:tcPr>
            <w:tcW w:w="1701" w:type="dxa"/>
            <w:tcMar>
              <w:top w:w="50" w:type="dxa"/>
              <w:left w:w="90" w:type="dxa"/>
              <w:bottom w:w="50" w:type="dxa"/>
              <w:right w:w="90" w:type="dxa"/>
            </w:tcMar>
          </w:tcPr>
          <w:p w14:paraId="68908E26"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0CAA44B7" w14:textId="77777777" w:rsidR="00255F2A" w:rsidRDefault="000A1C75">
            <w:pPr>
              <w:spacing w:after="0"/>
            </w:pPr>
            <w:r>
              <w:rPr>
                <w:color w:val="021526"/>
                <w:sz w:val="18"/>
                <w:szCs w:val="18"/>
                <w:rtl/>
                <w:lang w:bidi="ar-SY"/>
              </w:rPr>
              <w:t>خط العرض (إلزامي في الواجهة)</w:t>
            </w:r>
          </w:p>
        </w:tc>
      </w:tr>
      <w:tr w:rsidR="00255F2A" w14:paraId="1FBAF9DA" w14:textId="77777777">
        <w:trPr>
          <w:jc w:val="center"/>
        </w:trPr>
        <w:tc>
          <w:tcPr>
            <w:tcW w:w="2268" w:type="dxa"/>
            <w:shd w:val="clear" w:color="auto" w:fill="F7F4EF"/>
            <w:tcMar>
              <w:top w:w="50" w:type="dxa"/>
              <w:left w:w="90" w:type="dxa"/>
              <w:bottom w:w="50" w:type="dxa"/>
              <w:right w:w="90" w:type="dxa"/>
            </w:tcMar>
          </w:tcPr>
          <w:p w14:paraId="4E145D41" w14:textId="77777777" w:rsidR="00255F2A" w:rsidRDefault="000A1C75">
            <w:pPr>
              <w:spacing w:after="0"/>
            </w:pPr>
            <w:r>
              <w:rPr>
                <w:rFonts w:ascii="Consolas" w:eastAsia="Consolas" w:hAnsi="Consolas" w:cs="Consolas"/>
                <w:color w:val="021526"/>
                <w:sz w:val="17"/>
                <w:szCs w:val="17"/>
              </w:rPr>
              <w:t>lng</w:t>
            </w:r>
          </w:p>
        </w:tc>
        <w:tc>
          <w:tcPr>
            <w:tcW w:w="1587" w:type="dxa"/>
            <w:shd w:val="clear" w:color="auto" w:fill="F7F4EF"/>
            <w:tcMar>
              <w:top w:w="50" w:type="dxa"/>
              <w:left w:w="90" w:type="dxa"/>
              <w:bottom w:w="50" w:type="dxa"/>
              <w:right w:w="90" w:type="dxa"/>
            </w:tcMar>
          </w:tcPr>
          <w:p w14:paraId="7E4A6ACA" w14:textId="77777777" w:rsidR="00255F2A" w:rsidRDefault="000A1C75">
            <w:pPr>
              <w:spacing w:after="0"/>
            </w:pPr>
            <w:r>
              <w:rPr>
                <w:rFonts w:ascii="Consolas" w:eastAsia="Consolas" w:hAnsi="Consolas" w:cs="Consolas"/>
                <w:color w:val="021526"/>
                <w:sz w:val="17"/>
                <w:szCs w:val="17"/>
              </w:rPr>
              <w:t>DECIMAL(9, 6)</w:t>
            </w:r>
          </w:p>
        </w:tc>
        <w:tc>
          <w:tcPr>
            <w:tcW w:w="1701" w:type="dxa"/>
            <w:shd w:val="clear" w:color="auto" w:fill="F7F4EF"/>
            <w:tcMar>
              <w:top w:w="50" w:type="dxa"/>
              <w:left w:w="90" w:type="dxa"/>
              <w:bottom w:w="50" w:type="dxa"/>
              <w:right w:w="90" w:type="dxa"/>
            </w:tcMar>
          </w:tcPr>
          <w:p w14:paraId="07EFC1F8"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13F100DE" w14:textId="77777777" w:rsidR="00255F2A" w:rsidRDefault="000A1C75">
            <w:pPr>
              <w:spacing w:after="0"/>
            </w:pPr>
            <w:r>
              <w:rPr>
                <w:color w:val="021526"/>
                <w:sz w:val="18"/>
                <w:szCs w:val="18"/>
                <w:rtl/>
                <w:lang w:bidi="ar-SY"/>
              </w:rPr>
              <w:t>خط الطول</w:t>
            </w:r>
          </w:p>
        </w:tc>
      </w:tr>
      <w:tr w:rsidR="00255F2A" w14:paraId="529E0D59" w14:textId="77777777">
        <w:trPr>
          <w:jc w:val="center"/>
        </w:trPr>
        <w:tc>
          <w:tcPr>
            <w:tcW w:w="2268" w:type="dxa"/>
            <w:tcMar>
              <w:top w:w="50" w:type="dxa"/>
              <w:left w:w="90" w:type="dxa"/>
              <w:bottom w:w="50" w:type="dxa"/>
              <w:right w:w="90" w:type="dxa"/>
            </w:tcMar>
          </w:tcPr>
          <w:p w14:paraId="630FD252" w14:textId="77777777" w:rsidR="00255F2A" w:rsidRDefault="000A1C75">
            <w:pPr>
              <w:spacing w:after="0"/>
            </w:pPr>
            <w:r>
              <w:rPr>
                <w:rFonts w:ascii="Consolas" w:eastAsia="Consolas" w:hAnsi="Consolas" w:cs="Consolas"/>
                <w:color w:val="021526"/>
                <w:sz w:val="17"/>
                <w:szCs w:val="17"/>
              </w:rPr>
              <w:t>capacity</w:t>
            </w:r>
          </w:p>
        </w:tc>
        <w:tc>
          <w:tcPr>
            <w:tcW w:w="1587" w:type="dxa"/>
            <w:tcMar>
              <w:top w:w="50" w:type="dxa"/>
              <w:left w:w="90" w:type="dxa"/>
              <w:bottom w:w="50" w:type="dxa"/>
              <w:right w:w="90" w:type="dxa"/>
            </w:tcMar>
          </w:tcPr>
          <w:p w14:paraId="7104817B" w14:textId="77777777" w:rsidR="00255F2A" w:rsidRDefault="000A1C75">
            <w:pPr>
              <w:spacing w:after="0"/>
            </w:pPr>
            <w:r>
              <w:rPr>
                <w:rFonts w:ascii="Consolas" w:eastAsia="Consolas" w:hAnsi="Consolas" w:cs="Consolas"/>
                <w:color w:val="021526"/>
                <w:sz w:val="17"/>
                <w:szCs w:val="17"/>
              </w:rPr>
              <w:t>SMALLINT UNSIGNED</w:t>
            </w:r>
          </w:p>
        </w:tc>
        <w:tc>
          <w:tcPr>
            <w:tcW w:w="1701" w:type="dxa"/>
            <w:tcMar>
              <w:top w:w="50" w:type="dxa"/>
              <w:left w:w="90" w:type="dxa"/>
              <w:bottom w:w="50" w:type="dxa"/>
              <w:right w:w="90" w:type="dxa"/>
            </w:tcMar>
          </w:tcPr>
          <w:p w14:paraId="54E848E3"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6E411A62" w14:textId="77777777" w:rsidR="00255F2A" w:rsidRDefault="000A1C75">
            <w:pPr>
              <w:spacing w:after="0"/>
            </w:pPr>
            <w:r>
              <w:rPr>
                <w:color w:val="021526"/>
                <w:sz w:val="18"/>
                <w:szCs w:val="18"/>
                <w:rtl/>
                <w:lang w:bidi="ar-SY"/>
              </w:rPr>
              <w:t>السعة (120 لدمشق…)</w:t>
            </w:r>
          </w:p>
        </w:tc>
      </w:tr>
      <w:tr w:rsidR="00255F2A" w14:paraId="1ACCDDFF" w14:textId="77777777">
        <w:trPr>
          <w:jc w:val="center"/>
        </w:trPr>
        <w:tc>
          <w:tcPr>
            <w:tcW w:w="2268" w:type="dxa"/>
            <w:shd w:val="clear" w:color="auto" w:fill="F7F4EF"/>
            <w:tcMar>
              <w:top w:w="50" w:type="dxa"/>
              <w:left w:w="90" w:type="dxa"/>
              <w:bottom w:w="50" w:type="dxa"/>
              <w:right w:w="90" w:type="dxa"/>
            </w:tcMar>
          </w:tcPr>
          <w:p w14:paraId="1472F0F7" w14:textId="77777777" w:rsidR="00255F2A" w:rsidRDefault="000A1C75">
            <w:pPr>
              <w:spacing w:after="0"/>
            </w:pPr>
            <w:r>
              <w:rPr>
                <w:rFonts w:ascii="Consolas" w:eastAsia="Consolas" w:hAnsi="Consolas" w:cs="Consolas"/>
                <w:color w:val="021526"/>
                <w:sz w:val="17"/>
                <w:szCs w:val="17"/>
              </w:rPr>
              <w:t>display_no</w:t>
            </w:r>
          </w:p>
        </w:tc>
        <w:tc>
          <w:tcPr>
            <w:tcW w:w="1587" w:type="dxa"/>
            <w:shd w:val="clear" w:color="auto" w:fill="F7F4EF"/>
            <w:tcMar>
              <w:top w:w="50" w:type="dxa"/>
              <w:left w:w="90" w:type="dxa"/>
              <w:bottom w:w="50" w:type="dxa"/>
              <w:right w:w="90" w:type="dxa"/>
            </w:tcMar>
          </w:tcPr>
          <w:p w14:paraId="18930136" w14:textId="77777777" w:rsidR="00255F2A" w:rsidRDefault="000A1C75">
            <w:pPr>
              <w:spacing w:after="0"/>
            </w:pPr>
            <w:r>
              <w:rPr>
                <w:rFonts w:ascii="Consolas" w:eastAsia="Consolas" w:hAnsi="Consolas" w:cs="Consolas"/>
                <w:color w:val="021526"/>
                <w:sz w:val="17"/>
                <w:szCs w:val="17"/>
              </w:rPr>
              <w:t>SMALLINT UNSIGNED</w:t>
            </w:r>
          </w:p>
        </w:tc>
        <w:tc>
          <w:tcPr>
            <w:tcW w:w="1701" w:type="dxa"/>
            <w:shd w:val="clear" w:color="auto" w:fill="F7F4EF"/>
            <w:tcMar>
              <w:top w:w="50" w:type="dxa"/>
              <w:left w:w="90" w:type="dxa"/>
              <w:bottom w:w="50" w:type="dxa"/>
              <w:right w:w="90" w:type="dxa"/>
            </w:tcMar>
          </w:tcPr>
          <w:p w14:paraId="5AA2210C" w14:textId="77777777" w:rsidR="00255F2A" w:rsidRDefault="000A1C75">
            <w:pPr>
              <w:spacing w:after="0"/>
            </w:pPr>
            <w:r>
              <w:rPr>
                <w:color w:val="021526"/>
                <w:sz w:val="18"/>
                <w:szCs w:val="18"/>
                <w:rtl/>
                <w:lang w:bidi="ar-SY"/>
              </w:rPr>
              <w:t>فريد، إلزامي</w:t>
            </w:r>
          </w:p>
        </w:tc>
        <w:tc>
          <w:tcPr>
            <w:tcW w:w="4309" w:type="dxa"/>
            <w:shd w:val="clear" w:color="auto" w:fill="F7F4EF"/>
            <w:tcMar>
              <w:top w:w="50" w:type="dxa"/>
              <w:left w:w="90" w:type="dxa"/>
              <w:bottom w:w="50" w:type="dxa"/>
              <w:right w:w="90" w:type="dxa"/>
            </w:tcMar>
          </w:tcPr>
          <w:p w14:paraId="18DABE8D" w14:textId="77777777" w:rsidR="00255F2A" w:rsidRDefault="000A1C75">
            <w:pPr>
              <w:spacing w:after="0"/>
            </w:pPr>
            <w:r>
              <w:rPr>
                <w:color w:val="021526"/>
                <w:sz w:val="18"/>
                <w:szCs w:val="18"/>
                <w:rtl/>
                <w:lang w:bidi="ar-SY"/>
              </w:rPr>
              <w:t xml:space="preserve">رقم شاشة العرض </w:t>
            </w:r>
            <w:r>
              <w:rPr>
                <w:color w:val="021526"/>
                <w:sz w:val="18"/>
                <w:szCs w:val="18"/>
              </w:rPr>
              <w:t>/exam-display/&lt;n&gt; (1</w:t>
            </w:r>
            <w:r>
              <w:rPr>
                <w:color w:val="021526"/>
                <w:sz w:val="18"/>
                <w:szCs w:val="18"/>
                <w:rtl/>
                <w:lang w:bidi="ar-SY"/>
              </w:rPr>
              <w:t>–9999)</w:t>
            </w:r>
          </w:p>
        </w:tc>
      </w:tr>
      <w:tr w:rsidR="00255F2A" w14:paraId="27DB609B" w14:textId="77777777">
        <w:trPr>
          <w:jc w:val="center"/>
        </w:trPr>
        <w:tc>
          <w:tcPr>
            <w:tcW w:w="2268" w:type="dxa"/>
            <w:tcMar>
              <w:top w:w="50" w:type="dxa"/>
              <w:left w:w="90" w:type="dxa"/>
              <w:bottom w:w="50" w:type="dxa"/>
              <w:right w:w="90" w:type="dxa"/>
            </w:tcMar>
          </w:tcPr>
          <w:p w14:paraId="406D5102" w14:textId="77777777" w:rsidR="00255F2A" w:rsidRDefault="000A1C75">
            <w:pPr>
              <w:spacing w:after="0"/>
            </w:pPr>
            <w:r>
              <w:rPr>
                <w:rFonts w:ascii="Consolas" w:eastAsia="Consolas" w:hAnsi="Consolas" w:cs="Consolas"/>
                <w:color w:val="021526"/>
                <w:sz w:val="17"/>
                <w:szCs w:val="17"/>
              </w:rPr>
              <w:t>active</w:t>
            </w:r>
          </w:p>
        </w:tc>
        <w:tc>
          <w:tcPr>
            <w:tcW w:w="1587" w:type="dxa"/>
            <w:tcMar>
              <w:top w:w="50" w:type="dxa"/>
              <w:left w:w="90" w:type="dxa"/>
              <w:bottom w:w="50" w:type="dxa"/>
              <w:right w:w="90" w:type="dxa"/>
            </w:tcMar>
          </w:tcPr>
          <w:p w14:paraId="3CC99D9B" w14:textId="77777777" w:rsidR="00255F2A" w:rsidRDefault="000A1C75">
            <w:pPr>
              <w:spacing w:after="0"/>
            </w:pPr>
            <w:r>
              <w:rPr>
                <w:rFonts w:ascii="Consolas" w:eastAsia="Consolas" w:hAnsi="Consolas" w:cs="Consolas"/>
                <w:color w:val="021526"/>
                <w:sz w:val="17"/>
                <w:szCs w:val="17"/>
              </w:rPr>
              <w:t>TINYINT(1)</w:t>
            </w:r>
          </w:p>
        </w:tc>
        <w:tc>
          <w:tcPr>
            <w:tcW w:w="1701" w:type="dxa"/>
            <w:tcMar>
              <w:top w:w="50" w:type="dxa"/>
              <w:left w:w="90" w:type="dxa"/>
              <w:bottom w:w="50" w:type="dxa"/>
              <w:right w:w="90" w:type="dxa"/>
            </w:tcMar>
          </w:tcPr>
          <w:p w14:paraId="1DB02205" w14:textId="77777777" w:rsidR="00255F2A" w:rsidRDefault="000A1C75">
            <w:pPr>
              <w:spacing w:after="0"/>
            </w:pPr>
            <w:r>
              <w:rPr>
                <w:color w:val="021526"/>
                <w:sz w:val="18"/>
                <w:szCs w:val="18"/>
                <w:rtl/>
                <w:lang w:bidi="ar-SY"/>
              </w:rPr>
              <w:t>إلزامي، افتراضي 1</w:t>
            </w:r>
          </w:p>
        </w:tc>
        <w:tc>
          <w:tcPr>
            <w:tcW w:w="4309" w:type="dxa"/>
            <w:tcMar>
              <w:top w:w="50" w:type="dxa"/>
              <w:left w:w="90" w:type="dxa"/>
              <w:bottom w:w="50" w:type="dxa"/>
              <w:right w:w="90" w:type="dxa"/>
            </w:tcMar>
          </w:tcPr>
          <w:p w14:paraId="0915E413" w14:textId="77777777" w:rsidR="00255F2A" w:rsidRDefault="000A1C75">
            <w:pPr>
              <w:spacing w:after="0"/>
            </w:pPr>
            <w:r>
              <w:rPr>
                <w:color w:val="021526"/>
                <w:sz w:val="18"/>
                <w:szCs w:val="18"/>
                <w:rtl/>
                <w:lang w:bidi="ar-SY"/>
              </w:rPr>
              <w:t>فعّال (لا يُعطَّل وفيه جلسة جارية)</w:t>
            </w:r>
          </w:p>
        </w:tc>
      </w:tr>
    </w:tbl>
    <w:p w14:paraId="2615DA86" w14:textId="77777777" w:rsidR="00255F2A" w:rsidRDefault="00255F2A">
      <w:pPr>
        <w:spacing w:after="80" w:line="300" w:lineRule="auto"/>
      </w:pPr>
    </w:p>
    <w:p w14:paraId="2F6D13B5" w14:textId="77777777" w:rsidR="00255F2A" w:rsidRDefault="000A1C75">
      <w:pPr>
        <w:spacing w:before="40" w:after="20" w:line="300" w:lineRule="auto"/>
      </w:pPr>
      <w:r>
        <w:rPr>
          <w:b/>
          <w:bCs/>
          <w:color w:val="00594F"/>
          <w:sz w:val="21"/>
          <w:szCs w:val="21"/>
          <w:rtl/>
          <w:lang w:bidi="ar-SY"/>
        </w:rPr>
        <w:t>قواعد العمل:</w:t>
      </w:r>
    </w:p>
    <w:p w14:paraId="0699D61B" w14:textId="77777777" w:rsidR="00255F2A" w:rsidRDefault="000A1C75">
      <w:pPr>
        <w:pStyle w:val="ListBullet"/>
        <w:spacing w:after="40" w:line="288" w:lineRule="auto"/>
      </w:pPr>
      <w:r>
        <w:rPr>
          <w:color w:val="021526"/>
          <w:sz w:val="21"/>
          <w:szCs w:val="21"/>
          <w:rtl/>
          <w:lang w:bidi="ar-SY"/>
        </w:rPr>
        <w:t>مشرف القاعة من يملك صلاحية «قاعة الامتحان» (</w:t>
      </w:r>
      <w:r>
        <w:rPr>
          <w:color w:val="021526"/>
          <w:sz w:val="21"/>
          <w:szCs w:val="21"/>
        </w:rPr>
        <w:t>hall.*</w:t>
      </w:r>
      <w:r>
        <w:rPr>
          <w:color w:val="021526"/>
          <w:sz w:val="21"/>
          <w:szCs w:val="21"/>
          <w:rtl/>
          <w:lang w:bidi="ar-SY"/>
        </w:rPr>
        <w:t xml:space="preserve">) لهذا المركز في </w:t>
      </w:r>
      <w:r>
        <w:rPr>
          <w:color w:val="021526"/>
          <w:sz w:val="21"/>
          <w:szCs w:val="21"/>
        </w:rPr>
        <w:t>staff_user_permission_scopes</w:t>
      </w:r>
      <w:r>
        <w:rPr>
          <w:color w:val="021526"/>
          <w:sz w:val="21"/>
          <w:szCs w:val="21"/>
          <w:rtl/>
          <w:lang w:bidi="ar-SY"/>
        </w:rPr>
        <w:t>، ولا يُسند من شاشة القاعات. مشرفة مركز دمشق نسرين الحكيم.</w:t>
      </w:r>
    </w:p>
    <w:p w14:paraId="56B78AFF" w14:textId="77777777" w:rsidR="00255F2A" w:rsidRDefault="000A1C75">
      <w:pPr>
        <w:pStyle w:val="Heading2"/>
        <w:spacing w:before="280" w:after="120"/>
      </w:pPr>
      <w:bookmarkStart w:id="112" w:name="_Toc243550844"/>
      <w:r>
        <w:rPr>
          <w:rFonts w:ascii="itf Qomra Arabic" w:eastAsia="itf Qomra Arabic" w:hAnsi="itf Qomra Arabic" w:cs="itf Qomra Arabic"/>
          <w:szCs w:val="29"/>
        </w:rPr>
        <w:t>exam_center_governorates</w:t>
      </w:r>
      <w:r>
        <w:rPr>
          <w:rFonts w:ascii="itf Qomra Arabic" w:eastAsia="itf Qomra Arabic" w:hAnsi="itf Qomra Arabic" w:cs="itf Qomra Arabic"/>
          <w:szCs w:val="29"/>
          <w:rtl/>
          <w:lang w:bidi="ar-SY"/>
        </w:rPr>
        <w:t xml:space="preserve"> — المحافظات التي يخدمها كل مركز</w:t>
      </w:r>
      <w:bookmarkEnd w:id="112"/>
    </w:p>
    <w:p w14:paraId="5A5C3386" w14:textId="77777777" w:rsidR="00255F2A" w:rsidRDefault="000A1C75">
      <w:pPr>
        <w:spacing w:after="80" w:line="312" w:lineRule="auto"/>
      </w:pPr>
      <w:r>
        <w:rPr>
          <w:color w:val="021526"/>
          <w:sz w:val="23"/>
          <w:szCs w:val="23"/>
          <w:rtl/>
          <w:lang w:bidi="ar-SY"/>
        </w:rPr>
        <w:t>كل محافظة يخدمها مركز واحد فقط.</w:t>
      </w:r>
    </w:p>
    <w:p w14:paraId="1E31822F"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ExamCenter.governorates | saveCenter</w:t>
      </w:r>
    </w:p>
    <w:p w14:paraId="6C5C0B21" w14:textId="77777777" w:rsidR="00255F2A" w:rsidRDefault="000A1C75">
      <w:pPr>
        <w:spacing w:after="40" w:line="300" w:lineRule="auto"/>
      </w:pPr>
      <w:r>
        <w:rPr>
          <w:b/>
          <w:bCs/>
          <w:color w:val="AD9E6E"/>
          <w:sz w:val="20"/>
          <w:szCs w:val="20"/>
          <w:rtl/>
          <w:lang w:bidi="ar-SY"/>
        </w:rPr>
        <w:t xml:space="preserve">البيانات الأولية: </w:t>
      </w:r>
      <w:r>
        <w:rPr>
          <w:color w:val="555F6B"/>
          <w:sz w:val="20"/>
          <w:szCs w:val="20"/>
          <w:rtl/>
          <w:lang w:bidi="ar-SY"/>
        </w:rPr>
        <w:t>دمشق: دمشق والقنيطرة؛ اللاذقية: اللاذقية وطرطوس؛ درعا: درعا والسويداء؛ دير الزور: دير الزور والرقة والحسكة؛ والباقي كلٌّ بمحافظته.</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1F880CD2" w14:textId="77777777">
        <w:trPr>
          <w:tblHeader/>
          <w:jc w:val="center"/>
        </w:trPr>
        <w:tc>
          <w:tcPr>
            <w:tcW w:w="2268" w:type="dxa"/>
            <w:shd w:val="clear" w:color="auto" w:fill="00594F"/>
            <w:tcMar>
              <w:top w:w="50" w:type="dxa"/>
              <w:left w:w="90" w:type="dxa"/>
              <w:bottom w:w="50" w:type="dxa"/>
              <w:right w:w="90" w:type="dxa"/>
            </w:tcMar>
          </w:tcPr>
          <w:p w14:paraId="2223EAD3"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56F4619D"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7851B061"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70E86C1A" w14:textId="77777777" w:rsidR="00255F2A" w:rsidRDefault="000A1C75">
            <w:r>
              <w:rPr>
                <w:b/>
                <w:bCs/>
                <w:color w:val="FFFFFF"/>
                <w:sz w:val="20"/>
                <w:szCs w:val="20"/>
                <w:rtl/>
                <w:lang w:bidi="ar-SY"/>
              </w:rPr>
              <w:t>الوصف</w:t>
            </w:r>
          </w:p>
        </w:tc>
      </w:tr>
      <w:tr w:rsidR="00255F2A" w14:paraId="7381330F" w14:textId="77777777">
        <w:trPr>
          <w:jc w:val="center"/>
        </w:trPr>
        <w:tc>
          <w:tcPr>
            <w:tcW w:w="2268" w:type="dxa"/>
            <w:tcMar>
              <w:top w:w="50" w:type="dxa"/>
              <w:left w:w="90" w:type="dxa"/>
              <w:bottom w:w="50" w:type="dxa"/>
              <w:right w:w="90" w:type="dxa"/>
            </w:tcMar>
          </w:tcPr>
          <w:p w14:paraId="41609301" w14:textId="77777777" w:rsidR="00255F2A" w:rsidRDefault="000A1C75">
            <w:pPr>
              <w:spacing w:after="0"/>
            </w:pPr>
            <w:r>
              <w:rPr>
                <w:rFonts w:ascii="Consolas" w:eastAsia="Consolas" w:hAnsi="Consolas" w:cs="Consolas"/>
                <w:color w:val="021526"/>
                <w:sz w:val="17"/>
                <w:szCs w:val="17"/>
              </w:rPr>
              <w:t>center_id</w:t>
            </w:r>
          </w:p>
        </w:tc>
        <w:tc>
          <w:tcPr>
            <w:tcW w:w="1587" w:type="dxa"/>
            <w:tcMar>
              <w:top w:w="50" w:type="dxa"/>
              <w:left w:w="90" w:type="dxa"/>
              <w:bottom w:w="50" w:type="dxa"/>
              <w:right w:w="90" w:type="dxa"/>
            </w:tcMar>
          </w:tcPr>
          <w:p w14:paraId="30F4687A"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2B58E55E" w14:textId="77777777" w:rsidR="00255F2A" w:rsidRDefault="000A1C75">
            <w:pPr>
              <w:spacing w:after="0"/>
            </w:pPr>
            <w:r>
              <w:rPr>
                <w:color w:val="021526"/>
                <w:sz w:val="18"/>
                <w:szCs w:val="18"/>
                <w:rtl/>
                <w:lang w:bidi="ar-SY"/>
              </w:rPr>
              <w:t xml:space="preserve">← </w:t>
            </w:r>
            <w:r>
              <w:rPr>
                <w:color w:val="021526"/>
                <w:sz w:val="18"/>
                <w:szCs w:val="18"/>
              </w:rPr>
              <w:t>exam_centers</w:t>
            </w:r>
            <w:r>
              <w:rPr>
                <w:color w:val="021526"/>
                <w:sz w:val="18"/>
                <w:szCs w:val="18"/>
                <w:rtl/>
                <w:lang w:bidi="ar-SY"/>
              </w:rPr>
              <w:t xml:space="preserve">، عند الحذف </w:t>
            </w:r>
            <w:r>
              <w:rPr>
                <w:color w:val="021526"/>
                <w:sz w:val="18"/>
                <w:szCs w:val="18"/>
              </w:rPr>
              <w:t>CASCADE</w:t>
            </w:r>
            <w:r>
              <w:rPr>
                <w:color w:val="021526"/>
                <w:sz w:val="18"/>
                <w:szCs w:val="18"/>
                <w:rtl/>
                <w:lang w:bidi="ar-SY"/>
              </w:rPr>
              <w:t>، إلزامي</w:t>
            </w:r>
          </w:p>
        </w:tc>
        <w:tc>
          <w:tcPr>
            <w:tcW w:w="4309" w:type="dxa"/>
            <w:tcMar>
              <w:top w:w="50" w:type="dxa"/>
              <w:left w:w="90" w:type="dxa"/>
              <w:bottom w:w="50" w:type="dxa"/>
              <w:right w:w="90" w:type="dxa"/>
            </w:tcMar>
          </w:tcPr>
          <w:p w14:paraId="0C6400D9" w14:textId="77777777" w:rsidR="00255F2A" w:rsidRDefault="000A1C75">
            <w:pPr>
              <w:spacing w:after="0"/>
            </w:pPr>
            <w:r>
              <w:rPr>
                <w:color w:val="021526"/>
                <w:sz w:val="18"/>
                <w:szCs w:val="18"/>
                <w:rtl/>
                <w:lang w:bidi="ar-SY"/>
              </w:rPr>
              <w:t>المركز</w:t>
            </w:r>
          </w:p>
        </w:tc>
      </w:tr>
      <w:tr w:rsidR="00255F2A" w14:paraId="3A12CEB1" w14:textId="77777777">
        <w:trPr>
          <w:jc w:val="center"/>
        </w:trPr>
        <w:tc>
          <w:tcPr>
            <w:tcW w:w="2268" w:type="dxa"/>
            <w:shd w:val="clear" w:color="auto" w:fill="F7F4EF"/>
            <w:tcMar>
              <w:top w:w="50" w:type="dxa"/>
              <w:left w:w="90" w:type="dxa"/>
              <w:bottom w:w="50" w:type="dxa"/>
              <w:right w:w="90" w:type="dxa"/>
            </w:tcMar>
          </w:tcPr>
          <w:p w14:paraId="3E90C96D" w14:textId="77777777" w:rsidR="00255F2A" w:rsidRDefault="000A1C75">
            <w:pPr>
              <w:spacing w:after="0"/>
            </w:pPr>
            <w:r>
              <w:rPr>
                <w:rFonts w:ascii="Consolas" w:eastAsia="Consolas" w:hAnsi="Consolas" w:cs="Consolas"/>
                <w:color w:val="021526"/>
                <w:sz w:val="17"/>
                <w:szCs w:val="17"/>
              </w:rPr>
              <w:t>governorate_code</w:t>
            </w:r>
          </w:p>
        </w:tc>
        <w:tc>
          <w:tcPr>
            <w:tcW w:w="1587" w:type="dxa"/>
            <w:shd w:val="clear" w:color="auto" w:fill="F7F4EF"/>
            <w:tcMar>
              <w:top w:w="50" w:type="dxa"/>
              <w:left w:w="90" w:type="dxa"/>
              <w:bottom w:w="50" w:type="dxa"/>
              <w:right w:w="90" w:type="dxa"/>
            </w:tcMar>
          </w:tcPr>
          <w:p w14:paraId="538C218E" w14:textId="77777777" w:rsidR="00255F2A" w:rsidRDefault="000A1C75">
            <w:pPr>
              <w:spacing w:after="0"/>
            </w:pPr>
            <w:r>
              <w:rPr>
                <w:rFonts w:ascii="Consolas" w:eastAsia="Consolas" w:hAnsi="Consolas" w:cs="Consolas"/>
                <w:color w:val="021526"/>
                <w:sz w:val="17"/>
                <w:szCs w:val="17"/>
              </w:rPr>
              <w:t>VARCHAR(20)</w:t>
            </w:r>
          </w:p>
        </w:tc>
        <w:tc>
          <w:tcPr>
            <w:tcW w:w="1701" w:type="dxa"/>
            <w:shd w:val="clear" w:color="auto" w:fill="F7F4EF"/>
            <w:tcMar>
              <w:top w:w="50" w:type="dxa"/>
              <w:left w:w="90" w:type="dxa"/>
              <w:bottom w:w="50" w:type="dxa"/>
              <w:right w:w="90" w:type="dxa"/>
            </w:tcMar>
          </w:tcPr>
          <w:p w14:paraId="41F01EF3" w14:textId="77777777" w:rsidR="00255F2A" w:rsidRDefault="000A1C75">
            <w:pPr>
              <w:spacing w:after="0"/>
            </w:pPr>
            <w:r>
              <w:rPr>
                <w:color w:val="021526"/>
                <w:sz w:val="18"/>
                <w:szCs w:val="18"/>
                <w:rtl/>
                <w:lang w:bidi="ar-SY"/>
              </w:rPr>
              <w:t xml:space="preserve">مفتاح أساسي، ← </w:t>
            </w:r>
            <w:r>
              <w:rPr>
                <w:color w:val="021526"/>
                <w:sz w:val="18"/>
                <w:szCs w:val="18"/>
              </w:rPr>
              <w:t>governorates.code</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33E02C5E" w14:textId="77777777" w:rsidR="00255F2A" w:rsidRDefault="000A1C75">
            <w:pPr>
              <w:spacing w:after="0"/>
            </w:pPr>
            <w:r>
              <w:rPr>
                <w:color w:val="021526"/>
                <w:sz w:val="18"/>
                <w:szCs w:val="18"/>
                <w:rtl/>
                <w:lang w:bidi="ar-SY"/>
              </w:rPr>
              <w:t>المحافظة</w:t>
            </w:r>
          </w:p>
        </w:tc>
      </w:tr>
    </w:tbl>
    <w:p w14:paraId="7E902D25" w14:textId="77777777" w:rsidR="00255F2A" w:rsidRDefault="00255F2A">
      <w:pPr>
        <w:spacing w:after="80" w:line="300" w:lineRule="auto"/>
      </w:pPr>
    </w:p>
    <w:p w14:paraId="7C20E444" w14:textId="77777777" w:rsidR="00255F2A" w:rsidRDefault="000A1C75">
      <w:pPr>
        <w:pStyle w:val="Heading2"/>
        <w:spacing w:before="280" w:after="120"/>
      </w:pPr>
      <w:bookmarkStart w:id="113" w:name="_Toc243550845"/>
      <w:r>
        <w:rPr>
          <w:rFonts w:ascii="itf Qomra Arabic" w:eastAsia="itf Qomra Arabic" w:hAnsi="itf Qomra Arabic" w:cs="itf Qomra Arabic"/>
          <w:szCs w:val="29"/>
        </w:rPr>
        <w:t>exam_supervisor_pins</w:t>
      </w:r>
      <w:r>
        <w:rPr>
          <w:rFonts w:ascii="itf Qomra Arabic" w:eastAsia="itf Qomra Arabic" w:hAnsi="itf Qomra Arabic" w:cs="itf Qomra Arabic"/>
          <w:szCs w:val="29"/>
          <w:rtl/>
          <w:lang w:bidi="ar-SY"/>
        </w:rPr>
        <w:t xml:space="preserve"> — رموز تأكيد المشرفين</w:t>
      </w:r>
      <w:bookmarkEnd w:id="113"/>
    </w:p>
    <w:p w14:paraId="14E2006A" w14:textId="77777777" w:rsidR="00255F2A" w:rsidRDefault="000A1C75">
      <w:pPr>
        <w:spacing w:after="80" w:line="312" w:lineRule="auto"/>
      </w:pPr>
      <w:r>
        <w:rPr>
          <w:color w:val="021526"/>
          <w:sz w:val="23"/>
          <w:szCs w:val="23"/>
          <w:rtl/>
          <w:lang w:bidi="ar-SY"/>
        </w:rPr>
        <w:t>رمز المشرف الذي يكتبه على جهاز المتقدم ليؤكد تسليمه. يُكتب مرتين، 4–10 أرقام.</w:t>
      </w:r>
    </w:p>
    <w:p w14:paraId="3D3691CA"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examHalls.pins</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2439A66F" w14:textId="77777777">
        <w:trPr>
          <w:tblHeader/>
          <w:jc w:val="center"/>
        </w:trPr>
        <w:tc>
          <w:tcPr>
            <w:tcW w:w="2268" w:type="dxa"/>
            <w:shd w:val="clear" w:color="auto" w:fill="00594F"/>
            <w:tcMar>
              <w:top w:w="50" w:type="dxa"/>
              <w:left w:w="90" w:type="dxa"/>
              <w:bottom w:w="50" w:type="dxa"/>
              <w:right w:w="90" w:type="dxa"/>
            </w:tcMar>
          </w:tcPr>
          <w:p w14:paraId="7183BD75"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660831DB"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636D7E3D"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7A90E8A3" w14:textId="77777777" w:rsidR="00255F2A" w:rsidRDefault="000A1C75">
            <w:r>
              <w:rPr>
                <w:b/>
                <w:bCs/>
                <w:color w:val="FFFFFF"/>
                <w:sz w:val="20"/>
                <w:szCs w:val="20"/>
                <w:rtl/>
                <w:lang w:bidi="ar-SY"/>
              </w:rPr>
              <w:t>الوصف</w:t>
            </w:r>
          </w:p>
        </w:tc>
      </w:tr>
      <w:tr w:rsidR="00255F2A" w14:paraId="387A0F25" w14:textId="77777777">
        <w:trPr>
          <w:jc w:val="center"/>
        </w:trPr>
        <w:tc>
          <w:tcPr>
            <w:tcW w:w="2268" w:type="dxa"/>
            <w:tcMar>
              <w:top w:w="50" w:type="dxa"/>
              <w:left w:w="90" w:type="dxa"/>
              <w:bottom w:w="50" w:type="dxa"/>
              <w:right w:w="90" w:type="dxa"/>
            </w:tcMar>
          </w:tcPr>
          <w:p w14:paraId="52B2B57B" w14:textId="77777777" w:rsidR="00255F2A" w:rsidRDefault="000A1C75">
            <w:pPr>
              <w:spacing w:after="0"/>
            </w:pPr>
            <w:r>
              <w:rPr>
                <w:rFonts w:ascii="Consolas" w:eastAsia="Consolas" w:hAnsi="Consolas" w:cs="Consolas"/>
                <w:color w:val="021526"/>
                <w:sz w:val="17"/>
                <w:szCs w:val="17"/>
              </w:rPr>
              <w:t>staff_user_id</w:t>
            </w:r>
          </w:p>
        </w:tc>
        <w:tc>
          <w:tcPr>
            <w:tcW w:w="1587" w:type="dxa"/>
            <w:tcMar>
              <w:top w:w="50" w:type="dxa"/>
              <w:left w:w="90" w:type="dxa"/>
              <w:bottom w:w="50" w:type="dxa"/>
              <w:right w:w="90" w:type="dxa"/>
            </w:tcMar>
          </w:tcPr>
          <w:p w14:paraId="2CE922A0"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06E22008" w14:textId="77777777" w:rsidR="00255F2A" w:rsidRDefault="000A1C75">
            <w:pPr>
              <w:spacing w:after="0"/>
            </w:pPr>
            <w:r>
              <w:rPr>
                <w:color w:val="021526"/>
                <w:sz w:val="18"/>
                <w:szCs w:val="18"/>
                <w:rtl/>
                <w:lang w:bidi="ar-SY"/>
              </w:rPr>
              <w:t xml:space="preserve">مفتاح أساسي، ← </w:t>
            </w:r>
            <w:r>
              <w:rPr>
                <w:color w:val="021526"/>
                <w:sz w:val="18"/>
                <w:szCs w:val="18"/>
              </w:rPr>
              <w:t>staff_users</w:t>
            </w:r>
            <w:r>
              <w:rPr>
                <w:color w:val="021526"/>
                <w:sz w:val="18"/>
                <w:szCs w:val="18"/>
                <w:rtl/>
                <w:lang w:bidi="ar-SY"/>
              </w:rPr>
              <w:t xml:space="preserve">، عند الحذف </w:t>
            </w:r>
            <w:r>
              <w:rPr>
                <w:color w:val="021526"/>
                <w:sz w:val="18"/>
                <w:szCs w:val="18"/>
              </w:rPr>
              <w:t>CASCADE</w:t>
            </w:r>
            <w:r>
              <w:rPr>
                <w:color w:val="021526"/>
                <w:sz w:val="18"/>
                <w:szCs w:val="18"/>
                <w:rtl/>
                <w:lang w:bidi="ar-SY"/>
              </w:rPr>
              <w:t>، إلزامي</w:t>
            </w:r>
          </w:p>
        </w:tc>
        <w:tc>
          <w:tcPr>
            <w:tcW w:w="4309" w:type="dxa"/>
            <w:tcMar>
              <w:top w:w="50" w:type="dxa"/>
              <w:left w:w="90" w:type="dxa"/>
              <w:bottom w:w="50" w:type="dxa"/>
              <w:right w:w="90" w:type="dxa"/>
            </w:tcMar>
          </w:tcPr>
          <w:p w14:paraId="2BF38675" w14:textId="77777777" w:rsidR="00255F2A" w:rsidRDefault="000A1C75">
            <w:pPr>
              <w:spacing w:after="0"/>
            </w:pPr>
            <w:r>
              <w:rPr>
                <w:color w:val="021526"/>
                <w:sz w:val="18"/>
                <w:szCs w:val="18"/>
                <w:rtl/>
                <w:lang w:bidi="ar-SY"/>
              </w:rPr>
              <w:t>المشرف</w:t>
            </w:r>
          </w:p>
        </w:tc>
      </w:tr>
      <w:tr w:rsidR="00255F2A" w14:paraId="37C987F9" w14:textId="77777777">
        <w:trPr>
          <w:jc w:val="center"/>
        </w:trPr>
        <w:tc>
          <w:tcPr>
            <w:tcW w:w="2268" w:type="dxa"/>
            <w:shd w:val="clear" w:color="auto" w:fill="F7F4EF"/>
            <w:tcMar>
              <w:top w:w="50" w:type="dxa"/>
              <w:left w:w="90" w:type="dxa"/>
              <w:bottom w:w="50" w:type="dxa"/>
              <w:right w:w="90" w:type="dxa"/>
            </w:tcMar>
          </w:tcPr>
          <w:p w14:paraId="3DA3D3B6" w14:textId="77777777" w:rsidR="00255F2A" w:rsidRDefault="000A1C75">
            <w:pPr>
              <w:spacing w:after="0"/>
            </w:pPr>
            <w:r>
              <w:rPr>
                <w:rFonts w:ascii="Consolas" w:eastAsia="Consolas" w:hAnsi="Consolas" w:cs="Consolas"/>
                <w:color w:val="021526"/>
                <w:sz w:val="17"/>
                <w:szCs w:val="17"/>
              </w:rPr>
              <w:t>pin_hash</w:t>
            </w:r>
          </w:p>
        </w:tc>
        <w:tc>
          <w:tcPr>
            <w:tcW w:w="1587" w:type="dxa"/>
            <w:shd w:val="clear" w:color="auto" w:fill="F7F4EF"/>
            <w:tcMar>
              <w:top w:w="50" w:type="dxa"/>
              <w:left w:w="90" w:type="dxa"/>
              <w:bottom w:w="50" w:type="dxa"/>
              <w:right w:w="90" w:type="dxa"/>
            </w:tcMar>
          </w:tcPr>
          <w:p w14:paraId="50FDBBB7" w14:textId="77777777" w:rsidR="00255F2A" w:rsidRDefault="000A1C75">
            <w:pPr>
              <w:spacing w:after="0"/>
            </w:pPr>
            <w:r>
              <w:rPr>
                <w:rFonts w:ascii="Consolas" w:eastAsia="Consolas" w:hAnsi="Consolas" w:cs="Consolas"/>
                <w:color w:val="021526"/>
                <w:sz w:val="17"/>
                <w:szCs w:val="17"/>
              </w:rPr>
              <w:t>VARCHAR(255)</w:t>
            </w:r>
          </w:p>
        </w:tc>
        <w:tc>
          <w:tcPr>
            <w:tcW w:w="1701" w:type="dxa"/>
            <w:shd w:val="clear" w:color="auto" w:fill="F7F4EF"/>
            <w:tcMar>
              <w:top w:w="50" w:type="dxa"/>
              <w:left w:w="90" w:type="dxa"/>
              <w:bottom w:w="50" w:type="dxa"/>
              <w:right w:w="90" w:type="dxa"/>
            </w:tcMar>
          </w:tcPr>
          <w:p w14:paraId="31174A13"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658198A3" w14:textId="77777777" w:rsidR="00255F2A" w:rsidRDefault="000A1C75">
            <w:pPr>
              <w:spacing w:after="0"/>
            </w:pPr>
            <w:r>
              <w:rPr>
                <w:color w:val="021526"/>
                <w:sz w:val="18"/>
                <w:szCs w:val="18"/>
                <w:rtl/>
                <w:lang w:bidi="ar-SY"/>
              </w:rPr>
              <w:t>بصمة الرمز (الكود يخزّنه نصاً صريحاً)</w:t>
            </w:r>
          </w:p>
        </w:tc>
      </w:tr>
      <w:tr w:rsidR="00255F2A" w14:paraId="0D41F6D6" w14:textId="77777777">
        <w:trPr>
          <w:jc w:val="center"/>
        </w:trPr>
        <w:tc>
          <w:tcPr>
            <w:tcW w:w="2268" w:type="dxa"/>
            <w:tcMar>
              <w:top w:w="50" w:type="dxa"/>
              <w:left w:w="90" w:type="dxa"/>
              <w:bottom w:w="50" w:type="dxa"/>
              <w:right w:w="90" w:type="dxa"/>
            </w:tcMar>
          </w:tcPr>
          <w:p w14:paraId="49721E5E" w14:textId="77777777" w:rsidR="00255F2A" w:rsidRDefault="000A1C75">
            <w:pPr>
              <w:spacing w:after="0"/>
            </w:pPr>
            <w:r>
              <w:rPr>
                <w:rFonts w:ascii="Consolas" w:eastAsia="Consolas" w:hAnsi="Consolas" w:cs="Consolas"/>
                <w:color w:val="021526"/>
                <w:sz w:val="17"/>
                <w:szCs w:val="17"/>
              </w:rPr>
              <w:t>updated_at</w:t>
            </w:r>
          </w:p>
        </w:tc>
        <w:tc>
          <w:tcPr>
            <w:tcW w:w="1587" w:type="dxa"/>
            <w:tcMar>
              <w:top w:w="50" w:type="dxa"/>
              <w:left w:w="90" w:type="dxa"/>
              <w:bottom w:w="50" w:type="dxa"/>
              <w:right w:w="90" w:type="dxa"/>
            </w:tcMar>
          </w:tcPr>
          <w:p w14:paraId="3A03DDDB"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4162EF01" w14:textId="77777777" w:rsidR="00255F2A" w:rsidRDefault="000A1C75">
            <w:pPr>
              <w:spacing w:after="0"/>
            </w:pPr>
            <w:r>
              <w:rPr>
                <w:color w:val="021526"/>
                <w:sz w:val="18"/>
                <w:szCs w:val="18"/>
                <w:rtl/>
                <w:lang w:bidi="ar-SY"/>
              </w:rPr>
              <w:t>إلزامي، الآن افتراضياً</w:t>
            </w:r>
          </w:p>
        </w:tc>
        <w:tc>
          <w:tcPr>
            <w:tcW w:w="4309" w:type="dxa"/>
            <w:tcMar>
              <w:top w:w="50" w:type="dxa"/>
              <w:left w:w="90" w:type="dxa"/>
              <w:bottom w:w="50" w:type="dxa"/>
              <w:right w:w="90" w:type="dxa"/>
            </w:tcMar>
          </w:tcPr>
          <w:p w14:paraId="0B77C80B" w14:textId="77777777" w:rsidR="00255F2A" w:rsidRDefault="000A1C75">
            <w:pPr>
              <w:spacing w:after="0"/>
            </w:pPr>
            <w:r>
              <w:rPr>
                <w:color w:val="021526"/>
                <w:sz w:val="18"/>
                <w:szCs w:val="18"/>
                <w:rtl/>
                <w:lang w:bidi="ar-SY"/>
              </w:rPr>
              <w:t>وقت آخر تعديل (</w:t>
            </w:r>
            <w:r>
              <w:rPr>
                <w:color w:val="021526"/>
                <w:sz w:val="18"/>
                <w:szCs w:val="18"/>
              </w:rPr>
              <w:t>UTC</w:t>
            </w:r>
            <w:r>
              <w:rPr>
                <w:color w:val="021526"/>
                <w:sz w:val="18"/>
                <w:szCs w:val="18"/>
                <w:rtl/>
                <w:lang w:bidi="ar-SY"/>
              </w:rPr>
              <w:t>)</w:t>
            </w:r>
          </w:p>
        </w:tc>
      </w:tr>
    </w:tbl>
    <w:p w14:paraId="36A722FE" w14:textId="77777777" w:rsidR="00255F2A" w:rsidRDefault="00255F2A">
      <w:pPr>
        <w:spacing w:after="80" w:line="300" w:lineRule="auto"/>
      </w:pPr>
    </w:p>
    <w:p w14:paraId="44F64D67" w14:textId="77777777" w:rsidR="00255F2A" w:rsidRDefault="000A1C75">
      <w:pPr>
        <w:spacing w:before="40" w:after="20" w:line="300" w:lineRule="auto"/>
      </w:pPr>
      <w:r>
        <w:rPr>
          <w:b/>
          <w:bCs/>
          <w:color w:val="00594F"/>
          <w:sz w:val="21"/>
          <w:szCs w:val="21"/>
          <w:rtl/>
          <w:lang w:bidi="ar-SY"/>
        </w:rPr>
        <w:t>قواعد العمل:</w:t>
      </w:r>
    </w:p>
    <w:p w14:paraId="38044E2C" w14:textId="77777777" w:rsidR="00255F2A" w:rsidRDefault="000A1C75">
      <w:pPr>
        <w:pStyle w:val="ListBullet"/>
        <w:spacing w:after="40" w:line="288" w:lineRule="auto"/>
      </w:pPr>
      <w:r>
        <w:rPr>
          <w:color w:val="021526"/>
          <w:sz w:val="21"/>
          <w:szCs w:val="21"/>
          <w:rtl/>
          <w:lang w:bidi="ar-SY"/>
        </w:rPr>
        <w:t>خمس محاولات خاطئة على جهاز المتقدم تقفله 10 دقائق. وبلا رمز يُؤكَّد كل تسليم تلقائياً.</w:t>
      </w:r>
    </w:p>
    <w:p w14:paraId="1837BB17" w14:textId="77777777" w:rsidR="00255F2A" w:rsidRDefault="000A1C75">
      <w:pPr>
        <w:pStyle w:val="Heading2"/>
        <w:spacing w:before="280" w:after="120"/>
      </w:pPr>
      <w:bookmarkStart w:id="114" w:name="_Toc243550846"/>
      <w:r>
        <w:rPr>
          <w:rFonts w:ascii="itf Qomra Arabic" w:eastAsia="itf Qomra Arabic" w:hAnsi="itf Qomra Arabic" w:cs="itf Qomra Arabic"/>
          <w:szCs w:val="29"/>
        </w:rPr>
        <w:t>exams</w:t>
      </w:r>
      <w:r>
        <w:rPr>
          <w:rFonts w:ascii="itf Qomra Arabic" w:eastAsia="itf Qomra Arabic" w:hAnsi="itf Qomra Arabic" w:cs="itf Qomra Arabic"/>
          <w:szCs w:val="29"/>
          <w:rtl/>
          <w:lang w:bidi="ar-SY"/>
        </w:rPr>
        <w:t xml:space="preserve"> — الاختبارات</w:t>
      </w:r>
      <w:bookmarkEnd w:id="114"/>
    </w:p>
    <w:p w14:paraId="2D111150" w14:textId="77777777" w:rsidR="00255F2A" w:rsidRDefault="000A1C75">
      <w:pPr>
        <w:spacing w:after="80" w:line="312" w:lineRule="auto"/>
      </w:pPr>
      <w:r>
        <w:rPr>
          <w:color w:val="021526"/>
          <w:sz w:val="23"/>
          <w:szCs w:val="23"/>
          <w:rtl/>
          <w:lang w:bidi="ar-SY"/>
        </w:rPr>
        <w:t>اختبار صفة في موسم: الأساسي أو الاستدراكي، بموعده ومدته وأقسامه وطريقة الدخول.</w:t>
      </w:r>
    </w:p>
    <w:p w14:paraId="02D1E722"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admin-exam.ts:703 ExamDef | examHalls.exams | halls.ts:47 DEFAULT_SESSIONS</w:t>
      </w:r>
    </w:p>
    <w:p w14:paraId="499CB840" w14:textId="77777777" w:rsidR="00255F2A" w:rsidRDefault="000A1C75">
      <w:pPr>
        <w:spacing w:after="40" w:line="300" w:lineRule="auto"/>
      </w:pPr>
      <w:r>
        <w:rPr>
          <w:b/>
          <w:bCs/>
          <w:color w:val="AD9E6E"/>
          <w:sz w:val="20"/>
          <w:szCs w:val="20"/>
          <w:rtl/>
          <w:lang w:bidi="ar-SY"/>
        </w:rPr>
        <w:t xml:space="preserve">البيانات الأولية: </w:t>
      </w:r>
      <w:r>
        <w:rPr>
          <w:color w:val="555F6B"/>
          <w:sz w:val="20"/>
          <w:szCs w:val="20"/>
          <w:rtl/>
          <w:lang w:bidi="ar-SY"/>
        </w:rPr>
        <w:t xml:space="preserve">موسم </w:t>
      </w:r>
      <w:r>
        <w:rPr>
          <w:color w:val="555F6B"/>
          <w:sz w:val="20"/>
          <w:szCs w:val="20"/>
        </w:rPr>
        <w:t>1448: guide-m 4</w:t>
      </w:r>
      <w:r>
        <w:rPr>
          <w:color w:val="555F6B"/>
          <w:sz w:val="20"/>
          <w:szCs w:val="20"/>
          <w:rtl/>
          <w:lang w:bidi="ar-SY"/>
        </w:rPr>
        <w:t xml:space="preserve"> تشرين الأول 09:00، </w:t>
      </w:r>
      <w:r>
        <w:rPr>
          <w:color w:val="555F6B"/>
          <w:sz w:val="20"/>
          <w:szCs w:val="20"/>
        </w:rPr>
        <w:t>guide-f 12:00</w:t>
      </w:r>
      <w:r>
        <w:rPr>
          <w:color w:val="555F6B"/>
          <w:sz w:val="20"/>
          <w:szCs w:val="20"/>
          <w:rtl/>
          <w:lang w:bidi="ar-SY"/>
        </w:rPr>
        <w:t xml:space="preserve">، </w:t>
      </w:r>
      <w:r>
        <w:rPr>
          <w:color w:val="555F6B"/>
          <w:sz w:val="20"/>
          <w:szCs w:val="20"/>
        </w:rPr>
        <w:t>group-deputy 6</w:t>
      </w:r>
      <w:r>
        <w:rPr>
          <w:color w:val="555F6B"/>
          <w:sz w:val="20"/>
          <w:szCs w:val="20"/>
          <w:rtl/>
          <w:lang w:bidi="ar-SY"/>
        </w:rPr>
        <w:t xml:space="preserve"> تشرين الأول، </w:t>
      </w:r>
      <w:r>
        <w:rPr>
          <w:color w:val="555F6B"/>
          <w:sz w:val="20"/>
          <w:szCs w:val="20"/>
        </w:rPr>
        <w:t>group-head 7</w:t>
      </w:r>
      <w:r>
        <w:rPr>
          <w:color w:val="555F6B"/>
          <w:sz w:val="20"/>
          <w:szCs w:val="20"/>
          <w:rtl/>
          <w:lang w:bidi="ar-SY"/>
        </w:rPr>
        <w:t xml:space="preserve">، </w:t>
      </w:r>
      <w:r>
        <w:rPr>
          <w:color w:val="555F6B"/>
          <w:sz w:val="20"/>
          <w:szCs w:val="20"/>
        </w:rPr>
        <w:t>tech 8</w:t>
      </w:r>
      <w:r>
        <w:rPr>
          <w:color w:val="555F6B"/>
          <w:sz w:val="20"/>
          <w:szCs w:val="20"/>
          <w:rtl/>
          <w:lang w:bidi="ar-SY"/>
        </w:rPr>
        <w:t>.</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05E80CBF" w14:textId="77777777">
        <w:trPr>
          <w:tblHeader/>
          <w:jc w:val="center"/>
        </w:trPr>
        <w:tc>
          <w:tcPr>
            <w:tcW w:w="2268" w:type="dxa"/>
            <w:shd w:val="clear" w:color="auto" w:fill="00594F"/>
            <w:tcMar>
              <w:top w:w="50" w:type="dxa"/>
              <w:left w:w="90" w:type="dxa"/>
              <w:bottom w:w="50" w:type="dxa"/>
              <w:right w:w="90" w:type="dxa"/>
            </w:tcMar>
          </w:tcPr>
          <w:p w14:paraId="1C55523C"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10409041"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17EAD9E5"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27B5D639" w14:textId="77777777" w:rsidR="00255F2A" w:rsidRDefault="000A1C75">
            <w:r>
              <w:rPr>
                <w:b/>
                <w:bCs/>
                <w:color w:val="FFFFFF"/>
                <w:sz w:val="20"/>
                <w:szCs w:val="20"/>
                <w:rtl/>
                <w:lang w:bidi="ar-SY"/>
              </w:rPr>
              <w:t>الوصف</w:t>
            </w:r>
          </w:p>
        </w:tc>
      </w:tr>
      <w:tr w:rsidR="00255F2A" w14:paraId="098CC9D9" w14:textId="77777777">
        <w:trPr>
          <w:jc w:val="center"/>
        </w:trPr>
        <w:tc>
          <w:tcPr>
            <w:tcW w:w="2268" w:type="dxa"/>
            <w:tcMar>
              <w:top w:w="50" w:type="dxa"/>
              <w:left w:w="90" w:type="dxa"/>
              <w:bottom w:w="50" w:type="dxa"/>
              <w:right w:w="90" w:type="dxa"/>
            </w:tcMar>
          </w:tcPr>
          <w:p w14:paraId="323DAC2B"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0302AA9E"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18581D55"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076A06A0" w14:textId="77777777" w:rsidR="00255F2A" w:rsidRDefault="000A1C75">
            <w:pPr>
              <w:spacing w:after="0"/>
            </w:pPr>
            <w:r>
              <w:rPr>
                <w:color w:val="021526"/>
                <w:sz w:val="18"/>
                <w:szCs w:val="18"/>
                <w:rtl/>
                <w:lang w:bidi="ar-SY"/>
              </w:rPr>
              <w:t>المعرّف الداخلي، يتولّد تلقائياً</w:t>
            </w:r>
          </w:p>
        </w:tc>
      </w:tr>
      <w:tr w:rsidR="00255F2A" w14:paraId="7C0869BF" w14:textId="77777777">
        <w:trPr>
          <w:jc w:val="center"/>
        </w:trPr>
        <w:tc>
          <w:tcPr>
            <w:tcW w:w="2268" w:type="dxa"/>
            <w:shd w:val="clear" w:color="auto" w:fill="F7F4EF"/>
            <w:tcMar>
              <w:top w:w="50" w:type="dxa"/>
              <w:left w:w="90" w:type="dxa"/>
              <w:bottom w:w="50" w:type="dxa"/>
              <w:right w:w="90" w:type="dxa"/>
            </w:tcMar>
          </w:tcPr>
          <w:p w14:paraId="79283344" w14:textId="77777777" w:rsidR="00255F2A" w:rsidRDefault="000A1C75">
            <w:pPr>
              <w:spacing w:after="0"/>
            </w:pPr>
            <w:r>
              <w:rPr>
                <w:rFonts w:ascii="Consolas" w:eastAsia="Consolas" w:hAnsi="Consolas" w:cs="Consolas"/>
                <w:color w:val="021526"/>
                <w:sz w:val="17"/>
                <w:szCs w:val="17"/>
              </w:rPr>
              <w:t>season_year</w:t>
            </w:r>
          </w:p>
        </w:tc>
        <w:tc>
          <w:tcPr>
            <w:tcW w:w="1587" w:type="dxa"/>
            <w:shd w:val="clear" w:color="auto" w:fill="F7F4EF"/>
            <w:tcMar>
              <w:top w:w="50" w:type="dxa"/>
              <w:left w:w="90" w:type="dxa"/>
              <w:bottom w:w="50" w:type="dxa"/>
              <w:right w:w="90" w:type="dxa"/>
            </w:tcMar>
          </w:tcPr>
          <w:p w14:paraId="1643A2B4" w14:textId="77777777" w:rsidR="00255F2A" w:rsidRDefault="000A1C75">
            <w:pPr>
              <w:spacing w:after="0"/>
            </w:pPr>
            <w:r>
              <w:rPr>
                <w:rFonts w:ascii="Consolas" w:eastAsia="Consolas" w:hAnsi="Consolas" w:cs="Consolas"/>
                <w:color w:val="021526"/>
                <w:sz w:val="17"/>
                <w:szCs w:val="17"/>
              </w:rPr>
              <w:t>SMALLINT UNSIGNED</w:t>
            </w:r>
          </w:p>
        </w:tc>
        <w:tc>
          <w:tcPr>
            <w:tcW w:w="1701" w:type="dxa"/>
            <w:shd w:val="clear" w:color="auto" w:fill="F7F4EF"/>
            <w:tcMar>
              <w:top w:w="50" w:type="dxa"/>
              <w:left w:w="90" w:type="dxa"/>
              <w:bottom w:w="50" w:type="dxa"/>
              <w:right w:w="90" w:type="dxa"/>
            </w:tcMar>
          </w:tcPr>
          <w:p w14:paraId="3BC5958E" w14:textId="77777777" w:rsidR="00255F2A" w:rsidRDefault="000A1C75">
            <w:pPr>
              <w:spacing w:after="0"/>
            </w:pPr>
            <w:r>
              <w:rPr>
                <w:color w:val="021526"/>
                <w:sz w:val="18"/>
                <w:szCs w:val="18"/>
                <w:rtl/>
                <w:lang w:bidi="ar-SY"/>
              </w:rPr>
              <w:t xml:space="preserve">← </w:t>
            </w:r>
            <w:r>
              <w:rPr>
                <w:color w:val="021526"/>
                <w:sz w:val="18"/>
                <w:szCs w:val="18"/>
              </w:rPr>
              <w:t>seasons.season_year</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26072AF9" w14:textId="77777777" w:rsidR="00255F2A" w:rsidRDefault="000A1C75">
            <w:pPr>
              <w:spacing w:after="0"/>
            </w:pPr>
            <w:r>
              <w:rPr>
                <w:color w:val="021526"/>
                <w:sz w:val="18"/>
                <w:szCs w:val="18"/>
                <w:rtl/>
                <w:lang w:bidi="ar-SY"/>
              </w:rPr>
              <w:t>الموسم الهجري (مثل 1448)</w:t>
            </w:r>
          </w:p>
        </w:tc>
      </w:tr>
      <w:tr w:rsidR="00255F2A" w14:paraId="2AC3248C" w14:textId="77777777">
        <w:trPr>
          <w:jc w:val="center"/>
        </w:trPr>
        <w:tc>
          <w:tcPr>
            <w:tcW w:w="2268" w:type="dxa"/>
            <w:tcMar>
              <w:top w:w="50" w:type="dxa"/>
              <w:left w:w="90" w:type="dxa"/>
              <w:bottom w:w="50" w:type="dxa"/>
              <w:right w:w="90" w:type="dxa"/>
            </w:tcMar>
          </w:tcPr>
          <w:p w14:paraId="69CDB5AD" w14:textId="77777777" w:rsidR="00255F2A" w:rsidRDefault="000A1C75">
            <w:pPr>
              <w:spacing w:after="0"/>
            </w:pPr>
            <w:r>
              <w:rPr>
                <w:rFonts w:ascii="Consolas" w:eastAsia="Consolas" w:hAnsi="Consolas" w:cs="Consolas"/>
                <w:color w:val="021526"/>
                <w:sz w:val="17"/>
                <w:szCs w:val="17"/>
              </w:rPr>
              <w:t>code</w:t>
            </w:r>
          </w:p>
        </w:tc>
        <w:tc>
          <w:tcPr>
            <w:tcW w:w="1587" w:type="dxa"/>
            <w:tcMar>
              <w:top w:w="50" w:type="dxa"/>
              <w:left w:w="90" w:type="dxa"/>
              <w:bottom w:w="50" w:type="dxa"/>
              <w:right w:w="90" w:type="dxa"/>
            </w:tcMar>
          </w:tcPr>
          <w:p w14:paraId="13BFA044" w14:textId="77777777" w:rsidR="00255F2A" w:rsidRDefault="000A1C75">
            <w:pPr>
              <w:spacing w:after="0"/>
            </w:pPr>
            <w:r>
              <w:rPr>
                <w:rFonts w:ascii="Consolas" w:eastAsia="Consolas" w:hAnsi="Consolas" w:cs="Consolas"/>
                <w:color w:val="021526"/>
                <w:sz w:val="17"/>
                <w:szCs w:val="17"/>
              </w:rPr>
              <w:t>VARCHAR(40)</w:t>
            </w:r>
          </w:p>
        </w:tc>
        <w:tc>
          <w:tcPr>
            <w:tcW w:w="1701" w:type="dxa"/>
            <w:tcMar>
              <w:top w:w="50" w:type="dxa"/>
              <w:left w:w="90" w:type="dxa"/>
              <w:bottom w:w="50" w:type="dxa"/>
              <w:right w:w="90" w:type="dxa"/>
            </w:tcMar>
          </w:tcPr>
          <w:p w14:paraId="39741231"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34EAB233" w14:textId="77777777" w:rsidR="00255F2A" w:rsidRDefault="000A1C75">
            <w:pPr>
              <w:spacing w:after="0"/>
            </w:pPr>
            <w:r>
              <w:rPr>
                <w:color w:val="021526"/>
                <w:sz w:val="18"/>
                <w:szCs w:val="18"/>
                <w:rtl/>
                <w:lang w:bidi="ar-SY"/>
              </w:rPr>
              <w:t xml:space="preserve">المعرّف: مفتاح الصفة للاختبار الأساسي، أو </w:t>
            </w:r>
            <w:r>
              <w:rPr>
                <w:color w:val="021526"/>
                <w:sz w:val="18"/>
                <w:szCs w:val="18"/>
              </w:rPr>
              <w:t>x-&lt;</w:t>
            </w:r>
            <w:r>
              <w:rPr>
                <w:color w:val="021526"/>
                <w:sz w:val="18"/>
                <w:szCs w:val="18"/>
                <w:rtl/>
                <w:lang w:bidi="ar-SY"/>
              </w:rPr>
              <w:t>…&gt; للاستدراكي</w:t>
            </w:r>
          </w:p>
        </w:tc>
      </w:tr>
      <w:tr w:rsidR="00255F2A" w14:paraId="2734E7AC" w14:textId="77777777">
        <w:trPr>
          <w:jc w:val="center"/>
        </w:trPr>
        <w:tc>
          <w:tcPr>
            <w:tcW w:w="2268" w:type="dxa"/>
            <w:shd w:val="clear" w:color="auto" w:fill="F7F4EF"/>
            <w:tcMar>
              <w:top w:w="50" w:type="dxa"/>
              <w:left w:w="90" w:type="dxa"/>
              <w:bottom w:w="50" w:type="dxa"/>
              <w:right w:w="90" w:type="dxa"/>
            </w:tcMar>
          </w:tcPr>
          <w:p w14:paraId="1B5DD66B" w14:textId="77777777" w:rsidR="00255F2A" w:rsidRDefault="000A1C75">
            <w:pPr>
              <w:spacing w:after="0"/>
            </w:pPr>
            <w:r>
              <w:rPr>
                <w:rFonts w:ascii="Consolas" w:eastAsia="Consolas" w:hAnsi="Consolas" w:cs="Consolas"/>
                <w:color w:val="021526"/>
                <w:sz w:val="17"/>
                <w:szCs w:val="17"/>
              </w:rPr>
              <w:t>role_key</w:t>
            </w:r>
          </w:p>
        </w:tc>
        <w:tc>
          <w:tcPr>
            <w:tcW w:w="1587" w:type="dxa"/>
            <w:shd w:val="clear" w:color="auto" w:fill="F7F4EF"/>
            <w:tcMar>
              <w:top w:w="50" w:type="dxa"/>
              <w:left w:w="90" w:type="dxa"/>
              <w:bottom w:w="50" w:type="dxa"/>
              <w:right w:w="90" w:type="dxa"/>
            </w:tcMar>
          </w:tcPr>
          <w:p w14:paraId="79F78C40" w14:textId="77777777" w:rsidR="00255F2A" w:rsidRDefault="000A1C75">
            <w:pPr>
              <w:spacing w:after="0"/>
            </w:pPr>
            <w:r>
              <w:rPr>
                <w:rFonts w:ascii="Consolas" w:eastAsia="Consolas" w:hAnsi="Consolas" w:cs="Consolas"/>
                <w:color w:val="021526"/>
                <w:sz w:val="17"/>
                <w:szCs w:val="17"/>
              </w:rPr>
              <w:t>VARCHAR(40)</w:t>
            </w:r>
          </w:p>
        </w:tc>
        <w:tc>
          <w:tcPr>
            <w:tcW w:w="1701" w:type="dxa"/>
            <w:shd w:val="clear" w:color="auto" w:fill="F7F4EF"/>
            <w:tcMar>
              <w:top w:w="50" w:type="dxa"/>
              <w:left w:w="90" w:type="dxa"/>
              <w:bottom w:w="50" w:type="dxa"/>
              <w:right w:w="90" w:type="dxa"/>
            </w:tcMar>
          </w:tcPr>
          <w:p w14:paraId="28CC7B19" w14:textId="77777777" w:rsidR="00255F2A" w:rsidRDefault="000A1C75">
            <w:pPr>
              <w:spacing w:after="0"/>
            </w:pPr>
            <w:r>
              <w:rPr>
                <w:color w:val="021526"/>
                <w:sz w:val="18"/>
                <w:szCs w:val="18"/>
                <w:rtl/>
                <w:lang w:bidi="ar-SY"/>
              </w:rPr>
              <w:t xml:space="preserve">← </w:t>
            </w:r>
            <w:r>
              <w:rPr>
                <w:color w:val="021526"/>
                <w:sz w:val="18"/>
                <w:szCs w:val="18"/>
              </w:rPr>
              <w:t>admin_roles.role_key</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479B2DB2" w14:textId="77777777" w:rsidR="00255F2A" w:rsidRDefault="000A1C75">
            <w:pPr>
              <w:spacing w:after="0"/>
            </w:pPr>
            <w:r>
              <w:rPr>
                <w:color w:val="021526"/>
                <w:sz w:val="18"/>
                <w:szCs w:val="18"/>
                <w:rtl/>
                <w:lang w:bidi="ar-SY"/>
              </w:rPr>
              <w:t>صفة الاختبار</w:t>
            </w:r>
          </w:p>
        </w:tc>
      </w:tr>
      <w:tr w:rsidR="00255F2A" w14:paraId="7BAA183B" w14:textId="77777777">
        <w:trPr>
          <w:jc w:val="center"/>
        </w:trPr>
        <w:tc>
          <w:tcPr>
            <w:tcW w:w="2268" w:type="dxa"/>
            <w:tcMar>
              <w:top w:w="50" w:type="dxa"/>
              <w:left w:w="90" w:type="dxa"/>
              <w:bottom w:w="50" w:type="dxa"/>
              <w:right w:w="90" w:type="dxa"/>
            </w:tcMar>
          </w:tcPr>
          <w:p w14:paraId="33A87B71" w14:textId="77777777" w:rsidR="00255F2A" w:rsidRDefault="000A1C75">
            <w:pPr>
              <w:spacing w:after="0"/>
            </w:pPr>
            <w:r>
              <w:rPr>
                <w:rFonts w:ascii="Consolas" w:eastAsia="Consolas" w:hAnsi="Consolas" w:cs="Consolas"/>
                <w:color w:val="021526"/>
                <w:sz w:val="17"/>
                <w:szCs w:val="17"/>
              </w:rPr>
              <w:t>kind</w:t>
            </w:r>
          </w:p>
        </w:tc>
        <w:tc>
          <w:tcPr>
            <w:tcW w:w="1587" w:type="dxa"/>
            <w:tcMar>
              <w:top w:w="50" w:type="dxa"/>
              <w:left w:w="90" w:type="dxa"/>
              <w:bottom w:w="50" w:type="dxa"/>
              <w:right w:w="90" w:type="dxa"/>
            </w:tcMar>
          </w:tcPr>
          <w:p w14:paraId="61945C3D" w14:textId="77777777" w:rsidR="00255F2A" w:rsidRDefault="000A1C75">
            <w:pPr>
              <w:spacing w:after="0"/>
            </w:pPr>
            <w:r>
              <w:rPr>
                <w:rFonts w:ascii="Consolas" w:eastAsia="Consolas" w:hAnsi="Consolas" w:cs="Consolas"/>
                <w:color w:val="021526"/>
                <w:sz w:val="17"/>
                <w:szCs w:val="17"/>
              </w:rPr>
              <w:t>ENUM('main', 'makeup')</w:t>
            </w:r>
          </w:p>
        </w:tc>
        <w:tc>
          <w:tcPr>
            <w:tcW w:w="1701" w:type="dxa"/>
            <w:tcMar>
              <w:top w:w="50" w:type="dxa"/>
              <w:left w:w="90" w:type="dxa"/>
              <w:bottom w:w="50" w:type="dxa"/>
              <w:right w:w="90" w:type="dxa"/>
            </w:tcMar>
          </w:tcPr>
          <w:p w14:paraId="13A38739"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0387613D" w14:textId="77777777" w:rsidR="00255F2A" w:rsidRDefault="000A1C75">
            <w:pPr>
              <w:spacing w:after="0"/>
            </w:pPr>
            <w:r>
              <w:rPr>
                <w:color w:val="021526"/>
                <w:sz w:val="18"/>
                <w:szCs w:val="18"/>
              </w:rPr>
              <w:t>main</w:t>
            </w:r>
            <w:r>
              <w:rPr>
                <w:color w:val="021526"/>
                <w:sz w:val="18"/>
                <w:szCs w:val="18"/>
                <w:rtl/>
                <w:lang w:bidi="ar-SY"/>
              </w:rPr>
              <w:t xml:space="preserve"> «أساسي»، </w:t>
            </w:r>
            <w:r>
              <w:rPr>
                <w:color w:val="021526"/>
                <w:sz w:val="18"/>
                <w:szCs w:val="18"/>
              </w:rPr>
              <w:t>makeup</w:t>
            </w:r>
            <w:r>
              <w:rPr>
                <w:color w:val="021526"/>
                <w:sz w:val="18"/>
                <w:szCs w:val="18"/>
                <w:rtl/>
                <w:lang w:bidi="ar-SY"/>
              </w:rPr>
              <w:t xml:space="preserve"> «استدراكي»</w:t>
            </w:r>
          </w:p>
        </w:tc>
      </w:tr>
      <w:tr w:rsidR="00255F2A" w14:paraId="4487EFD2" w14:textId="77777777">
        <w:trPr>
          <w:jc w:val="center"/>
        </w:trPr>
        <w:tc>
          <w:tcPr>
            <w:tcW w:w="2268" w:type="dxa"/>
            <w:shd w:val="clear" w:color="auto" w:fill="F7F4EF"/>
            <w:tcMar>
              <w:top w:w="50" w:type="dxa"/>
              <w:left w:w="90" w:type="dxa"/>
              <w:bottom w:w="50" w:type="dxa"/>
              <w:right w:w="90" w:type="dxa"/>
            </w:tcMar>
          </w:tcPr>
          <w:p w14:paraId="47707CAE" w14:textId="77777777" w:rsidR="00255F2A" w:rsidRDefault="000A1C75">
            <w:pPr>
              <w:spacing w:after="0"/>
            </w:pPr>
            <w:r>
              <w:rPr>
                <w:rFonts w:ascii="Consolas" w:eastAsia="Consolas" w:hAnsi="Consolas" w:cs="Consolas"/>
                <w:color w:val="021526"/>
                <w:sz w:val="17"/>
                <w:szCs w:val="17"/>
              </w:rPr>
              <w:t>name</w:t>
            </w:r>
          </w:p>
        </w:tc>
        <w:tc>
          <w:tcPr>
            <w:tcW w:w="1587" w:type="dxa"/>
            <w:shd w:val="clear" w:color="auto" w:fill="F7F4EF"/>
            <w:tcMar>
              <w:top w:w="50" w:type="dxa"/>
              <w:left w:w="90" w:type="dxa"/>
              <w:bottom w:w="50" w:type="dxa"/>
              <w:right w:w="90" w:type="dxa"/>
            </w:tcMar>
          </w:tcPr>
          <w:p w14:paraId="416BF2C2" w14:textId="77777777" w:rsidR="00255F2A" w:rsidRDefault="000A1C75">
            <w:pPr>
              <w:spacing w:after="0"/>
            </w:pPr>
            <w:r>
              <w:rPr>
                <w:rFonts w:ascii="Consolas" w:eastAsia="Consolas" w:hAnsi="Consolas" w:cs="Consolas"/>
                <w:color w:val="021526"/>
                <w:sz w:val="17"/>
                <w:szCs w:val="17"/>
              </w:rPr>
              <w:t>VARCHAR(160)</w:t>
            </w:r>
          </w:p>
        </w:tc>
        <w:tc>
          <w:tcPr>
            <w:tcW w:w="1701" w:type="dxa"/>
            <w:shd w:val="clear" w:color="auto" w:fill="F7F4EF"/>
            <w:tcMar>
              <w:top w:w="50" w:type="dxa"/>
              <w:left w:w="90" w:type="dxa"/>
              <w:bottom w:w="50" w:type="dxa"/>
              <w:right w:w="90" w:type="dxa"/>
            </w:tcMar>
          </w:tcPr>
          <w:p w14:paraId="654CC442"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4D11F244" w14:textId="77777777" w:rsidR="00255F2A" w:rsidRDefault="000A1C75">
            <w:pPr>
              <w:spacing w:after="0"/>
            </w:pPr>
            <w:r>
              <w:rPr>
                <w:color w:val="021526"/>
                <w:sz w:val="18"/>
                <w:szCs w:val="18"/>
                <w:rtl/>
                <w:lang w:bidi="ar-SY"/>
              </w:rPr>
              <w:t>الاسم: «الاختبار المؤتمت لصفة …» (3 أحرف على الأقل)</w:t>
            </w:r>
          </w:p>
        </w:tc>
      </w:tr>
      <w:tr w:rsidR="00255F2A" w14:paraId="571EF695" w14:textId="77777777">
        <w:trPr>
          <w:jc w:val="center"/>
        </w:trPr>
        <w:tc>
          <w:tcPr>
            <w:tcW w:w="2268" w:type="dxa"/>
            <w:tcMar>
              <w:top w:w="50" w:type="dxa"/>
              <w:left w:w="90" w:type="dxa"/>
              <w:bottom w:w="50" w:type="dxa"/>
              <w:right w:w="90" w:type="dxa"/>
            </w:tcMar>
          </w:tcPr>
          <w:p w14:paraId="2E083251" w14:textId="77777777" w:rsidR="00255F2A" w:rsidRDefault="000A1C75">
            <w:pPr>
              <w:spacing w:after="0"/>
            </w:pPr>
            <w:r>
              <w:rPr>
                <w:rFonts w:ascii="Consolas" w:eastAsia="Consolas" w:hAnsi="Consolas" w:cs="Consolas"/>
                <w:color w:val="021526"/>
                <w:sz w:val="17"/>
                <w:szCs w:val="17"/>
              </w:rPr>
              <w:t>exam_date</w:t>
            </w:r>
          </w:p>
        </w:tc>
        <w:tc>
          <w:tcPr>
            <w:tcW w:w="1587" w:type="dxa"/>
            <w:tcMar>
              <w:top w:w="50" w:type="dxa"/>
              <w:left w:w="90" w:type="dxa"/>
              <w:bottom w:w="50" w:type="dxa"/>
              <w:right w:w="90" w:type="dxa"/>
            </w:tcMar>
          </w:tcPr>
          <w:p w14:paraId="0B7F1DE7" w14:textId="77777777" w:rsidR="00255F2A" w:rsidRDefault="000A1C75">
            <w:pPr>
              <w:spacing w:after="0"/>
            </w:pPr>
            <w:r>
              <w:rPr>
                <w:rFonts w:ascii="Consolas" w:eastAsia="Consolas" w:hAnsi="Consolas" w:cs="Consolas"/>
                <w:color w:val="021526"/>
                <w:sz w:val="17"/>
                <w:szCs w:val="17"/>
              </w:rPr>
              <w:t>DATE</w:t>
            </w:r>
          </w:p>
        </w:tc>
        <w:tc>
          <w:tcPr>
            <w:tcW w:w="1701" w:type="dxa"/>
            <w:tcMar>
              <w:top w:w="50" w:type="dxa"/>
              <w:left w:w="90" w:type="dxa"/>
              <w:bottom w:w="50" w:type="dxa"/>
              <w:right w:w="90" w:type="dxa"/>
            </w:tcMar>
          </w:tcPr>
          <w:p w14:paraId="26AADD8B"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0401E0EF" w14:textId="77777777" w:rsidR="00255F2A" w:rsidRDefault="000A1C75">
            <w:pPr>
              <w:spacing w:after="0"/>
            </w:pPr>
            <w:r>
              <w:rPr>
                <w:color w:val="021526"/>
                <w:sz w:val="18"/>
                <w:szCs w:val="18"/>
                <w:rtl/>
                <w:lang w:bidi="ar-SY"/>
              </w:rPr>
              <w:t>اليوم</w:t>
            </w:r>
          </w:p>
        </w:tc>
      </w:tr>
      <w:tr w:rsidR="00255F2A" w14:paraId="6F6BA175" w14:textId="77777777">
        <w:trPr>
          <w:jc w:val="center"/>
        </w:trPr>
        <w:tc>
          <w:tcPr>
            <w:tcW w:w="2268" w:type="dxa"/>
            <w:shd w:val="clear" w:color="auto" w:fill="F7F4EF"/>
            <w:tcMar>
              <w:top w:w="50" w:type="dxa"/>
              <w:left w:w="90" w:type="dxa"/>
              <w:bottom w:w="50" w:type="dxa"/>
              <w:right w:w="90" w:type="dxa"/>
            </w:tcMar>
          </w:tcPr>
          <w:p w14:paraId="59E69016" w14:textId="77777777" w:rsidR="00255F2A" w:rsidRDefault="000A1C75">
            <w:pPr>
              <w:spacing w:after="0"/>
            </w:pPr>
            <w:r>
              <w:rPr>
                <w:rFonts w:ascii="Consolas" w:eastAsia="Consolas" w:hAnsi="Consolas" w:cs="Consolas"/>
                <w:color w:val="021526"/>
                <w:sz w:val="17"/>
                <w:szCs w:val="17"/>
              </w:rPr>
              <w:t>hijri_label</w:t>
            </w:r>
          </w:p>
        </w:tc>
        <w:tc>
          <w:tcPr>
            <w:tcW w:w="1587" w:type="dxa"/>
            <w:shd w:val="clear" w:color="auto" w:fill="F7F4EF"/>
            <w:tcMar>
              <w:top w:w="50" w:type="dxa"/>
              <w:left w:w="90" w:type="dxa"/>
              <w:bottom w:w="50" w:type="dxa"/>
              <w:right w:w="90" w:type="dxa"/>
            </w:tcMar>
          </w:tcPr>
          <w:p w14:paraId="7D3293A6" w14:textId="77777777" w:rsidR="00255F2A" w:rsidRDefault="000A1C75">
            <w:pPr>
              <w:spacing w:after="0"/>
            </w:pPr>
            <w:r>
              <w:rPr>
                <w:rFonts w:ascii="Consolas" w:eastAsia="Consolas" w:hAnsi="Consolas" w:cs="Consolas"/>
                <w:color w:val="021526"/>
                <w:sz w:val="17"/>
                <w:szCs w:val="17"/>
              </w:rPr>
              <w:t>VARCHAR(60)</w:t>
            </w:r>
          </w:p>
        </w:tc>
        <w:tc>
          <w:tcPr>
            <w:tcW w:w="1701" w:type="dxa"/>
            <w:shd w:val="clear" w:color="auto" w:fill="F7F4EF"/>
            <w:tcMar>
              <w:top w:w="50" w:type="dxa"/>
              <w:left w:w="90" w:type="dxa"/>
              <w:bottom w:w="50" w:type="dxa"/>
              <w:right w:w="90" w:type="dxa"/>
            </w:tcMar>
          </w:tcPr>
          <w:p w14:paraId="18574A95"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67D4F298" w14:textId="77777777" w:rsidR="00255F2A" w:rsidRDefault="000A1C75">
            <w:pPr>
              <w:spacing w:after="0"/>
            </w:pPr>
            <w:r>
              <w:rPr>
                <w:color w:val="021526"/>
                <w:sz w:val="18"/>
                <w:szCs w:val="18"/>
                <w:rtl/>
                <w:lang w:bidi="ar-SY"/>
              </w:rPr>
              <w:t>التاريخ الهجري المعروض («23 ربيع الآخر 1448»)</w:t>
            </w:r>
          </w:p>
        </w:tc>
      </w:tr>
      <w:tr w:rsidR="00255F2A" w14:paraId="63F92B1E" w14:textId="77777777">
        <w:trPr>
          <w:jc w:val="center"/>
        </w:trPr>
        <w:tc>
          <w:tcPr>
            <w:tcW w:w="2268" w:type="dxa"/>
            <w:tcMar>
              <w:top w:w="50" w:type="dxa"/>
              <w:left w:w="90" w:type="dxa"/>
              <w:bottom w:w="50" w:type="dxa"/>
              <w:right w:w="90" w:type="dxa"/>
            </w:tcMar>
          </w:tcPr>
          <w:p w14:paraId="0F1E0975" w14:textId="77777777" w:rsidR="00255F2A" w:rsidRDefault="000A1C75">
            <w:pPr>
              <w:spacing w:after="0"/>
            </w:pPr>
            <w:r>
              <w:rPr>
                <w:rFonts w:ascii="Consolas" w:eastAsia="Consolas" w:hAnsi="Consolas" w:cs="Consolas"/>
                <w:color w:val="021526"/>
                <w:sz w:val="17"/>
                <w:szCs w:val="17"/>
              </w:rPr>
              <w:t>start_time</w:t>
            </w:r>
          </w:p>
        </w:tc>
        <w:tc>
          <w:tcPr>
            <w:tcW w:w="1587" w:type="dxa"/>
            <w:tcMar>
              <w:top w:w="50" w:type="dxa"/>
              <w:left w:w="90" w:type="dxa"/>
              <w:bottom w:w="50" w:type="dxa"/>
              <w:right w:w="90" w:type="dxa"/>
            </w:tcMar>
          </w:tcPr>
          <w:p w14:paraId="0E5D7C0A" w14:textId="77777777" w:rsidR="00255F2A" w:rsidRDefault="000A1C75">
            <w:pPr>
              <w:spacing w:after="0"/>
            </w:pPr>
            <w:r>
              <w:rPr>
                <w:rFonts w:ascii="Consolas" w:eastAsia="Consolas" w:hAnsi="Consolas" w:cs="Consolas"/>
                <w:color w:val="021526"/>
                <w:sz w:val="17"/>
                <w:szCs w:val="17"/>
              </w:rPr>
              <w:t>TIME</w:t>
            </w:r>
          </w:p>
        </w:tc>
        <w:tc>
          <w:tcPr>
            <w:tcW w:w="1701" w:type="dxa"/>
            <w:tcMar>
              <w:top w:w="50" w:type="dxa"/>
              <w:left w:w="90" w:type="dxa"/>
              <w:bottom w:w="50" w:type="dxa"/>
              <w:right w:w="90" w:type="dxa"/>
            </w:tcMar>
          </w:tcPr>
          <w:p w14:paraId="336C3764"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5995D42A" w14:textId="77777777" w:rsidR="00255F2A" w:rsidRDefault="000A1C75">
            <w:pPr>
              <w:spacing w:after="0"/>
            </w:pPr>
            <w:r>
              <w:rPr>
                <w:color w:val="021526"/>
                <w:sz w:val="18"/>
                <w:szCs w:val="18"/>
                <w:rtl/>
                <w:lang w:bidi="ar-SY"/>
              </w:rPr>
              <w:t>الساعة</w:t>
            </w:r>
          </w:p>
        </w:tc>
      </w:tr>
      <w:tr w:rsidR="00255F2A" w14:paraId="4FFC6B9F" w14:textId="77777777">
        <w:trPr>
          <w:jc w:val="center"/>
        </w:trPr>
        <w:tc>
          <w:tcPr>
            <w:tcW w:w="2268" w:type="dxa"/>
            <w:shd w:val="clear" w:color="auto" w:fill="F7F4EF"/>
            <w:tcMar>
              <w:top w:w="50" w:type="dxa"/>
              <w:left w:w="90" w:type="dxa"/>
              <w:bottom w:w="50" w:type="dxa"/>
              <w:right w:w="90" w:type="dxa"/>
            </w:tcMar>
          </w:tcPr>
          <w:p w14:paraId="68F81243" w14:textId="77777777" w:rsidR="00255F2A" w:rsidRDefault="000A1C75">
            <w:pPr>
              <w:spacing w:after="0"/>
            </w:pPr>
            <w:r>
              <w:rPr>
                <w:rFonts w:ascii="Consolas" w:eastAsia="Consolas" w:hAnsi="Consolas" w:cs="Consolas"/>
                <w:color w:val="021526"/>
                <w:sz w:val="17"/>
                <w:szCs w:val="17"/>
              </w:rPr>
              <w:t>minutes</w:t>
            </w:r>
          </w:p>
        </w:tc>
        <w:tc>
          <w:tcPr>
            <w:tcW w:w="1587" w:type="dxa"/>
            <w:shd w:val="clear" w:color="auto" w:fill="F7F4EF"/>
            <w:tcMar>
              <w:top w:w="50" w:type="dxa"/>
              <w:left w:w="90" w:type="dxa"/>
              <w:bottom w:w="50" w:type="dxa"/>
              <w:right w:w="90" w:type="dxa"/>
            </w:tcMar>
          </w:tcPr>
          <w:p w14:paraId="0FE1718E" w14:textId="77777777" w:rsidR="00255F2A" w:rsidRDefault="000A1C75">
            <w:pPr>
              <w:spacing w:after="0"/>
            </w:pPr>
            <w:r>
              <w:rPr>
                <w:rFonts w:ascii="Consolas" w:eastAsia="Consolas" w:hAnsi="Consolas" w:cs="Consolas"/>
                <w:color w:val="021526"/>
                <w:sz w:val="17"/>
                <w:szCs w:val="17"/>
              </w:rPr>
              <w:t>SMALLINT UNSIGNED</w:t>
            </w:r>
          </w:p>
        </w:tc>
        <w:tc>
          <w:tcPr>
            <w:tcW w:w="1701" w:type="dxa"/>
            <w:shd w:val="clear" w:color="auto" w:fill="F7F4EF"/>
            <w:tcMar>
              <w:top w:w="50" w:type="dxa"/>
              <w:left w:w="90" w:type="dxa"/>
              <w:bottom w:w="50" w:type="dxa"/>
              <w:right w:w="90" w:type="dxa"/>
            </w:tcMar>
          </w:tcPr>
          <w:p w14:paraId="56CE0690" w14:textId="77777777" w:rsidR="00255F2A" w:rsidRDefault="000A1C75">
            <w:pPr>
              <w:spacing w:after="0"/>
            </w:pPr>
            <w:r>
              <w:rPr>
                <w:color w:val="021526"/>
                <w:sz w:val="18"/>
                <w:szCs w:val="18"/>
                <w:rtl/>
                <w:lang w:bidi="ar-SY"/>
              </w:rPr>
              <w:t>إلزامي، افتراضي 25</w:t>
            </w:r>
          </w:p>
        </w:tc>
        <w:tc>
          <w:tcPr>
            <w:tcW w:w="4309" w:type="dxa"/>
            <w:shd w:val="clear" w:color="auto" w:fill="F7F4EF"/>
            <w:tcMar>
              <w:top w:w="50" w:type="dxa"/>
              <w:left w:w="90" w:type="dxa"/>
              <w:bottom w:w="50" w:type="dxa"/>
              <w:right w:w="90" w:type="dxa"/>
            </w:tcMar>
          </w:tcPr>
          <w:p w14:paraId="38DEA212" w14:textId="77777777" w:rsidR="00255F2A" w:rsidRDefault="000A1C75">
            <w:pPr>
              <w:spacing w:after="0"/>
            </w:pPr>
            <w:r>
              <w:rPr>
                <w:color w:val="021526"/>
                <w:sz w:val="18"/>
                <w:szCs w:val="18"/>
                <w:rtl/>
                <w:lang w:bidi="ar-SY"/>
              </w:rPr>
              <w:t>المدة بالدقائق (5–480، الافتراضي 25)</w:t>
            </w:r>
          </w:p>
        </w:tc>
      </w:tr>
      <w:tr w:rsidR="00255F2A" w14:paraId="481A4455" w14:textId="77777777">
        <w:trPr>
          <w:jc w:val="center"/>
        </w:trPr>
        <w:tc>
          <w:tcPr>
            <w:tcW w:w="2268" w:type="dxa"/>
            <w:tcMar>
              <w:top w:w="50" w:type="dxa"/>
              <w:left w:w="90" w:type="dxa"/>
              <w:bottom w:w="50" w:type="dxa"/>
              <w:right w:w="90" w:type="dxa"/>
            </w:tcMar>
          </w:tcPr>
          <w:p w14:paraId="21B99FDC" w14:textId="77777777" w:rsidR="00255F2A" w:rsidRDefault="000A1C75">
            <w:pPr>
              <w:spacing w:after="0"/>
            </w:pPr>
            <w:r>
              <w:rPr>
                <w:rFonts w:ascii="Consolas" w:eastAsia="Consolas" w:hAnsi="Consolas" w:cs="Consolas"/>
                <w:color w:val="021526"/>
                <w:sz w:val="17"/>
                <w:szCs w:val="17"/>
              </w:rPr>
              <w:t>status</w:t>
            </w:r>
          </w:p>
        </w:tc>
        <w:tc>
          <w:tcPr>
            <w:tcW w:w="1587" w:type="dxa"/>
            <w:tcMar>
              <w:top w:w="50" w:type="dxa"/>
              <w:left w:w="90" w:type="dxa"/>
              <w:bottom w:w="50" w:type="dxa"/>
              <w:right w:w="90" w:type="dxa"/>
            </w:tcMar>
          </w:tcPr>
          <w:p w14:paraId="69368061" w14:textId="77777777" w:rsidR="00255F2A" w:rsidRDefault="000A1C75">
            <w:pPr>
              <w:spacing w:after="0"/>
            </w:pPr>
            <w:r>
              <w:rPr>
                <w:rFonts w:ascii="Consolas" w:eastAsia="Consolas" w:hAnsi="Consolas" w:cs="Consolas"/>
                <w:color w:val="021526"/>
                <w:sz w:val="17"/>
                <w:szCs w:val="17"/>
              </w:rPr>
              <w:t>ENUM('draft', 'published', 'archived')</w:t>
            </w:r>
          </w:p>
        </w:tc>
        <w:tc>
          <w:tcPr>
            <w:tcW w:w="1701" w:type="dxa"/>
            <w:tcMar>
              <w:top w:w="50" w:type="dxa"/>
              <w:left w:w="90" w:type="dxa"/>
              <w:bottom w:w="50" w:type="dxa"/>
              <w:right w:w="90" w:type="dxa"/>
            </w:tcMar>
          </w:tcPr>
          <w:p w14:paraId="6AE7F1B0" w14:textId="77777777" w:rsidR="00255F2A" w:rsidRDefault="000A1C75">
            <w:pPr>
              <w:spacing w:after="0"/>
            </w:pPr>
            <w:r>
              <w:rPr>
                <w:color w:val="021526"/>
                <w:sz w:val="18"/>
                <w:szCs w:val="18"/>
                <w:rtl/>
                <w:lang w:bidi="ar-SY"/>
              </w:rPr>
              <w:t xml:space="preserve">إلزامي، افتراضي </w:t>
            </w:r>
            <w:r>
              <w:rPr>
                <w:color w:val="021526"/>
                <w:sz w:val="18"/>
                <w:szCs w:val="18"/>
              </w:rPr>
              <w:t>'draft'</w:t>
            </w:r>
          </w:p>
        </w:tc>
        <w:tc>
          <w:tcPr>
            <w:tcW w:w="4309" w:type="dxa"/>
            <w:tcMar>
              <w:top w:w="50" w:type="dxa"/>
              <w:left w:w="90" w:type="dxa"/>
              <w:bottom w:w="50" w:type="dxa"/>
              <w:right w:w="90" w:type="dxa"/>
            </w:tcMar>
          </w:tcPr>
          <w:p w14:paraId="5F2FCEB8" w14:textId="77777777" w:rsidR="00255F2A" w:rsidRDefault="000A1C75">
            <w:pPr>
              <w:spacing w:after="0"/>
            </w:pPr>
            <w:r>
              <w:rPr>
                <w:color w:val="021526"/>
                <w:sz w:val="18"/>
                <w:szCs w:val="18"/>
              </w:rPr>
              <w:t>draft</w:t>
            </w:r>
            <w:r>
              <w:rPr>
                <w:color w:val="021526"/>
                <w:sz w:val="18"/>
                <w:szCs w:val="18"/>
                <w:rtl/>
                <w:lang w:bidi="ar-SY"/>
              </w:rPr>
              <w:t xml:space="preserve"> «مسودة»، </w:t>
            </w:r>
            <w:r>
              <w:rPr>
                <w:color w:val="021526"/>
                <w:sz w:val="18"/>
                <w:szCs w:val="18"/>
              </w:rPr>
              <w:t>published</w:t>
            </w:r>
            <w:r>
              <w:rPr>
                <w:color w:val="021526"/>
                <w:sz w:val="18"/>
                <w:szCs w:val="18"/>
                <w:rtl/>
                <w:lang w:bidi="ar-SY"/>
              </w:rPr>
              <w:t xml:space="preserve"> «منشور» (لا يُجلس غيره)، </w:t>
            </w:r>
            <w:r>
              <w:rPr>
                <w:color w:val="021526"/>
                <w:sz w:val="18"/>
                <w:szCs w:val="18"/>
              </w:rPr>
              <w:t>archived</w:t>
            </w:r>
            <w:r>
              <w:rPr>
                <w:color w:val="021526"/>
                <w:sz w:val="18"/>
                <w:szCs w:val="18"/>
                <w:rtl/>
                <w:lang w:bidi="ar-SY"/>
              </w:rPr>
              <w:t xml:space="preserve"> «مؤرشف»</w:t>
            </w:r>
          </w:p>
        </w:tc>
      </w:tr>
      <w:tr w:rsidR="00255F2A" w14:paraId="6165B4B3" w14:textId="77777777">
        <w:trPr>
          <w:jc w:val="center"/>
        </w:trPr>
        <w:tc>
          <w:tcPr>
            <w:tcW w:w="2268" w:type="dxa"/>
            <w:shd w:val="clear" w:color="auto" w:fill="F7F4EF"/>
            <w:tcMar>
              <w:top w:w="50" w:type="dxa"/>
              <w:left w:w="90" w:type="dxa"/>
              <w:bottom w:w="50" w:type="dxa"/>
              <w:right w:w="90" w:type="dxa"/>
            </w:tcMar>
          </w:tcPr>
          <w:p w14:paraId="32BC4267" w14:textId="77777777" w:rsidR="00255F2A" w:rsidRDefault="000A1C75">
            <w:pPr>
              <w:spacing w:after="0"/>
            </w:pPr>
            <w:r>
              <w:rPr>
                <w:rFonts w:ascii="Consolas" w:eastAsia="Consolas" w:hAnsi="Consolas" w:cs="Consolas"/>
                <w:color w:val="021526"/>
                <w:sz w:val="17"/>
                <w:szCs w:val="17"/>
              </w:rPr>
              <w:t>show_result</w:t>
            </w:r>
          </w:p>
        </w:tc>
        <w:tc>
          <w:tcPr>
            <w:tcW w:w="1587" w:type="dxa"/>
            <w:shd w:val="clear" w:color="auto" w:fill="F7F4EF"/>
            <w:tcMar>
              <w:top w:w="50" w:type="dxa"/>
              <w:left w:w="90" w:type="dxa"/>
              <w:bottom w:w="50" w:type="dxa"/>
              <w:right w:w="90" w:type="dxa"/>
            </w:tcMar>
          </w:tcPr>
          <w:p w14:paraId="7B4C34DE" w14:textId="77777777" w:rsidR="00255F2A" w:rsidRDefault="000A1C75">
            <w:pPr>
              <w:spacing w:after="0"/>
            </w:pPr>
            <w:r>
              <w:rPr>
                <w:rFonts w:ascii="Consolas" w:eastAsia="Consolas" w:hAnsi="Consolas" w:cs="Consolas"/>
                <w:color w:val="021526"/>
                <w:sz w:val="17"/>
                <w:szCs w:val="17"/>
              </w:rPr>
              <w:t>TINYINT(1)</w:t>
            </w:r>
          </w:p>
        </w:tc>
        <w:tc>
          <w:tcPr>
            <w:tcW w:w="1701" w:type="dxa"/>
            <w:shd w:val="clear" w:color="auto" w:fill="F7F4EF"/>
            <w:tcMar>
              <w:top w:w="50" w:type="dxa"/>
              <w:left w:w="90" w:type="dxa"/>
              <w:bottom w:w="50" w:type="dxa"/>
              <w:right w:w="90" w:type="dxa"/>
            </w:tcMar>
          </w:tcPr>
          <w:p w14:paraId="3595257B" w14:textId="77777777" w:rsidR="00255F2A" w:rsidRDefault="000A1C75">
            <w:pPr>
              <w:spacing w:after="0"/>
            </w:pPr>
            <w:r>
              <w:rPr>
                <w:color w:val="021526"/>
                <w:sz w:val="18"/>
                <w:szCs w:val="18"/>
                <w:rtl/>
                <w:lang w:bidi="ar-SY"/>
              </w:rPr>
              <w:t>إلزامي، افتراضي 1</w:t>
            </w:r>
          </w:p>
        </w:tc>
        <w:tc>
          <w:tcPr>
            <w:tcW w:w="4309" w:type="dxa"/>
            <w:shd w:val="clear" w:color="auto" w:fill="F7F4EF"/>
            <w:tcMar>
              <w:top w:w="50" w:type="dxa"/>
              <w:left w:w="90" w:type="dxa"/>
              <w:bottom w:w="50" w:type="dxa"/>
              <w:right w:w="90" w:type="dxa"/>
            </w:tcMar>
          </w:tcPr>
          <w:p w14:paraId="35CBAAD6" w14:textId="77777777" w:rsidR="00255F2A" w:rsidRDefault="000A1C75">
            <w:pPr>
              <w:spacing w:after="0"/>
            </w:pPr>
            <w:r>
              <w:rPr>
                <w:color w:val="021526"/>
                <w:sz w:val="18"/>
                <w:szCs w:val="18"/>
                <w:rtl/>
                <w:lang w:bidi="ar-SY"/>
              </w:rPr>
              <w:t>يُظهر للمتقدم نتيجته بعد التأكيد</w:t>
            </w:r>
          </w:p>
        </w:tc>
      </w:tr>
      <w:tr w:rsidR="00255F2A" w14:paraId="622FE835" w14:textId="77777777">
        <w:trPr>
          <w:jc w:val="center"/>
        </w:trPr>
        <w:tc>
          <w:tcPr>
            <w:tcW w:w="2268" w:type="dxa"/>
            <w:tcMar>
              <w:top w:w="50" w:type="dxa"/>
              <w:left w:w="90" w:type="dxa"/>
              <w:bottom w:w="50" w:type="dxa"/>
              <w:right w:w="90" w:type="dxa"/>
            </w:tcMar>
          </w:tcPr>
          <w:p w14:paraId="15D21285" w14:textId="77777777" w:rsidR="00255F2A" w:rsidRDefault="000A1C75">
            <w:pPr>
              <w:spacing w:after="0"/>
            </w:pPr>
            <w:r>
              <w:rPr>
                <w:rFonts w:ascii="Consolas" w:eastAsia="Consolas" w:hAnsi="Consolas" w:cs="Consolas"/>
                <w:color w:val="021526"/>
                <w:sz w:val="17"/>
                <w:szCs w:val="17"/>
              </w:rPr>
              <w:t>pairing</w:t>
            </w:r>
          </w:p>
        </w:tc>
        <w:tc>
          <w:tcPr>
            <w:tcW w:w="1587" w:type="dxa"/>
            <w:tcMar>
              <w:top w:w="50" w:type="dxa"/>
              <w:left w:w="90" w:type="dxa"/>
              <w:bottom w:w="50" w:type="dxa"/>
              <w:right w:w="90" w:type="dxa"/>
            </w:tcMar>
          </w:tcPr>
          <w:p w14:paraId="371D237A" w14:textId="77777777" w:rsidR="00255F2A" w:rsidRDefault="000A1C75">
            <w:pPr>
              <w:spacing w:after="0"/>
            </w:pPr>
            <w:r>
              <w:rPr>
                <w:rFonts w:ascii="Consolas" w:eastAsia="Consolas" w:hAnsi="Consolas" w:cs="Consolas"/>
                <w:color w:val="021526"/>
                <w:sz w:val="17"/>
                <w:szCs w:val="17"/>
              </w:rPr>
              <w:t>ENUM('auto_all', 'auto_clean', 'manual')</w:t>
            </w:r>
          </w:p>
        </w:tc>
        <w:tc>
          <w:tcPr>
            <w:tcW w:w="1701" w:type="dxa"/>
            <w:tcMar>
              <w:top w:w="50" w:type="dxa"/>
              <w:left w:w="90" w:type="dxa"/>
              <w:bottom w:w="50" w:type="dxa"/>
              <w:right w:w="90" w:type="dxa"/>
            </w:tcMar>
          </w:tcPr>
          <w:p w14:paraId="73E6CAC5" w14:textId="77777777" w:rsidR="00255F2A" w:rsidRDefault="000A1C75">
            <w:pPr>
              <w:spacing w:after="0"/>
            </w:pPr>
            <w:r>
              <w:rPr>
                <w:color w:val="021526"/>
                <w:sz w:val="18"/>
                <w:szCs w:val="18"/>
                <w:rtl/>
                <w:lang w:bidi="ar-SY"/>
              </w:rPr>
              <w:t xml:space="preserve">إلزامي، افتراضي </w:t>
            </w:r>
            <w:r>
              <w:rPr>
                <w:color w:val="021526"/>
                <w:sz w:val="18"/>
                <w:szCs w:val="18"/>
              </w:rPr>
              <w:t>'manual'</w:t>
            </w:r>
          </w:p>
        </w:tc>
        <w:tc>
          <w:tcPr>
            <w:tcW w:w="4309" w:type="dxa"/>
            <w:tcMar>
              <w:top w:w="50" w:type="dxa"/>
              <w:left w:w="90" w:type="dxa"/>
              <w:bottom w:w="50" w:type="dxa"/>
              <w:right w:w="90" w:type="dxa"/>
            </w:tcMar>
          </w:tcPr>
          <w:p w14:paraId="77FDE465" w14:textId="77777777" w:rsidR="00255F2A" w:rsidRDefault="000A1C75">
            <w:pPr>
              <w:spacing w:after="0"/>
            </w:pPr>
            <w:r>
              <w:rPr>
                <w:color w:val="021526"/>
                <w:sz w:val="18"/>
                <w:szCs w:val="18"/>
                <w:rtl/>
                <w:lang w:bidi="ar-SY"/>
              </w:rPr>
              <w:t>الدخول:</w:t>
            </w:r>
            <w:r>
              <w:rPr>
                <w:color w:val="021526"/>
                <w:sz w:val="18"/>
                <w:szCs w:val="18"/>
              </w:rPr>
              <w:t xml:space="preserve"> auto_all</w:t>
            </w:r>
            <w:r>
              <w:rPr>
                <w:color w:val="021526"/>
                <w:sz w:val="18"/>
                <w:szCs w:val="18"/>
                <w:rtl/>
                <w:lang w:bidi="ar-SY"/>
              </w:rPr>
              <w:t xml:space="preserve"> «دخول تلقائي للجميع»، </w:t>
            </w:r>
            <w:r>
              <w:rPr>
                <w:color w:val="021526"/>
                <w:sz w:val="18"/>
                <w:szCs w:val="18"/>
              </w:rPr>
              <w:t>auto_clean</w:t>
            </w:r>
            <w:r>
              <w:rPr>
                <w:color w:val="021526"/>
                <w:sz w:val="18"/>
                <w:szCs w:val="18"/>
                <w:rtl/>
                <w:lang w:bidi="ar-SY"/>
              </w:rPr>
              <w:t xml:space="preserve"> «تلقائي من شبكة القاعة»، </w:t>
            </w:r>
            <w:r>
              <w:rPr>
                <w:color w:val="021526"/>
                <w:sz w:val="18"/>
                <w:szCs w:val="18"/>
              </w:rPr>
              <w:t>manual</w:t>
            </w:r>
            <w:r>
              <w:rPr>
                <w:color w:val="021526"/>
                <w:sz w:val="18"/>
                <w:szCs w:val="18"/>
                <w:rtl/>
                <w:lang w:bidi="ar-SY"/>
              </w:rPr>
              <w:t xml:space="preserve"> «موافقة يدوية»</w:t>
            </w:r>
          </w:p>
        </w:tc>
      </w:tr>
      <w:tr w:rsidR="00255F2A" w14:paraId="0A0F50B8" w14:textId="77777777">
        <w:trPr>
          <w:jc w:val="center"/>
        </w:trPr>
        <w:tc>
          <w:tcPr>
            <w:tcW w:w="2268" w:type="dxa"/>
            <w:shd w:val="clear" w:color="auto" w:fill="F7F4EF"/>
            <w:tcMar>
              <w:top w:w="50" w:type="dxa"/>
              <w:left w:w="90" w:type="dxa"/>
              <w:bottom w:w="50" w:type="dxa"/>
              <w:right w:w="90" w:type="dxa"/>
            </w:tcMar>
          </w:tcPr>
          <w:p w14:paraId="62EC1A49" w14:textId="77777777" w:rsidR="00255F2A" w:rsidRDefault="000A1C75">
            <w:pPr>
              <w:spacing w:after="0"/>
            </w:pPr>
            <w:r>
              <w:rPr>
                <w:rFonts w:ascii="Consolas" w:eastAsia="Consolas" w:hAnsi="Consolas" w:cs="Consolas"/>
                <w:color w:val="021526"/>
                <w:sz w:val="17"/>
                <w:szCs w:val="17"/>
              </w:rPr>
              <w:t>network_check</w:t>
            </w:r>
          </w:p>
        </w:tc>
        <w:tc>
          <w:tcPr>
            <w:tcW w:w="1587" w:type="dxa"/>
            <w:shd w:val="clear" w:color="auto" w:fill="F7F4EF"/>
            <w:tcMar>
              <w:top w:w="50" w:type="dxa"/>
              <w:left w:w="90" w:type="dxa"/>
              <w:bottom w:w="50" w:type="dxa"/>
              <w:right w:w="90" w:type="dxa"/>
            </w:tcMar>
          </w:tcPr>
          <w:p w14:paraId="16B944FA" w14:textId="77777777" w:rsidR="00255F2A" w:rsidRDefault="000A1C75">
            <w:pPr>
              <w:spacing w:after="0"/>
            </w:pPr>
            <w:r>
              <w:rPr>
                <w:rFonts w:ascii="Consolas" w:eastAsia="Consolas" w:hAnsi="Consolas" w:cs="Consolas"/>
                <w:color w:val="021526"/>
                <w:sz w:val="17"/>
                <w:szCs w:val="17"/>
              </w:rPr>
              <w:t>TINYINT(1)</w:t>
            </w:r>
          </w:p>
        </w:tc>
        <w:tc>
          <w:tcPr>
            <w:tcW w:w="1701" w:type="dxa"/>
            <w:shd w:val="clear" w:color="auto" w:fill="F7F4EF"/>
            <w:tcMar>
              <w:top w:w="50" w:type="dxa"/>
              <w:left w:w="90" w:type="dxa"/>
              <w:bottom w:w="50" w:type="dxa"/>
              <w:right w:w="90" w:type="dxa"/>
            </w:tcMar>
          </w:tcPr>
          <w:p w14:paraId="5C97F838" w14:textId="77777777" w:rsidR="00255F2A" w:rsidRDefault="000A1C75">
            <w:pPr>
              <w:spacing w:after="0"/>
            </w:pPr>
            <w:r>
              <w:rPr>
                <w:color w:val="021526"/>
                <w:sz w:val="18"/>
                <w:szCs w:val="18"/>
                <w:rtl/>
                <w:lang w:bidi="ar-SY"/>
              </w:rPr>
              <w:t>إلزامي، افتراضي 1</w:t>
            </w:r>
          </w:p>
        </w:tc>
        <w:tc>
          <w:tcPr>
            <w:tcW w:w="4309" w:type="dxa"/>
            <w:shd w:val="clear" w:color="auto" w:fill="F7F4EF"/>
            <w:tcMar>
              <w:top w:w="50" w:type="dxa"/>
              <w:left w:w="90" w:type="dxa"/>
              <w:bottom w:w="50" w:type="dxa"/>
              <w:right w:w="90" w:type="dxa"/>
            </w:tcMar>
          </w:tcPr>
          <w:p w14:paraId="4D1A6E89" w14:textId="77777777" w:rsidR="00255F2A" w:rsidRDefault="000A1C75">
            <w:pPr>
              <w:spacing w:after="0"/>
            </w:pPr>
            <w:r>
              <w:rPr>
                <w:color w:val="021526"/>
                <w:sz w:val="18"/>
                <w:szCs w:val="18"/>
                <w:rtl/>
                <w:lang w:bidi="ar-SY"/>
              </w:rPr>
              <w:t>التحقق من شبكة القاعة</w:t>
            </w:r>
          </w:p>
        </w:tc>
      </w:tr>
      <w:tr w:rsidR="00255F2A" w14:paraId="152E9509" w14:textId="77777777">
        <w:trPr>
          <w:jc w:val="center"/>
        </w:trPr>
        <w:tc>
          <w:tcPr>
            <w:tcW w:w="2268" w:type="dxa"/>
            <w:tcMar>
              <w:top w:w="50" w:type="dxa"/>
              <w:left w:w="90" w:type="dxa"/>
              <w:bottom w:w="50" w:type="dxa"/>
              <w:right w:w="90" w:type="dxa"/>
            </w:tcMar>
          </w:tcPr>
          <w:p w14:paraId="0898593F" w14:textId="77777777" w:rsidR="00255F2A" w:rsidRDefault="000A1C75">
            <w:pPr>
              <w:spacing w:after="0"/>
            </w:pPr>
            <w:r>
              <w:rPr>
                <w:rFonts w:ascii="Consolas" w:eastAsia="Consolas" w:hAnsi="Consolas" w:cs="Consolas"/>
                <w:color w:val="021526"/>
                <w:sz w:val="17"/>
                <w:szCs w:val="17"/>
              </w:rPr>
              <w:t>all_centers</w:t>
            </w:r>
          </w:p>
        </w:tc>
        <w:tc>
          <w:tcPr>
            <w:tcW w:w="1587" w:type="dxa"/>
            <w:tcMar>
              <w:top w:w="50" w:type="dxa"/>
              <w:left w:w="90" w:type="dxa"/>
              <w:bottom w:w="50" w:type="dxa"/>
              <w:right w:w="90" w:type="dxa"/>
            </w:tcMar>
          </w:tcPr>
          <w:p w14:paraId="57A4746B" w14:textId="77777777" w:rsidR="00255F2A" w:rsidRDefault="000A1C75">
            <w:pPr>
              <w:spacing w:after="0"/>
            </w:pPr>
            <w:r>
              <w:rPr>
                <w:rFonts w:ascii="Consolas" w:eastAsia="Consolas" w:hAnsi="Consolas" w:cs="Consolas"/>
                <w:color w:val="021526"/>
                <w:sz w:val="17"/>
                <w:szCs w:val="17"/>
              </w:rPr>
              <w:t>TINYINT(1)</w:t>
            </w:r>
          </w:p>
        </w:tc>
        <w:tc>
          <w:tcPr>
            <w:tcW w:w="1701" w:type="dxa"/>
            <w:tcMar>
              <w:top w:w="50" w:type="dxa"/>
              <w:left w:w="90" w:type="dxa"/>
              <w:bottom w:w="50" w:type="dxa"/>
              <w:right w:w="90" w:type="dxa"/>
            </w:tcMar>
          </w:tcPr>
          <w:p w14:paraId="5B12FEFE" w14:textId="77777777" w:rsidR="00255F2A" w:rsidRDefault="000A1C75">
            <w:pPr>
              <w:spacing w:after="0"/>
            </w:pPr>
            <w:r>
              <w:rPr>
                <w:color w:val="021526"/>
                <w:sz w:val="18"/>
                <w:szCs w:val="18"/>
                <w:rtl/>
                <w:lang w:bidi="ar-SY"/>
              </w:rPr>
              <w:t>إلزامي، افتراضي 1</w:t>
            </w:r>
          </w:p>
        </w:tc>
        <w:tc>
          <w:tcPr>
            <w:tcW w:w="4309" w:type="dxa"/>
            <w:tcMar>
              <w:top w:w="50" w:type="dxa"/>
              <w:left w:w="90" w:type="dxa"/>
              <w:bottom w:w="50" w:type="dxa"/>
              <w:right w:w="90" w:type="dxa"/>
            </w:tcMar>
          </w:tcPr>
          <w:p w14:paraId="02CD331D" w14:textId="77777777" w:rsidR="00255F2A" w:rsidRDefault="000A1C75">
            <w:pPr>
              <w:spacing w:after="0"/>
            </w:pPr>
            <w:r>
              <w:rPr>
                <w:color w:val="021526"/>
                <w:sz w:val="18"/>
                <w:szCs w:val="18"/>
                <w:rtl/>
                <w:lang w:bidi="ar-SY"/>
              </w:rPr>
              <w:t xml:space="preserve">1 = في كل المراكز الفعالة؛ 0 = المراكز في </w:t>
            </w:r>
            <w:r>
              <w:rPr>
                <w:color w:val="021526"/>
                <w:sz w:val="18"/>
                <w:szCs w:val="18"/>
              </w:rPr>
              <w:t>exam_center_links</w:t>
            </w:r>
          </w:p>
        </w:tc>
      </w:tr>
      <w:tr w:rsidR="00255F2A" w14:paraId="73C77F81" w14:textId="77777777">
        <w:trPr>
          <w:jc w:val="center"/>
        </w:trPr>
        <w:tc>
          <w:tcPr>
            <w:tcW w:w="2268" w:type="dxa"/>
            <w:shd w:val="clear" w:color="auto" w:fill="F7F4EF"/>
            <w:tcMar>
              <w:top w:w="50" w:type="dxa"/>
              <w:left w:w="90" w:type="dxa"/>
              <w:bottom w:w="50" w:type="dxa"/>
              <w:right w:w="90" w:type="dxa"/>
            </w:tcMar>
          </w:tcPr>
          <w:p w14:paraId="37184846" w14:textId="77777777" w:rsidR="00255F2A" w:rsidRDefault="000A1C75">
            <w:pPr>
              <w:spacing w:after="0"/>
            </w:pPr>
            <w:r>
              <w:rPr>
                <w:rFonts w:ascii="Consolas" w:eastAsia="Consolas" w:hAnsi="Consolas" w:cs="Consolas"/>
                <w:color w:val="021526"/>
                <w:sz w:val="17"/>
                <w:szCs w:val="17"/>
              </w:rPr>
              <w:t>instructions</w:t>
            </w:r>
          </w:p>
        </w:tc>
        <w:tc>
          <w:tcPr>
            <w:tcW w:w="1587" w:type="dxa"/>
            <w:shd w:val="clear" w:color="auto" w:fill="F7F4EF"/>
            <w:tcMar>
              <w:top w:w="50" w:type="dxa"/>
              <w:left w:w="90" w:type="dxa"/>
              <w:bottom w:w="50" w:type="dxa"/>
              <w:right w:w="90" w:type="dxa"/>
            </w:tcMar>
          </w:tcPr>
          <w:p w14:paraId="39997348" w14:textId="77777777" w:rsidR="00255F2A" w:rsidRDefault="000A1C75">
            <w:pPr>
              <w:spacing w:after="0"/>
            </w:pPr>
            <w:r>
              <w:rPr>
                <w:rFonts w:ascii="Consolas" w:eastAsia="Consolas" w:hAnsi="Consolas" w:cs="Consolas"/>
                <w:color w:val="021526"/>
                <w:sz w:val="17"/>
                <w:szCs w:val="17"/>
              </w:rPr>
              <w:t>JSON</w:t>
            </w:r>
          </w:p>
        </w:tc>
        <w:tc>
          <w:tcPr>
            <w:tcW w:w="1701" w:type="dxa"/>
            <w:shd w:val="clear" w:color="auto" w:fill="F7F4EF"/>
            <w:tcMar>
              <w:top w:w="50" w:type="dxa"/>
              <w:left w:w="90" w:type="dxa"/>
              <w:bottom w:w="50" w:type="dxa"/>
              <w:right w:w="90" w:type="dxa"/>
            </w:tcMar>
          </w:tcPr>
          <w:p w14:paraId="4EE8606E"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43C83C8B" w14:textId="77777777" w:rsidR="00255F2A" w:rsidRDefault="000A1C75">
            <w:pPr>
              <w:spacing w:after="0"/>
            </w:pPr>
            <w:r>
              <w:rPr>
                <w:color w:val="021526"/>
                <w:sz w:val="18"/>
                <w:szCs w:val="18"/>
                <w:rtl/>
                <w:lang w:bidi="ar-SY"/>
              </w:rPr>
              <w:t>تعليمات الاختبار سطراً سطراً</w:t>
            </w:r>
          </w:p>
        </w:tc>
      </w:tr>
      <w:tr w:rsidR="00255F2A" w14:paraId="0E2FB75F" w14:textId="77777777">
        <w:trPr>
          <w:jc w:val="center"/>
        </w:trPr>
        <w:tc>
          <w:tcPr>
            <w:tcW w:w="2268" w:type="dxa"/>
            <w:tcMar>
              <w:top w:w="50" w:type="dxa"/>
              <w:left w:w="90" w:type="dxa"/>
              <w:bottom w:w="50" w:type="dxa"/>
              <w:right w:w="90" w:type="dxa"/>
            </w:tcMar>
          </w:tcPr>
          <w:p w14:paraId="47735DFE" w14:textId="77777777" w:rsidR="00255F2A" w:rsidRDefault="000A1C75">
            <w:pPr>
              <w:spacing w:after="0"/>
            </w:pPr>
            <w:r>
              <w:rPr>
                <w:rFonts w:ascii="Consolas" w:eastAsia="Consolas" w:hAnsi="Consolas" w:cs="Consolas"/>
                <w:color w:val="021526"/>
                <w:sz w:val="17"/>
                <w:szCs w:val="17"/>
              </w:rPr>
              <w:t>created_at</w:t>
            </w:r>
          </w:p>
        </w:tc>
        <w:tc>
          <w:tcPr>
            <w:tcW w:w="1587" w:type="dxa"/>
            <w:tcMar>
              <w:top w:w="50" w:type="dxa"/>
              <w:left w:w="90" w:type="dxa"/>
              <w:bottom w:w="50" w:type="dxa"/>
              <w:right w:w="90" w:type="dxa"/>
            </w:tcMar>
          </w:tcPr>
          <w:p w14:paraId="2FE9A2EE"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311C4D25" w14:textId="77777777" w:rsidR="00255F2A" w:rsidRDefault="000A1C75">
            <w:pPr>
              <w:spacing w:after="0"/>
            </w:pPr>
            <w:r>
              <w:rPr>
                <w:color w:val="021526"/>
                <w:sz w:val="18"/>
                <w:szCs w:val="18"/>
                <w:rtl/>
                <w:lang w:bidi="ar-SY"/>
              </w:rPr>
              <w:t>إلزامي، الآن افتراضياً</w:t>
            </w:r>
          </w:p>
        </w:tc>
        <w:tc>
          <w:tcPr>
            <w:tcW w:w="4309" w:type="dxa"/>
            <w:tcMar>
              <w:top w:w="50" w:type="dxa"/>
              <w:left w:w="90" w:type="dxa"/>
              <w:bottom w:w="50" w:type="dxa"/>
              <w:right w:w="90" w:type="dxa"/>
            </w:tcMar>
          </w:tcPr>
          <w:p w14:paraId="25C83F43" w14:textId="77777777" w:rsidR="00255F2A" w:rsidRDefault="000A1C75">
            <w:pPr>
              <w:spacing w:after="0"/>
            </w:pPr>
            <w:r>
              <w:rPr>
                <w:color w:val="021526"/>
                <w:sz w:val="18"/>
                <w:szCs w:val="18"/>
                <w:rtl/>
                <w:lang w:bidi="ar-SY"/>
              </w:rPr>
              <w:t>وقت الإنشاء (</w:t>
            </w:r>
            <w:r>
              <w:rPr>
                <w:color w:val="021526"/>
                <w:sz w:val="18"/>
                <w:szCs w:val="18"/>
              </w:rPr>
              <w:t>UTC</w:t>
            </w:r>
            <w:r>
              <w:rPr>
                <w:color w:val="021526"/>
                <w:sz w:val="18"/>
                <w:szCs w:val="18"/>
                <w:rtl/>
                <w:lang w:bidi="ar-SY"/>
              </w:rPr>
              <w:t>)</w:t>
            </w:r>
          </w:p>
        </w:tc>
      </w:tr>
      <w:tr w:rsidR="00255F2A" w14:paraId="78D7FD54" w14:textId="77777777">
        <w:trPr>
          <w:jc w:val="center"/>
        </w:trPr>
        <w:tc>
          <w:tcPr>
            <w:tcW w:w="2268" w:type="dxa"/>
            <w:shd w:val="clear" w:color="auto" w:fill="F7F4EF"/>
            <w:tcMar>
              <w:top w:w="50" w:type="dxa"/>
              <w:left w:w="90" w:type="dxa"/>
              <w:bottom w:w="50" w:type="dxa"/>
              <w:right w:w="90" w:type="dxa"/>
            </w:tcMar>
          </w:tcPr>
          <w:p w14:paraId="579A7CAB" w14:textId="77777777" w:rsidR="00255F2A" w:rsidRDefault="000A1C75">
            <w:pPr>
              <w:spacing w:after="0"/>
            </w:pPr>
            <w:r>
              <w:rPr>
                <w:rFonts w:ascii="Consolas" w:eastAsia="Consolas" w:hAnsi="Consolas" w:cs="Consolas"/>
                <w:color w:val="021526"/>
                <w:sz w:val="17"/>
                <w:szCs w:val="17"/>
              </w:rPr>
              <w:t>updated_at</w:t>
            </w:r>
          </w:p>
        </w:tc>
        <w:tc>
          <w:tcPr>
            <w:tcW w:w="1587" w:type="dxa"/>
            <w:shd w:val="clear" w:color="auto" w:fill="F7F4EF"/>
            <w:tcMar>
              <w:top w:w="50" w:type="dxa"/>
              <w:left w:w="90" w:type="dxa"/>
              <w:bottom w:w="50" w:type="dxa"/>
              <w:right w:w="90" w:type="dxa"/>
            </w:tcMar>
          </w:tcPr>
          <w:p w14:paraId="5CAD9F0F"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0BBBF4B8" w14:textId="77777777" w:rsidR="00255F2A" w:rsidRDefault="000A1C75">
            <w:pPr>
              <w:spacing w:after="0"/>
            </w:pPr>
            <w:r>
              <w:rPr>
                <w:color w:val="021526"/>
                <w:sz w:val="18"/>
                <w:szCs w:val="18"/>
                <w:rtl/>
                <w:lang w:bidi="ar-SY"/>
              </w:rPr>
              <w:t>إلزامي، الآن افتراضياً</w:t>
            </w:r>
          </w:p>
        </w:tc>
        <w:tc>
          <w:tcPr>
            <w:tcW w:w="4309" w:type="dxa"/>
            <w:shd w:val="clear" w:color="auto" w:fill="F7F4EF"/>
            <w:tcMar>
              <w:top w:w="50" w:type="dxa"/>
              <w:left w:w="90" w:type="dxa"/>
              <w:bottom w:w="50" w:type="dxa"/>
              <w:right w:w="90" w:type="dxa"/>
            </w:tcMar>
          </w:tcPr>
          <w:p w14:paraId="44A7EA65" w14:textId="77777777" w:rsidR="00255F2A" w:rsidRDefault="000A1C75">
            <w:pPr>
              <w:spacing w:after="0"/>
            </w:pPr>
            <w:r>
              <w:rPr>
                <w:color w:val="021526"/>
                <w:sz w:val="18"/>
                <w:szCs w:val="18"/>
                <w:rtl/>
                <w:lang w:bidi="ar-SY"/>
              </w:rPr>
              <w:t>وقت آخر تعديل (</w:t>
            </w:r>
            <w:r>
              <w:rPr>
                <w:color w:val="021526"/>
                <w:sz w:val="18"/>
                <w:szCs w:val="18"/>
              </w:rPr>
              <w:t>UTC</w:t>
            </w:r>
            <w:r>
              <w:rPr>
                <w:color w:val="021526"/>
                <w:sz w:val="18"/>
                <w:szCs w:val="18"/>
                <w:rtl/>
                <w:lang w:bidi="ar-SY"/>
              </w:rPr>
              <w:t>)</w:t>
            </w:r>
          </w:p>
        </w:tc>
      </w:tr>
    </w:tbl>
    <w:p w14:paraId="111E7B27" w14:textId="77777777" w:rsidR="00255F2A" w:rsidRDefault="00255F2A">
      <w:pPr>
        <w:spacing w:after="80" w:line="300" w:lineRule="auto"/>
      </w:pPr>
    </w:p>
    <w:p w14:paraId="59672F8E" w14:textId="77777777" w:rsidR="00255F2A" w:rsidRDefault="000A1C75">
      <w:pPr>
        <w:spacing w:after="20" w:line="300" w:lineRule="auto"/>
      </w:pPr>
      <w:r>
        <w:rPr>
          <w:b/>
          <w:bCs/>
          <w:color w:val="00594F"/>
          <w:sz w:val="21"/>
          <w:szCs w:val="21"/>
          <w:rtl/>
          <w:lang w:bidi="ar-SY"/>
        </w:rPr>
        <w:t>المفاتيح والقيود:</w:t>
      </w:r>
    </w:p>
    <w:p w14:paraId="669830C0" w14:textId="77777777" w:rsidR="00255F2A" w:rsidRDefault="000A1C75">
      <w:pPr>
        <w:pStyle w:val="ListBullet"/>
        <w:spacing w:after="40" w:line="288" w:lineRule="auto"/>
      </w:pPr>
      <w:r>
        <w:rPr>
          <w:color w:val="021526"/>
          <w:sz w:val="20"/>
          <w:szCs w:val="20"/>
          <w:rtl/>
          <w:lang w:bidi="ar-SY"/>
        </w:rPr>
        <w:t>فريد معاً:</w:t>
      </w:r>
      <w:r>
        <w:rPr>
          <w:color w:val="021526"/>
          <w:sz w:val="20"/>
          <w:szCs w:val="20"/>
        </w:rPr>
        <w:t xml:space="preserve"> (season_year</w:t>
      </w:r>
      <w:r>
        <w:rPr>
          <w:color w:val="021526"/>
          <w:sz w:val="20"/>
          <w:szCs w:val="20"/>
          <w:rtl/>
          <w:lang w:bidi="ar-SY"/>
        </w:rPr>
        <w:t xml:space="preserve">، </w:t>
      </w:r>
      <w:r>
        <w:rPr>
          <w:color w:val="021526"/>
          <w:sz w:val="20"/>
          <w:szCs w:val="20"/>
        </w:rPr>
        <w:t>code</w:t>
      </w:r>
      <w:r>
        <w:rPr>
          <w:color w:val="021526"/>
          <w:sz w:val="20"/>
          <w:szCs w:val="20"/>
          <w:rtl/>
          <w:lang w:bidi="ar-SY"/>
        </w:rPr>
        <w:t>)</w:t>
      </w:r>
    </w:p>
    <w:p w14:paraId="7793319A" w14:textId="77777777" w:rsidR="00255F2A" w:rsidRDefault="000A1C75">
      <w:pPr>
        <w:spacing w:before="40" w:after="20" w:line="300" w:lineRule="auto"/>
      </w:pPr>
      <w:r>
        <w:rPr>
          <w:b/>
          <w:bCs/>
          <w:color w:val="00594F"/>
          <w:sz w:val="21"/>
          <w:szCs w:val="21"/>
          <w:rtl/>
          <w:lang w:bidi="ar-SY"/>
        </w:rPr>
        <w:t>قواعد العمل:</w:t>
      </w:r>
    </w:p>
    <w:p w14:paraId="64E2EAD0" w14:textId="77777777" w:rsidR="00255F2A" w:rsidRDefault="000A1C75">
      <w:pPr>
        <w:pStyle w:val="ListBullet"/>
        <w:spacing w:after="40" w:line="288" w:lineRule="auto"/>
      </w:pPr>
      <w:r>
        <w:rPr>
          <w:color w:val="021526"/>
          <w:sz w:val="21"/>
          <w:szCs w:val="21"/>
          <w:rtl/>
          <w:lang w:bidi="ar-SY"/>
        </w:rPr>
        <w:t xml:space="preserve">النشر يحتاج يوماً وبنكاً يكفي سحب كل قسم. ولا يُترك </w:t>
      </w:r>
      <w:r>
        <w:rPr>
          <w:color w:val="021526"/>
          <w:sz w:val="21"/>
          <w:szCs w:val="21"/>
        </w:rPr>
        <w:t>published</w:t>
      </w:r>
      <w:r>
        <w:rPr>
          <w:color w:val="021526"/>
          <w:sz w:val="21"/>
          <w:szCs w:val="21"/>
          <w:rtl/>
          <w:lang w:bidi="ar-SY"/>
        </w:rPr>
        <w:t xml:space="preserve"> وفيه جلسة مفتوحة أو جارية.</w:t>
      </w:r>
    </w:p>
    <w:p w14:paraId="70570FCA" w14:textId="77777777" w:rsidR="00255F2A" w:rsidRDefault="000A1C75">
      <w:pPr>
        <w:pStyle w:val="ListBullet"/>
        <w:spacing w:after="40" w:line="288" w:lineRule="auto"/>
      </w:pPr>
      <w:r>
        <w:rPr>
          <w:color w:val="021526"/>
          <w:sz w:val="21"/>
          <w:szCs w:val="21"/>
          <w:rtl/>
          <w:lang w:bidi="ar-SY"/>
        </w:rPr>
        <w:t>يُحذف فقط الاستدراكي الذي لم يُجلس ولا جلسة له.</w:t>
      </w:r>
    </w:p>
    <w:p w14:paraId="5705BD9B" w14:textId="77777777" w:rsidR="00255F2A" w:rsidRDefault="000A1C75">
      <w:pPr>
        <w:pStyle w:val="Heading2"/>
        <w:spacing w:before="280" w:after="120"/>
      </w:pPr>
      <w:bookmarkStart w:id="115" w:name="_Toc243550847"/>
      <w:r>
        <w:rPr>
          <w:rFonts w:ascii="itf Qomra Arabic" w:eastAsia="itf Qomra Arabic" w:hAnsi="itf Qomra Arabic" w:cs="itf Qomra Arabic"/>
          <w:szCs w:val="29"/>
        </w:rPr>
        <w:t>exam_center_links</w:t>
      </w:r>
      <w:r>
        <w:rPr>
          <w:rFonts w:ascii="itf Qomra Arabic" w:eastAsia="itf Qomra Arabic" w:hAnsi="itf Qomra Arabic" w:cs="itf Qomra Arabic"/>
          <w:szCs w:val="29"/>
          <w:rtl/>
          <w:lang w:bidi="ar-SY"/>
        </w:rPr>
        <w:t xml:space="preserve"> — مراكز الاختبار المحددة</w:t>
      </w:r>
      <w:bookmarkEnd w:id="115"/>
    </w:p>
    <w:p w14:paraId="1247BBA7" w14:textId="77777777" w:rsidR="00255F2A" w:rsidRDefault="000A1C75">
      <w:pPr>
        <w:spacing w:after="80" w:line="312" w:lineRule="auto"/>
      </w:pPr>
      <w:r>
        <w:rPr>
          <w:color w:val="021526"/>
          <w:sz w:val="23"/>
          <w:szCs w:val="23"/>
          <w:rtl/>
          <w:lang w:bidi="ar-SY"/>
        </w:rPr>
        <w:t>حين لا يكون الاختبار في كل المراكز.</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0684BF0F" w14:textId="77777777">
        <w:trPr>
          <w:tblHeader/>
          <w:jc w:val="center"/>
        </w:trPr>
        <w:tc>
          <w:tcPr>
            <w:tcW w:w="2268" w:type="dxa"/>
            <w:shd w:val="clear" w:color="auto" w:fill="00594F"/>
            <w:tcMar>
              <w:top w:w="50" w:type="dxa"/>
              <w:left w:w="90" w:type="dxa"/>
              <w:bottom w:w="50" w:type="dxa"/>
              <w:right w:w="90" w:type="dxa"/>
            </w:tcMar>
          </w:tcPr>
          <w:p w14:paraId="64F6AF10"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66A6D7E5"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29B5594A"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2D2F3158" w14:textId="77777777" w:rsidR="00255F2A" w:rsidRDefault="000A1C75">
            <w:r>
              <w:rPr>
                <w:b/>
                <w:bCs/>
                <w:color w:val="FFFFFF"/>
                <w:sz w:val="20"/>
                <w:szCs w:val="20"/>
                <w:rtl/>
                <w:lang w:bidi="ar-SY"/>
              </w:rPr>
              <w:t>الوصف</w:t>
            </w:r>
          </w:p>
        </w:tc>
      </w:tr>
      <w:tr w:rsidR="00255F2A" w14:paraId="5D27FD4C" w14:textId="77777777">
        <w:trPr>
          <w:jc w:val="center"/>
        </w:trPr>
        <w:tc>
          <w:tcPr>
            <w:tcW w:w="2268" w:type="dxa"/>
            <w:tcMar>
              <w:top w:w="50" w:type="dxa"/>
              <w:left w:w="90" w:type="dxa"/>
              <w:bottom w:w="50" w:type="dxa"/>
              <w:right w:w="90" w:type="dxa"/>
            </w:tcMar>
          </w:tcPr>
          <w:p w14:paraId="2DA25DDE" w14:textId="77777777" w:rsidR="00255F2A" w:rsidRDefault="000A1C75">
            <w:pPr>
              <w:spacing w:after="0"/>
            </w:pPr>
            <w:r>
              <w:rPr>
                <w:rFonts w:ascii="Consolas" w:eastAsia="Consolas" w:hAnsi="Consolas" w:cs="Consolas"/>
                <w:color w:val="021526"/>
                <w:sz w:val="17"/>
                <w:szCs w:val="17"/>
              </w:rPr>
              <w:t>exam_id</w:t>
            </w:r>
          </w:p>
        </w:tc>
        <w:tc>
          <w:tcPr>
            <w:tcW w:w="1587" w:type="dxa"/>
            <w:tcMar>
              <w:top w:w="50" w:type="dxa"/>
              <w:left w:w="90" w:type="dxa"/>
              <w:bottom w:w="50" w:type="dxa"/>
              <w:right w:w="90" w:type="dxa"/>
            </w:tcMar>
          </w:tcPr>
          <w:p w14:paraId="48F7E910"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69B4D55D" w14:textId="77777777" w:rsidR="00255F2A" w:rsidRDefault="000A1C75">
            <w:pPr>
              <w:spacing w:after="0"/>
            </w:pPr>
            <w:r>
              <w:rPr>
                <w:color w:val="021526"/>
                <w:sz w:val="18"/>
                <w:szCs w:val="18"/>
                <w:rtl/>
                <w:lang w:bidi="ar-SY"/>
              </w:rPr>
              <w:t xml:space="preserve">مفتاح أساسي، ← </w:t>
            </w:r>
            <w:r>
              <w:rPr>
                <w:color w:val="021526"/>
                <w:sz w:val="18"/>
                <w:szCs w:val="18"/>
              </w:rPr>
              <w:t>exams</w:t>
            </w:r>
            <w:r>
              <w:rPr>
                <w:color w:val="021526"/>
                <w:sz w:val="18"/>
                <w:szCs w:val="18"/>
                <w:rtl/>
                <w:lang w:bidi="ar-SY"/>
              </w:rPr>
              <w:t xml:space="preserve">، عند الحذف </w:t>
            </w:r>
            <w:r>
              <w:rPr>
                <w:color w:val="021526"/>
                <w:sz w:val="18"/>
                <w:szCs w:val="18"/>
              </w:rPr>
              <w:t>CASCADE</w:t>
            </w:r>
            <w:r>
              <w:rPr>
                <w:color w:val="021526"/>
                <w:sz w:val="18"/>
                <w:szCs w:val="18"/>
                <w:rtl/>
                <w:lang w:bidi="ar-SY"/>
              </w:rPr>
              <w:t>، إلزامي</w:t>
            </w:r>
          </w:p>
        </w:tc>
        <w:tc>
          <w:tcPr>
            <w:tcW w:w="4309" w:type="dxa"/>
            <w:tcMar>
              <w:top w:w="50" w:type="dxa"/>
              <w:left w:w="90" w:type="dxa"/>
              <w:bottom w:w="50" w:type="dxa"/>
              <w:right w:w="90" w:type="dxa"/>
            </w:tcMar>
          </w:tcPr>
          <w:p w14:paraId="596A46B9" w14:textId="77777777" w:rsidR="00255F2A" w:rsidRDefault="000A1C75">
            <w:pPr>
              <w:spacing w:after="0"/>
            </w:pPr>
            <w:r>
              <w:rPr>
                <w:color w:val="021526"/>
                <w:sz w:val="18"/>
                <w:szCs w:val="18"/>
                <w:rtl/>
                <w:lang w:bidi="ar-SY"/>
              </w:rPr>
              <w:t>الاختبار</w:t>
            </w:r>
          </w:p>
        </w:tc>
      </w:tr>
      <w:tr w:rsidR="00255F2A" w14:paraId="1A5E6B89" w14:textId="77777777">
        <w:trPr>
          <w:jc w:val="center"/>
        </w:trPr>
        <w:tc>
          <w:tcPr>
            <w:tcW w:w="2268" w:type="dxa"/>
            <w:shd w:val="clear" w:color="auto" w:fill="F7F4EF"/>
            <w:tcMar>
              <w:top w:w="50" w:type="dxa"/>
              <w:left w:w="90" w:type="dxa"/>
              <w:bottom w:w="50" w:type="dxa"/>
              <w:right w:w="90" w:type="dxa"/>
            </w:tcMar>
          </w:tcPr>
          <w:p w14:paraId="622D417F" w14:textId="77777777" w:rsidR="00255F2A" w:rsidRDefault="000A1C75">
            <w:pPr>
              <w:spacing w:after="0"/>
            </w:pPr>
            <w:r>
              <w:rPr>
                <w:rFonts w:ascii="Consolas" w:eastAsia="Consolas" w:hAnsi="Consolas" w:cs="Consolas"/>
                <w:color w:val="021526"/>
                <w:sz w:val="17"/>
                <w:szCs w:val="17"/>
              </w:rPr>
              <w:t>center_id</w:t>
            </w:r>
          </w:p>
        </w:tc>
        <w:tc>
          <w:tcPr>
            <w:tcW w:w="1587" w:type="dxa"/>
            <w:shd w:val="clear" w:color="auto" w:fill="F7F4EF"/>
            <w:tcMar>
              <w:top w:w="50" w:type="dxa"/>
              <w:left w:w="90" w:type="dxa"/>
              <w:bottom w:w="50" w:type="dxa"/>
              <w:right w:w="90" w:type="dxa"/>
            </w:tcMar>
          </w:tcPr>
          <w:p w14:paraId="7D368CC2"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30C2F6B3" w14:textId="77777777" w:rsidR="00255F2A" w:rsidRDefault="000A1C75">
            <w:pPr>
              <w:spacing w:after="0"/>
            </w:pPr>
            <w:r>
              <w:rPr>
                <w:color w:val="021526"/>
                <w:sz w:val="18"/>
                <w:szCs w:val="18"/>
                <w:rtl/>
                <w:lang w:bidi="ar-SY"/>
              </w:rPr>
              <w:t xml:space="preserve">مفتاح أساسي، ← </w:t>
            </w:r>
            <w:r>
              <w:rPr>
                <w:color w:val="021526"/>
                <w:sz w:val="18"/>
                <w:szCs w:val="18"/>
              </w:rPr>
              <w:t>exam_centers</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427EED32" w14:textId="77777777" w:rsidR="00255F2A" w:rsidRDefault="000A1C75">
            <w:pPr>
              <w:spacing w:after="0"/>
            </w:pPr>
            <w:r>
              <w:rPr>
                <w:color w:val="021526"/>
                <w:sz w:val="18"/>
                <w:szCs w:val="18"/>
                <w:rtl/>
                <w:lang w:bidi="ar-SY"/>
              </w:rPr>
              <w:t>المركز</w:t>
            </w:r>
          </w:p>
        </w:tc>
      </w:tr>
    </w:tbl>
    <w:p w14:paraId="33502E7A" w14:textId="77777777" w:rsidR="00255F2A" w:rsidRDefault="00255F2A">
      <w:pPr>
        <w:spacing w:after="80" w:line="300" w:lineRule="auto"/>
      </w:pPr>
    </w:p>
    <w:p w14:paraId="2613D1A4" w14:textId="77777777" w:rsidR="00255F2A" w:rsidRDefault="000A1C75">
      <w:pPr>
        <w:spacing w:after="20" w:line="300" w:lineRule="auto"/>
      </w:pPr>
      <w:r>
        <w:rPr>
          <w:b/>
          <w:bCs/>
          <w:color w:val="00594F"/>
          <w:sz w:val="21"/>
          <w:szCs w:val="21"/>
          <w:rtl/>
          <w:lang w:bidi="ar-SY"/>
        </w:rPr>
        <w:t>المفاتيح والقيود:</w:t>
      </w:r>
    </w:p>
    <w:p w14:paraId="615E59D1" w14:textId="77777777" w:rsidR="00255F2A" w:rsidRDefault="000A1C75">
      <w:pPr>
        <w:pStyle w:val="ListBullet"/>
        <w:spacing w:after="40" w:line="288" w:lineRule="auto"/>
      </w:pPr>
      <w:r>
        <w:rPr>
          <w:color w:val="021526"/>
          <w:sz w:val="20"/>
          <w:szCs w:val="20"/>
          <w:rtl/>
          <w:lang w:bidi="ar-SY"/>
        </w:rPr>
        <w:t>المفتاح الأساسي المركب:</w:t>
      </w:r>
      <w:r>
        <w:rPr>
          <w:color w:val="021526"/>
          <w:sz w:val="20"/>
          <w:szCs w:val="20"/>
        </w:rPr>
        <w:t xml:space="preserve"> (exam_id</w:t>
      </w:r>
      <w:r>
        <w:rPr>
          <w:color w:val="021526"/>
          <w:sz w:val="20"/>
          <w:szCs w:val="20"/>
          <w:rtl/>
          <w:lang w:bidi="ar-SY"/>
        </w:rPr>
        <w:t xml:space="preserve">، </w:t>
      </w:r>
      <w:r>
        <w:rPr>
          <w:color w:val="021526"/>
          <w:sz w:val="20"/>
          <w:szCs w:val="20"/>
        </w:rPr>
        <w:t>center_id</w:t>
      </w:r>
      <w:r>
        <w:rPr>
          <w:color w:val="021526"/>
          <w:sz w:val="20"/>
          <w:szCs w:val="20"/>
          <w:rtl/>
          <w:lang w:bidi="ar-SY"/>
        </w:rPr>
        <w:t>)</w:t>
      </w:r>
    </w:p>
    <w:p w14:paraId="7BA88D93" w14:textId="77777777" w:rsidR="00255F2A" w:rsidRDefault="000A1C75">
      <w:pPr>
        <w:pStyle w:val="Heading2"/>
        <w:spacing w:before="280" w:after="120"/>
      </w:pPr>
      <w:bookmarkStart w:id="116" w:name="_Toc243550848"/>
      <w:r>
        <w:rPr>
          <w:rFonts w:ascii="itf Qomra Arabic" w:eastAsia="itf Qomra Arabic" w:hAnsi="itf Qomra Arabic" w:cs="itf Qomra Arabic"/>
          <w:szCs w:val="29"/>
        </w:rPr>
        <w:t>exam_sections</w:t>
      </w:r>
      <w:r>
        <w:rPr>
          <w:rFonts w:ascii="itf Qomra Arabic" w:eastAsia="itf Qomra Arabic" w:hAnsi="itf Qomra Arabic" w:cs="itf Qomra Arabic"/>
          <w:szCs w:val="29"/>
          <w:rtl/>
          <w:lang w:bidi="ar-SY"/>
        </w:rPr>
        <w:t xml:space="preserve"> — أقسام الاختبار</w:t>
      </w:r>
      <w:bookmarkEnd w:id="116"/>
    </w:p>
    <w:p w14:paraId="0C4C3AC4" w14:textId="77777777" w:rsidR="00255F2A" w:rsidRDefault="000A1C75">
      <w:pPr>
        <w:spacing w:after="80" w:line="312" w:lineRule="auto"/>
      </w:pPr>
      <w:r>
        <w:rPr>
          <w:color w:val="021526"/>
          <w:sz w:val="23"/>
          <w:szCs w:val="23"/>
          <w:rtl/>
          <w:lang w:bidi="ar-SY"/>
        </w:rPr>
        <w:t>كل قسم يُسحب له عدد من الأسئلة من فئاته، وله نسبة نجاح.</w:t>
      </w:r>
    </w:p>
    <w:p w14:paraId="63771624"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admin-exam.ts ExamSection, DEFAULT_BLUEPRINTS</w:t>
      </w:r>
    </w:p>
    <w:p w14:paraId="6A9951F8" w14:textId="77777777" w:rsidR="00255F2A" w:rsidRDefault="000A1C75">
      <w:pPr>
        <w:spacing w:after="40" w:line="300" w:lineRule="auto"/>
      </w:pPr>
      <w:r>
        <w:rPr>
          <w:b/>
          <w:bCs/>
          <w:color w:val="AD9E6E"/>
          <w:sz w:val="20"/>
          <w:szCs w:val="20"/>
          <w:rtl/>
          <w:lang w:bidi="ar-SY"/>
        </w:rPr>
        <w:t xml:space="preserve">البيانات الأولية: </w:t>
      </w:r>
      <w:r>
        <w:rPr>
          <w:color w:val="555F6B"/>
          <w:sz w:val="20"/>
          <w:szCs w:val="20"/>
          <w:rtl/>
          <w:lang w:bidi="ar-SY"/>
        </w:rPr>
        <w:t>رئيس المجموعة والمعاون: إداري 14 + شرعي 1؛ الموجّه والموجّهة: شرعي 10 + إداري 5؛ المنسق: إداري 8 + تقني 7.</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20EF5F46" w14:textId="77777777">
        <w:trPr>
          <w:tblHeader/>
          <w:jc w:val="center"/>
        </w:trPr>
        <w:tc>
          <w:tcPr>
            <w:tcW w:w="2268" w:type="dxa"/>
            <w:shd w:val="clear" w:color="auto" w:fill="00594F"/>
            <w:tcMar>
              <w:top w:w="50" w:type="dxa"/>
              <w:left w:w="90" w:type="dxa"/>
              <w:bottom w:w="50" w:type="dxa"/>
              <w:right w:w="90" w:type="dxa"/>
            </w:tcMar>
          </w:tcPr>
          <w:p w14:paraId="16EA90B5"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3FBE1BAA"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7B380D2A"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305DFE3E" w14:textId="77777777" w:rsidR="00255F2A" w:rsidRDefault="000A1C75">
            <w:r>
              <w:rPr>
                <w:b/>
                <w:bCs/>
                <w:color w:val="FFFFFF"/>
                <w:sz w:val="20"/>
                <w:szCs w:val="20"/>
                <w:rtl/>
                <w:lang w:bidi="ar-SY"/>
              </w:rPr>
              <w:t>الوصف</w:t>
            </w:r>
          </w:p>
        </w:tc>
      </w:tr>
      <w:tr w:rsidR="00255F2A" w14:paraId="3A350AF3" w14:textId="77777777">
        <w:trPr>
          <w:jc w:val="center"/>
        </w:trPr>
        <w:tc>
          <w:tcPr>
            <w:tcW w:w="2268" w:type="dxa"/>
            <w:tcMar>
              <w:top w:w="50" w:type="dxa"/>
              <w:left w:w="90" w:type="dxa"/>
              <w:bottom w:w="50" w:type="dxa"/>
              <w:right w:w="90" w:type="dxa"/>
            </w:tcMar>
          </w:tcPr>
          <w:p w14:paraId="1A26D69A"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5F038113"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247B9969"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34B90D03" w14:textId="77777777" w:rsidR="00255F2A" w:rsidRDefault="000A1C75">
            <w:pPr>
              <w:spacing w:after="0"/>
            </w:pPr>
            <w:r>
              <w:rPr>
                <w:color w:val="021526"/>
                <w:sz w:val="18"/>
                <w:szCs w:val="18"/>
                <w:rtl/>
                <w:lang w:bidi="ar-SY"/>
              </w:rPr>
              <w:t>المعرّف الداخلي، يتولّد تلقائياً</w:t>
            </w:r>
          </w:p>
        </w:tc>
      </w:tr>
      <w:tr w:rsidR="00255F2A" w14:paraId="1954BD13" w14:textId="77777777">
        <w:trPr>
          <w:jc w:val="center"/>
        </w:trPr>
        <w:tc>
          <w:tcPr>
            <w:tcW w:w="2268" w:type="dxa"/>
            <w:shd w:val="clear" w:color="auto" w:fill="F7F4EF"/>
            <w:tcMar>
              <w:top w:w="50" w:type="dxa"/>
              <w:left w:w="90" w:type="dxa"/>
              <w:bottom w:w="50" w:type="dxa"/>
              <w:right w:w="90" w:type="dxa"/>
            </w:tcMar>
          </w:tcPr>
          <w:p w14:paraId="1FF1E478" w14:textId="77777777" w:rsidR="00255F2A" w:rsidRDefault="000A1C75">
            <w:pPr>
              <w:spacing w:after="0"/>
            </w:pPr>
            <w:r>
              <w:rPr>
                <w:rFonts w:ascii="Consolas" w:eastAsia="Consolas" w:hAnsi="Consolas" w:cs="Consolas"/>
                <w:color w:val="021526"/>
                <w:sz w:val="17"/>
                <w:szCs w:val="17"/>
              </w:rPr>
              <w:t>exam_id</w:t>
            </w:r>
          </w:p>
        </w:tc>
        <w:tc>
          <w:tcPr>
            <w:tcW w:w="1587" w:type="dxa"/>
            <w:shd w:val="clear" w:color="auto" w:fill="F7F4EF"/>
            <w:tcMar>
              <w:top w:w="50" w:type="dxa"/>
              <w:left w:w="90" w:type="dxa"/>
              <w:bottom w:w="50" w:type="dxa"/>
              <w:right w:w="90" w:type="dxa"/>
            </w:tcMar>
          </w:tcPr>
          <w:p w14:paraId="1DD6A16B"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4DFB46D5" w14:textId="77777777" w:rsidR="00255F2A" w:rsidRDefault="000A1C75">
            <w:pPr>
              <w:spacing w:after="0"/>
            </w:pPr>
            <w:r>
              <w:rPr>
                <w:color w:val="021526"/>
                <w:sz w:val="18"/>
                <w:szCs w:val="18"/>
                <w:rtl/>
                <w:lang w:bidi="ar-SY"/>
              </w:rPr>
              <w:t xml:space="preserve">← </w:t>
            </w:r>
            <w:r>
              <w:rPr>
                <w:color w:val="021526"/>
                <w:sz w:val="18"/>
                <w:szCs w:val="18"/>
              </w:rPr>
              <w:t>exams</w:t>
            </w:r>
            <w:r>
              <w:rPr>
                <w:color w:val="021526"/>
                <w:sz w:val="18"/>
                <w:szCs w:val="18"/>
                <w:rtl/>
                <w:lang w:bidi="ar-SY"/>
              </w:rPr>
              <w:t xml:space="preserve">، عند الحذف </w:t>
            </w:r>
            <w:r>
              <w:rPr>
                <w:color w:val="021526"/>
                <w:sz w:val="18"/>
                <w:szCs w:val="18"/>
              </w:rPr>
              <w:t>CASCADE</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3BD945BA" w14:textId="77777777" w:rsidR="00255F2A" w:rsidRDefault="000A1C75">
            <w:pPr>
              <w:spacing w:after="0"/>
            </w:pPr>
            <w:r>
              <w:rPr>
                <w:color w:val="021526"/>
                <w:sz w:val="18"/>
                <w:szCs w:val="18"/>
                <w:rtl/>
                <w:lang w:bidi="ar-SY"/>
              </w:rPr>
              <w:t>الاختبار</w:t>
            </w:r>
          </w:p>
        </w:tc>
      </w:tr>
      <w:tr w:rsidR="00255F2A" w14:paraId="7AC3EEDD" w14:textId="77777777">
        <w:trPr>
          <w:jc w:val="center"/>
        </w:trPr>
        <w:tc>
          <w:tcPr>
            <w:tcW w:w="2268" w:type="dxa"/>
            <w:tcMar>
              <w:top w:w="50" w:type="dxa"/>
              <w:left w:w="90" w:type="dxa"/>
              <w:bottom w:w="50" w:type="dxa"/>
              <w:right w:w="90" w:type="dxa"/>
            </w:tcMar>
          </w:tcPr>
          <w:p w14:paraId="62E646D6" w14:textId="77777777" w:rsidR="00255F2A" w:rsidRDefault="000A1C75">
            <w:pPr>
              <w:spacing w:after="0"/>
            </w:pPr>
            <w:r>
              <w:rPr>
                <w:rFonts w:ascii="Consolas" w:eastAsia="Consolas" w:hAnsi="Consolas" w:cs="Consolas"/>
                <w:color w:val="021526"/>
                <w:sz w:val="17"/>
                <w:szCs w:val="17"/>
              </w:rPr>
              <w:t>name</w:t>
            </w:r>
          </w:p>
        </w:tc>
        <w:tc>
          <w:tcPr>
            <w:tcW w:w="1587" w:type="dxa"/>
            <w:tcMar>
              <w:top w:w="50" w:type="dxa"/>
              <w:left w:w="90" w:type="dxa"/>
              <w:bottom w:w="50" w:type="dxa"/>
              <w:right w:w="90" w:type="dxa"/>
            </w:tcMar>
          </w:tcPr>
          <w:p w14:paraId="37385DC7" w14:textId="77777777" w:rsidR="00255F2A" w:rsidRDefault="000A1C75">
            <w:pPr>
              <w:spacing w:after="0"/>
            </w:pPr>
            <w:r>
              <w:rPr>
                <w:rFonts w:ascii="Consolas" w:eastAsia="Consolas" w:hAnsi="Consolas" w:cs="Consolas"/>
                <w:color w:val="021526"/>
                <w:sz w:val="17"/>
                <w:szCs w:val="17"/>
              </w:rPr>
              <w:t>VARCHAR(80)</w:t>
            </w:r>
          </w:p>
        </w:tc>
        <w:tc>
          <w:tcPr>
            <w:tcW w:w="1701" w:type="dxa"/>
            <w:tcMar>
              <w:top w:w="50" w:type="dxa"/>
              <w:left w:w="90" w:type="dxa"/>
              <w:bottom w:w="50" w:type="dxa"/>
              <w:right w:w="90" w:type="dxa"/>
            </w:tcMar>
          </w:tcPr>
          <w:p w14:paraId="08727390"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29C80DBE" w14:textId="77777777" w:rsidR="00255F2A" w:rsidRDefault="000A1C75">
            <w:pPr>
              <w:spacing w:after="0"/>
            </w:pPr>
            <w:r>
              <w:rPr>
                <w:color w:val="021526"/>
                <w:sz w:val="18"/>
                <w:szCs w:val="18"/>
                <w:rtl/>
                <w:lang w:bidi="ar-SY"/>
              </w:rPr>
              <w:t>الاسم: «القسم الإداري»، «القسم الشرعي»، «القسم التقني» (فريد في الاختبار)</w:t>
            </w:r>
          </w:p>
        </w:tc>
      </w:tr>
      <w:tr w:rsidR="00255F2A" w14:paraId="3B8227C1" w14:textId="77777777">
        <w:trPr>
          <w:jc w:val="center"/>
        </w:trPr>
        <w:tc>
          <w:tcPr>
            <w:tcW w:w="2268" w:type="dxa"/>
            <w:shd w:val="clear" w:color="auto" w:fill="F7F4EF"/>
            <w:tcMar>
              <w:top w:w="50" w:type="dxa"/>
              <w:left w:w="90" w:type="dxa"/>
              <w:bottom w:w="50" w:type="dxa"/>
              <w:right w:w="90" w:type="dxa"/>
            </w:tcMar>
          </w:tcPr>
          <w:p w14:paraId="49AF8101" w14:textId="77777777" w:rsidR="00255F2A" w:rsidRDefault="000A1C75">
            <w:pPr>
              <w:spacing w:after="0"/>
            </w:pPr>
            <w:r>
              <w:rPr>
                <w:rFonts w:ascii="Consolas" w:eastAsia="Consolas" w:hAnsi="Consolas" w:cs="Consolas"/>
                <w:color w:val="021526"/>
                <w:sz w:val="17"/>
                <w:szCs w:val="17"/>
              </w:rPr>
              <w:t>draw_count</w:t>
            </w:r>
          </w:p>
        </w:tc>
        <w:tc>
          <w:tcPr>
            <w:tcW w:w="1587" w:type="dxa"/>
            <w:shd w:val="clear" w:color="auto" w:fill="F7F4EF"/>
            <w:tcMar>
              <w:top w:w="50" w:type="dxa"/>
              <w:left w:w="90" w:type="dxa"/>
              <w:bottom w:w="50" w:type="dxa"/>
              <w:right w:w="90" w:type="dxa"/>
            </w:tcMar>
          </w:tcPr>
          <w:p w14:paraId="6CF4F2C7" w14:textId="77777777" w:rsidR="00255F2A" w:rsidRDefault="000A1C75">
            <w:pPr>
              <w:spacing w:after="0"/>
            </w:pPr>
            <w:r>
              <w:rPr>
                <w:rFonts w:ascii="Consolas" w:eastAsia="Consolas" w:hAnsi="Consolas" w:cs="Consolas"/>
                <w:color w:val="021526"/>
                <w:sz w:val="17"/>
                <w:szCs w:val="17"/>
              </w:rPr>
              <w:t>SMALLINT UNSIGNED</w:t>
            </w:r>
          </w:p>
        </w:tc>
        <w:tc>
          <w:tcPr>
            <w:tcW w:w="1701" w:type="dxa"/>
            <w:shd w:val="clear" w:color="auto" w:fill="F7F4EF"/>
            <w:tcMar>
              <w:top w:w="50" w:type="dxa"/>
              <w:left w:w="90" w:type="dxa"/>
              <w:bottom w:w="50" w:type="dxa"/>
              <w:right w:w="90" w:type="dxa"/>
            </w:tcMar>
          </w:tcPr>
          <w:p w14:paraId="0C12C052"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4668BF5D" w14:textId="77777777" w:rsidR="00255F2A" w:rsidRDefault="000A1C75">
            <w:pPr>
              <w:spacing w:after="0"/>
            </w:pPr>
            <w:r>
              <w:rPr>
                <w:color w:val="021526"/>
                <w:sz w:val="18"/>
                <w:szCs w:val="18"/>
                <w:rtl/>
                <w:lang w:bidi="ar-SY"/>
              </w:rPr>
              <w:t>عدد الأسئلة في الورقة (1–500)</w:t>
            </w:r>
          </w:p>
        </w:tc>
      </w:tr>
      <w:tr w:rsidR="00255F2A" w14:paraId="206DC837" w14:textId="77777777">
        <w:trPr>
          <w:jc w:val="center"/>
        </w:trPr>
        <w:tc>
          <w:tcPr>
            <w:tcW w:w="2268" w:type="dxa"/>
            <w:tcMar>
              <w:top w:w="50" w:type="dxa"/>
              <w:left w:w="90" w:type="dxa"/>
              <w:bottom w:w="50" w:type="dxa"/>
              <w:right w:w="90" w:type="dxa"/>
            </w:tcMar>
          </w:tcPr>
          <w:p w14:paraId="0B3BF035" w14:textId="77777777" w:rsidR="00255F2A" w:rsidRDefault="000A1C75">
            <w:pPr>
              <w:spacing w:after="0"/>
            </w:pPr>
            <w:r>
              <w:rPr>
                <w:rFonts w:ascii="Consolas" w:eastAsia="Consolas" w:hAnsi="Consolas" w:cs="Consolas"/>
                <w:color w:val="021526"/>
                <w:sz w:val="17"/>
                <w:szCs w:val="17"/>
              </w:rPr>
              <w:t>pass_percent</w:t>
            </w:r>
          </w:p>
        </w:tc>
        <w:tc>
          <w:tcPr>
            <w:tcW w:w="1587" w:type="dxa"/>
            <w:tcMar>
              <w:top w:w="50" w:type="dxa"/>
              <w:left w:w="90" w:type="dxa"/>
              <w:bottom w:w="50" w:type="dxa"/>
              <w:right w:w="90" w:type="dxa"/>
            </w:tcMar>
          </w:tcPr>
          <w:p w14:paraId="157AD39C" w14:textId="77777777" w:rsidR="00255F2A" w:rsidRDefault="000A1C75">
            <w:pPr>
              <w:spacing w:after="0"/>
            </w:pPr>
            <w:r>
              <w:rPr>
                <w:rFonts w:ascii="Consolas" w:eastAsia="Consolas" w:hAnsi="Consolas" w:cs="Consolas"/>
                <w:color w:val="021526"/>
                <w:sz w:val="17"/>
                <w:szCs w:val="17"/>
              </w:rPr>
              <w:t>TINYINT UNSIGNED</w:t>
            </w:r>
          </w:p>
        </w:tc>
        <w:tc>
          <w:tcPr>
            <w:tcW w:w="1701" w:type="dxa"/>
            <w:tcMar>
              <w:top w:w="50" w:type="dxa"/>
              <w:left w:w="90" w:type="dxa"/>
              <w:bottom w:w="50" w:type="dxa"/>
              <w:right w:w="90" w:type="dxa"/>
            </w:tcMar>
          </w:tcPr>
          <w:p w14:paraId="2414BD8C" w14:textId="77777777" w:rsidR="00255F2A" w:rsidRDefault="000A1C75">
            <w:pPr>
              <w:spacing w:after="0"/>
            </w:pPr>
            <w:r>
              <w:rPr>
                <w:color w:val="021526"/>
                <w:sz w:val="18"/>
                <w:szCs w:val="18"/>
                <w:rtl/>
                <w:lang w:bidi="ar-SY"/>
              </w:rPr>
              <w:t>إلزامي، افتراضي 50</w:t>
            </w:r>
          </w:p>
        </w:tc>
        <w:tc>
          <w:tcPr>
            <w:tcW w:w="4309" w:type="dxa"/>
            <w:tcMar>
              <w:top w:w="50" w:type="dxa"/>
              <w:left w:w="90" w:type="dxa"/>
              <w:bottom w:w="50" w:type="dxa"/>
              <w:right w:w="90" w:type="dxa"/>
            </w:tcMar>
          </w:tcPr>
          <w:p w14:paraId="4AB86E56" w14:textId="77777777" w:rsidR="00255F2A" w:rsidRDefault="000A1C75">
            <w:pPr>
              <w:spacing w:after="0"/>
            </w:pPr>
            <w:r>
              <w:rPr>
                <w:color w:val="021526"/>
                <w:sz w:val="18"/>
                <w:szCs w:val="18"/>
                <w:rtl/>
                <w:lang w:bidi="ar-SY"/>
              </w:rPr>
              <w:t>نسبة النجاح (0–100، الافتراضي 50)</w:t>
            </w:r>
          </w:p>
        </w:tc>
      </w:tr>
      <w:tr w:rsidR="00255F2A" w14:paraId="4059DF10" w14:textId="77777777">
        <w:trPr>
          <w:jc w:val="center"/>
        </w:trPr>
        <w:tc>
          <w:tcPr>
            <w:tcW w:w="2268" w:type="dxa"/>
            <w:shd w:val="clear" w:color="auto" w:fill="F7F4EF"/>
            <w:tcMar>
              <w:top w:w="50" w:type="dxa"/>
              <w:left w:w="90" w:type="dxa"/>
              <w:bottom w:w="50" w:type="dxa"/>
              <w:right w:w="90" w:type="dxa"/>
            </w:tcMar>
          </w:tcPr>
          <w:p w14:paraId="2EA699D5" w14:textId="77777777" w:rsidR="00255F2A" w:rsidRDefault="000A1C75">
            <w:pPr>
              <w:spacing w:after="0"/>
            </w:pPr>
            <w:r>
              <w:rPr>
                <w:rFonts w:ascii="Consolas" w:eastAsia="Consolas" w:hAnsi="Consolas" w:cs="Consolas"/>
                <w:color w:val="021526"/>
                <w:sz w:val="17"/>
                <w:szCs w:val="17"/>
              </w:rPr>
              <w:t>order_mode</w:t>
            </w:r>
          </w:p>
        </w:tc>
        <w:tc>
          <w:tcPr>
            <w:tcW w:w="1587" w:type="dxa"/>
            <w:shd w:val="clear" w:color="auto" w:fill="F7F4EF"/>
            <w:tcMar>
              <w:top w:w="50" w:type="dxa"/>
              <w:left w:w="90" w:type="dxa"/>
              <w:bottom w:w="50" w:type="dxa"/>
              <w:right w:w="90" w:type="dxa"/>
            </w:tcMar>
          </w:tcPr>
          <w:p w14:paraId="48684E87" w14:textId="77777777" w:rsidR="00255F2A" w:rsidRDefault="000A1C75">
            <w:pPr>
              <w:spacing w:after="0"/>
            </w:pPr>
            <w:r>
              <w:rPr>
                <w:rFonts w:ascii="Consolas" w:eastAsia="Consolas" w:hAnsi="Consolas" w:cs="Consolas"/>
                <w:color w:val="021526"/>
                <w:sz w:val="17"/>
                <w:szCs w:val="17"/>
              </w:rPr>
              <w:t>ENUM('random', 'ordered')</w:t>
            </w:r>
          </w:p>
        </w:tc>
        <w:tc>
          <w:tcPr>
            <w:tcW w:w="1701" w:type="dxa"/>
            <w:shd w:val="clear" w:color="auto" w:fill="F7F4EF"/>
            <w:tcMar>
              <w:top w:w="50" w:type="dxa"/>
              <w:left w:w="90" w:type="dxa"/>
              <w:bottom w:w="50" w:type="dxa"/>
              <w:right w:w="90" w:type="dxa"/>
            </w:tcMar>
          </w:tcPr>
          <w:p w14:paraId="64997C30" w14:textId="77777777" w:rsidR="00255F2A" w:rsidRDefault="000A1C75">
            <w:pPr>
              <w:spacing w:after="0"/>
            </w:pPr>
            <w:r>
              <w:rPr>
                <w:color w:val="021526"/>
                <w:sz w:val="18"/>
                <w:szCs w:val="18"/>
                <w:rtl/>
                <w:lang w:bidi="ar-SY"/>
              </w:rPr>
              <w:t xml:space="preserve">إلزامي، افتراضي </w:t>
            </w:r>
            <w:r>
              <w:rPr>
                <w:color w:val="021526"/>
                <w:sz w:val="18"/>
                <w:szCs w:val="18"/>
              </w:rPr>
              <w:t>'random'</w:t>
            </w:r>
          </w:p>
        </w:tc>
        <w:tc>
          <w:tcPr>
            <w:tcW w:w="4309" w:type="dxa"/>
            <w:shd w:val="clear" w:color="auto" w:fill="F7F4EF"/>
            <w:tcMar>
              <w:top w:w="50" w:type="dxa"/>
              <w:left w:w="90" w:type="dxa"/>
              <w:bottom w:w="50" w:type="dxa"/>
              <w:right w:w="90" w:type="dxa"/>
            </w:tcMar>
          </w:tcPr>
          <w:p w14:paraId="6F3E33E6" w14:textId="77777777" w:rsidR="00255F2A" w:rsidRDefault="000A1C75">
            <w:pPr>
              <w:spacing w:after="0"/>
            </w:pPr>
            <w:r>
              <w:rPr>
                <w:color w:val="021526"/>
                <w:sz w:val="18"/>
                <w:szCs w:val="18"/>
              </w:rPr>
              <w:t>random</w:t>
            </w:r>
            <w:r>
              <w:rPr>
                <w:color w:val="021526"/>
                <w:sz w:val="18"/>
                <w:szCs w:val="18"/>
                <w:rtl/>
                <w:lang w:bidi="ar-SY"/>
              </w:rPr>
              <w:t xml:space="preserve"> «عشوائي»، </w:t>
            </w:r>
            <w:r>
              <w:rPr>
                <w:color w:val="021526"/>
                <w:sz w:val="18"/>
                <w:szCs w:val="18"/>
              </w:rPr>
              <w:t>ordered</w:t>
            </w:r>
            <w:r>
              <w:rPr>
                <w:color w:val="021526"/>
                <w:sz w:val="18"/>
                <w:szCs w:val="18"/>
                <w:rtl/>
                <w:lang w:bidi="ar-SY"/>
              </w:rPr>
              <w:t xml:space="preserve"> «مرتّب»</w:t>
            </w:r>
          </w:p>
        </w:tc>
      </w:tr>
      <w:tr w:rsidR="00255F2A" w14:paraId="50A9990D" w14:textId="77777777">
        <w:trPr>
          <w:jc w:val="center"/>
        </w:trPr>
        <w:tc>
          <w:tcPr>
            <w:tcW w:w="2268" w:type="dxa"/>
            <w:tcMar>
              <w:top w:w="50" w:type="dxa"/>
              <w:left w:w="90" w:type="dxa"/>
              <w:bottom w:w="50" w:type="dxa"/>
              <w:right w:w="90" w:type="dxa"/>
            </w:tcMar>
          </w:tcPr>
          <w:p w14:paraId="52CF40DA" w14:textId="77777777" w:rsidR="00255F2A" w:rsidRDefault="000A1C75">
            <w:pPr>
              <w:spacing w:after="0"/>
            </w:pPr>
            <w:r>
              <w:rPr>
                <w:rFonts w:ascii="Consolas" w:eastAsia="Consolas" w:hAnsi="Consolas" w:cs="Consolas"/>
                <w:color w:val="021526"/>
                <w:sz w:val="17"/>
                <w:szCs w:val="17"/>
              </w:rPr>
              <w:t>sort_order</w:t>
            </w:r>
          </w:p>
        </w:tc>
        <w:tc>
          <w:tcPr>
            <w:tcW w:w="1587" w:type="dxa"/>
            <w:tcMar>
              <w:top w:w="50" w:type="dxa"/>
              <w:left w:w="90" w:type="dxa"/>
              <w:bottom w:w="50" w:type="dxa"/>
              <w:right w:w="90" w:type="dxa"/>
            </w:tcMar>
          </w:tcPr>
          <w:p w14:paraId="73F7D571" w14:textId="77777777" w:rsidR="00255F2A" w:rsidRDefault="000A1C75">
            <w:pPr>
              <w:spacing w:after="0"/>
            </w:pPr>
            <w:r>
              <w:rPr>
                <w:rFonts w:ascii="Consolas" w:eastAsia="Consolas" w:hAnsi="Consolas" w:cs="Consolas"/>
                <w:color w:val="021526"/>
                <w:sz w:val="17"/>
                <w:szCs w:val="17"/>
              </w:rPr>
              <w:t>TINYINT</w:t>
            </w:r>
          </w:p>
        </w:tc>
        <w:tc>
          <w:tcPr>
            <w:tcW w:w="1701" w:type="dxa"/>
            <w:tcMar>
              <w:top w:w="50" w:type="dxa"/>
              <w:left w:w="90" w:type="dxa"/>
              <w:bottom w:w="50" w:type="dxa"/>
              <w:right w:w="90" w:type="dxa"/>
            </w:tcMar>
          </w:tcPr>
          <w:p w14:paraId="05C43F9F" w14:textId="77777777" w:rsidR="00255F2A" w:rsidRDefault="000A1C75">
            <w:pPr>
              <w:spacing w:after="0"/>
            </w:pPr>
            <w:r>
              <w:rPr>
                <w:color w:val="021526"/>
                <w:sz w:val="18"/>
                <w:szCs w:val="18"/>
                <w:rtl/>
                <w:lang w:bidi="ar-SY"/>
              </w:rPr>
              <w:t>إلزامي، افتراضي 0</w:t>
            </w:r>
          </w:p>
        </w:tc>
        <w:tc>
          <w:tcPr>
            <w:tcW w:w="4309" w:type="dxa"/>
            <w:tcMar>
              <w:top w:w="50" w:type="dxa"/>
              <w:left w:w="90" w:type="dxa"/>
              <w:bottom w:w="50" w:type="dxa"/>
              <w:right w:w="90" w:type="dxa"/>
            </w:tcMar>
          </w:tcPr>
          <w:p w14:paraId="54C97C12" w14:textId="77777777" w:rsidR="00255F2A" w:rsidRDefault="000A1C75">
            <w:pPr>
              <w:spacing w:after="0"/>
            </w:pPr>
            <w:r>
              <w:rPr>
                <w:color w:val="021526"/>
                <w:sz w:val="18"/>
                <w:szCs w:val="18"/>
                <w:rtl/>
                <w:lang w:bidi="ar-SY"/>
              </w:rPr>
              <w:t>الترتيب</w:t>
            </w:r>
          </w:p>
        </w:tc>
      </w:tr>
    </w:tbl>
    <w:p w14:paraId="156171C0" w14:textId="77777777" w:rsidR="00255F2A" w:rsidRDefault="00255F2A">
      <w:pPr>
        <w:spacing w:after="80" w:line="300" w:lineRule="auto"/>
      </w:pPr>
    </w:p>
    <w:p w14:paraId="5655870D" w14:textId="77777777" w:rsidR="00255F2A" w:rsidRDefault="000A1C75">
      <w:pPr>
        <w:spacing w:after="20" w:line="300" w:lineRule="auto"/>
      </w:pPr>
      <w:r>
        <w:rPr>
          <w:b/>
          <w:bCs/>
          <w:color w:val="00594F"/>
          <w:sz w:val="21"/>
          <w:szCs w:val="21"/>
          <w:rtl/>
          <w:lang w:bidi="ar-SY"/>
        </w:rPr>
        <w:t>المفاتيح والقيود:</w:t>
      </w:r>
    </w:p>
    <w:p w14:paraId="2A2ACF52" w14:textId="77777777" w:rsidR="00255F2A" w:rsidRDefault="000A1C75">
      <w:pPr>
        <w:pStyle w:val="ListBullet"/>
        <w:spacing w:after="40" w:line="288" w:lineRule="auto"/>
      </w:pPr>
      <w:r>
        <w:rPr>
          <w:color w:val="021526"/>
          <w:sz w:val="20"/>
          <w:szCs w:val="20"/>
          <w:rtl/>
          <w:lang w:bidi="ar-SY"/>
        </w:rPr>
        <w:t>فريد معاً:</w:t>
      </w:r>
      <w:r>
        <w:rPr>
          <w:color w:val="021526"/>
          <w:sz w:val="20"/>
          <w:szCs w:val="20"/>
        </w:rPr>
        <w:t xml:space="preserve"> (exam_id</w:t>
      </w:r>
      <w:r>
        <w:rPr>
          <w:color w:val="021526"/>
          <w:sz w:val="20"/>
          <w:szCs w:val="20"/>
          <w:rtl/>
          <w:lang w:bidi="ar-SY"/>
        </w:rPr>
        <w:t xml:space="preserve">، </w:t>
      </w:r>
      <w:r>
        <w:rPr>
          <w:color w:val="021526"/>
          <w:sz w:val="20"/>
          <w:szCs w:val="20"/>
        </w:rPr>
        <w:t>name</w:t>
      </w:r>
      <w:r>
        <w:rPr>
          <w:color w:val="021526"/>
          <w:sz w:val="20"/>
          <w:szCs w:val="20"/>
          <w:rtl/>
          <w:lang w:bidi="ar-SY"/>
        </w:rPr>
        <w:t>)</w:t>
      </w:r>
    </w:p>
    <w:p w14:paraId="47604F36" w14:textId="77777777" w:rsidR="00255F2A" w:rsidRDefault="000A1C75">
      <w:pPr>
        <w:pStyle w:val="Heading2"/>
        <w:spacing w:before="280" w:after="120"/>
      </w:pPr>
      <w:bookmarkStart w:id="117" w:name="_Toc243550849"/>
      <w:r>
        <w:rPr>
          <w:rFonts w:ascii="itf Qomra Arabic" w:eastAsia="itf Qomra Arabic" w:hAnsi="itf Qomra Arabic" w:cs="itf Qomra Arabic"/>
          <w:szCs w:val="29"/>
        </w:rPr>
        <w:t>exam_section_categories</w:t>
      </w:r>
      <w:r>
        <w:rPr>
          <w:rFonts w:ascii="itf Qomra Arabic" w:eastAsia="itf Qomra Arabic" w:hAnsi="itf Qomra Arabic" w:cs="itf Qomra Arabic"/>
          <w:szCs w:val="29"/>
          <w:rtl/>
          <w:lang w:bidi="ar-SY"/>
        </w:rPr>
        <w:t xml:space="preserve"> — فئات القسم</w:t>
      </w:r>
      <w:bookmarkEnd w:id="117"/>
    </w:p>
    <w:p w14:paraId="54CB9CF6" w14:textId="77777777" w:rsidR="00255F2A" w:rsidRDefault="000A1C75">
      <w:pPr>
        <w:spacing w:after="80" w:line="312" w:lineRule="auto"/>
      </w:pPr>
      <w:r>
        <w:rPr>
          <w:color w:val="021526"/>
          <w:sz w:val="23"/>
          <w:szCs w:val="23"/>
          <w:rtl/>
          <w:lang w:bidi="ar-SY"/>
        </w:rPr>
        <w:t>الفئات التي يُسحب منها القسم.</w:t>
      </w:r>
    </w:p>
    <w:p w14:paraId="22517B1C" w14:textId="77777777" w:rsidR="00255F2A" w:rsidRDefault="000A1C75">
      <w:pPr>
        <w:spacing w:after="40" w:line="300" w:lineRule="auto"/>
      </w:pPr>
      <w:r>
        <w:rPr>
          <w:b/>
          <w:bCs/>
          <w:color w:val="AD9E6E"/>
          <w:sz w:val="20"/>
          <w:szCs w:val="20"/>
          <w:rtl/>
          <w:lang w:bidi="ar-SY"/>
        </w:rPr>
        <w:t xml:space="preserve">البيانات الأولية: </w:t>
      </w:r>
      <w:r>
        <w:rPr>
          <w:color w:val="555F6B"/>
          <w:sz w:val="20"/>
          <w:szCs w:val="20"/>
          <w:rtl/>
          <w:lang w:bidi="ar-SY"/>
        </w:rPr>
        <w:t>الإداري: إداري، تشغيلي، إدارة الحشود، نقل، إسعافات أولية، طوارئ؛ الشرعي: ديني؛ التقني: تقني.</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02031861" w14:textId="77777777">
        <w:trPr>
          <w:tblHeader/>
          <w:jc w:val="center"/>
        </w:trPr>
        <w:tc>
          <w:tcPr>
            <w:tcW w:w="2268" w:type="dxa"/>
            <w:shd w:val="clear" w:color="auto" w:fill="00594F"/>
            <w:tcMar>
              <w:top w:w="50" w:type="dxa"/>
              <w:left w:w="90" w:type="dxa"/>
              <w:bottom w:w="50" w:type="dxa"/>
              <w:right w:w="90" w:type="dxa"/>
            </w:tcMar>
          </w:tcPr>
          <w:p w14:paraId="2AECB0AC"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5542859C"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740C8451"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1F3CFEAE" w14:textId="77777777" w:rsidR="00255F2A" w:rsidRDefault="000A1C75">
            <w:r>
              <w:rPr>
                <w:b/>
                <w:bCs/>
                <w:color w:val="FFFFFF"/>
                <w:sz w:val="20"/>
                <w:szCs w:val="20"/>
                <w:rtl/>
                <w:lang w:bidi="ar-SY"/>
              </w:rPr>
              <w:t>الوصف</w:t>
            </w:r>
          </w:p>
        </w:tc>
      </w:tr>
      <w:tr w:rsidR="00255F2A" w14:paraId="23E1B5EF" w14:textId="77777777">
        <w:trPr>
          <w:jc w:val="center"/>
        </w:trPr>
        <w:tc>
          <w:tcPr>
            <w:tcW w:w="2268" w:type="dxa"/>
            <w:tcMar>
              <w:top w:w="50" w:type="dxa"/>
              <w:left w:w="90" w:type="dxa"/>
              <w:bottom w:w="50" w:type="dxa"/>
              <w:right w:w="90" w:type="dxa"/>
            </w:tcMar>
          </w:tcPr>
          <w:p w14:paraId="4BCAF96F" w14:textId="77777777" w:rsidR="00255F2A" w:rsidRDefault="000A1C75">
            <w:pPr>
              <w:spacing w:after="0"/>
            </w:pPr>
            <w:r>
              <w:rPr>
                <w:rFonts w:ascii="Consolas" w:eastAsia="Consolas" w:hAnsi="Consolas" w:cs="Consolas"/>
                <w:color w:val="021526"/>
                <w:sz w:val="17"/>
                <w:szCs w:val="17"/>
              </w:rPr>
              <w:t>section_id</w:t>
            </w:r>
          </w:p>
        </w:tc>
        <w:tc>
          <w:tcPr>
            <w:tcW w:w="1587" w:type="dxa"/>
            <w:tcMar>
              <w:top w:w="50" w:type="dxa"/>
              <w:left w:w="90" w:type="dxa"/>
              <w:bottom w:w="50" w:type="dxa"/>
              <w:right w:w="90" w:type="dxa"/>
            </w:tcMar>
          </w:tcPr>
          <w:p w14:paraId="44CFFA02"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79B6F1AB" w14:textId="77777777" w:rsidR="00255F2A" w:rsidRDefault="000A1C75">
            <w:pPr>
              <w:spacing w:after="0"/>
            </w:pPr>
            <w:r>
              <w:rPr>
                <w:color w:val="021526"/>
                <w:sz w:val="18"/>
                <w:szCs w:val="18"/>
                <w:rtl/>
                <w:lang w:bidi="ar-SY"/>
              </w:rPr>
              <w:t xml:space="preserve">مفتاح أساسي، ← </w:t>
            </w:r>
            <w:r>
              <w:rPr>
                <w:color w:val="021526"/>
                <w:sz w:val="18"/>
                <w:szCs w:val="18"/>
              </w:rPr>
              <w:t>exam_sections</w:t>
            </w:r>
            <w:r>
              <w:rPr>
                <w:color w:val="021526"/>
                <w:sz w:val="18"/>
                <w:szCs w:val="18"/>
                <w:rtl/>
                <w:lang w:bidi="ar-SY"/>
              </w:rPr>
              <w:t xml:space="preserve">، عند الحذف </w:t>
            </w:r>
            <w:r>
              <w:rPr>
                <w:color w:val="021526"/>
                <w:sz w:val="18"/>
                <w:szCs w:val="18"/>
              </w:rPr>
              <w:t>CASCADE</w:t>
            </w:r>
            <w:r>
              <w:rPr>
                <w:color w:val="021526"/>
                <w:sz w:val="18"/>
                <w:szCs w:val="18"/>
                <w:rtl/>
                <w:lang w:bidi="ar-SY"/>
              </w:rPr>
              <w:t>، إلزامي</w:t>
            </w:r>
          </w:p>
        </w:tc>
        <w:tc>
          <w:tcPr>
            <w:tcW w:w="4309" w:type="dxa"/>
            <w:tcMar>
              <w:top w:w="50" w:type="dxa"/>
              <w:left w:w="90" w:type="dxa"/>
              <w:bottom w:w="50" w:type="dxa"/>
              <w:right w:w="90" w:type="dxa"/>
            </w:tcMar>
          </w:tcPr>
          <w:p w14:paraId="7A62303E" w14:textId="77777777" w:rsidR="00255F2A" w:rsidRDefault="000A1C75">
            <w:pPr>
              <w:spacing w:after="0"/>
            </w:pPr>
            <w:r>
              <w:rPr>
                <w:color w:val="021526"/>
                <w:sz w:val="18"/>
                <w:szCs w:val="18"/>
                <w:rtl/>
                <w:lang w:bidi="ar-SY"/>
              </w:rPr>
              <w:t>القسم</w:t>
            </w:r>
          </w:p>
        </w:tc>
      </w:tr>
      <w:tr w:rsidR="00255F2A" w14:paraId="6BF2888E" w14:textId="77777777">
        <w:trPr>
          <w:jc w:val="center"/>
        </w:trPr>
        <w:tc>
          <w:tcPr>
            <w:tcW w:w="2268" w:type="dxa"/>
            <w:shd w:val="clear" w:color="auto" w:fill="F7F4EF"/>
            <w:tcMar>
              <w:top w:w="50" w:type="dxa"/>
              <w:left w:w="90" w:type="dxa"/>
              <w:bottom w:w="50" w:type="dxa"/>
              <w:right w:w="90" w:type="dxa"/>
            </w:tcMar>
          </w:tcPr>
          <w:p w14:paraId="250D4B99" w14:textId="77777777" w:rsidR="00255F2A" w:rsidRDefault="000A1C75">
            <w:pPr>
              <w:spacing w:after="0"/>
            </w:pPr>
            <w:r>
              <w:rPr>
                <w:rFonts w:ascii="Consolas" w:eastAsia="Consolas" w:hAnsi="Consolas" w:cs="Consolas"/>
                <w:color w:val="021526"/>
                <w:sz w:val="17"/>
                <w:szCs w:val="17"/>
              </w:rPr>
              <w:t>category_code</w:t>
            </w:r>
          </w:p>
        </w:tc>
        <w:tc>
          <w:tcPr>
            <w:tcW w:w="1587" w:type="dxa"/>
            <w:shd w:val="clear" w:color="auto" w:fill="F7F4EF"/>
            <w:tcMar>
              <w:top w:w="50" w:type="dxa"/>
              <w:left w:w="90" w:type="dxa"/>
              <w:bottom w:w="50" w:type="dxa"/>
              <w:right w:w="90" w:type="dxa"/>
            </w:tcMar>
          </w:tcPr>
          <w:p w14:paraId="0A19E1C9" w14:textId="77777777" w:rsidR="00255F2A" w:rsidRDefault="000A1C75">
            <w:pPr>
              <w:spacing w:after="0"/>
            </w:pPr>
            <w:r>
              <w:rPr>
                <w:rFonts w:ascii="Consolas" w:eastAsia="Consolas" w:hAnsi="Consolas" w:cs="Consolas"/>
                <w:color w:val="021526"/>
                <w:sz w:val="17"/>
                <w:szCs w:val="17"/>
              </w:rPr>
              <w:t>VARCHAR(20)</w:t>
            </w:r>
          </w:p>
        </w:tc>
        <w:tc>
          <w:tcPr>
            <w:tcW w:w="1701" w:type="dxa"/>
            <w:shd w:val="clear" w:color="auto" w:fill="F7F4EF"/>
            <w:tcMar>
              <w:top w:w="50" w:type="dxa"/>
              <w:left w:w="90" w:type="dxa"/>
              <w:bottom w:w="50" w:type="dxa"/>
              <w:right w:w="90" w:type="dxa"/>
            </w:tcMar>
          </w:tcPr>
          <w:p w14:paraId="1DF78E26" w14:textId="77777777" w:rsidR="00255F2A" w:rsidRDefault="000A1C75">
            <w:pPr>
              <w:spacing w:after="0"/>
            </w:pPr>
            <w:r>
              <w:rPr>
                <w:color w:val="021526"/>
                <w:sz w:val="18"/>
                <w:szCs w:val="18"/>
                <w:rtl/>
                <w:lang w:bidi="ar-SY"/>
              </w:rPr>
              <w:t xml:space="preserve">مفتاح أساسي، ← </w:t>
            </w:r>
            <w:r>
              <w:rPr>
                <w:color w:val="021526"/>
                <w:sz w:val="18"/>
                <w:szCs w:val="18"/>
              </w:rPr>
              <w:t>exam_question_categories.code</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3D150F23" w14:textId="77777777" w:rsidR="00255F2A" w:rsidRDefault="000A1C75">
            <w:pPr>
              <w:spacing w:after="0"/>
            </w:pPr>
            <w:r>
              <w:rPr>
                <w:color w:val="021526"/>
                <w:sz w:val="18"/>
                <w:szCs w:val="18"/>
                <w:rtl/>
                <w:lang w:bidi="ar-SY"/>
              </w:rPr>
              <w:t>الفئة</w:t>
            </w:r>
          </w:p>
        </w:tc>
      </w:tr>
    </w:tbl>
    <w:p w14:paraId="526D9D6E" w14:textId="77777777" w:rsidR="00255F2A" w:rsidRDefault="00255F2A">
      <w:pPr>
        <w:spacing w:after="80" w:line="300" w:lineRule="auto"/>
      </w:pPr>
    </w:p>
    <w:p w14:paraId="523D69E3" w14:textId="77777777" w:rsidR="00255F2A" w:rsidRDefault="000A1C75">
      <w:pPr>
        <w:spacing w:after="20" w:line="300" w:lineRule="auto"/>
      </w:pPr>
      <w:r>
        <w:rPr>
          <w:b/>
          <w:bCs/>
          <w:color w:val="00594F"/>
          <w:sz w:val="21"/>
          <w:szCs w:val="21"/>
          <w:rtl/>
          <w:lang w:bidi="ar-SY"/>
        </w:rPr>
        <w:t>المفاتيح والقيود:</w:t>
      </w:r>
    </w:p>
    <w:p w14:paraId="19141D02" w14:textId="77777777" w:rsidR="00255F2A" w:rsidRDefault="000A1C75">
      <w:pPr>
        <w:pStyle w:val="ListBullet"/>
        <w:spacing w:after="40" w:line="288" w:lineRule="auto"/>
      </w:pPr>
      <w:r>
        <w:rPr>
          <w:color w:val="021526"/>
          <w:sz w:val="20"/>
          <w:szCs w:val="20"/>
          <w:rtl/>
          <w:lang w:bidi="ar-SY"/>
        </w:rPr>
        <w:t>المفتاح الأساسي المركب:</w:t>
      </w:r>
      <w:r>
        <w:rPr>
          <w:color w:val="021526"/>
          <w:sz w:val="20"/>
          <w:szCs w:val="20"/>
        </w:rPr>
        <w:t xml:space="preserve"> (section_id</w:t>
      </w:r>
      <w:r>
        <w:rPr>
          <w:color w:val="021526"/>
          <w:sz w:val="20"/>
          <w:szCs w:val="20"/>
          <w:rtl/>
          <w:lang w:bidi="ar-SY"/>
        </w:rPr>
        <w:t xml:space="preserve">، </w:t>
      </w:r>
      <w:r>
        <w:rPr>
          <w:color w:val="021526"/>
          <w:sz w:val="20"/>
          <w:szCs w:val="20"/>
        </w:rPr>
        <w:t>category_code</w:t>
      </w:r>
      <w:r>
        <w:rPr>
          <w:color w:val="021526"/>
          <w:sz w:val="20"/>
          <w:szCs w:val="20"/>
          <w:rtl/>
          <w:lang w:bidi="ar-SY"/>
        </w:rPr>
        <w:t>)</w:t>
      </w:r>
    </w:p>
    <w:p w14:paraId="33A98CA6" w14:textId="77777777" w:rsidR="00255F2A" w:rsidRDefault="000A1C75">
      <w:pPr>
        <w:pStyle w:val="Heading2"/>
        <w:spacing w:before="280" w:after="120"/>
      </w:pPr>
      <w:bookmarkStart w:id="118" w:name="_Toc243550850"/>
      <w:r>
        <w:rPr>
          <w:rFonts w:ascii="itf Qomra Arabic" w:eastAsia="itf Qomra Arabic" w:hAnsi="itf Qomra Arabic" w:cs="itf Qomra Arabic"/>
          <w:szCs w:val="29"/>
        </w:rPr>
        <w:t>exam_center_moves</w:t>
      </w:r>
      <w:r>
        <w:rPr>
          <w:rFonts w:ascii="itf Qomra Arabic" w:eastAsia="itf Qomra Arabic" w:hAnsi="itf Qomra Arabic" w:cs="itf Qomra Arabic"/>
          <w:szCs w:val="29"/>
          <w:rtl/>
          <w:lang w:bidi="ar-SY"/>
        </w:rPr>
        <w:t xml:space="preserve"> — نقل متقدم إلى مركز آخر</w:t>
      </w:r>
      <w:bookmarkEnd w:id="118"/>
    </w:p>
    <w:p w14:paraId="0A859B9E" w14:textId="77777777" w:rsidR="00255F2A" w:rsidRDefault="000A1C75">
      <w:pPr>
        <w:spacing w:after="80" w:line="312" w:lineRule="auto"/>
      </w:pPr>
      <w:r>
        <w:rPr>
          <w:color w:val="021526"/>
          <w:sz w:val="23"/>
          <w:szCs w:val="23"/>
          <w:rtl/>
          <w:lang w:bidi="ar-SY"/>
        </w:rPr>
        <w:t>يجلس المتقدم في مركز محافظة قيده، إلا إذا نقله مكتب الامتحانات.</w:t>
      </w:r>
    </w:p>
    <w:p w14:paraId="42AFB1AC"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examHalls.moved</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53008D22" w14:textId="77777777">
        <w:trPr>
          <w:tblHeader/>
          <w:jc w:val="center"/>
        </w:trPr>
        <w:tc>
          <w:tcPr>
            <w:tcW w:w="2268" w:type="dxa"/>
            <w:shd w:val="clear" w:color="auto" w:fill="00594F"/>
            <w:tcMar>
              <w:top w:w="50" w:type="dxa"/>
              <w:left w:w="90" w:type="dxa"/>
              <w:bottom w:w="50" w:type="dxa"/>
              <w:right w:w="90" w:type="dxa"/>
            </w:tcMar>
          </w:tcPr>
          <w:p w14:paraId="693FF2F1"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5557F120"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29CA2FD8"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4C9A356E" w14:textId="77777777" w:rsidR="00255F2A" w:rsidRDefault="000A1C75">
            <w:r>
              <w:rPr>
                <w:b/>
                <w:bCs/>
                <w:color w:val="FFFFFF"/>
                <w:sz w:val="20"/>
                <w:szCs w:val="20"/>
                <w:rtl/>
                <w:lang w:bidi="ar-SY"/>
              </w:rPr>
              <w:t>الوصف</w:t>
            </w:r>
          </w:p>
        </w:tc>
      </w:tr>
      <w:tr w:rsidR="00255F2A" w14:paraId="347465DC" w14:textId="77777777">
        <w:trPr>
          <w:jc w:val="center"/>
        </w:trPr>
        <w:tc>
          <w:tcPr>
            <w:tcW w:w="2268" w:type="dxa"/>
            <w:tcMar>
              <w:top w:w="50" w:type="dxa"/>
              <w:left w:w="90" w:type="dxa"/>
              <w:bottom w:w="50" w:type="dxa"/>
              <w:right w:w="90" w:type="dxa"/>
            </w:tcMar>
          </w:tcPr>
          <w:p w14:paraId="573338D4" w14:textId="77777777" w:rsidR="00255F2A" w:rsidRDefault="000A1C75">
            <w:pPr>
              <w:spacing w:after="0"/>
            </w:pPr>
            <w:r>
              <w:rPr>
                <w:rFonts w:ascii="Consolas" w:eastAsia="Consolas" w:hAnsi="Consolas" w:cs="Consolas"/>
                <w:color w:val="021526"/>
                <w:sz w:val="17"/>
                <w:szCs w:val="17"/>
              </w:rPr>
              <w:t>admin_season_file_id</w:t>
            </w:r>
          </w:p>
        </w:tc>
        <w:tc>
          <w:tcPr>
            <w:tcW w:w="1587" w:type="dxa"/>
            <w:tcMar>
              <w:top w:w="50" w:type="dxa"/>
              <w:left w:w="90" w:type="dxa"/>
              <w:bottom w:w="50" w:type="dxa"/>
              <w:right w:w="90" w:type="dxa"/>
            </w:tcMar>
          </w:tcPr>
          <w:p w14:paraId="6317F0EF"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2882EB73" w14:textId="77777777" w:rsidR="00255F2A" w:rsidRDefault="000A1C75">
            <w:pPr>
              <w:spacing w:after="0"/>
            </w:pPr>
            <w:r>
              <w:rPr>
                <w:color w:val="021526"/>
                <w:sz w:val="18"/>
                <w:szCs w:val="18"/>
                <w:rtl/>
                <w:lang w:bidi="ar-SY"/>
              </w:rPr>
              <w:t xml:space="preserve">مفتاح أساسي، ← </w:t>
            </w:r>
            <w:r>
              <w:rPr>
                <w:color w:val="021526"/>
                <w:sz w:val="18"/>
                <w:szCs w:val="18"/>
              </w:rPr>
              <w:t>admin_season_files</w:t>
            </w:r>
            <w:r>
              <w:rPr>
                <w:color w:val="021526"/>
                <w:sz w:val="18"/>
                <w:szCs w:val="18"/>
                <w:rtl/>
                <w:lang w:bidi="ar-SY"/>
              </w:rPr>
              <w:t xml:space="preserve">، عند الحذف </w:t>
            </w:r>
            <w:r>
              <w:rPr>
                <w:color w:val="021526"/>
                <w:sz w:val="18"/>
                <w:szCs w:val="18"/>
              </w:rPr>
              <w:t>CASCADE</w:t>
            </w:r>
            <w:r>
              <w:rPr>
                <w:color w:val="021526"/>
                <w:sz w:val="18"/>
                <w:szCs w:val="18"/>
                <w:rtl/>
                <w:lang w:bidi="ar-SY"/>
              </w:rPr>
              <w:t>، إلزامي</w:t>
            </w:r>
          </w:p>
        </w:tc>
        <w:tc>
          <w:tcPr>
            <w:tcW w:w="4309" w:type="dxa"/>
            <w:tcMar>
              <w:top w:w="50" w:type="dxa"/>
              <w:left w:w="90" w:type="dxa"/>
              <w:bottom w:w="50" w:type="dxa"/>
              <w:right w:w="90" w:type="dxa"/>
            </w:tcMar>
          </w:tcPr>
          <w:p w14:paraId="418F6076" w14:textId="77777777" w:rsidR="00255F2A" w:rsidRDefault="000A1C75">
            <w:pPr>
              <w:spacing w:after="0"/>
            </w:pPr>
            <w:r>
              <w:rPr>
                <w:color w:val="021526"/>
                <w:sz w:val="18"/>
                <w:szCs w:val="18"/>
                <w:rtl/>
                <w:lang w:bidi="ar-SY"/>
              </w:rPr>
              <w:t>ملف المتقدم</w:t>
            </w:r>
          </w:p>
        </w:tc>
      </w:tr>
      <w:tr w:rsidR="00255F2A" w14:paraId="39244C05" w14:textId="77777777">
        <w:trPr>
          <w:jc w:val="center"/>
        </w:trPr>
        <w:tc>
          <w:tcPr>
            <w:tcW w:w="2268" w:type="dxa"/>
            <w:shd w:val="clear" w:color="auto" w:fill="F7F4EF"/>
            <w:tcMar>
              <w:top w:w="50" w:type="dxa"/>
              <w:left w:w="90" w:type="dxa"/>
              <w:bottom w:w="50" w:type="dxa"/>
              <w:right w:w="90" w:type="dxa"/>
            </w:tcMar>
          </w:tcPr>
          <w:p w14:paraId="70747E56" w14:textId="77777777" w:rsidR="00255F2A" w:rsidRDefault="000A1C75">
            <w:pPr>
              <w:spacing w:after="0"/>
            </w:pPr>
            <w:r>
              <w:rPr>
                <w:rFonts w:ascii="Consolas" w:eastAsia="Consolas" w:hAnsi="Consolas" w:cs="Consolas"/>
                <w:color w:val="021526"/>
                <w:sz w:val="17"/>
                <w:szCs w:val="17"/>
              </w:rPr>
              <w:t>center_id</w:t>
            </w:r>
          </w:p>
        </w:tc>
        <w:tc>
          <w:tcPr>
            <w:tcW w:w="1587" w:type="dxa"/>
            <w:shd w:val="clear" w:color="auto" w:fill="F7F4EF"/>
            <w:tcMar>
              <w:top w:w="50" w:type="dxa"/>
              <w:left w:w="90" w:type="dxa"/>
              <w:bottom w:w="50" w:type="dxa"/>
              <w:right w:w="90" w:type="dxa"/>
            </w:tcMar>
          </w:tcPr>
          <w:p w14:paraId="401FAC24"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1A1BC782" w14:textId="77777777" w:rsidR="00255F2A" w:rsidRDefault="000A1C75">
            <w:pPr>
              <w:spacing w:after="0"/>
            </w:pPr>
            <w:r>
              <w:rPr>
                <w:color w:val="021526"/>
                <w:sz w:val="18"/>
                <w:szCs w:val="18"/>
                <w:rtl/>
                <w:lang w:bidi="ar-SY"/>
              </w:rPr>
              <w:t xml:space="preserve">← </w:t>
            </w:r>
            <w:r>
              <w:rPr>
                <w:color w:val="021526"/>
                <w:sz w:val="18"/>
                <w:szCs w:val="18"/>
              </w:rPr>
              <w:t>exam_centers</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36C18551" w14:textId="77777777" w:rsidR="00255F2A" w:rsidRDefault="000A1C75">
            <w:pPr>
              <w:spacing w:after="0"/>
            </w:pPr>
            <w:r>
              <w:rPr>
                <w:color w:val="021526"/>
                <w:sz w:val="18"/>
                <w:szCs w:val="18"/>
                <w:rtl/>
                <w:lang w:bidi="ar-SY"/>
              </w:rPr>
              <w:t>المركز الجديد</w:t>
            </w:r>
          </w:p>
        </w:tc>
      </w:tr>
      <w:tr w:rsidR="00255F2A" w14:paraId="67AE82C3" w14:textId="77777777">
        <w:trPr>
          <w:jc w:val="center"/>
        </w:trPr>
        <w:tc>
          <w:tcPr>
            <w:tcW w:w="2268" w:type="dxa"/>
            <w:tcMar>
              <w:top w:w="50" w:type="dxa"/>
              <w:left w:w="90" w:type="dxa"/>
              <w:bottom w:w="50" w:type="dxa"/>
              <w:right w:w="90" w:type="dxa"/>
            </w:tcMar>
          </w:tcPr>
          <w:p w14:paraId="40851C41" w14:textId="77777777" w:rsidR="00255F2A" w:rsidRDefault="000A1C75">
            <w:pPr>
              <w:spacing w:after="0"/>
            </w:pPr>
            <w:r>
              <w:rPr>
                <w:rFonts w:ascii="Consolas" w:eastAsia="Consolas" w:hAnsi="Consolas" w:cs="Consolas"/>
                <w:color w:val="021526"/>
                <w:sz w:val="17"/>
                <w:szCs w:val="17"/>
              </w:rPr>
              <w:t>moved_by_staff_id</w:t>
            </w:r>
          </w:p>
        </w:tc>
        <w:tc>
          <w:tcPr>
            <w:tcW w:w="1587" w:type="dxa"/>
            <w:tcMar>
              <w:top w:w="50" w:type="dxa"/>
              <w:left w:w="90" w:type="dxa"/>
              <w:bottom w:w="50" w:type="dxa"/>
              <w:right w:w="90" w:type="dxa"/>
            </w:tcMar>
          </w:tcPr>
          <w:p w14:paraId="4D99CB8B"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20227CD9" w14:textId="77777777" w:rsidR="00255F2A" w:rsidRDefault="000A1C75">
            <w:pPr>
              <w:spacing w:after="0"/>
            </w:pPr>
            <w:r>
              <w:rPr>
                <w:color w:val="021526"/>
                <w:sz w:val="18"/>
                <w:szCs w:val="18"/>
                <w:rtl/>
                <w:lang w:bidi="ar-SY"/>
              </w:rPr>
              <w:t xml:space="preserve">← </w:t>
            </w:r>
            <w:r>
              <w:rPr>
                <w:color w:val="021526"/>
                <w:sz w:val="18"/>
                <w:szCs w:val="18"/>
              </w:rPr>
              <w:t>staff_users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tcMar>
              <w:top w:w="50" w:type="dxa"/>
              <w:left w:w="90" w:type="dxa"/>
              <w:bottom w:w="50" w:type="dxa"/>
              <w:right w:w="90" w:type="dxa"/>
            </w:tcMar>
          </w:tcPr>
          <w:p w14:paraId="661C5324" w14:textId="77777777" w:rsidR="00255F2A" w:rsidRDefault="000A1C75">
            <w:pPr>
              <w:spacing w:after="0"/>
            </w:pPr>
            <w:r>
              <w:rPr>
                <w:color w:val="021526"/>
                <w:sz w:val="18"/>
                <w:szCs w:val="18"/>
                <w:rtl/>
                <w:lang w:bidi="ar-SY"/>
              </w:rPr>
              <w:t>من نقله</w:t>
            </w:r>
          </w:p>
        </w:tc>
      </w:tr>
      <w:tr w:rsidR="00255F2A" w14:paraId="3F30626A" w14:textId="77777777">
        <w:trPr>
          <w:jc w:val="center"/>
        </w:trPr>
        <w:tc>
          <w:tcPr>
            <w:tcW w:w="2268" w:type="dxa"/>
            <w:shd w:val="clear" w:color="auto" w:fill="F7F4EF"/>
            <w:tcMar>
              <w:top w:w="50" w:type="dxa"/>
              <w:left w:w="90" w:type="dxa"/>
              <w:bottom w:w="50" w:type="dxa"/>
              <w:right w:w="90" w:type="dxa"/>
            </w:tcMar>
          </w:tcPr>
          <w:p w14:paraId="2CDB6841" w14:textId="77777777" w:rsidR="00255F2A" w:rsidRDefault="000A1C75">
            <w:pPr>
              <w:spacing w:after="0"/>
            </w:pPr>
            <w:r>
              <w:rPr>
                <w:rFonts w:ascii="Consolas" w:eastAsia="Consolas" w:hAnsi="Consolas" w:cs="Consolas"/>
                <w:color w:val="021526"/>
                <w:sz w:val="17"/>
                <w:szCs w:val="17"/>
              </w:rPr>
              <w:t>moved_at</w:t>
            </w:r>
          </w:p>
        </w:tc>
        <w:tc>
          <w:tcPr>
            <w:tcW w:w="1587" w:type="dxa"/>
            <w:shd w:val="clear" w:color="auto" w:fill="F7F4EF"/>
            <w:tcMar>
              <w:top w:w="50" w:type="dxa"/>
              <w:left w:w="90" w:type="dxa"/>
              <w:bottom w:w="50" w:type="dxa"/>
              <w:right w:w="90" w:type="dxa"/>
            </w:tcMar>
          </w:tcPr>
          <w:p w14:paraId="783B514A"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16AA6F42" w14:textId="77777777" w:rsidR="00255F2A" w:rsidRDefault="000A1C75">
            <w:pPr>
              <w:spacing w:after="0"/>
            </w:pPr>
            <w:r>
              <w:rPr>
                <w:color w:val="021526"/>
                <w:sz w:val="18"/>
                <w:szCs w:val="18"/>
                <w:rtl/>
                <w:lang w:bidi="ar-SY"/>
              </w:rPr>
              <w:t>إلزامي، الآن افتراضياً</w:t>
            </w:r>
          </w:p>
        </w:tc>
        <w:tc>
          <w:tcPr>
            <w:tcW w:w="4309" w:type="dxa"/>
            <w:shd w:val="clear" w:color="auto" w:fill="F7F4EF"/>
            <w:tcMar>
              <w:top w:w="50" w:type="dxa"/>
              <w:left w:w="90" w:type="dxa"/>
              <w:bottom w:w="50" w:type="dxa"/>
              <w:right w:w="90" w:type="dxa"/>
            </w:tcMar>
          </w:tcPr>
          <w:p w14:paraId="237AF5B2" w14:textId="77777777" w:rsidR="00255F2A" w:rsidRDefault="000A1C75">
            <w:pPr>
              <w:spacing w:after="0"/>
            </w:pPr>
            <w:r>
              <w:rPr>
                <w:color w:val="021526"/>
                <w:sz w:val="18"/>
                <w:szCs w:val="18"/>
                <w:rtl/>
                <w:lang w:bidi="ar-SY"/>
              </w:rPr>
              <w:t>الوقت</w:t>
            </w:r>
          </w:p>
        </w:tc>
      </w:tr>
    </w:tbl>
    <w:p w14:paraId="3E3C518D" w14:textId="77777777" w:rsidR="00255F2A" w:rsidRDefault="00255F2A">
      <w:pPr>
        <w:spacing w:after="80" w:line="300" w:lineRule="auto"/>
      </w:pPr>
    </w:p>
    <w:p w14:paraId="2B116E48" w14:textId="77777777" w:rsidR="00255F2A" w:rsidRDefault="000A1C75">
      <w:pPr>
        <w:spacing w:before="40" w:after="20" w:line="300" w:lineRule="auto"/>
      </w:pPr>
      <w:r>
        <w:rPr>
          <w:b/>
          <w:bCs/>
          <w:color w:val="00594F"/>
          <w:sz w:val="21"/>
          <w:szCs w:val="21"/>
          <w:rtl/>
          <w:lang w:bidi="ar-SY"/>
        </w:rPr>
        <w:t>قواعد العمل:</w:t>
      </w:r>
    </w:p>
    <w:p w14:paraId="56C094C0" w14:textId="77777777" w:rsidR="00255F2A" w:rsidRDefault="000A1C75">
      <w:pPr>
        <w:pStyle w:val="ListBullet"/>
        <w:spacing w:after="40" w:line="288" w:lineRule="auto"/>
      </w:pPr>
      <w:r>
        <w:rPr>
          <w:color w:val="021526"/>
          <w:sz w:val="21"/>
          <w:szCs w:val="21"/>
          <w:rtl/>
          <w:lang w:bidi="ar-SY"/>
        </w:rPr>
        <w:t>لا يُنقل من سلّم، ولا إلى مركز غير فعال.</w:t>
      </w:r>
    </w:p>
    <w:p w14:paraId="3517665D" w14:textId="77777777" w:rsidR="00255F2A" w:rsidRDefault="000A1C75">
      <w:pPr>
        <w:pStyle w:val="Heading2"/>
        <w:spacing w:before="280" w:after="120"/>
      </w:pPr>
      <w:bookmarkStart w:id="119" w:name="_Toc243550851"/>
      <w:r>
        <w:rPr>
          <w:rFonts w:ascii="itf Qomra Arabic" w:eastAsia="itf Qomra Arabic" w:hAnsi="itf Qomra Arabic" w:cs="itf Qomra Arabic"/>
          <w:szCs w:val="29"/>
        </w:rPr>
        <w:t>exam_sittings</w:t>
      </w:r>
      <w:r>
        <w:rPr>
          <w:rFonts w:ascii="itf Qomra Arabic" w:eastAsia="itf Qomra Arabic" w:hAnsi="itf Qomra Arabic" w:cs="itf Qomra Arabic"/>
          <w:szCs w:val="29"/>
          <w:rtl/>
          <w:lang w:bidi="ar-SY"/>
        </w:rPr>
        <w:t xml:space="preserve"> — جلسات القاعات</w:t>
      </w:r>
      <w:bookmarkEnd w:id="119"/>
    </w:p>
    <w:p w14:paraId="5DBEC4BE" w14:textId="77777777" w:rsidR="00255F2A" w:rsidRDefault="000A1C75">
      <w:pPr>
        <w:spacing w:after="80" w:line="312" w:lineRule="auto"/>
      </w:pPr>
      <w:r>
        <w:rPr>
          <w:color w:val="021526"/>
          <w:sz w:val="23"/>
          <w:szCs w:val="23"/>
          <w:rtl/>
          <w:lang w:bidi="ar-SY"/>
        </w:rPr>
        <w:t>جلسة اختبار في مركز: يفتحها المشرف، ويبدأها للجميع، وينهيها.</w:t>
      </w:r>
    </w:p>
    <w:p w14:paraId="7A8E8762"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lib/store.ts:895 HallRun | app/staff/hall/view.tsx</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43A74026" w14:textId="77777777">
        <w:trPr>
          <w:tblHeader/>
          <w:jc w:val="center"/>
        </w:trPr>
        <w:tc>
          <w:tcPr>
            <w:tcW w:w="2268" w:type="dxa"/>
            <w:shd w:val="clear" w:color="auto" w:fill="00594F"/>
            <w:tcMar>
              <w:top w:w="50" w:type="dxa"/>
              <w:left w:w="90" w:type="dxa"/>
              <w:bottom w:w="50" w:type="dxa"/>
              <w:right w:w="90" w:type="dxa"/>
            </w:tcMar>
          </w:tcPr>
          <w:p w14:paraId="48ECBD0D"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3D1D7EB4"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2F929735"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25BFA199" w14:textId="77777777" w:rsidR="00255F2A" w:rsidRDefault="000A1C75">
            <w:r>
              <w:rPr>
                <w:b/>
                <w:bCs/>
                <w:color w:val="FFFFFF"/>
                <w:sz w:val="20"/>
                <w:szCs w:val="20"/>
                <w:rtl/>
                <w:lang w:bidi="ar-SY"/>
              </w:rPr>
              <w:t>الوصف</w:t>
            </w:r>
          </w:p>
        </w:tc>
      </w:tr>
      <w:tr w:rsidR="00255F2A" w14:paraId="278AD3A5" w14:textId="77777777">
        <w:trPr>
          <w:jc w:val="center"/>
        </w:trPr>
        <w:tc>
          <w:tcPr>
            <w:tcW w:w="2268" w:type="dxa"/>
            <w:tcMar>
              <w:top w:w="50" w:type="dxa"/>
              <w:left w:w="90" w:type="dxa"/>
              <w:bottom w:w="50" w:type="dxa"/>
              <w:right w:w="90" w:type="dxa"/>
            </w:tcMar>
          </w:tcPr>
          <w:p w14:paraId="0254DC48"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0C936DE8"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0EEC1628"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121AC1D5" w14:textId="77777777" w:rsidR="00255F2A" w:rsidRDefault="000A1C75">
            <w:pPr>
              <w:spacing w:after="0"/>
            </w:pPr>
            <w:r>
              <w:rPr>
                <w:color w:val="021526"/>
                <w:sz w:val="18"/>
                <w:szCs w:val="18"/>
                <w:rtl/>
                <w:lang w:bidi="ar-SY"/>
              </w:rPr>
              <w:t>المعرّف الداخلي، يتولّد تلقائياً</w:t>
            </w:r>
          </w:p>
        </w:tc>
      </w:tr>
      <w:tr w:rsidR="00255F2A" w14:paraId="6F6EC495" w14:textId="77777777">
        <w:trPr>
          <w:jc w:val="center"/>
        </w:trPr>
        <w:tc>
          <w:tcPr>
            <w:tcW w:w="2268" w:type="dxa"/>
            <w:shd w:val="clear" w:color="auto" w:fill="F7F4EF"/>
            <w:tcMar>
              <w:top w:w="50" w:type="dxa"/>
              <w:left w:w="90" w:type="dxa"/>
              <w:bottom w:w="50" w:type="dxa"/>
              <w:right w:w="90" w:type="dxa"/>
            </w:tcMar>
          </w:tcPr>
          <w:p w14:paraId="13E6392C" w14:textId="77777777" w:rsidR="00255F2A" w:rsidRDefault="000A1C75">
            <w:pPr>
              <w:spacing w:after="0"/>
            </w:pPr>
            <w:r>
              <w:rPr>
                <w:rFonts w:ascii="Consolas" w:eastAsia="Consolas" w:hAnsi="Consolas" w:cs="Consolas"/>
                <w:color w:val="021526"/>
                <w:sz w:val="17"/>
                <w:szCs w:val="17"/>
              </w:rPr>
              <w:t>exam_id</w:t>
            </w:r>
          </w:p>
        </w:tc>
        <w:tc>
          <w:tcPr>
            <w:tcW w:w="1587" w:type="dxa"/>
            <w:shd w:val="clear" w:color="auto" w:fill="F7F4EF"/>
            <w:tcMar>
              <w:top w:w="50" w:type="dxa"/>
              <w:left w:w="90" w:type="dxa"/>
              <w:bottom w:w="50" w:type="dxa"/>
              <w:right w:w="90" w:type="dxa"/>
            </w:tcMar>
          </w:tcPr>
          <w:p w14:paraId="022C0F1D"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6F4C7741" w14:textId="77777777" w:rsidR="00255F2A" w:rsidRDefault="000A1C75">
            <w:pPr>
              <w:spacing w:after="0"/>
            </w:pPr>
            <w:r>
              <w:rPr>
                <w:color w:val="021526"/>
                <w:sz w:val="18"/>
                <w:szCs w:val="18"/>
                <w:rtl/>
                <w:lang w:bidi="ar-SY"/>
              </w:rPr>
              <w:t xml:space="preserve">← </w:t>
            </w:r>
            <w:r>
              <w:rPr>
                <w:color w:val="021526"/>
                <w:sz w:val="18"/>
                <w:szCs w:val="18"/>
              </w:rPr>
              <w:t>exams</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6387E526" w14:textId="77777777" w:rsidR="00255F2A" w:rsidRDefault="000A1C75">
            <w:pPr>
              <w:spacing w:after="0"/>
            </w:pPr>
            <w:r>
              <w:rPr>
                <w:color w:val="021526"/>
                <w:sz w:val="18"/>
                <w:szCs w:val="18"/>
                <w:rtl/>
                <w:lang w:bidi="ar-SY"/>
              </w:rPr>
              <w:t>الاختبار</w:t>
            </w:r>
          </w:p>
        </w:tc>
      </w:tr>
      <w:tr w:rsidR="00255F2A" w14:paraId="70E779D7" w14:textId="77777777">
        <w:trPr>
          <w:jc w:val="center"/>
        </w:trPr>
        <w:tc>
          <w:tcPr>
            <w:tcW w:w="2268" w:type="dxa"/>
            <w:tcMar>
              <w:top w:w="50" w:type="dxa"/>
              <w:left w:w="90" w:type="dxa"/>
              <w:bottom w:w="50" w:type="dxa"/>
              <w:right w:w="90" w:type="dxa"/>
            </w:tcMar>
          </w:tcPr>
          <w:p w14:paraId="077889E9" w14:textId="77777777" w:rsidR="00255F2A" w:rsidRDefault="000A1C75">
            <w:pPr>
              <w:spacing w:after="0"/>
            </w:pPr>
            <w:r>
              <w:rPr>
                <w:rFonts w:ascii="Consolas" w:eastAsia="Consolas" w:hAnsi="Consolas" w:cs="Consolas"/>
                <w:color w:val="021526"/>
                <w:sz w:val="17"/>
                <w:szCs w:val="17"/>
              </w:rPr>
              <w:t>center_id</w:t>
            </w:r>
          </w:p>
        </w:tc>
        <w:tc>
          <w:tcPr>
            <w:tcW w:w="1587" w:type="dxa"/>
            <w:tcMar>
              <w:top w:w="50" w:type="dxa"/>
              <w:left w:w="90" w:type="dxa"/>
              <w:bottom w:w="50" w:type="dxa"/>
              <w:right w:w="90" w:type="dxa"/>
            </w:tcMar>
          </w:tcPr>
          <w:p w14:paraId="364F53D6"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1C500852" w14:textId="77777777" w:rsidR="00255F2A" w:rsidRDefault="000A1C75">
            <w:pPr>
              <w:spacing w:after="0"/>
            </w:pPr>
            <w:r>
              <w:rPr>
                <w:color w:val="021526"/>
                <w:sz w:val="18"/>
                <w:szCs w:val="18"/>
                <w:rtl/>
                <w:lang w:bidi="ar-SY"/>
              </w:rPr>
              <w:t xml:space="preserve">← </w:t>
            </w:r>
            <w:r>
              <w:rPr>
                <w:color w:val="021526"/>
                <w:sz w:val="18"/>
                <w:szCs w:val="18"/>
              </w:rPr>
              <w:t>exam_centers</w:t>
            </w:r>
            <w:r>
              <w:rPr>
                <w:color w:val="021526"/>
                <w:sz w:val="18"/>
                <w:szCs w:val="18"/>
                <w:rtl/>
                <w:lang w:bidi="ar-SY"/>
              </w:rPr>
              <w:t>، إلزامي</w:t>
            </w:r>
          </w:p>
        </w:tc>
        <w:tc>
          <w:tcPr>
            <w:tcW w:w="4309" w:type="dxa"/>
            <w:tcMar>
              <w:top w:w="50" w:type="dxa"/>
              <w:left w:w="90" w:type="dxa"/>
              <w:bottom w:w="50" w:type="dxa"/>
              <w:right w:w="90" w:type="dxa"/>
            </w:tcMar>
          </w:tcPr>
          <w:p w14:paraId="455BE185" w14:textId="77777777" w:rsidR="00255F2A" w:rsidRDefault="000A1C75">
            <w:pPr>
              <w:spacing w:after="0"/>
            </w:pPr>
            <w:r>
              <w:rPr>
                <w:color w:val="021526"/>
                <w:sz w:val="18"/>
                <w:szCs w:val="18"/>
                <w:rtl/>
                <w:lang w:bidi="ar-SY"/>
              </w:rPr>
              <w:t>المركز</w:t>
            </w:r>
          </w:p>
        </w:tc>
      </w:tr>
      <w:tr w:rsidR="00255F2A" w14:paraId="4FEFBE20" w14:textId="77777777">
        <w:trPr>
          <w:jc w:val="center"/>
        </w:trPr>
        <w:tc>
          <w:tcPr>
            <w:tcW w:w="2268" w:type="dxa"/>
            <w:shd w:val="clear" w:color="auto" w:fill="F7F4EF"/>
            <w:tcMar>
              <w:top w:w="50" w:type="dxa"/>
              <w:left w:w="90" w:type="dxa"/>
              <w:bottom w:w="50" w:type="dxa"/>
              <w:right w:w="90" w:type="dxa"/>
            </w:tcMar>
          </w:tcPr>
          <w:p w14:paraId="7B3A14BA" w14:textId="77777777" w:rsidR="00255F2A" w:rsidRDefault="000A1C75">
            <w:pPr>
              <w:spacing w:after="0"/>
            </w:pPr>
            <w:r>
              <w:rPr>
                <w:rFonts w:ascii="Consolas" w:eastAsia="Consolas" w:hAnsi="Consolas" w:cs="Consolas"/>
                <w:color w:val="021526"/>
                <w:sz w:val="17"/>
                <w:szCs w:val="17"/>
              </w:rPr>
              <w:t>opened_at</w:t>
            </w:r>
          </w:p>
        </w:tc>
        <w:tc>
          <w:tcPr>
            <w:tcW w:w="1587" w:type="dxa"/>
            <w:shd w:val="clear" w:color="auto" w:fill="F7F4EF"/>
            <w:tcMar>
              <w:top w:w="50" w:type="dxa"/>
              <w:left w:w="90" w:type="dxa"/>
              <w:bottom w:w="50" w:type="dxa"/>
              <w:right w:w="90" w:type="dxa"/>
            </w:tcMar>
          </w:tcPr>
          <w:p w14:paraId="7E3A2BDD"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18B1A6B6"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72555D78" w14:textId="77777777" w:rsidR="00255F2A" w:rsidRDefault="000A1C75">
            <w:pPr>
              <w:spacing w:after="0"/>
            </w:pPr>
            <w:r>
              <w:rPr>
                <w:color w:val="021526"/>
                <w:sz w:val="18"/>
                <w:szCs w:val="18"/>
                <w:rtl/>
                <w:lang w:bidi="ar-SY"/>
              </w:rPr>
              <w:t>فتح القاعة</w:t>
            </w:r>
          </w:p>
        </w:tc>
      </w:tr>
      <w:tr w:rsidR="00255F2A" w14:paraId="633761ED" w14:textId="77777777">
        <w:trPr>
          <w:jc w:val="center"/>
        </w:trPr>
        <w:tc>
          <w:tcPr>
            <w:tcW w:w="2268" w:type="dxa"/>
            <w:tcMar>
              <w:top w:w="50" w:type="dxa"/>
              <w:left w:w="90" w:type="dxa"/>
              <w:bottom w:w="50" w:type="dxa"/>
              <w:right w:w="90" w:type="dxa"/>
            </w:tcMar>
          </w:tcPr>
          <w:p w14:paraId="3B5DC371" w14:textId="77777777" w:rsidR="00255F2A" w:rsidRDefault="000A1C75">
            <w:pPr>
              <w:spacing w:after="0"/>
            </w:pPr>
            <w:r>
              <w:rPr>
                <w:rFonts w:ascii="Consolas" w:eastAsia="Consolas" w:hAnsi="Consolas" w:cs="Consolas"/>
                <w:color w:val="021526"/>
                <w:sz w:val="17"/>
                <w:szCs w:val="17"/>
              </w:rPr>
              <w:t>opened_by_staff_id</w:t>
            </w:r>
          </w:p>
        </w:tc>
        <w:tc>
          <w:tcPr>
            <w:tcW w:w="1587" w:type="dxa"/>
            <w:tcMar>
              <w:top w:w="50" w:type="dxa"/>
              <w:left w:w="90" w:type="dxa"/>
              <w:bottom w:w="50" w:type="dxa"/>
              <w:right w:w="90" w:type="dxa"/>
            </w:tcMar>
          </w:tcPr>
          <w:p w14:paraId="171F9C85"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32C46552" w14:textId="77777777" w:rsidR="00255F2A" w:rsidRDefault="000A1C75">
            <w:pPr>
              <w:spacing w:after="0"/>
            </w:pPr>
            <w:r>
              <w:rPr>
                <w:color w:val="021526"/>
                <w:sz w:val="18"/>
                <w:szCs w:val="18"/>
                <w:rtl/>
                <w:lang w:bidi="ar-SY"/>
              </w:rPr>
              <w:t xml:space="preserve">← </w:t>
            </w:r>
            <w:r>
              <w:rPr>
                <w:color w:val="021526"/>
                <w:sz w:val="18"/>
                <w:szCs w:val="18"/>
              </w:rPr>
              <w:t>staff_users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tcMar>
              <w:top w:w="50" w:type="dxa"/>
              <w:left w:w="90" w:type="dxa"/>
              <w:bottom w:w="50" w:type="dxa"/>
              <w:right w:w="90" w:type="dxa"/>
            </w:tcMar>
          </w:tcPr>
          <w:p w14:paraId="336FCDD0" w14:textId="77777777" w:rsidR="00255F2A" w:rsidRDefault="000A1C75">
            <w:pPr>
              <w:spacing w:after="0"/>
            </w:pPr>
            <w:r>
              <w:rPr>
                <w:color w:val="021526"/>
                <w:sz w:val="18"/>
                <w:szCs w:val="18"/>
                <w:rtl/>
                <w:lang w:bidi="ar-SY"/>
              </w:rPr>
              <w:t>من فتحها</w:t>
            </w:r>
          </w:p>
        </w:tc>
      </w:tr>
      <w:tr w:rsidR="00255F2A" w14:paraId="11C64DEA" w14:textId="77777777">
        <w:trPr>
          <w:jc w:val="center"/>
        </w:trPr>
        <w:tc>
          <w:tcPr>
            <w:tcW w:w="2268" w:type="dxa"/>
            <w:shd w:val="clear" w:color="auto" w:fill="F7F4EF"/>
            <w:tcMar>
              <w:top w:w="50" w:type="dxa"/>
              <w:left w:w="90" w:type="dxa"/>
              <w:bottom w:w="50" w:type="dxa"/>
              <w:right w:w="90" w:type="dxa"/>
            </w:tcMar>
          </w:tcPr>
          <w:p w14:paraId="5EB4B83B" w14:textId="77777777" w:rsidR="00255F2A" w:rsidRDefault="000A1C75">
            <w:pPr>
              <w:spacing w:after="0"/>
            </w:pPr>
            <w:r>
              <w:rPr>
                <w:rFonts w:ascii="Consolas" w:eastAsia="Consolas" w:hAnsi="Consolas" w:cs="Consolas"/>
                <w:color w:val="021526"/>
                <w:sz w:val="17"/>
                <w:szCs w:val="17"/>
              </w:rPr>
              <w:t>opened_reason</w:t>
            </w:r>
          </w:p>
        </w:tc>
        <w:tc>
          <w:tcPr>
            <w:tcW w:w="1587" w:type="dxa"/>
            <w:shd w:val="clear" w:color="auto" w:fill="F7F4EF"/>
            <w:tcMar>
              <w:top w:w="50" w:type="dxa"/>
              <w:left w:w="90" w:type="dxa"/>
              <w:bottom w:w="50" w:type="dxa"/>
              <w:right w:w="90" w:type="dxa"/>
            </w:tcMar>
          </w:tcPr>
          <w:p w14:paraId="560CA84B" w14:textId="77777777" w:rsidR="00255F2A" w:rsidRDefault="000A1C75">
            <w:pPr>
              <w:spacing w:after="0"/>
            </w:pPr>
            <w:r>
              <w:rPr>
                <w:rFonts w:ascii="Consolas" w:eastAsia="Consolas" w:hAnsi="Consolas" w:cs="Consolas"/>
                <w:color w:val="021526"/>
                <w:sz w:val="17"/>
                <w:szCs w:val="17"/>
              </w:rPr>
              <w:t>VARCHAR(300)</w:t>
            </w:r>
          </w:p>
        </w:tc>
        <w:tc>
          <w:tcPr>
            <w:tcW w:w="1701" w:type="dxa"/>
            <w:shd w:val="clear" w:color="auto" w:fill="F7F4EF"/>
            <w:tcMar>
              <w:top w:w="50" w:type="dxa"/>
              <w:left w:w="90" w:type="dxa"/>
              <w:bottom w:w="50" w:type="dxa"/>
              <w:right w:w="90" w:type="dxa"/>
            </w:tcMar>
          </w:tcPr>
          <w:p w14:paraId="3EA11E90"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461E4192" w14:textId="77777777" w:rsidR="00255F2A" w:rsidRDefault="000A1C75">
            <w:pPr>
              <w:spacing w:after="0"/>
            </w:pPr>
            <w:r>
              <w:rPr>
                <w:color w:val="021526"/>
                <w:sz w:val="18"/>
                <w:szCs w:val="18"/>
                <w:rtl/>
                <w:lang w:bidi="ar-SY"/>
              </w:rPr>
              <w:t>سبب الفتح خارج وقته (من ساعة قبل الموعد حتى آخر اليوم)، 3 أحرف على الأقل</w:t>
            </w:r>
          </w:p>
        </w:tc>
      </w:tr>
      <w:tr w:rsidR="00255F2A" w14:paraId="3951C9C0" w14:textId="77777777">
        <w:trPr>
          <w:jc w:val="center"/>
        </w:trPr>
        <w:tc>
          <w:tcPr>
            <w:tcW w:w="2268" w:type="dxa"/>
            <w:tcMar>
              <w:top w:w="50" w:type="dxa"/>
              <w:left w:w="90" w:type="dxa"/>
              <w:bottom w:w="50" w:type="dxa"/>
              <w:right w:w="90" w:type="dxa"/>
            </w:tcMar>
          </w:tcPr>
          <w:p w14:paraId="7FA7D59B" w14:textId="77777777" w:rsidR="00255F2A" w:rsidRDefault="000A1C75">
            <w:pPr>
              <w:spacing w:after="0"/>
            </w:pPr>
            <w:r>
              <w:rPr>
                <w:rFonts w:ascii="Consolas" w:eastAsia="Consolas" w:hAnsi="Consolas" w:cs="Consolas"/>
                <w:color w:val="021526"/>
                <w:sz w:val="17"/>
                <w:szCs w:val="17"/>
              </w:rPr>
              <w:t>started_at</w:t>
            </w:r>
          </w:p>
        </w:tc>
        <w:tc>
          <w:tcPr>
            <w:tcW w:w="1587" w:type="dxa"/>
            <w:tcMar>
              <w:top w:w="50" w:type="dxa"/>
              <w:left w:w="90" w:type="dxa"/>
              <w:bottom w:w="50" w:type="dxa"/>
              <w:right w:w="90" w:type="dxa"/>
            </w:tcMar>
          </w:tcPr>
          <w:p w14:paraId="64BAA613"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67821006"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03ADB051" w14:textId="77777777" w:rsidR="00255F2A" w:rsidRDefault="000A1C75">
            <w:pPr>
              <w:spacing w:after="0"/>
            </w:pPr>
            <w:r>
              <w:rPr>
                <w:color w:val="021526"/>
                <w:sz w:val="18"/>
                <w:szCs w:val="18"/>
                <w:rtl/>
                <w:lang w:bidi="ar-SY"/>
              </w:rPr>
              <w:t>بدء الاختبار للجميع</w:t>
            </w:r>
          </w:p>
        </w:tc>
      </w:tr>
      <w:tr w:rsidR="00255F2A" w14:paraId="13586B0D" w14:textId="77777777">
        <w:trPr>
          <w:jc w:val="center"/>
        </w:trPr>
        <w:tc>
          <w:tcPr>
            <w:tcW w:w="2268" w:type="dxa"/>
            <w:shd w:val="clear" w:color="auto" w:fill="F7F4EF"/>
            <w:tcMar>
              <w:top w:w="50" w:type="dxa"/>
              <w:left w:w="90" w:type="dxa"/>
              <w:bottom w:w="50" w:type="dxa"/>
              <w:right w:w="90" w:type="dxa"/>
            </w:tcMar>
          </w:tcPr>
          <w:p w14:paraId="11B598AE" w14:textId="77777777" w:rsidR="00255F2A" w:rsidRDefault="000A1C75">
            <w:pPr>
              <w:spacing w:after="0"/>
            </w:pPr>
            <w:r>
              <w:rPr>
                <w:rFonts w:ascii="Consolas" w:eastAsia="Consolas" w:hAnsi="Consolas" w:cs="Consolas"/>
                <w:color w:val="021526"/>
                <w:sz w:val="17"/>
                <w:szCs w:val="17"/>
              </w:rPr>
              <w:t>ended_at</w:t>
            </w:r>
          </w:p>
        </w:tc>
        <w:tc>
          <w:tcPr>
            <w:tcW w:w="1587" w:type="dxa"/>
            <w:shd w:val="clear" w:color="auto" w:fill="F7F4EF"/>
            <w:tcMar>
              <w:top w:w="50" w:type="dxa"/>
              <w:left w:w="90" w:type="dxa"/>
              <w:bottom w:w="50" w:type="dxa"/>
              <w:right w:w="90" w:type="dxa"/>
            </w:tcMar>
          </w:tcPr>
          <w:p w14:paraId="7EAEFB16"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19E37DD2"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475E9A76" w14:textId="77777777" w:rsidR="00255F2A" w:rsidRDefault="000A1C75">
            <w:pPr>
              <w:spacing w:after="0"/>
            </w:pPr>
            <w:r>
              <w:rPr>
                <w:color w:val="021526"/>
                <w:sz w:val="18"/>
                <w:szCs w:val="18"/>
                <w:rtl/>
                <w:lang w:bidi="ar-SY"/>
              </w:rPr>
              <w:t>إنهاء الاختبار (لا رجعة فيه)</w:t>
            </w:r>
          </w:p>
        </w:tc>
      </w:tr>
      <w:tr w:rsidR="00255F2A" w14:paraId="00EBDB21" w14:textId="77777777">
        <w:trPr>
          <w:jc w:val="center"/>
        </w:trPr>
        <w:tc>
          <w:tcPr>
            <w:tcW w:w="2268" w:type="dxa"/>
            <w:tcMar>
              <w:top w:w="50" w:type="dxa"/>
              <w:left w:w="90" w:type="dxa"/>
              <w:bottom w:w="50" w:type="dxa"/>
              <w:right w:w="90" w:type="dxa"/>
            </w:tcMar>
          </w:tcPr>
          <w:p w14:paraId="420F7E74" w14:textId="77777777" w:rsidR="00255F2A" w:rsidRDefault="000A1C75">
            <w:pPr>
              <w:spacing w:after="0"/>
            </w:pPr>
            <w:r>
              <w:rPr>
                <w:rFonts w:ascii="Consolas" w:eastAsia="Consolas" w:hAnsi="Consolas" w:cs="Consolas"/>
                <w:color w:val="021526"/>
                <w:sz w:val="17"/>
                <w:szCs w:val="17"/>
              </w:rPr>
              <w:t>closed_at</w:t>
            </w:r>
          </w:p>
        </w:tc>
        <w:tc>
          <w:tcPr>
            <w:tcW w:w="1587" w:type="dxa"/>
            <w:tcMar>
              <w:top w:w="50" w:type="dxa"/>
              <w:left w:w="90" w:type="dxa"/>
              <w:bottom w:w="50" w:type="dxa"/>
              <w:right w:w="90" w:type="dxa"/>
            </w:tcMar>
          </w:tcPr>
          <w:p w14:paraId="677312D6"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44A68EC2"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44BF7B59" w14:textId="77777777" w:rsidR="00255F2A" w:rsidRDefault="000A1C75">
            <w:pPr>
              <w:spacing w:after="0"/>
            </w:pPr>
            <w:r>
              <w:rPr>
                <w:color w:val="021526"/>
                <w:sz w:val="18"/>
                <w:szCs w:val="18"/>
                <w:rtl/>
                <w:lang w:bidi="ar-SY"/>
              </w:rPr>
              <w:t>إغلاق القاعة</w:t>
            </w:r>
          </w:p>
        </w:tc>
      </w:tr>
      <w:tr w:rsidR="00255F2A" w14:paraId="4A95E0D8" w14:textId="77777777">
        <w:trPr>
          <w:jc w:val="center"/>
        </w:trPr>
        <w:tc>
          <w:tcPr>
            <w:tcW w:w="2268" w:type="dxa"/>
            <w:shd w:val="clear" w:color="auto" w:fill="F7F4EF"/>
            <w:tcMar>
              <w:top w:w="50" w:type="dxa"/>
              <w:left w:w="90" w:type="dxa"/>
              <w:bottom w:w="50" w:type="dxa"/>
              <w:right w:w="90" w:type="dxa"/>
            </w:tcMar>
          </w:tcPr>
          <w:p w14:paraId="734233A3" w14:textId="77777777" w:rsidR="00255F2A" w:rsidRDefault="000A1C75">
            <w:pPr>
              <w:spacing w:after="0"/>
            </w:pPr>
            <w:r>
              <w:rPr>
                <w:rFonts w:ascii="Consolas" w:eastAsia="Consolas" w:hAnsi="Consolas" w:cs="Consolas"/>
                <w:color w:val="021526"/>
                <w:sz w:val="17"/>
                <w:szCs w:val="17"/>
              </w:rPr>
              <w:t>network_cidr</w:t>
            </w:r>
          </w:p>
        </w:tc>
        <w:tc>
          <w:tcPr>
            <w:tcW w:w="1587" w:type="dxa"/>
            <w:shd w:val="clear" w:color="auto" w:fill="F7F4EF"/>
            <w:tcMar>
              <w:top w:w="50" w:type="dxa"/>
              <w:left w:w="90" w:type="dxa"/>
              <w:bottom w:w="50" w:type="dxa"/>
              <w:right w:w="90" w:type="dxa"/>
            </w:tcMar>
          </w:tcPr>
          <w:p w14:paraId="4DC3EC53" w14:textId="77777777" w:rsidR="00255F2A" w:rsidRDefault="000A1C75">
            <w:pPr>
              <w:spacing w:after="0"/>
            </w:pPr>
            <w:r>
              <w:rPr>
                <w:rFonts w:ascii="Consolas" w:eastAsia="Consolas" w:hAnsi="Consolas" w:cs="Consolas"/>
                <w:color w:val="021526"/>
                <w:sz w:val="17"/>
                <w:szCs w:val="17"/>
              </w:rPr>
              <w:t>VARCHAR(43)</w:t>
            </w:r>
          </w:p>
        </w:tc>
        <w:tc>
          <w:tcPr>
            <w:tcW w:w="1701" w:type="dxa"/>
            <w:shd w:val="clear" w:color="auto" w:fill="F7F4EF"/>
            <w:tcMar>
              <w:top w:w="50" w:type="dxa"/>
              <w:left w:w="90" w:type="dxa"/>
              <w:bottom w:w="50" w:type="dxa"/>
              <w:right w:w="90" w:type="dxa"/>
            </w:tcMar>
          </w:tcPr>
          <w:p w14:paraId="704E181F"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7F0053A5" w14:textId="77777777" w:rsidR="00255F2A" w:rsidRDefault="000A1C75">
            <w:pPr>
              <w:spacing w:after="0"/>
            </w:pPr>
            <w:r>
              <w:rPr>
                <w:color w:val="021526"/>
                <w:sz w:val="18"/>
                <w:szCs w:val="18"/>
                <w:rtl/>
                <w:lang w:bidi="ar-SY"/>
              </w:rPr>
              <w:t>شبكة القاعة المسجّلة عند الفتح (10.48.12.0/24)</w:t>
            </w:r>
          </w:p>
        </w:tc>
      </w:tr>
      <w:tr w:rsidR="00255F2A" w14:paraId="292F2FC9" w14:textId="77777777">
        <w:trPr>
          <w:jc w:val="center"/>
        </w:trPr>
        <w:tc>
          <w:tcPr>
            <w:tcW w:w="2268" w:type="dxa"/>
            <w:tcMar>
              <w:top w:w="50" w:type="dxa"/>
              <w:left w:w="90" w:type="dxa"/>
              <w:bottom w:w="50" w:type="dxa"/>
              <w:right w:w="90" w:type="dxa"/>
            </w:tcMar>
          </w:tcPr>
          <w:p w14:paraId="72DF9AB4" w14:textId="77777777" w:rsidR="00255F2A" w:rsidRDefault="000A1C75">
            <w:pPr>
              <w:spacing w:after="0"/>
            </w:pPr>
            <w:r>
              <w:rPr>
                <w:rFonts w:ascii="Consolas" w:eastAsia="Consolas" w:hAnsi="Consolas" w:cs="Consolas"/>
                <w:color w:val="021526"/>
                <w:sz w:val="17"/>
                <w:szCs w:val="17"/>
              </w:rPr>
              <w:t>mobile_data_allowed</w:t>
            </w:r>
          </w:p>
        </w:tc>
        <w:tc>
          <w:tcPr>
            <w:tcW w:w="1587" w:type="dxa"/>
            <w:tcMar>
              <w:top w:w="50" w:type="dxa"/>
              <w:left w:w="90" w:type="dxa"/>
              <w:bottom w:w="50" w:type="dxa"/>
              <w:right w:w="90" w:type="dxa"/>
            </w:tcMar>
          </w:tcPr>
          <w:p w14:paraId="073EDC3D" w14:textId="77777777" w:rsidR="00255F2A" w:rsidRDefault="000A1C75">
            <w:pPr>
              <w:spacing w:after="0"/>
            </w:pPr>
            <w:r>
              <w:rPr>
                <w:rFonts w:ascii="Consolas" w:eastAsia="Consolas" w:hAnsi="Consolas" w:cs="Consolas"/>
                <w:color w:val="021526"/>
                <w:sz w:val="17"/>
                <w:szCs w:val="17"/>
              </w:rPr>
              <w:t>TINYINT(1)</w:t>
            </w:r>
          </w:p>
        </w:tc>
        <w:tc>
          <w:tcPr>
            <w:tcW w:w="1701" w:type="dxa"/>
            <w:tcMar>
              <w:top w:w="50" w:type="dxa"/>
              <w:left w:w="90" w:type="dxa"/>
              <w:bottom w:w="50" w:type="dxa"/>
              <w:right w:w="90" w:type="dxa"/>
            </w:tcMar>
          </w:tcPr>
          <w:p w14:paraId="1193B28E" w14:textId="77777777" w:rsidR="00255F2A" w:rsidRDefault="000A1C75">
            <w:pPr>
              <w:spacing w:after="0"/>
            </w:pPr>
            <w:r>
              <w:rPr>
                <w:color w:val="021526"/>
                <w:sz w:val="18"/>
                <w:szCs w:val="18"/>
                <w:rtl/>
                <w:lang w:bidi="ar-SY"/>
              </w:rPr>
              <w:t>إلزامي، افتراضي 0</w:t>
            </w:r>
          </w:p>
        </w:tc>
        <w:tc>
          <w:tcPr>
            <w:tcW w:w="4309" w:type="dxa"/>
            <w:tcMar>
              <w:top w:w="50" w:type="dxa"/>
              <w:left w:w="90" w:type="dxa"/>
              <w:bottom w:w="50" w:type="dxa"/>
              <w:right w:w="90" w:type="dxa"/>
            </w:tcMar>
          </w:tcPr>
          <w:p w14:paraId="6A35B35F" w14:textId="77777777" w:rsidR="00255F2A" w:rsidRDefault="000A1C75">
            <w:pPr>
              <w:spacing w:after="0"/>
            </w:pPr>
            <w:r>
              <w:rPr>
                <w:color w:val="021526"/>
                <w:sz w:val="18"/>
                <w:szCs w:val="18"/>
                <w:rtl/>
                <w:lang w:bidi="ar-SY"/>
              </w:rPr>
              <w:t>سُمح ببيانات الجوال (طوارئ، لا يُلغى)</w:t>
            </w:r>
          </w:p>
        </w:tc>
      </w:tr>
    </w:tbl>
    <w:p w14:paraId="1248F78E" w14:textId="77777777" w:rsidR="00255F2A" w:rsidRDefault="00255F2A">
      <w:pPr>
        <w:spacing w:after="80" w:line="300" w:lineRule="auto"/>
      </w:pPr>
    </w:p>
    <w:p w14:paraId="144DCBA5" w14:textId="77777777" w:rsidR="00255F2A" w:rsidRDefault="000A1C75">
      <w:pPr>
        <w:spacing w:after="20" w:line="300" w:lineRule="auto"/>
      </w:pPr>
      <w:r>
        <w:rPr>
          <w:b/>
          <w:bCs/>
          <w:color w:val="00594F"/>
          <w:sz w:val="21"/>
          <w:szCs w:val="21"/>
          <w:rtl/>
          <w:lang w:bidi="ar-SY"/>
        </w:rPr>
        <w:t>المفاتيح والقيود:</w:t>
      </w:r>
    </w:p>
    <w:p w14:paraId="078A303E" w14:textId="77777777" w:rsidR="00255F2A" w:rsidRDefault="000A1C75">
      <w:pPr>
        <w:pStyle w:val="ListBullet"/>
        <w:spacing w:after="40" w:line="288" w:lineRule="auto"/>
      </w:pPr>
      <w:r>
        <w:rPr>
          <w:color w:val="021526"/>
          <w:sz w:val="20"/>
          <w:szCs w:val="20"/>
          <w:rtl/>
          <w:lang w:bidi="ar-SY"/>
        </w:rPr>
        <w:t>فريد معاً:</w:t>
      </w:r>
      <w:r>
        <w:rPr>
          <w:color w:val="021526"/>
          <w:sz w:val="20"/>
          <w:szCs w:val="20"/>
        </w:rPr>
        <w:t xml:space="preserve"> (exam_id</w:t>
      </w:r>
      <w:r>
        <w:rPr>
          <w:color w:val="021526"/>
          <w:sz w:val="20"/>
          <w:szCs w:val="20"/>
          <w:rtl/>
          <w:lang w:bidi="ar-SY"/>
        </w:rPr>
        <w:t xml:space="preserve">، </w:t>
      </w:r>
      <w:r>
        <w:rPr>
          <w:color w:val="021526"/>
          <w:sz w:val="20"/>
          <w:szCs w:val="20"/>
        </w:rPr>
        <w:t>center_id</w:t>
      </w:r>
      <w:r>
        <w:rPr>
          <w:color w:val="021526"/>
          <w:sz w:val="20"/>
          <w:szCs w:val="20"/>
          <w:rtl/>
          <w:lang w:bidi="ar-SY"/>
        </w:rPr>
        <w:t>)</w:t>
      </w:r>
    </w:p>
    <w:p w14:paraId="5B696FF2" w14:textId="77777777" w:rsidR="00255F2A" w:rsidRDefault="000A1C75">
      <w:pPr>
        <w:spacing w:before="40" w:after="20" w:line="300" w:lineRule="auto"/>
      </w:pPr>
      <w:r>
        <w:rPr>
          <w:b/>
          <w:bCs/>
          <w:color w:val="00594F"/>
          <w:sz w:val="21"/>
          <w:szCs w:val="21"/>
          <w:rtl/>
          <w:lang w:bidi="ar-SY"/>
        </w:rPr>
        <w:t>قواعد العمل:</w:t>
      </w:r>
    </w:p>
    <w:p w14:paraId="76F8844E" w14:textId="77777777" w:rsidR="00255F2A" w:rsidRDefault="000A1C75">
      <w:pPr>
        <w:pStyle w:val="ListBullet"/>
        <w:spacing w:after="40" w:line="288" w:lineRule="auto"/>
      </w:pPr>
      <w:r>
        <w:rPr>
          <w:color w:val="021526"/>
          <w:sz w:val="21"/>
          <w:szCs w:val="21"/>
          <w:rtl/>
          <w:lang w:bidi="ar-SY"/>
        </w:rPr>
        <w:t>المرحلة محسوبة:</w:t>
      </w:r>
      <w:r>
        <w:rPr>
          <w:color w:val="021526"/>
          <w:sz w:val="21"/>
          <w:szCs w:val="21"/>
        </w:rPr>
        <w:t xml:space="preserve"> idle</w:t>
      </w:r>
      <w:r>
        <w:rPr>
          <w:color w:val="021526"/>
          <w:sz w:val="21"/>
          <w:szCs w:val="21"/>
          <w:rtl/>
          <w:lang w:bidi="ar-SY"/>
        </w:rPr>
        <w:t xml:space="preserve"> «مجدولة»، </w:t>
      </w:r>
      <w:r>
        <w:rPr>
          <w:color w:val="021526"/>
          <w:sz w:val="21"/>
          <w:szCs w:val="21"/>
        </w:rPr>
        <w:t>open</w:t>
      </w:r>
      <w:r>
        <w:rPr>
          <w:color w:val="021526"/>
          <w:sz w:val="21"/>
          <w:szCs w:val="21"/>
          <w:rtl/>
          <w:lang w:bidi="ar-SY"/>
        </w:rPr>
        <w:t xml:space="preserve"> «القاعة مفتوحة»، </w:t>
      </w:r>
      <w:r>
        <w:rPr>
          <w:color w:val="021526"/>
          <w:sz w:val="21"/>
          <w:szCs w:val="21"/>
        </w:rPr>
        <w:t>running</w:t>
      </w:r>
      <w:r>
        <w:rPr>
          <w:color w:val="021526"/>
          <w:sz w:val="21"/>
          <w:szCs w:val="21"/>
          <w:rtl/>
          <w:lang w:bidi="ar-SY"/>
        </w:rPr>
        <w:t xml:space="preserve"> «الاختبار جارٍ»، </w:t>
      </w:r>
      <w:r>
        <w:rPr>
          <w:color w:val="021526"/>
          <w:sz w:val="21"/>
          <w:szCs w:val="21"/>
        </w:rPr>
        <w:t>closed</w:t>
      </w:r>
      <w:r>
        <w:rPr>
          <w:color w:val="021526"/>
          <w:sz w:val="21"/>
          <w:szCs w:val="21"/>
          <w:rtl/>
          <w:lang w:bidi="ar-SY"/>
        </w:rPr>
        <w:t xml:space="preserve"> «منتهية».</w:t>
      </w:r>
    </w:p>
    <w:p w14:paraId="36F8AC08" w14:textId="77777777" w:rsidR="00255F2A" w:rsidRDefault="000A1C75">
      <w:pPr>
        <w:pStyle w:val="Heading2"/>
        <w:spacing w:before="280" w:after="120"/>
      </w:pPr>
      <w:bookmarkStart w:id="120" w:name="_Toc243550852"/>
      <w:r>
        <w:rPr>
          <w:rFonts w:ascii="itf Qomra Arabic" w:eastAsia="itf Qomra Arabic" w:hAnsi="itf Qomra Arabic" w:cs="itf Qomra Arabic"/>
          <w:szCs w:val="29"/>
        </w:rPr>
        <w:t>exam_sitting_participants</w:t>
      </w:r>
      <w:r>
        <w:rPr>
          <w:rFonts w:ascii="itf Qomra Arabic" w:eastAsia="itf Qomra Arabic" w:hAnsi="itf Qomra Arabic" w:cs="itf Qomra Arabic"/>
          <w:szCs w:val="29"/>
          <w:rtl/>
          <w:lang w:bidi="ar-SY"/>
        </w:rPr>
        <w:t xml:space="preserve"> — المتقدمون في الجلسة</w:t>
      </w:r>
      <w:bookmarkEnd w:id="120"/>
    </w:p>
    <w:p w14:paraId="7CEC86F2" w14:textId="77777777" w:rsidR="00255F2A" w:rsidRDefault="000A1C75">
      <w:pPr>
        <w:spacing w:after="80" w:line="312" w:lineRule="auto"/>
      </w:pPr>
      <w:r>
        <w:rPr>
          <w:color w:val="021526"/>
          <w:sz w:val="23"/>
          <w:szCs w:val="23"/>
          <w:rtl/>
          <w:lang w:bidi="ar-SY"/>
        </w:rPr>
        <w:t>حضور كل متقدم وطلب دخول جهازه واقترانه.</w:t>
      </w:r>
    </w:p>
    <w:p w14:paraId="1901DC2A"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HallRun.present, requests, paired</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2D21F195" w14:textId="77777777">
        <w:trPr>
          <w:tblHeader/>
          <w:jc w:val="center"/>
        </w:trPr>
        <w:tc>
          <w:tcPr>
            <w:tcW w:w="2268" w:type="dxa"/>
            <w:shd w:val="clear" w:color="auto" w:fill="00594F"/>
            <w:tcMar>
              <w:top w:w="50" w:type="dxa"/>
              <w:left w:w="90" w:type="dxa"/>
              <w:bottom w:w="50" w:type="dxa"/>
              <w:right w:w="90" w:type="dxa"/>
            </w:tcMar>
          </w:tcPr>
          <w:p w14:paraId="7768009C"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6BEC5A34"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654D6EB4"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669CEC4B" w14:textId="77777777" w:rsidR="00255F2A" w:rsidRDefault="000A1C75">
            <w:r>
              <w:rPr>
                <w:b/>
                <w:bCs/>
                <w:color w:val="FFFFFF"/>
                <w:sz w:val="20"/>
                <w:szCs w:val="20"/>
                <w:rtl/>
                <w:lang w:bidi="ar-SY"/>
              </w:rPr>
              <w:t>الوصف</w:t>
            </w:r>
          </w:p>
        </w:tc>
      </w:tr>
      <w:tr w:rsidR="00255F2A" w14:paraId="263BC72A" w14:textId="77777777">
        <w:trPr>
          <w:jc w:val="center"/>
        </w:trPr>
        <w:tc>
          <w:tcPr>
            <w:tcW w:w="2268" w:type="dxa"/>
            <w:tcMar>
              <w:top w:w="50" w:type="dxa"/>
              <w:left w:w="90" w:type="dxa"/>
              <w:bottom w:w="50" w:type="dxa"/>
              <w:right w:w="90" w:type="dxa"/>
            </w:tcMar>
          </w:tcPr>
          <w:p w14:paraId="0A3DB008"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7B96E0A5"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66350D8E"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1C55E4EB" w14:textId="77777777" w:rsidR="00255F2A" w:rsidRDefault="000A1C75">
            <w:pPr>
              <w:spacing w:after="0"/>
            </w:pPr>
            <w:r>
              <w:rPr>
                <w:color w:val="021526"/>
                <w:sz w:val="18"/>
                <w:szCs w:val="18"/>
                <w:rtl/>
                <w:lang w:bidi="ar-SY"/>
              </w:rPr>
              <w:t>المعرّف الداخلي، يتولّد تلقائياً</w:t>
            </w:r>
          </w:p>
        </w:tc>
      </w:tr>
      <w:tr w:rsidR="00255F2A" w14:paraId="57A80283" w14:textId="77777777">
        <w:trPr>
          <w:jc w:val="center"/>
        </w:trPr>
        <w:tc>
          <w:tcPr>
            <w:tcW w:w="2268" w:type="dxa"/>
            <w:shd w:val="clear" w:color="auto" w:fill="F7F4EF"/>
            <w:tcMar>
              <w:top w:w="50" w:type="dxa"/>
              <w:left w:w="90" w:type="dxa"/>
              <w:bottom w:w="50" w:type="dxa"/>
              <w:right w:w="90" w:type="dxa"/>
            </w:tcMar>
          </w:tcPr>
          <w:p w14:paraId="5E546E26" w14:textId="77777777" w:rsidR="00255F2A" w:rsidRDefault="000A1C75">
            <w:pPr>
              <w:spacing w:after="0"/>
            </w:pPr>
            <w:r>
              <w:rPr>
                <w:rFonts w:ascii="Consolas" w:eastAsia="Consolas" w:hAnsi="Consolas" w:cs="Consolas"/>
                <w:color w:val="021526"/>
                <w:sz w:val="17"/>
                <w:szCs w:val="17"/>
              </w:rPr>
              <w:t>sitting_id</w:t>
            </w:r>
          </w:p>
        </w:tc>
        <w:tc>
          <w:tcPr>
            <w:tcW w:w="1587" w:type="dxa"/>
            <w:shd w:val="clear" w:color="auto" w:fill="F7F4EF"/>
            <w:tcMar>
              <w:top w:w="50" w:type="dxa"/>
              <w:left w:w="90" w:type="dxa"/>
              <w:bottom w:w="50" w:type="dxa"/>
              <w:right w:w="90" w:type="dxa"/>
            </w:tcMar>
          </w:tcPr>
          <w:p w14:paraId="6812841D"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29634459" w14:textId="77777777" w:rsidR="00255F2A" w:rsidRDefault="000A1C75">
            <w:pPr>
              <w:spacing w:after="0"/>
            </w:pPr>
            <w:r>
              <w:rPr>
                <w:color w:val="021526"/>
                <w:sz w:val="18"/>
                <w:szCs w:val="18"/>
                <w:rtl/>
                <w:lang w:bidi="ar-SY"/>
              </w:rPr>
              <w:t xml:space="preserve">← </w:t>
            </w:r>
            <w:r>
              <w:rPr>
                <w:color w:val="021526"/>
                <w:sz w:val="18"/>
                <w:szCs w:val="18"/>
              </w:rPr>
              <w:t>exam_sittings</w:t>
            </w:r>
            <w:r>
              <w:rPr>
                <w:color w:val="021526"/>
                <w:sz w:val="18"/>
                <w:szCs w:val="18"/>
                <w:rtl/>
                <w:lang w:bidi="ar-SY"/>
              </w:rPr>
              <w:t xml:space="preserve">، عند الحذف </w:t>
            </w:r>
            <w:r>
              <w:rPr>
                <w:color w:val="021526"/>
                <w:sz w:val="18"/>
                <w:szCs w:val="18"/>
              </w:rPr>
              <w:t>CASCADE</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6041CED1" w14:textId="77777777" w:rsidR="00255F2A" w:rsidRDefault="000A1C75">
            <w:pPr>
              <w:spacing w:after="0"/>
            </w:pPr>
            <w:r>
              <w:rPr>
                <w:color w:val="021526"/>
                <w:sz w:val="18"/>
                <w:szCs w:val="18"/>
                <w:rtl/>
                <w:lang w:bidi="ar-SY"/>
              </w:rPr>
              <w:t>الجلسة</w:t>
            </w:r>
          </w:p>
        </w:tc>
      </w:tr>
      <w:tr w:rsidR="00255F2A" w14:paraId="30682486" w14:textId="77777777">
        <w:trPr>
          <w:jc w:val="center"/>
        </w:trPr>
        <w:tc>
          <w:tcPr>
            <w:tcW w:w="2268" w:type="dxa"/>
            <w:tcMar>
              <w:top w:w="50" w:type="dxa"/>
              <w:left w:w="90" w:type="dxa"/>
              <w:bottom w:w="50" w:type="dxa"/>
              <w:right w:w="90" w:type="dxa"/>
            </w:tcMar>
          </w:tcPr>
          <w:p w14:paraId="63754C94" w14:textId="77777777" w:rsidR="00255F2A" w:rsidRDefault="000A1C75">
            <w:pPr>
              <w:spacing w:after="0"/>
            </w:pPr>
            <w:r>
              <w:rPr>
                <w:rFonts w:ascii="Consolas" w:eastAsia="Consolas" w:hAnsi="Consolas" w:cs="Consolas"/>
                <w:color w:val="021526"/>
                <w:sz w:val="17"/>
                <w:szCs w:val="17"/>
              </w:rPr>
              <w:t>admin_season_file_id</w:t>
            </w:r>
          </w:p>
        </w:tc>
        <w:tc>
          <w:tcPr>
            <w:tcW w:w="1587" w:type="dxa"/>
            <w:tcMar>
              <w:top w:w="50" w:type="dxa"/>
              <w:left w:w="90" w:type="dxa"/>
              <w:bottom w:w="50" w:type="dxa"/>
              <w:right w:w="90" w:type="dxa"/>
            </w:tcMar>
          </w:tcPr>
          <w:p w14:paraId="2607C6AC"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135D8675" w14:textId="77777777" w:rsidR="00255F2A" w:rsidRDefault="000A1C75">
            <w:pPr>
              <w:spacing w:after="0"/>
            </w:pPr>
            <w:r>
              <w:rPr>
                <w:color w:val="021526"/>
                <w:sz w:val="18"/>
                <w:szCs w:val="18"/>
                <w:rtl/>
                <w:lang w:bidi="ar-SY"/>
              </w:rPr>
              <w:t xml:space="preserve">← </w:t>
            </w:r>
            <w:r>
              <w:rPr>
                <w:color w:val="021526"/>
                <w:sz w:val="18"/>
                <w:szCs w:val="18"/>
              </w:rPr>
              <w:t>admin_season_files</w:t>
            </w:r>
            <w:r>
              <w:rPr>
                <w:color w:val="021526"/>
                <w:sz w:val="18"/>
                <w:szCs w:val="18"/>
                <w:rtl/>
                <w:lang w:bidi="ar-SY"/>
              </w:rPr>
              <w:t>، إلزامي</w:t>
            </w:r>
          </w:p>
        </w:tc>
        <w:tc>
          <w:tcPr>
            <w:tcW w:w="4309" w:type="dxa"/>
            <w:tcMar>
              <w:top w:w="50" w:type="dxa"/>
              <w:left w:w="90" w:type="dxa"/>
              <w:bottom w:w="50" w:type="dxa"/>
              <w:right w:w="90" w:type="dxa"/>
            </w:tcMar>
          </w:tcPr>
          <w:p w14:paraId="05FC0568" w14:textId="77777777" w:rsidR="00255F2A" w:rsidRDefault="000A1C75">
            <w:pPr>
              <w:spacing w:after="0"/>
            </w:pPr>
            <w:r>
              <w:rPr>
                <w:color w:val="021526"/>
                <w:sz w:val="18"/>
                <w:szCs w:val="18"/>
                <w:rtl/>
                <w:lang w:bidi="ar-SY"/>
              </w:rPr>
              <w:t>ملف المتقدم</w:t>
            </w:r>
          </w:p>
        </w:tc>
      </w:tr>
      <w:tr w:rsidR="00255F2A" w14:paraId="7A9A8A49" w14:textId="77777777">
        <w:trPr>
          <w:jc w:val="center"/>
        </w:trPr>
        <w:tc>
          <w:tcPr>
            <w:tcW w:w="2268" w:type="dxa"/>
            <w:shd w:val="clear" w:color="auto" w:fill="F7F4EF"/>
            <w:tcMar>
              <w:top w:w="50" w:type="dxa"/>
              <w:left w:w="90" w:type="dxa"/>
              <w:bottom w:w="50" w:type="dxa"/>
              <w:right w:w="90" w:type="dxa"/>
            </w:tcMar>
          </w:tcPr>
          <w:p w14:paraId="264DF5EF" w14:textId="77777777" w:rsidR="00255F2A" w:rsidRDefault="000A1C75">
            <w:pPr>
              <w:spacing w:after="0"/>
            </w:pPr>
            <w:r>
              <w:rPr>
                <w:rFonts w:ascii="Consolas" w:eastAsia="Consolas" w:hAnsi="Consolas" w:cs="Consolas"/>
                <w:color w:val="021526"/>
                <w:sz w:val="17"/>
                <w:szCs w:val="17"/>
              </w:rPr>
              <w:t>checked_in_at</w:t>
            </w:r>
          </w:p>
        </w:tc>
        <w:tc>
          <w:tcPr>
            <w:tcW w:w="1587" w:type="dxa"/>
            <w:shd w:val="clear" w:color="auto" w:fill="F7F4EF"/>
            <w:tcMar>
              <w:top w:w="50" w:type="dxa"/>
              <w:left w:w="90" w:type="dxa"/>
              <w:bottom w:w="50" w:type="dxa"/>
              <w:right w:w="90" w:type="dxa"/>
            </w:tcMar>
          </w:tcPr>
          <w:p w14:paraId="17E08FB8"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1CF63AAC"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2D358E22" w14:textId="77777777" w:rsidR="00255F2A" w:rsidRDefault="000A1C75">
            <w:pPr>
              <w:spacing w:after="0"/>
            </w:pPr>
            <w:r>
              <w:rPr>
                <w:color w:val="021526"/>
                <w:sz w:val="18"/>
                <w:szCs w:val="18"/>
                <w:rtl/>
                <w:lang w:bidi="ar-SY"/>
              </w:rPr>
              <w:t>سجّل المشرف حضوره</w:t>
            </w:r>
          </w:p>
        </w:tc>
      </w:tr>
      <w:tr w:rsidR="00255F2A" w14:paraId="4E85F827" w14:textId="77777777">
        <w:trPr>
          <w:jc w:val="center"/>
        </w:trPr>
        <w:tc>
          <w:tcPr>
            <w:tcW w:w="2268" w:type="dxa"/>
            <w:tcMar>
              <w:top w:w="50" w:type="dxa"/>
              <w:left w:w="90" w:type="dxa"/>
              <w:bottom w:w="50" w:type="dxa"/>
              <w:right w:w="90" w:type="dxa"/>
            </w:tcMar>
          </w:tcPr>
          <w:p w14:paraId="15B80DDB" w14:textId="77777777" w:rsidR="00255F2A" w:rsidRDefault="000A1C75">
            <w:pPr>
              <w:spacing w:after="0"/>
            </w:pPr>
            <w:r>
              <w:rPr>
                <w:rFonts w:ascii="Consolas" w:eastAsia="Consolas" w:hAnsi="Consolas" w:cs="Consolas"/>
                <w:color w:val="021526"/>
                <w:sz w:val="17"/>
                <w:szCs w:val="17"/>
              </w:rPr>
              <w:t>checked_in_via</w:t>
            </w:r>
          </w:p>
        </w:tc>
        <w:tc>
          <w:tcPr>
            <w:tcW w:w="1587" w:type="dxa"/>
            <w:tcMar>
              <w:top w:w="50" w:type="dxa"/>
              <w:left w:w="90" w:type="dxa"/>
              <w:bottom w:w="50" w:type="dxa"/>
              <w:right w:w="90" w:type="dxa"/>
            </w:tcMar>
          </w:tcPr>
          <w:p w14:paraId="50F83D6F" w14:textId="77777777" w:rsidR="00255F2A" w:rsidRDefault="000A1C75">
            <w:pPr>
              <w:spacing w:after="0"/>
            </w:pPr>
            <w:r>
              <w:rPr>
                <w:rFonts w:ascii="Consolas" w:eastAsia="Consolas" w:hAnsi="Consolas" w:cs="Consolas"/>
                <w:color w:val="021526"/>
                <w:sz w:val="17"/>
                <w:szCs w:val="17"/>
              </w:rPr>
              <w:t>ENUM('barcode', 'national_id')</w:t>
            </w:r>
          </w:p>
        </w:tc>
        <w:tc>
          <w:tcPr>
            <w:tcW w:w="1701" w:type="dxa"/>
            <w:tcMar>
              <w:top w:w="50" w:type="dxa"/>
              <w:left w:w="90" w:type="dxa"/>
              <w:bottom w:w="50" w:type="dxa"/>
              <w:right w:w="90" w:type="dxa"/>
            </w:tcMar>
          </w:tcPr>
          <w:p w14:paraId="5E59B1F9"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320D97D1" w14:textId="77777777" w:rsidR="00255F2A" w:rsidRDefault="000A1C75">
            <w:pPr>
              <w:spacing w:after="0"/>
            </w:pPr>
            <w:r>
              <w:rPr>
                <w:color w:val="021526"/>
                <w:sz w:val="18"/>
                <w:szCs w:val="18"/>
                <w:rtl/>
                <w:lang w:bidi="ar-SY"/>
              </w:rPr>
              <w:t>بالباركود (</w:t>
            </w:r>
            <w:r>
              <w:rPr>
                <w:color w:val="021526"/>
                <w:sz w:val="18"/>
                <w:szCs w:val="18"/>
              </w:rPr>
              <w:t>HJ48 +</w:t>
            </w:r>
            <w:r>
              <w:rPr>
                <w:color w:val="021526"/>
                <w:sz w:val="18"/>
                <w:szCs w:val="18"/>
                <w:rtl/>
                <w:lang w:bidi="ar-SY"/>
              </w:rPr>
              <w:t xml:space="preserve"> آخر 7 أرقام من الرقم الوطني) أو بالرقم الوطني</w:t>
            </w:r>
          </w:p>
        </w:tc>
      </w:tr>
      <w:tr w:rsidR="00255F2A" w14:paraId="33BB31B4" w14:textId="77777777">
        <w:trPr>
          <w:jc w:val="center"/>
        </w:trPr>
        <w:tc>
          <w:tcPr>
            <w:tcW w:w="2268" w:type="dxa"/>
            <w:shd w:val="clear" w:color="auto" w:fill="F7F4EF"/>
            <w:tcMar>
              <w:top w:w="50" w:type="dxa"/>
              <w:left w:w="90" w:type="dxa"/>
              <w:bottom w:w="50" w:type="dxa"/>
              <w:right w:w="90" w:type="dxa"/>
            </w:tcMar>
          </w:tcPr>
          <w:p w14:paraId="048DD819" w14:textId="77777777" w:rsidR="00255F2A" w:rsidRDefault="000A1C75">
            <w:pPr>
              <w:spacing w:after="0"/>
            </w:pPr>
            <w:r>
              <w:rPr>
                <w:rFonts w:ascii="Consolas" w:eastAsia="Consolas" w:hAnsi="Consolas" w:cs="Consolas"/>
                <w:color w:val="021526"/>
                <w:sz w:val="17"/>
                <w:szCs w:val="17"/>
              </w:rPr>
              <w:t>request_at</w:t>
            </w:r>
          </w:p>
        </w:tc>
        <w:tc>
          <w:tcPr>
            <w:tcW w:w="1587" w:type="dxa"/>
            <w:shd w:val="clear" w:color="auto" w:fill="F7F4EF"/>
            <w:tcMar>
              <w:top w:w="50" w:type="dxa"/>
              <w:left w:w="90" w:type="dxa"/>
              <w:bottom w:w="50" w:type="dxa"/>
              <w:right w:w="90" w:type="dxa"/>
            </w:tcMar>
          </w:tcPr>
          <w:p w14:paraId="50A7E816"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547F65E3"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3674A3C3" w14:textId="77777777" w:rsidR="00255F2A" w:rsidRDefault="000A1C75">
            <w:pPr>
              <w:spacing w:after="0"/>
            </w:pPr>
            <w:r>
              <w:rPr>
                <w:color w:val="021526"/>
                <w:sz w:val="18"/>
                <w:szCs w:val="18"/>
                <w:rtl/>
                <w:lang w:bidi="ar-SY"/>
              </w:rPr>
              <w:t>طلب الدخول من جهازه</w:t>
            </w:r>
          </w:p>
        </w:tc>
      </w:tr>
      <w:tr w:rsidR="00255F2A" w14:paraId="0E4B511C" w14:textId="77777777">
        <w:trPr>
          <w:jc w:val="center"/>
        </w:trPr>
        <w:tc>
          <w:tcPr>
            <w:tcW w:w="2268" w:type="dxa"/>
            <w:tcMar>
              <w:top w:w="50" w:type="dxa"/>
              <w:left w:w="90" w:type="dxa"/>
              <w:bottom w:w="50" w:type="dxa"/>
              <w:right w:w="90" w:type="dxa"/>
            </w:tcMar>
          </w:tcPr>
          <w:p w14:paraId="2F6E9345" w14:textId="77777777" w:rsidR="00255F2A" w:rsidRDefault="000A1C75">
            <w:pPr>
              <w:spacing w:after="0"/>
            </w:pPr>
            <w:r>
              <w:rPr>
                <w:rFonts w:ascii="Consolas" w:eastAsia="Consolas" w:hAnsi="Consolas" w:cs="Consolas"/>
                <w:color w:val="021526"/>
                <w:sz w:val="17"/>
                <w:szCs w:val="17"/>
              </w:rPr>
              <w:t>pairing_code</w:t>
            </w:r>
          </w:p>
        </w:tc>
        <w:tc>
          <w:tcPr>
            <w:tcW w:w="1587" w:type="dxa"/>
            <w:tcMar>
              <w:top w:w="50" w:type="dxa"/>
              <w:left w:w="90" w:type="dxa"/>
              <w:bottom w:w="50" w:type="dxa"/>
              <w:right w:w="90" w:type="dxa"/>
            </w:tcMar>
          </w:tcPr>
          <w:p w14:paraId="40147F7B" w14:textId="77777777" w:rsidR="00255F2A" w:rsidRDefault="000A1C75">
            <w:pPr>
              <w:spacing w:after="0"/>
            </w:pPr>
            <w:r>
              <w:rPr>
                <w:rFonts w:ascii="Consolas" w:eastAsia="Consolas" w:hAnsi="Consolas" w:cs="Consolas"/>
                <w:color w:val="021526"/>
                <w:sz w:val="17"/>
                <w:szCs w:val="17"/>
              </w:rPr>
              <w:t>CHAR(4)</w:t>
            </w:r>
          </w:p>
        </w:tc>
        <w:tc>
          <w:tcPr>
            <w:tcW w:w="1701" w:type="dxa"/>
            <w:tcMar>
              <w:top w:w="50" w:type="dxa"/>
              <w:left w:w="90" w:type="dxa"/>
              <w:bottom w:w="50" w:type="dxa"/>
              <w:right w:w="90" w:type="dxa"/>
            </w:tcMar>
          </w:tcPr>
          <w:p w14:paraId="6D6B5B1C"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4A9341AC" w14:textId="77777777" w:rsidR="00255F2A" w:rsidRDefault="000A1C75">
            <w:pPr>
              <w:spacing w:after="0"/>
            </w:pPr>
            <w:r>
              <w:rPr>
                <w:color w:val="021526"/>
                <w:sz w:val="18"/>
                <w:szCs w:val="18"/>
                <w:rtl/>
                <w:lang w:bidi="ar-SY"/>
              </w:rPr>
              <w:t>رمز الاقتران الظاهر على شاشته (1000–9999)</w:t>
            </w:r>
          </w:p>
        </w:tc>
      </w:tr>
      <w:tr w:rsidR="00255F2A" w14:paraId="33321809" w14:textId="77777777">
        <w:trPr>
          <w:jc w:val="center"/>
        </w:trPr>
        <w:tc>
          <w:tcPr>
            <w:tcW w:w="2268" w:type="dxa"/>
            <w:shd w:val="clear" w:color="auto" w:fill="F7F4EF"/>
            <w:tcMar>
              <w:top w:w="50" w:type="dxa"/>
              <w:left w:w="90" w:type="dxa"/>
              <w:bottom w:w="50" w:type="dxa"/>
              <w:right w:w="90" w:type="dxa"/>
            </w:tcMar>
          </w:tcPr>
          <w:p w14:paraId="7A7348AE" w14:textId="77777777" w:rsidR="00255F2A" w:rsidRDefault="000A1C75">
            <w:pPr>
              <w:spacing w:after="0"/>
            </w:pPr>
            <w:r>
              <w:rPr>
                <w:rFonts w:ascii="Consolas" w:eastAsia="Consolas" w:hAnsi="Consolas" w:cs="Consolas"/>
                <w:color w:val="021526"/>
                <w:sz w:val="17"/>
                <w:szCs w:val="17"/>
              </w:rPr>
              <w:t>request_off_network</w:t>
            </w:r>
          </w:p>
        </w:tc>
        <w:tc>
          <w:tcPr>
            <w:tcW w:w="1587" w:type="dxa"/>
            <w:shd w:val="clear" w:color="auto" w:fill="F7F4EF"/>
            <w:tcMar>
              <w:top w:w="50" w:type="dxa"/>
              <w:left w:w="90" w:type="dxa"/>
              <w:bottom w:w="50" w:type="dxa"/>
              <w:right w:w="90" w:type="dxa"/>
            </w:tcMar>
          </w:tcPr>
          <w:p w14:paraId="33B82D2E" w14:textId="77777777" w:rsidR="00255F2A" w:rsidRDefault="000A1C75">
            <w:pPr>
              <w:spacing w:after="0"/>
            </w:pPr>
            <w:r>
              <w:rPr>
                <w:rFonts w:ascii="Consolas" w:eastAsia="Consolas" w:hAnsi="Consolas" w:cs="Consolas"/>
                <w:color w:val="021526"/>
                <w:sz w:val="17"/>
                <w:szCs w:val="17"/>
              </w:rPr>
              <w:t>TINYINT(1)</w:t>
            </w:r>
          </w:p>
        </w:tc>
        <w:tc>
          <w:tcPr>
            <w:tcW w:w="1701" w:type="dxa"/>
            <w:shd w:val="clear" w:color="auto" w:fill="F7F4EF"/>
            <w:tcMar>
              <w:top w:w="50" w:type="dxa"/>
              <w:left w:w="90" w:type="dxa"/>
              <w:bottom w:w="50" w:type="dxa"/>
              <w:right w:w="90" w:type="dxa"/>
            </w:tcMar>
          </w:tcPr>
          <w:p w14:paraId="3BA9FBD4" w14:textId="77777777" w:rsidR="00255F2A" w:rsidRDefault="000A1C75">
            <w:pPr>
              <w:spacing w:after="0"/>
            </w:pPr>
            <w:r>
              <w:rPr>
                <w:color w:val="021526"/>
                <w:sz w:val="18"/>
                <w:szCs w:val="18"/>
                <w:rtl/>
                <w:lang w:bidi="ar-SY"/>
              </w:rPr>
              <w:t>إلزامي، افتراضي 0</w:t>
            </w:r>
          </w:p>
        </w:tc>
        <w:tc>
          <w:tcPr>
            <w:tcW w:w="4309" w:type="dxa"/>
            <w:shd w:val="clear" w:color="auto" w:fill="F7F4EF"/>
            <w:tcMar>
              <w:top w:w="50" w:type="dxa"/>
              <w:left w:w="90" w:type="dxa"/>
              <w:bottom w:w="50" w:type="dxa"/>
              <w:right w:w="90" w:type="dxa"/>
            </w:tcMar>
          </w:tcPr>
          <w:p w14:paraId="032EBDC0" w14:textId="77777777" w:rsidR="00255F2A" w:rsidRDefault="000A1C75">
            <w:pPr>
              <w:spacing w:after="0"/>
            </w:pPr>
            <w:r>
              <w:rPr>
                <w:color w:val="021526"/>
                <w:sz w:val="18"/>
                <w:szCs w:val="18"/>
                <w:rtl/>
                <w:lang w:bidi="ar-SY"/>
              </w:rPr>
              <w:t>الطلب من خارج شبكة القاعة</w:t>
            </w:r>
          </w:p>
        </w:tc>
      </w:tr>
      <w:tr w:rsidR="00255F2A" w14:paraId="0F84DFAD" w14:textId="77777777">
        <w:trPr>
          <w:jc w:val="center"/>
        </w:trPr>
        <w:tc>
          <w:tcPr>
            <w:tcW w:w="2268" w:type="dxa"/>
            <w:tcMar>
              <w:top w:w="50" w:type="dxa"/>
              <w:left w:w="90" w:type="dxa"/>
              <w:bottom w:w="50" w:type="dxa"/>
              <w:right w:w="90" w:type="dxa"/>
            </w:tcMar>
          </w:tcPr>
          <w:p w14:paraId="23D0EE56" w14:textId="77777777" w:rsidR="00255F2A" w:rsidRDefault="000A1C75">
            <w:pPr>
              <w:spacing w:after="0"/>
            </w:pPr>
            <w:r>
              <w:rPr>
                <w:rFonts w:ascii="Consolas" w:eastAsia="Consolas" w:hAnsi="Consolas" w:cs="Consolas"/>
                <w:color w:val="021526"/>
                <w:sz w:val="17"/>
                <w:szCs w:val="17"/>
              </w:rPr>
              <w:t>request_resume</w:t>
            </w:r>
          </w:p>
        </w:tc>
        <w:tc>
          <w:tcPr>
            <w:tcW w:w="1587" w:type="dxa"/>
            <w:tcMar>
              <w:top w:w="50" w:type="dxa"/>
              <w:left w:w="90" w:type="dxa"/>
              <w:bottom w:w="50" w:type="dxa"/>
              <w:right w:w="90" w:type="dxa"/>
            </w:tcMar>
          </w:tcPr>
          <w:p w14:paraId="2154144A" w14:textId="77777777" w:rsidR="00255F2A" w:rsidRDefault="000A1C75">
            <w:pPr>
              <w:spacing w:after="0"/>
            </w:pPr>
            <w:r>
              <w:rPr>
                <w:rFonts w:ascii="Consolas" w:eastAsia="Consolas" w:hAnsi="Consolas" w:cs="Consolas"/>
                <w:color w:val="021526"/>
                <w:sz w:val="17"/>
                <w:szCs w:val="17"/>
              </w:rPr>
              <w:t>TINYINT(1)</w:t>
            </w:r>
          </w:p>
        </w:tc>
        <w:tc>
          <w:tcPr>
            <w:tcW w:w="1701" w:type="dxa"/>
            <w:tcMar>
              <w:top w:w="50" w:type="dxa"/>
              <w:left w:w="90" w:type="dxa"/>
              <w:bottom w:w="50" w:type="dxa"/>
              <w:right w:w="90" w:type="dxa"/>
            </w:tcMar>
          </w:tcPr>
          <w:p w14:paraId="319B1374" w14:textId="77777777" w:rsidR="00255F2A" w:rsidRDefault="000A1C75">
            <w:pPr>
              <w:spacing w:after="0"/>
            </w:pPr>
            <w:r>
              <w:rPr>
                <w:color w:val="021526"/>
                <w:sz w:val="18"/>
                <w:szCs w:val="18"/>
                <w:rtl/>
                <w:lang w:bidi="ar-SY"/>
              </w:rPr>
              <w:t>إلزامي، افتراضي 0</w:t>
            </w:r>
          </w:p>
        </w:tc>
        <w:tc>
          <w:tcPr>
            <w:tcW w:w="4309" w:type="dxa"/>
            <w:tcMar>
              <w:top w:w="50" w:type="dxa"/>
              <w:left w:w="90" w:type="dxa"/>
              <w:bottom w:w="50" w:type="dxa"/>
              <w:right w:w="90" w:type="dxa"/>
            </w:tcMar>
          </w:tcPr>
          <w:p w14:paraId="2546284D" w14:textId="77777777" w:rsidR="00255F2A" w:rsidRDefault="000A1C75">
            <w:pPr>
              <w:spacing w:after="0"/>
            </w:pPr>
            <w:r>
              <w:rPr>
                <w:color w:val="021526"/>
                <w:sz w:val="18"/>
                <w:szCs w:val="18"/>
                <w:rtl/>
                <w:lang w:bidi="ar-SY"/>
              </w:rPr>
              <w:t>طلب استئناف (عاد بعد خروج)</w:t>
            </w:r>
          </w:p>
        </w:tc>
      </w:tr>
      <w:tr w:rsidR="00255F2A" w14:paraId="0D87179F" w14:textId="77777777">
        <w:trPr>
          <w:jc w:val="center"/>
        </w:trPr>
        <w:tc>
          <w:tcPr>
            <w:tcW w:w="2268" w:type="dxa"/>
            <w:shd w:val="clear" w:color="auto" w:fill="F7F4EF"/>
            <w:tcMar>
              <w:top w:w="50" w:type="dxa"/>
              <w:left w:w="90" w:type="dxa"/>
              <w:bottom w:w="50" w:type="dxa"/>
              <w:right w:w="90" w:type="dxa"/>
            </w:tcMar>
          </w:tcPr>
          <w:p w14:paraId="7785B12F" w14:textId="77777777" w:rsidR="00255F2A" w:rsidRDefault="000A1C75">
            <w:pPr>
              <w:spacing w:after="0"/>
            </w:pPr>
            <w:r>
              <w:rPr>
                <w:rFonts w:ascii="Consolas" w:eastAsia="Consolas" w:hAnsi="Consolas" w:cs="Consolas"/>
                <w:color w:val="021526"/>
                <w:sz w:val="17"/>
                <w:szCs w:val="17"/>
              </w:rPr>
              <w:t>paired_at</w:t>
            </w:r>
          </w:p>
        </w:tc>
        <w:tc>
          <w:tcPr>
            <w:tcW w:w="1587" w:type="dxa"/>
            <w:shd w:val="clear" w:color="auto" w:fill="F7F4EF"/>
            <w:tcMar>
              <w:top w:w="50" w:type="dxa"/>
              <w:left w:w="90" w:type="dxa"/>
              <w:bottom w:w="50" w:type="dxa"/>
              <w:right w:w="90" w:type="dxa"/>
            </w:tcMar>
          </w:tcPr>
          <w:p w14:paraId="5EEB40E6"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022595E5"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76F4199A" w14:textId="77777777" w:rsidR="00255F2A" w:rsidRDefault="000A1C75">
            <w:pPr>
              <w:spacing w:after="0"/>
            </w:pPr>
            <w:r>
              <w:rPr>
                <w:color w:val="021526"/>
                <w:sz w:val="18"/>
                <w:szCs w:val="18"/>
                <w:rtl/>
                <w:lang w:bidi="ar-SY"/>
              </w:rPr>
              <w:t>وافق المشرف على جهازه (أو دخل تلقائياً)</w:t>
            </w:r>
          </w:p>
        </w:tc>
      </w:tr>
      <w:tr w:rsidR="00255F2A" w14:paraId="08F2135D" w14:textId="77777777">
        <w:trPr>
          <w:jc w:val="center"/>
        </w:trPr>
        <w:tc>
          <w:tcPr>
            <w:tcW w:w="2268" w:type="dxa"/>
            <w:tcMar>
              <w:top w:w="50" w:type="dxa"/>
              <w:left w:w="90" w:type="dxa"/>
              <w:bottom w:w="50" w:type="dxa"/>
              <w:right w:w="90" w:type="dxa"/>
            </w:tcMar>
          </w:tcPr>
          <w:p w14:paraId="12A1DDBF" w14:textId="77777777" w:rsidR="00255F2A" w:rsidRDefault="000A1C75">
            <w:pPr>
              <w:spacing w:after="0"/>
            </w:pPr>
            <w:r>
              <w:rPr>
                <w:rFonts w:ascii="Consolas" w:eastAsia="Consolas" w:hAnsi="Consolas" w:cs="Consolas"/>
                <w:color w:val="021526"/>
                <w:sz w:val="17"/>
                <w:szCs w:val="17"/>
              </w:rPr>
              <w:t>approve_reason</w:t>
            </w:r>
          </w:p>
        </w:tc>
        <w:tc>
          <w:tcPr>
            <w:tcW w:w="1587" w:type="dxa"/>
            <w:tcMar>
              <w:top w:w="50" w:type="dxa"/>
              <w:left w:w="90" w:type="dxa"/>
              <w:bottom w:w="50" w:type="dxa"/>
              <w:right w:w="90" w:type="dxa"/>
            </w:tcMar>
          </w:tcPr>
          <w:p w14:paraId="66C49797" w14:textId="77777777" w:rsidR="00255F2A" w:rsidRDefault="000A1C75">
            <w:pPr>
              <w:spacing w:after="0"/>
            </w:pPr>
            <w:r>
              <w:rPr>
                <w:rFonts w:ascii="Consolas" w:eastAsia="Consolas" w:hAnsi="Consolas" w:cs="Consolas"/>
                <w:color w:val="021526"/>
                <w:sz w:val="17"/>
                <w:szCs w:val="17"/>
              </w:rPr>
              <w:t>VARCHAR(300)</w:t>
            </w:r>
          </w:p>
        </w:tc>
        <w:tc>
          <w:tcPr>
            <w:tcW w:w="1701" w:type="dxa"/>
            <w:tcMar>
              <w:top w:w="50" w:type="dxa"/>
              <w:left w:w="90" w:type="dxa"/>
              <w:bottom w:w="50" w:type="dxa"/>
              <w:right w:w="90" w:type="dxa"/>
            </w:tcMar>
          </w:tcPr>
          <w:p w14:paraId="1EF86655"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3A7A82A0" w14:textId="77777777" w:rsidR="00255F2A" w:rsidRDefault="000A1C75">
            <w:pPr>
              <w:spacing w:after="0"/>
            </w:pPr>
            <w:r>
              <w:rPr>
                <w:color w:val="021526"/>
                <w:sz w:val="18"/>
                <w:szCs w:val="18"/>
                <w:rtl/>
                <w:lang w:bidi="ar-SY"/>
              </w:rPr>
              <w:t>سبب الموافقة على طلب من خارج الشبكة أو استئناف (3 أحرف على الأقل)</w:t>
            </w:r>
          </w:p>
        </w:tc>
      </w:tr>
      <w:tr w:rsidR="00255F2A" w14:paraId="795917EF" w14:textId="77777777">
        <w:trPr>
          <w:jc w:val="center"/>
        </w:trPr>
        <w:tc>
          <w:tcPr>
            <w:tcW w:w="2268" w:type="dxa"/>
            <w:shd w:val="clear" w:color="auto" w:fill="F7F4EF"/>
            <w:tcMar>
              <w:top w:w="50" w:type="dxa"/>
              <w:left w:w="90" w:type="dxa"/>
              <w:bottom w:w="50" w:type="dxa"/>
              <w:right w:w="90" w:type="dxa"/>
            </w:tcMar>
          </w:tcPr>
          <w:p w14:paraId="49DD8517" w14:textId="77777777" w:rsidR="00255F2A" w:rsidRDefault="000A1C75">
            <w:pPr>
              <w:spacing w:after="0"/>
            </w:pPr>
            <w:r>
              <w:rPr>
                <w:rFonts w:ascii="Consolas" w:eastAsia="Consolas" w:hAnsi="Consolas" w:cs="Consolas"/>
                <w:color w:val="021526"/>
                <w:sz w:val="17"/>
                <w:szCs w:val="17"/>
              </w:rPr>
              <w:t>rejected_at</w:t>
            </w:r>
          </w:p>
        </w:tc>
        <w:tc>
          <w:tcPr>
            <w:tcW w:w="1587" w:type="dxa"/>
            <w:shd w:val="clear" w:color="auto" w:fill="F7F4EF"/>
            <w:tcMar>
              <w:top w:w="50" w:type="dxa"/>
              <w:left w:w="90" w:type="dxa"/>
              <w:bottom w:w="50" w:type="dxa"/>
              <w:right w:w="90" w:type="dxa"/>
            </w:tcMar>
          </w:tcPr>
          <w:p w14:paraId="5247A6EF"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21DC0807"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112CA8EC" w14:textId="77777777" w:rsidR="00255F2A" w:rsidRDefault="000A1C75">
            <w:pPr>
              <w:spacing w:after="0"/>
            </w:pPr>
            <w:r>
              <w:rPr>
                <w:color w:val="021526"/>
                <w:sz w:val="18"/>
                <w:szCs w:val="18"/>
                <w:rtl/>
                <w:lang w:bidi="ar-SY"/>
              </w:rPr>
              <w:t>رُفض طلبه</w:t>
            </w:r>
          </w:p>
        </w:tc>
      </w:tr>
      <w:tr w:rsidR="00255F2A" w14:paraId="3091D2CB" w14:textId="77777777">
        <w:trPr>
          <w:jc w:val="center"/>
        </w:trPr>
        <w:tc>
          <w:tcPr>
            <w:tcW w:w="2268" w:type="dxa"/>
            <w:tcMar>
              <w:top w:w="50" w:type="dxa"/>
              <w:left w:w="90" w:type="dxa"/>
              <w:bottom w:w="50" w:type="dxa"/>
              <w:right w:w="90" w:type="dxa"/>
            </w:tcMar>
          </w:tcPr>
          <w:p w14:paraId="69F8207C" w14:textId="77777777" w:rsidR="00255F2A" w:rsidRDefault="000A1C75">
            <w:pPr>
              <w:spacing w:after="0"/>
            </w:pPr>
            <w:r>
              <w:rPr>
                <w:rFonts w:ascii="Consolas" w:eastAsia="Consolas" w:hAnsi="Consolas" w:cs="Consolas"/>
                <w:color w:val="021526"/>
                <w:sz w:val="17"/>
                <w:szCs w:val="17"/>
              </w:rPr>
              <w:t>reject_reason</w:t>
            </w:r>
          </w:p>
        </w:tc>
        <w:tc>
          <w:tcPr>
            <w:tcW w:w="1587" w:type="dxa"/>
            <w:tcMar>
              <w:top w:w="50" w:type="dxa"/>
              <w:left w:w="90" w:type="dxa"/>
              <w:bottom w:w="50" w:type="dxa"/>
              <w:right w:w="90" w:type="dxa"/>
            </w:tcMar>
          </w:tcPr>
          <w:p w14:paraId="6F032E34" w14:textId="77777777" w:rsidR="00255F2A" w:rsidRDefault="000A1C75">
            <w:pPr>
              <w:spacing w:after="0"/>
            </w:pPr>
            <w:r>
              <w:rPr>
                <w:rFonts w:ascii="Consolas" w:eastAsia="Consolas" w:hAnsi="Consolas" w:cs="Consolas"/>
                <w:color w:val="021526"/>
                <w:sz w:val="17"/>
                <w:szCs w:val="17"/>
              </w:rPr>
              <w:t>VARCHAR(300)</w:t>
            </w:r>
          </w:p>
        </w:tc>
        <w:tc>
          <w:tcPr>
            <w:tcW w:w="1701" w:type="dxa"/>
            <w:tcMar>
              <w:top w:w="50" w:type="dxa"/>
              <w:left w:w="90" w:type="dxa"/>
              <w:bottom w:w="50" w:type="dxa"/>
              <w:right w:w="90" w:type="dxa"/>
            </w:tcMar>
          </w:tcPr>
          <w:p w14:paraId="68107614"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5A8EBA66" w14:textId="77777777" w:rsidR="00255F2A" w:rsidRDefault="000A1C75">
            <w:pPr>
              <w:spacing w:after="0"/>
            </w:pPr>
            <w:r>
              <w:rPr>
                <w:color w:val="021526"/>
                <w:sz w:val="18"/>
                <w:szCs w:val="18"/>
                <w:rtl/>
                <w:lang w:bidi="ar-SY"/>
              </w:rPr>
              <w:t>سبب الرفض (اختياري)</w:t>
            </w:r>
          </w:p>
        </w:tc>
      </w:tr>
      <w:tr w:rsidR="00255F2A" w14:paraId="4520E0AE" w14:textId="77777777">
        <w:trPr>
          <w:jc w:val="center"/>
        </w:trPr>
        <w:tc>
          <w:tcPr>
            <w:tcW w:w="2268" w:type="dxa"/>
            <w:shd w:val="clear" w:color="auto" w:fill="F7F4EF"/>
            <w:tcMar>
              <w:top w:w="50" w:type="dxa"/>
              <w:left w:w="90" w:type="dxa"/>
              <w:bottom w:w="50" w:type="dxa"/>
              <w:right w:w="90" w:type="dxa"/>
            </w:tcMar>
          </w:tcPr>
          <w:p w14:paraId="65507343" w14:textId="77777777" w:rsidR="00255F2A" w:rsidRDefault="000A1C75">
            <w:pPr>
              <w:spacing w:after="0"/>
            </w:pPr>
            <w:r>
              <w:rPr>
                <w:rFonts w:ascii="Consolas" w:eastAsia="Consolas" w:hAnsi="Consolas" w:cs="Consolas"/>
                <w:color w:val="021526"/>
                <w:sz w:val="17"/>
                <w:szCs w:val="17"/>
              </w:rPr>
              <w:t>suspicious</w:t>
            </w:r>
          </w:p>
        </w:tc>
        <w:tc>
          <w:tcPr>
            <w:tcW w:w="1587" w:type="dxa"/>
            <w:shd w:val="clear" w:color="auto" w:fill="F7F4EF"/>
            <w:tcMar>
              <w:top w:w="50" w:type="dxa"/>
              <w:left w:w="90" w:type="dxa"/>
              <w:bottom w:w="50" w:type="dxa"/>
              <w:right w:w="90" w:type="dxa"/>
            </w:tcMar>
          </w:tcPr>
          <w:p w14:paraId="5A62B00C" w14:textId="77777777" w:rsidR="00255F2A" w:rsidRDefault="000A1C75">
            <w:pPr>
              <w:spacing w:after="0"/>
            </w:pPr>
            <w:r>
              <w:rPr>
                <w:rFonts w:ascii="Consolas" w:eastAsia="Consolas" w:hAnsi="Consolas" w:cs="Consolas"/>
                <w:color w:val="021526"/>
                <w:sz w:val="17"/>
                <w:szCs w:val="17"/>
              </w:rPr>
              <w:t>TINYINT(1)</w:t>
            </w:r>
          </w:p>
        </w:tc>
        <w:tc>
          <w:tcPr>
            <w:tcW w:w="1701" w:type="dxa"/>
            <w:shd w:val="clear" w:color="auto" w:fill="F7F4EF"/>
            <w:tcMar>
              <w:top w:w="50" w:type="dxa"/>
              <w:left w:w="90" w:type="dxa"/>
              <w:bottom w:w="50" w:type="dxa"/>
              <w:right w:w="90" w:type="dxa"/>
            </w:tcMar>
          </w:tcPr>
          <w:p w14:paraId="1708ACFB" w14:textId="77777777" w:rsidR="00255F2A" w:rsidRDefault="000A1C75">
            <w:pPr>
              <w:spacing w:after="0"/>
            </w:pPr>
            <w:r>
              <w:rPr>
                <w:color w:val="021526"/>
                <w:sz w:val="18"/>
                <w:szCs w:val="18"/>
                <w:rtl/>
                <w:lang w:bidi="ar-SY"/>
              </w:rPr>
              <w:t>إلزامي، افتراضي 0</w:t>
            </w:r>
          </w:p>
        </w:tc>
        <w:tc>
          <w:tcPr>
            <w:tcW w:w="4309" w:type="dxa"/>
            <w:shd w:val="clear" w:color="auto" w:fill="F7F4EF"/>
            <w:tcMar>
              <w:top w:w="50" w:type="dxa"/>
              <w:left w:w="90" w:type="dxa"/>
              <w:bottom w:w="50" w:type="dxa"/>
              <w:right w:w="90" w:type="dxa"/>
            </w:tcMar>
          </w:tcPr>
          <w:p w14:paraId="42E0CCE2" w14:textId="77777777" w:rsidR="00255F2A" w:rsidRDefault="000A1C75">
            <w:pPr>
              <w:spacing w:after="0"/>
            </w:pPr>
            <w:r>
              <w:rPr>
                <w:color w:val="021526"/>
                <w:sz w:val="18"/>
                <w:szCs w:val="18"/>
                <w:rtl/>
                <w:lang w:bidi="ar-SY"/>
              </w:rPr>
              <w:t>علّمه المشرف «مشبوه» عند الرفض</w:t>
            </w:r>
          </w:p>
        </w:tc>
      </w:tr>
    </w:tbl>
    <w:p w14:paraId="1958403D" w14:textId="77777777" w:rsidR="00255F2A" w:rsidRDefault="00255F2A">
      <w:pPr>
        <w:spacing w:after="80" w:line="300" w:lineRule="auto"/>
      </w:pPr>
    </w:p>
    <w:p w14:paraId="69A53382" w14:textId="77777777" w:rsidR="00255F2A" w:rsidRDefault="000A1C75">
      <w:pPr>
        <w:spacing w:after="20" w:line="300" w:lineRule="auto"/>
      </w:pPr>
      <w:r>
        <w:rPr>
          <w:b/>
          <w:bCs/>
          <w:color w:val="00594F"/>
          <w:sz w:val="21"/>
          <w:szCs w:val="21"/>
          <w:rtl/>
          <w:lang w:bidi="ar-SY"/>
        </w:rPr>
        <w:t>المفاتيح والقيود:</w:t>
      </w:r>
    </w:p>
    <w:p w14:paraId="01B5E9C8" w14:textId="77777777" w:rsidR="00255F2A" w:rsidRDefault="000A1C75">
      <w:pPr>
        <w:pStyle w:val="ListBullet"/>
        <w:spacing w:after="40" w:line="288" w:lineRule="auto"/>
      </w:pPr>
      <w:r>
        <w:rPr>
          <w:color w:val="021526"/>
          <w:sz w:val="20"/>
          <w:szCs w:val="20"/>
          <w:rtl/>
          <w:lang w:bidi="ar-SY"/>
        </w:rPr>
        <w:t>فريد معاً:</w:t>
      </w:r>
      <w:r>
        <w:rPr>
          <w:color w:val="021526"/>
          <w:sz w:val="20"/>
          <w:szCs w:val="20"/>
        </w:rPr>
        <w:t xml:space="preserve"> (sitting_id</w:t>
      </w:r>
      <w:r>
        <w:rPr>
          <w:color w:val="021526"/>
          <w:sz w:val="20"/>
          <w:szCs w:val="20"/>
          <w:rtl/>
          <w:lang w:bidi="ar-SY"/>
        </w:rPr>
        <w:t xml:space="preserve">، </w:t>
      </w:r>
      <w:r>
        <w:rPr>
          <w:color w:val="021526"/>
          <w:sz w:val="20"/>
          <w:szCs w:val="20"/>
        </w:rPr>
        <w:t>admin_season_file_id</w:t>
      </w:r>
      <w:r>
        <w:rPr>
          <w:color w:val="021526"/>
          <w:sz w:val="20"/>
          <w:szCs w:val="20"/>
          <w:rtl/>
          <w:lang w:bidi="ar-SY"/>
        </w:rPr>
        <w:t>)</w:t>
      </w:r>
    </w:p>
    <w:p w14:paraId="3AD6522E" w14:textId="77777777" w:rsidR="00255F2A" w:rsidRDefault="000A1C75">
      <w:pPr>
        <w:spacing w:before="40" w:after="20" w:line="300" w:lineRule="auto"/>
      </w:pPr>
      <w:r>
        <w:rPr>
          <w:b/>
          <w:bCs/>
          <w:color w:val="00594F"/>
          <w:sz w:val="21"/>
          <w:szCs w:val="21"/>
          <w:rtl/>
          <w:lang w:bidi="ar-SY"/>
        </w:rPr>
        <w:t>قواعد العمل:</w:t>
      </w:r>
    </w:p>
    <w:p w14:paraId="4B1B9537" w14:textId="77777777" w:rsidR="00255F2A" w:rsidRDefault="000A1C75">
      <w:pPr>
        <w:pStyle w:val="ListBullet"/>
        <w:spacing w:after="40" w:line="288" w:lineRule="auto"/>
      </w:pPr>
      <w:r>
        <w:rPr>
          <w:color w:val="021526"/>
          <w:sz w:val="21"/>
          <w:szCs w:val="21"/>
          <w:rtl/>
          <w:lang w:bidi="ar-SY"/>
        </w:rPr>
        <w:t>إلغاء الحضور يحتاج سبباً، ولا يجوز بعد محاولة أو طلب معلّق أو جهاز مقترن. ولا يبدأ الاختبار وفي القاعة طلب معلّق.</w:t>
      </w:r>
    </w:p>
    <w:p w14:paraId="7C383C0A" w14:textId="77777777" w:rsidR="00255F2A" w:rsidRDefault="000A1C75">
      <w:pPr>
        <w:pStyle w:val="Heading2"/>
        <w:spacing w:before="280" w:after="120"/>
      </w:pPr>
      <w:bookmarkStart w:id="121" w:name="_Toc243550853"/>
      <w:r>
        <w:rPr>
          <w:rFonts w:ascii="itf Qomra Arabic" w:eastAsia="itf Qomra Arabic" w:hAnsi="itf Qomra Arabic" w:cs="itf Qomra Arabic"/>
          <w:szCs w:val="29"/>
        </w:rPr>
        <w:t>exam_attempts</w:t>
      </w:r>
      <w:r>
        <w:rPr>
          <w:rFonts w:ascii="itf Qomra Arabic" w:eastAsia="itf Qomra Arabic" w:hAnsi="itf Qomra Arabic" w:cs="itf Qomra Arabic"/>
          <w:szCs w:val="29"/>
          <w:rtl/>
          <w:lang w:bidi="ar-SY"/>
        </w:rPr>
        <w:t xml:space="preserve"> — محاولات الاختبار</w:t>
      </w:r>
      <w:bookmarkEnd w:id="121"/>
    </w:p>
    <w:p w14:paraId="14643C67" w14:textId="77777777" w:rsidR="00255F2A" w:rsidRDefault="000A1C75">
      <w:pPr>
        <w:spacing w:after="80" w:line="312" w:lineRule="auto"/>
      </w:pPr>
      <w:r>
        <w:rPr>
          <w:color w:val="021526"/>
          <w:sz w:val="23"/>
          <w:szCs w:val="23"/>
          <w:rtl/>
          <w:lang w:bidi="ar-SY"/>
        </w:rPr>
        <w:t>ورقة المتقدم في اختبار صفته (أو أكثر من اختبار لصفة تجلس اختبارين).</w:t>
      </w:r>
    </w:p>
    <w:p w14:paraId="646DFD21"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lib/store.ts:923 Attempt | halls.ts hallActions</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531DF33B" w14:textId="77777777">
        <w:trPr>
          <w:tblHeader/>
          <w:jc w:val="center"/>
        </w:trPr>
        <w:tc>
          <w:tcPr>
            <w:tcW w:w="2268" w:type="dxa"/>
            <w:shd w:val="clear" w:color="auto" w:fill="00594F"/>
            <w:tcMar>
              <w:top w:w="50" w:type="dxa"/>
              <w:left w:w="90" w:type="dxa"/>
              <w:bottom w:w="50" w:type="dxa"/>
              <w:right w:w="90" w:type="dxa"/>
            </w:tcMar>
          </w:tcPr>
          <w:p w14:paraId="6A94C04A"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67A1C6E6"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44585499"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0BB252C4" w14:textId="77777777" w:rsidR="00255F2A" w:rsidRDefault="000A1C75">
            <w:r>
              <w:rPr>
                <w:b/>
                <w:bCs/>
                <w:color w:val="FFFFFF"/>
                <w:sz w:val="20"/>
                <w:szCs w:val="20"/>
                <w:rtl/>
                <w:lang w:bidi="ar-SY"/>
              </w:rPr>
              <w:t>الوصف</w:t>
            </w:r>
          </w:p>
        </w:tc>
      </w:tr>
      <w:tr w:rsidR="00255F2A" w14:paraId="0A91B4EF" w14:textId="77777777">
        <w:trPr>
          <w:jc w:val="center"/>
        </w:trPr>
        <w:tc>
          <w:tcPr>
            <w:tcW w:w="2268" w:type="dxa"/>
            <w:tcMar>
              <w:top w:w="50" w:type="dxa"/>
              <w:left w:w="90" w:type="dxa"/>
              <w:bottom w:w="50" w:type="dxa"/>
              <w:right w:w="90" w:type="dxa"/>
            </w:tcMar>
          </w:tcPr>
          <w:p w14:paraId="3F0909F5"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58CFC894"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364EC808"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075CB4D3" w14:textId="77777777" w:rsidR="00255F2A" w:rsidRDefault="000A1C75">
            <w:pPr>
              <w:spacing w:after="0"/>
            </w:pPr>
            <w:r>
              <w:rPr>
                <w:color w:val="021526"/>
                <w:sz w:val="18"/>
                <w:szCs w:val="18"/>
                <w:rtl/>
                <w:lang w:bidi="ar-SY"/>
              </w:rPr>
              <w:t>المعرّف الداخلي، يتولّد تلقائياً</w:t>
            </w:r>
          </w:p>
        </w:tc>
      </w:tr>
      <w:tr w:rsidR="00255F2A" w14:paraId="4D0B9F0D" w14:textId="77777777">
        <w:trPr>
          <w:jc w:val="center"/>
        </w:trPr>
        <w:tc>
          <w:tcPr>
            <w:tcW w:w="2268" w:type="dxa"/>
            <w:shd w:val="clear" w:color="auto" w:fill="F7F4EF"/>
            <w:tcMar>
              <w:top w:w="50" w:type="dxa"/>
              <w:left w:w="90" w:type="dxa"/>
              <w:bottom w:w="50" w:type="dxa"/>
              <w:right w:w="90" w:type="dxa"/>
            </w:tcMar>
          </w:tcPr>
          <w:p w14:paraId="12D6E3BB" w14:textId="77777777" w:rsidR="00255F2A" w:rsidRDefault="000A1C75">
            <w:pPr>
              <w:spacing w:after="0"/>
            </w:pPr>
            <w:r>
              <w:rPr>
                <w:rFonts w:ascii="Consolas" w:eastAsia="Consolas" w:hAnsi="Consolas" w:cs="Consolas"/>
                <w:color w:val="021526"/>
                <w:sz w:val="17"/>
                <w:szCs w:val="17"/>
              </w:rPr>
              <w:t>admin_season_file_id</w:t>
            </w:r>
          </w:p>
        </w:tc>
        <w:tc>
          <w:tcPr>
            <w:tcW w:w="1587" w:type="dxa"/>
            <w:shd w:val="clear" w:color="auto" w:fill="F7F4EF"/>
            <w:tcMar>
              <w:top w:w="50" w:type="dxa"/>
              <w:left w:w="90" w:type="dxa"/>
              <w:bottom w:w="50" w:type="dxa"/>
              <w:right w:w="90" w:type="dxa"/>
            </w:tcMar>
          </w:tcPr>
          <w:p w14:paraId="58EB4B88"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55BD8F00" w14:textId="77777777" w:rsidR="00255F2A" w:rsidRDefault="000A1C75">
            <w:pPr>
              <w:spacing w:after="0"/>
            </w:pPr>
            <w:r>
              <w:rPr>
                <w:color w:val="021526"/>
                <w:sz w:val="18"/>
                <w:szCs w:val="18"/>
                <w:rtl/>
                <w:lang w:bidi="ar-SY"/>
              </w:rPr>
              <w:t xml:space="preserve">← </w:t>
            </w:r>
            <w:r>
              <w:rPr>
                <w:color w:val="021526"/>
                <w:sz w:val="18"/>
                <w:szCs w:val="18"/>
              </w:rPr>
              <w:t>admin_season_files</w:t>
            </w:r>
            <w:r>
              <w:rPr>
                <w:color w:val="021526"/>
                <w:sz w:val="18"/>
                <w:szCs w:val="18"/>
                <w:rtl/>
                <w:lang w:bidi="ar-SY"/>
              </w:rPr>
              <w:t xml:space="preserve">، عند الحذف </w:t>
            </w:r>
            <w:r>
              <w:rPr>
                <w:color w:val="021526"/>
                <w:sz w:val="18"/>
                <w:szCs w:val="18"/>
              </w:rPr>
              <w:t>CASCADE</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6423D0BC" w14:textId="77777777" w:rsidR="00255F2A" w:rsidRDefault="000A1C75">
            <w:pPr>
              <w:spacing w:after="0"/>
            </w:pPr>
            <w:r>
              <w:rPr>
                <w:color w:val="021526"/>
                <w:sz w:val="18"/>
                <w:szCs w:val="18"/>
                <w:rtl/>
                <w:lang w:bidi="ar-SY"/>
              </w:rPr>
              <w:t>ملف المتقدم</w:t>
            </w:r>
          </w:p>
        </w:tc>
      </w:tr>
      <w:tr w:rsidR="00255F2A" w14:paraId="49AAC146" w14:textId="77777777">
        <w:trPr>
          <w:jc w:val="center"/>
        </w:trPr>
        <w:tc>
          <w:tcPr>
            <w:tcW w:w="2268" w:type="dxa"/>
            <w:tcMar>
              <w:top w:w="50" w:type="dxa"/>
              <w:left w:w="90" w:type="dxa"/>
              <w:bottom w:w="50" w:type="dxa"/>
              <w:right w:w="90" w:type="dxa"/>
            </w:tcMar>
          </w:tcPr>
          <w:p w14:paraId="51E19EFF" w14:textId="77777777" w:rsidR="00255F2A" w:rsidRDefault="000A1C75">
            <w:pPr>
              <w:spacing w:after="0"/>
            </w:pPr>
            <w:r>
              <w:rPr>
                <w:rFonts w:ascii="Consolas" w:eastAsia="Consolas" w:hAnsi="Consolas" w:cs="Consolas"/>
                <w:color w:val="021526"/>
                <w:sz w:val="17"/>
                <w:szCs w:val="17"/>
              </w:rPr>
              <w:t>exam_id</w:t>
            </w:r>
          </w:p>
        </w:tc>
        <w:tc>
          <w:tcPr>
            <w:tcW w:w="1587" w:type="dxa"/>
            <w:tcMar>
              <w:top w:w="50" w:type="dxa"/>
              <w:left w:w="90" w:type="dxa"/>
              <w:bottom w:w="50" w:type="dxa"/>
              <w:right w:w="90" w:type="dxa"/>
            </w:tcMar>
          </w:tcPr>
          <w:p w14:paraId="579D7E58"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5004CA6A" w14:textId="77777777" w:rsidR="00255F2A" w:rsidRDefault="000A1C75">
            <w:pPr>
              <w:spacing w:after="0"/>
            </w:pPr>
            <w:r>
              <w:rPr>
                <w:color w:val="021526"/>
                <w:sz w:val="18"/>
                <w:szCs w:val="18"/>
                <w:rtl/>
                <w:lang w:bidi="ar-SY"/>
              </w:rPr>
              <w:t xml:space="preserve">← </w:t>
            </w:r>
            <w:r>
              <w:rPr>
                <w:color w:val="021526"/>
                <w:sz w:val="18"/>
                <w:szCs w:val="18"/>
              </w:rPr>
              <w:t>exams</w:t>
            </w:r>
            <w:r>
              <w:rPr>
                <w:color w:val="021526"/>
                <w:sz w:val="18"/>
                <w:szCs w:val="18"/>
                <w:rtl/>
                <w:lang w:bidi="ar-SY"/>
              </w:rPr>
              <w:t>، إلزامي</w:t>
            </w:r>
          </w:p>
        </w:tc>
        <w:tc>
          <w:tcPr>
            <w:tcW w:w="4309" w:type="dxa"/>
            <w:tcMar>
              <w:top w:w="50" w:type="dxa"/>
              <w:left w:w="90" w:type="dxa"/>
              <w:bottom w:w="50" w:type="dxa"/>
              <w:right w:w="90" w:type="dxa"/>
            </w:tcMar>
          </w:tcPr>
          <w:p w14:paraId="62D6132E" w14:textId="77777777" w:rsidR="00255F2A" w:rsidRDefault="000A1C75">
            <w:pPr>
              <w:spacing w:after="0"/>
            </w:pPr>
            <w:r>
              <w:rPr>
                <w:color w:val="021526"/>
                <w:sz w:val="18"/>
                <w:szCs w:val="18"/>
                <w:rtl/>
                <w:lang w:bidi="ar-SY"/>
              </w:rPr>
              <w:t>الاختبار</w:t>
            </w:r>
          </w:p>
        </w:tc>
      </w:tr>
      <w:tr w:rsidR="00255F2A" w14:paraId="588D77FF" w14:textId="77777777">
        <w:trPr>
          <w:jc w:val="center"/>
        </w:trPr>
        <w:tc>
          <w:tcPr>
            <w:tcW w:w="2268" w:type="dxa"/>
            <w:shd w:val="clear" w:color="auto" w:fill="F7F4EF"/>
            <w:tcMar>
              <w:top w:w="50" w:type="dxa"/>
              <w:left w:w="90" w:type="dxa"/>
              <w:bottom w:w="50" w:type="dxa"/>
              <w:right w:w="90" w:type="dxa"/>
            </w:tcMar>
          </w:tcPr>
          <w:p w14:paraId="36C5740B" w14:textId="77777777" w:rsidR="00255F2A" w:rsidRDefault="000A1C75">
            <w:pPr>
              <w:spacing w:after="0"/>
            </w:pPr>
            <w:r>
              <w:rPr>
                <w:rFonts w:ascii="Consolas" w:eastAsia="Consolas" w:hAnsi="Consolas" w:cs="Consolas"/>
                <w:color w:val="021526"/>
                <w:sz w:val="17"/>
                <w:szCs w:val="17"/>
              </w:rPr>
              <w:t>exam_role_key</w:t>
            </w:r>
          </w:p>
        </w:tc>
        <w:tc>
          <w:tcPr>
            <w:tcW w:w="1587" w:type="dxa"/>
            <w:shd w:val="clear" w:color="auto" w:fill="F7F4EF"/>
            <w:tcMar>
              <w:top w:w="50" w:type="dxa"/>
              <w:left w:w="90" w:type="dxa"/>
              <w:bottom w:w="50" w:type="dxa"/>
              <w:right w:w="90" w:type="dxa"/>
            </w:tcMar>
          </w:tcPr>
          <w:p w14:paraId="5001AD20" w14:textId="77777777" w:rsidR="00255F2A" w:rsidRDefault="000A1C75">
            <w:pPr>
              <w:spacing w:after="0"/>
            </w:pPr>
            <w:r>
              <w:rPr>
                <w:rFonts w:ascii="Consolas" w:eastAsia="Consolas" w:hAnsi="Consolas" w:cs="Consolas"/>
                <w:color w:val="021526"/>
                <w:sz w:val="17"/>
                <w:szCs w:val="17"/>
              </w:rPr>
              <w:t>VARCHAR(40)</w:t>
            </w:r>
          </w:p>
        </w:tc>
        <w:tc>
          <w:tcPr>
            <w:tcW w:w="1701" w:type="dxa"/>
            <w:shd w:val="clear" w:color="auto" w:fill="F7F4EF"/>
            <w:tcMar>
              <w:top w:w="50" w:type="dxa"/>
              <w:left w:w="90" w:type="dxa"/>
              <w:bottom w:w="50" w:type="dxa"/>
              <w:right w:w="90" w:type="dxa"/>
            </w:tcMar>
          </w:tcPr>
          <w:p w14:paraId="6B5B8A60" w14:textId="77777777" w:rsidR="00255F2A" w:rsidRDefault="000A1C75">
            <w:pPr>
              <w:spacing w:after="0"/>
            </w:pPr>
            <w:r>
              <w:rPr>
                <w:color w:val="021526"/>
                <w:sz w:val="18"/>
                <w:szCs w:val="18"/>
                <w:rtl/>
                <w:lang w:bidi="ar-SY"/>
              </w:rPr>
              <w:t xml:space="preserve">← </w:t>
            </w:r>
            <w:r>
              <w:rPr>
                <w:color w:val="021526"/>
                <w:sz w:val="18"/>
                <w:szCs w:val="18"/>
              </w:rPr>
              <w:t>admin_roles.role_key</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31D87857" w14:textId="77777777" w:rsidR="00255F2A" w:rsidRDefault="000A1C75">
            <w:pPr>
              <w:spacing w:after="0"/>
            </w:pPr>
            <w:r>
              <w:rPr>
                <w:color w:val="021526"/>
                <w:sz w:val="18"/>
                <w:szCs w:val="18"/>
                <w:rtl/>
                <w:lang w:bidi="ar-SY"/>
              </w:rPr>
              <w:t>صفة الاختبار المأخوذ</w:t>
            </w:r>
          </w:p>
        </w:tc>
      </w:tr>
      <w:tr w:rsidR="00255F2A" w14:paraId="161AEFDA" w14:textId="77777777">
        <w:trPr>
          <w:jc w:val="center"/>
        </w:trPr>
        <w:tc>
          <w:tcPr>
            <w:tcW w:w="2268" w:type="dxa"/>
            <w:tcMar>
              <w:top w:w="50" w:type="dxa"/>
              <w:left w:w="90" w:type="dxa"/>
              <w:bottom w:w="50" w:type="dxa"/>
              <w:right w:w="90" w:type="dxa"/>
            </w:tcMar>
          </w:tcPr>
          <w:p w14:paraId="46415C09" w14:textId="77777777" w:rsidR="00255F2A" w:rsidRDefault="000A1C75">
            <w:pPr>
              <w:spacing w:after="0"/>
            </w:pPr>
            <w:r>
              <w:rPr>
                <w:rFonts w:ascii="Consolas" w:eastAsia="Consolas" w:hAnsi="Consolas" w:cs="Consolas"/>
                <w:color w:val="021526"/>
                <w:sz w:val="17"/>
                <w:szCs w:val="17"/>
              </w:rPr>
              <w:t>sitting_id</w:t>
            </w:r>
          </w:p>
        </w:tc>
        <w:tc>
          <w:tcPr>
            <w:tcW w:w="1587" w:type="dxa"/>
            <w:tcMar>
              <w:top w:w="50" w:type="dxa"/>
              <w:left w:w="90" w:type="dxa"/>
              <w:bottom w:w="50" w:type="dxa"/>
              <w:right w:w="90" w:type="dxa"/>
            </w:tcMar>
          </w:tcPr>
          <w:p w14:paraId="54749C69"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18A14B81" w14:textId="77777777" w:rsidR="00255F2A" w:rsidRDefault="000A1C75">
            <w:pPr>
              <w:spacing w:after="0"/>
            </w:pPr>
            <w:r>
              <w:rPr>
                <w:color w:val="021526"/>
                <w:sz w:val="18"/>
                <w:szCs w:val="18"/>
                <w:rtl/>
                <w:lang w:bidi="ar-SY"/>
              </w:rPr>
              <w:t xml:space="preserve">← </w:t>
            </w:r>
            <w:r>
              <w:rPr>
                <w:color w:val="021526"/>
                <w:sz w:val="18"/>
                <w:szCs w:val="18"/>
              </w:rPr>
              <w:t>exam_sittings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tcMar>
              <w:top w:w="50" w:type="dxa"/>
              <w:left w:w="90" w:type="dxa"/>
              <w:bottom w:w="50" w:type="dxa"/>
              <w:right w:w="90" w:type="dxa"/>
            </w:tcMar>
          </w:tcPr>
          <w:p w14:paraId="7EDA41CA" w14:textId="77777777" w:rsidR="00255F2A" w:rsidRDefault="000A1C75">
            <w:pPr>
              <w:spacing w:after="0"/>
            </w:pPr>
            <w:r>
              <w:rPr>
                <w:color w:val="021526"/>
                <w:sz w:val="18"/>
                <w:szCs w:val="18"/>
                <w:rtl/>
                <w:lang w:bidi="ar-SY"/>
              </w:rPr>
              <w:t>الجلسة</w:t>
            </w:r>
          </w:p>
        </w:tc>
      </w:tr>
      <w:tr w:rsidR="00255F2A" w14:paraId="394E2450" w14:textId="77777777">
        <w:trPr>
          <w:jc w:val="center"/>
        </w:trPr>
        <w:tc>
          <w:tcPr>
            <w:tcW w:w="2268" w:type="dxa"/>
            <w:shd w:val="clear" w:color="auto" w:fill="F7F4EF"/>
            <w:tcMar>
              <w:top w:w="50" w:type="dxa"/>
              <w:left w:w="90" w:type="dxa"/>
              <w:bottom w:w="50" w:type="dxa"/>
              <w:right w:w="90" w:type="dxa"/>
            </w:tcMar>
          </w:tcPr>
          <w:p w14:paraId="22702F47" w14:textId="77777777" w:rsidR="00255F2A" w:rsidRDefault="000A1C75">
            <w:pPr>
              <w:spacing w:after="0"/>
            </w:pPr>
            <w:r>
              <w:rPr>
                <w:rFonts w:ascii="Consolas" w:eastAsia="Consolas" w:hAnsi="Consolas" w:cs="Consolas"/>
                <w:color w:val="021526"/>
                <w:sz w:val="17"/>
                <w:szCs w:val="17"/>
              </w:rPr>
              <w:t>status</w:t>
            </w:r>
          </w:p>
        </w:tc>
        <w:tc>
          <w:tcPr>
            <w:tcW w:w="1587" w:type="dxa"/>
            <w:shd w:val="clear" w:color="auto" w:fill="F7F4EF"/>
            <w:tcMar>
              <w:top w:w="50" w:type="dxa"/>
              <w:left w:w="90" w:type="dxa"/>
              <w:bottom w:w="50" w:type="dxa"/>
              <w:right w:w="90" w:type="dxa"/>
            </w:tcMar>
          </w:tcPr>
          <w:p w14:paraId="44D2694B" w14:textId="77777777" w:rsidR="00255F2A" w:rsidRDefault="000A1C75">
            <w:pPr>
              <w:spacing w:after="0"/>
            </w:pPr>
            <w:r>
              <w:rPr>
                <w:rFonts w:ascii="Consolas" w:eastAsia="Consolas" w:hAnsi="Consolas" w:cs="Consolas"/>
                <w:color w:val="021526"/>
                <w:sz w:val="17"/>
                <w:szCs w:val="17"/>
              </w:rPr>
              <w:t>ENUM('ready', 'active', 'submitted', 'confirmed', 'unconfirmed', 'voided')</w:t>
            </w:r>
          </w:p>
        </w:tc>
        <w:tc>
          <w:tcPr>
            <w:tcW w:w="1701" w:type="dxa"/>
            <w:shd w:val="clear" w:color="auto" w:fill="F7F4EF"/>
            <w:tcMar>
              <w:top w:w="50" w:type="dxa"/>
              <w:left w:w="90" w:type="dxa"/>
              <w:bottom w:w="50" w:type="dxa"/>
              <w:right w:w="90" w:type="dxa"/>
            </w:tcMar>
          </w:tcPr>
          <w:p w14:paraId="571E4C6B" w14:textId="77777777" w:rsidR="00255F2A" w:rsidRDefault="000A1C75">
            <w:pPr>
              <w:spacing w:after="0"/>
            </w:pPr>
            <w:r>
              <w:rPr>
                <w:color w:val="021526"/>
                <w:sz w:val="18"/>
                <w:szCs w:val="18"/>
                <w:rtl/>
                <w:lang w:bidi="ar-SY"/>
              </w:rPr>
              <w:t xml:space="preserve">إلزامي، افتراضي </w:t>
            </w:r>
            <w:r>
              <w:rPr>
                <w:color w:val="021526"/>
                <w:sz w:val="18"/>
                <w:szCs w:val="18"/>
              </w:rPr>
              <w:t>'ready'</w:t>
            </w:r>
          </w:p>
        </w:tc>
        <w:tc>
          <w:tcPr>
            <w:tcW w:w="4309" w:type="dxa"/>
            <w:shd w:val="clear" w:color="auto" w:fill="F7F4EF"/>
            <w:tcMar>
              <w:top w:w="50" w:type="dxa"/>
              <w:left w:w="90" w:type="dxa"/>
              <w:bottom w:w="50" w:type="dxa"/>
              <w:right w:w="90" w:type="dxa"/>
            </w:tcMar>
          </w:tcPr>
          <w:p w14:paraId="40668D79" w14:textId="77777777" w:rsidR="00255F2A" w:rsidRDefault="000A1C75">
            <w:pPr>
              <w:spacing w:after="0"/>
            </w:pPr>
            <w:r>
              <w:rPr>
                <w:color w:val="021526"/>
                <w:sz w:val="18"/>
                <w:szCs w:val="18"/>
              </w:rPr>
              <w:t>ready</w:t>
            </w:r>
            <w:r>
              <w:rPr>
                <w:color w:val="021526"/>
                <w:sz w:val="18"/>
                <w:szCs w:val="18"/>
                <w:rtl/>
                <w:lang w:bidi="ar-SY"/>
              </w:rPr>
              <w:t xml:space="preserve"> «مقترن — لم يبدأ»، </w:t>
            </w:r>
            <w:r>
              <w:rPr>
                <w:color w:val="021526"/>
                <w:sz w:val="18"/>
                <w:szCs w:val="18"/>
              </w:rPr>
              <w:t>active</w:t>
            </w:r>
            <w:r>
              <w:rPr>
                <w:color w:val="021526"/>
                <w:sz w:val="18"/>
                <w:szCs w:val="18"/>
                <w:rtl/>
                <w:lang w:bidi="ar-SY"/>
              </w:rPr>
              <w:t xml:space="preserve"> «يختبر»، </w:t>
            </w:r>
            <w:r>
              <w:rPr>
                <w:color w:val="021526"/>
                <w:sz w:val="18"/>
                <w:szCs w:val="18"/>
              </w:rPr>
              <w:t>submitted</w:t>
            </w:r>
            <w:r>
              <w:rPr>
                <w:color w:val="021526"/>
                <w:sz w:val="18"/>
                <w:szCs w:val="18"/>
                <w:rtl/>
                <w:lang w:bidi="ar-SY"/>
              </w:rPr>
              <w:t xml:space="preserve"> «سلّم — بانتظار التأكيد»، </w:t>
            </w:r>
            <w:r>
              <w:rPr>
                <w:color w:val="021526"/>
                <w:sz w:val="18"/>
                <w:szCs w:val="18"/>
              </w:rPr>
              <w:t>confirmed</w:t>
            </w:r>
            <w:r>
              <w:rPr>
                <w:color w:val="021526"/>
                <w:sz w:val="18"/>
                <w:szCs w:val="18"/>
                <w:rtl/>
                <w:lang w:bidi="ar-SY"/>
              </w:rPr>
              <w:t xml:space="preserve"> «مؤكَّد»، </w:t>
            </w:r>
            <w:r>
              <w:rPr>
                <w:color w:val="021526"/>
                <w:sz w:val="18"/>
                <w:szCs w:val="18"/>
              </w:rPr>
              <w:t>unconfirmed</w:t>
            </w:r>
            <w:r>
              <w:rPr>
                <w:color w:val="021526"/>
                <w:sz w:val="18"/>
                <w:szCs w:val="18"/>
                <w:rtl/>
                <w:lang w:bidi="ar-SY"/>
              </w:rPr>
              <w:t xml:space="preserve"> «غير مؤكَّد» (يحتاج قراراً)، </w:t>
            </w:r>
            <w:r>
              <w:rPr>
                <w:color w:val="021526"/>
                <w:sz w:val="18"/>
                <w:szCs w:val="18"/>
              </w:rPr>
              <w:t>voided</w:t>
            </w:r>
            <w:r>
              <w:rPr>
                <w:color w:val="021526"/>
                <w:sz w:val="18"/>
                <w:szCs w:val="18"/>
                <w:rtl/>
                <w:lang w:bidi="ar-SY"/>
              </w:rPr>
              <w:t xml:space="preserve"> «ملغى»</w:t>
            </w:r>
          </w:p>
        </w:tc>
      </w:tr>
      <w:tr w:rsidR="00255F2A" w14:paraId="504F2672" w14:textId="77777777">
        <w:trPr>
          <w:jc w:val="center"/>
        </w:trPr>
        <w:tc>
          <w:tcPr>
            <w:tcW w:w="2268" w:type="dxa"/>
            <w:tcMar>
              <w:top w:w="50" w:type="dxa"/>
              <w:left w:w="90" w:type="dxa"/>
              <w:bottom w:w="50" w:type="dxa"/>
              <w:right w:w="90" w:type="dxa"/>
            </w:tcMar>
          </w:tcPr>
          <w:p w14:paraId="05D3E43D" w14:textId="77777777" w:rsidR="00255F2A" w:rsidRDefault="000A1C75">
            <w:pPr>
              <w:spacing w:after="0"/>
            </w:pPr>
            <w:r>
              <w:rPr>
                <w:rFonts w:ascii="Consolas" w:eastAsia="Consolas" w:hAnsi="Consolas" w:cs="Consolas"/>
                <w:color w:val="021526"/>
                <w:sz w:val="17"/>
                <w:szCs w:val="17"/>
              </w:rPr>
              <w:t>started_at</w:t>
            </w:r>
          </w:p>
        </w:tc>
        <w:tc>
          <w:tcPr>
            <w:tcW w:w="1587" w:type="dxa"/>
            <w:tcMar>
              <w:top w:w="50" w:type="dxa"/>
              <w:left w:w="90" w:type="dxa"/>
              <w:bottom w:w="50" w:type="dxa"/>
              <w:right w:w="90" w:type="dxa"/>
            </w:tcMar>
          </w:tcPr>
          <w:p w14:paraId="2CE79D1A"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4C82B6FA"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4DB26811" w14:textId="77777777" w:rsidR="00255F2A" w:rsidRDefault="000A1C75">
            <w:pPr>
              <w:spacing w:after="0"/>
            </w:pPr>
            <w:r>
              <w:rPr>
                <w:color w:val="021526"/>
                <w:sz w:val="18"/>
                <w:szCs w:val="18"/>
                <w:rtl/>
                <w:lang w:bidi="ar-SY"/>
              </w:rPr>
              <w:t>بدء وقته (بدء الاختبار أو دخوله بعده)</w:t>
            </w:r>
          </w:p>
        </w:tc>
      </w:tr>
      <w:tr w:rsidR="00255F2A" w14:paraId="16D41929" w14:textId="77777777">
        <w:trPr>
          <w:jc w:val="center"/>
        </w:trPr>
        <w:tc>
          <w:tcPr>
            <w:tcW w:w="2268" w:type="dxa"/>
            <w:shd w:val="clear" w:color="auto" w:fill="F7F4EF"/>
            <w:tcMar>
              <w:top w:w="50" w:type="dxa"/>
              <w:left w:w="90" w:type="dxa"/>
              <w:bottom w:w="50" w:type="dxa"/>
              <w:right w:w="90" w:type="dxa"/>
            </w:tcMar>
          </w:tcPr>
          <w:p w14:paraId="0782CE31" w14:textId="77777777" w:rsidR="00255F2A" w:rsidRDefault="000A1C75">
            <w:pPr>
              <w:spacing w:after="0"/>
            </w:pPr>
            <w:r>
              <w:rPr>
                <w:rFonts w:ascii="Consolas" w:eastAsia="Consolas" w:hAnsi="Consolas" w:cs="Consolas"/>
                <w:color w:val="021526"/>
                <w:sz w:val="17"/>
                <w:szCs w:val="17"/>
              </w:rPr>
              <w:t>minutes</w:t>
            </w:r>
          </w:p>
        </w:tc>
        <w:tc>
          <w:tcPr>
            <w:tcW w:w="1587" w:type="dxa"/>
            <w:shd w:val="clear" w:color="auto" w:fill="F7F4EF"/>
            <w:tcMar>
              <w:top w:w="50" w:type="dxa"/>
              <w:left w:w="90" w:type="dxa"/>
              <w:bottom w:w="50" w:type="dxa"/>
              <w:right w:w="90" w:type="dxa"/>
            </w:tcMar>
          </w:tcPr>
          <w:p w14:paraId="402CDB0F" w14:textId="77777777" w:rsidR="00255F2A" w:rsidRDefault="000A1C75">
            <w:pPr>
              <w:spacing w:after="0"/>
            </w:pPr>
            <w:r>
              <w:rPr>
                <w:rFonts w:ascii="Consolas" w:eastAsia="Consolas" w:hAnsi="Consolas" w:cs="Consolas"/>
                <w:color w:val="021526"/>
                <w:sz w:val="17"/>
                <w:szCs w:val="17"/>
              </w:rPr>
              <w:t>SMALLINT UNSIGNED</w:t>
            </w:r>
          </w:p>
        </w:tc>
        <w:tc>
          <w:tcPr>
            <w:tcW w:w="1701" w:type="dxa"/>
            <w:shd w:val="clear" w:color="auto" w:fill="F7F4EF"/>
            <w:tcMar>
              <w:top w:w="50" w:type="dxa"/>
              <w:left w:w="90" w:type="dxa"/>
              <w:bottom w:w="50" w:type="dxa"/>
              <w:right w:w="90" w:type="dxa"/>
            </w:tcMar>
          </w:tcPr>
          <w:p w14:paraId="13DC9D34"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118783B3" w14:textId="77777777" w:rsidR="00255F2A" w:rsidRDefault="000A1C75">
            <w:pPr>
              <w:spacing w:after="0"/>
            </w:pPr>
            <w:r>
              <w:rPr>
                <w:color w:val="021526"/>
                <w:sz w:val="18"/>
                <w:szCs w:val="18"/>
                <w:rtl/>
                <w:lang w:bidi="ar-SY"/>
              </w:rPr>
              <w:t>المدة المجمّدة عند البدء (لا يحرّك تعديل الاختبار ساعته)</w:t>
            </w:r>
          </w:p>
        </w:tc>
      </w:tr>
      <w:tr w:rsidR="00255F2A" w14:paraId="2CE8D8DC" w14:textId="77777777">
        <w:trPr>
          <w:jc w:val="center"/>
        </w:trPr>
        <w:tc>
          <w:tcPr>
            <w:tcW w:w="2268" w:type="dxa"/>
            <w:tcMar>
              <w:top w:w="50" w:type="dxa"/>
              <w:left w:w="90" w:type="dxa"/>
              <w:bottom w:w="50" w:type="dxa"/>
              <w:right w:w="90" w:type="dxa"/>
            </w:tcMar>
          </w:tcPr>
          <w:p w14:paraId="61D5F709" w14:textId="77777777" w:rsidR="00255F2A" w:rsidRDefault="000A1C75">
            <w:pPr>
              <w:spacing w:after="0"/>
            </w:pPr>
            <w:r>
              <w:rPr>
                <w:rFonts w:ascii="Consolas" w:eastAsia="Consolas" w:hAnsi="Consolas" w:cs="Consolas"/>
                <w:color w:val="021526"/>
                <w:sz w:val="17"/>
                <w:szCs w:val="17"/>
              </w:rPr>
              <w:t>submitted_at</w:t>
            </w:r>
          </w:p>
        </w:tc>
        <w:tc>
          <w:tcPr>
            <w:tcW w:w="1587" w:type="dxa"/>
            <w:tcMar>
              <w:top w:w="50" w:type="dxa"/>
              <w:left w:w="90" w:type="dxa"/>
              <w:bottom w:w="50" w:type="dxa"/>
              <w:right w:w="90" w:type="dxa"/>
            </w:tcMar>
          </w:tcPr>
          <w:p w14:paraId="6872F680"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1D676B5D"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238E809D" w14:textId="77777777" w:rsidR="00255F2A" w:rsidRDefault="000A1C75">
            <w:pPr>
              <w:spacing w:after="0"/>
            </w:pPr>
            <w:r>
              <w:rPr>
                <w:color w:val="021526"/>
                <w:sz w:val="18"/>
                <w:szCs w:val="18"/>
                <w:rtl/>
                <w:lang w:bidi="ar-SY"/>
              </w:rPr>
              <w:t>التسليم</w:t>
            </w:r>
          </w:p>
        </w:tc>
      </w:tr>
      <w:tr w:rsidR="00255F2A" w14:paraId="4827812C" w14:textId="77777777">
        <w:trPr>
          <w:jc w:val="center"/>
        </w:trPr>
        <w:tc>
          <w:tcPr>
            <w:tcW w:w="2268" w:type="dxa"/>
            <w:shd w:val="clear" w:color="auto" w:fill="F7F4EF"/>
            <w:tcMar>
              <w:top w:w="50" w:type="dxa"/>
              <w:left w:w="90" w:type="dxa"/>
              <w:bottom w:w="50" w:type="dxa"/>
              <w:right w:w="90" w:type="dxa"/>
            </w:tcMar>
          </w:tcPr>
          <w:p w14:paraId="7BD430E2" w14:textId="77777777" w:rsidR="00255F2A" w:rsidRDefault="000A1C75">
            <w:pPr>
              <w:spacing w:after="0"/>
            </w:pPr>
            <w:r>
              <w:rPr>
                <w:rFonts w:ascii="Consolas" w:eastAsia="Consolas" w:hAnsi="Consolas" w:cs="Consolas"/>
                <w:color w:val="021526"/>
                <w:sz w:val="17"/>
                <w:szCs w:val="17"/>
              </w:rPr>
              <w:t>auto_submitted</w:t>
            </w:r>
          </w:p>
        </w:tc>
        <w:tc>
          <w:tcPr>
            <w:tcW w:w="1587" w:type="dxa"/>
            <w:shd w:val="clear" w:color="auto" w:fill="F7F4EF"/>
            <w:tcMar>
              <w:top w:w="50" w:type="dxa"/>
              <w:left w:w="90" w:type="dxa"/>
              <w:bottom w:w="50" w:type="dxa"/>
              <w:right w:w="90" w:type="dxa"/>
            </w:tcMar>
          </w:tcPr>
          <w:p w14:paraId="16643A73" w14:textId="77777777" w:rsidR="00255F2A" w:rsidRDefault="000A1C75">
            <w:pPr>
              <w:spacing w:after="0"/>
            </w:pPr>
            <w:r>
              <w:rPr>
                <w:rFonts w:ascii="Consolas" w:eastAsia="Consolas" w:hAnsi="Consolas" w:cs="Consolas"/>
                <w:color w:val="021526"/>
                <w:sz w:val="17"/>
                <w:szCs w:val="17"/>
              </w:rPr>
              <w:t>TINYINT(1)</w:t>
            </w:r>
          </w:p>
        </w:tc>
        <w:tc>
          <w:tcPr>
            <w:tcW w:w="1701" w:type="dxa"/>
            <w:shd w:val="clear" w:color="auto" w:fill="F7F4EF"/>
            <w:tcMar>
              <w:top w:w="50" w:type="dxa"/>
              <w:left w:w="90" w:type="dxa"/>
              <w:bottom w:w="50" w:type="dxa"/>
              <w:right w:w="90" w:type="dxa"/>
            </w:tcMar>
          </w:tcPr>
          <w:p w14:paraId="1E231A6E" w14:textId="77777777" w:rsidR="00255F2A" w:rsidRDefault="000A1C75">
            <w:pPr>
              <w:spacing w:after="0"/>
            </w:pPr>
            <w:r>
              <w:rPr>
                <w:color w:val="021526"/>
                <w:sz w:val="18"/>
                <w:szCs w:val="18"/>
                <w:rtl/>
                <w:lang w:bidi="ar-SY"/>
              </w:rPr>
              <w:t>إلزامي، افتراضي 0</w:t>
            </w:r>
          </w:p>
        </w:tc>
        <w:tc>
          <w:tcPr>
            <w:tcW w:w="4309" w:type="dxa"/>
            <w:shd w:val="clear" w:color="auto" w:fill="F7F4EF"/>
            <w:tcMar>
              <w:top w:w="50" w:type="dxa"/>
              <w:left w:w="90" w:type="dxa"/>
              <w:bottom w:w="50" w:type="dxa"/>
              <w:right w:w="90" w:type="dxa"/>
            </w:tcMar>
          </w:tcPr>
          <w:p w14:paraId="43B9C0D5" w14:textId="77777777" w:rsidR="00255F2A" w:rsidRDefault="000A1C75">
            <w:pPr>
              <w:spacing w:after="0"/>
            </w:pPr>
            <w:r>
              <w:rPr>
                <w:color w:val="021526"/>
                <w:sz w:val="18"/>
                <w:szCs w:val="18"/>
                <w:rtl/>
                <w:lang w:bidi="ar-SY"/>
              </w:rPr>
              <w:t>سلّمته المنصة حين أنهى المشرف الجلسة وهو يجيب</w:t>
            </w:r>
          </w:p>
        </w:tc>
      </w:tr>
      <w:tr w:rsidR="00255F2A" w14:paraId="2E454CE7" w14:textId="77777777">
        <w:trPr>
          <w:jc w:val="center"/>
        </w:trPr>
        <w:tc>
          <w:tcPr>
            <w:tcW w:w="2268" w:type="dxa"/>
            <w:tcMar>
              <w:top w:w="50" w:type="dxa"/>
              <w:left w:w="90" w:type="dxa"/>
              <w:bottom w:w="50" w:type="dxa"/>
              <w:right w:w="90" w:type="dxa"/>
            </w:tcMar>
          </w:tcPr>
          <w:p w14:paraId="2E934E00" w14:textId="77777777" w:rsidR="00255F2A" w:rsidRDefault="000A1C75">
            <w:pPr>
              <w:spacing w:after="0"/>
            </w:pPr>
            <w:r>
              <w:rPr>
                <w:rFonts w:ascii="Consolas" w:eastAsia="Consolas" w:hAnsi="Consolas" w:cs="Consolas"/>
                <w:color w:val="021526"/>
                <w:sz w:val="17"/>
                <w:szCs w:val="17"/>
              </w:rPr>
              <w:t>score</w:t>
            </w:r>
          </w:p>
        </w:tc>
        <w:tc>
          <w:tcPr>
            <w:tcW w:w="1587" w:type="dxa"/>
            <w:tcMar>
              <w:top w:w="50" w:type="dxa"/>
              <w:left w:w="90" w:type="dxa"/>
              <w:bottom w:w="50" w:type="dxa"/>
              <w:right w:w="90" w:type="dxa"/>
            </w:tcMar>
          </w:tcPr>
          <w:p w14:paraId="642427BF" w14:textId="77777777" w:rsidR="00255F2A" w:rsidRDefault="000A1C75">
            <w:pPr>
              <w:spacing w:after="0"/>
            </w:pPr>
            <w:r>
              <w:rPr>
                <w:rFonts w:ascii="Consolas" w:eastAsia="Consolas" w:hAnsi="Consolas" w:cs="Consolas"/>
                <w:color w:val="021526"/>
                <w:sz w:val="17"/>
                <w:szCs w:val="17"/>
              </w:rPr>
              <w:t>DECIMAL(5, 1)</w:t>
            </w:r>
          </w:p>
        </w:tc>
        <w:tc>
          <w:tcPr>
            <w:tcW w:w="1701" w:type="dxa"/>
            <w:tcMar>
              <w:top w:w="50" w:type="dxa"/>
              <w:left w:w="90" w:type="dxa"/>
              <w:bottom w:w="50" w:type="dxa"/>
              <w:right w:w="90" w:type="dxa"/>
            </w:tcMar>
          </w:tcPr>
          <w:p w14:paraId="5A15AABE"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0C442B7F" w14:textId="77777777" w:rsidR="00255F2A" w:rsidRDefault="000A1C75">
            <w:pPr>
              <w:spacing w:after="0"/>
            </w:pPr>
            <w:r>
              <w:rPr>
                <w:color w:val="021526"/>
                <w:sz w:val="18"/>
                <w:szCs w:val="18"/>
                <w:rtl/>
                <w:lang w:bidi="ar-SY"/>
              </w:rPr>
              <w:t>النسبة من كل النقاط (سؤال صحيح = نقطة)</w:t>
            </w:r>
          </w:p>
        </w:tc>
      </w:tr>
      <w:tr w:rsidR="00255F2A" w14:paraId="54B85079" w14:textId="77777777">
        <w:trPr>
          <w:jc w:val="center"/>
        </w:trPr>
        <w:tc>
          <w:tcPr>
            <w:tcW w:w="2268" w:type="dxa"/>
            <w:shd w:val="clear" w:color="auto" w:fill="F7F4EF"/>
            <w:tcMar>
              <w:top w:w="50" w:type="dxa"/>
              <w:left w:w="90" w:type="dxa"/>
              <w:bottom w:w="50" w:type="dxa"/>
              <w:right w:w="90" w:type="dxa"/>
            </w:tcMar>
          </w:tcPr>
          <w:p w14:paraId="33A40260" w14:textId="77777777" w:rsidR="00255F2A" w:rsidRDefault="000A1C75">
            <w:pPr>
              <w:spacing w:after="0"/>
            </w:pPr>
            <w:r>
              <w:rPr>
                <w:rFonts w:ascii="Consolas" w:eastAsia="Consolas" w:hAnsi="Consolas" w:cs="Consolas"/>
                <w:color w:val="021526"/>
                <w:sz w:val="17"/>
                <w:szCs w:val="17"/>
              </w:rPr>
              <w:t>passed</w:t>
            </w:r>
          </w:p>
        </w:tc>
        <w:tc>
          <w:tcPr>
            <w:tcW w:w="1587" w:type="dxa"/>
            <w:shd w:val="clear" w:color="auto" w:fill="F7F4EF"/>
            <w:tcMar>
              <w:top w:w="50" w:type="dxa"/>
              <w:left w:w="90" w:type="dxa"/>
              <w:bottom w:w="50" w:type="dxa"/>
              <w:right w:w="90" w:type="dxa"/>
            </w:tcMar>
          </w:tcPr>
          <w:p w14:paraId="35FBE927" w14:textId="77777777" w:rsidR="00255F2A" w:rsidRDefault="000A1C75">
            <w:pPr>
              <w:spacing w:after="0"/>
            </w:pPr>
            <w:r>
              <w:rPr>
                <w:rFonts w:ascii="Consolas" w:eastAsia="Consolas" w:hAnsi="Consolas" w:cs="Consolas"/>
                <w:color w:val="021526"/>
                <w:sz w:val="17"/>
                <w:szCs w:val="17"/>
              </w:rPr>
              <w:t>TINYINT(1)</w:t>
            </w:r>
          </w:p>
        </w:tc>
        <w:tc>
          <w:tcPr>
            <w:tcW w:w="1701" w:type="dxa"/>
            <w:shd w:val="clear" w:color="auto" w:fill="F7F4EF"/>
            <w:tcMar>
              <w:top w:w="50" w:type="dxa"/>
              <w:left w:w="90" w:type="dxa"/>
              <w:bottom w:w="50" w:type="dxa"/>
              <w:right w:w="90" w:type="dxa"/>
            </w:tcMar>
          </w:tcPr>
          <w:p w14:paraId="1C2C5390"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6B8E7F58" w14:textId="77777777" w:rsidR="00255F2A" w:rsidRDefault="000A1C75">
            <w:pPr>
              <w:spacing w:after="0"/>
            </w:pPr>
            <w:r>
              <w:rPr>
                <w:color w:val="021526"/>
                <w:sz w:val="18"/>
                <w:szCs w:val="18"/>
                <w:rtl/>
                <w:lang w:bidi="ar-SY"/>
              </w:rPr>
              <w:t>نجح في كل الأقسام</w:t>
            </w:r>
          </w:p>
        </w:tc>
      </w:tr>
      <w:tr w:rsidR="00255F2A" w14:paraId="353CB37A" w14:textId="77777777">
        <w:trPr>
          <w:jc w:val="center"/>
        </w:trPr>
        <w:tc>
          <w:tcPr>
            <w:tcW w:w="2268" w:type="dxa"/>
            <w:tcMar>
              <w:top w:w="50" w:type="dxa"/>
              <w:left w:w="90" w:type="dxa"/>
              <w:bottom w:w="50" w:type="dxa"/>
              <w:right w:w="90" w:type="dxa"/>
            </w:tcMar>
          </w:tcPr>
          <w:p w14:paraId="3DF41563" w14:textId="77777777" w:rsidR="00255F2A" w:rsidRDefault="000A1C75">
            <w:pPr>
              <w:spacing w:after="0"/>
            </w:pPr>
            <w:r>
              <w:rPr>
                <w:rFonts w:ascii="Consolas" w:eastAsia="Consolas" w:hAnsi="Consolas" w:cs="Consolas"/>
                <w:color w:val="021526"/>
                <w:sz w:val="17"/>
                <w:szCs w:val="17"/>
              </w:rPr>
              <w:t>show_result</w:t>
            </w:r>
          </w:p>
        </w:tc>
        <w:tc>
          <w:tcPr>
            <w:tcW w:w="1587" w:type="dxa"/>
            <w:tcMar>
              <w:top w:w="50" w:type="dxa"/>
              <w:left w:w="90" w:type="dxa"/>
              <w:bottom w:w="50" w:type="dxa"/>
              <w:right w:w="90" w:type="dxa"/>
            </w:tcMar>
          </w:tcPr>
          <w:p w14:paraId="57E5523A" w14:textId="77777777" w:rsidR="00255F2A" w:rsidRDefault="000A1C75">
            <w:pPr>
              <w:spacing w:after="0"/>
            </w:pPr>
            <w:r>
              <w:rPr>
                <w:rFonts w:ascii="Consolas" w:eastAsia="Consolas" w:hAnsi="Consolas" w:cs="Consolas"/>
                <w:color w:val="021526"/>
                <w:sz w:val="17"/>
                <w:szCs w:val="17"/>
              </w:rPr>
              <w:t>TINYINT(1)</w:t>
            </w:r>
          </w:p>
        </w:tc>
        <w:tc>
          <w:tcPr>
            <w:tcW w:w="1701" w:type="dxa"/>
            <w:tcMar>
              <w:top w:w="50" w:type="dxa"/>
              <w:left w:w="90" w:type="dxa"/>
              <w:bottom w:w="50" w:type="dxa"/>
              <w:right w:w="90" w:type="dxa"/>
            </w:tcMar>
          </w:tcPr>
          <w:p w14:paraId="13905E0E" w14:textId="77777777" w:rsidR="00255F2A" w:rsidRDefault="000A1C75">
            <w:pPr>
              <w:spacing w:after="0"/>
            </w:pPr>
            <w:r>
              <w:rPr>
                <w:color w:val="021526"/>
                <w:sz w:val="18"/>
                <w:szCs w:val="18"/>
                <w:rtl/>
                <w:lang w:bidi="ar-SY"/>
              </w:rPr>
              <w:t>إلزامي، افتراضي 1</w:t>
            </w:r>
          </w:p>
        </w:tc>
        <w:tc>
          <w:tcPr>
            <w:tcW w:w="4309" w:type="dxa"/>
            <w:tcMar>
              <w:top w:w="50" w:type="dxa"/>
              <w:left w:w="90" w:type="dxa"/>
              <w:bottom w:w="50" w:type="dxa"/>
              <w:right w:w="90" w:type="dxa"/>
            </w:tcMar>
          </w:tcPr>
          <w:p w14:paraId="2474F08A" w14:textId="77777777" w:rsidR="00255F2A" w:rsidRDefault="000A1C75">
            <w:pPr>
              <w:spacing w:after="0"/>
            </w:pPr>
            <w:r>
              <w:rPr>
                <w:color w:val="021526"/>
                <w:sz w:val="18"/>
                <w:szCs w:val="18"/>
                <w:rtl/>
                <w:lang w:bidi="ar-SY"/>
              </w:rPr>
              <w:t>يرى نتيجته</w:t>
            </w:r>
          </w:p>
        </w:tc>
      </w:tr>
      <w:tr w:rsidR="00255F2A" w14:paraId="7839DE06" w14:textId="77777777">
        <w:trPr>
          <w:jc w:val="center"/>
        </w:trPr>
        <w:tc>
          <w:tcPr>
            <w:tcW w:w="2268" w:type="dxa"/>
            <w:shd w:val="clear" w:color="auto" w:fill="F7F4EF"/>
            <w:tcMar>
              <w:top w:w="50" w:type="dxa"/>
              <w:left w:w="90" w:type="dxa"/>
              <w:bottom w:w="50" w:type="dxa"/>
              <w:right w:w="90" w:type="dxa"/>
            </w:tcMar>
          </w:tcPr>
          <w:p w14:paraId="74BE24E3" w14:textId="77777777" w:rsidR="00255F2A" w:rsidRDefault="000A1C75">
            <w:pPr>
              <w:spacing w:after="0"/>
            </w:pPr>
            <w:r>
              <w:rPr>
                <w:rFonts w:ascii="Consolas" w:eastAsia="Consolas" w:hAnsi="Consolas" w:cs="Consolas"/>
                <w:color w:val="021526"/>
                <w:sz w:val="17"/>
                <w:szCs w:val="17"/>
              </w:rPr>
              <w:t>confirmed_at</w:t>
            </w:r>
          </w:p>
        </w:tc>
        <w:tc>
          <w:tcPr>
            <w:tcW w:w="1587" w:type="dxa"/>
            <w:shd w:val="clear" w:color="auto" w:fill="F7F4EF"/>
            <w:tcMar>
              <w:top w:w="50" w:type="dxa"/>
              <w:left w:w="90" w:type="dxa"/>
              <w:bottom w:w="50" w:type="dxa"/>
              <w:right w:w="90" w:type="dxa"/>
            </w:tcMar>
          </w:tcPr>
          <w:p w14:paraId="3D9A02F0"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586F8F5F"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4ADC15B7" w14:textId="77777777" w:rsidR="00255F2A" w:rsidRDefault="000A1C75">
            <w:pPr>
              <w:spacing w:after="0"/>
            </w:pPr>
            <w:r>
              <w:rPr>
                <w:color w:val="021526"/>
                <w:sz w:val="18"/>
                <w:szCs w:val="18"/>
                <w:rtl/>
                <w:lang w:bidi="ar-SY"/>
              </w:rPr>
              <w:t>التأكيد</w:t>
            </w:r>
          </w:p>
        </w:tc>
      </w:tr>
      <w:tr w:rsidR="00255F2A" w14:paraId="31A38BED" w14:textId="77777777">
        <w:trPr>
          <w:jc w:val="center"/>
        </w:trPr>
        <w:tc>
          <w:tcPr>
            <w:tcW w:w="2268" w:type="dxa"/>
            <w:tcMar>
              <w:top w:w="50" w:type="dxa"/>
              <w:left w:w="90" w:type="dxa"/>
              <w:bottom w:w="50" w:type="dxa"/>
              <w:right w:w="90" w:type="dxa"/>
            </w:tcMar>
          </w:tcPr>
          <w:p w14:paraId="5F07967F" w14:textId="77777777" w:rsidR="00255F2A" w:rsidRDefault="000A1C75">
            <w:pPr>
              <w:spacing w:after="0"/>
            </w:pPr>
            <w:r>
              <w:rPr>
                <w:rFonts w:ascii="Consolas" w:eastAsia="Consolas" w:hAnsi="Consolas" w:cs="Consolas"/>
                <w:color w:val="021526"/>
                <w:sz w:val="17"/>
                <w:szCs w:val="17"/>
              </w:rPr>
              <w:t>confirmed_by_staff_id</w:t>
            </w:r>
          </w:p>
        </w:tc>
        <w:tc>
          <w:tcPr>
            <w:tcW w:w="1587" w:type="dxa"/>
            <w:tcMar>
              <w:top w:w="50" w:type="dxa"/>
              <w:left w:w="90" w:type="dxa"/>
              <w:bottom w:w="50" w:type="dxa"/>
              <w:right w:w="90" w:type="dxa"/>
            </w:tcMar>
          </w:tcPr>
          <w:p w14:paraId="41256BF7"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53ABB6CD" w14:textId="77777777" w:rsidR="00255F2A" w:rsidRDefault="000A1C75">
            <w:pPr>
              <w:spacing w:after="0"/>
            </w:pPr>
            <w:r>
              <w:rPr>
                <w:color w:val="021526"/>
                <w:sz w:val="18"/>
                <w:szCs w:val="18"/>
                <w:rtl/>
                <w:lang w:bidi="ar-SY"/>
              </w:rPr>
              <w:t xml:space="preserve">← </w:t>
            </w:r>
            <w:r>
              <w:rPr>
                <w:color w:val="021526"/>
                <w:sz w:val="18"/>
                <w:szCs w:val="18"/>
              </w:rPr>
              <w:t>staff_users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tcMar>
              <w:top w:w="50" w:type="dxa"/>
              <w:left w:w="90" w:type="dxa"/>
              <w:bottom w:w="50" w:type="dxa"/>
              <w:right w:w="90" w:type="dxa"/>
            </w:tcMar>
          </w:tcPr>
          <w:p w14:paraId="7D90A8AA" w14:textId="77777777" w:rsidR="00255F2A" w:rsidRDefault="000A1C75">
            <w:pPr>
              <w:spacing w:after="0"/>
            </w:pPr>
            <w:r>
              <w:rPr>
                <w:color w:val="021526"/>
                <w:sz w:val="18"/>
                <w:szCs w:val="18"/>
                <w:rtl/>
                <w:lang w:bidi="ar-SY"/>
              </w:rPr>
              <w:t>من أكّد</w:t>
            </w:r>
          </w:p>
        </w:tc>
      </w:tr>
      <w:tr w:rsidR="00255F2A" w14:paraId="4D80B04E" w14:textId="77777777">
        <w:trPr>
          <w:jc w:val="center"/>
        </w:trPr>
        <w:tc>
          <w:tcPr>
            <w:tcW w:w="2268" w:type="dxa"/>
            <w:shd w:val="clear" w:color="auto" w:fill="F7F4EF"/>
            <w:tcMar>
              <w:top w:w="50" w:type="dxa"/>
              <w:left w:w="90" w:type="dxa"/>
              <w:bottom w:w="50" w:type="dxa"/>
              <w:right w:w="90" w:type="dxa"/>
            </w:tcMar>
          </w:tcPr>
          <w:p w14:paraId="6A3BDAD6" w14:textId="77777777" w:rsidR="00255F2A" w:rsidRDefault="000A1C75">
            <w:pPr>
              <w:spacing w:after="0"/>
            </w:pPr>
            <w:r>
              <w:rPr>
                <w:rFonts w:ascii="Consolas" w:eastAsia="Consolas" w:hAnsi="Consolas" w:cs="Consolas"/>
                <w:color w:val="021526"/>
                <w:sz w:val="17"/>
                <w:szCs w:val="17"/>
              </w:rPr>
              <w:t>confirm_via</w:t>
            </w:r>
          </w:p>
        </w:tc>
        <w:tc>
          <w:tcPr>
            <w:tcW w:w="1587" w:type="dxa"/>
            <w:shd w:val="clear" w:color="auto" w:fill="F7F4EF"/>
            <w:tcMar>
              <w:top w:w="50" w:type="dxa"/>
              <w:left w:w="90" w:type="dxa"/>
              <w:bottom w:w="50" w:type="dxa"/>
              <w:right w:w="90" w:type="dxa"/>
            </w:tcMar>
          </w:tcPr>
          <w:p w14:paraId="1547387C" w14:textId="77777777" w:rsidR="00255F2A" w:rsidRDefault="000A1C75">
            <w:pPr>
              <w:spacing w:after="0"/>
            </w:pPr>
            <w:r>
              <w:rPr>
                <w:rFonts w:ascii="Consolas" w:eastAsia="Consolas" w:hAnsi="Consolas" w:cs="Consolas"/>
                <w:color w:val="021526"/>
                <w:sz w:val="17"/>
                <w:szCs w:val="17"/>
              </w:rPr>
              <w:t>ENUM('pin', 'panel', 'batch', 'auto', 'decision')</w:t>
            </w:r>
          </w:p>
        </w:tc>
        <w:tc>
          <w:tcPr>
            <w:tcW w:w="1701" w:type="dxa"/>
            <w:shd w:val="clear" w:color="auto" w:fill="F7F4EF"/>
            <w:tcMar>
              <w:top w:w="50" w:type="dxa"/>
              <w:left w:w="90" w:type="dxa"/>
              <w:bottom w:w="50" w:type="dxa"/>
              <w:right w:w="90" w:type="dxa"/>
            </w:tcMar>
          </w:tcPr>
          <w:p w14:paraId="684EA05F"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2B6B469D" w14:textId="77777777" w:rsidR="00255F2A" w:rsidRDefault="000A1C75">
            <w:pPr>
              <w:spacing w:after="0"/>
            </w:pPr>
            <w:r>
              <w:rPr>
                <w:color w:val="021526"/>
                <w:sz w:val="18"/>
                <w:szCs w:val="18"/>
              </w:rPr>
              <w:t>pin</w:t>
            </w:r>
            <w:r>
              <w:rPr>
                <w:color w:val="021526"/>
                <w:sz w:val="18"/>
                <w:szCs w:val="18"/>
                <w:rtl/>
                <w:lang w:bidi="ar-SY"/>
              </w:rPr>
              <w:t xml:space="preserve"> «برمزه على جهازك»، </w:t>
            </w:r>
            <w:r>
              <w:rPr>
                <w:color w:val="021526"/>
                <w:sz w:val="18"/>
                <w:szCs w:val="18"/>
              </w:rPr>
              <w:t>panel</w:t>
            </w:r>
            <w:r>
              <w:rPr>
                <w:color w:val="021526"/>
                <w:sz w:val="18"/>
                <w:szCs w:val="18"/>
                <w:rtl/>
                <w:lang w:bidi="ar-SY"/>
              </w:rPr>
              <w:t xml:space="preserve"> «من لوحته»، </w:t>
            </w:r>
            <w:r>
              <w:rPr>
                <w:color w:val="021526"/>
                <w:sz w:val="18"/>
                <w:szCs w:val="18"/>
              </w:rPr>
              <w:t>batch</w:t>
            </w:r>
            <w:r>
              <w:rPr>
                <w:color w:val="021526"/>
                <w:sz w:val="18"/>
                <w:szCs w:val="18"/>
                <w:rtl/>
                <w:lang w:bidi="ar-SY"/>
              </w:rPr>
              <w:t xml:space="preserve"> «ضمن التأكيد الجماعي»، </w:t>
            </w:r>
            <w:r>
              <w:rPr>
                <w:color w:val="021526"/>
                <w:sz w:val="18"/>
                <w:szCs w:val="18"/>
              </w:rPr>
              <w:t>auto</w:t>
            </w:r>
            <w:r>
              <w:rPr>
                <w:color w:val="021526"/>
                <w:sz w:val="18"/>
                <w:szCs w:val="18"/>
                <w:rtl/>
                <w:lang w:bidi="ar-SY"/>
              </w:rPr>
              <w:t xml:space="preserve"> «عند إنهاء الجلسة»، </w:t>
            </w:r>
            <w:r>
              <w:rPr>
                <w:color w:val="021526"/>
                <w:sz w:val="18"/>
                <w:szCs w:val="18"/>
              </w:rPr>
              <w:t>decision</w:t>
            </w:r>
            <w:r>
              <w:rPr>
                <w:color w:val="021526"/>
                <w:sz w:val="18"/>
                <w:szCs w:val="18"/>
                <w:rtl/>
                <w:lang w:bidi="ar-SY"/>
              </w:rPr>
              <w:t xml:space="preserve"> «باعتماد الإدارة»</w:t>
            </w:r>
          </w:p>
        </w:tc>
      </w:tr>
      <w:tr w:rsidR="00255F2A" w14:paraId="4ECD588D" w14:textId="77777777">
        <w:trPr>
          <w:jc w:val="center"/>
        </w:trPr>
        <w:tc>
          <w:tcPr>
            <w:tcW w:w="2268" w:type="dxa"/>
            <w:tcMar>
              <w:top w:w="50" w:type="dxa"/>
              <w:left w:w="90" w:type="dxa"/>
              <w:bottom w:w="50" w:type="dxa"/>
              <w:right w:w="90" w:type="dxa"/>
            </w:tcMar>
          </w:tcPr>
          <w:p w14:paraId="5CF86DCF" w14:textId="77777777" w:rsidR="00255F2A" w:rsidRDefault="000A1C75">
            <w:pPr>
              <w:spacing w:after="0"/>
            </w:pPr>
            <w:r>
              <w:rPr>
                <w:rFonts w:ascii="Consolas" w:eastAsia="Consolas" w:hAnsi="Consolas" w:cs="Consolas"/>
                <w:color w:val="021526"/>
                <w:sz w:val="17"/>
                <w:szCs w:val="17"/>
              </w:rPr>
              <w:t>unconfirmed_reason</w:t>
            </w:r>
          </w:p>
        </w:tc>
        <w:tc>
          <w:tcPr>
            <w:tcW w:w="1587" w:type="dxa"/>
            <w:tcMar>
              <w:top w:w="50" w:type="dxa"/>
              <w:left w:w="90" w:type="dxa"/>
              <w:bottom w:w="50" w:type="dxa"/>
              <w:right w:w="90" w:type="dxa"/>
            </w:tcMar>
          </w:tcPr>
          <w:p w14:paraId="4199975C" w14:textId="77777777" w:rsidR="00255F2A" w:rsidRDefault="000A1C75">
            <w:pPr>
              <w:spacing w:after="0"/>
            </w:pPr>
            <w:r>
              <w:rPr>
                <w:rFonts w:ascii="Consolas" w:eastAsia="Consolas" w:hAnsi="Consolas" w:cs="Consolas"/>
                <w:color w:val="021526"/>
                <w:sz w:val="17"/>
                <w:szCs w:val="17"/>
              </w:rPr>
              <w:t>VARCHAR(300)</w:t>
            </w:r>
          </w:p>
        </w:tc>
        <w:tc>
          <w:tcPr>
            <w:tcW w:w="1701" w:type="dxa"/>
            <w:tcMar>
              <w:top w:w="50" w:type="dxa"/>
              <w:left w:w="90" w:type="dxa"/>
              <w:bottom w:w="50" w:type="dxa"/>
              <w:right w:w="90" w:type="dxa"/>
            </w:tcMar>
          </w:tcPr>
          <w:p w14:paraId="3C50733F"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75621505" w14:textId="77777777" w:rsidR="00255F2A" w:rsidRDefault="000A1C75">
            <w:pPr>
              <w:spacing w:after="0"/>
            </w:pPr>
            <w:r>
              <w:rPr>
                <w:color w:val="021526"/>
                <w:sz w:val="18"/>
                <w:szCs w:val="18"/>
                <w:rtl/>
                <w:lang w:bidi="ar-SY"/>
              </w:rPr>
              <w:t>سبب «لا أؤكد»</w:t>
            </w:r>
          </w:p>
        </w:tc>
      </w:tr>
      <w:tr w:rsidR="00255F2A" w14:paraId="734298F1" w14:textId="77777777">
        <w:trPr>
          <w:jc w:val="center"/>
        </w:trPr>
        <w:tc>
          <w:tcPr>
            <w:tcW w:w="2268" w:type="dxa"/>
            <w:shd w:val="clear" w:color="auto" w:fill="F7F4EF"/>
            <w:tcMar>
              <w:top w:w="50" w:type="dxa"/>
              <w:left w:w="90" w:type="dxa"/>
              <w:bottom w:w="50" w:type="dxa"/>
              <w:right w:w="90" w:type="dxa"/>
            </w:tcMar>
          </w:tcPr>
          <w:p w14:paraId="36CAFD41" w14:textId="77777777" w:rsidR="00255F2A" w:rsidRDefault="000A1C75">
            <w:pPr>
              <w:spacing w:after="0"/>
            </w:pPr>
            <w:r>
              <w:rPr>
                <w:rFonts w:ascii="Consolas" w:eastAsia="Consolas" w:hAnsi="Consolas" w:cs="Consolas"/>
                <w:color w:val="021526"/>
                <w:sz w:val="17"/>
                <w:szCs w:val="17"/>
              </w:rPr>
              <w:t>decision_kind</w:t>
            </w:r>
          </w:p>
        </w:tc>
        <w:tc>
          <w:tcPr>
            <w:tcW w:w="1587" w:type="dxa"/>
            <w:shd w:val="clear" w:color="auto" w:fill="F7F4EF"/>
            <w:tcMar>
              <w:top w:w="50" w:type="dxa"/>
              <w:left w:w="90" w:type="dxa"/>
              <w:bottom w:w="50" w:type="dxa"/>
              <w:right w:w="90" w:type="dxa"/>
            </w:tcMar>
          </w:tcPr>
          <w:p w14:paraId="24626CE6" w14:textId="77777777" w:rsidR="00255F2A" w:rsidRDefault="000A1C75">
            <w:pPr>
              <w:spacing w:after="0"/>
            </w:pPr>
            <w:r>
              <w:rPr>
                <w:rFonts w:ascii="Consolas" w:eastAsia="Consolas" w:hAnsi="Consolas" w:cs="Consolas"/>
                <w:color w:val="021526"/>
                <w:sz w:val="17"/>
                <w:szCs w:val="17"/>
              </w:rPr>
              <w:t>ENUM('approve', 'void')</w:t>
            </w:r>
          </w:p>
        </w:tc>
        <w:tc>
          <w:tcPr>
            <w:tcW w:w="1701" w:type="dxa"/>
            <w:shd w:val="clear" w:color="auto" w:fill="F7F4EF"/>
            <w:tcMar>
              <w:top w:w="50" w:type="dxa"/>
              <w:left w:w="90" w:type="dxa"/>
              <w:bottom w:w="50" w:type="dxa"/>
              <w:right w:w="90" w:type="dxa"/>
            </w:tcMar>
          </w:tcPr>
          <w:p w14:paraId="6EF87590"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4CC3167D" w14:textId="77777777" w:rsidR="00255F2A" w:rsidRDefault="000A1C75">
            <w:pPr>
              <w:spacing w:after="0"/>
            </w:pPr>
            <w:r>
              <w:rPr>
                <w:color w:val="021526"/>
                <w:sz w:val="18"/>
                <w:szCs w:val="18"/>
                <w:rtl/>
                <w:lang w:bidi="ar-SY"/>
              </w:rPr>
              <w:t>قرار الإدارة:</w:t>
            </w:r>
            <w:r>
              <w:rPr>
                <w:color w:val="021526"/>
                <w:sz w:val="18"/>
                <w:szCs w:val="18"/>
              </w:rPr>
              <w:t xml:space="preserve"> approve</w:t>
            </w:r>
            <w:r>
              <w:rPr>
                <w:color w:val="021526"/>
                <w:sz w:val="18"/>
                <w:szCs w:val="18"/>
                <w:rtl/>
                <w:lang w:bidi="ar-SY"/>
              </w:rPr>
              <w:t xml:space="preserve"> «اعتماد إداري»، </w:t>
            </w:r>
            <w:r>
              <w:rPr>
                <w:color w:val="021526"/>
                <w:sz w:val="18"/>
                <w:szCs w:val="18"/>
              </w:rPr>
              <w:t>void</w:t>
            </w:r>
            <w:r>
              <w:rPr>
                <w:color w:val="021526"/>
                <w:sz w:val="18"/>
                <w:szCs w:val="18"/>
                <w:rtl/>
                <w:lang w:bidi="ar-SY"/>
              </w:rPr>
              <w:t xml:space="preserve"> «إلغاء إداري»</w:t>
            </w:r>
          </w:p>
        </w:tc>
      </w:tr>
      <w:tr w:rsidR="00255F2A" w14:paraId="5095C4A0" w14:textId="77777777">
        <w:trPr>
          <w:jc w:val="center"/>
        </w:trPr>
        <w:tc>
          <w:tcPr>
            <w:tcW w:w="2268" w:type="dxa"/>
            <w:tcMar>
              <w:top w:w="50" w:type="dxa"/>
              <w:left w:w="90" w:type="dxa"/>
              <w:bottom w:w="50" w:type="dxa"/>
              <w:right w:w="90" w:type="dxa"/>
            </w:tcMar>
          </w:tcPr>
          <w:p w14:paraId="5CF24617" w14:textId="77777777" w:rsidR="00255F2A" w:rsidRDefault="000A1C75">
            <w:pPr>
              <w:spacing w:after="0"/>
            </w:pPr>
            <w:r>
              <w:rPr>
                <w:rFonts w:ascii="Consolas" w:eastAsia="Consolas" w:hAnsi="Consolas" w:cs="Consolas"/>
                <w:color w:val="021526"/>
                <w:sz w:val="17"/>
                <w:szCs w:val="17"/>
              </w:rPr>
              <w:t>decision_by_staff_id</w:t>
            </w:r>
          </w:p>
        </w:tc>
        <w:tc>
          <w:tcPr>
            <w:tcW w:w="1587" w:type="dxa"/>
            <w:tcMar>
              <w:top w:w="50" w:type="dxa"/>
              <w:left w:w="90" w:type="dxa"/>
              <w:bottom w:w="50" w:type="dxa"/>
              <w:right w:w="90" w:type="dxa"/>
            </w:tcMar>
          </w:tcPr>
          <w:p w14:paraId="5577D9F7"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71F1AB00" w14:textId="77777777" w:rsidR="00255F2A" w:rsidRDefault="000A1C75">
            <w:pPr>
              <w:spacing w:after="0"/>
            </w:pPr>
            <w:r>
              <w:rPr>
                <w:color w:val="021526"/>
                <w:sz w:val="18"/>
                <w:szCs w:val="18"/>
                <w:rtl/>
                <w:lang w:bidi="ar-SY"/>
              </w:rPr>
              <w:t xml:space="preserve">← </w:t>
            </w:r>
            <w:r>
              <w:rPr>
                <w:color w:val="021526"/>
                <w:sz w:val="18"/>
                <w:szCs w:val="18"/>
              </w:rPr>
              <w:t>staff_users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tcMar>
              <w:top w:w="50" w:type="dxa"/>
              <w:left w:w="90" w:type="dxa"/>
              <w:bottom w:w="50" w:type="dxa"/>
              <w:right w:w="90" w:type="dxa"/>
            </w:tcMar>
          </w:tcPr>
          <w:p w14:paraId="5F3A09C5" w14:textId="77777777" w:rsidR="00255F2A" w:rsidRDefault="000A1C75">
            <w:pPr>
              <w:spacing w:after="0"/>
            </w:pPr>
            <w:r>
              <w:rPr>
                <w:color w:val="021526"/>
                <w:sz w:val="18"/>
                <w:szCs w:val="18"/>
                <w:rtl/>
                <w:lang w:bidi="ar-SY"/>
              </w:rPr>
              <w:t>من قرر</w:t>
            </w:r>
          </w:p>
        </w:tc>
      </w:tr>
      <w:tr w:rsidR="00255F2A" w14:paraId="1F15F686" w14:textId="77777777">
        <w:trPr>
          <w:jc w:val="center"/>
        </w:trPr>
        <w:tc>
          <w:tcPr>
            <w:tcW w:w="2268" w:type="dxa"/>
            <w:shd w:val="clear" w:color="auto" w:fill="F7F4EF"/>
            <w:tcMar>
              <w:top w:w="50" w:type="dxa"/>
              <w:left w:w="90" w:type="dxa"/>
              <w:bottom w:w="50" w:type="dxa"/>
              <w:right w:w="90" w:type="dxa"/>
            </w:tcMar>
          </w:tcPr>
          <w:p w14:paraId="1CA503D8" w14:textId="77777777" w:rsidR="00255F2A" w:rsidRDefault="000A1C75">
            <w:pPr>
              <w:spacing w:after="0"/>
            </w:pPr>
            <w:r>
              <w:rPr>
                <w:rFonts w:ascii="Consolas" w:eastAsia="Consolas" w:hAnsi="Consolas" w:cs="Consolas"/>
                <w:color w:val="021526"/>
                <w:sz w:val="17"/>
                <w:szCs w:val="17"/>
              </w:rPr>
              <w:t>decision_at</w:t>
            </w:r>
          </w:p>
        </w:tc>
        <w:tc>
          <w:tcPr>
            <w:tcW w:w="1587" w:type="dxa"/>
            <w:shd w:val="clear" w:color="auto" w:fill="F7F4EF"/>
            <w:tcMar>
              <w:top w:w="50" w:type="dxa"/>
              <w:left w:w="90" w:type="dxa"/>
              <w:bottom w:w="50" w:type="dxa"/>
              <w:right w:w="90" w:type="dxa"/>
            </w:tcMar>
          </w:tcPr>
          <w:p w14:paraId="01914785"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3D7168D2"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42CF2046" w14:textId="77777777" w:rsidR="00255F2A" w:rsidRDefault="000A1C75">
            <w:pPr>
              <w:spacing w:after="0"/>
            </w:pPr>
            <w:r>
              <w:rPr>
                <w:color w:val="021526"/>
                <w:sz w:val="18"/>
                <w:szCs w:val="18"/>
                <w:rtl/>
                <w:lang w:bidi="ar-SY"/>
              </w:rPr>
              <w:t>وقت القرار</w:t>
            </w:r>
          </w:p>
        </w:tc>
      </w:tr>
      <w:tr w:rsidR="00255F2A" w14:paraId="0835AE90" w14:textId="77777777">
        <w:trPr>
          <w:jc w:val="center"/>
        </w:trPr>
        <w:tc>
          <w:tcPr>
            <w:tcW w:w="2268" w:type="dxa"/>
            <w:tcMar>
              <w:top w:w="50" w:type="dxa"/>
              <w:left w:w="90" w:type="dxa"/>
              <w:bottom w:w="50" w:type="dxa"/>
              <w:right w:w="90" w:type="dxa"/>
            </w:tcMar>
          </w:tcPr>
          <w:p w14:paraId="289F2509" w14:textId="77777777" w:rsidR="00255F2A" w:rsidRDefault="000A1C75">
            <w:pPr>
              <w:spacing w:after="0"/>
            </w:pPr>
            <w:r>
              <w:rPr>
                <w:rFonts w:ascii="Consolas" w:eastAsia="Consolas" w:hAnsi="Consolas" w:cs="Consolas"/>
                <w:color w:val="021526"/>
                <w:sz w:val="17"/>
                <w:szCs w:val="17"/>
              </w:rPr>
              <w:t>decision_note</w:t>
            </w:r>
          </w:p>
        </w:tc>
        <w:tc>
          <w:tcPr>
            <w:tcW w:w="1587" w:type="dxa"/>
            <w:tcMar>
              <w:top w:w="50" w:type="dxa"/>
              <w:left w:w="90" w:type="dxa"/>
              <w:bottom w:w="50" w:type="dxa"/>
              <w:right w:w="90" w:type="dxa"/>
            </w:tcMar>
          </w:tcPr>
          <w:p w14:paraId="7C5C8024" w14:textId="77777777" w:rsidR="00255F2A" w:rsidRDefault="000A1C75">
            <w:pPr>
              <w:spacing w:after="0"/>
            </w:pPr>
            <w:r>
              <w:rPr>
                <w:rFonts w:ascii="Consolas" w:eastAsia="Consolas" w:hAnsi="Consolas" w:cs="Consolas"/>
                <w:color w:val="021526"/>
                <w:sz w:val="17"/>
                <w:szCs w:val="17"/>
              </w:rPr>
              <w:t>VARCHAR(500)</w:t>
            </w:r>
          </w:p>
        </w:tc>
        <w:tc>
          <w:tcPr>
            <w:tcW w:w="1701" w:type="dxa"/>
            <w:tcMar>
              <w:top w:w="50" w:type="dxa"/>
              <w:left w:w="90" w:type="dxa"/>
              <w:bottom w:w="50" w:type="dxa"/>
              <w:right w:w="90" w:type="dxa"/>
            </w:tcMar>
          </w:tcPr>
          <w:p w14:paraId="03ACD5ED"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1897877E" w14:textId="77777777" w:rsidR="00255F2A" w:rsidRDefault="000A1C75">
            <w:pPr>
              <w:spacing w:after="0"/>
            </w:pPr>
            <w:r>
              <w:rPr>
                <w:color w:val="021526"/>
                <w:sz w:val="18"/>
                <w:szCs w:val="18"/>
                <w:rtl/>
                <w:lang w:bidi="ar-SY"/>
              </w:rPr>
              <w:t>سبب القرار (3 أحرف على الأقل)</w:t>
            </w:r>
          </w:p>
        </w:tc>
      </w:tr>
      <w:tr w:rsidR="00255F2A" w14:paraId="087F1B56" w14:textId="77777777">
        <w:trPr>
          <w:jc w:val="center"/>
        </w:trPr>
        <w:tc>
          <w:tcPr>
            <w:tcW w:w="2268" w:type="dxa"/>
            <w:shd w:val="clear" w:color="auto" w:fill="F7F4EF"/>
            <w:tcMar>
              <w:top w:w="50" w:type="dxa"/>
              <w:left w:w="90" w:type="dxa"/>
              <w:bottom w:w="50" w:type="dxa"/>
              <w:right w:w="90" w:type="dxa"/>
            </w:tcMar>
          </w:tcPr>
          <w:p w14:paraId="0E769039" w14:textId="77777777" w:rsidR="00255F2A" w:rsidRDefault="000A1C75">
            <w:pPr>
              <w:spacing w:after="0"/>
            </w:pPr>
            <w:r>
              <w:rPr>
                <w:rFonts w:ascii="Consolas" w:eastAsia="Consolas" w:hAnsi="Consolas" w:cs="Consolas"/>
                <w:color w:val="021526"/>
                <w:sz w:val="17"/>
                <w:szCs w:val="17"/>
              </w:rPr>
              <w:t>alert_focus_lost</w:t>
            </w:r>
          </w:p>
        </w:tc>
        <w:tc>
          <w:tcPr>
            <w:tcW w:w="1587" w:type="dxa"/>
            <w:shd w:val="clear" w:color="auto" w:fill="F7F4EF"/>
            <w:tcMar>
              <w:top w:w="50" w:type="dxa"/>
              <w:left w:w="90" w:type="dxa"/>
              <w:bottom w:w="50" w:type="dxa"/>
              <w:right w:w="90" w:type="dxa"/>
            </w:tcMar>
          </w:tcPr>
          <w:p w14:paraId="7587A03D" w14:textId="77777777" w:rsidR="00255F2A" w:rsidRDefault="000A1C75">
            <w:pPr>
              <w:spacing w:after="0"/>
            </w:pPr>
            <w:r>
              <w:rPr>
                <w:rFonts w:ascii="Consolas" w:eastAsia="Consolas" w:hAnsi="Consolas" w:cs="Consolas"/>
                <w:color w:val="021526"/>
                <w:sz w:val="17"/>
                <w:szCs w:val="17"/>
              </w:rPr>
              <w:t>SMALLINT UNSIGNED</w:t>
            </w:r>
          </w:p>
        </w:tc>
        <w:tc>
          <w:tcPr>
            <w:tcW w:w="1701" w:type="dxa"/>
            <w:shd w:val="clear" w:color="auto" w:fill="F7F4EF"/>
            <w:tcMar>
              <w:top w:w="50" w:type="dxa"/>
              <w:left w:w="90" w:type="dxa"/>
              <w:bottom w:w="50" w:type="dxa"/>
              <w:right w:w="90" w:type="dxa"/>
            </w:tcMar>
          </w:tcPr>
          <w:p w14:paraId="6F1B3393" w14:textId="77777777" w:rsidR="00255F2A" w:rsidRDefault="000A1C75">
            <w:pPr>
              <w:spacing w:after="0"/>
            </w:pPr>
            <w:r>
              <w:rPr>
                <w:color w:val="021526"/>
                <w:sz w:val="18"/>
                <w:szCs w:val="18"/>
                <w:rtl/>
                <w:lang w:bidi="ar-SY"/>
              </w:rPr>
              <w:t>إلزامي، افتراضي 0</w:t>
            </w:r>
          </w:p>
        </w:tc>
        <w:tc>
          <w:tcPr>
            <w:tcW w:w="4309" w:type="dxa"/>
            <w:shd w:val="clear" w:color="auto" w:fill="F7F4EF"/>
            <w:tcMar>
              <w:top w:w="50" w:type="dxa"/>
              <w:left w:w="90" w:type="dxa"/>
              <w:bottom w:w="50" w:type="dxa"/>
              <w:right w:w="90" w:type="dxa"/>
            </w:tcMar>
          </w:tcPr>
          <w:p w14:paraId="01969281" w14:textId="77777777" w:rsidR="00255F2A" w:rsidRDefault="000A1C75">
            <w:pPr>
              <w:spacing w:after="0"/>
            </w:pPr>
            <w:r>
              <w:rPr>
                <w:color w:val="021526"/>
                <w:sz w:val="18"/>
                <w:szCs w:val="18"/>
                <w:rtl/>
                <w:lang w:bidi="ar-SY"/>
              </w:rPr>
              <w:t>مرات فقدان التركيز</w:t>
            </w:r>
          </w:p>
        </w:tc>
      </w:tr>
      <w:tr w:rsidR="00255F2A" w14:paraId="44C9D783" w14:textId="77777777">
        <w:trPr>
          <w:jc w:val="center"/>
        </w:trPr>
        <w:tc>
          <w:tcPr>
            <w:tcW w:w="2268" w:type="dxa"/>
            <w:tcMar>
              <w:top w:w="50" w:type="dxa"/>
              <w:left w:w="90" w:type="dxa"/>
              <w:bottom w:w="50" w:type="dxa"/>
              <w:right w:w="90" w:type="dxa"/>
            </w:tcMar>
          </w:tcPr>
          <w:p w14:paraId="0F4855C3" w14:textId="77777777" w:rsidR="00255F2A" w:rsidRDefault="000A1C75">
            <w:pPr>
              <w:spacing w:after="0"/>
            </w:pPr>
            <w:r>
              <w:rPr>
                <w:rFonts w:ascii="Consolas" w:eastAsia="Consolas" w:hAnsi="Consolas" w:cs="Consolas"/>
                <w:color w:val="021526"/>
                <w:sz w:val="17"/>
                <w:szCs w:val="17"/>
              </w:rPr>
              <w:t>alert_reentries</w:t>
            </w:r>
          </w:p>
        </w:tc>
        <w:tc>
          <w:tcPr>
            <w:tcW w:w="1587" w:type="dxa"/>
            <w:tcMar>
              <w:top w:w="50" w:type="dxa"/>
              <w:left w:w="90" w:type="dxa"/>
              <w:bottom w:w="50" w:type="dxa"/>
              <w:right w:w="90" w:type="dxa"/>
            </w:tcMar>
          </w:tcPr>
          <w:p w14:paraId="650EDC90" w14:textId="77777777" w:rsidR="00255F2A" w:rsidRDefault="000A1C75">
            <w:pPr>
              <w:spacing w:after="0"/>
            </w:pPr>
            <w:r>
              <w:rPr>
                <w:rFonts w:ascii="Consolas" w:eastAsia="Consolas" w:hAnsi="Consolas" w:cs="Consolas"/>
                <w:color w:val="021526"/>
                <w:sz w:val="17"/>
                <w:szCs w:val="17"/>
              </w:rPr>
              <w:t>SMALLINT UNSIGNED</w:t>
            </w:r>
          </w:p>
        </w:tc>
        <w:tc>
          <w:tcPr>
            <w:tcW w:w="1701" w:type="dxa"/>
            <w:tcMar>
              <w:top w:w="50" w:type="dxa"/>
              <w:left w:w="90" w:type="dxa"/>
              <w:bottom w:w="50" w:type="dxa"/>
              <w:right w:w="90" w:type="dxa"/>
            </w:tcMar>
          </w:tcPr>
          <w:p w14:paraId="063063C9" w14:textId="77777777" w:rsidR="00255F2A" w:rsidRDefault="000A1C75">
            <w:pPr>
              <w:spacing w:after="0"/>
            </w:pPr>
            <w:r>
              <w:rPr>
                <w:color w:val="021526"/>
                <w:sz w:val="18"/>
                <w:szCs w:val="18"/>
                <w:rtl/>
                <w:lang w:bidi="ar-SY"/>
              </w:rPr>
              <w:t>إلزامي، افتراضي 0</w:t>
            </w:r>
          </w:p>
        </w:tc>
        <w:tc>
          <w:tcPr>
            <w:tcW w:w="4309" w:type="dxa"/>
            <w:tcMar>
              <w:top w:w="50" w:type="dxa"/>
              <w:left w:w="90" w:type="dxa"/>
              <w:bottom w:w="50" w:type="dxa"/>
              <w:right w:w="90" w:type="dxa"/>
            </w:tcMar>
          </w:tcPr>
          <w:p w14:paraId="0970BB30" w14:textId="77777777" w:rsidR="00255F2A" w:rsidRDefault="000A1C75">
            <w:pPr>
              <w:spacing w:after="0"/>
            </w:pPr>
            <w:r>
              <w:rPr>
                <w:color w:val="021526"/>
                <w:sz w:val="18"/>
                <w:szCs w:val="18"/>
                <w:rtl/>
                <w:lang w:bidi="ar-SY"/>
              </w:rPr>
              <w:t>مرات الاستئناف</w:t>
            </w:r>
          </w:p>
        </w:tc>
      </w:tr>
      <w:tr w:rsidR="00255F2A" w14:paraId="4A0D8825" w14:textId="77777777">
        <w:trPr>
          <w:jc w:val="center"/>
        </w:trPr>
        <w:tc>
          <w:tcPr>
            <w:tcW w:w="2268" w:type="dxa"/>
            <w:shd w:val="clear" w:color="auto" w:fill="F7F4EF"/>
            <w:tcMar>
              <w:top w:w="50" w:type="dxa"/>
              <w:left w:w="90" w:type="dxa"/>
              <w:bottom w:w="50" w:type="dxa"/>
              <w:right w:w="90" w:type="dxa"/>
            </w:tcMar>
          </w:tcPr>
          <w:p w14:paraId="0E5D837A" w14:textId="77777777" w:rsidR="00255F2A" w:rsidRDefault="000A1C75">
            <w:pPr>
              <w:spacing w:after="0"/>
            </w:pPr>
            <w:r>
              <w:rPr>
                <w:rFonts w:ascii="Consolas" w:eastAsia="Consolas" w:hAnsi="Consolas" w:cs="Consolas"/>
                <w:color w:val="021526"/>
                <w:sz w:val="17"/>
                <w:szCs w:val="17"/>
              </w:rPr>
              <w:t>alert_screenshots</w:t>
            </w:r>
          </w:p>
        </w:tc>
        <w:tc>
          <w:tcPr>
            <w:tcW w:w="1587" w:type="dxa"/>
            <w:shd w:val="clear" w:color="auto" w:fill="F7F4EF"/>
            <w:tcMar>
              <w:top w:w="50" w:type="dxa"/>
              <w:left w:w="90" w:type="dxa"/>
              <w:bottom w:w="50" w:type="dxa"/>
              <w:right w:w="90" w:type="dxa"/>
            </w:tcMar>
          </w:tcPr>
          <w:p w14:paraId="34898C5A" w14:textId="77777777" w:rsidR="00255F2A" w:rsidRDefault="000A1C75">
            <w:pPr>
              <w:spacing w:after="0"/>
            </w:pPr>
            <w:r>
              <w:rPr>
                <w:rFonts w:ascii="Consolas" w:eastAsia="Consolas" w:hAnsi="Consolas" w:cs="Consolas"/>
                <w:color w:val="021526"/>
                <w:sz w:val="17"/>
                <w:szCs w:val="17"/>
              </w:rPr>
              <w:t>SMALLINT UNSIGNED</w:t>
            </w:r>
          </w:p>
        </w:tc>
        <w:tc>
          <w:tcPr>
            <w:tcW w:w="1701" w:type="dxa"/>
            <w:shd w:val="clear" w:color="auto" w:fill="F7F4EF"/>
            <w:tcMar>
              <w:top w:w="50" w:type="dxa"/>
              <w:left w:w="90" w:type="dxa"/>
              <w:bottom w:w="50" w:type="dxa"/>
              <w:right w:w="90" w:type="dxa"/>
            </w:tcMar>
          </w:tcPr>
          <w:p w14:paraId="1BDA38E8" w14:textId="77777777" w:rsidR="00255F2A" w:rsidRDefault="000A1C75">
            <w:pPr>
              <w:spacing w:after="0"/>
            </w:pPr>
            <w:r>
              <w:rPr>
                <w:color w:val="021526"/>
                <w:sz w:val="18"/>
                <w:szCs w:val="18"/>
                <w:rtl/>
                <w:lang w:bidi="ar-SY"/>
              </w:rPr>
              <w:t>إلزامي، افتراضي 0</w:t>
            </w:r>
          </w:p>
        </w:tc>
        <w:tc>
          <w:tcPr>
            <w:tcW w:w="4309" w:type="dxa"/>
            <w:shd w:val="clear" w:color="auto" w:fill="F7F4EF"/>
            <w:tcMar>
              <w:top w:w="50" w:type="dxa"/>
              <w:left w:w="90" w:type="dxa"/>
              <w:bottom w:w="50" w:type="dxa"/>
              <w:right w:w="90" w:type="dxa"/>
            </w:tcMar>
          </w:tcPr>
          <w:p w14:paraId="1DC5D873" w14:textId="77777777" w:rsidR="00255F2A" w:rsidRDefault="000A1C75">
            <w:pPr>
              <w:spacing w:after="0"/>
            </w:pPr>
            <w:r>
              <w:rPr>
                <w:color w:val="021526"/>
                <w:sz w:val="18"/>
                <w:szCs w:val="18"/>
                <w:rtl/>
                <w:lang w:bidi="ar-SY"/>
              </w:rPr>
              <w:t>لقطات الشاشة</w:t>
            </w:r>
          </w:p>
        </w:tc>
      </w:tr>
      <w:tr w:rsidR="00255F2A" w14:paraId="1A23041C" w14:textId="77777777">
        <w:trPr>
          <w:jc w:val="center"/>
        </w:trPr>
        <w:tc>
          <w:tcPr>
            <w:tcW w:w="2268" w:type="dxa"/>
            <w:tcMar>
              <w:top w:w="50" w:type="dxa"/>
              <w:left w:w="90" w:type="dxa"/>
              <w:bottom w:w="50" w:type="dxa"/>
              <w:right w:w="90" w:type="dxa"/>
            </w:tcMar>
          </w:tcPr>
          <w:p w14:paraId="042CE184" w14:textId="77777777" w:rsidR="00255F2A" w:rsidRDefault="000A1C75">
            <w:pPr>
              <w:spacing w:after="0"/>
            </w:pPr>
            <w:r>
              <w:rPr>
                <w:rFonts w:ascii="Consolas" w:eastAsia="Consolas" w:hAnsi="Consolas" w:cs="Consolas"/>
                <w:color w:val="021526"/>
                <w:sz w:val="17"/>
                <w:szCs w:val="17"/>
              </w:rPr>
              <w:t>alert_ip_changed</w:t>
            </w:r>
          </w:p>
        </w:tc>
        <w:tc>
          <w:tcPr>
            <w:tcW w:w="1587" w:type="dxa"/>
            <w:tcMar>
              <w:top w:w="50" w:type="dxa"/>
              <w:left w:w="90" w:type="dxa"/>
              <w:bottom w:w="50" w:type="dxa"/>
              <w:right w:w="90" w:type="dxa"/>
            </w:tcMar>
          </w:tcPr>
          <w:p w14:paraId="48D431E9" w14:textId="77777777" w:rsidR="00255F2A" w:rsidRDefault="000A1C75">
            <w:pPr>
              <w:spacing w:after="0"/>
            </w:pPr>
            <w:r>
              <w:rPr>
                <w:rFonts w:ascii="Consolas" w:eastAsia="Consolas" w:hAnsi="Consolas" w:cs="Consolas"/>
                <w:color w:val="021526"/>
                <w:sz w:val="17"/>
                <w:szCs w:val="17"/>
              </w:rPr>
              <w:t>TINYINT(1)</w:t>
            </w:r>
          </w:p>
        </w:tc>
        <w:tc>
          <w:tcPr>
            <w:tcW w:w="1701" w:type="dxa"/>
            <w:tcMar>
              <w:top w:w="50" w:type="dxa"/>
              <w:left w:w="90" w:type="dxa"/>
              <w:bottom w:w="50" w:type="dxa"/>
              <w:right w:w="90" w:type="dxa"/>
            </w:tcMar>
          </w:tcPr>
          <w:p w14:paraId="0F8B90E3" w14:textId="77777777" w:rsidR="00255F2A" w:rsidRDefault="000A1C75">
            <w:pPr>
              <w:spacing w:after="0"/>
            </w:pPr>
            <w:r>
              <w:rPr>
                <w:color w:val="021526"/>
                <w:sz w:val="18"/>
                <w:szCs w:val="18"/>
                <w:rtl/>
                <w:lang w:bidi="ar-SY"/>
              </w:rPr>
              <w:t>إلزامي، افتراضي 0</w:t>
            </w:r>
          </w:p>
        </w:tc>
        <w:tc>
          <w:tcPr>
            <w:tcW w:w="4309" w:type="dxa"/>
            <w:tcMar>
              <w:top w:w="50" w:type="dxa"/>
              <w:left w:w="90" w:type="dxa"/>
              <w:bottom w:w="50" w:type="dxa"/>
              <w:right w:w="90" w:type="dxa"/>
            </w:tcMar>
          </w:tcPr>
          <w:p w14:paraId="784214C0" w14:textId="77777777" w:rsidR="00255F2A" w:rsidRDefault="000A1C75">
            <w:pPr>
              <w:spacing w:after="0"/>
            </w:pPr>
            <w:r>
              <w:rPr>
                <w:color w:val="021526"/>
                <w:sz w:val="18"/>
                <w:szCs w:val="18"/>
                <w:rtl/>
                <w:lang w:bidi="ar-SY"/>
              </w:rPr>
              <w:t xml:space="preserve">تغيّر </w:t>
            </w:r>
            <w:r>
              <w:rPr>
                <w:color w:val="021526"/>
                <w:sz w:val="18"/>
                <w:szCs w:val="18"/>
              </w:rPr>
              <w:t>IP</w:t>
            </w:r>
          </w:p>
        </w:tc>
      </w:tr>
      <w:tr w:rsidR="00255F2A" w14:paraId="7A6BD08F" w14:textId="77777777">
        <w:trPr>
          <w:jc w:val="center"/>
        </w:trPr>
        <w:tc>
          <w:tcPr>
            <w:tcW w:w="2268" w:type="dxa"/>
            <w:shd w:val="clear" w:color="auto" w:fill="F7F4EF"/>
            <w:tcMar>
              <w:top w:w="50" w:type="dxa"/>
              <w:left w:w="90" w:type="dxa"/>
              <w:bottom w:w="50" w:type="dxa"/>
              <w:right w:w="90" w:type="dxa"/>
            </w:tcMar>
          </w:tcPr>
          <w:p w14:paraId="4C617179" w14:textId="77777777" w:rsidR="00255F2A" w:rsidRDefault="000A1C75">
            <w:pPr>
              <w:spacing w:after="0"/>
            </w:pPr>
            <w:r>
              <w:rPr>
                <w:rFonts w:ascii="Consolas" w:eastAsia="Consolas" w:hAnsi="Consolas" w:cs="Consolas"/>
                <w:color w:val="021526"/>
                <w:sz w:val="17"/>
                <w:szCs w:val="17"/>
              </w:rPr>
              <w:t>alert_device_changed</w:t>
            </w:r>
          </w:p>
        </w:tc>
        <w:tc>
          <w:tcPr>
            <w:tcW w:w="1587" w:type="dxa"/>
            <w:shd w:val="clear" w:color="auto" w:fill="F7F4EF"/>
            <w:tcMar>
              <w:top w:w="50" w:type="dxa"/>
              <w:left w:w="90" w:type="dxa"/>
              <w:bottom w:w="50" w:type="dxa"/>
              <w:right w:w="90" w:type="dxa"/>
            </w:tcMar>
          </w:tcPr>
          <w:p w14:paraId="514B1DDA" w14:textId="77777777" w:rsidR="00255F2A" w:rsidRDefault="000A1C75">
            <w:pPr>
              <w:spacing w:after="0"/>
            </w:pPr>
            <w:r>
              <w:rPr>
                <w:rFonts w:ascii="Consolas" w:eastAsia="Consolas" w:hAnsi="Consolas" w:cs="Consolas"/>
                <w:color w:val="021526"/>
                <w:sz w:val="17"/>
                <w:szCs w:val="17"/>
              </w:rPr>
              <w:t>TINYINT(1)</w:t>
            </w:r>
          </w:p>
        </w:tc>
        <w:tc>
          <w:tcPr>
            <w:tcW w:w="1701" w:type="dxa"/>
            <w:shd w:val="clear" w:color="auto" w:fill="F7F4EF"/>
            <w:tcMar>
              <w:top w:w="50" w:type="dxa"/>
              <w:left w:w="90" w:type="dxa"/>
              <w:bottom w:w="50" w:type="dxa"/>
              <w:right w:w="90" w:type="dxa"/>
            </w:tcMar>
          </w:tcPr>
          <w:p w14:paraId="49C50771" w14:textId="77777777" w:rsidR="00255F2A" w:rsidRDefault="000A1C75">
            <w:pPr>
              <w:spacing w:after="0"/>
            </w:pPr>
            <w:r>
              <w:rPr>
                <w:color w:val="021526"/>
                <w:sz w:val="18"/>
                <w:szCs w:val="18"/>
                <w:rtl/>
                <w:lang w:bidi="ar-SY"/>
              </w:rPr>
              <w:t>إلزامي، افتراضي 0</w:t>
            </w:r>
          </w:p>
        </w:tc>
        <w:tc>
          <w:tcPr>
            <w:tcW w:w="4309" w:type="dxa"/>
            <w:shd w:val="clear" w:color="auto" w:fill="F7F4EF"/>
            <w:tcMar>
              <w:top w:w="50" w:type="dxa"/>
              <w:left w:w="90" w:type="dxa"/>
              <w:bottom w:w="50" w:type="dxa"/>
              <w:right w:w="90" w:type="dxa"/>
            </w:tcMar>
          </w:tcPr>
          <w:p w14:paraId="26BB4C53" w14:textId="77777777" w:rsidR="00255F2A" w:rsidRDefault="000A1C75">
            <w:pPr>
              <w:spacing w:after="0"/>
            </w:pPr>
            <w:r>
              <w:rPr>
                <w:color w:val="021526"/>
                <w:sz w:val="18"/>
                <w:szCs w:val="18"/>
                <w:rtl/>
                <w:lang w:bidi="ar-SY"/>
              </w:rPr>
              <w:t>تغيّر الجهاز</w:t>
            </w:r>
          </w:p>
        </w:tc>
      </w:tr>
      <w:tr w:rsidR="00255F2A" w14:paraId="5E9169A7" w14:textId="77777777">
        <w:trPr>
          <w:jc w:val="center"/>
        </w:trPr>
        <w:tc>
          <w:tcPr>
            <w:tcW w:w="2268" w:type="dxa"/>
            <w:tcMar>
              <w:top w:w="50" w:type="dxa"/>
              <w:left w:w="90" w:type="dxa"/>
              <w:bottom w:w="50" w:type="dxa"/>
              <w:right w:w="90" w:type="dxa"/>
            </w:tcMar>
          </w:tcPr>
          <w:p w14:paraId="152CF7EF" w14:textId="77777777" w:rsidR="00255F2A" w:rsidRDefault="000A1C75">
            <w:pPr>
              <w:spacing w:after="0"/>
            </w:pPr>
            <w:r>
              <w:rPr>
                <w:rFonts w:ascii="Consolas" w:eastAsia="Consolas" w:hAnsi="Consolas" w:cs="Consolas"/>
                <w:color w:val="021526"/>
                <w:sz w:val="17"/>
                <w:szCs w:val="17"/>
              </w:rPr>
              <w:t>alert_disconnected</w:t>
            </w:r>
          </w:p>
        </w:tc>
        <w:tc>
          <w:tcPr>
            <w:tcW w:w="1587" w:type="dxa"/>
            <w:tcMar>
              <w:top w:w="50" w:type="dxa"/>
              <w:left w:w="90" w:type="dxa"/>
              <w:bottom w:w="50" w:type="dxa"/>
              <w:right w:w="90" w:type="dxa"/>
            </w:tcMar>
          </w:tcPr>
          <w:p w14:paraId="79305A92" w14:textId="77777777" w:rsidR="00255F2A" w:rsidRDefault="000A1C75">
            <w:pPr>
              <w:spacing w:after="0"/>
            </w:pPr>
            <w:r>
              <w:rPr>
                <w:rFonts w:ascii="Consolas" w:eastAsia="Consolas" w:hAnsi="Consolas" w:cs="Consolas"/>
                <w:color w:val="021526"/>
                <w:sz w:val="17"/>
                <w:szCs w:val="17"/>
              </w:rPr>
              <w:t>TINYINT(1)</w:t>
            </w:r>
          </w:p>
        </w:tc>
        <w:tc>
          <w:tcPr>
            <w:tcW w:w="1701" w:type="dxa"/>
            <w:tcMar>
              <w:top w:w="50" w:type="dxa"/>
              <w:left w:w="90" w:type="dxa"/>
              <w:bottom w:w="50" w:type="dxa"/>
              <w:right w:w="90" w:type="dxa"/>
            </w:tcMar>
          </w:tcPr>
          <w:p w14:paraId="4F0F8F92" w14:textId="77777777" w:rsidR="00255F2A" w:rsidRDefault="000A1C75">
            <w:pPr>
              <w:spacing w:after="0"/>
            </w:pPr>
            <w:r>
              <w:rPr>
                <w:color w:val="021526"/>
                <w:sz w:val="18"/>
                <w:szCs w:val="18"/>
                <w:rtl/>
                <w:lang w:bidi="ar-SY"/>
              </w:rPr>
              <w:t>إلزامي، افتراضي 0</w:t>
            </w:r>
          </w:p>
        </w:tc>
        <w:tc>
          <w:tcPr>
            <w:tcW w:w="4309" w:type="dxa"/>
            <w:tcMar>
              <w:top w:w="50" w:type="dxa"/>
              <w:left w:w="90" w:type="dxa"/>
              <w:bottom w:w="50" w:type="dxa"/>
              <w:right w:w="90" w:type="dxa"/>
            </w:tcMar>
          </w:tcPr>
          <w:p w14:paraId="2303A9AF" w14:textId="77777777" w:rsidR="00255F2A" w:rsidRDefault="000A1C75">
            <w:pPr>
              <w:spacing w:after="0"/>
            </w:pPr>
            <w:r>
              <w:rPr>
                <w:color w:val="021526"/>
                <w:sz w:val="18"/>
                <w:szCs w:val="18"/>
                <w:rtl/>
                <w:lang w:bidi="ar-SY"/>
              </w:rPr>
              <w:t>انقطع الاتصال</w:t>
            </w:r>
          </w:p>
        </w:tc>
      </w:tr>
      <w:tr w:rsidR="00255F2A" w14:paraId="49D0CA92" w14:textId="77777777">
        <w:trPr>
          <w:jc w:val="center"/>
        </w:trPr>
        <w:tc>
          <w:tcPr>
            <w:tcW w:w="2268" w:type="dxa"/>
            <w:shd w:val="clear" w:color="auto" w:fill="F7F4EF"/>
            <w:tcMar>
              <w:top w:w="50" w:type="dxa"/>
              <w:left w:w="90" w:type="dxa"/>
              <w:bottom w:w="50" w:type="dxa"/>
              <w:right w:w="90" w:type="dxa"/>
            </w:tcMar>
          </w:tcPr>
          <w:p w14:paraId="0B8F05A9" w14:textId="77777777" w:rsidR="00255F2A" w:rsidRDefault="000A1C75">
            <w:pPr>
              <w:spacing w:after="0"/>
            </w:pPr>
            <w:r>
              <w:rPr>
                <w:rFonts w:ascii="Consolas" w:eastAsia="Consolas" w:hAnsi="Consolas" w:cs="Consolas"/>
                <w:color w:val="021526"/>
                <w:sz w:val="17"/>
                <w:szCs w:val="17"/>
              </w:rPr>
              <w:t>pin_tries</w:t>
            </w:r>
          </w:p>
        </w:tc>
        <w:tc>
          <w:tcPr>
            <w:tcW w:w="1587" w:type="dxa"/>
            <w:shd w:val="clear" w:color="auto" w:fill="F7F4EF"/>
            <w:tcMar>
              <w:top w:w="50" w:type="dxa"/>
              <w:left w:w="90" w:type="dxa"/>
              <w:bottom w:w="50" w:type="dxa"/>
              <w:right w:w="90" w:type="dxa"/>
            </w:tcMar>
          </w:tcPr>
          <w:p w14:paraId="08D8DDA5" w14:textId="77777777" w:rsidR="00255F2A" w:rsidRDefault="000A1C75">
            <w:pPr>
              <w:spacing w:after="0"/>
            </w:pPr>
            <w:r>
              <w:rPr>
                <w:rFonts w:ascii="Consolas" w:eastAsia="Consolas" w:hAnsi="Consolas" w:cs="Consolas"/>
                <w:color w:val="021526"/>
                <w:sz w:val="17"/>
                <w:szCs w:val="17"/>
              </w:rPr>
              <w:t>TINYINT UNSIGNED</w:t>
            </w:r>
          </w:p>
        </w:tc>
        <w:tc>
          <w:tcPr>
            <w:tcW w:w="1701" w:type="dxa"/>
            <w:shd w:val="clear" w:color="auto" w:fill="F7F4EF"/>
            <w:tcMar>
              <w:top w:w="50" w:type="dxa"/>
              <w:left w:w="90" w:type="dxa"/>
              <w:bottom w:w="50" w:type="dxa"/>
              <w:right w:w="90" w:type="dxa"/>
            </w:tcMar>
          </w:tcPr>
          <w:p w14:paraId="02BBADBB" w14:textId="77777777" w:rsidR="00255F2A" w:rsidRDefault="000A1C75">
            <w:pPr>
              <w:spacing w:after="0"/>
            </w:pPr>
            <w:r>
              <w:rPr>
                <w:color w:val="021526"/>
                <w:sz w:val="18"/>
                <w:szCs w:val="18"/>
                <w:rtl/>
                <w:lang w:bidi="ar-SY"/>
              </w:rPr>
              <w:t>إلزامي، افتراضي 0</w:t>
            </w:r>
          </w:p>
        </w:tc>
        <w:tc>
          <w:tcPr>
            <w:tcW w:w="4309" w:type="dxa"/>
            <w:shd w:val="clear" w:color="auto" w:fill="F7F4EF"/>
            <w:tcMar>
              <w:top w:w="50" w:type="dxa"/>
              <w:left w:w="90" w:type="dxa"/>
              <w:bottom w:w="50" w:type="dxa"/>
              <w:right w:w="90" w:type="dxa"/>
            </w:tcMar>
          </w:tcPr>
          <w:p w14:paraId="7504878B" w14:textId="77777777" w:rsidR="00255F2A" w:rsidRDefault="000A1C75">
            <w:pPr>
              <w:spacing w:after="0"/>
            </w:pPr>
            <w:r>
              <w:rPr>
                <w:color w:val="021526"/>
                <w:sz w:val="18"/>
                <w:szCs w:val="18"/>
                <w:rtl/>
                <w:lang w:bidi="ar-SY"/>
              </w:rPr>
              <w:t>رموز خاطئة على جهازه</w:t>
            </w:r>
          </w:p>
        </w:tc>
      </w:tr>
      <w:tr w:rsidR="00255F2A" w14:paraId="48EBF441" w14:textId="77777777">
        <w:trPr>
          <w:jc w:val="center"/>
        </w:trPr>
        <w:tc>
          <w:tcPr>
            <w:tcW w:w="2268" w:type="dxa"/>
            <w:tcMar>
              <w:top w:w="50" w:type="dxa"/>
              <w:left w:w="90" w:type="dxa"/>
              <w:bottom w:w="50" w:type="dxa"/>
              <w:right w:w="90" w:type="dxa"/>
            </w:tcMar>
          </w:tcPr>
          <w:p w14:paraId="69F8232B" w14:textId="77777777" w:rsidR="00255F2A" w:rsidRDefault="000A1C75">
            <w:pPr>
              <w:spacing w:after="0"/>
            </w:pPr>
            <w:r>
              <w:rPr>
                <w:rFonts w:ascii="Consolas" w:eastAsia="Consolas" w:hAnsi="Consolas" w:cs="Consolas"/>
                <w:color w:val="021526"/>
                <w:sz w:val="17"/>
                <w:szCs w:val="17"/>
              </w:rPr>
              <w:t>pin_locked_until</w:t>
            </w:r>
          </w:p>
        </w:tc>
        <w:tc>
          <w:tcPr>
            <w:tcW w:w="1587" w:type="dxa"/>
            <w:tcMar>
              <w:top w:w="50" w:type="dxa"/>
              <w:left w:w="90" w:type="dxa"/>
              <w:bottom w:w="50" w:type="dxa"/>
              <w:right w:w="90" w:type="dxa"/>
            </w:tcMar>
          </w:tcPr>
          <w:p w14:paraId="6F6A2A8B"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56EF1559"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2D12E51A" w14:textId="77777777" w:rsidR="00255F2A" w:rsidRDefault="000A1C75">
            <w:pPr>
              <w:spacing w:after="0"/>
            </w:pPr>
            <w:r>
              <w:rPr>
                <w:color w:val="021526"/>
                <w:sz w:val="18"/>
                <w:szCs w:val="18"/>
                <w:rtl/>
                <w:lang w:bidi="ar-SY"/>
              </w:rPr>
              <w:t>قُفل جهازه حتى</w:t>
            </w:r>
          </w:p>
        </w:tc>
      </w:tr>
      <w:tr w:rsidR="00255F2A" w14:paraId="7C08DEA0" w14:textId="77777777">
        <w:trPr>
          <w:jc w:val="center"/>
        </w:trPr>
        <w:tc>
          <w:tcPr>
            <w:tcW w:w="2268" w:type="dxa"/>
            <w:shd w:val="clear" w:color="auto" w:fill="F7F4EF"/>
            <w:tcMar>
              <w:top w:w="50" w:type="dxa"/>
              <w:left w:w="90" w:type="dxa"/>
              <w:bottom w:w="50" w:type="dxa"/>
              <w:right w:w="90" w:type="dxa"/>
            </w:tcMar>
          </w:tcPr>
          <w:p w14:paraId="1F064B57" w14:textId="77777777" w:rsidR="00255F2A" w:rsidRDefault="000A1C75">
            <w:pPr>
              <w:spacing w:after="0"/>
            </w:pPr>
            <w:r>
              <w:rPr>
                <w:rFonts w:ascii="Consolas" w:eastAsia="Consolas" w:hAnsi="Consolas" w:cs="Consolas"/>
                <w:color w:val="021526"/>
                <w:sz w:val="17"/>
                <w:szCs w:val="17"/>
              </w:rPr>
              <w:t>created_at</w:t>
            </w:r>
          </w:p>
        </w:tc>
        <w:tc>
          <w:tcPr>
            <w:tcW w:w="1587" w:type="dxa"/>
            <w:shd w:val="clear" w:color="auto" w:fill="F7F4EF"/>
            <w:tcMar>
              <w:top w:w="50" w:type="dxa"/>
              <w:left w:w="90" w:type="dxa"/>
              <w:bottom w:w="50" w:type="dxa"/>
              <w:right w:w="90" w:type="dxa"/>
            </w:tcMar>
          </w:tcPr>
          <w:p w14:paraId="4F850765"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3D798FC6" w14:textId="77777777" w:rsidR="00255F2A" w:rsidRDefault="000A1C75">
            <w:pPr>
              <w:spacing w:after="0"/>
            </w:pPr>
            <w:r>
              <w:rPr>
                <w:color w:val="021526"/>
                <w:sz w:val="18"/>
                <w:szCs w:val="18"/>
                <w:rtl/>
                <w:lang w:bidi="ar-SY"/>
              </w:rPr>
              <w:t>إلزامي، الآن افتراضياً</w:t>
            </w:r>
          </w:p>
        </w:tc>
        <w:tc>
          <w:tcPr>
            <w:tcW w:w="4309" w:type="dxa"/>
            <w:shd w:val="clear" w:color="auto" w:fill="F7F4EF"/>
            <w:tcMar>
              <w:top w:w="50" w:type="dxa"/>
              <w:left w:w="90" w:type="dxa"/>
              <w:bottom w:w="50" w:type="dxa"/>
              <w:right w:w="90" w:type="dxa"/>
            </w:tcMar>
          </w:tcPr>
          <w:p w14:paraId="7B8D6FD9" w14:textId="77777777" w:rsidR="00255F2A" w:rsidRDefault="000A1C75">
            <w:pPr>
              <w:spacing w:after="0"/>
            </w:pPr>
            <w:r>
              <w:rPr>
                <w:color w:val="021526"/>
                <w:sz w:val="18"/>
                <w:szCs w:val="18"/>
                <w:rtl/>
                <w:lang w:bidi="ar-SY"/>
              </w:rPr>
              <w:t>وقت الإنشاء (</w:t>
            </w:r>
            <w:r>
              <w:rPr>
                <w:color w:val="021526"/>
                <w:sz w:val="18"/>
                <w:szCs w:val="18"/>
              </w:rPr>
              <w:t>UTC</w:t>
            </w:r>
            <w:r>
              <w:rPr>
                <w:color w:val="021526"/>
                <w:sz w:val="18"/>
                <w:szCs w:val="18"/>
                <w:rtl/>
                <w:lang w:bidi="ar-SY"/>
              </w:rPr>
              <w:t>)</w:t>
            </w:r>
          </w:p>
        </w:tc>
      </w:tr>
    </w:tbl>
    <w:p w14:paraId="7B5197A2" w14:textId="77777777" w:rsidR="00255F2A" w:rsidRDefault="00255F2A">
      <w:pPr>
        <w:spacing w:after="80" w:line="300" w:lineRule="auto"/>
      </w:pPr>
    </w:p>
    <w:p w14:paraId="04331745" w14:textId="77777777" w:rsidR="00255F2A" w:rsidRDefault="000A1C75">
      <w:pPr>
        <w:spacing w:after="20" w:line="300" w:lineRule="auto"/>
      </w:pPr>
      <w:r>
        <w:rPr>
          <w:b/>
          <w:bCs/>
          <w:color w:val="00594F"/>
          <w:sz w:val="21"/>
          <w:szCs w:val="21"/>
          <w:rtl/>
          <w:lang w:bidi="ar-SY"/>
        </w:rPr>
        <w:t>المفاتيح والقيود:</w:t>
      </w:r>
    </w:p>
    <w:p w14:paraId="37105775" w14:textId="77777777" w:rsidR="00255F2A" w:rsidRDefault="000A1C75">
      <w:pPr>
        <w:pStyle w:val="ListBullet"/>
        <w:spacing w:after="40" w:line="288" w:lineRule="auto"/>
      </w:pPr>
      <w:r>
        <w:rPr>
          <w:color w:val="021526"/>
          <w:sz w:val="20"/>
          <w:szCs w:val="20"/>
          <w:rtl/>
          <w:lang w:bidi="ar-SY"/>
        </w:rPr>
        <w:t>فهرس:</w:t>
      </w:r>
      <w:r>
        <w:rPr>
          <w:color w:val="021526"/>
          <w:sz w:val="20"/>
          <w:szCs w:val="20"/>
        </w:rPr>
        <w:t xml:space="preserve"> (admin_season_file_id</w:t>
      </w:r>
      <w:r>
        <w:rPr>
          <w:color w:val="021526"/>
          <w:sz w:val="20"/>
          <w:szCs w:val="20"/>
          <w:rtl/>
          <w:lang w:bidi="ar-SY"/>
        </w:rPr>
        <w:t>)</w:t>
      </w:r>
    </w:p>
    <w:p w14:paraId="08F7EF7C" w14:textId="77777777" w:rsidR="00255F2A" w:rsidRDefault="000A1C75">
      <w:pPr>
        <w:pStyle w:val="ListBullet"/>
        <w:spacing w:after="40" w:line="288" w:lineRule="auto"/>
      </w:pPr>
      <w:r>
        <w:rPr>
          <w:color w:val="021526"/>
          <w:sz w:val="20"/>
          <w:szCs w:val="20"/>
          <w:rtl/>
          <w:lang w:bidi="ar-SY"/>
        </w:rPr>
        <w:t>فهرس:</w:t>
      </w:r>
      <w:r>
        <w:rPr>
          <w:color w:val="021526"/>
          <w:sz w:val="20"/>
          <w:szCs w:val="20"/>
        </w:rPr>
        <w:t xml:space="preserve"> (sitting_id</w:t>
      </w:r>
      <w:r>
        <w:rPr>
          <w:color w:val="021526"/>
          <w:sz w:val="20"/>
          <w:szCs w:val="20"/>
          <w:rtl/>
          <w:lang w:bidi="ar-SY"/>
        </w:rPr>
        <w:t xml:space="preserve">، </w:t>
      </w:r>
      <w:r>
        <w:rPr>
          <w:color w:val="021526"/>
          <w:sz w:val="20"/>
          <w:szCs w:val="20"/>
        </w:rPr>
        <w:t>status</w:t>
      </w:r>
      <w:r>
        <w:rPr>
          <w:color w:val="021526"/>
          <w:sz w:val="20"/>
          <w:szCs w:val="20"/>
          <w:rtl/>
          <w:lang w:bidi="ar-SY"/>
        </w:rPr>
        <w:t>)</w:t>
      </w:r>
    </w:p>
    <w:p w14:paraId="2AAB2291" w14:textId="77777777" w:rsidR="00255F2A" w:rsidRDefault="000A1C75">
      <w:pPr>
        <w:spacing w:before="40" w:after="20" w:line="300" w:lineRule="auto"/>
      </w:pPr>
      <w:r>
        <w:rPr>
          <w:b/>
          <w:bCs/>
          <w:color w:val="00594F"/>
          <w:sz w:val="21"/>
          <w:szCs w:val="21"/>
          <w:rtl/>
          <w:lang w:bidi="ar-SY"/>
        </w:rPr>
        <w:t>قواعد العمل:</w:t>
      </w:r>
    </w:p>
    <w:p w14:paraId="0259E933" w14:textId="77777777" w:rsidR="00255F2A" w:rsidRDefault="000A1C75">
      <w:pPr>
        <w:pStyle w:val="ListBullet"/>
        <w:spacing w:after="40" w:line="288" w:lineRule="auto"/>
      </w:pPr>
      <w:r>
        <w:rPr>
          <w:color w:val="021526"/>
          <w:sz w:val="21"/>
          <w:szCs w:val="21"/>
          <w:rtl/>
          <w:lang w:bidi="ar-SY"/>
        </w:rPr>
        <w:t>التنبيهات إشارات لقرار المشرف لا دليل. والتأكيد الجماعي للنظيف وحده: بلا تنبيهات ولا تسليم تلقائي.</w:t>
      </w:r>
    </w:p>
    <w:p w14:paraId="4E53F8CE" w14:textId="77777777" w:rsidR="00255F2A" w:rsidRDefault="000A1C75">
      <w:pPr>
        <w:pStyle w:val="ListBullet"/>
        <w:spacing w:after="40" w:line="288" w:lineRule="auto"/>
      </w:pPr>
      <w:r>
        <w:rPr>
          <w:color w:val="021526"/>
          <w:sz w:val="21"/>
          <w:szCs w:val="21"/>
          <w:rtl/>
          <w:lang w:bidi="ar-SY"/>
        </w:rPr>
        <w:t>إنهاء الجلسة: المحاولات الجارية تُسلَّم تلقائياً، والمقترنة غير البادئة تُلغى.</w:t>
      </w:r>
    </w:p>
    <w:p w14:paraId="067CE849" w14:textId="77777777" w:rsidR="00255F2A" w:rsidRDefault="000A1C75">
      <w:pPr>
        <w:pStyle w:val="ListBullet"/>
        <w:spacing w:after="40" w:line="288" w:lineRule="auto"/>
      </w:pPr>
      <w:r>
        <w:rPr>
          <w:color w:val="021526"/>
          <w:sz w:val="21"/>
          <w:szCs w:val="21"/>
          <w:rtl/>
          <w:lang w:bidi="ar-SY"/>
        </w:rPr>
        <w:t>المحاولة الملغاة من جلسة أخرى تسمح بورقة جديدة (استدراك).</w:t>
      </w:r>
    </w:p>
    <w:p w14:paraId="00E7DCCA" w14:textId="77777777" w:rsidR="00255F2A" w:rsidRDefault="000A1C75">
      <w:pPr>
        <w:pStyle w:val="Heading2"/>
        <w:spacing w:before="280" w:after="120"/>
      </w:pPr>
      <w:bookmarkStart w:id="122" w:name="_Toc243550854"/>
      <w:r>
        <w:rPr>
          <w:rFonts w:ascii="itf Qomra Arabic" w:eastAsia="itf Qomra Arabic" w:hAnsi="itf Qomra Arabic" w:cs="itf Qomra Arabic"/>
          <w:szCs w:val="29"/>
        </w:rPr>
        <w:t>exam_attempt_questions</w:t>
      </w:r>
      <w:r>
        <w:rPr>
          <w:rFonts w:ascii="itf Qomra Arabic" w:eastAsia="itf Qomra Arabic" w:hAnsi="itf Qomra Arabic" w:cs="itf Qomra Arabic"/>
          <w:szCs w:val="29"/>
          <w:rtl/>
          <w:lang w:bidi="ar-SY"/>
        </w:rPr>
        <w:t xml:space="preserve"> — ورقة المحاولة</w:t>
      </w:r>
      <w:bookmarkEnd w:id="122"/>
    </w:p>
    <w:p w14:paraId="5A0DE18F" w14:textId="77777777" w:rsidR="00255F2A" w:rsidRDefault="000A1C75">
      <w:pPr>
        <w:spacing w:after="80" w:line="312" w:lineRule="auto"/>
      </w:pPr>
      <w:r>
        <w:rPr>
          <w:color w:val="021526"/>
          <w:sz w:val="23"/>
          <w:szCs w:val="23"/>
          <w:rtl/>
          <w:lang w:bidi="ar-SY"/>
        </w:rPr>
        <w:t>الأسئلة التي سُحبت للمتقدم، بأقسامها وترتيبها، وإجابته.</w:t>
      </w:r>
    </w:p>
    <w:p w14:paraId="61932349"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Attempt.paper, answers</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45FCD264" w14:textId="77777777">
        <w:trPr>
          <w:tblHeader/>
          <w:jc w:val="center"/>
        </w:trPr>
        <w:tc>
          <w:tcPr>
            <w:tcW w:w="2268" w:type="dxa"/>
            <w:shd w:val="clear" w:color="auto" w:fill="00594F"/>
            <w:tcMar>
              <w:top w:w="50" w:type="dxa"/>
              <w:left w:w="90" w:type="dxa"/>
              <w:bottom w:w="50" w:type="dxa"/>
              <w:right w:w="90" w:type="dxa"/>
            </w:tcMar>
          </w:tcPr>
          <w:p w14:paraId="64BD81E2"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552C9730"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2AB0EF58"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60DAD3D1" w14:textId="77777777" w:rsidR="00255F2A" w:rsidRDefault="000A1C75">
            <w:r>
              <w:rPr>
                <w:b/>
                <w:bCs/>
                <w:color w:val="FFFFFF"/>
                <w:sz w:val="20"/>
                <w:szCs w:val="20"/>
                <w:rtl/>
                <w:lang w:bidi="ar-SY"/>
              </w:rPr>
              <w:t>الوصف</w:t>
            </w:r>
          </w:p>
        </w:tc>
      </w:tr>
      <w:tr w:rsidR="00255F2A" w14:paraId="6E6BB5EC" w14:textId="77777777">
        <w:trPr>
          <w:jc w:val="center"/>
        </w:trPr>
        <w:tc>
          <w:tcPr>
            <w:tcW w:w="2268" w:type="dxa"/>
            <w:tcMar>
              <w:top w:w="50" w:type="dxa"/>
              <w:left w:w="90" w:type="dxa"/>
              <w:bottom w:w="50" w:type="dxa"/>
              <w:right w:w="90" w:type="dxa"/>
            </w:tcMar>
          </w:tcPr>
          <w:p w14:paraId="0F201B86" w14:textId="77777777" w:rsidR="00255F2A" w:rsidRDefault="000A1C75">
            <w:pPr>
              <w:spacing w:after="0"/>
            </w:pPr>
            <w:r>
              <w:rPr>
                <w:rFonts w:ascii="Consolas" w:eastAsia="Consolas" w:hAnsi="Consolas" w:cs="Consolas"/>
                <w:color w:val="021526"/>
                <w:sz w:val="17"/>
                <w:szCs w:val="17"/>
              </w:rPr>
              <w:t>attempt_id</w:t>
            </w:r>
          </w:p>
        </w:tc>
        <w:tc>
          <w:tcPr>
            <w:tcW w:w="1587" w:type="dxa"/>
            <w:tcMar>
              <w:top w:w="50" w:type="dxa"/>
              <w:left w:w="90" w:type="dxa"/>
              <w:bottom w:w="50" w:type="dxa"/>
              <w:right w:w="90" w:type="dxa"/>
            </w:tcMar>
          </w:tcPr>
          <w:p w14:paraId="5DCCAB4F"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0FD4E86B" w14:textId="77777777" w:rsidR="00255F2A" w:rsidRDefault="000A1C75">
            <w:pPr>
              <w:spacing w:after="0"/>
            </w:pPr>
            <w:r>
              <w:rPr>
                <w:color w:val="021526"/>
                <w:sz w:val="18"/>
                <w:szCs w:val="18"/>
                <w:rtl/>
                <w:lang w:bidi="ar-SY"/>
              </w:rPr>
              <w:t xml:space="preserve">مفتاح أساسي، ← </w:t>
            </w:r>
            <w:r>
              <w:rPr>
                <w:color w:val="021526"/>
                <w:sz w:val="18"/>
                <w:szCs w:val="18"/>
              </w:rPr>
              <w:t>exam_attempts</w:t>
            </w:r>
            <w:r>
              <w:rPr>
                <w:color w:val="021526"/>
                <w:sz w:val="18"/>
                <w:szCs w:val="18"/>
                <w:rtl/>
                <w:lang w:bidi="ar-SY"/>
              </w:rPr>
              <w:t xml:space="preserve">، عند الحذف </w:t>
            </w:r>
            <w:r>
              <w:rPr>
                <w:color w:val="021526"/>
                <w:sz w:val="18"/>
                <w:szCs w:val="18"/>
              </w:rPr>
              <w:t>CASCADE</w:t>
            </w:r>
            <w:r>
              <w:rPr>
                <w:color w:val="021526"/>
                <w:sz w:val="18"/>
                <w:szCs w:val="18"/>
                <w:rtl/>
                <w:lang w:bidi="ar-SY"/>
              </w:rPr>
              <w:t>، إلزامي</w:t>
            </w:r>
          </w:p>
        </w:tc>
        <w:tc>
          <w:tcPr>
            <w:tcW w:w="4309" w:type="dxa"/>
            <w:tcMar>
              <w:top w:w="50" w:type="dxa"/>
              <w:left w:w="90" w:type="dxa"/>
              <w:bottom w:w="50" w:type="dxa"/>
              <w:right w:w="90" w:type="dxa"/>
            </w:tcMar>
          </w:tcPr>
          <w:p w14:paraId="75E507DE" w14:textId="77777777" w:rsidR="00255F2A" w:rsidRDefault="000A1C75">
            <w:pPr>
              <w:spacing w:after="0"/>
            </w:pPr>
            <w:r>
              <w:rPr>
                <w:color w:val="021526"/>
                <w:sz w:val="18"/>
                <w:szCs w:val="18"/>
                <w:rtl/>
                <w:lang w:bidi="ar-SY"/>
              </w:rPr>
              <w:t>المحاولة</w:t>
            </w:r>
          </w:p>
        </w:tc>
      </w:tr>
      <w:tr w:rsidR="00255F2A" w14:paraId="13B233C5" w14:textId="77777777">
        <w:trPr>
          <w:jc w:val="center"/>
        </w:trPr>
        <w:tc>
          <w:tcPr>
            <w:tcW w:w="2268" w:type="dxa"/>
            <w:shd w:val="clear" w:color="auto" w:fill="F7F4EF"/>
            <w:tcMar>
              <w:top w:w="50" w:type="dxa"/>
              <w:left w:w="90" w:type="dxa"/>
              <w:bottom w:w="50" w:type="dxa"/>
              <w:right w:w="90" w:type="dxa"/>
            </w:tcMar>
          </w:tcPr>
          <w:p w14:paraId="352F1CB1" w14:textId="77777777" w:rsidR="00255F2A" w:rsidRDefault="000A1C75">
            <w:pPr>
              <w:spacing w:after="0"/>
            </w:pPr>
            <w:r>
              <w:rPr>
                <w:rFonts w:ascii="Consolas" w:eastAsia="Consolas" w:hAnsi="Consolas" w:cs="Consolas"/>
                <w:color w:val="021526"/>
                <w:sz w:val="17"/>
                <w:szCs w:val="17"/>
              </w:rPr>
              <w:t>section_id</w:t>
            </w:r>
          </w:p>
        </w:tc>
        <w:tc>
          <w:tcPr>
            <w:tcW w:w="1587" w:type="dxa"/>
            <w:shd w:val="clear" w:color="auto" w:fill="F7F4EF"/>
            <w:tcMar>
              <w:top w:w="50" w:type="dxa"/>
              <w:left w:w="90" w:type="dxa"/>
              <w:bottom w:w="50" w:type="dxa"/>
              <w:right w:w="90" w:type="dxa"/>
            </w:tcMar>
          </w:tcPr>
          <w:p w14:paraId="6B6C72D0"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3A7D7E76" w14:textId="77777777" w:rsidR="00255F2A" w:rsidRDefault="000A1C75">
            <w:pPr>
              <w:spacing w:after="0"/>
            </w:pPr>
            <w:r>
              <w:rPr>
                <w:color w:val="021526"/>
                <w:sz w:val="18"/>
                <w:szCs w:val="18"/>
                <w:rtl/>
                <w:lang w:bidi="ar-SY"/>
              </w:rPr>
              <w:t xml:space="preserve">← </w:t>
            </w:r>
            <w:r>
              <w:rPr>
                <w:color w:val="021526"/>
                <w:sz w:val="18"/>
                <w:szCs w:val="18"/>
              </w:rPr>
              <w:t>exam_sections</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7B695A18" w14:textId="77777777" w:rsidR="00255F2A" w:rsidRDefault="000A1C75">
            <w:pPr>
              <w:spacing w:after="0"/>
            </w:pPr>
            <w:r>
              <w:rPr>
                <w:color w:val="021526"/>
                <w:sz w:val="18"/>
                <w:szCs w:val="18"/>
                <w:rtl/>
                <w:lang w:bidi="ar-SY"/>
              </w:rPr>
              <w:t>القسم</w:t>
            </w:r>
          </w:p>
        </w:tc>
      </w:tr>
      <w:tr w:rsidR="00255F2A" w14:paraId="0AAB8E24" w14:textId="77777777">
        <w:trPr>
          <w:jc w:val="center"/>
        </w:trPr>
        <w:tc>
          <w:tcPr>
            <w:tcW w:w="2268" w:type="dxa"/>
            <w:tcMar>
              <w:top w:w="50" w:type="dxa"/>
              <w:left w:w="90" w:type="dxa"/>
              <w:bottom w:w="50" w:type="dxa"/>
              <w:right w:w="90" w:type="dxa"/>
            </w:tcMar>
          </w:tcPr>
          <w:p w14:paraId="3678D985" w14:textId="77777777" w:rsidR="00255F2A" w:rsidRDefault="000A1C75">
            <w:pPr>
              <w:spacing w:after="0"/>
            </w:pPr>
            <w:r>
              <w:rPr>
                <w:rFonts w:ascii="Consolas" w:eastAsia="Consolas" w:hAnsi="Consolas" w:cs="Consolas"/>
                <w:color w:val="021526"/>
                <w:sz w:val="17"/>
                <w:szCs w:val="17"/>
              </w:rPr>
              <w:t>question_id</w:t>
            </w:r>
          </w:p>
        </w:tc>
        <w:tc>
          <w:tcPr>
            <w:tcW w:w="1587" w:type="dxa"/>
            <w:tcMar>
              <w:top w:w="50" w:type="dxa"/>
              <w:left w:w="90" w:type="dxa"/>
              <w:bottom w:w="50" w:type="dxa"/>
              <w:right w:w="90" w:type="dxa"/>
            </w:tcMar>
          </w:tcPr>
          <w:p w14:paraId="553D8BB2"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35251756" w14:textId="77777777" w:rsidR="00255F2A" w:rsidRDefault="000A1C75">
            <w:pPr>
              <w:spacing w:after="0"/>
            </w:pPr>
            <w:r>
              <w:rPr>
                <w:color w:val="021526"/>
                <w:sz w:val="18"/>
                <w:szCs w:val="18"/>
                <w:rtl/>
                <w:lang w:bidi="ar-SY"/>
              </w:rPr>
              <w:t xml:space="preserve">مفتاح أساسي، ← </w:t>
            </w:r>
            <w:r>
              <w:rPr>
                <w:color w:val="021526"/>
                <w:sz w:val="18"/>
                <w:szCs w:val="18"/>
              </w:rPr>
              <w:t>exam_questions</w:t>
            </w:r>
            <w:r>
              <w:rPr>
                <w:color w:val="021526"/>
                <w:sz w:val="18"/>
                <w:szCs w:val="18"/>
                <w:rtl/>
                <w:lang w:bidi="ar-SY"/>
              </w:rPr>
              <w:t>، إلزامي</w:t>
            </w:r>
          </w:p>
        </w:tc>
        <w:tc>
          <w:tcPr>
            <w:tcW w:w="4309" w:type="dxa"/>
            <w:tcMar>
              <w:top w:w="50" w:type="dxa"/>
              <w:left w:w="90" w:type="dxa"/>
              <w:bottom w:w="50" w:type="dxa"/>
              <w:right w:w="90" w:type="dxa"/>
            </w:tcMar>
          </w:tcPr>
          <w:p w14:paraId="6AFD18C1" w14:textId="77777777" w:rsidR="00255F2A" w:rsidRDefault="000A1C75">
            <w:pPr>
              <w:spacing w:after="0"/>
            </w:pPr>
            <w:r>
              <w:rPr>
                <w:color w:val="021526"/>
                <w:sz w:val="18"/>
                <w:szCs w:val="18"/>
                <w:rtl/>
                <w:lang w:bidi="ar-SY"/>
              </w:rPr>
              <w:t>السؤال</w:t>
            </w:r>
          </w:p>
        </w:tc>
      </w:tr>
      <w:tr w:rsidR="00255F2A" w14:paraId="37ECDEFD" w14:textId="77777777">
        <w:trPr>
          <w:jc w:val="center"/>
        </w:trPr>
        <w:tc>
          <w:tcPr>
            <w:tcW w:w="2268" w:type="dxa"/>
            <w:shd w:val="clear" w:color="auto" w:fill="F7F4EF"/>
            <w:tcMar>
              <w:top w:w="50" w:type="dxa"/>
              <w:left w:w="90" w:type="dxa"/>
              <w:bottom w:w="50" w:type="dxa"/>
              <w:right w:w="90" w:type="dxa"/>
            </w:tcMar>
          </w:tcPr>
          <w:p w14:paraId="7278AF73" w14:textId="77777777" w:rsidR="00255F2A" w:rsidRDefault="000A1C75">
            <w:pPr>
              <w:spacing w:after="0"/>
            </w:pPr>
            <w:r>
              <w:rPr>
                <w:rFonts w:ascii="Consolas" w:eastAsia="Consolas" w:hAnsi="Consolas" w:cs="Consolas"/>
                <w:color w:val="021526"/>
                <w:sz w:val="17"/>
                <w:szCs w:val="17"/>
              </w:rPr>
              <w:t>position</w:t>
            </w:r>
          </w:p>
        </w:tc>
        <w:tc>
          <w:tcPr>
            <w:tcW w:w="1587" w:type="dxa"/>
            <w:shd w:val="clear" w:color="auto" w:fill="F7F4EF"/>
            <w:tcMar>
              <w:top w:w="50" w:type="dxa"/>
              <w:left w:w="90" w:type="dxa"/>
              <w:bottom w:w="50" w:type="dxa"/>
              <w:right w:w="90" w:type="dxa"/>
            </w:tcMar>
          </w:tcPr>
          <w:p w14:paraId="1AEFCDB5" w14:textId="77777777" w:rsidR="00255F2A" w:rsidRDefault="000A1C75">
            <w:pPr>
              <w:spacing w:after="0"/>
            </w:pPr>
            <w:r>
              <w:rPr>
                <w:rFonts w:ascii="Consolas" w:eastAsia="Consolas" w:hAnsi="Consolas" w:cs="Consolas"/>
                <w:color w:val="021526"/>
                <w:sz w:val="17"/>
                <w:szCs w:val="17"/>
              </w:rPr>
              <w:t>SMALLINT UNSIGNED</w:t>
            </w:r>
          </w:p>
        </w:tc>
        <w:tc>
          <w:tcPr>
            <w:tcW w:w="1701" w:type="dxa"/>
            <w:shd w:val="clear" w:color="auto" w:fill="F7F4EF"/>
            <w:tcMar>
              <w:top w:w="50" w:type="dxa"/>
              <w:left w:w="90" w:type="dxa"/>
              <w:bottom w:w="50" w:type="dxa"/>
              <w:right w:w="90" w:type="dxa"/>
            </w:tcMar>
          </w:tcPr>
          <w:p w14:paraId="7CB36733"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098B168D" w14:textId="77777777" w:rsidR="00255F2A" w:rsidRDefault="000A1C75">
            <w:pPr>
              <w:spacing w:after="0"/>
            </w:pPr>
            <w:r>
              <w:rPr>
                <w:color w:val="021526"/>
                <w:sz w:val="18"/>
                <w:szCs w:val="18"/>
                <w:rtl/>
                <w:lang w:bidi="ar-SY"/>
              </w:rPr>
              <w:t>الترتيب في الورقة</w:t>
            </w:r>
          </w:p>
        </w:tc>
      </w:tr>
      <w:tr w:rsidR="00255F2A" w14:paraId="18835561" w14:textId="77777777">
        <w:trPr>
          <w:jc w:val="center"/>
        </w:trPr>
        <w:tc>
          <w:tcPr>
            <w:tcW w:w="2268" w:type="dxa"/>
            <w:tcMar>
              <w:top w:w="50" w:type="dxa"/>
              <w:left w:w="90" w:type="dxa"/>
              <w:bottom w:w="50" w:type="dxa"/>
              <w:right w:w="90" w:type="dxa"/>
            </w:tcMar>
          </w:tcPr>
          <w:p w14:paraId="1533597E" w14:textId="77777777" w:rsidR="00255F2A" w:rsidRDefault="000A1C75">
            <w:pPr>
              <w:spacing w:after="0"/>
            </w:pPr>
            <w:r>
              <w:rPr>
                <w:rFonts w:ascii="Consolas" w:eastAsia="Consolas" w:hAnsi="Consolas" w:cs="Consolas"/>
                <w:color w:val="021526"/>
                <w:sz w:val="17"/>
                <w:szCs w:val="17"/>
              </w:rPr>
              <w:t>answer_option_no</w:t>
            </w:r>
          </w:p>
        </w:tc>
        <w:tc>
          <w:tcPr>
            <w:tcW w:w="1587" w:type="dxa"/>
            <w:tcMar>
              <w:top w:w="50" w:type="dxa"/>
              <w:left w:w="90" w:type="dxa"/>
              <w:bottom w:w="50" w:type="dxa"/>
              <w:right w:w="90" w:type="dxa"/>
            </w:tcMar>
          </w:tcPr>
          <w:p w14:paraId="6DFCF87C" w14:textId="77777777" w:rsidR="00255F2A" w:rsidRDefault="000A1C75">
            <w:pPr>
              <w:spacing w:after="0"/>
            </w:pPr>
            <w:r>
              <w:rPr>
                <w:rFonts w:ascii="Consolas" w:eastAsia="Consolas" w:hAnsi="Consolas" w:cs="Consolas"/>
                <w:color w:val="021526"/>
                <w:sz w:val="17"/>
                <w:szCs w:val="17"/>
              </w:rPr>
              <w:t>TINYINT UNSIGNED</w:t>
            </w:r>
          </w:p>
        </w:tc>
        <w:tc>
          <w:tcPr>
            <w:tcW w:w="1701" w:type="dxa"/>
            <w:tcMar>
              <w:top w:w="50" w:type="dxa"/>
              <w:left w:w="90" w:type="dxa"/>
              <w:bottom w:w="50" w:type="dxa"/>
              <w:right w:w="90" w:type="dxa"/>
            </w:tcMar>
          </w:tcPr>
          <w:p w14:paraId="1CD5925A"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485C505A" w14:textId="77777777" w:rsidR="00255F2A" w:rsidRDefault="000A1C75">
            <w:pPr>
              <w:spacing w:after="0"/>
            </w:pPr>
            <w:r>
              <w:rPr>
                <w:color w:val="021526"/>
                <w:sz w:val="18"/>
                <w:szCs w:val="18"/>
                <w:rtl/>
                <w:lang w:bidi="ar-SY"/>
              </w:rPr>
              <w:t>الخيار الذي اختاره (رقمه الأصلي)</w:t>
            </w:r>
          </w:p>
        </w:tc>
      </w:tr>
      <w:tr w:rsidR="00255F2A" w14:paraId="46ABE073" w14:textId="77777777">
        <w:trPr>
          <w:jc w:val="center"/>
        </w:trPr>
        <w:tc>
          <w:tcPr>
            <w:tcW w:w="2268" w:type="dxa"/>
            <w:shd w:val="clear" w:color="auto" w:fill="F7F4EF"/>
            <w:tcMar>
              <w:top w:w="50" w:type="dxa"/>
              <w:left w:w="90" w:type="dxa"/>
              <w:bottom w:w="50" w:type="dxa"/>
              <w:right w:w="90" w:type="dxa"/>
            </w:tcMar>
          </w:tcPr>
          <w:p w14:paraId="016F2510" w14:textId="77777777" w:rsidR="00255F2A" w:rsidRDefault="000A1C75">
            <w:pPr>
              <w:spacing w:after="0"/>
            </w:pPr>
            <w:r>
              <w:rPr>
                <w:rFonts w:ascii="Consolas" w:eastAsia="Consolas" w:hAnsi="Consolas" w:cs="Consolas"/>
                <w:color w:val="021526"/>
                <w:sz w:val="17"/>
                <w:szCs w:val="17"/>
              </w:rPr>
              <w:t>answered_at</w:t>
            </w:r>
          </w:p>
        </w:tc>
        <w:tc>
          <w:tcPr>
            <w:tcW w:w="1587" w:type="dxa"/>
            <w:shd w:val="clear" w:color="auto" w:fill="F7F4EF"/>
            <w:tcMar>
              <w:top w:w="50" w:type="dxa"/>
              <w:left w:w="90" w:type="dxa"/>
              <w:bottom w:w="50" w:type="dxa"/>
              <w:right w:w="90" w:type="dxa"/>
            </w:tcMar>
          </w:tcPr>
          <w:p w14:paraId="1FED7A7B"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748085D7"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019B878D" w14:textId="77777777" w:rsidR="00255F2A" w:rsidRDefault="000A1C75">
            <w:pPr>
              <w:spacing w:after="0"/>
            </w:pPr>
            <w:r>
              <w:rPr>
                <w:color w:val="021526"/>
                <w:sz w:val="18"/>
                <w:szCs w:val="18"/>
                <w:rtl/>
                <w:lang w:bidi="ar-SY"/>
              </w:rPr>
              <w:t>وقت الإجابة (حفظ تلقائي مع كل نقرة)</w:t>
            </w:r>
          </w:p>
        </w:tc>
      </w:tr>
      <w:tr w:rsidR="00255F2A" w14:paraId="4E08EDAD" w14:textId="77777777">
        <w:trPr>
          <w:jc w:val="center"/>
        </w:trPr>
        <w:tc>
          <w:tcPr>
            <w:tcW w:w="2268" w:type="dxa"/>
            <w:tcMar>
              <w:top w:w="50" w:type="dxa"/>
              <w:left w:w="90" w:type="dxa"/>
              <w:bottom w:w="50" w:type="dxa"/>
              <w:right w:w="90" w:type="dxa"/>
            </w:tcMar>
          </w:tcPr>
          <w:p w14:paraId="4ACE6668" w14:textId="77777777" w:rsidR="00255F2A" w:rsidRDefault="000A1C75">
            <w:pPr>
              <w:spacing w:after="0"/>
            </w:pPr>
            <w:r>
              <w:rPr>
                <w:rFonts w:ascii="Consolas" w:eastAsia="Consolas" w:hAnsi="Consolas" w:cs="Consolas"/>
                <w:color w:val="021526"/>
                <w:sz w:val="17"/>
                <w:szCs w:val="17"/>
              </w:rPr>
              <w:t>is_correct</w:t>
            </w:r>
          </w:p>
        </w:tc>
        <w:tc>
          <w:tcPr>
            <w:tcW w:w="1587" w:type="dxa"/>
            <w:tcMar>
              <w:top w:w="50" w:type="dxa"/>
              <w:left w:w="90" w:type="dxa"/>
              <w:bottom w:w="50" w:type="dxa"/>
              <w:right w:w="90" w:type="dxa"/>
            </w:tcMar>
          </w:tcPr>
          <w:p w14:paraId="6B3B85C9" w14:textId="77777777" w:rsidR="00255F2A" w:rsidRDefault="000A1C75">
            <w:pPr>
              <w:spacing w:after="0"/>
            </w:pPr>
            <w:r>
              <w:rPr>
                <w:rFonts w:ascii="Consolas" w:eastAsia="Consolas" w:hAnsi="Consolas" w:cs="Consolas"/>
                <w:color w:val="021526"/>
                <w:sz w:val="17"/>
                <w:szCs w:val="17"/>
              </w:rPr>
              <w:t>TINYINT(1)</w:t>
            </w:r>
          </w:p>
        </w:tc>
        <w:tc>
          <w:tcPr>
            <w:tcW w:w="1701" w:type="dxa"/>
            <w:tcMar>
              <w:top w:w="50" w:type="dxa"/>
              <w:left w:w="90" w:type="dxa"/>
              <w:bottom w:w="50" w:type="dxa"/>
              <w:right w:w="90" w:type="dxa"/>
            </w:tcMar>
          </w:tcPr>
          <w:p w14:paraId="65886056"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3BE4A7DF" w14:textId="77777777" w:rsidR="00255F2A" w:rsidRDefault="000A1C75">
            <w:pPr>
              <w:spacing w:after="0"/>
            </w:pPr>
            <w:r>
              <w:rPr>
                <w:color w:val="021526"/>
                <w:sz w:val="18"/>
                <w:szCs w:val="18"/>
                <w:rtl/>
                <w:lang w:bidi="ar-SY"/>
              </w:rPr>
              <w:t>صحيحة (تُحسب عند التسليم)</w:t>
            </w:r>
          </w:p>
        </w:tc>
      </w:tr>
    </w:tbl>
    <w:p w14:paraId="4792F39E" w14:textId="77777777" w:rsidR="00255F2A" w:rsidRDefault="00255F2A">
      <w:pPr>
        <w:spacing w:after="80" w:line="300" w:lineRule="auto"/>
      </w:pPr>
    </w:p>
    <w:p w14:paraId="6B98D235" w14:textId="77777777" w:rsidR="00255F2A" w:rsidRDefault="000A1C75">
      <w:pPr>
        <w:spacing w:after="20" w:line="300" w:lineRule="auto"/>
      </w:pPr>
      <w:r>
        <w:rPr>
          <w:b/>
          <w:bCs/>
          <w:color w:val="00594F"/>
          <w:sz w:val="21"/>
          <w:szCs w:val="21"/>
          <w:rtl/>
          <w:lang w:bidi="ar-SY"/>
        </w:rPr>
        <w:t>المفاتيح والقيود:</w:t>
      </w:r>
    </w:p>
    <w:p w14:paraId="60C524FA" w14:textId="77777777" w:rsidR="00255F2A" w:rsidRDefault="000A1C75">
      <w:pPr>
        <w:pStyle w:val="ListBullet"/>
        <w:spacing w:after="40" w:line="288" w:lineRule="auto"/>
      </w:pPr>
      <w:r>
        <w:rPr>
          <w:color w:val="021526"/>
          <w:sz w:val="20"/>
          <w:szCs w:val="20"/>
          <w:rtl/>
          <w:lang w:bidi="ar-SY"/>
        </w:rPr>
        <w:t>المفتاح الأساسي المركب:</w:t>
      </w:r>
      <w:r>
        <w:rPr>
          <w:color w:val="021526"/>
          <w:sz w:val="20"/>
          <w:szCs w:val="20"/>
        </w:rPr>
        <w:t xml:space="preserve"> (attempt_id</w:t>
      </w:r>
      <w:r>
        <w:rPr>
          <w:color w:val="021526"/>
          <w:sz w:val="20"/>
          <w:szCs w:val="20"/>
          <w:rtl/>
          <w:lang w:bidi="ar-SY"/>
        </w:rPr>
        <w:t xml:space="preserve">، </w:t>
      </w:r>
      <w:r>
        <w:rPr>
          <w:color w:val="021526"/>
          <w:sz w:val="20"/>
          <w:szCs w:val="20"/>
        </w:rPr>
        <w:t>question_id</w:t>
      </w:r>
      <w:r>
        <w:rPr>
          <w:color w:val="021526"/>
          <w:sz w:val="20"/>
          <w:szCs w:val="20"/>
          <w:rtl/>
          <w:lang w:bidi="ar-SY"/>
        </w:rPr>
        <w:t>)</w:t>
      </w:r>
    </w:p>
    <w:p w14:paraId="0628700D" w14:textId="77777777" w:rsidR="00255F2A" w:rsidRDefault="000A1C75">
      <w:pPr>
        <w:spacing w:before="40" w:after="20" w:line="300" w:lineRule="auto"/>
      </w:pPr>
      <w:r>
        <w:rPr>
          <w:b/>
          <w:bCs/>
          <w:color w:val="00594F"/>
          <w:sz w:val="21"/>
          <w:szCs w:val="21"/>
          <w:rtl/>
          <w:lang w:bidi="ar-SY"/>
        </w:rPr>
        <w:t>قواعد العمل:</w:t>
      </w:r>
    </w:p>
    <w:p w14:paraId="585F6568" w14:textId="77777777" w:rsidR="00255F2A" w:rsidRDefault="000A1C75">
      <w:pPr>
        <w:pStyle w:val="ListBullet"/>
        <w:spacing w:after="40" w:line="288" w:lineRule="auto"/>
      </w:pPr>
      <w:r>
        <w:rPr>
          <w:color w:val="021526"/>
          <w:sz w:val="21"/>
          <w:szCs w:val="21"/>
          <w:rtl/>
          <w:lang w:bidi="ar-SY"/>
        </w:rPr>
        <w:t>السؤال يُسحب مرة واحدة عبر الأقسام. وترتيب الخيارات المعروض خلط ثابت لكل متقدم لا يُخزَّن.</w:t>
      </w:r>
    </w:p>
    <w:p w14:paraId="5EC239F2" w14:textId="77777777" w:rsidR="00255F2A" w:rsidRDefault="000A1C75">
      <w:pPr>
        <w:pStyle w:val="Heading2"/>
        <w:spacing w:before="280" w:after="120"/>
      </w:pPr>
      <w:bookmarkStart w:id="123" w:name="_Toc243550855"/>
      <w:r>
        <w:rPr>
          <w:rFonts w:ascii="itf Qomra Arabic" w:eastAsia="itf Qomra Arabic" w:hAnsi="itf Qomra Arabic" w:cs="itf Qomra Arabic"/>
          <w:szCs w:val="29"/>
        </w:rPr>
        <w:t>exam_attempt_section_scores</w:t>
      </w:r>
      <w:r>
        <w:rPr>
          <w:rFonts w:ascii="itf Qomra Arabic" w:eastAsia="itf Qomra Arabic" w:hAnsi="itf Qomra Arabic" w:cs="itf Qomra Arabic"/>
          <w:szCs w:val="29"/>
          <w:rtl/>
          <w:lang w:bidi="ar-SY"/>
        </w:rPr>
        <w:t xml:space="preserve"> — نتيجة كل قسم</w:t>
      </w:r>
      <w:bookmarkEnd w:id="123"/>
    </w:p>
    <w:p w14:paraId="5C35D9B8" w14:textId="77777777" w:rsidR="00255F2A" w:rsidRDefault="000A1C75">
      <w:pPr>
        <w:spacing w:after="80" w:line="312" w:lineRule="auto"/>
      </w:pPr>
      <w:r>
        <w:rPr>
          <w:color w:val="021526"/>
          <w:sz w:val="23"/>
          <w:szCs w:val="23"/>
          <w:rtl/>
          <w:lang w:bidi="ar-SY"/>
        </w:rPr>
        <w:t>النقاط المحرزة والممكنة في كل قسم ونجاحه.</w:t>
      </w:r>
    </w:p>
    <w:p w14:paraId="18EE5BC3"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Attempt.tally</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69203B75" w14:textId="77777777">
        <w:trPr>
          <w:tblHeader/>
          <w:jc w:val="center"/>
        </w:trPr>
        <w:tc>
          <w:tcPr>
            <w:tcW w:w="2268" w:type="dxa"/>
            <w:shd w:val="clear" w:color="auto" w:fill="00594F"/>
            <w:tcMar>
              <w:top w:w="50" w:type="dxa"/>
              <w:left w:w="90" w:type="dxa"/>
              <w:bottom w:w="50" w:type="dxa"/>
              <w:right w:w="90" w:type="dxa"/>
            </w:tcMar>
          </w:tcPr>
          <w:p w14:paraId="0B42FB3F"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23AD443B"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491F4295"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4F4A1BFB" w14:textId="77777777" w:rsidR="00255F2A" w:rsidRDefault="000A1C75">
            <w:r>
              <w:rPr>
                <w:b/>
                <w:bCs/>
                <w:color w:val="FFFFFF"/>
                <w:sz w:val="20"/>
                <w:szCs w:val="20"/>
                <w:rtl/>
                <w:lang w:bidi="ar-SY"/>
              </w:rPr>
              <w:t>الوصف</w:t>
            </w:r>
          </w:p>
        </w:tc>
      </w:tr>
      <w:tr w:rsidR="00255F2A" w14:paraId="216A56C1" w14:textId="77777777">
        <w:trPr>
          <w:jc w:val="center"/>
        </w:trPr>
        <w:tc>
          <w:tcPr>
            <w:tcW w:w="2268" w:type="dxa"/>
            <w:tcMar>
              <w:top w:w="50" w:type="dxa"/>
              <w:left w:w="90" w:type="dxa"/>
              <w:bottom w:w="50" w:type="dxa"/>
              <w:right w:w="90" w:type="dxa"/>
            </w:tcMar>
          </w:tcPr>
          <w:p w14:paraId="1495D817" w14:textId="77777777" w:rsidR="00255F2A" w:rsidRDefault="000A1C75">
            <w:pPr>
              <w:spacing w:after="0"/>
            </w:pPr>
            <w:r>
              <w:rPr>
                <w:rFonts w:ascii="Consolas" w:eastAsia="Consolas" w:hAnsi="Consolas" w:cs="Consolas"/>
                <w:color w:val="021526"/>
                <w:sz w:val="17"/>
                <w:szCs w:val="17"/>
              </w:rPr>
              <w:t>attempt_id</w:t>
            </w:r>
          </w:p>
        </w:tc>
        <w:tc>
          <w:tcPr>
            <w:tcW w:w="1587" w:type="dxa"/>
            <w:tcMar>
              <w:top w:w="50" w:type="dxa"/>
              <w:left w:w="90" w:type="dxa"/>
              <w:bottom w:w="50" w:type="dxa"/>
              <w:right w:w="90" w:type="dxa"/>
            </w:tcMar>
          </w:tcPr>
          <w:p w14:paraId="538FA300"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486D1D21" w14:textId="77777777" w:rsidR="00255F2A" w:rsidRDefault="000A1C75">
            <w:pPr>
              <w:spacing w:after="0"/>
            </w:pPr>
            <w:r>
              <w:rPr>
                <w:color w:val="021526"/>
                <w:sz w:val="18"/>
                <w:szCs w:val="18"/>
                <w:rtl/>
                <w:lang w:bidi="ar-SY"/>
              </w:rPr>
              <w:t xml:space="preserve">مفتاح أساسي، ← </w:t>
            </w:r>
            <w:r>
              <w:rPr>
                <w:color w:val="021526"/>
                <w:sz w:val="18"/>
                <w:szCs w:val="18"/>
              </w:rPr>
              <w:t>exam_attempts</w:t>
            </w:r>
            <w:r>
              <w:rPr>
                <w:color w:val="021526"/>
                <w:sz w:val="18"/>
                <w:szCs w:val="18"/>
                <w:rtl/>
                <w:lang w:bidi="ar-SY"/>
              </w:rPr>
              <w:t xml:space="preserve">، عند الحذف </w:t>
            </w:r>
            <w:r>
              <w:rPr>
                <w:color w:val="021526"/>
                <w:sz w:val="18"/>
                <w:szCs w:val="18"/>
              </w:rPr>
              <w:t>CASCADE</w:t>
            </w:r>
            <w:r>
              <w:rPr>
                <w:color w:val="021526"/>
                <w:sz w:val="18"/>
                <w:szCs w:val="18"/>
                <w:rtl/>
                <w:lang w:bidi="ar-SY"/>
              </w:rPr>
              <w:t>، إلزامي</w:t>
            </w:r>
          </w:p>
        </w:tc>
        <w:tc>
          <w:tcPr>
            <w:tcW w:w="4309" w:type="dxa"/>
            <w:tcMar>
              <w:top w:w="50" w:type="dxa"/>
              <w:left w:w="90" w:type="dxa"/>
              <w:bottom w:w="50" w:type="dxa"/>
              <w:right w:w="90" w:type="dxa"/>
            </w:tcMar>
          </w:tcPr>
          <w:p w14:paraId="1D034492" w14:textId="77777777" w:rsidR="00255F2A" w:rsidRDefault="000A1C75">
            <w:pPr>
              <w:spacing w:after="0"/>
            </w:pPr>
            <w:r>
              <w:rPr>
                <w:color w:val="021526"/>
                <w:sz w:val="18"/>
                <w:szCs w:val="18"/>
                <w:rtl/>
                <w:lang w:bidi="ar-SY"/>
              </w:rPr>
              <w:t>المحاولة</w:t>
            </w:r>
          </w:p>
        </w:tc>
      </w:tr>
      <w:tr w:rsidR="00255F2A" w14:paraId="639FAF81" w14:textId="77777777">
        <w:trPr>
          <w:jc w:val="center"/>
        </w:trPr>
        <w:tc>
          <w:tcPr>
            <w:tcW w:w="2268" w:type="dxa"/>
            <w:shd w:val="clear" w:color="auto" w:fill="F7F4EF"/>
            <w:tcMar>
              <w:top w:w="50" w:type="dxa"/>
              <w:left w:w="90" w:type="dxa"/>
              <w:bottom w:w="50" w:type="dxa"/>
              <w:right w:w="90" w:type="dxa"/>
            </w:tcMar>
          </w:tcPr>
          <w:p w14:paraId="078EE90F" w14:textId="77777777" w:rsidR="00255F2A" w:rsidRDefault="000A1C75">
            <w:pPr>
              <w:spacing w:after="0"/>
            </w:pPr>
            <w:r>
              <w:rPr>
                <w:rFonts w:ascii="Consolas" w:eastAsia="Consolas" w:hAnsi="Consolas" w:cs="Consolas"/>
                <w:color w:val="021526"/>
                <w:sz w:val="17"/>
                <w:szCs w:val="17"/>
              </w:rPr>
              <w:t>section_id</w:t>
            </w:r>
          </w:p>
        </w:tc>
        <w:tc>
          <w:tcPr>
            <w:tcW w:w="1587" w:type="dxa"/>
            <w:shd w:val="clear" w:color="auto" w:fill="F7F4EF"/>
            <w:tcMar>
              <w:top w:w="50" w:type="dxa"/>
              <w:left w:w="90" w:type="dxa"/>
              <w:bottom w:w="50" w:type="dxa"/>
              <w:right w:w="90" w:type="dxa"/>
            </w:tcMar>
          </w:tcPr>
          <w:p w14:paraId="108F87BE"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6D574CB4" w14:textId="77777777" w:rsidR="00255F2A" w:rsidRDefault="000A1C75">
            <w:pPr>
              <w:spacing w:after="0"/>
            </w:pPr>
            <w:r>
              <w:rPr>
                <w:color w:val="021526"/>
                <w:sz w:val="18"/>
                <w:szCs w:val="18"/>
                <w:rtl/>
                <w:lang w:bidi="ar-SY"/>
              </w:rPr>
              <w:t xml:space="preserve">مفتاح أساسي، ← </w:t>
            </w:r>
            <w:r>
              <w:rPr>
                <w:color w:val="021526"/>
                <w:sz w:val="18"/>
                <w:szCs w:val="18"/>
              </w:rPr>
              <w:t>exam_sections</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49267693" w14:textId="77777777" w:rsidR="00255F2A" w:rsidRDefault="000A1C75">
            <w:pPr>
              <w:spacing w:after="0"/>
            </w:pPr>
            <w:r>
              <w:rPr>
                <w:color w:val="021526"/>
                <w:sz w:val="18"/>
                <w:szCs w:val="18"/>
                <w:rtl/>
                <w:lang w:bidi="ar-SY"/>
              </w:rPr>
              <w:t>القسم</w:t>
            </w:r>
          </w:p>
        </w:tc>
      </w:tr>
      <w:tr w:rsidR="00255F2A" w14:paraId="411A8E38" w14:textId="77777777">
        <w:trPr>
          <w:jc w:val="center"/>
        </w:trPr>
        <w:tc>
          <w:tcPr>
            <w:tcW w:w="2268" w:type="dxa"/>
            <w:tcMar>
              <w:top w:w="50" w:type="dxa"/>
              <w:left w:w="90" w:type="dxa"/>
              <w:bottom w:w="50" w:type="dxa"/>
              <w:right w:w="90" w:type="dxa"/>
            </w:tcMar>
          </w:tcPr>
          <w:p w14:paraId="001CDA5C" w14:textId="77777777" w:rsidR="00255F2A" w:rsidRDefault="000A1C75">
            <w:pPr>
              <w:spacing w:after="0"/>
            </w:pPr>
            <w:r>
              <w:rPr>
                <w:rFonts w:ascii="Consolas" w:eastAsia="Consolas" w:hAnsi="Consolas" w:cs="Consolas"/>
                <w:color w:val="021526"/>
                <w:sz w:val="17"/>
                <w:szCs w:val="17"/>
              </w:rPr>
              <w:t>earned</w:t>
            </w:r>
          </w:p>
        </w:tc>
        <w:tc>
          <w:tcPr>
            <w:tcW w:w="1587" w:type="dxa"/>
            <w:tcMar>
              <w:top w:w="50" w:type="dxa"/>
              <w:left w:w="90" w:type="dxa"/>
              <w:bottom w:w="50" w:type="dxa"/>
              <w:right w:w="90" w:type="dxa"/>
            </w:tcMar>
          </w:tcPr>
          <w:p w14:paraId="6DF19D83" w14:textId="77777777" w:rsidR="00255F2A" w:rsidRDefault="000A1C75">
            <w:pPr>
              <w:spacing w:after="0"/>
            </w:pPr>
            <w:r>
              <w:rPr>
                <w:rFonts w:ascii="Consolas" w:eastAsia="Consolas" w:hAnsi="Consolas" w:cs="Consolas"/>
                <w:color w:val="021526"/>
                <w:sz w:val="17"/>
                <w:szCs w:val="17"/>
              </w:rPr>
              <w:t>SMALLINT UNSIGNED</w:t>
            </w:r>
          </w:p>
        </w:tc>
        <w:tc>
          <w:tcPr>
            <w:tcW w:w="1701" w:type="dxa"/>
            <w:tcMar>
              <w:top w:w="50" w:type="dxa"/>
              <w:left w:w="90" w:type="dxa"/>
              <w:bottom w:w="50" w:type="dxa"/>
              <w:right w:w="90" w:type="dxa"/>
            </w:tcMar>
          </w:tcPr>
          <w:p w14:paraId="69349D3B"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2280C537" w14:textId="77777777" w:rsidR="00255F2A" w:rsidRDefault="000A1C75">
            <w:pPr>
              <w:spacing w:after="0"/>
            </w:pPr>
            <w:r>
              <w:rPr>
                <w:color w:val="021526"/>
                <w:sz w:val="18"/>
                <w:szCs w:val="18"/>
                <w:rtl/>
                <w:lang w:bidi="ar-SY"/>
              </w:rPr>
              <w:t>المحرز</w:t>
            </w:r>
          </w:p>
        </w:tc>
      </w:tr>
      <w:tr w:rsidR="00255F2A" w14:paraId="61F1AFA1" w14:textId="77777777">
        <w:trPr>
          <w:jc w:val="center"/>
        </w:trPr>
        <w:tc>
          <w:tcPr>
            <w:tcW w:w="2268" w:type="dxa"/>
            <w:shd w:val="clear" w:color="auto" w:fill="F7F4EF"/>
            <w:tcMar>
              <w:top w:w="50" w:type="dxa"/>
              <w:left w:w="90" w:type="dxa"/>
              <w:bottom w:w="50" w:type="dxa"/>
              <w:right w:w="90" w:type="dxa"/>
            </w:tcMar>
          </w:tcPr>
          <w:p w14:paraId="32CEDFDF" w14:textId="77777777" w:rsidR="00255F2A" w:rsidRDefault="000A1C75">
            <w:pPr>
              <w:spacing w:after="0"/>
            </w:pPr>
            <w:r>
              <w:rPr>
                <w:rFonts w:ascii="Consolas" w:eastAsia="Consolas" w:hAnsi="Consolas" w:cs="Consolas"/>
                <w:color w:val="021526"/>
                <w:sz w:val="17"/>
                <w:szCs w:val="17"/>
              </w:rPr>
              <w:t>possible</w:t>
            </w:r>
          </w:p>
        </w:tc>
        <w:tc>
          <w:tcPr>
            <w:tcW w:w="1587" w:type="dxa"/>
            <w:shd w:val="clear" w:color="auto" w:fill="F7F4EF"/>
            <w:tcMar>
              <w:top w:w="50" w:type="dxa"/>
              <w:left w:w="90" w:type="dxa"/>
              <w:bottom w:w="50" w:type="dxa"/>
              <w:right w:w="90" w:type="dxa"/>
            </w:tcMar>
          </w:tcPr>
          <w:p w14:paraId="456F4C92" w14:textId="77777777" w:rsidR="00255F2A" w:rsidRDefault="000A1C75">
            <w:pPr>
              <w:spacing w:after="0"/>
            </w:pPr>
            <w:r>
              <w:rPr>
                <w:rFonts w:ascii="Consolas" w:eastAsia="Consolas" w:hAnsi="Consolas" w:cs="Consolas"/>
                <w:color w:val="021526"/>
                <w:sz w:val="17"/>
                <w:szCs w:val="17"/>
              </w:rPr>
              <w:t>SMALLINT UNSIGNED</w:t>
            </w:r>
          </w:p>
        </w:tc>
        <w:tc>
          <w:tcPr>
            <w:tcW w:w="1701" w:type="dxa"/>
            <w:shd w:val="clear" w:color="auto" w:fill="F7F4EF"/>
            <w:tcMar>
              <w:top w:w="50" w:type="dxa"/>
              <w:left w:w="90" w:type="dxa"/>
              <w:bottom w:w="50" w:type="dxa"/>
              <w:right w:w="90" w:type="dxa"/>
            </w:tcMar>
          </w:tcPr>
          <w:p w14:paraId="59D95FB8"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0339F827" w14:textId="77777777" w:rsidR="00255F2A" w:rsidRDefault="000A1C75">
            <w:pPr>
              <w:spacing w:after="0"/>
            </w:pPr>
            <w:r>
              <w:rPr>
                <w:color w:val="021526"/>
                <w:sz w:val="18"/>
                <w:szCs w:val="18"/>
                <w:rtl/>
                <w:lang w:bidi="ar-SY"/>
              </w:rPr>
              <w:t>الممكن</w:t>
            </w:r>
          </w:p>
        </w:tc>
      </w:tr>
      <w:tr w:rsidR="00255F2A" w14:paraId="51D1A00A" w14:textId="77777777">
        <w:trPr>
          <w:jc w:val="center"/>
        </w:trPr>
        <w:tc>
          <w:tcPr>
            <w:tcW w:w="2268" w:type="dxa"/>
            <w:tcMar>
              <w:top w:w="50" w:type="dxa"/>
              <w:left w:w="90" w:type="dxa"/>
              <w:bottom w:w="50" w:type="dxa"/>
              <w:right w:w="90" w:type="dxa"/>
            </w:tcMar>
          </w:tcPr>
          <w:p w14:paraId="0FEBADED" w14:textId="77777777" w:rsidR="00255F2A" w:rsidRDefault="000A1C75">
            <w:pPr>
              <w:spacing w:after="0"/>
            </w:pPr>
            <w:r>
              <w:rPr>
                <w:rFonts w:ascii="Consolas" w:eastAsia="Consolas" w:hAnsi="Consolas" w:cs="Consolas"/>
                <w:color w:val="021526"/>
                <w:sz w:val="17"/>
                <w:szCs w:val="17"/>
              </w:rPr>
              <w:t>passed</w:t>
            </w:r>
          </w:p>
        </w:tc>
        <w:tc>
          <w:tcPr>
            <w:tcW w:w="1587" w:type="dxa"/>
            <w:tcMar>
              <w:top w:w="50" w:type="dxa"/>
              <w:left w:w="90" w:type="dxa"/>
              <w:bottom w:w="50" w:type="dxa"/>
              <w:right w:w="90" w:type="dxa"/>
            </w:tcMar>
          </w:tcPr>
          <w:p w14:paraId="5F7C1FEF" w14:textId="77777777" w:rsidR="00255F2A" w:rsidRDefault="000A1C75">
            <w:pPr>
              <w:spacing w:after="0"/>
            </w:pPr>
            <w:r>
              <w:rPr>
                <w:rFonts w:ascii="Consolas" w:eastAsia="Consolas" w:hAnsi="Consolas" w:cs="Consolas"/>
                <w:color w:val="021526"/>
                <w:sz w:val="17"/>
                <w:szCs w:val="17"/>
              </w:rPr>
              <w:t>TINYINT(1)</w:t>
            </w:r>
          </w:p>
        </w:tc>
        <w:tc>
          <w:tcPr>
            <w:tcW w:w="1701" w:type="dxa"/>
            <w:tcMar>
              <w:top w:w="50" w:type="dxa"/>
              <w:left w:w="90" w:type="dxa"/>
              <w:bottom w:w="50" w:type="dxa"/>
              <w:right w:w="90" w:type="dxa"/>
            </w:tcMar>
          </w:tcPr>
          <w:p w14:paraId="37E1EE90"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7189E2E0" w14:textId="77777777" w:rsidR="00255F2A" w:rsidRDefault="000A1C75">
            <w:pPr>
              <w:spacing w:after="0"/>
            </w:pPr>
            <w:r>
              <w:rPr>
                <w:color w:val="021526"/>
                <w:sz w:val="18"/>
                <w:szCs w:val="18"/>
                <w:rtl/>
                <w:lang w:bidi="ar-SY"/>
              </w:rPr>
              <w:t>النسبة ≥ نسبة نجاح القسم</w:t>
            </w:r>
          </w:p>
        </w:tc>
      </w:tr>
    </w:tbl>
    <w:p w14:paraId="71F5726D" w14:textId="77777777" w:rsidR="00255F2A" w:rsidRDefault="00255F2A">
      <w:pPr>
        <w:spacing w:after="80" w:line="300" w:lineRule="auto"/>
      </w:pPr>
    </w:p>
    <w:p w14:paraId="7033B4C8" w14:textId="77777777" w:rsidR="00255F2A" w:rsidRDefault="000A1C75">
      <w:pPr>
        <w:spacing w:after="20" w:line="300" w:lineRule="auto"/>
      </w:pPr>
      <w:r>
        <w:rPr>
          <w:b/>
          <w:bCs/>
          <w:color w:val="00594F"/>
          <w:sz w:val="21"/>
          <w:szCs w:val="21"/>
          <w:rtl/>
          <w:lang w:bidi="ar-SY"/>
        </w:rPr>
        <w:t>المفاتيح والقيود:</w:t>
      </w:r>
    </w:p>
    <w:p w14:paraId="0AAB6029" w14:textId="77777777" w:rsidR="00255F2A" w:rsidRDefault="000A1C75">
      <w:pPr>
        <w:pStyle w:val="ListBullet"/>
        <w:spacing w:after="40" w:line="288" w:lineRule="auto"/>
      </w:pPr>
      <w:r>
        <w:rPr>
          <w:color w:val="021526"/>
          <w:sz w:val="20"/>
          <w:szCs w:val="20"/>
          <w:rtl/>
          <w:lang w:bidi="ar-SY"/>
        </w:rPr>
        <w:t>المفتاح الأساسي المركب:</w:t>
      </w:r>
      <w:r>
        <w:rPr>
          <w:color w:val="021526"/>
          <w:sz w:val="20"/>
          <w:szCs w:val="20"/>
        </w:rPr>
        <w:t xml:space="preserve"> (attempt_id</w:t>
      </w:r>
      <w:r>
        <w:rPr>
          <w:color w:val="021526"/>
          <w:sz w:val="20"/>
          <w:szCs w:val="20"/>
          <w:rtl/>
          <w:lang w:bidi="ar-SY"/>
        </w:rPr>
        <w:t xml:space="preserve">، </w:t>
      </w:r>
      <w:r>
        <w:rPr>
          <w:color w:val="021526"/>
          <w:sz w:val="20"/>
          <w:szCs w:val="20"/>
        </w:rPr>
        <w:t>section_id</w:t>
      </w:r>
      <w:r>
        <w:rPr>
          <w:color w:val="021526"/>
          <w:sz w:val="20"/>
          <w:szCs w:val="20"/>
          <w:rtl/>
          <w:lang w:bidi="ar-SY"/>
        </w:rPr>
        <w:t>)</w:t>
      </w:r>
    </w:p>
    <w:p w14:paraId="6B94AFFA" w14:textId="77777777" w:rsidR="00255F2A" w:rsidRDefault="000A1C75">
      <w:pPr>
        <w:pStyle w:val="Heading2"/>
        <w:spacing w:before="280" w:after="120"/>
      </w:pPr>
      <w:bookmarkStart w:id="124" w:name="_Toc243550856"/>
      <w:r>
        <w:rPr>
          <w:rFonts w:ascii="itf Qomra Arabic" w:eastAsia="itf Qomra Arabic" w:hAnsi="itf Qomra Arabic" w:cs="itf Qomra Arabic"/>
          <w:szCs w:val="29"/>
        </w:rPr>
        <w:t>oral_slots</w:t>
      </w:r>
      <w:r>
        <w:rPr>
          <w:rFonts w:ascii="itf Qomra Arabic" w:eastAsia="itf Qomra Arabic" w:hAnsi="itf Qomra Arabic" w:cs="itf Qomra Arabic"/>
          <w:szCs w:val="29"/>
          <w:rtl/>
          <w:lang w:bidi="ar-SY"/>
        </w:rPr>
        <w:t xml:space="preserve"> — مواعيد الامتحان الشفهي</w:t>
      </w:r>
      <w:bookmarkEnd w:id="124"/>
    </w:p>
    <w:p w14:paraId="422FF4AB" w14:textId="77777777" w:rsidR="00255F2A" w:rsidRDefault="000A1C75">
      <w:pPr>
        <w:spacing w:after="80" w:line="312" w:lineRule="auto"/>
      </w:pPr>
      <w:r>
        <w:rPr>
          <w:color w:val="021526"/>
          <w:sz w:val="23"/>
          <w:szCs w:val="23"/>
          <w:rtl/>
          <w:lang w:bidi="ar-SY"/>
        </w:rPr>
        <w:t>مواعيد كل صفة في كل مركز بمقاعدها ولجنتها. الكود يولّدها: يومان لكل صفة، الساعات 09:00 و10:30 و12:00، 8 مقاعد.</w:t>
      </w:r>
    </w:p>
    <w:p w14:paraId="44CA1EDC"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app/administrator/_lib/oral.ts OralSlot</w:t>
      </w:r>
    </w:p>
    <w:p w14:paraId="190EB67D" w14:textId="77777777" w:rsidR="00255F2A" w:rsidRDefault="000A1C75">
      <w:pPr>
        <w:spacing w:after="40" w:line="300" w:lineRule="auto"/>
      </w:pPr>
      <w:r>
        <w:rPr>
          <w:b/>
          <w:bCs/>
          <w:color w:val="AD9E6E"/>
          <w:sz w:val="20"/>
          <w:szCs w:val="20"/>
          <w:rtl/>
          <w:lang w:bidi="ar-SY"/>
        </w:rPr>
        <w:t xml:space="preserve">البيانات الأولية: </w:t>
      </w:r>
      <w:r>
        <w:rPr>
          <w:color w:val="555F6B"/>
          <w:sz w:val="20"/>
          <w:szCs w:val="20"/>
          <w:rtl/>
          <w:lang w:bidi="ar-SY"/>
        </w:rPr>
        <w:t>الموجّه والموجّهة 12–13 تشرين الأول؛ المعاون 14–15؛ رئيس المجموعة 17–18؛ المنسق 19–20.</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79B1B6FD" w14:textId="77777777">
        <w:trPr>
          <w:tblHeader/>
          <w:jc w:val="center"/>
        </w:trPr>
        <w:tc>
          <w:tcPr>
            <w:tcW w:w="2268" w:type="dxa"/>
            <w:shd w:val="clear" w:color="auto" w:fill="00594F"/>
            <w:tcMar>
              <w:top w:w="50" w:type="dxa"/>
              <w:left w:w="90" w:type="dxa"/>
              <w:bottom w:w="50" w:type="dxa"/>
              <w:right w:w="90" w:type="dxa"/>
            </w:tcMar>
          </w:tcPr>
          <w:p w14:paraId="647BA7B5"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76DDC3D6"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34AED6F6"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32797CB3" w14:textId="77777777" w:rsidR="00255F2A" w:rsidRDefault="000A1C75">
            <w:r>
              <w:rPr>
                <w:b/>
                <w:bCs/>
                <w:color w:val="FFFFFF"/>
                <w:sz w:val="20"/>
                <w:szCs w:val="20"/>
                <w:rtl/>
                <w:lang w:bidi="ar-SY"/>
              </w:rPr>
              <w:t>الوصف</w:t>
            </w:r>
          </w:p>
        </w:tc>
      </w:tr>
      <w:tr w:rsidR="00255F2A" w14:paraId="00DAEA13" w14:textId="77777777">
        <w:trPr>
          <w:jc w:val="center"/>
        </w:trPr>
        <w:tc>
          <w:tcPr>
            <w:tcW w:w="2268" w:type="dxa"/>
            <w:tcMar>
              <w:top w:w="50" w:type="dxa"/>
              <w:left w:w="90" w:type="dxa"/>
              <w:bottom w:w="50" w:type="dxa"/>
              <w:right w:w="90" w:type="dxa"/>
            </w:tcMar>
          </w:tcPr>
          <w:p w14:paraId="31C6118E"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169C41FD"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039C52BE"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1F1EEF9C" w14:textId="77777777" w:rsidR="00255F2A" w:rsidRDefault="000A1C75">
            <w:pPr>
              <w:spacing w:after="0"/>
            </w:pPr>
            <w:r>
              <w:rPr>
                <w:color w:val="021526"/>
                <w:sz w:val="18"/>
                <w:szCs w:val="18"/>
                <w:rtl/>
                <w:lang w:bidi="ar-SY"/>
              </w:rPr>
              <w:t>المعرّف الداخلي، يتولّد تلقائياً</w:t>
            </w:r>
          </w:p>
        </w:tc>
      </w:tr>
      <w:tr w:rsidR="00255F2A" w14:paraId="1B4155CF" w14:textId="77777777">
        <w:trPr>
          <w:jc w:val="center"/>
        </w:trPr>
        <w:tc>
          <w:tcPr>
            <w:tcW w:w="2268" w:type="dxa"/>
            <w:shd w:val="clear" w:color="auto" w:fill="F7F4EF"/>
            <w:tcMar>
              <w:top w:w="50" w:type="dxa"/>
              <w:left w:w="90" w:type="dxa"/>
              <w:bottom w:w="50" w:type="dxa"/>
              <w:right w:w="90" w:type="dxa"/>
            </w:tcMar>
          </w:tcPr>
          <w:p w14:paraId="6952896E" w14:textId="77777777" w:rsidR="00255F2A" w:rsidRDefault="000A1C75">
            <w:pPr>
              <w:spacing w:after="0"/>
            </w:pPr>
            <w:r>
              <w:rPr>
                <w:rFonts w:ascii="Consolas" w:eastAsia="Consolas" w:hAnsi="Consolas" w:cs="Consolas"/>
                <w:color w:val="021526"/>
                <w:sz w:val="17"/>
                <w:szCs w:val="17"/>
              </w:rPr>
              <w:t>season_year</w:t>
            </w:r>
          </w:p>
        </w:tc>
        <w:tc>
          <w:tcPr>
            <w:tcW w:w="1587" w:type="dxa"/>
            <w:shd w:val="clear" w:color="auto" w:fill="F7F4EF"/>
            <w:tcMar>
              <w:top w:w="50" w:type="dxa"/>
              <w:left w:w="90" w:type="dxa"/>
              <w:bottom w:w="50" w:type="dxa"/>
              <w:right w:w="90" w:type="dxa"/>
            </w:tcMar>
          </w:tcPr>
          <w:p w14:paraId="1E6F3973" w14:textId="77777777" w:rsidR="00255F2A" w:rsidRDefault="000A1C75">
            <w:pPr>
              <w:spacing w:after="0"/>
            </w:pPr>
            <w:r>
              <w:rPr>
                <w:rFonts w:ascii="Consolas" w:eastAsia="Consolas" w:hAnsi="Consolas" w:cs="Consolas"/>
                <w:color w:val="021526"/>
                <w:sz w:val="17"/>
                <w:szCs w:val="17"/>
              </w:rPr>
              <w:t>SMALLINT UNSIGNED</w:t>
            </w:r>
          </w:p>
        </w:tc>
        <w:tc>
          <w:tcPr>
            <w:tcW w:w="1701" w:type="dxa"/>
            <w:shd w:val="clear" w:color="auto" w:fill="F7F4EF"/>
            <w:tcMar>
              <w:top w:w="50" w:type="dxa"/>
              <w:left w:w="90" w:type="dxa"/>
              <w:bottom w:w="50" w:type="dxa"/>
              <w:right w:w="90" w:type="dxa"/>
            </w:tcMar>
          </w:tcPr>
          <w:p w14:paraId="2BFBB2B7" w14:textId="77777777" w:rsidR="00255F2A" w:rsidRDefault="000A1C75">
            <w:pPr>
              <w:spacing w:after="0"/>
            </w:pPr>
            <w:r>
              <w:rPr>
                <w:color w:val="021526"/>
                <w:sz w:val="18"/>
                <w:szCs w:val="18"/>
                <w:rtl/>
                <w:lang w:bidi="ar-SY"/>
              </w:rPr>
              <w:t xml:space="preserve">← </w:t>
            </w:r>
            <w:r>
              <w:rPr>
                <w:color w:val="021526"/>
                <w:sz w:val="18"/>
                <w:szCs w:val="18"/>
              </w:rPr>
              <w:t>seasons.season_year</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7203EA53" w14:textId="77777777" w:rsidR="00255F2A" w:rsidRDefault="000A1C75">
            <w:pPr>
              <w:spacing w:after="0"/>
            </w:pPr>
            <w:r>
              <w:rPr>
                <w:color w:val="021526"/>
                <w:sz w:val="18"/>
                <w:szCs w:val="18"/>
                <w:rtl/>
                <w:lang w:bidi="ar-SY"/>
              </w:rPr>
              <w:t>الموسم الهجري (مثل 1448)</w:t>
            </w:r>
          </w:p>
        </w:tc>
      </w:tr>
      <w:tr w:rsidR="00255F2A" w14:paraId="4AD7C2A2" w14:textId="77777777">
        <w:trPr>
          <w:jc w:val="center"/>
        </w:trPr>
        <w:tc>
          <w:tcPr>
            <w:tcW w:w="2268" w:type="dxa"/>
            <w:tcMar>
              <w:top w:w="50" w:type="dxa"/>
              <w:left w:w="90" w:type="dxa"/>
              <w:bottom w:w="50" w:type="dxa"/>
              <w:right w:w="90" w:type="dxa"/>
            </w:tcMar>
          </w:tcPr>
          <w:p w14:paraId="3485B028" w14:textId="77777777" w:rsidR="00255F2A" w:rsidRDefault="000A1C75">
            <w:pPr>
              <w:spacing w:after="0"/>
            </w:pPr>
            <w:r>
              <w:rPr>
                <w:rFonts w:ascii="Consolas" w:eastAsia="Consolas" w:hAnsi="Consolas" w:cs="Consolas"/>
                <w:color w:val="021526"/>
                <w:sz w:val="17"/>
                <w:szCs w:val="17"/>
              </w:rPr>
              <w:t>role_key</w:t>
            </w:r>
          </w:p>
        </w:tc>
        <w:tc>
          <w:tcPr>
            <w:tcW w:w="1587" w:type="dxa"/>
            <w:tcMar>
              <w:top w:w="50" w:type="dxa"/>
              <w:left w:w="90" w:type="dxa"/>
              <w:bottom w:w="50" w:type="dxa"/>
              <w:right w:w="90" w:type="dxa"/>
            </w:tcMar>
          </w:tcPr>
          <w:p w14:paraId="07C3ACBA" w14:textId="77777777" w:rsidR="00255F2A" w:rsidRDefault="000A1C75">
            <w:pPr>
              <w:spacing w:after="0"/>
            </w:pPr>
            <w:r>
              <w:rPr>
                <w:rFonts w:ascii="Consolas" w:eastAsia="Consolas" w:hAnsi="Consolas" w:cs="Consolas"/>
                <w:color w:val="021526"/>
                <w:sz w:val="17"/>
                <w:szCs w:val="17"/>
              </w:rPr>
              <w:t>VARCHAR(40)</w:t>
            </w:r>
          </w:p>
        </w:tc>
        <w:tc>
          <w:tcPr>
            <w:tcW w:w="1701" w:type="dxa"/>
            <w:tcMar>
              <w:top w:w="50" w:type="dxa"/>
              <w:left w:w="90" w:type="dxa"/>
              <w:bottom w:w="50" w:type="dxa"/>
              <w:right w:w="90" w:type="dxa"/>
            </w:tcMar>
          </w:tcPr>
          <w:p w14:paraId="78C605E7" w14:textId="77777777" w:rsidR="00255F2A" w:rsidRDefault="000A1C75">
            <w:pPr>
              <w:spacing w:after="0"/>
            </w:pPr>
            <w:r>
              <w:rPr>
                <w:color w:val="021526"/>
                <w:sz w:val="18"/>
                <w:szCs w:val="18"/>
                <w:rtl/>
                <w:lang w:bidi="ar-SY"/>
              </w:rPr>
              <w:t xml:space="preserve">← </w:t>
            </w:r>
            <w:r>
              <w:rPr>
                <w:color w:val="021526"/>
                <w:sz w:val="18"/>
                <w:szCs w:val="18"/>
              </w:rPr>
              <w:t>admin_roles.role_key</w:t>
            </w:r>
            <w:r>
              <w:rPr>
                <w:color w:val="021526"/>
                <w:sz w:val="18"/>
                <w:szCs w:val="18"/>
                <w:rtl/>
                <w:lang w:bidi="ar-SY"/>
              </w:rPr>
              <w:t>، إلزامي</w:t>
            </w:r>
          </w:p>
        </w:tc>
        <w:tc>
          <w:tcPr>
            <w:tcW w:w="4309" w:type="dxa"/>
            <w:tcMar>
              <w:top w:w="50" w:type="dxa"/>
              <w:left w:w="90" w:type="dxa"/>
              <w:bottom w:w="50" w:type="dxa"/>
              <w:right w:w="90" w:type="dxa"/>
            </w:tcMar>
          </w:tcPr>
          <w:p w14:paraId="5FDD60CF" w14:textId="77777777" w:rsidR="00255F2A" w:rsidRDefault="000A1C75">
            <w:pPr>
              <w:spacing w:after="0"/>
            </w:pPr>
            <w:r>
              <w:rPr>
                <w:color w:val="021526"/>
                <w:sz w:val="18"/>
                <w:szCs w:val="18"/>
                <w:rtl/>
                <w:lang w:bidi="ar-SY"/>
              </w:rPr>
              <w:t>صفة الاختبار</w:t>
            </w:r>
          </w:p>
        </w:tc>
      </w:tr>
      <w:tr w:rsidR="00255F2A" w14:paraId="0D5BB4C6" w14:textId="77777777">
        <w:trPr>
          <w:jc w:val="center"/>
        </w:trPr>
        <w:tc>
          <w:tcPr>
            <w:tcW w:w="2268" w:type="dxa"/>
            <w:shd w:val="clear" w:color="auto" w:fill="F7F4EF"/>
            <w:tcMar>
              <w:top w:w="50" w:type="dxa"/>
              <w:left w:w="90" w:type="dxa"/>
              <w:bottom w:w="50" w:type="dxa"/>
              <w:right w:w="90" w:type="dxa"/>
            </w:tcMar>
          </w:tcPr>
          <w:p w14:paraId="5252AE19" w14:textId="77777777" w:rsidR="00255F2A" w:rsidRDefault="000A1C75">
            <w:pPr>
              <w:spacing w:after="0"/>
            </w:pPr>
            <w:r>
              <w:rPr>
                <w:rFonts w:ascii="Consolas" w:eastAsia="Consolas" w:hAnsi="Consolas" w:cs="Consolas"/>
                <w:color w:val="021526"/>
                <w:sz w:val="17"/>
                <w:szCs w:val="17"/>
              </w:rPr>
              <w:t>center_id</w:t>
            </w:r>
          </w:p>
        </w:tc>
        <w:tc>
          <w:tcPr>
            <w:tcW w:w="1587" w:type="dxa"/>
            <w:shd w:val="clear" w:color="auto" w:fill="F7F4EF"/>
            <w:tcMar>
              <w:top w:w="50" w:type="dxa"/>
              <w:left w:w="90" w:type="dxa"/>
              <w:bottom w:w="50" w:type="dxa"/>
              <w:right w:w="90" w:type="dxa"/>
            </w:tcMar>
          </w:tcPr>
          <w:p w14:paraId="48EDC87A"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6530D087" w14:textId="77777777" w:rsidR="00255F2A" w:rsidRDefault="000A1C75">
            <w:pPr>
              <w:spacing w:after="0"/>
            </w:pPr>
            <w:r>
              <w:rPr>
                <w:color w:val="021526"/>
                <w:sz w:val="18"/>
                <w:szCs w:val="18"/>
                <w:rtl/>
                <w:lang w:bidi="ar-SY"/>
              </w:rPr>
              <w:t xml:space="preserve">← </w:t>
            </w:r>
            <w:r>
              <w:rPr>
                <w:color w:val="021526"/>
                <w:sz w:val="18"/>
                <w:szCs w:val="18"/>
              </w:rPr>
              <w:t>exam_centers</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1CBCAD93" w14:textId="77777777" w:rsidR="00255F2A" w:rsidRDefault="000A1C75">
            <w:pPr>
              <w:spacing w:after="0"/>
            </w:pPr>
            <w:r>
              <w:rPr>
                <w:color w:val="021526"/>
                <w:sz w:val="18"/>
                <w:szCs w:val="18"/>
                <w:rtl/>
                <w:lang w:bidi="ar-SY"/>
              </w:rPr>
              <w:t>المركز</w:t>
            </w:r>
          </w:p>
        </w:tc>
      </w:tr>
      <w:tr w:rsidR="00255F2A" w14:paraId="4707D43C" w14:textId="77777777">
        <w:trPr>
          <w:jc w:val="center"/>
        </w:trPr>
        <w:tc>
          <w:tcPr>
            <w:tcW w:w="2268" w:type="dxa"/>
            <w:tcMar>
              <w:top w:w="50" w:type="dxa"/>
              <w:left w:w="90" w:type="dxa"/>
              <w:bottom w:w="50" w:type="dxa"/>
              <w:right w:w="90" w:type="dxa"/>
            </w:tcMar>
          </w:tcPr>
          <w:p w14:paraId="1232D7A4" w14:textId="77777777" w:rsidR="00255F2A" w:rsidRDefault="000A1C75">
            <w:pPr>
              <w:spacing w:after="0"/>
            </w:pPr>
            <w:r>
              <w:rPr>
                <w:rFonts w:ascii="Consolas" w:eastAsia="Consolas" w:hAnsi="Consolas" w:cs="Consolas"/>
                <w:color w:val="021526"/>
                <w:sz w:val="17"/>
                <w:szCs w:val="17"/>
              </w:rPr>
              <w:t>slot_at</w:t>
            </w:r>
          </w:p>
        </w:tc>
        <w:tc>
          <w:tcPr>
            <w:tcW w:w="1587" w:type="dxa"/>
            <w:tcMar>
              <w:top w:w="50" w:type="dxa"/>
              <w:left w:w="90" w:type="dxa"/>
              <w:bottom w:w="50" w:type="dxa"/>
              <w:right w:w="90" w:type="dxa"/>
            </w:tcMar>
          </w:tcPr>
          <w:p w14:paraId="43875B89"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3ACF7003"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4308E361" w14:textId="77777777" w:rsidR="00255F2A" w:rsidRDefault="000A1C75">
            <w:pPr>
              <w:spacing w:after="0"/>
            </w:pPr>
            <w:r>
              <w:rPr>
                <w:color w:val="021526"/>
                <w:sz w:val="18"/>
                <w:szCs w:val="18"/>
                <w:rtl/>
                <w:lang w:bidi="ar-SY"/>
              </w:rPr>
              <w:t>الموعد</w:t>
            </w:r>
          </w:p>
        </w:tc>
      </w:tr>
      <w:tr w:rsidR="00255F2A" w14:paraId="223726D2" w14:textId="77777777">
        <w:trPr>
          <w:jc w:val="center"/>
        </w:trPr>
        <w:tc>
          <w:tcPr>
            <w:tcW w:w="2268" w:type="dxa"/>
            <w:shd w:val="clear" w:color="auto" w:fill="F7F4EF"/>
            <w:tcMar>
              <w:top w:w="50" w:type="dxa"/>
              <w:left w:w="90" w:type="dxa"/>
              <w:bottom w:w="50" w:type="dxa"/>
              <w:right w:w="90" w:type="dxa"/>
            </w:tcMar>
          </w:tcPr>
          <w:p w14:paraId="1265CD07" w14:textId="77777777" w:rsidR="00255F2A" w:rsidRDefault="000A1C75">
            <w:pPr>
              <w:spacing w:after="0"/>
            </w:pPr>
            <w:r>
              <w:rPr>
                <w:rFonts w:ascii="Consolas" w:eastAsia="Consolas" w:hAnsi="Consolas" w:cs="Consolas"/>
                <w:color w:val="021526"/>
                <w:sz w:val="17"/>
                <w:szCs w:val="17"/>
              </w:rPr>
              <w:t>seats</w:t>
            </w:r>
          </w:p>
        </w:tc>
        <w:tc>
          <w:tcPr>
            <w:tcW w:w="1587" w:type="dxa"/>
            <w:shd w:val="clear" w:color="auto" w:fill="F7F4EF"/>
            <w:tcMar>
              <w:top w:w="50" w:type="dxa"/>
              <w:left w:w="90" w:type="dxa"/>
              <w:bottom w:w="50" w:type="dxa"/>
              <w:right w:w="90" w:type="dxa"/>
            </w:tcMar>
          </w:tcPr>
          <w:p w14:paraId="6677471A" w14:textId="77777777" w:rsidR="00255F2A" w:rsidRDefault="000A1C75">
            <w:pPr>
              <w:spacing w:after="0"/>
            </w:pPr>
            <w:r>
              <w:rPr>
                <w:rFonts w:ascii="Consolas" w:eastAsia="Consolas" w:hAnsi="Consolas" w:cs="Consolas"/>
                <w:color w:val="021526"/>
                <w:sz w:val="17"/>
                <w:szCs w:val="17"/>
              </w:rPr>
              <w:t>TINYINT UNSIGNED</w:t>
            </w:r>
          </w:p>
        </w:tc>
        <w:tc>
          <w:tcPr>
            <w:tcW w:w="1701" w:type="dxa"/>
            <w:shd w:val="clear" w:color="auto" w:fill="F7F4EF"/>
            <w:tcMar>
              <w:top w:w="50" w:type="dxa"/>
              <w:left w:w="90" w:type="dxa"/>
              <w:bottom w:w="50" w:type="dxa"/>
              <w:right w:w="90" w:type="dxa"/>
            </w:tcMar>
          </w:tcPr>
          <w:p w14:paraId="08EFAE2E" w14:textId="77777777" w:rsidR="00255F2A" w:rsidRDefault="000A1C75">
            <w:pPr>
              <w:spacing w:after="0"/>
            </w:pPr>
            <w:r>
              <w:rPr>
                <w:color w:val="021526"/>
                <w:sz w:val="18"/>
                <w:szCs w:val="18"/>
                <w:rtl/>
                <w:lang w:bidi="ar-SY"/>
              </w:rPr>
              <w:t>إلزامي، افتراضي 8</w:t>
            </w:r>
          </w:p>
        </w:tc>
        <w:tc>
          <w:tcPr>
            <w:tcW w:w="4309" w:type="dxa"/>
            <w:shd w:val="clear" w:color="auto" w:fill="F7F4EF"/>
            <w:tcMar>
              <w:top w:w="50" w:type="dxa"/>
              <w:left w:w="90" w:type="dxa"/>
              <w:bottom w:w="50" w:type="dxa"/>
              <w:right w:w="90" w:type="dxa"/>
            </w:tcMar>
          </w:tcPr>
          <w:p w14:paraId="6DF9C63E" w14:textId="77777777" w:rsidR="00255F2A" w:rsidRDefault="000A1C75">
            <w:pPr>
              <w:spacing w:after="0"/>
            </w:pPr>
            <w:r>
              <w:rPr>
                <w:color w:val="021526"/>
                <w:sz w:val="18"/>
                <w:szCs w:val="18"/>
                <w:rtl/>
                <w:lang w:bidi="ar-SY"/>
              </w:rPr>
              <w:t>المقاعد</w:t>
            </w:r>
          </w:p>
        </w:tc>
      </w:tr>
      <w:tr w:rsidR="00255F2A" w14:paraId="491A7A6E" w14:textId="77777777">
        <w:trPr>
          <w:jc w:val="center"/>
        </w:trPr>
        <w:tc>
          <w:tcPr>
            <w:tcW w:w="2268" w:type="dxa"/>
            <w:tcMar>
              <w:top w:w="50" w:type="dxa"/>
              <w:left w:w="90" w:type="dxa"/>
              <w:bottom w:w="50" w:type="dxa"/>
              <w:right w:w="90" w:type="dxa"/>
            </w:tcMar>
          </w:tcPr>
          <w:p w14:paraId="38D90827" w14:textId="77777777" w:rsidR="00255F2A" w:rsidRDefault="000A1C75">
            <w:pPr>
              <w:spacing w:after="0"/>
            </w:pPr>
            <w:r>
              <w:rPr>
                <w:rFonts w:ascii="Consolas" w:eastAsia="Consolas" w:hAnsi="Consolas" w:cs="Consolas"/>
                <w:color w:val="021526"/>
                <w:sz w:val="17"/>
                <w:szCs w:val="17"/>
              </w:rPr>
              <w:t>committee</w:t>
            </w:r>
          </w:p>
        </w:tc>
        <w:tc>
          <w:tcPr>
            <w:tcW w:w="1587" w:type="dxa"/>
            <w:tcMar>
              <w:top w:w="50" w:type="dxa"/>
              <w:left w:w="90" w:type="dxa"/>
              <w:bottom w:w="50" w:type="dxa"/>
              <w:right w:w="90" w:type="dxa"/>
            </w:tcMar>
          </w:tcPr>
          <w:p w14:paraId="791A8D0B" w14:textId="77777777" w:rsidR="00255F2A" w:rsidRDefault="000A1C75">
            <w:pPr>
              <w:spacing w:after="0"/>
            </w:pPr>
            <w:r>
              <w:rPr>
                <w:rFonts w:ascii="Consolas" w:eastAsia="Consolas" w:hAnsi="Consolas" w:cs="Consolas"/>
                <w:color w:val="021526"/>
                <w:sz w:val="17"/>
                <w:szCs w:val="17"/>
              </w:rPr>
              <w:t>JSON</w:t>
            </w:r>
          </w:p>
        </w:tc>
        <w:tc>
          <w:tcPr>
            <w:tcW w:w="1701" w:type="dxa"/>
            <w:tcMar>
              <w:top w:w="50" w:type="dxa"/>
              <w:left w:w="90" w:type="dxa"/>
              <w:bottom w:w="50" w:type="dxa"/>
              <w:right w:w="90" w:type="dxa"/>
            </w:tcMar>
          </w:tcPr>
          <w:p w14:paraId="0AA1C6C6"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7B53636E" w14:textId="77777777" w:rsidR="00255F2A" w:rsidRDefault="000A1C75">
            <w:pPr>
              <w:spacing w:after="0"/>
            </w:pPr>
            <w:r>
              <w:rPr>
                <w:color w:val="021526"/>
                <w:sz w:val="18"/>
                <w:szCs w:val="18"/>
                <w:rtl/>
                <w:lang w:bidi="ar-SY"/>
              </w:rPr>
              <w:t>أعضاء اللجنة بالأسماء (مثل «الشيخ محمد الحسني»، «مازن الحلبي»، «رولا الشامي»)</w:t>
            </w:r>
          </w:p>
        </w:tc>
      </w:tr>
    </w:tbl>
    <w:p w14:paraId="17D7B763" w14:textId="77777777" w:rsidR="00255F2A" w:rsidRDefault="00255F2A">
      <w:pPr>
        <w:spacing w:after="80" w:line="300" w:lineRule="auto"/>
      </w:pPr>
    </w:p>
    <w:p w14:paraId="49A31A3F" w14:textId="77777777" w:rsidR="00255F2A" w:rsidRDefault="000A1C75">
      <w:pPr>
        <w:spacing w:after="20" w:line="300" w:lineRule="auto"/>
      </w:pPr>
      <w:r>
        <w:rPr>
          <w:b/>
          <w:bCs/>
          <w:color w:val="00594F"/>
          <w:sz w:val="21"/>
          <w:szCs w:val="21"/>
          <w:rtl/>
          <w:lang w:bidi="ar-SY"/>
        </w:rPr>
        <w:t>المفاتيح والقيود:</w:t>
      </w:r>
    </w:p>
    <w:p w14:paraId="1132AF18" w14:textId="77777777" w:rsidR="00255F2A" w:rsidRDefault="000A1C75">
      <w:pPr>
        <w:pStyle w:val="ListBullet"/>
        <w:spacing w:after="40" w:line="288" w:lineRule="auto"/>
      </w:pPr>
      <w:r>
        <w:rPr>
          <w:color w:val="021526"/>
          <w:sz w:val="20"/>
          <w:szCs w:val="20"/>
          <w:rtl/>
          <w:lang w:bidi="ar-SY"/>
        </w:rPr>
        <w:t>فريد معاً:</w:t>
      </w:r>
      <w:r>
        <w:rPr>
          <w:color w:val="021526"/>
          <w:sz w:val="20"/>
          <w:szCs w:val="20"/>
        </w:rPr>
        <w:t xml:space="preserve"> (role_key</w:t>
      </w:r>
      <w:r>
        <w:rPr>
          <w:color w:val="021526"/>
          <w:sz w:val="20"/>
          <w:szCs w:val="20"/>
          <w:rtl/>
          <w:lang w:bidi="ar-SY"/>
        </w:rPr>
        <w:t xml:space="preserve">، </w:t>
      </w:r>
      <w:r>
        <w:rPr>
          <w:color w:val="021526"/>
          <w:sz w:val="20"/>
          <w:szCs w:val="20"/>
        </w:rPr>
        <w:t>center_id</w:t>
      </w:r>
      <w:r>
        <w:rPr>
          <w:color w:val="021526"/>
          <w:sz w:val="20"/>
          <w:szCs w:val="20"/>
          <w:rtl/>
          <w:lang w:bidi="ar-SY"/>
        </w:rPr>
        <w:t xml:space="preserve">، </w:t>
      </w:r>
      <w:r>
        <w:rPr>
          <w:color w:val="021526"/>
          <w:sz w:val="20"/>
          <w:szCs w:val="20"/>
        </w:rPr>
        <w:t>slot_at</w:t>
      </w:r>
      <w:r>
        <w:rPr>
          <w:color w:val="021526"/>
          <w:sz w:val="20"/>
          <w:szCs w:val="20"/>
          <w:rtl/>
          <w:lang w:bidi="ar-SY"/>
        </w:rPr>
        <w:t>)</w:t>
      </w:r>
    </w:p>
    <w:p w14:paraId="6073D4C7" w14:textId="77777777" w:rsidR="00255F2A" w:rsidRDefault="000A1C75">
      <w:pPr>
        <w:pStyle w:val="Heading2"/>
        <w:spacing w:before="280" w:after="120"/>
      </w:pPr>
      <w:bookmarkStart w:id="125" w:name="_Toc243550857"/>
      <w:r>
        <w:rPr>
          <w:rFonts w:ascii="itf Qomra Arabic" w:eastAsia="itf Qomra Arabic" w:hAnsi="itf Qomra Arabic" w:cs="itf Qomra Arabic"/>
          <w:szCs w:val="29"/>
        </w:rPr>
        <w:t>oral_bookings</w:t>
      </w:r>
      <w:r>
        <w:rPr>
          <w:rFonts w:ascii="itf Qomra Arabic" w:eastAsia="itf Qomra Arabic" w:hAnsi="itf Qomra Arabic" w:cs="itf Qomra Arabic"/>
          <w:szCs w:val="29"/>
          <w:rtl/>
          <w:lang w:bidi="ar-SY"/>
        </w:rPr>
        <w:t xml:space="preserve"> — حجوزات الشفهي ونتائجه</w:t>
      </w:r>
      <w:bookmarkEnd w:id="125"/>
    </w:p>
    <w:p w14:paraId="56B6C4D0" w14:textId="77777777" w:rsidR="00255F2A" w:rsidRDefault="000A1C75">
      <w:pPr>
        <w:spacing w:after="80" w:line="312" w:lineRule="auto"/>
      </w:pPr>
      <w:r>
        <w:rPr>
          <w:color w:val="021526"/>
          <w:sz w:val="23"/>
          <w:szCs w:val="23"/>
          <w:rtl/>
          <w:lang w:bidi="ar-SY"/>
        </w:rPr>
        <w:t>حجز الناجح في المكتوب موعداً، ونتيجته التي تسجّلها اللجنة.</w:t>
      </w:r>
    </w:p>
    <w:p w14:paraId="3CA93654"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lib/store.ts:426 OralState | oral.ts oralActions</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5ECF0632" w14:textId="77777777">
        <w:trPr>
          <w:tblHeader/>
          <w:jc w:val="center"/>
        </w:trPr>
        <w:tc>
          <w:tcPr>
            <w:tcW w:w="2268" w:type="dxa"/>
            <w:shd w:val="clear" w:color="auto" w:fill="00594F"/>
            <w:tcMar>
              <w:top w:w="50" w:type="dxa"/>
              <w:left w:w="90" w:type="dxa"/>
              <w:bottom w:w="50" w:type="dxa"/>
              <w:right w:w="90" w:type="dxa"/>
            </w:tcMar>
          </w:tcPr>
          <w:p w14:paraId="42961B64"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13A5B43B"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56FFFA4C"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35321EA9" w14:textId="77777777" w:rsidR="00255F2A" w:rsidRDefault="000A1C75">
            <w:r>
              <w:rPr>
                <w:b/>
                <w:bCs/>
                <w:color w:val="FFFFFF"/>
                <w:sz w:val="20"/>
                <w:szCs w:val="20"/>
                <w:rtl/>
                <w:lang w:bidi="ar-SY"/>
              </w:rPr>
              <w:t>الوصف</w:t>
            </w:r>
          </w:p>
        </w:tc>
      </w:tr>
      <w:tr w:rsidR="00255F2A" w14:paraId="4E7759D5" w14:textId="77777777">
        <w:trPr>
          <w:jc w:val="center"/>
        </w:trPr>
        <w:tc>
          <w:tcPr>
            <w:tcW w:w="2268" w:type="dxa"/>
            <w:tcMar>
              <w:top w:w="50" w:type="dxa"/>
              <w:left w:w="90" w:type="dxa"/>
              <w:bottom w:w="50" w:type="dxa"/>
              <w:right w:w="90" w:type="dxa"/>
            </w:tcMar>
          </w:tcPr>
          <w:p w14:paraId="472D8CF9"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3985FA02"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63D4F87D"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7C4DC479" w14:textId="77777777" w:rsidR="00255F2A" w:rsidRDefault="000A1C75">
            <w:pPr>
              <w:spacing w:after="0"/>
            </w:pPr>
            <w:r>
              <w:rPr>
                <w:color w:val="021526"/>
                <w:sz w:val="18"/>
                <w:szCs w:val="18"/>
                <w:rtl/>
                <w:lang w:bidi="ar-SY"/>
              </w:rPr>
              <w:t>المعرّف الداخلي، يتولّد تلقائياً</w:t>
            </w:r>
          </w:p>
        </w:tc>
      </w:tr>
      <w:tr w:rsidR="00255F2A" w14:paraId="798DA360" w14:textId="77777777">
        <w:trPr>
          <w:jc w:val="center"/>
        </w:trPr>
        <w:tc>
          <w:tcPr>
            <w:tcW w:w="2268" w:type="dxa"/>
            <w:shd w:val="clear" w:color="auto" w:fill="F7F4EF"/>
            <w:tcMar>
              <w:top w:w="50" w:type="dxa"/>
              <w:left w:w="90" w:type="dxa"/>
              <w:bottom w:w="50" w:type="dxa"/>
              <w:right w:w="90" w:type="dxa"/>
            </w:tcMar>
          </w:tcPr>
          <w:p w14:paraId="53BE0E3B" w14:textId="77777777" w:rsidR="00255F2A" w:rsidRDefault="000A1C75">
            <w:pPr>
              <w:spacing w:after="0"/>
            </w:pPr>
            <w:r>
              <w:rPr>
                <w:rFonts w:ascii="Consolas" w:eastAsia="Consolas" w:hAnsi="Consolas" w:cs="Consolas"/>
                <w:color w:val="021526"/>
                <w:sz w:val="17"/>
                <w:szCs w:val="17"/>
              </w:rPr>
              <w:t>admin_season_file_id</w:t>
            </w:r>
          </w:p>
        </w:tc>
        <w:tc>
          <w:tcPr>
            <w:tcW w:w="1587" w:type="dxa"/>
            <w:shd w:val="clear" w:color="auto" w:fill="F7F4EF"/>
            <w:tcMar>
              <w:top w:w="50" w:type="dxa"/>
              <w:left w:w="90" w:type="dxa"/>
              <w:bottom w:w="50" w:type="dxa"/>
              <w:right w:w="90" w:type="dxa"/>
            </w:tcMar>
          </w:tcPr>
          <w:p w14:paraId="3D34BCB5"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2B384C57" w14:textId="77777777" w:rsidR="00255F2A" w:rsidRDefault="000A1C75">
            <w:pPr>
              <w:spacing w:after="0"/>
            </w:pPr>
            <w:r>
              <w:rPr>
                <w:color w:val="021526"/>
                <w:sz w:val="18"/>
                <w:szCs w:val="18"/>
                <w:rtl/>
                <w:lang w:bidi="ar-SY"/>
              </w:rPr>
              <w:t xml:space="preserve">← </w:t>
            </w:r>
            <w:r>
              <w:rPr>
                <w:color w:val="021526"/>
                <w:sz w:val="18"/>
                <w:szCs w:val="18"/>
              </w:rPr>
              <w:t>admin_season_files</w:t>
            </w:r>
            <w:r>
              <w:rPr>
                <w:color w:val="021526"/>
                <w:sz w:val="18"/>
                <w:szCs w:val="18"/>
                <w:rtl/>
                <w:lang w:bidi="ar-SY"/>
              </w:rPr>
              <w:t xml:space="preserve">، عند الحذف </w:t>
            </w:r>
            <w:r>
              <w:rPr>
                <w:color w:val="021526"/>
                <w:sz w:val="18"/>
                <w:szCs w:val="18"/>
              </w:rPr>
              <w:t>CASCADE</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29D55E41" w14:textId="77777777" w:rsidR="00255F2A" w:rsidRDefault="000A1C75">
            <w:pPr>
              <w:spacing w:after="0"/>
            </w:pPr>
            <w:r>
              <w:rPr>
                <w:color w:val="021526"/>
                <w:sz w:val="18"/>
                <w:szCs w:val="18"/>
                <w:rtl/>
                <w:lang w:bidi="ar-SY"/>
              </w:rPr>
              <w:t>ملف المتقدم</w:t>
            </w:r>
          </w:p>
        </w:tc>
      </w:tr>
      <w:tr w:rsidR="00255F2A" w14:paraId="5123365C" w14:textId="77777777">
        <w:trPr>
          <w:jc w:val="center"/>
        </w:trPr>
        <w:tc>
          <w:tcPr>
            <w:tcW w:w="2268" w:type="dxa"/>
            <w:tcMar>
              <w:top w:w="50" w:type="dxa"/>
              <w:left w:w="90" w:type="dxa"/>
              <w:bottom w:w="50" w:type="dxa"/>
              <w:right w:w="90" w:type="dxa"/>
            </w:tcMar>
          </w:tcPr>
          <w:p w14:paraId="49C189D1" w14:textId="77777777" w:rsidR="00255F2A" w:rsidRDefault="000A1C75">
            <w:pPr>
              <w:spacing w:after="0"/>
            </w:pPr>
            <w:r>
              <w:rPr>
                <w:rFonts w:ascii="Consolas" w:eastAsia="Consolas" w:hAnsi="Consolas" w:cs="Consolas"/>
                <w:color w:val="021526"/>
                <w:sz w:val="17"/>
                <w:szCs w:val="17"/>
              </w:rPr>
              <w:t>slot_id</w:t>
            </w:r>
          </w:p>
        </w:tc>
        <w:tc>
          <w:tcPr>
            <w:tcW w:w="1587" w:type="dxa"/>
            <w:tcMar>
              <w:top w:w="50" w:type="dxa"/>
              <w:left w:w="90" w:type="dxa"/>
              <w:bottom w:w="50" w:type="dxa"/>
              <w:right w:w="90" w:type="dxa"/>
            </w:tcMar>
          </w:tcPr>
          <w:p w14:paraId="20D0FF27"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0CD9480C" w14:textId="77777777" w:rsidR="00255F2A" w:rsidRDefault="000A1C75">
            <w:pPr>
              <w:spacing w:after="0"/>
            </w:pPr>
            <w:r>
              <w:rPr>
                <w:color w:val="021526"/>
                <w:sz w:val="18"/>
                <w:szCs w:val="18"/>
                <w:rtl/>
                <w:lang w:bidi="ar-SY"/>
              </w:rPr>
              <w:t xml:space="preserve">← </w:t>
            </w:r>
            <w:r>
              <w:rPr>
                <w:color w:val="021526"/>
                <w:sz w:val="18"/>
                <w:szCs w:val="18"/>
              </w:rPr>
              <w:t>oral_slots</w:t>
            </w:r>
            <w:r>
              <w:rPr>
                <w:color w:val="021526"/>
                <w:sz w:val="18"/>
                <w:szCs w:val="18"/>
                <w:rtl/>
                <w:lang w:bidi="ar-SY"/>
              </w:rPr>
              <w:t>، إلزامي</w:t>
            </w:r>
          </w:p>
        </w:tc>
        <w:tc>
          <w:tcPr>
            <w:tcW w:w="4309" w:type="dxa"/>
            <w:tcMar>
              <w:top w:w="50" w:type="dxa"/>
              <w:left w:w="90" w:type="dxa"/>
              <w:bottom w:w="50" w:type="dxa"/>
              <w:right w:w="90" w:type="dxa"/>
            </w:tcMar>
          </w:tcPr>
          <w:p w14:paraId="06ADB5C7" w14:textId="77777777" w:rsidR="00255F2A" w:rsidRDefault="000A1C75">
            <w:pPr>
              <w:spacing w:after="0"/>
            </w:pPr>
            <w:r>
              <w:rPr>
                <w:color w:val="021526"/>
                <w:sz w:val="18"/>
                <w:szCs w:val="18"/>
                <w:rtl/>
                <w:lang w:bidi="ar-SY"/>
              </w:rPr>
              <w:t>الموعد</w:t>
            </w:r>
          </w:p>
        </w:tc>
      </w:tr>
      <w:tr w:rsidR="00255F2A" w14:paraId="1267E8E0" w14:textId="77777777">
        <w:trPr>
          <w:jc w:val="center"/>
        </w:trPr>
        <w:tc>
          <w:tcPr>
            <w:tcW w:w="2268" w:type="dxa"/>
            <w:shd w:val="clear" w:color="auto" w:fill="F7F4EF"/>
            <w:tcMar>
              <w:top w:w="50" w:type="dxa"/>
              <w:left w:w="90" w:type="dxa"/>
              <w:bottom w:w="50" w:type="dxa"/>
              <w:right w:w="90" w:type="dxa"/>
            </w:tcMar>
          </w:tcPr>
          <w:p w14:paraId="4EE9418F" w14:textId="77777777" w:rsidR="00255F2A" w:rsidRDefault="000A1C75">
            <w:pPr>
              <w:spacing w:after="0"/>
            </w:pPr>
            <w:r>
              <w:rPr>
                <w:rFonts w:ascii="Consolas" w:eastAsia="Consolas" w:hAnsi="Consolas" w:cs="Consolas"/>
                <w:color w:val="021526"/>
                <w:sz w:val="17"/>
                <w:szCs w:val="17"/>
              </w:rPr>
              <w:t>booked_at</w:t>
            </w:r>
          </w:p>
        </w:tc>
        <w:tc>
          <w:tcPr>
            <w:tcW w:w="1587" w:type="dxa"/>
            <w:shd w:val="clear" w:color="auto" w:fill="F7F4EF"/>
            <w:tcMar>
              <w:top w:w="50" w:type="dxa"/>
              <w:left w:w="90" w:type="dxa"/>
              <w:bottom w:w="50" w:type="dxa"/>
              <w:right w:w="90" w:type="dxa"/>
            </w:tcMar>
          </w:tcPr>
          <w:p w14:paraId="6584F87E"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393DE90B" w14:textId="77777777" w:rsidR="00255F2A" w:rsidRDefault="000A1C75">
            <w:pPr>
              <w:spacing w:after="0"/>
            </w:pPr>
            <w:r>
              <w:rPr>
                <w:color w:val="021526"/>
                <w:sz w:val="18"/>
                <w:szCs w:val="18"/>
                <w:rtl/>
                <w:lang w:bidi="ar-SY"/>
              </w:rPr>
              <w:t>إلزامي، الآن افتراضياً</w:t>
            </w:r>
          </w:p>
        </w:tc>
        <w:tc>
          <w:tcPr>
            <w:tcW w:w="4309" w:type="dxa"/>
            <w:shd w:val="clear" w:color="auto" w:fill="F7F4EF"/>
            <w:tcMar>
              <w:top w:w="50" w:type="dxa"/>
              <w:left w:w="90" w:type="dxa"/>
              <w:bottom w:w="50" w:type="dxa"/>
              <w:right w:w="90" w:type="dxa"/>
            </w:tcMar>
          </w:tcPr>
          <w:p w14:paraId="17221AB9" w14:textId="77777777" w:rsidR="00255F2A" w:rsidRDefault="000A1C75">
            <w:pPr>
              <w:spacing w:after="0"/>
            </w:pPr>
            <w:r>
              <w:rPr>
                <w:color w:val="021526"/>
                <w:sz w:val="18"/>
                <w:szCs w:val="18"/>
                <w:rtl/>
                <w:lang w:bidi="ar-SY"/>
              </w:rPr>
              <w:t>وقت الحجز</w:t>
            </w:r>
          </w:p>
        </w:tc>
      </w:tr>
      <w:tr w:rsidR="00255F2A" w14:paraId="6F532C4A" w14:textId="77777777">
        <w:trPr>
          <w:jc w:val="center"/>
        </w:trPr>
        <w:tc>
          <w:tcPr>
            <w:tcW w:w="2268" w:type="dxa"/>
            <w:tcMar>
              <w:top w:w="50" w:type="dxa"/>
              <w:left w:w="90" w:type="dxa"/>
              <w:bottom w:w="50" w:type="dxa"/>
              <w:right w:w="90" w:type="dxa"/>
            </w:tcMar>
          </w:tcPr>
          <w:p w14:paraId="375D9FA9" w14:textId="77777777" w:rsidR="00255F2A" w:rsidRDefault="000A1C75">
            <w:pPr>
              <w:spacing w:after="0"/>
            </w:pPr>
            <w:r>
              <w:rPr>
                <w:rFonts w:ascii="Consolas" w:eastAsia="Consolas" w:hAnsi="Consolas" w:cs="Consolas"/>
                <w:color w:val="021526"/>
                <w:sz w:val="17"/>
                <w:szCs w:val="17"/>
              </w:rPr>
              <w:t>status</w:t>
            </w:r>
          </w:p>
        </w:tc>
        <w:tc>
          <w:tcPr>
            <w:tcW w:w="1587" w:type="dxa"/>
            <w:tcMar>
              <w:top w:w="50" w:type="dxa"/>
              <w:left w:w="90" w:type="dxa"/>
              <w:bottom w:w="50" w:type="dxa"/>
              <w:right w:w="90" w:type="dxa"/>
            </w:tcMar>
          </w:tcPr>
          <w:p w14:paraId="1DC2D869" w14:textId="77777777" w:rsidR="00255F2A" w:rsidRDefault="000A1C75">
            <w:pPr>
              <w:spacing w:after="0"/>
            </w:pPr>
            <w:r>
              <w:rPr>
                <w:rFonts w:ascii="Consolas" w:eastAsia="Consolas" w:hAnsi="Consolas" w:cs="Consolas"/>
                <w:color w:val="021526"/>
                <w:sz w:val="17"/>
                <w:szCs w:val="17"/>
              </w:rPr>
              <w:t>ENUM('booked', 'passed', 'failed', 'absent', 'cancelled')</w:t>
            </w:r>
          </w:p>
        </w:tc>
        <w:tc>
          <w:tcPr>
            <w:tcW w:w="1701" w:type="dxa"/>
            <w:tcMar>
              <w:top w:w="50" w:type="dxa"/>
              <w:left w:w="90" w:type="dxa"/>
              <w:bottom w:w="50" w:type="dxa"/>
              <w:right w:w="90" w:type="dxa"/>
            </w:tcMar>
          </w:tcPr>
          <w:p w14:paraId="56F4E898" w14:textId="77777777" w:rsidR="00255F2A" w:rsidRDefault="000A1C75">
            <w:pPr>
              <w:spacing w:after="0"/>
            </w:pPr>
            <w:r>
              <w:rPr>
                <w:color w:val="021526"/>
                <w:sz w:val="18"/>
                <w:szCs w:val="18"/>
                <w:rtl/>
                <w:lang w:bidi="ar-SY"/>
              </w:rPr>
              <w:t xml:space="preserve">إلزامي، افتراضي </w:t>
            </w:r>
            <w:r>
              <w:rPr>
                <w:color w:val="021526"/>
                <w:sz w:val="18"/>
                <w:szCs w:val="18"/>
              </w:rPr>
              <w:t>'booked'</w:t>
            </w:r>
          </w:p>
        </w:tc>
        <w:tc>
          <w:tcPr>
            <w:tcW w:w="4309" w:type="dxa"/>
            <w:tcMar>
              <w:top w:w="50" w:type="dxa"/>
              <w:left w:w="90" w:type="dxa"/>
              <w:bottom w:w="50" w:type="dxa"/>
              <w:right w:w="90" w:type="dxa"/>
            </w:tcMar>
          </w:tcPr>
          <w:p w14:paraId="0C8BEEC1" w14:textId="77777777" w:rsidR="00255F2A" w:rsidRDefault="000A1C75">
            <w:pPr>
              <w:spacing w:after="0"/>
            </w:pPr>
            <w:r>
              <w:rPr>
                <w:color w:val="021526"/>
                <w:sz w:val="18"/>
                <w:szCs w:val="18"/>
              </w:rPr>
              <w:t>booked</w:t>
            </w:r>
            <w:r>
              <w:rPr>
                <w:color w:val="021526"/>
                <w:sz w:val="18"/>
                <w:szCs w:val="18"/>
                <w:rtl/>
                <w:lang w:bidi="ar-SY"/>
              </w:rPr>
              <w:t xml:space="preserve"> «محجوز»، </w:t>
            </w:r>
            <w:r>
              <w:rPr>
                <w:color w:val="021526"/>
                <w:sz w:val="18"/>
                <w:szCs w:val="18"/>
              </w:rPr>
              <w:t>passed</w:t>
            </w:r>
            <w:r>
              <w:rPr>
                <w:color w:val="021526"/>
                <w:sz w:val="18"/>
                <w:szCs w:val="18"/>
                <w:rtl/>
                <w:lang w:bidi="ar-SY"/>
              </w:rPr>
              <w:t xml:space="preserve"> «ناجح»، </w:t>
            </w:r>
            <w:r>
              <w:rPr>
                <w:color w:val="021526"/>
                <w:sz w:val="18"/>
                <w:szCs w:val="18"/>
              </w:rPr>
              <w:t>failed</w:t>
            </w:r>
            <w:r>
              <w:rPr>
                <w:color w:val="021526"/>
                <w:sz w:val="18"/>
                <w:szCs w:val="18"/>
                <w:rtl/>
                <w:lang w:bidi="ar-SY"/>
              </w:rPr>
              <w:t xml:space="preserve"> «راسب»، </w:t>
            </w:r>
            <w:r>
              <w:rPr>
                <w:color w:val="021526"/>
                <w:sz w:val="18"/>
                <w:szCs w:val="18"/>
              </w:rPr>
              <w:t>absent</w:t>
            </w:r>
            <w:r>
              <w:rPr>
                <w:color w:val="021526"/>
                <w:sz w:val="18"/>
                <w:szCs w:val="18"/>
                <w:rtl/>
                <w:lang w:bidi="ar-SY"/>
              </w:rPr>
              <w:t xml:space="preserve"> «غائب»، </w:t>
            </w:r>
            <w:r>
              <w:rPr>
                <w:color w:val="021526"/>
                <w:sz w:val="18"/>
                <w:szCs w:val="18"/>
              </w:rPr>
              <w:t>cancelled</w:t>
            </w:r>
            <w:r>
              <w:rPr>
                <w:color w:val="021526"/>
                <w:sz w:val="18"/>
                <w:szCs w:val="18"/>
                <w:rtl/>
                <w:lang w:bidi="ar-SY"/>
              </w:rPr>
              <w:t xml:space="preserve"> ألغاه صاحبه</w:t>
            </w:r>
          </w:p>
        </w:tc>
      </w:tr>
      <w:tr w:rsidR="00255F2A" w14:paraId="291956A7" w14:textId="77777777">
        <w:trPr>
          <w:jc w:val="center"/>
        </w:trPr>
        <w:tc>
          <w:tcPr>
            <w:tcW w:w="2268" w:type="dxa"/>
            <w:shd w:val="clear" w:color="auto" w:fill="F7F4EF"/>
            <w:tcMar>
              <w:top w:w="50" w:type="dxa"/>
              <w:left w:w="90" w:type="dxa"/>
              <w:bottom w:w="50" w:type="dxa"/>
              <w:right w:w="90" w:type="dxa"/>
            </w:tcMar>
          </w:tcPr>
          <w:p w14:paraId="64D70C57" w14:textId="77777777" w:rsidR="00255F2A" w:rsidRDefault="000A1C75">
            <w:pPr>
              <w:spacing w:after="0"/>
            </w:pPr>
            <w:r>
              <w:rPr>
                <w:rFonts w:ascii="Consolas" w:eastAsia="Consolas" w:hAnsi="Consolas" w:cs="Consolas"/>
                <w:color w:val="021526"/>
                <w:sz w:val="17"/>
                <w:szCs w:val="17"/>
              </w:rPr>
              <w:t>score</w:t>
            </w:r>
          </w:p>
        </w:tc>
        <w:tc>
          <w:tcPr>
            <w:tcW w:w="1587" w:type="dxa"/>
            <w:shd w:val="clear" w:color="auto" w:fill="F7F4EF"/>
            <w:tcMar>
              <w:top w:w="50" w:type="dxa"/>
              <w:left w:w="90" w:type="dxa"/>
              <w:bottom w:w="50" w:type="dxa"/>
              <w:right w:w="90" w:type="dxa"/>
            </w:tcMar>
          </w:tcPr>
          <w:p w14:paraId="29015061" w14:textId="77777777" w:rsidR="00255F2A" w:rsidRDefault="000A1C75">
            <w:pPr>
              <w:spacing w:after="0"/>
            </w:pPr>
            <w:r>
              <w:rPr>
                <w:rFonts w:ascii="Consolas" w:eastAsia="Consolas" w:hAnsi="Consolas" w:cs="Consolas"/>
                <w:color w:val="021526"/>
                <w:sz w:val="17"/>
                <w:szCs w:val="17"/>
              </w:rPr>
              <w:t>TINYINT UNSIGNED</w:t>
            </w:r>
          </w:p>
        </w:tc>
        <w:tc>
          <w:tcPr>
            <w:tcW w:w="1701" w:type="dxa"/>
            <w:shd w:val="clear" w:color="auto" w:fill="F7F4EF"/>
            <w:tcMar>
              <w:top w:w="50" w:type="dxa"/>
              <w:left w:w="90" w:type="dxa"/>
              <w:bottom w:w="50" w:type="dxa"/>
              <w:right w:w="90" w:type="dxa"/>
            </w:tcMar>
          </w:tcPr>
          <w:p w14:paraId="32756CDC"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5DDE02AC" w14:textId="77777777" w:rsidR="00255F2A" w:rsidRDefault="000A1C75">
            <w:pPr>
              <w:spacing w:after="0"/>
            </w:pPr>
            <w:r>
              <w:rPr>
                <w:color w:val="021526"/>
                <w:sz w:val="18"/>
                <w:szCs w:val="18"/>
                <w:rtl/>
                <w:lang w:bidi="ar-SY"/>
              </w:rPr>
              <w:t>الدرجة 0–100 (لا درجة للغائب)</w:t>
            </w:r>
          </w:p>
        </w:tc>
      </w:tr>
      <w:tr w:rsidR="00255F2A" w14:paraId="2400B96E" w14:textId="77777777">
        <w:trPr>
          <w:jc w:val="center"/>
        </w:trPr>
        <w:tc>
          <w:tcPr>
            <w:tcW w:w="2268" w:type="dxa"/>
            <w:tcMar>
              <w:top w:w="50" w:type="dxa"/>
              <w:left w:w="90" w:type="dxa"/>
              <w:bottom w:w="50" w:type="dxa"/>
              <w:right w:w="90" w:type="dxa"/>
            </w:tcMar>
          </w:tcPr>
          <w:p w14:paraId="4C1E1A29" w14:textId="77777777" w:rsidR="00255F2A" w:rsidRDefault="000A1C75">
            <w:pPr>
              <w:spacing w:after="0"/>
            </w:pPr>
            <w:r>
              <w:rPr>
                <w:rFonts w:ascii="Consolas" w:eastAsia="Consolas" w:hAnsi="Consolas" w:cs="Consolas"/>
                <w:color w:val="021526"/>
                <w:sz w:val="17"/>
                <w:szCs w:val="17"/>
              </w:rPr>
              <w:t>note</w:t>
            </w:r>
          </w:p>
        </w:tc>
        <w:tc>
          <w:tcPr>
            <w:tcW w:w="1587" w:type="dxa"/>
            <w:tcMar>
              <w:top w:w="50" w:type="dxa"/>
              <w:left w:w="90" w:type="dxa"/>
              <w:bottom w:w="50" w:type="dxa"/>
              <w:right w:w="90" w:type="dxa"/>
            </w:tcMar>
          </w:tcPr>
          <w:p w14:paraId="39DE7A66" w14:textId="77777777" w:rsidR="00255F2A" w:rsidRDefault="000A1C75">
            <w:pPr>
              <w:spacing w:after="0"/>
            </w:pPr>
            <w:r>
              <w:rPr>
                <w:rFonts w:ascii="Consolas" w:eastAsia="Consolas" w:hAnsi="Consolas" w:cs="Consolas"/>
                <w:color w:val="021526"/>
                <w:sz w:val="17"/>
                <w:szCs w:val="17"/>
              </w:rPr>
              <w:t>VARCHAR(500)</w:t>
            </w:r>
          </w:p>
        </w:tc>
        <w:tc>
          <w:tcPr>
            <w:tcW w:w="1701" w:type="dxa"/>
            <w:tcMar>
              <w:top w:w="50" w:type="dxa"/>
              <w:left w:w="90" w:type="dxa"/>
              <w:bottom w:w="50" w:type="dxa"/>
              <w:right w:w="90" w:type="dxa"/>
            </w:tcMar>
          </w:tcPr>
          <w:p w14:paraId="270A7D4A"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58753861" w14:textId="77777777" w:rsidR="00255F2A" w:rsidRDefault="000A1C75">
            <w:pPr>
              <w:spacing w:after="0"/>
            </w:pPr>
            <w:r>
              <w:rPr>
                <w:color w:val="021526"/>
                <w:sz w:val="18"/>
                <w:szCs w:val="18"/>
                <w:rtl/>
                <w:lang w:bidi="ar-SY"/>
              </w:rPr>
              <w:t>ملاحظة اللجنة</w:t>
            </w:r>
          </w:p>
        </w:tc>
      </w:tr>
      <w:tr w:rsidR="00255F2A" w14:paraId="3E3A16A7" w14:textId="77777777">
        <w:trPr>
          <w:jc w:val="center"/>
        </w:trPr>
        <w:tc>
          <w:tcPr>
            <w:tcW w:w="2268" w:type="dxa"/>
            <w:shd w:val="clear" w:color="auto" w:fill="F7F4EF"/>
            <w:tcMar>
              <w:top w:w="50" w:type="dxa"/>
              <w:left w:w="90" w:type="dxa"/>
              <w:bottom w:w="50" w:type="dxa"/>
              <w:right w:w="90" w:type="dxa"/>
            </w:tcMar>
          </w:tcPr>
          <w:p w14:paraId="4AD682C8" w14:textId="77777777" w:rsidR="00255F2A" w:rsidRDefault="000A1C75">
            <w:pPr>
              <w:spacing w:after="0"/>
            </w:pPr>
            <w:r>
              <w:rPr>
                <w:rFonts w:ascii="Consolas" w:eastAsia="Consolas" w:hAnsi="Consolas" w:cs="Consolas"/>
                <w:color w:val="021526"/>
                <w:sz w:val="17"/>
                <w:szCs w:val="17"/>
              </w:rPr>
              <w:t>recorded_by_staff_id</w:t>
            </w:r>
          </w:p>
        </w:tc>
        <w:tc>
          <w:tcPr>
            <w:tcW w:w="1587" w:type="dxa"/>
            <w:shd w:val="clear" w:color="auto" w:fill="F7F4EF"/>
            <w:tcMar>
              <w:top w:w="50" w:type="dxa"/>
              <w:left w:w="90" w:type="dxa"/>
              <w:bottom w:w="50" w:type="dxa"/>
              <w:right w:w="90" w:type="dxa"/>
            </w:tcMar>
          </w:tcPr>
          <w:p w14:paraId="226419FC"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75459E87" w14:textId="77777777" w:rsidR="00255F2A" w:rsidRDefault="000A1C75">
            <w:pPr>
              <w:spacing w:after="0"/>
            </w:pPr>
            <w:r>
              <w:rPr>
                <w:color w:val="021526"/>
                <w:sz w:val="18"/>
                <w:szCs w:val="18"/>
                <w:rtl/>
                <w:lang w:bidi="ar-SY"/>
              </w:rPr>
              <w:t xml:space="preserve">← </w:t>
            </w:r>
            <w:r>
              <w:rPr>
                <w:color w:val="021526"/>
                <w:sz w:val="18"/>
                <w:szCs w:val="18"/>
              </w:rPr>
              <w:t>staff_users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shd w:val="clear" w:color="auto" w:fill="F7F4EF"/>
            <w:tcMar>
              <w:top w:w="50" w:type="dxa"/>
              <w:left w:w="90" w:type="dxa"/>
              <w:bottom w:w="50" w:type="dxa"/>
              <w:right w:w="90" w:type="dxa"/>
            </w:tcMar>
          </w:tcPr>
          <w:p w14:paraId="0ADF93E9" w14:textId="77777777" w:rsidR="00255F2A" w:rsidRDefault="000A1C75">
            <w:pPr>
              <w:spacing w:after="0"/>
            </w:pPr>
            <w:r>
              <w:rPr>
                <w:color w:val="021526"/>
                <w:sz w:val="18"/>
                <w:szCs w:val="18"/>
                <w:rtl/>
                <w:lang w:bidi="ar-SY"/>
              </w:rPr>
              <w:t>من سجّل النتيجة</w:t>
            </w:r>
          </w:p>
        </w:tc>
      </w:tr>
      <w:tr w:rsidR="00255F2A" w14:paraId="1C609ED0" w14:textId="77777777">
        <w:trPr>
          <w:jc w:val="center"/>
        </w:trPr>
        <w:tc>
          <w:tcPr>
            <w:tcW w:w="2268" w:type="dxa"/>
            <w:tcMar>
              <w:top w:w="50" w:type="dxa"/>
              <w:left w:w="90" w:type="dxa"/>
              <w:bottom w:w="50" w:type="dxa"/>
              <w:right w:w="90" w:type="dxa"/>
            </w:tcMar>
          </w:tcPr>
          <w:p w14:paraId="5583E9AC" w14:textId="77777777" w:rsidR="00255F2A" w:rsidRDefault="000A1C75">
            <w:pPr>
              <w:spacing w:after="0"/>
            </w:pPr>
            <w:r>
              <w:rPr>
                <w:rFonts w:ascii="Consolas" w:eastAsia="Consolas" w:hAnsi="Consolas" w:cs="Consolas"/>
                <w:color w:val="021526"/>
                <w:sz w:val="17"/>
                <w:szCs w:val="17"/>
              </w:rPr>
              <w:t>recorded_by_label</w:t>
            </w:r>
          </w:p>
        </w:tc>
        <w:tc>
          <w:tcPr>
            <w:tcW w:w="1587" w:type="dxa"/>
            <w:tcMar>
              <w:top w:w="50" w:type="dxa"/>
              <w:left w:w="90" w:type="dxa"/>
              <w:bottom w:w="50" w:type="dxa"/>
              <w:right w:w="90" w:type="dxa"/>
            </w:tcMar>
          </w:tcPr>
          <w:p w14:paraId="40A83FA1" w14:textId="77777777" w:rsidR="00255F2A" w:rsidRDefault="000A1C75">
            <w:pPr>
              <w:spacing w:after="0"/>
            </w:pPr>
            <w:r>
              <w:rPr>
                <w:rFonts w:ascii="Consolas" w:eastAsia="Consolas" w:hAnsi="Consolas" w:cs="Consolas"/>
                <w:color w:val="021526"/>
                <w:sz w:val="17"/>
                <w:szCs w:val="17"/>
              </w:rPr>
              <w:t>VARCHAR(160)</w:t>
            </w:r>
          </w:p>
        </w:tc>
        <w:tc>
          <w:tcPr>
            <w:tcW w:w="1701" w:type="dxa"/>
            <w:tcMar>
              <w:top w:w="50" w:type="dxa"/>
              <w:left w:w="90" w:type="dxa"/>
              <w:bottom w:w="50" w:type="dxa"/>
              <w:right w:w="90" w:type="dxa"/>
            </w:tcMar>
          </w:tcPr>
          <w:p w14:paraId="119DDCA8"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7026D259" w14:textId="77777777" w:rsidR="00255F2A" w:rsidRDefault="000A1C75">
            <w:pPr>
              <w:spacing w:after="0"/>
            </w:pPr>
            <w:r>
              <w:rPr>
                <w:color w:val="021526"/>
                <w:sz w:val="18"/>
                <w:szCs w:val="18"/>
                <w:rtl/>
                <w:lang w:bidi="ar-SY"/>
              </w:rPr>
              <w:t>«&lt;اسم الموظف&gt; — &lt;عضو اللجنة&gt;»</w:t>
            </w:r>
          </w:p>
        </w:tc>
      </w:tr>
      <w:tr w:rsidR="00255F2A" w14:paraId="7DA60CDB" w14:textId="77777777">
        <w:trPr>
          <w:jc w:val="center"/>
        </w:trPr>
        <w:tc>
          <w:tcPr>
            <w:tcW w:w="2268" w:type="dxa"/>
            <w:shd w:val="clear" w:color="auto" w:fill="F7F4EF"/>
            <w:tcMar>
              <w:top w:w="50" w:type="dxa"/>
              <w:left w:w="90" w:type="dxa"/>
              <w:bottom w:w="50" w:type="dxa"/>
              <w:right w:w="90" w:type="dxa"/>
            </w:tcMar>
          </w:tcPr>
          <w:p w14:paraId="41B95C6B" w14:textId="77777777" w:rsidR="00255F2A" w:rsidRDefault="000A1C75">
            <w:pPr>
              <w:spacing w:after="0"/>
            </w:pPr>
            <w:r>
              <w:rPr>
                <w:rFonts w:ascii="Consolas" w:eastAsia="Consolas" w:hAnsi="Consolas" w:cs="Consolas"/>
                <w:color w:val="021526"/>
                <w:sz w:val="17"/>
                <w:szCs w:val="17"/>
              </w:rPr>
              <w:t>recorded_at</w:t>
            </w:r>
          </w:p>
        </w:tc>
        <w:tc>
          <w:tcPr>
            <w:tcW w:w="1587" w:type="dxa"/>
            <w:shd w:val="clear" w:color="auto" w:fill="F7F4EF"/>
            <w:tcMar>
              <w:top w:w="50" w:type="dxa"/>
              <w:left w:w="90" w:type="dxa"/>
              <w:bottom w:w="50" w:type="dxa"/>
              <w:right w:w="90" w:type="dxa"/>
            </w:tcMar>
          </w:tcPr>
          <w:p w14:paraId="7F1B39F4"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528B319D"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40FB2422" w14:textId="77777777" w:rsidR="00255F2A" w:rsidRDefault="000A1C75">
            <w:pPr>
              <w:spacing w:after="0"/>
            </w:pPr>
            <w:r>
              <w:rPr>
                <w:color w:val="021526"/>
                <w:sz w:val="18"/>
                <w:szCs w:val="18"/>
                <w:rtl/>
                <w:lang w:bidi="ar-SY"/>
              </w:rPr>
              <w:t>وقت التسجيل (لا تُعدَّل النتيجة بعده)</w:t>
            </w:r>
          </w:p>
        </w:tc>
      </w:tr>
    </w:tbl>
    <w:p w14:paraId="66482BF6" w14:textId="77777777" w:rsidR="00255F2A" w:rsidRDefault="00255F2A">
      <w:pPr>
        <w:spacing w:after="80" w:line="300" w:lineRule="auto"/>
      </w:pPr>
    </w:p>
    <w:p w14:paraId="79CB66B0" w14:textId="77777777" w:rsidR="00255F2A" w:rsidRDefault="000A1C75">
      <w:pPr>
        <w:spacing w:before="40" w:after="20" w:line="300" w:lineRule="auto"/>
      </w:pPr>
      <w:r>
        <w:rPr>
          <w:b/>
          <w:bCs/>
          <w:color w:val="00594F"/>
          <w:sz w:val="21"/>
          <w:szCs w:val="21"/>
          <w:rtl/>
          <w:lang w:bidi="ar-SY"/>
        </w:rPr>
        <w:t>قواعد العمل:</w:t>
      </w:r>
    </w:p>
    <w:p w14:paraId="0B2F647A" w14:textId="77777777" w:rsidR="00255F2A" w:rsidRDefault="000A1C75">
      <w:pPr>
        <w:pStyle w:val="ListBullet"/>
        <w:spacing w:after="40" w:line="288" w:lineRule="auto"/>
      </w:pPr>
      <w:r>
        <w:rPr>
          <w:color w:val="021526"/>
          <w:sz w:val="21"/>
          <w:szCs w:val="21"/>
          <w:rtl/>
          <w:lang w:bidi="ar-SY"/>
        </w:rPr>
        <w:t xml:space="preserve">يُحجز فقط بعد نشر نتيجة المكتوب والنجاح، وضمن عملية </w:t>
      </w:r>
      <w:r>
        <w:rPr>
          <w:color w:val="021526"/>
          <w:sz w:val="21"/>
          <w:szCs w:val="21"/>
        </w:rPr>
        <w:t>admin-orals</w:t>
      </w:r>
      <w:r>
        <w:rPr>
          <w:color w:val="021526"/>
          <w:sz w:val="21"/>
          <w:szCs w:val="21"/>
          <w:rtl/>
          <w:lang w:bidi="ar-SY"/>
        </w:rPr>
        <w:t>. المقعد الممتلئ مغلق إلا لصاحبه.</w:t>
      </w:r>
    </w:p>
    <w:p w14:paraId="342E5D95" w14:textId="77777777" w:rsidR="00255F2A" w:rsidRDefault="000A1C75">
      <w:pPr>
        <w:pStyle w:val="ListBullet"/>
        <w:spacing w:after="40" w:line="288" w:lineRule="auto"/>
      </w:pPr>
      <w:r>
        <w:rPr>
          <w:color w:val="021526"/>
          <w:sz w:val="21"/>
          <w:szCs w:val="21"/>
          <w:rtl/>
          <w:lang w:bidi="ar-SY"/>
        </w:rPr>
        <w:t xml:space="preserve">النجاح النهائي = معفى، أو (المكتوب مؤكد ناجح بكل أقسامه) والشفهي </w:t>
      </w:r>
      <w:r>
        <w:rPr>
          <w:color w:val="021526"/>
          <w:sz w:val="21"/>
          <w:szCs w:val="21"/>
        </w:rPr>
        <w:t>passed</w:t>
      </w:r>
      <w:r>
        <w:rPr>
          <w:color w:val="021526"/>
          <w:sz w:val="21"/>
          <w:szCs w:val="21"/>
          <w:rtl/>
          <w:lang w:bidi="ar-SY"/>
        </w:rPr>
        <w:t>.</w:t>
      </w:r>
    </w:p>
    <w:p w14:paraId="71C8FEFC" w14:textId="77777777" w:rsidR="00255F2A" w:rsidRDefault="000A1C75">
      <w:pPr>
        <w:pStyle w:val="Heading2"/>
        <w:spacing w:before="320" w:after="120"/>
      </w:pPr>
      <w:bookmarkStart w:id="126" w:name="_Toc243550858"/>
      <w:r>
        <w:rPr>
          <w:rFonts w:ascii="itf Qomra Arabic" w:eastAsia="itf Qomra Arabic" w:hAnsi="itf Qomra Arabic" w:cs="itf Qomra Arabic"/>
          <w:szCs w:val="29"/>
          <w:rtl/>
          <w:lang w:bidi="ar-SY"/>
        </w:rPr>
        <w:t>علاقات الفصل (41)</w:t>
      </w:r>
      <w:bookmarkEnd w:id="126"/>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3969"/>
        <w:gridCol w:w="2948"/>
        <w:gridCol w:w="1531"/>
        <w:gridCol w:w="1417"/>
      </w:tblGrid>
      <w:tr w:rsidR="00255F2A" w14:paraId="6460FFCA" w14:textId="77777777">
        <w:trPr>
          <w:tblHeader/>
          <w:jc w:val="center"/>
        </w:trPr>
        <w:tc>
          <w:tcPr>
            <w:tcW w:w="3969" w:type="dxa"/>
            <w:shd w:val="clear" w:color="auto" w:fill="00594F"/>
            <w:tcMar>
              <w:top w:w="50" w:type="dxa"/>
              <w:left w:w="90" w:type="dxa"/>
              <w:bottom w:w="50" w:type="dxa"/>
              <w:right w:w="90" w:type="dxa"/>
            </w:tcMar>
          </w:tcPr>
          <w:p w14:paraId="46EAEBED" w14:textId="77777777" w:rsidR="00255F2A" w:rsidRDefault="000A1C75">
            <w:r>
              <w:rPr>
                <w:b/>
                <w:bCs/>
                <w:color w:val="FFFFFF"/>
                <w:sz w:val="20"/>
                <w:szCs w:val="20"/>
                <w:rtl/>
                <w:lang w:bidi="ar-SY"/>
              </w:rPr>
              <w:t>من</w:t>
            </w:r>
          </w:p>
        </w:tc>
        <w:tc>
          <w:tcPr>
            <w:tcW w:w="2948" w:type="dxa"/>
            <w:shd w:val="clear" w:color="auto" w:fill="00594F"/>
            <w:tcMar>
              <w:top w:w="50" w:type="dxa"/>
              <w:left w:w="90" w:type="dxa"/>
              <w:bottom w:w="50" w:type="dxa"/>
              <w:right w:w="90" w:type="dxa"/>
            </w:tcMar>
          </w:tcPr>
          <w:p w14:paraId="3D69CFF8" w14:textId="77777777" w:rsidR="00255F2A" w:rsidRDefault="000A1C75">
            <w:r>
              <w:rPr>
                <w:b/>
                <w:bCs/>
                <w:color w:val="FFFFFF"/>
                <w:sz w:val="20"/>
                <w:szCs w:val="20"/>
                <w:rtl/>
                <w:lang w:bidi="ar-SY"/>
              </w:rPr>
              <w:t>إلى</w:t>
            </w:r>
          </w:p>
        </w:tc>
        <w:tc>
          <w:tcPr>
            <w:tcW w:w="1531" w:type="dxa"/>
            <w:shd w:val="clear" w:color="auto" w:fill="00594F"/>
            <w:tcMar>
              <w:top w:w="50" w:type="dxa"/>
              <w:left w:w="90" w:type="dxa"/>
              <w:bottom w:w="50" w:type="dxa"/>
              <w:right w:w="90" w:type="dxa"/>
            </w:tcMar>
          </w:tcPr>
          <w:p w14:paraId="1F5C3403" w14:textId="77777777" w:rsidR="00255F2A" w:rsidRDefault="000A1C75">
            <w:r>
              <w:rPr>
                <w:b/>
                <w:bCs/>
                <w:color w:val="FFFFFF"/>
                <w:sz w:val="20"/>
                <w:szCs w:val="20"/>
                <w:rtl/>
                <w:lang w:bidi="ar-SY"/>
              </w:rPr>
              <w:t>العلاقة</w:t>
            </w:r>
          </w:p>
        </w:tc>
        <w:tc>
          <w:tcPr>
            <w:tcW w:w="1417" w:type="dxa"/>
            <w:shd w:val="clear" w:color="auto" w:fill="00594F"/>
            <w:tcMar>
              <w:top w:w="50" w:type="dxa"/>
              <w:left w:w="90" w:type="dxa"/>
              <w:bottom w:w="50" w:type="dxa"/>
              <w:right w:w="90" w:type="dxa"/>
            </w:tcMar>
          </w:tcPr>
          <w:p w14:paraId="2F44258B" w14:textId="77777777" w:rsidR="00255F2A" w:rsidRDefault="000A1C75">
            <w:r>
              <w:rPr>
                <w:b/>
                <w:bCs/>
                <w:color w:val="FFFFFF"/>
                <w:sz w:val="20"/>
                <w:szCs w:val="20"/>
                <w:rtl/>
                <w:lang w:bidi="ar-SY"/>
              </w:rPr>
              <w:t>عند الحذف</w:t>
            </w:r>
          </w:p>
        </w:tc>
      </w:tr>
      <w:tr w:rsidR="00255F2A" w14:paraId="30911803" w14:textId="77777777">
        <w:trPr>
          <w:jc w:val="center"/>
        </w:trPr>
        <w:tc>
          <w:tcPr>
            <w:tcW w:w="3969" w:type="dxa"/>
            <w:tcMar>
              <w:top w:w="50" w:type="dxa"/>
              <w:left w:w="90" w:type="dxa"/>
              <w:bottom w:w="50" w:type="dxa"/>
              <w:right w:w="90" w:type="dxa"/>
            </w:tcMar>
          </w:tcPr>
          <w:p w14:paraId="7841CE5B" w14:textId="77777777" w:rsidR="00255F2A" w:rsidRDefault="000A1C75">
            <w:pPr>
              <w:spacing w:after="0"/>
            </w:pPr>
            <w:r>
              <w:rPr>
                <w:rFonts w:ascii="Consolas" w:eastAsia="Consolas" w:hAnsi="Consolas" w:cs="Consolas"/>
                <w:color w:val="021526"/>
                <w:sz w:val="17"/>
                <w:szCs w:val="17"/>
              </w:rPr>
              <w:t>exam_questions.category_code</w:t>
            </w:r>
          </w:p>
        </w:tc>
        <w:tc>
          <w:tcPr>
            <w:tcW w:w="2948" w:type="dxa"/>
            <w:tcMar>
              <w:top w:w="50" w:type="dxa"/>
              <w:left w:w="90" w:type="dxa"/>
              <w:bottom w:w="50" w:type="dxa"/>
              <w:right w:w="90" w:type="dxa"/>
            </w:tcMar>
          </w:tcPr>
          <w:p w14:paraId="0F96816E" w14:textId="77777777" w:rsidR="00255F2A" w:rsidRDefault="000A1C75">
            <w:pPr>
              <w:spacing w:after="0"/>
            </w:pPr>
            <w:r>
              <w:rPr>
                <w:rFonts w:ascii="Consolas" w:eastAsia="Consolas" w:hAnsi="Consolas" w:cs="Consolas"/>
                <w:color w:val="021526"/>
                <w:sz w:val="17"/>
                <w:szCs w:val="17"/>
              </w:rPr>
              <w:t>exam_question_categories.code</w:t>
            </w:r>
          </w:p>
        </w:tc>
        <w:tc>
          <w:tcPr>
            <w:tcW w:w="1531" w:type="dxa"/>
            <w:tcMar>
              <w:top w:w="50" w:type="dxa"/>
              <w:left w:w="90" w:type="dxa"/>
              <w:bottom w:w="50" w:type="dxa"/>
              <w:right w:w="90" w:type="dxa"/>
            </w:tcMar>
          </w:tcPr>
          <w:p w14:paraId="1BF022EB"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66784F8F" w14:textId="77777777" w:rsidR="00255F2A" w:rsidRDefault="000A1C75">
            <w:pPr>
              <w:spacing w:after="0"/>
            </w:pPr>
            <w:r>
              <w:rPr>
                <w:rFonts w:ascii="Consolas" w:eastAsia="Consolas" w:hAnsi="Consolas" w:cs="Consolas"/>
                <w:color w:val="021526"/>
                <w:sz w:val="17"/>
                <w:szCs w:val="17"/>
              </w:rPr>
              <w:t>RESTRICT</w:t>
            </w:r>
          </w:p>
        </w:tc>
      </w:tr>
      <w:tr w:rsidR="00255F2A" w14:paraId="56D66786" w14:textId="77777777">
        <w:trPr>
          <w:jc w:val="center"/>
        </w:trPr>
        <w:tc>
          <w:tcPr>
            <w:tcW w:w="3969" w:type="dxa"/>
            <w:shd w:val="clear" w:color="auto" w:fill="F7F4EF"/>
            <w:tcMar>
              <w:top w:w="50" w:type="dxa"/>
              <w:left w:w="90" w:type="dxa"/>
              <w:bottom w:w="50" w:type="dxa"/>
              <w:right w:w="90" w:type="dxa"/>
            </w:tcMar>
          </w:tcPr>
          <w:p w14:paraId="4952F69E" w14:textId="77777777" w:rsidR="00255F2A" w:rsidRDefault="000A1C75">
            <w:pPr>
              <w:spacing w:after="0"/>
            </w:pPr>
            <w:r>
              <w:rPr>
                <w:rFonts w:ascii="Consolas" w:eastAsia="Consolas" w:hAnsi="Consolas" w:cs="Consolas"/>
                <w:color w:val="021526"/>
                <w:sz w:val="17"/>
                <w:szCs w:val="17"/>
              </w:rPr>
              <w:t>exam_questions.replaces_question_id</w:t>
            </w:r>
          </w:p>
        </w:tc>
        <w:tc>
          <w:tcPr>
            <w:tcW w:w="2948" w:type="dxa"/>
            <w:shd w:val="clear" w:color="auto" w:fill="F7F4EF"/>
            <w:tcMar>
              <w:top w:w="50" w:type="dxa"/>
              <w:left w:w="90" w:type="dxa"/>
              <w:bottom w:w="50" w:type="dxa"/>
              <w:right w:w="90" w:type="dxa"/>
            </w:tcMar>
          </w:tcPr>
          <w:p w14:paraId="0ECBE8D6" w14:textId="77777777" w:rsidR="00255F2A" w:rsidRDefault="000A1C75">
            <w:pPr>
              <w:spacing w:after="0"/>
            </w:pPr>
            <w:r>
              <w:rPr>
                <w:rFonts w:ascii="Consolas" w:eastAsia="Consolas" w:hAnsi="Consolas" w:cs="Consolas"/>
                <w:color w:val="021526"/>
                <w:sz w:val="17"/>
                <w:szCs w:val="17"/>
              </w:rPr>
              <w:t>exam_questions.id</w:t>
            </w:r>
          </w:p>
        </w:tc>
        <w:tc>
          <w:tcPr>
            <w:tcW w:w="1531" w:type="dxa"/>
            <w:shd w:val="clear" w:color="auto" w:fill="F7F4EF"/>
            <w:tcMar>
              <w:top w:w="50" w:type="dxa"/>
              <w:left w:w="90" w:type="dxa"/>
              <w:bottom w:w="50" w:type="dxa"/>
              <w:right w:w="90" w:type="dxa"/>
            </w:tcMar>
          </w:tcPr>
          <w:p w14:paraId="3FB020A0"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62E06D85" w14:textId="77777777" w:rsidR="00255F2A" w:rsidRDefault="000A1C75">
            <w:pPr>
              <w:spacing w:after="0"/>
            </w:pPr>
            <w:r>
              <w:rPr>
                <w:rFonts w:ascii="Consolas" w:eastAsia="Consolas" w:hAnsi="Consolas" w:cs="Consolas"/>
                <w:color w:val="021526"/>
                <w:sz w:val="17"/>
                <w:szCs w:val="17"/>
              </w:rPr>
              <w:t>SET NULL</w:t>
            </w:r>
          </w:p>
        </w:tc>
      </w:tr>
      <w:tr w:rsidR="00255F2A" w14:paraId="48DE51DD" w14:textId="77777777">
        <w:trPr>
          <w:jc w:val="center"/>
        </w:trPr>
        <w:tc>
          <w:tcPr>
            <w:tcW w:w="3969" w:type="dxa"/>
            <w:tcMar>
              <w:top w:w="50" w:type="dxa"/>
              <w:left w:w="90" w:type="dxa"/>
              <w:bottom w:w="50" w:type="dxa"/>
              <w:right w:w="90" w:type="dxa"/>
            </w:tcMar>
          </w:tcPr>
          <w:p w14:paraId="7A4E6235" w14:textId="77777777" w:rsidR="00255F2A" w:rsidRDefault="000A1C75">
            <w:pPr>
              <w:spacing w:after="0"/>
            </w:pPr>
            <w:r>
              <w:rPr>
                <w:rFonts w:ascii="Consolas" w:eastAsia="Consolas" w:hAnsi="Consolas" w:cs="Consolas"/>
                <w:color w:val="021526"/>
                <w:sz w:val="17"/>
                <w:szCs w:val="17"/>
              </w:rPr>
              <w:t>exam_questions.created_by_staff_id</w:t>
            </w:r>
          </w:p>
        </w:tc>
        <w:tc>
          <w:tcPr>
            <w:tcW w:w="2948" w:type="dxa"/>
            <w:tcMar>
              <w:top w:w="50" w:type="dxa"/>
              <w:left w:w="90" w:type="dxa"/>
              <w:bottom w:w="50" w:type="dxa"/>
              <w:right w:w="90" w:type="dxa"/>
            </w:tcMar>
          </w:tcPr>
          <w:p w14:paraId="2C1A85FD" w14:textId="77777777" w:rsidR="00255F2A" w:rsidRDefault="000A1C75">
            <w:pPr>
              <w:spacing w:after="0"/>
            </w:pPr>
            <w:r>
              <w:rPr>
                <w:rFonts w:ascii="Consolas" w:eastAsia="Consolas" w:hAnsi="Consolas" w:cs="Consolas"/>
                <w:color w:val="021526"/>
                <w:sz w:val="17"/>
                <w:szCs w:val="17"/>
              </w:rPr>
              <w:t>staff_users.id</w:t>
            </w:r>
          </w:p>
        </w:tc>
        <w:tc>
          <w:tcPr>
            <w:tcW w:w="1531" w:type="dxa"/>
            <w:tcMar>
              <w:top w:w="50" w:type="dxa"/>
              <w:left w:w="90" w:type="dxa"/>
              <w:bottom w:w="50" w:type="dxa"/>
              <w:right w:w="90" w:type="dxa"/>
            </w:tcMar>
          </w:tcPr>
          <w:p w14:paraId="109302C5"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72DDFA75" w14:textId="77777777" w:rsidR="00255F2A" w:rsidRDefault="000A1C75">
            <w:pPr>
              <w:spacing w:after="0"/>
            </w:pPr>
            <w:r>
              <w:rPr>
                <w:rFonts w:ascii="Consolas" w:eastAsia="Consolas" w:hAnsi="Consolas" w:cs="Consolas"/>
                <w:color w:val="021526"/>
                <w:sz w:val="17"/>
                <w:szCs w:val="17"/>
              </w:rPr>
              <w:t>SET NULL</w:t>
            </w:r>
          </w:p>
        </w:tc>
      </w:tr>
      <w:tr w:rsidR="00255F2A" w14:paraId="6156DAFA" w14:textId="77777777">
        <w:trPr>
          <w:jc w:val="center"/>
        </w:trPr>
        <w:tc>
          <w:tcPr>
            <w:tcW w:w="3969" w:type="dxa"/>
            <w:shd w:val="clear" w:color="auto" w:fill="F7F4EF"/>
            <w:tcMar>
              <w:top w:w="50" w:type="dxa"/>
              <w:left w:w="90" w:type="dxa"/>
              <w:bottom w:w="50" w:type="dxa"/>
              <w:right w:w="90" w:type="dxa"/>
            </w:tcMar>
          </w:tcPr>
          <w:p w14:paraId="13F772C4" w14:textId="77777777" w:rsidR="00255F2A" w:rsidRDefault="000A1C75">
            <w:pPr>
              <w:spacing w:after="0"/>
            </w:pPr>
            <w:r>
              <w:rPr>
                <w:rFonts w:ascii="Consolas" w:eastAsia="Consolas" w:hAnsi="Consolas" w:cs="Consolas"/>
                <w:color w:val="021526"/>
                <w:sz w:val="17"/>
                <w:szCs w:val="17"/>
              </w:rPr>
              <w:t>exam_question_options.question_id</w:t>
            </w:r>
          </w:p>
        </w:tc>
        <w:tc>
          <w:tcPr>
            <w:tcW w:w="2948" w:type="dxa"/>
            <w:shd w:val="clear" w:color="auto" w:fill="F7F4EF"/>
            <w:tcMar>
              <w:top w:w="50" w:type="dxa"/>
              <w:left w:w="90" w:type="dxa"/>
              <w:bottom w:w="50" w:type="dxa"/>
              <w:right w:w="90" w:type="dxa"/>
            </w:tcMar>
          </w:tcPr>
          <w:p w14:paraId="16FA76C3" w14:textId="77777777" w:rsidR="00255F2A" w:rsidRDefault="000A1C75">
            <w:pPr>
              <w:spacing w:after="0"/>
            </w:pPr>
            <w:r>
              <w:rPr>
                <w:rFonts w:ascii="Consolas" w:eastAsia="Consolas" w:hAnsi="Consolas" w:cs="Consolas"/>
                <w:color w:val="021526"/>
                <w:sz w:val="17"/>
                <w:szCs w:val="17"/>
              </w:rPr>
              <w:t>exam_questions.id</w:t>
            </w:r>
          </w:p>
        </w:tc>
        <w:tc>
          <w:tcPr>
            <w:tcW w:w="1531" w:type="dxa"/>
            <w:shd w:val="clear" w:color="auto" w:fill="F7F4EF"/>
            <w:tcMar>
              <w:top w:w="50" w:type="dxa"/>
              <w:left w:w="90" w:type="dxa"/>
              <w:bottom w:w="50" w:type="dxa"/>
              <w:right w:w="90" w:type="dxa"/>
            </w:tcMar>
          </w:tcPr>
          <w:p w14:paraId="21AADB1A"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32A43A21" w14:textId="77777777" w:rsidR="00255F2A" w:rsidRDefault="000A1C75">
            <w:pPr>
              <w:spacing w:after="0"/>
            </w:pPr>
            <w:r>
              <w:rPr>
                <w:rFonts w:ascii="Consolas" w:eastAsia="Consolas" w:hAnsi="Consolas" w:cs="Consolas"/>
                <w:color w:val="021526"/>
                <w:sz w:val="17"/>
                <w:szCs w:val="17"/>
              </w:rPr>
              <w:t>CASCADE</w:t>
            </w:r>
          </w:p>
        </w:tc>
      </w:tr>
      <w:tr w:rsidR="00255F2A" w14:paraId="209913D4" w14:textId="77777777">
        <w:trPr>
          <w:jc w:val="center"/>
        </w:trPr>
        <w:tc>
          <w:tcPr>
            <w:tcW w:w="3969" w:type="dxa"/>
            <w:tcMar>
              <w:top w:w="50" w:type="dxa"/>
              <w:left w:w="90" w:type="dxa"/>
              <w:bottom w:w="50" w:type="dxa"/>
              <w:right w:w="90" w:type="dxa"/>
            </w:tcMar>
          </w:tcPr>
          <w:p w14:paraId="5C1BA49A" w14:textId="77777777" w:rsidR="00255F2A" w:rsidRDefault="000A1C75">
            <w:pPr>
              <w:spacing w:after="0"/>
            </w:pPr>
            <w:r>
              <w:rPr>
                <w:rFonts w:ascii="Consolas" w:eastAsia="Consolas" w:hAnsi="Consolas" w:cs="Consolas"/>
                <w:color w:val="021526"/>
                <w:sz w:val="17"/>
                <w:szCs w:val="17"/>
              </w:rPr>
              <w:t>exam_question_roles.question_id</w:t>
            </w:r>
          </w:p>
        </w:tc>
        <w:tc>
          <w:tcPr>
            <w:tcW w:w="2948" w:type="dxa"/>
            <w:tcMar>
              <w:top w:w="50" w:type="dxa"/>
              <w:left w:w="90" w:type="dxa"/>
              <w:bottom w:w="50" w:type="dxa"/>
              <w:right w:w="90" w:type="dxa"/>
            </w:tcMar>
          </w:tcPr>
          <w:p w14:paraId="2B86847C" w14:textId="77777777" w:rsidR="00255F2A" w:rsidRDefault="000A1C75">
            <w:pPr>
              <w:spacing w:after="0"/>
            </w:pPr>
            <w:r>
              <w:rPr>
                <w:rFonts w:ascii="Consolas" w:eastAsia="Consolas" w:hAnsi="Consolas" w:cs="Consolas"/>
                <w:color w:val="021526"/>
                <w:sz w:val="17"/>
                <w:szCs w:val="17"/>
              </w:rPr>
              <w:t>exam_questions.id</w:t>
            </w:r>
          </w:p>
        </w:tc>
        <w:tc>
          <w:tcPr>
            <w:tcW w:w="1531" w:type="dxa"/>
            <w:tcMar>
              <w:top w:w="50" w:type="dxa"/>
              <w:left w:w="90" w:type="dxa"/>
              <w:bottom w:w="50" w:type="dxa"/>
              <w:right w:w="90" w:type="dxa"/>
            </w:tcMar>
          </w:tcPr>
          <w:p w14:paraId="62954909"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141FBCC2" w14:textId="77777777" w:rsidR="00255F2A" w:rsidRDefault="000A1C75">
            <w:pPr>
              <w:spacing w:after="0"/>
            </w:pPr>
            <w:r>
              <w:rPr>
                <w:rFonts w:ascii="Consolas" w:eastAsia="Consolas" w:hAnsi="Consolas" w:cs="Consolas"/>
                <w:color w:val="021526"/>
                <w:sz w:val="17"/>
                <w:szCs w:val="17"/>
              </w:rPr>
              <w:t>CASCADE</w:t>
            </w:r>
          </w:p>
        </w:tc>
      </w:tr>
      <w:tr w:rsidR="00255F2A" w14:paraId="2E154C8F" w14:textId="77777777">
        <w:trPr>
          <w:jc w:val="center"/>
        </w:trPr>
        <w:tc>
          <w:tcPr>
            <w:tcW w:w="3969" w:type="dxa"/>
            <w:shd w:val="clear" w:color="auto" w:fill="F7F4EF"/>
            <w:tcMar>
              <w:top w:w="50" w:type="dxa"/>
              <w:left w:w="90" w:type="dxa"/>
              <w:bottom w:w="50" w:type="dxa"/>
              <w:right w:w="90" w:type="dxa"/>
            </w:tcMar>
          </w:tcPr>
          <w:p w14:paraId="2B9A6C15" w14:textId="77777777" w:rsidR="00255F2A" w:rsidRDefault="000A1C75">
            <w:pPr>
              <w:spacing w:after="0"/>
            </w:pPr>
            <w:r>
              <w:rPr>
                <w:rFonts w:ascii="Consolas" w:eastAsia="Consolas" w:hAnsi="Consolas" w:cs="Consolas"/>
                <w:color w:val="021526"/>
                <w:sz w:val="17"/>
                <w:szCs w:val="17"/>
              </w:rPr>
              <w:t>exam_question_roles.role_key</w:t>
            </w:r>
          </w:p>
        </w:tc>
        <w:tc>
          <w:tcPr>
            <w:tcW w:w="2948" w:type="dxa"/>
            <w:shd w:val="clear" w:color="auto" w:fill="F7F4EF"/>
            <w:tcMar>
              <w:top w:w="50" w:type="dxa"/>
              <w:left w:w="90" w:type="dxa"/>
              <w:bottom w:w="50" w:type="dxa"/>
              <w:right w:w="90" w:type="dxa"/>
            </w:tcMar>
          </w:tcPr>
          <w:p w14:paraId="5E3120B8" w14:textId="77777777" w:rsidR="00255F2A" w:rsidRDefault="000A1C75">
            <w:pPr>
              <w:spacing w:after="0"/>
            </w:pPr>
            <w:r>
              <w:rPr>
                <w:rFonts w:ascii="Consolas" w:eastAsia="Consolas" w:hAnsi="Consolas" w:cs="Consolas"/>
                <w:color w:val="021526"/>
                <w:sz w:val="17"/>
                <w:szCs w:val="17"/>
              </w:rPr>
              <w:t>admin_roles.role_key</w:t>
            </w:r>
          </w:p>
        </w:tc>
        <w:tc>
          <w:tcPr>
            <w:tcW w:w="1531" w:type="dxa"/>
            <w:shd w:val="clear" w:color="auto" w:fill="F7F4EF"/>
            <w:tcMar>
              <w:top w:w="50" w:type="dxa"/>
              <w:left w:w="90" w:type="dxa"/>
              <w:bottom w:w="50" w:type="dxa"/>
              <w:right w:w="90" w:type="dxa"/>
            </w:tcMar>
          </w:tcPr>
          <w:p w14:paraId="1DC10A70"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11BA2B21" w14:textId="77777777" w:rsidR="00255F2A" w:rsidRDefault="000A1C75">
            <w:pPr>
              <w:spacing w:after="0"/>
            </w:pPr>
            <w:r>
              <w:rPr>
                <w:rFonts w:ascii="Consolas" w:eastAsia="Consolas" w:hAnsi="Consolas" w:cs="Consolas"/>
                <w:color w:val="021526"/>
                <w:sz w:val="17"/>
                <w:szCs w:val="17"/>
              </w:rPr>
              <w:t>RESTRICT</w:t>
            </w:r>
          </w:p>
        </w:tc>
      </w:tr>
      <w:tr w:rsidR="00255F2A" w14:paraId="73CC6D5D" w14:textId="77777777">
        <w:trPr>
          <w:jc w:val="center"/>
        </w:trPr>
        <w:tc>
          <w:tcPr>
            <w:tcW w:w="3969" w:type="dxa"/>
            <w:tcMar>
              <w:top w:w="50" w:type="dxa"/>
              <w:left w:w="90" w:type="dxa"/>
              <w:bottom w:w="50" w:type="dxa"/>
              <w:right w:w="90" w:type="dxa"/>
            </w:tcMar>
          </w:tcPr>
          <w:p w14:paraId="0226CCF0" w14:textId="77777777" w:rsidR="00255F2A" w:rsidRDefault="000A1C75">
            <w:pPr>
              <w:spacing w:after="0"/>
            </w:pPr>
            <w:r>
              <w:rPr>
                <w:rFonts w:ascii="Consolas" w:eastAsia="Consolas" w:hAnsi="Consolas" w:cs="Consolas"/>
                <w:color w:val="021526"/>
                <w:sz w:val="17"/>
                <w:szCs w:val="17"/>
              </w:rPr>
              <w:t>exam_center_governorates.center_id</w:t>
            </w:r>
          </w:p>
        </w:tc>
        <w:tc>
          <w:tcPr>
            <w:tcW w:w="2948" w:type="dxa"/>
            <w:tcMar>
              <w:top w:w="50" w:type="dxa"/>
              <w:left w:w="90" w:type="dxa"/>
              <w:bottom w:w="50" w:type="dxa"/>
              <w:right w:w="90" w:type="dxa"/>
            </w:tcMar>
          </w:tcPr>
          <w:p w14:paraId="2590D580" w14:textId="77777777" w:rsidR="00255F2A" w:rsidRDefault="000A1C75">
            <w:pPr>
              <w:spacing w:after="0"/>
            </w:pPr>
            <w:r>
              <w:rPr>
                <w:rFonts w:ascii="Consolas" w:eastAsia="Consolas" w:hAnsi="Consolas" w:cs="Consolas"/>
                <w:color w:val="021526"/>
                <w:sz w:val="17"/>
                <w:szCs w:val="17"/>
              </w:rPr>
              <w:t>exam_centers.id</w:t>
            </w:r>
          </w:p>
        </w:tc>
        <w:tc>
          <w:tcPr>
            <w:tcW w:w="1531" w:type="dxa"/>
            <w:tcMar>
              <w:top w:w="50" w:type="dxa"/>
              <w:left w:w="90" w:type="dxa"/>
              <w:bottom w:w="50" w:type="dxa"/>
              <w:right w:w="90" w:type="dxa"/>
            </w:tcMar>
          </w:tcPr>
          <w:p w14:paraId="405B5FD3"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0C7807B5" w14:textId="77777777" w:rsidR="00255F2A" w:rsidRDefault="000A1C75">
            <w:pPr>
              <w:spacing w:after="0"/>
            </w:pPr>
            <w:r>
              <w:rPr>
                <w:rFonts w:ascii="Consolas" w:eastAsia="Consolas" w:hAnsi="Consolas" w:cs="Consolas"/>
                <w:color w:val="021526"/>
                <w:sz w:val="17"/>
                <w:szCs w:val="17"/>
              </w:rPr>
              <w:t>CASCADE</w:t>
            </w:r>
          </w:p>
        </w:tc>
      </w:tr>
      <w:tr w:rsidR="00255F2A" w14:paraId="4E8D50BA" w14:textId="77777777">
        <w:trPr>
          <w:jc w:val="center"/>
        </w:trPr>
        <w:tc>
          <w:tcPr>
            <w:tcW w:w="3969" w:type="dxa"/>
            <w:shd w:val="clear" w:color="auto" w:fill="F7F4EF"/>
            <w:tcMar>
              <w:top w:w="50" w:type="dxa"/>
              <w:left w:w="90" w:type="dxa"/>
              <w:bottom w:w="50" w:type="dxa"/>
              <w:right w:w="90" w:type="dxa"/>
            </w:tcMar>
          </w:tcPr>
          <w:p w14:paraId="048C74FC" w14:textId="77777777" w:rsidR="00255F2A" w:rsidRDefault="000A1C75">
            <w:pPr>
              <w:spacing w:after="0"/>
            </w:pPr>
            <w:r>
              <w:rPr>
                <w:rFonts w:ascii="Consolas" w:eastAsia="Consolas" w:hAnsi="Consolas" w:cs="Consolas"/>
                <w:color w:val="021526"/>
                <w:sz w:val="17"/>
                <w:szCs w:val="17"/>
              </w:rPr>
              <w:t>exam_center_governorates.governorate_code</w:t>
            </w:r>
          </w:p>
        </w:tc>
        <w:tc>
          <w:tcPr>
            <w:tcW w:w="2948" w:type="dxa"/>
            <w:shd w:val="clear" w:color="auto" w:fill="F7F4EF"/>
            <w:tcMar>
              <w:top w:w="50" w:type="dxa"/>
              <w:left w:w="90" w:type="dxa"/>
              <w:bottom w:w="50" w:type="dxa"/>
              <w:right w:w="90" w:type="dxa"/>
            </w:tcMar>
          </w:tcPr>
          <w:p w14:paraId="1B70A61D" w14:textId="77777777" w:rsidR="00255F2A" w:rsidRDefault="000A1C75">
            <w:pPr>
              <w:spacing w:after="0"/>
            </w:pPr>
            <w:r>
              <w:rPr>
                <w:rFonts w:ascii="Consolas" w:eastAsia="Consolas" w:hAnsi="Consolas" w:cs="Consolas"/>
                <w:color w:val="021526"/>
                <w:sz w:val="17"/>
                <w:szCs w:val="17"/>
              </w:rPr>
              <w:t>governorates.code</w:t>
            </w:r>
          </w:p>
        </w:tc>
        <w:tc>
          <w:tcPr>
            <w:tcW w:w="1531" w:type="dxa"/>
            <w:shd w:val="clear" w:color="auto" w:fill="F7F4EF"/>
            <w:tcMar>
              <w:top w:w="50" w:type="dxa"/>
              <w:left w:w="90" w:type="dxa"/>
              <w:bottom w:w="50" w:type="dxa"/>
              <w:right w:w="90" w:type="dxa"/>
            </w:tcMar>
          </w:tcPr>
          <w:p w14:paraId="4BA173B6" w14:textId="77777777" w:rsidR="00255F2A" w:rsidRDefault="000A1C75">
            <w:pPr>
              <w:spacing w:after="0"/>
            </w:pPr>
            <w:r>
              <w:rPr>
                <w:color w:val="021526"/>
                <w:sz w:val="18"/>
                <w:szCs w:val="18"/>
                <w:rtl/>
                <w:lang w:bidi="ar-SY"/>
              </w:rPr>
              <w:t>واحد إلى واحد</w:t>
            </w:r>
          </w:p>
        </w:tc>
        <w:tc>
          <w:tcPr>
            <w:tcW w:w="1417" w:type="dxa"/>
            <w:shd w:val="clear" w:color="auto" w:fill="F7F4EF"/>
            <w:tcMar>
              <w:top w:w="50" w:type="dxa"/>
              <w:left w:w="90" w:type="dxa"/>
              <w:bottom w:w="50" w:type="dxa"/>
              <w:right w:w="90" w:type="dxa"/>
            </w:tcMar>
          </w:tcPr>
          <w:p w14:paraId="0BE0EA68" w14:textId="77777777" w:rsidR="00255F2A" w:rsidRDefault="000A1C75">
            <w:pPr>
              <w:spacing w:after="0"/>
            </w:pPr>
            <w:r>
              <w:rPr>
                <w:rFonts w:ascii="Consolas" w:eastAsia="Consolas" w:hAnsi="Consolas" w:cs="Consolas"/>
                <w:color w:val="021526"/>
                <w:sz w:val="17"/>
                <w:szCs w:val="17"/>
              </w:rPr>
              <w:t>RESTRICT</w:t>
            </w:r>
          </w:p>
        </w:tc>
      </w:tr>
      <w:tr w:rsidR="00255F2A" w14:paraId="67742D46" w14:textId="77777777">
        <w:trPr>
          <w:jc w:val="center"/>
        </w:trPr>
        <w:tc>
          <w:tcPr>
            <w:tcW w:w="3969" w:type="dxa"/>
            <w:tcMar>
              <w:top w:w="50" w:type="dxa"/>
              <w:left w:w="90" w:type="dxa"/>
              <w:bottom w:w="50" w:type="dxa"/>
              <w:right w:w="90" w:type="dxa"/>
            </w:tcMar>
          </w:tcPr>
          <w:p w14:paraId="1E5ECB36" w14:textId="77777777" w:rsidR="00255F2A" w:rsidRDefault="000A1C75">
            <w:pPr>
              <w:spacing w:after="0"/>
            </w:pPr>
            <w:r>
              <w:rPr>
                <w:rFonts w:ascii="Consolas" w:eastAsia="Consolas" w:hAnsi="Consolas" w:cs="Consolas"/>
                <w:color w:val="021526"/>
                <w:sz w:val="17"/>
                <w:szCs w:val="17"/>
              </w:rPr>
              <w:t>exam_supervisor_pins.staff_user_id</w:t>
            </w:r>
          </w:p>
        </w:tc>
        <w:tc>
          <w:tcPr>
            <w:tcW w:w="2948" w:type="dxa"/>
            <w:tcMar>
              <w:top w:w="50" w:type="dxa"/>
              <w:left w:w="90" w:type="dxa"/>
              <w:bottom w:w="50" w:type="dxa"/>
              <w:right w:w="90" w:type="dxa"/>
            </w:tcMar>
          </w:tcPr>
          <w:p w14:paraId="35A68FB7" w14:textId="77777777" w:rsidR="00255F2A" w:rsidRDefault="000A1C75">
            <w:pPr>
              <w:spacing w:after="0"/>
            </w:pPr>
            <w:r>
              <w:rPr>
                <w:rFonts w:ascii="Consolas" w:eastAsia="Consolas" w:hAnsi="Consolas" w:cs="Consolas"/>
                <w:color w:val="021526"/>
                <w:sz w:val="17"/>
                <w:szCs w:val="17"/>
              </w:rPr>
              <w:t>staff_users.id</w:t>
            </w:r>
          </w:p>
        </w:tc>
        <w:tc>
          <w:tcPr>
            <w:tcW w:w="1531" w:type="dxa"/>
            <w:tcMar>
              <w:top w:w="50" w:type="dxa"/>
              <w:left w:w="90" w:type="dxa"/>
              <w:bottom w:w="50" w:type="dxa"/>
              <w:right w:w="90" w:type="dxa"/>
            </w:tcMar>
          </w:tcPr>
          <w:p w14:paraId="51E422B1" w14:textId="77777777" w:rsidR="00255F2A" w:rsidRDefault="000A1C75">
            <w:pPr>
              <w:spacing w:after="0"/>
            </w:pPr>
            <w:r>
              <w:rPr>
                <w:color w:val="021526"/>
                <w:sz w:val="18"/>
                <w:szCs w:val="18"/>
                <w:rtl/>
                <w:lang w:bidi="ar-SY"/>
              </w:rPr>
              <w:t>واحد إلى واحد</w:t>
            </w:r>
          </w:p>
        </w:tc>
        <w:tc>
          <w:tcPr>
            <w:tcW w:w="1417" w:type="dxa"/>
            <w:tcMar>
              <w:top w:w="50" w:type="dxa"/>
              <w:left w:w="90" w:type="dxa"/>
              <w:bottom w:w="50" w:type="dxa"/>
              <w:right w:w="90" w:type="dxa"/>
            </w:tcMar>
          </w:tcPr>
          <w:p w14:paraId="3813B785" w14:textId="77777777" w:rsidR="00255F2A" w:rsidRDefault="000A1C75">
            <w:pPr>
              <w:spacing w:after="0"/>
            </w:pPr>
            <w:r>
              <w:rPr>
                <w:rFonts w:ascii="Consolas" w:eastAsia="Consolas" w:hAnsi="Consolas" w:cs="Consolas"/>
                <w:color w:val="021526"/>
                <w:sz w:val="17"/>
                <w:szCs w:val="17"/>
              </w:rPr>
              <w:t>CASCADE</w:t>
            </w:r>
          </w:p>
        </w:tc>
      </w:tr>
      <w:tr w:rsidR="00255F2A" w14:paraId="2C21A8A2" w14:textId="77777777">
        <w:trPr>
          <w:jc w:val="center"/>
        </w:trPr>
        <w:tc>
          <w:tcPr>
            <w:tcW w:w="3969" w:type="dxa"/>
            <w:shd w:val="clear" w:color="auto" w:fill="F7F4EF"/>
            <w:tcMar>
              <w:top w:w="50" w:type="dxa"/>
              <w:left w:w="90" w:type="dxa"/>
              <w:bottom w:w="50" w:type="dxa"/>
              <w:right w:w="90" w:type="dxa"/>
            </w:tcMar>
          </w:tcPr>
          <w:p w14:paraId="6EF9CCF7" w14:textId="77777777" w:rsidR="00255F2A" w:rsidRDefault="000A1C75">
            <w:pPr>
              <w:spacing w:after="0"/>
            </w:pPr>
            <w:r>
              <w:rPr>
                <w:rFonts w:ascii="Consolas" w:eastAsia="Consolas" w:hAnsi="Consolas" w:cs="Consolas"/>
                <w:color w:val="021526"/>
                <w:sz w:val="17"/>
                <w:szCs w:val="17"/>
              </w:rPr>
              <w:t>exams.season_year</w:t>
            </w:r>
          </w:p>
        </w:tc>
        <w:tc>
          <w:tcPr>
            <w:tcW w:w="2948" w:type="dxa"/>
            <w:shd w:val="clear" w:color="auto" w:fill="F7F4EF"/>
            <w:tcMar>
              <w:top w:w="50" w:type="dxa"/>
              <w:left w:w="90" w:type="dxa"/>
              <w:bottom w:w="50" w:type="dxa"/>
              <w:right w:w="90" w:type="dxa"/>
            </w:tcMar>
          </w:tcPr>
          <w:p w14:paraId="00390736" w14:textId="77777777" w:rsidR="00255F2A" w:rsidRDefault="000A1C75">
            <w:pPr>
              <w:spacing w:after="0"/>
            </w:pPr>
            <w:r>
              <w:rPr>
                <w:rFonts w:ascii="Consolas" w:eastAsia="Consolas" w:hAnsi="Consolas" w:cs="Consolas"/>
                <w:color w:val="021526"/>
                <w:sz w:val="17"/>
                <w:szCs w:val="17"/>
              </w:rPr>
              <w:t>seasons.season_year</w:t>
            </w:r>
          </w:p>
        </w:tc>
        <w:tc>
          <w:tcPr>
            <w:tcW w:w="1531" w:type="dxa"/>
            <w:shd w:val="clear" w:color="auto" w:fill="F7F4EF"/>
            <w:tcMar>
              <w:top w:w="50" w:type="dxa"/>
              <w:left w:w="90" w:type="dxa"/>
              <w:bottom w:w="50" w:type="dxa"/>
              <w:right w:w="90" w:type="dxa"/>
            </w:tcMar>
          </w:tcPr>
          <w:p w14:paraId="26D65040"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06D1727C" w14:textId="77777777" w:rsidR="00255F2A" w:rsidRDefault="000A1C75">
            <w:pPr>
              <w:spacing w:after="0"/>
            </w:pPr>
            <w:r>
              <w:rPr>
                <w:rFonts w:ascii="Consolas" w:eastAsia="Consolas" w:hAnsi="Consolas" w:cs="Consolas"/>
                <w:color w:val="021526"/>
                <w:sz w:val="17"/>
                <w:szCs w:val="17"/>
              </w:rPr>
              <w:t>RESTRICT</w:t>
            </w:r>
          </w:p>
        </w:tc>
      </w:tr>
      <w:tr w:rsidR="00255F2A" w14:paraId="0002236A" w14:textId="77777777">
        <w:trPr>
          <w:jc w:val="center"/>
        </w:trPr>
        <w:tc>
          <w:tcPr>
            <w:tcW w:w="3969" w:type="dxa"/>
            <w:tcMar>
              <w:top w:w="50" w:type="dxa"/>
              <w:left w:w="90" w:type="dxa"/>
              <w:bottom w:w="50" w:type="dxa"/>
              <w:right w:w="90" w:type="dxa"/>
            </w:tcMar>
          </w:tcPr>
          <w:p w14:paraId="224F216D" w14:textId="77777777" w:rsidR="00255F2A" w:rsidRDefault="000A1C75">
            <w:pPr>
              <w:spacing w:after="0"/>
            </w:pPr>
            <w:r>
              <w:rPr>
                <w:rFonts w:ascii="Consolas" w:eastAsia="Consolas" w:hAnsi="Consolas" w:cs="Consolas"/>
                <w:color w:val="021526"/>
                <w:sz w:val="17"/>
                <w:szCs w:val="17"/>
              </w:rPr>
              <w:t>exams.role_key</w:t>
            </w:r>
          </w:p>
        </w:tc>
        <w:tc>
          <w:tcPr>
            <w:tcW w:w="2948" w:type="dxa"/>
            <w:tcMar>
              <w:top w:w="50" w:type="dxa"/>
              <w:left w:w="90" w:type="dxa"/>
              <w:bottom w:w="50" w:type="dxa"/>
              <w:right w:w="90" w:type="dxa"/>
            </w:tcMar>
          </w:tcPr>
          <w:p w14:paraId="50C20C84" w14:textId="77777777" w:rsidR="00255F2A" w:rsidRDefault="000A1C75">
            <w:pPr>
              <w:spacing w:after="0"/>
            </w:pPr>
            <w:r>
              <w:rPr>
                <w:rFonts w:ascii="Consolas" w:eastAsia="Consolas" w:hAnsi="Consolas" w:cs="Consolas"/>
                <w:color w:val="021526"/>
                <w:sz w:val="17"/>
                <w:szCs w:val="17"/>
              </w:rPr>
              <w:t>admin_roles.role_key</w:t>
            </w:r>
          </w:p>
        </w:tc>
        <w:tc>
          <w:tcPr>
            <w:tcW w:w="1531" w:type="dxa"/>
            <w:tcMar>
              <w:top w:w="50" w:type="dxa"/>
              <w:left w:w="90" w:type="dxa"/>
              <w:bottom w:w="50" w:type="dxa"/>
              <w:right w:w="90" w:type="dxa"/>
            </w:tcMar>
          </w:tcPr>
          <w:p w14:paraId="3F670D74"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6F7BEB63" w14:textId="77777777" w:rsidR="00255F2A" w:rsidRDefault="000A1C75">
            <w:pPr>
              <w:spacing w:after="0"/>
            </w:pPr>
            <w:r>
              <w:rPr>
                <w:rFonts w:ascii="Consolas" w:eastAsia="Consolas" w:hAnsi="Consolas" w:cs="Consolas"/>
                <w:color w:val="021526"/>
                <w:sz w:val="17"/>
                <w:szCs w:val="17"/>
              </w:rPr>
              <w:t>RESTRICT</w:t>
            </w:r>
          </w:p>
        </w:tc>
      </w:tr>
      <w:tr w:rsidR="00255F2A" w14:paraId="326B6F64" w14:textId="77777777">
        <w:trPr>
          <w:jc w:val="center"/>
        </w:trPr>
        <w:tc>
          <w:tcPr>
            <w:tcW w:w="3969" w:type="dxa"/>
            <w:shd w:val="clear" w:color="auto" w:fill="F7F4EF"/>
            <w:tcMar>
              <w:top w:w="50" w:type="dxa"/>
              <w:left w:w="90" w:type="dxa"/>
              <w:bottom w:w="50" w:type="dxa"/>
              <w:right w:w="90" w:type="dxa"/>
            </w:tcMar>
          </w:tcPr>
          <w:p w14:paraId="6D154317" w14:textId="77777777" w:rsidR="00255F2A" w:rsidRDefault="000A1C75">
            <w:pPr>
              <w:spacing w:after="0"/>
            </w:pPr>
            <w:r>
              <w:rPr>
                <w:rFonts w:ascii="Consolas" w:eastAsia="Consolas" w:hAnsi="Consolas" w:cs="Consolas"/>
                <w:color w:val="021526"/>
                <w:sz w:val="17"/>
                <w:szCs w:val="17"/>
              </w:rPr>
              <w:t>exam_center_links.exam_id</w:t>
            </w:r>
          </w:p>
        </w:tc>
        <w:tc>
          <w:tcPr>
            <w:tcW w:w="2948" w:type="dxa"/>
            <w:shd w:val="clear" w:color="auto" w:fill="F7F4EF"/>
            <w:tcMar>
              <w:top w:w="50" w:type="dxa"/>
              <w:left w:w="90" w:type="dxa"/>
              <w:bottom w:w="50" w:type="dxa"/>
              <w:right w:w="90" w:type="dxa"/>
            </w:tcMar>
          </w:tcPr>
          <w:p w14:paraId="63BBC24A" w14:textId="77777777" w:rsidR="00255F2A" w:rsidRDefault="000A1C75">
            <w:pPr>
              <w:spacing w:after="0"/>
            </w:pPr>
            <w:r>
              <w:rPr>
                <w:rFonts w:ascii="Consolas" w:eastAsia="Consolas" w:hAnsi="Consolas" w:cs="Consolas"/>
                <w:color w:val="021526"/>
                <w:sz w:val="17"/>
                <w:szCs w:val="17"/>
              </w:rPr>
              <w:t>exams.id</w:t>
            </w:r>
          </w:p>
        </w:tc>
        <w:tc>
          <w:tcPr>
            <w:tcW w:w="1531" w:type="dxa"/>
            <w:shd w:val="clear" w:color="auto" w:fill="F7F4EF"/>
            <w:tcMar>
              <w:top w:w="50" w:type="dxa"/>
              <w:left w:w="90" w:type="dxa"/>
              <w:bottom w:w="50" w:type="dxa"/>
              <w:right w:w="90" w:type="dxa"/>
            </w:tcMar>
          </w:tcPr>
          <w:p w14:paraId="35197F1A"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2E2DE9B4" w14:textId="77777777" w:rsidR="00255F2A" w:rsidRDefault="000A1C75">
            <w:pPr>
              <w:spacing w:after="0"/>
            </w:pPr>
            <w:r>
              <w:rPr>
                <w:rFonts w:ascii="Consolas" w:eastAsia="Consolas" w:hAnsi="Consolas" w:cs="Consolas"/>
                <w:color w:val="021526"/>
                <w:sz w:val="17"/>
                <w:szCs w:val="17"/>
              </w:rPr>
              <w:t>CASCADE</w:t>
            </w:r>
          </w:p>
        </w:tc>
      </w:tr>
      <w:tr w:rsidR="00255F2A" w14:paraId="4B1CC0AA" w14:textId="77777777">
        <w:trPr>
          <w:jc w:val="center"/>
        </w:trPr>
        <w:tc>
          <w:tcPr>
            <w:tcW w:w="3969" w:type="dxa"/>
            <w:tcMar>
              <w:top w:w="50" w:type="dxa"/>
              <w:left w:w="90" w:type="dxa"/>
              <w:bottom w:w="50" w:type="dxa"/>
              <w:right w:w="90" w:type="dxa"/>
            </w:tcMar>
          </w:tcPr>
          <w:p w14:paraId="5E9D105D" w14:textId="77777777" w:rsidR="00255F2A" w:rsidRDefault="000A1C75">
            <w:pPr>
              <w:spacing w:after="0"/>
            </w:pPr>
            <w:r>
              <w:rPr>
                <w:rFonts w:ascii="Consolas" w:eastAsia="Consolas" w:hAnsi="Consolas" w:cs="Consolas"/>
                <w:color w:val="021526"/>
                <w:sz w:val="17"/>
                <w:szCs w:val="17"/>
              </w:rPr>
              <w:t>exam_center_links.center_id</w:t>
            </w:r>
          </w:p>
        </w:tc>
        <w:tc>
          <w:tcPr>
            <w:tcW w:w="2948" w:type="dxa"/>
            <w:tcMar>
              <w:top w:w="50" w:type="dxa"/>
              <w:left w:w="90" w:type="dxa"/>
              <w:bottom w:w="50" w:type="dxa"/>
              <w:right w:w="90" w:type="dxa"/>
            </w:tcMar>
          </w:tcPr>
          <w:p w14:paraId="4A89B319" w14:textId="77777777" w:rsidR="00255F2A" w:rsidRDefault="000A1C75">
            <w:pPr>
              <w:spacing w:after="0"/>
            </w:pPr>
            <w:r>
              <w:rPr>
                <w:rFonts w:ascii="Consolas" w:eastAsia="Consolas" w:hAnsi="Consolas" w:cs="Consolas"/>
                <w:color w:val="021526"/>
                <w:sz w:val="17"/>
                <w:szCs w:val="17"/>
              </w:rPr>
              <w:t>exam_centers.id</w:t>
            </w:r>
          </w:p>
        </w:tc>
        <w:tc>
          <w:tcPr>
            <w:tcW w:w="1531" w:type="dxa"/>
            <w:tcMar>
              <w:top w:w="50" w:type="dxa"/>
              <w:left w:w="90" w:type="dxa"/>
              <w:bottom w:w="50" w:type="dxa"/>
              <w:right w:w="90" w:type="dxa"/>
            </w:tcMar>
          </w:tcPr>
          <w:p w14:paraId="1FA8B4D4"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262DEE54" w14:textId="77777777" w:rsidR="00255F2A" w:rsidRDefault="000A1C75">
            <w:pPr>
              <w:spacing w:after="0"/>
            </w:pPr>
            <w:r>
              <w:rPr>
                <w:rFonts w:ascii="Consolas" w:eastAsia="Consolas" w:hAnsi="Consolas" w:cs="Consolas"/>
                <w:color w:val="021526"/>
                <w:sz w:val="17"/>
                <w:szCs w:val="17"/>
              </w:rPr>
              <w:t>RESTRICT</w:t>
            </w:r>
          </w:p>
        </w:tc>
      </w:tr>
      <w:tr w:rsidR="00255F2A" w14:paraId="0C349551" w14:textId="77777777">
        <w:trPr>
          <w:jc w:val="center"/>
        </w:trPr>
        <w:tc>
          <w:tcPr>
            <w:tcW w:w="3969" w:type="dxa"/>
            <w:shd w:val="clear" w:color="auto" w:fill="F7F4EF"/>
            <w:tcMar>
              <w:top w:w="50" w:type="dxa"/>
              <w:left w:w="90" w:type="dxa"/>
              <w:bottom w:w="50" w:type="dxa"/>
              <w:right w:w="90" w:type="dxa"/>
            </w:tcMar>
          </w:tcPr>
          <w:p w14:paraId="291823C8" w14:textId="77777777" w:rsidR="00255F2A" w:rsidRDefault="000A1C75">
            <w:pPr>
              <w:spacing w:after="0"/>
            </w:pPr>
            <w:r>
              <w:rPr>
                <w:rFonts w:ascii="Consolas" w:eastAsia="Consolas" w:hAnsi="Consolas" w:cs="Consolas"/>
                <w:color w:val="021526"/>
                <w:sz w:val="17"/>
                <w:szCs w:val="17"/>
              </w:rPr>
              <w:t>exam_sections.exam_id</w:t>
            </w:r>
          </w:p>
        </w:tc>
        <w:tc>
          <w:tcPr>
            <w:tcW w:w="2948" w:type="dxa"/>
            <w:shd w:val="clear" w:color="auto" w:fill="F7F4EF"/>
            <w:tcMar>
              <w:top w:w="50" w:type="dxa"/>
              <w:left w:w="90" w:type="dxa"/>
              <w:bottom w:w="50" w:type="dxa"/>
              <w:right w:w="90" w:type="dxa"/>
            </w:tcMar>
          </w:tcPr>
          <w:p w14:paraId="1E218A52" w14:textId="77777777" w:rsidR="00255F2A" w:rsidRDefault="000A1C75">
            <w:pPr>
              <w:spacing w:after="0"/>
            </w:pPr>
            <w:r>
              <w:rPr>
                <w:rFonts w:ascii="Consolas" w:eastAsia="Consolas" w:hAnsi="Consolas" w:cs="Consolas"/>
                <w:color w:val="021526"/>
                <w:sz w:val="17"/>
                <w:szCs w:val="17"/>
              </w:rPr>
              <w:t>exams.id</w:t>
            </w:r>
          </w:p>
        </w:tc>
        <w:tc>
          <w:tcPr>
            <w:tcW w:w="1531" w:type="dxa"/>
            <w:shd w:val="clear" w:color="auto" w:fill="F7F4EF"/>
            <w:tcMar>
              <w:top w:w="50" w:type="dxa"/>
              <w:left w:w="90" w:type="dxa"/>
              <w:bottom w:w="50" w:type="dxa"/>
              <w:right w:w="90" w:type="dxa"/>
            </w:tcMar>
          </w:tcPr>
          <w:p w14:paraId="07C43D64"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0E73D164" w14:textId="77777777" w:rsidR="00255F2A" w:rsidRDefault="000A1C75">
            <w:pPr>
              <w:spacing w:after="0"/>
            </w:pPr>
            <w:r>
              <w:rPr>
                <w:rFonts w:ascii="Consolas" w:eastAsia="Consolas" w:hAnsi="Consolas" w:cs="Consolas"/>
                <w:color w:val="021526"/>
                <w:sz w:val="17"/>
                <w:szCs w:val="17"/>
              </w:rPr>
              <w:t>CASCADE</w:t>
            </w:r>
          </w:p>
        </w:tc>
      </w:tr>
      <w:tr w:rsidR="00255F2A" w14:paraId="674A4512" w14:textId="77777777">
        <w:trPr>
          <w:jc w:val="center"/>
        </w:trPr>
        <w:tc>
          <w:tcPr>
            <w:tcW w:w="3969" w:type="dxa"/>
            <w:tcMar>
              <w:top w:w="50" w:type="dxa"/>
              <w:left w:w="90" w:type="dxa"/>
              <w:bottom w:w="50" w:type="dxa"/>
              <w:right w:w="90" w:type="dxa"/>
            </w:tcMar>
          </w:tcPr>
          <w:p w14:paraId="5850E970" w14:textId="77777777" w:rsidR="00255F2A" w:rsidRDefault="000A1C75">
            <w:pPr>
              <w:spacing w:after="0"/>
            </w:pPr>
            <w:r>
              <w:rPr>
                <w:rFonts w:ascii="Consolas" w:eastAsia="Consolas" w:hAnsi="Consolas" w:cs="Consolas"/>
                <w:color w:val="021526"/>
                <w:sz w:val="17"/>
                <w:szCs w:val="17"/>
              </w:rPr>
              <w:t>exam_section_categories.section_id</w:t>
            </w:r>
          </w:p>
        </w:tc>
        <w:tc>
          <w:tcPr>
            <w:tcW w:w="2948" w:type="dxa"/>
            <w:tcMar>
              <w:top w:w="50" w:type="dxa"/>
              <w:left w:w="90" w:type="dxa"/>
              <w:bottom w:w="50" w:type="dxa"/>
              <w:right w:w="90" w:type="dxa"/>
            </w:tcMar>
          </w:tcPr>
          <w:p w14:paraId="3318638D" w14:textId="77777777" w:rsidR="00255F2A" w:rsidRDefault="000A1C75">
            <w:pPr>
              <w:spacing w:after="0"/>
            </w:pPr>
            <w:r>
              <w:rPr>
                <w:rFonts w:ascii="Consolas" w:eastAsia="Consolas" w:hAnsi="Consolas" w:cs="Consolas"/>
                <w:color w:val="021526"/>
                <w:sz w:val="17"/>
                <w:szCs w:val="17"/>
              </w:rPr>
              <w:t>exam_sections.id</w:t>
            </w:r>
          </w:p>
        </w:tc>
        <w:tc>
          <w:tcPr>
            <w:tcW w:w="1531" w:type="dxa"/>
            <w:tcMar>
              <w:top w:w="50" w:type="dxa"/>
              <w:left w:w="90" w:type="dxa"/>
              <w:bottom w:w="50" w:type="dxa"/>
              <w:right w:w="90" w:type="dxa"/>
            </w:tcMar>
          </w:tcPr>
          <w:p w14:paraId="49AFE759"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7C4B13F9" w14:textId="77777777" w:rsidR="00255F2A" w:rsidRDefault="000A1C75">
            <w:pPr>
              <w:spacing w:after="0"/>
            </w:pPr>
            <w:r>
              <w:rPr>
                <w:rFonts w:ascii="Consolas" w:eastAsia="Consolas" w:hAnsi="Consolas" w:cs="Consolas"/>
                <w:color w:val="021526"/>
                <w:sz w:val="17"/>
                <w:szCs w:val="17"/>
              </w:rPr>
              <w:t>CASCADE</w:t>
            </w:r>
          </w:p>
        </w:tc>
      </w:tr>
      <w:tr w:rsidR="00255F2A" w14:paraId="68920F73" w14:textId="77777777">
        <w:trPr>
          <w:jc w:val="center"/>
        </w:trPr>
        <w:tc>
          <w:tcPr>
            <w:tcW w:w="3969" w:type="dxa"/>
            <w:shd w:val="clear" w:color="auto" w:fill="F7F4EF"/>
            <w:tcMar>
              <w:top w:w="50" w:type="dxa"/>
              <w:left w:w="90" w:type="dxa"/>
              <w:bottom w:w="50" w:type="dxa"/>
              <w:right w:w="90" w:type="dxa"/>
            </w:tcMar>
          </w:tcPr>
          <w:p w14:paraId="2748A912" w14:textId="77777777" w:rsidR="00255F2A" w:rsidRDefault="000A1C75">
            <w:pPr>
              <w:spacing w:after="0"/>
            </w:pPr>
            <w:r>
              <w:rPr>
                <w:rFonts w:ascii="Consolas" w:eastAsia="Consolas" w:hAnsi="Consolas" w:cs="Consolas"/>
                <w:color w:val="021526"/>
                <w:sz w:val="17"/>
                <w:szCs w:val="17"/>
              </w:rPr>
              <w:t>exam_section_categories.category_code</w:t>
            </w:r>
          </w:p>
        </w:tc>
        <w:tc>
          <w:tcPr>
            <w:tcW w:w="2948" w:type="dxa"/>
            <w:shd w:val="clear" w:color="auto" w:fill="F7F4EF"/>
            <w:tcMar>
              <w:top w:w="50" w:type="dxa"/>
              <w:left w:w="90" w:type="dxa"/>
              <w:bottom w:w="50" w:type="dxa"/>
              <w:right w:w="90" w:type="dxa"/>
            </w:tcMar>
          </w:tcPr>
          <w:p w14:paraId="298ACFBD" w14:textId="77777777" w:rsidR="00255F2A" w:rsidRDefault="000A1C75">
            <w:pPr>
              <w:spacing w:after="0"/>
            </w:pPr>
            <w:r>
              <w:rPr>
                <w:rFonts w:ascii="Consolas" w:eastAsia="Consolas" w:hAnsi="Consolas" w:cs="Consolas"/>
                <w:color w:val="021526"/>
                <w:sz w:val="17"/>
                <w:szCs w:val="17"/>
              </w:rPr>
              <w:t>exam_question_categories.code</w:t>
            </w:r>
          </w:p>
        </w:tc>
        <w:tc>
          <w:tcPr>
            <w:tcW w:w="1531" w:type="dxa"/>
            <w:shd w:val="clear" w:color="auto" w:fill="F7F4EF"/>
            <w:tcMar>
              <w:top w:w="50" w:type="dxa"/>
              <w:left w:w="90" w:type="dxa"/>
              <w:bottom w:w="50" w:type="dxa"/>
              <w:right w:w="90" w:type="dxa"/>
            </w:tcMar>
          </w:tcPr>
          <w:p w14:paraId="4D5041FA"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1AFFF621" w14:textId="77777777" w:rsidR="00255F2A" w:rsidRDefault="000A1C75">
            <w:pPr>
              <w:spacing w:after="0"/>
            </w:pPr>
            <w:r>
              <w:rPr>
                <w:rFonts w:ascii="Consolas" w:eastAsia="Consolas" w:hAnsi="Consolas" w:cs="Consolas"/>
                <w:color w:val="021526"/>
                <w:sz w:val="17"/>
                <w:szCs w:val="17"/>
              </w:rPr>
              <w:t>RESTRICT</w:t>
            </w:r>
          </w:p>
        </w:tc>
      </w:tr>
      <w:tr w:rsidR="00255F2A" w14:paraId="38E05F47" w14:textId="77777777">
        <w:trPr>
          <w:jc w:val="center"/>
        </w:trPr>
        <w:tc>
          <w:tcPr>
            <w:tcW w:w="3969" w:type="dxa"/>
            <w:tcMar>
              <w:top w:w="50" w:type="dxa"/>
              <w:left w:w="90" w:type="dxa"/>
              <w:bottom w:w="50" w:type="dxa"/>
              <w:right w:w="90" w:type="dxa"/>
            </w:tcMar>
          </w:tcPr>
          <w:p w14:paraId="4667A936" w14:textId="77777777" w:rsidR="00255F2A" w:rsidRDefault="000A1C75">
            <w:pPr>
              <w:spacing w:after="0"/>
            </w:pPr>
            <w:r>
              <w:rPr>
                <w:rFonts w:ascii="Consolas" w:eastAsia="Consolas" w:hAnsi="Consolas" w:cs="Consolas"/>
                <w:color w:val="021526"/>
                <w:sz w:val="17"/>
                <w:szCs w:val="17"/>
              </w:rPr>
              <w:t>exam_center_moves.admin_season_file_id</w:t>
            </w:r>
          </w:p>
        </w:tc>
        <w:tc>
          <w:tcPr>
            <w:tcW w:w="2948" w:type="dxa"/>
            <w:tcMar>
              <w:top w:w="50" w:type="dxa"/>
              <w:left w:w="90" w:type="dxa"/>
              <w:bottom w:w="50" w:type="dxa"/>
              <w:right w:w="90" w:type="dxa"/>
            </w:tcMar>
          </w:tcPr>
          <w:p w14:paraId="11D34ED1" w14:textId="77777777" w:rsidR="00255F2A" w:rsidRDefault="000A1C75">
            <w:pPr>
              <w:spacing w:after="0"/>
            </w:pPr>
            <w:r>
              <w:rPr>
                <w:rFonts w:ascii="Consolas" w:eastAsia="Consolas" w:hAnsi="Consolas" w:cs="Consolas"/>
                <w:color w:val="021526"/>
                <w:sz w:val="17"/>
                <w:szCs w:val="17"/>
              </w:rPr>
              <w:t>admin_season_files.id</w:t>
            </w:r>
          </w:p>
        </w:tc>
        <w:tc>
          <w:tcPr>
            <w:tcW w:w="1531" w:type="dxa"/>
            <w:tcMar>
              <w:top w:w="50" w:type="dxa"/>
              <w:left w:w="90" w:type="dxa"/>
              <w:bottom w:w="50" w:type="dxa"/>
              <w:right w:w="90" w:type="dxa"/>
            </w:tcMar>
          </w:tcPr>
          <w:p w14:paraId="7283655D" w14:textId="77777777" w:rsidR="00255F2A" w:rsidRDefault="000A1C75">
            <w:pPr>
              <w:spacing w:after="0"/>
            </w:pPr>
            <w:r>
              <w:rPr>
                <w:color w:val="021526"/>
                <w:sz w:val="18"/>
                <w:szCs w:val="18"/>
                <w:rtl/>
                <w:lang w:bidi="ar-SY"/>
              </w:rPr>
              <w:t>واحد إلى واحد</w:t>
            </w:r>
          </w:p>
        </w:tc>
        <w:tc>
          <w:tcPr>
            <w:tcW w:w="1417" w:type="dxa"/>
            <w:tcMar>
              <w:top w:w="50" w:type="dxa"/>
              <w:left w:w="90" w:type="dxa"/>
              <w:bottom w:w="50" w:type="dxa"/>
              <w:right w:w="90" w:type="dxa"/>
            </w:tcMar>
          </w:tcPr>
          <w:p w14:paraId="35D49EE4" w14:textId="77777777" w:rsidR="00255F2A" w:rsidRDefault="000A1C75">
            <w:pPr>
              <w:spacing w:after="0"/>
            </w:pPr>
            <w:r>
              <w:rPr>
                <w:rFonts w:ascii="Consolas" w:eastAsia="Consolas" w:hAnsi="Consolas" w:cs="Consolas"/>
                <w:color w:val="021526"/>
                <w:sz w:val="17"/>
                <w:szCs w:val="17"/>
              </w:rPr>
              <w:t>CASCADE</w:t>
            </w:r>
          </w:p>
        </w:tc>
      </w:tr>
      <w:tr w:rsidR="00255F2A" w14:paraId="41F68F89" w14:textId="77777777">
        <w:trPr>
          <w:jc w:val="center"/>
        </w:trPr>
        <w:tc>
          <w:tcPr>
            <w:tcW w:w="3969" w:type="dxa"/>
            <w:shd w:val="clear" w:color="auto" w:fill="F7F4EF"/>
            <w:tcMar>
              <w:top w:w="50" w:type="dxa"/>
              <w:left w:w="90" w:type="dxa"/>
              <w:bottom w:w="50" w:type="dxa"/>
              <w:right w:w="90" w:type="dxa"/>
            </w:tcMar>
          </w:tcPr>
          <w:p w14:paraId="12B40774" w14:textId="77777777" w:rsidR="00255F2A" w:rsidRDefault="000A1C75">
            <w:pPr>
              <w:spacing w:after="0"/>
            </w:pPr>
            <w:r>
              <w:rPr>
                <w:rFonts w:ascii="Consolas" w:eastAsia="Consolas" w:hAnsi="Consolas" w:cs="Consolas"/>
                <w:color w:val="021526"/>
                <w:sz w:val="17"/>
                <w:szCs w:val="17"/>
              </w:rPr>
              <w:t>exam_center_moves.center_id</w:t>
            </w:r>
          </w:p>
        </w:tc>
        <w:tc>
          <w:tcPr>
            <w:tcW w:w="2948" w:type="dxa"/>
            <w:shd w:val="clear" w:color="auto" w:fill="F7F4EF"/>
            <w:tcMar>
              <w:top w:w="50" w:type="dxa"/>
              <w:left w:w="90" w:type="dxa"/>
              <w:bottom w:w="50" w:type="dxa"/>
              <w:right w:w="90" w:type="dxa"/>
            </w:tcMar>
          </w:tcPr>
          <w:p w14:paraId="1F8EACC2" w14:textId="77777777" w:rsidR="00255F2A" w:rsidRDefault="000A1C75">
            <w:pPr>
              <w:spacing w:after="0"/>
            </w:pPr>
            <w:r>
              <w:rPr>
                <w:rFonts w:ascii="Consolas" w:eastAsia="Consolas" w:hAnsi="Consolas" w:cs="Consolas"/>
                <w:color w:val="021526"/>
                <w:sz w:val="17"/>
                <w:szCs w:val="17"/>
              </w:rPr>
              <w:t>exam_centers.id</w:t>
            </w:r>
          </w:p>
        </w:tc>
        <w:tc>
          <w:tcPr>
            <w:tcW w:w="1531" w:type="dxa"/>
            <w:shd w:val="clear" w:color="auto" w:fill="F7F4EF"/>
            <w:tcMar>
              <w:top w:w="50" w:type="dxa"/>
              <w:left w:w="90" w:type="dxa"/>
              <w:bottom w:w="50" w:type="dxa"/>
              <w:right w:w="90" w:type="dxa"/>
            </w:tcMar>
          </w:tcPr>
          <w:p w14:paraId="3F864A1F"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1DD65138" w14:textId="77777777" w:rsidR="00255F2A" w:rsidRDefault="000A1C75">
            <w:pPr>
              <w:spacing w:after="0"/>
            </w:pPr>
            <w:r>
              <w:rPr>
                <w:rFonts w:ascii="Consolas" w:eastAsia="Consolas" w:hAnsi="Consolas" w:cs="Consolas"/>
                <w:color w:val="021526"/>
                <w:sz w:val="17"/>
                <w:szCs w:val="17"/>
              </w:rPr>
              <w:t>RESTRICT</w:t>
            </w:r>
          </w:p>
        </w:tc>
      </w:tr>
      <w:tr w:rsidR="00255F2A" w14:paraId="01FD62EA" w14:textId="77777777">
        <w:trPr>
          <w:jc w:val="center"/>
        </w:trPr>
        <w:tc>
          <w:tcPr>
            <w:tcW w:w="3969" w:type="dxa"/>
            <w:tcMar>
              <w:top w:w="50" w:type="dxa"/>
              <w:left w:w="90" w:type="dxa"/>
              <w:bottom w:w="50" w:type="dxa"/>
              <w:right w:w="90" w:type="dxa"/>
            </w:tcMar>
          </w:tcPr>
          <w:p w14:paraId="2AED4B78" w14:textId="77777777" w:rsidR="00255F2A" w:rsidRDefault="000A1C75">
            <w:pPr>
              <w:spacing w:after="0"/>
            </w:pPr>
            <w:r>
              <w:rPr>
                <w:rFonts w:ascii="Consolas" w:eastAsia="Consolas" w:hAnsi="Consolas" w:cs="Consolas"/>
                <w:color w:val="021526"/>
                <w:sz w:val="17"/>
                <w:szCs w:val="17"/>
              </w:rPr>
              <w:t>exam_center_moves.moved_by_staff_id</w:t>
            </w:r>
          </w:p>
        </w:tc>
        <w:tc>
          <w:tcPr>
            <w:tcW w:w="2948" w:type="dxa"/>
            <w:tcMar>
              <w:top w:w="50" w:type="dxa"/>
              <w:left w:w="90" w:type="dxa"/>
              <w:bottom w:w="50" w:type="dxa"/>
              <w:right w:w="90" w:type="dxa"/>
            </w:tcMar>
          </w:tcPr>
          <w:p w14:paraId="6C75061E" w14:textId="77777777" w:rsidR="00255F2A" w:rsidRDefault="000A1C75">
            <w:pPr>
              <w:spacing w:after="0"/>
            </w:pPr>
            <w:r>
              <w:rPr>
                <w:rFonts w:ascii="Consolas" w:eastAsia="Consolas" w:hAnsi="Consolas" w:cs="Consolas"/>
                <w:color w:val="021526"/>
                <w:sz w:val="17"/>
                <w:szCs w:val="17"/>
              </w:rPr>
              <w:t>staff_users.id</w:t>
            </w:r>
          </w:p>
        </w:tc>
        <w:tc>
          <w:tcPr>
            <w:tcW w:w="1531" w:type="dxa"/>
            <w:tcMar>
              <w:top w:w="50" w:type="dxa"/>
              <w:left w:w="90" w:type="dxa"/>
              <w:bottom w:w="50" w:type="dxa"/>
              <w:right w:w="90" w:type="dxa"/>
            </w:tcMar>
          </w:tcPr>
          <w:p w14:paraId="6078B0B2"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111F89FD" w14:textId="77777777" w:rsidR="00255F2A" w:rsidRDefault="000A1C75">
            <w:pPr>
              <w:spacing w:after="0"/>
            </w:pPr>
            <w:r>
              <w:rPr>
                <w:rFonts w:ascii="Consolas" w:eastAsia="Consolas" w:hAnsi="Consolas" w:cs="Consolas"/>
                <w:color w:val="021526"/>
                <w:sz w:val="17"/>
                <w:szCs w:val="17"/>
              </w:rPr>
              <w:t>SET NULL</w:t>
            </w:r>
          </w:p>
        </w:tc>
      </w:tr>
      <w:tr w:rsidR="00255F2A" w14:paraId="72FDF953" w14:textId="77777777">
        <w:trPr>
          <w:jc w:val="center"/>
        </w:trPr>
        <w:tc>
          <w:tcPr>
            <w:tcW w:w="3969" w:type="dxa"/>
            <w:shd w:val="clear" w:color="auto" w:fill="F7F4EF"/>
            <w:tcMar>
              <w:top w:w="50" w:type="dxa"/>
              <w:left w:w="90" w:type="dxa"/>
              <w:bottom w:w="50" w:type="dxa"/>
              <w:right w:w="90" w:type="dxa"/>
            </w:tcMar>
          </w:tcPr>
          <w:p w14:paraId="70C860BB" w14:textId="77777777" w:rsidR="00255F2A" w:rsidRDefault="000A1C75">
            <w:pPr>
              <w:spacing w:after="0"/>
            </w:pPr>
            <w:r>
              <w:rPr>
                <w:rFonts w:ascii="Consolas" w:eastAsia="Consolas" w:hAnsi="Consolas" w:cs="Consolas"/>
                <w:color w:val="021526"/>
                <w:sz w:val="17"/>
                <w:szCs w:val="17"/>
              </w:rPr>
              <w:t>exam_sittings.exam_id</w:t>
            </w:r>
          </w:p>
        </w:tc>
        <w:tc>
          <w:tcPr>
            <w:tcW w:w="2948" w:type="dxa"/>
            <w:shd w:val="clear" w:color="auto" w:fill="F7F4EF"/>
            <w:tcMar>
              <w:top w:w="50" w:type="dxa"/>
              <w:left w:w="90" w:type="dxa"/>
              <w:bottom w:w="50" w:type="dxa"/>
              <w:right w:w="90" w:type="dxa"/>
            </w:tcMar>
          </w:tcPr>
          <w:p w14:paraId="5233C8D7" w14:textId="77777777" w:rsidR="00255F2A" w:rsidRDefault="000A1C75">
            <w:pPr>
              <w:spacing w:after="0"/>
            </w:pPr>
            <w:r>
              <w:rPr>
                <w:rFonts w:ascii="Consolas" w:eastAsia="Consolas" w:hAnsi="Consolas" w:cs="Consolas"/>
                <w:color w:val="021526"/>
                <w:sz w:val="17"/>
                <w:szCs w:val="17"/>
              </w:rPr>
              <w:t>exams.id</w:t>
            </w:r>
          </w:p>
        </w:tc>
        <w:tc>
          <w:tcPr>
            <w:tcW w:w="1531" w:type="dxa"/>
            <w:shd w:val="clear" w:color="auto" w:fill="F7F4EF"/>
            <w:tcMar>
              <w:top w:w="50" w:type="dxa"/>
              <w:left w:w="90" w:type="dxa"/>
              <w:bottom w:w="50" w:type="dxa"/>
              <w:right w:w="90" w:type="dxa"/>
            </w:tcMar>
          </w:tcPr>
          <w:p w14:paraId="27ACC808"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2A82B246" w14:textId="77777777" w:rsidR="00255F2A" w:rsidRDefault="000A1C75">
            <w:pPr>
              <w:spacing w:after="0"/>
            </w:pPr>
            <w:r>
              <w:rPr>
                <w:rFonts w:ascii="Consolas" w:eastAsia="Consolas" w:hAnsi="Consolas" w:cs="Consolas"/>
                <w:color w:val="021526"/>
                <w:sz w:val="17"/>
                <w:szCs w:val="17"/>
              </w:rPr>
              <w:t>RESTRICT</w:t>
            </w:r>
          </w:p>
        </w:tc>
      </w:tr>
      <w:tr w:rsidR="00255F2A" w14:paraId="430019E0" w14:textId="77777777">
        <w:trPr>
          <w:jc w:val="center"/>
        </w:trPr>
        <w:tc>
          <w:tcPr>
            <w:tcW w:w="3969" w:type="dxa"/>
            <w:tcMar>
              <w:top w:w="50" w:type="dxa"/>
              <w:left w:w="90" w:type="dxa"/>
              <w:bottom w:w="50" w:type="dxa"/>
              <w:right w:w="90" w:type="dxa"/>
            </w:tcMar>
          </w:tcPr>
          <w:p w14:paraId="1452D373" w14:textId="77777777" w:rsidR="00255F2A" w:rsidRDefault="000A1C75">
            <w:pPr>
              <w:spacing w:after="0"/>
            </w:pPr>
            <w:r>
              <w:rPr>
                <w:rFonts w:ascii="Consolas" w:eastAsia="Consolas" w:hAnsi="Consolas" w:cs="Consolas"/>
                <w:color w:val="021526"/>
                <w:sz w:val="17"/>
                <w:szCs w:val="17"/>
              </w:rPr>
              <w:t>exam_sittings.center_id</w:t>
            </w:r>
          </w:p>
        </w:tc>
        <w:tc>
          <w:tcPr>
            <w:tcW w:w="2948" w:type="dxa"/>
            <w:tcMar>
              <w:top w:w="50" w:type="dxa"/>
              <w:left w:w="90" w:type="dxa"/>
              <w:bottom w:w="50" w:type="dxa"/>
              <w:right w:w="90" w:type="dxa"/>
            </w:tcMar>
          </w:tcPr>
          <w:p w14:paraId="4886A4A4" w14:textId="77777777" w:rsidR="00255F2A" w:rsidRDefault="000A1C75">
            <w:pPr>
              <w:spacing w:after="0"/>
            </w:pPr>
            <w:r>
              <w:rPr>
                <w:rFonts w:ascii="Consolas" w:eastAsia="Consolas" w:hAnsi="Consolas" w:cs="Consolas"/>
                <w:color w:val="021526"/>
                <w:sz w:val="17"/>
                <w:szCs w:val="17"/>
              </w:rPr>
              <w:t>exam_centers.id</w:t>
            </w:r>
          </w:p>
        </w:tc>
        <w:tc>
          <w:tcPr>
            <w:tcW w:w="1531" w:type="dxa"/>
            <w:tcMar>
              <w:top w:w="50" w:type="dxa"/>
              <w:left w:w="90" w:type="dxa"/>
              <w:bottom w:w="50" w:type="dxa"/>
              <w:right w:w="90" w:type="dxa"/>
            </w:tcMar>
          </w:tcPr>
          <w:p w14:paraId="7066F474"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38BCEDEB" w14:textId="77777777" w:rsidR="00255F2A" w:rsidRDefault="000A1C75">
            <w:pPr>
              <w:spacing w:after="0"/>
            </w:pPr>
            <w:r>
              <w:rPr>
                <w:rFonts w:ascii="Consolas" w:eastAsia="Consolas" w:hAnsi="Consolas" w:cs="Consolas"/>
                <w:color w:val="021526"/>
                <w:sz w:val="17"/>
                <w:szCs w:val="17"/>
              </w:rPr>
              <w:t>RESTRICT</w:t>
            </w:r>
          </w:p>
        </w:tc>
      </w:tr>
      <w:tr w:rsidR="00255F2A" w14:paraId="31682149" w14:textId="77777777">
        <w:trPr>
          <w:jc w:val="center"/>
        </w:trPr>
        <w:tc>
          <w:tcPr>
            <w:tcW w:w="3969" w:type="dxa"/>
            <w:shd w:val="clear" w:color="auto" w:fill="F7F4EF"/>
            <w:tcMar>
              <w:top w:w="50" w:type="dxa"/>
              <w:left w:w="90" w:type="dxa"/>
              <w:bottom w:w="50" w:type="dxa"/>
              <w:right w:w="90" w:type="dxa"/>
            </w:tcMar>
          </w:tcPr>
          <w:p w14:paraId="75ED877B" w14:textId="77777777" w:rsidR="00255F2A" w:rsidRDefault="000A1C75">
            <w:pPr>
              <w:spacing w:after="0"/>
            </w:pPr>
            <w:r>
              <w:rPr>
                <w:rFonts w:ascii="Consolas" w:eastAsia="Consolas" w:hAnsi="Consolas" w:cs="Consolas"/>
                <w:color w:val="021526"/>
                <w:sz w:val="17"/>
                <w:szCs w:val="17"/>
              </w:rPr>
              <w:t>exam_sittings.opened_by_staff_id</w:t>
            </w:r>
          </w:p>
        </w:tc>
        <w:tc>
          <w:tcPr>
            <w:tcW w:w="2948" w:type="dxa"/>
            <w:shd w:val="clear" w:color="auto" w:fill="F7F4EF"/>
            <w:tcMar>
              <w:top w:w="50" w:type="dxa"/>
              <w:left w:w="90" w:type="dxa"/>
              <w:bottom w:w="50" w:type="dxa"/>
              <w:right w:w="90" w:type="dxa"/>
            </w:tcMar>
          </w:tcPr>
          <w:p w14:paraId="3473631C" w14:textId="77777777" w:rsidR="00255F2A" w:rsidRDefault="000A1C75">
            <w:pPr>
              <w:spacing w:after="0"/>
            </w:pPr>
            <w:r>
              <w:rPr>
                <w:rFonts w:ascii="Consolas" w:eastAsia="Consolas" w:hAnsi="Consolas" w:cs="Consolas"/>
                <w:color w:val="021526"/>
                <w:sz w:val="17"/>
                <w:szCs w:val="17"/>
              </w:rPr>
              <w:t>staff_users.id</w:t>
            </w:r>
          </w:p>
        </w:tc>
        <w:tc>
          <w:tcPr>
            <w:tcW w:w="1531" w:type="dxa"/>
            <w:shd w:val="clear" w:color="auto" w:fill="F7F4EF"/>
            <w:tcMar>
              <w:top w:w="50" w:type="dxa"/>
              <w:left w:w="90" w:type="dxa"/>
              <w:bottom w:w="50" w:type="dxa"/>
              <w:right w:w="90" w:type="dxa"/>
            </w:tcMar>
          </w:tcPr>
          <w:p w14:paraId="49ADF287"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313DF837" w14:textId="77777777" w:rsidR="00255F2A" w:rsidRDefault="000A1C75">
            <w:pPr>
              <w:spacing w:after="0"/>
            </w:pPr>
            <w:r>
              <w:rPr>
                <w:rFonts w:ascii="Consolas" w:eastAsia="Consolas" w:hAnsi="Consolas" w:cs="Consolas"/>
                <w:color w:val="021526"/>
                <w:sz w:val="17"/>
                <w:szCs w:val="17"/>
              </w:rPr>
              <w:t>SET NULL</w:t>
            </w:r>
          </w:p>
        </w:tc>
      </w:tr>
      <w:tr w:rsidR="00255F2A" w14:paraId="169E36DE" w14:textId="77777777">
        <w:trPr>
          <w:jc w:val="center"/>
        </w:trPr>
        <w:tc>
          <w:tcPr>
            <w:tcW w:w="3969" w:type="dxa"/>
            <w:tcMar>
              <w:top w:w="50" w:type="dxa"/>
              <w:left w:w="90" w:type="dxa"/>
              <w:bottom w:w="50" w:type="dxa"/>
              <w:right w:w="90" w:type="dxa"/>
            </w:tcMar>
          </w:tcPr>
          <w:p w14:paraId="02D1B60E" w14:textId="77777777" w:rsidR="00255F2A" w:rsidRDefault="000A1C75">
            <w:pPr>
              <w:spacing w:after="0"/>
            </w:pPr>
            <w:r>
              <w:rPr>
                <w:rFonts w:ascii="Consolas" w:eastAsia="Consolas" w:hAnsi="Consolas" w:cs="Consolas"/>
                <w:color w:val="021526"/>
                <w:sz w:val="17"/>
                <w:szCs w:val="17"/>
              </w:rPr>
              <w:t>exam_sitting_participants.sitting_id</w:t>
            </w:r>
          </w:p>
        </w:tc>
        <w:tc>
          <w:tcPr>
            <w:tcW w:w="2948" w:type="dxa"/>
            <w:tcMar>
              <w:top w:w="50" w:type="dxa"/>
              <w:left w:w="90" w:type="dxa"/>
              <w:bottom w:w="50" w:type="dxa"/>
              <w:right w:w="90" w:type="dxa"/>
            </w:tcMar>
          </w:tcPr>
          <w:p w14:paraId="4241E3F8" w14:textId="77777777" w:rsidR="00255F2A" w:rsidRDefault="000A1C75">
            <w:pPr>
              <w:spacing w:after="0"/>
            </w:pPr>
            <w:r>
              <w:rPr>
                <w:rFonts w:ascii="Consolas" w:eastAsia="Consolas" w:hAnsi="Consolas" w:cs="Consolas"/>
                <w:color w:val="021526"/>
                <w:sz w:val="17"/>
                <w:szCs w:val="17"/>
              </w:rPr>
              <w:t>exam_sittings.id</w:t>
            </w:r>
          </w:p>
        </w:tc>
        <w:tc>
          <w:tcPr>
            <w:tcW w:w="1531" w:type="dxa"/>
            <w:tcMar>
              <w:top w:w="50" w:type="dxa"/>
              <w:left w:w="90" w:type="dxa"/>
              <w:bottom w:w="50" w:type="dxa"/>
              <w:right w:w="90" w:type="dxa"/>
            </w:tcMar>
          </w:tcPr>
          <w:p w14:paraId="74D3735D"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6EFDB88F" w14:textId="77777777" w:rsidR="00255F2A" w:rsidRDefault="000A1C75">
            <w:pPr>
              <w:spacing w:after="0"/>
            </w:pPr>
            <w:r>
              <w:rPr>
                <w:rFonts w:ascii="Consolas" w:eastAsia="Consolas" w:hAnsi="Consolas" w:cs="Consolas"/>
                <w:color w:val="021526"/>
                <w:sz w:val="17"/>
                <w:szCs w:val="17"/>
              </w:rPr>
              <w:t>CASCADE</w:t>
            </w:r>
          </w:p>
        </w:tc>
      </w:tr>
      <w:tr w:rsidR="00255F2A" w14:paraId="740D1190" w14:textId="77777777">
        <w:trPr>
          <w:jc w:val="center"/>
        </w:trPr>
        <w:tc>
          <w:tcPr>
            <w:tcW w:w="3969" w:type="dxa"/>
            <w:shd w:val="clear" w:color="auto" w:fill="F7F4EF"/>
            <w:tcMar>
              <w:top w:w="50" w:type="dxa"/>
              <w:left w:w="90" w:type="dxa"/>
              <w:bottom w:w="50" w:type="dxa"/>
              <w:right w:w="90" w:type="dxa"/>
            </w:tcMar>
          </w:tcPr>
          <w:p w14:paraId="4EABB24C" w14:textId="77777777" w:rsidR="00255F2A" w:rsidRDefault="000A1C75">
            <w:pPr>
              <w:spacing w:after="0"/>
            </w:pPr>
            <w:r>
              <w:rPr>
                <w:rFonts w:ascii="Consolas" w:eastAsia="Consolas" w:hAnsi="Consolas" w:cs="Consolas"/>
                <w:color w:val="021526"/>
                <w:sz w:val="17"/>
                <w:szCs w:val="17"/>
              </w:rPr>
              <w:t>exam_sitting_participants.admin_season_file_id</w:t>
            </w:r>
          </w:p>
        </w:tc>
        <w:tc>
          <w:tcPr>
            <w:tcW w:w="2948" w:type="dxa"/>
            <w:shd w:val="clear" w:color="auto" w:fill="F7F4EF"/>
            <w:tcMar>
              <w:top w:w="50" w:type="dxa"/>
              <w:left w:w="90" w:type="dxa"/>
              <w:bottom w:w="50" w:type="dxa"/>
              <w:right w:w="90" w:type="dxa"/>
            </w:tcMar>
          </w:tcPr>
          <w:p w14:paraId="2BE3EAAC" w14:textId="77777777" w:rsidR="00255F2A" w:rsidRDefault="000A1C75">
            <w:pPr>
              <w:spacing w:after="0"/>
            </w:pPr>
            <w:r>
              <w:rPr>
                <w:rFonts w:ascii="Consolas" w:eastAsia="Consolas" w:hAnsi="Consolas" w:cs="Consolas"/>
                <w:color w:val="021526"/>
                <w:sz w:val="17"/>
                <w:szCs w:val="17"/>
              </w:rPr>
              <w:t>admin_season_files.id</w:t>
            </w:r>
          </w:p>
        </w:tc>
        <w:tc>
          <w:tcPr>
            <w:tcW w:w="1531" w:type="dxa"/>
            <w:shd w:val="clear" w:color="auto" w:fill="F7F4EF"/>
            <w:tcMar>
              <w:top w:w="50" w:type="dxa"/>
              <w:left w:w="90" w:type="dxa"/>
              <w:bottom w:w="50" w:type="dxa"/>
              <w:right w:w="90" w:type="dxa"/>
            </w:tcMar>
          </w:tcPr>
          <w:p w14:paraId="61AE92E3"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0145F678" w14:textId="77777777" w:rsidR="00255F2A" w:rsidRDefault="000A1C75">
            <w:pPr>
              <w:spacing w:after="0"/>
            </w:pPr>
            <w:r>
              <w:rPr>
                <w:rFonts w:ascii="Consolas" w:eastAsia="Consolas" w:hAnsi="Consolas" w:cs="Consolas"/>
                <w:color w:val="021526"/>
                <w:sz w:val="17"/>
                <w:szCs w:val="17"/>
              </w:rPr>
              <w:t>RESTRICT</w:t>
            </w:r>
          </w:p>
        </w:tc>
      </w:tr>
      <w:tr w:rsidR="00255F2A" w14:paraId="4B263448" w14:textId="77777777">
        <w:trPr>
          <w:jc w:val="center"/>
        </w:trPr>
        <w:tc>
          <w:tcPr>
            <w:tcW w:w="3969" w:type="dxa"/>
            <w:tcMar>
              <w:top w:w="50" w:type="dxa"/>
              <w:left w:w="90" w:type="dxa"/>
              <w:bottom w:w="50" w:type="dxa"/>
              <w:right w:w="90" w:type="dxa"/>
            </w:tcMar>
          </w:tcPr>
          <w:p w14:paraId="3467B574" w14:textId="77777777" w:rsidR="00255F2A" w:rsidRDefault="000A1C75">
            <w:pPr>
              <w:spacing w:after="0"/>
            </w:pPr>
            <w:r>
              <w:rPr>
                <w:rFonts w:ascii="Consolas" w:eastAsia="Consolas" w:hAnsi="Consolas" w:cs="Consolas"/>
                <w:color w:val="021526"/>
                <w:sz w:val="17"/>
                <w:szCs w:val="17"/>
              </w:rPr>
              <w:t>exam_attempts.admin_season_file_id</w:t>
            </w:r>
          </w:p>
        </w:tc>
        <w:tc>
          <w:tcPr>
            <w:tcW w:w="2948" w:type="dxa"/>
            <w:tcMar>
              <w:top w:w="50" w:type="dxa"/>
              <w:left w:w="90" w:type="dxa"/>
              <w:bottom w:w="50" w:type="dxa"/>
              <w:right w:w="90" w:type="dxa"/>
            </w:tcMar>
          </w:tcPr>
          <w:p w14:paraId="09A8F6FD" w14:textId="77777777" w:rsidR="00255F2A" w:rsidRDefault="000A1C75">
            <w:pPr>
              <w:spacing w:after="0"/>
            </w:pPr>
            <w:r>
              <w:rPr>
                <w:rFonts w:ascii="Consolas" w:eastAsia="Consolas" w:hAnsi="Consolas" w:cs="Consolas"/>
                <w:color w:val="021526"/>
                <w:sz w:val="17"/>
                <w:szCs w:val="17"/>
              </w:rPr>
              <w:t>admin_season_files.id</w:t>
            </w:r>
          </w:p>
        </w:tc>
        <w:tc>
          <w:tcPr>
            <w:tcW w:w="1531" w:type="dxa"/>
            <w:tcMar>
              <w:top w:w="50" w:type="dxa"/>
              <w:left w:w="90" w:type="dxa"/>
              <w:bottom w:w="50" w:type="dxa"/>
              <w:right w:w="90" w:type="dxa"/>
            </w:tcMar>
          </w:tcPr>
          <w:p w14:paraId="32180534"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5E8C65B2" w14:textId="77777777" w:rsidR="00255F2A" w:rsidRDefault="000A1C75">
            <w:pPr>
              <w:spacing w:after="0"/>
            </w:pPr>
            <w:r>
              <w:rPr>
                <w:rFonts w:ascii="Consolas" w:eastAsia="Consolas" w:hAnsi="Consolas" w:cs="Consolas"/>
                <w:color w:val="021526"/>
                <w:sz w:val="17"/>
                <w:szCs w:val="17"/>
              </w:rPr>
              <w:t>CASCADE</w:t>
            </w:r>
          </w:p>
        </w:tc>
      </w:tr>
      <w:tr w:rsidR="00255F2A" w14:paraId="5203B653" w14:textId="77777777">
        <w:trPr>
          <w:jc w:val="center"/>
        </w:trPr>
        <w:tc>
          <w:tcPr>
            <w:tcW w:w="3969" w:type="dxa"/>
            <w:shd w:val="clear" w:color="auto" w:fill="F7F4EF"/>
            <w:tcMar>
              <w:top w:w="50" w:type="dxa"/>
              <w:left w:w="90" w:type="dxa"/>
              <w:bottom w:w="50" w:type="dxa"/>
              <w:right w:w="90" w:type="dxa"/>
            </w:tcMar>
          </w:tcPr>
          <w:p w14:paraId="13B08719" w14:textId="77777777" w:rsidR="00255F2A" w:rsidRDefault="000A1C75">
            <w:pPr>
              <w:spacing w:after="0"/>
            </w:pPr>
            <w:r>
              <w:rPr>
                <w:rFonts w:ascii="Consolas" w:eastAsia="Consolas" w:hAnsi="Consolas" w:cs="Consolas"/>
                <w:color w:val="021526"/>
                <w:sz w:val="17"/>
                <w:szCs w:val="17"/>
              </w:rPr>
              <w:t>exam_attempts.exam_id</w:t>
            </w:r>
          </w:p>
        </w:tc>
        <w:tc>
          <w:tcPr>
            <w:tcW w:w="2948" w:type="dxa"/>
            <w:shd w:val="clear" w:color="auto" w:fill="F7F4EF"/>
            <w:tcMar>
              <w:top w:w="50" w:type="dxa"/>
              <w:left w:w="90" w:type="dxa"/>
              <w:bottom w:w="50" w:type="dxa"/>
              <w:right w:w="90" w:type="dxa"/>
            </w:tcMar>
          </w:tcPr>
          <w:p w14:paraId="763B94DC" w14:textId="77777777" w:rsidR="00255F2A" w:rsidRDefault="000A1C75">
            <w:pPr>
              <w:spacing w:after="0"/>
            </w:pPr>
            <w:r>
              <w:rPr>
                <w:rFonts w:ascii="Consolas" w:eastAsia="Consolas" w:hAnsi="Consolas" w:cs="Consolas"/>
                <w:color w:val="021526"/>
                <w:sz w:val="17"/>
                <w:szCs w:val="17"/>
              </w:rPr>
              <w:t>exams.id</w:t>
            </w:r>
          </w:p>
        </w:tc>
        <w:tc>
          <w:tcPr>
            <w:tcW w:w="1531" w:type="dxa"/>
            <w:shd w:val="clear" w:color="auto" w:fill="F7F4EF"/>
            <w:tcMar>
              <w:top w:w="50" w:type="dxa"/>
              <w:left w:w="90" w:type="dxa"/>
              <w:bottom w:w="50" w:type="dxa"/>
              <w:right w:w="90" w:type="dxa"/>
            </w:tcMar>
          </w:tcPr>
          <w:p w14:paraId="66CAA066"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0678593A" w14:textId="77777777" w:rsidR="00255F2A" w:rsidRDefault="000A1C75">
            <w:pPr>
              <w:spacing w:after="0"/>
            </w:pPr>
            <w:r>
              <w:rPr>
                <w:rFonts w:ascii="Consolas" w:eastAsia="Consolas" w:hAnsi="Consolas" w:cs="Consolas"/>
                <w:color w:val="021526"/>
                <w:sz w:val="17"/>
                <w:szCs w:val="17"/>
              </w:rPr>
              <w:t>RESTRICT</w:t>
            </w:r>
          </w:p>
        </w:tc>
      </w:tr>
      <w:tr w:rsidR="00255F2A" w14:paraId="6399226B" w14:textId="77777777">
        <w:trPr>
          <w:jc w:val="center"/>
        </w:trPr>
        <w:tc>
          <w:tcPr>
            <w:tcW w:w="3969" w:type="dxa"/>
            <w:tcMar>
              <w:top w:w="50" w:type="dxa"/>
              <w:left w:w="90" w:type="dxa"/>
              <w:bottom w:w="50" w:type="dxa"/>
              <w:right w:w="90" w:type="dxa"/>
            </w:tcMar>
          </w:tcPr>
          <w:p w14:paraId="73766717" w14:textId="77777777" w:rsidR="00255F2A" w:rsidRDefault="000A1C75">
            <w:pPr>
              <w:spacing w:after="0"/>
            </w:pPr>
            <w:r>
              <w:rPr>
                <w:rFonts w:ascii="Consolas" w:eastAsia="Consolas" w:hAnsi="Consolas" w:cs="Consolas"/>
                <w:color w:val="021526"/>
                <w:sz w:val="17"/>
                <w:szCs w:val="17"/>
              </w:rPr>
              <w:t>exam_attempts.exam_role_key</w:t>
            </w:r>
          </w:p>
        </w:tc>
        <w:tc>
          <w:tcPr>
            <w:tcW w:w="2948" w:type="dxa"/>
            <w:tcMar>
              <w:top w:w="50" w:type="dxa"/>
              <w:left w:w="90" w:type="dxa"/>
              <w:bottom w:w="50" w:type="dxa"/>
              <w:right w:w="90" w:type="dxa"/>
            </w:tcMar>
          </w:tcPr>
          <w:p w14:paraId="205DCE80" w14:textId="77777777" w:rsidR="00255F2A" w:rsidRDefault="000A1C75">
            <w:pPr>
              <w:spacing w:after="0"/>
            </w:pPr>
            <w:r>
              <w:rPr>
                <w:rFonts w:ascii="Consolas" w:eastAsia="Consolas" w:hAnsi="Consolas" w:cs="Consolas"/>
                <w:color w:val="021526"/>
                <w:sz w:val="17"/>
                <w:szCs w:val="17"/>
              </w:rPr>
              <w:t>admin_roles.role_key</w:t>
            </w:r>
          </w:p>
        </w:tc>
        <w:tc>
          <w:tcPr>
            <w:tcW w:w="1531" w:type="dxa"/>
            <w:tcMar>
              <w:top w:w="50" w:type="dxa"/>
              <w:left w:w="90" w:type="dxa"/>
              <w:bottom w:w="50" w:type="dxa"/>
              <w:right w:w="90" w:type="dxa"/>
            </w:tcMar>
          </w:tcPr>
          <w:p w14:paraId="49C7C2C4"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0F87B0DF" w14:textId="77777777" w:rsidR="00255F2A" w:rsidRDefault="000A1C75">
            <w:pPr>
              <w:spacing w:after="0"/>
            </w:pPr>
            <w:r>
              <w:rPr>
                <w:rFonts w:ascii="Consolas" w:eastAsia="Consolas" w:hAnsi="Consolas" w:cs="Consolas"/>
                <w:color w:val="021526"/>
                <w:sz w:val="17"/>
                <w:szCs w:val="17"/>
              </w:rPr>
              <w:t>RESTRICT</w:t>
            </w:r>
          </w:p>
        </w:tc>
      </w:tr>
      <w:tr w:rsidR="00255F2A" w14:paraId="48E9AFD7" w14:textId="77777777">
        <w:trPr>
          <w:jc w:val="center"/>
        </w:trPr>
        <w:tc>
          <w:tcPr>
            <w:tcW w:w="3969" w:type="dxa"/>
            <w:shd w:val="clear" w:color="auto" w:fill="F7F4EF"/>
            <w:tcMar>
              <w:top w:w="50" w:type="dxa"/>
              <w:left w:w="90" w:type="dxa"/>
              <w:bottom w:w="50" w:type="dxa"/>
              <w:right w:w="90" w:type="dxa"/>
            </w:tcMar>
          </w:tcPr>
          <w:p w14:paraId="04CA40AF" w14:textId="77777777" w:rsidR="00255F2A" w:rsidRDefault="000A1C75">
            <w:pPr>
              <w:spacing w:after="0"/>
            </w:pPr>
            <w:r>
              <w:rPr>
                <w:rFonts w:ascii="Consolas" w:eastAsia="Consolas" w:hAnsi="Consolas" w:cs="Consolas"/>
                <w:color w:val="021526"/>
                <w:sz w:val="17"/>
                <w:szCs w:val="17"/>
              </w:rPr>
              <w:t>exam_attempts.sitting_id</w:t>
            </w:r>
          </w:p>
        </w:tc>
        <w:tc>
          <w:tcPr>
            <w:tcW w:w="2948" w:type="dxa"/>
            <w:shd w:val="clear" w:color="auto" w:fill="F7F4EF"/>
            <w:tcMar>
              <w:top w:w="50" w:type="dxa"/>
              <w:left w:w="90" w:type="dxa"/>
              <w:bottom w:w="50" w:type="dxa"/>
              <w:right w:w="90" w:type="dxa"/>
            </w:tcMar>
          </w:tcPr>
          <w:p w14:paraId="5E203CEF" w14:textId="77777777" w:rsidR="00255F2A" w:rsidRDefault="000A1C75">
            <w:pPr>
              <w:spacing w:after="0"/>
            </w:pPr>
            <w:r>
              <w:rPr>
                <w:rFonts w:ascii="Consolas" w:eastAsia="Consolas" w:hAnsi="Consolas" w:cs="Consolas"/>
                <w:color w:val="021526"/>
                <w:sz w:val="17"/>
                <w:szCs w:val="17"/>
              </w:rPr>
              <w:t>exam_sittings.id</w:t>
            </w:r>
          </w:p>
        </w:tc>
        <w:tc>
          <w:tcPr>
            <w:tcW w:w="1531" w:type="dxa"/>
            <w:shd w:val="clear" w:color="auto" w:fill="F7F4EF"/>
            <w:tcMar>
              <w:top w:w="50" w:type="dxa"/>
              <w:left w:w="90" w:type="dxa"/>
              <w:bottom w:w="50" w:type="dxa"/>
              <w:right w:w="90" w:type="dxa"/>
            </w:tcMar>
          </w:tcPr>
          <w:p w14:paraId="15CE81FB"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2E5D35E7" w14:textId="77777777" w:rsidR="00255F2A" w:rsidRDefault="000A1C75">
            <w:pPr>
              <w:spacing w:after="0"/>
            </w:pPr>
            <w:r>
              <w:rPr>
                <w:rFonts w:ascii="Consolas" w:eastAsia="Consolas" w:hAnsi="Consolas" w:cs="Consolas"/>
                <w:color w:val="021526"/>
                <w:sz w:val="17"/>
                <w:szCs w:val="17"/>
              </w:rPr>
              <w:t>SET NULL</w:t>
            </w:r>
          </w:p>
        </w:tc>
      </w:tr>
      <w:tr w:rsidR="00255F2A" w14:paraId="2FBD75BE" w14:textId="77777777">
        <w:trPr>
          <w:jc w:val="center"/>
        </w:trPr>
        <w:tc>
          <w:tcPr>
            <w:tcW w:w="3969" w:type="dxa"/>
            <w:tcMar>
              <w:top w:w="50" w:type="dxa"/>
              <w:left w:w="90" w:type="dxa"/>
              <w:bottom w:w="50" w:type="dxa"/>
              <w:right w:w="90" w:type="dxa"/>
            </w:tcMar>
          </w:tcPr>
          <w:p w14:paraId="480BAB8A" w14:textId="77777777" w:rsidR="00255F2A" w:rsidRDefault="000A1C75">
            <w:pPr>
              <w:spacing w:after="0"/>
            </w:pPr>
            <w:r>
              <w:rPr>
                <w:rFonts w:ascii="Consolas" w:eastAsia="Consolas" w:hAnsi="Consolas" w:cs="Consolas"/>
                <w:color w:val="021526"/>
                <w:sz w:val="17"/>
                <w:szCs w:val="17"/>
              </w:rPr>
              <w:t>exam_attempts.confirmed_by_staff_id</w:t>
            </w:r>
          </w:p>
        </w:tc>
        <w:tc>
          <w:tcPr>
            <w:tcW w:w="2948" w:type="dxa"/>
            <w:tcMar>
              <w:top w:w="50" w:type="dxa"/>
              <w:left w:w="90" w:type="dxa"/>
              <w:bottom w:w="50" w:type="dxa"/>
              <w:right w:w="90" w:type="dxa"/>
            </w:tcMar>
          </w:tcPr>
          <w:p w14:paraId="02C09E36" w14:textId="77777777" w:rsidR="00255F2A" w:rsidRDefault="000A1C75">
            <w:pPr>
              <w:spacing w:after="0"/>
            </w:pPr>
            <w:r>
              <w:rPr>
                <w:rFonts w:ascii="Consolas" w:eastAsia="Consolas" w:hAnsi="Consolas" w:cs="Consolas"/>
                <w:color w:val="021526"/>
                <w:sz w:val="17"/>
                <w:szCs w:val="17"/>
              </w:rPr>
              <w:t>staff_users.id</w:t>
            </w:r>
          </w:p>
        </w:tc>
        <w:tc>
          <w:tcPr>
            <w:tcW w:w="1531" w:type="dxa"/>
            <w:tcMar>
              <w:top w:w="50" w:type="dxa"/>
              <w:left w:w="90" w:type="dxa"/>
              <w:bottom w:w="50" w:type="dxa"/>
              <w:right w:w="90" w:type="dxa"/>
            </w:tcMar>
          </w:tcPr>
          <w:p w14:paraId="32821F43"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44F6162C" w14:textId="77777777" w:rsidR="00255F2A" w:rsidRDefault="000A1C75">
            <w:pPr>
              <w:spacing w:after="0"/>
            </w:pPr>
            <w:r>
              <w:rPr>
                <w:rFonts w:ascii="Consolas" w:eastAsia="Consolas" w:hAnsi="Consolas" w:cs="Consolas"/>
                <w:color w:val="021526"/>
                <w:sz w:val="17"/>
                <w:szCs w:val="17"/>
              </w:rPr>
              <w:t>SET NULL</w:t>
            </w:r>
          </w:p>
        </w:tc>
      </w:tr>
      <w:tr w:rsidR="00255F2A" w14:paraId="19D414F5" w14:textId="77777777">
        <w:trPr>
          <w:jc w:val="center"/>
        </w:trPr>
        <w:tc>
          <w:tcPr>
            <w:tcW w:w="3969" w:type="dxa"/>
            <w:shd w:val="clear" w:color="auto" w:fill="F7F4EF"/>
            <w:tcMar>
              <w:top w:w="50" w:type="dxa"/>
              <w:left w:w="90" w:type="dxa"/>
              <w:bottom w:w="50" w:type="dxa"/>
              <w:right w:w="90" w:type="dxa"/>
            </w:tcMar>
          </w:tcPr>
          <w:p w14:paraId="125AD91C" w14:textId="77777777" w:rsidR="00255F2A" w:rsidRDefault="000A1C75">
            <w:pPr>
              <w:spacing w:after="0"/>
            </w:pPr>
            <w:r>
              <w:rPr>
                <w:rFonts w:ascii="Consolas" w:eastAsia="Consolas" w:hAnsi="Consolas" w:cs="Consolas"/>
                <w:color w:val="021526"/>
                <w:sz w:val="17"/>
                <w:szCs w:val="17"/>
              </w:rPr>
              <w:t>exam_attempts.decision_by_staff_id</w:t>
            </w:r>
          </w:p>
        </w:tc>
        <w:tc>
          <w:tcPr>
            <w:tcW w:w="2948" w:type="dxa"/>
            <w:shd w:val="clear" w:color="auto" w:fill="F7F4EF"/>
            <w:tcMar>
              <w:top w:w="50" w:type="dxa"/>
              <w:left w:w="90" w:type="dxa"/>
              <w:bottom w:w="50" w:type="dxa"/>
              <w:right w:w="90" w:type="dxa"/>
            </w:tcMar>
          </w:tcPr>
          <w:p w14:paraId="4247CDE8" w14:textId="77777777" w:rsidR="00255F2A" w:rsidRDefault="000A1C75">
            <w:pPr>
              <w:spacing w:after="0"/>
            </w:pPr>
            <w:r>
              <w:rPr>
                <w:rFonts w:ascii="Consolas" w:eastAsia="Consolas" w:hAnsi="Consolas" w:cs="Consolas"/>
                <w:color w:val="021526"/>
                <w:sz w:val="17"/>
                <w:szCs w:val="17"/>
              </w:rPr>
              <w:t>staff_users.id</w:t>
            </w:r>
          </w:p>
        </w:tc>
        <w:tc>
          <w:tcPr>
            <w:tcW w:w="1531" w:type="dxa"/>
            <w:shd w:val="clear" w:color="auto" w:fill="F7F4EF"/>
            <w:tcMar>
              <w:top w:w="50" w:type="dxa"/>
              <w:left w:w="90" w:type="dxa"/>
              <w:bottom w:w="50" w:type="dxa"/>
              <w:right w:w="90" w:type="dxa"/>
            </w:tcMar>
          </w:tcPr>
          <w:p w14:paraId="57B302BD"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097CF51D" w14:textId="77777777" w:rsidR="00255F2A" w:rsidRDefault="000A1C75">
            <w:pPr>
              <w:spacing w:after="0"/>
            </w:pPr>
            <w:r>
              <w:rPr>
                <w:rFonts w:ascii="Consolas" w:eastAsia="Consolas" w:hAnsi="Consolas" w:cs="Consolas"/>
                <w:color w:val="021526"/>
                <w:sz w:val="17"/>
                <w:szCs w:val="17"/>
              </w:rPr>
              <w:t>SET NULL</w:t>
            </w:r>
          </w:p>
        </w:tc>
      </w:tr>
      <w:tr w:rsidR="00255F2A" w14:paraId="03E252C2" w14:textId="77777777">
        <w:trPr>
          <w:jc w:val="center"/>
        </w:trPr>
        <w:tc>
          <w:tcPr>
            <w:tcW w:w="3969" w:type="dxa"/>
            <w:tcMar>
              <w:top w:w="50" w:type="dxa"/>
              <w:left w:w="90" w:type="dxa"/>
              <w:bottom w:w="50" w:type="dxa"/>
              <w:right w:w="90" w:type="dxa"/>
            </w:tcMar>
          </w:tcPr>
          <w:p w14:paraId="7834B00D" w14:textId="77777777" w:rsidR="00255F2A" w:rsidRDefault="000A1C75">
            <w:pPr>
              <w:spacing w:after="0"/>
            </w:pPr>
            <w:r>
              <w:rPr>
                <w:rFonts w:ascii="Consolas" w:eastAsia="Consolas" w:hAnsi="Consolas" w:cs="Consolas"/>
                <w:color w:val="021526"/>
                <w:sz w:val="17"/>
                <w:szCs w:val="17"/>
              </w:rPr>
              <w:t>exam_attempt_questions.attempt_id</w:t>
            </w:r>
          </w:p>
        </w:tc>
        <w:tc>
          <w:tcPr>
            <w:tcW w:w="2948" w:type="dxa"/>
            <w:tcMar>
              <w:top w:w="50" w:type="dxa"/>
              <w:left w:w="90" w:type="dxa"/>
              <w:bottom w:w="50" w:type="dxa"/>
              <w:right w:w="90" w:type="dxa"/>
            </w:tcMar>
          </w:tcPr>
          <w:p w14:paraId="1852D3A4" w14:textId="77777777" w:rsidR="00255F2A" w:rsidRDefault="000A1C75">
            <w:pPr>
              <w:spacing w:after="0"/>
            </w:pPr>
            <w:r>
              <w:rPr>
                <w:rFonts w:ascii="Consolas" w:eastAsia="Consolas" w:hAnsi="Consolas" w:cs="Consolas"/>
                <w:color w:val="021526"/>
                <w:sz w:val="17"/>
                <w:szCs w:val="17"/>
              </w:rPr>
              <w:t>exam_attempts.id</w:t>
            </w:r>
          </w:p>
        </w:tc>
        <w:tc>
          <w:tcPr>
            <w:tcW w:w="1531" w:type="dxa"/>
            <w:tcMar>
              <w:top w:w="50" w:type="dxa"/>
              <w:left w:w="90" w:type="dxa"/>
              <w:bottom w:w="50" w:type="dxa"/>
              <w:right w:w="90" w:type="dxa"/>
            </w:tcMar>
          </w:tcPr>
          <w:p w14:paraId="3C8E0A3A"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302B3022" w14:textId="77777777" w:rsidR="00255F2A" w:rsidRDefault="000A1C75">
            <w:pPr>
              <w:spacing w:after="0"/>
            </w:pPr>
            <w:r>
              <w:rPr>
                <w:rFonts w:ascii="Consolas" w:eastAsia="Consolas" w:hAnsi="Consolas" w:cs="Consolas"/>
                <w:color w:val="021526"/>
                <w:sz w:val="17"/>
                <w:szCs w:val="17"/>
              </w:rPr>
              <w:t>CASCADE</w:t>
            </w:r>
          </w:p>
        </w:tc>
      </w:tr>
      <w:tr w:rsidR="00255F2A" w14:paraId="2216C162" w14:textId="77777777">
        <w:trPr>
          <w:jc w:val="center"/>
        </w:trPr>
        <w:tc>
          <w:tcPr>
            <w:tcW w:w="3969" w:type="dxa"/>
            <w:shd w:val="clear" w:color="auto" w:fill="F7F4EF"/>
            <w:tcMar>
              <w:top w:w="50" w:type="dxa"/>
              <w:left w:w="90" w:type="dxa"/>
              <w:bottom w:w="50" w:type="dxa"/>
              <w:right w:w="90" w:type="dxa"/>
            </w:tcMar>
          </w:tcPr>
          <w:p w14:paraId="1C8D9E1E" w14:textId="77777777" w:rsidR="00255F2A" w:rsidRDefault="000A1C75">
            <w:pPr>
              <w:spacing w:after="0"/>
            </w:pPr>
            <w:r>
              <w:rPr>
                <w:rFonts w:ascii="Consolas" w:eastAsia="Consolas" w:hAnsi="Consolas" w:cs="Consolas"/>
                <w:color w:val="021526"/>
                <w:sz w:val="17"/>
                <w:szCs w:val="17"/>
              </w:rPr>
              <w:t>exam_attempt_questions.section_id</w:t>
            </w:r>
          </w:p>
        </w:tc>
        <w:tc>
          <w:tcPr>
            <w:tcW w:w="2948" w:type="dxa"/>
            <w:shd w:val="clear" w:color="auto" w:fill="F7F4EF"/>
            <w:tcMar>
              <w:top w:w="50" w:type="dxa"/>
              <w:left w:w="90" w:type="dxa"/>
              <w:bottom w:w="50" w:type="dxa"/>
              <w:right w:w="90" w:type="dxa"/>
            </w:tcMar>
          </w:tcPr>
          <w:p w14:paraId="7FF79CDE" w14:textId="77777777" w:rsidR="00255F2A" w:rsidRDefault="000A1C75">
            <w:pPr>
              <w:spacing w:after="0"/>
            </w:pPr>
            <w:r>
              <w:rPr>
                <w:rFonts w:ascii="Consolas" w:eastAsia="Consolas" w:hAnsi="Consolas" w:cs="Consolas"/>
                <w:color w:val="021526"/>
                <w:sz w:val="17"/>
                <w:szCs w:val="17"/>
              </w:rPr>
              <w:t>exam_sections.id</w:t>
            </w:r>
          </w:p>
        </w:tc>
        <w:tc>
          <w:tcPr>
            <w:tcW w:w="1531" w:type="dxa"/>
            <w:shd w:val="clear" w:color="auto" w:fill="F7F4EF"/>
            <w:tcMar>
              <w:top w:w="50" w:type="dxa"/>
              <w:left w:w="90" w:type="dxa"/>
              <w:bottom w:w="50" w:type="dxa"/>
              <w:right w:w="90" w:type="dxa"/>
            </w:tcMar>
          </w:tcPr>
          <w:p w14:paraId="5949E4C9"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02DAE1D8" w14:textId="77777777" w:rsidR="00255F2A" w:rsidRDefault="000A1C75">
            <w:pPr>
              <w:spacing w:after="0"/>
            </w:pPr>
            <w:r>
              <w:rPr>
                <w:rFonts w:ascii="Consolas" w:eastAsia="Consolas" w:hAnsi="Consolas" w:cs="Consolas"/>
                <w:color w:val="021526"/>
                <w:sz w:val="17"/>
                <w:szCs w:val="17"/>
              </w:rPr>
              <w:t>RESTRICT</w:t>
            </w:r>
          </w:p>
        </w:tc>
      </w:tr>
      <w:tr w:rsidR="00255F2A" w14:paraId="0B26233B" w14:textId="77777777">
        <w:trPr>
          <w:jc w:val="center"/>
        </w:trPr>
        <w:tc>
          <w:tcPr>
            <w:tcW w:w="3969" w:type="dxa"/>
            <w:tcMar>
              <w:top w:w="50" w:type="dxa"/>
              <w:left w:w="90" w:type="dxa"/>
              <w:bottom w:w="50" w:type="dxa"/>
              <w:right w:w="90" w:type="dxa"/>
            </w:tcMar>
          </w:tcPr>
          <w:p w14:paraId="5E05A2FF" w14:textId="77777777" w:rsidR="00255F2A" w:rsidRDefault="000A1C75">
            <w:pPr>
              <w:spacing w:after="0"/>
            </w:pPr>
            <w:r>
              <w:rPr>
                <w:rFonts w:ascii="Consolas" w:eastAsia="Consolas" w:hAnsi="Consolas" w:cs="Consolas"/>
                <w:color w:val="021526"/>
                <w:sz w:val="17"/>
                <w:szCs w:val="17"/>
              </w:rPr>
              <w:t>exam_attempt_questions.question_id</w:t>
            </w:r>
          </w:p>
        </w:tc>
        <w:tc>
          <w:tcPr>
            <w:tcW w:w="2948" w:type="dxa"/>
            <w:tcMar>
              <w:top w:w="50" w:type="dxa"/>
              <w:left w:w="90" w:type="dxa"/>
              <w:bottom w:w="50" w:type="dxa"/>
              <w:right w:w="90" w:type="dxa"/>
            </w:tcMar>
          </w:tcPr>
          <w:p w14:paraId="194AEBAD" w14:textId="77777777" w:rsidR="00255F2A" w:rsidRDefault="000A1C75">
            <w:pPr>
              <w:spacing w:after="0"/>
            </w:pPr>
            <w:r>
              <w:rPr>
                <w:rFonts w:ascii="Consolas" w:eastAsia="Consolas" w:hAnsi="Consolas" w:cs="Consolas"/>
                <w:color w:val="021526"/>
                <w:sz w:val="17"/>
                <w:szCs w:val="17"/>
              </w:rPr>
              <w:t>exam_questions.id</w:t>
            </w:r>
          </w:p>
        </w:tc>
        <w:tc>
          <w:tcPr>
            <w:tcW w:w="1531" w:type="dxa"/>
            <w:tcMar>
              <w:top w:w="50" w:type="dxa"/>
              <w:left w:w="90" w:type="dxa"/>
              <w:bottom w:w="50" w:type="dxa"/>
              <w:right w:w="90" w:type="dxa"/>
            </w:tcMar>
          </w:tcPr>
          <w:p w14:paraId="6A4019EC"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382F56EA" w14:textId="77777777" w:rsidR="00255F2A" w:rsidRDefault="000A1C75">
            <w:pPr>
              <w:spacing w:after="0"/>
            </w:pPr>
            <w:r>
              <w:rPr>
                <w:rFonts w:ascii="Consolas" w:eastAsia="Consolas" w:hAnsi="Consolas" w:cs="Consolas"/>
                <w:color w:val="021526"/>
                <w:sz w:val="17"/>
                <w:szCs w:val="17"/>
              </w:rPr>
              <w:t>RESTRICT</w:t>
            </w:r>
          </w:p>
        </w:tc>
      </w:tr>
      <w:tr w:rsidR="00255F2A" w14:paraId="5C3787EA" w14:textId="77777777">
        <w:trPr>
          <w:jc w:val="center"/>
        </w:trPr>
        <w:tc>
          <w:tcPr>
            <w:tcW w:w="3969" w:type="dxa"/>
            <w:shd w:val="clear" w:color="auto" w:fill="F7F4EF"/>
            <w:tcMar>
              <w:top w:w="50" w:type="dxa"/>
              <w:left w:w="90" w:type="dxa"/>
              <w:bottom w:w="50" w:type="dxa"/>
              <w:right w:w="90" w:type="dxa"/>
            </w:tcMar>
          </w:tcPr>
          <w:p w14:paraId="51224834" w14:textId="77777777" w:rsidR="00255F2A" w:rsidRDefault="000A1C75">
            <w:pPr>
              <w:spacing w:after="0"/>
            </w:pPr>
            <w:r>
              <w:rPr>
                <w:rFonts w:ascii="Consolas" w:eastAsia="Consolas" w:hAnsi="Consolas" w:cs="Consolas"/>
                <w:color w:val="021526"/>
                <w:sz w:val="17"/>
                <w:szCs w:val="17"/>
              </w:rPr>
              <w:t>exam_attempt_section_scores.attempt_id</w:t>
            </w:r>
          </w:p>
        </w:tc>
        <w:tc>
          <w:tcPr>
            <w:tcW w:w="2948" w:type="dxa"/>
            <w:shd w:val="clear" w:color="auto" w:fill="F7F4EF"/>
            <w:tcMar>
              <w:top w:w="50" w:type="dxa"/>
              <w:left w:w="90" w:type="dxa"/>
              <w:bottom w:w="50" w:type="dxa"/>
              <w:right w:w="90" w:type="dxa"/>
            </w:tcMar>
          </w:tcPr>
          <w:p w14:paraId="2B38CE74" w14:textId="77777777" w:rsidR="00255F2A" w:rsidRDefault="000A1C75">
            <w:pPr>
              <w:spacing w:after="0"/>
            </w:pPr>
            <w:r>
              <w:rPr>
                <w:rFonts w:ascii="Consolas" w:eastAsia="Consolas" w:hAnsi="Consolas" w:cs="Consolas"/>
                <w:color w:val="021526"/>
                <w:sz w:val="17"/>
                <w:szCs w:val="17"/>
              </w:rPr>
              <w:t>exam_attempts.id</w:t>
            </w:r>
          </w:p>
        </w:tc>
        <w:tc>
          <w:tcPr>
            <w:tcW w:w="1531" w:type="dxa"/>
            <w:shd w:val="clear" w:color="auto" w:fill="F7F4EF"/>
            <w:tcMar>
              <w:top w:w="50" w:type="dxa"/>
              <w:left w:w="90" w:type="dxa"/>
              <w:bottom w:w="50" w:type="dxa"/>
              <w:right w:w="90" w:type="dxa"/>
            </w:tcMar>
          </w:tcPr>
          <w:p w14:paraId="3D5510A2"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036BDE30" w14:textId="77777777" w:rsidR="00255F2A" w:rsidRDefault="000A1C75">
            <w:pPr>
              <w:spacing w:after="0"/>
            </w:pPr>
            <w:r>
              <w:rPr>
                <w:rFonts w:ascii="Consolas" w:eastAsia="Consolas" w:hAnsi="Consolas" w:cs="Consolas"/>
                <w:color w:val="021526"/>
                <w:sz w:val="17"/>
                <w:szCs w:val="17"/>
              </w:rPr>
              <w:t>CASCADE</w:t>
            </w:r>
          </w:p>
        </w:tc>
      </w:tr>
      <w:tr w:rsidR="00255F2A" w14:paraId="0BDCF375" w14:textId="77777777">
        <w:trPr>
          <w:jc w:val="center"/>
        </w:trPr>
        <w:tc>
          <w:tcPr>
            <w:tcW w:w="3969" w:type="dxa"/>
            <w:tcMar>
              <w:top w:w="50" w:type="dxa"/>
              <w:left w:w="90" w:type="dxa"/>
              <w:bottom w:w="50" w:type="dxa"/>
              <w:right w:w="90" w:type="dxa"/>
            </w:tcMar>
          </w:tcPr>
          <w:p w14:paraId="596609DA" w14:textId="77777777" w:rsidR="00255F2A" w:rsidRDefault="000A1C75">
            <w:pPr>
              <w:spacing w:after="0"/>
            </w:pPr>
            <w:r>
              <w:rPr>
                <w:rFonts w:ascii="Consolas" w:eastAsia="Consolas" w:hAnsi="Consolas" w:cs="Consolas"/>
                <w:color w:val="021526"/>
                <w:sz w:val="17"/>
                <w:szCs w:val="17"/>
              </w:rPr>
              <w:t>exam_attempt_section_scores.section_id</w:t>
            </w:r>
          </w:p>
        </w:tc>
        <w:tc>
          <w:tcPr>
            <w:tcW w:w="2948" w:type="dxa"/>
            <w:tcMar>
              <w:top w:w="50" w:type="dxa"/>
              <w:left w:w="90" w:type="dxa"/>
              <w:bottom w:w="50" w:type="dxa"/>
              <w:right w:w="90" w:type="dxa"/>
            </w:tcMar>
          </w:tcPr>
          <w:p w14:paraId="3A94D4F9" w14:textId="77777777" w:rsidR="00255F2A" w:rsidRDefault="000A1C75">
            <w:pPr>
              <w:spacing w:after="0"/>
            </w:pPr>
            <w:r>
              <w:rPr>
                <w:rFonts w:ascii="Consolas" w:eastAsia="Consolas" w:hAnsi="Consolas" w:cs="Consolas"/>
                <w:color w:val="021526"/>
                <w:sz w:val="17"/>
                <w:szCs w:val="17"/>
              </w:rPr>
              <w:t>exam_sections.id</w:t>
            </w:r>
          </w:p>
        </w:tc>
        <w:tc>
          <w:tcPr>
            <w:tcW w:w="1531" w:type="dxa"/>
            <w:tcMar>
              <w:top w:w="50" w:type="dxa"/>
              <w:left w:w="90" w:type="dxa"/>
              <w:bottom w:w="50" w:type="dxa"/>
              <w:right w:w="90" w:type="dxa"/>
            </w:tcMar>
          </w:tcPr>
          <w:p w14:paraId="7ABB3A0E"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7BAF36F9" w14:textId="77777777" w:rsidR="00255F2A" w:rsidRDefault="000A1C75">
            <w:pPr>
              <w:spacing w:after="0"/>
            </w:pPr>
            <w:r>
              <w:rPr>
                <w:rFonts w:ascii="Consolas" w:eastAsia="Consolas" w:hAnsi="Consolas" w:cs="Consolas"/>
                <w:color w:val="021526"/>
                <w:sz w:val="17"/>
                <w:szCs w:val="17"/>
              </w:rPr>
              <w:t>RESTRICT</w:t>
            </w:r>
          </w:p>
        </w:tc>
      </w:tr>
      <w:tr w:rsidR="00255F2A" w14:paraId="583894D7" w14:textId="77777777">
        <w:trPr>
          <w:jc w:val="center"/>
        </w:trPr>
        <w:tc>
          <w:tcPr>
            <w:tcW w:w="3969" w:type="dxa"/>
            <w:shd w:val="clear" w:color="auto" w:fill="F7F4EF"/>
            <w:tcMar>
              <w:top w:w="50" w:type="dxa"/>
              <w:left w:w="90" w:type="dxa"/>
              <w:bottom w:w="50" w:type="dxa"/>
              <w:right w:w="90" w:type="dxa"/>
            </w:tcMar>
          </w:tcPr>
          <w:p w14:paraId="367492DE" w14:textId="77777777" w:rsidR="00255F2A" w:rsidRDefault="000A1C75">
            <w:pPr>
              <w:spacing w:after="0"/>
            </w:pPr>
            <w:r>
              <w:rPr>
                <w:rFonts w:ascii="Consolas" w:eastAsia="Consolas" w:hAnsi="Consolas" w:cs="Consolas"/>
                <w:color w:val="021526"/>
                <w:sz w:val="17"/>
                <w:szCs w:val="17"/>
              </w:rPr>
              <w:t>oral_slots.season_year</w:t>
            </w:r>
          </w:p>
        </w:tc>
        <w:tc>
          <w:tcPr>
            <w:tcW w:w="2948" w:type="dxa"/>
            <w:shd w:val="clear" w:color="auto" w:fill="F7F4EF"/>
            <w:tcMar>
              <w:top w:w="50" w:type="dxa"/>
              <w:left w:w="90" w:type="dxa"/>
              <w:bottom w:w="50" w:type="dxa"/>
              <w:right w:w="90" w:type="dxa"/>
            </w:tcMar>
          </w:tcPr>
          <w:p w14:paraId="31330D71" w14:textId="77777777" w:rsidR="00255F2A" w:rsidRDefault="000A1C75">
            <w:pPr>
              <w:spacing w:after="0"/>
            </w:pPr>
            <w:r>
              <w:rPr>
                <w:rFonts w:ascii="Consolas" w:eastAsia="Consolas" w:hAnsi="Consolas" w:cs="Consolas"/>
                <w:color w:val="021526"/>
                <w:sz w:val="17"/>
                <w:szCs w:val="17"/>
              </w:rPr>
              <w:t>seasons.season_year</w:t>
            </w:r>
          </w:p>
        </w:tc>
        <w:tc>
          <w:tcPr>
            <w:tcW w:w="1531" w:type="dxa"/>
            <w:shd w:val="clear" w:color="auto" w:fill="F7F4EF"/>
            <w:tcMar>
              <w:top w:w="50" w:type="dxa"/>
              <w:left w:w="90" w:type="dxa"/>
              <w:bottom w:w="50" w:type="dxa"/>
              <w:right w:w="90" w:type="dxa"/>
            </w:tcMar>
          </w:tcPr>
          <w:p w14:paraId="0E9763C6"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60DB4D7D" w14:textId="77777777" w:rsidR="00255F2A" w:rsidRDefault="000A1C75">
            <w:pPr>
              <w:spacing w:after="0"/>
            </w:pPr>
            <w:r>
              <w:rPr>
                <w:rFonts w:ascii="Consolas" w:eastAsia="Consolas" w:hAnsi="Consolas" w:cs="Consolas"/>
                <w:color w:val="021526"/>
                <w:sz w:val="17"/>
                <w:szCs w:val="17"/>
              </w:rPr>
              <w:t>RESTRICT</w:t>
            </w:r>
          </w:p>
        </w:tc>
      </w:tr>
      <w:tr w:rsidR="00255F2A" w14:paraId="64D5A605" w14:textId="77777777">
        <w:trPr>
          <w:jc w:val="center"/>
        </w:trPr>
        <w:tc>
          <w:tcPr>
            <w:tcW w:w="3969" w:type="dxa"/>
            <w:tcMar>
              <w:top w:w="50" w:type="dxa"/>
              <w:left w:w="90" w:type="dxa"/>
              <w:bottom w:w="50" w:type="dxa"/>
              <w:right w:w="90" w:type="dxa"/>
            </w:tcMar>
          </w:tcPr>
          <w:p w14:paraId="0DB2F38B" w14:textId="77777777" w:rsidR="00255F2A" w:rsidRDefault="000A1C75">
            <w:pPr>
              <w:spacing w:after="0"/>
            </w:pPr>
            <w:r>
              <w:rPr>
                <w:rFonts w:ascii="Consolas" w:eastAsia="Consolas" w:hAnsi="Consolas" w:cs="Consolas"/>
                <w:color w:val="021526"/>
                <w:sz w:val="17"/>
                <w:szCs w:val="17"/>
              </w:rPr>
              <w:t>oral_slots.role_key</w:t>
            </w:r>
          </w:p>
        </w:tc>
        <w:tc>
          <w:tcPr>
            <w:tcW w:w="2948" w:type="dxa"/>
            <w:tcMar>
              <w:top w:w="50" w:type="dxa"/>
              <w:left w:w="90" w:type="dxa"/>
              <w:bottom w:w="50" w:type="dxa"/>
              <w:right w:w="90" w:type="dxa"/>
            </w:tcMar>
          </w:tcPr>
          <w:p w14:paraId="2535E381" w14:textId="77777777" w:rsidR="00255F2A" w:rsidRDefault="000A1C75">
            <w:pPr>
              <w:spacing w:after="0"/>
            </w:pPr>
            <w:r>
              <w:rPr>
                <w:rFonts w:ascii="Consolas" w:eastAsia="Consolas" w:hAnsi="Consolas" w:cs="Consolas"/>
                <w:color w:val="021526"/>
                <w:sz w:val="17"/>
                <w:szCs w:val="17"/>
              </w:rPr>
              <w:t>admin_roles.role_key</w:t>
            </w:r>
          </w:p>
        </w:tc>
        <w:tc>
          <w:tcPr>
            <w:tcW w:w="1531" w:type="dxa"/>
            <w:tcMar>
              <w:top w:w="50" w:type="dxa"/>
              <w:left w:w="90" w:type="dxa"/>
              <w:bottom w:w="50" w:type="dxa"/>
              <w:right w:w="90" w:type="dxa"/>
            </w:tcMar>
          </w:tcPr>
          <w:p w14:paraId="1F6594B2"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1706396C" w14:textId="77777777" w:rsidR="00255F2A" w:rsidRDefault="000A1C75">
            <w:pPr>
              <w:spacing w:after="0"/>
            </w:pPr>
            <w:r>
              <w:rPr>
                <w:rFonts w:ascii="Consolas" w:eastAsia="Consolas" w:hAnsi="Consolas" w:cs="Consolas"/>
                <w:color w:val="021526"/>
                <w:sz w:val="17"/>
                <w:szCs w:val="17"/>
              </w:rPr>
              <w:t>RESTRICT</w:t>
            </w:r>
          </w:p>
        </w:tc>
      </w:tr>
      <w:tr w:rsidR="00255F2A" w14:paraId="6A82FBA0" w14:textId="77777777">
        <w:trPr>
          <w:jc w:val="center"/>
        </w:trPr>
        <w:tc>
          <w:tcPr>
            <w:tcW w:w="3969" w:type="dxa"/>
            <w:shd w:val="clear" w:color="auto" w:fill="F7F4EF"/>
            <w:tcMar>
              <w:top w:w="50" w:type="dxa"/>
              <w:left w:w="90" w:type="dxa"/>
              <w:bottom w:w="50" w:type="dxa"/>
              <w:right w:w="90" w:type="dxa"/>
            </w:tcMar>
          </w:tcPr>
          <w:p w14:paraId="734EFA16" w14:textId="77777777" w:rsidR="00255F2A" w:rsidRDefault="000A1C75">
            <w:pPr>
              <w:spacing w:after="0"/>
            </w:pPr>
            <w:r>
              <w:rPr>
                <w:rFonts w:ascii="Consolas" w:eastAsia="Consolas" w:hAnsi="Consolas" w:cs="Consolas"/>
                <w:color w:val="021526"/>
                <w:sz w:val="17"/>
                <w:szCs w:val="17"/>
              </w:rPr>
              <w:t>oral_slots.center_id</w:t>
            </w:r>
          </w:p>
        </w:tc>
        <w:tc>
          <w:tcPr>
            <w:tcW w:w="2948" w:type="dxa"/>
            <w:shd w:val="clear" w:color="auto" w:fill="F7F4EF"/>
            <w:tcMar>
              <w:top w:w="50" w:type="dxa"/>
              <w:left w:w="90" w:type="dxa"/>
              <w:bottom w:w="50" w:type="dxa"/>
              <w:right w:w="90" w:type="dxa"/>
            </w:tcMar>
          </w:tcPr>
          <w:p w14:paraId="37DD09E4" w14:textId="77777777" w:rsidR="00255F2A" w:rsidRDefault="000A1C75">
            <w:pPr>
              <w:spacing w:after="0"/>
            </w:pPr>
            <w:r>
              <w:rPr>
                <w:rFonts w:ascii="Consolas" w:eastAsia="Consolas" w:hAnsi="Consolas" w:cs="Consolas"/>
                <w:color w:val="021526"/>
                <w:sz w:val="17"/>
                <w:szCs w:val="17"/>
              </w:rPr>
              <w:t>exam_centers.id</w:t>
            </w:r>
          </w:p>
        </w:tc>
        <w:tc>
          <w:tcPr>
            <w:tcW w:w="1531" w:type="dxa"/>
            <w:shd w:val="clear" w:color="auto" w:fill="F7F4EF"/>
            <w:tcMar>
              <w:top w:w="50" w:type="dxa"/>
              <w:left w:w="90" w:type="dxa"/>
              <w:bottom w:w="50" w:type="dxa"/>
              <w:right w:w="90" w:type="dxa"/>
            </w:tcMar>
          </w:tcPr>
          <w:p w14:paraId="35D138E2"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368013C3" w14:textId="77777777" w:rsidR="00255F2A" w:rsidRDefault="000A1C75">
            <w:pPr>
              <w:spacing w:after="0"/>
            </w:pPr>
            <w:r>
              <w:rPr>
                <w:rFonts w:ascii="Consolas" w:eastAsia="Consolas" w:hAnsi="Consolas" w:cs="Consolas"/>
                <w:color w:val="021526"/>
                <w:sz w:val="17"/>
                <w:szCs w:val="17"/>
              </w:rPr>
              <w:t>RESTRICT</w:t>
            </w:r>
          </w:p>
        </w:tc>
      </w:tr>
      <w:tr w:rsidR="00255F2A" w14:paraId="649FAEA8" w14:textId="77777777">
        <w:trPr>
          <w:jc w:val="center"/>
        </w:trPr>
        <w:tc>
          <w:tcPr>
            <w:tcW w:w="3969" w:type="dxa"/>
            <w:tcMar>
              <w:top w:w="50" w:type="dxa"/>
              <w:left w:w="90" w:type="dxa"/>
              <w:bottom w:w="50" w:type="dxa"/>
              <w:right w:w="90" w:type="dxa"/>
            </w:tcMar>
          </w:tcPr>
          <w:p w14:paraId="3DFC1685" w14:textId="77777777" w:rsidR="00255F2A" w:rsidRDefault="000A1C75">
            <w:pPr>
              <w:spacing w:after="0"/>
            </w:pPr>
            <w:r>
              <w:rPr>
                <w:rFonts w:ascii="Consolas" w:eastAsia="Consolas" w:hAnsi="Consolas" w:cs="Consolas"/>
                <w:color w:val="021526"/>
                <w:sz w:val="17"/>
                <w:szCs w:val="17"/>
              </w:rPr>
              <w:t>oral_bookings.admin_season_file_id</w:t>
            </w:r>
          </w:p>
        </w:tc>
        <w:tc>
          <w:tcPr>
            <w:tcW w:w="2948" w:type="dxa"/>
            <w:tcMar>
              <w:top w:w="50" w:type="dxa"/>
              <w:left w:w="90" w:type="dxa"/>
              <w:bottom w:w="50" w:type="dxa"/>
              <w:right w:w="90" w:type="dxa"/>
            </w:tcMar>
          </w:tcPr>
          <w:p w14:paraId="0AF8CDA7" w14:textId="77777777" w:rsidR="00255F2A" w:rsidRDefault="000A1C75">
            <w:pPr>
              <w:spacing w:after="0"/>
            </w:pPr>
            <w:r>
              <w:rPr>
                <w:rFonts w:ascii="Consolas" w:eastAsia="Consolas" w:hAnsi="Consolas" w:cs="Consolas"/>
                <w:color w:val="021526"/>
                <w:sz w:val="17"/>
                <w:szCs w:val="17"/>
              </w:rPr>
              <w:t>admin_season_files.id</w:t>
            </w:r>
          </w:p>
        </w:tc>
        <w:tc>
          <w:tcPr>
            <w:tcW w:w="1531" w:type="dxa"/>
            <w:tcMar>
              <w:top w:w="50" w:type="dxa"/>
              <w:left w:w="90" w:type="dxa"/>
              <w:bottom w:w="50" w:type="dxa"/>
              <w:right w:w="90" w:type="dxa"/>
            </w:tcMar>
          </w:tcPr>
          <w:p w14:paraId="05F63146"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50CD0758" w14:textId="77777777" w:rsidR="00255F2A" w:rsidRDefault="000A1C75">
            <w:pPr>
              <w:spacing w:after="0"/>
            </w:pPr>
            <w:r>
              <w:rPr>
                <w:rFonts w:ascii="Consolas" w:eastAsia="Consolas" w:hAnsi="Consolas" w:cs="Consolas"/>
                <w:color w:val="021526"/>
                <w:sz w:val="17"/>
                <w:szCs w:val="17"/>
              </w:rPr>
              <w:t>CASCADE</w:t>
            </w:r>
          </w:p>
        </w:tc>
      </w:tr>
      <w:tr w:rsidR="00255F2A" w14:paraId="7BE2E75C" w14:textId="77777777">
        <w:trPr>
          <w:jc w:val="center"/>
        </w:trPr>
        <w:tc>
          <w:tcPr>
            <w:tcW w:w="3969" w:type="dxa"/>
            <w:shd w:val="clear" w:color="auto" w:fill="F7F4EF"/>
            <w:tcMar>
              <w:top w:w="50" w:type="dxa"/>
              <w:left w:w="90" w:type="dxa"/>
              <w:bottom w:w="50" w:type="dxa"/>
              <w:right w:w="90" w:type="dxa"/>
            </w:tcMar>
          </w:tcPr>
          <w:p w14:paraId="5CFC4E41" w14:textId="77777777" w:rsidR="00255F2A" w:rsidRDefault="000A1C75">
            <w:pPr>
              <w:spacing w:after="0"/>
            </w:pPr>
            <w:r>
              <w:rPr>
                <w:rFonts w:ascii="Consolas" w:eastAsia="Consolas" w:hAnsi="Consolas" w:cs="Consolas"/>
                <w:color w:val="021526"/>
                <w:sz w:val="17"/>
                <w:szCs w:val="17"/>
              </w:rPr>
              <w:t>oral_bookings.slot_id</w:t>
            </w:r>
          </w:p>
        </w:tc>
        <w:tc>
          <w:tcPr>
            <w:tcW w:w="2948" w:type="dxa"/>
            <w:shd w:val="clear" w:color="auto" w:fill="F7F4EF"/>
            <w:tcMar>
              <w:top w:w="50" w:type="dxa"/>
              <w:left w:w="90" w:type="dxa"/>
              <w:bottom w:w="50" w:type="dxa"/>
              <w:right w:w="90" w:type="dxa"/>
            </w:tcMar>
          </w:tcPr>
          <w:p w14:paraId="5652EAAE" w14:textId="77777777" w:rsidR="00255F2A" w:rsidRDefault="000A1C75">
            <w:pPr>
              <w:spacing w:after="0"/>
            </w:pPr>
            <w:r>
              <w:rPr>
                <w:rFonts w:ascii="Consolas" w:eastAsia="Consolas" w:hAnsi="Consolas" w:cs="Consolas"/>
                <w:color w:val="021526"/>
                <w:sz w:val="17"/>
                <w:szCs w:val="17"/>
              </w:rPr>
              <w:t>oral_slots.id</w:t>
            </w:r>
          </w:p>
        </w:tc>
        <w:tc>
          <w:tcPr>
            <w:tcW w:w="1531" w:type="dxa"/>
            <w:shd w:val="clear" w:color="auto" w:fill="F7F4EF"/>
            <w:tcMar>
              <w:top w:w="50" w:type="dxa"/>
              <w:left w:w="90" w:type="dxa"/>
              <w:bottom w:w="50" w:type="dxa"/>
              <w:right w:w="90" w:type="dxa"/>
            </w:tcMar>
          </w:tcPr>
          <w:p w14:paraId="4601F199"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539E52FF" w14:textId="77777777" w:rsidR="00255F2A" w:rsidRDefault="000A1C75">
            <w:pPr>
              <w:spacing w:after="0"/>
            </w:pPr>
            <w:r>
              <w:rPr>
                <w:rFonts w:ascii="Consolas" w:eastAsia="Consolas" w:hAnsi="Consolas" w:cs="Consolas"/>
                <w:color w:val="021526"/>
                <w:sz w:val="17"/>
                <w:szCs w:val="17"/>
              </w:rPr>
              <w:t>RESTRICT</w:t>
            </w:r>
          </w:p>
        </w:tc>
      </w:tr>
      <w:tr w:rsidR="00255F2A" w14:paraId="4B0B6456" w14:textId="77777777">
        <w:trPr>
          <w:jc w:val="center"/>
        </w:trPr>
        <w:tc>
          <w:tcPr>
            <w:tcW w:w="3969" w:type="dxa"/>
            <w:tcMar>
              <w:top w:w="50" w:type="dxa"/>
              <w:left w:w="90" w:type="dxa"/>
              <w:bottom w:w="50" w:type="dxa"/>
              <w:right w:w="90" w:type="dxa"/>
            </w:tcMar>
          </w:tcPr>
          <w:p w14:paraId="4AD2B5BF" w14:textId="77777777" w:rsidR="00255F2A" w:rsidRDefault="000A1C75">
            <w:pPr>
              <w:spacing w:after="0"/>
            </w:pPr>
            <w:r>
              <w:rPr>
                <w:rFonts w:ascii="Consolas" w:eastAsia="Consolas" w:hAnsi="Consolas" w:cs="Consolas"/>
                <w:color w:val="021526"/>
                <w:sz w:val="17"/>
                <w:szCs w:val="17"/>
              </w:rPr>
              <w:t>oral_bookings.recorded_by_staff_id</w:t>
            </w:r>
          </w:p>
        </w:tc>
        <w:tc>
          <w:tcPr>
            <w:tcW w:w="2948" w:type="dxa"/>
            <w:tcMar>
              <w:top w:w="50" w:type="dxa"/>
              <w:left w:w="90" w:type="dxa"/>
              <w:bottom w:w="50" w:type="dxa"/>
              <w:right w:w="90" w:type="dxa"/>
            </w:tcMar>
          </w:tcPr>
          <w:p w14:paraId="10934E03" w14:textId="77777777" w:rsidR="00255F2A" w:rsidRDefault="000A1C75">
            <w:pPr>
              <w:spacing w:after="0"/>
            </w:pPr>
            <w:r>
              <w:rPr>
                <w:rFonts w:ascii="Consolas" w:eastAsia="Consolas" w:hAnsi="Consolas" w:cs="Consolas"/>
                <w:color w:val="021526"/>
                <w:sz w:val="17"/>
                <w:szCs w:val="17"/>
              </w:rPr>
              <w:t>staff_users.id</w:t>
            </w:r>
          </w:p>
        </w:tc>
        <w:tc>
          <w:tcPr>
            <w:tcW w:w="1531" w:type="dxa"/>
            <w:tcMar>
              <w:top w:w="50" w:type="dxa"/>
              <w:left w:w="90" w:type="dxa"/>
              <w:bottom w:w="50" w:type="dxa"/>
              <w:right w:w="90" w:type="dxa"/>
            </w:tcMar>
          </w:tcPr>
          <w:p w14:paraId="7E247299"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574D498C" w14:textId="77777777" w:rsidR="00255F2A" w:rsidRDefault="000A1C75">
            <w:pPr>
              <w:spacing w:after="0"/>
            </w:pPr>
            <w:r>
              <w:rPr>
                <w:rFonts w:ascii="Consolas" w:eastAsia="Consolas" w:hAnsi="Consolas" w:cs="Consolas"/>
                <w:color w:val="021526"/>
                <w:sz w:val="17"/>
                <w:szCs w:val="17"/>
              </w:rPr>
              <w:t>SET NULL</w:t>
            </w:r>
          </w:p>
        </w:tc>
      </w:tr>
    </w:tbl>
    <w:p w14:paraId="0F152757" w14:textId="77777777" w:rsidR="00255F2A" w:rsidRDefault="00255F2A">
      <w:pPr>
        <w:spacing w:after="80" w:line="300" w:lineRule="auto"/>
      </w:pPr>
    </w:p>
    <w:p w14:paraId="3992DDE4" w14:textId="77777777" w:rsidR="00255F2A" w:rsidRDefault="000A1C75">
      <w:pPr>
        <w:pStyle w:val="Heading1"/>
        <w:pageBreakBefore/>
        <w:spacing w:before="0" w:after="120"/>
      </w:pPr>
      <w:bookmarkStart w:id="127" w:name="_Toc243550859"/>
      <w:r>
        <w:rPr>
          <w:rFonts w:ascii="itf Qomra Arabic" w:eastAsia="itf Qomra Arabic" w:hAnsi="itf Qomra Arabic" w:cs="itf Qomra Arabic"/>
          <w:szCs w:val="44"/>
          <w:rtl/>
          <w:lang w:bidi="ar-SY"/>
        </w:rPr>
        <w:t>الفصل 9: التشكيل: المجموعات والتكتلات وصفحاتها العامة وخططها</w:t>
      </w:r>
      <w:bookmarkEnd w:id="127"/>
    </w:p>
    <w:p w14:paraId="525750E3" w14:textId="77777777" w:rsidR="00255F2A" w:rsidRDefault="000A1C75">
      <w:pPr>
        <w:spacing w:after="160" w:line="324" w:lineRule="auto"/>
      </w:pPr>
      <w:r>
        <w:rPr>
          <w:color w:val="021526"/>
          <w:sz w:val="23"/>
          <w:szCs w:val="23"/>
          <w:rtl/>
          <w:lang w:bidi="ar-SY"/>
        </w:rPr>
        <w:t xml:space="preserve">بعد نتائج الاختبارات تُشكَّل المجموعات في المكتب: يأتي رئيس المجموعة المؤهل إلى المكتب باسم مجموعته وفريقها، ويسدد رسم التشكيل (200 $)، ويوقّع العقد ورقياً، فيشكّلها موظف «إدارة الإداريين» (نافذة </w:t>
      </w:r>
      <w:r>
        <w:rPr>
          <w:color w:val="021526"/>
          <w:sz w:val="23"/>
          <w:szCs w:val="23"/>
        </w:rPr>
        <w:t>group-formation</w:t>
      </w:r>
      <w:r>
        <w:rPr>
          <w:color w:val="021526"/>
          <w:sz w:val="23"/>
          <w:szCs w:val="23"/>
          <w:rtl/>
          <w:lang w:bidi="ar-SY"/>
        </w:rPr>
        <w:t xml:space="preserve">). ثم تُشكَّل التكتلات بالطريقة نفسها: رئيس التكتل ومستواه ومجموعاته ومعاونوه ومنسقوه وموجّهاته ومحاسبه، والرسم 500 $، والعقد (نافذة </w:t>
      </w:r>
      <w:r>
        <w:rPr>
          <w:color w:val="021526"/>
          <w:sz w:val="23"/>
          <w:szCs w:val="23"/>
        </w:rPr>
        <w:t>cluster-formation</w:t>
      </w:r>
      <w:r>
        <w:rPr>
          <w:color w:val="021526"/>
          <w:sz w:val="23"/>
          <w:szCs w:val="23"/>
          <w:rtl/>
          <w:lang w:bidi="ar-SY"/>
        </w:rPr>
        <w:t>).</w:t>
      </w:r>
    </w:p>
    <w:p w14:paraId="7AC7053B" w14:textId="77777777" w:rsidR="00255F2A" w:rsidRDefault="000A1C75">
      <w:pPr>
        <w:spacing w:after="160" w:line="324" w:lineRule="auto"/>
      </w:pPr>
      <w:r>
        <w:rPr>
          <w:color w:val="021526"/>
          <w:sz w:val="23"/>
          <w:szCs w:val="23"/>
          <w:rtl/>
          <w:lang w:bidi="ar-SY"/>
        </w:rPr>
        <w:t>المجموعة تُعرف للناس باسمها لا برقمها («مجموعة اللطيف»)، والرقم داخلي. وللتكتل معرّف نصي (</w:t>
      </w:r>
      <w:r>
        <w:rPr>
          <w:color w:val="021526"/>
          <w:sz w:val="23"/>
          <w:szCs w:val="23"/>
        </w:rPr>
        <w:t>al-nour</w:t>
      </w:r>
      <w:r>
        <w:rPr>
          <w:color w:val="021526"/>
          <w:sz w:val="23"/>
          <w:szCs w:val="23"/>
          <w:rtl/>
          <w:lang w:bidi="ar-SY"/>
        </w:rPr>
        <w:t>) هو نفسه رابط صفحته العامة.</w:t>
      </w:r>
    </w:p>
    <w:p w14:paraId="4020906F" w14:textId="77777777" w:rsidR="00255F2A" w:rsidRDefault="000A1C75">
      <w:pPr>
        <w:spacing w:after="160" w:line="324" w:lineRule="auto"/>
      </w:pPr>
      <w:r>
        <w:rPr>
          <w:color w:val="021526"/>
          <w:sz w:val="23"/>
          <w:szCs w:val="23"/>
          <w:rtl/>
          <w:lang w:bidi="ar-SY"/>
        </w:rPr>
        <w:t>في النسخة التجريبية المجموعة جزء من ملف رئيسها، والتكتل جزء من ملف رئيسه أو في تعديلات الإدارة، والمواقع (منسق، موجّهة، معاون…) منسوخة على ملفات أصحابها. هنا جداول مستقلة، والموقع يُقرأ من مكان واحد.</w:t>
      </w:r>
    </w:p>
    <w:p w14:paraId="3C51D0A9" w14:textId="77777777" w:rsidR="00255F2A" w:rsidRDefault="000A1C75">
      <w:pPr>
        <w:spacing w:before="80" w:after="40" w:line="300" w:lineRule="auto"/>
      </w:pPr>
      <w:r>
        <w:rPr>
          <w:b/>
          <w:bCs/>
          <w:color w:val="672146"/>
          <w:sz w:val="24"/>
          <w:szCs w:val="24"/>
          <w:rtl/>
          <w:lang w:bidi="ar-SY"/>
        </w:rPr>
        <w:t>كيف تتدفق البيانات:</w:t>
      </w:r>
    </w:p>
    <w:p w14:paraId="29BEB12C" w14:textId="77777777" w:rsidR="00255F2A" w:rsidRDefault="000A1C75">
      <w:pPr>
        <w:pStyle w:val="ListNumber"/>
        <w:spacing w:after="40" w:line="288" w:lineRule="auto"/>
      </w:pPr>
      <w:r>
        <w:rPr>
          <w:color w:val="021526"/>
          <w:rtl/>
          <w:lang w:bidi="ar-SY"/>
        </w:rPr>
        <w:t xml:space="preserve">يحضر رئيس المجموعة المؤهل إلى المكتب: تُنشأ </w:t>
      </w:r>
      <w:r>
        <w:rPr>
          <w:color w:val="021526"/>
        </w:rPr>
        <w:t>admin_groups</w:t>
      </w:r>
      <w:r>
        <w:rPr>
          <w:color w:val="021526"/>
          <w:rtl/>
          <w:lang w:bidi="ar-SY"/>
        </w:rPr>
        <w:t xml:space="preserve"> بمقاعدها </w:t>
      </w:r>
      <w:r>
        <w:rPr>
          <w:color w:val="021526"/>
        </w:rPr>
        <w:t>group_seats</w:t>
      </w:r>
      <w:r>
        <w:rPr>
          <w:color w:val="021526"/>
          <w:rtl/>
          <w:lang w:bidi="ar-SY"/>
        </w:rPr>
        <w:t>، ويُدفع الرسم ويُرفع العقد، فتُعتمد.</w:t>
      </w:r>
    </w:p>
    <w:p w14:paraId="139FAD4B" w14:textId="77777777" w:rsidR="00255F2A" w:rsidRDefault="000A1C75">
      <w:pPr>
        <w:pStyle w:val="ListNumber"/>
        <w:spacing w:after="40" w:line="288" w:lineRule="auto"/>
      </w:pPr>
      <w:r>
        <w:rPr>
          <w:color w:val="021526"/>
          <w:rtl/>
          <w:lang w:bidi="ar-SY"/>
        </w:rPr>
        <w:t xml:space="preserve">يبدأ الموظف تشكيل التكتل </w:t>
      </w:r>
      <w:r>
        <w:rPr>
          <w:color w:val="021526"/>
        </w:rPr>
        <w:t>clusters (draft</w:t>
      </w:r>
      <w:r>
        <w:rPr>
          <w:color w:val="021526"/>
          <w:rtl/>
          <w:lang w:bidi="ar-SY"/>
        </w:rPr>
        <w:t xml:space="preserve">)، ويضيف المجموعات </w:t>
      </w:r>
      <w:r>
        <w:rPr>
          <w:color w:val="021526"/>
        </w:rPr>
        <w:t>cluster_groups</w:t>
      </w:r>
      <w:r>
        <w:rPr>
          <w:color w:val="021526"/>
          <w:rtl/>
          <w:lang w:bidi="ar-SY"/>
        </w:rPr>
        <w:t xml:space="preserve"> والأعضاء </w:t>
      </w:r>
      <w:r>
        <w:rPr>
          <w:color w:val="021526"/>
        </w:rPr>
        <w:t>cluster_members</w:t>
      </w:r>
      <w:r>
        <w:rPr>
          <w:color w:val="021526"/>
          <w:rtl/>
          <w:lang w:bidi="ar-SY"/>
        </w:rPr>
        <w:t xml:space="preserve">، ويوزّع المنسقين والموجّهات، ثم ينشئه </w:t>
      </w:r>
      <w:r>
        <w:rPr>
          <w:color w:val="021526"/>
        </w:rPr>
        <w:t>approved</w:t>
      </w:r>
      <w:r>
        <w:rPr>
          <w:color w:val="021526"/>
          <w:rtl/>
          <w:lang w:bidi="ar-SY"/>
        </w:rPr>
        <w:t xml:space="preserve"> بالرسم والعقد.</w:t>
      </w:r>
    </w:p>
    <w:p w14:paraId="6FC7D495" w14:textId="77777777" w:rsidR="00255F2A" w:rsidRDefault="000A1C75">
      <w:pPr>
        <w:pStyle w:val="ListNumber"/>
        <w:spacing w:after="40" w:line="288" w:lineRule="auto"/>
      </w:pPr>
      <w:r>
        <w:rPr>
          <w:color w:val="021526"/>
          <w:rtl/>
          <w:lang w:bidi="ar-SY"/>
        </w:rPr>
        <w:t xml:space="preserve">يكتب فريق التكتل صفحته العامة </w:t>
      </w:r>
      <w:r>
        <w:rPr>
          <w:color w:val="021526"/>
        </w:rPr>
        <w:t>cluster_profile_versions</w:t>
      </w:r>
      <w:r>
        <w:rPr>
          <w:color w:val="021526"/>
          <w:rtl/>
          <w:lang w:bidi="ar-SY"/>
        </w:rPr>
        <w:t xml:space="preserve"> والمجموعة صفحتها </w:t>
      </w:r>
      <w:r>
        <w:rPr>
          <w:color w:val="021526"/>
        </w:rPr>
        <w:t>group_profile_versions</w:t>
      </w:r>
      <w:r>
        <w:rPr>
          <w:color w:val="021526"/>
          <w:rtl/>
          <w:lang w:bidi="ar-SY"/>
        </w:rPr>
        <w:t xml:space="preserve">، فتُعتمد وتظهر في «التكتلات والمجموعات». ويرفع الرئيس خطته </w:t>
      </w:r>
      <w:r>
        <w:rPr>
          <w:color w:val="021526"/>
        </w:rPr>
        <w:t>operational_plans</w:t>
      </w:r>
      <w:r>
        <w:rPr>
          <w:color w:val="021526"/>
          <w:rtl/>
          <w:lang w:bidi="ar-SY"/>
        </w:rPr>
        <w:t>.</w:t>
      </w:r>
    </w:p>
    <w:p w14:paraId="60335D20" w14:textId="77777777" w:rsidR="00255F2A" w:rsidRDefault="000A1C75">
      <w:pPr>
        <w:spacing w:after="120" w:line="300" w:lineRule="auto"/>
      </w:pPr>
      <w:r>
        <w:rPr>
          <w:color w:val="555F6B"/>
          <w:sz w:val="20"/>
          <w:szCs w:val="20"/>
          <w:rtl/>
          <w:lang w:bidi="ar-SY"/>
        </w:rPr>
        <w:t>جداول الفصل (</w:t>
      </w:r>
      <w:r>
        <w:rPr>
          <w:color w:val="555F6B"/>
          <w:sz w:val="20"/>
          <w:szCs w:val="20"/>
        </w:rPr>
        <w:t>11): admin_groups</w:t>
      </w:r>
      <w:r>
        <w:rPr>
          <w:color w:val="555F6B"/>
          <w:sz w:val="20"/>
          <w:szCs w:val="20"/>
          <w:rtl/>
          <w:lang w:bidi="ar-SY"/>
        </w:rPr>
        <w:t xml:space="preserve">، </w:t>
      </w:r>
      <w:r>
        <w:rPr>
          <w:color w:val="555F6B"/>
          <w:sz w:val="20"/>
          <w:szCs w:val="20"/>
        </w:rPr>
        <w:t>group_seats</w:t>
      </w:r>
      <w:r>
        <w:rPr>
          <w:color w:val="555F6B"/>
          <w:sz w:val="20"/>
          <w:szCs w:val="20"/>
          <w:rtl/>
          <w:lang w:bidi="ar-SY"/>
        </w:rPr>
        <w:t xml:space="preserve">، </w:t>
      </w:r>
      <w:r>
        <w:rPr>
          <w:color w:val="555F6B"/>
          <w:sz w:val="20"/>
          <w:szCs w:val="20"/>
        </w:rPr>
        <w:t>clusters</w:t>
      </w:r>
      <w:r>
        <w:rPr>
          <w:color w:val="555F6B"/>
          <w:sz w:val="20"/>
          <w:szCs w:val="20"/>
          <w:rtl/>
          <w:lang w:bidi="ar-SY"/>
        </w:rPr>
        <w:t xml:space="preserve">، </w:t>
      </w:r>
      <w:r>
        <w:rPr>
          <w:color w:val="555F6B"/>
          <w:sz w:val="20"/>
          <w:szCs w:val="20"/>
        </w:rPr>
        <w:t>cluster_status_history</w:t>
      </w:r>
      <w:r>
        <w:rPr>
          <w:color w:val="555F6B"/>
          <w:sz w:val="20"/>
          <w:szCs w:val="20"/>
          <w:rtl/>
          <w:lang w:bidi="ar-SY"/>
        </w:rPr>
        <w:t xml:space="preserve">، </w:t>
      </w:r>
      <w:r>
        <w:rPr>
          <w:color w:val="555F6B"/>
          <w:sz w:val="20"/>
          <w:szCs w:val="20"/>
        </w:rPr>
        <w:t>cluster_groups</w:t>
      </w:r>
      <w:r>
        <w:rPr>
          <w:color w:val="555F6B"/>
          <w:sz w:val="20"/>
          <w:szCs w:val="20"/>
          <w:rtl/>
          <w:lang w:bidi="ar-SY"/>
        </w:rPr>
        <w:t xml:space="preserve">، </w:t>
      </w:r>
      <w:r>
        <w:rPr>
          <w:color w:val="555F6B"/>
          <w:sz w:val="20"/>
          <w:szCs w:val="20"/>
        </w:rPr>
        <w:t>cluster_members</w:t>
      </w:r>
      <w:r>
        <w:rPr>
          <w:color w:val="555F6B"/>
          <w:sz w:val="20"/>
          <w:szCs w:val="20"/>
          <w:rtl/>
          <w:lang w:bidi="ar-SY"/>
        </w:rPr>
        <w:t xml:space="preserve">، </w:t>
      </w:r>
      <w:r>
        <w:rPr>
          <w:color w:val="555F6B"/>
          <w:sz w:val="20"/>
          <w:szCs w:val="20"/>
        </w:rPr>
        <w:t>formation_notes</w:t>
      </w:r>
      <w:r>
        <w:rPr>
          <w:color w:val="555F6B"/>
          <w:sz w:val="20"/>
          <w:szCs w:val="20"/>
          <w:rtl/>
          <w:lang w:bidi="ar-SY"/>
        </w:rPr>
        <w:t xml:space="preserve">، </w:t>
      </w:r>
      <w:r>
        <w:rPr>
          <w:color w:val="555F6B"/>
          <w:sz w:val="20"/>
          <w:szCs w:val="20"/>
        </w:rPr>
        <w:t>season_rollovers</w:t>
      </w:r>
      <w:r>
        <w:rPr>
          <w:color w:val="555F6B"/>
          <w:sz w:val="20"/>
          <w:szCs w:val="20"/>
          <w:rtl/>
          <w:lang w:bidi="ar-SY"/>
        </w:rPr>
        <w:t xml:space="preserve">، </w:t>
      </w:r>
      <w:r>
        <w:rPr>
          <w:color w:val="555F6B"/>
          <w:sz w:val="20"/>
          <w:szCs w:val="20"/>
        </w:rPr>
        <w:t>cluster_profile_versions</w:t>
      </w:r>
      <w:r>
        <w:rPr>
          <w:color w:val="555F6B"/>
          <w:sz w:val="20"/>
          <w:szCs w:val="20"/>
          <w:rtl/>
          <w:lang w:bidi="ar-SY"/>
        </w:rPr>
        <w:t xml:space="preserve">، </w:t>
      </w:r>
      <w:r>
        <w:rPr>
          <w:color w:val="555F6B"/>
          <w:sz w:val="20"/>
          <w:szCs w:val="20"/>
        </w:rPr>
        <w:t>group_profile_versions</w:t>
      </w:r>
      <w:r>
        <w:rPr>
          <w:color w:val="555F6B"/>
          <w:sz w:val="20"/>
          <w:szCs w:val="20"/>
          <w:rtl/>
          <w:lang w:bidi="ar-SY"/>
        </w:rPr>
        <w:t xml:space="preserve">، </w:t>
      </w:r>
      <w:r>
        <w:rPr>
          <w:color w:val="555F6B"/>
          <w:sz w:val="20"/>
          <w:szCs w:val="20"/>
        </w:rPr>
        <w:t>operational_plans</w:t>
      </w:r>
    </w:p>
    <w:p w14:paraId="2D887E5A" w14:textId="77777777" w:rsidR="00255F2A" w:rsidRDefault="000A1C75">
      <w:pPr>
        <w:keepNext/>
        <w:jc w:val="center"/>
      </w:pPr>
      <w:r>
        <w:rPr>
          <w:noProof/>
        </w:rPr>
        <w:drawing>
          <wp:inline distT="0" distB="0" distL="0" distR="0" wp14:anchorId="3D3BDC0D" wp14:editId="3C75AD06">
            <wp:extent cx="6263999" cy="747923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formation.png"/>
                    <pic:cNvPicPr/>
                  </pic:nvPicPr>
                  <pic:blipFill>
                    <a:blip r:embed="rId18"/>
                    <a:stretch>
                      <a:fillRect/>
                    </a:stretch>
                  </pic:blipFill>
                  <pic:spPr>
                    <a:xfrm>
                      <a:off x="0" y="0"/>
                      <a:ext cx="6263999" cy="7479237"/>
                    </a:xfrm>
                    <a:prstGeom prst="rect">
                      <a:avLst/>
                    </a:prstGeom>
                  </pic:spPr>
                </pic:pic>
              </a:graphicData>
            </a:graphic>
          </wp:inline>
        </w:drawing>
      </w:r>
    </w:p>
    <w:p w14:paraId="6864017C" w14:textId="77777777" w:rsidR="00255F2A" w:rsidRDefault="000A1C75">
      <w:pPr>
        <w:spacing w:after="160" w:line="300" w:lineRule="auto"/>
        <w:jc w:val="center"/>
      </w:pPr>
      <w:r>
        <w:rPr>
          <w:color w:val="555F6B"/>
          <w:sz w:val="19"/>
          <w:szCs w:val="19"/>
          <w:rtl/>
          <w:lang w:bidi="ar-SY"/>
        </w:rPr>
        <w:t>مخطط الفصل 9: لكل جدول مفتاحه الأساسي (</w:t>
      </w:r>
      <w:r>
        <w:rPr>
          <w:color w:val="555F6B"/>
          <w:sz w:val="19"/>
          <w:szCs w:val="19"/>
        </w:rPr>
        <w:t>PK</w:t>
      </w:r>
      <w:r>
        <w:rPr>
          <w:color w:val="555F6B"/>
          <w:sz w:val="19"/>
          <w:szCs w:val="19"/>
          <w:rtl/>
          <w:lang w:bidi="ar-SY"/>
        </w:rPr>
        <w:t>) ومفاتيحه الأجنبية (</w:t>
      </w:r>
      <w:r>
        <w:rPr>
          <w:color w:val="555F6B"/>
          <w:sz w:val="19"/>
          <w:szCs w:val="19"/>
        </w:rPr>
        <w:t>FK</w:t>
      </w:r>
      <w:r>
        <w:rPr>
          <w:color w:val="555F6B"/>
          <w:sz w:val="19"/>
          <w:szCs w:val="19"/>
          <w:rtl/>
          <w:lang w:bidi="ar-SY"/>
        </w:rPr>
        <w:t>) وأعمدته الفريدة (</w:t>
      </w:r>
      <w:r>
        <w:rPr>
          <w:color w:val="555F6B"/>
          <w:sz w:val="19"/>
          <w:szCs w:val="19"/>
        </w:rPr>
        <w:t>UQ</w:t>
      </w:r>
      <w:r>
        <w:rPr>
          <w:color w:val="555F6B"/>
          <w:sz w:val="19"/>
          <w:szCs w:val="19"/>
          <w:rtl/>
          <w:lang w:bidi="ar-SY"/>
        </w:rPr>
        <w:t xml:space="preserve">)، والرمادي جداول من فصول أخرى. شوكة الغراب عند طرف «المتعدد»، والدائرة للعلاقة الاختيارية، و? للعمود الذي يقبل </w:t>
      </w:r>
      <w:r>
        <w:rPr>
          <w:color w:val="555F6B"/>
          <w:sz w:val="19"/>
          <w:szCs w:val="19"/>
        </w:rPr>
        <w:t>NULL</w:t>
      </w:r>
      <w:r>
        <w:rPr>
          <w:color w:val="555F6B"/>
          <w:sz w:val="19"/>
          <w:szCs w:val="19"/>
          <w:rtl/>
          <w:lang w:bidi="ar-SY"/>
        </w:rPr>
        <w:t xml:space="preserve">. العلاقات بـ </w:t>
      </w:r>
      <w:r>
        <w:rPr>
          <w:color w:val="555F6B"/>
          <w:sz w:val="19"/>
          <w:szCs w:val="19"/>
        </w:rPr>
        <w:t>seasons</w:t>
      </w:r>
      <w:r>
        <w:rPr>
          <w:color w:val="555F6B"/>
          <w:sz w:val="19"/>
          <w:szCs w:val="19"/>
          <w:rtl/>
          <w:lang w:bidi="ar-SY"/>
        </w:rPr>
        <w:t xml:space="preserve"> و</w:t>
      </w:r>
      <w:r>
        <w:rPr>
          <w:color w:val="555F6B"/>
          <w:sz w:val="19"/>
          <w:szCs w:val="19"/>
        </w:rPr>
        <w:t>staff_users</w:t>
      </w:r>
      <w:r>
        <w:rPr>
          <w:color w:val="555F6B"/>
          <w:sz w:val="19"/>
          <w:szCs w:val="19"/>
          <w:rtl/>
          <w:lang w:bidi="ar-SY"/>
        </w:rPr>
        <w:t xml:space="preserve"> و</w:t>
      </w:r>
      <w:r>
        <w:rPr>
          <w:color w:val="555F6B"/>
          <w:sz w:val="19"/>
          <w:szCs w:val="19"/>
        </w:rPr>
        <w:t>files</w:t>
      </w:r>
      <w:r>
        <w:rPr>
          <w:color w:val="555F6B"/>
          <w:sz w:val="19"/>
          <w:szCs w:val="19"/>
          <w:rtl/>
          <w:lang w:bidi="ar-SY"/>
        </w:rPr>
        <w:t xml:space="preserve"> في جدول علاقات الفصل آخره. ونسخة </w:t>
      </w:r>
      <w:r>
        <w:rPr>
          <w:color w:val="555F6B"/>
          <w:sz w:val="19"/>
          <w:szCs w:val="19"/>
        </w:rPr>
        <w:t>SVG</w:t>
      </w:r>
      <w:r>
        <w:rPr>
          <w:color w:val="555F6B"/>
          <w:sz w:val="19"/>
          <w:szCs w:val="19"/>
          <w:rtl/>
          <w:lang w:bidi="ar-SY"/>
        </w:rPr>
        <w:t xml:space="preserve"> قابلة للتكبير في مجلد «مخططات</w:t>
      </w:r>
      <w:r>
        <w:rPr>
          <w:color w:val="555F6B"/>
          <w:sz w:val="19"/>
          <w:szCs w:val="19"/>
        </w:rPr>
        <w:t>-ERD</w:t>
      </w:r>
      <w:r>
        <w:rPr>
          <w:color w:val="555F6B"/>
          <w:sz w:val="19"/>
          <w:szCs w:val="19"/>
          <w:rtl/>
          <w:lang w:bidi="ar-SY"/>
        </w:rPr>
        <w:t>».</w:t>
      </w:r>
    </w:p>
    <w:p w14:paraId="5F99D420" w14:textId="77777777" w:rsidR="00255F2A" w:rsidRDefault="000A1C75">
      <w:pPr>
        <w:pStyle w:val="Heading2"/>
        <w:spacing w:before="280" w:after="120"/>
      </w:pPr>
      <w:bookmarkStart w:id="128" w:name="_Toc243550860"/>
      <w:r>
        <w:rPr>
          <w:rFonts w:ascii="itf Qomra Arabic" w:eastAsia="itf Qomra Arabic" w:hAnsi="itf Qomra Arabic" w:cs="itf Qomra Arabic"/>
          <w:szCs w:val="29"/>
        </w:rPr>
        <w:t>admin_groups</w:t>
      </w:r>
      <w:r>
        <w:rPr>
          <w:rFonts w:ascii="itf Qomra Arabic" w:eastAsia="itf Qomra Arabic" w:hAnsi="itf Qomra Arabic" w:cs="itf Qomra Arabic"/>
          <w:szCs w:val="29"/>
          <w:rtl/>
          <w:lang w:bidi="ar-SY"/>
        </w:rPr>
        <w:t xml:space="preserve"> — المجموعات</w:t>
      </w:r>
      <w:bookmarkEnd w:id="128"/>
    </w:p>
    <w:p w14:paraId="2B6BC6EA" w14:textId="77777777" w:rsidR="00255F2A" w:rsidRDefault="000A1C75">
      <w:pPr>
        <w:spacing w:after="80" w:line="312" w:lineRule="auto"/>
      </w:pPr>
      <w:r>
        <w:rPr>
          <w:color w:val="021526"/>
          <w:sz w:val="23"/>
          <w:szCs w:val="23"/>
          <w:rtl/>
          <w:lang w:bidi="ar-SY"/>
        </w:rPr>
        <w:t>مجموعة واحدة لكل رئيس مجموعة في الموسم.</w:t>
      </w:r>
    </w:p>
    <w:p w14:paraId="60BAB913"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AdminProfile.group | app/staff/admins/_components/groups.tsx FormAtOffice | lib/groups.ts | capacity.ts nextGroupNumber</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22FBAB76" w14:textId="77777777">
        <w:trPr>
          <w:tblHeader/>
          <w:jc w:val="center"/>
        </w:trPr>
        <w:tc>
          <w:tcPr>
            <w:tcW w:w="2268" w:type="dxa"/>
            <w:shd w:val="clear" w:color="auto" w:fill="00594F"/>
            <w:tcMar>
              <w:top w:w="50" w:type="dxa"/>
              <w:left w:w="90" w:type="dxa"/>
              <w:bottom w:w="50" w:type="dxa"/>
              <w:right w:w="90" w:type="dxa"/>
            </w:tcMar>
          </w:tcPr>
          <w:p w14:paraId="765B0556"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1CE8A29D"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23B329F1"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2B5CD247" w14:textId="77777777" w:rsidR="00255F2A" w:rsidRDefault="000A1C75">
            <w:r>
              <w:rPr>
                <w:b/>
                <w:bCs/>
                <w:color w:val="FFFFFF"/>
                <w:sz w:val="20"/>
                <w:szCs w:val="20"/>
                <w:rtl/>
                <w:lang w:bidi="ar-SY"/>
              </w:rPr>
              <w:t>الوصف</w:t>
            </w:r>
          </w:p>
        </w:tc>
      </w:tr>
      <w:tr w:rsidR="00255F2A" w14:paraId="22F87929" w14:textId="77777777">
        <w:trPr>
          <w:jc w:val="center"/>
        </w:trPr>
        <w:tc>
          <w:tcPr>
            <w:tcW w:w="2268" w:type="dxa"/>
            <w:tcMar>
              <w:top w:w="50" w:type="dxa"/>
              <w:left w:w="90" w:type="dxa"/>
              <w:bottom w:w="50" w:type="dxa"/>
              <w:right w:w="90" w:type="dxa"/>
            </w:tcMar>
          </w:tcPr>
          <w:p w14:paraId="2BED9427"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54595E2E"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037EE587"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36382537" w14:textId="77777777" w:rsidR="00255F2A" w:rsidRDefault="000A1C75">
            <w:pPr>
              <w:spacing w:after="0"/>
            </w:pPr>
            <w:r>
              <w:rPr>
                <w:color w:val="021526"/>
                <w:sz w:val="18"/>
                <w:szCs w:val="18"/>
                <w:rtl/>
                <w:lang w:bidi="ar-SY"/>
              </w:rPr>
              <w:t>المعرّف الداخلي، يتولّد تلقائياً</w:t>
            </w:r>
          </w:p>
        </w:tc>
      </w:tr>
      <w:tr w:rsidR="00255F2A" w14:paraId="772F17D7" w14:textId="77777777">
        <w:trPr>
          <w:jc w:val="center"/>
        </w:trPr>
        <w:tc>
          <w:tcPr>
            <w:tcW w:w="2268" w:type="dxa"/>
            <w:shd w:val="clear" w:color="auto" w:fill="F7F4EF"/>
            <w:tcMar>
              <w:top w:w="50" w:type="dxa"/>
              <w:left w:w="90" w:type="dxa"/>
              <w:bottom w:w="50" w:type="dxa"/>
              <w:right w:w="90" w:type="dxa"/>
            </w:tcMar>
          </w:tcPr>
          <w:p w14:paraId="314CECFE" w14:textId="77777777" w:rsidR="00255F2A" w:rsidRDefault="000A1C75">
            <w:pPr>
              <w:spacing w:after="0"/>
            </w:pPr>
            <w:r>
              <w:rPr>
                <w:rFonts w:ascii="Consolas" w:eastAsia="Consolas" w:hAnsi="Consolas" w:cs="Consolas"/>
                <w:color w:val="021526"/>
                <w:sz w:val="17"/>
                <w:szCs w:val="17"/>
              </w:rPr>
              <w:t>season_year</w:t>
            </w:r>
          </w:p>
        </w:tc>
        <w:tc>
          <w:tcPr>
            <w:tcW w:w="1587" w:type="dxa"/>
            <w:shd w:val="clear" w:color="auto" w:fill="F7F4EF"/>
            <w:tcMar>
              <w:top w:w="50" w:type="dxa"/>
              <w:left w:w="90" w:type="dxa"/>
              <w:bottom w:w="50" w:type="dxa"/>
              <w:right w:w="90" w:type="dxa"/>
            </w:tcMar>
          </w:tcPr>
          <w:p w14:paraId="6F2C909B" w14:textId="77777777" w:rsidR="00255F2A" w:rsidRDefault="000A1C75">
            <w:pPr>
              <w:spacing w:after="0"/>
            </w:pPr>
            <w:r>
              <w:rPr>
                <w:rFonts w:ascii="Consolas" w:eastAsia="Consolas" w:hAnsi="Consolas" w:cs="Consolas"/>
                <w:color w:val="021526"/>
                <w:sz w:val="17"/>
                <w:szCs w:val="17"/>
              </w:rPr>
              <w:t>SMALLINT UNSIGNED</w:t>
            </w:r>
          </w:p>
        </w:tc>
        <w:tc>
          <w:tcPr>
            <w:tcW w:w="1701" w:type="dxa"/>
            <w:shd w:val="clear" w:color="auto" w:fill="F7F4EF"/>
            <w:tcMar>
              <w:top w:w="50" w:type="dxa"/>
              <w:left w:w="90" w:type="dxa"/>
              <w:bottom w:w="50" w:type="dxa"/>
              <w:right w:w="90" w:type="dxa"/>
            </w:tcMar>
          </w:tcPr>
          <w:p w14:paraId="1BB47D53" w14:textId="77777777" w:rsidR="00255F2A" w:rsidRDefault="000A1C75">
            <w:pPr>
              <w:spacing w:after="0"/>
            </w:pPr>
            <w:r>
              <w:rPr>
                <w:color w:val="021526"/>
                <w:sz w:val="18"/>
                <w:szCs w:val="18"/>
                <w:rtl/>
                <w:lang w:bidi="ar-SY"/>
              </w:rPr>
              <w:t xml:space="preserve">← </w:t>
            </w:r>
            <w:r>
              <w:rPr>
                <w:color w:val="021526"/>
                <w:sz w:val="18"/>
                <w:szCs w:val="18"/>
              </w:rPr>
              <w:t>seasons.season_year</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7638AC18" w14:textId="77777777" w:rsidR="00255F2A" w:rsidRDefault="000A1C75">
            <w:pPr>
              <w:spacing w:after="0"/>
            </w:pPr>
            <w:r>
              <w:rPr>
                <w:color w:val="021526"/>
                <w:sz w:val="18"/>
                <w:szCs w:val="18"/>
                <w:rtl/>
                <w:lang w:bidi="ar-SY"/>
              </w:rPr>
              <w:t>الموسم الهجري (مثل 1448)</w:t>
            </w:r>
          </w:p>
        </w:tc>
      </w:tr>
      <w:tr w:rsidR="00255F2A" w14:paraId="03D9D3C9" w14:textId="77777777">
        <w:trPr>
          <w:jc w:val="center"/>
        </w:trPr>
        <w:tc>
          <w:tcPr>
            <w:tcW w:w="2268" w:type="dxa"/>
            <w:tcMar>
              <w:top w:w="50" w:type="dxa"/>
              <w:left w:w="90" w:type="dxa"/>
              <w:bottom w:w="50" w:type="dxa"/>
              <w:right w:w="90" w:type="dxa"/>
            </w:tcMar>
          </w:tcPr>
          <w:p w14:paraId="64B28E83" w14:textId="77777777" w:rsidR="00255F2A" w:rsidRDefault="000A1C75">
            <w:pPr>
              <w:spacing w:after="0"/>
            </w:pPr>
            <w:r>
              <w:rPr>
                <w:rFonts w:ascii="Consolas" w:eastAsia="Consolas" w:hAnsi="Consolas" w:cs="Consolas"/>
                <w:color w:val="021526"/>
                <w:sz w:val="17"/>
                <w:szCs w:val="17"/>
              </w:rPr>
              <w:t>number</w:t>
            </w:r>
          </w:p>
        </w:tc>
        <w:tc>
          <w:tcPr>
            <w:tcW w:w="1587" w:type="dxa"/>
            <w:tcMar>
              <w:top w:w="50" w:type="dxa"/>
              <w:left w:w="90" w:type="dxa"/>
              <w:bottom w:w="50" w:type="dxa"/>
              <w:right w:w="90" w:type="dxa"/>
            </w:tcMar>
          </w:tcPr>
          <w:p w14:paraId="311217B9" w14:textId="77777777" w:rsidR="00255F2A" w:rsidRDefault="000A1C75">
            <w:pPr>
              <w:spacing w:after="0"/>
            </w:pPr>
            <w:r>
              <w:rPr>
                <w:rFonts w:ascii="Consolas" w:eastAsia="Consolas" w:hAnsi="Consolas" w:cs="Consolas"/>
                <w:color w:val="021526"/>
                <w:sz w:val="17"/>
                <w:szCs w:val="17"/>
              </w:rPr>
              <w:t>SMALLINT UNSIGNED</w:t>
            </w:r>
          </w:p>
        </w:tc>
        <w:tc>
          <w:tcPr>
            <w:tcW w:w="1701" w:type="dxa"/>
            <w:tcMar>
              <w:top w:w="50" w:type="dxa"/>
              <w:left w:w="90" w:type="dxa"/>
              <w:bottom w:w="50" w:type="dxa"/>
              <w:right w:w="90" w:type="dxa"/>
            </w:tcMar>
          </w:tcPr>
          <w:p w14:paraId="1E24EFC6"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0A0F310F" w14:textId="77777777" w:rsidR="00255F2A" w:rsidRDefault="000A1C75">
            <w:pPr>
              <w:spacing w:after="0"/>
            </w:pPr>
            <w:r>
              <w:rPr>
                <w:color w:val="021526"/>
                <w:sz w:val="18"/>
                <w:szCs w:val="18"/>
                <w:rtl/>
                <w:lang w:bidi="ar-SY"/>
              </w:rPr>
              <w:t>الرقم الداخلي في الموسم (لا يُعرض). أول رقم حر بعد 26</w:t>
            </w:r>
          </w:p>
        </w:tc>
      </w:tr>
      <w:tr w:rsidR="00255F2A" w14:paraId="68D5F19F" w14:textId="77777777">
        <w:trPr>
          <w:jc w:val="center"/>
        </w:trPr>
        <w:tc>
          <w:tcPr>
            <w:tcW w:w="2268" w:type="dxa"/>
            <w:shd w:val="clear" w:color="auto" w:fill="F7F4EF"/>
            <w:tcMar>
              <w:top w:w="50" w:type="dxa"/>
              <w:left w:w="90" w:type="dxa"/>
              <w:bottom w:w="50" w:type="dxa"/>
              <w:right w:w="90" w:type="dxa"/>
            </w:tcMar>
          </w:tcPr>
          <w:p w14:paraId="569E767F" w14:textId="77777777" w:rsidR="00255F2A" w:rsidRDefault="000A1C75">
            <w:pPr>
              <w:spacing w:after="0"/>
            </w:pPr>
            <w:r>
              <w:rPr>
                <w:rFonts w:ascii="Consolas" w:eastAsia="Consolas" w:hAnsi="Consolas" w:cs="Consolas"/>
                <w:color w:val="021526"/>
                <w:sz w:val="17"/>
                <w:szCs w:val="17"/>
              </w:rPr>
              <w:t>name</w:t>
            </w:r>
          </w:p>
        </w:tc>
        <w:tc>
          <w:tcPr>
            <w:tcW w:w="1587" w:type="dxa"/>
            <w:shd w:val="clear" w:color="auto" w:fill="F7F4EF"/>
            <w:tcMar>
              <w:top w:w="50" w:type="dxa"/>
              <w:left w:w="90" w:type="dxa"/>
              <w:bottom w:w="50" w:type="dxa"/>
              <w:right w:w="90" w:type="dxa"/>
            </w:tcMar>
          </w:tcPr>
          <w:p w14:paraId="1834D3FC" w14:textId="77777777" w:rsidR="00255F2A" w:rsidRDefault="000A1C75">
            <w:pPr>
              <w:spacing w:after="0"/>
            </w:pPr>
            <w:r>
              <w:rPr>
                <w:rFonts w:ascii="Consolas" w:eastAsia="Consolas" w:hAnsi="Consolas" w:cs="Consolas"/>
                <w:color w:val="021526"/>
                <w:sz w:val="17"/>
                <w:szCs w:val="17"/>
              </w:rPr>
              <w:t>VARCHAR(40)</w:t>
            </w:r>
          </w:p>
        </w:tc>
        <w:tc>
          <w:tcPr>
            <w:tcW w:w="1701" w:type="dxa"/>
            <w:shd w:val="clear" w:color="auto" w:fill="F7F4EF"/>
            <w:tcMar>
              <w:top w:w="50" w:type="dxa"/>
              <w:left w:w="90" w:type="dxa"/>
              <w:bottom w:w="50" w:type="dxa"/>
              <w:right w:w="90" w:type="dxa"/>
            </w:tcMar>
          </w:tcPr>
          <w:p w14:paraId="3DB528F6"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69F14AF8" w14:textId="77777777" w:rsidR="00255F2A" w:rsidRDefault="000A1C75">
            <w:pPr>
              <w:spacing w:after="0"/>
            </w:pPr>
            <w:r>
              <w:rPr>
                <w:color w:val="021526"/>
                <w:sz w:val="18"/>
                <w:szCs w:val="18"/>
                <w:rtl/>
                <w:lang w:bidi="ar-SY"/>
              </w:rPr>
              <w:t>الاسم كما اختاره رئيسها، كلمة أو كلمتان دون «مجموعة» (يُعرض «مجموعة &lt;الاسم&gt;»). فريد في الموسم، ولا يساوي اسم تكتل</w:t>
            </w:r>
          </w:p>
        </w:tc>
      </w:tr>
      <w:tr w:rsidR="00255F2A" w14:paraId="04496670" w14:textId="77777777">
        <w:trPr>
          <w:jc w:val="center"/>
        </w:trPr>
        <w:tc>
          <w:tcPr>
            <w:tcW w:w="2268" w:type="dxa"/>
            <w:tcMar>
              <w:top w:w="50" w:type="dxa"/>
              <w:left w:w="90" w:type="dxa"/>
              <w:bottom w:w="50" w:type="dxa"/>
              <w:right w:w="90" w:type="dxa"/>
            </w:tcMar>
          </w:tcPr>
          <w:p w14:paraId="72A33F52" w14:textId="77777777" w:rsidR="00255F2A" w:rsidRDefault="000A1C75">
            <w:pPr>
              <w:spacing w:after="0"/>
            </w:pPr>
            <w:r>
              <w:rPr>
                <w:rFonts w:ascii="Consolas" w:eastAsia="Consolas" w:hAnsi="Consolas" w:cs="Consolas"/>
                <w:color w:val="021526"/>
                <w:sz w:val="17"/>
                <w:szCs w:val="17"/>
              </w:rPr>
              <w:t>head_account_id</w:t>
            </w:r>
          </w:p>
        </w:tc>
        <w:tc>
          <w:tcPr>
            <w:tcW w:w="1587" w:type="dxa"/>
            <w:tcMar>
              <w:top w:w="50" w:type="dxa"/>
              <w:left w:w="90" w:type="dxa"/>
              <w:bottom w:w="50" w:type="dxa"/>
              <w:right w:w="90" w:type="dxa"/>
            </w:tcMar>
          </w:tcPr>
          <w:p w14:paraId="7BC10F77"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387B50FA" w14:textId="77777777" w:rsidR="00255F2A" w:rsidRDefault="000A1C75">
            <w:pPr>
              <w:spacing w:after="0"/>
            </w:pPr>
            <w:r>
              <w:rPr>
                <w:color w:val="021526"/>
                <w:sz w:val="18"/>
                <w:szCs w:val="18"/>
                <w:rtl/>
                <w:lang w:bidi="ar-SY"/>
              </w:rPr>
              <w:t xml:space="preserve">← </w:t>
            </w:r>
            <w:r>
              <w:rPr>
                <w:color w:val="021526"/>
                <w:sz w:val="18"/>
                <w:szCs w:val="18"/>
              </w:rPr>
              <w:t>accounts</w:t>
            </w:r>
            <w:r>
              <w:rPr>
                <w:color w:val="021526"/>
                <w:sz w:val="18"/>
                <w:szCs w:val="18"/>
                <w:rtl/>
                <w:lang w:bidi="ar-SY"/>
              </w:rPr>
              <w:t>، إلزامي</w:t>
            </w:r>
          </w:p>
        </w:tc>
        <w:tc>
          <w:tcPr>
            <w:tcW w:w="4309" w:type="dxa"/>
            <w:tcMar>
              <w:top w:w="50" w:type="dxa"/>
              <w:left w:w="90" w:type="dxa"/>
              <w:bottom w:w="50" w:type="dxa"/>
              <w:right w:w="90" w:type="dxa"/>
            </w:tcMar>
          </w:tcPr>
          <w:p w14:paraId="6DDE4D53" w14:textId="77777777" w:rsidR="00255F2A" w:rsidRDefault="000A1C75">
            <w:pPr>
              <w:spacing w:after="0"/>
            </w:pPr>
            <w:r>
              <w:rPr>
                <w:color w:val="021526"/>
                <w:sz w:val="18"/>
                <w:szCs w:val="18"/>
                <w:rtl/>
                <w:lang w:bidi="ar-SY"/>
              </w:rPr>
              <w:t>رئيس المجموعة (مؤهل: نجح ونُشرت نتيجته)</w:t>
            </w:r>
          </w:p>
        </w:tc>
      </w:tr>
      <w:tr w:rsidR="00255F2A" w14:paraId="6DFA00C5" w14:textId="77777777">
        <w:trPr>
          <w:jc w:val="center"/>
        </w:trPr>
        <w:tc>
          <w:tcPr>
            <w:tcW w:w="2268" w:type="dxa"/>
            <w:shd w:val="clear" w:color="auto" w:fill="F7F4EF"/>
            <w:tcMar>
              <w:top w:w="50" w:type="dxa"/>
              <w:left w:w="90" w:type="dxa"/>
              <w:bottom w:w="50" w:type="dxa"/>
              <w:right w:w="90" w:type="dxa"/>
            </w:tcMar>
          </w:tcPr>
          <w:p w14:paraId="0EEB7EC7" w14:textId="77777777" w:rsidR="00255F2A" w:rsidRDefault="000A1C75">
            <w:pPr>
              <w:spacing w:after="0"/>
            </w:pPr>
            <w:r>
              <w:rPr>
                <w:rFonts w:ascii="Consolas" w:eastAsia="Consolas" w:hAnsi="Consolas" w:cs="Consolas"/>
                <w:color w:val="021526"/>
                <w:sz w:val="17"/>
                <w:szCs w:val="17"/>
              </w:rPr>
              <w:t>category_key</w:t>
            </w:r>
          </w:p>
        </w:tc>
        <w:tc>
          <w:tcPr>
            <w:tcW w:w="1587" w:type="dxa"/>
            <w:shd w:val="clear" w:color="auto" w:fill="F7F4EF"/>
            <w:tcMar>
              <w:top w:w="50" w:type="dxa"/>
              <w:left w:w="90" w:type="dxa"/>
              <w:bottom w:w="50" w:type="dxa"/>
              <w:right w:w="90" w:type="dxa"/>
            </w:tcMar>
          </w:tcPr>
          <w:p w14:paraId="7B6B5295" w14:textId="77777777" w:rsidR="00255F2A" w:rsidRDefault="000A1C75">
            <w:pPr>
              <w:spacing w:after="0"/>
            </w:pPr>
            <w:r>
              <w:rPr>
                <w:rFonts w:ascii="Consolas" w:eastAsia="Consolas" w:hAnsi="Consolas" w:cs="Consolas"/>
                <w:color w:val="021526"/>
                <w:sz w:val="17"/>
                <w:szCs w:val="17"/>
              </w:rPr>
              <w:t>VARCHAR(20)</w:t>
            </w:r>
          </w:p>
        </w:tc>
        <w:tc>
          <w:tcPr>
            <w:tcW w:w="1701" w:type="dxa"/>
            <w:shd w:val="clear" w:color="auto" w:fill="F7F4EF"/>
            <w:tcMar>
              <w:top w:w="50" w:type="dxa"/>
              <w:left w:w="90" w:type="dxa"/>
              <w:bottom w:w="50" w:type="dxa"/>
              <w:right w:w="90" w:type="dxa"/>
            </w:tcMar>
          </w:tcPr>
          <w:p w14:paraId="5F4C2A78" w14:textId="77777777" w:rsidR="00255F2A" w:rsidRDefault="000A1C75">
            <w:pPr>
              <w:spacing w:after="0"/>
            </w:pPr>
            <w:r>
              <w:rPr>
                <w:color w:val="021526"/>
                <w:sz w:val="18"/>
                <w:szCs w:val="18"/>
                <w:rtl/>
                <w:lang w:bidi="ar-SY"/>
              </w:rPr>
              <w:t xml:space="preserve">← </w:t>
            </w:r>
            <w:r>
              <w:rPr>
                <w:color w:val="021526"/>
                <w:sz w:val="18"/>
                <w:szCs w:val="18"/>
              </w:rPr>
              <w:t>group_categories.category_key</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08061FAE" w14:textId="77777777" w:rsidR="00255F2A" w:rsidRDefault="000A1C75">
            <w:pPr>
              <w:spacing w:after="0"/>
            </w:pPr>
            <w:r>
              <w:rPr>
                <w:color w:val="021526"/>
                <w:sz w:val="18"/>
                <w:szCs w:val="18"/>
                <w:rtl/>
                <w:lang w:bidi="ar-SY"/>
              </w:rPr>
              <w:t>الفئة (فئة رئيسها)</w:t>
            </w:r>
          </w:p>
        </w:tc>
      </w:tr>
      <w:tr w:rsidR="00255F2A" w14:paraId="6E576347" w14:textId="77777777">
        <w:trPr>
          <w:jc w:val="center"/>
        </w:trPr>
        <w:tc>
          <w:tcPr>
            <w:tcW w:w="2268" w:type="dxa"/>
            <w:tcMar>
              <w:top w:w="50" w:type="dxa"/>
              <w:left w:w="90" w:type="dxa"/>
              <w:bottom w:w="50" w:type="dxa"/>
              <w:right w:w="90" w:type="dxa"/>
            </w:tcMar>
          </w:tcPr>
          <w:p w14:paraId="2AFC6600" w14:textId="77777777" w:rsidR="00255F2A" w:rsidRDefault="000A1C75">
            <w:pPr>
              <w:spacing w:after="0"/>
            </w:pPr>
            <w:r>
              <w:rPr>
                <w:rFonts w:ascii="Consolas" w:eastAsia="Consolas" w:hAnsi="Consolas" w:cs="Consolas"/>
                <w:color w:val="021526"/>
                <w:sz w:val="17"/>
                <w:szCs w:val="17"/>
              </w:rPr>
              <w:t>capacity</w:t>
            </w:r>
          </w:p>
        </w:tc>
        <w:tc>
          <w:tcPr>
            <w:tcW w:w="1587" w:type="dxa"/>
            <w:tcMar>
              <w:top w:w="50" w:type="dxa"/>
              <w:left w:w="90" w:type="dxa"/>
              <w:bottom w:w="50" w:type="dxa"/>
              <w:right w:w="90" w:type="dxa"/>
            </w:tcMar>
          </w:tcPr>
          <w:p w14:paraId="2FE1DF26" w14:textId="77777777" w:rsidR="00255F2A" w:rsidRDefault="000A1C75">
            <w:pPr>
              <w:spacing w:after="0"/>
            </w:pPr>
            <w:r>
              <w:rPr>
                <w:rFonts w:ascii="Consolas" w:eastAsia="Consolas" w:hAnsi="Consolas" w:cs="Consolas"/>
                <w:color w:val="021526"/>
                <w:sz w:val="17"/>
                <w:szCs w:val="17"/>
              </w:rPr>
              <w:t>SMALLINT UNSIGNED</w:t>
            </w:r>
          </w:p>
        </w:tc>
        <w:tc>
          <w:tcPr>
            <w:tcW w:w="1701" w:type="dxa"/>
            <w:tcMar>
              <w:top w:w="50" w:type="dxa"/>
              <w:left w:w="90" w:type="dxa"/>
              <w:bottom w:w="50" w:type="dxa"/>
              <w:right w:w="90" w:type="dxa"/>
            </w:tcMar>
          </w:tcPr>
          <w:p w14:paraId="073A83C8" w14:textId="77777777" w:rsidR="00255F2A" w:rsidRDefault="000A1C75">
            <w:pPr>
              <w:spacing w:after="0"/>
            </w:pPr>
            <w:r>
              <w:rPr>
                <w:color w:val="021526"/>
                <w:sz w:val="18"/>
                <w:szCs w:val="18"/>
                <w:rtl/>
                <w:lang w:bidi="ar-SY"/>
              </w:rPr>
              <w:t>إلزامي، افتراضي 0</w:t>
            </w:r>
          </w:p>
        </w:tc>
        <w:tc>
          <w:tcPr>
            <w:tcW w:w="4309" w:type="dxa"/>
            <w:tcMar>
              <w:top w:w="50" w:type="dxa"/>
              <w:left w:w="90" w:type="dxa"/>
              <w:bottom w:w="50" w:type="dxa"/>
              <w:right w:w="90" w:type="dxa"/>
            </w:tcMar>
          </w:tcPr>
          <w:p w14:paraId="6ADE545D" w14:textId="77777777" w:rsidR="00255F2A" w:rsidRDefault="000A1C75">
            <w:pPr>
              <w:spacing w:after="0"/>
            </w:pPr>
            <w:r>
              <w:rPr>
                <w:color w:val="021526"/>
                <w:sz w:val="18"/>
                <w:szCs w:val="18"/>
                <w:rtl/>
                <w:lang w:bidi="ar-SY"/>
              </w:rPr>
              <w:t>سعة الحجاج بحسب الفئة والمستوى (0 حتى الاعتماد)</w:t>
            </w:r>
          </w:p>
        </w:tc>
      </w:tr>
      <w:tr w:rsidR="00255F2A" w14:paraId="42B3EA09" w14:textId="77777777">
        <w:trPr>
          <w:jc w:val="center"/>
        </w:trPr>
        <w:tc>
          <w:tcPr>
            <w:tcW w:w="2268" w:type="dxa"/>
            <w:shd w:val="clear" w:color="auto" w:fill="F7F4EF"/>
            <w:tcMar>
              <w:top w:w="50" w:type="dxa"/>
              <w:left w:w="90" w:type="dxa"/>
              <w:bottom w:w="50" w:type="dxa"/>
              <w:right w:w="90" w:type="dxa"/>
            </w:tcMar>
          </w:tcPr>
          <w:p w14:paraId="29887F6C" w14:textId="77777777" w:rsidR="00255F2A" w:rsidRDefault="000A1C75">
            <w:pPr>
              <w:spacing w:after="0"/>
            </w:pPr>
            <w:r>
              <w:rPr>
                <w:rFonts w:ascii="Consolas" w:eastAsia="Consolas" w:hAnsi="Consolas" w:cs="Consolas"/>
                <w:color w:val="021526"/>
                <w:sz w:val="17"/>
                <w:szCs w:val="17"/>
              </w:rPr>
              <w:t>category_name_snapshot</w:t>
            </w:r>
          </w:p>
        </w:tc>
        <w:tc>
          <w:tcPr>
            <w:tcW w:w="1587" w:type="dxa"/>
            <w:shd w:val="clear" w:color="auto" w:fill="F7F4EF"/>
            <w:tcMar>
              <w:top w:w="50" w:type="dxa"/>
              <w:left w:w="90" w:type="dxa"/>
              <w:bottom w:w="50" w:type="dxa"/>
              <w:right w:w="90" w:type="dxa"/>
            </w:tcMar>
          </w:tcPr>
          <w:p w14:paraId="748D29F9" w14:textId="77777777" w:rsidR="00255F2A" w:rsidRDefault="000A1C75">
            <w:pPr>
              <w:spacing w:after="0"/>
            </w:pPr>
            <w:r>
              <w:rPr>
                <w:rFonts w:ascii="Consolas" w:eastAsia="Consolas" w:hAnsi="Consolas" w:cs="Consolas"/>
                <w:color w:val="021526"/>
                <w:sz w:val="17"/>
                <w:szCs w:val="17"/>
              </w:rPr>
              <w:t>VARCHAR(60)</w:t>
            </w:r>
          </w:p>
        </w:tc>
        <w:tc>
          <w:tcPr>
            <w:tcW w:w="1701" w:type="dxa"/>
            <w:shd w:val="clear" w:color="auto" w:fill="F7F4EF"/>
            <w:tcMar>
              <w:top w:w="50" w:type="dxa"/>
              <w:left w:w="90" w:type="dxa"/>
              <w:bottom w:w="50" w:type="dxa"/>
              <w:right w:w="90" w:type="dxa"/>
            </w:tcMar>
          </w:tcPr>
          <w:p w14:paraId="66902A31"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43AF9A01" w14:textId="77777777" w:rsidR="00255F2A" w:rsidRDefault="000A1C75">
            <w:pPr>
              <w:spacing w:after="0"/>
            </w:pPr>
            <w:r>
              <w:rPr>
                <w:color w:val="021526"/>
                <w:sz w:val="18"/>
                <w:szCs w:val="18"/>
                <w:rtl/>
                <w:lang w:bidi="ar-SY"/>
              </w:rPr>
              <w:t>اسم الفئة وقت الاعتماد</w:t>
            </w:r>
          </w:p>
        </w:tc>
      </w:tr>
      <w:tr w:rsidR="00255F2A" w14:paraId="439EE258" w14:textId="77777777">
        <w:trPr>
          <w:jc w:val="center"/>
        </w:trPr>
        <w:tc>
          <w:tcPr>
            <w:tcW w:w="2268" w:type="dxa"/>
            <w:tcMar>
              <w:top w:w="50" w:type="dxa"/>
              <w:left w:w="90" w:type="dxa"/>
              <w:bottom w:w="50" w:type="dxa"/>
              <w:right w:w="90" w:type="dxa"/>
            </w:tcMar>
          </w:tcPr>
          <w:p w14:paraId="0B2634AA" w14:textId="77777777" w:rsidR="00255F2A" w:rsidRDefault="000A1C75">
            <w:pPr>
              <w:spacing w:after="0"/>
            </w:pPr>
            <w:r>
              <w:rPr>
                <w:rFonts w:ascii="Consolas" w:eastAsia="Consolas" w:hAnsi="Consolas" w:cs="Consolas"/>
                <w:color w:val="021526"/>
                <w:sz w:val="17"/>
                <w:szCs w:val="17"/>
              </w:rPr>
              <w:t>cluster_id</w:t>
            </w:r>
          </w:p>
        </w:tc>
        <w:tc>
          <w:tcPr>
            <w:tcW w:w="1587" w:type="dxa"/>
            <w:tcMar>
              <w:top w:w="50" w:type="dxa"/>
              <w:left w:w="90" w:type="dxa"/>
              <w:bottom w:w="50" w:type="dxa"/>
              <w:right w:w="90" w:type="dxa"/>
            </w:tcMar>
          </w:tcPr>
          <w:p w14:paraId="53BF059E"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62477083" w14:textId="77777777" w:rsidR="00255F2A" w:rsidRDefault="000A1C75">
            <w:pPr>
              <w:spacing w:after="0"/>
            </w:pPr>
            <w:r>
              <w:rPr>
                <w:color w:val="021526"/>
                <w:sz w:val="18"/>
                <w:szCs w:val="18"/>
                <w:rtl/>
                <w:lang w:bidi="ar-SY"/>
              </w:rPr>
              <w:t xml:space="preserve">← </w:t>
            </w:r>
            <w:r>
              <w:rPr>
                <w:color w:val="021526"/>
                <w:sz w:val="18"/>
                <w:szCs w:val="18"/>
              </w:rPr>
              <w:t>clusters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tcMar>
              <w:top w:w="50" w:type="dxa"/>
              <w:left w:w="90" w:type="dxa"/>
              <w:bottom w:w="50" w:type="dxa"/>
              <w:right w:w="90" w:type="dxa"/>
            </w:tcMar>
          </w:tcPr>
          <w:p w14:paraId="69B443EE" w14:textId="77777777" w:rsidR="00255F2A" w:rsidRDefault="000A1C75">
            <w:pPr>
              <w:spacing w:after="0"/>
            </w:pPr>
            <w:r>
              <w:rPr>
                <w:color w:val="021526"/>
                <w:sz w:val="18"/>
                <w:szCs w:val="18"/>
                <w:rtl/>
                <w:lang w:bidi="ar-SY"/>
              </w:rPr>
              <w:t>التكتل الذي انضمت إليه</w:t>
            </w:r>
          </w:p>
        </w:tc>
      </w:tr>
      <w:tr w:rsidR="00255F2A" w14:paraId="515C187F" w14:textId="77777777">
        <w:trPr>
          <w:jc w:val="center"/>
        </w:trPr>
        <w:tc>
          <w:tcPr>
            <w:tcW w:w="2268" w:type="dxa"/>
            <w:shd w:val="clear" w:color="auto" w:fill="F7F4EF"/>
            <w:tcMar>
              <w:top w:w="50" w:type="dxa"/>
              <w:left w:w="90" w:type="dxa"/>
              <w:bottom w:w="50" w:type="dxa"/>
              <w:right w:w="90" w:type="dxa"/>
            </w:tcMar>
          </w:tcPr>
          <w:p w14:paraId="415E1E7D" w14:textId="77777777" w:rsidR="00255F2A" w:rsidRDefault="000A1C75">
            <w:pPr>
              <w:spacing w:after="0"/>
            </w:pPr>
            <w:r>
              <w:rPr>
                <w:rFonts w:ascii="Consolas" w:eastAsia="Consolas" w:hAnsi="Consolas" w:cs="Consolas"/>
                <w:color w:val="021526"/>
                <w:sz w:val="17"/>
                <w:szCs w:val="17"/>
              </w:rPr>
              <w:t>formed_at_office</w:t>
            </w:r>
          </w:p>
        </w:tc>
        <w:tc>
          <w:tcPr>
            <w:tcW w:w="1587" w:type="dxa"/>
            <w:shd w:val="clear" w:color="auto" w:fill="F7F4EF"/>
            <w:tcMar>
              <w:top w:w="50" w:type="dxa"/>
              <w:left w:w="90" w:type="dxa"/>
              <w:bottom w:w="50" w:type="dxa"/>
              <w:right w:w="90" w:type="dxa"/>
            </w:tcMar>
          </w:tcPr>
          <w:p w14:paraId="52C4770D" w14:textId="77777777" w:rsidR="00255F2A" w:rsidRDefault="000A1C75">
            <w:pPr>
              <w:spacing w:after="0"/>
            </w:pPr>
            <w:r>
              <w:rPr>
                <w:rFonts w:ascii="Consolas" w:eastAsia="Consolas" w:hAnsi="Consolas" w:cs="Consolas"/>
                <w:color w:val="021526"/>
                <w:sz w:val="17"/>
                <w:szCs w:val="17"/>
              </w:rPr>
              <w:t>TINYINT(1)</w:t>
            </w:r>
          </w:p>
        </w:tc>
        <w:tc>
          <w:tcPr>
            <w:tcW w:w="1701" w:type="dxa"/>
            <w:shd w:val="clear" w:color="auto" w:fill="F7F4EF"/>
            <w:tcMar>
              <w:top w:w="50" w:type="dxa"/>
              <w:left w:w="90" w:type="dxa"/>
              <w:bottom w:w="50" w:type="dxa"/>
              <w:right w:w="90" w:type="dxa"/>
            </w:tcMar>
          </w:tcPr>
          <w:p w14:paraId="56181F2A" w14:textId="77777777" w:rsidR="00255F2A" w:rsidRDefault="000A1C75">
            <w:pPr>
              <w:spacing w:after="0"/>
            </w:pPr>
            <w:r>
              <w:rPr>
                <w:color w:val="021526"/>
                <w:sz w:val="18"/>
                <w:szCs w:val="18"/>
                <w:rtl/>
                <w:lang w:bidi="ar-SY"/>
              </w:rPr>
              <w:t>إلزامي، افتراضي 1</w:t>
            </w:r>
          </w:p>
        </w:tc>
        <w:tc>
          <w:tcPr>
            <w:tcW w:w="4309" w:type="dxa"/>
            <w:shd w:val="clear" w:color="auto" w:fill="F7F4EF"/>
            <w:tcMar>
              <w:top w:w="50" w:type="dxa"/>
              <w:left w:w="90" w:type="dxa"/>
              <w:bottom w:w="50" w:type="dxa"/>
              <w:right w:w="90" w:type="dxa"/>
            </w:tcMar>
          </w:tcPr>
          <w:p w14:paraId="7670683E" w14:textId="77777777" w:rsidR="00255F2A" w:rsidRDefault="000A1C75">
            <w:pPr>
              <w:spacing w:after="0"/>
            </w:pPr>
            <w:r>
              <w:rPr>
                <w:color w:val="021526"/>
                <w:sz w:val="18"/>
                <w:szCs w:val="18"/>
                <w:rtl/>
                <w:lang w:bidi="ar-SY"/>
              </w:rPr>
              <w:t>شُكّلت في المكتب (المسار الحالي)؛ 0 = طلب قديم قُدّم على المنصة</w:t>
            </w:r>
          </w:p>
        </w:tc>
      </w:tr>
      <w:tr w:rsidR="00255F2A" w14:paraId="088AE2DF" w14:textId="77777777">
        <w:trPr>
          <w:jc w:val="center"/>
        </w:trPr>
        <w:tc>
          <w:tcPr>
            <w:tcW w:w="2268" w:type="dxa"/>
            <w:tcMar>
              <w:top w:w="50" w:type="dxa"/>
              <w:left w:w="90" w:type="dxa"/>
              <w:bottom w:w="50" w:type="dxa"/>
              <w:right w:w="90" w:type="dxa"/>
            </w:tcMar>
          </w:tcPr>
          <w:p w14:paraId="55249148" w14:textId="77777777" w:rsidR="00255F2A" w:rsidRDefault="000A1C75">
            <w:pPr>
              <w:spacing w:after="0"/>
            </w:pPr>
            <w:r>
              <w:rPr>
                <w:rFonts w:ascii="Consolas" w:eastAsia="Consolas" w:hAnsi="Consolas" w:cs="Consolas"/>
                <w:color w:val="021526"/>
                <w:sz w:val="17"/>
                <w:szCs w:val="17"/>
              </w:rPr>
              <w:t>requested_at</w:t>
            </w:r>
          </w:p>
        </w:tc>
        <w:tc>
          <w:tcPr>
            <w:tcW w:w="1587" w:type="dxa"/>
            <w:tcMar>
              <w:top w:w="50" w:type="dxa"/>
              <w:left w:w="90" w:type="dxa"/>
              <w:bottom w:w="50" w:type="dxa"/>
              <w:right w:w="90" w:type="dxa"/>
            </w:tcMar>
          </w:tcPr>
          <w:p w14:paraId="76E66C7E"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00DD08DA" w14:textId="77777777" w:rsidR="00255F2A" w:rsidRDefault="000A1C75">
            <w:pPr>
              <w:spacing w:after="0"/>
            </w:pPr>
            <w:r>
              <w:rPr>
                <w:color w:val="021526"/>
                <w:sz w:val="18"/>
                <w:szCs w:val="18"/>
                <w:rtl/>
                <w:lang w:bidi="ar-SY"/>
              </w:rPr>
              <w:t>إلزامي، الآن افتراضياً</w:t>
            </w:r>
          </w:p>
        </w:tc>
        <w:tc>
          <w:tcPr>
            <w:tcW w:w="4309" w:type="dxa"/>
            <w:tcMar>
              <w:top w:w="50" w:type="dxa"/>
              <w:left w:w="90" w:type="dxa"/>
              <w:bottom w:w="50" w:type="dxa"/>
              <w:right w:w="90" w:type="dxa"/>
            </w:tcMar>
          </w:tcPr>
          <w:p w14:paraId="3AA9360A" w14:textId="77777777" w:rsidR="00255F2A" w:rsidRDefault="000A1C75">
            <w:pPr>
              <w:spacing w:after="0"/>
            </w:pPr>
            <w:r>
              <w:rPr>
                <w:color w:val="021526"/>
                <w:sz w:val="18"/>
                <w:szCs w:val="18"/>
                <w:rtl/>
                <w:lang w:bidi="ar-SY"/>
              </w:rPr>
              <w:t>وقت الطلب أو الحضور إلى المكتب</w:t>
            </w:r>
          </w:p>
        </w:tc>
      </w:tr>
      <w:tr w:rsidR="00255F2A" w14:paraId="7144C435" w14:textId="77777777">
        <w:trPr>
          <w:jc w:val="center"/>
        </w:trPr>
        <w:tc>
          <w:tcPr>
            <w:tcW w:w="2268" w:type="dxa"/>
            <w:shd w:val="clear" w:color="auto" w:fill="F7F4EF"/>
            <w:tcMar>
              <w:top w:w="50" w:type="dxa"/>
              <w:left w:w="90" w:type="dxa"/>
              <w:bottom w:w="50" w:type="dxa"/>
              <w:right w:w="90" w:type="dxa"/>
            </w:tcMar>
          </w:tcPr>
          <w:p w14:paraId="532E3DA8" w14:textId="77777777" w:rsidR="00255F2A" w:rsidRDefault="000A1C75">
            <w:pPr>
              <w:spacing w:after="0"/>
            </w:pPr>
            <w:r>
              <w:rPr>
                <w:rFonts w:ascii="Consolas" w:eastAsia="Consolas" w:hAnsi="Consolas" w:cs="Consolas"/>
                <w:color w:val="021526"/>
                <w:sz w:val="17"/>
                <w:szCs w:val="17"/>
              </w:rPr>
              <w:t>fee_payment_id</w:t>
            </w:r>
          </w:p>
        </w:tc>
        <w:tc>
          <w:tcPr>
            <w:tcW w:w="1587" w:type="dxa"/>
            <w:shd w:val="clear" w:color="auto" w:fill="F7F4EF"/>
            <w:tcMar>
              <w:top w:w="50" w:type="dxa"/>
              <w:left w:w="90" w:type="dxa"/>
              <w:bottom w:w="50" w:type="dxa"/>
              <w:right w:w="90" w:type="dxa"/>
            </w:tcMar>
          </w:tcPr>
          <w:p w14:paraId="30003C29"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1410BA7A" w14:textId="77777777" w:rsidR="00255F2A" w:rsidRDefault="000A1C75">
            <w:pPr>
              <w:spacing w:after="0"/>
            </w:pPr>
            <w:r>
              <w:rPr>
                <w:color w:val="021526"/>
                <w:sz w:val="18"/>
                <w:szCs w:val="18"/>
                <w:rtl/>
                <w:lang w:bidi="ar-SY"/>
              </w:rPr>
              <w:t xml:space="preserve">← </w:t>
            </w:r>
            <w:r>
              <w:rPr>
                <w:color w:val="021526"/>
                <w:sz w:val="18"/>
                <w:szCs w:val="18"/>
              </w:rPr>
              <w:t>payments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shd w:val="clear" w:color="auto" w:fill="F7F4EF"/>
            <w:tcMar>
              <w:top w:w="50" w:type="dxa"/>
              <w:left w:w="90" w:type="dxa"/>
              <w:bottom w:w="50" w:type="dxa"/>
              <w:right w:w="90" w:type="dxa"/>
            </w:tcMar>
          </w:tcPr>
          <w:p w14:paraId="60CE9C08" w14:textId="77777777" w:rsidR="00255F2A" w:rsidRDefault="000A1C75">
            <w:pPr>
              <w:spacing w:after="0"/>
            </w:pPr>
            <w:r>
              <w:rPr>
                <w:color w:val="021526"/>
                <w:sz w:val="18"/>
                <w:szCs w:val="18"/>
                <w:rtl/>
                <w:lang w:bidi="ar-SY"/>
              </w:rPr>
              <w:t>دفعة رسم التشكيل</w:t>
            </w:r>
          </w:p>
        </w:tc>
      </w:tr>
      <w:tr w:rsidR="00255F2A" w14:paraId="792CD88D" w14:textId="77777777">
        <w:trPr>
          <w:jc w:val="center"/>
        </w:trPr>
        <w:tc>
          <w:tcPr>
            <w:tcW w:w="2268" w:type="dxa"/>
            <w:tcMar>
              <w:top w:w="50" w:type="dxa"/>
              <w:left w:w="90" w:type="dxa"/>
              <w:bottom w:w="50" w:type="dxa"/>
              <w:right w:w="90" w:type="dxa"/>
            </w:tcMar>
          </w:tcPr>
          <w:p w14:paraId="76281545" w14:textId="77777777" w:rsidR="00255F2A" w:rsidRDefault="000A1C75">
            <w:pPr>
              <w:spacing w:after="0"/>
            </w:pPr>
            <w:r>
              <w:rPr>
                <w:rFonts w:ascii="Consolas" w:eastAsia="Consolas" w:hAnsi="Consolas" w:cs="Consolas"/>
                <w:color w:val="021526"/>
                <w:sz w:val="17"/>
                <w:szCs w:val="17"/>
              </w:rPr>
              <w:t>fee_paid_at</w:t>
            </w:r>
          </w:p>
        </w:tc>
        <w:tc>
          <w:tcPr>
            <w:tcW w:w="1587" w:type="dxa"/>
            <w:tcMar>
              <w:top w:w="50" w:type="dxa"/>
              <w:left w:w="90" w:type="dxa"/>
              <w:bottom w:w="50" w:type="dxa"/>
              <w:right w:w="90" w:type="dxa"/>
            </w:tcMar>
          </w:tcPr>
          <w:p w14:paraId="7AC4E72F"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6EE5DE4C"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038DFCEE" w14:textId="77777777" w:rsidR="00255F2A" w:rsidRDefault="000A1C75">
            <w:pPr>
              <w:spacing w:after="0"/>
            </w:pPr>
            <w:r>
              <w:rPr>
                <w:color w:val="021526"/>
                <w:sz w:val="18"/>
                <w:szCs w:val="18"/>
                <w:rtl/>
                <w:lang w:bidi="ar-SY"/>
              </w:rPr>
              <w:t>دفع الرسم</w:t>
            </w:r>
          </w:p>
        </w:tc>
      </w:tr>
      <w:tr w:rsidR="00255F2A" w14:paraId="62CE860B" w14:textId="77777777">
        <w:trPr>
          <w:jc w:val="center"/>
        </w:trPr>
        <w:tc>
          <w:tcPr>
            <w:tcW w:w="2268" w:type="dxa"/>
            <w:shd w:val="clear" w:color="auto" w:fill="F7F4EF"/>
            <w:tcMar>
              <w:top w:w="50" w:type="dxa"/>
              <w:left w:w="90" w:type="dxa"/>
              <w:bottom w:w="50" w:type="dxa"/>
              <w:right w:w="90" w:type="dxa"/>
            </w:tcMar>
          </w:tcPr>
          <w:p w14:paraId="487C8BDD" w14:textId="77777777" w:rsidR="00255F2A" w:rsidRDefault="000A1C75">
            <w:pPr>
              <w:spacing w:after="0"/>
            </w:pPr>
            <w:r>
              <w:rPr>
                <w:rFonts w:ascii="Consolas" w:eastAsia="Consolas" w:hAnsi="Consolas" w:cs="Consolas"/>
                <w:color w:val="021526"/>
                <w:sz w:val="17"/>
                <w:szCs w:val="17"/>
              </w:rPr>
              <w:t>fee_receipt_no</w:t>
            </w:r>
          </w:p>
        </w:tc>
        <w:tc>
          <w:tcPr>
            <w:tcW w:w="1587" w:type="dxa"/>
            <w:shd w:val="clear" w:color="auto" w:fill="F7F4EF"/>
            <w:tcMar>
              <w:top w:w="50" w:type="dxa"/>
              <w:left w:w="90" w:type="dxa"/>
              <w:bottom w:w="50" w:type="dxa"/>
              <w:right w:w="90" w:type="dxa"/>
            </w:tcMar>
          </w:tcPr>
          <w:p w14:paraId="6D0E73D3" w14:textId="77777777" w:rsidR="00255F2A" w:rsidRDefault="000A1C75">
            <w:pPr>
              <w:spacing w:after="0"/>
            </w:pPr>
            <w:r>
              <w:rPr>
                <w:rFonts w:ascii="Consolas" w:eastAsia="Consolas" w:hAnsi="Consolas" w:cs="Consolas"/>
                <w:color w:val="021526"/>
                <w:sz w:val="17"/>
                <w:szCs w:val="17"/>
              </w:rPr>
              <w:t>VARCHAR(24)</w:t>
            </w:r>
          </w:p>
        </w:tc>
        <w:tc>
          <w:tcPr>
            <w:tcW w:w="1701" w:type="dxa"/>
            <w:shd w:val="clear" w:color="auto" w:fill="F7F4EF"/>
            <w:tcMar>
              <w:top w:w="50" w:type="dxa"/>
              <w:left w:w="90" w:type="dxa"/>
              <w:bottom w:w="50" w:type="dxa"/>
              <w:right w:w="90" w:type="dxa"/>
            </w:tcMar>
          </w:tcPr>
          <w:p w14:paraId="5E7E5DFC" w14:textId="77777777" w:rsidR="00255F2A" w:rsidRDefault="000A1C75">
            <w:pPr>
              <w:spacing w:after="0"/>
            </w:pPr>
            <w:r>
              <w:rPr>
                <w:color w:val="021526"/>
                <w:sz w:val="18"/>
                <w:szCs w:val="18"/>
                <w:rtl/>
                <w:lang w:bidi="ar-SY"/>
              </w:rPr>
              <w:t>فريد، اختياري</w:t>
            </w:r>
          </w:p>
        </w:tc>
        <w:tc>
          <w:tcPr>
            <w:tcW w:w="4309" w:type="dxa"/>
            <w:shd w:val="clear" w:color="auto" w:fill="F7F4EF"/>
            <w:tcMar>
              <w:top w:w="50" w:type="dxa"/>
              <w:left w:w="90" w:type="dxa"/>
              <w:bottom w:w="50" w:type="dxa"/>
              <w:right w:w="90" w:type="dxa"/>
            </w:tcMar>
          </w:tcPr>
          <w:p w14:paraId="30E881F6" w14:textId="77777777" w:rsidR="00255F2A" w:rsidRDefault="000A1C75">
            <w:pPr>
              <w:spacing w:after="0"/>
            </w:pPr>
            <w:r>
              <w:rPr>
                <w:color w:val="021526"/>
                <w:sz w:val="18"/>
                <w:szCs w:val="18"/>
                <w:rtl/>
                <w:lang w:bidi="ar-SY"/>
              </w:rPr>
              <w:t xml:space="preserve">إيصال الرسم </w:t>
            </w:r>
            <w:r>
              <w:rPr>
                <w:color w:val="021526"/>
                <w:sz w:val="18"/>
                <w:szCs w:val="18"/>
              </w:rPr>
              <w:t>{season}-G-{</w:t>
            </w:r>
            <w:r>
              <w:rPr>
                <w:color w:val="021526"/>
                <w:sz w:val="18"/>
                <w:szCs w:val="18"/>
                <w:rtl/>
                <w:lang w:bidi="ar-SY"/>
              </w:rPr>
              <w:t>رقم المجموعة:06} (الكود يعرضه ولا يخزّنه)</w:t>
            </w:r>
          </w:p>
        </w:tc>
      </w:tr>
      <w:tr w:rsidR="00255F2A" w14:paraId="48F8B0C1" w14:textId="77777777">
        <w:trPr>
          <w:jc w:val="center"/>
        </w:trPr>
        <w:tc>
          <w:tcPr>
            <w:tcW w:w="2268" w:type="dxa"/>
            <w:tcMar>
              <w:top w:w="50" w:type="dxa"/>
              <w:left w:w="90" w:type="dxa"/>
              <w:bottom w:w="50" w:type="dxa"/>
              <w:right w:w="90" w:type="dxa"/>
            </w:tcMar>
          </w:tcPr>
          <w:p w14:paraId="27F93F5F" w14:textId="77777777" w:rsidR="00255F2A" w:rsidRDefault="000A1C75">
            <w:pPr>
              <w:spacing w:after="0"/>
            </w:pPr>
            <w:r>
              <w:rPr>
                <w:rFonts w:ascii="Consolas" w:eastAsia="Consolas" w:hAnsi="Consolas" w:cs="Consolas"/>
                <w:color w:val="021526"/>
                <w:sz w:val="17"/>
                <w:szCs w:val="17"/>
              </w:rPr>
              <w:t>contract_file_id</w:t>
            </w:r>
          </w:p>
        </w:tc>
        <w:tc>
          <w:tcPr>
            <w:tcW w:w="1587" w:type="dxa"/>
            <w:tcMar>
              <w:top w:w="50" w:type="dxa"/>
              <w:left w:w="90" w:type="dxa"/>
              <w:bottom w:w="50" w:type="dxa"/>
              <w:right w:w="90" w:type="dxa"/>
            </w:tcMar>
          </w:tcPr>
          <w:p w14:paraId="2000DE27"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5C575250" w14:textId="77777777" w:rsidR="00255F2A" w:rsidRDefault="000A1C75">
            <w:pPr>
              <w:spacing w:after="0"/>
            </w:pPr>
            <w:r>
              <w:rPr>
                <w:color w:val="021526"/>
                <w:sz w:val="18"/>
                <w:szCs w:val="18"/>
                <w:rtl/>
                <w:lang w:bidi="ar-SY"/>
              </w:rPr>
              <w:t xml:space="preserve">← </w:t>
            </w:r>
            <w:r>
              <w:rPr>
                <w:color w:val="021526"/>
                <w:sz w:val="18"/>
                <w:szCs w:val="18"/>
              </w:rPr>
              <w:t>files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tcMar>
              <w:top w:w="50" w:type="dxa"/>
              <w:left w:w="90" w:type="dxa"/>
              <w:bottom w:w="50" w:type="dxa"/>
              <w:right w:w="90" w:type="dxa"/>
            </w:tcMar>
          </w:tcPr>
          <w:p w14:paraId="1CFDA03B" w14:textId="77777777" w:rsidR="00255F2A" w:rsidRDefault="000A1C75">
            <w:pPr>
              <w:spacing w:after="0"/>
            </w:pPr>
            <w:r>
              <w:rPr>
                <w:color w:val="021526"/>
                <w:sz w:val="18"/>
                <w:szCs w:val="18"/>
                <w:rtl/>
                <w:lang w:bidi="ar-SY"/>
              </w:rPr>
              <w:t>صورة العقد الموقّع من رئيس المجموعة وكل فريقها</w:t>
            </w:r>
          </w:p>
        </w:tc>
      </w:tr>
      <w:tr w:rsidR="00255F2A" w14:paraId="6B9BAD69" w14:textId="77777777">
        <w:trPr>
          <w:jc w:val="center"/>
        </w:trPr>
        <w:tc>
          <w:tcPr>
            <w:tcW w:w="2268" w:type="dxa"/>
            <w:shd w:val="clear" w:color="auto" w:fill="F7F4EF"/>
            <w:tcMar>
              <w:top w:w="50" w:type="dxa"/>
              <w:left w:w="90" w:type="dxa"/>
              <w:bottom w:w="50" w:type="dxa"/>
              <w:right w:w="90" w:type="dxa"/>
            </w:tcMar>
          </w:tcPr>
          <w:p w14:paraId="07A1B43C" w14:textId="77777777" w:rsidR="00255F2A" w:rsidRDefault="000A1C75">
            <w:pPr>
              <w:spacing w:after="0"/>
            </w:pPr>
            <w:r>
              <w:rPr>
                <w:rFonts w:ascii="Consolas" w:eastAsia="Consolas" w:hAnsi="Consolas" w:cs="Consolas"/>
                <w:color w:val="021526"/>
                <w:sz w:val="17"/>
                <w:szCs w:val="17"/>
              </w:rPr>
              <w:t>approved_at</w:t>
            </w:r>
          </w:p>
        </w:tc>
        <w:tc>
          <w:tcPr>
            <w:tcW w:w="1587" w:type="dxa"/>
            <w:shd w:val="clear" w:color="auto" w:fill="F7F4EF"/>
            <w:tcMar>
              <w:top w:w="50" w:type="dxa"/>
              <w:left w:w="90" w:type="dxa"/>
              <w:bottom w:w="50" w:type="dxa"/>
              <w:right w:w="90" w:type="dxa"/>
            </w:tcMar>
          </w:tcPr>
          <w:p w14:paraId="618C0649"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53DA09F7"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6EBD34B3" w14:textId="77777777" w:rsidR="00255F2A" w:rsidRDefault="000A1C75">
            <w:pPr>
              <w:spacing w:after="0"/>
            </w:pPr>
            <w:r>
              <w:rPr>
                <w:color w:val="021526"/>
                <w:sz w:val="18"/>
                <w:szCs w:val="18"/>
                <w:rtl/>
                <w:lang w:bidi="ar-SY"/>
              </w:rPr>
              <w:t>الاعتماد</w:t>
            </w:r>
          </w:p>
        </w:tc>
      </w:tr>
      <w:tr w:rsidR="00255F2A" w14:paraId="5325FE15" w14:textId="77777777">
        <w:trPr>
          <w:jc w:val="center"/>
        </w:trPr>
        <w:tc>
          <w:tcPr>
            <w:tcW w:w="2268" w:type="dxa"/>
            <w:tcMar>
              <w:top w:w="50" w:type="dxa"/>
              <w:left w:w="90" w:type="dxa"/>
              <w:bottom w:w="50" w:type="dxa"/>
              <w:right w:w="90" w:type="dxa"/>
            </w:tcMar>
          </w:tcPr>
          <w:p w14:paraId="4E58950C" w14:textId="77777777" w:rsidR="00255F2A" w:rsidRDefault="000A1C75">
            <w:pPr>
              <w:spacing w:after="0"/>
            </w:pPr>
            <w:r>
              <w:rPr>
                <w:rFonts w:ascii="Consolas" w:eastAsia="Consolas" w:hAnsi="Consolas" w:cs="Consolas"/>
                <w:color w:val="021526"/>
                <w:sz w:val="17"/>
                <w:szCs w:val="17"/>
              </w:rPr>
              <w:t>approved_by_staff_id</w:t>
            </w:r>
          </w:p>
        </w:tc>
        <w:tc>
          <w:tcPr>
            <w:tcW w:w="1587" w:type="dxa"/>
            <w:tcMar>
              <w:top w:w="50" w:type="dxa"/>
              <w:left w:w="90" w:type="dxa"/>
              <w:bottom w:w="50" w:type="dxa"/>
              <w:right w:w="90" w:type="dxa"/>
            </w:tcMar>
          </w:tcPr>
          <w:p w14:paraId="375AC999"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30F4BD10" w14:textId="77777777" w:rsidR="00255F2A" w:rsidRDefault="000A1C75">
            <w:pPr>
              <w:spacing w:after="0"/>
            </w:pPr>
            <w:r>
              <w:rPr>
                <w:color w:val="021526"/>
                <w:sz w:val="18"/>
                <w:szCs w:val="18"/>
                <w:rtl/>
                <w:lang w:bidi="ar-SY"/>
              </w:rPr>
              <w:t xml:space="preserve">← </w:t>
            </w:r>
            <w:r>
              <w:rPr>
                <w:color w:val="021526"/>
                <w:sz w:val="18"/>
                <w:szCs w:val="18"/>
              </w:rPr>
              <w:t>staff_users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tcMar>
              <w:top w:w="50" w:type="dxa"/>
              <w:left w:w="90" w:type="dxa"/>
              <w:bottom w:w="50" w:type="dxa"/>
              <w:right w:w="90" w:type="dxa"/>
            </w:tcMar>
          </w:tcPr>
          <w:p w14:paraId="3805D76B" w14:textId="77777777" w:rsidR="00255F2A" w:rsidRDefault="000A1C75">
            <w:pPr>
              <w:spacing w:after="0"/>
            </w:pPr>
            <w:r>
              <w:rPr>
                <w:color w:val="021526"/>
                <w:sz w:val="18"/>
                <w:szCs w:val="18"/>
                <w:rtl/>
                <w:lang w:bidi="ar-SY"/>
              </w:rPr>
              <w:t xml:space="preserve">من اعتمدها (صلاحية </w:t>
            </w:r>
            <w:r>
              <w:rPr>
                <w:color w:val="021526"/>
                <w:sz w:val="18"/>
                <w:szCs w:val="18"/>
              </w:rPr>
              <w:t>admins.manage</w:t>
            </w:r>
            <w:r>
              <w:rPr>
                <w:color w:val="021526"/>
                <w:sz w:val="18"/>
                <w:szCs w:val="18"/>
                <w:rtl/>
                <w:lang w:bidi="ar-SY"/>
              </w:rPr>
              <w:t>)</w:t>
            </w:r>
          </w:p>
        </w:tc>
      </w:tr>
      <w:tr w:rsidR="00255F2A" w14:paraId="2C19A0D0" w14:textId="77777777">
        <w:trPr>
          <w:jc w:val="center"/>
        </w:trPr>
        <w:tc>
          <w:tcPr>
            <w:tcW w:w="2268" w:type="dxa"/>
            <w:shd w:val="clear" w:color="auto" w:fill="F7F4EF"/>
            <w:tcMar>
              <w:top w:w="50" w:type="dxa"/>
              <w:left w:w="90" w:type="dxa"/>
              <w:bottom w:w="50" w:type="dxa"/>
              <w:right w:w="90" w:type="dxa"/>
            </w:tcMar>
          </w:tcPr>
          <w:p w14:paraId="73916024" w14:textId="77777777" w:rsidR="00255F2A" w:rsidRDefault="000A1C75">
            <w:pPr>
              <w:spacing w:after="0"/>
            </w:pPr>
            <w:r>
              <w:rPr>
                <w:rFonts w:ascii="Consolas" w:eastAsia="Consolas" w:hAnsi="Consolas" w:cs="Consolas"/>
                <w:color w:val="021526"/>
                <w:sz w:val="17"/>
                <w:szCs w:val="17"/>
              </w:rPr>
              <w:t>returned_at</w:t>
            </w:r>
          </w:p>
        </w:tc>
        <w:tc>
          <w:tcPr>
            <w:tcW w:w="1587" w:type="dxa"/>
            <w:shd w:val="clear" w:color="auto" w:fill="F7F4EF"/>
            <w:tcMar>
              <w:top w:w="50" w:type="dxa"/>
              <w:left w:w="90" w:type="dxa"/>
              <w:bottom w:w="50" w:type="dxa"/>
              <w:right w:w="90" w:type="dxa"/>
            </w:tcMar>
          </w:tcPr>
          <w:p w14:paraId="2B22303A"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59A0F151"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0E569EE0" w14:textId="77777777" w:rsidR="00255F2A" w:rsidRDefault="000A1C75">
            <w:pPr>
              <w:spacing w:after="0"/>
            </w:pPr>
            <w:r>
              <w:rPr>
                <w:color w:val="021526"/>
                <w:sz w:val="18"/>
                <w:szCs w:val="18"/>
                <w:rtl/>
                <w:lang w:bidi="ar-SY"/>
              </w:rPr>
              <w:t>أُعيدت إلى رئيسها (الطلبات القديمة)</w:t>
            </w:r>
          </w:p>
        </w:tc>
      </w:tr>
      <w:tr w:rsidR="00255F2A" w14:paraId="0D857D20" w14:textId="77777777">
        <w:trPr>
          <w:jc w:val="center"/>
        </w:trPr>
        <w:tc>
          <w:tcPr>
            <w:tcW w:w="2268" w:type="dxa"/>
            <w:tcMar>
              <w:top w:w="50" w:type="dxa"/>
              <w:left w:w="90" w:type="dxa"/>
              <w:bottom w:w="50" w:type="dxa"/>
              <w:right w:w="90" w:type="dxa"/>
            </w:tcMar>
          </w:tcPr>
          <w:p w14:paraId="6E3B1032" w14:textId="77777777" w:rsidR="00255F2A" w:rsidRDefault="000A1C75">
            <w:pPr>
              <w:spacing w:after="0"/>
            </w:pPr>
            <w:r>
              <w:rPr>
                <w:rFonts w:ascii="Consolas" w:eastAsia="Consolas" w:hAnsi="Consolas" w:cs="Consolas"/>
                <w:color w:val="021526"/>
                <w:sz w:val="17"/>
                <w:szCs w:val="17"/>
              </w:rPr>
              <w:t>returned_by_staff_id</w:t>
            </w:r>
          </w:p>
        </w:tc>
        <w:tc>
          <w:tcPr>
            <w:tcW w:w="1587" w:type="dxa"/>
            <w:tcMar>
              <w:top w:w="50" w:type="dxa"/>
              <w:left w:w="90" w:type="dxa"/>
              <w:bottom w:w="50" w:type="dxa"/>
              <w:right w:w="90" w:type="dxa"/>
            </w:tcMar>
          </w:tcPr>
          <w:p w14:paraId="6AE936B0"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0FE3E6C4" w14:textId="77777777" w:rsidR="00255F2A" w:rsidRDefault="000A1C75">
            <w:pPr>
              <w:spacing w:after="0"/>
            </w:pPr>
            <w:r>
              <w:rPr>
                <w:color w:val="021526"/>
                <w:sz w:val="18"/>
                <w:szCs w:val="18"/>
                <w:rtl/>
                <w:lang w:bidi="ar-SY"/>
              </w:rPr>
              <w:t xml:space="preserve">← </w:t>
            </w:r>
            <w:r>
              <w:rPr>
                <w:color w:val="021526"/>
                <w:sz w:val="18"/>
                <w:szCs w:val="18"/>
              </w:rPr>
              <w:t>staff_users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tcMar>
              <w:top w:w="50" w:type="dxa"/>
              <w:left w:w="90" w:type="dxa"/>
              <w:bottom w:w="50" w:type="dxa"/>
              <w:right w:w="90" w:type="dxa"/>
            </w:tcMar>
          </w:tcPr>
          <w:p w14:paraId="3518A52D" w14:textId="77777777" w:rsidR="00255F2A" w:rsidRDefault="000A1C75">
            <w:pPr>
              <w:spacing w:after="0"/>
            </w:pPr>
            <w:r>
              <w:rPr>
                <w:color w:val="021526"/>
                <w:sz w:val="18"/>
                <w:szCs w:val="18"/>
                <w:rtl/>
                <w:lang w:bidi="ar-SY"/>
              </w:rPr>
              <w:t>من أعادها</w:t>
            </w:r>
          </w:p>
        </w:tc>
      </w:tr>
      <w:tr w:rsidR="00255F2A" w14:paraId="590E0260" w14:textId="77777777">
        <w:trPr>
          <w:jc w:val="center"/>
        </w:trPr>
        <w:tc>
          <w:tcPr>
            <w:tcW w:w="2268" w:type="dxa"/>
            <w:shd w:val="clear" w:color="auto" w:fill="F7F4EF"/>
            <w:tcMar>
              <w:top w:w="50" w:type="dxa"/>
              <w:left w:w="90" w:type="dxa"/>
              <w:bottom w:w="50" w:type="dxa"/>
              <w:right w:w="90" w:type="dxa"/>
            </w:tcMar>
          </w:tcPr>
          <w:p w14:paraId="551DFCEE" w14:textId="77777777" w:rsidR="00255F2A" w:rsidRDefault="000A1C75">
            <w:pPr>
              <w:spacing w:after="0"/>
            </w:pPr>
            <w:r>
              <w:rPr>
                <w:rFonts w:ascii="Consolas" w:eastAsia="Consolas" w:hAnsi="Consolas" w:cs="Consolas"/>
                <w:color w:val="021526"/>
                <w:sz w:val="17"/>
                <w:szCs w:val="17"/>
              </w:rPr>
              <w:t>return_note</w:t>
            </w:r>
          </w:p>
        </w:tc>
        <w:tc>
          <w:tcPr>
            <w:tcW w:w="1587" w:type="dxa"/>
            <w:shd w:val="clear" w:color="auto" w:fill="F7F4EF"/>
            <w:tcMar>
              <w:top w:w="50" w:type="dxa"/>
              <w:left w:w="90" w:type="dxa"/>
              <w:bottom w:w="50" w:type="dxa"/>
              <w:right w:w="90" w:type="dxa"/>
            </w:tcMar>
          </w:tcPr>
          <w:p w14:paraId="7A7D1B29" w14:textId="77777777" w:rsidR="00255F2A" w:rsidRDefault="000A1C75">
            <w:pPr>
              <w:spacing w:after="0"/>
            </w:pPr>
            <w:r>
              <w:rPr>
                <w:rFonts w:ascii="Consolas" w:eastAsia="Consolas" w:hAnsi="Consolas" w:cs="Consolas"/>
                <w:color w:val="021526"/>
                <w:sz w:val="17"/>
                <w:szCs w:val="17"/>
              </w:rPr>
              <w:t>VARCHAR(500)</w:t>
            </w:r>
          </w:p>
        </w:tc>
        <w:tc>
          <w:tcPr>
            <w:tcW w:w="1701" w:type="dxa"/>
            <w:shd w:val="clear" w:color="auto" w:fill="F7F4EF"/>
            <w:tcMar>
              <w:top w:w="50" w:type="dxa"/>
              <w:left w:w="90" w:type="dxa"/>
              <w:bottom w:w="50" w:type="dxa"/>
              <w:right w:w="90" w:type="dxa"/>
            </w:tcMar>
          </w:tcPr>
          <w:p w14:paraId="2C87F8E5"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77642C8D" w14:textId="77777777" w:rsidR="00255F2A" w:rsidRDefault="000A1C75">
            <w:pPr>
              <w:spacing w:after="0"/>
            </w:pPr>
            <w:r>
              <w:rPr>
                <w:color w:val="021526"/>
                <w:sz w:val="18"/>
                <w:szCs w:val="18"/>
                <w:rtl/>
                <w:lang w:bidi="ar-SY"/>
              </w:rPr>
              <w:t>ما ينقصها (5 أحرف على الأقل). الرسم لا يُرد</w:t>
            </w:r>
          </w:p>
        </w:tc>
      </w:tr>
      <w:tr w:rsidR="00255F2A" w14:paraId="4F2C946D" w14:textId="77777777">
        <w:trPr>
          <w:jc w:val="center"/>
        </w:trPr>
        <w:tc>
          <w:tcPr>
            <w:tcW w:w="2268" w:type="dxa"/>
            <w:tcMar>
              <w:top w:w="50" w:type="dxa"/>
              <w:left w:w="90" w:type="dxa"/>
              <w:bottom w:w="50" w:type="dxa"/>
              <w:right w:w="90" w:type="dxa"/>
            </w:tcMar>
          </w:tcPr>
          <w:p w14:paraId="097DFF1C" w14:textId="77777777" w:rsidR="00255F2A" w:rsidRDefault="000A1C75">
            <w:pPr>
              <w:spacing w:after="0"/>
            </w:pPr>
            <w:r>
              <w:rPr>
                <w:rFonts w:ascii="Consolas" w:eastAsia="Consolas" w:hAnsi="Consolas" w:cs="Consolas"/>
                <w:color w:val="021526"/>
                <w:sz w:val="17"/>
                <w:szCs w:val="17"/>
              </w:rPr>
              <w:t>created_at</w:t>
            </w:r>
          </w:p>
        </w:tc>
        <w:tc>
          <w:tcPr>
            <w:tcW w:w="1587" w:type="dxa"/>
            <w:tcMar>
              <w:top w:w="50" w:type="dxa"/>
              <w:left w:w="90" w:type="dxa"/>
              <w:bottom w:w="50" w:type="dxa"/>
              <w:right w:w="90" w:type="dxa"/>
            </w:tcMar>
          </w:tcPr>
          <w:p w14:paraId="41B08DAB"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2D37B150" w14:textId="77777777" w:rsidR="00255F2A" w:rsidRDefault="000A1C75">
            <w:pPr>
              <w:spacing w:after="0"/>
            </w:pPr>
            <w:r>
              <w:rPr>
                <w:color w:val="021526"/>
                <w:sz w:val="18"/>
                <w:szCs w:val="18"/>
                <w:rtl/>
                <w:lang w:bidi="ar-SY"/>
              </w:rPr>
              <w:t>إلزامي، الآن افتراضياً</w:t>
            </w:r>
          </w:p>
        </w:tc>
        <w:tc>
          <w:tcPr>
            <w:tcW w:w="4309" w:type="dxa"/>
            <w:tcMar>
              <w:top w:w="50" w:type="dxa"/>
              <w:left w:w="90" w:type="dxa"/>
              <w:bottom w:w="50" w:type="dxa"/>
              <w:right w:w="90" w:type="dxa"/>
            </w:tcMar>
          </w:tcPr>
          <w:p w14:paraId="4C9A1BE2" w14:textId="77777777" w:rsidR="00255F2A" w:rsidRDefault="000A1C75">
            <w:pPr>
              <w:spacing w:after="0"/>
            </w:pPr>
            <w:r>
              <w:rPr>
                <w:color w:val="021526"/>
                <w:sz w:val="18"/>
                <w:szCs w:val="18"/>
                <w:rtl/>
                <w:lang w:bidi="ar-SY"/>
              </w:rPr>
              <w:t>وقت الإنشاء (</w:t>
            </w:r>
            <w:r>
              <w:rPr>
                <w:color w:val="021526"/>
                <w:sz w:val="18"/>
                <w:szCs w:val="18"/>
              </w:rPr>
              <w:t>UTC</w:t>
            </w:r>
            <w:r>
              <w:rPr>
                <w:color w:val="021526"/>
                <w:sz w:val="18"/>
                <w:szCs w:val="18"/>
                <w:rtl/>
                <w:lang w:bidi="ar-SY"/>
              </w:rPr>
              <w:t>)</w:t>
            </w:r>
          </w:p>
        </w:tc>
      </w:tr>
      <w:tr w:rsidR="00255F2A" w14:paraId="1BA9532C" w14:textId="77777777">
        <w:trPr>
          <w:jc w:val="center"/>
        </w:trPr>
        <w:tc>
          <w:tcPr>
            <w:tcW w:w="2268" w:type="dxa"/>
            <w:shd w:val="clear" w:color="auto" w:fill="F7F4EF"/>
            <w:tcMar>
              <w:top w:w="50" w:type="dxa"/>
              <w:left w:w="90" w:type="dxa"/>
              <w:bottom w:w="50" w:type="dxa"/>
              <w:right w:w="90" w:type="dxa"/>
            </w:tcMar>
          </w:tcPr>
          <w:p w14:paraId="7C4705F1" w14:textId="77777777" w:rsidR="00255F2A" w:rsidRDefault="000A1C75">
            <w:pPr>
              <w:spacing w:after="0"/>
            </w:pPr>
            <w:r>
              <w:rPr>
                <w:rFonts w:ascii="Consolas" w:eastAsia="Consolas" w:hAnsi="Consolas" w:cs="Consolas"/>
                <w:color w:val="021526"/>
                <w:sz w:val="17"/>
                <w:szCs w:val="17"/>
              </w:rPr>
              <w:t>updated_at</w:t>
            </w:r>
          </w:p>
        </w:tc>
        <w:tc>
          <w:tcPr>
            <w:tcW w:w="1587" w:type="dxa"/>
            <w:shd w:val="clear" w:color="auto" w:fill="F7F4EF"/>
            <w:tcMar>
              <w:top w:w="50" w:type="dxa"/>
              <w:left w:w="90" w:type="dxa"/>
              <w:bottom w:w="50" w:type="dxa"/>
              <w:right w:w="90" w:type="dxa"/>
            </w:tcMar>
          </w:tcPr>
          <w:p w14:paraId="4BBBE16A"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01C38AE2" w14:textId="77777777" w:rsidR="00255F2A" w:rsidRDefault="000A1C75">
            <w:pPr>
              <w:spacing w:after="0"/>
            </w:pPr>
            <w:r>
              <w:rPr>
                <w:color w:val="021526"/>
                <w:sz w:val="18"/>
                <w:szCs w:val="18"/>
                <w:rtl/>
                <w:lang w:bidi="ar-SY"/>
              </w:rPr>
              <w:t>إلزامي، الآن افتراضياً</w:t>
            </w:r>
          </w:p>
        </w:tc>
        <w:tc>
          <w:tcPr>
            <w:tcW w:w="4309" w:type="dxa"/>
            <w:shd w:val="clear" w:color="auto" w:fill="F7F4EF"/>
            <w:tcMar>
              <w:top w:w="50" w:type="dxa"/>
              <w:left w:w="90" w:type="dxa"/>
              <w:bottom w:w="50" w:type="dxa"/>
              <w:right w:w="90" w:type="dxa"/>
            </w:tcMar>
          </w:tcPr>
          <w:p w14:paraId="45B3BEBE" w14:textId="77777777" w:rsidR="00255F2A" w:rsidRDefault="000A1C75">
            <w:pPr>
              <w:spacing w:after="0"/>
            </w:pPr>
            <w:r>
              <w:rPr>
                <w:color w:val="021526"/>
                <w:sz w:val="18"/>
                <w:szCs w:val="18"/>
                <w:rtl/>
                <w:lang w:bidi="ar-SY"/>
              </w:rPr>
              <w:t>وقت آخر تعديل (</w:t>
            </w:r>
            <w:r>
              <w:rPr>
                <w:color w:val="021526"/>
                <w:sz w:val="18"/>
                <w:szCs w:val="18"/>
              </w:rPr>
              <w:t>UTC</w:t>
            </w:r>
            <w:r>
              <w:rPr>
                <w:color w:val="021526"/>
                <w:sz w:val="18"/>
                <w:szCs w:val="18"/>
                <w:rtl/>
                <w:lang w:bidi="ar-SY"/>
              </w:rPr>
              <w:t>)</w:t>
            </w:r>
          </w:p>
        </w:tc>
      </w:tr>
    </w:tbl>
    <w:p w14:paraId="49E888CA" w14:textId="77777777" w:rsidR="00255F2A" w:rsidRDefault="00255F2A">
      <w:pPr>
        <w:spacing w:after="80" w:line="300" w:lineRule="auto"/>
      </w:pPr>
    </w:p>
    <w:p w14:paraId="78D483FF" w14:textId="77777777" w:rsidR="00255F2A" w:rsidRDefault="000A1C75">
      <w:pPr>
        <w:spacing w:after="20" w:line="300" w:lineRule="auto"/>
      </w:pPr>
      <w:r>
        <w:rPr>
          <w:b/>
          <w:bCs/>
          <w:color w:val="00594F"/>
          <w:sz w:val="21"/>
          <w:szCs w:val="21"/>
          <w:rtl/>
          <w:lang w:bidi="ar-SY"/>
        </w:rPr>
        <w:t>المفاتيح والقيود:</w:t>
      </w:r>
    </w:p>
    <w:p w14:paraId="0BD8CCF2" w14:textId="77777777" w:rsidR="00255F2A" w:rsidRDefault="000A1C75">
      <w:pPr>
        <w:pStyle w:val="ListBullet"/>
        <w:spacing w:after="40" w:line="288" w:lineRule="auto"/>
      </w:pPr>
      <w:r>
        <w:rPr>
          <w:color w:val="021526"/>
          <w:sz w:val="20"/>
          <w:szCs w:val="20"/>
          <w:rtl/>
          <w:lang w:bidi="ar-SY"/>
        </w:rPr>
        <w:t>فريد معاً:</w:t>
      </w:r>
      <w:r>
        <w:rPr>
          <w:color w:val="021526"/>
          <w:sz w:val="20"/>
          <w:szCs w:val="20"/>
        </w:rPr>
        <w:t xml:space="preserve"> (season_year</w:t>
      </w:r>
      <w:r>
        <w:rPr>
          <w:color w:val="021526"/>
          <w:sz w:val="20"/>
          <w:szCs w:val="20"/>
          <w:rtl/>
          <w:lang w:bidi="ar-SY"/>
        </w:rPr>
        <w:t xml:space="preserve">، </w:t>
      </w:r>
      <w:r>
        <w:rPr>
          <w:color w:val="021526"/>
          <w:sz w:val="20"/>
          <w:szCs w:val="20"/>
        </w:rPr>
        <w:t>number</w:t>
      </w:r>
      <w:r>
        <w:rPr>
          <w:color w:val="021526"/>
          <w:sz w:val="20"/>
          <w:szCs w:val="20"/>
          <w:rtl/>
          <w:lang w:bidi="ar-SY"/>
        </w:rPr>
        <w:t>)</w:t>
      </w:r>
    </w:p>
    <w:p w14:paraId="173B0468" w14:textId="77777777" w:rsidR="00255F2A" w:rsidRDefault="000A1C75">
      <w:pPr>
        <w:pStyle w:val="ListBullet"/>
        <w:spacing w:after="40" w:line="288" w:lineRule="auto"/>
      </w:pPr>
      <w:r>
        <w:rPr>
          <w:color w:val="021526"/>
          <w:sz w:val="20"/>
          <w:szCs w:val="20"/>
          <w:rtl/>
          <w:lang w:bidi="ar-SY"/>
        </w:rPr>
        <w:t>فريد معاً:</w:t>
      </w:r>
      <w:r>
        <w:rPr>
          <w:color w:val="021526"/>
          <w:sz w:val="20"/>
          <w:szCs w:val="20"/>
        </w:rPr>
        <w:t xml:space="preserve"> (season_year</w:t>
      </w:r>
      <w:r>
        <w:rPr>
          <w:color w:val="021526"/>
          <w:sz w:val="20"/>
          <w:szCs w:val="20"/>
          <w:rtl/>
          <w:lang w:bidi="ar-SY"/>
        </w:rPr>
        <w:t xml:space="preserve">، </w:t>
      </w:r>
      <w:r>
        <w:rPr>
          <w:color w:val="021526"/>
          <w:sz w:val="20"/>
          <w:szCs w:val="20"/>
        </w:rPr>
        <w:t>name</w:t>
      </w:r>
      <w:r>
        <w:rPr>
          <w:color w:val="021526"/>
          <w:sz w:val="20"/>
          <w:szCs w:val="20"/>
          <w:rtl/>
          <w:lang w:bidi="ar-SY"/>
        </w:rPr>
        <w:t>)</w:t>
      </w:r>
    </w:p>
    <w:p w14:paraId="4E24CEDD" w14:textId="77777777" w:rsidR="00255F2A" w:rsidRDefault="000A1C75">
      <w:pPr>
        <w:pStyle w:val="ListBullet"/>
        <w:spacing w:after="40" w:line="288" w:lineRule="auto"/>
      </w:pPr>
      <w:r>
        <w:rPr>
          <w:color w:val="021526"/>
          <w:sz w:val="20"/>
          <w:szCs w:val="20"/>
          <w:rtl/>
          <w:lang w:bidi="ar-SY"/>
        </w:rPr>
        <w:t>فريد معاً:</w:t>
      </w:r>
      <w:r>
        <w:rPr>
          <w:color w:val="021526"/>
          <w:sz w:val="20"/>
          <w:szCs w:val="20"/>
        </w:rPr>
        <w:t xml:space="preserve"> (season_year</w:t>
      </w:r>
      <w:r>
        <w:rPr>
          <w:color w:val="021526"/>
          <w:sz w:val="20"/>
          <w:szCs w:val="20"/>
          <w:rtl/>
          <w:lang w:bidi="ar-SY"/>
        </w:rPr>
        <w:t xml:space="preserve">، </w:t>
      </w:r>
      <w:r>
        <w:rPr>
          <w:color w:val="021526"/>
          <w:sz w:val="20"/>
          <w:szCs w:val="20"/>
        </w:rPr>
        <w:t>head_account_id</w:t>
      </w:r>
      <w:r>
        <w:rPr>
          <w:color w:val="021526"/>
          <w:sz w:val="20"/>
          <w:szCs w:val="20"/>
          <w:rtl/>
          <w:lang w:bidi="ar-SY"/>
        </w:rPr>
        <w:t>)</w:t>
      </w:r>
    </w:p>
    <w:p w14:paraId="7520E041" w14:textId="77777777" w:rsidR="00255F2A" w:rsidRDefault="000A1C75">
      <w:pPr>
        <w:spacing w:before="40" w:after="20" w:line="300" w:lineRule="auto"/>
      </w:pPr>
      <w:r>
        <w:rPr>
          <w:b/>
          <w:bCs/>
          <w:color w:val="00594F"/>
          <w:sz w:val="21"/>
          <w:szCs w:val="21"/>
          <w:rtl/>
          <w:lang w:bidi="ar-SY"/>
        </w:rPr>
        <w:t>قواعد العمل:</w:t>
      </w:r>
    </w:p>
    <w:p w14:paraId="09481401" w14:textId="77777777" w:rsidR="00255F2A" w:rsidRDefault="000A1C75">
      <w:pPr>
        <w:pStyle w:val="ListBullet"/>
        <w:spacing w:after="40" w:line="288" w:lineRule="auto"/>
      </w:pPr>
      <w:r>
        <w:rPr>
          <w:color w:val="021526"/>
          <w:sz w:val="21"/>
          <w:szCs w:val="21"/>
          <w:rtl/>
          <w:lang w:bidi="ar-SY"/>
        </w:rPr>
        <w:t>الحالة محسوبة:</w:t>
      </w:r>
      <w:r>
        <w:rPr>
          <w:color w:val="021526"/>
          <w:sz w:val="21"/>
          <w:szCs w:val="21"/>
        </w:rPr>
        <w:t xml:space="preserve"> unpaid</w:t>
      </w:r>
      <w:r>
        <w:rPr>
          <w:color w:val="021526"/>
          <w:sz w:val="21"/>
          <w:szCs w:val="21"/>
          <w:rtl/>
          <w:lang w:bidi="ar-SY"/>
        </w:rPr>
        <w:t xml:space="preserve"> «بانتظار رسم التشكيل»، </w:t>
      </w:r>
      <w:r>
        <w:rPr>
          <w:color w:val="021526"/>
          <w:sz w:val="21"/>
          <w:szCs w:val="21"/>
        </w:rPr>
        <w:t>waiting</w:t>
      </w:r>
      <w:r>
        <w:rPr>
          <w:color w:val="021526"/>
          <w:sz w:val="21"/>
          <w:szCs w:val="21"/>
          <w:rtl/>
          <w:lang w:bidi="ar-SY"/>
        </w:rPr>
        <w:t xml:space="preserve"> «تنتظر قرارك»، </w:t>
      </w:r>
      <w:r>
        <w:rPr>
          <w:color w:val="021526"/>
          <w:sz w:val="21"/>
          <w:szCs w:val="21"/>
        </w:rPr>
        <w:t>returned</w:t>
      </w:r>
      <w:r>
        <w:rPr>
          <w:color w:val="021526"/>
          <w:sz w:val="21"/>
          <w:szCs w:val="21"/>
          <w:rtl/>
          <w:lang w:bidi="ar-SY"/>
        </w:rPr>
        <w:t xml:space="preserve"> «أُعيدت إلى رئيسها»، </w:t>
      </w:r>
      <w:r>
        <w:rPr>
          <w:color w:val="021526"/>
          <w:sz w:val="21"/>
          <w:szCs w:val="21"/>
        </w:rPr>
        <w:t>approved</w:t>
      </w:r>
      <w:r>
        <w:rPr>
          <w:color w:val="021526"/>
          <w:sz w:val="21"/>
          <w:szCs w:val="21"/>
          <w:rtl/>
          <w:lang w:bidi="ar-SY"/>
        </w:rPr>
        <w:t xml:space="preserve"> «معتمدة».</w:t>
      </w:r>
    </w:p>
    <w:p w14:paraId="2D341D8A" w14:textId="77777777" w:rsidR="00255F2A" w:rsidRDefault="000A1C75">
      <w:pPr>
        <w:pStyle w:val="ListBullet"/>
        <w:spacing w:after="40" w:line="288" w:lineRule="auto"/>
      </w:pPr>
      <w:r>
        <w:rPr>
          <w:color w:val="021526"/>
          <w:sz w:val="21"/>
          <w:szCs w:val="21"/>
          <w:rtl/>
          <w:lang w:bidi="ar-SY"/>
        </w:rPr>
        <w:t>التشكيل في المكتب يحتاج: رئيساً مؤهلاً، اسماً سليماً، فئة، الرسم، كل مقاعد الفريق مشغولة، العقد مرفوعاً، وتأكيد توقيع الجميع.</w:t>
      </w:r>
    </w:p>
    <w:p w14:paraId="435E134B" w14:textId="77777777" w:rsidR="00255F2A" w:rsidRDefault="000A1C75">
      <w:pPr>
        <w:pStyle w:val="ListBullet"/>
        <w:spacing w:after="40" w:line="288" w:lineRule="auto"/>
      </w:pPr>
      <w:r>
        <w:rPr>
          <w:color w:val="021526"/>
          <w:sz w:val="21"/>
          <w:szCs w:val="21"/>
          <w:rtl/>
          <w:lang w:bidi="ar-SY"/>
        </w:rPr>
        <w:t xml:space="preserve">حجاج المجموعة لا يُخزَّنون هنا: هم الطلبات التي في </w:t>
      </w:r>
      <w:r>
        <w:rPr>
          <w:color w:val="021526"/>
          <w:sz w:val="21"/>
          <w:szCs w:val="21"/>
        </w:rPr>
        <w:t>post_acceptance.group_id</w:t>
      </w:r>
      <w:r>
        <w:rPr>
          <w:color w:val="021526"/>
          <w:sz w:val="21"/>
          <w:szCs w:val="21"/>
          <w:rtl/>
          <w:lang w:bidi="ar-SY"/>
        </w:rPr>
        <w:t>.</w:t>
      </w:r>
    </w:p>
    <w:p w14:paraId="0B170E20" w14:textId="77777777" w:rsidR="00255F2A" w:rsidRDefault="000A1C75">
      <w:pPr>
        <w:pStyle w:val="Heading2"/>
        <w:spacing w:before="280" w:after="120"/>
      </w:pPr>
      <w:bookmarkStart w:id="129" w:name="_Toc243550861"/>
      <w:r>
        <w:rPr>
          <w:rFonts w:ascii="itf Qomra Arabic" w:eastAsia="itf Qomra Arabic" w:hAnsi="itf Qomra Arabic" w:cs="itf Qomra Arabic"/>
          <w:szCs w:val="29"/>
        </w:rPr>
        <w:t>group_seats</w:t>
      </w:r>
      <w:r>
        <w:rPr>
          <w:rFonts w:ascii="itf Qomra Arabic" w:eastAsia="itf Qomra Arabic" w:hAnsi="itf Qomra Arabic" w:cs="itf Qomra Arabic"/>
          <w:szCs w:val="29"/>
          <w:rtl/>
          <w:lang w:bidi="ar-SY"/>
        </w:rPr>
        <w:t xml:space="preserve"> — مقاعد فريق المجموعة</w:t>
      </w:r>
      <w:bookmarkEnd w:id="129"/>
    </w:p>
    <w:p w14:paraId="0E8587FE" w14:textId="77777777" w:rsidR="00255F2A" w:rsidRDefault="000A1C75">
      <w:pPr>
        <w:spacing w:after="80" w:line="312" w:lineRule="auto"/>
      </w:pPr>
      <w:r>
        <w:rPr>
          <w:color w:val="021526"/>
          <w:sz w:val="23"/>
          <w:szCs w:val="23"/>
          <w:rtl/>
          <w:lang w:bidi="ar-SY"/>
        </w:rPr>
        <w:t>مقاعد الموجّه والمعاون والمقاعد الحرة بحسب فئة المجموعة ومستوى تكتلها، ومن يشغلها. ومعها «معاون بعدد» حين لا مقعد معاون في الفئة.</w:t>
      </w:r>
    </w:p>
    <w:p w14:paraId="33BECEC0"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lib/store.ts:385 Seat | ClusterRecord.seats | group.countAssistant | formation.ts fitSeats</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2B565CC2" w14:textId="77777777">
        <w:trPr>
          <w:tblHeader/>
          <w:jc w:val="center"/>
        </w:trPr>
        <w:tc>
          <w:tcPr>
            <w:tcW w:w="2268" w:type="dxa"/>
            <w:shd w:val="clear" w:color="auto" w:fill="00594F"/>
            <w:tcMar>
              <w:top w:w="50" w:type="dxa"/>
              <w:left w:w="90" w:type="dxa"/>
              <w:bottom w:w="50" w:type="dxa"/>
              <w:right w:w="90" w:type="dxa"/>
            </w:tcMar>
          </w:tcPr>
          <w:p w14:paraId="3A0E6D6C"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5688A19F"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52AD4559"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5C4A5972" w14:textId="77777777" w:rsidR="00255F2A" w:rsidRDefault="000A1C75">
            <w:r>
              <w:rPr>
                <w:b/>
                <w:bCs/>
                <w:color w:val="FFFFFF"/>
                <w:sz w:val="20"/>
                <w:szCs w:val="20"/>
                <w:rtl/>
                <w:lang w:bidi="ar-SY"/>
              </w:rPr>
              <w:t>الوصف</w:t>
            </w:r>
          </w:p>
        </w:tc>
      </w:tr>
      <w:tr w:rsidR="00255F2A" w14:paraId="36265796" w14:textId="77777777">
        <w:trPr>
          <w:jc w:val="center"/>
        </w:trPr>
        <w:tc>
          <w:tcPr>
            <w:tcW w:w="2268" w:type="dxa"/>
            <w:tcMar>
              <w:top w:w="50" w:type="dxa"/>
              <w:left w:w="90" w:type="dxa"/>
              <w:bottom w:w="50" w:type="dxa"/>
              <w:right w:w="90" w:type="dxa"/>
            </w:tcMar>
          </w:tcPr>
          <w:p w14:paraId="2B3138FF"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1A646329"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183CCB2D"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6F4B486C" w14:textId="77777777" w:rsidR="00255F2A" w:rsidRDefault="000A1C75">
            <w:pPr>
              <w:spacing w:after="0"/>
            </w:pPr>
            <w:r>
              <w:rPr>
                <w:color w:val="021526"/>
                <w:sz w:val="18"/>
                <w:szCs w:val="18"/>
                <w:rtl/>
                <w:lang w:bidi="ar-SY"/>
              </w:rPr>
              <w:t>المعرّف الداخلي، يتولّد تلقائياً</w:t>
            </w:r>
          </w:p>
        </w:tc>
      </w:tr>
      <w:tr w:rsidR="00255F2A" w14:paraId="1CA164BF" w14:textId="77777777">
        <w:trPr>
          <w:jc w:val="center"/>
        </w:trPr>
        <w:tc>
          <w:tcPr>
            <w:tcW w:w="2268" w:type="dxa"/>
            <w:shd w:val="clear" w:color="auto" w:fill="F7F4EF"/>
            <w:tcMar>
              <w:top w:w="50" w:type="dxa"/>
              <w:left w:w="90" w:type="dxa"/>
              <w:bottom w:w="50" w:type="dxa"/>
              <w:right w:w="90" w:type="dxa"/>
            </w:tcMar>
          </w:tcPr>
          <w:p w14:paraId="77FAF52C" w14:textId="77777777" w:rsidR="00255F2A" w:rsidRDefault="000A1C75">
            <w:pPr>
              <w:spacing w:after="0"/>
            </w:pPr>
            <w:r>
              <w:rPr>
                <w:rFonts w:ascii="Consolas" w:eastAsia="Consolas" w:hAnsi="Consolas" w:cs="Consolas"/>
                <w:color w:val="021526"/>
                <w:sz w:val="17"/>
                <w:szCs w:val="17"/>
              </w:rPr>
              <w:t>group_id</w:t>
            </w:r>
          </w:p>
        </w:tc>
        <w:tc>
          <w:tcPr>
            <w:tcW w:w="1587" w:type="dxa"/>
            <w:shd w:val="clear" w:color="auto" w:fill="F7F4EF"/>
            <w:tcMar>
              <w:top w:w="50" w:type="dxa"/>
              <w:left w:w="90" w:type="dxa"/>
              <w:bottom w:w="50" w:type="dxa"/>
              <w:right w:w="90" w:type="dxa"/>
            </w:tcMar>
          </w:tcPr>
          <w:p w14:paraId="719C9776"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1F6B7B16" w14:textId="77777777" w:rsidR="00255F2A" w:rsidRDefault="000A1C75">
            <w:pPr>
              <w:spacing w:after="0"/>
            </w:pPr>
            <w:r>
              <w:rPr>
                <w:color w:val="021526"/>
                <w:sz w:val="18"/>
                <w:szCs w:val="18"/>
                <w:rtl/>
                <w:lang w:bidi="ar-SY"/>
              </w:rPr>
              <w:t xml:space="preserve">← </w:t>
            </w:r>
            <w:r>
              <w:rPr>
                <w:color w:val="021526"/>
                <w:sz w:val="18"/>
                <w:szCs w:val="18"/>
              </w:rPr>
              <w:t>admin_groups</w:t>
            </w:r>
            <w:r>
              <w:rPr>
                <w:color w:val="021526"/>
                <w:sz w:val="18"/>
                <w:szCs w:val="18"/>
                <w:rtl/>
                <w:lang w:bidi="ar-SY"/>
              </w:rPr>
              <w:t xml:space="preserve">، عند الحذف </w:t>
            </w:r>
            <w:r>
              <w:rPr>
                <w:color w:val="021526"/>
                <w:sz w:val="18"/>
                <w:szCs w:val="18"/>
              </w:rPr>
              <w:t>CASCADE</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795DC026" w14:textId="77777777" w:rsidR="00255F2A" w:rsidRDefault="000A1C75">
            <w:pPr>
              <w:spacing w:after="0"/>
            </w:pPr>
            <w:r>
              <w:rPr>
                <w:color w:val="021526"/>
                <w:sz w:val="18"/>
                <w:szCs w:val="18"/>
                <w:rtl/>
                <w:lang w:bidi="ar-SY"/>
              </w:rPr>
              <w:t>المجموعة</w:t>
            </w:r>
          </w:p>
        </w:tc>
      </w:tr>
      <w:tr w:rsidR="00255F2A" w14:paraId="490238EF" w14:textId="77777777">
        <w:trPr>
          <w:jc w:val="center"/>
        </w:trPr>
        <w:tc>
          <w:tcPr>
            <w:tcW w:w="2268" w:type="dxa"/>
            <w:tcMar>
              <w:top w:w="50" w:type="dxa"/>
              <w:left w:w="90" w:type="dxa"/>
              <w:bottom w:w="50" w:type="dxa"/>
              <w:right w:w="90" w:type="dxa"/>
            </w:tcMar>
          </w:tcPr>
          <w:p w14:paraId="76A2BF70" w14:textId="77777777" w:rsidR="00255F2A" w:rsidRDefault="000A1C75">
            <w:pPr>
              <w:spacing w:after="0"/>
            </w:pPr>
            <w:r>
              <w:rPr>
                <w:rFonts w:ascii="Consolas" w:eastAsia="Consolas" w:hAnsi="Consolas" w:cs="Consolas"/>
                <w:color w:val="021526"/>
                <w:sz w:val="17"/>
                <w:szCs w:val="17"/>
              </w:rPr>
              <w:t>seat_no</w:t>
            </w:r>
          </w:p>
        </w:tc>
        <w:tc>
          <w:tcPr>
            <w:tcW w:w="1587" w:type="dxa"/>
            <w:tcMar>
              <w:top w:w="50" w:type="dxa"/>
              <w:left w:w="90" w:type="dxa"/>
              <w:bottom w:w="50" w:type="dxa"/>
              <w:right w:w="90" w:type="dxa"/>
            </w:tcMar>
          </w:tcPr>
          <w:p w14:paraId="5C971389" w14:textId="77777777" w:rsidR="00255F2A" w:rsidRDefault="000A1C75">
            <w:pPr>
              <w:spacing w:after="0"/>
            </w:pPr>
            <w:r>
              <w:rPr>
                <w:rFonts w:ascii="Consolas" w:eastAsia="Consolas" w:hAnsi="Consolas" w:cs="Consolas"/>
                <w:color w:val="021526"/>
                <w:sz w:val="17"/>
                <w:szCs w:val="17"/>
              </w:rPr>
              <w:t>TINYINT UNSIGNED</w:t>
            </w:r>
          </w:p>
        </w:tc>
        <w:tc>
          <w:tcPr>
            <w:tcW w:w="1701" w:type="dxa"/>
            <w:tcMar>
              <w:top w:w="50" w:type="dxa"/>
              <w:left w:w="90" w:type="dxa"/>
              <w:bottom w:w="50" w:type="dxa"/>
              <w:right w:w="90" w:type="dxa"/>
            </w:tcMar>
          </w:tcPr>
          <w:p w14:paraId="2AD565AF"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57AAA82A" w14:textId="77777777" w:rsidR="00255F2A" w:rsidRDefault="000A1C75">
            <w:pPr>
              <w:spacing w:after="0"/>
            </w:pPr>
            <w:r>
              <w:rPr>
                <w:color w:val="021526"/>
                <w:sz w:val="18"/>
                <w:szCs w:val="18"/>
                <w:rtl/>
                <w:lang w:bidi="ar-SY"/>
              </w:rPr>
              <w:t>رقم المقعد</w:t>
            </w:r>
          </w:p>
        </w:tc>
      </w:tr>
      <w:tr w:rsidR="00255F2A" w14:paraId="2AE2A621" w14:textId="77777777">
        <w:trPr>
          <w:jc w:val="center"/>
        </w:trPr>
        <w:tc>
          <w:tcPr>
            <w:tcW w:w="2268" w:type="dxa"/>
            <w:shd w:val="clear" w:color="auto" w:fill="F7F4EF"/>
            <w:tcMar>
              <w:top w:w="50" w:type="dxa"/>
              <w:left w:w="90" w:type="dxa"/>
              <w:bottom w:w="50" w:type="dxa"/>
              <w:right w:w="90" w:type="dxa"/>
            </w:tcMar>
          </w:tcPr>
          <w:p w14:paraId="754F1551" w14:textId="77777777" w:rsidR="00255F2A" w:rsidRDefault="000A1C75">
            <w:pPr>
              <w:spacing w:after="0"/>
            </w:pPr>
            <w:r>
              <w:rPr>
                <w:rFonts w:ascii="Consolas" w:eastAsia="Consolas" w:hAnsi="Consolas" w:cs="Consolas"/>
                <w:color w:val="021526"/>
                <w:sz w:val="17"/>
                <w:szCs w:val="17"/>
              </w:rPr>
              <w:t>kind</w:t>
            </w:r>
          </w:p>
        </w:tc>
        <w:tc>
          <w:tcPr>
            <w:tcW w:w="1587" w:type="dxa"/>
            <w:shd w:val="clear" w:color="auto" w:fill="F7F4EF"/>
            <w:tcMar>
              <w:top w:w="50" w:type="dxa"/>
              <w:left w:w="90" w:type="dxa"/>
              <w:bottom w:w="50" w:type="dxa"/>
              <w:right w:w="90" w:type="dxa"/>
            </w:tcMar>
          </w:tcPr>
          <w:p w14:paraId="75F1C539" w14:textId="77777777" w:rsidR="00255F2A" w:rsidRDefault="000A1C75">
            <w:pPr>
              <w:spacing w:after="0"/>
            </w:pPr>
            <w:r>
              <w:rPr>
                <w:rFonts w:ascii="Consolas" w:eastAsia="Consolas" w:hAnsi="Consolas" w:cs="Consolas"/>
                <w:color w:val="021526"/>
                <w:sz w:val="17"/>
                <w:szCs w:val="17"/>
              </w:rPr>
              <w:t>ENUM('guide', 'assistant', 'count-assistant')</w:t>
            </w:r>
          </w:p>
        </w:tc>
        <w:tc>
          <w:tcPr>
            <w:tcW w:w="1701" w:type="dxa"/>
            <w:shd w:val="clear" w:color="auto" w:fill="F7F4EF"/>
            <w:tcMar>
              <w:top w:w="50" w:type="dxa"/>
              <w:left w:w="90" w:type="dxa"/>
              <w:bottom w:w="50" w:type="dxa"/>
              <w:right w:w="90" w:type="dxa"/>
            </w:tcMar>
          </w:tcPr>
          <w:p w14:paraId="57282533"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3A27FB5B" w14:textId="77777777" w:rsidR="00255F2A" w:rsidRDefault="000A1C75">
            <w:pPr>
              <w:spacing w:after="0"/>
            </w:pPr>
            <w:r>
              <w:rPr>
                <w:color w:val="021526"/>
                <w:sz w:val="18"/>
                <w:szCs w:val="18"/>
              </w:rPr>
              <w:t>guide</w:t>
            </w:r>
            <w:r>
              <w:rPr>
                <w:color w:val="021526"/>
                <w:sz w:val="18"/>
                <w:szCs w:val="18"/>
                <w:rtl/>
                <w:lang w:bidi="ar-SY"/>
              </w:rPr>
              <w:t xml:space="preserve"> مقعد «موجّه المجموعة»، </w:t>
            </w:r>
            <w:r>
              <w:rPr>
                <w:color w:val="021526"/>
                <w:sz w:val="18"/>
                <w:szCs w:val="18"/>
              </w:rPr>
              <w:t>assistant</w:t>
            </w:r>
            <w:r>
              <w:rPr>
                <w:color w:val="021526"/>
                <w:sz w:val="18"/>
                <w:szCs w:val="18"/>
                <w:rtl/>
                <w:lang w:bidi="ar-SY"/>
              </w:rPr>
              <w:t xml:space="preserve"> «معاون المجموعة»، </w:t>
            </w:r>
            <w:r>
              <w:rPr>
                <w:color w:val="021526"/>
                <w:sz w:val="18"/>
                <w:szCs w:val="18"/>
              </w:rPr>
              <w:t>count-assistant</w:t>
            </w:r>
            <w:r>
              <w:rPr>
                <w:color w:val="021526"/>
                <w:sz w:val="18"/>
                <w:szCs w:val="18"/>
                <w:rtl/>
                <w:lang w:bidi="ar-SY"/>
              </w:rPr>
              <w:t xml:space="preserve"> «معاون بعدد» (يضيف حجاجاً إلى التكتل)</w:t>
            </w:r>
          </w:p>
        </w:tc>
      </w:tr>
      <w:tr w:rsidR="00255F2A" w14:paraId="7D06C101" w14:textId="77777777">
        <w:trPr>
          <w:jc w:val="center"/>
        </w:trPr>
        <w:tc>
          <w:tcPr>
            <w:tcW w:w="2268" w:type="dxa"/>
            <w:tcMar>
              <w:top w:w="50" w:type="dxa"/>
              <w:left w:w="90" w:type="dxa"/>
              <w:bottom w:w="50" w:type="dxa"/>
              <w:right w:w="90" w:type="dxa"/>
            </w:tcMar>
          </w:tcPr>
          <w:p w14:paraId="540C122F" w14:textId="77777777" w:rsidR="00255F2A" w:rsidRDefault="000A1C75">
            <w:pPr>
              <w:spacing w:after="0"/>
            </w:pPr>
            <w:r>
              <w:rPr>
                <w:rFonts w:ascii="Consolas" w:eastAsia="Consolas" w:hAnsi="Consolas" w:cs="Consolas"/>
                <w:color w:val="021526"/>
                <w:sz w:val="17"/>
                <w:szCs w:val="17"/>
              </w:rPr>
              <w:t>is_free</w:t>
            </w:r>
          </w:p>
        </w:tc>
        <w:tc>
          <w:tcPr>
            <w:tcW w:w="1587" w:type="dxa"/>
            <w:tcMar>
              <w:top w:w="50" w:type="dxa"/>
              <w:left w:w="90" w:type="dxa"/>
              <w:bottom w:w="50" w:type="dxa"/>
              <w:right w:w="90" w:type="dxa"/>
            </w:tcMar>
          </w:tcPr>
          <w:p w14:paraId="6E2278E0" w14:textId="77777777" w:rsidR="00255F2A" w:rsidRDefault="000A1C75">
            <w:pPr>
              <w:spacing w:after="0"/>
            </w:pPr>
            <w:r>
              <w:rPr>
                <w:rFonts w:ascii="Consolas" w:eastAsia="Consolas" w:hAnsi="Consolas" w:cs="Consolas"/>
                <w:color w:val="021526"/>
                <w:sz w:val="17"/>
                <w:szCs w:val="17"/>
              </w:rPr>
              <w:t>TINYINT(1)</w:t>
            </w:r>
          </w:p>
        </w:tc>
        <w:tc>
          <w:tcPr>
            <w:tcW w:w="1701" w:type="dxa"/>
            <w:tcMar>
              <w:top w:w="50" w:type="dxa"/>
              <w:left w:w="90" w:type="dxa"/>
              <w:bottom w:w="50" w:type="dxa"/>
              <w:right w:w="90" w:type="dxa"/>
            </w:tcMar>
          </w:tcPr>
          <w:p w14:paraId="3B84277B" w14:textId="77777777" w:rsidR="00255F2A" w:rsidRDefault="000A1C75">
            <w:pPr>
              <w:spacing w:after="0"/>
            </w:pPr>
            <w:r>
              <w:rPr>
                <w:color w:val="021526"/>
                <w:sz w:val="18"/>
                <w:szCs w:val="18"/>
                <w:rtl/>
                <w:lang w:bidi="ar-SY"/>
              </w:rPr>
              <w:t>إلزامي، افتراضي 0</w:t>
            </w:r>
          </w:p>
        </w:tc>
        <w:tc>
          <w:tcPr>
            <w:tcW w:w="4309" w:type="dxa"/>
            <w:tcMar>
              <w:top w:w="50" w:type="dxa"/>
              <w:left w:w="90" w:type="dxa"/>
              <w:bottom w:w="50" w:type="dxa"/>
              <w:right w:w="90" w:type="dxa"/>
            </w:tcMar>
          </w:tcPr>
          <w:p w14:paraId="57EB6822" w14:textId="77777777" w:rsidR="00255F2A" w:rsidRDefault="000A1C75">
            <w:pPr>
              <w:spacing w:after="0"/>
            </w:pPr>
            <w:r>
              <w:rPr>
                <w:color w:val="021526"/>
                <w:sz w:val="18"/>
                <w:szCs w:val="18"/>
                <w:rtl/>
                <w:lang w:bidi="ar-SY"/>
              </w:rPr>
              <w:t>مقعد حر يشغله موجّه أو معاون</w:t>
            </w:r>
          </w:p>
        </w:tc>
      </w:tr>
      <w:tr w:rsidR="00255F2A" w14:paraId="4B466922" w14:textId="77777777">
        <w:trPr>
          <w:jc w:val="center"/>
        </w:trPr>
        <w:tc>
          <w:tcPr>
            <w:tcW w:w="2268" w:type="dxa"/>
            <w:shd w:val="clear" w:color="auto" w:fill="F7F4EF"/>
            <w:tcMar>
              <w:top w:w="50" w:type="dxa"/>
              <w:left w:w="90" w:type="dxa"/>
              <w:bottom w:w="50" w:type="dxa"/>
              <w:right w:w="90" w:type="dxa"/>
            </w:tcMar>
          </w:tcPr>
          <w:p w14:paraId="07274FB5" w14:textId="77777777" w:rsidR="00255F2A" w:rsidRDefault="000A1C75">
            <w:pPr>
              <w:spacing w:after="0"/>
            </w:pPr>
            <w:r>
              <w:rPr>
                <w:rFonts w:ascii="Consolas" w:eastAsia="Consolas" w:hAnsi="Consolas" w:cs="Consolas"/>
                <w:color w:val="021526"/>
                <w:sz w:val="17"/>
                <w:szCs w:val="17"/>
              </w:rPr>
              <w:t>account_id</w:t>
            </w:r>
          </w:p>
        </w:tc>
        <w:tc>
          <w:tcPr>
            <w:tcW w:w="1587" w:type="dxa"/>
            <w:shd w:val="clear" w:color="auto" w:fill="F7F4EF"/>
            <w:tcMar>
              <w:top w:w="50" w:type="dxa"/>
              <w:left w:w="90" w:type="dxa"/>
              <w:bottom w:w="50" w:type="dxa"/>
              <w:right w:w="90" w:type="dxa"/>
            </w:tcMar>
          </w:tcPr>
          <w:p w14:paraId="0A298E7A"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774B88E0" w14:textId="77777777" w:rsidR="00255F2A" w:rsidRDefault="000A1C75">
            <w:pPr>
              <w:spacing w:after="0"/>
            </w:pPr>
            <w:r>
              <w:rPr>
                <w:color w:val="021526"/>
                <w:sz w:val="18"/>
                <w:szCs w:val="18"/>
                <w:rtl/>
                <w:lang w:bidi="ar-SY"/>
              </w:rPr>
              <w:t xml:space="preserve">← </w:t>
            </w:r>
            <w:r>
              <w:rPr>
                <w:color w:val="021526"/>
                <w:sz w:val="18"/>
                <w:szCs w:val="18"/>
              </w:rPr>
              <w:t>accounts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shd w:val="clear" w:color="auto" w:fill="F7F4EF"/>
            <w:tcMar>
              <w:top w:w="50" w:type="dxa"/>
              <w:left w:w="90" w:type="dxa"/>
              <w:bottom w:w="50" w:type="dxa"/>
              <w:right w:w="90" w:type="dxa"/>
            </w:tcMar>
          </w:tcPr>
          <w:p w14:paraId="27CF002C" w14:textId="77777777" w:rsidR="00255F2A" w:rsidRDefault="000A1C75">
            <w:pPr>
              <w:spacing w:after="0"/>
            </w:pPr>
            <w:r>
              <w:rPr>
                <w:color w:val="021526"/>
                <w:sz w:val="18"/>
                <w:szCs w:val="18"/>
                <w:rtl/>
                <w:lang w:bidi="ar-SY"/>
              </w:rPr>
              <w:t>شاغل المقعد</w:t>
            </w:r>
          </w:p>
        </w:tc>
      </w:tr>
      <w:tr w:rsidR="00255F2A" w14:paraId="6B3DF832" w14:textId="77777777">
        <w:trPr>
          <w:jc w:val="center"/>
        </w:trPr>
        <w:tc>
          <w:tcPr>
            <w:tcW w:w="2268" w:type="dxa"/>
            <w:tcMar>
              <w:top w:w="50" w:type="dxa"/>
              <w:left w:w="90" w:type="dxa"/>
              <w:bottom w:w="50" w:type="dxa"/>
              <w:right w:w="90" w:type="dxa"/>
            </w:tcMar>
          </w:tcPr>
          <w:p w14:paraId="673C0C53" w14:textId="77777777" w:rsidR="00255F2A" w:rsidRDefault="000A1C75">
            <w:pPr>
              <w:spacing w:after="0"/>
            </w:pPr>
            <w:r>
              <w:rPr>
                <w:rFonts w:ascii="Consolas" w:eastAsia="Consolas" w:hAnsi="Consolas" w:cs="Consolas"/>
                <w:color w:val="021526"/>
                <w:sz w:val="17"/>
                <w:szCs w:val="17"/>
              </w:rPr>
              <w:t>status</w:t>
            </w:r>
          </w:p>
        </w:tc>
        <w:tc>
          <w:tcPr>
            <w:tcW w:w="1587" w:type="dxa"/>
            <w:tcMar>
              <w:top w:w="50" w:type="dxa"/>
              <w:left w:w="90" w:type="dxa"/>
              <w:bottom w:w="50" w:type="dxa"/>
              <w:right w:w="90" w:type="dxa"/>
            </w:tcMar>
          </w:tcPr>
          <w:p w14:paraId="05B1B73B" w14:textId="77777777" w:rsidR="00255F2A" w:rsidRDefault="000A1C75">
            <w:pPr>
              <w:spacing w:after="0"/>
            </w:pPr>
            <w:r>
              <w:rPr>
                <w:rFonts w:ascii="Consolas" w:eastAsia="Consolas" w:hAnsi="Consolas" w:cs="Consolas"/>
                <w:color w:val="021526"/>
                <w:sz w:val="17"/>
                <w:szCs w:val="17"/>
              </w:rPr>
              <w:t>ENUM('pending', 'accepted', 'declined')</w:t>
            </w:r>
          </w:p>
        </w:tc>
        <w:tc>
          <w:tcPr>
            <w:tcW w:w="1701" w:type="dxa"/>
            <w:tcMar>
              <w:top w:w="50" w:type="dxa"/>
              <w:left w:w="90" w:type="dxa"/>
              <w:bottom w:w="50" w:type="dxa"/>
              <w:right w:w="90" w:type="dxa"/>
            </w:tcMar>
          </w:tcPr>
          <w:p w14:paraId="0DCEF534" w14:textId="77777777" w:rsidR="00255F2A" w:rsidRDefault="000A1C75">
            <w:pPr>
              <w:spacing w:after="0"/>
            </w:pPr>
            <w:r>
              <w:rPr>
                <w:color w:val="021526"/>
                <w:sz w:val="18"/>
                <w:szCs w:val="18"/>
                <w:rtl/>
                <w:lang w:bidi="ar-SY"/>
              </w:rPr>
              <w:t xml:space="preserve">إلزامي، افتراضي </w:t>
            </w:r>
            <w:r>
              <w:rPr>
                <w:color w:val="021526"/>
                <w:sz w:val="18"/>
                <w:szCs w:val="18"/>
              </w:rPr>
              <w:t>'accepted'</w:t>
            </w:r>
          </w:p>
        </w:tc>
        <w:tc>
          <w:tcPr>
            <w:tcW w:w="4309" w:type="dxa"/>
            <w:tcMar>
              <w:top w:w="50" w:type="dxa"/>
              <w:left w:w="90" w:type="dxa"/>
              <w:bottom w:w="50" w:type="dxa"/>
              <w:right w:w="90" w:type="dxa"/>
            </w:tcMar>
          </w:tcPr>
          <w:p w14:paraId="57A18A28" w14:textId="77777777" w:rsidR="00255F2A" w:rsidRDefault="000A1C75">
            <w:pPr>
              <w:spacing w:after="0"/>
            </w:pPr>
            <w:r>
              <w:rPr>
                <w:color w:val="021526"/>
                <w:sz w:val="18"/>
                <w:szCs w:val="18"/>
              </w:rPr>
              <w:t>pending</w:t>
            </w:r>
            <w:r>
              <w:rPr>
                <w:color w:val="021526"/>
                <w:sz w:val="18"/>
                <w:szCs w:val="18"/>
                <w:rtl/>
                <w:lang w:bidi="ar-SY"/>
              </w:rPr>
              <w:t xml:space="preserve"> بانتظار (مسار الدعوات القديم)، </w:t>
            </w:r>
            <w:r>
              <w:rPr>
                <w:color w:val="021526"/>
                <w:sz w:val="18"/>
                <w:szCs w:val="18"/>
              </w:rPr>
              <w:t>accepted</w:t>
            </w:r>
            <w:r>
              <w:rPr>
                <w:color w:val="021526"/>
                <w:sz w:val="18"/>
                <w:szCs w:val="18"/>
                <w:rtl/>
                <w:lang w:bidi="ar-SY"/>
              </w:rPr>
              <w:t xml:space="preserve"> مقبول (التشكيل في المكتب يقبل فوراً)، </w:t>
            </w:r>
            <w:r>
              <w:rPr>
                <w:color w:val="021526"/>
                <w:sz w:val="18"/>
                <w:szCs w:val="18"/>
              </w:rPr>
              <w:t>declined</w:t>
            </w:r>
            <w:r>
              <w:rPr>
                <w:color w:val="021526"/>
                <w:sz w:val="18"/>
                <w:szCs w:val="18"/>
                <w:rtl/>
                <w:lang w:bidi="ar-SY"/>
              </w:rPr>
              <w:t xml:space="preserve"> اعتذر</w:t>
            </w:r>
          </w:p>
        </w:tc>
      </w:tr>
      <w:tr w:rsidR="00255F2A" w14:paraId="44E33EDF" w14:textId="77777777">
        <w:trPr>
          <w:jc w:val="center"/>
        </w:trPr>
        <w:tc>
          <w:tcPr>
            <w:tcW w:w="2268" w:type="dxa"/>
            <w:shd w:val="clear" w:color="auto" w:fill="F7F4EF"/>
            <w:tcMar>
              <w:top w:w="50" w:type="dxa"/>
              <w:left w:w="90" w:type="dxa"/>
              <w:bottom w:w="50" w:type="dxa"/>
              <w:right w:w="90" w:type="dxa"/>
            </w:tcMar>
          </w:tcPr>
          <w:p w14:paraId="436783EF" w14:textId="77777777" w:rsidR="00255F2A" w:rsidRDefault="000A1C75">
            <w:pPr>
              <w:spacing w:after="0"/>
            </w:pPr>
            <w:r>
              <w:rPr>
                <w:rFonts w:ascii="Consolas" w:eastAsia="Consolas" w:hAnsi="Consolas" w:cs="Consolas"/>
                <w:color w:val="021526"/>
                <w:sz w:val="17"/>
                <w:szCs w:val="17"/>
              </w:rPr>
              <w:t>assigned_at</w:t>
            </w:r>
          </w:p>
        </w:tc>
        <w:tc>
          <w:tcPr>
            <w:tcW w:w="1587" w:type="dxa"/>
            <w:shd w:val="clear" w:color="auto" w:fill="F7F4EF"/>
            <w:tcMar>
              <w:top w:w="50" w:type="dxa"/>
              <w:left w:w="90" w:type="dxa"/>
              <w:bottom w:w="50" w:type="dxa"/>
              <w:right w:w="90" w:type="dxa"/>
            </w:tcMar>
          </w:tcPr>
          <w:p w14:paraId="753D45B5"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4AA82172"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2F17F373" w14:textId="77777777" w:rsidR="00255F2A" w:rsidRDefault="000A1C75">
            <w:pPr>
              <w:spacing w:after="0"/>
            </w:pPr>
            <w:r>
              <w:rPr>
                <w:color w:val="021526"/>
                <w:sz w:val="18"/>
                <w:szCs w:val="18"/>
                <w:rtl/>
                <w:lang w:bidi="ar-SY"/>
              </w:rPr>
              <w:t>وقت الشغل</w:t>
            </w:r>
          </w:p>
        </w:tc>
      </w:tr>
      <w:tr w:rsidR="00255F2A" w14:paraId="66ADD95D" w14:textId="77777777">
        <w:trPr>
          <w:jc w:val="center"/>
        </w:trPr>
        <w:tc>
          <w:tcPr>
            <w:tcW w:w="2268" w:type="dxa"/>
            <w:tcMar>
              <w:top w:w="50" w:type="dxa"/>
              <w:left w:w="90" w:type="dxa"/>
              <w:bottom w:w="50" w:type="dxa"/>
              <w:right w:w="90" w:type="dxa"/>
            </w:tcMar>
          </w:tcPr>
          <w:p w14:paraId="5CEFBE69" w14:textId="77777777" w:rsidR="00255F2A" w:rsidRDefault="000A1C75">
            <w:pPr>
              <w:spacing w:after="0"/>
            </w:pPr>
            <w:r>
              <w:rPr>
                <w:rFonts w:ascii="Consolas" w:eastAsia="Consolas" w:hAnsi="Consolas" w:cs="Consolas"/>
                <w:color w:val="021526"/>
                <w:sz w:val="17"/>
                <w:szCs w:val="17"/>
              </w:rPr>
              <w:t>decline_reason</w:t>
            </w:r>
          </w:p>
        </w:tc>
        <w:tc>
          <w:tcPr>
            <w:tcW w:w="1587" w:type="dxa"/>
            <w:tcMar>
              <w:top w:w="50" w:type="dxa"/>
              <w:left w:w="90" w:type="dxa"/>
              <w:bottom w:w="50" w:type="dxa"/>
              <w:right w:w="90" w:type="dxa"/>
            </w:tcMar>
          </w:tcPr>
          <w:p w14:paraId="7468B455" w14:textId="77777777" w:rsidR="00255F2A" w:rsidRDefault="000A1C75">
            <w:pPr>
              <w:spacing w:after="0"/>
            </w:pPr>
            <w:r>
              <w:rPr>
                <w:rFonts w:ascii="Consolas" w:eastAsia="Consolas" w:hAnsi="Consolas" w:cs="Consolas"/>
                <w:color w:val="021526"/>
                <w:sz w:val="17"/>
                <w:szCs w:val="17"/>
              </w:rPr>
              <w:t>VARCHAR(300)</w:t>
            </w:r>
          </w:p>
        </w:tc>
        <w:tc>
          <w:tcPr>
            <w:tcW w:w="1701" w:type="dxa"/>
            <w:tcMar>
              <w:top w:w="50" w:type="dxa"/>
              <w:left w:w="90" w:type="dxa"/>
              <w:bottom w:w="50" w:type="dxa"/>
              <w:right w:w="90" w:type="dxa"/>
            </w:tcMar>
          </w:tcPr>
          <w:p w14:paraId="6FDB1A2F"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43888046" w14:textId="77777777" w:rsidR="00255F2A" w:rsidRDefault="000A1C75">
            <w:pPr>
              <w:spacing w:after="0"/>
            </w:pPr>
            <w:r>
              <w:rPr>
                <w:color w:val="021526"/>
                <w:sz w:val="18"/>
                <w:szCs w:val="18"/>
                <w:rtl/>
                <w:lang w:bidi="ar-SY"/>
              </w:rPr>
              <w:t>سبب الاعتذار (مسار الدعوات)</w:t>
            </w:r>
          </w:p>
        </w:tc>
      </w:tr>
      <w:tr w:rsidR="00255F2A" w14:paraId="57783D43" w14:textId="77777777">
        <w:trPr>
          <w:jc w:val="center"/>
        </w:trPr>
        <w:tc>
          <w:tcPr>
            <w:tcW w:w="2268" w:type="dxa"/>
            <w:shd w:val="clear" w:color="auto" w:fill="F7F4EF"/>
            <w:tcMar>
              <w:top w:w="50" w:type="dxa"/>
              <w:left w:w="90" w:type="dxa"/>
              <w:bottom w:w="50" w:type="dxa"/>
              <w:right w:w="90" w:type="dxa"/>
            </w:tcMar>
          </w:tcPr>
          <w:p w14:paraId="3678C01E" w14:textId="77777777" w:rsidR="00255F2A" w:rsidRDefault="000A1C75">
            <w:pPr>
              <w:spacing w:after="0"/>
            </w:pPr>
            <w:r>
              <w:rPr>
                <w:rFonts w:ascii="Consolas" w:eastAsia="Consolas" w:hAnsi="Consolas" w:cs="Consolas"/>
                <w:color w:val="021526"/>
                <w:sz w:val="17"/>
                <w:szCs w:val="17"/>
              </w:rPr>
              <w:t>by_administration_reason</w:t>
            </w:r>
          </w:p>
        </w:tc>
        <w:tc>
          <w:tcPr>
            <w:tcW w:w="1587" w:type="dxa"/>
            <w:shd w:val="clear" w:color="auto" w:fill="F7F4EF"/>
            <w:tcMar>
              <w:top w:w="50" w:type="dxa"/>
              <w:left w:w="90" w:type="dxa"/>
              <w:bottom w:w="50" w:type="dxa"/>
              <w:right w:w="90" w:type="dxa"/>
            </w:tcMar>
          </w:tcPr>
          <w:p w14:paraId="516F17FD" w14:textId="77777777" w:rsidR="00255F2A" w:rsidRDefault="000A1C75">
            <w:pPr>
              <w:spacing w:after="0"/>
            </w:pPr>
            <w:r>
              <w:rPr>
                <w:rFonts w:ascii="Consolas" w:eastAsia="Consolas" w:hAnsi="Consolas" w:cs="Consolas"/>
                <w:color w:val="021526"/>
                <w:sz w:val="17"/>
                <w:szCs w:val="17"/>
              </w:rPr>
              <w:t>VARCHAR(300)</w:t>
            </w:r>
          </w:p>
        </w:tc>
        <w:tc>
          <w:tcPr>
            <w:tcW w:w="1701" w:type="dxa"/>
            <w:shd w:val="clear" w:color="auto" w:fill="F7F4EF"/>
            <w:tcMar>
              <w:top w:w="50" w:type="dxa"/>
              <w:left w:w="90" w:type="dxa"/>
              <w:bottom w:w="50" w:type="dxa"/>
              <w:right w:w="90" w:type="dxa"/>
            </w:tcMar>
          </w:tcPr>
          <w:p w14:paraId="2DF81DA0"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22955F5D" w14:textId="77777777" w:rsidR="00255F2A" w:rsidRDefault="000A1C75">
            <w:pPr>
              <w:spacing w:after="0"/>
            </w:pPr>
            <w:r>
              <w:rPr>
                <w:color w:val="021526"/>
                <w:sz w:val="18"/>
                <w:szCs w:val="18"/>
                <w:rtl/>
                <w:lang w:bidi="ar-SY"/>
              </w:rPr>
              <w:t>إن شغله تعديل استثنائي من الإدارة: السبب («بتعديل استثنائي من الإدارة»)</w:t>
            </w:r>
          </w:p>
        </w:tc>
      </w:tr>
      <w:tr w:rsidR="00255F2A" w14:paraId="6ADCD14F" w14:textId="77777777">
        <w:trPr>
          <w:jc w:val="center"/>
        </w:trPr>
        <w:tc>
          <w:tcPr>
            <w:tcW w:w="2268" w:type="dxa"/>
            <w:tcMar>
              <w:top w:w="50" w:type="dxa"/>
              <w:left w:w="90" w:type="dxa"/>
              <w:bottom w:w="50" w:type="dxa"/>
              <w:right w:w="90" w:type="dxa"/>
            </w:tcMar>
          </w:tcPr>
          <w:p w14:paraId="3AD3224F" w14:textId="77777777" w:rsidR="00255F2A" w:rsidRDefault="000A1C75">
            <w:pPr>
              <w:spacing w:after="0"/>
            </w:pPr>
            <w:r>
              <w:rPr>
                <w:rFonts w:ascii="Consolas" w:eastAsia="Consolas" w:hAnsi="Consolas" w:cs="Consolas"/>
                <w:color w:val="021526"/>
                <w:sz w:val="17"/>
                <w:szCs w:val="17"/>
              </w:rPr>
              <w:t>by_administration_staff_id</w:t>
            </w:r>
          </w:p>
        </w:tc>
        <w:tc>
          <w:tcPr>
            <w:tcW w:w="1587" w:type="dxa"/>
            <w:tcMar>
              <w:top w:w="50" w:type="dxa"/>
              <w:left w:w="90" w:type="dxa"/>
              <w:bottom w:w="50" w:type="dxa"/>
              <w:right w:w="90" w:type="dxa"/>
            </w:tcMar>
          </w:tcPr>
          <w:p w14:paraId="50D80AEA"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0B278129" w14:textId="77777777" w:rsidR="00255F2A" w:rsidRDefault="000A1C75">
            <w:pPr>
              <w:spacing w:after="0"/>
            </w:pPr>
            <w:r>
              <w:rPr>
                <w:color w:val="021526"/>
                <w:sz w:val="18"/>
                <w:szCs w:val="18"/>
                <w:rtl/>
                <w:lang w:bidi="ar-SY"/>
              </w:rPr>
              <w:t xml:space="preserve">← </w:t>
            </w:r>
            <w:r>
              <w:rPr>
                <w:color w:val="021526"/>
                <w:sz w:val="18"/>
                <w:szCs w:val="18"/>
              </w:rPr>
              <w:t>staff_users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tcMar>
              <w:top w:w="50" w:type="dxa"/>
              <w:left w:w="90" w:type="dxa"/>
              <w:bottom w:w="50" w:type="dxa"/>
              <w:right w:w="90" w:type="dxa"/>
            </w:tcMar>
          </w:tcPr>
          <w:p w14:paraId="0592C6AF" w14:textId="77777777" w:rsidR="00255F2A" w:rsidRDefault="000A1C75">
            <w:pPr>
              <w:spacing w:after="0"/>
            </w:pPr>
            <w:r>
              <w:rPr>
                <w:color w:val="021526"/>
                <w:sz w:val="18"/>
                <w:szCs w:val="18"/>
                <w:rtl/>
                <w:lang w:bidi="ar-SY"/>
              </w:rPr>
              <w:t>الموظف صاحب التعديل الاستثنائي</w:t>
            </w:r>
          </w:p>
        </w:tc>
      </w:tr>
    </w:tbl>
    <w:p w14:paraId="3456A435" w14:textId="77777777" w:rsidR="00255F2A" w:rsidRDefault="00255F2A">
      <w:pPr>
        <w:spacing w:after="80" w:line="300" w:lineRule="auto"/>
      </w:pPr>
    </w:p>
    <w:p w14:paraId="7AE65D4B" w14:textId="77777777" w:rsidR="00255F2A" w:rsidRDefault="000A1C75">
      <w:pPr>
        <w:spacing w:after="20" w:line="300" w:lineRule="auto"/>
      </w:pPr>
      <w:r>
        <w:rPr>
          <w:b/>
          <w:bCs/>
          <w:color w:val="00594F"/>
          <w:sz w:val="21"/>
          <w:szCs w:val="21"/>
          <w:rtl/>
          <w:lang w:bidi="ar-SY"/>
        </w:rPr>
        <w:t>المفاتيح والقيود:</w:t>
      </w:r>
    </w:p>
    <w:p w14:paraId="7295F07E" w14:textId="77777777" w:rsidR="00255F2A" w:rsidRDefault="000A1C75">
      <w:pPr>
        <w:pStyle w:val="ListBullet"/>
        <w:spacing w:after="40" w:line="288" w:lineRule="auto"/>
      </w:pPr>
      <w:r>
        <w:rPr>
          <w:color w:val="021526"/>
          <w:sz w:val="20"/>
          <w:szCs w:val="20"/>
          <w:rtl/>
          <w:lang w:bidi="ar-SY"/>
        </w:rPr>
        <w:t>فريد معاً:</w:t>
      </w:r>
      <w:r>
        <w:rPr>
          <w:color w:val="021526"/>
          <w:sz w:val="20"/>
          <w:szCs w:val="20"/>
        </w:rPr>
        <w:t xml:space="preserve"> (group_id</w:t>
      </w:r>
      <w:r>
        <w:rPr>
          <w:color w:val="021526"/>
          <w:sz w:val="20"/>
          <w:szCs w:val="20"/>
          <w:rtl/>
          <w:lang w:bidi="ar-SY"/>
        </w:rPr>
        <w:t xml:space="preserve">، </w:t>
      </w:r>
      <w:r>
        <w:rPr>
          <w:color w:val="021526"/>
          <w:sz w:val="20"/>
          <w:szCs w:val="20"/>
        </w:rPr>
        <w:t>seat_no</w:t>
      </w:r>
      <w:r>
        <w:rPr>
          <w:color w:val="021526"/>
          <w:sz w:val="20"/>
          <w:szCs w:val="20"/>
          <w:rtl/>
          <w:lang w:bidi="ar-SY"/>
        </w:rPr>
        <w:t>)</w:t>
      </w:r>
    </w:p>
    <w:p w14:paraId="7D38017D" w14:textId="77777777" w:rsidR="00255F2A" w:rsidRDefault="000A1C75">
      <w:pPr>
        <w:pStyle w:val="ListBullet"/>
        <w:spacing w:after="40" w:line="288" w:lineRule="auto"/>
      </w:pPr>
      <w:r>
        <w:rPr>
          <w:color w:val="021526"/>
          <w:sz w:val="20"/>
          <w:szCs w:val="20"/>
          <w:rtl/>
          <w:lang w:bidi="ar-SY"/>
        </w:rPr>
        <w:t>فهرس:</w:t>
      </w:r>
      <w:r>
        <w:rPr>
          <w:color w:val="021526"/>
          <w:sz w:val="20"/>
          <w:szCs w:val="20"/>
        </w:rPr>
        <w:t xml:space="preserve"> (account_id</w:t>
      </w:r>
      <w:r>
        <w:rPr>
          <w:color w:val="021526"/>
          <w:sz w:val="20"/>
          <w:szCs w:val="20"/>
          <w:rtl/>
          <w:lang w:bidi="ar-SY"/>
        </w:rPr>
        <w:t>)</w:t>
      </w:r>
    </w:p>
    <w:p w14:paraId="689E1204" w14:textId="77777777" w:rsidR="00255F2A" w:rsidRDefault="000A1C75">
      <w:pPr>
        <w:spacing w:before="40" w:after="20" w:line="300" w:lineRule="auto"/>
      </w:pPr>
      <w:r>
        <w:rPr>
          <w:b/>
          <w:bCs/>
          <w:color w:val="00594F"/>
          <w:sz w:val="21"/>
          <w:szCs w:val="21"/>
          <w:rtl/>
          <w:lang w:bidi="ar-SY"/>
        </w:rPr>
        <w:t>قواعد العمل:</w:t>
      </w:r>
    </w:p>
    <w:p w14:paraId="13261C2A" w14:textId="77777777" w:rsidR="00255F2A" w:rsidRDefault="000A1C75">
      <w:pPr>
        <w:pStyle w:val="ListBullet"/>
        <w:spacing w:after="40" w:line="288" w:lineRule="auto"/>
      </w:pPr>
      <w:r>
        <w:rPr>
          <w:color w:val="021526"/>
          <w:sz w:val="21"/>
          <w:szCs w:val="21"/>
          <w:rtl/>
          <w:lang w:bidi="ar-SY"/>
        </w:rPr>
        <w:t>عند تغيير مستوى التكتل يُعاد بناء المقاعد (</w:t>
      </w:r>
      <w:r>
        <w:rPr>
          <w:color w:val="021526"/>
          <w:sz w:val="21"/>
          <w:szCs w:val="21"/>
        </w:rPr>
        <w:t>refit</w:t>
      </w:r>
      <w:r>
        <w:rPr>
          <w:color w:val="021526"/>
          <w:sz w:val="21"/>
          <w:szCs w:val="21"/>
          <w:rtl/>
          <w:lang w:bidi="ar-SY"/>
        </w:rPr>
        <w:t>) بأعداد المستوى الجديد.</w:t>
      </w:r>
    </w:p>
    <w:p w14:paraId="381342A3" w14:textId="77777777" w:rsidR="00255F2A" w:rsidRDefault="000A1C75">
      <w:pPr>
        <w:pStyle w:val="ListBullet"/>
        <w:spacing w:after="40" w:line="288" w:lineRule="auto"/>
      </w:pPr>
      <w:r>
        <w:rPr>
          <w:color w:val="021526"/>
          <w:sz w:val="21"/>
          <w:szCs w:val="21"/>
          <w:rtl/>
          <w:lang w:bidi="ar-SY"/>
        </w:rPr>
        <w:t>الشخص لا يشغل مقعدين في الموسم، ولا يكون رئيس المجموعة نفسه.</w:t>
      </w:r>
    </w:p>
    <w:p w14:paraId="55F036B6" w14:textId="77777777" w:rsidR="00255F2A" w:rsidRDefault="000A1C75">
      <w:pPr>
        <w:pStyle w:val="Heading2"/>
        <w:spacing w:before="280" w:after="120"/>
      </w:pPr>
      <w:bookmarkStart w:id="130" w:name="_Toc243550862"/>
      <w:r>
        <w:rPr>
          <w:rFonts w:ascii="itf Qomra Arabic" w:eastAsia="itf Qomra Arabic" w:hAnsi="itf Qomra Arabic" w:cs="itf Qomra Arabic"/>
          <w:szCs w:val="29"/>
        </w:rPr>
        <w:t>clusters</w:t>
      </w:r>
      <w:r>
        <w:rPr>
          <w:rFonts w:ascii="itf Qomra Arabic" w:eastAsia="itf Qomra Arabic" w:hAnsi="itf Qomra Arabic" w:cs="itf Qomra Arabic"/>
          <w:szCs w:val="29"/>
          <w:rtl/>
          <w:lang w:bidi="ar-SY"/>
        </w:rPr>
        <w:t xml:space="preserve"> — التكتلات</w:t>
      </w:r>
      <w:bookmarkEnd w:id="130"/>
    </w:p>
    <w:p w14:paraId="7B6FD99A" w14:textId="77777777" w:rsidR="00255F2A" w:rsidRDefault="000A1C75">
      <w:pPr>
        <w:spacing w:after="80" w:line="312" w:lineRule="auto"/>
      </w:pPr>
      <w:r>
        <w:rPr>
          <w:color w:val="021526"/>
          <w:sz w:val="23"/>
          <w:szCs w:val="23"/>
          <w:rtl/>
          <w:lang w:bidi="ar-SY"/>
        </w:rPr>
        <w:t>التكتل برئيسه ومستواه وحالة تشكيله.</w:t>
      </w:r>
    </w:p>
    <w:p w14:paraId="0CFBE1F5"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lib/store.ts:459 ClusterRecord | State.formation | app/staff/admins/_components/clusters.tsx</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5FE67589" w14:textId="77777777">
        <w:trPr>
          <w:tblHeader/>
          <w:jc w:val="center"/>
        </w:trPr>
        <w:tc>
          <w:tcPr>
            <w:tcW w:w="2268" w:type="dxa"/>
            <w:shd w:val="clear" w:color="auto" w:fill="00594F"/>
            <w:tcMar>
              <w:top w:w="50" w:type="dxa"/>
              <w:left w:w="90" w:type="dxa"/>
              <w:bottom w:w="50" w:type="dxa"/>
              <w:right w:w="90" w:type="dxa"/>
            </w:tcMar>
          </w:tcPr>
          <w:p w14:paraId="361834F8"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59B4D413"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0938CFC5"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63877D80" w14:textId="77777777" w:rsidR="00255F2A" w:rsidRDefault="000A1C75">
            <w:r>
              <w:rPr>
                <w:b/>
                <w:bCs/>
                <w:color w:val="FFFFFF"/>
                <w:sz w:val="20"/>
                <w:szCs w:val="20"/>
                <w:rtl/>
                <w:lang w:bidi="ar-SY"/>
              </w:rPr>
              <w:t>الوصف</w:t>
            </w:r>
          </w:p>
        </w:tc>
      </w:tr>
      <w:tr w:rsidR="00255F2A" w14:paraId="576F6962" w14:textId="77777777">
        <w:trPr>
          <w:jc w:val="center"/>
        </w:trPr>
        <w:tc>
          <w:tcPr>
            <w:tcW w:w="2268" w:type="dxa"/>
            <w:tcMar>
              <w:top w:w="50" w:type="dxa"/>
              <w:left w:w="90" w:type="dxa"/>
              <w:bottom w:w="50" w:type="dxa"/>
              <w:right w:w="90" w:type="dxa"/>
            </w:tcMar>
          </w:tcPr>
          <w:p w14:paraId="2737E109"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25C0EF10"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759FF5A7"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149FF464" w14:textId="77777777" w:rsidR="00255F2A" w:rsidRDefault="000A1C75">
            <w:pPr>
              <w:spacing w:after="0"/>
            </w:pPr>
            <w:r>
              <w:rPr>
                <w:color w:val="021526"/>
                <w:sz w:val="18"/>
                <w:szCs w:val="18"/>
                <w:rtl/>
                <w:lang w:bidi="ar-SY"/>
              </w:rPr>
              <w:t>المعرّف الداخلي، يتولّد تلقائياً</w:t>
            </w:r>
          </w:p>
        </w:tc>
      </w:tr>
      <w:tr w:rsidR="00255F2A" w14:paraId="480717D8" w14:textId="77777777">
        <w:trPr>
          <w:jc w:val="center"/>
        </w:trPr>
        <w:tc>
          <w:tcPr>
            <w:tcW w:w="2268" w:type="dxa"/>
            <w:shd w:val="clear" w:color="auto" w:fill="F7F4EF"/>
            <w:tcMar>
              <w:top w:w="50" w:type="dxa"/>
              <w:left w:w="90" w:type="dxa"/>
              <w:bottom w:w="50" w:type="dxa"/>
              <w:right w:w="90" w:type="dxa"/>
            </w:tcMar>
          </w:tcPr>
          <w:p w14:paraId="682AB243" w14:textId="77777777" w:rsidR="00255F2A" w:rsidRDefault="000A1C75">
            <w:pPr>
              <w:spacing w:after="0"/>
            </w:pPr>
            <w:r>
              <w:rPr>
                <w:rFonts w:ascii="Consolas" w:eastAsia="Consolas" w:hAnsi="Consolas" w:cs="Consolas"/>
                <w:color w:val="021526"/>
                <w:sz w:val="17"/>
                <w:szCs w:val="17"/>
              </w:rPr>
              <w:t>season_year</w:t>
            </w:r>
          </w:p>
        </w:tc>
        <w:tc>
          <w:tcPr>
            <w:tcW w:w="1587" w:type="dxa"/>
            <w:shd w:val="clear" w:color="auto" w:fill="F7F4EF"/>
            <w:tcMar>
              <w:top w:w="50" w:type="dxa"/>
              <w:left w:w="90" w:type="dxa"/>
              <w:bottom w:w="50" w:type="dxa"/>
              <w:right w:w="90" w:type="dxa"/>
            </w:tcMar>
          </w:tcPr>
          <w:p w14:paraId="49059020" w14:textId="77777777" w:rsidR="00255F2A" w:rsidRDefault="000A1C75">
            <w:pPr>
              <w:spacing w:after="0"/>
            </w:pPr>
            <w:r>
              <w:rPr>
                <w:rFonts w:ascii="Consolas" w:eastAsia="Consolas" w:hAnsi="Consolas" w:cs="Consolas"/>
                <w:color w:val="021526"/>
                <w:sz w:val="17"/>
                <w:szCs w:val="17"/>
              </w:rPr>
              <w:t>SMALLINT UNSIGNED</w:t>
            </w:r>
          </w:p>
        </w:tc>
        <w:tc>
          <w:tcPr>
            <w:tcW w:w="1701" w:type="dxa"/>
            <w:shd w:val="clear" w:color="auto" w:fill="F7F4EF"/>
            <w:tcMar>
              <w:top w:w="50" w:type="dxa"/>
              <w:left w:w="90" w:type="dxa"/>
              <w:bottom w:w="50" w:type="dxa"/>
              <w:right w:w="90" w:type="dxa"/>
            </w:tcMar>
          </w:tcPr>
          <w:p w14:paraId="75770904" w14:textId="77777777" w:rsidR="00255F2A" w:rsidRDefault="000A1C75">
            <w:pPr>
              <w:spacing w:after="0"/>
            </w:pPr>
            <w:r>
              <w:rPr>
                <w:color w:val="021526"/>
                <w:sz w:val="18"/>
                <w:szCs w:val="18"/>
                <w:rtl/>
                <w:lang w:bidi="ar-SY"/>
              </w:rPr>
              <w:t xml:space="preserve">← </w:t>
            </w:r>
            <w:r>
              <w:rPr>
                <w:color w:val="021526"/>
                <w:sz w:val="18"/>
                <w:szCs w:val="18"/>
              </w:rPr>
              <w:t>seasons.season_year</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72A1E625" w14:textId="77777777" w:rsidR="00255F2A" w:rsidRDefault="000A1C75">
            <w:pPr>
              <w:spacing w:after="0"/>
            </w:pPr>
            <w:r>
              <w:rPr>
                <w:color w:val="021526"/>
                <w:sz w:val="18"/>
                <w:szCs w:val="18"/>
                <w:rtl/>
                <w:lang w:bidi="ar-SY"/>
              </w:rPr>
              <w:t>الموسم الهجري (مثل 1448)</w:t>
            </w:r>
          </w:p>
        </w:tc>
      </w:tr>
      <w:tr w:rsidR="00255F2A" w14:paraId="52F4705F" w14:textId="77777777">
        <w:trPr>
          <w:jc w:val="center"/>
        </w:trPr>
        <w:tc>
          <w:tcPr>
            <w:tcW w:w="2268" w:type="dxa"/>
            <w:tcMar>
              <w:top w:w="50" w:type="dxa"/>
              <w:left w:w="90" w:type="dxa"/>
              <w:bottom w:w="50" w:type="dxa"/>
              <w:right w:w="90" w:type="dxa"/>
            </w:tcMar>
          </w:tcPr>
          <w:p w14:paraId="532AA3CB" w14:textId="77777777" w:rsidR="00255F2A" w:rsidRDefault="000A1C75">
            <w:pPr>
              <w:spacing w:after="0"/>
            </w:pPr>
            <w:r>
              <w:rPr>
                <w:rFonts w:ascii="Consolas" w:eastAsia="Consolas" w:hAnsi="Consolas" w:cs="Consolas"/>
                <w:color w:val="021526"/>
                <w:sz w:val="17"/>
                <w:szCs w:val="17"/>
              </w:rPr>
              <w:t>slug</w:t>
            </w:r>
          </w:p>
        </w:tc>
        <w:tc>
          <w:tcPr>
            <w:tcW w:w="1587" w:type="dxa"/>
            <w:tcMar>
              <w:top w:w="50" w:type="dxa"/>
              <w:left w:w="90" w:type="dxa"/>
              <w:bottom w:w="50" w:type="dxa"/>
              <w:right w:w="90" w:type="dxa"/>
            </w:tcMar>
          </w:tcPr>
          <w:p w14:paraId="25DA72EC" w14:textId="77777777" w:rsidR="00255F2A" w:rsidRDefault="000A1C75">
            <w:pPr>
              <w:spacing w:after="0"/>
            </w:pPr>
            <w:r>
              <w:rPr>
                <w:rFonts w:ascii="Consolas" w:eastAsia="Consolas" w:hAnsi="Consolas" w:cs="Consolas"/>
                <w:color w:val="021526"/>
                <w:sz w:val="17"/>
                <w:szCs w:val="17"/>
              </w:rPr>
              <w:t>VARCHAR(60)</w:t>
            </w:r>
          </w:p>
        </w:tc>
        <w:tc>
          <w:tcPr>
            <w:tcW w:w="1701" w:type="dxa"/>
            <w:tcMar>
              <w:top w:w="50" w:type="dxa"/>
              <w:left w:w="90" w:type="dxa"/>
              <w:bottom w:w="50" w:type="dxa"/>
              <w:right w:w="90" w:type="dxa"/>
            </w:tcMar>
          </w:tcPr>
          <w:p w14:paraId="487788D9" w14:textId="77777777" w:rsidR="00255F2A" w:rsidRDefault="000A1C75">
            <w:pPr>
              <w:spacing w:after="0"/>
            </w:pPr>
            <w:r>
              <w:rPr>
                <w:color w:val="021526"/>
                <w:sz w:val="18"/>
                <w:szCs w:val="18"/>
                <w:rtl/>
                <w:lang w:bidi="ar-SY"/>
              </w:rPr>
              <w:t>فريد، إلزامي</w:t>
            </w:r>
          </w:p>
        </w:tc>
        <w:tc>
          <w:tcPr>
            <w:tcW w:w="4309" w:type="dxa"/>
            <w:tcMar>
              <w:top w:w="50" w:type="dxa"/>
              <w:left w:w="90" w:type="dxa"/>
              <w:bottom w:w="50" w:type="dxa"/>
              <w:right w:w="90" w:type="dxa"/>
            </w:tcMar>
          </w:tcPr>
          <w:p w14:paraId="2CC9C0C1" w14:textId="77777777" w:rsidR="00255F2A" w:rsidRDefault="000A1C75">
            <w:pPr>
              <w:spacing w:after="0"/>
            </w:pPr>
            <w:r>
              <w:rPr>
                <w:color w:val="021526"/>
                <w:sz w:val="18"/>
                <w:szCs w:val="18"/>
                <w:rtl/>
                <w:lang w:bidi="ar-SY"/>
              </w:rPr>
              <w:t>المعرّف النصي ورابط الصفحة العامة:</w:t>
            </w:r>
            <w:r>
              <w:rPr>
                <w:color w:val="021526"/>
                <w:sz w:val="18"/>
                <w:szCs w:val="18"/>
              </w:rPr>
              <w:t xml:space="preserve"> al-nour</w:t>
            </w:r>
            <w:r>
              <w:rPr>
                <w:color w:val="021526"/>
                <w:sz w:val="18"/>
                <w:szCs w:val="18"/>
                <w:rtl/>
                <w:lang w:bidi="ar-SY"/>
              </w:rPr>
              <w:t xml:space="preserve">، </w:t>
            </w:r>
            <w:r>
              <w:rPr>
                <w:color w:val="021526"/>
                <w:sz w:val="18"/>
                <w:szCs w:val="18"/>
              </w:rPr>
              <w:t>al-safa</w:t>
            </w:r>
            <w:r>
              <w:rPr>
                <w:color w:val="021526"/>
                <w:sz w:val="18"/>
                <w:szCs w:val="18"/>
                <w:rtl/>
                <w:lang w:bidi="ar-SY"/>
              </w:rPr>
              <w:t xml:space="preserve">… أو </w:t>
            </w:r>
            <w:r>
              <w:rPr>
                <w:color w:val="021526"/>
                <w:sz w:val="18"/>
                <w:szCs w:val="18"/>
              </w:rPr>
              <w:t>cluster-adm-&lt;</w:t>
            </w:r>
            <w:r>
              <w:rPr>
                <w:color w:val="021526"/>
                <w:sz w:val="18"/>
                <w:szCs w:val="18"/>
                <w:rtl/>
                <w:lang w:bidi="ar-SY"/>
              </w:rPr>
              <w:t>…&gt; لما يُنشأ في المكتب</w:t>
            </w:r>
          </w:p>
        </w:tc>
      </w:tr>
      <w:tr w:rsidR="00255F2A" w14:paraId="48E7E2D7" w14:textId="77777777">
        <w:trPr>
          <w:jc w:val="center"/>
        </w:trPr>
        <w:tc>
          <w:tcPr>
            <w:tcW w:w="2268" w:type="dxa"/>
            <w:shd w:val="clear" w:color="auto" w:fill="F7F4EF"/>
            <w:tcMar>
              <w:top w:w="50" w:type="dxa"/>
              <w:left w:w="90" w:type="dxa"/>
              <w:bottom w:w="50" w:type="dxa"/>
              <w:right w:w="90" w:type="dxa"/>
            </w:tcMar>
          </w:tcPr>
          <w:p w14:paraId="0687D890" w14:textId="77777777" w:rsidR="00255F2A" w:rsidRDefault="000A1C75">
            <w:pPr>
              <w:spacing w:after="0"/>
            </w:pPr>
            <w:r>
              <w:rPr>
                <w:rFonts w:ascii="Consolas" w:eastAsia="Consolas" w:hAnsi="Consolas" w:cs="Consolas"/>
                <w:color w:val="021526"/>
                <w:sz w:val="17"/>
                <w:szCs w:val="17"/>
              </w:rPr>
              <w:t>name</w:t>
            </w:r>
          </w:p>
        </w:tc>
        <w:tc>
          <w:tcPr>
            <w:tcW w:w="1587" w:type="dxa"/>
            <w:shd w:val="clear" w:color="auto" w:fill="F7F4EF"/>
            <w:tcMar>
              <w:top w:w="50" w:type="dxa"/>
              <w:left w:w="90" w:type="dxa"/>
              <w:bottom w:w="50" w:type="dxa"/>
              <w:right w:w="90" w:type="dxa"/>
            </w:tcMar>
          </w:tcPr>
          <w:p w14:paraId="248BBCF1" w14:textId="77777777" w:rsidR="00255F2A" w:rsidRDefault="000A1C75">
            <w:pPr>
              <w:spacing w:after="0"/>
            </w:pPr>
            <w:r>
              <w:rPr>
                <w:rFonts w:ascii="Consolas" w:eastAsia="Consolas" w:hAnsi="Consolas" w:cs="Consolas"/>
                <w:color w:val="021526"/>
                <w:sz w:val="17"/>
                <w:szCs w:val="17"/>
              </w:rPr>
              <w:t>VARCHAR(80)</w:t>
            </w:r>
          </w:p>
        </w:tc>
        <w:tc>
          <w:tcPr>
            <w:tcW w:w="1701" w:type="dxa"/>
            <w:shd w:val="clear" w:color="auto" w:fill="F7F4EF"/>
            <w:tcMar>
              <w:top w:w="50" w:type="dxa"/>
              <w:left w:w="90" w:type="dxa"/>
              <w:bottom w:w="50" w:type="dxa"/>
              <w:right w:w="90" w:type="dxa"/>
            </w:tcMar>
          </w:tcPr>
          <w:p w14:paraId="1FDC3EF9"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5F688CA1" w14:textId="77777777" w:rsidR="00255F2A" w:rsidRDefault="000A1C75">
            <w:pPr>
              <w:spacing w:after="0"/>
            </w:pPr>
            <w:r>
              <w:rPr>
                <w:color w:val="021526"/>
                <w:sz w:val="18"/>
                <w:szCs w:val="18"/>
                <w:rtl/>
                <w:lang w:bidi="ar-SY"/>
              </w:rPr>
              <w:t>الاسم «تكتل …» (3 أحرف على الأقل)</w:t>
            </w:r>
          </w:p>
        </w:tc>
      </w:tr>
      <w:tr w:rsidR="00255F2A" w14:paraId="5CA32E71" w14:textId="77777777">
        <w:trPr>
          <w:jc w:val="center"/>
        </w:trPr>
        <w:tc>
          <w:tcPr>
            <w:tcW w:w="2268" w:type="dxa"/>
            <w:tcMar>
              <w:top w:w="50" w:type="dxa"/>
              <w:left w:w="90" w:type="dxa"/>
              <w:bottom w:w="50" w:type="dxa"/>
              <w:right w:w="90" w:type="dxa"/>
            </w:tcMar>
          </w:tcPr>
          <w:p w14:paraId="02F63098" w14:textId="77777777" w:rsidR="00255F2A" w:rsidRDefault="000A1C75">
            <w:pPr>
              <w:spacing w:after="0"/>
            </w:pPr>
            <w:r>
              <w:rPr>
                <w:rFonts w:ascii="Consolas" w:eastAsia="Consolas" w:hAnsi="Consolas" w:cs="Consolas"/>
                <w:color w:val="021526"/>
                <w:sz w:val="17"/>
                <w:szCs w:val="17"/>
              </w:rPr>
              <w:t>head_account_id</w:t>
            </w:r>
          </w:p>
        </w:tc>
        <w:tc>
          <w:tcPr>
            <w:tcW w:w="1587" w:type="dxa"/>
            <w:tcMar>
              <w:top w:w="50" w:type="dxa"/>
              <w:left w:w="90" w:type="dxa"/>
              <w:bottom w:w="50" w:type="dxa"/>
              <w:right w:w="90" w:type="dxa"/>
            </w:tcMar>
          </w:tcPr>
          <w:p w14:paraId="39B2EC92"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202A5D1B" w14:textId="77777777" w:rsidR="00255F2A" w:rsidRDefault="000A1C75">
            <w:pPr>
              <w:spacing w:after="0"/>
            </w:pPr>
            <w:r>
              <w:rPr>
                <w:color w:val="021526"/>
                <w:sz w:val="18"/>
                <w:szCs w:val="18"/>
                <w:rtl/>
                <w:lang w:bidi="ar-SY"/>
              </w:rPr>
              <w:t xml:space="preserve">← </w:t>
            </w:r>
            <w:r>
              <w:rPr>
                <w:color w:val="021526"/>
                <w:sz w:val="18"/>
                <w:szCs w:val="18"/>
              </w:rPr>
              <w:t>accounts</w:t>
            </w:r>
            <w:r>
              <w:rPr>
                <w:color w:val="021526"/>
                <w:sz w:val="18"/>
                <w:szCs w:val="18"/>
                <w:rtl/>
                <w:lang w:bidi="ar-SY"/>
              </w:rPr>
              <w:t>، إلزامي</w:t>
            </w:r>
          </w:p>
        </w:tc>
        <w:tc>
          <w:tcPr>
            <w:tcW w:w="4309" w:type="dxa"/>
            <w:tcMar>
              <w:top w:w="50" w:type="dxa"/>
              <w:left w:w="90" w:type="dxa"/>
              <w:bottom w:w="50" w:type="dxa"/>
              <w:right w:w="90" w:type="dxa"/>
            </w:tcMar>
          </w:tcPr>
          <w:p w14:paraId="1442AAE7" w14:textId="77777777" w:rsidR="00255F2A" w:rsidRDefault="000A1C75">
            <w:pPr>
              <w:spacing w:after="0"/>
            </w:pPr>
            <w:r>
              <w:rPr>
                <w:color w:val="021526"/>
                <w:sz w:val="18"/>
                <w:szCs w:val="18"/>
                <w:rtl/>
                <w:lang w:bidi="ar-SY"/>
              </w:rPr>
              <w:t xml:space="preserve">رئيس التكتل (يُمنح بالصفة الموسمية </w:t>
            </w:r>
            <w:r>
              <w:rPr>
                <w:color w:val="021526"/>
                <w:sz w:val="18"/>
                <w:szCs w:val="18"/>
              </w:rPr>
              <w:t>cluster-head</w:t>
            </w:r>
            <w:r>
              <w:rPr>
                <w:color w:val="021526"/>
                <w:sz w:val="18"/>
                <w:szCs w:val="18"/>
                <w:rtl/>
                <w:lang w:bidi="ar-SY"/>
              </w:rPr>
              <w:t xml:space="preserve"> أو الصفة الأساسية)</w:t>
            </w:r>
          </w:p>
        </w:tc>
      </w:tr>
      <w:tr w:rsidR="00255F2A" w14:paraId="2AFA42AB" w14:textId="77777777">
        <w:trPr>
          <w:jc w:val="center"/>
        </w:trPr>
        <w:tc>
          <w:tcPr>
            <w:tcW w:w="2268" w:type="dxa"/>
            <w:shd w:val="clear" w:color="auto" w:fill="F7F4EF"/>
            <w:tcMar>
              <w:top w:w="50" w:type="dxa"/>
              <w:left w:w="90" w:type="dxa"/>
              <w:bottom w:w="50" w:type="dxa"/>
              <w:right w:w="90" w:type="dxa"/>
            </w:tcMar>
          </w:tcPr>
          <w:p w14:paraId="7B398CAC" w14:textId="77777777" w:rsidR="00255F2A" w:rsidRDefault="000A1C75">
            <w:pPr>
              <w:spacing w:after="0"/>
            </w:pPr>
            <w:r>
              <w:rPr>
                <w:rFonts w:ascii="Consolas" w:eastAsia="Consolas" w:hAnsi="Consolas" w:cs="Consolas"/>
                <w:color w:val="021526"/>
                <w:sz w:val="17"/>
                <w:szCs w:val="17"/>
              </w:rPr>
              <w:t>tier_key</w:t>
            </w:r>
          </w:p>
        </w:tc>
        <w:tc>
          <w:tcPr>
            <w:tcW w:w="1587" w:type="dxa"/>
            <w:shd w:val="clear" w:color="auto" w:fill="F7F4EF"/>
            <w:tcMar>
              <w:top w:w="50" w:type="dxa"/>
              <w:left w:w="90" w:type="dxa"/>
              <w:bottom w:w="50" w:type="dxa"/>
              <w:right w:w="90" w:type="dxa"/>
            </w:tcMar>
          </w:tcPr>
          <w:p w14:paraId="69D6AAB4" w14:textId="77777777" w:rsidR="00255F2A" w:rsidRDefault="000A1C75">
            <w:pPr>
              <w:spacing w:after="0"/>
            </w:pPr>
            <w:r>
              <w:rPr>
                <w:rFonts w:ascii="Consolas" w:eastAsia="Consolas" w:hAnsi="Consolas" w:cs="Consolas"/>
                <w:color w:val="021526"/>
                <w:sz w:val="17"/>
                <w:szCs w:val="17"/>
              </w:rPr>
              <w:t>VARCHAR(20)</w:t>
            </w:r>
          </w:p>
        </w:tc>
        <w:tc>
          <w:tcPr>
            <w:tcW w:w="1701" w:type="dxa"/>
            <w:shd w:val="clear" w:color="auto" w:fill="F7F4EF"/>
            <w:tcMar>
              <w:top w:w="50" w:type="dxa"/>
              <w:left w:w="90" w:type="dxa"/>
              <w:bottom w:w="50" w:type="dxa"/>
              <w:right w:w="90" w:type="dxa"/>
            </w:tcMar>
          </w:tcPr>
          <w:p w14:paraId="6B5F9DEB" w14:textId="77777777" w:rsidR="00255F2A" w:rsidRDefault="000A1C75">
            <w:pPr>
              <w:spacing w:after="0"/>
            </w:pPr>
            <w:r>
              <w:rPr>
                <w:color w:val="021526"/>
                <w:sz w:val="18"/>
                <w:szCs w:val="18"/>
                <w:rtl/>
                <w:lang w:bidi="ar-SY"/>
              </w:rPr>
              <w:t xml:space="preserve">← </w:t>
            </w:r>
            <w:r>
              <w:rPr>
                <w:color w:val="021526"/>
                <w:sz w:val="18"/>
                <w:szCs w:val="18"/>
              </w:rPr>
              <w:t>service_tiers.tier_key</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shd w:val="clear" w:color="auto" w:fill="F7F4EF"/>
            <w:tcMar>
              <w:top w:w="50" w:type="dxa"/>
              <w:left w:w="90" w:type="dxa"/>
              <w:bottom w:w="50" w:type="dxa"/>
              <w:right w:w="90" w:type="dxa"/>
            </w:tcMar>
          </w:tcPr>
          <w:p w14:paraId="4E3A3B1A" w14:textId="77777777" w:rsidR="00255F2A" w:rsidRDefault="000A1C75">
            <w:pPr>
              <w:spacing w:after="0"/>
            </w:pPr>
            <w:r>
              <w:rPr>
                <w:color w:val="021526"/>
                <w:sz w:val="18"/>
                <w:szCs w:val="18"/>
                <w:rtl/>
                <w:lang w:bidi="ar-SY"/>
              </w:rPr>
              <w:t>المستوى</w:t>
            </w:r>
          </w:p>
        </w:tc>
      </w:tr>
      <w:tr w:rsidR="00255F2A" w14:paraId="4C3B8123" w14:textId="77777777">
        <w:trPr>
          <w:jc w:val="center"/>
        </w:trPr>
        <w:tc>
          <w:tcPr>
            <w:tcW w:w="2268" w:type="dxa"/>
            <w:tcMar>
              <w:top w:w="50" w:type="dxa"/>
              <w:left w:w="90" w:type="dxa"/>
              <w:bottom w:w="50" w:type="dxa"/>
              <w:right w:w="90" w:type="dxa"/>
            </w:tcMar>
          </w:tcPr>
          <w:p w14:paraId="5DDC5503" w14:textId="77777777" w:rsidR="00255F2A" w:rsidRDefault="000A1C75">
            <w:pPr>
              <w:spacing w:after="0"/>
            </w:pPr>
            <w:r>
              <w:rPr>
                <w:rFonts w:ascii="Consolas" w:eastAsia="Consolas" w:hAnsi="Consolas" w:cs="Consolas"/>
                <w:color w:val="021526"/>
                <w:sz w:val="17"/>
                <w:szCs w:val="17"/>
              </w:rPr>
              <w:t>status</w:t>
            </w:r>
          </w:p>
        </w:tc>
        <w:tc>
          <w:tcPr>
            <w:tcW w:w="1587" w:type="dxa"/>
            <w:tcMar>
              <w:top w:w="50" w:type="dxa"/>
              <w:left w:w="90" w:type="dxa"/>
              <w:bottom w:w="50" w:type="dxa"/>
              <w:right w:w="90" w:type="dxa"/>
            </w:tcMar>
          </w:tcPr>
          <w:p w14:paraId="68B64B73" w14:textId="77777777" w:rsidR="00255F2A" w:rsidRDefault="000A1C75">
            <w:pPr>
              <w:spacing w:after="0"/>
            </w:pPr>
            <w:r>
              <w:rPr>
                <w:rFonts w:ascii="Consolas" w:eastAsia="Consolas" w:hAnsi="Consolas" w:cs="Consolas"/>
                <w:color w:val="021526"/>
                <w:sz w:val="17"/>
                <w:szCs w:val="17"/>
              </w:rPr>
              <w:t>ENUM('draft', 'pending', 'reviewing', 'approved', 'rejected')</w:t>
            </w:r>
          </w:p>
        </w:tc>
        <w:tc>
          <w:tcPr>
            <w:tcW w:w="1701" w:type="dxa"/>
            <w:tcMar>
              <w:top w:w="50" w:type="dxa"/>
              <w:left w:w="90" w:type="dxa"/>
              <w:bottom w:w="50" w:type="dxa"/>
              <w:right w:w="90" w:type="dxa"/>
            </w:tcMar>
          </w:tcPr>
          <w:p w14:paraId="3479622E" w14:textId="77777777" w:rsidR="00255F2A" w:rsidRDefault="000A1C75">
            <w:pPr>
              <w:spacing w:after="0"/>
            </w:pPr>
            <w:r>
              <w:rPr>
                <w:color w:val="021526"/>
                <w:sz w:val="18"/>
                <w:szCs w:val="18"/>
                <w:rtl/>
                <w:lang w:bidi="ar-SY"/>
              </w:rPr>
              <w:t xml:space="preserve">إلزامي، افتراضي </w:t>
            </w:r>
            <w:r>
              <w:rPr>
                <w:color w:val="021526"/>
                <w:sz w:val="18"/>
                <w:szCs w:val="18"/>
              </w:rPr>
              <w:t>'draft'</w:t>
            </w:r>
          </w:p>
        </w:tc>
        <w:tc>
          <w:tcPr>
            <w:tcW w:w="4309" w:type="dxa"/>
            <w:tcMar>
              <w:top w:w="50" w:type="dxa"/>
              <w:left w:w="90" w:type="dxa"/>
              <w:bottom w:w="50" w:type="dxa"/>
              <w:right w:w="90" w:type="dxa"/>
            </w:tcMar>
          </w:tcPr>
          <w:p w14:paraId="2FB84BAA" w14:textId="77777777" w:rsidR="00255F2A" w:rsidRDefault="000A1C75">
            <w:pPr>
              <w:spacing w:after="0"/>
            </w:pPr>
            <w:r>
              <w:rPr>
                <w:color w:val="021526"/>
                <w:sz w:val="18"/>
                <w:szCs w:val="18"/>
              </w:rPr>
              <w:t>draft</w:t>
            </w:r>
            <w:r>
              <w:rPr>
                <w:color w:val="021526"/>
                <w:sz w:val="18"/>
                <w:szCs w:val="18"/>
                <w:rtl/>
                <w:lang w:bidi="ar-SY"/>
              </w:rPr>
              <w:t xml:space="preserve"> «قيد التشكيل في المكتب»، </w:t>
            </w:r>
            <w:r>
              <w:rPr>
                <w:color w:val="021526"/>
                <w:sz w:val="18"/>
                <w:szCs w:val="18"/>
              </w:rPr>
              <w:t>pending</w:t>
            </w:r>
            <w:r>
              <w:rPr>
                <w:color w:val="021526"/>
                <w:sz w:val="18"/>
                <w:szCs w:val="18"/>
                <w:rtl/>
                <w:lang w:bidi="ar-SY"/>
              </w:rPr>
              <w:t xml:space="preserve"> «قيد المراجعة»، </w:t>
            </w:r>
            <w:r>
              <w:rPr>
                <w:color w:val="021526"/>
                <w:sz w:val="18"/>
                <w:szCs w:val="18"/>
              </w:rPr>
              <w:t>reviewing</w:t>
            </w:r>
            <w:r>
              <w:rPr>
                <w:color w:val="021526"/>
                <w:sz w:val="18"/>
                <w:szCs w:val="18"/>
                <w:rtl/>
                <w:lang w:bidi="ar-SY"/>
              </w:rPr>
              <w:t xml:space="preserve"> «جاري المراجعة»، </w:t>
            </w:r>
            <w:r>
              <w:rPr>
                <w:color w:val="021526"/>
                <w:sz w:val="18"/>
                <w:szCs w:val="18"/>
              </w:rPr>
              <w:t>approved</w:t>
            </w:r>
            <w:r>
              <w:rPr>
                <w:color w:val="021526"/>
                <w:sz w:val="18"/>
                <w:szCs w:val="18"/>
                <w:rtl/>
                <w:lang w:bidi="ar-SY"/>
              </w:rPr>
              <w:t xml:space="preserve"> «شُكّل في المكتب»، </w:t>
            </w:r>
            <w:r>
              <w:rPr>
                <w:color w:val="021526"/>
                <w:sz w:val="18"/>
                <w:szCs w:val="18"/>
              </w:rPr>
              <w:t>rejected</w:t>
            </w:r>
            <w:r>
              <w:rPr>
                <w:color w:val="021526"/>
                <w:sz w:val="18"/>
                <w:szCs w:val="18"/>
                <w:rtl/>
                <w:lang w:bidi="ar-SY"/>
              </w:rPr>
              <w:t xml:space="preserve"> «مرفوض — بملاحظات»</w:t>
            </w:r>
          </w:p>
        </w:tc>
      </w:tr>
      <w:tr w:rsidR="00255F2A" w14:paraId="48162373" w14:textId="77777777">
        <w:trPr>
          <w:jc w:val="center"/>
        </w:trPr>
        <w:tc>
          <w:tcPr>
            <w:tcW w:w="2268" w:type="dxa"/>
            <w:shd w:val="clear" w:color="auto" w:fill="F7F4EF"/>
            <w:tcMar>
              <w:top w:w="50" w:type="dxa"/>
              <w:left w:w="90" w:type="dxa"/>
              <w:bottom w:w="50" w:type="dxa"/>
              <w:right w:w="90" w:type="dxa"/>
            </w:tcMar>
          </w:tcPr>
          <w:p w14:paraId="21D60764" w14:textId="77777777" w:rsidR="00255F2A" w:rsidRDefault="000A1C75">
            <w:pPr>
              <w:spacing w:after="0"/>
            </w:pPr>
            <w:r>
              <w:rPr>
                <w:rFonts w:ascii="Consolas" w:eastAsia="Consolas" w:hAnsi="Consolas" w:cs="Consolas"/>
                <w:color w:val="021526"/>
                <w:sz w:val="17"/>
                <w:szCs w:val="17"/>
              </w:rPr>
              <w:t>sent_at</w:t>
            </w:r>
          </w:p>
        </w:tc>
        <w:tc>
          <w:tcPr>
            <w:tcW w:w="1587" w:type="dxa"/>
            <w:shd w:val="clear" w:color="auto" w:fill="F7F4EF"/>
            <w:tcMar>
              <w:top w:w="50" w:type="dxa"/>
              <w:left w:w="90" w:type="dxa"/>
              <w:bottom w:w="50" w:type="dxa"/>
              <w:right w:w="90" w:type="dxa"/>
            </w:tcMar>
          </w:tcPr>
          <w:p w14:paraId="2AE63B7B"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5D84A158"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442E87A2" w14:textId="77777777" w:rsidR="00255F2A" w:rsidRDefault="000A1C75">
            <w:pPr>
              <w:spacing w:after="0"/>
            </w:pPr>
            <w:r>
              <w:rPr>
                <w:color w:val="021526"/>
                <w:sz w:val="18"/>
                <w:szCs w:val="18"/>
                <w:rtl/>
                <w:lang w:bidi="ar-SY"/>
              </w:rPr>
              <w:t>آخر إرسال</w:t>
            </w:r>
          </w:p>
        </w:tc>
      </w:tr>
      <w:tr w:rsidR="00255F2A" w14:paraId="695B63F9" w14:textId="77777777">
        <w:trPr>
          <w:jc w:val="center"/>
        </w:trPr>
        <w:tc>
          <w:tcPr>
            <w:tcW w:w="2268" w:type="dxa"/>
            <w:tcMar>
              <w:top w:w="50" w:type="dxa"/>
              <w:left w:w="90" w:type="dxa"/>
              <w:bottom w:w="50" w:type="dxa"/>
              <w:right w:w="90" w:type="dxa"/>
            </w:tcMar>
          </w:tcPr>
          <w:p w14:paraId="145AC534" w14:textId="77777777" w:rsidR="00255F2A" w:rsidRDefault="000A1C75">
            <w:pPr>
              <w:spacing w:after="0"/>
            </w:pPr>
            <w:r>
              <w:rPr>
                <w:rFonts w:ascii="Consolas" w:eastAsia="Consolas" w:hAnsi="Consolas" w:cs="Consolas"/>
                <w:color w:val="021526"/>
                <w:sz w:val="17"/>
                <w:szCs w:val="17"/>
              </w:rPr>
              <w:t>first_sent_at</w:t>
            </w:r>
          </w:p>
        </w:tc>
        <w:tc>
          <w:tcPr>
            <w:tcW w:w="1587" w:type="dxa"/>
            <w:tcMar>
              <w:top w:w="50" w:type="dxa"/>
              <w:left w:w="90" w:type="dxa"/>
              <w:bottom w:w="50" w:type="dxa"/>
              <w:right w:w="90" w:type="dxa"/>
            </w:tcMar>
          </w:tcPr>
          <w:p w14:paraId="794C07DF"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74D6E7C0"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7385A6C2" w14:textId="77777777" w:rsidR="00255F2A" w:rsidRDefault="000A1C75">
            <w:pPr>
              <w:spacing w:after="0"/>
            </w:pPr>
            <w:r>
              <w:rPr>
                <w:color w:val="021526"/>
                <w:sz w:val="18"/>
                <w:szCs w:val="18"/>
                <w:rtl/>
                <w:lang w:bidi="ar-SY"/>
              </w:rPr>
              <w:t>أول إرسال (أساس شارة الالتزام بالمواعيد)</w:t>
            </w:r>
          </w:p>
        </w:tc>
      </w:tr>
      <w:tr w:rsidR="00255F2A" w14:paraId="3AF974A0" w14:textId="77777777">
        <w:trPr>
          <w:jc w:val="center"/>
        </w:trPr>
        <w:tc>
          <w:tcPr>
            <w:tcW w:w="2268" w:type="dxa"/>
            <w:shd w:val="clear" w:color="auto" w:fill="F7F4EF"/>
            <w:tcMar>
              <w:top w:w="50" w:type="dxa"/>
              <w:left w:w="90" w:type="dxa"/>
              <w:bottom w:w="50" w:type="dxa"/>
              <w:right w:w="90" w:type="dxa"/>
            </w:tcMar>
          </w:tcPr>
          <w:p w14:paraId="72173F44" w14:textId="77777777" w:rsidR="00255F2A" w:rsidRDefault="000A1C75">
            <w:pPr>
              <w:spacing w:after="0"/>
            </w:pPr>
            <w:r>
              <w:rPr>
                <w:rFonts w:ascii="Consolas" w:eastAsia="Consolas" w:hAnsi="Consolas" w:cs="Consolas"/>
                <w:color w:val="021526"/>
                <w:sz w:val="17"/>
                <w:szCs w:val="17"/>
              </w:rPr>
              <w:t>decision_note</w:t>
            </w:r>
          </w:p>
        </w:tc>
        <w:tc>
          <w:tcPr>
            <w:tcW w:w="1587" w:type="dxa"/>
            <w:shd w:val="clear" w:color="auto" w:fill="F7F4EF"/>
            <w:tcMar>
              <w:top w:w="50" w:type="dxa"/>
              <w:left w:w="90" w:type="dxa"/>
              <w:bottom w:w="50" w:type="dxa"/>
              <w:right w:w="90" w:type="dxa"/>
            </w:tcMar>
          </w:tcPr>
          <w:p w14:paraId="00E2FE8E" w14:textId="77777777" w:rsidR="00255F2A" w:rsidRDefault="000A1C75">
            <w:pPr>
              <w:spacing w:after="0"/>
            </w:pPr>
            <w:r>
              <w:rPr>
                <w:rFonts w:ascii="Consolas" w:eastAsia="Consolas" w:hAnsi="Consolas" w:cs="Consolas"/>
                <w:color w:val="021526"/>
                <w:sz w:val="17"/>
                <w:szCs w:val="17"/>
              </w:rPr>
              <w:t>VARCHAR(1000)</w:t>
            </w:r>
          </w:p>
        </w:tc>
        <w:tc>
          <w:tcPr>
            <w:tcW w:w="1701" w:type="dxa"/>
            <w:shd w:val="clear" w:color="auto" w:fill="F7F4EF"/>
            <w:tcMar>
              <w:top w:w="50" w:type="dxa"/>
              <w:left w:w="90" w:type="dxa"/>
              <w:bottom w:w="50" w:type="dxa"/>
              <w:right w:w="90" w:type="dxa"/>
            </w:tcMar>
          </w:tcPr>
          <w:p w14:paraId="1F4C41F7"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4B8B52EF" w14:textId="77777777" w:rsidR="00255F2A" w:rsidRDefault="000A1C75">
            <w:pPr>
              <w:spacing w:after="0"/>
            </w:pPr>
            <w:r>
              <w:rPr>
                <w:color w:val="021526"/>
                <w:sz w:val="18"/>
                <w:szCs w:val="18"/>
                <w:rtl/>
                <w:lang w:bidi="ar-SY"/>
              </w:rPr>
              <w:t>ملاحظات القرار عند الرفض</w:t>
            </w:r>
          </w:p>
        </w:tc>
      </w:tr>
      <w:tr w:rsidR="00255F2A" w14:paraId="7CA8D86E" w14:textId="77777777">
        <w:trPr>
          <w:jc w:val="center"/>
        </w:trPr>
        <w:tc>
          <w:tcPr>
            <w:tcW w:w="2268" w:type="dxa"/>
            <w:tcMar>
              <w:top w:w="50" w:type="dxa"/>
              <w:left w:w="90" w:type="dxa"/>
              <w:bottom w:w="50" w:type="dxa"/>
              <w:right w:w="90" w:type="dxa"/>
            </w:tcMar>
          </w:tcPr>
          <w:p w14:paraId="0EFBFF89" w14:textId="77777777" w:rsidR="00255F2A" w:rsidRDefault="000A1C75">
            <w:pPr>
              <w:spacing w:after="0"/>
            </w:pPr>
            <w:r>
              <w:rPr>
                <w:rFonts w:ascii="Consolas" w:eastAsia="Consolas" w:hAnsi="Consolas" w:cs="Consolas"/>
                <w:color w:val="021526"/>
                <w:sz w:val="17"/>
                <w:szCs w:val="17"/>
              </w:rPr>
              <w:t>decided_by_staff_id</w:t>
            </w:r>
          </w:p>
        </w:tc>
        <w:tc>
          <w:tcPr>
            <w:tcW w:w="1587" w:type="dxa"/>
            <w:tcMar>
              <w:top w:w="50" w:type="dxa"/>
              <w:left w:w="90" w:type="dxa"/>
              <w:bottom w:w="50" w:type="dxa"/>
              <w:right w:w="90" w:type="dxa"/>
            </w:tcMar>
          </w:tcPr>
          <w:p w14:paraId="7486E356"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75CC5FC3" w14:textId="77777777" w:rsidR="00255F2A" w:rsidRDefault="000A1C75">
            <w:pPr>
              <w:spacing w:after="0"/>
            </w:pPr>
            <w:r>
              <w:rPr>
                <w:color w:val="021526"/>
                <w:sz w:val="18"/>
                <w:szCs w:val="18"/>
                <w:rtl/>
                <w:lang w:bidi="ar-SY"/>
              </w:rPr>
              <w:t xml:space="preserve">← </w:t>
            </w:r>
            <w:r>
              <w:rPr>
                <w:color w:val="021526"/>
                <w:sz w:val="18"/>
                <w:szCs w:val="18"/>
              </w:rPr>
              <w:t>staff_users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tcMar>
              <w:top w:w="50" w:type="dxa"/>
              <w:left w:w="90" w:type="dxa"/>
              <w:bottom w:w="50" w:type="dxa"/>
              <w:right w:w="90" w:type="dxa"/>
            </w:tcMar>
          </w:tcPr>
          <w:p w14:paraId="3C82B00E" w14:textId="77777777" w:rsidR="00255F2A" w:rsidRDefault="000A1C75">
            <w:pPr>
              <w:spacing w:after="0"/>
            </w:pPr>
            <w:r>
              <w:rPr>
                <w:color w:val="021526"/>
                <w:sz w:val="18"/>
                <w:szCs w:val="18"/>
                <w:rtl/>
                <w:lang w:bidi="ar-SY"/>
              </w:rPr>
              <w:t>من قرر</w:t>
            </w:r>
          </w:p>
        </w:tc>
      </w:tr>
      <w:tr w:rsidR="00255F2A" w14:paraId="136489D0" w14:textId="77777777">
        <w:trPr>
          <w:jc w:val="center"/>
        </w:trPr>
        <w:tc>
          <w:tcPr>
            <w:tcW w:w="2268" w:type="dxa"/>
            <w:shd w:val="clear" w:color="auto" w:fill="F7F4EF"/>
            <w:tcMar>
              <w:top w:w="50" w:type="dxa"/>
              <w:left w:w="90" w:type="dxa"/>
              <w:bottom w:w="50" w:type="dxa"/>
              <w:right w:w="90" w:type="dxa"/>
            </w:tcMar>
          </w:tcPr>
          <w:p w14:paraId="748401DF" w14:textId="77777777" w:rsidR="00255F2A" w:rsidRDefault="000A1C75">
            <w:pPr>
              <w:spacing w:after="0"/>
            </w:pPr>
            <w:r>
              <w:rPr>
                <w:rFonts w:ascii="Consolas" w:eastAsia="Consolas" w:hAnsi="Consolas" w:cs="Consolas"/>
                <w:color w:val="021526"/>
                <w:sz w:val="17"/>
                <w:szCs w:val="17"/>
              </w:rPr>
              <w:t>decided_at</w:t>
            </w:r>
          </w:p>
        </w:tc>
        <w:tc>
          <w:tcPr>
            <w:tcW w:w="1587" w:type="dxa"/>
            <w:shd w:val="clear" w:color="auto" w:fill="F7F4EF"/>
            <w:tcMar>
              <w:top w:w="50" w:type="dxa"/>
              <w:left w:w="90" w:type="dxa"/>
              <w:bottom w:w="50" w:type="dxa"/>
              <w:right w:w="90" w:type="dxa"/>
            </w:tcMar>
          </w:tcPr>
          <w:p w14:paraId="0748C96B"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0E63B5A9"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223CD92E" w14:textId="77777777" w:rsidR="00255F2A" w:rsidRDefault="000A1C75">
            <w:pPr>
              <w:spacing w:after="0"/>
            </w:pPr>
            <w:r>
              <w:rPr>
                <w:color w:val="021526"/>
                <w:sz w:val="18"/>
                <w:szCs w:val="18"/>
                <w:rtl/>
                <w:lang w:bidi="ar-SY"/>
              </w:rPr>
              <w:t>وقت القرار</w:t>
            </w:r>
          </w:p>
        </w:tc>
      </w:tr>
      <w:tr w:rsidR="00255F2A" w14:paraId="00BC20B5" w14:textId="77777777">
        <w:trPr>
          <w:jc w:val="center"/>
        </w:trPr>
        <w:tc>
          <w:tcPr>
            <w:tcW w:w="2268" w:type="dxa"/>
            <w:tcMar>
              <w:top w:w="50" w:type="dxa"/>
              <w:left w:w="90" w:type="dxa"/>
              <w:bottom w:w="50" w:type="dxa"/>
              <w:right w:w="90" w:type="dxa"/>
            </w:tcMar>
          </w:tcPr>
          <w:p w14:paraId="1307AAB6" w14:textId="77777777" w:rsidR="00255F2A" w:rsidRDefault="000A1C75">
            <w:pPr>
              <w:spacing w:after="0"/>
            </w:pPr>
            <w:r>
              <w:rPr>
                <w:rFonts w:ascii="Consolas" w:eastAsia="Consolas" w:hAnsi="Consolas" w:cs="Consolas"/>
                <w:color w:val="021526"/>
                <w:sz w:val="17"/>
                <w:szCs w:val="17"/>
              </w:rPr>
              <w:t>created_at_office</w:t>
            </w:r>
          </w:p>
        </w:tc>
        <w:tc>
          <w:tcPr>
            <w:tcW w:w="1587" w:type="dxa"/>
            <w:tcMar>
              <w:top w:w="50" w:type="dxa"/>
              <w:left w:w="90" w:type="dxa"/>
              <w:bottom w:w="50" w:type="dxa"/>
              <w:right w:w="90" w:type="dxa"/>
            </w:tcMar>
          </w:tcPr>
          <w:p w14:paraId="282CB9CC" w14:textId="77777777" w:rsidR="00255F2A" w:rsidRDefault="000A1C75">
            <w:pPr>
              <w:spacing w:after="0"/>
            </w:pPr>
            <w:r>
              <w:rPr>
                <w:rFonts w:ascii="Consolas" w:eastAsia="Consolas" w:hAnsi="Consolas" w:cs="Consolas"/>
                <w:color w:val="021526"/>
                <w:sz w:val="17"/>
                <w:szCs w:val="17"/>
              </w:rPr>
              <w:t>TINYINT(1)</w:t>
            </w:r>
          </w:p>
        </w:tc>
        <w:tc>
          <w:tcPr>
            <w:tcW w:w="1701" w:type="dxa"/>
            <w:tcMar>
              <w:top w:w="50" w:type="dxa"/>
              <w:left w:w="90" w:type="dxa"/>
              <w:bottom w:w="50" w:type="dxa"/>
              <w:right w:w="90" w:type="dxa"/>
            </w:tcMar>
          </w:tcPr>
          <w:p w14:paraId="56E08AFE" w14:textId="77777777" w:rsidR="00255F2A" w:rsidRDefault="000A1C75">
            <w:pPr>
              <w:spacing w:after="0"/>
            </w:pPr>
            <w:r>
              <w:rPr>
                <w:color w:val="021526"/>
                <w:sz w:val="18"/>
                <w:szCs w:val="18"/>
                <w:rtl/>
                <w:lang w:bidi="ar-SY"/>
              </w:rPr>
              <w:t>إلزامي، افتراضي 1</w:t>
            </w:r>
          </w:p>
        </w:tc>
        <w:tc>
          <w:tcPr>
            <w:tcW w:w="4309" w:type="dxa"/>
            <w:tcMar>
              <w:top w:w="50" w:type="dxa"/>
              <w:left w:w="90" w:type="dxa"/>
              <w:bottom w:w="50" w:type="dxa"/>
              <w:right w:w="90" w:type="dxa"/>
            </w:tcMar>
          </w:tcPr>
          <w:p w14:paraId="7F4121D7" w14:textId="77777777" w:rsidR="00255F2A" w:rsidRDefault="000A1C75">
            <w:pPr>
              <w:spacing w:after="0"/>
            </w:pPr>
            <w:r>
              <w:rPr>
                <w:color w:val="021526"/>
                <w:sz w:val="18"/>
                <w:szCs w:val="18"/>
                <w:rtl/>
                <w:lang w:bidi="ar-SY"/>
              </w:rPr>
              <w:t>أُنشئ في المكتب نيابة عن رئيسه («بدء تشكيل تكتل في المكتب»)</w:t>
            </w:r>
          </w:p>
        </w:tc>
      </w:tr>
      <w:tr w:rsidR="00255F2A" w14:paraId="2FACBD38" w14:textId="77777777">
        <w:trPr>
          <w:jc w:val="center"/>
        </w:trPr>
        <w:tc>
          <w:tcPr>
            <w:tcW w:w="2268" w:type="dxa"/>
            <w:shd w:val="clear" w:color="auto" w:fill="F7F4EF"/>
            <w:tcMar>
              <w:top w:w="50" w:type="dxa"/>
              <w:left w:w="90" w:type="dxa"/>
              <w:bottom w:w="50" w:type="dxa"/>
              <w:right w:w="90" w:type="dxa"/>
            </w:tcMar>
          </w:tcPr>
          <w:p w14:paraId="4C3F6CEF" w14:textId="77777777" w:rsidR="00255F2A" w:rsidRDefault="000A1C75">
            <w:pPr>
              <w:spacing w:after="0"/>
            </w:pPr>
            <w:r>
              <w:rPr>
                <w:rFonts w:ascii="Consolas" w:eastAsia="Consolas" w:hAnsi="Consolas" w:cs="Consolas"/>
                <w:color w:val="021526"/>
                <w:sz w:val="17"/>
                <w:szCs w:val="17"/>
              </w:rPr>
              <w:t>created_by_staff_id</w:t>
            </w:r>
          </w:p>
        </w:tc>
        <w:tc>
          <w:tcPr>
            <w:tcW w:w="1587" w:type="dxa"/>
            <w:shd w:val="clear" w:color="auto" w:fill="F7F4EF"/>
            <w:tcMar>
              <w:top w:w="50" w:type="dxa"/>
              <w:left w:w="90" w:type="dxa"/>
              <w:bottom w:w="50" w:type="dxa"/>
              <w:right w:w="90" w:type="dxa"/>
            </w:tcMar>
          </w:tcPr>
          <w:p w14:paraId="3842FAF9"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7CA2E1D8" w14:textId="77777777" w:rsidR="00255F2A" w:rsidRDefault="000A1C75">
            <w:pPr>
              <w:spacing w:after="0"/>
            </w:pPr>
            <w:r>
              <w:rPr>
                <w:color w:val="021526"/>
                <w:sz w:val="18"/>
                <w:szCs w:val="18"/>
                <w:rtl/>
                <w:lang w:bidi="ar-SY"/>
              </w:rPr>
              <w:t xml:space="preserve">← </w:t>
            </w:r>
            <w:r>
              <w:rPr>
                <w:color w:val="021526"/>
                <w:sz w:val="18"/>
                <w:szCs w:val="18"/>
              </w:rPr>
              <w:t>staff_users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shd w:val="clear" w:color="auto" w:fill="F7F4EF"/>
            <w:tcMar>
              <w:top w:w="50" w:type="dxa"/>
              <w:left w:w="90" w:type="dxa"/>
              <w:bottom w:w="50" w:type="dxa"/>
              <w:right w:w="90" w:type="dxa"/>
            </w:tcMar>
          </w:tcPr>
          <w:p w14:paraId="0FBF0EF0" w14:textId="77777777" w:rsidR="00255F2A" w:rsidRDefault="000A1C75">
            <w:pPr>
              <w:spacing w:after="0"/>
            </w:pPr>
            <w:r>
              <w:rPr>
                <w:color w:val="021526"/>
                <w:sz w:val="18"/>
                <w:szCs w:val="18"/>
                <w:rtl/>
                <w:lang w:bidi="ar-SY"/>
              </w:rPr>
              <w:t>الموظف الذي بدأه في المكتب</w:t>
            </w:r>
          </w:p>
        </w:tc>
      </w:tr>
      <w:tr w:rsidR="00255F2A" w14:paraId="78F324B0" w14:textId="77777777">
        <w:trPr>
          <w:jc w:val="center"/>
        </w:trPr>
        <w:tc>
          <w:tcPr>
            <w:tcW w:w="2268" w:type="dxa"/>
            <w:tcMar>
              <w:top w:w="50" w:type="dxa"/>
              <w:left w:w="90" w:type="dxa"/>
              <w:bottom w:w="50" w:type="dxa"/>
              <w:right w:w="90" w:type="dxa"/>
            </w:tcMar>
          </w:tcPr>
          <w:p w14:paraId="10E3D162" w14:textId="77777777" w:rsidR="00255F2A" w:rsidRDefault="000A1C75">
            <w:pPr>
              <w:spacing w:after="0"/>
            </w:pPr>
            <w:r>
              <w:rPr>
                <w:rFonts w:ascii="Consolas" w:eastAsia="Consolas" w:hAnsi="Consolas" w:cs="Consolas"/>
                <w:color w:val="021526"/>
                <w:sz w:val="17"/>
                <w:szCs w:val="17"/>
              </w:rPr>
              <w:t>administration_reason</w:t>
            </w:r>
          </w:p>
        </w:tc>
        <w:tc>
          <w:tcPr>
            <w:tcW w:w="1587" w:type="dxa"/>
            <w:tcMar>
              <w:top w:w="50" w:type="dxa"/>
              <w:left w:w="90" w:type="dxa"/>
              <w:bottom w:w="50" w:type="dxa"/>
              <w:right w:w="90" w:type="dxa"/>
            </w:tcMar>
          </w:tcPr>
          <w:p w14:paraId="0EE44D62" w14:textId="77777777" w:rsidR="00255F2A" w:rsidRDefault="000A1C75">
            <w:pPr>
              <w:spacing w:after="0"/>
            </w:pPr>
            <w:r>
              <w:rPr>
                <w:rFonts w:ascii="Consolas" w:eastAsia="Consolas" w:hAnsi="Consolas" w:cs="Consolas"/>
                <w:color w:val="021526"/>
                <w:sz w:val="17"/>
                <w:szCs w:val="17"/>
              </w:rPr>
              <w:t>VARCHAR(500)</w:t>
            </w:r>
          </w:p>
        </w:tc>
        <w:tc>
          <w:tcPr>
            <w:tcW w:w="1701" w:type="dxa"/>
            <w:tcMar>
              <w:top w:w="50" w:type="dxa"/>
              <w:left w:w="90" w:type="dxa"/>
              <w:bottom w:w="50" w:type="dxa"/>
              <w:right w:w="90" w:type="dxa"/>
            </w:tcMar>
          </w:tcPr>
          <w:p w14:paraId="67796597"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373B4C84" w14:textId="77777777" w:rsidR="00255F2A" w:rsidRDefault="000A1C75">
            <w:pPr>
              <w:spacing w:after="0"/>
            </w:pPr>
            <w:r>
              <w:rPr>
                <w:color w:val="021526"/>
                <w:sz w:val="18"/>
                <w:szCs w:val="18"/>
                <w:rtl/>
                <w:lang w:bidi="ar-SY"/>
              </w:rPr>
              <w:t>سبب آخر تصرّف للإدارة نيابة عن رئيسه («شُكّل في المكتب»، أو سبب تعديل استثنائي)</w:t>
            </w:r>
          </w:p>
        </w:tc>
      </w:tr>
      <w:tr w:rsidR="00255F2A" w14:paraId="4862007C" w14:textId="77777777">
        <w:trPr>
          <w:jc w:val="center"/>
        </w:trPr>
        <w:tc>
          <w:tcPr>
            <w:tcW w:w="2268" w:type="dxa"/>
            <w:shd w:val="clear" w:color="auto" w:fill="F7F4EF"/>
            <w:tcMar>
              <w:top w:w="50" w:type="dxa"/>
              <w:left w:w="90" w:type="dxa"/>
              <w:bottom w:w="50" w:type="dxa"/>
              <w:right w:w="90" w:type="dxa"/>
            </w:tcMar>
          </w:tcPr>
          <w:p w14:paraId="22D371BF" w14:textId="77777777" w:rsidR="00255F2A" w:rsidRDefault="000A1C75">
            <w:pPr>
              <w:spacing w:after="0"/>
            </w:pPr>
            <w:r>
              <w:rPr>
                <w:rFonts w:ascii="Consolas" w:eastAsia="Consolas" w:hAnsi="Consolas" w:cs="Consolas"/>
                <w:color w:val="021526"/>
                <w:sz w:val="17"/>
                <w:szCs w:val="17"/>
              </w:rPr>
              <w:t>administration_at</w:t>
            </w:r>
          </w:p>
        </w:tc>
        <w:tc>
          <w:tcPr>
            <w:tcW w:w="1587" w:type="dxa"/>
            <w:shd w:val="clear" w:color="auto" w:fill="F7F4EF"/>
            <w:tcMar>
              <w:top w:w="50" w:type="dxa"/>
              <w:left w:w="90" w:type="dxa"/>
              <w:bottom w:w="50" w:type="dxa"/>
              <w:right w:w="90" w:type="dxa"/>
            </w:tcMar>
          </w:tcPr>
          <w:p w14:paraId="24BF5EF7"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5CAAF482"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257303B5" w14:textId="77777777" w:rsidR="00255F2A" w:rsidRDefault="000A1C75">
            <w:pPr>
              <w:spacing w:after="0"/>
            </w:pPr>
            <w:r>
              <w:rPr>
                <w:color w:val="021526"/>
                <w:sz w:val="18"/>
                <w:szCs w:val="18"/>
                <w:rtl/>
                <w:lang w:bidi="ar-SY"/>
              </w:rPr>
              <w:t>وقت ذلك التصرّف</w:t>
            </w:r>
          </w:p>
        </w:tc>
      </w:tr>
      <w:tr w:rsidR="00255F2A" w14:paraId="524F949F" w14:textId="77777777">
        <w:trPr>
          <w:jc w:val="center"/>
        </w:trPr>
        <w:tc>
          <w:tcPr>
            <w:tcW w:w="2268" w:type="dxa"/>
            <w:tcMar>
              <w:top w:w="50" w:type="dxa"/>
              <w:left w:w="90" w:type="dxa"/>
              <w:bottom w:w="50" w:type="dxa"/>
              <w:right w:w="90" w:type="dxa"/>
            </w:tcMar>
          </w:tcPr>
          <w:p w14:paraId="72B964B1" w14:textId="77777777" w:rsidR="00255F2A" w:rsidRDefault="000A1C75">
            <w:pPr>
              <w:spacing w:after="0"/>
            </w:pPr>
            <w:r>
              <w:rPr>
                <w:rFonts w:ascii="Consolas" w:eastAsia="Consolas" w:hAnsi="Consolas" w:cs="Consolas"/>
                <w:color w:val="021526"/>
                <w:sz w:val="17"/>
                <w:szCs w:val="17"/>
              </w:rPr>
              <w:t>fee_payment_id</w:t>
            </w:r>
          </w:p>
        </w:tc>
        <w:tc>
          <w:tcPr>
            <w:tcW w:w="1587" w:type="dxa"/>
            <w:tcMar>
              <w:top w:w="50" w:type="dxa"/>
              <w:left w:w="90" w:type="dxa"/>
              <w:bottom w:w="50" w:type="dxa"/>
              <w:right w:w="90" w:type="dxa"/>
            </w:tcMar>
          </w:tcPr>
          <w:p w14:paraId="4D58DDB9"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653EF31F" w14:textId="77777777" w:rsidR="00255F2A" w:rsidRDefault="000A1C75">
            <w:pPr>
              <w:spacing w:after="0"/>
            </w:pPr>
            <w:r>
              <w:rPr>
                <w:color w:val="021526"/>
                <w:sz w:val="18"/>
                <w:szCs w:val="18"/>
                <w:rtl/>
                <w:lang w:bidi="ar-SY"/>
              </w:rPr>
              <w:t xml:space="preserve">← </w:t>
            </w:r>
            <w:r>
              <w:rPr>
                <w:color w:val="021526"/>
                <w:sz w:val="18"/>
                <w:szCs w:val="18"/>
              </w:rPr>
              <w:t>payments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tcMar>
              <w:top w:w="50" w:type="dxa"/>
              <w:left w:w="90" w:type="dxa"/>
              <w:bottom w:w="50" w:type="dxa"/>
              <w:right w:w="90" w:type="dxa"/>
            </w:tcMar>
          </w:tcPr>
          <w:p w14:paraId="3B01E233" w14:textId="77777777" w:rsidR="00255F2A" w:rsidRDefault="000A1C75">
            <w:pPr>
              <w:spacing w:after="0"/>
            </w:pPr>
            <w:r>
              <w:rPr>
                <w:color w:val="021526"/>
                <w:sz w:val="18"/>
                <w:szCs w:val="18"/>
                <w:rtl/>
                <w:lang w:bidi="ar-SY"/>
              </w:rPr>
              <w:t>دفعة رسم التكتل</w:t>
            </w:r>
          </w:p>
        </w:tc>
      </w:tr>
      <w:tr w:rsidR="00255F2A" w14:paraId="4EDBFAC8" w14:textId="77777777">
        <w:trPr>
          <w:jc w:val="center"/>
        </w:trPr>
        <w:tc>
          <w:tcPr>
            <w:tcW w:w="2268" w:type="dxa"/>
            <w:shd w:val="clear" w:color="auto" w:fill="F7F4EF"/>
            <w:tcMar>
              <w:top w:w="50" w:type="dxa"/>
              <w:left w:w="90" w:type="dxa"/>
              <w:bottom w:w="50" w:type="dxa"/>
              <w:right w:w="90" w:type="dxa"/>
            </w:tcMar>
          </w:tcPr>
          <w:p w14:paraId="52056649" w14:textId="77777777" w:rsidR="00255F2A" w:rsidRDefault="000A1C75">
            <w:pPr>
              <w:spacing w:after="0"/>
            </w:pPr>
            <w:r>
              <w:rPr>
                <w:rFonts w:ascii="Consolas" w:eastAsia="Consolas" w:hAnsi="Consolas" w:cs="Consolas"/>
                <w:color w:val="021526"/>
                <w:sz w:val="17"/>
                <w:szCs w:val="17"/>
              </w:rPr>
              <w:t>fee_paid_at</w:t>
            </w:r>
          </w:p>
        </w:tc>
        <w:tc>
          <w:tcPr>
            <w:tcW w:w="1587" w:type="dxa"/>
            <w:shd w:val="clear" w:color="auto" w:fill="F7F4EF"/>
            <w:tcMar>
              <w:top w:w="50" w:type="dxa"/>
              <w:left w:w="90" w:type="dxa"/>
              <w:bottom w:w="50" w:type="dxa"/>
              <w:right w:w="90" w:type="dxa"/>
            </w:tcMar>
          </w:tcPr>
          <w:p w14:paraId="3431E625"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7956FB4B"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18F374FE" w14:textId="77777777" w:rsidR="00255F2A" w:rsidRDefault="000A1C75">
            <w:pPr>
              <w:spacing w:after="0"/>
            </w:pPr>
            <w:r>
              <w:rPr>
                <w:color w:val="021526"/>
                <w:sz w:val="18"/>
                <w:szCs w:val="18"/>
                <w:rtl/>
                <w:lang w:bidi="ar-SY"/>
              </w:rPr>
              <w:t>دفع الرسم (500 $)</w:t>
            </w:r>
          </w:p>
        </w:tc>
      </w:tr>
      <w:tr w:rsidR="00255F2A" w14:paraId="7718E410" w14:textId="77777777">
        <w:trPr>
          <w:jc w:val="center"/>
        </w:trPr>
        <w:tc>
          <w:tcPr>
            <w:tcW w:w="2268" w:type="dxa"/>
            <w:tcMar>
              <w:top w:w="50" w:type="dxa"/>
              <w:left w:w="90" w:type="dxa"/>
              <w:bottom w:w="50" w:type="dxa"/>
              <w:right w:w="90" w:type="dxa"/>
            </w:tcMar>
          </w:tcPr>
          <w:p w14:paraId="6830A192" w14:textId="77777777" w:rsidR="00255F2A" w:rsidRDefault="000A1C75">
            <w:pPr>
              <w:spacing w:after="0"/>
            </w:pPr>
            <w:r>
              <w:rPr>
                <w:rFonts w:ascii="Consolas" w:eastAsia="Consolas" w:hAnsi="Consolas" w:cs="Consolas"/>
                <w:color w:val="021526"/>
                <w:sz w:val="17"/>
                <w:szCs w:val="17"/>
              </w:rPr>
              <w:t>contract_file_id</w:t>
            </w:r>
          </w:p>
        </w:tc>
        <w:tc>
          <w:tcPr>
            <w:tcW w:w="1587" w:type="dxa"/>
            <w:tcMar>
              <w:top w:w="50" w:type="dxa"/>
              <w:left w:w="90" w:type="dxa"/>
              <w:bottom w:w="50" w:type="dxa"/>
              <w:right w:w="90" w:type="dxa"/>
            </w:tcMar>
          </w:tcPr>
          <w:p w14:paraId="2CB352DB"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767E55DA" w14:textId="77777777" w:rsidR="00255F2A" w:rsidRDefault="000A1C75">
            <w:pPr>
              <w:spacing w:after="0"/>
            </w:pPr>
            <w:r>
              <w:rPr>
                <w:color w:val="021526"/>
                <w:sz w:val="18"/>
                <w:szCs w:val="18"/>
                <w:rtl/>
                <w:lang w:bidi="ar-SY"/>
              </w:rPr>
              <w:t xml:space="preserve">← </w:t>
            </w:r>
            <w:r>
              <w:rPr>
                <w:color w:val="021526"/>
                <w:sz w:val="18"/>
                <w:szCs w:val="18"/>
              </w:rPr>
              <w:t>files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tcMar>
              <w:top w:w="50" w:type="dxa"/>
              <w:left w:w="90" w:type="dxa"/>
              <w:bottom w:w="50" w:type="dxa"/>
              <w:right w:w="90" w:type="dxa"/>
            </w:tcMar>
          </w:tcPr>
          <w:p w14:paraId="67B0722C" w14:textId="77777777" w:rsidR="00255F2A" w:rsidRDefault="000A1C75">
            <w:pPr>
              <w:spacing w:after="0"/>
            </w:pPr>
            <w:r>
              <w:rPr>
                <w:color w:val="021526"/>
                <w:sz w:val="18"/>
                <w:szCs w:val="18"/>
                <w:rtl/>
                <w:lang w:bidi="ar-SY"/>
              </w:rPr>
              <w:t>عقد التكتل الموقّع من رئيسه وكل من فيه</w:t>
            </w:r>
          </w:p>
        </w:tc>
      </w:tr>
      <w:tr w:rsidR="00255F2A" w14:paraId="79292B0D" w14:textId="77777777">
        <w:trPr>
          <w:jc w:val="center"/>
        </w:trPr>
        <w:tc>
          <w:tcPr>
            <w:tcW w:w="2268" w:type="dxa"/>
            <w:shd w:val="clear" w:color="auto" w:fill="F7F4EF"/>
            <w:tcMar>
              <w:top w:w="50" w:type="dxa"/>
              <w:left w:w="90" w:type="dxa"/>
              <w:bottom w:w="50" w:type="dxa"/>
              <w:right w:w="90" w:type="dxa"/>
            </w:tcMar>
          </w:tcPr>
          <w:p w14:paraId="10F2311A" w14:textId="77777777" w:rsidR="00255F2A" w:rsidRDefault="000A1C75">
            <w:pPr>
              <w:spacing w:after="0"/>
            </w:pPr>
            <w:r>
              <w:rPr>
                <w:rFonts w:ascii="Consolas" w:eastAsia="Consolas" w:hAnsi="Consolas" w:cs="Consolas"/>
                <w:color w:val="021526"/>
                <w:sz w:val="17"/>
                <w:szCs w:val="17"/>
              </w:rPr>
              <w:t>archived_at</w:t>
            </w:r>
          </w:p>
        </w:tc>
        <w:tc>
          <w:tcPr>
            <w:tcW w:w="1587" w:type="dxa"/>
            <w:shd w:val="clear" w:color="auto" w:fill="F7F4EF"/>
            <w:tcMar>
              <w:top w:w="50" w:type="dxa"/>
              <w:left w:w="90" w:type="dxa"/>
              <w:bottom w:w="50" w:type="dxa"/>
              <w:right w:w="90" w:type="dxa"/>
            </w:tcMar>
          </w:tcPr>
          <w:p w14:paraId="36526C84"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1319D507"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610E358C" w14:textId="77777777" w:rsidR="00255F2A" w:rsidRDefault="000A1C75">
            <w:pPr>
              <w:spacing w:after="0"/>
            </w:pPr>
            <w:r>
              <w:rPr>
                <w:color w:val="021526"/>
                <w:sz w:val="18"/>
                <w:szCs w:val="18"/>
                <w:rtl/>
                <w:lang w:bidi="ar-SY"/>
              </w:rPr>
              <w:t>أُرشف (يخرج من الدليل والمنشورات)</w:t>
            </w:r>
          </w:p>
        </w:tc>
      </w:tr>
      <w:tr w:rsidR="00255F2A" w14:paraId="04234C43" w14:textId="77777777">
        <w:trPr>
          <w:jc w:val="center"/>
        </w:trPr>
        <w:tc>
          <w:tcPr>
            <w:tcW w:w="2268" w:type="dxa"/>
            <w:tcMar>
              <w:top w:w="50" w:type="dxa"/>
              <w:left w:w="90" w:type="dxa"/>
              <w:bottom w:w="50" w:type="dxa"/>
              <w:right w:w="90" w:type="dxa"/>
            </w:tcMar>
          </w:tcPr>
          <w:p w14:paraId="3B6580D8" w14:textId="77777777" w:rsidR="00255F2A" w:rsidRDefault="000A1C75">
            <w:pPr>
              <w:spacing w:after="0"/>
            </w:pPr>
            <w:r>
              <w:rPr>
                <w:rFonts w:ascii="Consolas" w:eastAsia="Consolas" w:hAnsi="Consolas" w:cs="Consolas"/>
                <w:color w:val="021526"/>
                <w:sz w:val="17"/>
                <w:szCs w:val="17"/>
              </w:rPr>
              <w:t>archived_by_staff_id</w:t>
            </w:r>
          </w:p>
        </w:tc>
        <w:tc>
          <w:tcPr>
            <w:tcW w:w="1587" w:type="dxa"/>
            <w:tcMar>
              <w:top w:w="50" w:type="dxa"/>
              <w:left w:w="90" w:type="dxa"/>
              <w:bottom w:w="50" w:type="dxa"/>
              <w:right w:w="90" w:type="dxa"/>
            </w:tcMar>
          </w:tcPr>
          <w:p w14:paraId="400CA055"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3F6FA9C1" w14:textId="77777777" w:rsidR="00255F2A" w:rsidRDefault="000A1C75">
            <w:pPr>
              <w:spacing w:after="0"/>
            </w:pPr>
            <w:r>
              <w:rPr>
                <w:color w:val="021526"/>
                <w:sz w:val="18"/>
                <w:szCs w:val="18"/>
                <w:rtl/>
                <w:lang w:bidi="ar-SY"/>
              </w:rPr>
              <w:t xml:space="preserve">← </w:t>
            </w:r>
            <w:r>
              <w:rPr>
                <w:color w:val="021526"/>
                <w:sz w:val="18"/>
                <w:szCs w:val="18"/>
              </w:rPr>
              <w:t>staff_users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tcMar>
              <w:top w:w="50" w:type="dxa"/>
              <w:left w:w="90" w:type="dxa"/>
              <w:bottom w:w="50" w:type="dxa"/>
              <w:right w:w="90" w:type="dxa"/>
            </w:tcMar>
          </w:tcPr>
          <w:p w14:paraId="39D038E4" w14:textId="77777777" w:rsidR="00255F2A" w:rsidRDefault="000A1C75">
            <w:pPr>
              <w:spacing w:after="0"/>
            </w:pPr>
            <w:r>
              <w:rPr>
                <w:color w:val="021526"/>
                <w:sz w:val="18"/>
                <w:szCs w:val="18"/>
                <w:rtl/>
                <w:lang w:bidi="ar-SY"/>
              </w:rPr>
              <w:t>من أرشفه</w:t>
            </w:r>
          </w:p>
        </w:tc>
      </w:tr>
      <w:tr w:rsidR="00255F2A" w14:paraId="21E516CE" w14:textId="77777777">
        <w:trPr>
          <w:jc w:val="center"/>
        </w:trPr>
        <w:tc>
          <w:tcPr>
            <w:tcW w:w="2268" w:type="dxa"/>
            <w:shd w:val="clear" w:color="auto" w:fill="F7F4EF"/>
            <w:tcMar>
              <w:top w:w="50" w:type="dxa"/>
              <w:left w:w="90" w:type="dxa"/>
              <w:bottom w:w="50" w:type="dxa"/>
              <w:right w:w="90" w:type="dxa"/>
            </w:tcMar>
          </w:tcPr>
          <w:p w14:paraId="59315A1D" w14:textId="77777777" w:rsidR="00255F2A" w:rsidRDefault="000A1C75">
            <w:pPr>
              <w:spacing w:after="0"/>
            </w:pPr>
            <w:r>
              <w:rPr>
                <w:rFonts w:ascii="Consolas" w:eastAsia="Consolas" w:hAnsi="Consolas" w:cs="Consolas"/>
                <w:color w:val="021526"/>
                <w:sz w:val="17"/>
                <w:szCs w:val="17"/>
              </w:rPr>
              <w:t>formation_note</w:t>
            </w:r>
          </w:p>
        </w:tc>
        <w:tc>
          <w:tcPr>
            <w:tcW w:w="1587" w:type="dxa"/>
            <w:shd w:val="clear" w:color="auto" w:fill="F7F4EF"/>
            <w:tcMar>
              <w:top w:w="50" w:type="dxa"/>
              <w:left w:w="90" w:type="dxa"/>
              <w:bottom w:w="50" w:type="dxa"/>
              <w:right w:w="90" w:type="dxa"/>
            </w:tcMar>
          </w:tcPr>
          <w:p w14:paraId="555AF814" w14:textId="77777777" w:rsidR="00255F2A" w:rsidRDefault="000A1C75">
            <w:pPr>
              <w:spacing w:after="0"/>
            </w:pPr>
            <w:r>
              <w:rPr>
                <w:rFonts w:ascii="Consolas" w:eastAsia="Consolas" w:hAnsi="Consolas" w:cs="Consolas"/>
                <w:color w:val="021526"/>
                <w:sz w:val="17"/>
                <w:szCs w:val="17"/>
              </w:rPr>
              <w:t>TEXT</w:t>
            </w:r>
          </w:p>
        </w:tc>
        <w:tc>
          <w:tcPr>
            <w:tcW w:w="1701" w:type="dxa"/>
            <w:shd w:val="clear" w:color="auto" w:fill="F7F4EF"/>
            <w:tcMar>
              <w:top w:w="50" w:type="dxa"/>
              <w:left w:w="90" w:type="dxa"/>
              <w:bottom w:w="50" w:type="dxa"/>
              <w:right w:w="90" w:type="dxa"/>
            </w:tcMar>
          </w:tcPr>
          <w:p w14:paraId="1DEC0689"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02C3857F" w14:textId="77777777" w:rsidR="00255F2A" w:rsidRDefault="000A1C75">
            <w:pPr>
              <w:spacing w:after="0"/>
            </w:pPr>
            <w:r>
              <w:rPr>
                <w:color w:val="021526"/>
                <w:sz w:val="18"/>
                <w:szCs w:val="18"/>
                <w:rtl/>
                <w:lang w:bidi="ar-SY"/>
              </w:rPr>
              <w:t>ملاحظة الإدارة الحرة على التكتل في الدليل</w:t>
            </w:r>
          </w:p>
        </w:tc>
      </w:tr>
      <w:tr w:rsidR="00255F2A" w14:paraId="4E39A807" w14:textId="77777777">
        <w:trPr>
          <w:jc w:val="center"/>
        </w:trPr>
        <w:tc>
          <w:tcPr>
            <w:tcW w:w="2268" w:type="dxa"/>
            <w:tcMar>
              <w:top w:w="50" w:type="dxa"/>
              <w:left w:w="90" w:type="dxa"/>
              <w:bottom w:w="50" w:type="dxa"/>
              <w:right w:w="90" w:type="dxa"/>
            </w:tcMar>
          </w:tcPr>
          <w:p w14:paraId="6CA8A31E" w14:textId="77777777" w:rsidR="00255F2A" w:rsidRDefault="000A1C75">
            <w:pPr>
              <w:spacing w:after="0"/>
            </w:pPr>
            <w:r>
              <w:rPr>
                <w:rFonts w:ascii="Consolas" w:eastAsia="Consolas" w:hAnsi="Consolas" w:cs="Consolas"/>
                <w:color w:val="021526"/>
                <w:sz w:val="17"/>
                <w:szCs w:val="17"/>
              </w:rPr>
              <w:t>created_at</w:t>
            </w:r>
          </w:p>
        </w:tc>
        <w:tc>
          <w:tcPr>
            <w:tcW w:w="1587" w:type="dxa"/>
            <w:tcMar>
              <w:top w:w="50" w:type="dxa"/>
              <w:left w:w="90" w:type="dxa"/>
              <w:bottom w:w="50" w:type="dxa"/>
              <w:right w:w="90" w:type="dxa"/>
            </w:tcMar>
          </w:tcPr>
          <w:p w14:paraId="1C86B547"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76E53689" w14:textId="77777777" w:rsidR="00255F2A" w:rsidRDefault="000A1C75">
            <w:pPr>
              <w:spacing w:after="0"/>
            </w:pPr>
            <w:r>
              <w:rPr>
                <w:color w:val="021526"/>
                <w:sz w:val="18"/>
                <w:szCs w:val="18"/>
                <w:rtl/>
                <w:lang w:bidi="ar-SY"/>
              </w:rPr>
              <w:t>إلزامي، الآن افتراضياً</w:t>
            </w:r>
          </w:p>
        </w:tc>
        <w:tc>
          <w:tcPr>
            <w:tcW w:w="4309" w:type="dxa"/>
            <w:tcMar>
              <w:top w:w="50" w:type="dxa"/>
              <w:left w:w="90" w:type="dxa"/>
              <w:bottom w:w="50" w:type="dxa"/>
              <w:right w:w="90" w:type="dxa"/>
            </w:tcMar>
          </w:tcPr>
          <w:p w14:paraId="526A2C7D" w14:textId="77777777" w:rsidR="00255F2A" w:rsidRDefault="000A1C75">
            <w:pPr>
              <w:spacing w:after="0"/>
            </w:pPr>
            <w:r>
              <w:rPr>
                <w:color w:val="021526"/>
                <w:sz w:val="18"/>
                <w:szCs w:val="18"/>
                <w:rtl/>
                <w:lang w:bidi="ar-SY"/>
              </w:rPr>
              <w:t>وقت الإنشاء (</w:t>
            </w:r>
            <w:r>
              <w:rPr>
                <w:color w:val="021526"/>
                <w:sz w:val="18"/>
                <w:szCs w:val="18"/>
              </w:rPr>
              <w:t>UTC</w:t>
            </w:r>
            <w:r>
              <w:rPr>
                <w:color w:val="021526"/>
                <w:sz w:val="18"/>
                <w:szCs w:val="18"/>
                <w:rtl/>
                <w:lang w:bidi="ar-SY"/>
              </w:rPr>
              <w:t>)</w:t>
            </w:r>
          </w:p>
        </w:tc>
      </w:tr>
      <w:tr w:rsidR="00255F2A" w14:paraId="0241E0E4" w14:textId="77777777">
        <w:trPr>
          <w:jc w:val="center"/>
        </w:trPr>
        <w:tc>
          <w:tcPr>
            <w:tcW w:w="2268" w:type="dxa"/>
            <w:shd w:val="clear" w:color="auto" w:fill="F7F4EF"/>
            <w:tcMar>
              <w:top w:w="50" w:type="dxa"/>
              <w:left w:w="90" w:type="dxa"/>
              <w:bottom w:w="50" w:type="dxa"/>
              <w:right w:w="90" w:type="dxa"/>
            </w:tcMar>
          </w:tcPr>
          <w:p w14:paraId="14EFEE9C" w14:textId="77777777" w:rsidR="00255F2A" w:rsidRDefault="000A1C75">
            <w:pPr>
              <w:spacing w:after="0"/>
            </w:pPr>
            <w:r>
              <w:rPr>
                <w:rFonts w:ascii="Consolas" w:eastAsia="Consolas" w:hAnsi="Consolas" w:cs="Consolas"/>
                <w:color w:val="021526"/>
                <w:sz w:val="17"/>
                <w:szCs w:val="17"/>
              </w:rPr>
              <w:t>updated_at</w:t>
            </w:r>
          </w:p>
        </w:tc>
        <w:tc>
          <w:tcPr>
            <w:tcW w:w="1587" w:type="dxa"/>
            <w:shd w:val="clear" w:color="auto" w:fill="F7F4EF"/>
            <w:tcMar>
              <w:top w:w="50" w:type="dxa"/>
              <w:left w:w="90" w:type="dxa"/>
              <w:bottom w:w="50" w:type="dxa"/>
              <w:right w:w="90" w:type="dxa"/>
            </w:tcMar>
          </w:tcPr>
          <w:p w14:paraId="53A196E2"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79264F7D" w14:textId="77777777" w:rsidR="00255F2A" w:rsidRDefault="000A1C75">
            <w:pPr>
              <w:spacing w:after="0"/>
            </w:pPr>
            <w:r>
              <w:rPr>
                <w:color w:val="021526"/>
                <w:sz w:val="18"/>
                <w:szCs w:val="18"/>
                <w:rtl/>
                <w:lang w:bidi="ar-SY"/>
              </w:rPr>
              <w:t>إلزامي، الآن افتراضياً</w:t>
            </w:r>
          </w:p>
        </w:tc>
        <w:tc>
          <w:tcPr>
            <w:tcW w:w="4309" w:type="dxa"/>
            <w:shd w:val="clear" w:color="auto" w:fill="F7F4EF"/>
            <w:tcMar>
              <w:top w:w="50" w:type="dxa"/>
              <w:left w:w="90" w:type="dxa"/>
              <w:bottom w:w="50" w:type="dxa"/>
              <w:right w:w="90" w:type="dxa"/>
            </w:tcMar>
          </w:tcPr>
          <w:p w14:paraId="4DC4641F" w14:textId="77777777" w:rsidR="00255F2A" w:rsidRDefault="000A1C75">
            <w:pPr>
              <w:spacing w:after="0"/>
            </w:pPr>
            <w:r>
              <w:rPr>
                <w:color w:val="021526"/>
                <w:sz w:val="18"/>
                <w:szCs w:val="18"/>
                <w:rtl/>
                <w:lang w:bidi="ar-SY"/>
              </w:rPr>
              <w:t>وقت آخر تعديل (</w:t>
            </w:r>
            <w:r>
              <w:rPr>
                <w:color w:val="021526"/>
                <w:sz w:val="18"/>
                <w:szCs w:val="18"/>
              </w:rPr>
              <w:t>UTC</w:t>
            </w:r>
            <w:r>
              <w:rPr>
                <w:color w:val="021526"/>
                <w:sz w:val="18"/>
                <w:szCs w:val="18"/>
                <w:rtl/>
                <w:lang w:bidi="ar-SY"/>
              </w:rPr>
              <w:t>)</w:t>
            </w:r>
          </w:p>
        </w:tc>
      </w:tr>
    </w:tbl>
    <w:p w14:paraId="345D4652" w14:textId="77777777" w:rsidR="00255F2A" w:rsidRDefault="00255F2A">
      <w:pPr>
        <w:spacing w:after="80" w:line="300" w:lineRule="auto"/>
      </w:pPr>
    </w:p>
    <w:p w14:paraId="795F9A2B" w14:textId="77777777" w:rsidR="00255F2A" w:rsidRDefault="000A1C75">
      <w:pPr>
        <w:spacing w:after="20" w:line="300" w:lineRule="auto"/>
      </w:pPr>
      <w:r>
        <w:rPr>
          <w:b/>
          <w:bCs/>
          <w:color w:val="00594F"/>
          <w:sz w:val="21"/>
          <w:szCs w:val="21"/>
          <w:rtl/>
          <w:lang w:bidi="ar-SY"/>
        </w:rPr>
        <w:t>المفاتيح والقيود:</w:t>
      </w:r>
    </w:p>
    <w:p w14:paraId="63AA676B" w14:textId="77777777" w:rsidR="00255F2A" w:rsidRDefault="000A1C75">
      <w:pPr>
        <w:pStyle w:val="ListBullet"/>
        <w:spacing w:after="40" w:line="288" w:lineRule="auto"/>
      </w:pPr>
      <w:r>
        <w:rPr>
          <w:color w:val="021526"/>
          <w:sz w:val="20"/>
          <w:szCs w:val="20"/>
          <w:rtl/>
          <w:lang w:bidi="ar-SY"/>
        </w:rPr>
        <w:t>فريد معاً:</w:t>
      </w:r>
      <w:r>
        <w:rPr>
          <w:color w:val="021526"/>
          <w:sz w:val="20"/>
          <w:szCs w:val="20"/>
        </w:rPr>
        <w:t xml:space="preserve"> (season_year</w:t>
      </w:r>
      <w:r>
        <w:rPr>
          <w:color w:val="021526"/>
          <w:sz w:val="20"/>
          <w:szCs w:val="20"/>
          <w:rtl/>
          <w:lang w:bidi="ar-SY"/>
        </w:rPr>
        <w:t xml:space="preserve">، </w:t>
      </w:r>
      <w:r>
        <w:rPr>
          <w:color w:val="021526"/>
          <w:sz w:val="20"/>
          <w:szCs w:val="20"/>
        </w:rPr>
        <w:t>head_account_id</w:t>
      </w:r>
      <w:r>
        <w:rPr>
          <w:color w:val="021526"/>
          <w:sz w:val="20"/>
          <w:szCs w:val="20"/>
          <w:rtl/>
          <w:lang w:bidi="ar-SY"/>
        </w:rPr>
        <w:t>)</w:t>
      </w:r>
    </w:p>
    <w:p w14:paraId="1B4E6132" w14:textId="77777777" w:rsidR="00255F2A" w:rsidRDefault="000A1C75">
      <w:pPr>
        <w:spacing w:before="40" w:after="20" w:line="300" w:lineRule="auto"/>
      </w:pPr>
      <w:r>
        <w:rPr>
          <w:b/>
          <w:bCs/>
          <w:color w:val="00594F"/>
          <w:sz w:val="21"/>
          <w:szCs w:val="21"/>
          <w:rtl/>
          <w:lang w:bidi="ar-SY"/>
        </w:rPr>
        <w:t>قواعد العمل:</w:t>
      </w:r>
    </w:p>
    <w:p w14:paraId="28F36F2B" w14:textId="77777777" w:rsidR="00255F2A" w:rsidRDefault="000A1C75">
      <w:pPr>
        <w:pStyle w:val="ListBullet"/>
        <w:spacing w:after="40" w:line="288" w:lineRule="auto"/>
      </w:pPr>
      <w:r>
        <w:rPr>
          <w:color w:val="021526"/>
          <w:sz w:val="21"/>
          <w:szCs w:val="21"/>
          <w:rtl/>
          <w:lang w:bidi="ar-SY"/>
        </w:rPr>
        <w:t>شروط الإنشاء (</w:t>
      </w:r>
      <w:r>
        <w:rPr>
          <w:color w:val="021526"/>
          <w:sz w:val="21"/>
          <w:szCs w:val="21"/>
        </w:rPr>
        <w:t>analyse</w:t>
      </w:r>
      <w:r>
        <w:rPr>
          <w:color w:val="021526"/>
          <w:sz w:val="21"/>
          <w:szCs w:val="21"/>
          <w:rtl/>
          <w:lang w:bidi="ar-SY"/>
        </w:rPr>
        <w:t>): اسم، مستوى صالح، مجموعة مقبولة على الأقل، وزن الفئات ضمن حدود المستوى، كل مقاعد المجموعات مشغولة، معاونو التكتل بالعدد المطلوب، المنسقون والموجّهات بالعدد المطلوب (ومنسق واحد على الأقل من صفة «معاون ومنسق تقني»)، لا منسق ولا موجّهة فوق حدّه، المحاسب من أعضاء التكتل وليس موجّهة، لا دعوات معلّقة. وتنبيه فقط: متوسط أعمار الكادر ≤ 50.</w:t>
      </w:r>
    </w:p>
    <w:p w14:paraId="1DFC7A59" w14:textId="77777777" w:rsidR="00255F2A" w:rsidRDefault="000A1C75">
      <w:pPr>
        <w:pStyle w:val="ListBullet"/>
        <w:spacing w:after="40" w:line="288" w:lineRule="auto"/>
      </w:pPr>
      <w:r>
        <w:rPr>
          <w:color w:val="021526"/>
          <w:sz w:val="21"/>
          <w:szCs w:val="21"/>
          <w:rtl/>
          <w:lang w:bidi="ar-SY"/>
        </w:rPr>
        <w:t xml:space="preserve">يعدّل الرئيس طلبه فقط وهو </w:t>
      </w:r>
      <w:r>
        <w:rPr>
          <w:color w:val="021526"/>
          <w:sz w:val="21"/>
          <w:szCs w:val="21"/>
        </w:rPr>
        <w:t>draft</w:t>
      </w:r>
      <w:r>
        <w:rPr>
          <w:color w:val="021526"/>
          <w:sz w:val="21"/>
          <w:szCs w:val="21"/>
          <w:rtl/>
          <w:lang w:bidi="ar-SY"/>
        </w:rPr>
        <w:t xml:space="preserve"> أو </w:t>
      </w:r>
      <w:r>
        <w:rPr>
          <w:color w:val="021526"/>
          <w:sz w:val="21"/>
          <w:szCs w:val="21"/>
        </w:rPr>
        <w:t>pending</w:t>
      </w:r>
      <w:r>
        <w:rPr>
          <w:color w:val="021526"/>
          <w:sz w:val="21"/>
          <w:szCs w:val="21"/>
          <w:rtl/>
          <w:lang w:bidi="ar-SY"/>
        </w:rPr>
        <w:t xml:space="preserve"> أو </w:t>
      </w:r>
      <w:r>
        <w:rPr>
          <w:color w:val="021526"/>
          <w:sz w:val="21"/>
          <w:szCs w:val="21"/>
        </w:rPr>
        <w:t>rejected</w:t>
      </w:r>
      <w:r>
        <w:rPr>
          <w:color w:val="021526"/>
          <w:sz w:val="21"/>
          <w:szCs w:val="21"/>
          <w:rtl/>
          <w:lang w:bidi="ar-SY"/>
        </w:rPr>
        <w:t xml:space="preserve">، ونافذة </w:t>
      </w:r>
      <w:r>
        <w:rPr>
          <w:color w:val="021526"/>
          <w:sz w:val="21"/>
          <w:szCs w:val="21"/>
        </w:rPr>
        <w:t>cluster-formation</w:t>
      </w:r>
      <w:r>
        <w:rPr>
          <w:color w:val="021526"/>
          <w:sz w:val="21"/>
          <w:szCs w:val="21"/>
          <w:rtl/>
          <w:lang w:bidi="ar-SY"/>
        </w:rPr>
        <w:t xml:space="preserve"> مفتوحة. وبعد الموعد النهائي تتحرر مجموعات الطلبات غير المعتمدة («مجموعات خارج التكتلات»).</w:t>
      </w:r>
    </w:p>
    <w:p w14:paraId="79EE64DF" w14:textId="77777777" w:rsidR="00255F2A" w:rsidRDefault="000A1C75">
      <w:pPr>
        <w:pStyle w:val="ListBullet"/>
        <w:spacing w:after="40" w:line="288" w:lineRule="auto"/>
      </w:pPr>
      <w:r>
        <w:rPr>
          <w:color w:val="021526"/>
          <w:sz w:val="21"/>
          <w:szCs w:val="21"/>
          <w:rtl/>
          <w:lang w:bidi="ar-SY"/>
        </w:rPr>
        <w:t>الشارات محسوبة: العمر 🌟 (متوسط ≤ 40)، التميّز في التوجيه 🧭، الالتزام بالمواعيد ⏱️ (</w:t>
      </w:r>
      <w:r>
        <w:rPr>
          <w:color w:val="021526"/>
          <w:sz w:val="21"/>
          <w:szCs w:val="21"/>
        </w:rPr>
        <w:t>first_sent_at</w:t>
      </w:r>
      <w:r>
        <w:rPr>
          <w:color w:val="021526"/>
          <w:sz w:val="21"/>
          <w:szCs w:val="21"/>
          <w:rtl/>
          <w:lang w:bidi="ar-SY"/>
        </w:rPr>
        <w:t xml:space="preserve"> ≤ الموعد الأول).</w:t>
      </w:r>
    </w:p>
    <w:p w14:paraId="49A0B639" w14:textId="77777777" w:rsidR="00255F2A" w:rsidRDefault="000A1C75">
      <w:pPr>
        <w:pStyle w:val="Heading2"/>
        <w:spacing w:before="280" w:after="120"/>
      </w:pPr>
      <w:bookmarkStart w:id="131" w:name="_Toc243550863"/>
      <w:r>
        <w:rPr>
          <w:rFonts w:ascii="itf Qomra Arabic" w:eastAsia="itf Qomra Arabic" w:hAnsi="itf Qomra Arabic" w:cs="itf Qomra Arabic"/>
          <w:szCs w:val="29"/>
        </w:rPr>
        <w:t>cluster_status_history</w:t>
      </w:r>
      <w:r>
        <w:rPr>
          <w:rFonts w:ascii="itf Qomra Arabic" w:eastAsia="itf Qomra Arabic" w:hAnsi="itf Qomra Arabic" w:cs="itf Qomra Arabic"/>
          <w:szCs w:val="29"/>
          <w:rtl/>
          <w:lang w:bidi="ar-SY"/>
        </w:rPr>
        <w:t xml:space="preserve"> — تاريخ حالات التكتل</w:t>
      </w:r>
      <w:bookmarkEnd w:id="131"/>
    </w:p>
    <w:p w14:paraId="357B823F" w14:textId="77777777" w:rsidR="00255F2A" w:rsidRDefault="000A1C75">
      <w:pPr>
        <w:spacing w:after="80" w:line="312" w:lineRule="auto"/>
      </w:pPr>
      <w:r>
        <w:rPr>
          <w:color w:val="021526"/>
          <w:sz w:val="23"/>
          <w:szCs w:val="23"/>
          <w:rtl/>
          <w:lang w:bidi="ar-SY"/>
        </w:rPr>
        <w:t>الإرسال، المراجعة، الاعتماد، الرفض، إعادة الفتح.</w:t>
      </w:r>
    </w:p>
    <w:p w14:paraId="5E40870C" w14:textId="77777777" w:rsidR="00255F2A" w:rsidRDefault="000A1C75">
      <w:pPr>
        <w:spacing w:after="40" w:line="300" w:lineRule="auto"/>
      </w:pPr>
      <w:r>
        <w:rPr>
          <w:b/>
          <w:bCs/>
          <w:color w:val="672146"/>
          <w:sz w:val="20"/>
          <w:szCs w:val="20"/>
          <w:rtl/>
          <w:lang w:bidi="ar-SY"/>
        </w:rPr>
        <w:t xml:space="preserve">مقترح: </w:t>
      </w:r>
      <w:r>
        <w:rPr>
          <w:color w:val="555F6B"/>
          <w:sz w:val="20"/>
          <w:szCs w:val="20"/>
          <w:rtl/>
          <w:lang w:bidi="ar-SY"/>
        </w:rPr>
        <w:t>لا مقابل مخزَّن له في النسخة التجريبية</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3560672C" w14:textId="77777777">
        <w:trPr>
          <w:tblHeader/>
          <w:jc w:val="center"/>
        </w:trPr>
        <w:tc>
          <w:tcPr>
            <w:tcW w:w="2268" w:type="dxa"/>
            <w:shd w:val="clear" w:color="auto" w:fill="00594F"/>
            <w:tcMar>
              <w:top w:w="50" w:type="dxa"/>
              <w:left w:w="90" w:type="dxa"/>
              <w:bottom w:w="50" w:type="dxa"/>
              <w:right w:w="90" w:type="dxa"/>
            </w:tcMar>
          </w:tcPr>
          <w:p w14:paraId="6C89C13B"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7BC6E785"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18ACD985"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3A219510" w14:textId="77777777" w:rsidR="00255F2A" w:rsidRDefault="000A1C75">
            <w:r>
              <w:rPr>
                <w:b/>
                <w:bCs/>
                <w:color w:val="FFFFFF"/>
                <w:sz w:val="20"/>
                <w:szCs w:val="20"/>
                <w:rtl/>
                <w:lang w:bidi="ar-SY"/>
              </w:rPr>
              <w:t>الوصف</w:t>
            </w:r>
          </w:p>
        </w:tc>
      </w:tr>
      <w:tr w:rsidR="00255F2A" w14:paraId="41D2D078" w14:textId="77777777">
        <w:trPr>
          <w:jc w:val="center"/>
        </w:trPr>
        <w:tc>
          <w:tcPr>
            <w:tcW w:w="2268" w:type="dxa"/>
            <w:tcMar>
              <w:top w:w="50" w:type="dxa"/>
              <w:left w:w="90" w:type="dxa"/>
              <w:bottom w:w="50" w:type="dxa"/>
              <w:right w:w="90" w:type="dxa"/>
            </w:tcMar>
          </w:tcPr>
          <w:p w14:paraId="4E62CD17"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3F62B77C"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4925D881"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4BEF9924" w14:textId="77777777" w:rsidR="00255F2A" w:rsidRDefault="000A1C75">
            <w:pPr>
              <w:spacing w:after="0"/>
            </w:pPr>
            <w:r>
              <w:rPr>
                <w:color w:val="021526"/>
                <w:sz w:val="18"/>
                <w:szCs w:val="18"/>
                <w:rtl/>
                <w:lang w:bidi="ar-SY"/>
              </w:rPr>
              <w:t>المعرّف الداخلي، يتولّد تلقائياً</w:t>
            </w:r>
          </w:p>
        </w:tc>
      </w:tr>
      <w:tr w:rsidR="00255F2A" w14:paraId="5384B3F1" w14:textId="77777777">
        <w:trPr>
          <w:jc w:val="center"/>
        </w:trPr>
        <w:tc>
          <w:tcPr>
            <w:tcW w:w="2268" w:type="dxa"/>
            <w:shd w:val="clear" w:color="auto" w:fill="F7F4EF"/>
            <w:tcMar>
              <w:top w:w="50" w:type="dxa"/>
              <w:left w:w="90" w:type="dxa"/>
              <w:bottom w:w="50" w:type="dxa"/>
              <w:right w:w="90" w:type="dxa"/>
            </w:tcMar>
          </w:tcPr>
          <w:p w14:paraId="4F9475FE" w14:textId="77777777" w:rsidR="00255F2A" w:rsidRDefault="000A1C75">
            <w:pPr>
              <w:spacing w:after="0"/>
            </w:pPr>
            <w:r>
              <w:rPr>
                <w:rFonts w:ascii="Consolas" w:eastAsia="Consolas" w:hAnsi="Consolas" w:cs="Consolas"/>
                <w:color w:val="021526"/>
                <w:sz w:val="17"/>
                <w:szCs w:val="17"/>
              </w:rPr>
              <w:t>cluster_id</w:t>
            </w:r>
          </w:p>
        </w:tc>
        <w:tc>
          <w:tcPr>
            <w:tcW w:w="1587" w:type="dxa"/>
            <w:shd w:val="clear" w:color="auto" w:fill="F7F4EF"/>
            <w:tcMar>
              <w:top w:w="50" w:type="dxa"/>
              <w:left w:w="90" w:type="dxa"/>
              <w:bottom w:w="50" w:type="dxa"/>
              <w:right w:w="90" w:type="dxa"/>
            </w:tcMar>
          </w:tcPr>
          <w:p w14:paraId="0D7F686B"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6BD58DDC" w14:textId="77777777" w:rsidR="00255F2A" w:rsidRDefault="000A1C75">
            <w:pPr>
              <w:spacing w:after="0"/>
            </w:pPr>
            <w:r>
              <w:rPr>
                <w:color w:val="021526"/>
                <w:sz w:val="18"/>
                <w:szCs w:val="18"/>
                <w:rtl/>
                <w:lang w:bidi="ar-SY"/>
              </w:rPr>
              <w:t xml:space="preserve">← </w:t>
            </w:r>
            <w:r>
              <w:rPr>
                <w:color w:val="021526"/>
                <w:sz w:val="18"/>
                <w:szCs w:val="18"/>
              </w:rPr>
              <w:t>clusters</w:t>
            </w:r>
            <w:r>
              <w:rPr>
                <w:color w:val="021526"/>
                <w:sz w:val="18"/>
                <w:szCs w:val="18"/>
                <w:rtl/>
                <w:lang w:bidi="ar-SY"/>
              </w:rPr>
              <w:t xml:space="preserve">، عند الحذف </w:t>
            </w:r>
            <w:r>
              <w:rPr>
                <w:color w:val="021526"/>
                <w:sz w:val="18"/>
                <w:szCs w:val="18"/>
              </w:rPr>
              <w:t>CASCADE</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7AB02B94" w14:textId="77777777" w:rsidR="00255F2A" w:rsidRDefault="000A1C75">
            <w:pPr>
              <w:spacing w:after="0"/>
            </w:pPr>
            <w:r>
              <w:rPr>
                <w:color w:val="021526"/>
                <w:sz w:val="18"/>
                <w:szCs w:val="18"/>
                <w:rtl/>
                <w:lang w:bidi="ar-SY"/>
              </w:rPr>
              <w:t>التكتل</w:t>
            </w:r>
          </w:p>
        </w:tc>
      </w:tr>
      <w:tr w:rsidR="00255F2A" w14:paraId="0F996338" w14:textId="77777777">
        <w:trPr>
          <w:jc w:val="center"/>
        </w:trPr>
        <w:tc>
          <w:tcPr>
            <w:tcW w:w="2268" w:type="dxa"/>
            <w:tcMar>
              <w:top w:w="50" w:type="dxa"/>
              <w:left w:w="90" w:type="dxa"/>
              <w:bottom w:w="50" w:type="dxa"/>
              <w:right w:w="90" w:type="dxa"/>
            </w:tcMar>
          </w:tcPr>
          <w:p w14:paraId="24F8030A" w14:textId="77777777" w:rsidR="00255F2A" w:rsidRDefault="000A1C75">
            <w:pPr>
              <w:spacing w:after="0"/>
            </w:pPr>
            <w:r>
              <w:rPr>
                <w:rFonts w:ascii="Consolas" w:eastAsia="Consolas" w:hAnsi="Consolas" w:cs="Consolas"/>
                <w:color w:val="021526"/>
                <w:sz w:val="17"/>
                <w:szCs w:val="17"/>
              </w:rPr>
              <w:t>status</w:t>
            </w:r>
          </w:p>
        </w:tc>
        <w:tc>
          <w:tcPr>
            <w:tcW w:w="1587" w:type="dxa"/>
            <w:tcMar>
              <w:top w:w="50" w:type="dxa"/>
              <w:left w:w="90" w:type="dxa"/>
              <w:bottom w:w="50" w:type="dxa"/>
              <w:right w:w="90" w:type="dxa"/>
            </w:tcMar>
          </w:tcPr>
          <w:p w14:paraId="59994BFB" w14:textId="77777777" w:rsidR="00255F2A" w:rsidRDefault="000A1C75">
            <w:pPr>
              <w:spacing w:after="0"/>
            </w:pPr>
            <w:r>
              <w:rPr>
                <w:rFonts w:ascii="Consolas" w:eastAsia="Consolas" w:hAnsi="Consolas" w:cs="Consolas"/>
                <w:color w:val="021526"/>
                <w:sz w:val="17"/>
                <w:szCs w:val="17"/>
              </w:rPr>
              <w:t>VARCHAR(20)</w:t>
            </w:r>
          </w:p>
        </w:tc>
        <w:tc>
          <w:tcPr>
            <w:tcW w:w="1701" w:type="dxa"/>
            <w:tcMar>
              <w:top w:w="50" w:type="dxa"/>
              <w:left w:w="90" w:type="dxa"/>
              <w:bottom w:w="50" w:type="dxa"/>
              <w:right w:w="90" w:type="dxa"/>
            </w:tcMar>
          </w:tcPr>
          <w:p w14:paraId="6904C29C"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76AAC01F" w14:textId="77777777" w:rsidR="00255F2A" w:rsidRDefault="000A1C75">
            <w:pPr>
              <w:spacing w:after="0"/>
            </w:pPr>
            <w:r>
              <w:rPr>
                <w:color w:val="021526"/>
                <w:sz w:val="18"/>
                <w:szCs w:val="18"/>
                <w:rtl/>
                <w:lang w:bidi="ar-SY"/>
              </w:rPr>
              <w:t>الحالة الجديدة</w:t>
            </w:r>
          </w:p>
        </w:tc>
      </w:tr>
      <w:tr w:rsidR="00255F2A" w14:paraId="2D6C2838" w14:textId="77777777">
        <w:trPr>
          <w:jc w:val="center"/>
        </w:trPr>
        <w:tc>
          <w:tcPr>
            <w:tcW w:w="2268" w:type="dxa"/>
            <w:shd w:val="clear" w:color="auto" w:fill="F7F4EF"/>
            <w:tcMar>
              <w:top w:w="50" w:type="dxa"/>
              <w:left w:w="90" w:type="dxa"/>
              <w:bottom w:w="50" w:type="dxa"/>
              <w:right w:w="90" w:type="dxa"/>
            </w:tcMar>
          </w:tcPr>
          <w:p w14:paraId="0A801BDC" w14:textId="77777777" w:rsidR="00255F2A" w:rsidRDefault="000A1C75">
            <w:pPr>
              <w:spacing w:after="0"/>
            </w:pPr>
            <w:r>
              <w:rPr>
                <w:rFonts w:ascii="Consolas" w:eastAsia="Consolas" w:hAnsi="Consolas" w:cs="Consolas"/>
                <w:color w:val="021526"/>
                <w:sz w:val="17"/>
                <w:szCs w:val="17"/>
              </w:rPr>
              <w:t>event</w:t>
            </w:r>
          </w:p>
        </w:tc>
        <w:tc>
          <w:tcPr>
            <w:tcW w:w="1587" w:type="dxa"/>
            <w:shd w:val="clear" w:color="auto" w:fill="F7F4EF"/>
            <w:tcMar>
              <w:top w:w="50" w:type="dxa"/>
              <w:left w:w="90" w:type="dxa"/>
              <w:bottom w:w="50" w:type="dxa"/>
              <w:right w:w="90" w:type="dxa"/>
            </w:tcMar>
          </w:tcPr>
          <w:p w14:paraId="6FB98975" w14:textId="77777777" w:rsidR="00255F2A" w:rsidRDefault="000A1C75">
            <w:pPr>
              <w:spacing w:after="0"/>
            </w:pPr>
            <w:r>
              <w:rPr>
                <w:rFonts w:ascii="Consolas" w:eastAsia="Consolas" w:hAnsi="Consolas" w:cs="Consolas"/>
                <w:color w:val="021526"/>
                <w:sz w:val="17"/>
                <w:szCs w:val="17"/>
              </w:rPr>
              <w:t>ENUM('send', 'resend', 'review', 'approve', 'reject', 'reopen', 'office-create', 'administration-edit', 'cancel')</w:t>
            </w:r>
          </w:p>
        </w:tc>
        <w:tc>
          <w:tcPr>
            <w:tcW w:w="1701" w:type="dxa"/>
            <w:shd w:val="clear" w:color="auto" w:fill="F7F4EF"/>
            <w:tcMar>
              <w:top w:w="50" w:type="dxa"/>
              <w:left w:w="90" w:type="dxa"/>
              <w:bottom w:w="50" w:type="dxa"/>
              <w:right w:w="90" w:type="dxa"/>
            </w:tcMar>
          </w:tcPr>
          <w:p w14:paraId="3BDB32BC"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6336190E" w14:textId="77777777" w:rsidR="00255F2A" w:rsidRDefault="000A1C75">
            <w:pPr>
              <w:spacing w:after="0"/>
            </w:pPr>
            <w:r>
              <w:rPr>
                <w:color w:val="021526"/>
                <w:sz w:val="18"/>
                <w:szCs w:val="18"/>
                <w:rtl/>
                <w:lang w:bidi="ar-SY"/>
              </w:rPr>
              <w:t>الحدث:</w:t>
            </w:r>
            <w:r>
              <w:rPr>
                <w:color w:val="021526"/>
                <w:sz w:val="18"/>
                <w:szCs w:val="18"/>
              </w:rPr>
              <w:t xml:space="preserve"> send</w:t>
            </w:r>
            <w:r>
              <w:rPr>
                <w:color w:val="021526"/>
                <w:sz w:val="18"/>
                <w:szCs w:val="18"/>
                <w:rtl/>
                <w:lang w:bidi="ar-SY"/>
              </w:rPr>
              <w:t xml:space="preserve"> إرسال، </w:t>
            </w:r>
            <w:r>
              <w:rPr>
                <w:color w:val="021526"/>
                <w:sz w:val="18"/>
                <w:szCs w:val="18"/>
              </w:rPr>
              <w:t>resend</w:t>
            </w:r>
            <w:r>
              <w:rPr>
                <w:color w:val="021526"/>
                <w:sz w:val="18"/>
                <w:szCs w:val="18"/>
                <w:rtl/>
                <w:lang w:bidi="ar-SY"/>
              </w:rPr>
              <w:t xml:space="preserve"> «إعادة إرسال»، </w:t>
            </w:r>
            <w:r>
              <w:rPr>
                <w:color w:val="021526"/>
                <w:sz w:val="18"/>
                <w:szCs w:val="18"/>
              </w:rPr>
              <w:t>review</w:t>
            </w:r>
            <w:r>
              <w:rPr>
                <w:color w:val="021526"/>
                <w:sz w:val="18"/>
                <w:szCs w:val="18"/>
                <w:rtl/>
                <w:lang w:bidi="ar-SY"/>
              </w:rPr>
              <w:t xml:space="preserve"> بدء المراجعة، </w:t>
            </w:r>
            <w:r>
              <w:rPr>
                <w:color w:val="021526"/>
                <w:sz w:val="18"/>
                <w:szCs w:val="18"/>
              </w:rPr>
              <w:t>approve</w:t>
            </w:r>
            <w:r>
              <w:rPr>
                <w:color w:val="021526"/>
                <w:sz w:val="18"/>
                <w:szCs w:val="18"/>
                <w:rtl/>
                <w:lang w:bidi="ar-SY"/>
              </w:rPr>
              <w:t xml:space="preserve"> اعتماد، </w:t>
            </w:r>
            <w:r>
              <w:rPr>
                <w:color w:val="021526"/>
                <w:sz w:val="18"/>
                <w:szCs w:val="18"/>
              </w:rPr>
              <w:t>reject</w:t>
            </w:r>
            <w:r>
              <w:rPr>
                <w:color w:val="021526"/>
                <w:sz w:val="18"/>
                <w:szCs w:val="18"/>
                <w:rtl/>
                <w:lang w:bidi="ar-SY"/>
              </w:rPr>
              <w:t xml:space="preserve"> رفض، </w:t>
            </w:r>
            <w:r>
              <w:rPr>
                <w:color w:val="021526"/>
                <w:sz w:val="18"/>
                <w:szCs w:val="18"/>
              </w:rPr>
              <w:t>reopen</w:t>
            </w:r>
            <w:r>
              <w:rPr>
                <w:color w:val="021526"/>
                <w:sz w:val="18"/>
                <w:szCs w:val="18"/>
                <w:rtl/>
                <w:lang w:bidi="ar-SY"/>
              </w:rPr>
              <w:t xml:space="preserve"> إعادة فتح، </w:t>
            </w:r>
            <w:r>
              <w:rPr>
                <w:color w:val="021526"/>
                <w:sz w:val="18"/>
                <w:szCs w:val="18"/>
              </w:rPr>
              <w:t>office-create</w:t>
            </w:r>
            <w:r>
              <w:rPr>
                <w:color w:val="021526"/>
                <w:sz w:val="18"/>
                <w:szCs w:val="18"/>
                <w:rtl/>
                <w:lang w:bidi="ar-SY"/>
              </w:rPr>
              <w:t xml:space="preserve"> إنشاء في المكتب، </w:t>
            </w:r>
            <w:r>
              <w:rPr>
                <w:color w:val="021526"/>
                <w:sz w:val="18"/>
                <w:szCs w:val="18"/>
              </w:rPr>
              <w:t>administration-edit</w:t>
            </w:r>
            <w:r>
              <w:rPr>
                <w:color w:val="021526"/>
                <w:sz w:val="18"/>
                <w:szCs w:val="18"/>
                <w:rtl/>
                <w:lang w:bidi="ar-SY"/>
              </w:rPr>
              <w:t xml:space="preserve"> تعديل استثنائي من الإدارة (سببه في </w:t>
            </w:r>
            <w:r>
              <w:rPr>
                <w:color w:val="021526"/>
                <w:sz w:val="18"/>
                <w:szCs w:val="18"/>
              </w:rPr>
              <w:t>note</w:t>
            </w:r>
            <w:r>
              <w:rPr>
                <w:color w:val="021526"/>
                <w:sz w:val="18"/>
                <w:szCs w:val="18"/>
                <w:rtl/>
                <w:lang w:bidi="ar-SY"/>
              </w:rPr>
              <w:t xml:space="preserve">)، </w:t>
            </w:r>
            <w:r>
              <w:rPr>
                <w:color w:val="021526"/>
                <w:sz w:val="18"/>
                <w:szCs w:val="18"/>
              </w:rPr>
              <w:t>cancel</w:t>
            </w:r>
            <w:r>
              <w:rPr>
                <w:color w:val="021526"/>
                <w:sz w:val="18"/>
                <w:szCs w:val="18"/>
                <w:rtl/>
                <w:lang w:bidi="ar-SY"/>
              </w:rPr>
              <w:t xml:space="preserve"> «إلغاء تشكيل تكتل قبل إنشائه»</w:t>
            </w:r>
          </w:p>
        </w:tc>
      </w:tr>
      <w:tr w:rsidR="00255F2A" w14:paraId="3474DBF6" w14:textId="77777777">
        <w:trPr>
          <w:jc w:val="center"/>
        </w:trPr>
        <w:tc>
          <w:tcPr>
            <w:tcW w:w="2268" w:type="dxa"/>
            <w:tcMar>
              <w:top w:w="50" w:type="dxa"/>
              <w:left w:w="90" w:type="dxa"/>
              <w:bottom w:w="50" w:type="dxa"/>
              <w:right w:w="90" w:type="dxa"/>
            </w:tcMar>
          </w:tcPr>
          <w:p w14:paraId="294FC908" w14:textId="77777777" w:rsidR="00255F2A" w:rsidRDefault="000A1C75">
            <w:pPr>
              <w:spacing w:after="0"/>
            </w:pPr>
            <w:r>
              <w:rPr>
                <w:rFonts w:ascii="Consolas" w:eastAsia="Consolas" w:hAnsi="Consolas" w:cs="Consolas"/>
                <w:color w:val="021526"/>
                <w:sz w:val="17"/>
                <w:szCs w:val="17"/>
              </w:rPr>
              <w:t>at</w:t>
            </w:r>
          </w:p>
        </w:tc>
        <w:tc>
          <w:tcPr>
            <w:tcW w:w="1587" w:type="dxa"/>
            <w:tcMar>
              <w:top w:w="50" w:type="dxa"/>
              <w:left w:w="90" w:type="dxa"/>
              <w:bottom w:w="50" w:type="dxa"/>
              <w:right w:w="90" w:type="dxa"/>
            </w:tcMar>
          </w:tcPr>
          <w:p w14:paraId="74E005D4"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514C929F" w14:textId="77777777" w:rsidR="00255F2A" w:rsidRDefault="000A1C75">
            <w:pPr>
              <w:spacing w:after="0"/>
            </w:pPr>
            <w:r>
              <w:rPr>
                <w:color w:val="021526"/>
                <w:sz w:val="18"/>
                <w:szCs w:val="18"/>
                <w:rtl/>
                <w:lang w:bidi="ar-SY"/>
              </w:rPr>
              <w:t>إلزامي، الآن افتراضياً</w:t>
            </w:r>
          </w:p>
        </w:tc>
        <w:tc>
          <w:tcPr>
            <w:tcW w:w="4309" w:type="dxa"/>
            <w:tcMar>
              <w:top w:w="50" w:type="dxa"/>
              <w:left w:w="90" w:type="dxa"/>
              <w:bottom w:w="50" w:type="dxa"/>
              <w:right w:w="90" w:type="dxa"/>
            </w:tcMar>
          </w:tcPr>
          <w:p w14:paraId="01A1BA4D" w14:textId="77777777" w:rsidR="00255F2A" w:rsidRDefault="000A1C75">
            <w:pPr>
              <w:spacing w:after="0"/>
            </w:pPr>
            <w:r>
              <w:rPr>
                <w:color w:val="021526"/>
                <w:sz w:val="18"/>
                <w:szCs w:val="18"/>
                <w:rtl/>
                <w:lang w:bidi="ar-SY"/>
              </w:rPr>
              <w:t>الوقت</w:t>
            </w:r>
          </w:p>
        </w:tc>
      </w:tr>
      <w:tr w:rsidR="00255F2A" w14:paraId="616B3B54" w14:textId="77777777">
        <w:trPr>
          <w:jc w:val="center"/>
        </w:trPr>
        <w:tc>
          <w:tcPr>
            <w:tcW w:w="2268" w:type="dxa"/>
            <w:shd w:val="clear" w:color="auto" w:fill="F7F4EF"/>
            <w:tcMar>
              <w:top w:w="50" w:type="dxa"/>
              <w:left w:w="90" w:type="dxa"/>
              <w:bottom w:w="50" w:type="dxa"/>
              <w:right w:w="90" w:type="dxa"/>
            </w:tcMar>
          </w:tcPr>
          <w:p w14:paraId="02274ADB" w14:textId="77777777" w:rsidR="00255F2A" w:rsidRDefault="000A1C75">
            <w:pPr>
              <w:spacing w:after="0"/>
            </w:pPr>
            <w:r>
              <w:rPr>
                <w:rFonts w:ascii="Consolas" w:eastAsia="Consolas" w:hAnsi="Consolas" w:cs="Consolas"/>
                <w:color w:val="021526"/>
                <w:sz w:val="17"/>
                <w:szCs w:val="17"/>
              </w:rPr>
              <w:t>staff_user_id</w:t>
            </w:r>
          </w:p>
        </w:tc>
        <w:tc>
          <w:tcPr>
            <w:tcW w:w="1587" w:type="dxa"/>
            <w:shd w:val="clear" w:color="auto" w:fill="F7F4EF"/>
            <w:tcMar>
              <w:top w:w="50" w:type="dxa"/>
              <w:left w:w="90" w:type="dxa"/>
              <w:bottom w:w="50" w:type="dxa"/>
              <w:right w:w="90" w:type="dxa"/>
            </w:tcMar>
          </w:tcPr>
          <w:p w14:paraId="386F7469"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26D1AEDC" w14:textId="77777777" w:rsidR="00255F2A" w:rsidRDefault="000A1C75">
            <w:pPr>
              <w:spacing w:after="0"/>
            </w:pPr>
            <w:r>
              <w:rPr>
                <w:color w:val="021526"/>
                <w:sz w:val="18"/>
                <w:szCs w:val="18"/>
                <w:rtl/>
                <w:lang w:bidi="ar-SY"/>
              </w:rPr>
              <w:t xml:space="preserve">← </w:t>
            </w:r>
            <w:r>
              <w:rPr>
                <w:color w:val="021526"/>
                <w:sz w:val="18"/>
                <w:szCs w:val="18"/>
              </w:rPr>
              <w:t>staff_users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shd w:val="clear" w:color="auto" w:fill="F7F4EF"/>
            <w:tcMar>
              <w:top w:w="50" w:type="dxa"/>
              <w:left w:w="90" w:type="dxa"/>
              <w:bottom w:w="50" w:type="dxa"/>
              <w:right w:w="90" w:type="dxa"/>
            </w:tcMar>
          </w:tcPr>
          <w:p w14:paraId="552E0463" w14:textId="77777777" w:rsidR="00255F2A" w:rsidRDefault="000A1C75">
            <w:pPr>
              <w:spacing w:after="0"/>
            </w:pPr>
            <w:r>
              <w:rPr>
                <w:color w:val="021526"/>
                <w:sz w:val="18"/>
                <w:szCs w:val="18"/>
                <w:rtl/>
                <w:lang w:bidi="ar-SY"/>
              </w:rPr>
              <w:t>الموظف</w:t>
            </w:r>
          </w:p>
        </w:tc>
      </w:tr>
      <w:tr w:rsidR="00255F2A" w14:paraId="2D4F3315" w14:textId="77777777">
        <w:trPr>
          <w:jc w:val="center"/>
        </w:trPr>
        <w:tc>
          <w:tcPr>
            <w:tcW w:w="2268" w:type="dxa"/>
            <w:tcMar>
              <w:top w:w="50" w:type="dxa"/>
              <w:left w:w="90" w:type="dxa"/>
              <w:bottom w:w="50" w:type="dxa"/>
              <w:right w:w="90" w:type="dxa"/>
            </w:tcMar>
          </w:tcPr>
          <w:p w14:paraId="69CFFEE6" w14:textId="77777777" w:rsidR="00255F2A" w:rsidRDefault="000A1C75">
            <w:pPr>
              <w:spacing w:after="0"/>
            </w:pPr>
            <w:r>
              <w:rPr>
                <w:rFonts w:ascii="Consolas" w:eastAsia="Consolas" w:hAnsi="Consolas" w:cs="Consolas"/>
                <w:color w:val="021526"/>
                <w:sz w:val="17"/>
                <w:szCs w:val="17"/>
              </w:rPr>
              <w:t>account_id</w:t>
            </w:r>
          </w:p>
        </w:tc>
        <w:tc>
          <w:tcPr>
            <w:tcW w:w="1587" w:type="dxa"/>
            <w:tcMar>
              <w:top w:w="50" w:type="dxa"/>
              <w:left w:w="90" w:type="dxa"/>
              <w:bottom w:w="50" w:type="dxa"/>
              <w:right w:w="90" w:type="dxa"/>
            </w:tcMar>
          </w:tcPr>
          <w:p w14:paraId="6B72A148"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27A23E4B" w14:textId="77777777" w:rsidR="00255F2A" w:rsidRDefault="000A1C75">
            <w:pPr>
              <w:spacing w:after="0"/>
            </w:pPr>
            <w:r>
              <w:rPr>
                <w:color w:val="021526"/>
                <w:sz w:val="18"/>
                <w:szCs w:val="18"/>
                <w:rtl/>
                <w:lang w:bidi="ar-SY"/>
              </w:rPr>
              <w:t xml:space="preserve">← </w:t>
            </w:r>
            <w:r>
              <w:rPr>
                <w:color w:val="021526"/>
                <w:sz w:val="18"/>
                <w:szCs w:val="18"/>
              </w:rPr>
              <w:t>accounts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tcMar>
              <w:top w:w="50" w:type="dxa"/>
              <w:left w:w="90" w:type="dxa"/>
              <w:bottom w:w="50" w:type="dxa"/>
              <w:right w:w="90" w:type="dxa"/>
            </w:tcMar>
          </w:tcPr>
          <w:p w14:paraId="163C95E5" w14:textId="77777777" w:rsidR="00255F2A" w:rsidRDefault="000A1C75">
            <w:pPr>
              <w:spacing w:after="0"/>
            </w:pPr>
            <w:r>
              <w:rPr>
                <w:color w:val="021526"/>
                <w:sz w:val="18"/>
                <w:szCs w:val="18"/>
                <w:rtl/>
                <w:lang w:bidi="ar-SY"/>
              </w:rPr>
              <w:t>رئيس التكتل</w:t>
            </w:r>
          </w:p>
        </w:tc>
      </w:tr>
      <w:tr w:rsidR="00255F2A" w14:paraId="140630B8" w14:textId="77777777">
        <w:trPr>
          <w:jc w:val="center"/>
        </w:trPr>
        <w:tc>
          <w:tcPr>
            <w:tcW w:w="2268" w:type="dxa"/>
            <w:shd w:val="clear" w:color="auto" w:fill="F7F4EF"/>
            <w:tcMar>
              <w:top w:w="50" w:type="dxa"/>
              <w:left w:w="90" w:type="dxa"/>
              <w:bottom w:w="50" w:type="dxa"/>
              <w:right w:w="90" w:type="dxa"/>
            </w:tcMar>
          </w:tcPr>
          <w:p w14:paraId="52676BA5" w14:textId="77777777" w:rsidR="00255F2A" w:rsidRDefault="000A1C75">
            <w:pPr>
              <w:spacing w:after="0"/>
            </w:pPr>
            <w:r>
              <w:rPr>
                <w:rFonts w:ascii="Consolas" w:eastAsia="Consolas" w:hAnsi="Consolas" w:cs="Consolas"/>
                <w:color w:val="021526"/>
                <w:sz w:val="17"/>
                <w:szCs w:val="17"/>
              </w:rPr>
              <w:t>note</w:t>
            </w:r>
          </w:p>
        </w:tc>
        <w:tc>
          <w:tcPr>
            <w:tcW w:w="1587" w:type="dxa"/>
            <w:shd w:val="clear" w:color="auto" w:fill="F7F4EF"/>
            <w:tcMar>
              <w:top w:w="50" w:type="dxa"/>
              <w:left w:w="90" w:type="dxa"/>
              <w:bottom w:w="50" w:type="dxa"/>
              <w:right w:w="90" w:type="dxa"/>
            </w:tcMar>
          </w:tcPr>
          <w:p w14:paraId="64996990" w14:textId="77777777" w:rsidR="00255F2A" w:rsidRDefault="000A1C75">
            <w:pPr>
              <w:spacing w:after="0"/>
            </w:pPr>
            <w:r>
              <w:rPr>
                <w:rFonts w:ascii="Consolas" w:eastAsia="Consolas" w:hAnsi="Consolas" w:cs="Consolas"/>
                <w:color w:val="021526"/>
                <w:sz w:val="17"/>
                <w:szCs w:val="17"/>
              </w:rPr>
              <w:t>VARCHAR(1000)</w:t>
            </w:r>
          </w:p>
        </w:tc>
        <w:tc>
          <w:tcPr>
            <w:tcW w:w="1701" w:type="dxa"/>
            <w:shd w:val="clear" w:color="auto" w:fill="F7F4EF"/>
            <w:tcMar>
              <w:top w:w="50" w:type="dxa"/>
              <w:left w:w="90" w:type="dxa"/>
              <w:bottom w:w="50" w:type="dxa"/>
              <w:right w:w="90" w:type="dxa"/>
            </w:tcMar>
          </w:tcPr>
          <w:p w14:paraId="6C73A43C"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2B70735B" w14:textId="77777777" w:rsidR="00255F2A" w:rsidRDefault="000A1C75">
            <w:pPr>
              <w:spacing w:after="0"/>
            </w:pPr>
            <w:r>
              <w:rPr>
                <w:color w:val="021526"/>
                <w:sz w:val="18"/>
                <w:szCs w:val="18"/>
                <w:rtl/>
                <w:lang w:bidi="ar-SY"/>
              </w:rPr>
              <w:t>ملاحظة</w:t>
            </w:r>
          </w:p>
        </w:tc>
      </w:tr>
    </w:tbl>
    <w:p w14:paraId="4C87C155" w14:textId="77777777" w:rsidR="00255F2A" w:rsidRDefault="00255F2A">
      <w:pPr>
        <w:spacing w:after="80" w:line="300" w:lineRule="auto"/>
      </w:pPr>
    </w:p>
    <w:p w14:paraId="0F10C674" w14:textId="77777777" w:rsidR="00255F2A" w:rsidRDefault="000A1C75">
      <w:pPr>
        <w:pStyle w:val="Heading2"/>
        <w:spacing w:before="280" w:after="120"/>
      </w:pPr>
      <w:bookmarkStart w:id="132" w:name="_Toc243550864"/>
      <w:r>
        <w:rPr>
          <w:rFonts w:ascii="itf Qomra Arabic" w:eastAsia="itf Qomra Arabic" w:hAnsi="itf Qomra Arabic" w:cs="itf Qomra Arabic"/>
          <w:szCs w:val="29"/>
        </w:rPr>
        <w:t>cluster_groups</w:t>
      </w:r>
      <w:r>
        <w:rPr>
          <w:rFonts w:ascii="itf Qomra Arabic" w:eastAsia="itf Qomra Arabic" w:hAnsi="itf Qomra Arabic" w:cs="itf Qomra Arabic"/>
          <w:szCs w:val="29"/>
          <w:rtl/>
          <w:lang w:bidi="ar-SY"/>
        </w:rPr>
        <w:t xml:space="preserve"> — مجموعات التكتل</w:t>
      </w:r>
      <w:bookmarkEnd w:id="132"/>
    </w:p>
    <w:p w14:paraId="119A0B30" w14:textId="77777777" w:rsidR="00255F2A" w:rsidRDefault="000A1C75">
      <w:pPr>
        <w:spacing w:after="80" w:line="312" w:lineRule="auto"/>
      </w:pPr>
      <w:r>
        <w:rPr>
          <w:color w:val="021526"/>
          <w:sz w:val="23"/>
          <w:szCs w:val="23"/>
          <w:rtl/>
          <w:lang w:bidi="ar-SY"/>
        </w:rPr>
        <w:t>المجموعات المنضمة إلى التكتل، ومن يخدمها من المنسقين والموجّهات (التوزيع ضمن حدود الوحدات).</w:t>
      </w:r>
    </w:p>
    <w:p w14:paraId="5DABE902"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ClusterRecord.groups, sorting, guideSorting | lib/store.ts:383 GroupInvite | distribution.ts</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5F139246" w14:textId="77777777">
        <w:trPr>
          <w:tblHeader/>
          <w:jc w:val="center"/>
        </w:trPr>
        <w:tc>
          <w:tcPr>
            <w:tcW w:w="2268" w:type="dxa"/>
            <w:shd w:val="clear" w:color="auto" w:fill="00594F"/>
            <w:tcMar>
              <w:top w:w="50" w:type="dxa"/>
              <w:left w:w="90" w:type="dxa"/>
              <w:bottom w:w="50" w:type="dxa"/>
              <w:right w:w="90" w:type="dxa"/>
            </w:tcMar>
          </w:tcPr>
          <w:p w14:paraId="2716D0E3"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3158622B"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26BACCF6"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6755BBD4" w14:textId="77777777" w:rsidR="00255F2A" w:rsidRDefault="000A1C75">
            <w:r>
              <w:rPr>
                <w:b/>
                <w:bCs/>
                <w:color w:val="FFFFFF"/>
                <w:sz w:val="20"/>
                <w:szCs w:val="20"/>
                <w:rtl/>
                <w:lang w:bidi="ar-SY"/>
              </w:rPr>
              <w:t>الوصف</w:t>
            </w:r>
          </w:p>
        </w:tc>
      </w:tr>
      <w:tr w:rsidR="00255F2A" w14:paraId="74116819" w14:textId="77777777">
        <w:trPr>
          <w:jc w:val="center"/>
        </w:trPr>
        <w:tc>
          <w:tcPr>
            <w:tcW w:w="2268" w:type="dxa"/>
            <w:tcMar>
              <w:top w:w="50" w:type="dxa"/>
              <w:left w:w="90" w:type="dxa"/>
              <w:bottom w:w="50" w:type="dxa"/>
              <w:right w:w="90" w:type="dxa"/>
            </w:tcMar>
          </w:tcPr>
          <w:p w14:paraId="0CDF749B"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7389045F"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6A7994D7"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554FDE56" w14:textId="77777777" w:rsidR="00255F2A" w:rsidRDefault="000A1C75">
            <w:pPr>
              <w:spacing w:after="0"/>
            </w:pPr>
            <w:r>
              <w:rPr>
                <w:color w:val="021526"/>
                <w:sz w:val="18"/>
                <w:szCs w:val="18"/>
                <w:rtl/>
                <w:lang w:bidi="ar-SY"/>
              </w:rPr>
              <w:t>المعرّف الداخلي، يتولّد تلقائياً</w:t>
            </w:r>
          </w:p>
        </w:tc>
      </w:tr>
      <w:tr w:rsidR="00255F2A" w14:paraId="398DEE62" w14:textId="77777777">
        <w:trPr>
          <w:jc w:val="center"/>
        </w:trPr>
        <w:tc>
          <w:tcPr>
            <w:tcW w:w="2268" w:type="dxa"/>
            <w:shd w:val="clear" w:color="auto" w:fill="F7F4EF"/>
            <w:tcMar>
              <w:top w:w="50" w:type="dxa"/>
              <w:left w:w="90" w:type="dxa"/>
              <w:bottom w:w="50" w:type="dxa"/>
              <w:right w:w="90" w:type="dxa"/>
            </w:tcMar>
          </w:tcPr>
          <w:p w14:paraId="5AD385A2" w14:textId="77777777" w:rsidR="00255F2A" w:rsidRDefault="000A1C75">
            <w:pPr>
              <w:spacing w:after="0"/>
            </w:pPr>
            <w:r>
              <w:rPr>
                <w:rFonts w:ascii="Consolas" w:eastAsia="Consolas" w:hAnsi="Consolas" w:cs="Consolas"/>
                <w:color w:val="021526"/>
                <w:sz w:val="17"/>
                <w:szCs w:val="17"/>
              </w:rPr>
              <w:t>cluster_id</w:t>
            </w:r>
          </w:p>
        </w:tc>
        <w:tc>
          <w:tcPr>
            <w:tcW w:w="1587" w:type="dxa"/>
            <w:shd w:val="clear" w:color="auto" w:fill="F7F4EF"/>
            <w:tcMar>
              <w:top w:w="50" w:type="dxa"/>
              <w:left w:w="90" w:type="dxa"/>
              <w:bottom w:w="50" w:type="dxa"/>
              <w:right w:w="90" w:type="dxa"/>
            </w:tcMar>
          </w:tcPr>
          <w:p w14:paraId="7FBA901C"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33377078" w14:textId="77777777" w:rsidR="00255F2A" w:rsidRDefault="000A1C75">
            <w:pPr>
              <w:spacing w:after="0"/>
            </w:pPr>
            <w:r>
              <w:rPr>
                <w:color w:val="021526"/>
                <w:sz w:val="18"/>
                <w:szCs w:val="18"/>
                <w:rtl/>
                <w:lang w:bidi="ar-SY"/>
              </w:rPr>
              <w:t xml:space="preserve">← </w:t>
            </w:r>
            <w:r>
              <w:rPr>
                <w:color w:val="021526"/>
                <w:sz w:val="18"/>
                <w:szCs w:val="18"/>
              </w:rPr>
              <w:t>clusters</w:t>
            </w:r>
            <w:r>
              <w:rPr>
                <w:color w:val="021526"/>
                <w:sz w:val="18"/>
                <w:szCs w:val="18"/>
                <w:rtl/>
                <w:lang w:bidi="ar-SY"/>
              </w:rPr>
              <w:t xml:space="preserve">، عند الحذف </w:t>
            </w:r>
            <w:r>
              <w:rPr>
                <w:color w:val="021526"/>
                <w:sz w:val="18"/>
                <w:szCs w:val="18"/>
              </w:rPr>
              <w:t>CASCADE</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70E26D74" w14:textId="77777777" w:rsidR="00255F2A" w:rsidRDefault="000A1C75">
            <w:pPr>
              <w:spacing w:after="0"/>
            </w:pPr>
            <w:r>
              <w:rPr>
                <w:color w:val="021526"/>
                <w:sz w:val="18"/>
                <w:szCs w:val="18"/>
                <w:rtl/>
                <w:lang w:bidi="ar-SY"/>
              </w:rPr>
              <w:t>التكتل</w:t>
            </w:r>
          </w:p>
        </w:tc>
      </w:tr>
      <w:tr w:rsidR="00255F2A" w14:paraId="3858BD66" w14:textId="77777777">
        <w:trPr>
          <w:jc w:val="center"/>
        </w:trPr>
        <w:tc>
          <w:tcPr>
            <w:tcW w:w="2268" w:type="dxa"/>
            <w:tcMar>
              <w:top w:w="50" w:type="dxa"/>
              <w:left w:w="90" w:type="dxa"/>
              <w:bottom w:w="50" w:type="dxa"/>
              <w:right w:w="90" w:type="dxa"/>
            </w:tcMar>
          </w:tcPr>
          <w:p w14:paraId="14FEE72B" w14:textId="77777777" w:rsidR="00255F2A" w:rsidRDefault="000A1C75">
            <w:pPr>
              <w:spacing w:after="0"/>
            </w:pPr>
            <w:r>
              <w:rPr>
                <w:rFonts w:ascii="Consolas" w:eastAsia="Consolas" w:hAnsi="Consolas" w:cs="Consolas"/>
                <w:color w:val="021526"/>
                <w:sz w:val="17"/>
                <w:szCs w:val="17"/>
              </w:rPr>
              <w:t>group_id</w:t>
            </w:r>
          </w:p>
        </w:tc>
        <w:tc>
          <w:tcPr>
            <w:tcW w:w="1587" w:type="dxa"/>
            <w:tcMar>
              <w:top w:w="50" w:type="dxa"/>
              <w:left w:w="90" w:type="dxa"/>
              <w:bottom w:w="50" w:type="dxa"/>
              <w:right w:w="90" w:type="dxa"/>
            </w:tcMar>
          </w:tcPr>
          <w:p w14:paraId="11F70DA1"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4DD28505" w14:textId="77777777" w:rsidR="00255F2A" w:rsidRDefault="000A1C75">
            <w:pPr>
              <w:spacing w:after="0"/>
            </w:pPr>
            <w:r>
              <w:rPr>
                <w:color w:val="021526"/>
                <w:sz w:val="18"/>
                <w:szCs w:val="18"/>
                <w:rtl/>
                <w:lang w:bidi="ar-SY"/>
              </w:rPr>
              <w:t xml:space="preserve">فريد، ← </w:t>
            </w:r>
            <w:r>
              <w:rPr>
                <w:color w:val="021526"/>
                <w:sz w:val="18"/>
                <w:szCs w:val="18"/>
              </w:rPr>
              <w:t>admin_groups</w:t>
            </w:r>
            <w:r>
              <w:rPr>
                <w:color w:val="021526"/>
                <w:sz w:val="18"/>
                <w:szCs w:val="18"/>
                <w:rtl/>
                <w:lang w:bidi="ar-SY"/>
              </w:rPr>
              <w:t>، إلزامي</w:t>
            </w:r>
          </w:p>
        </w:tc>
        <w:tc>
          <w:tcPr>
            <w:tcW w:w="4309" w:type="dxa"/>
            <w:tcMar>
              <w:top w:w="50" w:type="dxa"/>
              <w:left w:w="90" w:type="dxa"/>
              <w:bottom w:w="50" w:type="dxa"/>
              <w:right w:w="90" w:type="dxa"/>
            </w:tcMar>
          </w:tcPr>
          <w:p w14:paraId="2045FF1D" w14:textId="77777777" w:rsidR="00255F2A" w:rsidRDefault="000A1C75">
            <w:pPr>
              <w:spacing w:after="0"/>
            </w:pPr>
            <w:r>
              <w:rPr>
                <w:color w:val="021526"/>
                <w:sz w:val="18"/>
                <w:szCs w:val="18"/>
                <w:rtl/>
                <w:lang w:bidi="ar-SY"/>
              </w:rPr>
              <w:t>المجموعة (في تكتل واحد فقط)</w:t>
            </w:r>
          </w:p>
        </w:tc>
      </w:tr>
      <w:tr w:rsidR="00255F2A" w14:paraId="2BB85CD2" w14:textId="77777777">
        <w:trPr>
          <w:jc w:val="center"/>
        </w:trPr>
        <w:tc>
          <w:tcPr>
            <w:tcW w:w="2268" w:type="dxa"/>
            <w:shd w:val="clear" w:color="auto" w:fill="F7F4EF"/>
            <w:tcMar>
              <w:top w:w="50" w:type="dxa"/>
              <w:left w:w="90" w:type="dxa"/>
              <w:bottom w:w="50" w:type="dxa"/>
              <w:right w:w="90" w:type="dxa"/>
            </w:tcMar>
          </w:tcPr>
          <w:p w14:paraId="3F66BEEE" w14:textId="77777777" w:rsidR="00255F2A" w:rsidRDefault="000A1C75">
            <w:pPr>
              <w:spacing w:after="0"/>
            </w:pPr>
            <w:r>
              <w:rPr>
                <w:rFonts w:ascii="Consolas" w:eastAsia="Consolas" w:hAnsi="Consolas" w:cs="Consolas"/>
                <w:color w:val="021526"/>
                <w:sz w:val="17"/>
                <w:szCs w:val="17"/>
              </w:rPr>
              <w:t>status</w:t>
            </w:r>
          </w:p>
        </w:tc>
        <w:tc>
          <w:tcPr>
            <w:tcW w:w="1587" w:type="dxa"/>
            <w:shd w:val="clear" w:color="auto" w:fill="F7F4EF"/>
            <w:tcMar>
              <w:top w:w="50" w:type="dxa"/>
              <w:left w:w="90" w:type="dxa"/>
              <w:bottom w:w="50" w:type="dxa"/>
              <w:right w:w="90" w:type="dxa"/>
            </w:tcMar>
          </w:tcPr>
          <w:p w14:paraId="63B7983C" w14:textId="77777777" w:rsidR="00255F2A" w:rsidRDefault="000A1C75">
            <w:pPr>
              <w:spacing w:after="0"/>
            </w:pPr>
            <w:r>
              <w:rPr>
                <w:rFonts w:ascii="Consolas" w:eastAsia="Consolas" w:hAnsi="Consolas" w:cs="Consolas"/>
                <w:color w:val="021526"/>
                <w:sz w:val="17"/>
                <w:szCs w:val="17"/>
              </w:rPr>
              <w:t>ENUM('pending', 'accepted', 'declined')</w:t>
            </w:r>
          </w:p>
        </w:tc>
        <w:tc>
          <w:tcPr>
            <w:tcW w:w="1701" w:type="dxa"/>
            <w:shd w:val="clear" w:color="auto" w:fill="F7F4EF"/>
            <w:tcMar>
              <w:top w:w="50" w:type="dxa"/>
              <w:left w:w="90" w:type="dxa"/>
              <w:bottom w:w="50" w:type="dxa"/>
              <w:right w:w="90" w:type="dxa"/>
            </w:tcMar>
          </w:tcPr>
          <w:p w14:paraId="15582598" w14:textId="77777777" w:rsidR="00255F2A" w:rsidRDefault="000A1C75">
            <w:pPr>
              <w:spacing w:after="0"/>
            </w:pPr>
            <w:r>
              <w:rPr>
                <w:color w:val="021526"/>
                <w:sz w:val="18"/>
                <w:szCs w:val="18"/>
                <w:rtl/>
                <w:lang w:bidi="ar-SY"/>
              </w:rPr>
              <w:t xml:space="preserve">إلزامي، افتراضي </w:t>
            </w:r>
            <w:r>
              <w:rPr>
                <w:color w:val="021526"/>
                <w:sz w:val="18"/>
                <w:szCs w:val="18"/>
              </w:rPr>
              <w:t>'accepted'</w:t>
            </w:r>
          </w:p>
        </w:tc>
        <w:tc>
          <w:tcPr>
            <w:tcW w:w="4309" w:type="dxa"/>
            <w:shd w:val="clear" w:color="auto" w:fill="F7F4EF"/>
            <w:tcMar>
              <w:top w:w="50" w:type="dxa"/>
              <w:left w:w="90" w:type="dxa"/>
              <w:bottom w:w="50" w:type="dxa"/>
              <w:right w:w="90" w:type="dxa"/>
            </w:tcMar>
          </w:tcPr>
          <w:p w14:paraId="71A6EBFE" w14:textId="77777777" w:rsidR="00255F2A" w:rsidRDefault="000A1C75">
            <w:pPr>
              <w:spacing w:after="0"/>
            </w:pPr>
            <w:r>
              <w:rPr>
                <w:color w:val="021526"/>
                <w:sz w:val="18"/>
                <w:szCs w:val="18"/>
                <w:rtl/>
                <w:lang w:bidi="ar-SY"/>
              </w:rPr>
              <w:t>حالة الانضمام</w:t>
            </w:r>
          </w:p>
        </w:tc>
      </w:tr>
      <w:tr w:rsidR="00255F2A" w14:paraId="29AF5BFC" w14:textId="77777777">
        <w:trPr>
          <w:jc w:val="center"/>
        </w:trPr>
        <w:tc>
          <w:tcPr>
            <w:tcW w:w="2268" w:type="dxa"/>
            <w:tcMar>
              <w:top w:w="50" w:type="dxa"/>
              <w:left w:w="90" w:type="dxa"/>
              <w:bottom w:w="50" w:type="dxa"/>
              <w:right w:w="90" w:type="dxa"/>
            </w:tcMar>
          </w:tcPr>
          <w:p w14:paraId="5ACDAD58" w14:textId="77777777" w:rsidR="00255F2A" w:rsidRDefault="000A1C75">
            <w:pPr>
              <w:spacing w:after="0"/>
            </w:pPr>
            <w:r>
              <w:rPr>
                <w:rFonts w:ascii="Consolas" w:eastAsia="Consolas" w:hAnsi="Consolas" w:cs="Consolas"/>
                <w:color w:val="021526"/>
                <w:sz w:val="17"/>
                <w:szCs w:val="17"/>
              </w:rPr>
              <w:t>joined_at</w:t>
            </w:r>
          </w:p>
        </w:tc>
        <w:tc>
          <w:tcPr>
            <w:tcW w:w="1587" w:type="dxa"/>
            <w:tcMar>
              <w:top w:w="50" w:type="dxa"/>
              <w:left w:w="90" w:type="dxa"/>
              <w:bottom w:w="50" w:type="dxa"/>
              <w:right w:w="90" w:type="dxa"/>
            </w:tcMar>
          </w:tcPr>
          <w:p w14:paraId="1F7FE6A2"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08BF8A47" w14:textId="77777777" w:rsidR="00255F2A" w:rsidRDefault="000A1C75">
            <w:pPr>
              <w:spacing w:after="0"/>
            </w:pPr>
            <w:r>
              <w:rPr>
                <w:color w:val="021526"/>
                <w:sz w:val="18"/>
                <w:szCs w:val="18"/>
                <w:rtl/>
                <w:lang w:bidi="ar-SY"/>
              </w:rPr>
              <w:t>إلزامي، الآن افتراضياً</w:t>
            </w:r>
          </w:p>
        </w:tc>
        <w:tc>
          <w:tcPr>
            <w:tcW w:w="4309" w:type="dxa"/>
            <w:tcMar>
              <w:top w:w="50" w:type="dxa"/>
              <w:left w:w="90" w:type="dxa"/>
              <w:bottom w:w="50" w:type="dxa"/>
              <w:right w:w="90" w:type="dxa"/>
            </w:tcMar>
          </w:tcPr>
          <w:p w14:paraId="37288CD3" w14:textId="77777777" w:rsidR="00255F2A" w:rsidRDefault="000A1C75">
            <w:pPr>
              <w:spacing w:after="0"/>
            </w:pPr>
            <w:r>
              <w:rPr>
                <w:color w:val="021526"/>
                <w:sz w:val="18"/>
                <w:szCs w:val="18"/>
                <w:rtl/>
                <w:lang w:bidi="ar-SY"/>
              </w:rPr>
              <w:t>وقت الانضمام</w:t>
            </w:r>
          </w:p>
        </w:tc>
      </w:tr>
      <w:tr w:rsidR="00255F2A" w14:paraId="6A4FD85F" w14:textId="77777777">
        <w:trPr>
          <w:jc w:val="center"/>
        </w:trPr>
        <w:tc>
          <w:tcPr>
            <w:tcW w:w="2268" w:type="dxa"/>
            <w:shd w:val="clear" w:color="auto" w:fill="F7F4EF"/>
            <w:tcMar>
              <w:top w:w="50" w:type="dxa"/>
              <w:left w:w="90" w:type="dxa"/>
              <w:bottom w:w="50" w:type="dxa"/>
              <w:right w:w="90" w:type="dxa"/>
            </w:tcMar>
          </w:tcPr>
          <w:p w14:paraId="4768AA83" w14:textId="77777777" w:rsidR="00255F2A" w:rsidRDefault="000A1C75">
            <w:pPr>
              <w:spacing w:after="0"/>
            </w:pPr>
            <w:r>
              <w:rPr>
                <w:rFonts w:ascii="Consolas" w:eastAsia="Consolas" w:hAnsi="Consolas" w:cs="Consolas"/>
                <w:color w:val="021526"/>
                <w:sz w:val="17"/>
                <w:szCs w:val="17"/>
              </w:rPr>
              <w:t>decline_reason</w:t>
            </w:r>
          </w:p>
        </w:tc>
        <w:tc>
          <w:tcPr>
            <w:tcW w:w="1587" w:type="dxa"/>
            <w:shd w:val="clear" w:color="auto" w:fill="F7F4EF"/>
            <w:tcMar>
              <w:top w:w="50" w:type="dxa"/>
              <w:left w:w="90" w:type="dxa"/>
              <w:bottom w:w="50" w:type="dxa"/>
              <w:right w:w="90" w:type="dxa"/>
            </w:tcMar>
          </w:tcPr>
          <w:p w14:paraId="156246DF" w14:textId="77777777" w:rsidR="00255F2A" w:rsidRDefault="000A1C75">
            <w:pPr>
              <w:spacing w:after="0"/>
            </w:pPr>
            <w:r>
              <w:rPr>
                <w:rFonts w:ascii="Consolas" w:eastAsia="Consolas" w:hAnsi="Consolas" w:cs="Consolas"/>
                <w:color w:val="021526"/>
                <w:sz w:val="17"/>
                <w:szCs w:val="17"/>
              </w:rPr>
              <w:t>VARCHAR(300)</w:t>
            </w:r>
          </w:p>
        </w:tc>
        <w:tc>
          <w:tcPr>
            <w:tcW w:w="1701" w:type="dxa"/>
            <w:shd w:val="clear" w:color="auto" w:fill="F7F4EF"/>
            <w:tcMar>
              <w:top w:w="50" w:type="dxa"/>
              <w:left w:w="90" w:type="dxa"/>
              <w:bottom w:w="50" w:type="dxa"/>
              <w:right w:w="90" w:type="dxa"/>
            </w:tcMar>
          </w:tcPr>
          <w:p w14:paraId="7645A656"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690B1C76" w14:textId="77777777" w:rsidR="00255F2A" w:rsidRDefault="000A1C75">
            <w:pPr>
              <w:spacing w:after="0"/>
            </w:pPr>
            <w:r>
              <w:rPr>
                <w:color w:val="021526"/>
                <w:sz w:val="18"/>
                <w:szCs w:val="18"/>
                <w:rtl/>
                <w:lang w:bidi="ar-SY"/>
              </w:rPr>
              <w:t>سبب اعتذار رئيس المجموعة (مسار الدعوات)</w:t>
            </w:r>
          </w:p>
        </w:tc>
      </w:tr>
      <w:tr w:rsidR="00255F2A" w14:paraId="3805940A" w14:textId="77777777">
        <w:trPr>
          <w:jc w:val="center"/>
        </w:trPr>
        <w:tc>
          <w:tcPr>
            <w:tcW w:w="2268" w:type="dxa"/>
            <w:tcMar>
              <w:top w:w="50" w:type="dxa"/>
              <w:left w:w="90" w:type="dxa"/>
              <w:bottom w:w="50" w:type="dxa"/>
              <w:right w:w="90" w:type="dxa"/>
            </w:tcMar>
          </w:tcPr>
          <w:p w14:paraId="142C97DF" w14:textId="77777777" w:rsidR="00255F2A" w:rsidRDefault="000A1C75">
            <w:pPr>
              <w:spacing w:after="0"/>
            </w:pPr>
            <w:r>
              <w:rPr>
                <w:rFonts w:ascii="Consolas" w:eastAsia="Consolas" w:hAnsi="Consolas" w:cs="Consolas"/>
                <w:color w:val="021526"/>
                <w:sz w:val="17"/>
                <w:szCs w:val="17"/>
              </w:rPr>
              <w:t>coordinator_account_id</w:t>
            </w:r>
          </w:p>
        </w:tc>
        <w:tc>
          <w:tcPr>
            <w:tcW w:w="1587" w:type="dxa"/>
            <w:tcMar>
              <w:top w:w="50" w:type="dxa"/>
              <w:left w:w="90" w:type="dxa"/>
              <w:bottom w:w="50" w:type="dxa"/>
              <w:right w:w="90" w:type="dxa"/>
            </w:tcMar>
          </w:tcPr>
          <w:p w14:paraId="0DCAF3F2"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3DFD4BA7" w14:textId="77777777" w:rsidR="00255F2A" w:rsidRDefault="000A1C75">
            <w:pPr>
              <w:spacing w:after="0"/>
            </w:pPr>
            <w:r>
              <w:rPr>
                <w:color w:val="021526"/>
                <w:sz w:val="18"/>
                <w:szCs w:val="18"/>
                <w:rtl/>
                <w:lang w:bidi="ar-SY"/>
              </w:rPr>
              <w:t xml:space="preserve">← </w:t>
            </w:r>
            <w:r>
              <w:rPr>
                <w:color w:val="021526"/>
                <w:sz w:val="18"/>
                <w:szCs w:val="18"/>
              </w:rPr>
              <w:t>accounts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tcMar>
              <w:top w:w="50" w:type="dxa"/>
              <w:left w:w="90" w:type="dxa"/>
              <w:bottom w:w="50" w:type="dxa"/>
              <w:right w:w="90" w:type="dxa"/>
            </w:tcMar>
          </w:tcPr>
          <w:p w14:paraId="394C1D1C" w14:textId="77777777" w:rsidR="00255F2A" w:rsidRDefault="000A1C75">
            <w:pPr>
              <w:spacing w:after="0"/>
            </w:pPr>
            <w:r>
              <w:rPr>
                <w:color w:val="021526"/>
                <w:sz w:val="18"/>
                <w:szCs w:val="18"/>
                <w:rtl/>
                <w:lang w:bidi="ar-SY"/>
              </w:rPr>
              <w:t>المنسق التقني الموزَّع على المجموعة</w:t>
            </w:r>
          </w:p>
        </w:tc>
      </w:tr>
      <w:tr w:rsidR="00255F2A" w14:paraId="31CDB700" w14:textId="77777777">
        <w:trPr>
          <w:jc w:val="center"/>
        </w:trPr>
        <w:tc>
          <w:tcPr>
            <w:tcW w:w="2268" w:type="dxa"/>
            <w:shd w:val="clear" w:color="auto" w:fill="F7F4EF"/>
            <w:tcMar>
              <w:top w:w="50" w:type="dxa"/>
              <w:left w:w="90" w:type="dxa"/>
              <w:bottom w:w="50" w:type="dxa"/>
              <w:right w:w="90" w:type="dxa"/>
            </w:tcMar>
          </w:tcPr>
          <w:p w14:paraId="490D0771" w14:textId="77777777" w:rsidR="00255F2A" w:rsidRDefault="000A1C75">
            <w:pPr>
              <w:spacing w:after="0"/>
            </w:pPr>
            <w:r>
              <w:rPr>
                <w:rFonts w:ascii="Consolas" w:eastAsia="Consolas" w:hAnsi="Consolas" w:cs="Consolas"/>
                <w:color w:val="021526"/>
                <w:sz w:val="17"/>
                <w:szCs w:val="17"/>
              </w:rPr>
              <w:t>female_guide_account_id</w:t>
            </w:r>
          </w:p>
        </w:tc>
        <w:tc>
          <w:tcPr>
            <w:tcW w:w="1587" w:type="dxa"/>
            <w:shd w:val="clear" w:color="auto" w:fill="F7F4EF"/>
            <w:tcMar>
              <w:top w:w="50" w:type="dxa"/>
              <w:left w:w="90" w:type="dxa"/>
              <w:bottom w:w="50" w:type="dxa"/>
              <w:right w:w="90" w:type="dxa"/>
            </w:tcMar>
          </w:tcPr>
          <w:p w14:paraId="13E362A7"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154C6A07" w14:textId="77777777" w:rsidR="00255F2A" w:rsidRDefault="000A1C75">
            <w:pPr>
              <w:spacing w:after="0"/>
            </w:pPr>
            <w:r>
              <w:rPr>
                <w:color w:val="021526"/>
                <w:sz w:val="18"/>
                <w:szCs w:val="18"/>
                <w:rtl/>
                <w:lang w:bidi="ar-SY"/>
              </w:rPr>
              <w:t xml:space="preserve">← </w:t>
            </w:r>
            <w:r>
              <w:rPr>
                <w:color w:val="021526"/>
                <w:sz w:val="18"/>
                <w:szCs w:val="18"/>
              </w:rPr>
              <w:t>accounts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shd w:val="clear" w:color="auto" w:fill="F7F4EF"/>
            <w:tcMar>
              <w:top w:w="50" w:type="dxa"/>
              <w:left w:w="90" w:type="dxa"/>
              <w:bottom w:w="50" w:type="dxa"/>
              <w:right w:w="90" w:type="dxa"/>
            </w:tcMar>
          </w:tcPr>
          <w:p w14:paraId="2F8C3B5A" w14:textId="77777777" w:rsidR="00255F2A" w:rsidRDefault="000A1C75">
            <w:pPr>
              <w:spacing w:after="0"/>
            </w:pPr>
            <w:r>
              <w:rPr>
                <w:color w:val="021526"/>
                <w:sz w:val="18"/>
                <w:szCs w:val="18"/>
                <w:rtl/>
                <w:lang w:bidi="ar-SY"/>
              </w:rPr>
              <w:t>الموجّهة الموزَّعة على المجموعة</w:t>
            </w:r>
          </w:p>
        </w:tc>
      </w:tr>
      <w:tr w:rsidR="00255F2A" w14:paraId="448BBCFD" w14:textId="77777777">
        <w:trPr>
          <w:jc w:val="center"/>
        </w:trPr>
        <w:tc>
          <w:tcPr>
            <w:tcW w:w="2268" w:type="dxa"/>
            <w:tcMar>
              <w:top w:w="50" w:type="dxa"/>
              <w:left w:w="90" w:type="dxa"/>
              <w:bottom w:w="50" w:type="dxa"/>
              <w:right w:w="90" w:type="dxa"/>
            </w:tcMar>
          </w:tcPr>
          <w:p w14:paraId="3BF24388" w14:textId="77777777" w:rsidR="00255F2A" w:rsidRDefault="000A1C75">
            <w:pPr>
              <w:spacing w:after="0"/>
            </w:pPr>
            <w:r>
              <w:rPr>
                <w:rFonts w:ascii="Consolas" w:eastAsia="Consolas" w:hAnsi="Consolas" w:cs="Consolas"/>
                <w:color w:val="021526"/>
                <w:sz w:val="17"/>
                <w:szCs w:val="17"/>
              </w:rPr>
              <w:t>by_administration_reason</w:t>
            </w:r>
          </w:p>
        </w:tc>
        <w:tc>
          <w:tcPr>
            <w:tcW w:w="1587" w:type="dxa"/>
            <w:tcMar>
              <w:top w:w="50" w:type="dxa"/>
              <w:left w:w="90" w:type="dxa"/>
              <w:bottom w:w="50" w:type="dxa"/>
              <w:right w:w="90" w:type="dxa"/>
            </w:tcMar>
          </w:tcPr>
          <w:p w14:paraId="58158BA7" w14:textId="77777777" w:rsidR="00255F2A" w:rsidRDefault="000A1C75">
            <w:pPr>
              <w:spacing w:after="0"/>
            </w:pPr>
            <w:r>
              <w:rPr>
                <w:rFonts w:ascii="Consolas" w:eastAsia="Consolas" w:hAnsi="Consolas" w:cs="Consolas"/>
                <w:color w:val="021526"/>
                <w:sz w:val="17"/>
                <w:szCs w:val="17"/>
              </w:rPr>
              <w:t>VARCHAR(300)</w:t>
            </w:r>
          </w:p>
        </w:tc>
        <w:tc>
          <w:tcPr>
            <w:tcW w:w="1701" w:type="dxa"/>
            <w:tcMar>
              <w:top w:w="50" w:type="dxa"/>
              <w:left w:w="90" w:type="dxa"/>
              <w:bottom w:w="50" w:type="dxa"/>
              <w:right w:w="90" w:type="dxa"/>
            </w:tcMar>
          </w:tcPr>
          <w:p w14:paraId="4D9B57F0"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5B897CF5" w14:textId="77777777" w:rsidR="00255F2A" w:rsidRDefault="000A1C75">
            <w:pPr>
              <w:spacing w:after="0"/>
            </w:pPr>
            <w:r>
              <w:rPr>
                <w:color w:val="021526"/>
                <w:sz w:val="18"/>
                <w:szCs w:val="18"/>
                <w:rtl/>
                <w:lang w:bidi="ar-SY"/>
              </w:rPr>
              <w:t>إضافة بقرار الإدارة (تعديل استثنائي أو مجموعة من خارج التكتلات بعد الموعد): السبب</w:t>
            </w:r>
          </w:p>
        </w:tc>
      </w:tr>
      <w:tr w:rsidR="00255F2A" w14:paraId="1FF8E7D7" w14:textId="77777777">
        <w:trPr>
          <w:jc w:val="center"/>
        </w:trPr>
        <w:tc>
          <w:tcPr>
            <w:tcW w:w="2268" w:type="dxa"/>
            <w:shd w:val="clear" w:color="auto" w:fill="F7F4EF"/>
            <w:tcMar>
              <w:top w:w="50" w:type="dxa"/>
              <w:left w:w="90" w:type="dxa"/>
              <w:bottom w:w="50" w:type="dxa"/>
              <w:right w:w="90" w:type="dxa"/>
            </w:tcMar>
          </w:tcPr>
          <w:p w14:paraId="3FDE04A9" w14:textId="77777777" w:rsidR="00255F2A" w:rsidRDefault="000A1C75">
            <w:pPr>
              <w:spacing w:after="0"/>
            </w:pPr>
            <w:r>
              <w:rPr>
                <w:rFonts w:ascii="Consolas" w:eastAsia="Consolas" w:hAnsi="Consolas" w:cs="Consolas"/>
                <w:color w:val="021526"/>
                <w:sz w:val="17"/>
                <w:szCs w:val="17"/>
              </w:rPr>
              <w:t>by_administration_staff_id</w:t>
            </w:r>
          </w:p>
        </w:tc>
        <w:tc>
          <w:tcPr>
            <w:tcW w:w="1587" w:type="dxa"/>
            <w:shd w:val="clear" w:color="auto" w:fill="F7F4EF"/>
            <w:tcMar>
              <w:top w:w="50" w:type="dxa"/>
              <w:left w:w="90" w:type="dxa"/>
              <w:bottom w:w="50" w:type="dxa"/>
              <w:right w:w="90" w:type="dxa"/>
            </w:tcMar>
          </w:tcPr>
          <w:p w14:paraId="43659D90"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2C5A72CF" w14:textId="77777777" w:rsidR="00255F2A" w:rsidRDefault="000A1C75">
            <w:pPr>
              <w:spacing w:after="0"/>
            </w:pPr>
            <w:r>
              <w:rPr>
                <w:color w:val="021526"/>
                <w:sz w:val="18"/>
                <w:szCs w:val="18"/>
                <w:rtl/>
                <w:lang w:bidi="ar-SY"/>
              </w:rPr>
              <w:t xml:space="preserve">← </w:t>
            </w:r>
            <w:r>
              <w:rPr>
                <w:color w:val="021526"/>
                <w:sz w:val="18"/>
                <w:szCs w:val="18"/>
              </w:rPr>
              <w:t>staff_users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shd w:val="clear" w:color="auto" w:fill="F7F4EF"/>
            <w:tcMar>
              <w:top w:w="50" w:type="dxa"/>
              <w:left w:w="90" w:type="dxa"/>
              <w:bottom w:w="50" w:type="dxa"/>
              <w:right w:w="90" w:type="dxa"/>
            </w:tcMar>
          </w:tcPr>
          <w:p w14:paraId="24F32C58" w14:textId="77777777" w:rsidR="00255F2A" w:rsidRDefault="000A1C75">
            <w:pPr>
              <w:spacing w:after="0"/>
            </w:pPr>
            <w:r>
              <w:rPr>
                <w:color w:val="021526"/>
                <w:sz w:val="18"/>
                <w:szCs w:val="18"/>
                <w:rtl/>
                <w:lang w:bidi="ar-SY"/>
              </w:rPr>
              <w:t>الموظف صاحب القرار</w:t>
            </w:r>
          </w:p>
        </w:tc>
      </w:tr>
    </w:tbl>
    <w:p w14:paraId="2AE2DB9A" w14:textId="77777777" w:rsidR="00255F2A" w:rsidRDefault="00255F2A">
      <w:pPr>
        <w:spacing w:after="80" w:line="300" w:lineRule="auto"/>
      </w:pPr>
    </w:p>
    <w:p w14:paraId="5C0F7B22" w14:textId="77777777" w:rsidR="00255F2A" w:rsidRDefault="000A1C75">
      <w:pPr>
        <w:spacing w:before="40" w:after="20" w:line="300" w:lineRule="auto"/>
      </w:pPr>
      <w:r>
        <w:rPr>
          <w:b/>
          <w:bCs/>
          <w:color w:val="00594F"/>
          <w:sz w:val="21"/>
          <w:szCs w:val="21"/>
          <w:rtl/>
          <w:lang w:bidi="ar-SY"/>
        </w:rPr>
        <w:t>قواعد العمل:</w:t>
      </w:r>
    </w:p>
    <w:p w14:paraId="58F3BF89" w14:textId="77777777" w:rsidR="00255F2A" w:rsidRDefault="000A1C75">
      <w:pPr>
        <w:pStyle w:val="ListBullet"/>
        <w:spacing w:after="40" w:line="288" w:lineRule="auto"/>
      </w:pPr>
      <w:r>
        <w:rPr>
          <w:color w:val="021526"/>
          <w:sz w:val="21"/>
          <w:szCs w:val="21"/>
          <w:rtl/>
          <w:lang w:bidi="ar-SY"/>
        </w:rPr>
        <w:t xml:space="preserve">حمل المنسق = مجموع أوزان فئات مجموعاته ≤ </w:t>
      </w:r>
      <w:r>
        <w:rPr>
          <w:color w:val="021526"/>
          <w:sz w:val="21"/>
          <w:szCs w:val="21"/>
        </w:rPr>
        <w:t>units_per_coordinator</w:t>
      </w:r>
      <w:r>
        <w:rPr>
          <w:color w:val="021526"/>
          <w:sz w:val="21"/>
          <w:szCs w:val="21"/>
          <w:rtl/>
          <w:lang w:bidi="ar-SY"/>
        </w:rPr>
        <w:t xml:space="preserve">، وكذلك الموجّهة ≤ </w:t>
      </w:r>
      <w:r>
        <w:rPr>
          <w:color w:val="021526"/>
          <w:sz w:val="21"/>
          <w:szCs w:val="21"/>
        </w:rPr>
        <w:t>units_per_female_guide</w:t>
      </w:r>
      <w:r>
        <w:rPr>
          <w:color w:val="021526"/>
          <w:sz w:val="21"/>
          <w:szCs w:val="21"/>
          <w:rtl/>
          <w:lang w:bidi="ar-SY"/>
        </w:rPr>
        <w:t>. «توزيع تلقائي ضمن الحدود» يضع الأثقل أولاً.</w:t>
      </w:r>
    </w:p>
    <w:p w14:paraId="1A07D219" w14:textId="77777777" w:rsidR="00255F2A" w:rsidRDefault="000A1C75">
      <w:pPr>
        <w:pStyle w:val="ListBullet"/>
        <w:spacing w:after="40" w:line="288" w:lineRule="auto"/>
      </w:pPr>
      <w:r>
        <w:rPr>
          <w:color w:val="021526"/>
          <w:sz w:val="21"/>
          <w:szCs w:val="21"/>
          <w:rtl/>
          <w:lang w:bidi="ar-SY"/>
        </w:rPr>
        <w:t>مجموعة رئيس التكتل نفسه لا تُزال من التكتل.</w:t>
      </w:r>
    </w:p>
    <w:p w14:paraId="3913CF11" w14:textId="77777777" w:rsidR="00255F2A" w:rsidRDefault="000A1C75">
      <w:pPr>
        <w:pStyle w:val="Heading2"/>
        <w:spacing w:before="280" w:after="120"/>
      </w:pPr>
      <w:bookmarkStart w:id="133" w:name="_Toc243550865"/>
      <w:r>
        <w:rPr>
          <w:rFonts w:ascii="itf Qomra Arabic" w:eastAsia="itf Qomra Arabic" w:hAnsi="itf Qomra Arabic" w:cs="itf Qomra Arabic"/>
          <w:szCs w:val="29"/>
        </w:rPr>
        <w:t>cluster_members</w:t>
      </w:r>
      <w:r>
        <w:rPr>
          <w:rFonts w:ascii="itf Qomra Arabic" w:eastAsia="itf Qomra Arabic" w:hAnsi="itf Qomra Arabic" w:cs="itf Qomra Arabic"/>
          <w:szCs w:val="29"/>
          <w:rtl/>
          <w:lang w:bidi="ar-SY"/>
        </w:rPr>
        <w:t xml:space="preserve"> — أعضاء التكتل</w:t>
      </w:r>
      <w:bookmarkEnd w:id="133"/>
    </w:p>
    <w:p w14:paraId="47FB8BAD" w14:textId="77777777" w:rsidR="00255F2A" w:rsidRDefault="000A1C75">
      <w:pPr>
        <w:spacing w:after="80" w:line="312" w:lineRule="auto"/>
      </w:pPr>
      <w:r>
        <w:rPr>
          <w:color w:val="021526"/>
          <w:sz w:val="23"/>
          <w:szCs w:val="23"/>
          <w:rtl/>
          <w:lang w:bidi="ar-SY"/>
        </w:rPr>
        <w:t>معاونو التكتل ومنسقوه وموجّهاته ومحاسبه.</w:t>
      </w:r>
    </w:p>
    <w:p w14:paraId="182A5726"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ClusterRecord.assistants, coordinators, femaleGuides, accountant | lib/store.ts:378 ClusterInvite</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3A5E9E25" w14:textId="77777777">
        <w:trPr>
          <w:tblHeader/>
          <w:jc w:val="center"/>
        </w:trPr>
        <w:tc>
          <w:tcPr>
            <w:tcW w:w="2268" w:type="dxa"/>
            <w:shd w:val="clear" w:color="auto" w:fill="00594F"/>
            <w:tcMar>
              <w:top w:w="50" w:type="dxa"/>
              <w:left w:w="90" w:type="dxa"/>
              <w:bottom w:w="50" w:type="dxa"/>
              <w:right w:w="90" w:type="dxa"/>
            </w:tcMar>
          </w:tcPr>
          <w:p w14:paraId="2B5E047A"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50DE9496"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05F71749"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7345085C" w14:textId="77777777" w:rsidR="00255F2A" w:rsidRDefault="000A1C75">
            <w:r>
              <w:rPr>
                <w:b/>
                <w:bCs/>
                <w:color w:val="FFFFFF"/>
                <w:sz w:val="20"/>
                <w:szCs w:val="20"/>
                <w:rtl/>
                <w:lang w:bidi="ar-SY"/>
              </w:rPr>
              <w:t>الوصف</w:t>
            </w:r>
          </w:p>
        </w:tc>
      </w:tr>
      <w:tr w:rsidR="00255F2A" w14:paraId="4AFCC9D3" w14:textId="77777777">
        <w:trPr>
          <w:jc w:val="center"/>
        </w:trPr>
        <w:tc>
          <w:tcPr>
            <w:tcW w:w="2268" w:type="dxa"/>
            <w:tcMar>
              <w:top w:w="50" w:type="dxa"/>
              <w:left w:w="90" w:type="dxa"/>
              <w:bottom w:w="50" w:type="dxa"/>
              <w:right w:w="90" w:type="dxa"/>
            </w:tcMar>
          </w:tcPr>
          <w:p w14:paraId="5AE5BA7F"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3A3077CC"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7070A8E5"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2D0C4697" w14:textId="77777777" w:rsidR="00255F2A" w:rsidRDefault="000A1C75">
            <w:pPr>
              <w:spacing w:after="0"/>
            </w:pPr>
            <w:r>
              <w:rPr>
                <w:color w:val="021526"/>
                <w:sz w:val="18"/>
                <w:szCs w:val="18"/>
                <w:rtl/>
                <w:lang w:bidi="ar-SY"/>
              </w:rPr>
              <w:t>المعرّف الداخلي، يتولّد تلقائياً</w:t>
            </w:r>
          </w:p>
        </w:tc>
      </w:tr>
      <w:tr w:rsidR="00255F2A" w14:paraId="5ACA6C57" w14:textId="77777777">
        <w:trPr>
          <w:jc w:val="center"/>
        </w:trPr>
        <w:tc>
          <w:tcPr>
            <w:tcW w:w="2268" w:type="dxa"/>
            <w:shd w:val="clear" w:color="auto" w:fill="F7F4EF"/>
            <w:tcMar>
              <w:top w:w="50" w:type="dxa"/>
              <w:left w:w="90" w:type="dxa"/>
              <w:bottom w:w="50" w:type="dxa"/>
              <w:right w:w="90" w:type="dxa"/>
            </w:tcMar>
          </w:tcPr>
          <w:p w14:paraId="5ED77B9E" w14:textId="77777777" w:rsidR="00255F2A" w:rsidRDefault="000A1C75">
            <w:pPr>
              <w:spacing w:after="0"/>
            </w:pPr>
            <w:r>
              <w:rPr>
                <w:rFonts w:ascii="Consolas" w:eastAsia="Consolas" w:hAnsi="Consolas" w:cs="Consolas"/>
                <w:color w:val="021526"/>
                <w:sz w:val="17"/>
                <w:szCs w:val="17"/>
              </w:rPr>
              <w:t>cluster_id</w:t>
            </w:r>
          </w:p>
        </w:tc>
        <w:tc>
          <w:tcPr>
            <w:tcW w:w="1587" w:type="dxa"/>
            <w:shd w:val="clear" w:color="auto" w:fill="F7F4EF"/>
            <w:tcMar>
              <w:top w:w="50" w:type="dxa"/>
              <w:left w:w="90" w:type="dxa"/>
              <w:bottom w:w="50" w:type="dxa"/>
              <w:right w:w="90" w:type="dxa"/>
            </w:tcMar>
          </w:tcPr>
          <w:p w14:paraId="0BAE3FAF"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36CDC38A" w14:textId="77777777" w:rsidR="00255F2A" w:rsidRDefault="000A1C75">
            <w:pPr>
              <w:spacing w:after="0"/>
            </w:pPr>
            <w:r>
              <w:rPr>
                <w:color w:val="021526"/>
                <w:sz w:val="18"/>
                <w:szCs w:val="18"/>
                <w:rtl/>
                <w:lang w:bidi="ar-SY"/>
              </w:rPr>
              <w:t xml:space="preserve">← </w:t>
            </w:r>
            <w:r>
              <w:rPr>
                <w:color w:val="021526"/>
                <w:sz w:val="18"/>
                <w:szCs w:val="18"/>
              </w:rPr>
              <w:t>clusters</w:t>
            </w:r>
            <w:r>
              <w:rPr>
                <w:color w:val="021526"/>
                <w:sz w:val="18"/>
                <w:szCs w:val="18"/>
                <w:rtl/>
                <w:lang w:bidi="ar-SY"/>
              </w:rPr>
              <w:t xml:space="preserve">، عند الحذف </w:t>
            </w:r>
            <w:r>
              <w:rPr>
                <w:color w:val="021526"/>
                <w:sz w:val="18"/>
                <w:szCs w:val="18"/>
              </w:rPr>
              <w:t>CASCADE</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0ED349FF" w14:textId="77777777" w:rsidR="00255F2A" w:rsidRDefault="000A1C75">
            <w:pPr>
              <w:spacing w:after="0"/>
            </w:pPr>
            <w:r>
              <w:rPr>
                <w:color w:val="021526"/>
                <w:sz w:val="18"/>
                <w:szCs w:val="18"/>
                <w:rtl/>
                <w:lang w:bidi="ar-SY"/>
              </w:rPr>
              <w:t>التكتل</w:t>
            </w:r>
          </w:p>
        </w:tc>
      </w:tr>
      <w:tr w:rsidR="00255F2A" w14:paraId="004C7351" w14:textId="77777777">
        <w:trPr>
          <w:jc w:val="center"/>
        </w:trPr>
        <w:tc>
          <w:tcPr>
            <w:tcW w:w="2268" w:type="dxa"/>
            <w:tcMar>
              <w:top w:w="50" w:type="dxa"/>
              <w:left w:w="90" w:type="dxa"/>
              <w:bottom w:w="50" w:type="dxa"/>
              <w:right w:w="90" w:type="dxa"/>
            </w:tcMar>
          </w:tcPr>
          <w:p w14:paraId="22AB21FF" w14:textId="77777777" w:rsidR="00255F2A" w:rsidRDefault="000A1C75">
            <w:pPr>
              <w:spacing w:after="0"/>
            </w:pPr>
            <w:r>
              <w:rPr>
                <w:rFonts w:ascii="Consolas" w:eastAsia="Consolas" w:hAnsi="Consolas" w:cs="Consolas"/>
                <w:color w:val="021526"/>
                <w:sz w:val="17"/>
                <w:szCs w:val="17"/>
              </w:rPr>
              <w:t>account_id</w:t>
            </w:r>
          </w:p>
        </w:tc>
        <w:tc>
          <w:tcPr>
            <w:tcW w:w="1587" w:type="dxa"/>
            <w:tcMar>
              <w:top w:w="50" w:type="dxa"/>
              <w:left w:w="90" w:type="dxa"/>
              <w:bottom w:w="50" w:type="dxa"/>
              <w:right w:w="90" w:type="dxa"/>
            </w:tcMar>
          </w:tcPr>
          <w:p w14:paraId="1A43E5B1"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39CF77AA" w14:textId="77777777" w:rsidR="00255F2A" w:rsidRDefault="000A1C75">
            <w:pPr>
              <w:spacing w:after="0"/>
            </w:pPr>
            <w:r>
              <w:rPr>
                <w:color w:val="021526"/>
                <w:sz w:val="18"/>
                <w:szCs w:val="18"/>
                <w:rtl/>
                <w:lang w:bidi="ar-SY"/>
              </w:rPr>
              <w:t xml:space="preserve">← </w:t>
            </w:r>
            <w:r>
              <w:rPr>
                <w:color w:val="021526"/>
                <w:sz w:val="18"/>
                <w:szCs w:val="18"/>
              </w:rPr>
              <w:t>accounts</w:t>
            </w:r>
            <w:r>
              <w:rPr>
                <w:color w:val="021526"/>
                <w:sz w:val="18"/>
                <w:szCs w:val="18"/>
                <w:rtl/>
                <w:lang w:bidi="ar-SY"/>
              </w:rPr>
              <w:t>، إلزامي</w:t>
            </w:r>
          </w:p>
        </w:tc>
        <w:tc>
          <w:tcPr>
            <w:tcW w:w="4309" w:type="dxa"/>
            <w:tcMar>
              <w:top w:w="50" w:type="dxa"/>
              <w:left w:w="90" w:type="dxa"/>
              <w:bottom w:w="50" w:type="dxa"/>
              <w:right w:w="90" w:type="dxa"/>
            </w:tcMar>
          </w:tcPr>
          <w:p w14:paraId="672E8FB8" w14:textId="77777777" w:rsidR="00255F2A" w:rsidRDefault="000A1C75">
            <w:pPr>
              <w:spacing w:after="0"/>
            </w:pPr>
            <w:r>
              <w:rPr>
                <w:color w:val="021526"/>
                <w:sz w:val="18"/>
                <w:szCs w:val="18"/>
                <w:rtl/>
                <w:lang w:bidi="ar-SY"/>
              </w:rPr>
              <w:t>العضو</w:t>
            </w:r>
          </w:p>
        </w:tc>
      </w:tr>
      <w:tr w:rsidR="00255F2A" w14:paraId="642E1027" w14:textId="77777777">
        <w:trPr>
          <w:jc w:val="center"/>
        </w:trPr>
        <w:tc>
          <w:tcPr>
            <w:tcW w:w="2268" w:type="dxa"/>
            <w:shd w:val="clear" w:color="auto" w:fill="F7F4EF"/>
            <w:tcMar>
              <w:top w:w="50" w:type="dxa"/>
              <w:left w:w="90" w:type="dxa"/>
              <w:bottom w:w="50" w:type="dxa"/>
              <w:right w:w="90" w:type="dxa"/>
            </w:tcMar>
          </w:tcPr>
          <w:p w14:paraId="0FF0AC5E" w14:textId="77777777" w:rsidR="00255F2A" w:rsidRDefault="000A1C75">
            <w:pPr>
              <w:spacing w:after="0"/>
            </w:pPr>
            <w:r>
              <w:rPr>
                <w:rFonts w:ascii="Consolas" w:eastAsia="Consolas" w:hAnsi="Consolas" w:cs="Consolas"/>
                <w:color w:val="021526"/>
                <w:sz w:val="17"/>
                <w:szCs w:val="17"/>
              </w:rPr>
              <w:t>pool</w:t>
            </w:r>
          </w:p>
        </w:tc>
        <w:tc>
          <w:tcPr>
            <w:tcW w:w="1587" w:type="dxa"/>
            <w:shd w:val="clear" w:color="auto" w:fill="F7F4EF"/>
            <w:tcMar>
              <w:top w:w="50" w:type="dxa"/>
              <w:left w:w="90" w:type="dxa"/>
              <w:bottom w:w="50" w:type="dxa"/>
              <w:right w:w="90" w:type="dxa"/>
            </w:tcMar>
          </w:tcPr>
          <w:p w14:paraId="1F113FA2" w14:textId="77777777" w:rsidR="00255F2A" w:rsidRDefault="000A1C75">
            <w:pPr>
              <w:spacing w:after="0"/>
            </w:pPr>
            <w:r>
              <w:rPr>
                <w:rFonts w:ascii="Consolas" w:eastAsia="Consolas" w:hAnsi="Consolas" w:cs="Consolas"/>
                <w:color w:val="021526"/>
                <w:sz w:val="17"/>
                <w:szCs w:val="17"/>
              </w:rPr>
              <w:t>ENUM('assistant', 'coordinator', 'female_guide', 'accountant')</w:t>
            </w:r>
          </w:p>
        </w:tc>
        <w:tc>
          <w:tcPr>
            <w:tcW w:w="1701" w:type="dxa"/>
            <w:shd w:val="clear" w:color="auto" w:fill="F7F4EF"/>
            <w:tcMar>
              <w:top w:w="50" w:type="dxa"/>
              <w:left w:w="90" w:type="dxa"/>
              <w:bottom w:w="50" w:type="dxa"/>
              <w:right w:w="90" w:type="dxa"/>
            </w:tcMar>
          </w:tcPr>
          <w:p w14:paraId="73C2F582"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19516F78" w14:textId="77777777" w:rsidR="00255F2A" w:rsidRDefault="000A1C75">
            <w:pPr>
              <w:spacing w:after="0"/>
            </w:pPr>
            <w:r>
              <w:rPr>
                <w:color w:val="021526"/>
                <w:sz w:val="18"/>
                <w:szCs w:val="18"/>
                <w:rtl/>
                <w:lang w:bidi="ar-SY"/>
              </w:rPr>
              <w:t>الموقع:</w:t>
            </w:r>
            <w:r>
              <w:rPr>
                <w:color w:val="021526"/>
                <w:sz w:val="18"/>
                <w:szCs w:val="18"/>
              </w:rPr>
              <w:t xml:space="preserve"> assistant</w:t>
            </w:r>
            <w:r>
              <w:rPr>
                <w:color w:val="021526"/>
                <w:sz w:val="18"/>
                <w:szCs w:val="18"/>
                <w:rtl/>
                <w:lang w:bidi="ar-SY"/>
              </w:rPr>
              <w:t xml:space="preserve"> «معاون التكتل» (ومعه «معاون بعدد»)، </w:t>
            </w:r>
            <w:r>
              <w:rPr>
                <w:color w:val="021526"/>
                <w:sz w:val="18"/>
                <w:szCs w:val="18"/>
              </w:rPr>
              <w:t>coordinator</w:t>
            </w:r>
            <w:r>
              <w:rPr>
                <w:color w:val="021526"/>
                <w:sz w:val="18"/>
                <w:szCs w:val="18"/>
                <w:rtl/>
                <w:lang w:bidi="ar-SY"/>
              </w:rPr>
              <w:t xml:space="preserve"> «منسق تقني بالتكتل»، </w:t>
            </w:r>
            <w:r>
              <w:rPr>
                <w:color w:val="021526"/>
                <w:sz w:val="18"/>
                <w:szCs w:val="18"/>
              </w:rPr>
              <w:t>female_guide</w:t>
            </w:r>
            <w:r>
              <w:rPr>
                <w:color w:val="021526"/>
                <w:sz w:val="18"/>
                <w:szCs w:val="18"/>
                <w:rtl/>
                <w:lang w:bidi="ar-SY"/>
              </w:rPr>
              <w:t xml:space="preserve"> «موجّهة دينية بالتكتل»، </w:t>
            </w:r>
            <w:r>
              <w:rPr>
                <w:color w:val="021526"/>
                <w:sz w:val="18"/>
                <w:szCs w:val="18"/>
              </w:rPr>
              <w:t>accountant</w:t>
            </w:r>
            <w:r>
              <w:rPr>
                <w:color w:val="021526"/>
                <w:sz w:val="18"/>
                <w:szCs w:val="18"/>
                <w:rtl/>
                <w:lang w:bidi="ar-SY"/>
              </w:rPr>
              <w:t xml:space="preserve"> «محاسب التكتل»</w:t>
            </w:r>
          </w:p>
        </w:tc>
      </w:tr>
      <w:tr w:rsidR="00255F2A" w14:paraId="0ACE3A15" w14:textId="77777777">
        <w:trPr>
          <w:jc w:val="center"/>
        </w:trPr>
        <w:tc>
          <w:tcPr>
            <w:tcW w:w="2268" w:type="dxa"/>
            <w:tcMar>
              <w:top w:w="50" w:type="dxa"/>
              <w:left w:w="90" w:type="dxa"/>
              <w:bottom w:w="50" w:type="dxa"/>
              <w:right w:w="90" w:type="dxa"/>
            </w:tcMar>
          </w:tcPr>
          <w:p w14:paraId="562EA5E6" w14:textId="77777777" w:rsidR="00255F2A" w:rsidRDefault="000A1C75">
            <w:pPr>
              <w:spacing w:after="0"/>
            </w:pPr>
            <w:r>
              <w:rPr>
                <w:rFonts w:ascii="Consolas" w:eastAsia="Consolas" w:hAnsi="Consolas" w:cs="Consolas"/>
                <w:color w:val="021526"/>
                <w:sz w:val="17"/>
                <w:szCs w:val="17"/>
              </w:rPr>
              <w:t>status</w:t>
            </w:r>
          </w:p>
        </w:tc>
        <w:tc>
          <w:tcPr>
            <w:tcW w:w="1587" w:type="dxa"/>
            <w:tcMar>
              <w:top w:w="50" w:type="dxa"/>
              <w:left w:w="90" w:type="dxa"/>
              <w:bottom w:w="50" w:type="dxa"/>
              <w:right w:w="90" w:type="dxa"/>
            </w:tcMar>
          </w:tcPr>
          <w:p w14:paraId="569F3A73" w14:textId="77777777" w:rsidR="00255F2A" w:rsidRDefault="000A1C75">
            <w:pPr>
              <w:spacing w:after="0"/>
            </w:pPr>
            <w:r>
              <w:rPr>
                <w:rFonts w:ascii="Consolas" w:eastAsia="Consolas" w:hAnsi="Consolas" w:cs="Consolas"/>
                <w:color w:val="021526"/>
                <w:sz w:val="17"/>
                <w:szCs w:val="17"/>
              </w:rPr>
              <w:t>ENUM('pending', 'accepted', 'declined')</w:t>
            </w:r>
          </w:p>
        </w:tc>
        <w:tc>
          <w:tcPr>
            <w:tcW w:w="1701" w:type="dxa"/>
            <w:tcMar>
              <w:top w:w="50" w:type="dxa"/>
              <w:left w:w="90" w:type="dxa"/>
              <w:bottom w:w="50" w:type="dxa"/>
              <w:right w:w="90" w:type="dxa"/>
            </w:tcMar>
          </w:tcPr>
          <w:p w14:paraId="35923C13" w14:textId="77777777" w:rsidR="00255F2A" w:rsidRDefault="000A1C75">
            <w:pPr>
              <w:spacing w:after="0"/>
            </w:pPr>
            <w:r>
              <w:rPr>
                <w:color w:val="021526"/>
                <w:sz w:val="18"/>
                <w:szCs w:val="18"/>
                <w:rtl/>
                <w:lang w:bidi="ar-SY"/>
              </w:rPr>
              <w:t xml:space="preserve">إلزامي، افتراضي </w:t>
            </w:r>
            <w:r>
              <w:rPr>
                <w:color w:val="021526"/>
                <w:sz w:val="18"/>
                <w:szCs w:val="18"/>
              </w:rPr>
              <w:t>'accepted'</w:t>
            </w:r>
          </w:p>
        </w:tc>
        <w:tc>
          <w:tcPr>
            <w:tcW w:w="4309" w:type="dxa"/>
            <w:tcMar>
              <w:top w:w="50" w:type="dxa"/>
              <w:left w:w="90" w:type="dxa"/>
              <w:bottom w:w="50" w:type="dxa"/>
              <w:right w:w="90" w:type="dxa"/>
            </w:tcMar>
          </w:tcPr>
          <w:p w14:paraId="461766C4" w14:textId="77777777" w:rsidR="00255F2A" w:rsidRDefault="000A1C75">
            <w:pPr>
              <w:spacing w:after="0"/>
            </w:pPr>
            <w:r>
              <w:rPr>
                <w:color w:val="021526"/>
                <w:sz w:val="18"/>
                <w:szCs w:val="18"/>
                <w:rtl/>
                <w:lang w:bidi="ar-SY"/>
              </w:rPr>
              <w:t>الحالة</w:t>
            </w:r>
          </w:p>
        </w:tc>
      </w:tr>
      <w:tr w:rsidR="00255F2A" w14:paraId="01DE9761" w14:textId="77777777">
        <w:trPr>
          <w:jc w:val="center"/>
        </w:trPr>
        <w:tc>
          <w:tcPr>
            <w:tcW w:w="2268" w:type="dxa"/>
            <w:shd w:val="clear" w:color="auto" w:fill="F7F4EF"/>
            <w:tcMar>
              <w:top w:w="50" w:type="dxa"/>
              <w:left w:w="90" w:type="dxa"/>
              <w:bottom w:w="50" w:type="dxa"/>
              <w:right w:w="90" w:type="dxa"/>
            </w:tcMar>
          </w:tcPr>
          <w:p w14:paraId="2496F90B" w14:textId="77777777" w:rsidR="00255F2A" w:rsidRDefault="000A1C75">
            <w:pPr>
              <w:spacing w:after="0"/>
            </w:pPr>
            <w:r>
              <w:rPr>
                <w:rFonts w:ascii="Consolas" w:eastAsia="Consolas" w:hAnsi="Consolas" w:cs="Consolas"/>
                <w:color w:val="021526"/>
                <w:sz w:val="17"/>
                <w:szCs w:val="17"/>
              </w:rPr>
              <w:t>reason</w:t>
            </w:r>
          </w:p>
        </w:tc>
        <w:tc>
          <w:tcPr>
            <w:tcW w:w="1587" w:type="dxa"/>
            <w:shd w:val="clear" w:color="auto" w:fill="F7F4EF"/>
            <w:tcMar>
              <w:top w:w="50" w:type="dxa"/>
              <w:left w:w="90" w:type="dxa"/>
              <w:bottom w:w="50" w:type="dxa"/>
              <w:right w:w="90" w:type="dxa"/>
            </w:tcMar>
          </w:tcPr>
          <w:p w14:paraId="4EDCE46D" w14:textId="77777777" w:rsidR="00255F2A" w:rsidRDefault="000A1C75">
            <w:pPr>
              <w:spacing w:after="0"/>
            </w:pPr>
            <w:r>
              <w:rPr>
                <w:rFonts w:ascii="Consolas" w:eastAsia="Consolas" w:hAnsi="Consolas" w:cs="Consolas"/>
                <w:color w:val="021526"/>
                <w:sz w:val="17"/>
                <w:szCs w:val="17"/>
              </w:rPr>
              <w:t>VARCHAR(300)</w:t>
            </w:r>
          </w:p>
        </w:tc>
        <w:tc>
          <w:tcPr>
            <w:tcW w:w="1701" w:type="dxa"/>
            <w:shd w:val="clear" w:color="auto" w:fill="F7F4EF"/>
            <w:tcMar>
              <w:top w:w="50" w:type="dxa"/>
              <w:left w:w="90" w:type="dxa"/>
              <w:bottom w:w="50" w:type="dxa"/>
              <w:right w:w="90" w:type="dxa"/>
            </w:tcMar>
          </w:tcPr>
          <w:p w14:paraId="0B3403BD"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658030D7" w14:textId="77777777" w:rsidR="00255F2A" w:rsidRDefault="000A1C75">
            <w:pPr>
              <w:spacing w:after="0"/>
            </w:pPr>
            <w:r>
              <w:rPr>
                <w:color w:val="021526"/>
                <w:sz w:val="18"/>
                <w:szCs w:val="18"/>
                <w:rtl/>
                <w:lang w:bidi="ar-SY"/>
              </w:rPr>
              <w:t>سبب الاعتذار أو سبب التعديل الاستثنائي</w:t>
            </w:r>
          </w:p>
        </w:tc>
      </w:tr>
      <w:tr w:rsidR="00255F2A" w14:paraId="64F69597" w14:textId="77777777">
        <w:trPr>
          <w:jc w:val="center"/>
        </w:trPr>
        <w:tc>
          <w:tcPr>
            <w:tcW w:w="2268" w:type="dxa"/>
            <w:tcMar>
              <w:top w:w="50" w:type="dxa"/>
              <w:left w:w="90" w:type="dxa"/>
              <w:bottom w:w="50" w:type="dxa"/>
              <w:right w:w="90" w:type="dxa"/>
            </w:tcMar>
          </w:tcPr>
          <w:p w14:paraId="53620D99" w14:textId="77777777" w:rsidR="00255F2A" w:rsidRDefault="000A1C75">
            <w:pPr>
              <w:spacing w:after="0"/>
            </w:pPr>
            <w:r>
              <w:rPr>
                <w:rFonts w:ascii="Consolas" w:eastAsia="Consolas" w:hAnsi="Consolas" w:cs="Consolas"/>
                <w:color w:val="021526"/>
                <w:sz w:val="17"/>
                <w:szCs w:val="17"/>
              </w:rPr>
              <w:t>by_administration_staff_id</w:t>
            </w:r>
          </w:p>
        </w:tc>
        <w:tc>
          <w:tcPr>
            <w:tcW w:w="1587" w:type="dxa"/>
            <w:tcMar>
              <w:top w:w="50" w:type="dxa"/>
              <w:left w:w="90" w:type="dxa"/>
              <w:bottom w:w="50" w:type="dxa"/>
              <w:right w:w="90" w:type="dxa"/>
            </w:tcMar>
          </w:tcPr>
          <w:p w14:paraId="73B08A9C"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56C28652" w14:textId="77777777" w:rsidR="00255F2A" w:rsidRDefault="000A1C75">
            <w:pPr>
              <w:spacing w:after="0"/>
            </w:pPr>
            <w:r>
              <w:rPr>
                <w:color w:val="021526"/>
                <w:sz w:val="18"/>
                <w:szCs w:val="18"/>
                <w:rtl/>
                <w:lang w:bidi="ar-SY"/>
              </w:rPr>
              <w:t xml:space="preserve">← </w:t>
            </w:r>
            <w:r>
              <w:rPr>
                <w:color w:val="021526"/>
                <w:sz w:val="18"/>
                <w:szCs w:val="18"/>
              </w:rPr>
              <w:t>staff_users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tcMar>
              <w:top w:w="50" w:type="dxa"/>
              <w:left w:w="90" w:type="dxa"/>
              <w:bottom w:w="50" w:type="dxa"/>
              <w:right w:w="90" w:type="dxa"/>
            </w:tcMar>
          </w:tcPr>
          <w:p w14:paraId="7FA7D72B" w14:textId="77777777" w:rsidR="00255F2A" w:rsidRDefault="000A1C75">
            <w:pPr>
              <w:spacing w:after="0"/>
            </w:pPr>
            <w:r>
              <w:rPr>
                <w:color w:val="021526"/>
                <w:sz w:val="18"/>
                <w:szCs w:val="18"/>
                <w:rtl/>
                <w:lang w:bidi="ar-SY"/>
              </w:rPr>
              <w:t>إن أضافه تعديل استثنائي</w:t>
            </w:r>
          </w:p>
        </w:tc>
      </w:tr>
      <w:tr w:rsidR="00255F2A" w14:paraId="462DDC66" w14:textId="77777777">
        <w:trPr>
          <w:jc w:val="center"/>
        </w:trPr>
        <w:tc>
          <w:tcPr>
            <w:tcW w:w="2268" w:type="dxa"/>
            <w:shd w:val="clear" w:color="auto" w:fill="F7F4EF"/>
            <w:tcMar>
              <w:top w:w="50" w:type="dxa"/>
              <w:left w:w="90" w:type="dxa"/>
              <w:bottom w:w="50" w:type="dxa"/>
              <w:right w:w="90" w:type="dxa"/>
            </w:tcMar>
          </w:tcPr>
          <w:p w14:paraId="62D59D31" w14:textId="77777777" w:rsidR="00255F2A" w:rsidRDefault="000A1C75">
            <w:pPr>
              <w:spacing w:after="0"/>
            </w:pPr>
            <w:r>
              <w:rPr>
                <w:rFonts w:ascii="Consolas" w:eastAsia="Consolas" w:hAnsi="Consolas" w:cs="Consolas"/>
                <w:color w:val="021526"/>
                <w:sz w:val="17"/>
                <w:szCs w:val="17"/>
              </w:rPr>
              <w:t>at</w:t>
            </w:r>
          </w:p>
        </w:tc>
        <w:tc>
          <w:tcPr>
            <w:tcW w:w="1587" w:type="dxa"/>
            <w:shd w:val="clear" w:color="auto" w:fill="F7F4EF"/>
            <w:tcMar>
              <w:top w:w="50" w:type="dxa"/>
              <w:left w:w="90" w:type="dxa"/>
              <w:bottom w:w="50" w:type="dxa"/>
              <w:right w:w="90" w:type="dxa"/>
            </w:tcMar>
          </w:tcPr>
          <w:p w14:paraId="37FC4AC0"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64CC7B71" w14:textId="77777777" w:rsidR="00255F2A" w:rsidRDefault="000A1C75">
            <w:pPr>
              <w:spacing w:after="0"/>
            </w:pPr>
            <w:r>
              <w:rPr>
                <w:color w:val="021526"/>
                <w:sz w:val="18"/>
                <w:szCs w:val="18"/>
                <w:rtl/>
                <w:lang w:bidi="ar-SY"/>
              </w:rPr>
              <w:t>إلزامي، الآن افتراضياً</w:t>
            </w:r>
          </w:p>
        </w:tc>
        <w:tc>
          <w:tcPr>
            <w:tcW w:w="4309" w:type="dxa"/>
            <w:shd w:val="clear" w:color="auto" w:fill="F7F4EF"/>
            <w:tcMar>
              <w:top w:w="50" w:type="dxa"/>
              <w:left w:w="90" w:type="dxa"/>
              <w:bottom w:w="50" w:type="dxa"/>
              <w:right w:w="90" w:type="dxa"/>
            </w:tcMar>
          </w:tcPr>
          <w:p w14:paraId="13A89A23" w14:textId="77777777" w:rsidR="00255F2A" w:rsidRDefault="000A1C75">
            <w:pPr>
              <w:spacing w:after="0"/>
            </w:pPr>
            <w:r>
              <w:rPr>
                <w:color w:val="021526"/>
                <w:sz w:val="18"/>
                <w:szCs w:val="18"/>
                <w:rtl/>
                <w:lang w:bidi="ar-SY"/>
              </w:rPr>
              <w:t>الوقت</w:t>
            </w:r>
          </w:p>
        </w:tc>
      </w:tr>
    </w:tbl>
    <w:p w14:paraId="686D0AEC" w14:textId="77777777" w:rsidR="00255F2A" w:rsidRDefault="00255F2A">
      <w:pPr>
        <w:spacing w:after="80" w:line="300" w:lineRule="auto"/>
      </w:pPr>
    </w:p>
    <w:p w14:paraId="3A48DFB8" w14:textId="77777777" w:rsidR="00255F2A" w:rsidRDefault="000A1C75">
      <w:pPr>
        <w:spacing w:after="20" w:line="300" w:lineRule="auto"/>
      </w:pPr>
      <w:r>
        <w:rPr>
          <w:b/>
          <w:bCs/>
          <w:color w:val="00594F"/>
          <w:sz w:val="21"/>
          <w:szCs w:val="21"/>
          <w:rtl/>
          <w:lang w:bidi="ar-SY"/>
        </w:rPr>
        <w:t>المفاتيح والقيود:</w:t>
      </w:r>
    </w:p>
    <w:p w14:paraId="18BB6379" w14:textId="77777777" w:rsidR="00255F2A" w:rsidRDefault="000A1C75">
      <w:pPr>
        <w:pStyle w:val="ListBullet"/>
        <w:spacing w:after="40" w:line="288" w:lineRule="auto"/>
      </w:pPr>
      <w:r>
        <w:rPr>
          <w:color w:val="021526"/>
          <w:sz w:val="20"/>
          <w:szCs w:val="20"/>
          <w:rtl/>
          <w:lang w:bidi="ar-SY"/>
        </w:rPr>
        <w:t>فريد معاً:</w:t>
      </w:r>
      <w:r>
        <w:rPr>
          <w:color w:val="021526"/>
          <w:sz w:val="20"/>
          <w:szCs w:val="20"/>
        </w:rPr>
        <w:t xml:space="preserve"> (cluster_id</w:t>
      </w:r>
      <w:r>
        <w:rPr>
          <w:color w:val="021526"/>
          <w:sz w:val="20"/>
          <w:szCs w:val="20"/>
          <w:rtl/>
          <w:lang w:bidi="ar-SY"/>
        </w:rPr>
        <w:t xml:space="preserve">، </w:t>
      </w:r>
      <w:r>
        <w:rPr>
          <w:color w:val="021526"/>
          <w:sz w:val="20"/>
          <w:szCs w:val="20"/>
        </w:rPr>
        <w:t>account_id</w:t>
      </w:r>
      <w:r>
        <w:rPr>
          <w:color w:val="021526"/>
          <w:sz w:val="20"/>
          <w:szCs w:val="20"/>
          <w:rtl/>
          <w:lang w:bidi="ar-SY"/>
        </w:rPr>
        <w:t xml:space="preserve">، </w:t>
      </w:r>
      <w:r>
        <w:rPr>
          <w:color w:val="021526"/>
          <w:sz w:val="20"/>
          <w:szCs w:val="20"/>
        </w:rPr>
        <w:t>pool</w:t>
      </w:r>
      <w:r>
        <w:rPr>
          <w:color w:val="021526"/>
          <w:sz w:val="20"/>
          <w:szCs w:val="20"/>
          <w:rtl/>
          <w:lang w:bidi="ar-SY"/>
        </w:rPr>
        <w:t>)</w:t>
      </w:r>
    </w:p>
    <w:p w14:paraId="67E3D353" w14:textId="77777777" w:rsidR="00255F2A" w:rsidRDefault="000A1C75">
      <w:pPr>
        <w:spacing w:before="40" w:after="20" w:line="300" w:lineRule="auto"/>
      </w:pPr>
      <w:r>
        <w:rPr>
          <w:b/>
          <w:bCs/>
          <w:color w:val="00594F"/>
          <w:sz w:val="21"/>
          <w:szCs w:val="21"/>
          <w:rtl/>
          <w:lang w:bidi="ar-SY"/>
        </w:rPr>
        <w:t>قواعد العمل:</w:t>
      </w:r>
    </w:p>
    <w:p w14:paraId="2A2F041A" w14:textId="77777777" w:rsidR="00255F2A" w:rsidRDefault="000A1C75">
      <w:pPr>
        <w:pStyle w:val="ListBullet"/>
        <w:spacing w:after="40" w:line="288" w:lineRule="auto"/>
      </w:pPr>
      <w:r>
        <w:rPr>
          <w:color w:val="021526"/>
          <w:sz w:val="21"/>
          <w:szCs w:val="21"/>
          <w:rtl/>
          <w:lang w:bidi="ar-SY"/>
        </w:rPr>
        <w:t>محاسب واحد للتكتل، من أعضائه، وليس موجّهة. الموقع الثانوي لا يُلغي موقعه الأصلي.</w:t>
      </w:r>
    </w:p>
    <w:p w14:paraId="68BD10F7" w14:textId="77777777" w:rsidR="00255F2A" w:rsidRDefault="000A1C75">
      <w:pPr>
        <w:pStyle w:val="ListBullet"/>
        <w:spacing w:after="40" w:line="288" w:lineRule="auto"/>
      </w:pPr>
      <w:r>
        <w:rPr>
          <w:color w:val="021526"/>
          <w:sz w:val="21"/>
          <w:szCs w:val="21"/>
          <w:rtl/>
          <w:lang w:bidi="ar-SY"/>
        </w:rPr>
        <w:t>المرشحون من الكادر المؤهل في فروع رئيس التكتل، بحسب سلوك صفاتهم (</w:t>
      </w:r>
      <w:r>
        <w:rPr>
          <w:color w:val="021526"/>
          <w:sz w:val="21"/>
          <w:szCs w:val="21"/>
        </w:rPr>
        <w:t>assistant_pool</w:t>
      </w:r>
      <w:r>
        <w:rPr>
          <w:color w:val="021526"/>
          <w:sz w:val="21"/>
          <w:szCs w:val="21"/>
          <w:rtl/>
          <w:lang w:bidi="ar-SY"/>
        </w:rPr>
        <w:t xml:space="preserve">، </w:t>
      </w:r>
      <w:r>
        <w:rPr>
          <w:color w:val="021526"/>
          <w:sz w:val="21"/>
          <w:szCs w:val="21"/>
        </w:rPr>
        <w:t>coordinator_pool</w:t>
      </w:r>
      <w:r>
        <w:rPr>
          <w:color w:val="021526"/>
          <w:sz w:val="21"/>
          <w:szCs w:val="21"/>
          <w:rtl/>
          <w:lang w:bidi="ar-SY"/>
        </w:rPr>
        <w:t xml:space="preserve">، </w:t>
      </w:r>
      <w:r>
        <w:rPr>
          <w:color w:val="021526"/>
          <w:sz w:val="21"/>
          <w:szCs w:val="21"/>
        </w:rPr>
        <w:t>guide_pool</w:t>
      </w:r>
      <w:r>
        <w:rPr>
          <w:color w:val="021526"/>
          <w:sz w:val="21"/>
          <w:szCs w:val="21"/>
          <w:rtl/>
          <w:lang w:bidi="ar-SY"/>
        </w:rPr>
        <w:t>)، وغير محجوزين في مكان آخر.</w:t>
      </w:r>
    </w:p>
    <w:p w14:paraId="3840C46C" w14:textId="77777777" w:rsidR="00255F2A" w:rsidRDefault="000A1C75">
      <w:pPr>
        <w:pStyle w:val="Heading2"/>
        <w:spacing w:before="280" w:after="120"/>
      </w:pPr>
      <w:bookmarkStart w:id="134" w:name="_Toc243550866"/>
      <w:r>
        <w:rPr>
          <w:rFonts w:ascii="itf Qomra Arabic" w:eastAsia="itf Qomra Arabic" w:hAnsi="itf Qomra Arabic" w:cs="itf Qomra Arabic"/>
          <w:szCs w:val="29"/>
        </w:rPr>
        <w:t>formation_notes</w:t>
      </w:r>
      <w:r>
        <w:rPr>
          <w:rFonts w:ascii="itf Qomra Arabic" w:eastAsia="itf Qomra Arabic" w:hAnsi="itf Qomra Arabic" w:cs="itf Qomra Arabic"/>
          <w:szCs w:val="29"/>
          <w:rtl/>
          <w:lang w:bidi="ar-SY"/>
        </w:rPr>
        <w:t xml:space="preserve"> — ملاحظات الإدارة على المجموعات</w:t>
      </w:r>
      <w:bookmarkEnd w:id="134"/>
    </w:p>
    <w:p w14:paraId="27BC4445" w14:textId="77777777" w:rsidR="00255F2A" w:rsidRDefault="000A1C75">
      <w:pPr>
        <w:spacing w:after="80" w:line="312" w:lineRule="auto"/>
      </w:pPr>
      <w:r>
        <w:rPr>
          <w:color w:val="021526"/>
          <w:sz w:val="23"/>
          <w:szCs w:val="23"/>
          <w:rtl/>
          <w:lang w:bidi="ar-SY"/>
        </w:rPr>
        <w:t xml:space="preserve">ملاحظة حرة يكتبها موظف «إدارة الإداريين» على مجموعة في الدليل (ملاحظة التكتل في </w:t>
      </w:r>
      <w:r>
        <w:rPr>
          <w:color w:val="021526"/>
          <w:sz w:val="23"/>
          <w:szCs w:val="23"/>
        </w:rPr>
        <w:t>clusters.formation_note</w:t>
      </w:r>
      <w:r>
        <w:rPr>
          <w:color w:val="021526"/>
          <w:sz w:val="23"/>
          <w:szCs w:val="23"/>
          <w:rtl/>
          <w:lang w:bidi="ar-SY"/>
        </w:rPr>
        <w:t>).</w:t>
      </w:r>
    </w:p>
    <w:p w14:paraId="7C93C728"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State.formation.notes</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08C7CE23" w14:textId="77777777">
        <w:trPr>
          <w:tblHeader/>
          <w:jc w:val="center"/>
        </w:trPr>
        <w:tc>
          <w:tcPr>
            <w:tcW w:w="2268" w:type="dxa"/>
            <w:shd w:val="clear" w:color="auto" w:fill="00594F"/>
            <w:tcMar>
              <w:top w:w="50" w:type="dxa"/>
              <w:left w:w="90" w:type="dxa"/>
              <w:bottom w:w="50" w:type="dxa"/>
              <w:right w:w="90" w:type="dxa"/>
            </w:tcMar>
          </w:tcPr>
          <w:p w14:paraId="4C4C3D4C"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23D85884"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3DC87381"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4E03F481" w14:textId="77777777" w:rsidR="00255F2A" w:rsidRDefault="000A1C75">
            <w:r>
              <w:rPr>
                <w:b/>
                <w:bCs/>
                <w:color w:val="FFFFFF"/>
                <w:sz w:val="20"/>
                <w:szCs w:val="20"/>
                <w:rtl/>
                <w:lang w:bidi="ar-SY"/>
              </w:rPr>
              <w:t>الوصف</w:t>
            </w:r>
          </w:p>
        </w:tc>
      </w:tr>
      <w:tr w:rsidR="00255F2A" w14:paraId="67104480" w14:textId="77777777">
        <w:trPr>
          <w:jc w:val="center"/>
        </w:trPr>
        <w:tc>
          <w:tcPr>
            <w:tcW w:w="2268" w:type="dxa"/>
            <w:tcMar>
              <w:top w:w="50" w:type="dxa"/>
              <w:left w:w="90" w:type="dxa"/>
              <w:bottom w:w="50" w:type="dxa"/>
              <w:right w:w="90" w:type="dxa"/>
            </w:tcMar>
          </w:tcPr>
          <w:p w14:paraId="743BBCF3" w14:textId="77777777" w:rsidR="00255F2A" w:rsidRDefault="000A1C75">
            <w:pPr>
              <w:spacing w:after="0"/>
            </w:pPr>
            <w:r>
              <w:rPr>
                <w:rFonts w:ascii="Consolas" w:eastAsia="Consolas" w:hAnsi="Consolas" w:cs="Consolas"/>
                <w:color w:val="021526"/>
                <w:sz w:val="17"/>
                <w:szCs w:val="17"/>
              </w:rPr>
              <w:t>group_id</w:t>
            </w:r>
          </w:p>
        </w:tc>
        <w:tc>
          <w:tcPr>
            <w:tcW w:w="1587" w:type="dxa"/>
            <w:tcMar>
              <w:top w:w="50" w:type="dxa"/>
              <w:left w:w="90" w:type="dxa"/>
              <w:bottom w:w="50" w:type="dxa"/>
              <w:right w:w="90" w:type="dxa"/>
            </w:tcMar>
          </w:tcPr>
          <w:p w14:paraId="32CCA4DF"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6FDDDCBF" w14:textId="77777777" w:rsidR="00255F2A" w:rsidRDefault="000A1C75">
            <w:pPr>
              <w:spacing w:after="0"/>
            </w:pPr>
            <w:r>
              <w:rPr>
                <w:color w:val="021526"/>
                <w:sz w:val="18"/>
                <w:szCs w:val="18"/>
                <w:rtl/>
                <w:lang w:bidi="ar-SY"/>
              </w:rPr>
              <w:t xml:space="preserve">مفتاح أساسي، ← </w:t>
            </w:r>
            <w:r>
              <w:rPr>
                <w:color w:val="021526"/>
                <w:sz w:val="18"/>
                <w:szCs w:val="18"/>
              </w:rPr>
              <w:t>admin_groups</w:t>
            </w:r>
            <w:r>
              <w:rPr>
                <w:color w:val="021526"/>
                <w:sz w:val="18"/>
                <w:szCs w:val="18"/>
                <w:rtl/>
                <w:lang w:bidi="ar-SY"/>
              </w:rPr>
              <w:t xml:space="preserve">، عند الحذف </w:t>
            </w:r>
            <w:r>
              <w:rPr>
                <w:color w:val="021526"/>
                <w:sz w:val="18"/>
                <w:szCs w:val="18"/>
              </w:rPr>
              <w:t>CASCADE</w:t>
            </w:r>
            <w:r>
              <w:rPr>
                <w:color w:val="021526"/>
                <w:sz w:val="18"/>
                <w:szCs w:val="18"/>
                <w:rtl/>
                <w:lang w:bidi="ar-SY"/>
              </w:rPr>
              <w:t>، إلزامي</w:t>
            </w:r>
          </w:p>
        </w:tc>
        <w:tc>
          <w:tcPr>
            <w:tcW w:w="4309" w:type="dxa"/>
            <w:tcMar>
              <w:top w:w="50" w:type="dxa"/>
              <w:left w:w="90" w:type="dxa"/>
              <w:bottom w:w="50" w:type="dxa"/>
              <w:right w:w="90" w:type="dxa"/>
            </w:tcMar>
          </w:tcPr>
          <w:p w14:paraId="2D6A6E25" w14:textId="77777777" w:rsidR="00255F2A" w:rsidRDefault="000A1C75">
            <w:pPr>
              <w:spacing w:after="0"/>
            </w:pPr>
            <w:r>
              <w:rPr>
                <w:color w:val="021526"/>
                <w:sz w:val="18"/>
                <w:szCs w:val="18"/>
                <w:rtl/>
                <w:lang w:bidi="ar-SY"/>
              </w:rPr>
              <w:t>المجموعة</w:t>
            </w:r>
          </w:p>
        </w:tc>
      </w:tr>
      <w:tr w:rsidR="00255F2A" w14:paraId="12504CFF" w14:textId="77777777">
        <w:trPr>
          <w:jc w:val="center"/>
        </w:trPr>
        <w:tc>
          <w:tcPr>
            <w:tcW w:w="2268" w:type="dxa"/>
            <w:shd w:val="clear" w:color="auto" w:fill="F7F4EF"/>
            <w:tcMar>
              <w:top w:w="50" w:type="dxa"/>
              <w:left w:w="90" w:type="dxa"/>
              <w:bottom w:w="50" w:type="dxa"/>
              <w:right w:w="90" w:type="dxa"/>
            </w:tcMar>
          </w:tcPr>
          <w:p w14:paraId="7620D224" w14:textId="77777777" w:rsidR="00255F2A" w:rsidRDefault="000A1C75">
            <w:pPr>
              <w:spacing w:after="0"/>
            </w:pPr>
            <w:r>
              <w:rPr>
                <w:rFonts w:ascii="Consolas" w:eastAsia="Consolas" w:hAnsi="Consolas" w:cs="Consolas"/>
                <w:color w:val="021526"/>
                <w:sz w:val="17"/>
                <w:szCs w:val="17"/>
              </w:rPr>
              <w:t>note</w:t>
            </w:r>
          </w:p>
        </w:tc>
        <w:tc>
          <w:tcPr>
            <w:tcW w:w="1587" w:type="dxa"/>
            <w:shd w:val="clear" w:color="auto" w:fill="F7F4EF"/>
            <w:tcMar>
              <w:top w:w="50" w:type="dxa"/>
              <w:left w:w="90" w:type="dxa"/>
              <w:bottom w:w="50" w:type="dxa"/>
              <w:right w:w="90" w:type="dxa"/>
            </w:tcMar>
          </w:tcPr>
          <w:p w14:paraId="642AA1A4" w14:textId="77777777" w:rsidR="00255F2A" w:rsidRDefault="000A1C75">
            <w:pPr>
              <w:spacing w:after="0"/>
            </w:pPr>
            <w:r>
              <w:rPr>
                <w:rFonts w:ascii="Consolas" w:eastAsia="Consolas" w:hAnsi="Consolas" w:cs="Consolas"/>
                <w:color w:val="021526"/>
                <w:sz w:val="17"/>
                <w:szCs w:val="17"/>
              </w:rPr>
              <w:t>TEXT</w:t>
            </w:r>
          </w:p>
        </w:tc>
        <w:tc>
          <w:tcPr>
            <w:tcW w:w="1701" w:type="dxa"/>
            <w:shd w:val="clear" w:color="auto" w:fill="F7F4EF"/>
            <w:tcMar>
              <w:top w:w="50" w:type="dxa"/>
              <w:left w:w="90" w:type="dxa"/>
              <w:bottom w:w="50" w:type="dxa"/>
              <w:right w:w="90" w:type="dxa"/>
            </w:tcMar>
          </w:tcPr>
          <w:p w14:paraId="52880671"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476BEC2D" w14:textId="77777777" w:rsidR="00255F2A" w:rsidRDefault="000A1C75">
            <w:pPr>
              <w:spacing w:after="0"/>
            </w:pPr>
            <w:r>
              <w:rPr>
                <w:color w:val="021526"/>
                <w:sz w:val="18"/>
                <w:szCs w:val="18"/>
                <w:rtl/>
                <w:lang w:bidi="ar-SY"/>
              </w:rPr>
              <w:t>الملاحظة</w:t>
            </w:r>
          </w:p>
        </w:tc>
      </w:tr>
      <w:tr w:rsidR="00255F2A" w14:paraId="11D40E6D" w14:textId="77777777">
        <w:trPr>
          <w:jc w:val="center"/>
        </w:trPr>
        <w:tc>
          <w:tcPr>
            <w:tcW w:w="2268" w:type="dxa"/>
            <w:tcMar>
              <w:top w:w="50" w:type="dxa"/>
              <w:left w:w="90" w:type="dxa"/>
              <w:bottom w:w="50" w:type="dxa"/>
              <w:right w:w="90" w:type="dxa"/>
            </w:tcMar>
          </w:tcPr>
          <w:p w14:paraId="2DA69387" w14:textId="77777777" w:rsidR="00255F2A" w:rsidRDefault="000A1C75">
            <w:pPr>
              <w:spacing w:after="0"/>
            </w:pPr>
            <w:r>
              <w:rPr>
                <w:rFonts w:ascii="Consolas" w:eastAsia="Consolas" w:hAnsi="Consolas" w:cs="Consolas"/>
                <w:color w:val="021526"/>
                <w:sz w:val="17"/>
                <w:szCs w:val="17"/>
              </w:rPr>
              <w:t>updated_by_staff_id</w:t>
            </w:r>
          </w:p>
        </w:tc>
        <w:tc>
          <w:tcPr>
            <w:tcW w:w="1587" w:type="dxa"/>
            <w:tcMar>
              <w:top w:w="50" w:type="dxa"/>
              <w:left w:w="90" w:type="dxa"/>
              <w:bottom w:w="50" w:type="dxa"/>
              <w:right w:w="90" w:type="dxa"/>
            </w:tcMar>
          </w:tcPr>
          <w:p w14:paraId="6A76610E"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5A764D12" w14:textId="77777777" w:rsidR="00255F2A" w:rsidRDefault="000A1C75">
            <w:pPr>
              <w:spacing w:after="0"/>
            </w:pPr>
            <w:r>
              <w:rPr>
                <w:color w:val="021526"/>
                <w:sz w:val="18"/>
                <w:szCs w:val="18"/>
                <w:rtl/>
                <w:lang w:bidi="ar-SY"/>
              </w:rPr>
              <w:t xml:space="preserve">← </w:t>
            </w:r>
            <w:r>
              <w:rPr>
                <w:color w:val="021526"/>
                <w:sz w:val="18"/>
                <w:szCs w:val="18"/>
              </w:rPr>
              <w:t>staff_users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tcMar>
              <w:top w:w="50" w:type="dxa"/>
              <w:left w:w="90" w:type="dxa"/>
              <w:bottom w:w="50" w:type="dxa"/>
              <w:right w:w="90" w:type="dxa"/>
            </w:tcMar>
          </w:tcPr>
          <w:p w14:paraId="07779677" w14:textId="77777777" w:rsidR="00255F2A" w:rsidRDefault="000A1C75">
            <w:pPr>
              <w:spacing w:after="0"/>
            </w:pPr>
            <w:r>
              <w:rPr>
                <w:color w:val="021526"/>
                <w:sz w:val="18"/>
                <w:szCs w:val="18"/>
                <w:rtl/>
                <w:lang w:bidi="ar-SY"/>
              </w:rPr>
              <w:t>آخر من كتب</w:t>
            </w:r>
          </w:p>
        </w:tc>
      </w:tr>
      <w:tr w:rsidR="00255F2A" w14:paraId="38BE01EF" w14:textId="77777777">
        <w:trPr>
          <w:jc w:val="center"/>
        </w:trPr>
        <w:tc>
          <w:tcPr>
            <w:tcW w:w="2268" w:type="dxa"/>
            <w:shd w:val="clear" w:color="auto" w:fill="F7F4EF"/>
            <w:tcMar>
              <w:top w:w="50" w:type="dxa"/>
              <w:left w:w="90" w:type="dxa"/>
              <w:bottom w:w="50" w:type="dxa"/>
              <w:right w:w="90" w:type="dxa"/>
            </w:tcMar>
          </w:tcPr>
          <w:p w14:paraId="0F3A321C" w14:textId="77777777" w:rsidR="00255F2A" w:rsidRDefault="000A1C75">
            <w:pPr>
              <w:spacing w:after="0"/>
            </w:pPr>
            <w:r>
              <w:rPr>
                <w:rFonts w:ascii="Consolas" w:eastAsia="Consolas" w:hAnsi="Consolas" w:cs="Consolas"/>
                <w:color w:val="021526"/>
                <w:sz w:val="17"/>
                <w:szCs w:val="17"/>
              </w:rPr>
              <w:t>updated_at</w:t>
            </w:r>
          </w:p>
        </w:tc>
        <w:tc>
          <w:tcPr>
            <w:tcW w:w="1587" w:type="dxa"/>
            <w:shd w:val="clear" w:color="auto" w:fill="F7F4EF"/>
            <w:tcMar>
              <w:top w:w="50" w:type="dxa"/>
              <w:left w:w="90" w:type="dxa"/>
              <w:bottom w:w="50" w:type="dxa"/>
              <w:right w:w="90" w:type="dxa"/>
            </w:tcMar>
          </w:tcPr>
          <w:p w14:paraId="46A10CBA"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2B720A06" w14:textId="77777777" w:rsidR="00255F2A" w:rsidRDefault="000A1C75">
            <w:pPr>
              <w:spacing w:after="0"/>
            </w:pPr>
            <w:r>
              <w:rPr>
                <w:color w:val="021526"/>
                <w:sz w:val="18"/>
                <w:szCs w:val="18"/>
                <w:rtl/>
                <w:lang w:bidi="ar-SY"/>
              </w:rPr>
              <w:t>إلزامي، الآن افتراضياً</w:t>
            </w:r>
          </w:p>
        </w:tc>
        <w:tc>
          <w:tcPr>
            <w:tcW w:w="4309" w:type="dxa"/>
            <w:shd w:val="clear" w:color="auto" w:fill="F7F4EF"/>
            <w:tcMar>
              <w:top w:w="50" w:type="dxa"/>
              <w:left w:w="90" w:type="dxa"/>
              <w:bottom w:w="50" w:type="dxa"/>
              <w:right w:w="90" w:type="dxa"/>
            </w:tcMar>
          </w:tcPr>
          <w:p w14:paraId="50F74279" w14:textId="77777777" w:rsidR="00255F2A" w:rsidRDefault="000A1C75">
            <w:pPr>
              <w:spacing w:after="0"/>
            </w:pPr>
            <w:r>
              <w:rPr>
                <w:color w:val="021526"/>
                <w:sz w:val="18"/>
                <w:szCs w:val="18"/>
                <w:rtl/>
                <w:lang w:bidi="ar-SY"/>
              </w:rPr>
              <w:t>وقت آخر تعديل (</w:t>
            </w:r>
            <w:r>
              <w:rPr>
                <w:color w:val="021526"/>
                <w:sz w:val="18"/>
                <w:szCs w:val="18"/>
              </w:rPr>
              <w:t>UTC</w:t>
            </w:r>
            <w:r>
              <w:rPr>
                <w:color w:val="021526"/>
                <w:sz w:val="18"/>
                <w:szCs w:val="18"/>
                <w:rtl/>
                <w:lang w:bidi="ar-SY"/>
              </w:rPr>
              <w:t>)</w:t>
            </w:r>
          </w:p>
        </w:tc>
      </w:tr>
    </w:tbl>
    <w:p w14:paraId="6C5D0FD4" w14:textId="77777777" w:rsidR="00255F2A" w:rsidRDefault="00255F2A">
      <w:pPr>
        <w:spacing w:after="80" w:line="300" w:lineRule="auto"/>
      </w:pPr>
    </w:p>
    <w:p w14:paraId="49352855" w14:textId="77777777" w:rsidR="00255F2A" w:rsidRDefault="000A1C75">
      <w:pPr>
        <w:pStyle w:val="Heading2"/>
        <w:spacing w:before="280" w:after="120"/>
      </w:pPr>
      <w:bookmarkStart w:id="135" w:name="_Toc243550867"/>
      <w:r>
        <w:rPr>
          <w:rFonts w:ascii="itf Qomra Arabic" w:eastAsia="itf Qomra Arabic" w:hAnsi="itf Qomra Arabic" w:cs="itf Qomra Arabic"/>
          <w:szCs w:val="29"/>
        </w:rPr>
        <w:t>season_rollovers</w:t>
      </w:r>
      <w:r>
        <w:rPr>
          <w:rFonts w:ascii="itf Qomra Arabic" w:eastAsia="itf Qomra Arabic" w:hAnsi="itf Qomra Arabic" w:cs="itf Qomra Arabic"/>
          <w:szCs w:val="29"/>
          <w:rtl/>
          <w:lang w:bidi="ar-SY"/>
        </w:rPr>
        <w:t xml:space="preserve"> — بدء موسم تشكيل جديد</w:t>
      </w:r>
      <w:bookmarkEnd w:id="135"/>
    </w:p>
    <w:p w14:paraId="17592983" w14:textId="77777777" w:rsidR="00255F2A" w:rsidRDefault="000A1C75">
      <w:pPr>
        <w:spacing w:after="80" w:line="312" w:lineRule="auto"/>
      </w:pPr>
      <w:r>
        <w:rPr>
          <w:color w:val="021526"/>
          <w:sz w:val="23"/>
          <w:szCs w:val="23"/>
          <w:rtl/>
          <w:lang w:bidi="ar-SY"/>
        </w:rPr>
        <w:t>حين تبدأ الإدارة موسماً جديداً تُؤرشف التشكيلات المعتمدة للموسم الجاري وتُختم التشكيلات الجديدة بالموسم التالي. يمكن التراجع.</w:t>
      </w:r>
    </w:p>
    <w:p w14:paraId="529A37E4"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State.formation.seasonStarted | app/staff/admins/_components/directory.tsx</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2F786AAC" w14:textId="77777777">
        <w:trPr>
          <w:tblHeader/>
          <w:jc w:val="center"/>
        </w:trPr>
        <w:tc>
          <w:tcPr>
            <w:tcW w:w="2268" w:type="dxa"/>
            <w:shd w:val="clear" w:color="auto" w:fill="00594F"/>
            <w:tcMar>
              <w:top w:w="50" w:type="dxa"/>
              <w:left w:w="90" w:type="dxa"/>
              <w:bottom w:w="50" w:type="dxa"/>
              <w:right w:w="90" w:type="dxa"/>
            </w:tcMar>
          </w:tcPr>
          <w:p w14:paraId="015F139A"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377FB265"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38EB900E"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40023357" w14:textId="77777777" w:rsidR="00255F2A" w:rsidRDefault="000A1C75">
            <w:r>
              <w:rPr>
                <w:b/>
                <w:bCs/>
                <w:color w:val="FFFFFF"/>
                <w:sz w:val="20"/>
                <w:szCs w:val="20"/>
                <w:rtl/>
                <w:lang w:bidi="ar-SY"/>
              </w:rPr>
              <w:t>الوصف</w:t>
            </w:r>
          </w:p>
        </w:tc>
      </w:tr>
      <w:tr w:rsidR="00255F2A" w14:paraId="62B3E135" w14:textId="77777777">
        <w:trPr>
          <w:jc w:val="center"/>
        </w:trPr>
        <w:tc>
          <w:tcPr>
            <w:tcW w:w="2268" w:type="dxa"/>
            <w:tcMar>
              <w:top w:w="50" w:type="dxa"/>
              <w:left w:w="90" w:type="dxa"/>
              <w:bottom w:w="50" w:type="dxa"/>
              <w:right w:w="90" w:type="dxa"/>
            </w:tcMar>
          </w:tcPr>
          <w:p w14:paraId="39A108B3"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71D7880D"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748B506F"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1F9999F4" w14:textId="77777777" w:rsidR="00255F2A" w:rsidRDefault="000A1C75">
            <w:pPr>
              <w:spacing w:after="0"/>
            </w:pPr>
            <w:r>
              <w:rPr>
                <w:color w:val="021526"/>
                <w:sz w:val="18"/>
                <w:szCs w:val="18"/>
                <w:rtl/>
                <w:lang w:bidi="ar-SY"/>
              </w:rPr>
              <w:t>المعرّف الداخلي، يتولّد تلقائياً</w:t>
            </w:r>
          </w:p>
        </w:tc>
      </w:tr>
      <w:tr w:rsidR="00255F2A" w14:paraId="0CD637AD" w14:textId="77777777">
        <w:trPr>
          <w:jc w:val="center"/>
        </w:trPr>
        <w:tc>
          <w:tcPr>
            <w:tcW w:w="2268" w:type="dxa"/>
            <w:shd w:val="clear" w:color="auto" w:fill="F7F4EF"/>
            <w:tcMar>
              <w:top w:w="50" w:type="dxa"/>
              <w:left w:w="90" w:type="dxa"/>
              <w:bottom w:w="50" w:type="dxa"/>
              <w:right w:w="90" w:type="dxa"/>
            </w:tcMar>
          </w:tcPr>
          <w:p w14:paraId="29D3979B" w14:textId="77777777" w:rsidR="00255F2A" w:rsidRDefault="000A1C75">
            <w:pPr>
              <w:spacing w:after="0"/>
            </w:pPr>
            <w:r>
              <w:rPr>
                <w:rFonts w:ascii="Consolas" w:eastAsia="Consolas" w:hAnsi="Consolas" w:cs="Consolas"/>
                <w:color w:val="021526"/>
                <w:sz w:val="17"/>
                <w:szCs w:val="17"/>
              </w:rPr>
              <w:t>from_season</w:t>
            </w:r>
          </w:p>
        </w:tc>
        <w:tc>
          <w:tcPr>
            <w:tcW w:w="1587" w:type="dxa"/>
            <w:shd w:val="clear" w:color="auto" w:fill="F7F4EF"/>
            <w:tcMar>
              <w:top w:w="50" w:type="dxa"/>
              <w:left w:w="90" w:type="dxa"/>
              <w:bottom w:w="50" w:type="dxa"/>
              <w:right w:w="90" w:type="dxa"/>
            </w:tcMar>
          </w:tcPr>
          <w:p w14:paraId="356BD79F" w14:textId="77777777" w:rsidR="00255F2A" w:rsidRDefault="000A1C75">
            <w:pPr>
              <w:spacing w:after="0"/>
            </w:pPr>
            <w:r>
              <w:rPr>
                <w:rFonts w:ascii="Consolas" w:eastAsia="Consolas" w:hAnsi="Consolas" w:cs="Consolas"/>
                <w:color w:val="021526"/>
                <w:sz w:val="17"/>
                <w:szCs w:val="17"/>
              </w:rPr>
              <w:t>SMALLINT UNSIGNED</w:t>
            </w:r>
          </w:p>
        </w:tc>
        <w:tc>
          <w:tcPr>
            <w:tcW w:w="1701" w:type="dxa"/>
            <w:shd w:val="clear" w:color="auto" w:fill="F7F4EF"/>
            <w:tcMar>
              <w:top w:w="50" w:type="dxa"/>
              <w:left w:w="90" w:type="dxa"/>
              <w:bottom w:w="50" w:type="dxa"/>
              <w:right w:w="90" w:type="dxa"/>
            </w:tcMar>
          </w:tcPr>
          <w:p w14:paraId="053BBF17" w14:textId="77777777" w:rsidR="00255F2A" w:rsidRDefault="000A1C75">
            <w:pPr>
              <w:spacing w:after="0"/>
            </w:pPr>
            <w:r>
              <w:rPr>
                <w:color w:val="021526"/>
                <w:sz w:val="18"/>
                <w:szCs w:val="18"/>
                <w:rtl/>
                <w:lang w:bidi="ar-SY"/>
              </w:rPr>
              <w:t xml:space="preserve">← </w:t>
            </w:r>
            <w:r>
              <w:rPr>
                <w:color w:val="021526"/>
                <w:sz w:val="18"/>
                <w:szCs w:val="18"/>
              </w:rPr>
              <w:t>seasons.season_year</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601E7E0A" w14:textId="77777777" w:rsidR="00255F2A" w:rsidRDefault="000A1C75">
            <w:pPr>
              <w:spacing w:after="0"/>
            </w:pPr>
            <w:r>
              <w:rPr>
                <w:color w:val="021526"/>
                <w:sz w:val="18"/>
                <w:szCs w:val="18"/>
                <w:rtl/>
                <w:lang w:bidi="ar-SY"/>
              </w:rPr>
              <w:t>من موسم</w:t>
            </w:r>
          </w:p>
        </w:tc>
      </w:tr>
      <w:tr w:rsidR="00255F2A" w14:paraId="74FB3EAC" w14:textId="77777777">
        <w:trPr>
          <w:jc w:val="center"/>
        </w:trPr>
        <w:tc>
          <w:tcPr>
            <w:tcW w:w="2268" w:type="dxa"/>
            <w:tcMar>
              <w:top w:w="50" w:type="dxa"/>
              <w:left w:w="90" w:type="dxa"/>
              <w:bottom w:w="50" w:type="dxa"/>
              <w:right w:w="90" w:type="dxa"/>
            </w:tcMar>
          </w:tcPr>
          <w:p w14:paraId="1122ACDC" w14:textId="77777777" w:rsidR="00255F2A" w:rsidRDefault="000A1C75">
            <w:pPr>
              <w:spacing w:after="0"/>
            </w:pPr>
            <w:r>
              <w:rPr>
                <w:rFonts w:ascii="Consolas" w:eastAsia="Consolas" w:hAnsi="Consolas" w:cs="Consolas"/>
                <w:color w:val="021526"/>
                <w:sz w:val="17"/>
                <w:szCs w:val="17"/>
              </w:rPr>
              <w:t>to_season</w:t>
            </w:r>
          </w:p>
        </w:tc>
        <w:tc>
          <w:tcPr>
            <w:tcW w:w="1587" w:type="dxa"/>
            <w:tcMar>
              <w:top w:w="50" w:type="dxa"/>
              <w:left w:w="90" w:type="dxa"/>
              <w:bottom w:w="50" w:type="dxa"/>
              <w:right w:w="90" w:type="dxa"/>
            </w:tcMar>
          </w:tcPr>
          <w:p w14:paraId="7A4E328F" w14:textId="77777777" w:rsidR="00255F2A" w:rsidRDefault="000A1C75">
            <w:pPr>
              <w:spacing w:after="0"/>
            </w:pPr>
            <w:r>
              <w:rPr>
                <w:rFonts w:ascii="Consolas" w:eastAsia="Consolas" w:hAnsi="Consolas" w:cs="Consolas"/>
                <w:color w:val="021526"/>
                <w:sz w:val="17"/>
                <w:szCs w:val="17"/>
              </w:rPr>
              <w:t>SMALLINT UNSIGNED</w:t>
            </w:r>
          </w:p>
        </w:tc>
        <w:tc>
          <w:tcPr>
            <w:tcW w:w="1701" w:type="dxa"/>
            <w:tcMar>
              <w:top w:w="50" w:type="dxa"/>
              <w:left w:w="90" w:type="dxa"/>
              <w:bottom w:w="50" w:type="dxa"/>
              <w:right w:w="90" w:type="dxa"/>
            </w:tcMar>
          </w:tcPr>
          <w:p w14:paraId="24F69275" w14:textId="77777777" w:rsidR="00255F2A" w:rsidRDefault="000A1C75">
            <w:pPr>
              <w:spacing w:after="0"/>
            </w:pPr>
            <w:r>
              <w:rPr>
                <w:color w:val="021526"/>
                <w:sz w:val="18"/>
                <w:szCs w:val="18"/>
                <w:rtl/>
                <w:lang w:bidi="ar-SY"/>
              </w:rPr>
              <w:t xml:space="preserve">← </w:t>
            </w:r>
            <w:r>
              <w:rPr>
                <w:color w:val="021526"/>
                <w:sz w:val="18"/>
                <w:szCs w:val="18"/>
              </w:rPr>
              <w:t>seasons.season_year</w:t>
            </w:r>
            <w:r>
              <w:rPr>
                <w:color w:val="021526"/>
                <w:sz w:val="18"/>
                <w:szCs w:val="18"/>
                <w:rtl/>
                <w:lang w:bidi="ar-SY"/>
              </w:rPr>
              <w:t>، إلزامي</w:t>
            </w:r>
          </w:p>
        </w:tc>
        <w:tc>
          <w:tcPr>
            <w:tcW w:w="4309" w:type="dxa"/>
            <w:tcMar>
              <w:top w:w="50" w:type="dxa"/>
              <w:left w:w="90" w:type="dxa"/>
              <w:bottom w:w="50" w:type="dxa"/>
              <w:right w:w="90" w:type="dxa"/>
            </w:tcMar>
          </w:tcPr>
          <w:p w14:paraId="225D6BBF" w14:textId="77777777" w:rsidR="00255F2A" w:rsidRDefault="000A1C75">
            <w:pPr>
              <w:spacing w:after="0"/>
            </w:pPr>
            <w:r>
              <w:rPr>
                <w:color w:val="021526"/>
                <w:sz w:val="18"/>
                <w:szCs w:val="18"/>
                <w:rtl/>
                <w:lang w:bidi="ar-SY"/>
              </w:rPr>
              <w:t>إلى موسم</w:t>
            </w:r>
          </w:p>
        </w:tc>
      </w:tr>
      <w:tr w:rsidR="00255F2A" w14:paraId="03586BCF" w14:textId="77777777">
        <w:trPr>
          <w:jc w:val="center"/>
        </w:trPr>
        <w:tc>
          <w:tcPr>
            <w:tcW w:w="2268" w:type="dxa"/>
            <w:shd w:val="clear" w:color="auto" w:fill="F7F4EF"/>
            <w:tcMar>
              <w:top w:w="50" w:type="dxa"/>
              <w:left w:w="90" w:type="dxa"/>
              <w:bottom w:w="50" w:type="dxa"/>
              <w:right w:w="90" w:type="dxa"/>
            </w:tcMar>
          </w:tcPr>
          <w:p w14:paraId="65A046D7" w14:textId="77777777" w:rsidR="00255F2A" w:rsidRDefault="000A1C75">
            <w:pPr>
              <w:spacing w:after="0"/>
            </w:pPr>
            <w:r>
              <w:rPr>
                <w:rFonts w:ascii="Consolas" w:eastAsia="Consolas" w:hAnsi="Consolas" w:cs="Consolas"/>
                <w:color w:val="021526"/>
                <w:sz w:val="17"/>
                <w:szCs w:val="17"/>
              </w:rPr>
              <w:t>archived_cluster_ids</w:t>
            </w:r>
          </w:p>
        </w:tc>
        <w:tc>
          <w:tcPr>
            <w:tcW w:w="1587" w:type="dxa"/>
            <w:shd w:val="clear" w:color="auto" w:fill="F7F4EF"/>
            <w:tcMar>
              <w:top w:w="50" w:type="dxa"/>
              <w:left w:w="90" w:type="dxa"/>
              <w:bottom w:w="50" w:type="dxa"/>
              <w:right w:w="90" w:type="dxa"/>
            </w:tcMar>
          </w:tcPr>
          <w:p w14:paraId="50CA97C5" w14:textId="77777777" w:rsidR="00255F2A" w:rsidRDefault="000A1C75">
            <w:pPr>
              <w:spacing w:after="0"/>
            </w:pPr>
            <w:r>
              <w:rPr>
                <w:rFonts w:ascii="Consolas" w:eastAsia="Consolas" w:hAnsi="Consolas" w:cs="Consolas"/>
                <w:color w:val="021526"/>
                <w:sz w:val="17"/>
                <w:szCs w:val="17"/>
              </w:rPr>
              <w:t>JSON</w:t>
            </w:r>
          </w:p>
        </w:tc>
        <w:tc>
          <w:tcPr>
            <w:tcW w:w="1701" w:type="dxa"/>
            <w:shd w:val="clear" w:color="auto" w:fill="F7F4EF"/>
            <w:tcMar>
              <w:top w:w="50" w:type="dxa"/>
              <w:left w:w="90" w:type="dxa"/>
              <w:bottom w:w="50" w:type="dxa"/>
              <w:right w:w="90" w:type="dxa"/>
            </w:tcMar>
          </w:tcPr>
          <w:p w14:paraId="072D4F77"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704E351C" w14:textId="77777777" w:rsidR="00255F2A" w:rsidRDefault="000A1C75">
            <w:pPr>
              <w:spacing w:after="0"/>
            </w:pPr>
            <w:r>
              <w:rPr>
                <w:color w:val="021526"/>
                <w:sz w:val="18"/>
                <w:szCs w:val="18"/>
                <w:rtl/>
                <w:lang w:bidi="ar-SY"/>
              </w:rPr>
              <w:t>التكتلات التي أُرشفت بهذا الفعل</w:t>
            </w:r>
          </w:p>
        </w:tc>
      </w:tr>
      <w:tr w:rsidR="00255F2A" w14:paraId="0FAF61DA" w14:textId="77777777">
        <w:trPr>
          <w:jc w:val="center"/>
        </w:trPr>
        <w:tc>
          <w:tcPr>
            <w:tcW w:w="2268" w:type="dxa"/>
            <w:tcMar>
              <w:top w:w="50" w:type="dxa"/>
              <w:left w:w="90" w:type="dxa"/>
              <w:bottom w:w="50" w:type="dxa"/>
              <w:right w:w="90" w:type="dxa"/>
            </w:tcMar>
          </w:tcPr>
          <w:p w14:paraId="722CA8C2" w14:textId="77777777" w:rsidR="00255F2A" w:rsidRDefault="000A1C75">
            <w:pPr>
              <w:spacing w:after="0"/>
            </w:pPr>
            <w:r>
              <w:rPr>
                <w:rFonts w:ascii="Consolas" w:eastAsia="Consolas" w:hAnsi="Consolas" w:cs="Consolas"/>
                <w:color w:val="021526"/>
                <w:sz w:val="17"/>
                <w:szCs w:val="17"/>
              </w:rPr>
              <w:t>reason</w:t>
            </w:r>
          </w:p>
        </w:tc>
        <w:tc>
          <w:tcPr>
            <w:tcW w:w="1587" w:type="dxa"/>
            <w:tcMar>
              <w:top w:w="50" w:type="dxa"/>
              <w:left w:w="90" w:type="dxa"/>
              <w:bottom w:w="50" w:type="dxa"/>
              <w:right w:w="90" w:type="dxa"/>
            </w:tcMar>
          </w:tcPr>
          <w:p w14:paraId="3652FC09" w14:textId="77777777" w:rsidR="00255F2A" w:rsidRDefault="000A1C75">
            <w:pPr>
              <w:spacing w:after="0"/>
            </w:pPr>
            <w:r>
              <w:rPr>
                <w:rFonts w:ascii="Consolas" w:eastAsia="Consolas" w:hAnsi="Consolas" w:cs="Consolas"/>
                <w:color w:val="021526"/>
                <w:sz w:val="17"/>
                <w:szCs w:val="17"/>
              </w:rPr>
              <w:t>VARCHAR(500)</w:t>
            </w:r>
          </w:p>
        </w:tc>
        <w:tc>
          <w:tcPr>
            <w:tcW w:w="1701" w:type="dxa"/>
            <w:tcMar>
              <w:top w:w="50" w:type="dxa"/>
              <w:left w:w="90" w:type="dxa"/>
              <w:bottom w:w="50" w:type="dxa"/>
              <w:right w:w="90" w:type="dxa"/>
            </w:tcMar>
          </w:tcPr>
          <w:p w14:paraId="289BABEE"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771F87F3" w14:textId="77777777" w:rsidR="00255F2A" w:rsidRDefault="000A1C75">
            <w:pPr>
              <w:spacing w:after="0"/>
            </w:pPr>
            <w:r>
              <w:rPr>
                <w:color w:val="021526"/>
                <w:sz w:val="18"/>
                <w:szCs w:val="18"/>
                <w:rtl/>
                <w:lang w:bidi="ar-SY"/>
              </w:rPr>
              <w:t>السبب (3 أحرف على الأقل)</w:t>
            </w:r>
          </w:p>
        </w:tc>
      </w:tr>
      <w:tr w:rsidR="00255F2A" w14:paraId="3FA469C2" w14:textId="77777777">
        <w:trPr>
          <w:jc w:val="center"/>
        </w:trPr>
        <w:tc>
          <w:tcPr>
            <w:tcW w:w="2268" w:type="dxa"/>
            <w:shd w:val="clear" w:color="auto" w:fill="F7F4EF"/>
            <w:tcMar>
              <w:top w:w="50" w:type="dxa"/>
              <w:left w:w="90" w:type="dxa"/>
              <w:bottom w:w="50" w:type="dxa"/>
              <w:right w:w="90" w:type="dxa"/>
            </w:tcMar>
          </w:tcPr>
          <w:p w14:paraId="5649A350" w14:textId="77777777" w:rsidR="00255F2A" w:rsidRDefault="000A1C75">
            <w:pPr>
              <w:spacing w:after="0"/>
            </w:pPr>
            <w:r>
              <w:rPr>
                <w:rFonts w:ascii="Consolas" w:eastAsia="Consolas" w:hAnsi="Consolas" w:cs="Consolas"/>
                <w:color w:val="021526"/>
                <w:sz w:val="17"/>
                <w:szCs w:val="17"/>
              </w:rPr>
              <w:t>started_by_staff_id</w:t>
            </w:r>
          </w:p>
        </w:tc>
        <w:tc>
          <w:tcPr>
            <w:tcW w:w="1587" w:type="dxa"/>
            <w:shd w:val="clear" w:color="auto" w:fill="F7F4EF"/>
            <w:tcMar>
              <w:top w:w="50" w:type="dxa"/>
              <w:left w:w="90" w:type="dxa"/>
              <w:bottom w:w="50" w:type="dxa"/>
              <w:right w:w="90" w:type="dxa"/>
            </w:tcMar>
          </w:tcPr>
          <w:p w14:paraId="620B19F7"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5EEFF3C4" w14:textId="77777777" w:rsidR="00255F2A" w:rsidRDefault="000A1C75">
            <w:pPr>
              <w:spacing w:after="0"/>
            </w:pPr>
            <w:r>
              <w:rPr>
                <w:color w:val="021526"/>
                <w:sz w:val="18"/>
                <w:szCs w:val="18"/>
                <w:rtl/>
                <w:lang w:bidi="ar-SY"/>
              </w:rPr>
              <w:t xml:space="preserve">← </w:t>
            </w:r>
            <w:r>
              <w:rPr>
                <w:color w:val="021526"/>
                <w:sz w:val="18"/>
                <w:szCs w:val="18"/>
              </w:rPr>
              <w:t>staff_users</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36679AA5" w14:textId="77777777" w:rsidR="00255F2A" w:rsidRDefault="000A1C75">
            <w:pPr>
              <w:spacing w:after="0"/>
            </w:pPr>
            <w:r>
              <w:rPr>
                <w:color w:val="021526"/>
                <w:sz w:val="18"/>
                <w:szCs w:val="18"/>
                <w:rtl/>
                <w:lang w:bidi="ar-SY"/>
              </w:rPr>
              <w:t>من بدأه</w:t>
            </w:r>
          </w:p>
        </w:tc>
      </w:tr>
      <w:tr w:rsidR="00255F2A" w14:paraId="0B74F03B" w14:textId="77777777">
        <w:trPr>
          <w:jc w:val="center"/>
        </w:trPr>
        <w:tc>
          <w:tcPr>
            <w:tcW w:w="2268" w:type="dxa"/>
            <w:tcMar>
              <w:top w:w="50" w:type="dxa"/>
              <w:left w:w="90" w:type="dxa"/>
              <w:bottom w:w="50" w:type="dxa"/>
              <w:right w:w="90" w:type="dxa"/>
            </w:tcMar>
          </w:tcPr>
          <w:p w14:paraId="217A0BB3" w14:textId="77777777" w:rsidR="00255F2A" w:rsidRDefault="000A1C75">
            <w:pPr>
              <w:spacing w:after="0"/>
            </w:pPr>
            <w:r>
              <w:rPr>
                <w:rFonts w:ascii="Consolas" w:eastAsia="Consolas" w:hAnsi="Consolas" w:cs="Consolas"/>
                <w:color w:val="021526"/>
                <w:sz w:val="17"/>
                <w:szCs w:val="17"/>
              </w:rPr>
              <w:t>started_at</w:t>
            </w:r>
          </w:p>
        </w:tc>
        <w:tc>
          <w:tcPr>
            <w:tcW w:w="1587" w:type="dxa"/>
            <w:tcMar>
              <w:top w:w="50" w:type="dxa"/>
              <w:left w:w="90" w:type="dxa"/>
              <w:bottom w:w="50" w:type="dxa"/>
              <w:right w:w="90" w:type="dxa"/>
            </w:tcMar>
          </w:tcPr>
          <w:p w14:paraId="621F8BCC"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6F42ECAB" w14:textId="77777777" w:rsidR="00255F2A" w:rsidRDefault="000A1C75">
            <w:pPr>
              <w:spacing w:after="0"/>
            </w:pPr>
            <w:r>
              <w:rPr>
                <w:color w:val="021526"/>
                <w:sz w:val="18"/>
                <w:szCs w:val="18"/>
                <w:rtl/>
                <w:lang w:bidi="ar-SY"/>
              </w:rPr>
              <w:t>إلزامي، الآن افتراضياً</w:t>
            </w:r>
          </w:p>
        </w:tc>
        <w:tc>
          <w:tcPr>
            <w:tcW w:w="4309" w:type="dxa"/>
            <w:tcMar>
              <w:top w:w="50" w:type="dxa"/>
              <w:left w:w="90" w:type="dxa"/>
              <w:bottom w:w="50" w:type="dxa"/>
              <w:right w:w="90" w:type="dxa"/>
            </w:tcMar>
          </w:tcPr>
          <w:p w14:paraId="757E5AF9" w14:textId="77777777" w:rsidR="00255F2A" w:rsidRDefault="000A1C75">
            <w:pPr>
              <w:spacing w:after="0"/>
            </w:pPr>
            <w:r>
              <w:rPr>
                <w:color w:val="021526"/>
                <w:sz w:val="18"/>
                <w:szCs w:val="18"/>
                <w:rtl/>
                <w:lang w:bidi="ar-SY"/>
              </w:rPr>
              <w:t>الوقت</w:t>
            </w:r>
          </w:p>
        </w:tc>
      </w:tr>
      <w:tr w:rsidR="00255F2A" w14:paraId="12DE13D9" w14:textId="77777777">
        <w:trPr>
          <w:jc w:val="center"/>
        </w:trPr>
        <w:tc>
          <w:tcPr>
            <w:tcW w:w="2268" w:type="dxa"/>
            <w:shd w:val="clear" w:color="auto" w:fill="F7F4EF"/>
            <w:tcMar>
              <w:top w:w="50" w:type="dxa"/>
              <w:left w:w="90" w:type="dxa"/>
              <w:bottom w:w="50" w:type="dxa"/>
              <w:right w:w="90" w:type="dxa"/>
            </w:tcMar>
          </w:tcPr>
          <w:p w14:paraId="2030BEF5" w14:textId="77777777" w:rsidR="00255F2A" w:rsidRDefault="000A1C75">
            <w:pPr>
              <w:spacing w:after="0"/>
            </w:pPr>
            <w:r>
              <w:rPr>
                <w:rFonts w:ascii="Consolas" w:eastAsia="Consolas" w:hAnsi="Consolas" w:cs="Consolas"/>
                <w:color w:val="021526"/>
                <w:sz w:val="17"/>
                <w:szCs w:val="17"/>
              </w:rPr>
              <w:t>undone_at</w:t>
            </w:r>
          </w:p>
        </w:tc>
        <w:tc>
          <w:tcPr>
            <w:tcW w:w="1587" w:type="dxa"/>
            <w:shd w:val="clear" w:color="auto" w:fill="F7F4EF"/>
            <w:tcMar>
              <w:top w:w="50" w:type="dxa"/>
              <w:left w:w="90" w:type="dxa"/>
              <w:bottom w:w="50" w:type="dxa"/>
              <w:right w:w="90" w:type="dxa"/>
            </w:tcMar>
          </w:tcPr>
          <w:p w14:paraId="091A8756"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59C6A8E9"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354AD51A" w14:textId="77777777" w:rsidR="00255F2A" w:rsidRDefault="000A1C75">
            <w:pPr>
              <w:spacing w:after="0"/>
            </w:pPr>
            <w:r>
              <w:rPr>
                <w:color w:val="021526"/>
                <w:sz w:val="18"/>
                <w:szCs w:val="18"/>
                <w:rtl/>
                <w:lang w:bidi="ar-SY"/>
              </w:rPr>
              <w:t>التراجع</w:t>
            </w:r>
          </w:p>
        </w:tc>
      </w:tr>
    </w:tbl>
    <w:p w14:paraId="6CAC37A8" w14:textId="77777777" w:rsidR="00255F2A" w:rsidRDefault="00255F2A">
      <w:pPr>
        <w:spacing w:after="80" w:line="300" w:lineRule="auto"/>
      </w:pPr>
    </w:p>
    <w:p w14:paraId="25E02158" w14:textId="77777777" w:rsidR="00255F2A" w:rsidRDefault="000A1C75">
      <w:pPr>
        <w:spacing w:before="40" w:after="20" w:line="300" w:lineRule="auto"/>
      </w:pPr>
      <w:r>
        <w:rPr>
          <w:b/>
          <w:bCs/>
          <w:color w:val="00594F"/>
          <w:sz w:val="21"/>
          <w:szCs w:val="21"/>
          <w:rtl/>
          <w:lang w:bidi="ar-SY"/>
        </w:rPr>
        <w:t>قواعد العمل:</w:t>
      </w:r>
    </w:p>
    <w:p w14:paraId="226BE372" w14:textId="77777777" w:rsidR="00255F2A" w:rsidRDefault="000A1C75">
      <w:pPr>
        <w:pStyle w:val="ListBullet"/>
        <w:spacing w:after="40" w:line="288" w:lineRule="auto"/>
      </w:pPr>
      <w:r>
        <w:rPr>
          <w:color w:val="021526"/>
          <w:sz w:val="21"/>
          <w:szCs w:val="21"/>
          <w:rtl/>
          <w:lang w:bidi="ar-SY"/>
        </w:rPr>
        <w:t>التأكيد بكتابة رقم الموسم التالي.</w:t>
      </w:r>
    </w:p>
    <w:p w14:paraId="200141EA" w14:textId="77777777" w:rsidR="00255F2A" w:rsidRDefault="000A1C75">
      <w:pPr>
        <w:pStyle w:val="Heading2"/>
        <w:spacing w:before="280" w:after="120"/>
      </w:pPr>
      <w:bookmarkStart w:id="136" w:name="_Toc243550868"/>
      <w:r>
        <w:rPr>
          <w:rFonts w:ascii="itf Qomra Arabic" w:eastAsia="itf Qomra Arabic" w:hAnsi="itf Qomra Arabic" w:cs="itf Qomra Arabic"/>
          <w:szCs w:val="29"/>
        </w:rPr>
        <w:t>cluster_profile_versions</w:t>
      </w:r>
      <w:r>
        <w:rPr>
          <w:rFonts w:ascii="itf Qomra Arabic" w:eastAsia="itf Qomra Arabic" w:hAnsi="itf Qomra Arabic" w:cs="itf Qomra Arabic"/>
          <w:szCs w:val="29"/>
          <w:rtl/>
          <w:lang w:bidi="ar-SY"/>
        </w:rPr>
        <w:t xml:space="preserve"> — الصفحة العامة للتكتل</w:t>
      </w:r>
      <w:bookmarkEnd w:id="136"/>
    </w:p>
    <w:p w14:paraId="6B4A7C01" w14:textId="77777777" w:rsidR="00255F2A" w:rsidRDefault="000A1C75">
      <w:pPr>
        <w:spacing w:after="80" w:line="312" w:lineRule="auto"/>
      </w:pPr>
      <w:r>
        <w:rPr>
          <w:color w:val="021526"/>
          <w:sz w:val="23"/>
          <w:szCs w:val="23"/>
          <w:rtl/>
          <w:lang w:bidi="ar-SY"/>
        </w:rPr>
        <w:t>برنامج التكتل المنشور في «التكتلات والمجموعات»: يكتبه فريق التكتل ويرسله، فتعتمده «إدارة الإداريين» أو تعيده بسبب. كل إرسال صف، والمنشور آخر صف معتمد.</w:t>
      </w:r>
    </w:p>
    <w:p w14:paraId="238435F0"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lib/cluster-profile.ts ClusterProfileState, ClusterProfileFields | actions.submitClusterProfile, decideClusterProfile</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3D690409" w14:textId="77777777">
        <w:trPr>
          <w:tblHeader/>
          <w:jc w:val="center"/>
        </w:trPr>
        <w:tc>
          <w:tcPr>
            <w:tcW w:w="2268" w:type="dxa"/>
            <w:shd w:val="clear" w:color="auto" w:fill="00594F"/>
            <w:tcMar>
              <w:top w:w="50" w:type="dxa"/>
              <w:left w:w="90" w:type="dxa"/>
              <w:bottom w:w="50" w:type="dxa"/>
              <w:right w:w="90" w:type="dxa"/>
            </w:tcMar>
          </w:tcPr>
          <w:p w14:paraId="22161088"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4384EACD"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5D30998E"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2C7FC9AF" w14:textId="77777777" w:rsidR="00255F2A" w:rsidRDefault="000A1C75">
            <w:r>
              <w:rPr>
                <w:b/>
                <w:bCs/>
                <w:color w:val="FFFFFF"/>
                <w:sz w:val="20"/>
                <w:szCs w:val="20"/>
                <w:rtl/>
                <w:lang w:bidi="ar-SY"/>
              </w:rPr>
              <w:t>الوصف</w:t>
            </w:r>
          </w:p>
        </w:tc>
      </w:tr>
      <w:tr w:rsidR="00255F2A" w14:paraId="7CB21CCC" w14:textId="77777777">
        <w:trPr>
          <w:jc w:val="center"/>
        </w:trPr>
        <w:tc>
          <w:tcPr>
            <w:tcW w:w="2268" w:type="dxa"/>
            <w:tcMar>
              <w:top w:w="50" w:type="dxa"/>
              <w:left w:w="90" w:type="dxa"/>
              <w:bottom w:w="50" w:type="dxa"/>
              <w:right w:w="90" w:type="dxa"/>
            </w:tcMar>
          </w:tcPr>
          <w:p w14:paraId="00CC8F5C"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42A477D7"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3A964E85"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334F1A56" w14:textId="77777777" w:rsidR="00255F2A" w:rsidRDefault="000A1C75">
            <w:pPr>
              <w:spacing w:after="0"/>
            </w:pPr>
            <w:r>
              <w:rPr>
                <w:color w:val="021526"/>
                <w:sz w:val="18"/>
                <w:szCs w:val="18"/>
                <w:rtl/>
                <w:lang w:bidi="ar-SY"/>
              </w:rPr>
              <w:t>المعرّف الداخلي، يتولّد تلقائياً</w:t>
            </w:r>
          </w:p>
        </w:tc>
      </w:tr>
      <w:tr w:rsidR="00255F2A" w14:paraId="034BD2AF" w14:textId="77777777">
        <w:trPr>
          <w:jc w:val="center"/>
        </w:trPr>
        <w:tc>
          <w:tcPr>
            <w:tcW w:w="2268" w:type="dxa"/>
            <w:shd w:val="clear" w:color="auto" w:fill="F7F4EF"/>
            <w:tcMar>
              <w:top w:w="50" w:type="dxa"/>
              <w:left w:w="90" w:type="dxa"/>
              <w:bottom w:w="50" w:type="dxa"/>
              <w:right w:w="90" w:type="dxa"/>
            </w:tcMar>
          </w:tcPr>
          <w:p w14:paraId="5807A9DB" w14:textId="77777777" w:rsidR="00255F2A" w:rsidRDefault="000A1C75">
            <w:pPr>
              <w:spacing w:after="0"/>
            </w:pPr>
            <w:r>
              <w:rPr>
                <w:rFonts w:ascii="Consolas" w:eastAsia="Consolas" w:hAnsi="Consolas" w:cs="Consolas"/>
                <w:color w:val="021526"/>
                <w:sz w:val="17"/>
                <w:szCs w:val="17"/>
              </w:rPr>
              <w:t>cluster_id</w:t>
            </w:r>
          </w:p>
        </w:tc>
        <w:tc>
          <w:tcPr>
            <w:tcW w:w="1587" w:type="dxa"/>
            <w:shd w:val="clear" w:color="auto" w:fill="F7F4EF"/>
            <w:tcMar>
              <w:top w:w="50" w:type="dxa"/>
              <w:left w:w="90" w:type="dxa"/>
              <w:bottom w:w="50" w:type="dxa"/>
              <w:right w:w="90" w:type="dxa"/>
            </w:tcMar>
          </w:tcPr>
          <w:p w14:paraId="390C1831"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2008DD47" w14:textId="77777777" w:rsidR="00255F2A" w:rsidRDefault="000A1C75">
            <w:pPr>
              <w:spacing w:after="0"/>
            </w:pPr>
            <w:r>
              <w:rPr>
                <w:color w:val="021526"/>
                <w:sz w:val="18"/>
                <w:szCs w:val="18"/>
                <w:rtl/>
                <w:lang w:bidi="ar-SY"/>
              </w:rPr>
              <w:t xml:space="preserve">← </w:t>
            </w:r>
            <w:r>
              <w:rPr>
                <w:color w:val="021526"/>
                <w:sz w:val="18"/>
                <w:szCs w:val="18"/>
              </w:rPr>
              <w:t>clusters</w:t>
            </w:r>
            <w:r>
              <w:rPr>
                <w:color w:val="021526"/>
                <w:sz w:val="18"/>
                <w:szCs w:val="18"/>
                <w:rtl/>
                <w:lang w:bidi="ar-SY"/>
              </w:rPr>
              <w:t xml:space="preserve">، عند الحذف </w:t>
            </w:r>
            <w:r>
              <w:rPr>
                <w:color w:val="021526"/>
                <w:sz w:val="18"/>
                <w:szCs w:val="18"/>
              </w:rPr>
              <w:t>CASCADE</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0F1DBF98" w14:textId="77777777" w:rsidR="00255F2A" w:rsidRDefault="000A1C75">
            <w:pPr>
              <w:spacing w:after="0"/>
            </w:pPr>
            <w:r>
              <w:rPr>
                <w:color w:val="021526"/>
                <w:sz w:val="18"/>
                <w:szCs w:val="18"/>
                <w:rtl/>
                <w:lang w:bidi="ar-SY"/>
              </w:rPr>
              <w:t>التكتل</w:t>
            </w:r>
          </w:p>
        </w:tc>
      </w:tr>
      <w:tr w:rsidR="00255F2A" w14:paraId="2E1B7BFB" w14:textId="77777777">
        <w:trPr>
          <w:jc w:val="center"/>
        </w:trPr>
        <w:tc>
          <w:tcPr>
            <w:tcW w:w="2268" w:type="dxa"/>
            <w:tcMar>
              <w:top w:w="50" w:type="dxa"/>
              <w:left w:w="90" w:type="dxa"/>
              <w:bottom w:w="50" w:type="dxa"/>
              <w:right w:w="90" w:type="dxa"/>
            </w:tcMar>
          </w:tcPr>
          <w:p w14:paraId="0EDE3A5A" w14:textId="77777777" w:rsidR="00255F2A" w:rsidRDefault="000A1C75">
            <w:pPr>
              <w:spacing w:after="0"/>
            </w:pPr>
            <w:r>
              <w:rPr>
                <w:rFonts w:ascii="Consolas" w:eastAsia="Consolas" w:hAnsi="Consolas" w:cs="Consolas"/>
                <w:color w:val="021526"/>
                <w:sz w:val="17"/>
                <w:szCs w:val="17"/>
              </w:rPr>
              <w:t>status</w:t>
            </w:r>
          </w:p>
        </w:tc>
        <w:tc>
          <w:tcPr>
            <w:tcW w:w="1587" w:type="dxa"/>
            <w:tcMar>
              <w:top w:w="50" w:type="dxa"/>
              <w:left w:w="90" w:type="dxa"/>
              <w:bottom w:w="50" w:type="dxa"/>
              <w:right w:w="90" w:type="dxa"/>
            </w:tcMar>
          </w:tcPr>
          <w:p w14:paraId="7E7139B4" w14:textId="77777777" w:rsidR="00255F2A" w:rsidRDefault="000A1C75">
            <w:pPr>
              <w:spacing w:after="0"/>
            </w:pPr>
            <w:r>
              <w:rPr>
                <w:rFonts w:ascii="Consolas" w:eastAsia="Consolas" w:hAnsi="Consolas" w:cs="Consolas"/>
                <w:color w:val="021526"/>
                <w:sz w:val="17"/>
                <w:szCs w:val="17"/>
              </w:rPr>
              <w:t>ENUM('pending', 'approved', 'rejected', 'superseded')</w:t>
            </w:r>
          </w:p>
        </w:tc>
        <w:tc>
          <w:tcPr>
            <w:tcW w:w="1701" w:type="dxa"/>
            <w:tcMar>
              <w:top w:w="50" w:type="dxa"/>
              <w:left w:w="90" w:type="dxa"/>
              <w:bottom w:w="50" w:type="dxa"/>
              <w:right w:w="90" w:type="dxa"/>
            </w:tcMar>
          </w:tcPr>
          <w:p w14:paraId="58BFA946" w14:textId="77777777" w:rsidR="00255F2A" w:rsidRDefault="000A1C75">
            <w:pPr>
              <w:spacing w:after="0"/>
            </w:pPr>
            <w:r>
              <w:rPr>
                <w:color w:val="021526"/>
                <w:sz w:val="18"/>
                <w:szCs w:val="18"/>
                <w:rtl/>
                <w:lang w:bidi="ar-SY"/>
              </w:rPr>
              <w:t xml:space="preserve">إلزامي، افتراضي </w:t>
            </w:r>
            <w:r>
              <w:rPr>
                <w:color w:val="021526"/>
                <w:sz w:val="18"/>
                <w:szCs w:val="18"/>
              </w:rPr>
              <w:t>'pending'</w:t>
            </w:r>
          </w:p>
        </w:tc>
        <w:tc>
          <w:tcPr>
            <w:tcW w:w="4309" w:type="dxa"/>
            <w:tcMar>
              <w:top w:w="50" w:type="dxa"/>
              <w:left w:w="90" w:type="dxa"/>
              <w:bottom w:w="50" w:type="dxa"/>
              <w:right w:w="90" w:type="dxa"/>
            </w:tcMar>
          </w:tcPr>
          <w:p w14:paraId="4BCDB813" w14:textId="77777777" w:rsidR="00255F2A" w:rsidRDefault="000A1C75">
            <w:pPr>
              <w:spacing w:after="0"/>
            </w:pPr>
            <w:r>
              <w:rPr>
                <w:color w:val="021526"/>
                <w:sz w:val="18"/>
                <w:szCs w:val="18"/>
              </w:rPr>
              <w:t>pending</w:t>
            </w:r>
            <w:r>
              <w:rPr>
                <w:color w:val="021526"/>
                <w:sz w:val="18"/>
                <w:szCs w:val="18"/>
                <w:rtl/>
                <w:lang w:bidi="ar-SY"/>
              </w:rPr>
              <w:t xml:space="preserve"> «عند الإدارة»، </w:t>
            </w:r>
            <w:r>
              <w:rPr>
                <w:color w:val="021526"/>
                <w:sz w:val="18"/>
                <w:szCs w:val="18"/>
              </w:rPr>
              <w:t>approved</w:t>
            </w:r>
            <w:r>
              <w:rPr>
                <w:color w:val="021526"/>
                <w:sz w:val="18"/>
                <w:szCs w:val="18"/>
                <w:rtl/>
                <w:lang w:bidi="ar-SY"/>
              </w:rPr>
              <w:t xml:space="preserve"> «معتمدة»، </w:t>
            </w:r>
            <w:r>
              <w:rPr>
                <w:color w:val="021526"/>
                <w:sz w:val="18"/>
                <w:szCs w:val="18"/>
              </w:rPr>
              <w:t>rejected</w:t>
            </w:r>
            <w:r>
              <w:rPr>
                <w:color w:val="021526"/>
                <w:sz w:val="18"/>
                <w:szCs w:val="18"/>
                <w:rtl/>
                <w:lang w:bidi="ar-SY"/>
              </w:rPr>
              <w:t xml:space="preserve"> «أُعيدت إليك»، </w:t>
            </w:r>
            <w:r>
              <w:rPr>
                <w:color w:val="021526"/>
                <w:sz w:val="18"/>
                <w:szCs w:val="18"/>
              </w:rPr>
              <w:t>superseded</w:t>
            </w:r>
            <w:r>
              <w:rPr>
                <w:color w:val="021526"/>
                <w:sz w:val="18"/>
                <w:szCs w:val="18"/>
                <w:rtl/>
                <w:lang w:bidi="ar-SY"/>
              </w:rPr>
              <w:t xml:space="preserve"> حلّت محلها نسخة أحدث</w:t>
            </w:r>
          </w:p>
        </w:tc>
      </w:tr>
      <w:tr w:rsidR="00255F2A" w14:paraId="1B31727D" w14:textId="77777777">
        <w:trPr>
          <w:jc w:val="center"/>
        </w:trPr>
        <w:tc>
          <w:tcPr>
            <w:tcW w:w="2268" w:type="dxa"/>
            <w:shd w:val="clear" w:color="auto" w:fill="F7F4EF"/>
            <w:tcMar>
              <w:top w:w="50" w:type="dxa"/>
              <w:left w:w="90" w:type="dxa"/>
              <w:bottom w:w="50" w:type="dxa"/>
              <w:right w:w="90" w:type="dxa"/>
            </w:tcMar>
          </w:tcPr>
          <w:p w14:paraId="6F70262B" w14:textId="77777777" w:rsidR="00255F2A" w:rsidRDefault="000A1C75">
            <w:pPr>
              <w:spacing w:after="0"/>
            </w:pPr>
            <w:r>
              <w:rPr>
                <w:rFonts w:ascii="Consolas" w:eastAsia="Consolas" w:hAnsi="Consolas" w:cs="Consolas"/>
                <w:color w:val="021526"/>
                <w:sz w:val="17"/>
                <w:szCs w:val="17"/>
              </w:rPr>
              <w:t>fields</w:t>
            </w:r>
          </w:p>
        </w:tc>
        <w:tc>
          <w:tcPr>
            <w:tcW w:w="1587" w:type="dxa"/>
            <w:shd w:val="clear" w:color="auto" w:fill="F7F4EF"/>
            <w:tcMar>
              <w:top w:w="50" w:type="dxa"/>
              <w:left w:w="90" w:type="dxa"/>
              <w:bottom w:w="50" w:type="dxa"/>
              <w:right w:w="90" w:type="dxa"/>
            </w:tcMar>
          </w:tcPr>
          <w:p w14:paraId="3C754598" w14:textId="77777777" w:rsidR="00255F2A" w:rsidRDefault="000A1C75">
            <w:pPr>
              <w:spacing w:after="0"/>
            </w:pPr>
            <w:r>
              <w:rPr>
                <w:rFonts w:ascii="Consolas" w:eastAsia="Consolas" w:hAnsi="Consolas" w:cs="Consolas"/>
                <w:color w:val="021526"/>
                <w:sz w:val="17"/>
                <w:szCs w:val="17"/>
              </w:rPr>
              <w:t>JSON</w:t>
            </w:r>
          </w:p>
        </w:tc>
        <w:tc>
          <w:tcPr>
            <w:tcW w:w="1701" w:type="dxa"/>
            <w:shd w:val="clear" w:color="auto" w:fill="F7F4EF"/>
            <w:tcMar>
              <w:top w:w="50" w:type="dxa"/>
              <w:left w:w="90" w:type="dxa"/>
              <w:bottom w:w="50" w:type="dxa"/>
              <w:right w:w="90" w:type="dxa"/>
            </w:tcMar>
          </w:tcPr>
          <w:p w14:paraId="79FBA95D"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469D4A1F" w14:textId="77777777" w:rsidR="00255F2A" w:rsidRDefault="000A1C75">
            <w:pPr>
              <w:spacing w:after="0"/>
            </w:pPr>
            <w:r>
              <w:rPr>
                <w:color w:val="021526"/>
                <w:sz w:val="18"/>
                <w:szCs w:val="18"/>
                <w:rtl/>
                <w:lang w:bidi="ar-SY"/>
              </w:rPr>
              <w:t>الحقول:</w:t>
            </w:r>
            <w:r>
              <w:rPr>
                <w:color w:val="021526"/>
                <w:sz w:val="18"/>
                <w:szCs w:val="18"/>
              </w:rPr>
              <w:t xml:space="preserve"> specialty</w:t>
            </w:r>
            <w:r>
              <w:rPr>
                <w:color w:val="021526"/>
                <w:sz w:val="18"/>
                <w:szCs w:val="18"/>
                <w:rtl/>
                <w:lang w:bidi="ar-SY"/>
              </w:rPr>
              <w:t xml:space="preserve"> «التخصص»، </w:t>
            </w:r>
            <w:r>
              <w:rPr>
                <w:color w:val="021526"/>
                <w:sz w:val="18"/>
                <w:szCs w:val="18"/>
              </w:rPr>
              <w:t>about</w:t>
            </w:r>
            <w:r>
              <w:rPr>
                <w:color w:val="021526"/>
                <w:sz w:val="18"/>
                <w:szCs w:val="18"/>
                <w:rtl/>
                <w:lang w:bidi="ar-SY"/>
              </w:rPr>
              <w:t xml:space="preserve"> «نبذة عن التكتل»، </w:t>
            </w:r>
            <w:r>
              <w:rPr>
                <w:color w:val="021526"/>
                <w:sz w:val="18"/>
                <w:szCs w:val="18"/>
              </w:rPr>
              <w:t>makkahHotel</w:t>
            </w:r>
            <w:r>
              <w:rPr>
                <w:color w:val="021526"/>
                <w:sz w:val="18"/>
                <w:szCs w:val="18"/>
                <w:rtl/>
                <w:lang w:bidi="ar-SY"/>
              </w:rPr>
              <w:t xml:space="preserve">، </w:t>
            </w:r>
            <w:r>
              <w:rPr>
                <w:color w:val="021526"/>
                <w:sz w:val="18"/>
                <w:szCs w:val="18"/>
              </w:rPr>
              <w:t>makkahArea</w:t>
            </w:r>
            <w:r>
              <w:rPr>
                <w:color w:val="021526"/>
                <w:sz w:val="18"/>
                <w:szCs w:val="18"/>
                <w:rtl/>
                <w:lang w:bidi="ar-SY"/>
              </w:rPr>
              <w:t xml:space="preserve">، </w:t>
            </w:r>
            <w:r>
              <w:rPr>
                <w:color w:val="021526"/>
                <w:sz w:val="18"/>
                <w:szCs w:val="18"/>
              </w:rPr>
              <w:t>makkahDistance</w:t>
            </w:r>
            <w:r>
              <w:rPr>
                <w:color w:val="021526"/>
                <w:sz w:val="18"/>
                <w:szCs w:val="18"/>
                <w:rtl/>
                <w:lang w:bidi="ar-SY"/>
              </w:rPr>
              <w:t xml:space="preserve">، </w:t>
            </w:r>
            <w:r>
              <w:rPr>
                <w:color w:val="021526"/>
                <w:sz w:val="18"/>
                <w:szCs w:val="18"/>
              </w:rPr>
              <w:t>makkahRooms</w:t>
            </w:r>
            <w:r>
              <w:rPr>
                <w:color w:val="021526"/>
                <w:sz w:val="18"/>
                <w:szCs w:val="18"/>
                <w:rtl/>
                <w:lang w:bidi="ar-SY"/>
              </w:rPr>
              <w:t xml:space="preserve"> «نوع الغرف»، </w:t>
            </w:r>
            <w:r>
              <w:rPr>
                <w:color w:val="021526"/>
                <w:sz w:val="18"/>
                <w:szCs w:val="18"/>
              </w:rPr>
              <w:t>makkahFeatures[]</w:t>
            </w:r>
            <w:r>
              <w:rPr>
                <w:color w:val="021526"/>
                <w:sz w:val="18"/>
                <w:szCs w:val="18"/>
                <w:rtl/>
                <w:lang w:bidi="ar-SY"/>
              </w:rPr>
              <w:t xml:space="preserve">، </w:t>
            </w:r>
            <w:r>
              <w:rPr>
                <w:color w:val="021526"/>
                <w:sz w:val="18"/>
                <w:szCs w:val="18"/>
              </w:rPr>
              <w:t>madinahHotel</w:t>
            </w:r>
            <w:r>
              <w:rPr>
                <w:color w:val="021526"/>
                <w:sz w:val="18"/>
                <w:szCs w:val="18"/>
                <w:rtl/>
                <w:lang w:bidi="ar-SY"/>
              </w:rPr>
              <w:t xml:space="preserve">، </w:t>
            </w:r>
            <w:r>
              <w:rPr>
                <w:color w:val="021526"/>
                <w:sz w:val="18"/>
                <w:szCs w:val="18"/>
              </w:rPr>
              <w:t>madinahArea</w:t>
            </w:r>
            <w:r>
              <w:rPr>
                <w:color w:val="021526"/>
                <w:sz w:val="18"/>
                <w:szCs w:val="18"/>
                <w:rtl/>
                <w:lang w:bidi="ar-SY"/>
              </w:rPr>
              <w:t xml:space="preserve">، </w:t>
            </w:r>
            <w:r>
              <w:rPr>
                <w:color w:val="021526"/>
                <w:sz w:val="18"/>
                <w:szCs w:val="18"/>
              </w:rPr>
              <w:t>madinahDistance</w:t>
            </w:r>
            <w:r>
              <w:rPr>
                <w:color w:val="021526"/>
                <w:sz w:val="18"/>
                <w:szCs w:val="18"/>
                <w:rtl/>
                <w:lang w:bidi="ar-SY"/>
              </w:rPr>
              <w:t xml:space="preserve">، </w:t>
            </w:r>
            <w:r>
              <w:rPr>
                <w:color w:val="021526"/>
                <w:sz w:val="18"/>
                <w:szCs w:val="18"/>
              </w:rPr>
              <w:t>makkahAt</w:t>
            </w:r>
            <w:r>
              <w:rPr>
                <w:color w:val="021526"/>
                <w:sz w:val="18"/>
                <w:szCs w:val="18"/>
                <w:rtl/>
                <w:lang w:bidi="ar-SY"/>
              </w:rPr>
              <w:t xml:space="preserve"> و </w:t>
            </w:r>
            <w:r>
              <w:rPr>
                <w:color w:val="021526"/>
                <w:sz w:val="18"/>
                <w:szCs w:val="18"/>
              </w:rPr>
              <w:t>madinahAt {lat,lng}</w:t>
            </w:r>
            <w:r>
              <w:rPr>
                <w:color w:val="021526"/>
                <w:sz w:val="18"/>
                <w:szCs w:val="18"/>
                <w:rtl/>
                <w:lang w:bidi="ar-SY"/>
              </w:rPr>
              <w:t xml:space="preserve">، </w:t>
            </w:r>
            <w:r>
              <w:rPr>
                <w:color w:val="021526"/>
                <w:sz w:val="18"/>
                <w:szCs w:val="18"/>
              </w:rPr>
              <w:t>transport[]</w:t>
            </w:r>
            <w:r>
              <w:rPr>
                <w:color w:val="021526"/>
                <w:sz w:val="18"/>
                <w:szCs w:val="18"/>
                <w:rtl/>
                <w:lang w:bidi="ar-SY"/>
              </w:rPr>
              <w:t xml:space="preserve"> «النقل»، </w:t>
            </w:r>
            <w:r>
              <w:rPr>
                <w:color w:val="021526"/>
                <w:sz w:val="18"/>
                <w:szCs w:val="18"/>
              </w:rPr>
              <w:t>meals[]</w:t>
            </w:r>
            <w:r>
              <w:rPr>
                <w:color w:val="021526"/>
                <w:sz w:val="18"/>
                <w:szCs w:val="18"/>
                <w:rtl/>
                <w:lang w:bidi="ar-SY"/>
              </w:rPr>
              <w:t xml:space="preserve"> «الإعاشة»، </w:t>
            </w:r>
            <w:r>
              <w:rPr>
                <w:color w:val="021526"/>
                <w:sz w:val="18"/>
                <w:szCs w:val="18"/>
              </w:rPr>
              <w:t>programs[]</w:t>
            </w:r>
            <w:r>
              <w:rPr>
                <w:color w:val="021526"/>
                <w:sz w:val="18"/>
                <w:szCs w:val="18"/>
                <w:rtl/>
                <w:lang w:bidi="ar-SY"/>
              </w:rPr>
              <w:t xml:space="preserve"> «البرامج»، </w:t>
            </w:r>
            <w:r>
              <w:rPr>
                <w:color w:val="021526"/>
                <w:sz w:val="18"/>
                <w:szCs w:val="18"/>
              </w:rPr>
              <w:t>rooms {1,2,3,4}</w:t>
            </w:r>
            <w:r>
              <w:rPr>
                <w:color w:val="021526"/>
                <w:sz w:val="18"/>
                <w:szCs w:val="18"/>
                <w:rtl/>
                <w:lang w:bidi="ar-SY"/>
              </w:rPr>
              <w:t xml:space="preserve"> «السكن الخاص — للفرد بحسب أسرّة الغرفة»، </w:t>
            </w:r>
            <w:r>
              <w:rPr>
                <w:color w:val="021526"/>
                <w:sz w:val="18"/>
                <w:szCs w:val="18"/>
              </w:rPr>
              <w:t>cover</w:t>
            </w:r>
            <w:r>
              <w:rPr>
                <w:color w:val="021526"/>
                <w:sz w:val="18"/>
                <w:szCs w:val="18"/>
                <w:rtl/>
                <w:lang w:bidi="ar-SY"/>
              </w:rPr>
              <w:t xml:space="preserve">، </w:t>
            </w:r>
            <w:r>
              <w:rPr>
                <w:color w:val="021526"/>
                <w:sz w:val="18"/>
                <w:szCs w:val="18"/>
              </w:rPr>
              <w:t>gallery[] (</w:t>
            </w:r>
            <w:r>
              <w:rPr>
                <w:color w:val="021526"/>
                <w:sz w:val="18"/>
                <w:szCs w:val="18"/>
                <w:rtl/>
                <w:lang w:bidi="ar-SY"/>
              </w:rPr>
              <w:t xml:space="preserve">معرّفات </w:t>
            </w:r>
            <w:r>
              <w:rPr>
                <w:color w:val="021526"/>
                <w:sz w:val="18"/>
                <w:szCs w:val="18"/>
              </w:rPr>
              <w:t>files</w:t>
            </w:r>
            <w:r>
              <w:rPr>
                <w:color w:val="021526"/>
                <w:sz w:val="18"/>
                <w:szCs w:val="18"/>
                <w:rtl/>
                <w:lang w:bidi="ar-SY"/>
              </w:rPr>
              <w:t>)</w:t>
            </w:r>
          </w:p>
        </w:tc>
      </w:tr>
      <w:tr w:rsidR="00255F2A" w14:paraId="03BA9460" w14:textId="77777777">
        <w:trPr>
          <w:jc w:val="center"/>
        </w:trPr>
        <w:tc>
          <w:tcPr>
            <w:tcW w:w="2268" w:type="dxa"/>
            <w:tcMar>
              <w:top w:w="50" w:type="dxa"/>
              <w:left w:w="90" w:type="dxa"/>
              <w:bottom w:w="50" w:type="dxa"/>
              <w:right w:w="90" w:type="dxa"/>
            </w:tcMar>
          </w:tcPr>
          <w:p w14:paraId="5301D61D" w14:textId="77777777" w:rsidR="00255F2A" w:rsidRDefault="000A1C75">
            <w:pPr>
              <w:spacing w:after="0"/>
            </w:pPr>
            <w:r>
              <w:rPr>
                <w:rFonts w:ascii="Consolas" w:eastAsia="Consolas" w:hAnsi="Consolas" w:cs="Consolas"/>
                <w:color w:val="021526"/>
                <w:sz w:val="17"/>
                <w:szCs w:val="17"/>
              </w:rPr>
              <w:t>note</w:t>
            </w:r>
          </w:p>
        </w:tc>
        <w:tc>
          <w:tcPr>
            <w:tcW w:w="1587" w:type="dxa"/>
            <w:tcMar>
              <w:top w:w="50" w:type="dxa"/>
              <w:left w:w="90" w:type="dxa"/>
              <w:bottom w:w="50" w:type="dxa"/>
              <w:right w:w="90" w:type="dxa"/>
            </w:tcMar>
          </w:tcPr>
          <w:p w14:paraId="087FF2ED" w14:textId="77777777" w:rsidR="00255F2A" w:rsidRDefault="000A1C75">
            <w:pPr>
              <w:spacing w:after="0"/>
            </w:pPr>
            <w:r>
              <w:rPr>
                <w:rFonts w:ascii="Consolas" w:eastAsia="Consolas" w:hAnsi="Consolas" w:cs="Consolas"/>
                <w:color w:val="021526"/>
                <w:sz w:val="17"/>
                <w:szCs w:val="17"/>
              </w:rPr>
              <w:t>VARCHAR(500)</w:t>
            </w:r>
          </w:p>
        </w:tc>
        <w:tc>
          <w:tcPr>
            <w:tcW w:w="1701" w:type="dxa"/>
            <w:tcMar>
              <w:top w:w="50" w:type="dxa"/>
              <w:left w:w="90" w:type="dxa"/>
              <w:bottom w:w="50" w:type="dxa"/>
              <w:right w:w="90" w:type="dxa"/>
            </w:tcMar>
          </w:tcPr>
          <w:p w14:paraId="2F972027"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53B93888" w14:textId="77777777" w:rsidR="00255F2A" w:rsidRDefault="000A1C75">
            <w:pPr>
              <w:spacing w:after="0"/>
            </w:pPr>
            <w:r>
              <w:rPr>
                <w:color w:val="021526"/>
                <w:sz w:val="18"/>
                <w:szCs w:val="18"/>
                <w:rtl/>
                <w:lang w:bidi="ar-SY"/>
              </w:rPr>
              <w:t>ملاحظة المرسل</w:t>
            </w:r>
          </w:p>
        </w:tc>
      </w:tr>
      <w:tr w:rsidR="00255F2A" w14:paraId="270875ED" w14:textId="77777777">
        <w:trPr>
          <w:jc w:val="center"/>
        </w:trPr>
        <w:tc>
          <w:tcPr>
            <w:tcW w:w="2268" w:type="dxa"/>
            <w:shd w:val="clear" w:color="auto" w:fill="F7F4EF"/>
            <w:tcMar>
              <w:top w:w="50" w:type="dxa"/>
              <w:left w:w="90" w:type="dxa"/>
              <w:bottom w:w="50" w:type="dxa"/>
              <w:right w:w="90" w:type="dxa"/>
            </w:tcMar>
          </w:tcPr>
          <w:p w14:paraId="27DAC79F" w14:textId="77777777" w:rsidR="00255F2A" w:rsidRDefault="000A1C75">
            <w:pPr>
              <w:spacing w:after="0"/>
            </w:pPr>
            <w:r>
              <w:rPr>
                <w:rFonts w:ascii="Consolas" w:eastAsia="Consolas" w:hAnsi="Consolas" w:cs="Consolas"/>
                <w:color w:val="021526"/>
                <w:sz w:val="17"/>
                <w:szCs w:val="17"/>
              </w:rPr>
              <w:t>submitted_by_account_id</w:t>
            </w:r>
          </w:p>
        </w:tc>
        <w:tc>
          <w:tcPr>
            <w:tcW w:w="1587" w:type="dxa"/>
            <w:shd w:val="clear" w:color="auto" w:fill="F7F4EF"/>
            <w:tcMar>
              <w:top w:w="50" w:type="dxa"/>
              <w:left w:w="90" w:type="dxa"/>
              <w:bottom w:w="50" w:type="dxa"/>
              <w:right w:w="90" w:type="dxa"/>
            </w:tcMar>
          </w:tcPr>
          <w:p w14:paraId="0F28E0B4"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2E4106E0" w14:textId="77777777" w:rsidR="00255F2A" w:rsidRDefault="000A1C75">
            <w:pPr>
              <w:spacing w:after="0"/>
            </w:pPr>
            <w:r>
              <w:rPr>
                <w:color w:val="021526"/>
                <w:sz w:val="18"/>
                <w:szCs w:val="18"/>
                <w:rtl/>
                <w:lang w:bidi="ar-SY"/>
              </w:rPr>
              <w:t xml:space="preserve">← </w:t>
            </w:r>
            <w:r>
              <w:rPr>
                <w:color w:val="021526"/>
                <w:sz w:val="18"/>
                <w:szCs w:val="18"/>
              </w:rPr>
              <w:t>accounts</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0FB17CAB" w14:textId="77777777" w:rsidR="00255F2A" w:rsidRDefault="000A1C75">
            <w:pPr>
              <w:spacing w:after="0"/>
            </w:pPr>
            <w:r>
              <w:rPr>
                <w:color w:val="021526"/>
                <w:sz w:val="18"/>
                <w:szCs w:val="18"/>
                <w:rtl/>
                <w:lang w:bidi="ar-SY"/>
              </w:rPr>
              <w:t>من أرسل (رئيس التكتل أو منسقه أو معاونه أو معاون مجموعة أو رئيس مجموعة معتمدة فيه؛ لا الموجّهون)</w:t>
            </w:r>
          </w:p>
        </w:tc>
      </w:tr>
      <w:tr w:rsidR="00255F2A" w14:paraId="4058B3D8" w14:textId="77777777">
        <w:trPr>
          <w:jc w:val="center"/>
        </w:trPr>
        <w:tc>
          <w:tcPr>
            <w:tcW w:w="2268" w:type="dxa"/>
            <w:tcMar>
              <w:top w:w="50" w:type="dxa"/>
              <w:left w:w="90" w:type="dxa"/>
              <w:bottom w:w="50" w:type="dxa"/>
              <w:right w:w="90" w:type="dxa"/>
            </w:tcMar>
          </w:tcPr>
          <w:p w14:paraId="0AA0DBB8" w14:textId="77777777" w:rsidR="00255F2A" w:rsidRDefault="000A1C75">
            <w:pPr>
              <w:spacing w:after="0"/>
            </w:pPr>
            <w:r>
              <w:rPr>
                <w:rFonts w:ascii="Consolas" w:eastAsia="Consolas" w:hAnsi="Consolas" w:cs="Consolas"/>
                <w:color w:val="021526"/>
                <w:sz w:val="17"/>
                <w:szCs w:val="17"/>
              </w:rPr>
              <w:t>submitted_by_label</w:t>
            </w:r>
          </w:p>
        </w:tc>
        <w:tc>
          <w:tcPr>
            <w:tcW w:w="1587" w:type="dxa"/>
            <w:tcMar>
              <w:top w:w="50" w:type="dxa"/>
              <w:left w:w="90" w:type="dxa"/>
              <w:bottom w:w="50" w:type="dxa"/>
              <w:right w:w="90" w:type="dxa"/>
            </w:tcMar>
          </w:tcPr>
          <w:p w14:paraId="5819D46B" w14:textId="77777777" w:rsidR="00255F2A" w:rsidRDefault="000A1C75">
            <w:pPr>
              <w:spacing w:after="0"/>
            </w:pPr>
            <w:r>
              <w:rPr>
                <w:rFonts w:ascii="Consolas" w:eastAsia="Consolas" w:hAnsi="Consolas" w:cs="Consolas"/>
                <w:color w:val="021526"/>
                <w:sz w:val="17"/>
                <w:szCs w:val="17"/>
              </w:rPr>
              <w:t>VARCHAR(160)</w:t>
            </w:r>
          </w:p>
        </w:tc>
        <w:tc>
          <w:tcPr>
            <w:tcW w:w="1701" w:type="dxa"/>
            <w:tcMar>
              <w:top w:w="50" w:type="dxa"/>
              <w:left w:w="90" w:type="dxa"/>
              <w:bottom w:w="50" w:type="dxa"/>
              <w:right w:w="90" w:type="dxa"/>
            </w:tcMar>
          </w:tcPr>
          <w:p w14:paraId="71F6FE03"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2B7B9D92" w14:textId="77777777" w:rsidR="00255F2A" w:rsidRDefault="000A1C75">
            <w:pPr>
              <w:spacing w:after="0"/>
            </w:pPr>
            <w:r>
              <w:rPr>
                <w:color w:val="021526"/>
                <w:sz w:val="18"/>
                <w:szCs w:val="18"/>
                <w:rtl/>
                <w:lang w:bidi="ar-SY"/>
              </w:rPr>
              <w:t>«&lt;الاسم&gt; — &lt;الموقع&gt;»</w:t>
            </w:r>
          </w:p>
        </w:tc>
      </w:tr>
      <w:tr w:rsidR="00255F2A" w14:paraId="5DD49A53" w14:textId="77777777">
        <w:trPr>
          <w:jc w:val="center"/>
        </w:trPr>
        <w:tc>
          <w:tcPr>
            <w:tcW w:w="2268" w:type="dxa"/>
            <w:shd w:val="clear" w:color="auto" w:fill="F7F4EF"/>
            <w:tcMar>
              <w:top w:w="50" w:type="dxa"/>
              <w:left w:w="90" w:type="dxa"/>
              <w:bottom w:w="50" w:type="dxa"/>
              <w:right w:w="90" w:type="dxa"/>
            </w:tcMar>
          </w:tcPr>
          <w:p w14:paraId="25F83C16" w14:textId="77777777" w:rsidR="00255F2A" w:rsidRDefault="000A1C75">
            <w:pPr>
              <w:spacing w:after="0"/>
            </w:pPr>
            <w:r>
              <w:rPr>
                <w:rFonts w:ascii="Consolas" w:eastAsia="Consolas" w:hAnsi="Consolas" w:cs="Consolas"/>
                <w:color w:val="021526"/>
                <w:sz w:val="17"/>
                <w:szCs w:val="17"/>
              </w:rPr>
              <w:t>submitted_at</w:t>
            </w:r>
          </w:p>
        </w:tc>
        <w:tc>
          <w:tcPr>
            <w:tcW w:w="1587" w:type="dxa"/>
            <w:shd w:val="clear" w:color="auto" w:fill="F7F4EF"/>
            <w:tcMar>
              <w:top w:w="50" w:type="dxa"/>
              <w:left w:w="90" w:type="dxa"/>
              <w:bottom w:w="50" w:type="dxa"/>
              <w:right w:w="90" w:type="dxa"/>
            </w:tcMar>
          </w:tcPr>
          <w:p w14:paraId="3F25F0EF"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2D98CB9B" w14:textId="77777777" w:rsidR="00255F2A" w:rsidRDefault="000A1C75">
            <w:pPr>
              <w:spacing w:after="0"/>
            </w:pPr>
            <w:r>
              <w:rPr>
                <w:color w:val="021526"/>
                <w:sz w:val="18"/>
                <w:szCs w:val="18"/>
                <w:rtl/>
                <w:lang w:bidi="ar-SY"/>
              </w:rPr>
              <w:t>إلزامي، الآن افتراضياً</w:t>
            </w:r>
          </w:p>
        </w:tc>
        <w:tc>
          <w:tcPr>
            <w:tcW w:w="4309" w:type="dxa"/>
            <w:shd w:val="clear" w:color="auto" w:fill="F7F4EF"/>
            <w:tcMar>
              <w:top w:w="50" w:type="dxa"/>
              <w:left w:w="90" w:type="dxa"/>
              <w:bottom w:w="50" w:type="dxa"/>
              <w:right w:w="90" w:type="dxa"/>
            </w:tcMar>
          </w:tcPr>
          <w:p w14:paraId="59C7B76C" w14:textId="77777777" w:rsidR="00255F2A" w:rsidRDefault="000A1C75">
            <w:pPr>
              <w:spacing w:after="0"/>
            </w:pPr>
            <w:r>
              <w:rPr>
                <w:color w:val="021526"/>
                <w:sz w:val="18"/>
                <w:szCs w:val="18"/>
                <w:rtl/>
                <w:lang w:bidi="ar-SY"/>
              </w:rPr>
              <w:t>وقت الإرسال</w:t>
            </w:r>
          </w:p>
        </w:tc>
      </w:tr>
      <w:tr w:rsidR="00255F2A" w14:paraId="62A5CDCE" w14:textId="77777777">
        <w:trPr>
          <w:jc w:val="center"/>
        </w:trPr>
        <w:tc>
          <w:tcPr>
            <w:tcW w:w="2268" w:type="dxa"/>
            <w:tcMar>
              <w:top w:w="50" w:type="dxa"/>
              <w:left w:w="90" w:type="dxa"/>
              <w:bottom w:w="50" w:type="dxa"/>
              <w:right w:w="90" w:type="dxa"/>
            </w:tcMar>
          </w:tcPr>
          <w:p w14:paraId="4031582A" w14:textId="77777777" w:rsidR="00255F2A" w:rsidRDefault="000A1C75">
            <w:pPr>
              <w:spacing w:after="0"/>
            </w:pPr>
            <w:r>
              <w:rPr>
                <w:rFonts w:ascii="Consolas" w:eastAsia="Consolas" w:hAnsi="Consolas" w:cs="Consolas"/>
                <w:color w:val="021526"/>
                <w:sz w:val="17"/>
                <w:szCs w:val="17"/>
              </w:rPr>
              <w:t>decided_by_staff_id</w:t>
            </w:r>
          </w:p>
        </w:tc>
        <w:tc>
          <w:tcPr>
            <w:tcW w:w="1587" w:type="dxa"/>
            <w:tcMar>
              <w:top w:w="50" w:type="dxa"/>
              <w:left w:w="90" w:type="dxa"/>
              <w:bottom w:w="50" w:type="dxa"/>
              <w:right w:w="90" w:type="dxa"/>
            </w:tcMar>
          </w:tcPr>
          <w:p w14:paraId="40102052"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45B4B431" w14:textId="77777777" w:rsidR="00255F2A" w:rsidRDefault="000A1C75">
            <w:pPr>
              <w:spacing w:after="0"/>
            </w:pPr>
            <w:r>
              <w:rPr>
                <w:color w:val="021526"/>
                <w:sz w:val="18"/>
                <w:szCs w:val="18"/>
                <w:rtl/>
                <w:lang w:bidi="ar-SY"/>
              </w:rPr>
              <w:t xml:space="preserve">← </w:t>
            </w:r>
            <w:r>
              <w:rPr>
                <w:color w:val="021526"/>
                <w:sz w:val="18"/>
                <w:szCs w:val="18"/>
              </w:rPr>
              <w:t>staff_users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tcMar>
              <w:top w:w="50" w:type="dxa"/>
              <w:left w:w="90" w:type="dxa"/>
              <w:bottom w:w="50" w:type="dxa"/>
              <w:right w:w="90" w:type="dxa"/>
            </w:tcMar>
          </w:tcPr>
          <w:p w14:paraId="4071A3CD" w14:textId="77777777" w:rsidR="00255F2A" w:rsidRDefault="000A1C75">
            <w:pPr>
              <w:spacing w:after="0"/>
            </w:pPr>
            <w:r>
              <w:rPr>
                <w:color w:val="021526"/>
                <w:sz w:val="18"/>
                <w:szCs w:val="18"/>
                <w:rtl/>
                <w:lang w:bidi="ar-SY"/>
              </w:rPr>
              <w:t>من قرر</w:t>
            </w:r>
          </w:p>
        </w:tc>
      </w:tr>
      <w:tr w:rsidR="00255F2A" w14:paraId="0D05C275" w14:textId="77777777">
        <w:trPr>
          <w:jc w:val="center"/>
        </w:trPr>
        <w:tc>
          <w:tcPr>
            <w:tcW w:w="2268" w:type="dxa"/>
            <w:shd w:val="clear" w:color="auto" w:fill="F7F4EF"/>
            <w:tcMar>
              <w:top w:w="50" w:type="dxa"/>
              <w:left w:w="90" w:type="dxa"/>
              <w:bottom w:w="50" w:type="dxa"/>
              <w:right w:w="90" w:type="dxa"/>
            </w:tcMar>
          </w:tcPr>
          <w:p w14:paraId="0DD54BFA" w14:textId="77777777" w:rsidR="00255F2A" w:rsidRDefault="000A1C75">
            <w:pPr>
              <w:spacing w:after="0"/>
            </w:pPr>
            <w:r>
              <w:rPr>
                <w:rFonts w:ascii="Consolas" w:eastAsia="Consolas" w:hAnsi="Consolas" w:cs="Consolas"/>
                <w:color w:val="021526"/>
                <w:sz w:val="17"/>
                <w:szCs w:val="17"/>
              </w:rPr>
              <w:t>decided_at</w:t>
            </w:r>
          </w:p>
        </w:tc>
        <w:tc>
          <w:tcPr>
            <w:tcW w:w="1587" w:type="dxa"/>
            <w:shd w:val="clear" w:color="auto" w:fill="F7F4EF"/>
            <w:tcMar>
              <w:top w:w="50" w:type="dxa"/>
              <w:left w:w="90" w:type="dxa"/>
              <w:bottom w:w="50" w:type="dxa"/>
              <w:right w:w="90" w:type="dxa"/>
            </w:tcMar>
          </w:tcPr>
          <w:p w14:paraId="4AD07E20"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3B837654"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3D5F5327" w14:textId="77777777" w:rsidR="00255F2A" w:rsidRDefault="000A1C75">
            <w:pPr>
              <w:spacing w:after="0"/>
            </w:pPr>
            <w:r>
              <w:rPr>
                <w:color w:val="021526"/>
                <w:sz w:val="18"/>
                <w:szCs w:val="18"/>
                <w:rtl/>
                <w:lang w:bidi="ar-SY"/>
              </w:rPr>
              <w:t>وقت القرار</w:t>
            </w:r>
          </w:p>
        </w:tc>
      </w:tr>
      <w:tr w:rsidR="00255F2A" w14:paraId="1842A905" w14:textId="77777777">
        <w:trPr>
          <w:jc w:val="center"/>
        </w:trPr>
        <w:tc>
          <w:tcPr>
            <w:tcW w:w="2268" w:type="dxa"/>
            <w:tcMar>
              <w:top w:w="50" w:type="dxa"/>
              <w:left w:w="90" w:type="dxa"/>
              <w:bottom w:w="50" w:type="dxa"/>
              <w:right w:w="90" w:type="dxa"/>
            </w:tcMar>
          </w:tcPr>
          <w:p w14:paraId="3101BA54" w14:textId="77777777" w:rsidR="00255F2A" w:rsidRDefault="000A1C75">
            <w:pPr>
              <w:spacing w:after="0"/>
            </w:pPr>
            <w:r>
              <w:rPr>
                <w:rFonts w:ascii="Consolas" w:eastAsia="Consolas" w:hAnsi="Consolas" w:cs="Consolas"/>
                <w:color w:val="021526"/>
                <w:sz w:val="17"/>
                <w:szCs w:val="17"/>
              </w:rPr>
              <w:t>reject_reason</w:t>
            </w:r>
          </w:p>
        </w:tc>
        <w:tc>
          <w:tcPr>
            <w:tcW w:w="1587" w:type="dxa"/>
            <w:tcMar>
              <w:top w:w="50" w:type="dxa"/>
              <w:left w:w="90" w:type="dxa"/>
              <w:bottom w:w="50" w:type="dxa"/>
              <w:right w:w="90" w:type="dxa"/>
            </w:tcMar>
          </w:tcPr>
          <w:p w14:paraId="2A55E85B" w14:textId="77777777" w:rsidR="00255F2A" w:rsidRDefault="000A1C75">
            <w:pPr>
              <w:spacing w:after="0"/>
            </w:pPr>
            <w:r>
              <w:rPr>
                <w:rFonts w:ascii="Consolas" w:eastAsia="Consolas" w:hAnsi="Consolas" w:cs="Consolas"/>
                <w:color w:val="021526"/>
                <w:sz w:val="17"/>
                <w:szCs w:val="17"/>
              </w:rPr>
              <w:t>VARCHAR(500)</w:t>
            </w:r>
          </w:p>
        </w:tc>
        <w:tc>
          <w:tcPr>
            <w:tcW w:w="1701" w:type="dxa"/>
            <w:tcMar>
              <w:top w:w="50" w:type="dxa"/>
              <w:left w:w="90" w:type="dxa"/>
              <w:bottom w:w="50" w:type="dxa"/>
              <w:right w:w="90" w:type="dxa"/>
            </w:tcMar>
          </w:tcPr>
          <w:p w14:paraId="3CBFBB9B"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228D0D44" w14:textId="77777777" w:rsidR="00255F2A" w:rsidRDefault="000A1C75">
            <w:pPr>
              <w:spacing w:after="0"/>
            </w:pPr>
            <w:r>
              <w:rPr>
                <w:color w:val="021526"/>
                <w:sz w:val="18"/>
                <w:szCs w:val="18"/>
                <w:rtl/>
                <w:lang w:bidi="ar-SY"/>
              </w:rPr>
              <w:t>سبب الإعادة (5 أحرف على الأقل)، مثل «الوصف لا يطابق العقد الموقّع مع الفندق»، «المسافة المذكورة غير دقيقة»، «خدمة موصوفة دون تعاقد يثبتها»، «صياغة دعائية لا تصف خدمة»</w:t>
            </w:r>
          </w:p>
        </w:tc>
      </w:tr>
    </w:tbl>
    <w:p w14:paraId="505AEAF3" w14:textId="77777777" w:rsidR="00255F2A" w:rsidRDefault="00255F2A">
      <w:pPr>
        <w:spacing w:after="80" w:line="300" w:lineRule="auto"/>
      </w:pPr>
    </w:p>
    <w:p w14:paraId="4AF446B7" w14:textId="77777777" w:rsidR="00255F2A" w:rsidRDefault="000A1C75">
      <w:pPr>
        <w:spacing w:after="20" w:line="300" w:lineRule="auto"/>
      </w:pPr>
      <w:r>
        <w:rPr>
          <w:b/>
          <w:bCs/>
          <w:color w:val="00594F"/>
          <w:sz w:val="21"/>
          <w:szCs w:val="21"/>
          <w:rtl/>
          <w:lang w:bidi="ar-SY"/>
        </w:rPr>
        <w:t>المفاتيح والقيود:</w:t>
      </w:r>
    </w:p>
    <w:p w14:paraId="1849BD8A" w14:textId="77777777" w:rsidR="00255F2A" w:rsidRDefault="000A1C75">
      <w:pPr>
        <w:pStyle w:val="ListBullet"/>
        <w:spacing w:after="40" w:line="288" w:lineRule="auto"/>
      </w:pPr>
      <w:r>
        <w:rPr>
          <w:color w:val="021526"/>
          <w:sz w:val="20"/>
          <w:szCs w:val="20"/>
          <w:rtl/>
          <w:lang w:bidi="ar-SY"/>
        </w:rPr>
        <w:t>فهرس:</w:t>
      </w:r>
      <w:r>
        <w:rPr>
          <w:color w:val="021526"/>
          <w:sz w:val="20"/>
          <w:szCs w:val="20"/>
        </w:rPr>
        <w:t xml:space="preserve"> (cluster_id</w:t>
      </w:r>
      <w:r>
        <w:rPr>
          <w:color w:val="021526"/>
          <w:sz w:val="20"/>
          <w:szCs w:val="20"/>
          <w:rtl/>
          <w:lang w:bidi="ar-SY"/>
        </w:rPr>
        <w:t xml:space="preserve">، </w:t>
      </w:r>
      <w:r>
        <w:rPr>
          <w:color w:val="021526"/>
          <w:sz w:val="20"/>
          <w:szCs w:val="20"/>
        </w:rPr>
        <w:t>status</w:t>
      </w:r>
      <w:r>
        <w:rPr>
          <w:color w:val="021526"/>
          <w:sz w:val="20"/>
          <w:szCs w:val="20"/>
          <w:rtl/>
          <w:lang w:bidi="ar-SY"/>
        </w:rPr>
        <w:t>)</w:t>
      </w:r>
    </w:p>
    <w:p w14:paraId="5FF90F8D" w14:textId="77777777" w:rsidR="00255F2A" w:rsidRDefault="000A1C75">
      <w:pPr>
        <w:spacing w:before="40" w:after="20" w:line="300" w:lineRule="auto"/>
      </w:pPr>
      <w:r>
        <w:rPr>
          <w:b/>
          <w:bCs/>
          <w:color w:val="00594F"/>
          <w:sz w:val="21"/>
          <w:szCs w:val="21"/>
          <w:rtl/>
          <w:lang w:bidi="ar-SY"/>
        </w:rPr>
        <w:t>قواعد العمل:</w:t>
      </w:r>
    </w:p>
    <w:p w14:paraId="70D68BCE" w14:textId="77777777" w:rsidR="00255F2A" w:rsidRDefault="000A1C75">
      <w:pPr>
        <w:pStyle w:val="ListBullet"/>
        <w:spacing w:after="40" w:line="288" w:lineRule="auto"/>
      </w:pPr>
      <w:r>
        <w:rPr>
          <w:color w:val="021526"/>
          <w:sz w:val="21"/>
          <w:szCs w:val="21"/>
          <w:rtl/>
          <w:lang w:bidi="ar-SY"/>
        </w:rPr>
        <w:t>لا يعدّل الفريق: التقييم، عدد المراجعات، المستوى، تاريخ الاعتماد، المجموعات (تأتي من التشكيل والتقييمات).</w:t>
      </w:r>
    </w:p>
    <w:p w14:paraId="71BE5A24" w14:textId="77777777" w:rsidR="00255F2A" w:rsidRDefault="000A1C75">
      <w:pPr>
        <w:pStyle w:val="ListBullet"/>
        <w:spacing w:after="40" w:line="288" w:lineRule="auto"/>
      </w:pPr>
      <w:r>
        <w:rPr>
          <w:color w:val="021526"/>
          <w:sz w:val="21"/>
          <w:szCs w:val="21"/>
          <w:rtl/>
          <w:lang w:bidi="ar-SY"/>
        </w:rPr>
        <w:t>يُرسل فقط ما فيه تغيير، والتكتل معتمد. الفروق تُعرض للموظف حقلاً حقلاً.</w:t>
      </w:r>
    </w:p>
    <w:p w14:paraId="2E94FE1B" w14:textId="77777777" w:rsidR="00255F2A" w:rsidRDefault="000A1C75">
      <w:pPr>
        <w:pStyle w:val="Heading2"/>
        <w:spacing w:before="280" w:after="120"/>
      </w:pPr>
      <w:bookmarkStart w:id="137" w:name="_Toc243550869"/>
      <w:r>
        <w:rPr>
          <w:rFonts w:ascii="itf Qomra Arabic" w:eastAsia="itf Qomra Arabic" w:hAnsi="itf Qomra Arabic" w:cs="itf Qomra Arabic"/>
          <w:szCs w:val="29"/>
        </w:rPr>
        <w:t>group_profile_versions</w:t>
      </w:r>
      <w:r>
        <w:rPr>
          <w:rFonts w:ascii="itf Qomra Arabic" w:eastAsia="itf Qomra Arabic" w:hAnsi="itf Qomra Arabic" w:cs="itf Qomra Arabic"/>
          <w:szCs w:val="29"/>
          <w:rtl/>
          <w:lang w:bidi="ar-SY"/>
        </w:rPr>
        <w:t xml:space="preserve"> — الصفحة العامة للمجموعة</w:t>
      </w:r>
      <w:bookmarkEnd w:id="137"/>
    </w:p>
    <w:p w14:paraId="24E5225C" w14:textId="77777777" w:rsidR="00255F2A" w:rsidRDefault="000A1C75">
      <w:pPr>
        <w:spacing w:after="80" w:line="312" w:lineRule="auto"/>
      </w:pPr>
      <w:r>
        <w:rPr>
          <w:color w:val="021526"/>
          <w:sz w:val="23"/>
          <w:szCs w:val="23"/>
          <w:rtl/>
          <w:lang w:bidi="ar-SY"/>
        </w:rPr>
        <w:t>صورة المجموعة ونبذتها ومعرض صورها، بالدورة نفسها.</w:t>
      </w:r>
    </w:p>
    <w:p w14:paraId="0563E104"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lib/group-profile.ts GroupProfileState | actions.submitGroupProfile, decideGroupProfile</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50DC184E" w14:textId="77777777">
        <w:trPr>
          <w:tblHeader/>
          <w:jc w:val="center"/>
        </w:trPr>
        <w:tc>
          <w:tcPr>
            <w:tcW w:w="2268" w:type="dxa"/>
            <w:shd w:val="clear" w:color="auto" w:fill="00594F"/>
            <w:tcMar>
              <w:top w:w="50" w:type="dxa"/>
              <w:left w:w="90" w:type="dxa"/>
              <w:bottom w:w="50" w:type="dxa"/>
              <w:right w:w="90" w:type="dxa"/>
            </w:tcMar>
          </w:tcPr>
          <w:p w14:paraId="63BC15C4"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419BECB3"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15D46978"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10DEDD4A" w14:textId="77777777" w:rsidR="00255F2A" w:rsidRDefault="000A1C75">
            <w:r>
              <w:rPr>
                <w:b/>
                <w:bCs/>
                <w:color w:val="FFFFFF"/>
                <w:sz w:val="20"/>
                <w:szCs w:val="20"/>
                <w:rtl/>
                <w:lang w:bidi="ar-SY"/>
              </w:rPr>
              <w:t>الوصف</w:t>
            </w:r>
          </w:p>
        </w:tc>
      </w:tr>
      <w:tr w:rsidR="00255F2A" w14:paraId="063C70D2" w14:textId="77777777">
        <w:trPr>
          <w:jc w:val="center"/>
        </w:trPr>
        <w:tc>
          <w:tcPr>
            <w:tcW w:w="2268" w:type="dxa"/>
            <w:tcMar>
              <w:top w:w="50" w:type="dxa"/>
              <w:left w:w="90" w:type="dxa"/>
              <w:bottom w:w="50" w:type="dxa"/>
              <w:right w:w="90" w:type="dxa"/>
            </w:tcMar>
          </w:tcPr>
          <w:p w14:paraId="269D398F"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78B5F8E4"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781A29C7"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1EC1A750" w14:textId="77777777" w:rsidR="00255F2A" w:rsidRDefault="000A1C75">
            <w:pPr>
              <w:spacing w:after="0"/>
            </w:pPr>
            <w:r>
              <w:rPr>
                <w:color w:val="021526"/>
                <w:sz w:val="18"/>
                <w:szCs w:val="18"/>
                <w:rtl/>
                <w:lang w:bidi="ar-SY"/>
              </w:rPr>
              <w:t>المعرّف الداخلي، يتولّد تلقائياً</w:t>
            </w:r>
          </w:p>
        </w:tc>
      </w:tr>
      <w:tr w:rsidR="00255F2A" w14:paraId="09B44532" w14:textId="77777777">
        <w:trPr>
          <w:jc w:val="center"/>
        </w:trPr>
        <w:tc>
          <w:tcPr>
            <w:tcW w:w="2268" w:type="dxa"/>
            <w:shd w:val="clear" w:color="auto" w:fill="F7F4EF"/>
            <w:tcMar>
              <w:top w:w="50" w:type="dxa"/>
              <w:left w:w="90" w:type="dxa"/>
              <w:bottom w:w="50" w:type="dxa"/>
              <w:right w:w="90" w:type="dxa"/>
            </w:tcMar>
          </w:tcPr>
          <w:p w14:paraId="57C0EA13" w14:textId="77777777" w:rsidR="00255F2A" w:rsidRDefault="000A1C75">
            <w:pPr>
              <w:spacing w:after="0"/>
            </w:pPr>
            <w:r>
              <w:rPr>
                <w:rFonts w:ascii="Consolas" w:eastAsia="Consolas" w:hAnsi="Consolas" w:cs="Consolas"/>
                <w:color w:val="021526"/>
                <w:sz w:val="17"/>
                <w:szCs w:val="17"/>
              </w:rPr>
              <w:t>group_id</w:t>
            </w:r>
          </w:p>
        </w:tc>
        <w:tc>
          <w:tcPr>
            <w:tcW w:w="1587" w:type="dxa"/>
            <w:shd w:val="clear" w:color="auto" w:fill="F7F4EF"/>
            <w:tcMar>
              <w:top w:w="50" w:type="dxa"/>
              <w:left w:w="90" w:type="dxa"/>
              <w:bottom w:w="50" w:type="dxa"/>
              <w:right w:w="90" w:type="dxa"/>
            </w:tcMar>
          </w:tcPr>
          <w:p w14:paraId="1EE0C72D"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3045CEE2" w14:textId="77777777" w:rsidR="00255F2A" w:rsidRDefault="000A1C75">
            <w:pPr>
              <w:spacing w:after="0"/>
            </w:pPr>
            <w:r>
              <w:rPr>
                <w:color w:val="021526"/>
                <w:sz w:val="18"/>
                <w:szCs w:val="18"/>
                <w:rtl/>
                <w:lang w:bidi="ar-SY"/>
              </w:rPr>
              <w:t xml:space="preserve">← </w:t>
            </w:r>
            <w:r>
              <w:rPr>
                <w:color w:val="021526"/>
                <w:sz w:val="18"/>
                <w:szCs w:val="18"/>
              </w:rPr>
              <w:t>admin_groups</w:t>
            </w:r>
            <w:r>
              <w:rPr>
                <w:color w:val="021526"/>
                <w:sz w:val="18"/>
                <w:szCs w:val="18"/>
                <w:rtl/>
                <w:lang w:bidi="ar-SY"/>
              </w:rPr>
              <w:t xml:space="preserve">، عند الحذف </w:t>
            </w:r>
            <w:r>
              <w:rPr>
                <w:color w:val="021526"/>
                <w:sz w:val="18"/>
                <w:szCs w:val="18"/>
              </w:rPr>
              <w:t>CASCADE</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011E7D29" w14:textId="77777777" w:rsidR="00255F2A" w:rsidRDefault="000A1C75">
            <w:pPr>
              <w:spacing w:after="0"/>
            </w:pPr>
            <w:r>
              <w:rPr>
                <w:color w:val="021526"/>
                <w:sz w:val="18"/>
                <w:szCs w:val="18"/>
                <w:rtl/>
                <w:lang w:bidi="ar-SY"/>
              </w:rPr>
              <w:t>المجموعة</w:t>
            </w:r>
          </w:p>
        </w:tc>
      </w:tr>
      <w:tr w:rsidR="00255F2A" w14:paraId="364E745D" w14:textId="77777777">
        <w:trPr>
          <w:jc w:val="center"/>
        </w:trPr>
        <w:tc>
          <w:tcPr>
            <w:tcW w:w="2268" w:type="dxa"/>
            <w:tcMar>
              <w:top w:w="50" w:type="dxa"/>
              <w:left w:w="90" w:type="dxa"/>
              <w:bottom w:w="50" w:type="dxa"/>
              <w:right w:w="90" w:type="dxa"/>
            </w:tcMar>
          </w:tcPr>
          <w:p w14:paraId="63CF4496" w14:textId="77777777" w:rsidR="00255F2A" w:rsidRDefault="000A1C75">
            <w:pPr>
              <w:spacing w:after="0"/>
            </w:pPr>
            <w:r>
              <w:rPr>
                <w:rFonts w:ascii="Consolas" w:eastAsia="Consolas" w:hAnsi="Consolas" w:cs="Consolas"/>
                <w:color w:val="021526"/>
                <w:sz w:val="17"/>
                <w:szCs w:val="17"/>
              </w:rPr>
              <w:t>status</w:t>
            </w:r>
          </w:p>
        </w:tc>
        <w:tc>
          <w:tcPr>
            <w:tcW w:w="1587" w:type="dxa"/>
            <w:tcMar>
              <w:top w:w="50" w:type="dxa"/>
              <w:left w:w="90" w:type="dxa"/>
              <w:bottom w:w="50" w:type="dxa"/>
              <w:right w:w="90" w:type="dxa"/>
            </w:tcMar>
          </w:tcPr>
          <w:p w14:paraId="21872764" w14:textId="77777777" w:rsidR="00255F2A" w:rsidRDefault="000A1C75">
            <w:pPr>
              <w:spacing w:after="0"/>
            </w:pPr>
            <w:r>
              <w:rPr>
                <w:rFonts w:ascii="Consolas" w:eastAsia="Consolas" w:hAnsi="Consolas" w:cs="Consolas"/>
                <w:color w:val="021526"/>
                <w:sz w:val="17"/>
                <w:szCs w:val="17"/>
              </w:rPr>
              <w:t>ENUM('pending', 'approved', 'rejected', 'superseded')</w:t>
            </w:r>
          </w:p>
        </w:tc>
        <w:tc>
          <w:tcPr>
            <w:tcW w:w="1701" w:type="dxa"/>
            <w:tcMar>
              <w:top w:w="50" w:type="dxa"/>
              <w:left w:w="90" w:type="dxa"/>
              <w:bottom w:w="50" w:type="dxa"/>
              <w:right w:w="90" w:type="dxa"/>
            </w:tcMar>
          </w:tcPr>
          <w:p w14:paraId="58FEF0E8" w14:textId="77777777" w:rsidR="00255F2A" w:rsidRDefault="000A1C75">
            <w:pPr>
              <w:spacing w:after="0"/>
            </w:pPr>
            <w:r>
              <w:rPr>
                <w:color w:val="021526"/>
                <w:sz w:val="18"/>
                <w:szCs w:val="18"/>
                <w:rtl/>
                <w:lang w:bidi="ar-SY"/>
              </w:rPr>
              <w:t xml:space="preserve">إلزامي، افتراضي </w:t>
            </w:r>
            <w:r>
              <w:rPr>
                <w:color w:val="021526"/>
                <w:sz w:val="18"/>
                <w:szCs w:val="18"/>
              </w:rPr>
              <w:t>'pending'</w:t>
            </w:r>
          </w:p>
        </w:tc>
        <w:tc>
          <w:tcPr>
            <w:tcW w:w="4309" w:type="dxa"/>
            <w:tcMar>
              <w:top w:w="50" w:type="dxa"/>
              <w:left w:w="90" w:type="dxa"/>
              <w:bottom w:w="50" w:type="dxa"/>
              <w:right w:w="90" w:type="dxa"/>
            </w:tcMar>
          </w:tcPr>
          <w:p w14:paraId="476CDC5B" w14:textId="77777777" w:rsidR="00255F2A" w:rsidRDefault="000A1C75">
            <w:pPr>
              <w:spacing w:after="0"/>
            </w:pPr>
            <w:r>
              <w:rPr>
                <w:color w:val="021526"/>
                <w:sz w:val="18"/>
                <w:szCs w:val="18"/>
                <w:rtl/>
                <w:lang w:bidi="ar-SY"/>
              </w:rPr>
              <w:t>الحالة</w:t>
            </w:r>
          </w:p>
        </w:tc>
      </w:tr>
      <w:tr w:rsidR="00255F2A" w14:paraId="0CFACA68" w14:textId="77777777">
        <w:trPr>
          <w:jc w:val="center"/>
        </w:trPr>
        <w:tc>
          <w:tcPr>
            <w:tcW w:w="2268" w:type="dxa"/>
            <w:shd w:val="clear" w:color="auto" w:fill="F7F4EF"/>
            <w:tcMar>
              <w:top w:w="50" w:type="dxa"/>
              <w:left w:w="90" w:type="dxa"/>
              <w:bottom w:w="50" w:type="dxa"/>
              <w:right w:w="90" w:type="dxa"/>
            </w:tcMar>
          </w:tcPr>
          <w:p w14:paraId="7AD2DD70" w14:textId="77777777" w:rsidR="00255F2A" w:rsidRDefault="000A1C75">
            <w:pPr>
              <w:spacing w:after="0"/>
            </w:pPr>
            <w:r>
              <w:rPr>
                <w:rFonts w:ascii="Consolas" w:eastAsia="Consolas" w:hAnsi="Consolas" w:cs="Consolas"/>
                <w:color w:val="021526"/>
                <w:sz w:val="17"/>
                <w:szCs w:val="17"/>
              </w:rPr>
              <w:t>cover_file_id</w:t>
            </w:r>
          </w:p>
        </w:tc>
        <w:tc>
          <w:tcPr>
            <w:tcW w:w="1587" w:type="dxa"/>
            <w:shd w:val="clear" w:color="auto" w:fill="F7F4EF"/>
            <w:tcMar>
              <w:top w:w="50" w:type="dxa"/>
              <w:left w:w="90" w:type="dxa"/>
              <w:bottom w:w="50" w:type="dxa"/>
              <w:right w:w="90" w:type="dxa"/>
            </w:tcMar>
          </w:tcPr>
          <w:p w14:paraId="068600BC"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5DD6E744" w14:textId="77777777" w:rsidR="00255F2A" w:rsidRDefault="000A1C75">
            <w:pPr>
              <w:spacing w:after="0"/>
            </w:pPr>
            <w:r>
              <w:rPr>
                <w:color w:val="021526"/>
                <w:sz w:val="18"/>
                <w:szCs w:val="18"/>
                <w:rtl/>
                <w:lang w:bidi="ar-SY"/>
              </w:rPr>
              <w:t xml:space="preserve">← </w:t>
            </w:r>
            <w:r>
              <w:rPr>
                <w:color w:val="021526"/>
                <w:sz w:val="18"/>
                <w:szCs w:val="18"/>
              </w:rPr>
              <w:t>files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shd w:val="clear" w:color="auto" w:fill="F7F4EF"/>
            <w:tcMar>
              <w:top w:w="50" w:type="dxa"/>
              <w:left w:w="90" w:type="dxa"/>
              <w:bottom w:w="50" w:type="dxa"/>
              <w:right w:w="90" w:type="dxa"/>
            </w:tcMar>
          </w:tcPr>
          <w:p w14:paraId="1872F3AC" w14:textId="77777777" w:rsidR="00255F2A" w:rsidRDefault="000A1C75">
            <w:pPr>
              <w:spacing w:after="0"/>
            </w:pPr>
            <w:r>
              <w:rPr>
                <w:color w:val="021526"/>
                <w:sz w:val="18"/>
                <w:szCs w:val="18"/>
                <w:rtl/>
                <w:lang w:bidi="ar-SY"/>
              </w:rPr>
              <w:t>صورة المجموعة</w:t>
            </w:r>
          </w:p>
        </w:tc>
      </w:tr>
      <w:tr w:rsidR="00255F2A" w14:paraId="46BE2EF5" w14:textId="77777777">
        <w:trPr>
          <w:jc w:val="center"/>
        </w:trPr>
        <w:tc>
          <w:tcPr>
            <w:tcW w:w="2268" w:type="dxa"/>
            <w:tcMar>
              <w:top w:w="50" w:type="dxa"/>
              <w:left w:w="90" w:type="dxa"/>
              <w:bottom w:w="50" w:type="dxa"/>
              <w:right w:w="90" w:type="dxa"/>
            </w:tcMar>
          </w:tcPr>
          <w:p w14:paraId="0C339EBF" w14:textId="77777777" w:rsidR="00255F2A" w:rsidRDefault="000A1C75">
            <w:pPr>
              <w:spacing w:after="0"/>
            </w:pPr>
            <w:r>
              <w:rPr>
                <w:rFonts w:ascii="Consolas" w:eastAsia="Consolas" w:hAnsi="Consolas" w:cs="Consolas"/>
                <w:color w:val="021526"/>
                <w:sz w:val="17"/>
                <w:szCs w:val="17"/>
              </w:rPr>
              <w:t>about</w:t>
            </w:r>
          </w:p>
        </w:tc>
        <w:tc>
          <w:tcPr>
            <w:tcW w:w="1587" w:type="dxa"/>
            <w:tcMar>
              <w:top w:w="50" w:type="dxa"/>
              <w:left w:w="90" w:type="dxa"/>
              <w:bottom w:w="50" w:type="dxa"/>
              <w:right w:w="90" w:type="dxa"/>
            </w:tcMar>
          </w:tcPr>
          <w:p w14:paraId="335DCA3F" w14:textId="77777777" w:rsidR="00255F2A" w:rsidRDefault="000A1C75">
            <w:pPr>
              <w:spacing w:after="0"/>
            </w:pPr>
            <w:r>
              <w:rPr>
                <w:rFonts w:ascii="Consolas" w:eastAsia="Consolas" w:hAnsi="Consolas" w:cs="Consolas"/>
                <w:color w:val="021526"/>
                <w:sz w:val="17"/>
                <w:szCs w:val="17"/>
              </w:rPr>
              <w:t>TEXT</w:t>
            </w:r>
          </w:p>
        </w:tc>
        <w:tc>
          <w:tcPr>
            <w:tcW w:w="1701" w:type="dxa"/>
            <w:tcMar>
              <w:top w:w="50" w:type="dxa"/>
              <w:left w:w="90" w:type="dxa"/>
              <w:bottom w:w="50" w:type="dxa"/>
              <w:right w:w="90" w:type="dxa"/>
            </w:tcMar>
          </w:tcPr>
          <w:p w14:paraId="3024A9F4"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0998D208" w14:textId="77777777" w:rsidR="00255F2A" w:rsidRDefault="000A1C75">
            <w:pPr>
              <w:spacing w:after="0"/>
            </w:pPr>
            <w:r>
              <w:rPr>
                <w:color w:val="021526"/>
                <w:sz w:val="18"/>
                <w:szCs w:val="18"/>
                <w:rtl/>
                <w:lang w:bidi="ar-SY"/>
              </w:rPr>
              <w:t>نبذة عن المجموعة</w:t>
            </w:r>
          </w:p>
        </w:tc>
      </w:tr>
      <w:tr w:rsidR="00255F2A" w14:paraId="6BFBC082" w14:textId="77777777">
        <w:trPr>
          <w:jc w:val="center"/>
        </w:trPr>
        <w:tc>
          <w:tcPr>
            <w:tcW w:w="2268" w:type="dxa"/>
            <w:shd w:val="clear" w:color="auto" w:fill="F7F4EF"/>
            <w:tcMar>
              <w:top w:w="50" w:type="dxa"/>
              <w:left w:w="90" w:type="dxa"/>
              <w:bottom w:w="50" w:type="dxa"/>
              <w:right w:w="90" w:type="dxa"/>
            </w:tcMar>
          </w:tcPr>
          <w:p w14:paraId="091C53BC" w14:textId="77777777" w:rsidR="00255F2A" w:rsidRDefault="000A1C75">
            <w:pPr>
              <w:spacing w:after="0"/>
            </w:pPr>
            <w:r>
              <w:rPr>
                <w:rFonts w:ascii="Consolas" w:eastAsia="Consolas" w:hAnsi="Consolas" w:cs="Consolas"/>
                <w:color w:val="021526"/>
                <w:sz w:val="17"/>
                <w:szCs w:val="17"/>
              </w:rPr>
              <w:t>gallery_file_ids</w:t>
            </w:r>
          </w:p>
        </w:tc>
        <w:tc>
          <w:tcPr>
            <w:tcW w:w="1587" w:type="dxa"/>
            <w:shd w:val="clear" w:color="auto" w:fill="F7F4EF"/>
            <w:tcMar>
              <w:top w:w="50" w:type="dxa"/>
              <w:left w:w="90" w:type="dxa"/>
              <w:bottom w:w="50" w:type="dxa"/>
              <w:right w:w="90" w:type="dxa"/>
            </w:tcMar>
          </w:tcPr>
          <w:p w14:paraId="1EC507E6" w14:textId="77777777" w:rsidR="00255F2A" w:rsidRDefault="000A1C75">
            <w:pPr>
              <w:spacing w:after="0"/>
            </w:pPr>
            <w:r>
              <w:rPr>
                <w:rFonts w:ascii="Consolas" w:eastAsia="Consolas" w:hAnsi="Consolas" w:cs="Consolas"/>
                <w:color w:val="021526"/>
                <w:sz w:val="17"/>
                <w:szCs w:val="17"/>
              </w:rPr>
              <w:t>JSON</w:t>
            </w:r>
          </w:p>
        </w:tc>
        <w:tc>
          <w:tcPr>
            <w:tcW w:w="1701" w:type="dxa"/>
            <w:shd w:val="clear" w:color="auto" w:fill="F7F4EF"/>
            <w:tcMar>
              <w:top w:w="50" w:type="dxa"/>
              <w:left w:w="90" w:type="dxa"/>
              <w:bottom w:w="50" w:type="dxa"/>
              <w:right w:w="90" w:type="dxa"/>
            </w:tcMar>
          </w:tcPr>
          <w:p w14:paraId="07CCC9AA"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566140B2" w14:textId="77777777" w:rsidR="00255F2A" w:rsidRDefault="000A1C75">
            <w:pPr>
              <w:spacing w:after="0"/>
            </w:pPr>
            <w:r>
              <w:rPr>
                <w:color w:val="021526"/>
                <w:sz w:val="18"/>
                <w:szCs w:val="18"/>
                <w:rtl/>
                <w:lang w:bidi="ar-SY"/>
              </w:rPr>
              <w:t>معرض الصور (حتى 24 صورة)</w:t>
            </w:r>
          </w:p>
        </w:tc>
      </w:tr>
      <w:tr w:rsidR="00255F2A" w14:paraId="4E8B2E52" w14:textId="77777777">
        <w:trPr>
          <w:jc w:val="center"/>
        </w:trPr>
        <w:tc>
          <w:tcPr>
            <w:tcW w:w="2268" w:type="dxa"/>
            <w:tcMar>
              <w:top w:w="50" w:type="dxa"/>
              <w:left w:w="90" w:type="dxa"/>
              <w:bottom w:w="50" w:type="dxa"/>
              <w:right w:w="90" w:type="dxa"/>
            </w:tcMar>
          </w:tcPr>
          <w:p w14:paraId="34151EE2" w14:textId="77777777" w:rsidR="00255F2A" w:rsidRDefault="000A1C75">
            <w:pPr>
              <w:spacing w:after="0"/>
            </w:pPr>
            <w:r>
              <w:rPr>
                <w:rFonts w:ascii="Consolas" w:eastAsia="Consolas" w:hAnsi="Consolas" w:cs="Consolas"/>
                <w:color w:val="021526"/>
                <w:sz w:val="17"/>
                <w:szCs w:val="17"/>
              </w:rPr>
              <w:t>note</w:t>
            </w:r>
          </w:p>
        </w:tc>
        <w:tc>
          <w:tcPr>
            <w:tcW w:w="1587" w:type="dxa"/>
            <w:tcMar>
              <w:top w:w="50" w:type="dxa"/>
              <w:left w:w="90" w:type="dxa"/>
              <w:bottom w:w="50" w:type="dxa"/>
              <w:right w:w="90" w:type="dxa"/>
            </w:tcMar>
          </w:tcPr>
          <w:p w14:paraId="294E8E0F" w14:textId="77777777" w:rsidR="00255F2A" w:rsidRDefault="000A1C75">
            <w:pPr>
              <w:spacing w:after="0"/>
            </w:pPr>
            <w:r>
              <w:rPr>
                <w:rFonts w:ascii="Consolas" w:eastAsia="Consolas" w:hAnsi="Consolas" w:cs="Consolas"/>
                <w:color w:val="021526"/>
                <w:sz w:val="17"/>
                <w:szCs w:val="17"/>
              </w:rPr>
              <w:t>VARCHAR(500)</w:t>
            </w:r>
          </w:p>
        </w:tc>
        <w:tc>
          <w:tcPr>
            <w:tcW w:w="1701" w:type="dxa"/>
            <w:tcMar>
              <w:top w:w="50" w:type="dxa"/>
              <w:left w:w="90" w:type="dxa"/>
              <w:bottom w:w="50" w:type="dxa"/>
              <w:right w:w="90" w:type="dxa"/>
            </w:tcMar>
          </w:tcPr>
          <w:p w14:paraId="45AC93A4"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08A8CB48" w14:textId="77777777" w:rsidR="00255F2A" w:rsidRDefault="000A1C75">
            <w:pPr>
              <w:spacing w:after="0"/>
            </w:pPr>
            <w:r>
              <w:rPr>
                <w:color w:val="021526"/>
                <w:sz w:val="18"/>
                <w:szCs w:val="18"/>
                <w:rtl/>
                <w:lang w:bidi="ar-SY"/>
              </w:rPr>
              <w:t>ملاحظة المرسل</w:t>
            </w:r>
          </w:p>
        </w:tc>
      </w:tr>
      <w:tr w:rsidR="00255F2A" w14:paraId="289D03B9" w14:textId="77777777">
        <w:trPr>
          <w:jc w:val="center"/>
        </w:trPr>
        <w:tc>
          <w:tcPr>
            <w:tcW w:w="2268" w:type="dxa"/>
            <w:shd w:val="clear" w:color="auto" w:fill="F7F4EF"/>
            <w:tcMar>
              <w:top w:w="50" w:type="dxa"/>
              <w:left w:w="90" w:type="dxa"/>
              <w:bottom w:w="50" w:type="dxa"/>
              <w:right w:w="90" w:type="dxa"/>
            </w:tcMar>
          </w:tcPr>
          <w:p w14:paraId="4C7CDD39" w14:textId="77777777" w:rsidR="00255F2A" w:rsidRDefault="000A1C75">
            <w:pPr>
              <w:spacing w:after="0"/>
            </w:pPr>
            <w:r>
              <w:rPr>
                <w:rFonts w:ascii="Consolas" w:eastAsia="Consolas" w:hAnsi="Consolas" w:cs="Consolas"/>
                <w:color w:val="021526"/>
                <w:sz w:val="17"/>
                <w:szCs w:val="17"/>
              </w:rPr>
              <w:t>submitted_by_account_id</w:t>
            </w:r>
          </w:p>
        </w:tc>
        <w:tc>
          <w:tcPr>
            <w:tcW w:w="1587" w:type="dxa"/>
            <w:shd w:val="clear" w:color="auto" w:fill="F7F4EF"/>
            <w:tcMar>
              <w:top w:w="50" w:type="dxa"/>
              <w:left w:w="90" w:type="dxa"/>
              <w:bottom w:w="50" w:type="dxa"/>
              <w:right w:w="90" w:type="dxa"/>
            </w:tcMar>
          </w:tcPr>
          <w:p w14:paraId="6D3FC0F3"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41DA2409" w14:textId="77777777" w:rsidR="00255F2A" w:rsidRDefault="000A1C75">
            <w:pPr>
              <w:spacing w:after="0"/>
            </w:pPr>
            <w:r>
              <w:rPr>
                <w:color w:val="021526"/>
                <w:sz w:val="18"/>
                <w:szCs w:val="18"/>
                <w:rtl/>
                <w:lang w:bidi="ar-SY"/>
              </w:rPr>
              <w:t xml:space="preserve">← </w:t>
            </w:r>
            <w:r>
              <w:rPr>
                <w:color w:val="021526"/>
                <w:sz w:val="18"/>
                <w:szCs w:val="18"/>
              </w:rPr>
              <w:t>accounts</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68A54D8D" w14:textId="77777777" w:rsidR="00255F2A" w:rsidRDefault="000A1C75">
            <w:pPr>
              <w:spacing w:after="0"/>
            </w:pPr>
            <w:r>
              <w:rPr>
                <w:color w:val="021526"/>
                <w:sz w:val="18"/>
                <w:szCs w:val="18"/>
                <w:rtl/>
                <w:lang w:bidi="ar-SY"/>
              </w:rPr>
              <w:t>رئيس المجموعة المعتمدة أو معاونها (ورئيس التكتل لكل مجموعاته)</w:t>
            </w:r>
          </w:p>
        </w:tc>
      </w:tr>
      <w:tr w:rsidR="00255F2A" w14:paraId="48424743" w14:textId="77777777">
        <w:trPr>
          <w:jc w:val="center"/>
        </w:trPr>
        <w:tc>
          <w:tcPr>
            <w:tcW w:w="2268" w:type="dxa"/>
            <w:tcMar>
              <w:top w:w="50" w:type="dxa"/>
              <w:left w:w="90" w:type="dxa"/>
              <w:bottom w:w="50" w:type="dxa"/>
              <w:right w:w="90" w:type="dxa"/>
            </w:tcMar>
          </w:tcPr>
          <w:p w14:paraId="2AA4A075" w14:textId="77777777" w:rsidR="00255F2A" w:rsidRDefault="000A1C75">
            <w:pPr>
              <w:spacing w:after="0"/>
            </w:pPr>
            <w:r>
              <w:rPr>
                <w:rFonts w:ascii="Consolas" w:eastAsia="Consolas" w:hAnsi="Consolas" w:cs="Consolas"/>
                <w:color w:val="021526"/>
                <w:sz w:val="17"/>
                <w:szCs w:val="17"/>
              </w:rPr>
              <w:t>submitted_at</w:t>
            </w:r>
          </w:p>
        </w:tc>
        <w:tc>
          <w:tcPr>
            <w:tcW w:w="1587" w:type="dxa"/>
            <w:tcMar>
              <w:top w:w="50" w:type="dxa"/>
              <w:left w:w="90" w:type="dxa"/>
              <w:bottom w:w="50" w:type="dxa"/>
              <w:right w:w="90" w:type="dxa"/>
            </w:tcMar>
          </w:tcPr>
          <w:p w14:paraId="08AC7097"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5A67FA4A" w14:textId="77777777" w:rsidR="00255F2A" w:rsidRDefault="000A1C75">
            <w:pPr>
              <w:spacing w:after="0"/>
            </w:pPr>
            <w:r>
              <w:rPr>
                <w:color w:val="021526"/>
                <w:sz w:val="18"/>
                <w:szCs w:val="18"/>
                <w:rtl/>
                <w:lang w:bidi="ar-SY"/>
              </w:rPr>
              <w:t>إلزامي، الآن افتراضياً</w:t>
            </w:r>
          </w:p>
        </w:tc>
        <w:tc>
          <w:tcPr>
            <w:tcW w:w="4309" w:type="dxa"/>
            <w:tcMar>
              <w:top w:w="50" w:type="dxa"/>
              <w:left w:w="90" w:type="dxa"/>
              <w:bottom w:w="50" w:type="dxa"/>
              <w:right w:w="90" w:type="dxa"/>
            </w:tcMar>
          </w:tcPr>
          <w:p w14:paraId="61F9D3E1" w14:textId="77777777" w:rsidR="00255F2A" w:rsidRDefault="000A1C75">
            <w:pPr>
              <w:spacing w:after="0"/>
            </w:pPr>
            <w:r>
              <w:rPr>
                <w:color w:val="021526"/>
                <w:sz w:val="18"/>
                <w:szCs w:val="18"/>
                <w:rtl/>
                <w:lang w:bidi="ar-SY"/>
              </w:rPr>
              <w:t>وقت الإرسال</w:t>
            </w:r>
          </w:p>
        </w:tc>
      </w:tr>
      <w:tr w:rsidR="00255F2A" w14:paraId="5B1A3FAE" w14:textId="77777777">
        <w:trPr>
          <w:jc w:val="center"/>
        </w:trPr>
        <w:tc>
          <w:tcPr>
            <w:tcW w:w="2268" w:type="dxa"/>
            <w:shd w:val="clear" w:color="auto" w:fill="F7F4EF"/>
            <w:tcMar>
              <w:top w:w="50" w:type="dxa"/>
              <w:left w:w="90" w:type="dxa"/>
              <w:bottom w:w="50" w:type="dxa"/>
              <w:right w:w="90" w:type="dxa"/>
            </w:tcMar>
          </w:tcPr>
          <w:p w14:paraId="31B4BE17" w14:textId="77777777" w:rsidR="00255F2A" w:rsidRDefault="000A1C75">
            <w:pPr>
              <w:spacing w:after="0"/>
            </w:pPr>
            <w:r>
              <w:rPr>
                <w:rFonts w:ascii="Consolas" w:eastAsia="Consolas" w:hAnsi="Consolas" w:cs="Consolas"/>
                <w:color w:val="021526"/>
                <w:sz w:val="17"/>
                <w:szCs w:val="17"/>
              </w:rPr>
              <w:t>decided_by_staff_id</w:t>
            </w:r>
          </w:p>
        </w:tc>
        <w:tc>
          <w:tcPr>
            <w:tcW w:w="1587" w:type="dxa"/>
            <w:shd w:val="clear" w:color="auto" w:fill="F7F4EF"/>
            <w:tcMar>
              <w:top w:w="50" w:type="dxa"/>
              <w:left w:w="90" w:type="dxa"/>
              <w:bottom w:w="50" w:type="dxa"/>
              <w:right w:w="90" w:type="dxa"/>
            </w:tcMar>
          </w:tcPr>
          <w:p w14:paraId="7DED4FA5"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14155E3C" w14:textId="77777777" w:rsidR="00255F2A" w:rsidRDefault="000A1C75">
            <w:pPr>
              <w:spacing w:after="0"/>
            </w:pPr>
            <w:r>
              <w:rPr>
                <w:color w:val="021526"/>
                <w:sz w:val="18"/>
                <w:szCs w:val="18"/>
                <w:rtl/>
                <w:lang w:bidi="ar-SY"/>
              </w:rPr>
              <w:t xml:space="preserve">← </w:t>
            </w:r>
            <w:r>
              <w:rPr>
                <w:color w:val="021526"/>
                <w:sz w:val="18"/>
                <w:szCs w:val="18"/>
              </w:rPr>
              <w:t>staff_users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shd w:val="clear" w:color="auto" w:fill="F7F4EF"/>
            <w:tcMar>
              <w:top w:w="50" w:type="dxa"/>
              <w:left w:w="90" w:type="dxa"/>
              <w:bottom w:w="50" w:type="dxa"/>
              <w:right w:w="90" w:type="dxa"/>
            </w:tcMar>
          </w:tcPr>
          <w:p w14:paraId="12CCEFDA" w14:textId="77777777" w:rsidR="00255F2A" w:rsidRDefault="000A1C75">
            <w:pPr>
              <w:spacing w:after="0"/>
            </w:pPr>
            <w:r>
              <w:rPr>
                <w:color w:val="021526"/>
                <w:sz w:val="18"/>
                <w:szCs w:val="18"/>
                <w:rtl/>
                <w:lang w:bidi="ar-SY"/>
              </w:rPr>
              <w:t>من قرر</w:t>
            </w:r>
          </w:p>
        </w:tc>
      </w:tr>
      <w:tr w:rsidR="00255F2A" w14:paraId="42B120E5" w14:textId="77777777">
        <w:trPr>
          <w:jc w:val="center"/>
        </w:trPr>
        <w:tc>
          <w:tcPr>
            <w:tcW w:w="2268" w:type="dxa"/>
            <w:tcMar>
              <w:top w:w="50" w:type="dxa"/>
              <w:left w:w="90" w:type="dxa"/>
              <w:bottom w:w="50" w:type="dxa"/>
              <w:right w:w="90" w:type="dxa"/>
            </w:tcMar>
          </w:tcPr>
          <w:p w14:paraId="1909ECFA" w14:textId="77777777" w:rsidR="00255F2A" w:rsidRDefault="000A1C75">
            <w:pPr>
              <w:spacing w:after="0"/>
            </w:pPr>
            <w:r>
              <w:rPr>
                <w:rFonts w:ascii="Consolas" w:eastAsia="Consolas" w:hAnsi="Consolas" w:cs="Consolas"/>
                <w:color w:val="021526"/>
                <w:sz w:val="17"/>
                <w:szCs w:val="17"/>
              </w:rPr>
              <w:t>decided_at</w:t>
            </w:r>
          </w:p>
        </w:tc>
        <w:tc>
          <w:tcPr>
            <w:tcW w:w="1587" w:type="dxa"/>
            <w:tcMar>
              <w:top w:w="50" w:type="dxa"/>
              <w:left w:w="90" w:type="dxa"/>
              <w:bottom w:w="50" w:type="dxa"/>
              <w:right w:w="90" w:type="dxa"/>
            </w:tcMar>
          </w:tcPr>
          <w:p w14:paraId="2CD4E27A"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7E0129E0"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0DB06220" w14:textId="77777777" w:rsidR="00255F2A" w:rsidRDefault="000A1C75">
            <w:pPr>
              <w:spacing w:after="0"/>
            </w:pPr>
            <w:r>
              <w:rPr>
                <w:color w:val="021526"/>
                <w:sz w:val="18"/>
                <w:szCs w:val="18"/>
                <w:rtl/>
                <w:lang w:bidi="ar-SY"/>
              </w:rPr>
              <w:t>وقت القرار</w:t>
            </w:r>
          </w:p>
        </w:tc>
      </w:tr>
      <w:tr w:rsidR="00255F2A" w14:paraId="3CF67858" w14:textId="77777777">
        <w:trPr>
          <w:jc w:val="center"/>
        </w:trPr>
        <w:tc>
          <w:tcPr>
            <w:tcW w:w="2268" w:type="dxa"/>
            <w:shd w:val="clear" w:color="auto" w:fill="F7F4EF"/>
            <w:tcMar>
              <w:top w:w="50" w:type="dxa"/>
              <w:left w:w="90" w:type="dxa"/>
              <w:bottom w:w="50" w:type="dxa"/>
              <w:right w:w="90" w:type="dxa"/>
            </w:tcMar>
          </w:tcPr>
          <w:p w14:paraId="2047BEAB" w14:textId="77777777" w:rsidR="00255F2A" w:rsidRDefault="000A1C75">
            <w:pPr>
              <w:spacing w:after="0"/>
            </w:pPr>
            <w:r>
              <w:rPr>
                <w:rFonts w:ascii="Consolas" w:eastAsia="Consolas" w:hAnsi="Consolas" w:cs="Consolas"/>
                <w:color w:val="021526"/>
                <w:sz w:val="17"/>
                <w:szCs w:val="17"/>
              </w:rPr>
              <w:t>reject_reason</w:t>
            </w:r>
          </w:p>
        </w:tc>
        <w:tc>
          <w:tcPr>
            <w:tcW w:w="1587" w:type="dxa"/>
            <w:shd w:val="clear" w:color="auto" w:fill="F7F4EF"/>
            <w:tcMar>
              <w:top w:w="50" w:type="dxa"/>
              <w:left w:w="90" w:type="dxa"/>
              <w:bottom w:w="50" w:type="dxa"/>
              <w:right w:w="90" w:type="dxa"/>
            </w:tcMar>
          </w:tcPr>
          <w:p w14:paraId="7B6A78EA" w14:textId="77777777" w:rsidR="00255F2A" w:rsidRDefault="000A1C75">
            <w:pPr>
              <w:spacing w:after="0"/>
            </w:pPr>
            <w:r>
              <w:rPr>
                <w:rFonts w:ascii="Consolas" w:eastAsia="Consolas" w:hAnsi="Consolas" w:cs="Consolas"/>
                <w:color w:val="021526"/>
                <w:sz w:val="17"/>
                <w:szCs w:val="17"/>
              </w:rPr>
              <w:t>VARCHAR(500)</w:t>
            </w:r>
          </w:p>
        </w:tc>
        <w:tc>
          <w:tcPr>
            <w:tcW w:w="1701" w:type="dxa"/>
            <w:shd w:val="clear" w:color="auto" w:fill="F7F4EF"/>
            <w:tcMar>
              <w:top w:w="50" w:type="dxa"/>
              <w:left w:w="90" w:type="dxa"/>
              <w:bottom w:w="50" w:type="dxa"/>
              <w:right w:w="90" w:type="dxa"/>
            </w:tcMar>
          </w:tcPr>
          <w:p w14:paraId="3EAD9E32"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259AC14D" w14:textId="77777777" w:rsidR="00255F2A" w:rsidRDefault="000A1C75">
            <w:pPr>
              <w:spacing w:after="0"/>
            </w:pPr>
            <w:r>
              <w:rPr>
                <w:color w:val="021526"/>
                <w:sz w:val="18"/>
                <w:szCs w:val="18"/>
                <w:rtl/>
                <w:lang w:bidi="ar-SY"/>
              </w:rPr>
              <w:t>سبب الإعادة، مثل «صورة لا تخص المجموعة أو موسمها»، «صورة تظهر فيها وجوه حجاج دون إذنهم»، «نبذة دعائية لا تصف المجموعة»، «نص أو صورة غير لائقة»</w:t>
            </w:r>
          </w:p>
        </w:tc>
      </w:tr>
    </w:tbl>
    <w:p w14:paraId="5673ABD9" w14:textId="77777777" w:rsidR="00255F2A" w:rsidRDefault="00255F2A">
      <w:pPr>
        <w:spacing w:after="80" w:line="300" w:lineRule="auto"/>
      </w:pPr>
    </w:p>
    <w:p w14:paraId="2E94828B" w14:textId="77777777" w:rsidR="00255F2A" w:rsidRDefault="000A1C75">
      <w:pPr>
        <w:spacing w:after="20" w:line="300" w:lineRule="auto"/>
      </w:pPr>
      <w:r>
        <w:rPr>
          <w:b/>
          <w:bCs/>
          <w:color w:val="00594F"/>
          <w:sz w:val="21"/>
          <w:szCs w:val="21"/>
          <w:rtl/>
          <w:lang w:bidi="ar-SY"/>
        </w:rPr>
        <w:t>المفاتيح والقيود:</w:t>
      </w:r>
    </w:p>
    <w:p w14:paraId="1260D8C1" w14:textId="77777777" w:rsidR="00255F2A" w:rsidRDefault="000A1C75">
      <w:pPr>
        <w:pStyle w:val="ListBullet"/>
        <w:spacing w:after="40" w:line="288" w:lineRule="auto"/>
      </w:pPr>
      <w:r>
        <w:rPr>
          <w:color w:val="021526"/>
          <w:sz w:val="20"/>
          <w:szCs w:val="20"/>
          <w:rtl/>
          <w:lang w:bidi="ar-SY"/>
        </w:rPr>
        <w:t>فهرس:</w:t>
      </w:r>
      <w:r>
        <w:rPr>
          <w:color w:val="021526"/>
          <w:sz w:val="20"/>
          <w:szCs w:val="20"/>
        </w:rPr>
        <w:t xml:space="preserve"> (group_id</w:t>
      </w:r>
      <w:r>
        <w:rPr>
          <w:color w:val="021526"/>
          <w:sz w:val="20"/>
          <w:szCs w:val="20"/>
          <w:rtl/>
          <w:lang w:bidi="ar-SY"/>
        </w:rPr>
        <w:t xml:space="preserve">، </w:t>
      </w:r>
      <w:r>
        <w:rPr>
          <w:color w:val="021526"/>
          <w:sz w:val="20"/>
          <w:szCs w:val="20"/>
        </w:rPr>
        <w:t>status</w:t>
      </w:r>
      <w:r>
        <w:rPr>
          <w:color w:val="021526"/>
          <w:sz w:val="20"/>
          <w:szCs w:val="20"/>
          <w:rtl/>
          <w:lang w:bidi="ar-SY"/>
        </w:rPr>
        <w:t>)</w:t>
      </w:r>
    </w:p>
    <w:p w14:paraId="286817D1" w14:textId="77777777" w:rsidR="00255F2A" w:rsidRDefault="000A1C75">
      <w:pPr>
        <w:spacing w:before="40" w:after="20" w:line="300" w:lineRule="auto"/>
      </w:pPr>
      <w:r>
        <w:rPr>
          <w:b/>
          <w:bCs/>
          <w:color w:val="00594F"/>
          <w:sz w:val="21"/>
          <w:szCs w:val="21"/>
          <w:rtl/>
          <w:lang w:bidi="ar-SY"/>
        </w:rPr>
        <w:t>قواعد العمل:</w:t>
      </w:r>
    </w:p>
    <w:p w14:paraId="3C666D24" w14:textId="77777777" w:rsidR="00255F2A" w:rsidRDefault="000A1C75">
      <w:pPr>
        <w:pStyle w:val="ListBullet"/>
        <w:spacing w:after="40" w:line="288" w:lineRule="auto"/>
      </w:pPr>
      <w:r>
        <w:rPr>
          <w:color w:val="021526"/>
          <w:sz w:val="21"/>
          <w:szCs w:val="21"/>
          <w:rtl/>
          <w:lang w:bidi="ar-SY"/>
        </w:rPr>
        <w:t>بلا نسخة معتمدة تُعرض «صور المنصة» الافتراضية.</w:t>
      </w:r>
    </w:p>
    <w:p w14:paraId="4075CB1B" w14:textId="77777777" w:rsidR="00255F2A" w:rsidRDefault="000A1C75">
      <w:pPr>
        <w:pStyle w:val="Heading2"/>
        <w:spacing w:before="280" w:after="120"/>
      </w:pPr>
      <w:bookmarkStart w:id="138" w:name="_Toc243550870"/>
      <w:r>
        <w:rPr>
          <w:rFonts w:ascii="itf Qomra Arabic" w:eastAsia="itf Qomra Arabic" w:hAnsi="itf Qomra Arabic" w:cs="itf Qomra Arabic"/>
          <w:szCs w:val="29"/>
        </w:rPr>
        <w:t>operational_plans</w:t>
      </w:r>
      <w:r>
        <w:rPr>
          <w:rFonts w:ascii="itf Qomra Arabic" w:eastAsia="itf Qomra Arabic" w:hAnsi="itf Qomra Arabic" w:cs="itf Qomra Arabic"/>
          <w:szCs w:val="29"/>
          <w:rtl/>
          <w:lang w:bidi="ar-SY"/>
        </w:rPr>
        <w:t xml:space="preserve"> — الخطط التشغيلية للتكتلات</w:t>
      </w:r>
      <w:bookmarkEnd w:id="138"/>
    </w:p>
    <w:p w14:paraId="01FD9A29" w14:textId="77777777" w:rsidR="00255F2A" w:rsidRDefault="000A1C75">
      <w:pPr>
        <w:spacing w:after="80" w:line="312" w:lineRule="auto"/>
      </w:pPr>
      <w:r>
        <w:rPr>
          <w:color w:val="021526"/>
          <w:sz w:val="23"/>
          <w:szCs w:val="23"/>
          <w:rtl/>
          <w:lang w:bidi="ar-SY"/>
        </w:rPr>
        <w:t>الخطة التشغيلية التي يرفعها رئيس التكتل المعتمد، فتقبلها الإدارة أو تعيدها بملاحظات.</w:t>
      </w:r>
    </w:p>
    <w:p w14:paraId="790FD814"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lib/store.ts:644 OperationalPlan | app/portal/(admin)/cluster/plan.tsx | references.tsx</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590E7EF9" w14:textId="77777777">
        <w:trPr>
          <w:tblHeader/>
          <w:jc w:val="center"/>
        </w:trPr>
        <w:tc>
          <w:tcPr>
            <w:tcW w:w="2268" w:type="dxa"/>
            <w:shd w:val="clear" w:color="auto" w:fill="00594F"/>
            <w:tcMar>
              <w:top w:w="50" w:type="dxa"/>
              <w:left w:w="90" w:type="dxa"/>
              <w:bottom w:w="50" w:type="dxa"/>
              <w:right w:w="90" w:type="dxa"/>
            </w:tcMar>
          </w:tcPr>
          <w:p w14:paraId="6FE17884"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37D95D75"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28E334EF"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2F729017" w14:textId="77777777" w:rsidR="00255F2A" w:rsidRDefault="000A1C75">
            <w:r>
              <w:rPr>
                <w:b/>
                <w:bCs/>
                <w:color w:val="FFFFFF"/>
                <w:sz w:val="20"/>
                <w:szCs w:val="20"/>
                <w:rtl/>
                <w:lang w:bidi="ar-SY"/>
              </w:rPr>
              <w:t>الوصف</w:t>
            </w:r>
          </w:p>
        </w:tc>
      </w:tr>
      <w:tr w:rsidR="00255F2A" w14:paraId="1AC959C9" w14:textId="77777777">
        <w:trPr>
          <w:jc w:val="center"/>
        </w:trPr>
        <w:tc>
          <w:tcPr>
            <w:tcW w:w="2268" w:type="dxa"/>
            <w:tcMar>
              <w:top w:w="50" w:type="dxa"/>
              <w:left w:w="90" w:type="dxa"/>
              <w:bottom w:w="50" w:type="dxa"/>
              <w:right w:w="90" w:type="dxa"/>
            </w:tcMar>
          </w:tcPr>
          <w:p w14:paraId="1C29EE47"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0FA6C8C7"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0C712980"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6C51D79C" w14:textId="77777777" w:rsidR="00255F2A" w:rsidRDefault="000A1C75">
            <w:pPr>
              <w:spacing w:after="0"/>
            </w:pPr>
            <w:r>
              <w:rPr>
                <w:color w:val="021526"/>
                <w:sz w:val="18"/>
                <w:szCs w:val="18"/>
                <w:rtl/>
                <w:lang w:bidi="ar-SY"/>
              </w:rPr>
              <w:t>المعرّف الداخلي، يتولّد تلقائياً</w:t>
            </w:r>
          </w:p>
        </w:tc>
      </w:tr>
      <w:tr w:rsidR="00255F2A" w14:paraId="055E18D3" w14:textId="77777777">
        <w:trPr>
          <w:jc w:val="center"/>
        </w:trPr>
        <w:tc>
          <w:tcPr>
            <w:tcW w:w="2268" w:type="dxa"/>
            <w:shd w:val="clear" w:color="auto" w:fill="F7F4EF"/>
            <w:tcMar>
              <w:top w:w="50" w:type="dxa"/>
              <w:left w:w="90" w:type="dxa"/>
              <w:bottom w:w="50" w:type="dxa"/>
              <w:right w:w="90" w:type="dxa"/>
            </w:tcMar>
          </w:tcPr>
          <w:p w14:paraId="39862CE4" w14:textId="77777777" w:rsidR="00255F2A" w:rsidRDefault="000A1C75">
            <w:pPr>
              <w:spacing w:after="0"/>
            </w:pPr>
            <w:r>
              <w:rPr>
                <w:rFonts w:ascii="Consolas" w:eastAsia="Consolas" w:hAnsi="Consolas" w:cs="Consolas"/>
                <w:color w:val="021526"/>
                <w:sz w:val="17"/>
                <w:szCs w:val="17"/>
              </w:rPr>
              <w:t>cluster_id</w:t>
            </w:r>
          </w:p>
        </w:tc>
        <w:tc>
          <w:tcPr>
            <w:tcW w:w="1587" w:type="dxa"/>
            <w:shd w:val="clear" w:color="auto" w:fill="F7F4EF"/>
            <w:tcMar>
              <w:top w:w="50" w:type="dxa"/>
              <w:left w:w="90" w:type="dxa"/>
              <w:bottom w:w="50" w:type="dxa"/>
              <w:right w:w="90" w:type="dxa"/>
            </w:tcMar>
          </w:tcPr>
          <w:p w14:paraId="6B74FB7F"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01E11AB8" w14:textId="77777777" w:rsidR="00255F2A" w:rsidRDefault="000A1C75">
            <w:pPr>
              <w:spacing w:after="0"/>
            </w:pPr>
            <w:r>
              <w:rPr>
                <w:color w:val="021526"/>
                <w:sz w:val="18"/>
                <w:szCs w:val="18"/>
                <w:rtl/>
                <w:lang w:bidi="ar-SY"/>
              </w:rPr>
              <w:t xml:space="preserve">← </w:t>
            </w:r>
            <w:r>
              <w:rPr>
                <w:color w:val="021526"/>
                <w:sz w:val="18"/>
                <w:szCs w:val="18"/>
              </w:rPr>
              <w:t>clusters</w:t>
            </w:r>
            <w:r>
              <w:rPr>
                <w:color w:val="021526"/>
                <w:sz w:val="18"/>
                <w:szCs w:val="18"/>
                <w:rtl/>
                <w:lang w:bidi="ar-SY"/>
              </w:rPr>
              <w:t xml:space="preserve">، عند الحذف </w:t>
            </w:r>
            <w:r>
              <w:rPr>
                <w:color w:val="021526"/>
                <w:sz w:val="18"/>
                <w:szCs w:val="18"/>
              </w:rPr>
              <w:t>CASCADE</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33CAC7C1" w14:textId="77777777" w:rsidR="00255F2A" w:rsidRDefault="000A1C75">
            <w:pPr>
              <w:spacing w:after="0"/>
            </w:pPr>
            <w:r>
              <w:rPr>
                <w:color w:val="021526"/>
                <w:sz w:val="18"/>
                <w:szCs w:val="18"/>
                <w:rtl/>
                <w:lang w:bidi="ar-SY"/>
              </w:rPr>
              <w:t>التكتل</w:t>
            </w:r>
          </w:p>
        </w:tc>
      </w:tr>
      <w:tr w:rsidR="00255F2A" w14:paraId="08908E6F" w14:textId="77777777">
        <w:trPr>
          <w:jc w:val="center"/>
        </w:trPr>
        <w:tc>
          <w:tcPr>
            <w:tcW w:w="2268" w:type="dxa"/>
            <w:tcMar>
              <w:top w:w="50" w:type="dxa"/>
              <w:left w:w="90" w:type="dxa"/>
              <w:bottom w:w="50" w:type="dxa"/>
              <w:right w:w="90" w:type="dxa"/>
            </w:tcMar>
          </w:tcPr>
          <w:p w14:paraId="05EB1BBD" w14:textId="77777777" w:rsidR="00255F2A" w:rsidRDefault="000A1C75">
            <w:pPr>
              <w:spacing w:after="0"/>
            </w:pPr>
            <w:r>
              <w:rPr>
                <w:rFonts w:ascii="Consolas" w:eastAsia="Consolas" w:hAnsi="Consolas" w:cs="Consolas"/>
                <w:color w:val="021526"/>
                <w:sz w:val="17"/>
                <w:szCs w:val="17"/>
              </w:rPr>
              <w:t>title</w:t>
            </w:r>
          </w:p>
        </w:tc>
        <w:tc>
          <w:tcPr>
            <w:tcW w:w="1587" w:type="dxa"/>
            <w:tcMar>
              <w:top w:w="50" w:type="dxa"/>
              <w:left w:w="90" w:type="dxa"/>
              <w:bottom w:w="50" w:type="dxa"/>
              <w:right w:w="90" w:type="dxa"/>
            </w:tcMar>
          </w:tcPr>
          <w:p w14:paraId="2793E745" w14:textId="77777777" w:rsidR="00255F2A" w:rsidRDefault="000A1C75">
            <w:pPr>
              <w:spacing w:after="0"/>
            </w:pPr>
            <w:r>
              <w:rPr>
                <w:rFonts w:ascii="Consolas" w:eastAsia="Consolas" w:hAnsi="Consolas" w:cs="Consolas"/>
                <w:color w:val="021526"/>
                <w:sz w:val="17"/>
                <w:szCs w:val="17"/>
              </w:rPr>
              <w:t>VARCHAR(160)</w:t>
            </w:r>
          </w:p>
        </w:tc>
        <w:tc>
          <w:tcPr>
            <w:tcW w:w="1701" w:type="dxa"/>
            <w:tcMar>
              <w:top w:w="50" w:type="dxa"/>
              <w:left w:w="90" w:type="dxa"/>
              <w:bottom w:w="50" w:type="dxa"/>
              <w:right w:w="90" w:type="dxa"/>
            </w:tcMar>
          </w:tcPr>
          <w:p w14:paraId="701C1216"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7FEED5E4" w14:textId="77777777" w:rsidR="00255F2A" w:rsidRDefault="000A1C75">
            <w:pPr>
              <w:spacing w:after="0"/>
            </w:pPr>
            <w:r>
              <w:rPr>
                <w:color w:val="021526"/>
                <w:sz w:val="18"/>
                <w:szCs w:val="18"/>
                <w:rtl/>
                <w:lang w:bidi="ar-SY"/>
              </w:rPr>
              <w:t>العنوان (3 أحرف على الأقل)</w:t>
            </w:r>
          </w:p>
        </w:tc>
      </w:tr>
      <w:tr w:rsidR="00255F2A" w14:paraId="3ADCACC9" w14:textId="77777777">
        <w:trPr>
          <w:jc w:val="center"/>
        </w:trPr>
        <w:tc>
          <w:tcPr>
            <w:tcW w:w="2268" w:type="dxa"/>
            <w:shd w:val="clear" w:color="auto" w:fill="F7F4EF"/>
            <w:tcMar>
              <w:top w:w="50" w:type="dxa"/>
              <w:left w:w="90" w:type="dxa"/>
              <w:bottom w:w="50" w:type="dxa"/>
              <w:right w:w="90" w:type="dxa"/>
            </w:tcMar>
          </w:tcPr>
          <w:p w14:paraId="2CB4DC84" w14:textId="77777777" w:rsidR="00255F2A" w:rsidRDefault="000A1C75">
            <w:pPr>
              <w:spacing w:after="0"/>
            </w:pPr>
            <w:r>
              <w:rPr>
                <w:rFonts w:ascii="Consolas" w:eastAsia="Consolas" w:hAnsi="Consolas" w:cs="Consolas"/>
                <w:color w:val="021526"/>
                <w:sz w:val="17"/>
                <w:szCs w:val="17"/>
              </w:rPr>
              <w:t>summary</w:t>
            </w:r>
          </w:p>
        </w:tc>
        <w:tc>
          <w:tcPr>
            <w:tcW w:w="1587" w:type="dxa"/>
            <w:shd w:val="clear" w:color="auto" w:fill="F7F4EF"/>
            <w:tcMar>
              <w:top w:w="50" w:type="dxa"/>
              <w:left w:w="90" w:type="dxa"/>
              <w:bottom w:w="50" w:type="dxa"/>
              <w:right w:w="90" w:type="dxa"/>
            </w:tcMar>
          </w:tcPr>
          <w:p w14:paraId="317C8387" w14:textId="77777777" w:rsidR="00255F2A" w:rsidRDefault="000A1C75">
            <w:pPr>
              <w:spacing w:after="0"/>
            </w:pPr>
            <w:r>
              <w:rPr>
                <w:rFonts w:ascii="Consolas" w:eastAsia="Consolas" w:hAnsi="Consolas" w:cs="Consolas"/>
                <w:color w:val="021526"/>
                <w:sz w:val="17"/>
                <w:szCs w:val="17"/>
              </w:rPr>
              <w:t>TEXT</w:t>
            </w:r>
          </w:p>
        </w:tc>
        <w:tc>
          <w:tcPr>
            <w:tcW w:w="1701" w:type="dxa"/>
            <w:shd w:val="clear" w:color="auto" w:fill="F7F4EF"/>
            <w:tcMar>
              <w:top w:w="50" w:type="dxa"/>
              <w:left w:w="90" w:type="dxa"/>
              <w:bottom w:w="50" w:type="dxa"/>
              <w:right w:w="90" w:type="dxa"/>
            </w:tcMar>
          </w:tcPr>
          <w:p w14:paraId="10CEA824"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6315153D" w14:textId="77777777" w:rsidR="00255F2A" w:rsidRDefault="000A1C75">
            <w:pPr>
              <w:spacing w:after="0"/>
            </w:pPr>
            <w:r>
              <w:rPr>
                <w:color w:val="021526"/>
                <w:sz w:val="18"/>
                <w:szCs w:val="18"/>
                <w:rtl/>
                <w:lang w:bidi="ar-SY"/>
              </w:rPr>
              <w:t>الملخص (20 حرفاً على الأقل)</w:t>
            </w:r>
          </w:p>
        </w:tc>
      </w:tr>
      <w:tr w:rsidR="00255F2A" w14:paraId="7BDF3EC9" w14:textId="77777777">
        <w:trPr>
          <w:jc w:val="center"/>
        </w:trPr>
        <w:tc>
          <w:tcPr>
            <w:tcW w:w="2268" w:type="dxa"/>
            <w:tcMar>
              <w:top w:w="50" w:type="dxa"/>
              <w:left w:w="90" w:type="dxa"/>
              <w:bottom w:w="50" w:type="dxa"/>
              <w:right w:w="90" w:type="dxa"/>
            </w:tcMar>
          </w:tcPr>
          <w:p w14:paraId="3EDD7CE0" w14:textId="77777777" w:rsidR="00255F2A" w:rsidRDefault="000A1C75">
            <w:pPr>
              <w:spacing w:after="0"/>
            </w:pPr>
            <w:r>
              <w:rPr>
                <w:rFonts w:ascii="Consolas" w:eastAsia="Consolas" w:hAnsi="Consolas" w:cs="Consolas"/>
                <w:color w:val="021526"/>
                <w:sz w:val="17"/>
                <w:szCs w:val="17"/>
              </w:rPr>
              <w:t>file_id</w:t>
            </w:r>
          </w:p>
        </w:tc>
        <w:tc>
          <w:tcPr>
            <w:tcW w:w="1587" w:type="dxa"/>
            <w:tcMar>
              <w:top w:w="50" w:type="dxa"/>
              <w:left w:w="90" w:type="dxa"/>
              <w:bottom w:w="50" w:type="dxa"/>
              <w:right w:w="90" w:type="dxa"/>
            </w:tcMar>
          </w:tcPr>
          <w:p w14:paraId="520C7FC1"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448DFBE9" w14:textId="77777777" w:rsidR="00255F2A" w:rsidRDefault="000A1C75">
            <w:pPr>
              <w:spacing w:after="0"/>
            </w:pPr>
            <w:r>
              <w:rPr>
                <w:color w:val="021526"/>
                <w:sz w:val="18"/>
                <w:szCs w:val="18"/>
                <w:rtl/>
                <w:lang w:bidi="ar-SY"/>
              </w:rPr>
              <w:t xml:space="preserve">← </w:t>
            </w:r>
            <w:r>
              <w:rPr>
                <w:color w:val="021526"/>
                <w:sz w:val="18"/>
                <w:szCs w:val="18"/>
              </w:rPr>
              <w:t>files</w:t>
            </w:r>
            <w:r>
              <w:rPr>
                <w:color w:val="021526"/>
                <w:sz w:val="18"/>
                <w:szCs w:val="18"/>
                <w:rtl/>
                <w:lang w:bidi="ar-SY"/>
              </w:rPr>
              <w:t>، إلزامي</w:t>
            </w:r>
          </w:p>
        </w:tc>
        <w:tc>
          <w:tcPr>
            <w:tcW w:w="4309" w:type="dxa"/>
            <w:tcMar>
              <w:top w:w="50" w:type="dxa"/>
              <w:left w:w="90" w:type="dxa"/>
              <w:bottom w:w="50" w:type="dxa"/>
              <w:right w:w="90" w:type="dxa"/>
            </w:tcMar>
          </w:tcPr>
          <w:p w14:paraId="1605E999" w14:textId="77777777" w:rsidR="00255F2A" w:rsidRDefault="000A1C75">
            <w:pPr>
              <w:spacing w:after="0"/>
            </w:pPr>
            <w:r>
              <w:rPr>
                <w:color w:val="021526"/>
                <w:sz w:val="18"/>
                <w:szCs w:val="18"/>
                <w:rtl/>
                <w:lang w:bidi="ar-SY"/>
              </w:rPr>
              <w:t>ملف الخطة (</w:t>
            </w:r>
            <w:r>
              <w:rPr>
                <w:color w:val="021526"/>
                <w:sz w:val="18"/>
                <w:szCs w:val="18"/>
              </w:rPr>
              <w:t>pdf</w:t>
            </w:r>
            <w:r>
              <w:rPr>
                <w:color w:val="021526"/>
                <w:sz w:val="18"/>
                <w:szCs w:val="18"/>
                <w:rtl/>
                <w:lang w:bidi="ar-SY"/>
              </w:rPr>
              <w:t xml:space="preserve">، </w:t>
            </w:r>
            <w:r>
              <w:rPr>
                <w:color w:val="021526"/>
                <w:sz w:val="18"/>
                <w:szCs w:val="18"/>
              </w:rPr>
              <w:t>doc</w:t>
            </w:r>
            <w:r>
              <w:rPr>
                <w:color w:val="021526"/>
                <w:sz w:val="18"/>
                <w:szCs w:val="18"/>
                <w:rtl/>
                <w:lang w:bidi="ar-SY"/>
              </w:rPr>
              <w:t xml:space="preserve">، </w:t>
            </w:r>
            <w:r>
              <w:rPr>
                <w:color w:val="021526"/>
                <w:sz w:val="18"/>
                <w:szCs w:val="18"/>
              </w:rPr>
              <w:t>docx</w:t>
            </w:r>
            <w:r>
              <w:rPr>
                <w:color w:val="021526"/>
                <w:sz w:val="18"/>
                <w:szCs w:val="18"/>
                <w:rtl/>
                <w:lang w:bidi="ar-SY"/>
              </w:rPr>
              <w:t>)</w:t>
            </w:r>
          </w:p>
        </w:tc>
      </w:tr>
      <w:tr w:rsidR="00255F2A" w14:paraId="0441CB2C" w14:textId="77777777">
        <w:trPr>
          <w:jc w:val="center"/>
        </w:trPr>
        <w:tc>
          <w:tcPr>
            <w:tcW w:w="2268" w:type="dxa"/>
            <w:shd w:val="clear" w:color="auto" w:fill="F7F4EF"/>
            <w:tcMar>
              <w:top w:w="50" w:type="dxa"/>
              <w:left w:w="90" w:type="dxa"/>
              <w:bottom w:w="50" w:type="dxa"/>
              <w:right w:w="90" w:type="dxa"/>
            </w:tcMar>
          </w:tcPr>
          <w:p w14:paraId="3E78ABAB" w14:textId="77777777" w:rsidR="00255F2A" w:rsidRDefault="000A1C75">
            <w:pPr>
              <w:spacing w:after="0"/>
            </w:pPr>
            <w:r>
              <w:rPr>
                <w:rFonts w:ascii="Consolas" w:eastAsia="Consolas" w:hAnsi="Consolas" w:cs="Consolas"/>
                <w:color w:val="021526"/>
                <w:sz w:val="17"/>
                <w:szCs w:val="17"/>
              </w:rPr>
              <w:t>status</w:t>
            </w:r>
          </w:p>
        </w:tc>
        <w:tc>
          <w:tcPr>
            <w:tcW w:w="1587" w:type="dxa"/>
            <w:shd w:val="clear" w:color="auto" w:fill="F7F4EF"/>
            <w:tcMar>
              <w:top w:w="50" w:type="dxa"/>
              <w:left w:w="90" w:type="dxa"/>
              <w:bottom w:w="50" w:type="dxa"/>
              <w:right w:w="90" w:type="dxa"/>
            </w:tcMar>
          </w:tcPr>
          <w:p w14:paraId="365E8255" w14:textId="77777777" w:rsidR="00255F2A" w:rsidRDefault="000A1C75">
            <w:pPr>
              <w:spacing w:after="0"/>
            </w:pPr>
            <w:r>
              <w:rPr>
                <w:rFonts w:ascii="Consolas" w:eastAsia="Consolas" w:hAnsi="Consolas" w:cs="Consolas"/>
                <w:color w:val="021526"/>
                <w:sz w:val="17"/>
                <w:szCs w:val="17"/>
              </w:rPr>
              <w:t>ENUM('submitted', 'accepted', 'returned')</w:t>
            </w:r>
          </w:p>
        </w:tc>
        <w:tc>
          <w:tcPr>
            <w:tcW w:w="1701" w:type="dxa"/>
            <w:shd w:val="clear" w:color="auto" w:fill="F7F4EF"/>
            <w:tcMar>
              <w:top w:w="50" w:type="dxa"/>
              <w:left w:w="90" w:type="dxa"/>
              <w:bottom w:w="50" w:type="dxa"/>
              <w:right w:w="90" w:type="dxa"/>
            </w:tcMar>
          </w:tcPr>
          <w:p w14:paraId="62BACE18" w14:textId="77777777" w:rsidR="00255F2A" w:rsidRDefault="000A1C75">
            <w:pPr>
              <w:spacing w:after="0"/>
            </w:pPr>
            <w:r>
              <w:rPr>
                <w:color w:val="021526"/>
                <w:sz w:val="18"/>
                <w:szCs w:val="18"/>
                <w:rtl/>
                <w:lang w:bidi="ar-SY"/>
              </w:rPr>
              <w:t xml:space="preserve">إلزامي، افتراضي </w:t>
            </w:r>
            <w:r>
              <w:rPr>
                <w:color w:val="021526"/>
                <w:sz w:val="18"/>
                <w:szCs w:val="18"/>
              </w:rPr>
              <w:t>'submitted'</w:t>
            </w:r>
          </w:p>
        </w:tc>
        <w:tc>
          <w:tcPr>
            <w:tcW w:w="4309" w:type="dxa"/>
            <w:shd w:val="clear" w:color="auto" w:fill="F7F4EF"/>
            <w:tcMar>
              <w:top w:w="50" w:type="dxa"/>
              <w:left w:w="90" w:type="dxa"/>
              <w:bottom w:w="50" w:type="dxa"/>
              <w:right w:w="90" w:type="dxa"/>
            </w:tcMar>
          </w:tcPr>
          <w:p w14:paraId="3381590B" w14:textId="77777777" w:rsidR="00255F2A" w:rsidRDefault="000A1C75">
            <w:pPr>
              <w:spacing w:after="0"/>
            </w:pPr>
            <w:r>
              <w:rPr>
                <w:color w:val="021526"/>
                <w:sz w:val="18"/>
                <w:szCs w:val="18"/>
              </w:rPr>
              <w:t>submitted</w:t>
            </w:r>
            <w:r>
              <w:rPr>
                <w:color w:val="021526"/>
                <w:sz w:val="18"/>
                <w:szCs w:val="18"/>
                <w:rtl/>
                <w:lang w:bidi="ar-SY"/>
              </w:rPr>
              <w:t xml:space="preserve"> «تنتظر القرار»، </w:t>
            </w:r>
            <w:r>
              <w:rPr>
                <w:color w:val="021526"/>
                <w:sz w:val="18"/>
                <w:szCs w:val="18"/>
              </w:rPr>
              <w:t>accepted</w:t>
            </w:r>
            <w:r>
              <w:rPr>
                <w:color w:val="021526"/>
                <w:sz w:val="18"/>
                <w:szCs w:val="18"/>
                <w:rtl/>
                <w:lang w:bidi="ar-SY"/>
              </w:rPr>
              <w:t xml:space="preserve"> «مقبولة»، </w:t>
            </w:r>
            <w:r>
              <w:rPr>
                <w:color w:val="021526"/>
                <w:sz w:val="18"/>
                <w:szCs w:val="18"/>
              </w:rPr>
              <w:t>returned</w:t>
            </w:r>
            <w:r>
              <w:rPr>
                <w:color w:val="021526"/>
                <w:sz w:val="18"/>
                <w:szCs w:val="18"/>
                <w:rtl/>
                <w:lang w:bidi="ar-SY"/>
              </w:rPr>
              <w:t xml:space="preserve"> «أُعيدت بملاحظات»</w:t>
            </w:r>
          </w:p>
        </w:tc>
      </w:tr>
      <w:tr w:rsidR="00255F2A" w14:paraId="2A877031" w14:textId="77777777">
        <w:trPr>
          <w:jc w:val="center"/>
        </w:trPr>
        <w:tc>
          <w:tcPr>
            <w:tcW w:w="2268" w:type="dxa"/>
            <w:tcMar>
              <w:top w:w="50" w:type="dxa"/>
              <w:left w:w="90" w:type="dxa"/>
              <w:bottom w:w="50" w:type="dxa"/>
              <w:right w:w="90" w:type="dxa"/>
            </w:tcMar>
          </w:tcPr>
          <w:p w14:paraId="6B1C1818" w14:textId="77777777" w:rsidR="00255F2A" w:rsidRDefault="000A1C75">
            <w:pPr>
              <w:spacing w:after="0"/>
            </w:pPr>
            <w:r>
              <w:rPr>
                <w:rFonts w:ascii="Consolas" w:eastAsia="Consolas" w:hAnsi="Consolas" w:cs="Consolas"/>
                <w:color w:val="021526"/>
                <w:sz w:val="17"/>
                <w:szCs w:val="17"/>
              </w:rPr>
              <w:t>submitted_by_account_id</w:t>
            </w:r>
          </w:p>
        </w:tc>
        <w:tc>
          <w:tcPr>
            <w:tcW w:w="1587" w:type="dxa"/>
            <w:tcMar>
              <w:top w:w="50" w:type="dxa"/>
              <w:left w:w="90" w:type="dxa"/>
              <w:bottom w:w="50" w:type="dxa"/>
              <w:right w:w="90" w:type="dxa"/>
            </w:tcMar>
          </w:tcPr>
          <w:p w14:paraId="2FD54B01"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24AB29A0" w14:textId="77777777" w:rsidR="00255F2A" w:rsidRDefault="000A1C75">
            <w:pPr>
              <w:spacing w:after="0"/>
            </w:pPr>
            <w:r>
              <w:rPr>
                <w:color w:val="021526"/>
                <w:sz w:val="18"/>
                <w:szCs w:val="18"/>
                <w:rtl/>
                <w:lang w:bidi="ar-SY"/>
              </w:rPr>
              <w:t xml:space="preserve">← </w:t>
            </w:r>
            <w:r>
              <w:rPr>
                <w:color w:val="021526"/>
                <w:sz w:val="18"/>
                <w:szCs w:val="18"/>
              </w:rPr>
              <w:t>accounts</w:t>
            </w:r>
            <w:r>
              <w:rPr>
                <w:color w:val="021526"/>
                <w:sz w:val="18"/>
                <w:szCs w:val="18"/>
                <w:rtl/>
                <w:lang w:bidi="ar-SY"/>
              </w:rPr>
              <w:t>، إلزامي</w:t>
            </w:r>
          </w:p>
        </w:tc>
        <w:tc>
          <w:tcPr>
            <w:tcW w:w="4309" w:type="dxa"/>
            <w:tcMar>
              <w:top w:w="50" w:type="dxa"/>
              <w:left w:w="90" w:type="dxa"/>
              <w:bottom w:w="50" w:type="dxa"/>
              <w:right w:w="90" w:type="dxa"/>
            </w:tcMar>
          </w:tcPr>
          <w:p w14:paraId="5568A4CF" w14:textId="77777777" w:rsidR="00255F2A" w:rsidRDefault="000A1C75">
            <w:pPr>
              <w:spacing w:after="0"/>
            </w:pPr>
            <w:r>
              <w:rPr>
                <w:color w:val="021526"/>
                <w:sz w:val="18"/>
                <w:szCs w:val="18"/>
                <w:rtl/>
                <w:lang w:bidi="ar-SY"/>
              </w:rPr>
              <w:t>رئيس التكتل</w:t>
            </w:r>
          </w:p>
        </w:tc>
      </w:tr>
      <w:tr w:rsidR="00255F2A" w14:paraId="30DADED2" w14:textId="77777777">
        <w:trPr>
          <w:jc w:val="center"/>
        </w:trPr>
        <w:tc>
          <w:tcPr>
            <w:tcW w:w="2268" w:type="dxa"/>
            <w:shd w:val="clear" w:color="auto" w:fill="F7F4EF"/>
            <w:tcMar>
              <w:top w:w="50" w:type="dxa"/>
              <w:left w:w="90" w:type="dxa"/>
              <w:bottom w:w="50" w:type="dxa"/>
              <w:right w:w="90" w:type="dxa"/>
            </w:tcMar>
          </w:tcPr>
          <w:p w14:paraId="28E7DD39" w14:textId="77777777" w:rsidR="00255F2A" w:rsidRDefault="000A1C75">
            <w:pPr>
              <w:spacing w:after="0"/>
            </w:pPr>
            <w:r>
              <w:rPr>
                <w:rFonts w:ascii="Consolas" w:eastAsia="Consolas" w:hAnsi="Consolas" w:cs="Consolas"/>
                <w:color w:val="021526"/>
                <w:sz w:val="17"/>
                <w:szCs w:val="17"/>
              </w:rPr>
              <w:t>submitted_at</w:t>
            </w:r>
          </w:p>
        </w:tc>
        <w:tc>
          <w:tcPr>
            <w:tcW w:w="1587" w:type="dxa"/>
            <w:shd w:val="clear" w:color="auto" w:fill="F7F4EF"/>
            <w:tcMar>
              <w:top w:w="50" w:type="dxa"/>
              <w:left w:w="90" w:type="dxa"/>
              <w:bottom w:w="50" w:type="dxa"/>
              <w:right w:w="90" w:type="dxa"/>
            </w:tcMar>
          </w:tcPr>
          <w:p w14:paraId="621E89E1"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489C6317" w14:textId="77777777" w:rsidR="00255F2A" w:rsidRDefault="000A1C75">
            <w:pPr>
              <w:spacing w:after="0"/>
            </w:pPr>
            <w:r>
              <w:rPr>
                <w:color w:val="021526"/>
                <w:sz w:val="18"/>
                <w:szCs w:val="18"/>
                <w:rtl/>
                <w:lang w:bidi="ar-SY"/>
              </w:rPr>
              <w:t>إلزامي، الآن افتراضياً</w:t>
            </w:r>
          </w:p>
        </w:tc>
        <w:tc>
          <w:tcPr>
            <w:tcW w:w="4309" w:type="dxa"/>
            <w:shd w:val="clear" w:color="auto" w:fill="F7F4EF"/>
            <w:tcMar>
              <w:top w:w="50" w:type="dxa"/>
              <w:left w:w="90" w:type="dxa"/>
              <w:bottom w:w="50" w:type="dxa"/>
              <w:right w:w="90" w:type="dxa"/>
            </w:tcMar>
          </w:tcPr>
          <w:p w14:paraId="329247D7" w14:textId="77777777" w:rsidR="00255F2A" w:rsidRDefault="000A1C75">
            <w:pPr>
              <w:spacing w:after="0"/>
            </w:pPr>
            <w:r>
              <w:rPr>
                <w:color w:val="021526"/>
                <w:sz w:val="18"/>
                <w:szCs w:val="18"/>
                <w:rtl/>
                <w:lang w:bidi="ar-SY"/>
              </w:rPr>
              <w:t>وقت الرفع</w:t>
            </w:r>
          </w:p>
        </w:tc>
      </w:tr>
      <w:tr w:rsidR="00255F2A" w14:paraId="02B4C1B5" w14:textId="77777777">
        <w:trPr>
          <w:jc w:val="center"/>
        </w:trPr>
        <w:tc>
          <w:tcPr>
            <w:tcW w:w="2268" w:type="dxa"/>
            <w:tcMar>
              <w:top w:w="50" w:type="dxa"/>
              <w:left w:w="90" w:type="dxa"/>
              <w:bottom w:w="50" w:type="dxa"/>
              <w:right w:w="90" w:type="dxa"/>
            </w:tcMar>
          </w:tcPr>
          <w:p w14:paraId="57A2DE5A" w14:textId="77777777" w:rsidR="00255F2A" w:rsidRDefault="000A1C75">
            <w:pPr>
              <w:spacing w:after="0"/>
            </w:pPr>
            <w:r>
              <w:rPr>
                <w:rFonts w:ascii="Consolas" w:eastAsia="Consolas" w:hAnsi="Consolas" w:cs="Consolas"/>
                <w:color w:val="021526"/>
                <w:sz w:val="17"/>
                <w:szCs w:val="17"/>
              </w:rPr>
              <w:t>decided_by_staff_id</w:t>
            </w:r>
          </w:p>
        </w:tc>
        <w:tc>
          <w:tcPr>
            <w:tcW w:w="1587" w:type="dxa"/>
            <w:tcMar>
              <w:top w:w="50" w:type="dxa"/>
              <w:left w:w="90" w:type="dxa"/>
              <w:bottom w:w="50" w:type="dxa"/>
              <w:right w:w="90" w:type="dxa"/>
            </w:tcMar>
          </w:tcPr>
          <w:p w14:paraId="1E390827"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0CFA7166" w14:textId="77777777" w:rsidR="00255F2A" w:rsidRDefault="000A1C75">
            <w:pPr>
              <w:spacing w:after="0"/>
            </w:pPr>
            <w:r>
              <w:rPr>
                <w:color w:val="021526"/>
                <w:sz w:val="18"/>
                <w:szCs w:val="18"/>
                <w:rtl/>
                <w:lang w:bidi="ar-SY"/>
              </w:rPr>
              <w:t xml:space="preserve">← </w:t>
            </w:r>
            <w:r>
              <w:rPr>
                <w:color w:val="021526"/>
                <w:sz w:val="18"/>
                <w:szCs w:val="18"/>
              </w:rPr>
              <w:t>staff_users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tcMar>
              <w:top w:w="50" w:type="dxa"/>
              <w:left w:w="90" w:type="dxa"/>
              <w:bottom w:w="50" w:type="dxa"/>
              <w:right w:w="90" w:type="dxa"/>
            </w:tcMar>
          </w:tcPr>
          <w:p w14:paraId="7EDD167D" w14:textId="77777777" w:rsidR="00255F2A" w:rsidRDefault="000A1C75">
            <w:pPr>
              <w:spacing w:after="0"/>
            </w:pPr>
            <w:r>
              <w:rPr>
                <w:color w:val="021526"/>
                <w:sz w:val="18"/>
                <w:szCs w:val="18"/>
                <w:rtl/>
                <w:lang w:bidi="ar-SY"/>
              </w:rPr>
              <w:t>من قرر</w:t>
            </w:r>
          </w:p>
        </w:tc>
      </w:tr>
      <w:tr w:rsidR="00255F2A" w14:paraId="5B306ECF" w14:textId="77777777">
        <w:trPr>
          <w:jc w:val="center"/>
        </w:trPr>
        <w:tc>
          <w:tcPr>
            <w:tcW w:w="2268" w:type="dxa"/>
            <w:shd w:val="clear" w:color="auto" w:fill="F7F4EF"/>
            <w:tcMar>
              <w:top w:w="50" w:type="dxa"/>
              <w:left w:w="90" w:type="dxa"/>
              <w:bottom w:w="50" w:type="dxa"/>
              <w:right w:w="90" w:type="dxa"/>
            </w:tcMar>
          </w:tcPr>
          <w:p w14:paraId="6B77FFD0" w14:textId="77777777" w:rsidR="00255F2A" w:rsidRDefault="000A1C75">
            <w:pPr>
              <w:spacing w:after="0"/>
            </w:pPr>
            <w:r>
              <w:rPr>
                <w:rFonts w:ascii="Consolas" w:eastAsia="Consolas" w:hAnsi="Consolas" w:cs="Consolas"/>
                <w:color w:val="021526"/>
                <w:sz w:val="17"/>
                <w:szCs w:val="17"/>
              </w:rPr>
              <w:t>decided_at</w:t>
            </w:r>
          </w:p>
        </w:tc>
        <w:tc>
          <w:tcPr>
            <w:tcW w:w="1587" w:type="dxa"/>
            <w:shd w:val="clear" w:color="auto" w:fill="F7F4EF"/>
            <w:tcMar>
              <w:top w:w="50" w:type="dxa"/>
              <w:left w:w="90" w:type="dxa"/>
              <w:bottom w:w="50" w:type="dxa"/>
              <w:right w:w="90" w:type="dxa"/>
            </w:tcMar>
          </w:tcPr>
          <w:p w14:paraId="759DBE34"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3F96DA89"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194A872C" w14:textId="77777777" w:rsidR="00255F2A" w:rsidRDefault="000A1C75">
            <w:pPr>
              <w:spacing w:after="0"/>
            </w:pPr>
            <w:r>
              <w:rPr>
                <w:color w:val="021526"/>
                <w:sz w:val="18"/>
                <w:szCs w:val="18"/>
                <w:rtl/>
                <w:lang w:bidi="ar-SY"/>
              </w:rPr>
              <w:t>وقت القرار</w:t>
            </w:r>
          </w:p>
        </w:tc>
      </w:tr>
      <w:tr w:rsidR="00255F2A" w14:paraId="49314C7E" w14:textId="77777777">
        <w:trPr>
          <w:jc w:val="center"/>
        </w:trPr>
        <w:tc>
          <w:tcPr>
            <w:tcW w:w="2268" w:type="dxa"/>
            <w:tcMar>
              <w:top w:w="50" w:type="dxa"/>
              <w:left w:w="90" w:type="dxa"/>
              <w:bottom w:w="50" w:type="dxa"/>
              <w:right w:w="90" w:type="dxa"/>
            </w:tcMar>
          </w:tcPr>
          <w:p w14:paraId="6C17F481" w14:textId="77777777" w:rsidR="00255F2A" w:rsidRDefault="000A1C75">
            <w:pPr>
              <w:spacing w:after="0"/>
            </w:pPr>
            <w:r>
              <w:rPr>
                <w:rFonts w:ascii="Consolas" w:eastAsia="Consolas" w:hAnsi="Consolas" w:cs="Consolas"/>
                <w:color w:val="021526"/>
                <w:sz w:val="17"/>
                <w:szCs w:val="17"/>
              </w:rPr>
              <w:t>decision_note</w:t>
            </w:r>
          </w:p>
        </w:tc>
        <w:tc>
          <w:tcPr>
            <w:tcW w:w="1587" w:type="dxa"/>
            <w:tcMar>
              <w:top w:w="50" w:type="dxa"/>
              <w:left w:w="90" w:type="dxa"/>
              <w:bottom w:w="50" w:type="dxa"/>
              <w:right w:w="90" w:type="dxa"/>
            </w:tcMar>
          </w:tcPr>
          <w:p w14:paraId="6E0BFBFC" w14:textId="77777777" w:rsidR="00255F2A" w:rsidRDefault="000A1C75">
            <w:pPr>
              <w:spacing w:after="0"/>
            </w:pPr>
            <w:r>
              <w:rPr>
                <w:rFonts w:ascii="Consolas" w:eastAsia="Consolas" w:hAnsi="Consolas" w:cs="Consolas"/>
                <w:color w:val="021526"/>
                <w:sz w:val="17"/>
                <w:szCs w:val="17"/>
              </w:rPr>
              <w:t>VARCHAR(1000)</w:t>
            </w:r>
          </w:p>
        </w:tc>
        <w:tc>
          <w:tcPr>
            <w:tcW w:w="1701" w:type="dxa"/>
            <w:tcMar>
              <w:top w:w="50" w:type="dxa"/>
              <w:left w:w="90" w:type="dxa"/>
              <w:bottom w:w="50" w:type="dxa"/>
              <w:right w:w="90" w:type="dxa"/>
            </w:tcMar>
          </w:tcPr>
          <w:p w14:paraId="5CCEEDF4"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098B89C7" w14:textId="77777777" w:rsidR="00255F2A" w:rsidRDefault="000A1C75">
            <w:pPr>
              <w:spacing w:after="0"/>
            </w:pPr>
            <w:r>
              <w:rPr>
                <w:color w:val="021526"/>
                <w:sz w:val="18"/>
                <w:szCs w:val="18"/>
                <w:rtl/>
                <w:lang w:bidi="ar-SY"/>
              </w:rPr>
              <w:t>الملاحظات (5 أحرف على الأقل عند الإعادة)</w:t>
            </w:r>
          </w:p>
        </w:tc>
      </w:tr>
    </w:tbl>
    <w:p w14:paraId="03505645" w14:textId="77777777" w:rsidR="00255F2A" w:rsidRDefault="00255F2A">
      <w:pPr>
        <w:spacing w:after="80" w:line="300" w:lineRule="auto"/>
      </w:pPr>
    </w:p>
    <w:p w14:paraId="3C0A3609" w14:textId="77777777" w:rsidR="00255F2A" w:rsidRDefault="000A1C75">
      <w:pPr>
        <w:spacing w:before="40" w:after="20" w:line="300" w:lineRule="auto"/>
      </w:pPr>
      <w:r>
        <w:rPr>
          <w:b/>
          <w:bCs/>
          <w:color w:val="00594F"/>
          <w:sz w:val="21"/>
          <w:szCs w:val="21"/>
          <w:rtl/>
          <w:lang w:bidi="ar-SY"/>
        </w:rPr>
        <w:t>قواعد العمل:</w:t>
      </w:r>
    </w:p>
    <w:p w14:paraId="6EC7CE1C" w14:textId="77777777" w:rsidR="00255F2A" w:rsidRDefault="000A1C75">
      <w:pPr>
        <w:pStyle w:val="ListBullet"/>
        <w:spacing w:after="40" w:line="288" w:lineRule="auto"/>
      </w:pPr>
      <w:r>
        <w:rPr>
          <w:color w:val="021526"/>
          <w:sz w:val="21"/>
          <w:szCs w:val="21"/>
          <w:rtl/>
          <w:lang w:bidi="ar-SY"/>
        </w:rPr>
        <w:t>يُرفع فقط إن لم تكن خطة، أو أُعيدت الأخيرة. المقدَّمة والمقبولة تقفلان الرفع.</w:t>
      </w:r>
    </w:p>
    <w:p w14:paraId="023B0D06" w14:textId="77777777" w:rsidR="00255F2A" w:rsidRDefault="000A1C75">
      <w:pPr>
        <w:pStyle w:val="Heading2"/>
        <w:spacing w:before="320" w:after="120"/>
      </w:pPr>
      <w:bookmarkStart w:id="139" w:name="_Toc243550871"/>
      <w:r>
        <w:rPr>
          <w:rFonts w:ascii="itf Qomra Arabic" w:eastAsia="itf Qomra Arabic" w:hAnsi="itf Qomra Arabic" w:cs="itf Qomra Arabic"/>
          <w:szCs w:val="29"/>
          <w:rtl/>
          <w:lang w:bidi="ar-SY"/>
        </w:rPr>
        <w:t>علاقات الفصل (46)</w:t>
      </w:r>
      <w:bookmarkEnd w:id="139"/>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3969"/>
        <w:gridCol w:w="2948"/>
        <w:gridCol w:w="1531"/>
        <w:gridCol w:w="1417"/>
      </w:tblGrid>
      <w:tr w:rsidR="00255F2A" w14:paraId="273F4B85" w14:textId="77777777">
        <w:trPr>
          <w:tblHeader/>
          <w:jc w:val="center"/>
        </w:trPr>
        <w:tc>
          <w:tcPr>
            <w:tcW w:w="3969" w:type="dxa"/>
            <w:shd w:val="clear" w:color="auto" w:fill="00594F"/>
            <w:tcMar>
              <w:top w:w="50" w:type="dxa"/>
              <w:left w:w="90" w:type="dxa"/>
              <w:bottom w:w="50" w:type="dxa"/>
              <w:right w:w="90" w:type="dxa"/>
            </w:tcMar>
          </w:tcPr>
          <w:p w14:paraId="2E6F549B" w14:textId="77777777" w:rsidR="00255F2A" w:rsidRDefault="000A1C75">
            <w:r>
              <w:rPr>
                <w:b/>
                <w:bCs/>
                <w:color w:val="FFFFFF"/>
                <w:sz w:val="20"/>
                <w:szCs w:val="20"/>
                <w:rtl/>
                <w:lang w:bidi="ar-SY"/>
              </w:rPr>
              <w:t>من</w:t>
            </w:r>
          </w:p>
        </w:tc>
        <w:tc>
          <w:tcPr>
            <w:tcW w:w="2948" w:type="dxa"/>
            <w:shd w:val="clear" w:color="auto" w:fill="00594F"/>
            <w:tcMar>
              <w:top w:w="50" w:type="dxa"/>
              <w:left w:w="90" w:type="dxa"/>
              <w:bottom w:w="50" w:type="dxa"/>
              <w:right w:w="90" w:type="dxa"/>
            </w:tcMar>
          </w:tcPr>
          <w:p w14:paraId="000D8559" w14:textId="77777777" w:rsidR="00255F2A" w:rsidRDefault="000A1C75">
            <w:r>
              <w:rPr>
                <w:b/>
                <w:bCs/>
                <w:color w:val="FFFFFF"/>
                <w:sz w:val="20"/>
                <w:szCs w:val="20"/>
                <w:rtl/>
                <w:lang w:bidi="ar-SY"/>
              </w:rPr>
              <w:t>إلى</w:t>
            </w:r>
          </w:p>
        </w:tc>
        <w:tc>
          <w:tcPr>
            <w:tcW w:w="1531" w:type="dxa"/>
            <w:shd w:val="clear" w:color="auto" w:fill="00594F"/>
            <w:tcMar>
              <w:top w:w="50" w:type="dxa"/>
              <w:left w:w="90" w:type="dxa"/>
              <w:bottom w:w="50" w:type="dxa"/>
              <w:right w:w="90" w:type="dxa"/>
            </w:tcMar>
          </w:tcPr>
          <w:p w14:paraId="21C152F1" w14:textId="77777777" w:rsidR="00255F2A" w:rsidRDefault="000A1C75">
            <w:r>
              <w:rPr>
                <w:b/>
                <w:bCs/>
                <w:color w:val="FFFFFF"/>
                <w:sz w:val="20"/>
                <w:szCs w:val="20"/>
                <w:rtl/>
                <w:lang w:bidi="ar-SY"/>
              </w:rPr>
              <w:t>العلاقة</w:t>
            </w:r>
          </w:p>
        </w:tc>
        <w:tc>
          <w:tcPr>
            <w:tcW w:w="1417" w:type="dxa"/>
            <w:shd w:val="clear" w:color="auto" w:fill="00594F"/>
            <w:tcMar>
              <w:top w:w="50" w:type="dxa"/>
              <w:left w:w="90" w:type="dxa"/>
              <w:bottom w:w="50" w:type="dxa"/>
              <w:right w:w="90" w:type="dxa"/>
            </w:tcMar>
          </w:tcPr>
          <w:p w14:paraId="1097B674" w14:textId="77777777" w:rsidR="00255F2A" w:rsidRDefault="000A1C75">
            <w:r>
              <w:rPr>
                <w:b/>
                <w:bCs/>
                <w:color w:val="FFFFFF"/>
                <w:sz w:val="20"/>
                <w:szCs w:val="20"/>
                <w:rtl/>
                <w:lang w:bidi="ar-SY"/>
              </w:rPr>
              <w:t>عند الحذف</w:t>
            </w:r>
          </w:p>
        </w:tc>
      </w:tr>
      <w:tr w:rsidR="00255F2A" w14:paraId="07982570" w14:textId="77777777">
        <w:trPr>
          <w:jc w:val="center"/>
        </w:trPr>
        <w:tc>
          <w:tcPr>
            <w:tcW w:w="3969" w:type="dxa"/>
            <w:tcMar>
              <w:top w:w="50" w:type="dxa"/>
              <w:left w:w="90" w:type="dxa"/>
              <w:bottom w:w="50" w:type="dxa"/>
              <w:right w:w="90" w:type="dxa"/>
            </w:tcMar>
          </w:tcPr>
          <w:p w14:paraId="4240FCD1" w14:textId="77777777" w:rsidR="00255F2A" w:rsidRDefault="000A1C75">
            <w:pPr>
              <w:spacing w:after="0"/>
            </w:pPr>
            <w:r>
              <w:rPr>
                <w:rFonts w:ascii="Consolas" w:eastAsia="Consolas" w:hAnsi="Consolas" w:cs="Consolas"/>
                <w:color w:val="021526"/>
                <w:sz w:val="17"/>
                <w:szCs w:val="17"/>
              </w:rPr>
              <w:t>admin_groups.season_year</w:t>
            </w:r>
          </w:p>
        </w:tc>
        <w:tc>
          <w:tcPr>
            <w:tcW w:w="2948" w:type="dxa"/>
            <w:tcMar>
              <w:top w:w="50" w:type="dxa"/>
              <w:left w:w="90" w:type="dxa"/>
              <w:bottom w:w="50" w:type="dxa"/>
              <w:right w:w="90" w:type="dxa"/>
            </w:tcMar>
          </w:tcPr>
          <w:p w14:paraId="522FAD0D" w14:textId="77777777" w:rsidR="00255F2A" w:rsidRDefault="000A1C75">
            <w:pPr>
              <w:spacing w:after="0"/>
            </w:pPr>
            <w:r>
              <w:rPr>
                <w:rFonts w:ascii="Consolas" w:eastAsia="Consolas" w:hAnsi="Consolas" w:cs="Consolas"/>
                <w:color w:val="021526"/>
                <w:sz w:val="17"/>
                <w:szCs w:val="17"/>
              </w:rPr>
              <w:t>seasons.season_year</w:t>
            </w:r>
          </w:p>
        </w:tc>
        <w:tc>
          <w:tcPr>
            <w:tcW w:w="1531" w:type="dxa"/>
            <w:tcMar>
              <w:top w:w="50" w:type="dxa"/>
              <w:left w:w="90" w:type="dxa"/>
              <w:bottom w:w="50" w:type="dxa"/>
              <w:right w:w="90" w:type="dxa"/>
            </w:tcMar>
          </w:tcPr>
          <w:p w14:paraId="0A0E9E5F"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6DDE6366" w14:textId="77777777" w:rsidR="00255F2A" w:rsidRDefault="000A1C75">
            <w:pPr>
              <w:spacing w:after="0"/>
            </w:pPr>
            <w:r>
              <w:rPr>
                <w:rFonts w:ascii="Consolas" w:eastAsia="Consolas" w:hAnsi="Consolas" w:cs="Consolas"/>
                <w:color w:val="021526"/>
                <w:sz w:val="17"/>
                <w:szCs w:val="17"/>
              </w:rPr>
              <w:t>RESTRICT</w:t>
            </w:r>
          </w:p>
        </w:tc>
      </w:tr>
      <w:tr w:rsidR="00255F2A" w14:paraId="6AFB30F8" w14:textId="77777777">
        <w:trPr>
          <w:jc w:val="center"/>
        </w:trPr>
        <w:tc>
          <w:tcPr>
            <w:tcW w:w="3969" w:type="dxa"/>
            <w:shd w:val="clear" w:color="auto" w:fill="F7F4EF"/>
            <w:tcMar>
              <w:top w:w="50" w:type="dxa"/>
              <w:left w:w="90" w:type="dxa"/>
              <w:bottom w:w="50" w:type="dxa"/>
              <w:right w:w="90" w:type="dxa"/>
            </w:tcMar>
          </w:tcPr>
          <w:p w14:paraId="72E0E405" w14:textId="77777777" w:rsidR="00255F2A" w:rsidRDefault="000A1C75">
            <w:pPr>
              <w:spacing w:after="0"/>
            </w:pPr>
            <w:r>
              <w:rPr>
                <w:rFonts w:ascii="Consolas" w:eastAsia="Consolas" w:hAnsi="Consolas" w:cs="Consolas"/>
                <w:color w:val="021526"/>
                <w:sz w:val="17"/>
                <w:szCs w:val="17"/>
              </w:rPr>
              <w:t>admin_groups.head_account_id</w:t>
            </w:r>
          </w:p>
        </w:tc>
        <w:tc>
          <w:tcPr>
            <w:tcW w:w="2948" w:type="dxa"/>
            <w:shd w:val="clear" w:color="auto" w:fill="F7F4EF"/>
            <w:tcMar>
              <w:top w:w="50" w:type="dxa"/>
              <w:left w:w="90" w:type="dxa"/>
              <w:bottom w:w="50" w:type="dxa"/>
              <w:right w:w="90" w:type="dxa"/>
            </w:tcMar>
          </w:tcPr>
          <w:p w14:paraId="389885B5" w14:textId="77777777" w:rsidR="00255F2A" w:rsidRDefault="000A1C75">
            <w:pPr>
              <w:spacing w:after="0"/>
            </w:pPr>
            <w:r>
              <w:rPr>
                <w:rFonts w:ascii="Consolas" w:eastAsia="Consolas" w:hAnsi="Consolas" w:cs="Consolas"/>
                <w:color w:val="021526"/>
                <w:sz w:val="17"/>
                <w:szCs w:val="17"/>
              </w:rPr>
              <w:t>accounts.id</w:t>
            </w:r>
          </w:p>
        </w:tc>
        <w:tc>
          <w:tcPr>
            <w:tcW w:w="1531" w:type="dxa"/>
            <w:shd w:val="clear" w:color="auto" w:fill="F7F4EF"/>
            <w:tcMar>
              <w:top w:w="50" w:type="dxa"/>
              <w:left w:w="90" w:type="dxa"/>
              <w:bottom w:w="50" w:type="dxa"/>
              <w:right w:w="90" w:type="dxa"/>
            </w:tcMar>
          </w:tcPr>
          <w:p w14:paraId="4E4E4E30"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2D1A74AF" w14:textId="77777777" w:rsidR="00255F2A" w:rsidRDefault="000A1C75">
            <w:pPr>
              <w:spacing w:after="0"/>
            </w:pPr>
            <w:r>
              <w:rPr>
                <w:rFonts w:ascii="Consolas" w:eastAsia="Consolas" w:hAnsi="Consolas" w:cs="Consolas"/>
                <w:color w:val="021526"/>
                <w:sz w:val="17"/>
                <w:szCs w:val="17"/>
              </w:rPr>
              <w:t>RESTRICT</w:t>
            </w:r>
          </w:p>
        </w:tc>
      </w:tr>
      <w:tr w:rsidR="00255F2A" w14:paraId="2651A02F" w14:textId="77777777">
        <w:trPr>
          <w:jc w:val="center"/>
        </w:trPr>
        <w:tc>
          <w:tcPr>
            <w:tcW w:w="3969" w:type="dxa"/>
            <w:tcMar>
              <w:top w:w="50" w:type="dxa"/>
              <w:left w:w="90" w:type="dxa"/>
              <w:bottom w:w="50" w:type="dxa"/>
              <w:right w:w="90" w:type="dxa"/>
            </w:tcMar>
          </w:tcPr>
          <w:p w14:paraId="41927A4D" w14:textId="77777777" w:rsidR="00255F2A" w:rsidRDefault="000A1C75">
            <w:pPr>
              <w:spacing w:after="0"/>
            </w:pPr>
            <w:r>
              <w:rPr>
                <w:rFonts w:ascii="Consolas" w:eastAsia="Consolas" w:hAnsi="Consolas" w:cs="Consolas"/>
                <w:color w:val="021526"/>
                <w:sz w:val="17"/>
                <w:szCs w:val="17"/>
              </w:rPr>
              <w:t>admin_groups.category_key</w:t>
            </w:r>
          </w:p>
        </w:tc>
        <w:tc>
          <w:tcPr>
            <w:tcW w:w="2948" w:type="dxa"/>
            <w:tcMar>
              <w:top w:w="50" w:type="dxa"/>
              <w:left w:w="90" w:type="dxa"/>
              <w:bottom w:w="50" w:type="dxa"/>
              <w:right w:w="90" w:type="dxa"/>
            </w:tcMar>
          </w:tcPr>
          <w:p w14:paraId="2B6ABE81" w14:textId="77777777" w:rsidR="00255F2A" w:rsidRDefault="000A1C75">
            <w:pPr>
              <w:spacing w:after="0"/>
            </w:pPr>
            <w:r>
              <w:rPr>
                <w:rFonts w:ascii="Consolas" w:eastAsia="Consolas" w:hAnsi="Consolas" w:cs="Consolas"/>
                <w:color w:val="021526"/>
                <w:sz w:val="17"/>
                <w:szCs w:val="17"/>
              </w:rPr>
              <w:t>group_categories.category_key</w:t>
            </w:r>
          </w:p>
        </w:tc>
        <w:tc>
          <w:tcPr>
            <w:tcW w:w="1531" w:type="dxa"/>
            <w:tcMar>
              <w:top w:w="50" w:type="dxa"/>
              <w:left w:w="90" w:type="dxa"/>
              <w:bottom w:w="50" w:type="dxa"/>
              <w:right w:w="90" w:type="dxa"/>
            </w:tcMar>
          </w:tcPr>
          <w:p w14:paraId="391B2F3C"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62EFD880" w14:textId="77777777" w:rsidR="00255F2A" w:rsidRDefault="000A1C75">
            <w:pPr>
              <w:spacing w:after="0"/>
            </w:pPr>
            <w:r>
              <w:rPr>
                <w:rFonts w:ascii="Consolas" w:eastAsia="Consolas" w:hAnsi="Consolas" w:cs="Consolas"/>
                <w:color w:val="021526"/>
                <w:sz w:val="17"/>
                <w:szCs w:val="17"/>
              </w:rPr>
              <w:t>RESTRICT</w:t>
            </w:r>
          </w:p>
        </w:tc>
      </w:tr>
      <w:tr w:rsidR="00255F2A" w14:paraId="34F6BCC9" w14:textId="77777777">
        <w:trPr>
          <w:jc w:val="center"/>
        </w:trPr>
        <w:tc>
          <w:tcPr>
            <w:tcW w:w="3969" w:type="dxa"/>
            <w:shd w:val="clear" w:color="auto" w:fill="F7F4EF"/>
            <w:tcMar>
              <w:top w:w="50" w:type="dxa"/>
              <w:left w:w="90" w:type="dxa"/>
              <w:bottom w:w="50" w:type="dxa"/>
              <w:right w:w="90" w:type="dxa"/>
            </w:tcMar>
          </w:tcPr>
          <w:p w14:paraId="247B0451" w14:textId="77777777" w:rsidR="00255F2A" w:rsidRDefault="000A1C75">
            <w:pPr>
              <w:spacing w:after="0"/>
            </w:pPr>
            <w:r>
              <w:rPr>
                <w:rFonts w:ascii="Consolas" w:eastAsia="Consolas" w:hAnsi="Consolas" w:cs="Consolas"/>
                <w:color w:val="021526"/>
                <w:sz w:val="17"/>
                <w:szCs w:val="17"/>
              </w:rPr>
              <w:t>admin_groups.cluster_id</w:t>
            </w:r>
          </w:p>
        </w:tc>
        <w:tc>
          <w:tcPr>
            <w:tcW w:w="2948" w:type="dxa"/>
            <w:shd w:val="clear" w:color="auto" w:fill="F7F4EF"/>
            <w:tcMar>
              <w:top w:w="50" w:type="dxa"/>
              <w:left w:w="90" w:type="dxa"/>
              <w:bottom w:w="50" w:type="dxa"/>
              <w:right w:w="90" w:type="dxa"/>
            </w:tcMar>
          </w:tcPr>
          <w:p w14:paraId="1E6157B7" w14:textId="77777777" w:rsidR="00255F2A" w:rsidRDefault="000A1C75">
            <w:pPr>
              <w:spacing w:after="0"/>
            </w:pPr>
            <w:r>
              <w:rPr>
                <w:rFonts w:ascii="Consolas" w:eastAsia="Consolas" w:hAnsi="Consolas" w:cs="Consolas"/>
                <w:color w:val="021526"/>
                <w:sz w:val="17"/>
                <w:szCs w:val="17"/>
              </w:rPr>
              <w:t>clusters.id</w:t>
            </w:r>
          </w:p>
        </w:tc>
        <w:tc>
          <w:tcPr>
            <w:tcW w:w="1531" w:type="dxa"/>
            <w:shd w:val="clear" w:color="auto" w:fill="F7F4EF"/>
            <w:tcMar>
              <w:top w:w="50" w:type="dxa"/>
              <w:left w:w="90" w:type="dxa"/>
              <w:bottom w:w="50" w:type="dxa"/>
              <w:right w:w="90" w:type="dxa"/>
            </w:tcMar>
          </w:tcPr>
          <w:p w14:paraId="176EDB7A"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12E6A28D" w14:textId="77777777" w:rsidR="00255F2A" w:rsidRDefault="000A1C75">
            <w:pPr>
              <w:spacing w:after="0"/>
            </w:pPr>
            <w:r>
              <w:rPr>
                <w:rFonts w:ascii="Consolas" w:eastAsia="Consolas" w:hAnsi="Consolas" w:cs="Consolas"/>
                <w:color w:val="021526"/>
                <w:sz w:val="17"/>
                <w:szCs w:val="17"/>
              </w:rPr>
              <w:t>SET NULL</w:t>
            </w:r>
          </w:p>
        </w:tc>
      </w:tr>
      <w:tr w:rsidR="00255F2A" w14:paraId="5810B105" w14:textId="77777777">
        <w:trPr>
          <w:jc w:val="center"/>
        </w:trPr>
        <w:tc>
          <w:tcPr>
            <w:tcW w:w="3969" w:type="dxa"/>
            <w:tcMar>
              <w:top w:w="50" w:type="dxa"/>
              <w:left w:w="90" w:type="dxa"/>
              <w:bottom w:w="50" w:type="dxa"/>
              <w:right w:w="90" w:type="dxa"/>
            </w:tcMar>
          </w:tcPr>
          <w:p w14:paraId="78B54262" w14:textId="77777777" w:rsidR="00255F2A" w:rsidRDefault="000A1C75">
            <w:pPr>
              <w:spacing w:after="0"/>
            </w:pPr>
            <w:r>
              <w:rPr>
                <w:rFonts w:ascii="Consolas" w:eastAsia="Consolas" w:hAnsi="Consolas" w:cs="Consolas"/>
                <w:color w:val="021526"/>
                <w:sz w:val="17"/>
                <w:szCs w:val="17"/>
              </w:rPr>
              <w:t>admin_groups.fee_payment_id</w:t>
            </w:r>
          </w:p>
        </w:tc>
        <w:tc>
          <w:tcPr>
            <w:tcW w:w="2948" w:type="dxa"/>
            <w:tcMar>
              <w:top w:w="50" w:type="dxa"/>
              <w:left w:w="90" w:type="dxa"/>
              <w:bottom w:w="50" w:type="dxa"/>
              <w:right w:w="90" w:type="dxa"/>
            </w:tcMar>
          </w:tcPr>
          <w:p w14:paraId="5CC0A1DC" w14:textId="77777777" w:rsidR="00255F2A" w:rsidRDefault="000A1C75">
            <w:pPr>
              <w:spacing w:after="0"/>
            </w:pPr>
            <w:r>
              <w:rPr>
                <w:rFonts w:ascii="Consolas" w:eastAsia="Consolas" w:hAnsi="Consolas" w:cs="Consolas"/>
                <w:color w:val="021526"/>
                <w:sz w:val="17"/>
                <w:szCs w:val="17"/>
              </w:rPr>
              <w:t>payments.id</w:t>
            </w:r>
          </w:p>
        </w:tc>
        <w:tc>
          <w:tcPr>
            <w:tcW w:w="1531" w:type="dxa"/>
            <w:tcMar>
              <w:top w:w="50" w:type="dxa"/>
              <w:left w:w="90" w:type="dxa"/>
              <w:bottom w:w="50" w:type="dxa"/>
              <w:right w:w="90" w:type="dxa"/>
            </w:tcMar>
          </w:tcPr>
          <w:p w14:paraId="650E634A"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7403FD13" w14:textId="77777777" w:rsidR="00255F2A" w:rsidRDefault="000A1C75">
            <w:pPr>
              <w:spacing w:after="0"/>
            </w:pPr>
            <w:r>
              <w:rPr>
                <w:rFonts w:ascii="Consolas" w:eastAsia="Consolas" w:hAnsi="Consolas" w:cs="Consolas"/>
                <w:color w:val="021526"/>
                <w:sz w:val="17"/>
                <w:szCs w:val="17"/>
              </w:rPr>
              <w:t>SET NULL</w:t>
            </w:r>
          </w:p>
        </w:tc>
      </w:tr>
      <w:tr w:rsidR="00255F2A" w14:paraId="08559C93" w14:textId="77777777">
        <w:trPr>
          <w:jc w:val="center"/>
        </w:trPr>
        <w:tc>
          <w:tcPr>
            <w:tcW w:w="3969" w:type="dxa"/>
            <w:shd w:val="clear" w:color="auto" w:fill="F7F4EF"/>
            <w:tcMar>
              <w:top w:w="50" w:type="dxa"/>
              <w:left w:w="90" w:type="dxa"/>
              <w:bottom w:w="50" w:type="dxa"/>
              <w:right w:w="90" w:type="dxa"/>
            </w:tcMar>
          </w:tcPr>
          <w:p w14:paraId="1363F50B" w14:textId="77777777" w:rsidR="00255F2A" w:rsidRDefault="000A1C75">
            <w:pPr>
              <w:spacing w:after="0"/>
            </w:pPr>
            <w:r>
              <w:rPr>
                <w:rFonts w:ascii="Consolas" w:eastAsia="Consolas" w:hAnsi="Consolas" w:cs="Consolas"/>
                <w:color w:val="021526"/>
                <w:sz w:val="17"/>
                <w:szCs w:val="17"/>
              </w:rPr>
              <w:t>admin_groups.contract_file_id</w:t>
            </w:r>
          </w:p>
        </w:tc>
        <w:tc>
          <w:tcPr>
            <w:tcW w:w="2948" w:type="dxa"/>
            <w:shd w:val="clear" w:color="auto" w:fill="F7F4EF"/>
            <w:tcMar>
              <w:top w:w="50" w:type="dxa"/>
              <w:left w:w="90" w:type="dxa"/>
              <w:bottom w:w="50" w:type="dxa"/>
              <w:right w:w="90" w:type="dxa"/>
            </w:tcMar>
          </w:tcPr>
          <w:p w14:paraId="7CBC73DF" w14:textId="77777777" w:rsidR="00255F2A" w:rsidRDefault="000A1C75">
            <w:pPr>
              <w:spacing w:after="0"/>
            </w:pPr>
            <w:r>
              <w:rPr>
                <w:rFonts w:ascii="Consolas" w:eastAsia="Consolas" w:hAnsi="Consolas" w:cs="Consolas"/>
                <w:color w:val="021526"/>
                <w:sz w:val="17"/>
                <w:szCs w:val="17"/>
              </w:rPr>
              <w:t>files.id</w:t>
            </w:r>
          </w:p>
        </w:tc>
        <w:tc>
          <w:tcPr>
            <w:tcW w:w="1531" w:type="dxa"/>
            <w:shd w:val="clear" w:color="auto" w:fill="F7F4EF"/>
            <w:tcMar>
              <w:top w:w="50" w:type="dxa"/>
              <w:left w:w="90" w:type="dxa"/>
              <w:bottom w:w="50" w:type="dxa"/>
              <w:right w:w="90" w:type="dxa"/>
            </w:tcMar>
          </w:tcPr>
          <w:p w14:paraId="64B619C9"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390823E3" w14:textId="77777777" w:rsidR="00255F2A" w:rsidRDefault="000A1C75">
            <w:pPr>
              <w:spacing w:after="0"/>
            </w:pPr>
            <w:r>
              <w:rPr>
                <w:rFonts w:ascii="Consolas" w:eastAsia="Consolas" w:hAnsi="Consolas" w:cs="Consolas"/>
                <w:color w:val="021526"/>
                <w:sz w:val="17"/>
                <w:szCs w:val="17"/>
              </w:rPr>
              <w:t>SET NULL</w:t>
            </w:r>
          </w:p>
        </w:tc>
      </w:tr>
      <w:tr w:rsidR="00255F2A" w14:paraId="25FFD024" w14:textId="77777777">
        <w:trPr>
          <w:jc w:val="center"/>
        </w:trPr>
        <w:tc>
          <w:tcPr>
            <w:tcW w:w="3969" w:type="dxa"/>
            <w:tcMar>
              <w:top w:w="50" w:type="dxa"/>
              <w:left w:w="90" w:type="dxa"/>
              <w:bottom w:w="50" w:type="dxa"/>
              <w:right w:w="90" w:type="dxa"/>
            </w:tcMar>
          </w:tcPr>
          <w:p w14:paraId="57647676" w14:textId="77777777" w:rsidR="00255F2A" w:rsidRDefault="000A1C75">
            <w:pPr>
              <w:spacing w:after="0"/>
            </w:pPr>
            <w:r>
              <w:rPr>
                <w:rFonts w:ascii="Consolas" w:eastAsia="Consolas" w:hAnsi="Consolas" w:cs="Consolas"/>
                <w:color w:val="021526"/>
                <w:sz w:val="17"/>
                <w:szCs w:val="17"/>
              </w:rPr>
              <w:t>admin_groups.approved_by_staff_id</w:t>
            </w:r>
          </w:p>
        </w:tc>
        <w:tc>
          <w:tcPr>
            <w:tcW w:w="2948" w:type="dxa"/>
            <w:tcMar>
              <w:top w:w="50" w:type="dxa"/>
              <w:left w:w="90" w:type="dxa"/>
              <w:bottom w:w="50" w:type="dxa"/>
              <w:right w:w="90" w:type="dxa"/>
            </w:tcMar>
          </w:tcPr>
          <w:p w14:paraId="44217C83" w14:textId="77777777" w:rsidR="00255F2A" w:rsidRDefault="000A1C75">
            <w:pPr>
              <w:spacing w:after="0"/>
            </w:pPr>
            <w:r>
              <w:rPr>
                <w:rFonts w:ascii="Consolas" w:eastAsia="Consolas" w:hAnsi="Consolas" w:cs="Consolas"/>
                <w:color w:val="021526"/>
                <w:sz w:val="17"/>
                <w:szCs w:val="17"/>
              </w:rPr>
              <w:t>staff_users.id</w:t>
            </w:r>
          </w:p>
        </w:tc>
        <w:tc>
          <w:tcPr>
            <w:tcW w:w="1531" w:type="dxa"/>
            <w:tcMar>
              <w:top w:w="50" w:type="dxa"/>
              <w:left w:w="90" w:type="dxa"/>
              <w:bottom w:w="50" w:type="dxa"/>
              <w:right w:w="90" w:type="dxa"/>
            </w:tcMar>
          </w:tcPr>
          <w:p w14:paraId="53B279CB"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00F7302D" w14:textId="77777777" w:rsidR="00255F2A" w:rsidRDefault="000A1C75">
            <w:pPr>
              <w:spacing w:after="0"/>
            </w:pPr>
            <w:r>
              <w:rPr>
                <w:rFonts w:ascii="Consolas" w:eastAsia="Consolas" w:hAnsi="Consolas" w:cs="Consolas"/>
                <w:color w:val="021526"/>
                <w:sz w:val="17"/>
                <w:szCs w:val="17"/>
              </w:rPr>
              <w:t>SET NULL</w:t>
            </w:r>
          </w:p>
        </w:tc>
      </w:tr>
      <w:tr w:rsidR="00255F2A" w14:paraId="38A09792" w14:textId="77777777">
        <w:trPr>
          <w:jc w:val="center"/>
        </w:trPr>
        <w:tc>
          <w:tcPr>
            <w:tcW w:w="3969" w:type="dxa"/>
            <w:shd w:val="clear" w:color="auto" w:fill="F7F4EF"/>
            <w:tcMar>
              <w:top w:w="50" w:type="dxa"/>
              <w:left w:w="90" w:type="dxa"/>
              <w:bottom w:w="50" w:type="dxa"/>
              <w:right w:w="90" w:type="dxa"/>
            </w:tcMar>
          </w:tcPr>
          <w:p w14:paraId="61E0CBD8" w14:textId="77777777" w:rsidR="00255F2A" w:rsidRDefault="000A1C75">
            <w:pPr>
              <w:spacing w:after="0"/>
            </w:pPr>
            <w:r>
              <w:rPr>
                <w:rFonts w:ascii="Consolas" w:eastAsia="Consolas" w:hAnsi="Consolas" w:cs="Consolas"/>
                <w:color w:val="021526"/>
                <w:sz w:val="17"/>
                <w:szCs w:val="17"/>
              </w:rPr>
              <w:t>admin_groups.returned_by_staff_id</w:t>
            </w:r>
          </w:p>
        </w:tc>
        <w:tc>
          <w:tcPr>
            <w:tcW w:w="2948" w:type="dxa"/>
            <w:shd w:val="clear" w:color="auto" w:fill="F7F4EF"/>
            <w:tcMar>
              <w:top w:w="50" w:type="dxa"/>
              <w:left w:w="90" w:type="dxa"/>
              <w:bottom w:w="50" w:type="dxa"/>
              <w:right w:w="90" w:type="dxa"/>
            </w:tcMar>
          </w:tcPr>
          <w:p w14:paraId="07F90FDA" w14:textId="77777777" w:rsidR="00255F2A" w:rsidRDefault="000A1C75">
            <w:pPr>
              <w:spacing w:after="0"/>
            </w:pPr>
            <w:r>
              <w:rPr>
                <w:rFonts w:ascii="Consolas" w:eastAsia="Consolas" w:hAnsi="Consolas" w:cs="Consolas"/>
                <w:color w:val="021526"/>
                <w:sz w:val="17"/>
                <w:szCs w:val="17"/>
              </w:rPr>
              <w:t>staff_users.id</w:t>
            </w:r>
          </w:p>
        </w:tc>
        <w:tc>
          <w:tcPr>
            <w:tcW w:w="1531" w:type="dxa"/>
            <w:shd w:val="clear" w:color="auto" w:fill="F7F4EF"/>
            <w:tcMar>
              <w:top w:w="50" w:type="dxa"/>
              <w:left w:w="90" w:type="dxa"/>
              <w:bottom w:w="50" w:type="dxa"/>
              <w:right w:w="90" w:type="dxa"/>
            </w:tcMar>
          </w:tcPr>
          <w:p w14:paraId="78E1C90D"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08EAF408" w14:textId="77777777" w:rsidR="00255F2A" w:rsidRDefault="000A1C75">
            <w:pPr>
              <w:spacing w:after="0"/>
            </w:pPr>
            <w:r>
              <w:rPr>
                <w:rFonts w:ascii="Consolas" w:eastAsia="Consolas" w:hAnsi="Consolas" w:cs="Consolas"/>
                <w:color w:val="021526"/>
                <w:sz w:val="17"/>
                <w:szCs w:val="17"/>
              </w:rPr>
              <w:t>SET NULL</w:t>
            </w:r>
          </w:p>
        </w:tc>
      </w:tr>
      <w:tr w:rsidR="00255F2A" w14:paraId="66860943" w14:textId="77777777">
        <w:trPr>
          <w:jc w:val="center"/>
        </w:trPr>
        <w:tc>
          <w:tcPr>
            <w:tcW w:w="3969" w:type="dxa"/>
            <w:tcMar>
              <w:top w:w="50" w:type="dxa"/>
              <w:left w:w="90" w:type="dxa"/>
              <w:bottom w:w="50" w:type="dxa"/>
              <w:right w:w="90" w:type="dxa"/>
            </w:tcMar>
          </w:tcPr>
          <w:p w14:paraId="03E38C84" w14:textId="77777777" w:rsidR="00255F2A" w:rsidRDefault="000A1C75">
            <w:pPr>
              <w:spacing w:after="0"/>
            </w:pPr>
            <w:r>
              <w:rPr>
                <w:rFonts w:ascii="Consolas" w:eastAsia="Consolas" w:hAnsi="Consolas" w:cs="Consolas"/>
                <w:color w:val="021526"/>
                <w:sz w:val="17"/>
                <w:szCs w:val="17"/>
              </w:rPr>
              <w:t>group_seats.group_id</w:t>
            </w:r>
          </w:p>
        </w:tc>
        <w:tc>
          <w:tcPr>
            <w:tcW w:w="2948" w:type="dxa"/>
            <w:tcMar>
              <w:top w:w="50" w:type="dxa"/>
              <w:left w:w="90" w:type="dxa"/>
              <w:bottom w:w="50" w:type="dxa"/>
              <w:right w:w="90" w:type="dxa"/>
            </w:tcMar>
          </w:tcPr>
          <w:p w14:paraId="4B925A93" w14:textId="77777777" w:rsidR="00255F2A" w:rsidRDefault="000A1C75">
            <w:pPr>
              <w:spacing w:after="0"/>
            </w:pPr>
            <w:r>
              <w:rPr>
                <w:rFonts w:ascii="Consolas" w:eastAsia="Consolas" w:hAnsi="Consolas" w:cs="Consolas"/>
                <w:color w:val="021526"/>
                <w:sz w:val="17"/>
                <w:szCs w:val="17"/>
              </w:rPr>
              <w:t>admin_groups.id</w:t>
            </w:r>
          </w:p>
        </w:tc>
        <w:tc>
          <w:tcPr>
            <w:tcW w:w="1531" w:type="dxa"/>
            <w:tcMar>
              <w:top w:w="50" w:type="dxa"/>
              <w:left w:w="90" w:type="dxa"/>
              <w:bottom w:w="50" w:type="dxa"/>
              <w:right w:w="90" w:type="dxa"/>
            </w:tcMar>
          </w:tcPr>
          <w:p w14:paraId="48A9A333"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2EE6C7A6" w14:textId="77777777" w:rsidR="00255F2A" w:rsidRDefault="000A1C75">
            <w:pPr>
              <w:spacing w:after="0"/>
            </w:pPr>
            <w:r>
              <w:rPr>
                <w:rFonts w:ascii="Consolas" w:eastAsia="Consolas" w:hAnsi="Consolas" w:cs="Consolas"/>
                <w:color w:val="021526"/>
                <w:sz w:val="17"/>
                <w:szCs w:val="17"/>
              </w:rPr>
              <w:t>CASCADE</w:t>
            </w:r>
          </w:p>
        </w:tc>
      </w:tr>
      <w:tr w:rsidR="00255F2A" w14:paraId="2554441D" w14:textId="77777777">
        <w:trPr>
          <w:jc w:val="center"/>
        </w:trPr>
        <w:tc>
          <w:tcPr>
            <w:tcW w:w="3969" w:type="dxa"/>
            <w:shd w:val="clear" w:color="auto" w:fill="F7F4EF"/>
            <w:tcMar>
              <w:top w:w="50" w:type="dxa"/>
              <w:left w:w="90" w:type="dxa"/>
              <w:bottom w:w="50" w:type="dxa"/>
              <w:right w:w="90" w:type="dxa"/>
            </w:tcMar>
          </w:tcPr>
          <w:p w14:paraId="3F1E4700" w14:textId="77777777" w:rsidR="00255F2A" w:rsidRDefault="000A1C75">
            <w:pPr>
              <w:spacing w:after="0"/>
            </w:pPr>
            <w:r>
              <w:rPr>
                <w:rFonts w:ascii="Consolas" w:eastAsia="Consolas" w:hAnsi="Consolas" w:cs="Consolas"/>
                <w:color w:val="021526"/>
                <w:sz w:val="17"/>
                <w:szCs w:val="17"/>
              </w:rPr>
              <w:t>group_seats.account_id</w:t>
            </w:r>
          </w:p>
        </w:tc>
        <w:tc>
          <w:tcPr>
            <w:tcW w:w="2948" w:type="dxa"/>
            <w:shd w:val="clear" w:color="auto" w:fill="F7F4EF"/>
            <w:tcMar>
              <w:top w:w="50" w:type="dxa"/>
              <w:left w:w="90" w:type="dxa"/>
              <w:bottom w:w="50" w:type="dxa"/>
              <w:right w:w="90" w:type="dxa"/>
            </w:tcMar>
          </w:tcPr>
          <w:p w14:paraId="0796A7EA" w14:textId="77777777" w:rsidR="00255F2A" w:rsidRDefault="000A1C75">
            <w:pPr>
              <w:spacing w:after="0"/>
            </w:pPr>
            <w:r>
              <w:rPr>
                <w:rFonts w:ascii="Consolas" w:eastAsia="Consolas" w:hAnsi="Consolas" w:cs="Consolas"/>
                <w:color w:val="021526"/>
                <w:sz w:val="17"/>
                <w:szCs w:val="17"/>
              </w:rPr>
              <w:t>accounts.id</w:t>
            </w:r>
          </w:p>
        </w:tc>
        <w:tc>
          <w:tcPr>
            <w:tcW w:w="1531" w:type="dxa"/>
            <w:shd w:val="clear" w:color="auto" w:fill="F7F4EF"/>
            <w:tcMar>
              <w:top w:w="50" w:type="dxa"/>
              <w:left w:w="90" w:type="dxa"/>
              <w:bottom w:w="50" w:type="dxa"/>
              <w:right w:w="90" w:type="dxa"/>
            </w:tcMar>
          </w:tcPr>
          <w:p w14:paraId="39B4787A"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5B7EAA33" w14:textId="77777777" w:rsidR="00255F2A" w:rsidRDefault="000A1C75">
            <w:pPr>
              <w:spacing w:after="0"/>
            </w:pPr>
            <w:r>
              <w:rPr>
                <w:rFonts w:ascii="Consolas" w:eastAsia="Consolas" w:hAnsi="Consolas" w:cs="Consolas"/>
                <w:color w:val="021526"/>
                <w:sz w:val="17"/>
                <w:szCs w:val="17"/>
              </w:rPr>
              <w:t>SET NULL</w:t>
            </w:r>
          </w:p>
        </w:tc>
      </w:tr>
      <w:tr w:rsidR="00255F2A" w14:paraId="0D7DA56E" w14:textId="77777777">
        <w:trPr>
          <w:jc w:val="center"/>
        </w:trPr>
        <w:tc>
          <w:tcPr>
            <w:tcW w:w="3969" w:type="dxa"/>
            <w:tcMar>
              <w:top w:w="50" w:type="dxa"/>
              <w:left w:w="90" w:type="dxa"/>
              <w:bottom w:w="50" w:type="dxa"/>
              <w:right w:w="90" w:type="dxa"/>
            </w:tcMar>
          </w:tcPr>
          <w:p w14:paraId="2CC5E15B" w14:textId="77777777" w:rsidR="00255F2A" w:rsidRDefault="000A1C75">
            <w:pPr>
              <w:spacing w:after="0"/>
            </w:pPr>
            <w:r>
              <w:rPr>
                <w:rFonts w:ascii="Consolas" w:eastAsia="Consolas" w:hAnsi="Consolas" w:cs="Consolas"/>
                <w:color w:val="021526"/>
                <w:sz w:val="17"/>
                <w:szCs w:val="17"/>
              </w:rPr>
              <w:t>group_seats.by_administration_staff_id</w:t>
            </w:r>
          </w:p>
        </w:tc>
        <w:tc>
          <w:tcPr>
            <w:tcW w:w="2948" w:type="dxa"/>
            <w:tcMar>
              <w:top w:w="50" w:type="dxa"/>
              <w:left w:w="90" w:type="dxa"/>
              <w:bottom w:w="50" w:type="dxa"/>
              <w:right w:w="90" w:type="dxa"/>
            </w:tcMar>
          </w:tcPr>
          <w:p w14:paraId="3E632B36" w14:textId="77777777" w:rsidR="00255F2A" w:rsidRDefault="000A1C75">
            <w:pPr>
              <w:spacing w:after="0"/>
            </w:pPr>
            <w:r>
              <w:rPr>
                <w:rFonts w:ascii="Consolas" w:eastAsia="Consolas" w:hAnsi="Consolas" w:cs="Consolas"/>
                <w:color w:val="021526"/>
                <w:sz w:val="17"/>
                <w:szCs w:val="17"/>
              </w:rPr>
              <w:t>staff_users.id</w:t>
            </w:r>
          </w:p>
        </w:tc>
        <w:tc>
          <w:tcPr>
            <w:tcW w:w="1531" w:type="dxa"/>
            <w:tcMar>
              <w:top w:w="50" w:type="dxa"/>
              <w:left w:w="90" w:type="dxa"/>
              <w:bottom w:w="50" w:type="dxa"/>
              <w:right w:w="90" w:type="dxa"/>
            </w:tcMar>
          </w:tcPr>
          <w:p w14:paraId="7D7D9792"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562CBDE4" w14:textId="77777777" w:rsidR="00255F2A" w:rsidRDefault="000A1C75">
            <w:pPr>
              <w:spacing w:after="0"/>
            </w:pPr>
            <w:r>
              <w:rPr>
                <w:rFonts w:ascii="Consolas" w:eastAsia="Consolas" w:hAnsi="Consolas" w:cs="Consolas"/>
                <w:color w:val="021526"/>
                <w:sz w:val="17"/>
                <w:szCs w:val="17"/>
              </w:rPr>
              <w:t>SET NULL</w:t>
            </w:r>
          </w:p>
        </w:tc>
      </w:tr>
      <w:tr w:rsidR="00255F2A" w14:paraId="7F88909A" w14:textId="77777777">
        <w:trPr>
          <w:jc w:val="center"/>
        </w:trPr>
        <w:tc>
          <w:tcPr>
            <w:tcW w:w="3969" w:type="dxa"/>
            <w:shd w:val="clear" w:color="auto" w:fill="F7F4EF"/>
            <w:tcMar>
              <w:top w:w="50" w:type="dxa"/>
              <w:left w:w="90" w:type="dxa"/>
              <w:bottom w:w="50" w:type="dxa"/>
              <w:right w:w="90" w:type="dxa"/>
            </w:tcMar>
          </w:tcPr>
          <w:p w14:paraId="28401905" w14:textId="77777777" w:rsidR="00255F2A" w:rsidRDefault="000A1C75">
            <w:pPr>
              <w:spacing w:after="0"/>
            </w:pPr>
            <w:r>
              <w:rPr>
                <w:rFonts w:ascii="Consolas" w:eastAsia="Consolas" w:hAnsi="Consolas" w:cs="Consolas"/>
                <w:color w:val="021526"/>
                <w:sz w:val="17"/>
                <w:szCs w:val="17"/>
              </w:rPr>
              <w:t>clusters.season_year</w:t>
            </w:r>
          </w:p>
        </w:tc>
        <w:tc>
          <w:tcPr>
            <w:tcW w:w="2948" w:type="dxa"/>
            <w:shd w:val="clear" w:color="auto" w:fill="F7F4EF"/>
            <w:tcMar>
              <w:top w:w="50" w:type="dxa"/>
              <w:left w:w="90" w:type="dxa"/>
              <w:bottom w:w="50" w:type="dxa"/>
              <w:right w:w="90" w:type="dxa"/>
            </w:tcMar>
          </w:tcPr>
          <w:p w14:paraId="3E0CA72A" w14:textId="77777777" w:rsidR="00255F2A" w:rsidRDefault="000A1C75">
            <w:pPr>
              <w:spacing w:after="0"/>
            </w:pPr>
            <w:r>
              <w:rPr>
                <w:rFonts w:ascii="Consolas" w:eastAsia="Consolas" w:hAnsi="Consolas" w:cs="Consolas"/>
                <w:color w:val="021526"/>
                <w:sz w:val="17"/>
                <w:szCs w:val="17"/>
              </w:rPr>
              <w:t>seasons.season_year</w:t>
            </w:r>
          </w:p>
        </w:tc>
        <w:tc>
          <w:tcPr>
            <w:tcW w:w="1531" w:type="dxa"/>
            <w:shd w:val="clear" w:color="auto" w:fill="F7F4EF"/>
            <w:tcMar>
              <w:top w:w="50" w:type="dxa"/>
              <w:left w:w="90" w:type="dxa"/>
              <w:bottom w:w="50" w:type="dxa"/>
              <w:right w:w="90" w:type="dxa"/>
            </w:tcMar>
          </w:tcPr>
          <w:p w14:paraId="0675C1A4"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6E9259B6" w14:textId="77777777" w:rsidR="00255F2A" w:rsidRDefault="000A1C75">
            <w:pPr>
              <w:spacing w:after="0"/>
            </w:pPr>
            <w:r>
              <w:rPr>
                <w:rFonts w:ascii="Consolas" w:eastAsia="Consolas" w:hAnsi="Consolas" w:cs="Consolas"/>
                <w:color w:val="021526"/>
                <w:sz w:val="17"/>
                <w:szCs w:val="17"/>
              </w:rPr>
              <w:t>RESTRICT</w:t>
            </w:r>
          </w:p>
        </w:tc>
      </w:tr>
      <w:tr w:rsidR="00255F2A" w14:paraId="36CCE880" w14:textId="77777777">
        <w:trPr>
          <w:jc w:val="center"/>
        </w:trPr>
        <w:tc>
          <w:tcPr>
            <w:tcW w:w="3969" w:type="dxa"/>
            <w:tcMar>
              <w:top w:w="50" w:type="dxa"/>
              <w:left w:w="90" w:type="dxa"/>
              <w:bottom w:w="50" w:type="dxa"/>
              <w:right w:w="90" w:type="dxa"/>
            </w:tcMar>
          </w:tcPr>
          <w:p w14:paraId="35205CF5" w14:textId="77777777" w:rsidR="00255F2A" w:rsidRDefault="000A1C75">
            <w:pPr>
              <w:spacing w:after="0"/>
            </w:pPr>
            <w:r>
              <w:rPr>
                <w:rFonts w:ascii="Consolas" w:eastAsia="Consolas" w:hAnsi="Consolas" w:cs="Consolas"/>
                <w:color w:val="021526"/>
                <w:sz w:val="17"/>
                <w:szCs w:val="17"/>
              </w:rPr>
              <w:t>clusters.head_account_id</w:t>
            </w:r>
          </w:p>
        </w:tc>
        <w:tc>
          <w:tcPr>
            <w:tcW w:w="2948" w:type="dxa"/>
            <w:tcMar>
              <w:top w:w="50" w:type="dxa"/>
              <w:left w:w="90" w:type="dxa"/>
              <w:bottom w:w="50" w:type="dxa"/>
              <w:right w:w="90" w:type="dxa"/>
            </w:tcMar>
          </w:tcPr>
          <w:p w14:paraId="359AE3F8" w14:textId="77777777" w:rsidR="00255F2A" w:rsidRDefault="000A1C75">
            <w:pPr>
              <w:spacing w:after="0"/>
            </w:pPr>
            <w:r>
              <w:rPr>
                <w:rFonts w:ascii="Consolas" w:eastAsia="Consolas" w:hAnsi="Consolas" w:cs="Consolas"/>
                <w:color w:val="021526"/>
                <w:sz w:val="17"/>
                <w:szCs w:val="17"/>
              </w:rPr>
              <w:t>accounts.id</w:t>
            </w:r>
          </w:p>
        </w:tc>
        <w:tc>
          <w:tcPr>
            <w:tcW w:w="1531" w:type="dxa"/>
            <w:tcMar>
              <w:top w:w="50" w:type="dxa"/>
              <w:left w:w="90" w:type="dxa"/>
              <w:bottom w:w="50" w:type="dxa"/>
              <w:right w:w="90" w:type="dxa"/>
            </w:tcMar>
          </w:tcPr>
          <w:p w14:paraId="12286714"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330736C5" w14:textId="77777777" w:rsidR="00255F2A" w:rsidRDefault="000A1C75">
            <w:pPr>
              <w:spacing w:after="0"/>
            </w:pPr>
            <w:r>
              <w:rPr>
                <w:rFonts w:ascii="Consolas" w:eastAsia="Consolas" w:hAnsi="Consolas" w:cs="Consolas"/>
                <w:color w:val="021526"/>
                <w:sz w:val="17"/>
                <w:szCs w:val="17"/>
              </w:rPr>
              <w:t>RESTRICT</w:t>
            </w:r>
          </w:p>
        </w:tc>
      </w:tr>
      <w:tr w:rsidR="00255F2A" w14:paraId="3D04D72C" w14:textId="77777777">
        <w:trPr>
          <w:jc w:val="center"/>
        </w:trPr>
        <w:tc>
          <w:tcPr>
            <w:tcW w:w="3969" w:type="dxa"/>
            <w:shd w:val="clear" w:color="auto" w:fill="F7F4EF"/>
            <w:tcMar>
              <w:top w:w="50" w:type="dxa"/>
              <w:left w:w="90" w:type="dxa"/>
              <w:bottom w:w="50" w:type="dxa"/>
              <w:right w:w="90" w:type="dxa"/>
            </w:tcMar>
          </w:tcPr>
          <w:p w14:paraId="6E005488" w14:textId="77777777" w:rsidR="00255F2A" w:rsidRDefault="000A1C75">
            <w:pPr>
              <w:spacing w:after="0"/>
            </w:pPr>
            <w:r>
              <w:rPr>
                <w:rFonts w:ascii="Consolas" w:eastAsia="Consolas" w:hAnsi="Consolas" w:cs="Consolas"/>
                <w:color w:val="021526"/>
                <w:sz w:val="17"/>
                <w:szCs w:val="17"/>
              </w:rPr>
              <w:t>clusters.tier_key</w:t>
            </w:r>
          </w:p>
        </w:tc>
        <w:tc>
          <w:tcPr>
            <w:tcW w:w="2948" w:type="dxa"/>
            <w:shd w:val="clear" w:color="auto" w:fill="F7F4EF"/>
            <w:tcMar>
              <w:top w:w="50" w:type="dxa"/>
              <w:left w:w="90" w:type="dxa"/>
              <w:bottom w:w="50" w:type="dxa"/>
              <w:right w:w="90" w:type="dxa"/>
            </w:tcMar>
          </w:tcPr>
          <w:p w14:paraId="1DB7E40A" w14:textId="77777777" w:rsidR="00255F2A" w:rsidRDefault="000A1C75">
            <w:pPr>
              <w:spacing w:after="0"/>
            </w:pPr>
            <w:r>
              <w:rPr>
                <w:rFonts w:ascii="Consolas" w:eastAsia="Consolas" w:hAnsi="Consolas" w:cs="Consolas"/>
                <w:color w:val="021526"/>
                <w:sz w:val="17"/>
                <w:szCs w:val="17"/>
              </w:rPr>
              <w:t>service_tiers.tier_key</w:t>
            </w:r>
          </w:p>
        </w:tc>
        <w:tc>
          <w:tcPr>
            <w:tcW w:w="1531" w:type="dxa"/>
            <w:shd w:val="clear" w:color="auto" w:fill="F7F4EF"/>
            <w:tcMar>
              <w:top w:w="50" w:type="dxa"/>
              <w:left w:w="90" w:type="dxa"/>
              <w:bottom w:w="50" w:type="dxa"/>
              <w:right w:w="90" w:type="dxa"/>
            </w:tcMar>
          </w:tcPr>
          <w:p w14:paraId="32B40636"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3F5F1065" w14:textId="77777777" w:rsidR="00255F2A" w:rsidRDefault="000A1C75">
            <w:pPr>
              <w:spacing w:after="0"/>
            </w:pPr>
            <w:r>
              <w:rPr>
                <w:rFonts w:ascii="Consolas" w:eastAsia="Consolas" w:hAnsi="Consolas" w:cs="Consolas"/>
                <w:color w:val="021526"/>
                <w:sz w:val="17"/>
                <w:szCs w:val="17"/>
              </w:rPr>
              <w:t>SET NULL</w:t>
            </w:r>
          </w:p>
        </w:tc>
      </w:tr>
      <w:tr w:rsidR="00255F2A" w14:paraId="0470B585" w14:textId="77777777">
        <w:trPr>
          <w:jc w:val="center"/>
        </w:trPr>
        <w:tc>
          <w:tcPr>
            <w:tcW w:w="3969" w:type="dxa"/>
            <w:tcMar>
              <w:top w:w="50" w:type="dxa"/>
              <w:left w:w="90" w:type="dxa"/>
              <w:bottom w:w="50" w:type="dxa"/>
              <w:right w:w="90" w:type="dxa"/>
            </w:tcMar>
          </w:tcPr>
          <w:p w14:paraId="7DBF7CB6" w14:textId="77777777" w:rsidR="00255F2A" w:rsidRDefault="000A1C75">
            <w:pPr>
              <w:spacing w:after="0"/>
            </w:pPr>
            <w:r>
              <w:rPr>
                <w:rFonts w:ascii="Consolas" w:eastAsia="Consolas" w:hAnsi="Consolas" w:cs="Consolas"/>
                <w:color w:val="021526"/>
                <w:sz w:val="17"/>
                <w:szCs w:val="17"/>
              </w:rPr>
              <w:t>clusters.decided_by_staff_id</w:t>
            </w:r>
          </w:p>
        </w:tc>
        <w:tc>
          <w:tcPr>
            <w:tcW w:w="2948" w:type="dxa"/>
            <w:tcMar>
              <w:top w:w="50" w:type="dxa"/>
              <w:left w:w="90" w:type="dxa"/>
              <w:bottom w:w="50" w:type="dxa"/>
              <w:right w:w="90" w:type="dxa"/>
            </w:tcMar>
          </w:tcPr>
          <w:p w14:paraId="36204821" w14:textId="77777777" w:rsidR="00255F2A" w:rsidRDefault="000A1C75">
            <w:pPr>
              <w:spacing w:after="0"/>
            </w:pPr>
            <w:r>
              <w:rPr>
                <w:rFonts w:ascii="Consolas" w:eastAsia="Consolas" w:hAnsi="Consolas" w:cs="Consolas"/>
                <w:color w:val="021526"/>
                <w:sz w:val="17"/>
                <w:szCs w:val="17"/>
              </w:rPr>
              <w:t>staff_users.id</w:t>
            </w:r>
          </w:p>
        </w:tc>
        <w:tc>
          <w:tcPr>
            <w:tcW w:w="1531" w:type="dxa"/>
            <w:tcMar>
              <w:top w:w="50" w:type="dxa"/>
              <w:left w:w="90" w:type="dxa"/>
              <w:bottom w:w="50" w:type="dxa"/>
              <w:right w:w="90" w:type="dxa"/>
            </w:tcMar>
          </w:tcPr>
          <w:p w14:paraId="0F7BF721"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21C45800" w14:textId="77777777" w:rsidR="00255F2A" w:rsidRDefault="000A1C75">
            <w:pPr>
              <w:spacing w:after="0"/>
            </w:pPr>
            <w:r>
              <w:rPr>
                <w:rFonts w:ascii="Consolas" w:eastAsia="Consolas" w:hAnsi="Consolas" w:cs="Consolas"/>
                <w:color w:val="021526"/>
                <w:sz w:val="17"/>
                <w:szCs w:val="17"/>
              </w:rPr>
              <w:t>SET NULL</w:t>
            </w:r>
          </w:p>
        </w:tc>
      </w:tr>
      <w:tr w:rsidR="00255F2A" w14:paraId="1251BC4F" w14:textId="77777777">
        <w:trPr>
          <w:jc w:val="center"/>
        </w:trPr>
        <w:tc>
          <w:tcPr>
            <w:tcW w:w="3969" w:type="dxa"/>
            <w:shd w:val="clear" w:color="auto" w:fill="F7F4EF"/>
            <w:tcMar>
              <w:top w:w="50" w:type="dxa"/>
              <w:left w:w="90" w:type="dxa"/>
              <w:bottom w:w="50" w:type="dxa"/>
              <w:right w:w="90" w:type="dxa"/>
            </w:tcMar>
          </w:tcPr>
          <w:p w14:paraId="72F067A9" w14:textId="77777777" w:rsidR="00255F2A" w:rsidRDefault="000A1C75">
            <w:pPr>
              <w:spacing w:after="0"/>
            </w:pPr>
            <w:r>
              <w:rPr>
                <w:rFonts w:ascii="Consolas" w:eastAsia="Consolas" w:hAnsi="Consolas" w:cs="Consolas"/>
                <w:color w:val="021526"/>
                <w:sz w:val="17"/>
                <w:szCs w:val="17"/>
              </w:rPr>
              <w:t>clusters.created_by_staff_id</w:t>
            </w:r>
          </w:p>
        </w:tc>
        <w:tc>
          <w:tcPr>
            <w:tcW w:w="2948" w:type="dxa"/>
            <w:shd w:val="clear" w:color="auto" w:fill="F7F4EF"/>
            <w:tcMar>
              <w:top w:w="50" w:type="dxa"/>
              <w:left w:w="90" w:type="dxa"/>
              <w:bottom w:w="50" w:type="dxa"/>
              <w:right w:w="90" w:type="dxa"/>
            </w:tcMar>
          </w:tcPr>
          <w:p w14:paraId="0BC5AF04" w14:textId="77777777" w:rsidR="00255F2A" w:rsidRDefault="000A1C75">
            <w:pPr>
              <w:spacing w:after="0"/>
            </w:pPr>
            <w:r>
              <w:rPr>
                <w:rFonts w:ascii="Consolas" w:eastAsia="Consolas" w:hAnsi="Consolas" w:cs="Consolas"/>
                <w:color w:val="021526"/>
                <w:sz w:val="17"/>
                <w:szCs w:val="17"/>
              </w:rPr>
              <w:t>staff_users.id</w:t>
            </w:r>
          </w:p>
        </w:tc>
        <w:tc>
          <w:tcPr>
            <w:tcW w:w="1531" w:type="dxa"/>
            <w:shd w:val="clear" w:color="auto" w:fill="F7F4EF"/>
            <w:tcMar>
              <w:top w:w="50" w:type="dxa"/>
              <w:left w:w="90" w:type="dxa"/>
              <w:bottom w:w="50" w:type="dxa"/>
              <w:right w:w="90" w:type="dxa"/>
            </w:tcMar>
          </w:tcPr>
          <w:p w14:paraId="39D7E03B"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29C1FE9E" w14:textId="77777777" w:rsidR="00255F2A" w:rsidRDefault="000A1C75">
            <w:pPr>
              <w:spacing w:after="0"/>
            </w:pPr>
            <w:r>
              <w:rPr>
                <w:rFonts w:ascii="Consolas" w:eastAsia="Consolas" w:hAnsi="Consolas" w:cs="Consolas"/>
                <w:color w:val="021526"/>
                <w:sz w:val="17"/>
                <w:szCs w:val="17"/>
              </w:rPr>
              <w:t>SET NULL</w:t>
            </w:r>
          </w:p>
        </w:tc>
      </w:tr>
      <w:tr w:rsidR="00255F2A" w14:paraId="77FEB19E" w14:textId="77777777">
        <w:trPr>
          <w:jc w:val="center"/>
        </w:trPr>
        <w:tc>
          <w:tcPr>
            <w:tcW w:w="3969" w:type="dxa"/>
            <w:tcMar>
              <w:top w:w="50" w:type="dxa"/>
              <w:left w:w="90" w:type="dxa"/>
              <w:bottom w:w="50" w:type="dxa"/>
              <w:right w:w="90" w:type="dxa"/>
            </w:tcMar>
          </w:tcPr>
          <w:p w14:paraId="64B1CC0F" w14:textId="77777777" w:rsidR="00255F2A" w:rsidRDefault="000A1C75">
            <w:pPr>
              <w:spacing w:after="0"/>
            </w:pPr>
            <w:r>
              <w:rPr>
                <w:rFonts w:ascii="Consolas" w:eastAsia="Consolas" w:hAnsi="Consolas" w:cs="Consolas"/>
                <w:color w:val="021526"/>
                <w:sz w:val="17"/>
                <w:szCs w:val="17"/>
              </w:rPr>
              <w:t>clusters.fee_payment_id</w:t>
            </w:r>
          </w:p>
        </w:tc>
        <w:tc>
          <w:tcPr>
            <w:tcW w:w="2948" w:type="dxa"/>
            <w:tcMar>
              <w:top w:w="50" w:type="dxa"/>
              <w:left w:w="90" w:type="dxa"/>
              <w:bottom w:w="50" w:type="dxa"/>
              <w:right w:w="90" w:type="dxa"/>
            </w:tcMar>
          </w:tcPr>
          <w:p w14:paraId="13EE3F7B" w14:textId="77777777" w:rsidR="00255F2A" w:rsidRDefault="000A1C75">
            <w:pPr>
              <w:spacing w:after="0"/>
            </w:pPr>
            <w:r>
              <w:rPr>
                <w:rFonts w:ascii="Consolas" w:eastAsia="Consolas" w:hAnsi="Consolas" w:cs="Consolas"/>
                <w:color w:val="021526"/>
                <w:sz w:val="17"/>
                <w:szCs w:val="17"/>
              </w:rPr>
              <w:t>payments.id</w:t>
            </w:r>
          </w:p>
        </w:tc>
        <w:tc>
          <w:tcPr>
            <w:tcW w:w="1531" w:type="dxa"/>
            <w:tcMar>
              <w:top w:w="50" w:type="dxa"/>
              <w:left w:w="90" w:type="dxa"/>
              <w:bottom w:w="50" w:type="dxa"/>
              <w:right w:w="90" w:type="dxa"/>
            </w:tcMar>
          </w:tcPr>
          <w:p w14:paraId="360617F8"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22D2471C" w14:textId="77777777" w:rsidR="00255F2A" w:rsidRDefault="000A1C75">
            <w:pPr>
              <w:spacing w:after="0"/>
            </w:pPr>
            <w:r>
              <w:rPr>
                <w:rFonts w:ascii="Consolas" w:eastAsia="Consolas" w:hAnsi="Consolas" w:cs="Consolas"/>
                <w:color w:val="021526"/>
                <w:sz w:val="17"/>
                <w:szCs w:val="17"/>
              </w:rPr>
              <w:t>SET NULL</w:t>
            </w:r>
          </w:p>
        </w:tc>
      </w:tr>
      <w:tr w:rsidR="00255F2A" w14:paraId="66E8E8E2" w14:textId="77777777">
        <w:trPr>
          <w:jc w:val="center"/>
        </w:trPr>
        <w:tc>
          <w:tcPr>
            <w:tcW w:w="3969" w:type="dxa"/>
            <w:shd w:val="clear" w:color="auto" w:fill="F7F4EF"/>
            <w:tcMar>
              <w:top w:w="50" w:type="dxa"/>
              <w:left w:w="90" w:type="dxa"/>
              <w:bottom w:w="50" w:type="dxa"/>
              <w:right w:w="90" w:type="dxa"/>
            </w:tcMar>
          </w:tcPr>
          <w:p w14:paraId="00F1004D" w14:textId="77777777" w:rsidR="00255F2A" w:rsidRDefault="000A1C75">
            <w:pPr>
              <w:spacing w:after="0"/>
            </w:pPr>
            <w:r>
              <w:rPr>
                <w:rFonts w:ascii="Consolas" w:eastAsia="Consolas" w:hAnsi="Consolas" w:cs="Consolas"/>
                <w:color w:val="021526"/>
                <w:sz w:val="17"/>
                <w:szCs w:val="17"/>
              </w:rPr>
              <w:t>clusters.contract_file_id</w:t>
            </w:r>
          </w:p>
        </w:tc>
        <w:tc>
          <w:tcPr>
            <w:tcW w:w="2948" w:type="dxa"/>
            <w:shd w:val="clear" w:color="auto" w:fill="F7F4EF"/>
            <w:tcMar>
              <w:top w:w="50" w:type="dxa"/>
              <w:left w:w="90" w:type="dxa"/>
              <w:bottom w:w="50" w:type="dxa"/>
              <w:right w:w="90" w:type="dxa"/>
            </w:tcMar>
          </w:tcPr>
          <w:p w14:paraId="38A52DDD" w14:textId="77777777" w:rsidR="00255F2A" w:rsidRDefault="000A1C75">
            <w:pPr>
              <w:spacing w:after="0"/>
            </w:pPr>
            <w:r>
              <w:rPr>
                <w:rFonts w:ascii="Consolas" w:eastAsia="Consolas" w:hAnsi="Consolas" w:cs="Consolas"/>
                <w:color w:val="021526"/>
                <w:sz w:val="17"/>
                <w:szCs w:val="17"/>
              </w:rPr>
              <w:t>files.id</w:t>
            </w:r>
          </w:p>
        </w:tc>
        <w:tc>
          <w:tcPr>
            <w:tcW w:w="1531" w:type="dxa"/>
            <w:shd w:val="clear" w:color="auto" w:fill="F7F4EF"/>
            <w:tcMar>
              <w:top w:w="50" w:type="dxa"/>
              <w:left w:w="90" w:type="dxa"/>
              <w:bottom w:w="50" w:type="dxa"/>
              <w:right w:w="90" w:type="dxa"/>
            </w:tcMar>
          </w:tcPr>
          <w:p w14:paraId="33DD515A"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4C86B55F" w14:textId="77777777" w:rsidR="00255F2A" w:rsidRDefault="000A1C75">
            <w:pPr>
              <w:spacing w:after="0"/>
            </w:pPr>
            <w:r>
              <w:rPr>
                <w:rFonts w:ascii="Consolas" w:eastAsia="Consolas" w:hAnsi="Consolas" w:cs="Consolas"/>
                <w:color w:val="021526"/>
                <w:sz w:val="17"/>
                <w:szCs w:val="17"/>
              </w:rPr>
              <w:t>SET NULL</w:t>
            </w:r>
          </w:p>
        </w:tc>
      </w:tr>
      <w:tr w:rsidR="00255F2A" w14:paraId="07B69383" w14:textId="77777777">
        <w:trPr>
          <w:jc w:val="center"/>
        </w:trPr>
        <w:tc>
          <w:tcPr>
            <w:tcW w:w="3969" w:type="dxa"/>
            <w:tcMar>
              <w:top w:w="50" w:type="dxa"/>
              <w:left w:w="90" w:type="dxa"/>
              <w:bottom w:w="50" w:type="dxa"/>
              <w:right w:w="90" w:type="dxa"/>
            </w:tcMar>
          </w:tcPr>
          <w:p w14:paraId="103B0B1C" w14:textId="77777777" w:rsidR="00255F2A" w:rsidRDefault="000A1C75">
            <w:pPr>
              <w:spacing w:after="0"/>
            </w:pPr>
            <w:r>
              <w:rPr>
                <w:rFonts w:ascii="Consolas" w:eastAsia="Consolas" w:hAnsi="Consolas" w:cs="Consolas"/>
                <w:color w:val="021526"/>
                <w:sz w:val="17"/>
                <w:szCs w:val="17"/>
              </w:rPr>
              <w:t>clusters.archived_by_staff_id</w:t>
            </w:r>
          </w:p>
        </w:tc>
        <w:tc>
          <w:tcPr>
            <w:tcW w:w="2948" w:type="dxa"/>
            <w:tcMar>
              <w:top w:w="50" w:type="dxa"/>
              <w:left w:w="90" w:type="dxa"/>
              <w:bottom w:w="50" w:type="dxa"/>
              <w:right w:w="90" w:type="dxa"/>
            </w:tcMar>
          </w:tcPr>
          <w:p w14:paraId="4425DEF4" w14:textId="77777777" w:rsidR="00255F2A" w:rsidRDefault="000A1C75">
            <w:pPr>
              <w:spacing w:after="0"/>
            </w:pPr>
            <w:r>
              <w:rPr>
                <w:rFonts w:ascii="Consolas" w:eastAsia="Consolas" w:hAnsi="Consolas" w:cs="Consolas"/>
                <w:color w:val="021526"/>
                <w:sz w:val="17"/>
                <w:szCs w:val="17"/>
              </w:rPr>
              <w:t>staff_users.id</w:t>
            </w:r>
          </w:p>
        </w:tc>
        <w:tc>
          <w:tcPr>
            <w:tcW w:w="1531" w:type="dxa"/>
            <w:tcMar>
              <w:top w:w="50" w:type="dxa"/>
              <w:left w:w="90" w:type="dxa"/>
              <w:bottom w:w="50" w:type="dxa"/>
              <w:right w:w="90" w:type="dxa"/>
            </w:tcMar>
          </w:tcPr>
          <w:p w14:paraId="7BE70FCD"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6A563184" w14:textId="77777777" w:rsidR="00255F2A" w:rsidRDefault="000A1C75">
            <w:pPr>
              <w:spacing w:after="0"/>
            </w:pPr>
            <w:r>
              <w:rPr>
                <w:rFonts w:ascii="Consolas" w:eastAsia="Consolas" w:hAnsi="Consolas" w:cs="Consolas"/>
                <w:color w:val="021526"/>
                <w:sz w:val="17"/>
                <w:szCs w:val="17"/>
              </w:rPr>
              <w:t>SET NULL</w:t>
            </w:r>
          </w:p>
        </w:tc>
      </w:tr>
      <w:tr w:rsidR="00255F2A" w14:paraId="6AC62364" w14:textId="77777777">
        <w:trPr>
          <w:jc w:val="center"/>
        </w:trPr>
        <w:tc>
          <w:tcPr>
            <w:tcW w:w="3969" w:type="dxa"/>
            <w:shd w:val="clear" w:color="auto" w:fill="F7F4EF"/>
            <w:tcMar>
              <w:top w:w="50" w:type="dxa"/>
              <w:left w:w="90" w:type="dxa"/>
              <w:bottom w:w="50" w:type="dxa"/>
              <w:right w:w="90" w:type="dxa"/>
            </w:tcMar>
          </w:tcPr>
          <w:p w14:paraId="0245B40D" w14:textId="77777777" w:rsidR="00255F2A" w:rsidRDefault="000A1C75">
            <w:pPr>
              <w:spacing w:after="0"/>
            </w:pPr>
            <w:r>
              <w:rPr>
                <w:rFonts w:ascii="Consolas" w:eastAsia="Consolas" w:hAnsi="Consolas" w:cs="Consolas"/>
                <w:color w:val="021526"/>
                <w:sz w:val="17"/>
                <w:szCs w:val="17"/>
              </w:rPr>
              <w:t>cluster_status_history.cluster_id</w:t>
            </w:r>
          </w:p>
        </w:tc>
        <w:tc>
          <w:tcPr>
            <w:tcW w:w="2948" w:type="dxa"/>
            <w:shd w:val="clear" w:color="auto" w:fill="F7F4EF"/>
            <w:tcMar>
              <w:top w:w="50" w:type="dxa"/>
              <w:left w:w="90" w:type="dxa"/>
              <w:bottom w:w="50" w:type="dxa"/>
              <w:right w:w="90" w:type="dxa"/>
            </w:tcMar>
          </w:tcPr>
          <w:p w14:paraId="471917AF" w14:textId="77777777" w:rsidR="00255F2A" w:rsidRDefault="000A1C75">
            <w:pPr>
              <w:spacing w:after="0"/>
            </w:pPr>
            <w:r>
              <w:rPr>
                <w:rFonts w:ascii="Consolas" w:eastAsia="Consolas" w:hAnsi="Consolas" w:cs="Consolas"/>
                <w:color w:val="021526"/>
                <w:sz w:val="17"/>
                <w:szCs w:val="17"/>
              </w:rPr>
              <w:t>clusters.id</w:t>
            </w:r>
          </w:p>
        </w:tc>
        <w:tc>
          <w:tcPr>
            <w:tcW w:w="1531" w:type="dxa"/>
            <w:shd w:val="clear" w:color="auto" w:fill="F7F4EF"/>
            <w:tcMar>
              <w:top w:w="50" w:type="dxa"/>
              <w:left w:w="90" w:type="dxa"/>
              <w:bottom w:w="50" w:type="dxa"/>
              <w:right w:w="90" w:type="dxa"/>
            </w:tcMar>
          </w:tcPr>
          <w:p w14:paraId="28AE80ED"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4994C13D" w14:textId="77777777" w:rsidR="00255F2A" w:rsidRDefault="000A1C75">
            <w:pPr>
              <w:spacing w:after="0"/>
            </w:pPr>
            <w:r>
              <w:rPr>
                <w:rFonts w:ascii="Consolas" w:eastAsia="Consolas" w:hAnsi="Consolas" w:cs="Consolas"/>
                <w:color w:val="021526"/>
                <w:sz w:val="17"/>
                <w:szCs w:val="17"/>
              </w:rPr>
              <w:t>CASCADE</w:t>
            </w:r>
          </w:p>
        </w:tc>
      </w:tr>
      <w:tr w:rsidR="00255F2A" w14:paraId="3FECD9EF" w14:textId="77777777">
        <w:trPr>
          <w:jc w:val="center"/>
        </w:trPr>
        <w:tc>
          <w:tcPr>
            <w:tcW w:w="3969" w:type="dxa"/>
            <w:tcMar>
              <w:top w:w="50" w:type="dxa"/>
              <w:left w:w="90" w:type="dxa"/>
              <w:bottom w:w="50" w:type="dxa"/>
              <w:right w:w="90" w:type="dxa"/>
            </w:tcMar>
          </w:tcPr>
          <w:p w14:paraId="4E489230" w14:textId="77777777" w:rsidR="00255F2A" w:rsidRDefault="000A1C75">
            <w:pPr>
              <w:spacing w:after="0"/>
            </w:pPr>
            <w:r>
              <w:rPr>
                <w:rFonts w:ascii="Consolas" w:eastAsia="Consolas" w:hAnsi="Consolas" w:cs="Consolas"/>
                <w:color w:val="021526"/>
                <w:sz w:val="17"/>
                <w:szCs w:val="17"/>
              </w:rPr>
              <w:t>cluster_status_history.staff_user_id</w:t>
            </w:r>
          </w:p>
        </w:tc>
        <w:tc>
          <w:tcPr>
            <w:tcW w:w="2948" w:type="dxa"/>
            <w:tcMar>
              <w:top w:w="50" w:type="dxa"/>
              <w:left w:w="90" w:type="dxa"/>
              <w:bottom w:w="50" w:type="dxa"/>
              <w:right w:w="90" w:type="dxa"/>
            </w:tcMar>
          </w:tcPr>
          <w:p w14:paraId="511D13C7" w14:textId="77777777" w:rsidR="00255F2A" w:rsidRDefault="000A1C75">
            <w:pPr>
              <w:spacing w:after="0"/>
            </w:pPr>
            <w:r>
              <w:rPr>
                <w:rFonts w:ascii="Consolas" w:eastAsia="Consolas" w:hAnsi="Consolas" w:cs="Consolas"/>
                <w:color w:val="021526"/>
                <w:sz w:val="17"/>
                <w:szCs w:val="17"/>
              </w:rPr>
              <w:t>staff_users.id</w:t>
            </w:r>
          </w:p>
        </w:tc>
        <w:tc>
          <w:tcPr>
            <w:tcW w:w="1531" w:type="dxa"/>
            <w:tcMar>
              <w:top w:w="50" w:type="dxa"/>
              <w:left w:w="90" w:type="dxa"/>
              <w:bottom w:w="50" w:type="dxa"/>
              <w:right w:w="90" w:type="dxa"/>
            </w:tcMar>
          </w:tcPr>
          <w:p w14:paraId="638C990D"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23D866CF" w14:textId="77777777" w:rsidR="00255F2A" w:rsidRDefault="000A1C75">
            <w:pPr>
              <w:spacing w:after="0"/>
            </w:pPr>
            <w:r>
              <w:rPr>
                <w:rFonts w:ascii="Consolas" w:eastAsia="Consolas" w:hAnsi="Consolas" w:cs="Consolas"/>
                <w:color w:val="021526"/>
                <w:sz w:val="17"/>
                <w:szCs w:val="17"/>
              </w:rPr>
              <w:t>SET NULL</w:t>
            </w:r>
          </w:p>
        </w:tc>
      </w:tr>
      <w:tr w:rsidR="00255F2A" w14:paraId="6F42EDE6" w14:textId="77777777">
        <w:trPr>
          <w:jc w:val="center"/>
        </w:trPr>
        <w:tc>
          <w:tcPr>
            <w:tcW w:w="3969" w:type="dxa"/>
            <w:shd w:val="clear" w:color="auto" w:fill="F7F4EF"/>
            <w:tcMar>
              <w:top w:w="50" w:type="dxa"/>
              <w:left w:w="90" w:type="dxa"/>
              <w:bottom w:w="50" w:type="dxa"/>
              <w:right w:w="90" w:type="dxa"/>
            </w:tcMar>
          </w:tcPr>
          <w:p w14:paraId="7C716B48" w14:textId="77777777" w:rsidR="00255F2A" w:rsidRDefault="000A1C75">
            <w:pPr>
              <w:spacing w:after="0"/>
            </w:pPr>
            <w:r>
              <w:rPr>
                <w:rFonts w:ascii="Consolas" w:eastAsia="Consolas" w:hAnsi="Consolas" w:cs="Consolas"/>
                <w:color w:val="021526"/>
                <w:sz w:val="17"/>
                <w:szCs w:val="17"/>
              </w:rPr>
              <w:t>cluster_status_history.account_id</w:t>
            </w:r>
          </w:p>
        </w:tc>
        <w:tc>
          <w:tcPr>
            <w:tcW w:w="2948" w:type="dxa"/>
            <w:shd w:val="clear" w:color="auto" w:fill="F7F4EF"/>
            <w:tcMar>
              <w:top w:w="50" w:type="dxa"/>
              <w:left w:w="90" w:type="dxa"/>
              <w:bottom w:w="50" w:type="dxa"/>
              <w:right w:w="90" w:type="dxa"/>
            </w:tcMar>
          </w:tcPr>
          <w:p w14:paraId="262D919C" w14:textId="77777777" w:rsidR="00255F2A" w:rsidRDefault="000A1C75">
            <w:pPr>
              <w:spacing w:after="0"/>
            </w:pPr>
            <w:r>
              <w:rPr>
                <w:rFonts w:ascii="Consolas" w:eastAsia="Consolas" w:hAnsi="Consolas" w:cs="Consolas"/>
                <w:color w:val="021526"/>
                <w:sz w:val="17"/>
                <w:szCs w:val="17"/>
              </w:rPr>
              <w:t>accounts.id</w:t>
            </w:r>
          </w:p>
        </w:tc>
        <w:tc>
          <w:tcPr>
            <w:tcW w:w="1531" w:type="dxa"/>
            <w:shd w:val="clear" w:color="auto" w:fill="F7F4EF"/>
            <w:tcMar>
              <w:top w:w="50" w:type="dxa"/>
              <w:left w:w="90" w:type="dxa"/>
              <w:bottom w:w="50" w:type="dxa"/>
              <w:right w:w="90" w:type="dxa"/>
            </w:tcMar>
          </w:tcPr>
          <w:p w14:paraId="3D37C93E"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20301283" w14:textId="77777777" w:rsidR="00255F2A" w:rsidRDefault="000A1C75">
            <w:pPr>
              <w:spacing w:after="0"/>
            </w:pPr>
            <w:r>
              <w:rPr>
                <w:rFonts w:ascii="Consolas" w:eastAsia="Consolas" w:hAnsi="Consolas" w:cs="Consolas"/>
                <w:color w:val="021526"/>
                <w:sz w:val="17"/>
                <w:szCs w:val="17"/>
              </w:rPr>
              <w:t>SET NULL</w:t>
            </w:r>
          </w:p>
        </w:tc>
      </w:tr>
      <w:tr w:rsidR="00255F2A" w14:paraId="56011D42" w14:textId="77777777">
        <w:trPr>
          <w:jc w:val="center"/>
        </w:trPr>
        <w:tc>
          <w:tcPr>
            <w:tcW w:w="3969" w:type="dxa"/>
            <w:tcMar>
              <w:top w:w="50" w:type="dxa"/>
              <w:left w:w="90" w:type="dxa"/>
              <w:bottom w:w="50" w:type="dxa"/>
              <w:right w:w="90" w:type="dxa"/>
            </w:tcMar>
          </w:tcPr>
          <w:p w14:paraId="75AD873D" w14:textId="77777777" w:rsidR="00255F2A" w:rsidRDefault="000A1C75">
            <w:pPr>
              <w:spacing w:after="0"/>
            </w:pPr>
            <w:r>
              <w:rPr>
                <w:rFonts w:ascii="Consolas" w:eastAsia="Consolas" w:hAnsi="Consolas" w:cs="Consolas"/>
                <w:color w:val="021526"/>
                <w:sz w:val="17"/>
                <w:szCs w:val="17"/>
              </w:rPr>
              <w:t>cluster_groups.cluster_id</w:t>
            </w:r>
          </w:p>
        </w:tc>
        <w:tc>
          <w:tcPr>
            <w:tcW w:w="2948" w:type="dxa"/>
            <w:tcMar>
              <w:top w:w="50" w:type="dxa"/>
              <w:left w:w="90" w:type="dxa"/>
              <w:bottom w:w="50" w:type="dxa"/>
              <w:right w:w="90" w:type="dxa"/>
            </w:tcMar>
          </w:tcPr>
          <w:p w14:paraId="1D2A2493" w14:textId="77777777" w:rsidR="00255F2A" w:rsidRDefault="000A1C75">
            <w:pPr>
              <w:spacing w:after="0"/>
            </w:pPr>
            <w:r>
              <w:rPr>
                <w:rFonts w:ascii="Consolas" w:eastAsia="Consolas" w:hAnsi="Consolas" w:cs="Consolas"/>
                <w:color w:val="021526"/>
                <w:sz w:val="17"/>
                <w:szCs w:val="17"/>
              </w:rPr>
              <w:t>clusters.id</w:t>
            </w:r>
          </w:p>
        </w:tc>
        <w:tc>
          <w:tcPr>
            <w:tcW w:w="1531" w:type="dxa"/>
            <w:tcMar>
              <w:top w:w="50" w:type="dxa"/>
              <w:left w:w="90" w:type="dxa"/>
              <w:bottom w:w="50" w:type="dxa"/>
              <w:right w:w="90" w:type="dxa"/>
            </w:tcMar>
          </w:tcPr>
          <w:p w14:paraId="74C9E727"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00B5B583" w14:textId="77777777" w:rsidR="00255F2A" w:rsidRDefault="000A1C75">
            <w:pPr>
              <w:spacing w:after="0"/>
            </w:pPr>
            <w:r>
              <w:rPr>
                <w:rFonts w:ascii="Consolas" w:eastAsia="Consolas" w:hAnsi="Consolas" w:cs="Consolas"/>
                <w:color w:val="021526"/>
                <w:sz w:val="17"/>
                <w:szCs w:val="17"/>
              </w:rPr>
              <w:t>CASCADE</w:t>
            </w:r>
          </w:p>
        </w:tc>
      </w:tr>
      <w:tr w:rsidR="00255F2A" w14:paraId="3814E4C9" w14:textId="77777777">
        <w:trPr>
          <w:jc w:val="center"/>
        </w:trPr>
        <w:tc>
          <w:tcPr>
            <w:tcW w:w="3969" w:type="dxa"/>
            <w:shd w:val="clear" w:color="auto" w:fill="F7F4EF"/>
            <w:tcMar>
              <w:top w:w="50" w:type="dxa"/>
              <w:left w:w="90" w:type="dxa"/>
              <w:bottom w:w="50" w:type="dxa"/>
              <w:right w:w="90" w:type="dxa"/>
            </w:tcMar>
          </w:tcPr>
          <w:p w14:paraId="03CC4F70" w14:textId="77777777" w:rsidR="00255F2A" w:rsidRDefault="000A1C75">
            <w:pPr>
              <w:spacing w:after="0"/>
            </w:pPr>
            <w:r>
              <w:rPr>
                <w:rFonts w:ascii="Consolas" w:eastAsia="Consolas" w:hAnsi="Consolas" w:cs="Consolas"/>
                <w:color w:val="021526"/>
                <w:sz w:val="17"/>
                <w:szCs w:val="17"/>
              </w:rPr>
              <w:t>cluster_groups.group_id</w:t>
            </w:r>
          </w:p>
        </w:tc>
        <w:tc>
          <w:tcPr>
            <w:tcW w:w="2948" w:type="dxa"/>
            <w:shd w:val="clear" w:color="auto" w:fill="F7F4EF"/>
            <w:tcMar>
              <w:top w:w="50" w:type="dxa"/>
              <w:left w:w="90" w:type="dxa"/>
              <w:bottom w:w="50" w:type="dxa"/>
              <w:right w:w="90" w:type="dxa"/>
            </w:tcMar>
          </w:tcPr>
          <w:p w14:paraId="50102E30" w14:textId="77777777" w:rsidR="00255F2A" w:rsidRDefault="000A1C75">
            <w:pPr>
              <w:spacing w:after="0"/>
            </w:pPr>
            <w:r>
              <w:rPr>
                <w:rFonts w:ascii="Consolas" w:eastAsia="Consolas" w:hAnsi="Consolas" w:cs="Consolas"/>
                <w:color w:val="021526"/>
                <w:sz w:val="17"/>
                <w:szCs w:val="17"/>
              </w:rPr>
              <w:t>admin_groups.id</w:t>
            </w:r>
          </w:p>
        </w:tc>
        <w:tc>
          <w:tcPr>
            <w:tcW w:w="1531" w:type="dxa"/>
            <w:shd w:val="clear" w:color="auto" w:fill="F7F4EF"/>
            <w:tcMar>
              <w:top w:w="50" w:type="dxa"/>
              <w:left w:w="90" w:type="dxa"/>
              <w:bottom w:w="50" w:type="dxa"/>
              <w:right w:w="90" w:type="dxa"/>
            </w:tcMar>
          </w:tcPr>
          <w:p w14:paraId="17C8D19D" w14:textId="77777777" w:rsidR="00255F2A" w:rsidRDefault="000A1C75">
            <w:pPr>
              <w:spacing w:after="0"/>
            </w:pPr>
            <w:r>
              <w:rPr>
                <w:color w:val="021526"/>
                <w:sz w:val="18"/>
                <w:szCs w:val="18"/>
                <w:rtl/>
                <w:lang w:bidi="ar-SY"/>
              </w:rPr>
              <w:t>واحد إلى واحد</w:t>
            </w:r>
          </w:p>
        </w:tc>
        <w:tc>
          <w:tcPr>
            <w:tcW w:w="1417" w:type="dxa"/>
            <w:shd w:val="clear" w:color="auto" w:fill="F7F4EF"/>
            <w:tcMar>
              <w:top w:w="50" w:type="dxa"/>
              <w:left w:w="90" w:type="dxa"/>
              <w:bottom w:w="50" w:type="dxa"/>
              <w:right w:w="90" w:type="dxa"/>
            </w:tcMar>
          </w:tcPr>
          <w:p w14:paraId="0E1E3646" w14:textId="77777777" w:rsidR="00255F2A" w:rsidRDefault="000A1C75">
            <w:pPr>
              <w:spacing w:after="0"/>
            </w:pPr>
            <w:r>
              <w:rPr>
                <w:rFonts w:ascii="Consolas" w:eastAsia="Consolas" w:hAnsi="Consolas" w:cs="Consolas"/>
                <w:color w:val="021526"/>
                <w:sz w:val="17"/>
                <w:szCs w:val="17"/>
              </w:rPr>
              <w:t>RESTRICT</w:t>
            </w:r>
          </w:p>
        </w:tc>
      </w:tr>
      <w:tr w:rsidR="00255F2A" w14:paraId="2EE63278" w14:textId="77777777">
        <w:trPr>
          <w:jc w:val="center"/>
        </w:trPr>
        <w:tc>
          <w:tcPr>
            <w:tcW w:w="3969" w:type="dxa"/>
            <w:tcMar>
              <w:top w:w="50" w:type="dxa"/>
              <w:left w:w="90" w:type="dxa"/>
              <w:bottom w:w="50" w:type="dxa"/>
              <w:right w:w="90" w:type="dxa"/>
            </w:tcMar>
          </w:tcPr>
          <w:p w14:paraId="1499C631" w14:textId="77777777" w:rsidR="00255F2A" w:rsidRDefault="000A1C75">
            <w:pPr>
              <w:spacing w:after="0"/>
            </w:pPr>
            <w:r>
              <w:rPr>
                <w:rFonts w:ascii="Consolas" w:eastAsia="Consolas" w:hAnsi="Consolas" w:cs="Consolas"/>
                <w:color w:val="021526"/>
                <w:sz w:val="17"/>
                <w:szCs w:val="17"/>
              </w:rPr>
              <w:t>cluster_groups.coordinator_account_id</w:t>
            </w:r>
          </w:p>
        </w:tc>
        <w:tc>
          <w:tcPr>
            <w:tcW w:w="2948" w:type="dxa"/>
            <w:tcMar>
              <w:top w:w="50" w:type="dxa"/>
              <w:left w:w="90" w:type="dxa"/>
              <w:bottom w:w="50" w:type="dxa"/>
              <w:right w:w="90" w:type="dxa"/>
            </w:tcMar>
          </w:tcPr>
          <w:p w14:paraId="6A55111A" w14:textId="77777777" w:rsidR="00255F2A" w:rsidRDefault="000A1C75">
            <w:pPr>
              <w:spacing w:after="0"/>
            </w:pPr>
            <w:r>
              <w:rPr>
                <w:rFonts w:ascii="Consolas" w:eastAsia="Consolas" w:hAnsi="Consolas" w:cs="Consolas"/>
                <w:color w:val="021526"/>
                <w:sz w:val="17"/>
                <w:szCs w:val="17"/>
              </w:rPr>
              <w:t>accounts.id</w:t>
            </w:r>
          </w:p>
        </w:tc>
        <w:tc>
          <w:tcPr>
            <w:tcW w:w="1531" w:type="dxa"/>
            <w:tcMar>
              <w:top w:w="50" w:type="dxa"/>
              <w:left w:w="90" w:type="dxa"/>
              <w:bottom w:w="50" w:type="dxa"/>
              <w:right w:w="90" w:type="dxa"/>
            </w:tcMar>
          </w:tcPr>
          <w:p w14:paraId="5C7E0156"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690639D9" w14:textId="77777777" w:rsidR="00255F2A" w:rsidRDefault="000A1C75">
            <w:pPr>
              <w:spacing w:after="0"/>
            </w:pPr>
            <w:r>
              <w:rPr>
                <w:rFonts w:ascii="Consolas" w:eastAsia="Consolas" w:hAnsi="Consolas" w:cs="Consolas"/>
                <w:color w:val="021526"/>
                <w:sz w:val="17"/>
                <w:szCs w:val="17"/>
              </w:rPr>
              <w:t>SET NULL</w:t>
            </w:r>
          </w:p>
        </w:tc>
      </w:tr>
      <w:tr w:rsidR="00255F2A" w14:paraId="05E3E5CA" w14:textId="77777777">
        <w:trPr>
          <w:jc w:val="center"/>
        </w:trPr>
        <w:tc>
          <w:tcPr>
            <w:tcW w:w="3969" w:type="dxa"/>
            <w:shd w:val="clear" w:color="auto" w:fill="F7F4EF"/>
            <w:tcMar>
              <w:top w:w="50" w:type="dxa"/>
              <w:left w:w="90" w:type="dxa"/>
              <w:bottom w:w="50" w:type="dxa"/>
              <w:right w:w="90" w:type="dxa"/>
            </w:tcMar>
          </w:tcPr>
          <w:p w14:paraId="502AEA01" w14:textId="77777777" w:rsidR="00255F2A" w:rsidRDefault="000A1C75">
            <w:pPr>
              <w:spacing w:after="0"/>
            </w:pPr>
            <w:r>
              <w:rPr>
                <w:rFonts w:ascii="Consolas" w:eastAsia="Consolas" w:hAnsi="Consolas" w:cs="Consolas"/>
                <w:color w:val="021526"/>
                <w:sz w:val="17"/>
                <w:szCs w:val="17"/>
              </w:rPr>
              <w:t>cluster_groups.female_guide_account_id</w:t>
            </w:r>
          </w:p>
        </w:tc>
        <w:tc>
          <w:tcPr>
            <w:tcW w:w="2948" w:type="dxa"/>
            <w:shd w:val="clear" w:color="auto" w:fill="F7F4EF"/>
            <w:tcMar>
              <w:top w:w="50" w:type="dxa"/>
              <w:left w:w="90" w:type="dxa"/>
              <w:bottom w:w="50" w:type="dxa"/>
              <w:right w:w="90" w:type="dxa"/>
            </w:tcMar>
          </w:tcPr>
          <w:p w14:paraId="195FFBFC" w14:textId="77777777" w:rsidR="00255F2A" w:rsidRDefault="000A1C75">
            <w:pPr>
              <w:spacing w:after="0"/>
            </w:pPr>
            <w:r>
              <w:rPr>
                <w:rFonts w:ascii="Consolas" w:eastAsia="Consolas" w:hAnsi="Consolas" w:cs="Consolas"/>
                <w:color w:val="021526"/>
                <w:sz w:val="17"/>
                <w:szCs w:val="17"/>
              </w:rPr>
              <w:t>accounts.id</w:t>
            </w:r>
          </w:p>
        </w:tc>
        <w:tc>
          <w:tcPr>
            <w:tcW w:w="1531" w:type="dxa"/>
            <w:shd w:val="clear" w:color="auto" w:fill="F7F4EF"/>
            <w:tcMar>
              <w:top w:w="50" w:type="dxa"/>
              <w:left w:w="90" w:type="dxa"/>
              <w:bottom w:w="50" w:type="dxa"/>
              <w:right w:w="90" w:type="dxa"/>
            </w:tcMar>
          </w:tcPr>
          <w:p w14:paraId="1252C14D"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0BCE56C8" w14:textId="77777777" w:rsidR="00255F2A" w:rsidRDefault="000A1C75">
            <w:pPr>
              <w:spacing w:after="0"/>
            </w:pPr>
            <w:r>
              <w:rPr>
                <w:rFonts w:ascii="Consolas" w:eastAsia="Consolas" w:hAnsi="Consolas" w:cs="Consolas"/>
                <w:color w:val="021526"/>
                <w:sz w:val="17"/>
                <w:szCs w:val="17"/>
              </w:rPr>
              <w:t>SET NULL</w:t>
            </w:r>
          </w:p>
        </w:tc>
      </w:tr>
      <w:tr w:rsidR="00255F2A" w14:paraId="0F3D85E9" w14:textId="77777777">
        <w:trPr>
          <w:jc w:val="center"/>
        </w:trPr>
        <w:tc>
          <w:tcPr>
            <w:tcW w:w="3969" w:type="dxa"/>
            <w:tcMar>
              <w:top w:w="50" w:type="dxa"/>
              <w:left w:w="90" w:type="dxa"/>
              <w:bottom w:w="50" w:type="dxa"/>
              <w:right w:w="90" w:type="dxa"/>
            </w:tcMar>
          </w:tcPr>
          <w:p w14:paraId="12F33387" w14:textId="77777777" w:rsidR="00255F2A" w:rsidRDefault="000A1C75">
            <w:pPr>
              <w:spacing w:after="0"/>
            </w:pPr>
            <w:r>
              <w:rPr>
                <w:rFonts w:ascii="Consolas" w:eastAsia="Consolas" w:hAnsi="Consolas" w:cs="Consolas"/>
                <w:color w:val="021526"/>
                <w:sz w:val="17"/>
                <w:szCs w:val="17"/>
              </w:rPr>
              <w:t>cluster_groups.by_administration_staff_id</w:t>
            </w:r>
          </w:p>
        </w:tc>
        <w:tc>
          <w:tcPr>
            <w:tcW w:w="2948" w:type="dxa"/>
            <w:tcMar>
              <w:top w:w="50" w:type="dxa"/>
              <w:left w:w="90" w:type="dxa"/>
              <w:bottom w:w="50" w:type="dxa"/>
              <w:right w:w="90" w:type="dxa"/>
            </w:tcMar>
          </w:tcPr>
          <w:p w14:paraId="170C7DEA" w14:textId="77777777" w:rsidR="00255F2A" w:rsidRDefault="000A1C75">
            <w:pPr>
              <w:spacing w:after="0"/>
            </w:pPr>
            <w:r>
              <w:rPr>
                <w:rFonts w:ascii="Consolas" w:eastAsia="Consolas" w:hAnsi="Consolas" w:cs="Consolas"/>
                <w:color w:val="021526"/>
                <w:sz w:val="17"/>
                <w:szCs w:val="17"/>
              </w:rPr>
              <w:t>staff_users.id</w:t>
            </w:r>
          </w:p>
        </w:tc>
        <w:tc>
          <w:tcPr>
            <w:tcW w:w="1531" w:type="dxa"/>
            <w:tcMar>
              <w:top w:w="50" w:type="dxa"/>
              <w:left w:w="90" w:type="dxa"/>
              <w:bottom w:w="50" w:type="dxa"/>
              <w:right w:w="90" w:type="dxa"/>
            </w:tcMar>
          </w:tcPr>
          <w:p w14:paraId="55473281"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2769570E" w14:textId="77777777" w:rsidR="00255F2A" w:rsidRDefault="000A1C75">
            <w:pPr>
              <w:spacing w:after="0"/>
            </w:pPr>
            <w:r>
              <w:rPr>
                <w:rFonts w:ascii="Consolas" w:eastAsia="Consolas" w:hAnsi="Consolas" w:cs="Consolas"/>
                <w:color w:val="021526"/>
                <w:sz w:val="17"/>
                <w:szCs w:val="17"/>
              </w:rPr>
              <w:t>SET NULL</w:t>
            </w:r>
          </w:p>
        </w:tc>
      </w:tr>
      <w:tr w:rsidR="00255F2A" w14:paraId="0EEA6E6E" w14:textId="77777777">
        <w:trPr>
          <w:jc w:val="center"/>
        </w:trPr>
        <w:tc>
          <w:tcPr>
            <w:tcW w:w="3969" w:type="dxa"/>
            <w:shd w:val="clear" w:color="auto" w:fill="F7F4EF"/>
            <w:tcMar>
              <w:top w:w="50" w:type="dxa"/>
              <w:left w:w="90" w:type="dxa"/>
              <w:bottom w:w="50" w:type="dxa"/>
              <w:right w:w="90" w:type="dxa"/>
            </w:tcMar>
          </w:tcPr>
          <w:p w14:paraId="4646FC9B" w14:textId="77777777" w:rsidR="00255F2A" w:rsidRDefault="000A1C75">
            <w:pPr>
              <w:spacing w:after="0"/>
            </w:pPr>
            <w:r>
              <w:rPr>
                <w:rFonts w:ascii="Consolas" w:eastAsia="Consolas" w:hAnsi="Consolas" w:cs="Consolas"/>
                <w:color w:val="021526"/>
                <w:sz w:val="17"/>
                <w:szCs w:val="17"/>
              </w:rPr>
              <w:t>cluster_members.cluster_id</w:t>
            </w:r>
          </w:p>
        </w:tc>
        <w:tc>
          <w:tcPr>
            <w:tcW w:w="2948" w:type="dxa"/>
            <w:shd w:val="clear" w:color="auto" w:fill="F7F4EF"/>
            <w:tcMar>
              <w:top w:w="50" w:type="dxa"/>
              <w:left w:w="90" w:type="dxa"/>
              <w:bottom w:w="50" w:type="dxa"/>
              <w:right w:w="90" w:type="dxa"/>
            </w:tcMar>
          </w:tcPr>
          <w:p w14:paraId="2C55B2A8" w14:textId="77777777" w:rsidR="00255F2A" w:rsidRDefault="000A1C75">
            <w:pPr>
              <w:spacing w:after="0"/>
            </w:pPr>
            <w:r>
              <w:rPr>
                <w:rFonts w:ascii="Consolas" w:eastAsia="Consolas" w:hAnsi="Consolas" w:cs="Consolas"/>
                <w:color w:val="021526"/>
                <w:sz w:val="17"/>
                <w:szCs w:val="17"/>
              </w:rPr>
              <w:t>clusters.id</w:t>
            </w:r>
          </w:p>
        </w:tc>
        <w:tc>
          <w:tcPr>
            <w:tcW w:w="1531" w:type="dxa"/>
            <w:shd w:val="clear" w:color="auto" w:fill="F7F4EF"/>
            <w:tcMar>
              <w:top w:w="50" w:type="dxa"/>
              <w:left w:w="90" w:type="dxa"/>
              <w:bottom w:w="50" w:type="dxa"/>
              <w:right w:w="90" w:type="dxa"/>
            </w:tcMar>
          </w:tcPr>
          <w:p w14:paraId="6EB3A388"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7C9583B3" w14:textId="77777777" w:rsidR="00255F2A" w:rsidRDefault="000A1C75">
            <w:pPr>
              <w:spacing w:after="0"/>
            </w:pPr>
            <w:r>
              <w:rPr>
                <w:rFonts w:ascii="Consolas" w:eastAsia="Consolas" w:hAnsi="Consolas" w:cs="Consolas"/>
                <w:color w:val="021526"/>
                <w:sz w:val="17"/>
                <w:szCs w:val="17"/>
              </w:rPr>
              <w:t>CASCADE</w:t>
            </w:r>
          </w:p>
        </w:tc>
      </w:tr>
      <w:tr w:rsidR="00255F2A" w14:paraId="5E7D1BC1" w14:textId="77777777">
        <w:trPr>
          <w:jc w:val="center"/>
        </w:trPr>
        <w:tc>
          <w:tcPr>
            <w:tcW w:w="3969" w:type="dxa"/>
            <w:tcMar>
              <w:top w:w="50" w:type="dxa"/>
              <w:left w:w="90" w:type="dxa"/>
              <w:bottom w:w="50" w:type="dxa"/>
              <w:right w:w="90" w:type="dxa"/>
            </w:tcMar>
          </w:tcPr>
          <w:p w14:paraId="529B23F0" w14:textId="77777777" w:rsidR="00255F2A" w:rsidRDefault="000A1C75">
            <w:pPr>
              <w:spacing w:after="0"/>
            </w:pPr>
            <w:r>
              <w:rPr>
                <w:rFonts w:ascii="Consolas" w:eastAsia="Consolas" w:hAnsi="Consolas" w:cs="Consolas"/>
                <w:color w:val="021526"/>
                <w:sz w:val="17"/>
                <w:szCs w:val="17"/>
              </w:rPr>
              <w:t>cluster_members.account_id</w:t>
            </w:r>
          </w:p>
        </w:tc>
        <w:tc>
          <w:tcPr>
            <w:tcW w:w="2948" w:type="dxa"/>
            <w:tcMar>
              <w:top w:w="50" w:type="dxa"/>
              <w:left w:w="90" w:type="dxa"/>
              <w:bottom w:w="50" w:type="dxa"/>
              <w:right w:w="90" w:type="dxa"/>
            </w:tcMar>
          </w:tcPr>
          <w:p w14:paraId="24BE8DF3" w14:textId="77777777" w:rsidR="00255F2A" w:rsidRDefault="000A1C75">
            <w:pPr>
              <w:spacing w:after="0"/>
            </w:pPr>
            <w:r>
              <w:rPr>
                <w:rFonts w:ascii="Consolas" w:eastAsia="Consolas" w:hAnsi="Consolas" w:cs="Consolas"/>
                <w:color w:val="021526"/>
                <w:sz w:val="17"/>
                <w:szCs w:val="17"/>
              </w:rPr>
              <w:t>accounts.id</w:t>
            </w:r>
          </w:p>
        </w:tc>
        <w:tc>
          <w:tcPr>
            <w:tcW w:w="1531" w:type="dxa"/>
            <w:tcMar>
              <w:top w:w="50" w:type="dxa"/>
              <w:left w:w="90" w:type="dxa"/>
              <w:bottom w:w="50" w:type="dxa"/>
              <w:right w:w="90" w:type="dxa"/>
            </w:tcMar>
          </w:tcPr>
          <w:p w14:paraId="3D585C00"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01CE32BD" w14:textId="77777777" w:rsidR="00255F2A" w:rsidRDefault="000A1C75">
            <w:pPr>
              <w:spacing w:after="0"/>
            </w:pPr>
            <w:r>
              <w:rPr>
                <w:rFonts w:ascii="Consolas" w:eastAsia="Consolas" w:hAnsi="Consolas" w:cs="Consolas"/>
                <w:color w:val="021526"/>
                <w:sz w:val="17"/>
                <w:szCs w:val="17"/>
              </w:rPr>
              <w:t>RESTRICT</w:t>
            </w:r>
          </w:p>
        </w:tc>
      </w:tr>
      <w:tr w:rsidR="00255F2A" w14:paraId="6AFA1D51" w14:textId="77777777">
        <w:trPr>
          <w:jc w:val="center"/>
        </w:trPr>
        <w:tc>
          <w:tcPr>
            <w:tcW w:w="3969" w:type="dxa"/>
            <w:shd w:val="clear" w:color="auto" w:fill="F7F4EF"/>
            <w:tcMar>
              <w:top w:w="50" w:type="dxa"/>
              <w:left w:w="90" w:type="dxa"/>
              <w:bottom w:w="50" w:type="dxa"/>
              <w:right w:w="90" w:type="dxa"/>
            </w:tcMar>
          </w:tcPr>
          <w:p w14:paraId="009EA392" w14:textId="77777777" w:rsidR="00255F2A" w:rsidRDefault="000A1C75">
            <w:pPr>
              <w:spacing w:after="0"/>
            </w:pPr>
            <w:r>
              <w:rPr>
                <w:rFonts w:ascii="Consolas" w:eastAsia="Consolas" w:hAnsi="Consolas" w:cs="Consolas"/>
                <w:color w:val="021526"/>
                <w:sz w:val="17"/>
                <w:szCs w:val="17"/>
              </w:rPr>
              <w:t>cluster_members.by_administration_staff_id</w:t>
            </w:r>
          </w:p>
        </w:tc>
        <w:tc>
          <w:tcPr>
            <w:tcW w:w="2948" w:type="dxa"/>
            <w:shd w:val="clear" w:color="auto" w:fill="F7F4EF"/>
            <w:tcMar>
              <w:top w:w="50" w:type="dxa"/>
              <w:left w:w="90" w:type="dxa"/>
              <w:bottom w:w="50" w:type="dxa"/>
              <w:right w:w="90" w:type="dxa"/>
            </w:tcMar>
          </w:tcPr>
          <w:p w14:paraId="60F5C418" w14:textId="77777777" w:rsidR="00255F2A" w:rsidRDefault="000A1C75">
            <w:pPr>
              <w:spacing w:after="0"/>
            </w:pPr>
            <w:r>
              <w:rPr>
                <w:rFonts w:ascii="Consolas" w:eastAsia="Consolas" w:hAnsi="Consolas" w:cs="Consolas"/>
                <w:color w:val="021526"/>
                <w:sz w:val="17"/>
                <w:szCs w:val="17"/>
              </w:rPr>
              <w:t>staff_users.id</w:t>
            </w:r>
          </w:p>
        </w:tc>
        <w:tc>
          <w:tcPr>
            <w:tcW w:w="1531" w:type="dxa"/>
            <w:shd w:val="clear" w:color="auto" w:fill="F7F4EF"/>
            <w:tcMar>
              <w:top w:w="50" w:type="dxa"/>
              <w:left w:w="90" w:type="dxa"/>
              <w:bottom w:w="50" w:type="dxa"/>
              <w:right w:w="90" w:type="dxa"/>
            </w:tcMar>
          </w:tcPr>
          <w:p w14:paraId="4F70C56E"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3452E3CE" w14:textId="77777777" w:rsidR="00255F2A" w:rsidRDefault="000A1C75">
            <w:pPr>
              <w:spacing w:after="0"/>
            </w:pPr>
            <w:r>
              <w:rPr>
                <w:rFonts w:ascii="Consolas" w:eastAsia="Consolas" w:hAnsi="Consolas" w:cs="Consolas"/>
                <w:color w:val="021526"/>
                <w:sz w:val="17"/>
                <w:szCs w:val="17"/>
              </w:rPr>
              <w:t>SET NULL</w:t>
            </w:r>
          </w:p>
        </w:tc>
      </w:tr>
      <w:tr w:rsidR="00255F2A" w14:paraId="30016C4A" w14:textId="77777777">
        <w:trPr>
          <w:jc w:val="center"/>
        </w:trPr>
        <w:tc>
          <w:tcPr>
            <w:tcW w:w="3969" w:type="dxa"/>
            <w:tcMar>
              <w:top w:w="50" w:type="dxa"/>
              <w:left w:w="90" w:type="dxa"/>
              <w:bottom w:w="50" w:type="dxa"/>
              <w:right w:w="90" w:type="dxa"/>
            </w:tcMar>
          </w:tcPr>
          <w:p w14:paraId="18439135" w14:textId="77777777" w:rsidR="00255F2A" w:rsidRDefault="000A1C75">
            <w:pPr>
              <w:spacing w:after="0"/>
            </w:pPr>
            <w:r>
              <w:rPr>
                <w:rFonts w:ascii="Consolas" w:eastAsia="Consolas" w:hAnsi="Consolas" w:cs="Consolas"/>
                <w:color w:val="021526"/>
                <w:sz w:val="17"/>
                <w:szCs w:val="17"/>
              </w:rPr>
              <w:t>formation_notes.group_id</w:t>
            </w:r>
          </w:p>
        </w:tc>
        <w:tc>
          <w:tcPr>
            <w:tcW w:w="2948" w:type="dxa"/>
            <w:tcMar>
              <w:top w:w="50" w:type="dxa"/>
              <w:left w:w="90" w:type="dxa"/>
              <w:bottom w:w="50" w:type="dxa"/>
              <w:right w:w="90" w:type="dxa"/>
            </w:tcMar>
          </w:tcPr>
          <w:p w14:paraId="73265D91" w14:textId="77777777" w:rsidR="00255F2A" w:rsidRDefault="000A1C75">
            <w:pPr>
              <w:spacing w:after="0"/>
            </w:pPr>
            <w:r>
              <w:rPr>
                <w:rFonts w:ascii="Consolas" w:eastAsia="Consolas" w:hAnsi="Consolas" w:cs="Consolas"/>
                <w:color w:val="021526"/>
                <w:sz w:val="17"/>
                <w:szCs w:val="17"/>
              </w:rPr>
              <w:t>admin_groups.id</w:t>
            </w:r>
          </w:p>
        </w:tc>
        <w:tc>
          <w:tcPr>
            <w:tcW w:w="1531" w:type="dxa"/>
            <w:tcMar>
              <w:top w:w="50" w:type="dxa"/>
              <w:left w:w="90" w:type="dxa"/>
              <w:bottom w:w="50" w:type="dxa"/>
              <w:right w:w="90" w:type="dxa"/>
            </w:tcMar>
          </w:tcPr>
          <w:p w14:paraId="21E0702D" w14:textId="77777777" w:rsidR="00255F2A" w:rsidRDefault="000A1C75">
            <w:pPr>
              <w:spacing w:after="0"/>
            </w:pPr>
            <w:r>
              <w:rPr>
                <w:color w:val="021526"/>
                <w:sz w:val="18"/>
                <w:szCs w:val="18"/>
                <w:rtl/>
                <w:lang w:bidi="ar-SY"/>
              </w:rPr>
              <w:t>واحد إلى واحد</w:t>
            </w:r>
          </w:p>
        </w:tc>
        <w:tc>
          <w:tcPr>
            <w:tcW w:w="1417" w:type="dxa"/>
            <w:tcMar>
              <w:top w:w="50" w:type="dxa"/>
              <w:left w:w="90" w:type="dxa"/>
              <w:bottom w:w="50" w:type="dxa"/>
              <w:right w:w="90" w:type="dxa"/>
            </w:tcMar>
          </w:tcPr>
          <w:p w14:paraId="3A3C226C" w14:textId="77777777" w:rsidR="00255F2A" w:rsidRDefault="000A1C75">
            <w:pPr>
              <w:spacing w:after="0"/>
            </w:pPr>
            <w:r>
              <w:rPr>
                <w:rFonts w:ascii="Consolas" w:eastAsia="Consolas" w:hAnsi="Consolas" w:cs="Consolas"/>
                <w:color w:val="021526"/>
                <w:sz w:val="17"/>
                <w:szCs w:val="17"/>
              </w:rPr>
              <w:t>CASCADE</w:t>
            </w:r>
          </w:p>
        </w:tc>
      </w:tr>
      <w:tr w:rsidR="00255F2A" w14:paraId="4672C73D" w14:textId="77777777">
        <w:trPr>
          <w:jc w:val="center"/>
        </w:trPr>
        <w:tc>
          <w:tcPr>
            <w:tcW w:w="3969" w:type="dxa"/>
            <w:shd w:val="clear" w:color="auto" w:fill="F7F4EF"/>
            <w:tcMar>
              <w:top w:w="50" w:type="dxa"/>
              <w:left w:w="90" w:type="dxa"/>
              <w:bottom w:w="50" w:type="dxa"/>
              <w:right w:w="90" w:type="dxa"/>
            </w:tcMar>
          </w:tcPr>
          <w:p w14:paraId="41A431AB" w14:textId="77777777" w:rsidR="00255F2A" w:rsidRDefault="000A1C75">
            <w:pPr>
              <w:spacing w:after="0"/>
            </w:pPr>
            <w:r>
              <w:rPr>
                <w:rFonts w:ascii="Consolas" w:eastAsia="Consolas" w:hAnsi="Consolas" w:cs="Consolas"/>
                <w:color w:val="021526"/>
                <w:sz w:val="17"/>
                <w:szCs w:val="17"/>
              </w:rPr>
              <w:t>formation_notes.updated_by_staff_id</w:t>
            </w:r>
          </w:p>
        </w:tc>
        <w:tc>
          <w:tcPr>
            <w:tcW w:w="2948" w:type="dxa"/>
            <w:shd w:val="clear" w:color="auto" w:fill="F7F4EF"/>
            <w:tcMar>
              <w:top w:w="50" w:type="dxa"/>
              <w:left w:w="90" w:type="dxa"/>
              <w:bottom w:w="50" w:type="dxa"/>
              <w:right w:w="90" w:type="dxa"/>
            </w:tcMar>
          </w:tcPr>
          <w:p w14:paraId="53123E58" w14:textId="77777777" w:rsidR="00255F2A" w:rsidRDefault="000A1C75">
            <w:pPr>
              <w:spacing w:after="0"/>
            </w:pPr>
            <w:r>
              <w:rPr>
                <w:rFonts w:ascii="Consolas" w:eastAsia="Consolas" w:hAnsi="Consolas" w:cs="Consolas"/>
                <w:color w:val="021526"/>
                <w:sz w:val="17"/>
                <w:szCs w:val="17"/>
              </w:rPr>
              <w:t>staff_users.id</w:t>
            </w:r>
          </w:p>
        </w:tc>
        <w:tc>
          <w:tcPr>
            <w:tcW w:w="1531" w:type="dxa"/>
            <w:shd w:val="clear" w:color="auto" w:fill="F7F4EF"/>
            <w:tcMar>
              <w:top w:w="50" w:type="dxa"/>
              <w:left w:w="90" w:type="dxa"/>
              <w:bottom w:w="50" w:type="dxa"/>
              <w:right w:w="90" w:type="dxa"/>
            </w:tcMar>
          </w:tcPr>
          <w:p w14:paraId="7DEE8BE8"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437A5099" w14:textId="77777777" w:rsidR="00255F2A" w:rsidRDefault="000A1C75">
            <w:pPr>
              <w:spacing w:after="0"/>
            </w:pPr>
            <w:r>
              <w:rPr>
                <w:rFonts w:ascii="Consolas" w:eastAsia="Consolas" w:hAnsi="Consolas" w:cs="Consolas"/>
                <w:color w:val="021526"/>
                <w:sz w:val="17"/>
                <w:szCs w:val="17"/>
              </w:rPr>
              <w:t>SET NULL</w:t>
            </w:r>
          </w:p>
        </w:tc>
      </w:tr>
      <w:tr w:rsidR="00255F2A" w14:paraId="2D004033" w14:textId="77777777">
        <w:trPr>
          <w:jc w:val="center"/>
        </w:trPr>
        <w:tc>
          <w:tcPr>
            <w:tcW w:w="3969" w:type="dxa"/>
            <w:tcMar>
              <w:top w:w="50" w:type="dxa"/>
              <w:left w:w="90" w:type="dxa"/>
              <w:bottom w:w="50" w:type="dxa"/>
              <w:right w:w="90" w:type="dxa"/>
            </w:tcMar>
          </w:tcPr>
          <w:p w14:paraId="3C5237D7" w14:textId="77777777" w:rsidR="00255F2A" w:rsidRDefault="000A1C75">
            <w:pPr>
              <w:spacing w:after="0"/>
            </w:pPr>
            <w:r>
              <w:rPr>
                <w:rFonts w:ascii="Consolas" w:eastAsia="Consolas" w:hAnsi="Consolas" w:cs="Consolas"/>
                <w:color w:val="021526"/>
                <w:sz w:val="17"/>
                <w:szCs w:val="17"/>
              </w:rPr>
              <w:t>season_rollovers.from_season</w:t>
            </w:r>
          </w:p>
        </w:tc>
        <w:tc>
          <w:tcPr>
            <w:tcW w:w="2948" w:type="dxa"/>
            <w:tcMar>
              <w:top w:w="50" w:type="dxa"/>
              <w:left w:w="90" w:type="dxa"/>
              <w:bottom w:w="50" w:type="dxa"/>
              <w:right w:w="90" w:type="dxa"/>
            </w:tcMar>
          </w:tcPr>
          <w:p w14:paraId="3935144A" w14:textId="77777777" w:rsidR="00255F2A" w:rsidRDefault="000A1C75">
            <w:pPr>
              <w:spacing w:after="0"/>
            </w:pPr>
            <w:r>
              <w:rPr>
                <w:rFonts w:ascii="Consolas" w:eastAsia="Consolas" w:hAnsi="Consolas" w:cs="Consolas"/>
                <w:color w:val="021526"/>
                <w:sz w:val="17"/>
                <w:szCs w:val="17"/>
              </w:rPr>
              <w:t>seasons.season_year</w:t>
            </w:r>
          </w:p>
        </w:tc>
        <w:tc>
          <w:tcPr>
            <w:tcW w:w="1531" w:type="dxa"/>
            <w:tcMar>
              <w:top w:w="50" w:type="dxa"/>
              <w:left w:w="90" w:type="dxa"/>
              <w:bottom w:w="50" w:type="dxa"/>
              <w:right w:w="90" w:type="dxa"/>
            </w:tcMar>
          </w:tcPr>
          <w:p w14:paraId="445824E9"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048CEA2C" w14:textId="77777777" w:rsidR="00255F2A" w:rsidRDefault="000A1C75">
            <w:pPr>
              <w:spacing w:after="0"/>
            </w:pPr>
            <w:r>
              <w:rPr>
                <w:rFonts w:ascii="Consolas" w:eastAsia="Consolas" w:hAnsi="Consolas" w:cs="Consolas"/>
                <w:color w:val="021526"/>
                <w:sz w:val="17"/>
                <w:szCs w:val="17"/>
              </w:rPr>
              <w:t>RESTRICT</w:t>
            </w:r>
          </w:p>
        </w:tc>
      </w:tr>
      <w:tr w:rsidR="00255F2A" w14:paraId="4D0610CE" w14:textId="77777777">
        <w:trPr>
          <w:jc w:val="center"/>
        </w:trPr>
        <w:tc>
          <w:tcPr>
            <w:tcW w:w="3969" w:type="dxa"/>
            <w:shd w:val="clear" w:color="auto" w:fill="F7F4EF"/>
            <w:tcMar>
              <w:top w:w="50" w:type="dxa"/>
              <w:left w:w="90" w:type="dxa"/>
              <w:bottom w:w="50" w:type="dxa"/>
              <w:right w:w="90" w:type="dxa"/>
            </w:tcMar>
          </w:tcPr>
          <w:p w14:paraId="7DABB06D" w14:textId="77777777" w:rsidR="00255F2A" w:rsidRDefault="000A1C75">
            <w:pPr>
              <w:spacing w:after="0"/>
            </w:pPr>
            <w:r>
              <w:rPr>
                <w:rFonts w:ascii="Consolas" w:eastAsia="Consolas" w:hAnsi="Consolas" w:cs="Consolas"/>
                <w:color w:val="021526"/>
                <w:sz w:val="17"/>
                <w:szCs w:val="17"/>
              </w:rPr>
              <w:t>season_rollovers.to_season</w:t>
            </w:r>
          </w:p>
        </w:tc>
        <w:tc>
          <w:tcPr>
            <w:tcW w:w="2948" w:type="dxa"/>
            <w:shd w:val="clear" w:color="auto" w:fill="F7F4EF"/>
            <w:tcMar>
              <w:top w:w="50" w:type="dxa"/>
              <w:left w:w="90" w:type="dxa"/>
              <w:bottom w:w="50" w:type="dxa"/>
              <w:right w:w="90" w:type="dxa"/>
            </w:tcMar>
          </w:tcPr>
          <w:p w14:paraId="3E9C45E0" w14:textId="77777777" w:rsidR="00255F2A" w:rsidRDefault="000A1C75">
            <w:pPr>
              <w:spacing w:after="0"/>
            </w:pPr>
            <w:r>
              <w:rPr>
                <w:rFonts w:ascii="Consolas" w:eastAsia="Consolas" w:hAnsi="Consolas" w:cs="Consolas"/>
                <w:color w:val="021526"/>
                <w:sz w:val="17"/>
                <w:szCs w:val="17"/>
              </w:rPr>
              <w:t>seasons.season_year</w:t>
            </w:r>
          </w:p>
        </w:tc>
        <w:tc>
          <w:tcPr>
            <w:tcW w:w="1531" w:type="dxa"/>
            <w:shd w:val="clear" w:color="auto" w:fill="F7F4EF"/>
            <w:tcMar>
              <w:top w:w="50" w:type="dxa"/>
              <w:left w:w="90" w:type="dxa"/>
              <w:bottom w:w="50" w:type="dxa"/>
              <w:right w:w="90" w:type="dxa"/>
            </w:tcMar>
          </w:tcPr>
          <w:p w14:paraId="0C317B05"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61491DB8" w14:textId="77777777" w:rsidR="00255F2A" w:rsidRDefault="000A1C75">
            <w:pPr>
              <w:spacing w:after="0"/>
            </w:pPr>
            <w:r>
              <w:rPr>
                <w:rFonts w:ascii="Consolas" w:eastAsia="Consolas" w:hAnsi="Consolas" w:cs="Consolas"/>
                <w:color w:val="021526"/>
                <w:sz w:val="17"/>
                <w:szCs w:val="17"/>
              </w:rPr>
              <w:t>RESTRICT</w:t>
            </w:r>
          </w:p>
        </w:tc>
      </w:tr>
      <w:tr w:rsidR="00255F2A" w14:paraId="471FF20A" w14:textId="77777777">
        <w:trPr>
          <w:jc w:val="center"/>
        </w:trPr>
        <w:tc>
          <w:tcPr>
            <w:tcW w:w="3969" w:type="dxa"/>
            <w:tcMar>
              <w:top w:w="50" w:type="dxa"/>
              <w:left w:w="90" w:type="dxa"/>
              <w:bottom w:w="50" w:type="dxa"/>
              <w:right w:w="90" w:type="dxa"/>
            </w:tcMar>
          </w:tcPr>
          <w:p w14:paraId="7CBF9D6D" w14:textId="77777777" w:rsidR="00255F2A" w:rsidRDefault="000A1C75">
            <w:pPr>
              <w:spacing w:after="0"/>
            </w:pPr>
            <w:r>
              <w:rPr>
                <w:rFonts w:ascii="Consolas" w:eastAsia="Consolas" w:hAnsi="Consolas" w:cs="Consolas"/>
                <w:color w:val="021526"/>
                <w:sz w:val="17"/>
                <w:szCs w:val="17"/>
              </w:rPr>
              <w:t>season_rollovers.started_by_staff_id</w:t>
            </w:r>
          </w:p>
        </w:tc>
        <w:tc>
          <w:tcPr>
            <w:tcW w:w="2948" w:type="dxa"/>
            <w:tcMar>
              <w:top w:w="50" w:type="dxa"/>
              <w:left w:w="90" w:type="dxa"/>
              <w:bottom w:w="50" w:type="dxa"/>
              <w:right w:w="90" w:type="dxa"/>
            </w:tcMar>
          </w:tcPr>
          <w:p w14:paraId="5E0762B2" w14:textId="77777777" w:rsidR="00255F2A" w:rsidRDefault="000A1C75">
            <w:pPr>
              <w:spacing w:after="0"/>
            </w:pPr>
            <w:r>
              <w:rPr>
                <w:rFonts w:ascii="Consolas" w:eastAsia="Consolas" w:hAnsi="Consolas" w:cs="Consolas"/>
                <w:color w:val="021526"/>
                <w:sz w:val="17"/>
                <w:szCs w:val="17"/>
              </w:rPr>
              <w:t>staff_users.id</w:t>
            </w:r>
          </w:p>
        </w:tc>
        <w:tc>
          <w:tcPr>
            <w:tcW w:w="1531" w:type="dxa"/>
            <w:tcMar>
              <w:top w:w="50" w:type="dxa"/>
              <w:left w:w="90" w:type="dxa"/>
              <w:bottom w:w="50" w:type="dxa"/>
              <w:right w:w="90" w:type="dxa"/>
            </w:tcMar>
          </w:tcPr>
          <w:p w14:paraId="5C62297E"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3CDEB704" w14:textId="77777777" w:rsidR="00255F2A" w:rsidRDefault="000A1C75">
            <w:pPr>
              <w:spacing w:after="0"/>
            </w:pPr>
            <w:r>
              <w:rPr>
                <w:rFonts w:ascii="Consolas" w:eastAsia="Consolas" w:hAnsi="Consolas" w:cs="Consolas"/>
                <w:color w:val="021526"/>
                <w:sz w:val="17"/>
                <w:szCs w:val="17"/>
              </w:rPr>
              <w:t>RESTRICT</w:t>
            </w:r>
          </w:p>
        </w:tc>
      </w:tr>
      <w:tr w:rsidR="00255F2A" w14:paraId="4EDDB5C2" w14:textId="77777777">
        <w:trPr>
          <w:jc w:val="center"/>
        </w:trPr>
        <w:tc>
          <w:tcPr>
            <w:tcW w:w="3969" w:type="dxa"/>
            <w:shd w:val="clear" w:color="auto" w:fill="F7F4EF"/>
            <w:tcMar>
              <w:top w:w="50" w:type="dxa"/>
              <w:left w:w="90" w:type="dxa"/>
              <w:bottom w:w="50" w:type="dxa"/>
              <w:right w:w="90" w:type="dxa"/>
            </w:tcMar>
          </w:tcPr>
          <w:p w14:paraId="2F953E74" w14:textId="77777777" w:rsidR="00255F2A" w:rsidRDefault="000A1C75">
            <w:pPr>
              <w:spacing w:after="0"/>
            </w:pPr>
            <w:r>
              <w:rPr>
                <w:rFonts w:ascii="Consolas" w:eastAsia="Consolas" w:hAnsi="Consolas" w:cs="Consolas"/>
                <w:color w:val="021526"/>
                <w:sz w:val="17"/>
                <w:szCs w:val="17"/>
              </w:rPr>
              <w:t>cluster_profile_versions.cluster_id</w:t>
            </w:r>
          </w:p>
        </w:tc>
        <w:tc>
          <w:tcPr>
            <w:tcW w:w="2948" w:type="dxa"/>
            <w:shd w:val="clear" w:color="auto" w:fill="F7F4EF"/>
            <w:tcMar>
              <w:top w:w="50" w:type="dxa"/>
              <w:left w:w="90" w:type="dxa"/>
              <w:bottom w:w="50" w:type="dxa"/>
              <w:right w:w="90" w:type="dxa"/>
            </w:tcMar>
          </w:tcPr>
          <w:p w14:paraId="0B89B34C" w14:textId="77777777" w:rsidR="00255F2A" w:rsidRDefault="000A1C75">
            <w:pPr>
              <w:spacing w:after="0"/>
            </w:pPr>
            <w:r>
              <w:rPr>
                <w:rFonts w:ascii="Consolas" w:eastAsia="Consolas" w:hAnsi="Consolas" w:cs="Consolas"/>
                <w:color w:val="021526"/>
                <w:sz w:val="17"/>
                <w:szCs w:val="17"/>
              </w:rPr>
              <w:t>clusters.id</w:t>
            </w:r>
          </w:p>
        </w:tc>
        <w:tc>
          <w:tcPr>
            <w:tcW w:w="1531" w:type="dxa"/>
            <w:shd w:val="clear" w:color="auto" w:fill="F7F4EF"/>
            <w:tcMar>
              <w:top w:w="50" w:type="dxa"/>
              <w:left w:w="90" w:type="dxa"/>
              <w:bottom w:w="50" w:type="dxa"/>
              <w:right w:w="90" w:type="dxa"/>
            </w:tcMar>
          </w:tcPr>
          <w:p w14:paraId="3CB02534"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4C901761" w14:textId="77777777" w:rsidR="00255F2A" w:rsidRDefault="000A1C75">
            <w:pPr>
              <w:spacing w:after="0"/>
            </w:pPr>
            <w:r>
              <w:rPr>
                <w:rFonts w:ascii="Consolas" w:eastAsia="Consolas" w:hAnsi="Consolas" w:cs="Consolas"/>
                <w:color w:val="021526"/>
                <w:sz w:val="17"/>
                <w:szCs w:val="17"/>
              </w:rPr>
              <w:t>CASCADE</w:t>
            </w:r>
          </w:p>
        </w:tc>
      </w:tr>
      <w:tr w:rsidR="00255F2A" w14:paraId="197C9AE8" w14:textId="77777777">
        <w:trPr>
          <w:jc w:val="center"/>
        </w:trPr>
        <w:tc>
          <w:tcPr>
            <w:tcW w:w="3969" w:type="dxa"/>
            <w:tcMar>
              <w:top w:w="50" w:type="dxa"/>
              <w:left w:w="90" w:type="dxa"/>
              <w:bottom w:w="50" w:type="dxa"/>
              <w:right w:w="90" w:type="dxa"/>
            </w:tcMar>
          </w:tcPr>
          <w:p w14:paraId="2A92C54B" w14:textId="77777777" w:rsidR="00255F2A" w:rsidRDefault="000A1C75">
            <w:pPr>
              <w:spacing w:after="0"/>
            </w:pPr>
            <w:r>
              <w:rPr>
                <w:rFonts w:ascii="Consolas" w:eastAsia="Consolas" w:hAnsi="Consolas" w:cs="Consolas"/>
                <w:color w:val="021526"/>
                <w:sz w:val="17"/>
                <w:szCs w:val="17"/>
              </w:rPr>
              <w:t>cluster_profile_versions.submitted_by_account_id</w:t>
            </w:r>
          </w:p>
        </w:tc>
        <w:tc>
          <w:tcPr>
            <w:tcW w:w="2948" w:type="dxa"/>
            <w:tcMar>
              <w:top w:w="50" w:type="dxa"/>
              <w:left w:w="90" w:type="dxa"/>
              <w:bottom w:w="50" w:type="dxa"/>
              <w:right w:w="90" w:type="dxa"/>
            </w:tcMar>
          </w:tcPr>
          <w:p w14:paraId="5BA7A4B6" w14:textId="77777777" w:rsidR="00255F2A" w:rsidRDefault="000A1C75">
            <w:pPr>
              <w:spacing w:after="0"/>
            </w:pPr>
            <w:r>
              <w:rPr>
                <w:rFonts w:ascii="Consolas" w:eastAsia="Consolas" w:hAnsi="Consolas" w:cs="Consolas"/>
                <w:color w:val="021526"/>
                <w:sz w:val="17"/>
                <w:szCs w:val="17"/>
              </w:rPr>
              <w:t>accounts.id</w:t>
            </w:r>
          </w:p>
        </w:tc>
        <w:tc>
          <w:tcPr>
            <w:tcW w:w="1531" w:type="dxa"/>
            <w:tcMar>
              <w:top w:w="50" w:type="dxa"/>
              <w:left w:w="90" w:type="dxa"/>
              <w:bottom w:w="50" w:type="dxa"/>
              <w:right w:w="90" w:type="dxa"/>
            </w:tcMar>
          </w:tcPr>
          <w:p w14:paraId="4966CB7C"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07992712" w14:textId="77777777" w:rsidR="00255F2A" w:rsidRDefault="000A1C75">
            <w:pPr>
              <w:spacing w:after="0"/>
            </w:pPr>
            <w:r>
              <w:rPr>
                <w:rFonts w:ascii="Consolas" w:eastAsia="Consolas" w:hAnsi="Consolas" w:cs="Consolas"/>
                <w:color w:val="021526"/>
                <w:sz w:val="17"/>
                <w:szCs w:val="17"/>
              </w:rPr>
              <w:t>RESTRICT</w:t>
            </w:r>
          </w:p>
        </w:tc>
      </w:tr>
      <w:tr w:rsidR="00255F2A" w14:paraId="599FA55B" w14:textId="77777777">
        <w:trPr>
          <w:jc w:val="center"/>
        </w:trPr>
        <w:tc>
          <w:tcPr>
            <w:tcW w:w="3969" w:type="dxa"/>
            <w:shd w:val="clear" w:color="auto" w:fill="F7F4EF"/>
            <w:tcMar>
              <w:top w:w="50" w:type="dxa"/>
              <w:left w:w="90" w:type="dxa"/>
              <w:bottom w:w="50" w:type="dxa"/>
              <w:right w:w="90" w:type="dxa"/>
            </w:tcMar>
          </w:tcPr>
          <w:p w14:paraId="5C4F870D" w14:textId="77777777" w:rsidR="00255F2A" w:rsidRDefault="000A1C75">
            <w:pPr>
              <w:spacing w:after="0"/>
            </w:pPr>
            <w:r>
              <w:rPr>
                <w:rFonts w:ascii="Consolas" w:eastAsia="Consolas" w:hAnsi="Consolas" w:cs="Consolas"/>
                <w:color w:val="021526"/>
                <w:sz w:val="17"/>
                <w:szCs w:val="17"/>
              </w:rPr>
              <w:t>cluster_profile_versions.decided_by_staff_id</w:t>
            </w:r>
          </w:p>
        </w:tc>
        <w:tc>
          <w:tcPr>
            <w:tcW w:w="2948" w:type="dxa"/>
            <w:shd w:val="clear" w:color="auto" w:fill="F7F4EF"/>
            <w:tcMar>
              <w:top w:w="50" w:type="dxa"/>
              <w:left w:w="90" w:type="dxa"/>
              <w:bottom w:w="50" w:type="dxa"/>
              <w:right w:w="90" w:type="dxa"/>
            </w:tcMar>
          </w:tcPr>
          <w:p w14:paraId="71FCF694" w14:textId="77777777" w:rsidR="00255F2A" w:rsidRDefault="000A1C75">
            <w:pPr>
              <w:spacing w:after="0"/>
            </w:pPr>
            <w:r>
              <w:rPr>
                <w:rFonts w:ascii="Consolas" w:eastAsia="Consolas" w:hAnsi="Consolas" w:cs="Consolas"/>
                <w:color w:val="021526"/>
                <w:sz w:val="17"/>
                <w:szCs w:val="17"/>
              </w:rPr>
              <w:t>staff_users.id</w:t>
            </w:r>
          </w:p>
        </w:tc>
        <w:tc>
          <w:tcPr>
            <w:tcW w:w="1531" w:type="dxa"/>
            <w:shd w:val="clear" w:color="auto" w:fill="F7F4EF"/>
            <w:tcMar>
              <w:top w:w="50" w:type="dxa"/>
              <w:left w:w="90" w:type="dxa"/>
              <w:bottom w:w="50" w:type="dxa"/>
              <w:right w:w="90" w:type="dxa"/>
            </w:tcMar>
          </w:tcPr>
          <w:p w14:paraId="108C8B72"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7ACE5BAB" w14:textId="77777777" w:rsidR="00255F2A" w:rsidRDefault="000A1C75">
            <w:pPr>
              <w:spacing w:after="0"/>
            </w:pPr>
            <w:r>
              <w:rPr>
                <w:rFonts w:ascii="Consolas" w:eastAsia="Consolas" w:hAnsi="Consolas" w:cs="Consolas"/>
                <w:color w:val="021526"/>
                <w:sz w:val="17"/>
                <w:szCs w:val="17"/>
              </w:rPr>
              <w:t>SET NULL</w:t>
            </w:r>
          </w:p>
        </w:tc>
      </w:tr>
      <w:tr w:rsidR="00255F2A" w14:paraId="487D2507" w14:textId="77777777">
        <w:trPr>
          <w:jc w:val="center"/>
        </w:trPr>
        <w:tc>
          <w:tcPr>
            <w:tcW w:w="3969" w:type="dxa"/>
            <w:tcMar>
              <w:top w:w="50" w:type="dxa"/>
              <w:left w:w="90" w:type="dxa"/>
              <w:bottom w:w="50" w:type="dxa"/>
              <w:right w:w="90" w:type="dxa"/>
            </w:tcMar>
          </w:tcPr>
          <w:p w14:paraId="5C97862C" w14:textId="77777777" w:rsidR="00255F2A" w:rsidRDefault="000A1C75">
            <w:pPr>
              <w:spacing w:after="0"/>
            </w:pPr>
            <w:r>
              <w:rPr>
                <w:rFonts w:ascii="Consolas" w:eastAsia="Consolas" w:hAnsi="Consolas" w:cs="Consolas"/>
                <w:color w:val="021526"/>
                <w:sz w:val="17"/>
                <w:szCs w:val="17"/>
              </w:rPr>
              <w:t>group_profile_versions.group_id</w:t>
            </w:r>
          </w:p>
        </w:tc>
        <w:tc>
          <w:tcPr>
            <w:tcW w:w="2948" w:type="dxa"/>
            <w:tcMar>
              <w:top w:w="50" w:type="dxa"/>
              <w:left w:w="90" w:type="dxa"/>
              <w:bottom w:w="50" w:type="dxa"/>
              <w:right w:w="90" w:type="dxa"/>
            </w:tcMar>
          </w:tcPr>
          <w:p w14:paraId="3C033853" w14:textId="77777777" w:rsidR="00255F2A" w:rsidRDefault="000A1C75">
            <w:pPr>
              <w:spacing w:after="0"/>
            </w:pPr>
            <w:r>
              <w:rPr>
                <w:rFonts w:ascii="Consolas" w:eastAsia="Consolas" w:hAnsi="Consolas" w:cs="Consolas"/>
                <w:color w:val="021526"/>
                <w:sz w:val="17"/>
                <w:szCs w:val="17"/>
              </w:rPr>
              <w:t>admin_groups.id</w:t>
            </w:r>
          </w:p>
        </w:tc>
        <w:tc>
          <w:tcPr>
            <w:tcW w:w="1531" w:type="dxa"/>
            <w:tcMar>
              <w:top w:w="50" w:type="dxa"/>
              <w:left w:w="90" w:type="dxa"/>
              <w:bottom w:w="50" w:type="dxa"/>
              <w:right w:w="90" w:type="dxa"/>
            </w:tcMar>
          </w:tcPr>
          <w:p w14:paraId="6294A908"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7C2592C9" w14:textId="77777777" w:rsidR="00255F2A" w:rsidRDefault="000A1C75">
            <w:pPr>
              <w:spacing w:after="0"/>
            </w:pPr>
            <w:r>
              <w:rPr>
                <w:rFonts w:ascii="Consolas" w:eastAsia="Consolas" w:hAnsi="Consolas" w:cs="Consolas"/>
                <w:color w:val="021526"/>
                <w:sz w:val="17"/>
                <w:szCs w:val="17"/>
              </w:rPr>
              <w:t>CASCADE</w:t>
            </w:r>
          </w:p>
        </w:tc>
      </w:tr>
      <w:tr w:rsidR="00255F2A" w14:paraId="11812F63" w14:textId="77777777">
        <w:trPr>
          <w:jc w:val="center"/>
        </w:trPr>
        <w:tc>
          <w:tcPr>
            <w:tcW w:w="3969" w:type="dxa"/>
            <w:shd w:val="clear" w:color="auto" w:fill="F7F4EF"/>
            <w:tcMar>
              <w:top w:w="50" w:type="dxa"/>
              <w:left w:w="90" w:type="dxa"/>
              <w:bottom w:w="50" w:type="dxa"/>
              <w:right w:w="90" w:type="dxa"/>
            </w:tcMar>
          </w:tcPr>
          <w:p w14:paraId="040248B3" w14:textId="77777777" w:rsidR="00255F2A" w:rsidRDefault="000A1C75">
            <w:pPr>
              <w:spacing w:after="0"/>
            </w:pPr>
            <w:r>
              <w:rPr>
                <w:rFonts w:ascii="Consolas" w:eastAsia="Consolas" w:hAnsi="Consolas" w:cs="Consolas"/>
                <w:color w:val="021526"/>
                <w:sz w:val="17"/>
                <w:szCs w:val="17"/>
              </w:rPr>
              <w:t>group_profile_versions.cover_file_id</w:t>
            </w:r>
          </w:p>
        </w:tc>
        <w:tc>
          <w:tcPr>
            <w:tcW w:w="2948" w:type="dxa"/>
            <w:shd w:val="clear" w:color="auto" w:fill="F7F4EF"/>
            <w:tcMar>
              <w:top w:w="50" w:type="dxa"/>
              <w:left w:w="90" w:type="dxa"/>
              <w:bottom w:w="50" w:type="dxa"/>
              <w:right w:w="90" w:type="dxa"/>
            </w:tcMar>
          </w:tcPr>
          <w:p w14:paraId="66ABB59F" w14:textId="77777777" w:rsidR="00255F2A" w:rsidRDefault="000A1C75">
            <w:pPr>
              <w:spacing w:after="0"/>
            </w:pPr>
            <w:r>
              <w:rPr>
                <w:rFonts w:ascii="Consolas" w:eastAsia="Consolas" w:hAnsi="Consolas" w:cs="Consolas"/>
                <w:color w:val="021526"/>
                <w:sz w:val="17"/>
                <w:szCs w:val="17"/>
              </w:rPr>
              <w:t>files.id</w:t>
            </w:r>
          </w:p>
        </w:tc>
        <w:tc>
          <w:tcPr>
            <w:tcW w:w="1531" w:type="dxa"/>
            <w:shd w:val="clear" w:color="auto" w:fill="F7F4EF"/>
            <w:tcMar>
              <w:top w:w="50" w:type="dxa"/>
              <w:left w:w="90" w:type="dxa"/>
              <w:bottom w:w="50" w:type="dxa"/>
              <w:right w:w="90" w:type="dxa"/>
            </w:tcMar>
          </w:tcPr>
          <w:p w14:paraId="6463703F"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55D618C5" w14:textId="77777777" w:rsidR="00255F2A" w:rsidRDefault="000A1C75">
            <w:pPr>
              <w:spacing w:after="0"/>
            </w:pPr>
            <w:r>
              <w:rPr>
                <w:rFonts w:ascii="Consolas" w:eastAsia="Consolas" w:hAnsi="Consolas" w:cs="Consolas"/>
                <w:color w:val="021526"/>
                <w:sz w:val="17"/>
                <w:szCs w:val="17"/>
              </w:rPr>
              <w:t>SET NULL</w:t>
            </w:r>
          </w:p>
        </w:tc>
      </w:tr>
      <w:tr w:rsidR="00255F2A" w14:paraId="2F92A259" w14:textId="77777777">
        <w:trPr>
          <w:jc w:val="center"/>
        </w:trPr>
        <w:tc>
          <w:tcPr>
            <w:tcW w:w="3969" w:type="dxa"/>
            <w:tcMar>
              <w:top w:w="50" w:type="dxa"/>
              <w:left w:w="90" w:type="dxa"/>
              <w:bottom w:w="50" w:type="dxa"/>
              <w:right w:w="90" w:type="dxa"/>
            </w:tcMar>
          </w:tcPr>
          <w:p w14:paraId="24039912" w14:textId="77777777" w:rsidR="00255F2A" w:rsidRDefault="000A1C75">
            <w:pPr>
              <w:spacing w:after="0"/>
            </w:pPr>
            <w:r>
              <w:rPr>
                <w:rFonts w:ascii="Consolas" w:eastAsia="Consolas" w:hAnsi="Consolas" w:cs="Consolas"/>
                <w:color w:val="021526"/>
                <w:sz w:val="17"/>
                <w:szCs w:val="17"/>
              </w:rPr>
              <w:t>group_profile_versions.submitted_by_account_id</w:t>
            </w:r>
          </w:p>
        </w:tc>
        <w:tc>
          <w:tcPr>
            <w:tcW w:w="2948" w:type="dxa"/>
            <w:tcMar>
              <w:top w:w="50" w:type="dxa"/>
              <w:left w:w="90" w:type="dxa"/>
              <w:bottom w:w="50" w:type="dxa"/>
              <w:right w:w="90" w:type="dxa"/>
            </w:tcMar>
          </w:tcPr>
          <w:p w14:paraId="3914128B" w14:textId="77777777" w:rsidR="00255F2A" w:rsidRDefault="000A1C75">
            <w:pPr>
              <w:spacing w:after="0"/>
            </w:pPr>
            <w:r>
              <w:rPr>
                <w:rFonts w:ascii="Consolas" w:eastAsia="Consolas" w:hAnsi="Consolas" w:cs="Consolas"/>
                <w:color w:val="021526"/>
                <w:sz w:val="17"/>
                <w:szCs w:val="17"/>
              </w:rPr>
              <w:t>accounts.id</w:t>
            </w:r>
          </w:p>
        </w:tc>
        <w:tc>
          <w:tcPr>
            <w:tcW w:w="1531" w:type="dxa"/>
            <w:tcMar>
              <w:top w:w="50" w:type="dxa"/>
              <w:left w:w="90" w:type="dxa"/>
              <w:bottom w:w="50" w:type="dxa"/>
              <w:right w:w="90" w:type="dxa"/>
            </w:tcMar>
          </w:tcPr>
          <w:p w14:paraId="52183184"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053078B0" w14:textId="77777777" w:rsidR="00255F2A" w:rsidRDefault="000A1C75">
            <w:pPr>
              <w:spacing w:after="0"/>
            </w:pPr>
            <w:r>
              <w:rPr>
                <w:rFonts w:ascii="Consolas" w:eastAsia="Consolas" w:hAnsi="Consolas" w:cs="Consolas"/>
                <w:color w:val="021526"/>
                <w:sz w:val="17"/>
                <w:szCs w:val="17"/>
              </w:rPr>
              <w:t>RESTRICT</w:t>
            </w:r>
          </w:p>
        </w:tc>
      </w:tr>
      <w:tr w:rsidR="00255F2A" w14:paraId="51BCDE75" w14:textId="77777777">
        <w:trPr>
          <w:jc w:val="center"/>
        </w:trPr>
        <w:tc>
          <w:tcPr>
            <w:tcW w:w="3969" w:type="dxa"/>
            <w:shd w:val="clear" w:color="auto" w:fill="F7F4EF"/>
            <w:tcMar>
              <w:top w:w="50" w:type="dxa"/>
              <w:left w:w="90" w:type="dxa"/>
              <w:bottom w:w="50" w:type="dxa"/>
              <w:right w:w="90" w:type="dxa"/>
            </w:tcMar>
          </w:tcPr>
          <w:p w14:paraId="276B02D4" w14:textId="77777777" w:rsidR="00255F2A" w:rsidRDefault="000A1C75">
            <w:pPr>
              <w:spacing w:after="0"/>
            </w:pPr>
            <w:r>
              <w:rPr>
                <w:rFonts w:ascii="Consolas" w:eastAsia="Consolas" w:hAnsi="Consolas" w:cs="Consolas"/>
                <w:color w:val="021526"/>
                <w:sz w:val="17"/>
                <w:szCs w:val="17"/>
              </w:rPr>
              <w:t>group_profile_versions.decided_by_staff_id</w:t>
            </w:r>
          </w:p>
        </w:tc>
        <w:tc>
          <w:tcPr>
            <w:tcW w:w="2948" w:type="dxa"/>
            <w:shd w:val="clear" w:color="auto" w:fill="F7F4EF"/>
            <w:tcMar>
              <w:top w:w="50" w:type="dxa"/>
              <w:left w:w="90" w:type="dxa"/>
              <w:bottom w:w="50" w:type="dxa"/>
              <w:right w:w="90" w:type="dxa"/>
            </w:tcMar>
          </w:tcPr>
          <w:p w14:paraId="4F585854" w14:textId="77777777" w:rsidR="00255F2A" w:rsidRDefault="000A1C75">
            <w:pPr>
              <w:spacing w:after="0"/>
            </w:pPr>
            <w:r>
              <w:rPr>
                <w:rFonts w:ascii="Consolas" w:eastAsia="Consolas" w:hAnsi="Consolas" w:cs="Consolas"/>
                <w:color w:val="021526"/>
                <w:sz w:val="17"/>
                <w:szCs w:val="17"/>
              </w:rPr>
              <w:t>staff_users.id</w:t>
            </w:r>
          </w:p>
        </w:tc>
        <w:tc>
          <w:tcPr>
            <w:tcW w:w="1531" w:type="dxa"/>
            <w:shd w:val="clear" w:color="auto" w:fill="F7F4EF"/>
            <w:tcMar>
              <w:top w:w="50" w:type="dxa"/>
              <w:left w:w="90" w:type="dxa"/>
              <w:bottom w:w="50" w:type="dxa"/>
              <w:right w:w="90" w:type="dxa"/>
            </w:tcMar>
          </w:tcPr>
          <w:p w14:paraId="0B417C24"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6A441A96" w14:textId="77777777" w:rsidR="00255F2A" w:rsidRDefault="000A1C75">
            <w:pPr>
              <w:spacing w:after="0"/>
            </w:pPr>
            <w:r>
              <w:rPr>
                <w:rFonts w:ascii="Consolas" w:eastAsia="Consolas" w:hAnsi="Consolas" w:cs="Consolas"/>
                <w:color w:val="021526"/>
                <w:sz w:val="17"/>
                <w:szCs w:val="17"/>
              </w:rPr>
              <w:t>SET NULL</w:t>
            </w:r>
          </w:p>
        </w:tc>
      </w:tr>
      <w:tr w:rsidR="00255F2A" w14:paraId="1E2C2593" w14:textId="77777777">
        <w:trPr>
          <w:jc w:val="center"/>
        </w:trPr>
        <w:tc>
          <w:tcPr>
            <w:tcW w:w="3969" w:type="dxa"/>
            <w:tcMar>
              <w:top w:w="50" w:type="dxa"/>
              <w:left w:w="90" w:type="dxa"/>
              <w:bottom w:w="50" w:type="dxa"/>
              <w:right w:w="90" w:type="dxa"/>
            </w:tcMar>
          </w:tcPr>
          <w:p w14:paraId="55AF12E8" w14:textId="77777777" w:rsidR="00255F2A" w:rsidRDefault="000A1C75">
            <w:pPr>
              <w:spacing w:after="0"/>
            </w:pPr>
            <w:r>
              <w:rPr>
                <w:rFonts w:ascii="Consolas" w:eastAsia="Consolas" w:hAnsi="Consolas" w:cs="Consolas"/>
                <w:color w:val="021526"/>
                <w:sz w:val="17"/>
                <w:szCs w:val="17"/>
              </w:rPr>
              <w:t>operational_plans.cluster_id</w:t>
            </w:r>
          </w:p>
        </w:tc>
        <w:tc>
          <w:tcPr>
            <w:tcW w:w="2948" w:type="dxa"/>
            <w:tcMar>
              <w:top w:w="50" w:type="dxa"/>
              <w:left w:w="90" w:type="dxa"/>
              <w:bottom w:w="50" w:type="dxa"/>
              <w:right w:w="90" w:type="dxa"/>
            </w:tcMar>
          </w:tcPr>
          <w:p w14:paraId="38753768" w14:textId="77777777" w:rsidR="00255F2A" w:rsidRDefault="000A1C75">
            <w:pPr>
              <w:spacing w:after="0"/>
            </w:pPr>
            <w:r>
              <w:rPr>
                <w:rFonts w:ascii="Consolas" w:eastAsia="Consolas" w:hAnsi="Consolas" w:cs="Consolas"/>
                <w:color w:val="021526"/>
                <w:sz w:val="17"/>
                <w:szCs w:val="17"/>
              </w:rPr>
              <w:t>clusters.id</w:t>
            </w:r>
          </w:p>
        </w:tc>
        <w:tc>
          <w:tcPr>
            <w:tcW w:w="1531" w:type="dxa"/>
            <w:tcMar>
              <w:top w:w="50" w:type="dxa"/>
              <w:left w:w="90" w:type="dxa"/>
              <w:bottom w:w="50" w:type="dxa"/>
              <w:right w:w="90" w:type="dxa"/>
            </w:tcMar>
          </w:tcPr>
          <w:p w14:paraId="03DB648E"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12AD51E9" w14:textId="77777777" w:rsidR="00255F2A" w:rsidRDefault="000A1C75">
            <w:pPr>
              <w:spacing w:after="0"/>
            </w:pPr>
            <w:r>
              <w:rPr>
                <w:rFonts w:ascii="Consolas" w:eastAsia="Consolas" w:hAnsi="Consolas" w:cs="Consolas"/>
                <w:color w:val="021526"/>
                <w:sz w:val="17"/>
                <w:szCs w:val="17"/>
              </w:rPr>
              <w:t>CASCADE</w:t>
            </w:r>
          </w:p>
        </w:tc>
      </w:tr>
      <w:tr w:rsidR="00255F2A" w14:paraId="6761522D" w14:textId="77777777">
        <w:trPr>
          <w:jc w:val="center"/>
        </w:trPr>
        <w:tc>
          <w:tcPr>
            <w:tcW w:w="3969" w:type="dxa"/>
            <w:shd w:val="clear" w:color="auto" w:fill="F7F4EF"/>
            <w:tcMar>
              <w:top w:w="50" w:type="dxa"/>
              <w:left w:w="90" w:type="dxa"/>
              <w:bottom w:w="50" w:type="dxa"/>
              <w:right w:w="90" w:type="dxa"/>
            </w:tcMar>
          </w:tcPr>
          <w:p w14:paraId="1EAA2849" w14:textId="77777777" w:rsidR="00255F2A" w:rsidRDefault="000A1C75">
            <w:pPr>
              <w:spacing w:after="0"/>
            </w:pPr>
            <w:r>
              <w:rPr>
                <w:rFonts w:ascii="Consolas" w:eastAsia="Consolas" w:hAnsi="Consolas" w:cs="Consolas"/>
                <w:color w:val="021526"/>
                <w:sz w:val="17"/>
                <w:szCs w:val="17"/>
              </w:rPr>
              <w:t>operational_plans.file_id</w:t>
            </w:r>
          </w:p>
        </w:tc>
        <w:tc>
          <w:tcPr>
            <w:tcW w:w="2948" w:type="dxa"/>
            <w:shd w:val="clear" w:color="auto" w:fill="F7F4EF"/>
            <w:tcMar>
              <w:top w:w="50" w:type="dxa"/>
              <w:left w:w="90" w:type="dxa"/>
              <w:bottom w:w="50" w:type="dxa"/>
              <w:right w:w="90" w:type="dxa"/>
            </w:tcMar>
          </w:tcPr>
          <w:p w14:paraId="00D82E9F" w14:textId="77777777" w:rsidR="00255F2A" w:rsidRDefault="000A1C75">
            <w:pPr>
              <w:spacing w:after="0"/>
            </w:pPr>
            <w:r>
              <w:rPr>
                <w:rFonts w:ascii="Consolas" w:eastAsia="Consolas" w:hAnsi="Consolas" w:cs="Consolas"/>
                <w:color w:val="021526"/>
                <w:sz w:val="17"/>
                <w:szCs w:val="17"/>
              </w:rPr>
              <w:t>files.id</w:t>
            </w:r>
          </w:p>
        </w:tc>
        <w:tc>
          <w:tcPr>
            <w:tcW w:w="1531" w:type="dxa"/>
            <w:shd w:val="clear" w:color="auto" w:fill="F7F4EF"/>
            <w:tcMar>
              <w:top w:w="50" w:type="dxa"/>
              <w:left w:w="90" w:type="dxa"/>
              <w:bottom w:w="50" w:type="dxa"/>
              <w:right w:w="90" w:type="dxa"/>
            </w:tcMar>
          </w:tcPr>
          <w:p w14:paraId="008142C9"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79EBD543" w14:textId="77777777" w:rsidR="00255F2A" w:rsidRDefault="000A1C75">
            <w:pPr>
              <w:spacing w:after="0"/>
            </w:pPr>
            <w:r>
              <w:rPr>
                <w:rFonts w:ascii="Consolas" w:eastAsia="Consolas" w:hAnsi="Consolas" w:cs="Consolas"/>
                <w:color w:val="021526"/>
                <w:sz w:val="17"/>
                <w:szCs w:val="17"/>
              </w:rPr>
              <w:t>RESTRICT</w:t>
            </w:r>
          </w:p>
        </w:tc>
      </w:tr>
      <w:tr w:rsidR="00255F2A" w14:paraId="56374643" w14:textId="77777777">
        <w:trPr>
          <w:jc w:val="center"/>
        </w:trPr>
        <w:tc>
          <w:tcPr>
            <w:tcW w:w="3969" w:type="dxa"/>
            <w:tcMar>
              <w:top w:w="50" w:type="dxa"/>
              <w:left w:w="90" w:type="dxa"/>
              <w:bottom w:w="50" w:type="dxa"/>
              <w:right w:w="90" w:type="dxa"/>
            </w:tcMar>
          </w:tcPr>
          <w:p w14:paraId="1B9A69FB" w14:textId="77777777" w:rsidR="00255F2A" w:rsidRDefault="000A1C75">
            <w:pPr>
              <w:spacing w:after="0"/>
            </w:pPr>
            <w:r>
              <w:rPr>
                <w:rFonts w:ascii="Consolas" w:eastAsia="Consolas" w:hAnsi="Consolas" w:cs="Consolas"/>
                <w:color w:val="021526"/>
                <w:sz w:val="17"/>
                <w:szCs w:val="17"/>
              </w:rPr>
              <w:t>operational_plans.submitted_by_account_id</w:t>
            </w:r>
          </w:p>
        </w:tc>
        <w:tc>
          <w:tcPr>
            <w:tcW w:w="2948" w:type="dxa"/>
            <w:tcMar>
              <w:top w:w="50" w:type="dxa"/>
              <w:left w:w="90" w:type="dxa"/>
              <w:bottom w:w="50" w:type="dxa"/>
              <w:right w:w="90" w:type="dxa"/>
            </w:tcMar>
          </w:tcPr>
          <w:p w14:paraId="0DE08FAA" w14:textId="77777777" w:rsidR="00255F2A" w:rsidRDefault="000A1C75">
            <w:pPr>
              <w:spacing w:after="0"/>
            </w:pPr>
            <w:r>
              <w:rPr>
                <w:rFonts w:ascii="Consolas" w:eastAsia="Consolas" w:hAnsi="Consolas" w:cs="Consolas"/>
                <w:color w:val="021526"/>
                <w:sz w:val="17"/>
                <w:szCs w:val="17"/>
              </w:rPr>
              <w:t>accounts.id</w:t>
            </w:r>
          </w:p>
        </w:tc>
        <w:tc>
          <w:tcPr>
            <w:tcW w:w="1531" w:type="dxa"/>
            <w:tcMar>
              <w:top w:w="50" w:type="dxa"/>
              <w:left w:w="90" w:type="dxa"/>
              <w:bottom w:w="50" w:type="dxa"/>
              <w:right w:w="90" w:type="dxa"/>
            </w:tcMar>
          </w:tcPr>
          <w:p w14:paraId="7AF41930"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01773BA1" w14:textId="77777777" w:rsidR="00255F2A" w:rsidRDefault="000A1C75">
            <w:pPr>
              <w:spacing w:after="0"/>
            </w:pPr>
            <w:r>
              <w:rPr>
                <w:rFonts w:ascii="Consolas" w:eastAsia="Consolas" w:hAnsi="Consolas" w:cs="Consolas"/>
                <w:color w:val="021526"/>
                <w:sz w:val="17"/>
                <w:szCs w:val="17"/>
              </w:rPr>
              <w:t>RESTRICT</w:t>
            </w:r>
          </w:p>
        </w:tc>
      </w:tr>
      <w:tr w:rsidR="00255F2A" w14:paraId="68C3C694" w14:textId="77777777">
        <w:trPr>
          <w:jc w:val="center"/>
        </w:trPr>
        <w:tc>
          <w:tcPr>
            <w:tcW w:w="3969" w:type="dxa"/>
            <w:shd w:val="clear" w:color="auto" w:fill="F7F4EF"/>
            <w:tcMar>
              <w:top w:w="50" w:type="dxa"/>
              <w:left w:w="90" w:type="dxa"/>
              <w:bottom w:w="50" w:type="dxa"/>
              <w:right w:w="90" w:type="dxa"/>
            </w:tcMar>
          </w:tcPr>
          <w:p w14:paraId="218F49B7" w14:textId="77777777" w:rsidR="00255F2A" w:rsidRDefault="000A1C75">
            <w:pPr>
              <w:spacing w:after="0"/>
            </w:pPr>
            <w:r>
              <w:rPr>
                <w:rFonts w:ascii="Consolas" w:eastAsia="Consolas" w:hAnsi="Consolas" w:cs="Consolas"/>
                <w:color w:val="021526"/>
                <w:sz w:val="17"/>
                <w:szCs w:val="17"/>
              </w:rPr>
              <w:t>operational_plans.decided_by_staff_id</w:t>
            </w:r>
          </w:p>
        </w:tc>
        <w:tc>
          <w:tcPr>
            <w:tcW w:w="2948" w:type="dxa"/>
            <w:shd w:val="clear" w:color="auto" w:fill="F7F4EF"/>
            <w:tcMar>
              <w:top w:w="50" w:type="dxa"/>
              <w:left w:w="90" w:type="dxa"/>
              <w:bottom w:w="50" w:type="dxa"/>
              <w:right w:w="90" w:type="dxa"/>
            </w:tcMar>
          </w:tcPr>
          <w:p w14:paraId="110BBA77" w14:textId="77777777" w:rsidR="00255F2A" w:rsidRDefault="000A1C75">
            <w:pPr>
              <w:spacing w:after="0"/>
            </w:pPr>
            <w:r>
              <w:rPr>
                <w:rFonts w:ascii="Consolas" w:eastAsia="Consolas" w:hAnsi="Consolas" w:cs="Consolas"/>
                <w:color w:val="021526"/>
                <w:sz w:val="17"/>
                <w:szCs w:val="17"/>
              </w:rPr>
              <w:t>staff_users.id</w:t>
            </w:r>
          </w:p>
        </w:tc>
        <w:tc>
          <w:tcPr>
            <w:tcW w:w="1531" w:type="dxa"/>
            <w:shd w:val="clear" w:color="auto" w:fill="F7F4EF"/>
            <w:tcMar>
              <w:top w:w="50" w:type="dxa"/>
              <w:left w:w="90" w:type="dxa"/>
              <w:bottom w:w="50" w:type="dxa"/>
              <w:right w:w="90" w:type="dxa"/>
            </w:tcMar>
          </w:tcPr>
          <w:p w14:paraId="09FD1790"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4D7DA8DB" w14:textId="77777777" w:rsidR="00255F2A" w:rsidRDefault="000A1C75">
            <w:pPr>
              <w:spacing w:after="0"/>
            </w:pPr>
            <w:r>
              <w:rPr>
                <w:rFonts w:ascii="Consolas" w:eastAsia="Consolas" w:hAnsi="Consolas" w:cs="Consolas"/>
                <w:color w:val="021526"/>
                <w:sz w:val="17"/>
                <w:szCs w:val="17"/>
              </w:rPr>
              <w:t>SET NULL</w:t>
            </w:r>
          </w:p>
        </w:tc>
      </w:tr>
    </w:tbl>
    <w:p w14:paraId="39A6009F" w14:textId="77777777" w:rsidR="00255F2A" w:rsidRDefault="00255F2A">
      <w:pPr>
        <w:spacing w:after="80" w:line="300" w:lineRule="auto"/>
      </w:pPr>
    </w:p>
    <w:p w14:paraId="307299F9" w14:textId="77777777" w:rsidR="00255F2A" w:rsidRDefault="000A1C75">
      <w:pPr>
        <w:pStyle w:val="Heading1"/>
        <w:pageBreakBefore/>
        <w:spacing w:before="0" w:after="120"/>
      </w:pPr>
      <w:bookmarkStart w:id="140" w:name="_Toc243550872"/>
      <w:r>
        <w:rPr>
          <w:rFonts w:ascii="itf Qomra Arabic" w:eastAsia="itf Qomra Arabic" w:hAnsi="itf Qomra Arabic" w:cs="itf Qomra Arabic"/>
          <w:szCs w:val="44"/>
          <w:rtl/>
          <w:lang w:bidi="ar-SY"/>
        </w:rPr>
        <w:t>الفصل 10: الكادر والمراسلات وقناة التكتل ومراجع الكادر</w:t>
      </w:r>
      <w:bookmarkEnd w:id="140"/>
    </w:p>
    <w:p w14:paraId="3789A080" w14:textId="77777777" w:rsidR="00255F2A" w:rsidRDefault="000A1C75">
      <w:pPr>
        <w:spacing w:after="160" w:line="324" w:lineRule="auto"/>
      </w:pPr>
      <w:r>
        <w:rPr>
          <w:color w:val="021526"/>
          <w:sz w:val="23"/>
          <w:szCs w:val="23"/>
          <w:rtl/>
          <w:lang w:bidi="ar-SY"/>
        </w:rPr>
        <w:t>«الكادر» هو سجل الإدارة الدائم لكل إداري عبر المواسم: صفته الأساسية، وصفته الموسمية التي تمنحها الإدارة فوق ما تقدّم له (مثل رئاسة تكتل)، وفرعه وفروعه الإضافية، وفئته إن كان رئيس مجموعة، وحالة حسابه (موقوف أو محذوف)، ووسائل الوصول إليه (الهاتف، الباركود، رمز الدخول، تيليجرام)، وأحداث ملفه. وقد تضيف الإدارة إلى الكادر شخصاً بيدها من السجل المدني.</w:t>
      </w:r>
    </w:p>
    <w:p w14:paraId="35DF2D6F" w14:textId="77777777" w:rsidR="00255F2A" w:rsidRDefault="000A1C75">
      <w:pPr>
        <w:spacing w:after="160" w:line="324" w:lineRule="auto"/>
      </w:pPr>
      <w:r>
        <w:rPr>
          <w:color w:val="021526"/>
          <w:sz w:val="23"/>
          <w:szCs w:val="23"/>
          <w:rtl/>
          <w:lang w:bidi="ar-SY"/>
        </w:rPr>
        <w:t>والمراسلات قناة بين الإداري والإدارة: يفتح موضوعاً فيُرد عليه. وقناة التكتل مساحة رسائل لكادر التكتل، يحدد رئيسه من يكتب فيها.</w:t>
      </w:r>
    </w:p>
    <w:p w14:paraId="4DDEDA7C" w14:textId="77777777" w:rsidR="00255F2A" w:rsidRDefault="000A1C75">
      <w:pPr>
        <w:spacing w:before="80" w:after="40" w:line="300" w:lineRule="auto"/>
      </w:pPr>
      <w:r>
        <w:rPr>
          <w:b/>
          <w:bCs/>
          <w:color w:val="672146"/>
          <w:sz w:val="24"/>
          <w:szCs w:val="24"/>
          <w:rtl/>
          <w:lang w:bidi="ar-SY"/>
        </w:rPr>
        <w:t>كيف تتدفق البيانات:</w:t>
      </w:r>
    </w:p>
    <w:p w14:paraId="797094BF" w14:textId="77777777" w:rsidR="00255F2A" w:rsidRDefault="000A1C75">
      <w:pPr>
        <w:pStyle w:val="ListNumber"/>
        <w:spacing w:after="40" w:line="288" w:lineRule="auto"/>
      </w:pPr>
      <w:r>
        <w:rPr>
          <w:color w:val="021526"/>
          <w:rtl/>
          <w:lang w:bidi="ar-SY"/>
        </w:rPr>
        <w:t>كل إداري يدخل الكادر بحسابه، أو تضيفه الإدارة يدوياً (</w:t>
      </w:r>
      <w:r>
        <w:rPr>
          <w:color w:val="021526"/>
        </w:rPr>
        <w:t>cadre_people</w:t>
      </w:r>
      <w:r>
        <w:rPr>
          <w:color w:val="021526"/>
          <w:rtl/>
          <w:lang w:bidi="ar-SY"/>
        </w:rPr>
        <w:t xml:space="preserve">)، وتُكتب كل تغييراته في </w:t>
      </w:r>
      <w:r>
        <w:rPr>
          <w:color w:val="021526"/>
        </w:rPr>
        <w:t>cadre_events</w:t>
      </w:r>
      <w:r>
        <w:rPr>
          <w:color w:val="021526"/>
          <w:rtl/>
          <w:lang w:bidi="ar-SY"/>
        </w:rPr>
        <w:t>.</w:t>
      </w:r>
    </w:p>
    <w:p w14:paraId="6F074B16" w14:textId="77777777" w:rsidR="00255F2A" w:rsidRDefault="000A1C75">
      <w:pPr>
        <w:pStyle w:val="ListNumber"/>
        <w:spacing w:after="40" w:line="288" w:lineRule="auto"/>
      </w:pPr>
      <w:r>
        <w:rPr>
          <w:color w:val="021526"/>
          <w:rtl/>
          <w:lang w:bidi="ar-SY"/>
        </w:rPr>
        <w:t>تمنح الإدارة الصفات الموسمية (</w:t>
      </w:r>
      <w:r>
        <w:rPr>
          <w:color w:val="021526"/>
        </w:rPr>
        <w:t>cadre_seasonal_roles</w:t>
      </w:r>
      <w:r>
        <w:rPr>
          <w:color w:val="021526"/>
          <w:rtl/>
          <w:lang w:bidi="ar-SY"/>
        </w:rPr>
        <w:t>)، وترسل رسائل تيليجرام (</w:t>
      </w:r>
      <w:r>
        <w:rPr>
          <w:color w:val="021526"/>
        </w:rPr>
        <w:t>telegram_messages + recipients</w:t>
      </w:r>
      <w:r>
        <w:rPr>
          <w:color w:val="021526"/>
          <w:rtl/>
          <w:lang w:bidi="ar-SY"/>
        </w:rPr>
        <w:t>).</w:t>
      </w:r>
    </w:p>
    <w:p w14:paraId="05D873D2" w14:textId="77777777" w:rsidR="00255F2A" w:rsidRDefault="000A1C75">
      <w:pPr>
        <w:pStyle w:val="ListNumber"/>
        <w:spacing w:after="40" w:line="288" w:lineRule="auto"/>
      </w:pPr>
      <w:r>
        <w:rPr>
          <w:color w:val="021526"/>
          <w:rtl/>
          <w:lang w:bidi="ar-SY"/>
        </w:rPr>
        <w:t>يراسل الإداري الإدارة (</w:t>
      </w:r>
      <w:r>
        <w:rPr>
          <w:color w:val="021526"/>
        </w:rPr>
        <w:t>letters + letter_messages</w:t>
      </w:r>
      <w:r>
        <w:rPr>
          <w:color w:val="021526"/>
          <w:rtl/>
          <w:lang w:bidi="ar-SY"/>
        </w:rPr>
        <w:t>)، ويتحدث كادر التكتل في قناته (</w:t>
      </w:r>
      <w:r>
        <w:rPr>
          <w:color w:val="021526"/>
        </w:rPr>
        <w:t>channel_messages</w:t>
      </w:r>
      <w:r>
        <w:rPr>
          <w:color w:val="021526"/>
          <w:rtl/>
          <w:lang w:bidi="ar-SY"/>
        </w:rPr>
        <w:t>)، ويقرأ الجميع مراجع الكادر.</w:t>
      </w:r>
    </w:p>
    <w:p w14:paraId="5BDFF742" w14:textId="77777777" w:rsidR="00255F2A" w:rsidRDefault="000A1C75">
      <w:pPr>
        <w:spacing w:after="120" w:line="300" w:lineRule="auto"/>
      </w:pPr>
      <w:r>
        <w:rPr>
          <w:color w:val="555F6B"/>
          <w:sz w:val="20"/>
          <w:szCs w:val="20"/>
          <w:rtl/>
          <w:lang w:bidi="ar-SY"/>
        </w:rPr>
        <w:t>جداول الفصل (</w:t>
      </w:r>
      <w:r>
        <w:rPr>
          <w:color w:val="555F6B"/>
          <w:sz w:val="20"/>
          <w:szCs w:val="20"/>
        </w:rPr>
        <w:t>16): cadre_people</w:t>
      </w:r>
      <w:r>
        <w:rPr>
          <w:color w:val="555F6B"/>
          <w:sz w:val="20"/>
          <w:szCs w:val="20"/>
          <w:rtl/>
          <w:lang w:bidi="ar-SY"/>
        </w:rPr>
        <w:t xml:space="preserve">، </w:t>
      </w:r>
      <w:r>
        <w:rPr>
          <w:color w:val="555F6B"/>
          <w:sz w:val="20"/>
          <w:szCs w:val="20"/>
        </w:rPr>
        <w:t>cadre_extra_branches</w:t>
      </w:r>
      <w:r>
        <w:rPr>
          <w:color w:val="555F6B"/>
          <w:sz w:val="20"/>
          <w:szCs w:val="20"/>
          <w:rtl/>
          <w:lang w:bidi="ar-SY"/>
        </w:rPr>
        <w:t xml:space="preserve">، </w:t>
      </w:r>
      <w:r>
        <w:rPr>
          <w:color w:val="555F6B"/>
          <w:sz w:val="20"/>
          <w:szCs w:val="20"/>
        </w:rPr>
        <w:t>cadre_seasonal_roles</w:t>
      </w:r>
      <w:r>
        <w:rPr>
          <w:color w:val="555F6B"/>
          <w:sz w:val="20"/>
          <w:szCs w:val="20"/>
          <w:rtl/>
          <w:lang w:bidi="ar-SY"/>
        </w:rPr>
        <w:t xml:space="preserve">، </w:t>
      </w:r>
      <w:r>
        <w:rPr>
          <w:color w:val="555F6B"/>
          <w:sz w:val="20"/>
          <w:szCs w:val="20"/>
        </w:rPr>
        <w:t>cadre_events</w:t>
      </w:r>
      <w:r>
        <w:rPr>
          <w:color w:val="555F6B"/>
          <w:sz w:val="20"/>
          <w:szCs w:val="20"/>
          <w:rtl/>
          <w:lang w:bidi="ar-SY"/>
        </w:rPr>
        <w:t xml:space="preserve">، </w:t>
      </w:r>
      <w:r>
        <w:rPr>
          <w:color w:val="555F6B"/>
          <w:sz w:val="20"/>
          <w:szCs w:val="20"/>
        </w:rPr>
        <w:t>telegram_messages</w:t>
      </w:r>
      <w:r>
        <w:rPr>
          <w:color w:val="555F6B"/>
          <w:sz w:val="20"/>
          <w:szCs w:val="20"/>
          <w:rtl/>
          <w:lang w:bidi="ar-SY"/>
        </w:rPr>
        <w:t xml:space="preserve">، </w:t>
      </w:r>
      <w:r>
        <w:rPr>
          <w:color w:val="555F6B"/>
          <w:sz w:val="20"/>
          <w:szCs w:val="20"/>
        </w:rPr>
        <w:t>telegram_message_recipients</w:t>
      </w:r>
      <w:r>
        <w:rPr>
          <w:color w:val="555F6B"/>
          <w:sz w:val="20"/>
          <w:szCs w:val="20"/>
          <w:rtl/>
          <w:lang w:bidi="ar-SY"/>
        </w:rPr>
        <w:t xml:space="preserve">، </w:t>
      </w:r>
      <w:r>
        <w:rPr>
          <w:color w:val="555F6B"/>
          <w:sz w:val="20"/>
          <w:szCs w:val="20"/>
        </w:rPr>
        <w:t>letters</w:t>
      </w:r>
      <w:r>
        <w:rPr>
          <w:color w:val="555F6B"/>
          <w:sz w:val="20"/>
          <w:szCs w:val="20"/>
          <w:rtl/>
          <w:lang w:bidi="ar-SY"/>
        </w:rPr>
        <w:t xml:space="preserve">، </w:t>
      </w:r>
      <w:r>
        <w:rPr>
          <w:color w:val="555F6B"/>
          <w:sz w:val="20"/>
          <w:szCs w:val="20"/>
        </w:rPr>
        <w:t>letter_messages</w:t>
      </w:r>
      <w:r>
        <w:rPr>
          <w:color w:val="555F6B"/>
          <w:sz w:val="20"/>
          <w:szCs w:val="20"/>
          <w:rtl/>
          <w:lang w:bidi="ar-SY"/>
        </w:rPr>
        <w:t xml:space="preserve">، </w:t>
      </w:r>
      <w:r>
        <w:rPr>
          <w:color w:val="555F6B"/>
          <w:sz w:val="20"/>
          <w:szCs w:val="20"/>
        </w:rPr>
        <w:t>cluster_channel_writer_roles</w:t>
      </w:r>
      <w:r>
        <w:rPr>
          <w:color w:val="555F6B"/>
          <w:sz w:val="20"/>
          <w:szCs w:val="20"/>
          <w:rtl/>
          <w:lang w:bidi="ar-SY"/>
        </w:rPr>
        <w:t xml:space="preserve">، </w:t>
      </w:r>
      <w:r>
        <w:rPr>
          <w:color w:val="555F6B"/>
          <w:sz w:val="20"/>
          <w:szCs w:val="20"/>
        </w:rPr>
        <w:t>channel_messages</w:t>
      </w:r>
      <w:r>
        <w:rPr>
          <w:color w:val="555F6B"/>
          <w:sz w:val="20"/>
          <w:szCs w:val="20"/>
          <w:rtl/>
          <w:lang w:bidi="ar-SY"/>
        </w:rPr>
        <w:t xml:space="preserve">، </w:t>
      </w:r>
      <w:r>
        <w:rPr>
          <w:color w:val="555F6B"/>
          <w:sz w:val="20"/>
          <w:szCs w:val="20"/>
        </w:rPr>
        <w:t>channel_mutes</w:t>
      </w:r>
      <w:r>
        <w:rPr>
          <w:color w:val="555F6B"/>
          <w:sz w:val="20"/>
          <w:szCs w:val="20"/>
          <w:rtl/>
          <w:lang w:bidi="ar-SY"/>
        </w:rPr>
        <w:t xml:space="preserve">، </w:t>
      </w:r>
      <w:r>
        <w:rPr>
          <w:color w:val="555F6B"/>
          <w:sz w:val="20"/>
          <w:szCs w:val="20"/>
        </w:rPr>
        <w:t>channel_reads</w:t>
      </w:r>
      <w:r>
        <w:rPr>
          <w:color w:val="555F6B"/>
          <w:sz w:val="20"/>
          <w:szCs w:val="20"/>
          <w:rtl/>
          <w:lang w:bidi="ar-SY"/>
        </w:rPr>
        <w:t xml:space="preserve">، </w:t>
      </w:r>
      <w:r>
        <w:rPr>
          <w:color w:val="555F6B"/>
          <w:sz w:val="20"/>
          <w:szCs w:val="20"/>
        </w:rPr>
        <w:t>admin_job_descriptions</w:t>
      </w:r>
      <w:r>
        <w:rPr>
          <w:color w:val="555F6B"/>
          <w:sz w:val="20"/>
          <w:szCs w:val="20"/>
          <w:rtl/>
          <w:lang w:bidi="ar-SY"/>
        </w:rPr>
        <w:t xml:space="preserve">، </w:t>
      </w:r>
      <w:r>
        <w:rPr>
          <w:color w:val="555F6B"/>
          <w:sz w:val="20"/>
          <w:szCs w:val="20"/>
        </w:rPr>
        <w:t>admin_system_sections</w:t>
      </w:r>
      <w:r>
        <w:rPr>
          <w:color w:val="555F6B"/>
          <w:sz w:val="20"/>
          <w:szCs w:val="20"/>
          <w:rtl/>
          <w:lang w:bidi="ar-SY"/>
        </w:rPr>
        <w:t xml:space="preserve">، </w:t>
      </w:r>
      <w:r>
        <w:rPr>
          <w:color w:val="555F6B"/>
          <w:sz w:val="20"/>
          <w:szCs w:val="20"/>
        </w:rPr>
        <w:t>admin_decisions</w:t>
      </w:r>
      <w:r>
        <w:rPr>
          <w:color w:val="555F6B"/>
          <w:sz w:val="20"/>
          <w:szCs w:val="20"/>
          <w:rtl/>
          <w:lang w:bidi="ar-SY"/>
        </w:rPr>
        <w:t xml:space="preserve">، </w:t>
      </w:r>
      <w:r>
        <w:rPr>
          <w:color w:val="555F6B"/>
          <w:sz w:val="20"/>
          <w:szCs w:val="20"/>
        </w:rPr>
        <w:t>admin_contract_templates</w:t>
      </w:r>
    </w:p>
    <w:p w14:paraId="3A1D931E" w14:textId="77777777" w:rsidR="00255F2A" w:rsidRDefault="000A1C75">
      <w:pPr>
        <w:keepNext/>
        <w:jc w:val="center"/>
      </w:pPr>
      <w:r>
        <w:rPr>
          <w:noProof/>
        </w:rPr>
        <w:drawing>
          <wp:inline distT="0" distB="0" distL="0" distR="0" wp14:anchorId="097B91E7" wp14:editId="649912C6">
            <wp:extent cx="3315940" cy="846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cadre.png"/>
                    <pic:cNvPicPr/>
                  </pic:nvPicPr>
                  <pic:blipFill>
                    <a:blip r:embed="rId19"/>
                    <a:stretch>
                      <a:fillRect/>
                    </a:stretch>
                  </pic:blipFill>
                  <pic:spPr>
                    <a:xfrm>
                      <a:off x="0" y="0"/>
                      <a:ext cx="3315940" cy="8460000"/>
                    </a:xfrm>
                    <a:prstGeom prst="rect">
                      <a:avLst/>
                    </a:prstGeom>
                  </pic:spPr>
                </pic:pic>
              </a:graphicData>
            </a:graphic>
          </wp:inline>
        </w:drawing>
      </w:r>
    </w:p>
    <w:p w14:paraId="1BA1AE35" w14:textId="77777777" w:rsidR="00255F2A" w:rsidRDefault="000A1C75">
      <w:pPr>
        <w:spacing w:after="160" w:line="300" w:lineRule="auto"/>
        <w:jc w:val="center"/>
      </w:pPr>
      <w:r>
        <w:rPr>
          <w:color w:val="555F6B"/>
          <w:sz w:val="19"/>
          <w:szCs w:val="19"/>
          <w:rtl/>
          <w:lang w:bidi="ar-SY"/>
        </w:rPr>
        <w:t>مخطط الفصل 10: لكل جدول مفتاحه الأساسي (</w:t>
      </w:r>
      <w:r>
        <w:rPr>
          <w:color w:val="555F6B"/>
          <w:sz w:val="19"/>
          <w:szCs w:val="19"/>
        </w:rPr>
        <w:t>PK</w:t>
      </w:r>
      <w:r>
        <w:rPr>
          <w:color w:val="555F6B"/>
          <w:sz w:val="19"/>
          <w:szCs w:val="19"/>
          <w:rtl/>
          <w:lang w:bidi="ar-SY"/>
        </w:rPr>
        <w:t>) ومفاتيحه الأجنبية (</w:t>
      </w:r>
      <w:r>
        <w:rPr>
          <w:color w:val="555F6B"/>
          <w:sz w:val="19"/>
          <w:szCs w:val="19"/>
        </w:rPr>
        <w:t>FK</w:t>
      </w:r>
      <w:r>
        <w:rPr>
          <w:color w:val="555F6B"/>
          <w:sz w:val="19"/>
          <w:szCs w:val="19"/>
          <w:rtl/>
          <w:lang w:bidi="ar-SY"/>
        </w:rPr>
        <w:t>) وأعمدته الفريدة (</w:t>
      </w:r>
      <w:r>
        <w:rPr>
          <w:color w:val="555F6B"/>
          <w:sz w:val="19"/>
          <w:szCs w:val="19"/>
        </w:rPr>
        <w:t>UQ</w:t>
      </w:r>
      <w:r>
        <w:rPr>
          <w:color w:val="555F6B"/>
          <w:sz w:val="19"/>
          <w:szCs w:val="19"/>
          <w:rtl/>
          <w:lang w:bidi="ar-SY"/>
        </w:rPr>
        <w:t xml:space="preserve">)، والرمادي جداول من فصول أخرى. شوكة الغراب عند طرف «المتعدد»، والدائرة للعلاقة الاختيارية، و? للعمود الذي يقبل </w:t>
      </w:r>
      <w:r>
        <w:rPr>
          <w:color w:val="555F6B"/>
          <w:sz w:val="19"/>
          <w:szCs w:val="19"/>
        </w:rPr>
        <w:t>NULL</w:t>
      </w:r>
      <w:r>
        <w:rPr>
          <w:color w:val="555F6B"/>
          <w:sz w:val="19"/>
          <w:szCs w:val="19"/>
          <w:rtl/>
          <w:lang w:bidi="ar-SY"/>
        </w:rPr>
        <w:t xml:space="preserve">. العلاقات بـ </w:t>
      </w:r>
      <w:r>
        <w:rPr>
          <w:color w:val="555F6B"/>
          <w:sz w:val="19"/>
          <w:szCs w:val="19"/>
        </w:rPr>
        <w:t>seasons</w:t>
      </w:r>
      <w:r>
        <w:rPr>
          <w:color w:val="555F6B"/>
          <w:sz w:val="19"/>
          <w:szCs w:val="19"/>
          <w:rtl/>
          <w:lang w:bidi="ar-SY"/>
        </w:rPr>
        <w:t xml:space="preserve"> و</w:t>
      </w:r>
      <w:r>
        <w:rPr>
          <w:color w:val="555F6B"/>
          <w:sz w:val="19"/>
          <w:szCs w:val="19"/>
        </w:rPr>
        <w:t>staff_users</w:t>
      </w:r>
      <w:r>
        <w:rPr>
          <w:color w:val="555F6B"/>
          <w:sz w:val="19"/>
          <w:szCs w:val="19"/>
          <w:rtl/>
          <w:lang w:bidi="ar-SY"/>
        </w:rPr>
        <w:t xml:space="preserve"> و</w:t>
      </w:r>
      <w:r>
        <w:rPr>
          <w:color w:val="555F6B"/>
          <w:sz w:val="19"/>
          <w:szCs w:val="19"/>
        </w:rPr>
        <w:t>files</w:t>
      </w:r>
      <w:r>
        <w:rPr>
          <w:color w:val="555F6B"/>
          <w:sz w:val="19"/>
          <w:szCs w:val="19"/>
          <w:rtl/>
          <w:lang w:bidi="ar-SY"/>
        </w:rPr>
        <w:t xml:space="preserve"> في جدول علاقات الفصل آخره. ونسخة </w:t>
      </w:r>
      <w:r>
        <w:rPr>
          <w:color w:val="555F6B"/>
          <w:sz w:val="19"/>
          <w:szCs w:val="19"/>
        </w:rPr>
        <w:t>SVG</w:t>
      </w:r>
      <w:r>
        <w:rPr>
          <w:color w:val="555F6B"/>
          <w:sz w:val="19"/>
          <w:szCs w:val="19"/>
          <w:rtl/>
          <w:lang w:bidi="ar-SY"/>
        </w:rPr>
        <w:t xml:space="preserve"> قابلة للتكبير في مجلد «مخططات</w:t>
      </w:r>
      <w:r>
        <w:rPr>
          <w:color w:val="555F6B"/>
          <w:sz w:val="19"/>
          <w:szCs w:val="19"/>
        </w:rPr>
        <w:t>-ERD</w:t>
      </w:r>
      <w:r>
        <w:rPr>
          <w:color w:val="555F6B"/>
          <w:sz w:val="19"/>
          <w:szCs w:val="19"/>
          <w:rtl/>
          <w:lang w:bidi="ar-SY"/>
        </w:rPr>
        <w:t>».</w:t>
      </w:r>
    </w:p>
    <w:p w14:paraId="24A4E599" w14:textId="77777777" w:rsidR="00255F2A" w:rsidRDefault="000A1C75">
      <w:pPr>
        <w:pStyle w:val="Heading2"/>
        <w:spacing w:before="280" w:after="120"/>
      </w:pPr>
      <w:bookmarkStart w:id="141" w:name="_Toc243550873"/>
      <w:r>
        <w:rPr>
          <w:rFonts w:ascii="itf Qomra Arabic" w:eastAsia="itf Qomra Arabic" w:hAnsi="itf Qomra Arabic" w:cs="itf Qomra Arabic"/>
          <w:szCs w:val="29"/>
        </w:rPr>
        <w:t>cadre_people</w:t>
      </w:r>
      <w:r>
        <w:rPr>
          <w:rFonts w:ascii="itf Qomra Arabic" w:eastAsia="itf Qomra Arabic" w:hAnsi="itf Qomra Arabic" w:cs="itf Qomra Arabic"/>
          <w:szCs w:val="29"/>
          <w:rtl/>
          <w:lang w:bidi="ar-SY"/>
        </w:rPr>
        <w:t xml:space="preserve"> — سجل الكادر</w:t>
      </w:r>
      <w:bookmarkEnd w:id="141"/>
    </w:p>
    <w:p w14:paraId="6508D6DA" w14:textId="77777777" w:rsidR="00255F2A" w:rsidRDefault="000A1C75">
      <w:pPr>
        <w:spacing w:after="80" w:line="312" w:lineRule="auto"/>
      </w:pPr>
      <w:r>
        <w:rPr>
          <w:color w:val="021526"/>
          <w:sz w:val="23"/>
          <w:szCs w:val="23"/>
          <w:rtl/>
          <w:lang w:bidi="ar-SY"/>
        </w:rPr>
        <w:t>سجل الإدارة لكل إداري عبر المواسم. المفتاح الرقم الوطني لأن الإدارة قد تضيف شخصاً لا يملك حساباً بعد.</w:t>
      </w:r>
    </w:p>
    <w:p w14:paraId="1F2752D9"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lib/store.ts:807 State.cadre (primary, branches, category, added, status, contact) | app/staff/admins/_components/cadre.tsx</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0F56C59A" w14:textId="77777777">
        <w:trPr>
          <w:tblHeader/>
          <w:jc w:val="center"/>
        </w:trPr>
        <w:tc>
          <w:tcPr>
            <w:tcW w:w="2268" w:type="dxa"/>
            <w:shd w:val="clear" w:color="auto" w:fill="00594F"/>
            <w:tcMar>
              <w:top w:w="50" w:type="dxa"/>
              <w:left w:w="90" w:type="dxa"/>
              <w:bottom w:w="50" w:type="dxa"/>
              <w:right w:w="90" w:type="dxa"/>
            </w:tcMar>
          </w:tcPr>
          <w:p w14:paraId="42A206A7"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5CE61ADE"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02A1AD90"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0F8C2AE8" w14:textId="77777777" w:rsidR="00255F2A" w:rsidRDefault="000A1C75">
            <w:r>
              <w:rPr>
                <w:b/>
                <w:bCs/>
                <w:color w:val="FFFFFF"/>
                <w:sz w:val="20"/>
                <w:szCs w:val="20"/>
                <w:rtl/>
                <w:lang w:bidi="ar-SY"/>
              </w:rPr>
              <w:t>الوصف</w:t>
            </w:r>
          </w:p>
        </w:tc>
      </w:tr>
      <w:tr w:rsidR="00255F2A" w14:paraId="66EBF71A" w14:textId="77777777">
        <w:trPr>
          <w:jc w:val="center"/>
        </w:trPr>
        <w:tc>
          <w:tcPr>
            <w:tcW w:w="2268" w:type="dxa"/>
            <w:tcMar>
              <w:top w:w="50" w:type="dxa"/>
              <w:left w:w="90" w:type="dxa"/>
              <w:bottom w:w="50" w:type="dxa"/>
              <w:right w:w="90" w:type="dxa"/>
            </w:tcMar>
          </w:tcPr>
          <w:p w14:paraId="0EE75BB9" w14:textId="77777777" w:rsidR="00255F2A" w:rsidRDefault="000A1C75">
            <w:pPr>
              <w:spacing w:after="0"/>
            </w:pPr>
            <w:r>
              <w:rPr>
                <w:rFonts w:ascii="Consolas" w:eastAsia="Consolas" w:hAnsi="Consolas" w:cs="Consolas"/>
                <w:color w:val="021526"/>
                <w:sz w:val="17"/>
                <w:szCs w:val="17"/>
              </w:rPr>
              <w:t>national_id</w:t>
            </w:r>
          </w:p>
        </w:tc>
        <w:tc>
          <w:tcPr>
            <w:tcW w:w="1587" w:type="dxa"/>
            <w:tcMar>
              <w:top w:w="50" w:type="dxa"/>
              <w:left w:w="90" w:type="dxa"/>
              <w:bottom w:w="50" w:type="dxa"/>
              <w:right w:w="90" w:type="dxa"/>
            </w:tcMar>
          </w:tcPr>
          <w:p w14:paraId="5CB67337" w14:textId="77777777" w:rsidR="00255F2A" w:rsidRDefault="000A1C75">
            <w:pPr>
              <w:spacing w:after="0"/>
            </w:pPr>
            <w:r>
              <w:rPr>
                <w:rFonts w:ascii="Consolas" w:eastAsia="Consolas" w:hAnsi="Consolas" w:cs="Consolas"/>
                <w:color w:val="021526"/>
                <w:sz w:val="17"/>
                <w:szCs w:val="17"/>
              </w:rPr>
              <w:t>CHAR(11)</w:t>
            </w:r>
          </w:p>
        </w:tc>
        <w:tc>
          <w:tcPr>
            <w:tcW w:w="1701" w:type="dxa"/>
            <w:tcMar>
              <w:top w:w="50" w:type="dxa"/>
              <w:left w:w="90" w:type="dxa"/>
              <w:bottom w:w="50" w:type="dxa"/>
              <w:right w:w="90" w:type="dxa"/>
            </w:tcMar>
          </w:tcPr>
          <w:p w14:paraId="5E6EE8DC" w14:textId="77777777" w:rsidR="00255F2A" w:rsidRDefault="000A1C75">
            <w:pPr>
              <w:spacing w:after="0"/>
            </w:pPr>
            <w:r>
              <w:rPr>
                <w:color w:val="021526"/>
                <w:sz w:val="18"/>
                <w:szCs w:val="18"/>
                <w:rtl/>
                <w:lang w:bidi="ar-SY"/>
              </w:rPr>
              <w:t xml:space="preserve">مفتاح أساسي، ← </w:t>
            </w:r>
            <w:r>
              <w:rPr>
                <w:color w:val="021526"/>
                <w:sz w:val="18"/>
                <w:szCs w:val="18"/>
              </w:rPr>
              <w:t>civil_persons.national_id</w:t>
            </w:r>
            <w:r>
              <w:rPr>
                <w:color w:val="021526"/>
                <w:sz w:val="18"/>
                <w:szCs w:val="18"/>
                <w:rtl/>
                <w:lang w:bidi="ar-SY"/>
              </w:rPr>
              <w:t>، إلزامي</w:t>
            </w:r>
          </w:p>
        </w:tc>
        <w:tc>
          <w:tcPr>
            <w:tcW w:w="4309" w:type="dxa"/>
            <w:tcMar>
              <w:top w:w="50" w:type="dxa"/>
              <w:left w:w="90" w:type="dxa"/>
              <w:bottom w:w="50" w:type="dxa"/>
              <w:right w:w="90" w:type="dxa"/>
            </w:tcMar>
          </w:tcPr>
          <w:p w14:paraId="5FE81EA1" w14:textId="77777777" w:rsidR="00255F2A" w:rsidRDefault="000A1C75">
            <w:pPr>
              <w:spacing w:after="0"/>
            </w:pPr>
            <w:r>
              <w:rPr>
                <w:color w:val="021526"/>
                <w:sz w:val="18"/>
                <w:szCs w:val="18"/>
                <w:rtl/>
                <w:lang w:bidi="ar-SY"/>
              </w:rPr>
              <w:t>الشخص (المفتاح الأساسي)</w:t>
            </w:r>
          </w:p>
        </w:tc>
      </w:tr>
      <w:tr w:rsidR="00255F2A" w14:paraId="24FFC655" w14:textId="77777777">
        <w:trPr>
          <w:jc w:val="center"/>
        </w:trPr>
        <w:tc>
          <w:tcPr>
            <w:tcW w:w="2268" w:type="dxa"/>
            <w:shd w:val="clear" w:color="auto" w:fill="F7F4EF"/>
            <w:tcMar>
              <w:top w:w="50" w:type="dxa"/>
              <w:left w:w="90" w:type="dxa"/>
              <w:bottom w:w="50" w:type="dxa"/>
              <w:right w:w="90" w:type="dxa"/>
            </w:tcMar>
          </w:tcPr>
          <w:p w14:paraId="0573A0E0" w14:textId="77777777" w:rsidR="00255F2A" w:rsidRDefault="000A1C75">
            <w:pPr>
              <w:spacing w:after="0"/>
            </w:pPr>
            <w:r>
              <w:rPr>
                <w:rFonts w:ascii="Consolas" w:eastAsia="Consolas" w:hAnsi="Consolas" w:cs="Consolas"/>
                <w:color w:val="021526"/>
                <w:sz w:val="17"/>
                <w:szCs w:val="17"/>
              </w:rPr>
              <w:t>account_id</w:t>
            </w:r>
          </w:p>
        </w:tc>
        <w:tc>
          <w:tcPr>
            <w:tcW w:w="1587" w:type="dxa"/>
            <w:shd w:val="clear" w:color="auto" w:fill="F7F4EF"/>
            <w:tcMar>
              <w:top w:w="50" w:type="dxa"/>
              <w:left w:w="90" w:type="dxa"/>
              <w:bottom w:w="50" w:type="dxa"/>
              <w:right w:w="90" w:type="dxa"/>
            </w:tcMar>
          </w:tcPr>
          <w:p w14:paraId="3FEF7197"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5FE57AE1" w14:textId="77777777" w:rsidR="00255F2A" w:rsidRDefault="000A1C75">
            <w:pPr>
              <w:spacing w:after="0"/>
            </w:pPr>
            <w:r>
              <w:rPr>
                <w:color w:val="021526"/>
                <w:sz w:val="18"/>
                <w:szCs w:val="18"/>
                <w:rtl/>
                <w:lang w:bidi="ar-SY"/>
              </w:rPr>
              <w:t xml:space="preserve">فريد، ← </w:t>
            </w:r>
            <w:r>
              <w:rPr>
                <w:color w:val="021526"/>
                <w:sz w:val="18"/>
                <w:szCs w:val="18"/>
              </w:rPr>
              <w:t>accounts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shd w:val="clear" w:color="auto" w:fill="F7F4EF"/>
            <w:tcMar>
              <w:top w:w="50" w:type="dxa"/>
              <w:left w:w="90" w:type="dxa"/>
              <w:bottom w:w="50" w:type="dxa"/>
              <w:right w:w="90" w:type="dxa"/>
            </w:tcMar>
          </w:tcPr>
          <w:p w14:paraId="01A7FF74" w14:textId="77777777" w:rsidR="00255F2A" w:rsidRDefault="000A1C75">
            <w:pPr>
              <w:spacing w:after="0"/>
            </w:pPr>
            <w:r>
              <w:rPr>
                <w:color w:val="021526"/>
                <w:sz w:val="18"/>
                <w:szCs w:val="18"/>
                <w:rtl/>
                <w:lang w:bidi="ar-SY"/>
              </w:rPr>
              <w:t>حسابه إن وُجد</w:t>
            </w:r>
          </w:p>
        </w:tc>
      </w:tr>
      <w:tr w:rsidR="00255F2A" w14:paraId="7E6F4237" w14:textId="77777777">
        <w:trPr>
          <w:jc w:val="center"/>
        </w:trPr>
        <w:tc>
          <w:tcPr>
            <w:tcW w:w="2268" w:type="dxa"/>
            <w:tcMar>
              <w:top w:w="50" w:type="dxa"/>
              <w:left w:w="90" w:type="dxa"/>
              <w:bottom w:w="50" w:type="dxa"/>
              <w:right w:w="90" w:type="dxa"/>
            </w:tcMar>
          </w:tcPr>
          <w:p w14:paraId="03685F69" w14:textId="77777777" w:rsidR="00255F2A" w:rsidRDefault="000A1C75">
            <w:pPr>
              <w:spacing w:after="0"/>
            </w:pPr>
            <w:r>
              <w:rPr>
                <w:rFonts w:ascii="Consolas" w:eastAsia="Consolas" w:hAnsi="Consolas" w:cs="Consolas"/>
                <w:color w:val="021526"/>
                <w:sz w:val="17"/>
                <w:szCs w:val="17"/>
              </w:rPr>
              <w:t>primary_role_key</w:t>
            </w:r>
          </w:p>
        </w:tc>
        <w:tc>
          <w:tcPr>
            <w:tcW w:w="1587" w:type="dxa"/>
            <w:tcMar>
              <w:top w:w="50" w:type="dxa"/>
              <w:left w:w="90" w:type="dxa"/>
              <w:bottom w:w="50" w:type="dxa"/>
              <w:right w:w="90" w:type="dxa"/>
            </w:tcMar>
          </w:tcPr>
          <w:p w14:paraId="5620E46C" w14:textId="77777777" w:rsidR="00255F2A" w:rsidRDefault="000A1C75">
            <w:pPr>
              <w:spacing w:after="0"/>
            </w:pPr>
            <w:r>
              <w:rPr>
                <w:rFonts w:ascii="Consolas" w:eastAsia="Consolas" w:hAnsi="Consolas" w:cs="Consolas"/>
                <w:color w:val="021526"/>
                <w:sz w:val="17"/>
                <w:szCs w:val="17"/>
              </w:rPr>
              <w:t>VARCHAR(40)</w:t>
            </w:r>
          </w:p>
        </w:tc>
        <w:tc>
          <w:tcPr>
            <w:tcW w:w="1701" w:type="dxa"/>
            <w:tcMar>
              <w:top w:w="50" w:type="dxa"/>
              <w:left w:w="90" w:type="dxa"/>
              <w:bottom w:w="50" w:type="dxa"/>
              <w:right w:w="90" w:type="dxa"/>
            </w:tcMar>
          </w:tcPr>
          <w:p w14:paraId="46E7D7F1" w14:textId="77777777" w:rsidR="00255F2A" w:rsidRDefault="000A1C75">
            <w:pPr>
              <w:spacing w:after="0"/>
            </w:pPr>
            <w:r>
              <w:rPr>
                <w:color w:val="021526"/>
                <w:sz w:val="18"/>
                <w:szCs w:val="18"/>
                <w:rtl/>
                <w:lang w:bidi="ar-SY"/>
              </w:rPr>
              <w:t xml:space="preserve">← </w:t>
            </w:r>
            <w:r>
              <w:rPr>
                <w:color w:val="021526"/>
                <w:sz w:val="18"/>
                <w:szCs w:val="18"/>
              </w:rPr>
              <w:t>admin_roles.role_key</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tcMar>
              <w:top w:w="50" w:type="dxa"/>
              <w:left w:w="90" w:type="dxa"/>
              <w:bottom w:w="50" w:type="dxa"/>
              <w:right w:w="90" w:type="dxa"/>
            </w:tcMar>
          </w:tcPr>
          <w:p w14:paraId="47540C78" w14:textId="77777777" w:rsidR="00255F2A" w:rsidRDefault="000A1C75">
            <w:pPr>
              <w:spacing w:after="0"/>
            </w:pPr>
            <w:r>
              <w:rPr>
                <w:color w:val="021526"/>
                <w:sz w:val="18"/>
                <w:szCs w:val="18"/>
                <w:rtl/>
                <w:lang w:bidi="ar-SY"/>
              </w:rPr>
              <w:t>«الصفة الأساسية» الدائمة (</w:t>
            </w:r>
            <w:r>
              <w:rPr>
                <w:color w:val="021526"/>
                <w:sz w:val="18"/>
                <w:szCs w:val="18"/>
              </w:rPr>
              <w:t>NULL =</w:t>
            </w:r>
            <w:r>
              <w:rPr>
                <w:color w:val="021526"/>
                <w:sz w:val="18"/>
                <w:szCs w:val="18"/>
                <w:rtl/>
                <w:lang w:bidi="ar-SY"/>
              </w:rPr>
              <w:t xml:space="preserve"> صفة تقدّمه)</w:t>
            </w:r>
          </w:p>
        </w:tc>
      </w:tr>
      <w:tr w:rsidR="00255F2A" w14:paraId="3B1F6838" w14:textId="77777777">
        <w:trPr>
          <w:jc w:val="center"/>
        </w:trPr>
        <w:tc>
          <w:tcPr>
            <w:tcW w:w="2268" w:type="dxa"/>
            <w:shd w:val="clear" w:color="auto" w:fill="F7F4EF"/>
            <w:tcMar>
              <w:top w:w="50" w:type="dxa"/>
              <w:left w:w="90" w:type="dxa"/>
              <w:bottom w:w="50" w:type="dxa"/>
              <w:right w:w="90" w:type="dxa"/>
            </w:tcMar>
          </w:tcPr>
          <w:p w14:paraId="0D4C2408" w14:textId="77777777" w:rsidR="00255F2A" w:rsidRDefault="000A1C75">
            <w:pPr>
              <w:spacing w:after="0"/>
            </w:pPr>
            <w:r>
              <w:rPr>
                <w:rFonts w:ascii="Consolas" w:eastAsia="Consolas" w:hAnsi="Consolas" w:cs="Consolas"/>
                <w:color w:val="021526"/>
                <w:sz w:val="17"/>
                <w:szCs w:val="17"/>
              </w:rPr>
              <w:t>branch_id</w:t>
            </w:r>
          </w:p>
        </w:tc>
        <w:tc>
          <w:tcPr>
            <w:tcW w:w="1587" w:type="dxa"/>
            <w:shd w:val="clear" w:color="auto" w:fill="F7F4EF"/>
            <w:tcMar>
              <w:top w:w="50" w:type="dxa"/>
              <w:left w:w="90" w:type="dxa"/>
              <w:bottom w:w="50" w:type="dxa"/>
              <w:right w:w="90" w:type="dxa"/>
            </w:tcMar>
          </w:tcPr>
          <w:p w14:paraId="3D0EF7AF"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0240D7EF" w14:textId="77777777" w:rsidR="00255F2A" w:rsidRDefault="000A1C75">
            <w:pPr>
              <w:spacing w:after="0"/>
            </w:pPr>
            <w:r>
              <w:rPr>
                <w:color w:val="021526"/>
                <w:sz w:val="18"/>
                <w:szCs w:val="18"/>
                <w:rtl/>
                <w:lang w:bidi="ar-SY"/>
              </w:rPr>
              <w:t xml:space="preserve">← </w:t>
            </w:r>
            <w:r>
              <w:rPr>
                <w:color w:val="021526"/>
                <w:sz w:val="18"/>
                <w:szCs w:val="18"/>
              </w:rPr>
              <w:t>branches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shd w:val="clear" w:color="auto" w:fill="F7F4EF"/>
            <w:tcMar>
              <w:top w:w="50" w:type="dxa"/>
              <w:left w:w="90" w:type="dxa"/>
              <w:bottom w:w="50" w:type="dxa"/>
              <w:right w:w="90" w:type="dxa"/>
            </w:tcMar>
          </w:tcPr>
          <w:p w14:paraId="0CA899C2" w14:textId="77777777" w:rsidR="00255F2A" w:rsidRDefault="000A1C75">
            <w:pPr>
              <w:spacing w:after="0"/>
            </w:pPr>
            <w:r>
              <w:rPr>
                <w:color w:val="021526"/>
                <w:sz w:val="18"/>
                <w:szCs w:val="18"/>
                <w:rtl/>
                <w:lang w:bidi="ar-SY"/>
              </w:rPr>
              <w:t>الفرع (الافتراضي دمشق)</w:t>
            </w:r>
          </w:p>
        </w:tc>
      </w:tr>
      <w:tr w:rsidR="00255F2A" w14:paraId="158C289F" w14:textId="77777777">
        <w:trPr>
          <w:jc w:val="center"/>
        </w:trPr>
        <w:tc>
          <w:tcPr>
            <w:tcW w:w="2268" w:type="dxa"/>
            <w:tcMar>
              <w:top w:w="50" w:type="dxa"/>
              <w:left w:w="90" w:type="dxa"/>
              <w:bottom w:w="50" w:type="dxa"/>
              <w:right w:w="90" w:type="dxa"/>
            </w:tcMar>
          </w:tcPr>
          <w:p w14:paraId="3EEDF46A" w14:textId="77777777" w:rsidR="00255F2A" w:rsidRDefault="000A1C75">
            <w:pPr>
              <w:spacing w:after="0"/>
            </w:pPr>
            <w:r>
              <w:rPr>
                <w:rFonts w:ascii="Consolas" w:eastAsia="Consolas" w:hAnsi="Consolas" w:cs="Consolas"/>
                <w:color w:val="021526"/>
                <w:sz w:val="17"/>
                <w:szCs w:val="17"/>
              </w:rPr>
              <w:t>category_key</w:t>
            </w:r>
          </w:p>
        </w:tc>
        <w:tc>
          <w:tcPr>
            <w:tcW w:w="1587" w:type="dxa"/>
            <w:tcMar>
              <w:top w:w="50" w:type="dxa"/>
              <w:left w:w="90" w:type="dxa"/>
              <w:bottom w:w="50" w:type="dxa"/>
              <w:right w:w="90" w:type="dxa"/>
            </w:tcMar>
          </w:tcPr>
          <w:p w14:paraId="49C66D62" w14:textId="77777777" w:rsidR="00255F2A" w:rsidRDefault="000A1C75">
            <w:pPr>
              <w:spacing w:after="0"/>
            </w:pPr>
            <w:r>
              <w:rPr>
                <w:rFonts w:ascii="Consolas" w:eastAsia="Consolas" w:hAnsi="Consolas" w:cs="Consolas"/>
                <w:color w:val="021526"/>
                <w:sz w:val="17"/>
                <w:szCs w:val="17"/>
              </w:rPr>
              <w:t>VARCHAR(20)</w:t>
            </w:r>
          </w:p>
        </w:tc>
        <w:tc>
          <w:tcPr>
            <w:tcW w:w="1701" w:type="dxa"/>
            <w:tcMar>
              <w:top w:w="50" w:type="dxa"/>
              <w:left w:w="90" w:type="dxa"/>
              <w:bottom w:w="50" w:type="dxa"/>
              <w:right w:w="90" w:type="dxa"/>
            </w:tcMar>
          </w:tcPr>
          <w:p w14:paraId="5C5F3180" w14:textId="77777777" w:rsidR="00255F2A" w:rsidRDefault="000A1C75">
            <w:pPr>
              <w:spacing w:after="0"/>
            </w:pPr>
            <w:r>
              <w:rPr>
                <w:color w:val="021526"/>
                <w:sz w:val="18"/>
                <w:szCs w:val="18"/>
                <w:rtl/>
                <w:lang w:bidi="ar-SY"/>
              </w:rPr>
              <w:t xml:space="preserve">← </w:t>
            </w:r>
            <w:r>
              <w:rPr>
                <w:color w:val="021526"/>
                <w:sz w:val="18"/>
                <w:szCs w:val="18"/>
              </w:rPr>
              <w:t>group_categories.category_key</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tcMar>
              <w:top w:w="50" w:type="dxa"/>
              <w:left w:w="90" w:type="dxa"/>
              <w:bottom w:w="50" w:type="dxa"/>
              <w:right w:w="90" w:type="dxa"/>
            </w:tcMar>
          </w:tcPr>
          <w:p w14:paraId="4AFAE0BA" w14:textId="77777777" w:rsidR="00255F2A" w:rsidRDefault="000A1C75">
            <w:pPr>
              <w:spacing w:after="0"/>
            </w:pPr>
            <w:r>
              <w:rPr>
                <w:color w:val="021526"/>
                <w:sz w:val="18"/>
                <w:szCs w:val="18"/>
                <w:rtl/>
                <w:lang w:bidi="ar-SY"/>
              </w:rPr>
              <w:t>فئة رئيس المجموعة، وهي فئة مجموعته</w:t>
            </w:r>
          </w:p>
        </w:tc>
      </w:tr>
      <w:tr w:rsidR="00255F2A" w14:paraId="0A2DA539" w14:textId="77777777">
        <w:trPr>
          <w:jc w:val="center"/>
        </w:trPr>
        <w:tc>
          <w:tcPr>
            <w:tcW w:w="2268" w:type="dxa"/>
            <w:shd w:val="clear" w:color="auto" w:fill="F7F4EF"/>
            <w:tcMar>
              <w:top w:w="50" w:type="dxa"/>
              <w:left w:w="90" w:type="dxa"/>
              <w:bottom w:w="50" w:type="dxa"/>
              <w:right w:w="90" w:type="dxa"/>
            </w:tcMar>
          </w:tcPr>
          <w:p w14:paraId="3CFF2890" w14:textId="77777777" w:rsidR="00255F2A" w:rsidRDefault="000A1C75">
            <w:pPr>
              <w:spacing w:after="0"/>
            </w:pPr>
            <w:r>
              <w:rPr>
                <w:rFonts w:ascii="Consolas" w:eastAsia="Consolas" w:hAnsi="Consolas" w:cs="Consolas"/>
                <w:color w:val="021526"/>
                <w:sz w:val="17"/>
                <w:szCs w:val="17"/>
              </w:rPr>
              <w:t>added_manually</w:t>
            </w:r>
          </w:p>
        </w:tc>
        <w:tc>
          <w:tcPr>
            <w:tcW w:w="1587" w:type="dxa"/>
            <w:shd w:val="clear" w:color="auto" w:fill="F7F4EF"/>
            <w:tcMar>
              <w:top w:w="50" w:type="dxa"/>
              <w:left w:w="90" w:type="dxa"/>
              <w:bottom w:w="50" w:type="dxa"/>
              <w:right w:w="90" w:type="dxa"/>
            </w:tcMar>
          </w:tcPr>
          <w:p w14:paraId="23C3FD1F" w14:textId="77777777" w:rsidR="00255F2A" w:rsidRDefault="000A1C75">
            <w:pPr>
              <w:spacing w:after="0"/>
            </w:pPr>
            <w:r>
              <w:rPr>
                <w:rFonts w:ascii="Consolas" w:eastAsia="Consolas" w:hAnsi="Consolas" w:cs="Consolas"/>
                <w:color w:val="021526"/>
                <w:sz w:val="17"/>
                <w:szCs w:val="17"/>
              </w:rPr>
              <w:t>TINYINT(1)</w:t>
            </w:r>
          </w:p>
        </w:tc>
        <w:tc>
          <w:tcPr>
            <w:tcW w:w="1701" w:type="dxa"/>
            <w:shd w:val="clear" w:color="auto" w:fill="F7F4EF"/>
            <w:tcMar>
              <w:top w:w="50" w:type="dxa"/>
              <w:left w:w="90" w:type="dxa"/>
              <w:bottom w:w="50" w:type="dxa"/>
              <w:right w:w="90" w:type="dxa"/>
            </w:tcMar>
          </w:tcPr>
          <w:p w14:paraId="30D25BD0" w14:textId="77777777" w:rsidR="00255F2A" w:rsidRDefault="000A1C75">
            <w:pPr>
              <w:spacing w:after="0"/>
            </w:pPr>
            <w:r>
              <w:rPr>
                <w:color w:val="021526"/>
                <w:sz w:val="18"/>
                <w:szCs w:val="18"/>
                <w:rtl/>
                <w:lang w:bidi="ar-SY"/>
              </w:rPr>
              <w:t>إلزامي، افتراضي 0</w:t>
            </w:r>
          </w:p>
        </w:tc>
        <w:tc>
          <w:tcPr>
            <w:tcW w:w="4309" w:type="dxa"/>
            <w:shd w:val="clear" w:color="auto" w:fill="F7F4EF"/>
            <w:tcMar>
              <w:top w:w="50" w:type="dxa"/>
              <w:left w:w="90" w:type="dxa"/>
              <w:bottom w:w="50" w:type="dxa"/>
              <w:right w:w="90" w:type="dxa"/>
            </w:tcMar>
          </w:tcPr>
          <w:p w14:paraId="11191454" w14:textId="77777777" w:rsidR="00255F2A" w:rsidRDefault="000A1C75">
            <w:pPr>
              <w:spacing w:after="0"/>
            </w:pPr>
            <w:r>
              <w:rPr>
                <w:color w:val="021526"/>
                <w:sz w:val="18"/>
                <w:szCs w:val="18"/>
                <w:rtl/>
                <w:lang w:bidi="ar-SY"/>
              </w:rPr>
              <w:t>أُضيف بيد الإدارة («إضافة فرد إلى الكادر»)</w:t>
            </w:r>
          </w:p>
        </w:tc>
      </w:tr>
      <w:tr w:rsidR="00255F2A" w14:paraId="6A47F626" w14:textId="77777777">
        <w:trPr>
          <w:jc w:val="center"/>
        </w:trPr>
        <w:tc>
          <w:tcPr>
            <w:tcW w:w="2268" w:type="dxa"/>
            <w:tcMar>
              <w:top w:w="50" w:type="dxa"/>
              <w:left w:w="90" w:type="dxa"/>
              <w:bottom w:w="50" w:type="dxa"/>
              <w:right w:w="90" w:type="dxa"/>
            </w:tcMar>
          </w:tcPr>
          <w:p w14:paraId="142832DB" w14:textId="77777777" w:rsidR="00255F2A" w:rsidRDefault="000A1C75">
            <w:pPr>
              <w:spacing w:after="0"/>
            </w:pPr>
            <w:r>
              <w:rPr>
                <w:rFonts w:ascii="Consolas" w:eastAsia="Consolas" w:hAnsi="Consolas" w:cs="Consolas"/>
                <w:color w:val="021526"/>
                <w:sz w:val="17"/>
                <w:szCs w:val="17"/>
              </w:rPr>
              <w:t>added_reason</w:t>
            </w:r>
          </w:p>
        </w:tc>
        <w:tc>
          <w:tcPr>
            <w:tcW w:w="1587" w:type="dxa"/>
            <w:tcMar>
              <w:top w:w="50" w:type="dxa"/>
              <w:left w:w="90" w:type="dxa"/>
              <w:bottom w:w="50" w:type="dxa"/>
              <w:right w:w="90" w:type="dxa"/>
            </w:tcMar>
          </w:tcPr>
          <w:p w14:paraId="6533C968" w14:textId="77777777" w:rsidR="00255F2A" w:rsidRDefault="000A1C75">
            <w:pPr>
              <w:spacing w:after="0"/>
            </w:pPr>
            <w:r>
              <w:rPr>
                <w:rFonts w:ascii="Consolas" w:eastAsia="Consolas" w:hAnsi="Consolas" w:cs="Consolas"/>
                <w:color w:val="021526"/>
                <w:sz w:val="17"/>
                <w:szCs w:val="17"/>
              </w:rPr>
              <w:t>VARCHAR(500)</w:t>
            </w:r>
          </w:p>
        </w:tc>
        <w:tc>
          <w:tcPr>
            <w:tcW w:w="1701" w:type="dxa"/>
            <w:tcMar>
              <w:top w:w="50" w:type="dxa"/>
              <w:left w:w="90" w:type="dxa"/>
              <w:bottom w:w="50" w:type="dxa"/>
              <w:right w:w="90" w:type="dxa"/>
            </w:tcMar>
          </w:tcPr>
          <w:p w14:paraId="0EC2906C"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592B3974" w14:textId="77777777" w:rsidR="00255F2A" w:rsidRDefault="000A1C75">
            <w:pPr>
              <w:spacing w:after="0"/>
            </w:pPr>
            <w:r>
              <w:rPr>
                <w:color w:val="021526"/>
                <w:sz w:val="18"/>
                <w:szCs w:val="18"/>
                <w:rtl/>
                <w:lang w:bidi="ar-SY"/>
              </w:rPr>
              <w:t>سبب الإضافة (3 أحرف على الأقل)</w:t>
            </w:r>
          </w:p>
        </w:tc>
      </w:tr>
      <w:tr w:rsidR="00255F2A" w14:paraId="201869EC" w14:textId="77777777">
        <w:trPr>
          <w:jc w:val="center"/>
        </w:trPr>
        <w:tc>
          <w:tcPr>
            <w:tcW w:w="2268" w:type="dxa"/>
            <w:shd w:val="clear" w:color="auto" w:fill="F7F4EF"/>
            <w:tcMar>
              <w:top w:w="50" w:type="dxa"/>
              <w:left w:w="90" w:type="dxa"/>
              <w:bottom w:w="50" w:type="dxa"/>
              <w:right w:w="90" w:type="dxa"/>
            </w:tcMar>
          </w:tcPr>
          <w:p w14:paraId="65BAF5EE" w14:textId="77777777" w:rsidR="00255F2A" w:rsidRDefault="000A1C75">
            <w:pPr>
              <w:spacing w:after="0"/>
            </w:pPr>
            <w:r>
              <w:rPr>
                <w:rFonts w:ascii="Consolas" w:eastAsia="Consolas" w:hAnsi="Consolas" w:cs="Consolas"/>
                <w:color w:val="021526"/>
                <w:sz w:val="17"/>
                <w:szCs w:val="17"/>
              </w:rPr>
              <w:t>added_by_staff_id</w:t>
            </w:r>
          </w:p>
        </w:tc>
        <w:tc>
          <w:tcPr>
            <w:tcW w:w="1587" w:type="dxa"/>
            <w:shd w:val="clear" w:color="auto" w:fill="F7F4EF"/>
            <w:tcMar>
              <w:top w:w="50" w:type="dxa"/>
              <w:left w:w="90" w:type="dxa"/>
              <w:bottom w:w="50" w:type="dxa"/>
              <w:right w:w="90" w:type="dxa"/>
            </w:tcMar>
          </w:tcPr>
          <w:p w14:paraId="50799B67"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644BA67E" w14:textId="77777777" w:rsidR="00255F2A" w:rsidRDefault="000A1C75">
            <w:pPr>
              <w:spacing w:after="0"/>
            </w:pPr>
            <w:r>
              <w:rPr>
                <w:color w:val="021526"/>
                <w:sz w:val="18"/>
                <w:szCs w:val="18"/>
                <w:rtl/>
                <w:lang w:bidi="ar-SY"/>
              </w:rPr>
              <w:t xml:space="preserve">← </w:t>
            </w:r>
            <w:r>
              <w:rPr>
                <w:color w:val="021526"/>
                <w:sz w:val="18"/>
                <w:szCs w:val="18"/>
              </w:rPr>
              <w:t>staff_users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shd w:val="clear" w:color="auto" w:fill="F7F4EF"/>
            <w:tcMar>
              <w:top w:w="50" w:type="dxa"/>
              <w:left w:w="90" w:type="dxa"/>
              <w:bottom w:w="50" w:type="dxa"/>
              <w:right w:w="90" w:type="dxa"/>
            </w:tcMar>
          </w:tcPr>
          <w:p w14:paraId="453F1514" w14:textId="77777777" w:rsidR="00255F2A" w:rsidRDefault="000A1C75">
            <w:pPr>
              <w:spacing w:after="0"/>
            </w:pPr>
            <w:r>
              <w:rPr>
                <w:color w:val="021526"/>
                <w:sz w:val="18"/>
                <w:szCs w:val="18"/>
                <w:rtl/>
                <w:lang w:bidi="ar-SY"/>
              </w:rPr>
              <w:t>من أضافه</w:t>
            </w:r>
          </w:p>
        </w:tc>
      </w:tr>
      <w:tr w:rsidR="00255F2A" w14:paraId="50C26035" w14:textId="77777777">
        <w:trPr>
          <w:jc w:val="center"/>
        </w:trPr>
        <w:tc>
          <w:tcPr>
            <w:tcW w:w="2268" w:type="dxa"/>
            <w:tcMar>
              <w:top w:w="50" w:type="dxa"/>
              <w:left w:w="90" w:type="dxa"/>
              <w:bottom w:w="50" w:type="dxa"/>
              <w:right w:w="90" w:type="dxa"/>
            </w:tcMar>
          </w:tcPr>
          <w:p w14:paraId="63A44B6A" w14:textId="77777777" w:rsidR="00255F2A" w:rsidRDefault="000A1C75">
            <w:pPr>
              <w:spacing w:after="0"/>
            </w:pPr>
            <w:r>
              <w:rPr>
                <w:rFonts w:ascii="Consolas" w:eastAsia="Consolas" w:hAnsi="Consolas" w:cs="Consolas"/>
                <w:color w:val="021526"/>
                <w:sz w:val="17"/>
                <w:szCs w:val="17"/>
              </w:rPr>
              <w:t>account_status</w:t>
            </w:r>
          </w:p>
        </w:tc>
        <w:tc>
          <w:tcPr>
            <w:tcW w:w="1587" w:type="dxa"/>
            <w:tcMar>
              <w:top w:w="50" w:type="dxa"/>
              <w:left w:w="90" w:type="dxa"/>
              <w:bottom w:w="50" w:type="dxa"/>
              <w:right w:w="90" w:type="dxa"/>
            </w:tcMar>
          </w:tcPr>
          <w:p w14:paraId="30EE02B1" w14:textId="77777777" w:rsidR="00255F2A" w:rsidRDefault="000A1C75">
            <w:pPr>
              <w:spacing w:after="0"/>
            </w:pPr>
            <w:r>
              <w:rPr>
                <w:rFonts w:ascii="Consolas" w:eastAsia="Consolas" w:hAnsi="Consolas" w:cs="Consolas"/>
                <w:color w:val="021526"/>
                <w:sz w:val="17"/>
                <w:szCs w:val="17"/>
              </w:rPr>
              <w:t>ENUM('active', 'disabled', 'deleted')</w:t>
            </w:r>
          </w:p>
        </w:tc>
        <w:tc>
          <w:tcPr>
            <w:tcW w:w="1701" w:type="dxa"/>
            <w:tcMar>
              <w:top w:w="50" w:type="dxa"/>
              <w:left w:w="90" w:type="dxa"/>
              <w:bottom w:w="50" w:type="dxa"/>
              <w:right w:w="90" w:type="dxa"/>
            </w:tcMar>
          </w:tcPr>
          <w:p w14:paraId="35EA0A55" w14:textId="77777777" w:rsidR="00255F2A" w:rsidRDefault="000A1C75">
            <w:pPr>
              <w:spacing w:after="0"/>
            </w:pPr>
            <w:r>
              <w:rPr>
                <w:color w:val="021526"/>
                <w:sz w:val="18"/>
                <w:szCs w:val="18"/>
                <w:rtl/>
                <w:lang w:bidi="ar-SY"/>
              </w:rPr>
              <w:t xml:space="preserve">إلزامي، افتراضي </w:t>
            </w:r>
            <w:r>
              <w:rPr>
                <w:color w:val="021526"/>
                <w:sz w:val="18"/>
                <w:szCs w:val="18"/>
              </w:rPr>
              <w:t>'active'</w:t>
            </w:r>
          </w:p>
        </w:tc>
        <w:tc>
          <w:tcPr>
            <w:tcW w:w="4309" w:type="dxa"/>
            <w:tcMar>
              <w:top w:w="50" w:type="dxa"/>
              <w:left w:w="90" w:type="dxa"/>
              <w:bottom w:w="50" w:type="dxa"/>
              <w:right w:w="90" w:type="dxa"/>
            </w:tcMar>
          </w:tcPr>
          <w:p w14:paraId="6E9B2409" w14:textId="77777777" w:rsidR="00255F2A" w:rsidRDefault="000A1C75">
            <w:pPr>
              <w:spacing w:after="0"/>
            </w:pPr>
            <w:r>
              <w:rPr>
                <w:color w:val="021526"/>
                <w:sz w:val="18"/>
                <w:szCs w:val="18"/>
                <w:rtl/>
                <w:lang w:bidi="ar-SY"/>
              </w:rPr>
              <w:t>الحالة:</w:t>
            </w:r>
            <w:r>
              <w:rPr>
                <w:color w:val="021526"/>
                <w:sz w:val="18"/>
                <w:szCs w:val="18"/>
              </w:rPr>
              <w:t xml:space="preserve"> active</w:t>
            </w:r>
            <w:r>
              <w:rPr>
                <w:color w:val="021526"/>
                <w:sz w:val="18"/>
                <w:szCs w:val="18"/>
                <w:rtl/>
                <w:lang w:bidi="ar-SY"/>
              </w:rPr>
              <w:t xml:space="preserve"> «فعّال»، </w:t>
            </w:r>
            <w:r>
              <w:rPr>
                <w:color w:val="021526"/>
                <w:sz w:val="18"/>
                <w:szCs w:val="18"/>
              </w:rPr>
              <w:t>disabled</w:t>
            </w:r>
            <w:r>
              <w:rPr>
                <w:color w:val="021526"/>
                <w:sz w:val="18"/>
                <w:szCs w:val="18"/>
                <w:rtl/>
                <w:lang w:bidi="ar-SY"/>
              </w:rPr>
              <w:t xml:space="preserve"> «موقوف» («حسابك موقوف من الإدارة»)، </w:t>
            </w:r>
            <w:r>
              <w:rPr>
                <w:color w:val="021526"/>
                <w:sz w:val="18"/>
                <w:szCs w:val="18"/>
              </w:rPr>
              <w:t>deleted</w:t>
            </w:r>
            <w:r>
              <w:rPr>
                <w:color w:val="021526"/>
                <w:sz w:val="18"/>
                <w:szCs w:val="18"/>
                <w:rtl/>
                <w:lang w:bidi="ar-SY"/>
              </w:rPr>
              <w:t xml:space="preserve"> «محذوف» («حسابك محذوف من الكادر»). لا يُحذف من في تكتل معتمد</w:t>
            </w:r>
          </w:p>
        </w:tc>
      </w:tr>
      <w:tr w:rsidR="00255F2A" w14:paraId="098B9653" w14:textId="77777777">
        <w:trPr>
          <w:jc w:val="center"/>
        </w:trPr>
        <w:tc>
          <w:tcPr>
            <w:tcW w:w="2268" w:type="dxa"/>
            <w:shd w:val="clear" w:color="auto" w:fill="F7F4EF"/>
            <w:tcMar>
              <w:top w:w="50" w:type="dxa"/>
              <w:left w:w="90" w:type="dxa"/>
              <w:bottom w:w="50" w:type="dxa"/>
              <w:right w:w="90" w:type="dxa"/>
            </w:tcMar>
          </w:tcPr>
          <w:p w14:paraId="4BF1C3AB" w14:textId="77777777" w:rsidR="00255F2A" w:rsidRDefault="000A1C75">
            <w:pPr>
              <w:spacing w:after="0"/>
            </w:pPr>
            <w:r>
              <w:rPr>
                <w:rFonts w:ascii="Consolas" w:eastAsia="Consolas" w:hAnsi="Consolas" w:cs="Consolas"/>
                <w:color w:val="021526"/>
                <w:sz w:val="17"/>
                <w:szCs w:val="17"/>
              </w:rPr>
              <w:t>status_reason</w:t>
            </w:r>
          </w:p>
        </w:tc>
        <w:tc>
          <w:tcPr>
            <w:tcW w:w="1587" w:type="dxa"/>
            <w:shd w:val="clear" w:color="auto" w:fill="F7F4EF"/>
            <w:tcMar>
              <w:top w:w="50" w:type="dxa"/>
              <w:left w:w="90" w:type="dxa"/>
              <w:bottom w:w="50" w:type="dxa"/>
              <w:right w:w="90" w:type="dxa"/>
            </w:tcMar>
          </w:tcPr>
          <w:p w14:paraId="14EC5EFA" w14:textId="77777777" w:rsidR="00255F2A" w:rsidRDefault="000A1C75">
            <w:pPr>
              <w:spacing w:after="0"/>
            </w:pPr>
            <w:r>
              <w:rPr>
                <w:rFonts w:ascii="Consolas" w:eastAsia="Consolas" w:hAnsi="Consolas" w:cs="Consolas"/>
                <w:color w:val="021526"/>
                <w:sz w:val="17"/>
                <w:szCs w:val="17"/>
              </w:rPr>
              <w:t>VARCHAR(500)</w:t>
            </w:r>
          </w:p>
        </w:tc>
        <w:tc>
          <w:tcPr>
            <w:tcW w:w="1701" w:type="dxa"/>
            <w:shd w:val="clear" w:color="auto" w:fill="F7F4EF"/>
            <w:tcMar>
              <w:top w:w="50" w:type="dxa"/>
              <w:left w:w="90" w:type="dxa"/>
              <w:bottom w:w="50" w:type="dxa"/>
              <w:right w:w="90" w:type="dxa"/>
            </w:tcMar>
          </w:tcPr>
          <w:p w14:paraId="4B0446DB"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7E1F1593" w14:textId="77777777" w:rsidR="00255F2A" w:rsidRDefault="000A1C75">
            <w:pPr>
              <w:spacing w:after="0"/>
            </w:pPr>
            <w:r>
              <w:rPr>
                <w:color w:val="021526"/>
                <w:sz w:val="18"/>
                <w:szCs w:val="18"/>
                <w:rtl/>
                <w:lang w:bidi="ar-SY"/>
              </w:rPr>
              <w:t>سبب الإيقاف أو الحذف (3 أحرف على الأقل)</w:t>
            </w:r>
          </w:p>
        </w:tc>
      </w:tr>
      <w:tr w:rsidR="00255F2A" w14:paraId="3CFBF2B3" w14:textId="77777777">
        <w:trPr>
          <w:jc w:val="center"/>
        </w:trPr>
        <w:tc>
          <w:tcPr>
            <w:tcW w:w="2268" w:type="dxa"/>
            <w:tcMar>
              <w:top w:w="50" w:type="dxa"/>
              <w:left w:w="90" w:type="dxa"/>
              <w:bottom w:w="50" w:type="dxa"/>
              <w:right w:w="90" w:type="dxa"/>
            </w:tcMar>
          </w:tcPr>
          <w:p w14:paraId="4B12B39C" w14:textId="77777777" w:rsidR="00255F2A" w:rsidRDefault="000A1C75">
            <w:pPr>
              <w:spacing w:after="0"/>
            </w:pPr>
            <w:r>
              <w:rPr>
                <w:rFonts w:ascii="Consolas" w:eastAsia="Consolas" w:hAnsi="Consolas" w:cs="Consolas"/>
                <w:color w:val="021526"/>
                <w:sz w:val="17"/>
                <w:szCs w:val="17"/>
              </w:rPr>
              <w:t>status_by_staff_id</w:t>
            </w:r>
          </w:p>
        </w:tc>
        <w:tc>
          <w:tcPr>
            <w:tcW w:w="1587" w:type="dxa"/>
            <w:tcMar>
              <w:top w:w="50" w:type="dxa"/>
              <w:left w:w="90" w:type="dxa"/>
              <w:bottom w:w="50" w:type="dxa"/>
              <w:right w:w="90" w:type="dxa"/>
            </w:tcMar>
          </w:tcPr>
          <w:p w14:paraId="27815020"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26EB970C" w14:textId="77777777" w:rsidR="00255F2A" w:rsidRDefault="000A1C75">
            <w:pPr>
              <w:spacing w:after="0"/>
            </w:pPr>
            <w:r>
              <w:rPr>
                <w:color w:val="021526"/>
                <w:sz w:val="18"/>
                <w:szCs w:val="18"/>
                <w:rtl/>
                <w:lang w:bidi="ar-SY"/>
              </w:rPr>
              <w:t xml:space="preserve">← </w:t>
            </w:r>
            <w:r>
              <w:rPr>
                <w:color w:val="021526"/>
                <w:sz w:val="18"/>
                <w:szCs w:val="18"/>
              </w:rPr>
              <w:t>staff_users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tcMar>
              <w:top w:w="50" w:type="dxa"/>
              <w:left w:w="90" w:type="dxa"/>
              <w:bottom w:w="50" w:type="dxa"/>
              <w:right w:w="90" w:type="dxa"/>
            </w:tcMar>
          </w:tcPr>
          <w:p w14:paraId="370E5C69" w14:textId="77777777" w:rsidR="00255F2A" w:rsidRDefault="000A1C75">
            <w:pPr>
              <w:spacing w:after="0"/>
            </w:pPr>
            <w:r>
              <w:rPr>
                <w:color w:val="021526"/>
                <w:sz w:val="18"/>
                <w:szCs w:val="18"/>
                <w:rtl/>
                <w:lang w:bidi="ar-SY"/>
              </w:rPr>
              <w:t>من غيّر الحالة</w:t>
            </w:r>
          </w:p>
        </w:tc>
      </w:tr>
      <w:tr w:rsidR="00255F2A" w14:paraId="07E98A64" w14:textId="77777777">
        <w:trPr>
          <w:jc w:val="center"/>
        </w:trPr>
        <w:tc>
          <w:tcPr>
            <w:tcW w:w="2268" w:type="dxa"/>
            <w:shd w:val="clear" w:color="auto" w:fill="F7F4EF"/>
            <w:tcMar>
              <w:top w:w="50" w:type="dxa"/>
              <w:left w:w="90" w:type="dxa"/>
              <w:bottom w:w="50" w:type="dxa"/>
              <w:right w:w="90" w:type="dxa"/>
            </w:tcMar>
          </w:tcPr>
          <w:p w14:paraId="289A8C9A" w14:textId="77777777" w:rsidR="00255F2A" w:rsidRDefault="000A1C75">
            <w:pPr>
              <w:spacing w:after="0"/>
            </w:pPr>
            <w:r>
              <w:rPr>
                <w:rFonts w:ascii="Consolas" w:eastAsia="Consolas" w:hAnsi="Consolas" w:cs="Consolas"/>
                <w:color w:val="021526"/>
                <w:sz w:val="17"/>
                <w:szCs w:val="17"/>
              </w:rPr>
              <w:t>status_at</w:t>
            </w:r>
          </w:p>
        </w:tc>
        <w:tc>
          <w:tcPr>
            <w:tcW w:w="1587" w:type="dxa"/>
            <w:shd w:val="clear" w:color="auto" w:fill="F7F4EF"/>
            <w:tcMar>
              <w:top w:w="50" w:type="dxa"/>
              <w:left w:w="90" w:type="dxa"/>
              <w:bottom w:w="50" w:type="dxa"/>
              <w:right w:w="90" w:type="dxa"/>
            </w:tcMar>
          </w:tcPr>
          <w:p w14:paraId="4C10C60A"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3A8A3C29"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6432B228" w14:textId="77777777" w:rsidR="00255F2A" w:rsidRDefault="000A1C75">
            <w:pPr>
              <w:spacing w:after="0"/>
            </w:pPr>
            <w:r>
              <w:rPr>
                <w:color w:val="021526"/>
                <w:sz w:val="18"/>
                <w:szCs w:val="18"/>
                <w:rtl/>
                <w:lang w:bidi="ar-SY"/>
              </w:rPr>
              <w:t>وقت التغيير</w:t>
            </w:r>
          </w:p>
        </w:tc>
      </w:tr>
      <w:tr w:rsidR="00255F2A" w14:paraId="2A9761F2" w14:textId="77777777">
        <w:trPr>
          <w:jc w:val="center"/>
        </w:trPr>
        <w:tc>
          <w:tcPr>
            <w:tcW w:w="2268" w:type="dxa"/>
            <w:tcMar>
              <w:top w:w="50" w:type="dxa"/>
              <w:left w:w="90" w:type="dxa"/>
              <w:bottom w:w="50" w:type="dxa"/>
              <w:right w:w="90" w:type="dxa"/>
            </w:tcMar>
          </w:tcPr>
          <w:p w14:paraId="256EDA59" w14:textId="77777777" w:rsidR="00255F2A" w:rsidRDefault="000A1C75">
            <w:pPr>
              <w:spacing w:after="0"/>
            </w:pPr>
            <w:r>
              <w:rPr>
                <w:rFonts w:ascii="Consolas" w:eastAsia="Consolas" w:hAnsi="Consolas" w:cs="Consolas"/>
                <w:color w:val="021526"/>
                <w:sz w:val="17"/>
                <w:szCs w:val="17"/>
              </w:rPr>
              <w:t>contact_phone</w:t>
            </w:r>
          </w:p>
        </w:tc>
        <w:tc>
          <w:tcPr>
            <w:tcW w:w="1587" w:type="dxa"/>
            <w:tcMar>
              <w:top w:w="50" w:type="dxa"/>
              <w:left w:w="90" w:type="dxa"/>
              <w:bottom w:w="50" w:type="dxa"/>
              <w:right w:w="90" w:type="dxa"/>
            </w:tcMar>
          </w:tcPr>
          <w:p w14:paraId="28BB4EC4" w14:textId="77777777" w:rsidR="00255F2A" w:rsidRDefault="000A1C75">
            <w:pPr>
              <w:spacing w:after="0"/>
            </w:pPr>
            <w:r>
              <w:rPr>
                <w:rFonts w:ascii="Consolas" w:eastAsia="Consolas" w:hAnsi="Consolas" w:cs="Consolas"/>
                <w:color w:val="021526"/>
                <w:sz w:val="17"/>
                <w:szCs w:val="17"/>
              </w:rPr>
              <w:t>VARCHAR(20)</w:t>
            </w:r>
          </w:p>
        </w:tc>
        <w:tc>
          <w:tcPr>
            <w:tcW w:w="1701" w:type="dxa"/>
            <w:tcMar>
              <w:top w:w="50" w:type="dxa"/>
              <w:left w:w="90" w:type="dxa"/>
              <w:bottom w:w="50" w:type="dxa"/>
              <w:right w:w="90" w:type="dxa"/>
            </w:tcMar>
          </w:tcPr>
          <w:p w14:paraId="34C98527"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3205FBBD" w14:textId="77777777" w:rsidR="00255F2A" w:rsidRDefault="000A1C75">
            <w:pPr>
              <w:spacing w:after="0"/>
            </w:pPr>
            <w:r>
              <w:rPr>
                <w:color w:val="021526"/>
                <w:sz w:val="18"/>
                <w:szCs w:val="18"/>
                <w:rtl/>
                <w:lang w:bidi="ar-SY"/>
              </w:rPr>
              <w:t>هاتف التواصل كما تحفظه الإدارة</w:t>
            </w:r>
          </w:p>
        </w:tc>
      </w:tr>
      <w:tr w:rsidR="00255F2A" w14:paraId="76082488" w14:textId="77777777">
        <w:trPr>
          <w:jc w:val="center"/>
        </w:trPr>
        <w:tc>
          <w:tcPr>
            <w:tcW w:w="2268" w:type="dxa"/>
            <w:shd w:val="clear" w:color="auto" w:fill="F7F4EF"/>
            <w:tcMar>
              <w:top w:w="50" w:type="dxa"/>
              <w:left w:w="90" w:type="dxa"/>
              <w:bottom w:w="50" w:type="dxa"/>
              <w:right w:w="90" w:type="dxa"/>
            </w:tcMar>
          </w:tcPr>
          <w:p w14:paraId="0C95440E" w14:textId="77777777" w:rsidR="00255F2A" w:rsidRDefault="000A1C75">
            <w:pPr>
              <w:spacing w:after="0"/>
            </w:pPr>
            <w:r>
              <w:rPr>
                <w:rFonts w:ascii="Consolas" w:eastAsia="Consolas" w:hAnsi="Consolas" w:cs="Consolas"/>
                <w:color w:val="021526"/>
                <w:sz w:val="17"/>
                <w:szCs w:val="17"/>
              </w:rPr>
              <w:t>contact_birth_date</w:t>
            </w:r>
          </w:p>
        </w:tc>
        <w:tc>
          <w:tcPr>
            <w:tcW w:w="1587" w:type="dxa"/>
            <w:shd w:val="clear" w:color="auto" w:fill="F7F4EF"/>
            <w:tcMar>
              <w:top w:w="50" w:type="dxa"/>
              <w:left w:w="90" w:type="dxa"/>
              <w:bottom w:w="50" w:type="dxa"/>
              <w:right w:w="90" w:type="dxa"/>
            </w:tcMar>
          </w:tcPr>
          <w:p w14:paraId="556076F8" w14:textId="77777777" w:rsidR="00255F2A" w:rsidRDefault="000A1C75">
            <w:pPr>
              <w:spacing w:after="0"/>
            </w:pPr>
            <w:r>
              <w:rPr>
                <w:rFonts w:ascii="Consolas" w:eastAsia="Consolas" w:hAnsi="Consolas" w:cs="Consolas"/>
                <w:color w:val="021526"/>
                <w:sz w:val="17"/>
                <w:szCs w:val="17"/>
              </w:rPr>
              <w:t>DATE</w:t>
            </w:r>
          </w:p>
        </w:tc>
        <w:tc>
          <w:tcPr>
            <w:tcW w:w="1701" w:type="dxa"/>
            <w:shd w:val="clear" w:color="auto" w:fill="F7F4EF"/>
            <w:tcMar>
              <w:top w:w="50" w:type="dxa"/>
              <w:left w:w="90" w:type="dxa"/>
              <w:bottom w:w="50" w:type="dxa"/>
              <w:right w:w="90" w:type="dxa"/>
            </w:tcMar>
          </w:tcPr>
          <w:p w14:paraId="70C0F689"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35BEDBEF" w14:textId="77777777" w:rsidR="00255F2A" w:rsidRDefault="000A1C75">
            <w:pPr>
              <w:spacing w:after="0"/>
            </w:pPr>
            <w:r>
              <w:rPr>
                <w:color w:val="021526"/>
                <w:sz w:val="18"/>
                <w:szCs w:val="18"/>
                <w:rtl/>
                <w:lang w:bidi="ar-SY"/>
              </w:rPr>
              <w:t>تاريخ الميلاد كما تحفظه الإدارة</w:t>
            </w:r>
          </w:p>
        </w:tc>
      </w:tr>
      <w:tr w:rsidR="00255F2A" w14:paraId="483E3B96" w14:textId="77777777">
        <w:trPr>
          <w:jc w:val="center"/>
        </w:trPr>
        <w:tc>
          <w:tcPr>
            <w:tcW w:w="2268" w:type="dxa"/>
            <w:tcMar>
              <w:top w:w="50" w:type="dxa"/>
              <w:left w:w="90" w:type="dxa"/>
              <w:bottom w:w="50" w:type="dxa"/>
              <w:right w:w="90" w:type="dxa"/>
            </w:tcMar>
          </w:tcPr>
          <w:p w14:paraId="316E64E7" w14:textId="77777777" w:rsidR="00255F2A" w:rsidRDefault="000A1C75">
            <w:pPr>
              <w:spacing w:after="0"/>
            </w:pPr>
            <w:r>
              <w:rPr>
                <w:rFonts w:ascii="Consolas" w:eastAsia="Consolas" w:hAnsi="Consolas" w:cs="Consolas"/>
                <w:color w:val="021526"/>
                <w:sz w:val="17"/>
                <w:szCs w:val="17"/>
              </w:rPr>
              <w:t>barcode</w:t>
            </w:r>
          </w:p>
        </w:tc>
        <w:tc>
          <w:tcPr>
            <w:tcW w:w="1587" w:type="dxa"/>
            <w:tcMar>
              <w:top w:w="50" w:type="dxa"/>
              <w:left w:w="90" w:type="dxa"/>
              <w:bottom w:w="50" w:type="dxa"/>
              <w:right w:w="90" w:type="dxa"/>
            </w:tcMar>
          </w:tcPr>
          <w:p w14:paraId="7321B02E" w14:textId="77777777" w:rsidR="00255F2A" w:rsidRDefault="000A1C75">
            <w:pPr>
              <w:spacing w:after="0"/>
            </w:pPr>
            <w:r>
              <w:rPr>
                <w:rFonts w:ascii="Consolas" w:eastAsia="Consolas" w:hAnsi="Consolas" w:cs="Consolas"/>
                <w:color w:val="021526"/>
                <w:sz w:val="17"/>
                <w:szCs w:val="17"/>
              </w:rPr>
              <w:t>VARCHAR(20)</w:t>
            </w:r>
          </w:p>
        </w:tc>
        <w:tc>
          <w:tcPr>
            <w:tcW w:w="1701" w:type="dxa"/>
            <w:tcMar>
              <w:top w:w="50" w:type="dxa"/>
              <w:left w:w="90" w:type="dxa"/>
              <w:bottom w:w="50" w:type="dxa"/>
              <w:right w:w="90" w:type="dxa"/>
            </w:tcMar>
          </w:tcPr>
          <w:p w14:paraId="6E70D2BD" w14:textId="77777777" w:rsidR="00255F2A" w:rsidRDefault="000A1C75">
            <w:pPr>
              <w:spacing w:after="0"/>
            </w:pPr>
            <w:r>
              <w:rPr>
                <w:color w:val="021526"/>
                <w:sz w:val="18"/>
                <w:szCs w:val="18"/>
                <w:rtl/>
                <w:lang w:bidi="ar-SY"/>
              </w:rPr>
              <w:t>فريد، اختياري</w:t>
            </w:r>
          </w:p>
        </w:tc>
        <w:tc>
          <w:tcPr>
            <w:tcW w:w="4309" w:type="dxa"/>
            <w:tcMar>
              <w:top w:w="50" w:type="dxa"/>
              <w:left w:w="90" w:type="dxa"/>
              <w:bottom w:w="50" w:type="dxa"/>
              <w:right w:w="90" w:type="dxa"/>
            </w:tcMar>
          </w:tcPr>
          <w:p w14:paraId="79518A94" w14:textId="77777777" w:rsidR="00255F2A" w:rsidRDefault="000A1C75">
            <w:pPr>
              <w:spacing w:after="0"/>
            </w:pPr>
            <w:r>
              <w:rPr>
                <w:color w:val="021526"/>
                <w:sz w:val="18"/>
                <w:szCs w:val="18"/>
                <w:rtl/>
                <w:lang w:bidi="ar-SY"/>
              </w:rPr>
              <w:t>رقم الباركود (أرقام فقط)</w:t>
            </w:r>
          </w:p>
        </w:tc>
      </w:tr>
      <w:tr w:rsidR="00255F2A" w14:paraId="6E4FDE6A" w14:textId="77777777">
        <w:trPr>
          <w:jc w:val="center"/>
        </w:trPr>
        <w:tc>
          <w:tcPr>
            <w:tcW w:w="2268" w:type="dxa"/>
            <w:shd w:val="clear" w:color="auto" w:fill="F7F4EF"/>
            <w:tcMar>
              <w:top w:w="50" w:type="dxa"/>
              <w:left w:w="90" w:type="dxa"/>
              <w:bottom w:w="50" w:type="dxa"/>
              <w:right w:w="90" w:type="dxa"/>
            </w:tcMar>
          </w:tcPr>
          <w:p w14:paraId="1680D205" w14:textId="77777777" w:rsidR="00255F2A" w:rsidRDefault="000A1C75">
            <w:pPr>
              <w:spacing w:after="0"/>
            </w:pPr>
            <w:r>
              <w:rPr>
                <w:rFonts w:ascii="Consolas" w:eastAsia="Consolas" w:hAnsi="Consolas" w:cs="Consolas"/>
                <w:color w:val="021526"/>
                <w:sz w:val="17"/>
                <w:szCs w:val="17"/>
              </w:rPr>
              <w:t>login_pin_hash</w:t>
            </w:r>
          </w:p>
        </w:tc>
        <w:tc>
          <w:tcPr>
            <w:tcW w:w="1587" w:type="dxa"/>
            <w:shd w:val="clear" w:color="auto" w:fill="F7F4EF"/>
            <w:tcMar>
              <w:top w:w="50" w:type="dxa"/>
              <w:left w:w="90" w:type="dxa"/>
              <w:bottom w:w="50" w:type="dxa"/>
              <w:right w:w="90" w:type="dxa"/>
            </w:tcMar>
          </w:tcPr>
          <w:p w14:paraId="6705CC33" w14:textId="77777777" w:rsidR="00255F2A" w:rsidRDefault="000A1C75">
            <w:pPr>
              <w:spacing w:after="0"/>
            </w:pPr>
            <w:r>
              <w:rPr>
                <w:rFonts w:ascii="Consolas" w:eastAsia="Consolas" w:hAnsi="Consolas" w:cs="Consolas"/>
                <w:color w:val="021526"/>
                <w:sz w:val="17"/>
                <w:szCs w:val="17"/>
              </w:rPr>
              <w:t>VARCHAR(255)</w:t>
            </w:r>
          </w:p>
        </w:tc>
        <w:tc>
          <w:tcPr>
            <w:tcW w:w="1701" w:type="dxa"/>
            <w:shd w:val="clear" w:color="auto" w:fill="F7F4EF"/>
            <w:tcMar>
              <w:top w:w="50" w:type="dxa"/>
              <w:left w:w="90" w:type="dxa"/>
              <w:bottom w:w="50" w:type="dxa"/>
              <w:right w:w="90" w:type="dxa"/>
            </w:tcMar>
          </w:tcPr>
          <w:p w14:paraId="6477BE2E"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60C7DC00" w14:textId="77777777" w:rsidR="00255F2A" w:rsidRDefault="000A1C75">
            <w:pPr>
              <w:spacing w:after="0"/>
            </w:pPr>
            <w:r>
              <w:rPr>
                <w:color w:val="021526"/>
                <w:sz w:val="18"/>
                <w:szCs w:val="18"/>
                <w:rtl/>
                <w:lang w:bidi="ar-SY"/>
              </w:rPr>
              <w:t>بصمة رمز الدخول (4 أرقام). الكود يعرّف الحقل ولا شاشة لتوليده</w:t>
            </w:r>
          </w:p>
        </w:tc>
      </w:tr>
      <w:tr w:rsidR="00255F2A" w14:paraId="6B461A81" w14:textId="77777777">
        <w:trPr>
          <w:jc w:val="center"/>
        </w:trPr>
        <w:tc>
          <w:tcPr>
            <w:tcW w:w="2268" w:type="dxa"/>
            <w:tcMar>
              <w:top w:w="50" w:type="dxa"/>
              <w:left w:w="90" w:type="dxa"/>
              <w:bottom w:w="50" w:type="dxa"/>
              <w:right w:w="90" w:type="dxa"/>
            </w:tcMar>
          </w:tcPr>
          <w:p w14:paraId="0914705D" w14:textId="77777777" w:rsidR="00255F2A" w:rsidRDefault="000A1C75">
            <w:pPr>
              <w:spacing w:after="0"/>
            </w:pPr>
            <w:r>
              <w:rPr>
                <w:rFonts w:ascii="Consolas" w:eastAsia="Consolas" w:hAnsi="Consolas" w:cs="Consolas"/>
                <w:color w:val="021526"/>
                <w:sz w:val="17"/>
                <w:szCs w:val="17"/>
              </w:rPr>
              <w:t>telegram_handle</w:t>
            </w:r>
          </w:p>
        </w:tc>
        <w:tc>
          <w:tcPr>
            <w:tcW w:w="1587" w:type="dxa"/>
            <w:tcMar>
              <w:top w:w="50" w:type="dxa"/>
              <w:left w:w="90" w:type="dxa"/>
              <w:bottom w:w="50" w:type="dxa"/>
              <w:right w:w="90" w:type="dxa"/>
            </w:tcMar>
          </w:tcPr>
          <w:p w14:paraId="702749F8" w14:textId="77777777" w:rsidR="00255F2A" w:rsidRDefault="000A1C75">
            <w:pPr>
              <w:spacing w:after="0"/>
            </w:pPr>
            <w:r>
              <w:rPr>
                <w:rFonts w:ascii="Consolas" w:eastAsia="Consolas" w:hAnsi="Consolas" w:cs="Consolas"/>
                <w:color w:val="021526"/>
                <w:sz w:val="17"/>
                <w:szCs w:val="17"/>
              </w:rPr>
              <w:t>VARCHAR(60)</w:t>
            </w:r>
          </w:p>
        </w:tc>
        <w:tc>
          <w:tcPr>
            <w:tcW w:w="1701" w:type="dxa"/>
            <w:tcMar>
              <w:top w:w="50" w:type="dxa"/>
              <w:left w:w="90" w:type="dxa"/>
              <w:bottom w:w="50" w:type="dxa"/>
              <w:right w:w="90" w:type="dxa"/>
            </w:tcMar>
          </w:tcPr>
          <w:p w14:paraId="2E4D930D"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710F192F" w14:textId="77777777" w:rsidR="00255F2A" w:rsidRDefault="000A1C75">
            <w:pPr>
              <w:spacing w:after="0"/>
            </w:pPr>
            <w:r>
              <w:rPr>
                <w:color w:val="021526"/>
                <w:sz w:val="18"/>
                <w:szCs w:val="18"/>
                <w:rtl/>
                <w:lang w:bidi="ar-SY"/>
              </w:rPr>
              <w:t>معرّف تيليجرام</w:t>
            </w:r>
          </w:p>
        </w:tc>
      </w:tr>
      <w:tr w:rsidR="00255F2A" w14:paraId="5C5043C5" w14:textId="77777777">
        <w:trPr>
          <w:jc w:val="center"/>
        </w:trPr>
        <w:tc>
          <w:tcPr>
            <w:tcW w:w="2268" w:type="dxa"/>
            <w:shd w:val="clear" w:color="auto" w:fill="F7F4EF"/>
            <w:tcMar>
              <w:top w:w="50" w:type="dxa"/>
              <w:left w:w="90" w:type="dxa"/>
              <w:bottom w:w="50" w:type="dxa"/>
              <w:right w:w="90" w:type="dxa"/>
            </w:tcMar>
          </w:tcPr>
          <w:p w14:paraId="7B73BF92" w14:textId="77777777" w:rsidR="00255F2A" w:rsidRDefault="000A1C75">
            <w:pPr>
              <w:spacing w:after="0"/>
            </w:pPr>
            <w:r>
              <w:rPr>
                <w:rFonts w:ascii="Consolas" w:eastAsia="Consolas" w:hAnsi="Consolas" w:cs="Consolas"/>
                <w:color w:val="021526"/>
                <w:sz w:val="17"/>
                <w:szCs w:val="17"/>
              </w:rPr>
              <w:t>telegram_chat_id</w:t>
            </w:r>
          </w:p>
        </w:tc>
        <w:tc>
          <w:tcPr>
            <w:tcW w:w="1587" w:type="dxa"/>
            <w:shd w:val="clear" w:color="auto" w:fill="F7F4EF"/>
            <w:tcMar>
              <w:top w:w="50" w:type="dxa"/>
              <w:left w:w="90" w:type="dxa"/>
              <w:bottom w:w="50" w:type="dxa"/>
              <w:right w:w="90" w:type="dxa"/>
            </w:tcMar>
          </w:tcPr>
          <w:p w14:paraId="228935DB" w14:textId="77777777" w:rsidR="00255F2A" w:rsidRDefault="000A1C75">
            <w:pPr>
              <w:spacing w:after="0"/>
            </w:pPr>
            <w:r>
              <w:rPr>
                <w:rFonts w:ascii="Consolas" w:eastAsia="Consolas" w:hAnsi="Consolas" w:cs="Consolas"/>
                <w:color w:val="021526"/>
                <w:sz w:val="17"/>
                <w:szCs w:val="17"/>
              </w:rPr>
              <w:t>VARCHAR(40)</w:t>
            </w:r>
          </w:p>
        </w:tc>
        <w:tc>
          <w:tcPr>
            <w:tcW w:w="1701" w:type="dxa"/>
            <w:shd w:val="clear" w:color="auto" w:fill="F7F4EF"/>
            <w:tcMar>
              <w:top w:w="50" w:type="dxa"/>
              <w:left w:w="90" w:type="dxa"/>
              <w:bottom w:w="50" w:type="dxa"/>
              <w:right w:w="90" w:type="dxa"/>
            </w:tcMar>
          </w:tcPr>
          <w:p w14:paraId="04E3E91B"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36725C6B" w14:textId="77777777" w:rsidR="00255F2A" w:rsidRDefault="000A1C75">
            <w:pPr>
              <w:spacing w:after="0"/>
            </w:pPr>
            <w:r>
              <w:rPr>
                <w:color w:val="021526"/>
                <w:sz w:val="18"/>
                <w:szCs w:val="18"/>
                <w:rtl/>
                <w:lang w:bidi="ar-SY"/>
              </w:rPr>
              <w:t>معرّف المحادثة مع البوت: موجود = «مربوط»، فارغ = «غير مربوط» («فك ربط تيليجرام» يفرغه)</w:t>
            </w:r>
          </w:p>
        </w:tc>
      </w:tr>
      <w:tr w:rsidR="00255F2A" w14:paraId="38EA12E6" w14:textId="77777777">
        <w:trPr>
          <w:jc w:val="center"/>
        </w:trPr>
        <w:tc>
          <w:tcPr>
            <w:tcW w:w="2268" w:type="dxa"/>
            <w:tcMar>
              <w:top w:w="50" w:type="dxa"/>
              <w:left w:w="90" w:type="dxa"/>
              <w:bottom w:w="50" w:type="dxa"/>
              <w:right w:w="90" w:type="dxa"/>
            </w:tcMar>
          </w:tcPr>
          <w:p w14:paraId="0E44C0AD" w14:textId="77777777" w:rsidR="00255F2A" w:rsidRDefault="000A1C75">
            <w:pPr>
              <w:spacing w:after="0"/>
            </w:pPr>
            <w:r>
              <w:rPr>
                <w:rFonts w:ascii="Consolas" w:eastAsia="Consolas" w:hAnsi="Consolas" w:cs="Consolas"/>
                <w:color w:val="021526"/>
                <w:sz w:val="17"/>
                <w:szCs w:val="17"/>
              </w:rPr>
              <w:t>created_at</w:t>
            </w:r>
          </w:p>
        </w:tc>
        <w:tc>
          <w:tcPr>
            <w:tcW w:w="1587" w:type="dxa"/>
            <w:tcMar>
              <w:top w:w="50" w:type="dxa"/>
              <w:left w:w="90" w:type="dxa"/>
              <w:bottom w:w="50" w:type="dxa"/>
              <w:right w:w="90" w:type="dxa"/>
            </w:tcMar>
          </w:tcPr>
          <w:p w14:paraId="7EA053BB"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67B9378D" w14:textId="77777777" w:rsidR="00255F2A" w:rsidRDefault="000A1C75">
            <w:pPr>
              <w:spacing w:after="0"/>
            </w:pPr>
            <w:r>
              <w:rPr>
                <w:color w:val="021526"/>
                <w:sz w:val="18"/>
                <w:szCs w:val="18"/>
                <w:rtl/>
                <w:lang w:bidi="ar-SY"/>
              </w:rPr>
              <w:t>إلزامي، الآن افتراضياً</w:t>
            </w:r>
          </w:p>
        </w:tc>
        <w:tc>
          <w:tcPr>
            <w:tcW w:w="4309" w:type="dxa"/>
            <w:tcMar>
              <w:top w:w="50" w:type="dxa"/>
              <w:left w:w="90" w:type="dxa"/>
              <w:bottom w:w="50" w:type="dxa"/>
              <w:right w:w="90" w:type="dxa"/>
            </w:tcMar>
          </w:tcPr>
          <w:p w14:paraId="4794F78F" w14:textId="77777777" w:rsidR="00255F2A" w:rsidRDefault="000A1C75">
            <w:pPr>
              <w:spacing w:after="0"/>
            </w:pPr>
            <w:r>
              <w:rPr>
                <w:color w:val="021526"/>
                <w:sz w:val="18"/>
                <w:szCs w:val="18"/>
                <w:rtl/>
                <w:lang w:bidi="ar-SY"/>
              </w:rPr>
              <w:t>وقت الإنشاء (</w:t>
            </w:r>
            <w:r>
              <w:rPr>
                <w:color w:val="021526"/>
                <w:sz w:val="18"/>
                <w:szCs w:val="18"/>
              </w:rPr>
              <w:t>UTC</w:t>
            </w:r>
            <w:r>
              <w:rPr>
                <w:color w:val="021526"/>
                <w:sz w:val="18"/>
                <w:szCs w:val="18"/>
                <w:rtl/>
                <w:lang w:bidi="ar-SY"/>
              </w:rPr>
              <w:t>)</w:t>
            </w:r>
          </w:p>
        </w:tc>
      </w:tr>
      <w:tr w:rsidR="00255F2A" w14:paraId="653DF2C4" w14:textId="77777777">
        <w:trPr>
          <w:jc w:val="center"/>
        </w:trPr>
        <w:tc>
          <w:tcPr>
            <w:tcW w:w="2268" w:type="dxa"/>
            <w:shd w:val="clear" w:color="auto" w:fill="F7F4EF"/>
            <w:tcMar>
              <w:top w:w="50" w:type="dxa"/>
              <w:left w:w="90" w:type="dxa"/>
              <w:bottom w:w="50" w:type="dxa"/>
              <w:right w:w="90" w:type="dxa"/>
            </w:tcMar>
          </w:tcPr>
          <w:p w14:paraId="06E3D541" w14:textId="77777777" w:rsidR="00255F2A" w:rsidRDefault="000A1C75">
            <w:pPr>
              <w:spacing w:after="0"/>
            </w:pPr>
            <w:r>
              <w:rPr>
                <w:rFonts w:ascii="Consolas" w:eastAsia="Consolas" w:hAnsi="Consolas" w:cs="Consolas"/>
                <w:color w:val="021526"/>
                <w:sz w:val="17"/>
                <w:szCs w:val="17"/>
              </w:rPr>
              <w:t>updated_at</w:t>
            </w:r>
          </w:p>
        </w:tc>
        <w:tc>
          <w:tcPr>
            <w:tcW w:w="1587" w:type="dxa"/>
            <w:shd w:val="clear" w:color="auto" w:fill="F7F4EF"/>
            <w:tcMar>
              <w:top w:w="50" w:type="dxa"/>
              <w:left w:w="90" w:type="dxa"/>
              <w:bottom w:w="50" w:type="dxa"/>
              <w:right w:w="90" w:type="dxa"/>
            </w:tcMar>
          </w:tcPr>
          <w:p w14:paraId="6D78CDF7"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4E827524" w14:textId="77777777" w:rsidR="00255F2A" w:rsidRDefault="000A1C75">
            <w:pPr>
              <w:spacing w:after="0"/>
            </w:pPr>
            <w:r>
              <w:rPr>
                <w:color w:val="021526"/>
                <w:sz w:val="18"/>
                <w:szCs w:val="18"/>
                <w:rtl/>
                <w:lang w:bidi="ar-SY"/>
              </w:rPr>
              <w:t>إلزامي، الآن افتراضياً</w:t>
            </w:r>
          </w:p>
        </w:tc>
        <w:tc>
          <w:tcPr>
            <w:tcW w:w="4309" w:type="dxa"/>
            <w:shd w:val="clear" w:color="auto" w:fill="F7F4EF"/>
            <w:tcMar>
              <w:top w:w="50" w:type="dxa"/>
              <w:left w:w="90" w:type="dxa"/>
              <w:bottom w:w="50" w:type="dxa"/>
              <w:right w:w="90" w:type="dxa"/>
            </w:tcMar>
          </w:tcPr>
          <w:p w14:paraId="7DD4BC04" w14:textId="77777777" w:rsidR="00255F2A" w:rsidRDefault="000A1C75">
            <w:pPr>
              <w:spacing w:after="0"/>
            </w:pPr>
            <w:r>
              <w:rPr>
                <w:color w:val="021526"/>
                <w:sz w:val="18"/>
                <w:szCs w:val="18"/>
                <w:rtl/>
                <w:lang w:bidi="ar-SY"/>
              </w:rPr>
              <w:t>وقت آخر تعديل (</w:t>
            </w:r>
            <w:r>
              <w:rPr>
                <w:color w:val="021526"/>
                <w:sz w:val="18"/>
                <w:szCs w:val="18"/>
              </w:rPr>
              <w:t>UTC</w:t>
            </w:r>
            <w:r>
              <w:rPr>
                <w:color w:val="021526"/>
                <w:sz w:val="18"/>
                <w:szCs w:val="18"/>
                <w:rtl/>
                <w:lang w:bidi="ar-SY"/>
              </w:rPr>
              <w:t>)</w:t>
            </w:r>
          </w:p>
        </w:tc>
      </w:tr>
    </w:tbl>
    <w:p w14:paraId="14973939" w14:textId="77777777" w:rsidR="00255F2A" w:rsidRDefault="00255F2A">
      <w:pPr>
        <w:spacing w:after="80" w:line="300" w:lineRule="auto"/>
      </w:pPr>
    </w:p>
    <w:p w14:paraId="087B0864" w14:textId="77777777" w:rsidR="00255F2A" w:rsidRDefault="000A1C75">
      <w:pPr>
        <w:spacing w:before="40" w:after="20" w:line="300" w:lineRule="auto"/>
      </w:pPr>
      <w:r>
        <w:rPr>
          <w:b/>
          <w:bCs/>
          <w:color w:val="00594F"/>
          <w:sz w:val="21"/>
          <w:szCs w:val="21"/>
          <w:rtl/>
          <w:lang w:bidi="ar-SY"/>
        </w:rPr>
        <w:t>قواعد العمل:</w:t>
      </w:r>
    </w:p>
    <w:p w14:paraId="72FD9F25" w14:textId="77777777" w:rsidR="00255F2A" w:rsidRDefault="000A1C75">
      <w:pPr>
        <w:pStyle w:val="ListBullet"/>
        <w:spacing w:after="40" w:line="288" w:lineRule="auto"/>
      </w:pPr>
      <w:r>
        <w:rPr>
          <w:color w:val="021526"/>
          <w:sz w:val="21"/>
          <w:szCs w:val="21"/>
          <w:rtl/>
          <w:lang w:bidi="ar-SY"/>
        </w:rPr>
        <w:t>الصفة النافذة في الموسم = الصفة الموسمية (</w:t>
      </w:r>
      <w:r>
        <w:rPr>
          <w:color w:val="021526"/>
          <w:sz w:val="21"/>
          <w:szCs w:val="21"/>
        </w:rPr>
        <w:t>cadre_seasonal_roles</w:t>
      </w:r>
      <w:r>
        <w:rPr>
          <w:color w:val="021526"/>
          <w:sz w:val="21"/>
          <w:szCs w:val="21"/>
          <w:rtl/>
          <w:lang w:bidi="ar-SY"/>
        </w:rPr>
        <w:t>) إن وُجدت، وإلا الأساسية، وإلا صفة تقدّمه.</w:t>
      </w:r>
    </w:p>
    <w:p w14:paraId="06CF3ED6" w14:textId="77777777" w:rsidR="00255F2A" w:rsidRDefault="000A1C75">
      <w:pPr>
        <w:pStyle w:val="ListBullet"/>
        <w:spacing w:after="40" w:line="288" w:lineRule="auto"/>
      </w:pPr>
      <w:r>
        <w:rPr>
          <w:color w:val="021526"/>
          <w:sz w:val="21"/>
          <w:szCs w:val="21"/>
          <w:rtl/>
          <w:lang w:bidi="ar-SY"/>
        </w:rPr>
        <w:t>الموقوف والمحذوف لا يدخلان البوابة الإدارية ولا يظهران في قوائم الاختيار للتشكيل.</w:t>
      </w:r>
    </w:p>
    <w:p w14:paraId="57AA5CE6" w14:textId="77777777" w:rsidR="00255F2A" w:rsidRDefault="000A1C75">
      <w:pPr>
        <w:pStyle w:val="Heading2"/>
        <w:spacing w:before="280" w:after="120"/>
      </w:pPr>
      <w:bookmarkStart w:id="142" w:name="_Toc243550874"/>
      <w:r>
        <w:rPr>
          <w:rFonts w:ascii="itf Qomra Arabic" w:eastAsia="itf Qomra Arabic" w:hAnsi="itf Qomra Arabic" w:cs="itf Qomra Arabic"/>
          <w:szCs w:val="29"/>
        </w:rPr>
        <w:t>cadre_extra_branches</w:t>
      </w:r>
      <w:r>
        <w:rPr>
          <w:rFonts w:ascii="itf Qomra Arabic" w:eastAsia="itf Qomra Arabic" w:hAnsi="itf Qomra Arabic" w:cs="itf Qomra Arabic"/>
          <w:szCs w:val="29"/>
          <w:rtl/>
          <w:lang w:bidi="ar-SY"/>
        </w:rPr>
        <w:t xml:space="preserve"> — الفروع الإضافية</w:t>
      </w:r>
      <w:bookmarkEnd w:id="142"/>
    </w:p>
    <w:p w14:paraId="3DBAD67F" w14:textId="77777777" w:rsidR="00255F2A" w:rsidRDefault="000A1C75">
      <w:pPr>
        <w:spacing w:after="80" w:line="312" w:lineRule="auto"/>
      </w:pPr>
      <w:r>
        <w:rPr>
          <w:color w:val="021526"/>
          <w:sz w:val="23"/>
          <w:szCs w:val="23"/>
          <w:rtl/>
          <w:lang w:bidi="ar-SY"/>
        </w:rPr>
        <w:t>فروع إضافية للإداري غير فرعه الأساسي (يُختار كادر التكتل من فروع رئيسه).</w:t>
      </w:r>
    </w:p>
    <w:p w14:paraId="43C3920A"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cadre.branches.extra</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5E920ADA" w14:textId="77777777">
        <w:trPr>
          <w:tblHeader/>
          <w:jc w:val="center"/>
        </w:trPr>
        <w:tc>
          <w:tcPr>
            <w:tcW w:w="2268" w:type="dxa"/>
            <w:shd w:val="clear" w:color="auto" w:fill="00594F"/>
            <w:tcMar>
              <w:top w:w="50" w:type="dxa"/>
              <w:left w:w="90" w:type="dxa"/>
              <w:bottom w:w="50" w:type="dxa"/>
              <w:right w:w="90" w:type="dxa"/>
            </w:tcMar>
          </w:tcPr>
          <w:p w14:paraId="40C6638C"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15E5CA81"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2B9665C5"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43CB052B" w14:textId="77777777" w:rsidR="00255F2A" w:rsidRDefault="000A1C75">
            <w:r>
              <w:rPr>
                <w:b/>
                <w:bCs/>
                <w:color w:val="FFFFFF"/>
                <w:sz w:val="20"/>
                <w:szCs w:val="20"/>
                <w:rtl/>
                <w:lang w:bidi="ar-SY"/>
              </w:rPr>
              <w:t>الوصف</w:t>
            </w:r>
          </w:p>
        </w:tc>
      </w:tr>
      <w:tr w:rsidR="00255F2A" w14:paraId="0FDB8B3D" w14:textId="77777777">
        <w:trPr>
          <w:jc w:val="center"/>
        </w:trPr>
        <w:tc>
          <w:tcPr>
            <w:tcW w:w="2268" w:type="dxa"/>
            <w:tcMar>
              <w:top w:w="50" w:type="dxa"/>
              <w:left w:w="90" w:type="dxa"/>
              <w:bottom w:w="50" w:type="dxa"/>
              <w:right w:w="90" w:type="dxa"/>
            </w:tcMar>
          </w:tcPr>
          <w:p w14:paraId="23B72AEF" w14:textId="77777777" w:rsidR="00255F2A" w:rsidRDefault="000A1C75">
            <w:pPr>
              <w:spacing w:after="0"/>
            </w:pPr>
            <w:r>
              <w:rPr>
                <w:rFonts w:ascii="Consolas" w:eastAsia="Consolas" w:hAnsi="Consolas" w:cs="Consolas"/>
                <w:color w:val="021526"/>
                <w:sz w:val="17"/>
                <w:szCs w:val="17"/>
              </w:rPr>
              <w:t>national_id</w:t>
            </w:r>
          </w:p>
        </w:tc>
        <w:tc>
          <w:tcPr>
            <w:tcW w:w="1587" w:type="dxa"/>
            <w:tcMar>
              <w:top w:w="50" w:type="dxa"/>
              <w:left w:w="90" w:type="dxa"/>
              <w:bottom w:w="50" w:type="dxa"/>
              <w:right w:w="90" w:type="dxa"/>
            </w:tcMar>
          </w:tcPr>
          <w:p w14:paraId="44F6CF37" w14:textId="77777777" w:rsidR="00255F2A" w:rsidRDefault="000A1C75">
            <w:pPr>
              <w:spacing w:after="0"/>
            </w:pPr>
            <w:r>
              <w:rPr>
                <w:rFonts w:ascii="Consolas" w:eastAsia="Consolas" w:hAnsi="Consolas" w:cs="Consolas"/>
                <w:color w:val="021526"/>
                <w:sz w:val="17"/>
                <w:szCs w:val="17"/>
              </w:rPr>
              <w:t>CHAR(11)</w:t>
            </w:r>
          </w:p>
        </w:tc>
        <w:tc>
          <w:tcPr>
            <w:tcW w:w="1701" w:type="dxa"/>
            <w:tcMar>
              <w:top w:w="50" w:type="dxa"/>
              <w:left w:w="90" w:type="dxa"/>
              <w:bottom w:w="50" w:type="dxa"/>
              <w:right w:w="90" w:type="dxa"/>
            </w:tcMar>
          </w:tcPr>
          <w:p w14:paraId="4B785A41" w14:textId="77777777" w:rsidR="00255F2A" w:rsidRDefault="000A1C75">
            <w:pPr>
              <w:spacing w:after="0"/>
            </w:pPr>
            <w:r>
              <w:rPr>
                <w:color w:val="021526"/>
                <w:sz w:val="18"/>
                <w:szCs w:val="18"/>
                <w:rtl/>
                <w:lang w:bidi="ar-SY"/>
              </w:rPr>
              <w:t xml:space="preserve">مفتاح أساسي، ← </w:t>
            </w:r>
            <w:r>
              <w:rPr>
                <w:color w:val="021526"/>
                <w:sz w:val="18"/>
                <w:szCs w:val="18"/>
              </w:rPr>
              <w:t>cadre_people.national_id</w:t>
            </w:r>
            <w:r>
              <w:rPr>
                <w:color w:val="021526"/>
                <w:sz w:val="18"/>
                <w:szCs w:val="18"/>
                <w:rtl/>
                <w:lang w:bidi="ar-SY"/>
              </w:rPr>
              <w:t xml:space="preserve">، عند الحذف </w:t>
            </w:r>
            <w:r>
              <w:rPr>
                <w:color w:val="021526"/>
                <w:sz w:val="18"/>
                <w:szCs w:val="18"/>
              </w:rPr>
              <w:t>CASCADE</w:t>
            </w:r>
            <w:r>
              <w:rPr>
                <w:color w:val="021526"/>
                <w:sz w:val="18"/>
                <w:szCs w:val="18"/>
                <w:rtl/>
                <w:lang w:bidi="ar-SY"/>
              </w:rPr>
              <w:t>، إلزامي</w:t>
            </w:r>
          </w:p>
        </w:tc>
        <w:tc>
          <w:tcPr>
            <w:tcW w:w="4309" w:type="dxa"/>
            <w:tcMar>
              <w:top w:w="50" w:type="dxa"/>
              <w:left w:w="90" w:type="dxa"/>
              <w:bottom w:w="50" w:type="dxa"/>
              <w:right w:w="90" w:type="dxa"/>
            </w:tcMar>
          </w:tcPr>
          <w:p w14:paraId="632B5151" w14:textId="77777777" w:rsidR="00255F2A" w:rsidRDefault="000A1C75">
            <w:pPr>
              <w:spacing w:after="0"/>
            </w:pPr>
            <w:r>
              <w:rPr>
                <w:color w:val="021526"/>
                <w:sz w:val="18"/>
                <w:szCs w:val="18"/>
                <w:rtl/>
                <w:lang w:bidi="ar-SY"/>
              </w:rPr>
              <w:t>الإداري</w:t>
            </w:r>
          </w:p>
        </w:tc>
      </w:tr>
      <w:tr w:rsidR="00255F2A" w14:paraId="09CB8E8F" w14:textId="77777777">
        <w:trPr>
          <w:jc w:val="center"/>
        </w:trPr>
        <w:tc>
          <w:tcPr>
            <w:tcW w:w="2268" w:type="dxa"/>
            <w:shd w:val="clear" w:color="auto" w:fill="F7F4EF"/>
            <w:tcMar>
              <w:top w:w="50" w:type="dxa"/>
              <w:left w:w="90" w:type="dxa"/>
              <w:bottom w:w="50" w:type="dxa"/>
              <w:right w:w="90" w:type="dxa"/>
            </w:tcMar>
          </w:tcPr>
          <w:p w14:paraId="74794B78" w14:textId="77777777" w:rsidR="00255F2A" w:rsidRDefault="000A1C75">
            <w:pPr>
              <w:spacing w:after="0"/>
            </w:pPr>
            <w:r>
              <w:rPr>
                <w:rFonts w:ascii="Consolas" w:eastAsia="Consolas" w:hAnsi="Consolas" w:cs="Consolas"/>
                <w:color w:val="021526"/>
                <w:sz w:val="17"/>
                <w:szCs w:val="17"/>
              </w:rPr>
              <w:t>branch_id</w:t>
            </w:r>
          </w:p>
        </w:tc>
        <w:tc>
          <w:tcPr>
            <w:tcW w:w="1587" w:type="dxa"/>
            <w:shd w:val="clear" w:color="auto" w:fill="F7F4EF"/>
            <w:tcMar>
              <w:top w:w="50" w:type="dxa"/>
              <w:left w:w="90" w:type="dxa"/>
              <w:bottom w:w="50" w:type="dxa"/>
              <w:right w:w="90" w:type="dxa"/>
            </w:tcMar>
          </w:tcPr>
          <w:p w14:paraId="6C513027"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01B14839" w14:textId="77777777" w:rsidR="00255F2A" w:rsidRDefault="000A1C75">
            <w:pPr>
              <w:spacing w:after="0"/>
            </w:pPr>
            <w:r>
              <w:rPr>
                <w:color w:val="021526"/>
                <w:sz w:val="18"/>
                <w:szCs w:val="18"/>
                <w:rtl/>
                <w:lang w:bidi="ar-SY"/>
              </w:rPr>
              <w:t xml:space="preserve">مفتاح أساسي، ← </w:t>
            </w:r>
            <w:r>
              <w:rPr>
                <w:color w:val="021526"/>
                <w:sz w:val="18"/>
                <w:szCs w:val="18"/>
              </w:rPr>
              <w:t>branches</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092C7685" w14:textId="77777777" w:rsidR="00255F2A" w:rsidRDefault="000A1C75">
            <w:pPr>
              <w:spacing w:after="0"/>
            </w:pPr>
            <w:r>
              <w:rPr>
                <w:color w:val="021526"/>
                <w:sz w:val="18"/>
                <w:szCs w:val="18"/>
                <w:rtl/>
                <w:lang w:bidi="ar-SY"/>
              </w:rPr>
              <w:t>الفرع</w:t>
            </w:r>
          </w:p>
        </w:tc>
      </w:tr>
    </w:tbl>
    <w:p w14:paraId="6128BDEF" w14:textId="77777777" w:rsidR="00255F2A" w:rsidRDefault="00255F2A">
      <w:pPr>
        <w:spacing w:after="80" w:line="300" w:lineRule="auto"/>
      </w:pPr>
    </w:p>
    <w:p w14:paraId="730B5B08" w14:textId="77777777" w:rsidR="00255F2A" w:rsidRDefault="000A1C75">
      <w:pPr>
        <w:spacing w:after="20" w:line="300" w:lineRule="auto"/>
      </w:pPr>
      <w:r>
        <w:rPr>
          <w:b/>
          <w:bCs/>
          <w:color w:val="00594F"/>
          <w:sz w:val="21"/>
          <w:szCs w:val="21"/>
          <w:rtl/>
          <w:lang w:bidi="ar-SY"/>
        </w:rPr>
        <w:t>المفاتيح والقيود:</w:t>
      </w:r>
    </w:p>
    <w:p w14:paraId="15B039B8" w14:textId="77777777" w:rsidR="00255F2A" w:rsidRDefault="000A1C75">
      <w:pPr>
        <w:pStyle w:val="ListBullet"/>
        <w:spacing w:after="40" w:line="288" w:lineRule="auto"/>
      </w:pPr>
      <w:r>
        <w:rPr>
          <w:color w:val="021526"/>
          <w:sz w:val="20"/>
          <w:szCs w:val="20"/>
          <w:rtl/>
          <w:lang w:bidi="ar-SY"/>
        </w:rPr>
        <w:t>المفتاح الأساسي المركب:</w:t>
      </w:r>
      <w:r>
        <w:rPr>
          <w:color w:val="021526"/>
          <w:sz w:val="20"/>
          <w:szCs w:val="20"/>
        </w:rPr>
        <w:t xml:space="preserve"> (national_id</w:t>
      </w:r>
      <w:r>
        <w:rPr>
          <w:color w:val="021526"/>
          <w:sz w:val="20"/>
          <w:szCs w:val="20"/>
          <w:rtl/>
          <w:lang w:bidi="ar-SY"/>
        </w:rPr>
        <w:t xml:space="preserve">، </w:t>
      </w:r>
      <w:r>
        <w:rPr>
          <w:color w:val="021526"/>
          <w:sz w:val="20"/>
          <w:szCs w:val="20"/>
        </w:rPr>
        <w:t>branch_id</w:t>
      </w:r>
      <w:r>
        <w:rPr>
          <w:color w:val="021526"/>
          <w:sz w:val="20"/>
          <w:szCs w:val="20"/>
          <w:rtl/>
          <w:lang w:bidi="ar-SY"/>
        </w:rPr>
        <w:t>)</w:t>
      </w:r>
    </w:p>
    <w:p w14:paraId="24A30C68" w14:textId="77777777" w:rsidR="00255F2A" w:rsidRDefault="000A1C75">
      <w:pPr>
        <w:pStyle w:val="Heading2"/>
        <w:spacing w:before="280" w:after="120"/>
      </w:pPr>
      <w:bookmarkStart w:id="143" w:name="_Toc243550875"/>
      <w:r>
        <w:rPr>
          <w:rFonts w:ascii="itf Qomra Arabic" w:eastAsia="itf Qomra Arabic" w:hAnsi="itf Qomra Arabic" w:cs="itf Qomra Arabic"/>
          <w:szCs w:val="29"/>
        </w:rPr>
        <w:t>cadre_seasonal_roles</w:t>
      </w:r>
      <w:r>
        <w:rPr>
          <w:rFonts w:ascii="itf Qomra Arabic" w:eastAsia="itf Qomra Arabic" w:hAnsi="itf Qomra Arabic" w:cs="itf Qomra Arabic"/>
          <w:szCs w:val="29"/>
          <w:rtl/>
          <w:lang w:bidi="ar-SY"/>
        </w:rPr>
        <w:t xml:space="preserve"> — الصفات الموسمية</w:t>
      </w:r>
      <w:bookmarkEnd w:id="143"/>
    </w:p>
    <w:p w14:paraId="1E1FACFA" w14:textId="77777777" w:rsidR="00255F2A" w:rsidRDefault="000A1C75">
      <w:pPr>
        <w:spacing w:after="80" w:line="312" w:lineRule="auto"/>
      </w:pPr>
      <w:r>
        <w:rPr>
          <w:color w:val="021526"/>
          <w:sz w:val="23"/>
          <w:szCs w:val="23"/>
          <w:rtl/>
          <w:lang w:bidi="ar-SY"/>
        </w:rPr>
        <w:t>صفة تمنحها الإدارة لإداري في موسم فوق ما تقدّم له، بتسمية اختيارية وسبب. سحبها يُبقي السجل.</w:t>
      </w:r>
    </w:p>
    <w:p w14:paraId="403BB954"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cadre.seasonal | structure.ts:127 SeasonalRole</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4BD31B99" w14:textId="77777777">
        <w:trPr>
          <w:tblHeader/>
          <w:jc w:val="center"/>
        </w:trPr>
        <w:tc>
          <w:tcPr>
            <w:tcW w:w="2268" w:type="dxa"/>
            <w:shd w:val="clear" w:color="auto" w:fill="00594F"/>
            <w:tcMar>
              <w:top w:w="50" w:type="dxa"/>
              <w:left w:w="90" w:type="dxa"/>
              <w:bottom w:w="50" w:type="dxa"/>
              <w:right w:w="90" w:type="dxa"/>
            </w:tcMar>
          </w:tcPr>
          <w:p w14:paraId="4E41A26F"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47014AC6"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179E6E97"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34055678" w14:textId="77777777" w:rsidR="00255F2A" w:rsidRDefault="000A1C75">
            <w:r>
              <w:rPr>
                <w:b/>
                <w:bCs/>
                <w:color w:val="FFFFFF"/>
                <w:sz w:val="20"/>
                <w:szCs w:val="20"/>
                <w:rtl/>
                <w:lang w:bidi="ar-SY"/>
              </w:rPr>
              <w:t>الوصف</w:t>
            </w:r>
          </w:p>
        </w:tc>
      </w:tr>
      <w:tr w:rsidR="00255F2A" w14:paraId="2693C75A" w14:textId="77777777">
        <w:trPr>
          <w:jc w:val="center"/>
        </w:trPr>
        <w:tc>
          <w:tcPr>
            <w:tcW w:w="2268" w:type="dxa"/>
            <w:tcMar>
              <w:top w:w="50" w:type="dxa"/>
              <w:left w:w="90" w:type="dxa"/>
              <w:bottom w:w="50" w:type="dxa"/>
              <w:right w:w="90" w:type="dxa"/>
            </w:tcMar>
          </w:tcPr>
          <w:p w14:paraId="7CD6ACE5"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52B3D81C"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58767B05"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545A4848" w14:textId="77777777" w:rsidR="00255F2A" w:rsidRDefault="000A1C75">
            <w:pPr>
              <w:spacing w:after="0"/>
            </w:pPr>
            <w:r>
              <w:rPr>
                <w:color w:val="021526"/>
                <w:sz w:val="18"/>
                <w:szCs w:val="18"/>
                <w:rtl/>
                <w:lang w:bidi="ar-SY"/>
              </w:rPr>
              <w:t>المعرّف الداخلي، يتولّد تلقائياً</w:t>
            </w:r>
          </w:p>
        </w:tc>
      </w:tr>
      <w:tr w:rsidR="00255F2A" w14:paraId="7B8CDFE0" w14:textId="77777777">
        <w:trPr>
          <w:jc w:val="center"/>
        </w:trPr>
        <w:tc>
          <w:tcPr>
            <w:tcW w:w="2268" w:type="dxa"/>
            <w:shd w:val="clear" w:color="auto" w:fill="F7F4EF"/>
            <w:tcMar>
              <w:top w:w="50" w:type="dxa"/>
              <w:left w:w="90" w:type="dxa"/>
              <w:bottom w:w="50" w:type="dxa"/>
              <w:right w:w="90" w:type="dxa"/>
            </w:tcMar>
          </w:tcPr>
          <w:p w14:paraId="0E538F55" w14:textId="77777777" w:rsidR="00255F2A" w:rsidRDefault="000A1C75">
            <w:pPr>
              <w:spacing w:after="0"/>
            </w:pPr>
            <w:r>
              <w:rPr>
                <w:rFonts w:ascii="Consolas" w:eastAsia="Consolas" w:hAnsi="Consolas" w:cs="Consolas"/>
                <w:color w:val="021526"/>
                <w:sz w:val="17"/>
                <w:szCs w:val="17"/>
              </w:rPr>
              <w:t>national_id</w:t>
            </w:r>
          </w:p>
        </w:tc>
        <w:tc>
          <w:tcPr>
            <w:tcW w:w="1587" w:type="dxa"/>
            <w:shd w:val="clear" w:color="auto" w:fill="F7F4EF"/>
            <w:tcMar>
              <w:top w:w="50" w:type="dxa"/>
              <w:left w:w="90" w:type="dxa"/>
              <w:bottom w:w="50" w:type="dxa"/>
              <w:right w:w="90" w:type="dxa"/>
            </w:tcMar>
          </w:tcPr>
          <w:p w14:paraId="36AE55DE" w14:textId="77777777" w:rsidR="00255F2A" w:rsidRDefault="000A1C75">
            <w:pPr>
              <w:spacing w:after="0"/>
            </w:pPr>
            <w:r>
              <w:rPr>
                <w:rFonts w:ascii="Consolas" w:eastAsia="Consolas" w:hAnsi="Consolas" w:cs="Consolas"/>
                <w:color w:val="021526"/>
                <w:sz w:val="17"/>
                <w:szCs w:val="17"/>
              </w:rPr>
              <w:t>CHAR(11)</w:t>
            </w:r>
          </w:p>
        </w:tc>
        <w:tc>
          <w:tcPr>
            <w:tcW w:w="1701" w:type="dxa"/>
            <w:shd w:val="clear" w:color="auto" w:fill="F7F4EF"/>
            <w:tcMar>
              <w:top w:w="50" w:type="dxa"/>
              <w:left w:w="90" w:type="dxa"/>
              <w:bottom w:w="50" w:type="dxa"/>
              <w:right w:w="90" w:type="dxa"/>
            </w:tcMar>
          </w:tcPr>
          <w:p w14:paraId="59210302" w14:textId="77777777" w:rsidR="00255F2A" w:rsidRDefault="000A1C75">
            <w:pPr>
              <w:spacing w:after="0"/>
            </w:pPr>
            <w:r>
              <w:rPr>
                <w:color w:val="021526"/>
                <w:sz w:val="18"/>
                <w:szCs w:val="18"/>
                <w:rtl/>
                <w:lang w:bidi="ar-SY"/>
              </w:rPr>
              <w:t xml:space="preserve">← </w:t>
            </w:r>
            <w:r>
              <w:rPr>
                <w:color w:val="021526"/>
                <w:sz w:val="18"/>
                <w:szCs w:val="18"/>
              </w:rPr>
              <w:t>cadre_people.national_id</w:t>
            </w:r>
            <w:r>
              <w:rPr>
                <w:color w:val="021526"/>
                <w:sz w:val="18"/>
                <w:szCs w:val="18"/>
                <w:rtl/>
                <w:lang w:bidi="ar-SY"/>
              </w:rPr>
              <w:t xml:space="preserve">، عند الحذف </w:t>
            </w:r>
            <w:r>
              <w:rPr>
                <w:color w:val="021526"/>
                <w:sz w:val="18"/>
                <w:szCs w:val="18"/>
              </w:rPr>
              <w:t>CASCADE</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627D4A00" w14:textId="77777777" w:rsidR="00255F2A" w:rsidRDefault="000A1C75">
            <w:pPr>
              <w:spacing w:after="0"/>
            </w:pPr>
            <w:r>
              <w:rPr>
                <w:color w:val="021526"/>
                <w:sz w:val="18"/>
                <w:szCs w:val="18"/>
                <w:rtl/>
                <w:lang w:bidi="ar-SY"/>
              </w:rPr>
              <w:t>الإداري</w:t>
            </w:r>
          </w:p>
        </w:tc>
      </w:tr>
      <w:tr w:rsidR="00255F2A" w14:paraId="6729C53F" w14:textId="77777777">
        <w:trPr>
          <w:jc w:val="center"/>
        </w:trPr>
        <w:tc>
          <w:tcPr>
            <w:tcW w:w="2268" w:type="dxa"/>
            <w:tcMar>
              <w:top w:w="50" w:type="dxa"/>
              <w:left w:w="90" w:type="dxa"/>
              <w:bottom w:w="50" w:type="dxa"/>
              <w:right w:w="90" w:type="dxa"/>
            </w:tcMar>
          </w:tcPr>
          <w:p w14:paraId="66759A92" w14:textId="77777777" w:rsidR="00255F2A" w:rsidRDefault="000A1C75">
            <w:pPr>
              <w:spacing w:after="0"/>
            </w:pPr>
            <w:r>
              <w:rPr>
                <w:rFonts w:ascii="Consolas" w:eastAsia="Consolas" w:hAnsi="Consolas" w:cs="Consolas"/>
                <w:color w:val="021526"/>
                <w:sz w:val="17"/>
                <w:szCs w:val="17"/>
              </w:rPr>
              <w:t>season_year</w:t>
            </w:r>
          </w:p>
        </w:tc>
        <w:tc>
          <w:tcPr>
            <w:tcW w:w="1587" w:type="dxa"/>
            <w:tcMar>
              <w:top w:w="50" w:type="dxa"/>
              <w:left w:w="90" w:type="dxa"/>
              <w:bottom w:w="50" w:type="dxa"/>
              <w:right w:w="90" w:type="dxa"/>
            </w:tcMar>
          </w:tcPr>
          <w:p w14:paraId="48B7B92B" w14:textId="77777777" w:rsidR="00255F2A" w:rsidRDefault="000A1C75">
            <w:pPr>
              <w:spacing w:after="0"/>
            </w:pPr>
            <w:r>
              <w:rPr>
                <w:rFonts w:ascii="Consolas" w:eastAsia="Consolas" w:hAnsi="Consolas" w:cs="Consolas"/>
                <w:color w:val="021526"/>
                <w:sz w:val="17"/>
                <w:szCs w:val="17"/>
              </w:rPr>
              <w:t>SMALLINT UNSIGNED</w:t>
            </w:r>
          </w:p>
        </w:tc>
        <w:tc>
          <w:tcPr>
            <w:tcW w:w="1701" w:type="dxa"/>
            <w:tcMar>
              <w:top w:w="50" w:type="dxa"/>
              <w:left w:w="90" w:type="dxa"/>
              <w:bottom w:w="50" w:type="dxa"/>
              <w:right w:w="90" w:type="dxa"/>
            </w:tcMar>
          </w:tcPr>
          <w:p w14:paraId="4B477033" w14:textId="77777777" w:rsidR="00255F2A" w:rsidRDefault="000A1C75">
            <w:pPr>
              <w:spacing w:after="0"/>
            </w:pPr>
            <w:r>
              <w:rPr>
                <w:color w:val="021526"/>
                <w:sz w:val="18"/>
                <w:szCs w:val="18"/>
                <w:rtl/>
                <w:lang w:bidi="ar-SY"/>
              </w:rPr>
              <w:t xml:space="preserve">← </w:t>
            </w:r>
            <w:r>
              <w:rPr>
                <w:color w:val="021526"/>
                <w:sz w:val="18"/>
                <w:szCs w:val="18"/>
              </w:rPr>
              <w:t>seasons.season_year</w:t>
            </w:r>
            <w:r>
              <w:rPr>
                <w:color w:val="021526"/>
                <w:sz w:val="18"/>
                <w:szCs w:val="18"/>
                <w:rtl/>
                <w:lang w:bidi="ar-SY"/>
              </w:rPr>
              <w:t>، إلزامي</w:t>
            </w:r>
          </w:p>
        </w:tc>
        <w:tc>
          <w:tcPr>
            <w:tcW w:w="4309" w:type="dxa"/>
            <w:tcMar>
              <w:top w:w="50" w:type="dxa"/>
              <w:left w:w="90" w:type="dxa"/>
              <w:bottom w:w="50" w:type="dxa"/>
              <w:right w:w="90" w:type="dxa"/>
            </w:tcMar>
          </w:tcPr>
          <w:p w14:paraId="0EA83C9B" w14:textId="77777777" w:rsidR="00255F2A" w:rsidRDefault="000A1C75">
            <w:pPr>
              <w:spacing w:after="0"/>
            </w:pPr>
            <w:r>
              <w:rPr>
                <w:color w:val="021526"/>
                <w:sz w:val="18"/>
                <w:szCs w:val="18"/>
                <w:rtl/>
                <w:lang w:bidi="ar-SY"/>
              </w:rPr>
              <w:t>الموسم الهجري (مثل 1448)</w:t>
            </w:r>
          </w:p>
        </w:tc>
      </w:tr>
      <w:tr w:rsidR="00255F2A" w14:paraId="18288CC6" w14:textId="77777777">
        <w:trPr>
          <w:jc w:val="center"/>
        </w:trPr>
        <w:tc>
          <w:tcPr>
            <w:tcW w:w="2268" w:type="dxa"/>
            <w:shd w:val="clear" w:color="auto" w:fill="F7F4EF"/>
            <w:tcMar>
              <w:top w:w="50" w:type="dxa"/>
              <w:left w:w="90" w:type="dxa"/>
              <w:bottom w:w="50" w:type="dxa"/>
              <w:right w:w="90" w:type="dxa"/>
            </w:tcMar>
          </w:tcPr>
          <w:p w14:paraId="4880F1E8" w14:textId="77777777" w:rsidR="00255F2A" w:rsidRDefault="000A1C75">
            <w:pPr>
              <w:spacing w:after="0"/>
            </w:pPr>
            <w:r>
              <w:rPr>
                <w:rFonts w:ascii="Consolas" w:eastAsia="Consolas" w:hAnsi="Consolas" w:cs="Consolas"/>
                <w:color w:val="021526"/>
                <w:sz w:val="17"/>
                <w:szCs w:val="17"/>
              </w:rPr>
              <w:t>role_key</w:t>
            </w:r>
          </w:p>
        </w:tc>
        <w:tc>
          <w:tcPr>
            <w:tcW w:w="1587" w:type="dxa"/>
            <w:shd w:val="clear" w:color="auto" w:fill="F7F4EF"/>
            <w:tcMar>
              <w:top w:w="50" w:type="dxa"/>
              <w:left w:w="90" w:type="dxa"/>
              <w:bottom w:w="50" w:type="dxa"/>
              <w:right w:w="90" w:type="dxa"/>
            </w:tcMar>
          </w:tcPr>
          <w:p w14:paraId="15CD19F7" w14:textId="77777777" w:rsidR="00255F2A" w:rsidRDefault="000A1C75">
            <w:pPr>
              <w:spacing w:after="0"/>
            </w:pPr>
            <w:r>
              <w:rPr>
                <w:rFonts w:ascii="Consolas" w:eastAsia="Consolas" w:hAnsi="Consolas" w:cs="Consolas"/>
                <w:color w:val="021526"/>
                <w:sz w:val="17"/>
                <w:szCs w:val="17"/>
              </w:rPr>
              <w:t>VARCHAR(40)</w:t>
            </w:r>
          </w:p>
        </w:tc>
        <w:tc>
          <w:tcPr>
            <w:tcW w:w="1701" w:type="dxa"/>
            <w:shd w:val="clear" w:color="auto" w:fill="F7F4EF"/>
            <w:tcMar>
              <w:top w:w="50" w:type="dxa"/>
              <w:left w:w="90" w:type="dxa"/>
              <w:bottom w:w="50" w:type="dxa"/>
              <w:right w:w="90" w:type="dxa"/>
            </w:tcMar>
          </w:tcPr>
          <w:p w14:paraId="7869D38C" w14:textId="77777777" w:rsidR="00255F2A" w:rsidRDefault="000A1C75">
            <w:pPr>
              <w:spacing w:after="0"/>
            </w:pPr>
            <w:r>
              <w:rPr>
                <w:color w:val="021526"/>
                <w:sz w:val="18"/>
                <w:szCs w:val="18"/>
                <w:rtl/>
                <w:lang w:bidi="ar-SY"/>
              </w:rPr>
              <w:t xml:space="preserve">← </w:t>
            </w:r>
            <w:r>
              <w:rPr>
                <w:color w:val="021526"/>
                <w:sz w:val="18"/>
                <w:szCs w:val="18"/>
              </w:rPr>
              <w:t>admin_roles.role_key</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0EE59241" w14:textId="77777777" w:rsidR="00255F2A" w:rsidRDefault="000A1C75">
            <w:pPr>
              <w:spacing w:after="0"/>
            </w:pPr>
            <w:r>
              <w:rPr>
                <w:color w:val="021526"/>
                <w:sz w:val="18"/>
                <w:szCs w:val="18"/>
                <w:rtl/>
                <w:lang w:bidi="ar-SY"/>
              </w:rPr>
              <w:t xml:space="preserve">الصفة الممنوحة (مثل </w:t>
            </w:r>
            <w:r>
              <w:rPr>
                <w:color w:val="021526"/>
                <w:sz w:val="18"/>
                <w:szCs w:val="18"/>
              </w:rPr>
              <w:t>cluster-head</w:t>
            </w:r>
            <w:r>
              <w:rPr>
                <w:color w:val="021526"/>
                <w:sz w:val="18"/>
                <w:szCs w:val="18"/>
                <w:rtl/>
                <w:lang w:bidi="ar-SY"/>
              </w:rPr>
              <w:t>)</w:t>
            </w:r>
          </w:p>
        </w:tc>
      </w:tr>
      <w:tr w:rsidR="00255F2A" w14:paraId="34227B38" w14:textId="77777777">
        <w:trPr>
          <w:jc w:val="center"/>
        </w:trPr>
        <w:tc>
          <w:tcPr>
            <w:tcW w:w="2268" w:type="dxa"/>
            <w:tcMar>
              <w:top w:w="50" w:type="dxa"/>
              <w:left w:w="90" w:type="dxa"/>
              <w:bottom w:w="50" w:type="dxa"/>
              <w:right w:w="90" w:type="dxa"/>
            </w:tcMar>
          </w:tcPr>
          <w:p w14:paraId="66AD5481" w14:textId="77777777" w:rsidR="00255F2A" w:rsidRDefault="000A1C75">
            <w:pPr>
              <w:spacing w:after="0"/>
            </w:pPr>
            <w:r>
              <w:rPr>
                <w:rFonts w:ascii="Consolas" w:eastAsia="Consolas" w:hAnsi="Consolas" w:cs="Consolas"/>
                <w:color w:val="021526"/>
                <w:sz w:val="17"/>
                <w:szCs w:val="17"/>
              </w:rPr>
              <w:t>label_id</w:t>
            </w:r>
          </w:p>
        </w:tc>
        <w:tc>
          <w:tcPr>
            <w:tcW w:w="1587" w:type="dxa"/>
            <w:tcMar>
              <w:top w:w="50" w:type="dxa"/>
              <w:left w:w="90" w:type="dxa"/>
              <w:bottom w:w="50" w:type="dxa"/>
              <w:right w:w="90" w:type="dxa"/>
            </w:tcMar>
          </w:tcPr>
          <w:p w14:paraId="228FCB22"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01708AE8" w14:textId="77777777" w:rsidR="00255F2A" w:rsidRDefault="000A1C75">
            <w:pPr>
              <w:spacing w:after="0"/>
            </w:pPr>
            <w:r>
              <w:rPr>
                <w:color w:val="021526"/>
                <w:sz w:val="18"/>
                <w:szCs w:val="18"/>
                <w:rtl/>
                <w:lang w:bidi="ar-SY"/>
              </w:rPr>
              <w:t xml:space="preserve">← </w:t>
            </w:r>
            <w:r>
              <w:rPr>
                <w:color w:val="021526"/>
                <w:sz w:val="18"/>
                <w:szCs w:val="18"/>
              </w:rPr>
              <w:t>admin_role_labels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tcMar>
              <w:top w:w="50" w:type="dxa"/>
              <w:left w:w="90" w:type="dxa"/>
              <w:bottom w:w="50" w:type="dxa"/>
              <w:right w:w="90" w:type="dxa"/>
            </w:tcMar>
          </w:tcPr>
          <w:p w14:paraId="558D988F" w14:textId="77777777" w:rsidR="00255F2A" w:rsidRDefault="000A1C75">
            <w:pPr>
              <w:spacing w:after="0"/>
            </w:pPr>
            <w:r>
              <w:rPr>
                <w:color w:val="021526"/>
                <w:sz w:val="18"/>
                <w:szCs w:val="18"/>
                <w:rtl/>
                <w:lang w:bidi="ar-SY"/>
              </w:rPr>
              <w:t>التسمية الموسمية</w:t>
            </w:r>
          </w:p>
        </w:tc>
      </w:tr>
      <w:tr w:rsidR="00255F2A" w14:paraId="5233612D" w14:textId="77777777">
        <w:trPr>
          <w:jc w:val="center"/>
        </w:trPr>
        <w:tc>
          <w:tcPr>
            <w:tcW w:w="2268" w:type="dxa"/>
            <w:shd w:val="clear" w:color="auto" w:fill="F7F4EF"/>
            <w:tcMar>
              <w:top w:w="50" w:type="dxa"/>
              <w:left w:w="90" w:type="dxa"/>
              <w:bottom w:w="50" w:type="dxa"/>
              <w:right w:w="90" w:type="dxa"/>
            </w:tcMar>
          </w:tcPr>
          <w:p w14:paraId="29DDED69" w14:textId="77777777" w:rsidR="00255F2A" w:rsidRDefault="000A1C75">
            <w:pPr>
              <w:spacing w:after="0"/>
            </w:pPr>
            <w:r>
              <w:rPr>
                <w:rFonts w:ascii="Consolas" w:eastAsia="Consolas" w:hAnsi="Consolas" w:cs="Consolas"/>
                <w:color w:val="021526"/>
                <w:sz w:val="17"/>
                <w:szCs w:val="17"/>
              </w:rPr>
              <w:t>reason</w:t>
            </w:r>
          </w:p>
        </w:tc>
        <w:tc>
          <w:tcPr>
            <w:tcW w:w="1587" w:type="dxa"/>
            <w:shd w:val="clear" w:color="auto" w:fill="F7F4EF"/>
            <w:tcMar>
              <w:top w:w="50" w:type="dxa"/>
              <w:left w:w="90" w:type="dxa"/>
              <w:bottom w:w="50" w:type="dxa"/>
              <w:right w:w="90" w:type="dxa"/>
            </w:tcMar>
          </w:tcPr>
          <w:p w14:paraId="41E9955C" w14:textId="77777777" w:rsidR="00255F2A" w:rsidRDefault="000A1C75">
            <w:pPr>
              <w:spacing w:after="0"/>
            </w:pPr>
            <w:r>
              <w:rPr>
                <w:rFonts w:ascii="Consolas" w:eastAsia="Consolas" w:hAnsi="Consolas" w:cs="Consolas"/>
                <w:color w:val="021526"/>
                <w:sz w:val="17"/>
                <w:szCs w:val="17"/>
              </w:rPr>
              <w:t>VARCHAR(500)</w:t>
            </w:r>
          </w:p>
        </w:tc>
        <w:tc>
          <w:tcPr>
            <w:tcW w:w="1701" w:type="dxa"/>
            <w:shd w:val="clear" w:color="auto" w:fill="F7F4EF"/>
            <w:tcMar>
              <w:top w:w="50" w:type="dxa"/>
              <w:left w:w="90" w:type="dxa"/>
              <w:bottom w:w="50" w:type="dxa"/>
              <w:right w:w="90" w:type="dxa"/>
            </w:tcMar>
          </w:tcPr>
          <w:p w14:paraId="3913B773"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44718620" w14:textId="77777777" w:rsidR="00255F2A" w:rsidRDefault="000A1C75">
            <w:pPr>
              <w:spacing w:after="0"/>
            </w:pPr>
            <w:r>
              <w:rPr>
                <w:color w:val="021526"/>
                <w:sz w:val="18"/>
                <w:szCs w:val="18"/>
                <w:rtl/>
                <w:lang w:bidi="ar-SY"/>
              </w:rPr>
              <w:t>السبب (3 أحرف على الأقل)</w:t>
            </w:r>
          </w:p>
        </w:tc>
      </w:tr>
      <w:tr w:rsidR="00255F2A" w14:paraId="5B27720D" w14:textId="77777777">
        <w:trPr>
          <w:jc w:val="center"/>
        </w:trPr>
        <w:tc>
          <w:tcPr>
            <w:tcW w:w="2268" w:type="dxa"/>
            <w:tcMar>
              <w:top w:w="50" w:type="dxa"/>
              <w:left w:w="90" w:type="dxa"/>
              <w:bottom w:w="50" w:type="dxa"/>
              <w:right w:w="90" w:type="dxa"/>
            </w:tcMar>
          </w:tcPr>
          <w:p w14:paraId="1823D63D" w14:textId="77777777" w:rsidR="00255F2A" w:rsidRDefault="000A1C75">
            <w:pPr>
              <w:spacing w:after="0"/>
            </w:pPr>
            <w:r>
              <w:rPr>
                <w:rFonts w:ascii="Consolas" w:eastAsia="Consolas" w:hAnsi="Consolas" w:cs="Consolas"/>
                <w:color w:val="021526"/>
                <w:sz w:val="17"/>
                <w:szCs w:val="17"/>
              </w:rPr>
              <w:t>granted_by_staff_id</w:t>
            </w:r>
          </w:p>
        </w:tc>
        <w:tc>
          <w:tcPr>
            <w:tcW w:w="1587" w:type="dxa"/>
            <w:tcMar>
              <w:top w:w="50" w:type="dxa"/>
              <w:left w:w="90" w:type="dxa"/>
              <w:bottom w:w="50" w:type="dxa"/>
              <w:right w:w="90" w:type="dxa"/>
            </w:tcMar>
          </w:tcPr>
          <w:p w14:paraId="31DEA24D"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45052A08" w14:textId="77777777" w:rsidR="00255F2A" w:rsidRDefault="000A1C75">
            <w:pPr>
              <w:spacing w:after="0"/>
            </w:pPr>
            <w:r>
              <w:rPr>
                <w:color w:val="021526"/>
                <w:sz w:val="18"/>
                <w:szCs w:val="18"/>
                <w:rtl/>
                <w:lang w:bidi="ar-SY"/>
              </w:rPr>
              <w:t xml:space="preserve">← </w:t>
            </w:r>
            <w:r>
              <w:rPr>
                <w:color w:val="021526"/>
                <w:sz w:val="18"/>
                <w:szCs w:val="18"/>
              </w:rPr>
              <w:t>staff_users</w:t>
            </w:r>
            <w:r>
              <w:rPr>
                <w:color w:val="021526"/>
                <w:sz w:val="18"/>
                <w:szCs w:val="18"/>
                <w:rtl/>
                <w:lang w:bidi="ar-SY"/>
              </w:rPr>
              <w:t>، إلزامي</w:t>
            </w:r>
          </w:p>
        </w:tc>
        <w:tc>
          <w:tcPr>
            <w:tcW w:w="4309" w:type="dxa"/>
            <w:tcMar>
              <w:top w:w="50" w:type="dxa"/>
              <w:left w:w="90" w:type="dxa"/>
              <w:bottom w:w="50" w:type="dxa"/>
              <w:right w:w="90" w:type="dxa"/>
            </w:tcMar>
          </w:tcPr>
          <w:p w14:paraId="722A4860" w14:textId="77777777" w:rsidR="00255F2A" w:rsidRDefault="000A1C75">
            <w:pPr>
              <w:spacing w:after="0"/>
            </w:pPr>
            <w:r>
              <w:rPr>
                <w:color w:val="021526"/>
                <w:sz w:val="18"/>
                <w:szCs w:val="18"/>
                <w:rtl/>
                <w:lang w:bidi="ar-SY"/>
              </w:rPr>
              <w:t>من منحها</w:t>
            </w:r>
          </w:p>
        </w:tc>
      </w:tr>
      <w:tr w:rsidR="00255F2A" w14:paraId="77E7F323" w14:textId="77777777">
        <w:trPr>
          <w:jc w:val="center"/>
        </w:trPr>
        <w:tc>
          <w:tcPr>
            <w:tcW w:w="2268" w:type="dxa"/>
            <w:shd w:val="clear" w:color="auto" w:fill="F7F4EF"/>
            <w:tcMar>
              <w:top w:w="50" w:type="dxa"/>
              <w:left w:w="90" w:type="dxa"/>
              <w:bottom w:w="50" w:type="dxa"/>
              <w:right w:w="90" w:type="dxa"/>
            </w:tcMar>
          </w:tcPr>
          <w:p w14:paraId="134F3B36" w14:textId="77777777" w:rsidR="00255F2A" w:rsidRDefault="000A1C75">
            <w:pPr>
              <w:spacing w:after="0"/>
            </w:pPr>
            <w:r>
              <w:rPr>
                <w:rFonts w:ascii="Consolas" w:eastAsia="Consolas" w:hAnsi="Consolas" w:cs="Consolas"/>
                <w:color w:val="021526"/>
                <w:sz w:val="17"/>
                <w:szCs w:val="17"/>
              </w:rPr>
              <w:t>granted_at</w:t>
            </w:r>
          </w:p>
        </w:tc>
        <w:tc>
          <w:tcPr>
            <w:tcW w:w="1587" w:type="dxa"/>
            <w:shd w:val="clear" w:color="auto" w:fill="F7F4EF"/>
            <w:tcMar>
              <w:top w:w="50" w:type="dxa"/>
              <w:left w:w="90" w:type="dxa"/>
              <w:bottom w:w="50" w:type="dxa"/>
              <w:right w:w="90" w:type="dxa"/>
            </w:tcMar>
          </w:tcPr>
          <w:p w14:paraId="619F3BF7"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34CC5929" w14:textId="77777777" w:rsidR="00255F2A" w:rsidRDefault="000A1C75">
            <w:pPr>
              <w:spacing w:after="0"/>
            </w:pPr>
            <w:r>
              <w:rPr>
                <w:color w:val="021526"/>
                <w:sz w:val="18"/>
                <w:szCs w:val="18"/>
                <w:rtl/>
                <w:lang w:bidi="ar-SY"/>
              </w:rPr>
              <w:t>إلزامي، الآن افتراضياً</w:t>
            </w:r>
          </w:p>
        </w:tc>
        <w:tc>
          <w:tcPr>
            <w:tcW w:w="4309" w:type="dxa"/>
            <w:shd w:val="clear" w:color="auto" w:fill="F7F4EF"/>
            <w:tcMar>
              <w:top w:w="50" w:type="dxa"/>
              <w:left w:w="90" w:type="dxa"/>
              <w:bottom w:w="50" w:type="dxa"/>
              <w:right w:w="90" w:type="dxa"/>
            </w:tcMar>
          </w:tcPr>
          <w:p w14:paraId="1E8538FD" w14:textId="77777777" w:rsidR="00255F2A" w:rsidRDefault="000A1C75">
            <w:pPr>
              <w:spacing w:after="0"/>
            </w:pPr>
            <w:r>
              <w:rPr>
                <w:color w:val="021526"/>
                <w:sz w:val="18"/>
                <w:szCs w:val="18"/>
                <w:rtl/>
                <w:lang w:bidi="ar-SY"/>
              </w:rPr>
              <w:t>الوقت</w:t>
            </w:r>
          </w:p>
        </w:tc>
      </w:tr>
      <w:tr w:rsidR="00255F2A" w14:paraId="279CFE77" w14:textId="77777777">
        <w:trPr>
          <w:jc w:val="center"/>
        </w:trPr>
        <w:tc>
          <w:tcPr>
            <w:tcW w:w="2268" w:type="dxa"/>
            <w:tcMar>
              <w:top w:w="50" w:type="dxa"/>
              <w:left w:w="90" w:type="dxa"/>
              <w:bottom w:w="50" w:type="dxa"/>
              <w:right w:w="90" w:type="dxa"/>
            </w:tcMar>
          </w:tcPr>
          <w:p w14:paraId="18676C85" w14:textId="77777777" w:rsidR="00255F2A" w:rsidRDefault="000A1C75">
            <w:pPr>
              <w:spacing w:after="0"/>
            </w:pPr>
            <w:r>
              <w:rPr>
                <w:rFonts w:ascii="Consolas" w:eastAsia="Consolas" w:hAnsi="Consolas" w:cs="Consolas"/>
                <w:color w:val="021526"/>
                <w:sz w:val="17"/>
                <w:szCs w:val="17"/>
              </w:rPr>
              <w:t>revoked_at</w:t>
            </w:r>
          </w:p>
        </w:tc>
        <w:tc>
          <w:tcPr>
            <w:tcW w:w="1587" w:type="dxa"/>
            <w:tcMar>
              <w:top w:w="50" w:type="dxa"/>
              <w:left w:w="90" w:type="dxa"/>
              <w:bottom w:w="50" w:type="dxa"/>
              <w:right w:w="90" w:type="dxa"/>
            </w:tcMar>
          </w:tcPr>
          <w:p w14:paraId="52BAE5E2"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6711F873"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37753C74" w14:textId="77777777" w:rsidR="00255F2A" w:rsidRDefault="000A1C75">
            <w:pPr>
              <w:spacing w:after="0"/>
            </w:pPr>
            <w:r>
              <w:rPr>
                <w:color w:val="021526"/>
                <w:sz w:val="18"/>
                <w:szCs w:val="18"/>
                <w:rtl/>
                <w:lang w:bidi="ar-SY"/>
              </w:rPr>
              <w:t>سُحبت («← بلا صفة موسمية»)</w:t>
            </w:r>
          </w:p>
        </w:tc>
      </w:tr>
      <w:tr w:rsidR="00255F2A" w14:paraId="18777B43" w14:textId="77777777">
        <w:trPr>
          <w:jc w:val="center"/>
        </w:trPr>
        <w:tc>
          <w:tcPr>
            <w:tcW w:w="2268" w:type="dxa"/>
            <w:shd w:val="clear" w:color="auto" w:fill="F7F4EF"/>
            <w:tcMar>
              <w:top w:w="50" w:type="dxa"/>
              <w:left w:w="90" w:type="dxa"/>
              <w:bottom w:w="50" w:type="dxa"/>
              <w:right w:w="90" w:type="dxa"/>
            </w:tcMar>
          </w:tcPr>
          <w:p w14:paraId="4CDAEA48" w14:textId="77777777" w:rsidR="00255F2A" w:rsidRDefault="000A1C75">
            <w:pPr>
              <w:spacing w:after="0"/>
            </w:pPr>
            <w:r>
              <w:rPr>
                <w:rFonts w:ascii="Consolas" w:eastAsia="Consolas" w:hAnsi="Consolas" w:cs="Consolas"/>
                <w:color w:val="021526"/>
                <w:sz w:val="17"/>
                <w:szCs w:val="17"/>
              </w:rPr>
              <w:t>revoked_by_staff_id</w:t>
            </w:r>
          </w:p>
        </w:tc>
        <w:tc>
          <w:tcPr>
            <w:tcW w:w="1587" w:type="dxa"/>
            <w:shd w:val="clear" w:color="auto" w:fill="F7F4EF"/>
            <w:tcMar>
              <w:top w:w="50" w:type="dxa"/>
              <w:left w:w="90" w:type="dxa"/>
              <w:bottom w:w="50" w:type="dxa"/>
              <w:right w:w="90" w:type="dxa"/>
            </w:tcMar>
          </w:tcPr>
          <w:p w14:paraId="055A97D6"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7F7FB1BF" w14:textId="77777777" w:rsidR="00255F2A" w:rsidRDefault="000A1C75">
            <w:pPr>
              <w:spacing w:after="0"/>
            </w:pPr>
            <w:r>
              <w:rPr>
                <w:color w:val="021526"/>
                <w:sz w:val="18"/>
                <w:szCs w:val="18"/>
                <w:rtl/>
                <w:lang w:bidi="ar-SY"/>
              </w:rPr>
              <w:t xml:space="preserve">← </w:t>
            </w:r>
            <w:r>
              <w:rPr>
                <w:color w:val="021526"/>
                <w:sz w:val="18"/>
                <w:szCs w:val="18"/>
              </w:rPr>
              <w:t>staff_users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shd w:val="clear" w:color="auto" w:fill="F7F4EF"/>
            <w:tcMar>
              <w:top w:w="50" w:type="dxa"/>
              <w:left w:w="90" w:type="dxa"/>
              <w:bottom w:w="50" w:type="dxa"/>
              <w:right w:w="90" w:type="dxa"/>
            </w:tcMar>
          </w:tcPr>
          <w:p w14:paraId="60D2F7C0" w14:textId="77777777" w:rsidR="00255F2A" w:rsidRDefault="000A1C75">
            <w:pPr>
              <w:spacing w:after="0"/>
            </w:pPr>
            <w:r>
              <w:rPr>
                <w:color w:val="021526"/>
                <w:sz w:val="18"/>
                <w:szCs w:val="18"/>
                <w:rtl/>
                <w:lang w:bidi="ar-SY"/>
              </w:rPr>
              <w:t>من سحبها</w:t>
            </w:r>
          </w:p>
        </w:tc>
      </w:tr>
    </w:tbl>
    <w:p w14:paraId="3AC06C24" w14:textId="77777777" w:rsidR="00255F2A" w:rsidRDefault="00255F2A">
      <w:pPr>
        <w:spacing w:after="80" w:line="300" w:lineRule="auto"/>
      </w:pPr>
    </w:p>
    <w:p w14:paraId="030180C4" w14:textId="77777777" w:rsidR="00255F2A" w:rsidRDefault="000A1C75">
      <w:pPr>
        <w:spacing w:after="20" w:line="300" w:lineRule="auto"/>
      </w:pPr>
      <w:r>
        <w:rPr>
          <w:b/>
          <w:bCs/>
          <w:color w:val="00594F"/>
          <w:sz w:val="21"/>
          <w:szCs w:val="21"/>
          <w:rtl/>
          <w:lang w:bidi="ar-SY"/>
        </w:rPr>
        <w:t>المفاتيح والقيود:</w:t>
      </w:r>
    </w:p>
    <w:p w14:paraId="6BB590F4" w14:textId="77777777" w:rsidR="00255F2A" w:rsidRDefault="000A1C75">
      <w:pPr>
        <w:pStyle w:val="ListBullet"/>
        <w:spacing w:after="40" w:line="288" w:lineRule="auto"/>
      </w:pPr>
      <w:r>
        <w:rPr>
          <w:color w:val="021526"/>
          <w:sz w:val="20"/>
          <w:szCs w:val="20"/>
          <w:rtl/>
          <w:lang w:bidi="ar-SY"/>
        </w:rPr>
        <w:t>فهرس:</w:t>
      </w:r>
      <w:r>
        <w:rPr>
          <w:color w:val="021526"/>
          <w:sz w:val="20"/>
          <w:szCs w:val="20"/>
        </w:rPr>
        <w:t xml:space="preserve"> (national_id</w:t>
      </w:r>
      <w:r>
        <w:rPr>
          <w:color w:val="021526"/>
          <w:sz w:val="20"/>
          <w:szCs w:val="20"/>
          <w:rtl/>
          <w:lang w:bidi="ar-SY"/>
        </w:rPr>
        <w:t xml:space="preserve">، </w:t>
      </w:r>
      <w:r>
        <w:rPr>
          <w:color w:val="021526"/>
          <w:sz w:val="20"/>
          <w:szCs w:val="20"/>
        </w:rPr>
        <w:t>season_year</w:t>
      </w:r>
      <w:r>
        <w:rPr>
          <w:color w:val="021526"/>
          <w:sz w:val="20"/>
          <w:szCs w:val="20"/>
          <w:rtl/>
          <w:lang w:bidi="ar-SY"/>
        </w:rPr>
        <w:t>)</w:t>
      </w:r>
    </w:p>
    <w:p w14:paraId="2F86D1DC" w14:textId="77777777" w:rsidR="00255F2A" w:rsidRDefault="000A1C75">
      <w:pPr>
        <w:pStyle w:val="Heading2"/>
        <w:spacing w:before="280" w:after="120"/>
      </w:pPr>
      <w:bookmarkStart w:id="144" w:name="_Toc243550876"/>
      <w:r>
        <w:rPr>
          <w:rFonts w:ascii="itf Qomra Arabic" w:eastAsia="itf Qomra Arabic" w:hAnsi="itf Qomra Arabic" w:cs="itf Qomra Arabic"/>
          <w:szCs w:val="29"/>
        </w:rPr>
        <w:t>cadre_events</w:t>
      </w:r>
      <w:r>
        <w:rPr>
          <w:rFonts w:ascii="itf Qomra Arabic" w:eastAsia="itf Qomra Arabic" w:hAnsi="itf Qomra Arabic" w:cs="itf Qomra Arabic"/>
          <w:szCs w:val="29"/>
          <w:rtl/>
          <w:lang w:bidi="ar-SY"/>
        </w:rPr>
        <w:t xml:space="preserve"> — أحداث ملف الكادر</w:t>
      </w:r>
      <w:bookmarkEnd w:id="144"/>
    </w:p>
    <w:p w14:paraId="622DC102" w14:textId="77777777" w:rsidR="00255F2A" w:rsidRDefault="000A1C75">
      <w:pPr>
        <w:spacing w:after="80" w:line="312" w:lineRule="auto"/>
      </w:pPr>
      <w:r>
        <w:rPr>
          <w:color w:val="021526"/>
          <w:sz w:val="23"/>
          <w:szCs w:val="23"/>
          <w:rtl/>
          <w:lang w:bidi="ar-SY"/>
        </w:rPr>
        <w:t>ما جرى على ملف كل إداري: انضمام إلى تكتل، تعديل استثنائي، تغيير صفة أو فرع أو فئة، إضافة، إيقاف، حذف، وملاحظات تُكتب باليد.</w:t>
      </w:r>
    </w:p>
    <w:p w14:paraId="10524CA3"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lib/store.ts:602 CadreEvent, :601 CadreEventType</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59069DEC" w14:textId="77777777">
        <w:trPr>
          <w:tblHeader/>
          <w:jc w:val="center"/>
        </w:trPr>
        <w:tc>
          <w:tcPr>
            <w:tcW w:w="2268" w:type="dxa"/>
            <w:shd w:val="clear" w:color="auto" w:fill="00594F"/>
            <w:tcMar>
              <w:top w:w="50" w:type="dxa"/>
              <w:left w:w="90" w:type="dxa"/>
              <w:bottom w:w="50" w:type="dxa"/>
              <w:right w:w="90" w:type="dxa"/>
            </w:tcMar>
          </w:tcPr>
          <w:p w14:paraId="4052B3B3"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3FC4B37E"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7826BDF7"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01529ABB" w14:textId="77777777" w:rsidR="00255F2A" w:rsidRDefault="000A1C75">
            <w:r>
              <w:rPr>
                <w:b/>
                <w:bCs/>
                <w:color w:val="FFFFFF"/>
                <w:sz w:val="20"/>
                <w:szCs w:val="20"/>
                <w:rtl/>
                <w:lang w:bidi="ar-SY"/>
              </w:rPr>
              <w:t>الوصف</w:t>
            </w:r>
          </w:p>
        </w:tc>
      </w:tr>
      <w:tr w:rsidR="00255F2A" w14:paraId="460978DB" w14:textId="77777777">
        <w:trPr>
          <w:jc w:val="center"/>
        </w:trPr>
        <w:tc>
          <w:tcPr>
            <w:tcW w:w="2268" w:type="dxa"/>
            <w:tcMar>
              <w:top w:w="50" w:type="dxa"/>
              <w:left w:w="90" w:type="dxa"/>
              <w:bottom w:w="50" w:type="dxa"/>
              <w:right w:w="90" w:type="dxa"/>
            </w:tcMar>
          </w:tcPr>
          <w:p w14:paraId="6DE54418"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0F723E77"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2CD30484"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36611904" w14:textId="77777777" w:rsidR="00255F2A" w:rsidRDefault="000A1C75">
            <w:pPr>
              <w:spacing w:after="0"/>
            </w:pPr>
            <w:r>
              <w:rPr>
                <w:color w:val="021526"/>
                <w:sz w:val="18"/>
                <w:szCs w:val="18"/>
                <w:rtl/>
                <w:lang w:bidi="ar-SY"/>
              </w:rPr>
              <w:t>المعرّف الداخلي، يتولّد تلقائياً</w:t>
            </w:r>
          </w:p>
        </w:tc>
      </w:tr>
      <w:tr w:rsidR="00255F2A" w14:paraId="0E3CC99B" w14:textId="77777777">
        <w:trPr>
          <w:jc w:val="center"/>
        </w:trPr>
        <w:tc>
          <w:tcPr>
            <w:tcW w:w="2268" w:type="dxa"/>
            <w:shd w:val="clear" w:color="auto" w:fill="F7F4EF"/>
            <w:tcMar>
              <w:top w:w="50" w:type="dxa"/>
              <w:left w:w="90" w:type="dxa"/>
              <w:bottom w:w="50" w:type="dxa"/>
              <w:right w:w="90" w:type="dxa"/>
            </w:tcMar>
          </w:tcPr>
          <w:p w14:paraId="746E518E" w14:textId="77777777" w:rsidR="00255F2A" w:rsidRDefault="000A1C75">
            <w:pPr>
              <w:spacing w:after="0"/>
            </w:pPr>
            <w:r>
              <w:rPr>
                <w:rFonts w:ascii="Consolas" w:eastAsia="Consolas" w:hAnsi="Consolas" w:cs="Consolas"/>
                <w:color w:val="021526"/>
                <w:sz w:val="17"/>
                <w:szCs w:val="17"/>
              </w:rPr>
              <w:t>national_id</w:t>
            </w:r>
          </w:p>
        </w:tc>
        <w:tc>
          <w:tcPr>
            <w:tcW w:w="1587" w:type="dxa"/>
            <w:shd w:val="clear" w:color="auto" w:fill="F7F4EF"/>
            <w:tcMar>
              <w:top w:w="50" w:type="dxa"/>
              <w:left w:w="90" w:type="dxa"/>
              <w:bottom w:w="50" w:type="dxa"/>
              <w:right w:w="90" w:type="dxa"/>
            </w:tcMar>
          </w:tcPr>
          <w:p w14:paraId="473BB949" w14:textId="77777777" w:rsidR="00255F2A" w:rsidRDefault="000A1C75">
            <w:pPr>
              <w:spacing w:after="0"/>
            </w:pPr>
            <w:r>
              <w:rPr>
                <w:rFonts w:ascii="Consolas" w:eastAsia="Consolas" w:hAnsi="Consolas" w:cs="Consolas"/>
                <w:color w:val="021526"/>
                <w:sz w:val="17"/>
                <w:szCs w:val="17"/>
              </w:rPr>
              <w:t>CHAR(11)</w:t>
            </w:r>
          </w:p>
        </w:tc>
        <w:tc>
          <w:tcPr>
            <w:tcW w:w="1701" w:type="dxa"/>
            <w:shd w:val="clear" w:color="auto" w:fill="F7F4EF"/>
            <w:tcMar>
              <w:top w:w="50" w:type="dxa"/>
              <w:left w:w="90" w:type="dxa"/>
              <w:bottom w:w="50" w:type="dxa"/>
              <w:right w:w="90" w:type="dxa"/>
            </w:tcMar>
          </w:tcPr>
          <w:p w14:paraId="593FF35E" w14:textId="77777777" w:rsidR="00255F2A" w:rsidRDefault="000A1C75">
            <w:pPr>
              <w:spacing w:after="0"/>
            </w:pPr>
            <w:r>
              <w:rPr>
                <w:color w:val="021526"/>
                <w:sz w:val="18"/>
                <w:szCs w:val="18"/>
                <w:rtl/>
                <w:lang w:bidi="ar-SY"/>
              </w:rPr>
              <w:t xml:space="preserve">← </w:t>
            </w:r>
            <w:r>
              <w:rPr>
                <w:color w:val="021526"/>
                <w:sz w:val="18"/>
                <w:szCs w:val="18"/>
              </w:rPr>
              <w:t>cadre_people.national_id</w:t>
            </w:r>
            <w:r>
              <w:rPr>
                <w:color w:val="021526"/>
                <w:sz w:val="18"/>
                <w:szCs w:val="18"/>
                <w:rtl/>
                <w:lang w:bidi="ar-SY"/>
              </w:rPr>
              <w:t xml:space="preserve">، عند الحذف </w:t>
            </w:r>
            <w:r>
              <w:rPr>
                <w:color w:val="021526"/>
                <w:sz w:val="18"/>
                <w:szCs w:val="18"/>
              </w:rPr>
              <w:t>CASCADE</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056852CA" w14:textId="77777777" w:rsidR="00255F2A" w:rsidRDefault="000A1C75">
            <w:pPr>
              <w:spacing w:after="0"/>
            </w:pPr>
            <w:r>
              <w:rPr>
                <w:color w:val="021526"/>
                <w:sz w:val="18"/>
                <w:szCs w:val="18"/>
                <w:rtl/>
                <w:lang w:bidi="ar-SY"/>
              </w:rPr>
              <w:t>الإداري</w:t>
            </w:r>
          </w:p>
        </w:tc>
      </w:tr>
      <w:tr w:rsidR="00255F2A" w14:paraId="6C317041" w14:textId="77777777">
        <w:trPr>
          <w:jc w:val="center"/>
        </w:trPr>
        <w:tc>
          <w:tcPr>
            <w:tcW w:w="2268" w:type="dxa"/>
            <w:tcMar>
              <w:top w:w="50" w:type="dxa"/>
              <w:left w:w="90" w:type="dxa"/>
              <w:bottom w:w="50" w:type="dxa"/>
              <w:right w:w="90" w:type="dxa"/>
            </w:tcMar>
          </w:tcPr>
          <w:p w14:paraId="4D0EF7F4" w14:textId="77777777" w:rsidR="00255F2A" w:rsidRDefault="000A1C75">
            <w:pPr>
              <w:spacing w:after="0"/>
            </w:pPr>
            <w:r>
              <w:rPr>
                <w:rFonts w:ascii="Consolas" w:eastAsia="Consolas" w:hAnsi="Consolas" w:cs="Consolas"/>
                <w:color w:val="021526"/>
                <w:sz w:val="17"/>
                <w:szCs w:val="17"/>
              </w:rPr>
              <w:t>event_type</w:t>
            </w:r>
          </w:p>
        </w:tc>
        <w:tc>
          <w:tcPr>
            <w:tcW w:w="1587" w:type="dxa"/>
            <w:tcMar>
              <w:top w:w="50" w:type="dxa"/>
              <w:left w:w="90" w:type="dxa"/>
              <w:bottom w:w="50" w:type="dxa"/>
              <w:right w:w="90" w:type="dxa"/>
            </w:tcMar>
          </w:tcPr>
          <w:p w14:paraId="524B31C4" w14:textId="77777777" w:rsidR="00255F2A" w:rsidRDefault="000A1C75">
            <w:pPr>
              <w:spacing w:after="0"/>
            </w:pPr>
            <w:r>
              <w:rPr>
                <w:rFonts w:ascii="Consolas" w:eastAsia="Consolas" w:hAnsi="Consolas" w:cs="Consolas"/>
                <w:color w:val="021526"/>
                <w:sz w:val="17"/>
                <w:szCs w:val="17"/>
              </w:rPr>
              <w:t>ENUM('joined', 'exceptional', 'role', 'seasonal', 'branch', 'category', 'added', 'status', 'deleted', 'note')</w:t>
            </w:r>
          </w:p>
        </w:tc>
        <w:tc>
          <w:tcPr>
            <w:tcW w:w="1701" w:type="dxa"/>
            <w:tcMar>
              <w:top w:w="50" w:type="dxa"/>
              <w:left w:w="90" w:type="dxa"/>
              <w:bottom w:w="50" w:type="dxa"/>
              <w:right w:w="90" w:type="dxa"/>
            </w:tcMar>
          </w:tcPr>
          <w:p w14:paraId="29C11C26"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70619F84" w14:textId="77777777" w:rsidR="00255F2A" w:rsidRDefault="000A1C75">
            <w:pPr>
              <w:spacing w:after="0"/>
            </w:pPr>
            <w:r>
              <w:rPr>
                <w:color w:val="021526"/>
                <w:sz w:val="18"/>
                <w:szCs w:val="18"/>
                <w:rtl/>
                <w:lang w:bidi="ar-SY"/>
              </w:rPr>
              <w:t>النوع:</w:t>
            </w:r>
            <w:r>
              <w:rPr>
                <w:color w:val="021526"/>
                <w:sz w:val="18"/>
                <w:szCs w:val="18"/>
              </w:rPr>
              <w:t xml:space="preserve"> joined</w:t>
            </w:r>
            <w:r>
              <w:rPr>
                <w:color w:val="021526"/>
                <w:sz w:val="18"/>
                <w:szCs w:val="18"/>
                <w:rtl/>
                <w:lang w:bidi="ar-SY"/>
              </w:rPr>
              <w:t xml:space="preserve"> «انضمام إلى تكتل»، </w:t>
            </w:r>
            <w:r>
              <w:rPr>
                <w:color w:val="021526"/>
                <w:sz w:val="18"/>
                <w:szCs w:val="18"/>
              </w:rPr>
              <w:t>exceptional</w:t>
            </w:r>
            <w:r>
              <w:rPr>
                <w:color w:val="021526"/>
                <w:sz w:val="18"/>
                <w:szCs w:val="18"/>
                <w:rtl/>
                <w:lang w:bidi="ar-SY"/>
              </w:rPr>
              <w:t xml:space="preserve"> «تعديل استثنائي على التشكيل»، </w:t>
            </w:r>
            <w:r>
              <w:rPr>
                <w:color w:val="021526"/>
                <w:sz w:val="18"/>
                <w:szCs w:val="18"/>
              </w:rPr>
              <w:t>role</w:t>
            </w:r>
            <w:r>
              <w:rPr>
                <w:color w:val="021526"/>
                <w:sz w:val="18"/>
                <w:szCs w:val="18"/>
                <w:rtl/>
                <w:lang w:bidi="ar-SY"/>
              </w:rPr>
              <w:t xml:space="preserve"> «تغيير الصفة»، </w:t>
            </w:r>
            <w:r>
              <w:rPr>
                <w:color w:val="021526"/>
                <w:sz w:val="18"/>
                <w:szCs w:val="18"/>
              </w:rPr>
              <w:t>seasonal</w:t>
            </w:r>
            <w:r>
              <w:rPr>
                <w:color w:val="021526"/>
                <w:sz w:val="18"/>
                <w:szCs w:val="18"/>
                <w:rtl/>
                <w:lang w:bidi="ar-SY"/>
              </w:rPr>
              <w:t xml:space="preserve"> «تغيير الصفة الموسمية»، </w:t>
            </w:r>
            <w:r>
              <w:rPr>
                <w:color w:val="021526"/>
                <w:sz w:val="18"/>
                <w:szCs w:val="18"/>
              </w:rPr>
              <w:t>branch</w:t>
            </w:r>
            <w:r>
              <w:rPr>
                <w:color w:val="021526"/>
                <w:sz w:val="18"/>
                <w:szCs w:val="18"/>
                <w:rtl/>
                <w:lang w:bidi="ar-SY"/>
              </w:rPr>
              <w:t xml:space="preserve"> «تغيير الفرع»، </w:t>
            </w:r>
            <w:r>
              <w:rPr>
                <w:color w:val="021526"/>
                <w:sz w:val="18"/>
                <w:szCs w:val="18"/>
              </w:rPr>
              <w:t>category</w:t>
            </w:r>
            <w:r>
              <w:rPr>
                <w:color w:val="021526"/>
                <w:sz w:val="18"/>
                <w:szCs w:val="18"/>
                <w:rtl/>
                <w:lang w:bidi="ar-SY"/>
              </w:rPr>
              <w:t xml:space="preserve"> «تغيير الفئة»، </w:t>
            </w:r>
            <w:r>
              <w:rPr>
                <w:color w:val="021526"/>
                <w:sz w:val="18"/>
                <w:szCs w:val="18"/>
              </w:rPr>
              <w:t>added</w:t>
            </w:r>
            <w:r>
              <w:rPr>
                <w:color w:val="021526"/>
                <w:sz w:val="18"/>
                <w:szCs w:val="18"/>
                <w:rtl/>
                <w:lang w:bidi="ar-SY"/>
              </w:rPr>
              <w:t xml:space="preserve"> «إضافة كادر جديد»، </w:t>
            </w:r>
            <w:r>
              <w:rPr>
                <w:color w:val="021526"/>
                <w:sz w:val="18"/>
                <w:szCs w:val="18"/>
              </w:rPr>
              <w:t>status</w:t>
            </w:r>
            <w:r>
              <w:rPr>
                <w:color w:val="021526"/>
                <w:sz w:val="18"/>
                <w:szCs w:val="18"/>
                <w:rtl/>
                <w:lang w:bidi="ar-SY"/>
              </w:rPr>
              <w:t xml:space="preserve"> «إيقاف الحساب أو تفعيله»، </w:t>
            </w:r>
            <w:r>
              <w:rPr>
                <w:color w:val="021526"/>
                <w:sz w:val="18"/>
                <w:szCs w:val="18"/>
              </w:rPr>
              <w:t>deleted</w:t>
            </w:r>
            <w:r>
              <w:rPr>
                <w:color w:val="021526"/>
                <w:sz w:val="18"/>
                <w:szCs w:val="18"/>
                <w:rtl/>
                <w:lang w:bidi="ar-SY"/>
              </w:rPr>
              <w:t xml:space="preserve"> «حذف كادر نهائياً»، </w:t>
            </w:r>
            <w:r>
              <w:rPr>
                <w:color w:val="021526"/>
                <w:sz w:val="18"/>
                <w:szCs w:val="18"/>
              </w:rPr>
              <w:t>note</w:t>
            </w:r>
            <w:r>
              <w:rPr>
                <w:color w:val="021526"/>
                <w:sz w:val="18"/>
                <w:szCs w:val="18"/>
                <w:rtl/>
                <w:lang w:bidi="ar-SY"/>
              </w:rPr>
              <w:t xml:space="preserve"> «حدث عام / ملاحظة»</w:t>
            </w:r>
          </w:p>
        </w:tc>
      </w:tr>
      <w:tr w:rsidR="00255F2A" w14:paraId="227FA5D4" w14:textId="77777777">
        <w:trPr>
          <w:jc w:val="center"/>
        </w:trPr>
        <w:tc>
          <w:tcPr>
            <w:tcW w:w="2268" w:type="dxa"/>
            <w:shd w:val="clear" w:color="auto" w:fill="F7F4EF"/>
            <w:tcMar>
              <w:top w:w="50" w:type="dxa"/>
              <w:left w:w="90" w:type="dxa"/>
              <w:bottom w:w="50" w:type="dxa"/>
              <w:right w:w="90" w:type="dxa"/>
            </w:tcMar>
          </w:tcPr>
          <w:p w14:paraId="3FAC5DA2" w14:textId="77777777" w:rsidR="00255F2A" w:rsidRDefault="000A1C75">
            <w:pPr>
              <w:spacing w:after="0"/>
            </w:pPr>
            <w:r>
              <w:rPr>
                <w:rFonts w:ascii="Consolas" w:eastAsia="Consolas" w:hAnsi="Consolas" w:cs="Consolas"/>
                <w:color w:val="021526"/>
                <w:sz w:val="17"/>
                <w:szCs w:val="17"/>
              </w:rPr>
              <w:t>season_year</w:t>
            </w:r>
          </w:p>
        </w:tc>
        <w:tc>
          <w:tcPr>
            <w:tcW w:w="1587" w:type="dxa"/>
            <w:shd w:val="clear" w:color="auto" w:fill="F7F4EF"/>
            <w:tcMar>
              <w:top w:w="50" w:type="dxa"/>
              <w:left w:w="90" w:type="dxa"/>
              <w:bottom w:w="50" w:type="dxa"/>
              <w:right w:w="90" w:type="dxa"/>
            </w:tcMar>
          </w:tcPr>
          <w:p w14:paraId="5290D89B" w14:textId="77777777" w:rsidR="00255F2A" w:rsidRDefault="000A1C75">
            <w:pPr>
              <w:spacing w:after="0"/>
            </w:pPr>
            <w:r>
              <w:rPr>
                <w:rFonts w:ascii="Consolas" w:eastAsia="Consolas" w:hAnsi="Consolas" w:cs="Consolas"/>
                <w:color w:val="021526"/>
                <w:sz w:val="17"/>
                <w:szCs w:val="17"/>
              </w:rPr>
              <w:t>SMALLINT UNSIGNED</w:t>
            </w:r>
          </w:p>
        </w:tc>
        <w:tc>
          <w:tcPr>
            <w:tcW w:w="1701" w:type="dxa"/>
            <w:shd w:val="clear" w:color="auto" w:fill="F7F4EF"/>
            <w:tcMar>
              <w:top w:w="50" w:type="dxa"/>
              <w:left w:w="90" w:type="dxa"/>
              <w:bottom w:w="50" w:type="dxa"/>
              <w:right w:w="90" w:type="dxa"/>
            </w:tcMar>
          </w:tcPr>
          <w:p w14:paraId="19D29A76" w14:textId="77777777" w:rsidR="00255F2A" w:rsidRDefault="000A1C75">
            <w:pPr>
              <w:spacing w:after="0"/>
            </w:pPr>
            <w:r>
              <w:rPr>
                <w:color w:val="021526"/>
                <w:sz w:val="18"/>
                <w:szCs w:val="18"/>
                <w:rtl/>
                <w:lang w:bidi="ar-SY"/>
              </w:rPr>
              <w:t xml:space="preserve">← </w:t>
            </w:r>
            <w:r>
              <w:rPr>
                <w:color w:val="021526"/>
                <w:sz w:val="18"/>
                <w:szCs w:val="18"/>
              </w:rPr>
              <w:t>seasons.season_year</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shd w:val="clear" w:color="auto" w:fill="F7F4EF"/>
            <w:tcMar>
              <w:top w:w="50" w:type="dxa"/>
              <w:left w:w="90" w:type="dxa"/>
              <w:bottom w:w="50" w:type="dxa"/>
              <w:right w:w="90" w:type="dxa"/>
            </w:tcMar>
          </w:tcPr>
          <w:p w14:paraId="3F7C66C7" w14:textId="77777777" w:rsidR="00255F2A" w:rsidRDefault="000A1C75">
            <w:pPr>
              <w:spacing w:after="0"/>
            </w:pPr>
            <w:r>
              <w:rPr>
                <w:color w:val="021526"/>
                <w:sz w:val="18"/>
                <w:szCs w:val="18"/>
                <w:rtl/>
                <w:lang w:bidi="ar-SY"/>
              </w:rPr>
              <w:t>الموسم (</w:t>
            </w:r>
            <w:r>
              <w:rPr>
                <w:color w:val="021526"/>
                <w:sz w:val="18"/>
                <w:szCs w:val="18"/>
              </w:rPr>
              <w:t>NULL</w:t>
            </w:r>
            <w:r>
              <w:rPr>
                <w:color w:val="021526"/>
                <w:sz w:val="18"/>
                <w:szCs w:val="18"/>
                <w:rtl/>
                <w:lang w:bidi="ar-SY"/>
              </w:rPr>
              <w:t xml:space="preserve"> «بلا موسم»)</w:t>
            </w:r>
          </w:p>
        </w:tc>
      </w:tr>
      <w:tr w:rsidR="00255F2A" w14:paraId="1B276AD7" w14:textId="77777777">
        <w:trPr>
          <w:jc w:val="center"/>
        </w:trPr>
        <w:tc>
          <w:tcPr>
            <w:tcW w:w="2268" w:type="dxa"/>
            <w:tcMar>
              <w:top w:w="50" w:type="dxa"/>
              <w:left w:w="90" w:type="dxa"/>
              <w:bottom w:w="50" w:type="dxa"/>
              <w:right w:w="90" w:type="dxa"/>
            </w:tcMar>
          </w:tcPr>
          <w:p w14:paraId="16097F13" w14:textId="77777777" w:rsidR="00255F2A" w:rsidRDefault="000A1C75">
            <w:pPr>
              <w:spacing w:after="0"/>
            </w:pPr>
            <w:r>
              <w:rPr>
                <w:rFonts w:ascii="Consolas" w:eastAsia="Consolas" w:hAnsi="Consolas" w:cs="Consolas"/>
                <w:color w:val="021526"/>
                <w:sz w:val="17"/>
                <w:szCs w:val="17"/>
              </w:rPr>
              <w:t>event_date</w:t>
            </w:r>
          </w:p>
        </w:tc>
        <w:tc>
          <w:tcPr>
            <w:tcW w:w="1587" w:type="dxa"/>
            <w:tcMar>
              <w:top w:w="50" w:type="dxa"/>
              <w:left w:w="90" w:type="dxa"/>
              <w:bottom w:w="50" w:type="dxa"/>
              <w:right w:w="90" w:type="dxa"/>
            </w:tcMar>
          </w:tcPr>
          <w:p w14:paraId="055CB334" w14:textId="77777777" w:rsidR="00255F2A" w:rsidRDefault="000A1C75">
            <w:pPr>
              <w:spacing w:after="0"/>
            </w:pPr>
            <w:r>
              <w:rPr>
                <w:rFonts w:ascii="Consolas" w:eastAsia="Consolas" w:hAnsi="Consolas" w:cs="Consolas"/>
                <w:color w:val="021526"/>
                <w:sz w:val="17"/>
                <w:szCs w:val="17"/>
              </w:rPr>
              <w:t>DATE</w:t>
            </w:r>
          </w:p>
        </w:tc>
        <w:tc>
          <w:tcPr>
            <w:tcW w:w="1701" w:type="dxa"/>
            <w:tcMar>
              <w:top w:w="50" w:type="dxa"/>
              <w:left w:w="90" w:type="dxa"/>
              <w:bottom w:w="50" w:type="dxa"/>
              <w:right w:w="90" w:type="dxa"/>
            </w:tcMar>
          </w:tcPr>
          <w:p w14:paraId="50538750"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2F7AF576" w14:textId="77777777" w:rsidR="00255F2A" w:rsidRDefault="000A1C75">
            <w:pPr>
              <w:spacing w:after="0"/>
            </w:pPr>
            <w:r>
              <w:rPr>
                <w:color w:val="021526"/>
                <w:sz w:val="18"/>
                <w:szCs w:val="18"/>
                <w:rtl/>
                <w:lang w:bidi="ar-SY"/>
              </w:rPr>
              <w:t>تاريخ الحدث</w:t>
            </w:r>
          </w:p>
        </w:tc>
      </w:tr>
      <w:tr w:rsidR="00255F2A" w14:paraId="1389B032" w14:textId="77777777">
        <w:trPr>
          <w:jc w:val="center"/>
        </w:trPr>
        <w:tc>
          <w:tcPr>
            <w:tcW w:w="2268" w:type="dxa"/>
            <w:shd w:val="clear" w:color="auto" w:fill="F7F4EF"/>
            <w:tcMar>
              <w:top w:w="50" w:type="dxa"/>
              <w:left w:w="90" w:type="dxa"/>
              <w:bottom w:w="50" w:type="dxa"/>
              <w:right w:w="90" w:type="dxa"/>
            </w:tcMar>
          </w:tcPr>
          <w:p w14:paraId="523A6BB5" w14:textId="77777777" w:rsidR="00255F2A" w:rsidRDefault="000A1C75">
            <w:pPr>
              <w:spacing w:after="0"/>
            </w:pPr>
            <w:r>
              <w:rPr>
                <w:rFonts w:ascii="Consolas" w:eastAsia="Consolas" w:hAnsi="Consolas" w:cs="Consolas"/>
                <w:color w:val="021526"/>
                <w:sz w:val="17"/>
                <w:szCs w:val="17"/>
              </w:rPr>
              <w:t>change_text</w:t>
            </w:r>
          </w:p>
        </w:tc>
        <w:tc>
          <w:tcPr>
            <w:tcW w:w="1587" w:type="dxa"/>
            <w:shd w:val="clear" w:color="auto" w:fill="F7F4EF"/>
            <w:tcMar>
              <w:top w:w="50" w:type="dxa"/>
              <w:left w:w="90" w:type="dxa"/>
              <w:bottom w:w="50" w:type="dxa"/>
              <w:right w:w="90" w:type="dxa"/>
            </w:tcMar>
          </w:tcPr>
          <w:p w14:paraId="2642E209" w14:textId="77777777" w:rsidR="00255F2A" w:rsidRDefault="000A1C75">
            <w:pPr>
              <w:spacing w:after="0"/>
            </w:pPr>
            <w:r>
              <w:rPr>
                <w:rFonts w:ascii="Consolas" w:eastAsia="Consolas" w:hAnsi="Consolas" w:cs="Consolas"/>
                <w:color w:val="021526"/>
                <w:sz w:val="17"/>
                <w:szCs w:val="17"/>
              </w:rPr>
              <w:t>VARCHAR(300)</w:t>
            </w:r>
          </w:p>
        </w:tc>
        <w:tc>
          <w:tcPr>
            <w:tcW w:w="1701" w:type="dxa"/>
            <w:shd w:val="clear" w:color="auto" w:fill="F7F4EF"/>
            <w:tcMar>
              <w:top w:w="50" w:type="dxa"/>
              <w:left w:w="90" w:type="dxa"/>
              <w:bottom w:w="50" w:type="dxa"/>
              <w:right w:w="90" w:type="dxa"/>
            </w:tcMar>
          </w:tcPr>
          <w:p w14:paraId="6EE64098"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1248F272" w14:textId="77777777" w:rsidR="00255F2A" w:rsidRDefault="000A1C75">
            <w:pPr>
              <w:spacing w:after="0"/>
            </w:pPr>
            <w:r>
              <w:rPr>
                <w:color w:val="021526"/>
                <w:sz w:val="18"/>
                <w:szCs w:val="18"/>
                <w:rtl/>
                <w:lang w:bidi="ar-SY"/>
              </w:rPr>
              <w:t>التغيير «قديم ← جديد»</w:t>
            </w:r>
          </w:p>
        </w:tc>
      </w:tr>
      <w:tr w:rsidR="00255F2A" w14:paraId="5FCC9986" w14:textId="77777777">
        <w:trPr>
          <w:jc w:val="center"/>
        </w:trPr>
        <w:tc>
          <w:tcPr>
            <w:tcW w:w="2268" w:type="dxa"/>
            <w:tcMar>
              <w:top w:w="50" w:type="dxa"/>
              <w:left w:w="90" w:type="dxa"/>
              <w:bottom w:w="50" w:type="dxa"/>
              <w:right w:w="90" w:type="dxa"/>
            </w:tcMar>
          </w:tcPr>
          <w:p w14:paraId="24392B28" w14:textId="77777777" w:rsidR="00255F2A" w:rsidRDefault="000A1C75">
            <w:pPr>
              <w:spacing w:after="0"/>
            </w:pPr>
            <w:r>
              <w:rPr>
                <w:rFonts w:ascii="Consolas" w:eastAsia="Consolas" w:hAnsi="Consolas" w:cs="Consolas"/>
                <w:color w:val="021526"/>
                <w:sz w:val="17"/>
                <w:szCs w:val="17"/>
              </w:rPr>
              <w:t>note</w:t>
            </w:r>
          </w:p>
        </w:tc>
        <w:tc>
          <w:tcPr>
            <w:tcW w:w="1587" w:type="dxa"/>
            <w:tcMar>
              <w:top w:w="50" w:type="dxa"/>
              <w:left w:w="90" w:type="dxa"/>
              <w:bottom w:w="50" w:type="dxa"/>
              <w:right w:w="90" w:type="dxa"/>
            </w:tcMar>
          </w:tcPr>
          <w:p w14:paraId="403971D3" w14:textId="77777777" w:rsidR="00255F2A" w:rsidRDefault="000A1C75">
            <w:pPr>
              <w:spacing w:after="0"/>
            </w:pPr>
            <w:r>
              <w:rPr>
                <w:rFonts w:ascii="Consolas" w:eastAsia="Consolas" w:hAnsi="Consolas" w:cs="Consolas"/>
                <w:color w:val="021526"/>
                <w:sz w:val="17"/>
                <w:szCs w:val="17"/>
              </w:rPr>
              <w:t>VARCHAR(1000)</w:t>
            </w:r>
          </w:p>
        </w:tc>
        <w:tc>
          <w:tcPr>
            <w:tcW w:w="1701" w:type="dxa"/>
            <w:tcMar>
              <w:top w:w="50" w:type="dxa"/>
              <w:left w:w="90" w:type="dxa"/>
              <w:bottom w:w="50" w:type="dxa"/>
              <w:right w:w="90" w:type="dxa"/>
            </w:tcMar>
          </w:tcPr>
          <w:p w14:paraId="76D092C0"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3A9ACD8E" w14:textId="77777777" w:rsidR="00255F2A" w:rsidRDefault="000A1C75">
            <w:pPr>
              <w:spacing w:after="0"/>
            </w:pPr>
            <w:r>
              <w:rPr>
                <w:color w:val="021526"/>
                <w:sz w:val="18"/>
                <w:szCs w:val="18"/>
                <w:rtl/>
                <w:lang w:bidi="ar-SY"/>
              </w:rPr>
              <w:t>الملاحظة أو السبب</w:t>
            </w:r>
          </w:p>
        </w:tc>
      </w:tr>
      <w:tr w:rsidR="00255F2A" w14:paraId="0D79D50A" w14:textId="77777777">
        <w:trPr>
          <w:jc w:val="center"/>
        </w:trPr>
        <w:tc>
          <w:tcPr>
            <w:tcW w:w="2268" w:type="dxa"/>
            <w:shd w:val="clear" w:color="auto" w:fill="F7F4EF"/>
            <w:tcMar>
              <w:top w:w="50" w:type="dxa"/>
              <w:left w:w="90" w:type="dxa"/>
              <w:bottom w:w="50" w:type="dxa"/>
              <w:right w:w="90" w:type="dxa"/>
            </w:tcMar>
          </w:tcPr>
          <w:p w14:paraId="472A9AD2" w14:textId="77777777" w:rsidR="00255F2A" w:rsidRDefault="000A1C75">
            <w:pPr>
              <w:spacing w:after="0"/>
            </w:pPr>
            <w:r>
              <w:rPr>
                <w:rFonts w:ascii="Consolas" w:eastAsia="Consolas" w:hAnsi="Consolas" w:cs="Consolas"/>
                <w:color w:val="021526"/>
                <w:sz w:val="17"/>
                <w:szCs w:val="17"/>
              </w:rPr>
              <w:t>by_staff_id</w:t>
            </w:r>
          </w:p>
        </w:tc>
        <w:tc>
          <w:tcPr>
            <w:tcW w:w="1587" w:type="dxa"/>
            <w:shd w:val="clear" w:color="auto" w:fill="F7F4EF"/>
            <w:tcMar>
              <w:top w:w="50" w:type="dxa"/>
              <w:left w:w="90" w:type="dxa"/>
              <w:bottom w:w="50" w:type="dxa"/>
              <w:right w:w="90" w:type="dxa"/>
            </w:tcMar>
          </w:tcPr>
          <w:p w14:paraId="48824EC5"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4A14A54C" w14:textId="77777777" w:rsidR="00255F2A" w:rsidRDefault="000A1C75">
            <w:pPr>
              <w:spacing w:after="0"/>
            </w:pPr>
            <w:r>
              <w:rPr>
                <w:color w:val="021526"/>
                <w:sz w:val="18"/>
                <w:szCs w:val="18"/>
                <w:rtl/>
                <w:lang w:bidi="ar-SY"/>
              </w:rPr>
              <w:t xml:space="preserve">← </w:t>
            </w:r>
            <w:r>
              <w:rPr>
                <w:color w:val="021526"/>
                <w:sz w:val="18"/>
                <w:szCs w:val="18"/>
              </w:rPr>
              <w:t>staff_users</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15162443" w14:textId="77777777" w:rsidR="00255F2A" w:rsidRDefault="000A1C75">
            <w:pPr>
              <w:spacing w:after="0"/>
            </w:pPr>
            <w:r>
              <w:rPr>
                <w:color w:val="021526"/>
                <w:sz w:val="18"/>
                <w:szCs w:val="18"/>
                <w:rtl/>
                <w:lang w:bidi="ar-SY"/>
              </w:rPr>
              <w:t>من سجّله</w:t>
            </w:r>
          </w:p>
        </w:tc>
      </w:tr>
      <w:tr w:rsidR="00255F2A" w14:paraId="2373FAD7" w14:textId="77777777">
        <w:trPr>
          <w:jc w:val="center"/>
        </w:trPr>
        <w:tc>
          <w:tcPr>
            <w:tcW w:w="2268" w:type="dxa"/>
            <w:tcMar>
              <w:top w:w="50" w:type="dxa"/>
              <w:left w:w="90" w:type="dxa"/>
              <w:bottom w:w="50" w:type="dxa"/>
              <w:right w:w="90" w:type="dxa"/>
            </w:tcMar>
          </w:tcPr>
          <w:p w14:paraId="15EEAB0A" w14:textId="77777777" w:rsidR="00255F2A" w:rsidRDefault="000A1C75">
            <w:pPr>
              <w:spacing w:after="0"/>
            </w:pPr>
            <w:r>
              <w:rPr>
                <w:rFonts w:ascii="Consolas" w:eastAsia="Consolas" w:hAnsi="Consolas" w:cs="Consolas"/>
                <w:color w:val="021526"/>
                <w:sz w:val="17"/>
                <w:szCs w:val="17"/>
              </w:rPr>
              <w:t>at</w:t>
            </w:r>
          </w:p>
        </w:tc>
        <w:tc>
          <w:tcPr>
            <w:tcW w:w="1587" w:type="dxa"/>
            <w:tcMar>
              <w:top w:w="50" w:type="dxa"/>
              <w:left w:w="90" w:type="dxa"/>
              <w:bottom w:w="50" w:type="dxa"/>
              <w:right w:w="90" w:type="dxa"/>
            </w:tcMar>
          </w:tcPr>
          <w:p w14:paraId="00246046"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0E8E1568" w14:textId="77777777" w:rsidR="00255F2A" w:rsidRDefault="000A1C75">
            <w:pPr>
              <w:spacing w:after="0"/>
            </w:pPr>
            <w:r>
              <w:rPr>
                <w:color w:val="021526"/>
                <w:sz w:val="18"/>
                <w:szCs w:val="18"/>
                <w:rtl/>
                <w:lang w:bidi="ar-SY"/>
              </w:rPr>
              <w:t>إلزامي، الآن افتراضياً</w:t>
            </w:r>
          </w:p>
        </w:tc>
        <w:tc>
          <w:tcPr>
            <w:tcW w:w="4309" w:type="dxa"/>
            <w:tcMar>
              <w:top w:w="50" w:type="dxa"/>
              <w:left w:w="90" w:type="dxa"/>
              <w:bottom w:w="50" w:type="dxa"/>
              <w:right w:w="90" w:type="dxa"/>
            </w:tcMar>
          </w:tcPr>
          <w:p w14:paraId="7BD7DE31" w14:textId="77777777" w:rsidR="00255F2A" w:rsidRDefault="000A1C75">
            <w:pPr>
              <w:spacing w:after="0"/>
            </w:pPr>
            <w:r>
              <w:rPr>
                <w:color w:val="021526"/>
                <w:sz w:val="18"/>
                <w:szCs w:val="18"/>
                <w:rtl/>
                <w:lang w:bidi="ar-SY"/>
              </w:rPr>
              <w:t>وقت التسجيل</w:t>
            </w:r>
          </w:p>
        </w:tc>
      </w:tr>
    </w:tbl>
    <w:p w14:paraId="336ACB85" w14:textId="77777777" w:rsidR="00255F2A" w:rsidRDefault="00255F2A">
      <w:pPr>
        <w:spacing w:after="80" w:line="300" w:lineRule="auto"/>
      </w:pPr>
    </w:p>
    <w:p w14:paraId="230E76C0" w14:textId="77777777" w:rsidR="00255F2A" w:rsidRDefault="000A1C75">
      <w:pPr>
        <w:spacing w:after="20" w:line="300" w:lineRule="auto"/>
      </w:pPr>
      <w:r>
        <w:rPr>
          <w:b/>
          <w:bCs/>
          <w:color w:val="00594F"/>
          <w:sz w:val="21"/>
          <w:szCs w:val="21"/>
          <w:rtl/>
          <w:lang w:bidi="ar-SY"/>
        </w:rPr>
        <w:t>المفاتيح والقيود:</w:t>
      </w:r>
    </w:p>
    <w:p w14:paraId="7CEE5786" w14:textId="77777777" w:rsidR="00255F2A" w:rsidRDefault="000A1C75">
      <w:pPr>
        <w:pStyle w:val="ListBullet"/>
        <w:spacing w:after="40" w:line="288" w:lineRule="auto"/>
      </w:pPr>
      <w:r>
        <w:rPr>
          <w:color w:val="021526"/>
          <w:sz w:val="20"/>
          <w:szCs w:val="20"/>
          <w:rtl/>
          <w:lang w:bidi="ar-SY"/>
        </w:rPr>
        <w:t>فهرس:</w:t>
      </w:r>
      <w:r>
        <w:rPr>
          <w:color w:val="021526"/>
          <w:sz w:val="20"/>
          <w:szCs w:val="20"/>
        </w:rPr>
        <w:t xml:space="preserve"> (national_id</w:t>
      </w:r>
      <w:r>
        <w:rPr>
          <w:color w:val="021526"/>
          <w:sz w:val="20"/>
          <w:szCs w:val="20"/>
          <w:rtl/>
          <w:lang w:bidi="ar-SY"/>
        </w:rPr>
        <w:t xml:space="preserve">، </w:t>
      </w:r>
      <w:r>
        <w:rPr>
          <w:color w:val="021526"/>
          <w:sz w:val="20"/>
          <w:szCs w:val="20"/>
        </w:rPr>
        <w:t>at</w:t>
      </w:r>
      <w:r>
        <w:rPr>
          <w:color w:val="021526"/>
          <w:sz w:val="20"/>
          <w:szCs w:val="20"/>
          <w:rtl/>
          <w:lang w:bidi="ar-SY"/>
        </w:rPr>
        <w:t>)</w:t>
      </w:r>
    </w:p>
    <w:p w14:paraId="5EA09D39" w14:textId="77777777" w:rsidR="00255F2A" w:rsidRDefault="000A1C75">
      <w:pPr>
        <w:spacing w:before="40" w:after="20" w:line="300" w:lineRule="auto"/>
      </w:pPr>
      <w:r>
        <w:rPr>
          <w:b/>
          <w:bCs/>
          <w:color w:val="00594F"/>
          <w:sz w:val="21"/>
          <w:szCs w:val="21"/>
          <w:rtl/>
          <w:lang w:bidi="ar-SY"/>
        </w:rPr>
        <w:t>قواعد العمل:</w:t>
      </w:r>
    </w:p>
    <w:p w14:paraId="52BC8320" w14:textId="77777777" w:rsidR="00255F2A" w:rsidRDefault="000A1C75">
      <w:pPr>
        <w:pStyle w:val="ListBullet"/>
        <w:spacing w:after="40" w:line="288" w:lineRule="auto"/>
      </w:pPr>
      <w:r>
        <w:rPr>
          <w:color w:val="021526"/>
          <w:sz w:val="21"/>
          <w:szCs w:val="21"/>
          <w:rtl/>
          <w:lang w:bidi="ar-SY"/>
        </w:rPr>
        <w:t>أحداث الانضمام إلى التكتلات تُشتق من التشكيل ولا تُكتب يدوياً. الحدث اليدوي يحتاج تغييراً أو ملاحظة.</w:t>
      </w:r>
    </w:p>
    <w:p w14:paraId="24FF404A" w14:textId="77777777" w:rsidR="00255F2A" w:rsidRDefault="000A1C75">
      <w:pPr>
        <w:pStyle w:val="Heading2"/>
        <w:spacing w:before="280" w:after="120"/>
      </w:pPr>
      <w:bookmarkStart w:id="145" w:name="_Toc243550877"/>
      <w:r>
        <w:rPr>
          <w:rFonts w:ascii="itf Qomra Arabic" w:eastAsia="itf Qomra Arabic" w:hAnsi="itf Qomra Arabic" w:cs="itf Qomra Arabic"/>
          <w:szCs w:val="29"/>
        </w:rPr>
        <w:t>telegram_messages</w:t>
      </w:r>
      <w:r>
        <w:rPr>
          <w:rFonts w:ascii="itf Qomra Arabic" w:eastAsia="itf Qomra Arabic" w:hAnsi="itf Qomra Arabic" w:cs="itf Qomra Arabic"/>
          <w:szCs w:val="29"/>
          <w:rtl/>
          <w:lang w:bidi="ar-SY"/>
        </w:rPr>
        <w:t xml:space="preserve"> — رسائل تيليجرام إلى الكادر</w:t>
      </w:r>
      <w:bookmarkEnd w:id="145"/>
    </w:p>
    <w:p w14:paraId="6F520C4E" w14:textId="77777777" w:rsidR="00255F2A" w:rsidRDefault="000A1C75">
      <w:pPr>
        <w:spacing w:after="80" w:line="312" w:lineRule="auto"/>
      </w:pPr>
      <w:r>
        <w:rPr>
          <w:color w:val="021526"/>
          <w:sz w:val="23"/>
          <w:szCs w:val="23"/>
          <w:rtl/>
          <w:lang w:bidi="ar-SY"/>
        </w:rPr>
        <w:t>رسالة يرسلها موظف «إدارة الإداريين» عبر البوت إلى القائمة المعروضة من الكادر (بعد تصفيتها). تصل لمن ربط حسابه.</w:t>
      </w:r>
    </w:p>
    <w:p w14:paraId="39AEF9BB"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lib/store.ts:624 TelegramMessage | actions.addTelegram</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65284F3E" w14:textId="77777777">
        <w:trPr>
          <w:tblHeader/>
          <w:jc w:val="center"/>
        </w:trPr>
        <w:tc>
          <w:tcPr>
            <w:tcW w:w="2268" w:type="dxa"/>
            <w:shd w:val="clear" w:color="auto" w:fill="00594F"/>
            <w:tcMar>
              <w:top w:w="50" w:type="dxa"/>
              <w:left w:w="90" w:type="dxa"/>
              <w:bottom w:w="50" w:type="dxa"/>
              <w:right w:w="90" w:type="dxa"/>
            </w:tcMar>
          </w:tcPr>
          <w:p w14:paraId="08AF5C45"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4A7374AB"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4A4FA767"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6CD5E7BE" w14:textId="77777777" w:rsidR="00255F2A" w:rsidRDefault="000A1C75">
            <w:r>
              <w:rPr>
                <w:b/>
                <w:bCs/>
                <w:color w:val="FFFFFF"/>
                <w:sz w:val="20"/>
                <w:szCs w:val="20"/>
                <w:rtl/>
                <w:lang w:bidi="ar-SY"/>
              </w:rPr>
              <w:t>الوصف</w:t>
            </w:r>
          </w:p>
        </w:tc>
      </w:tr>
      <w:tr w:rsidR="00255F2A" w14:paraId="5D8F0044" w14:textId="77777777">
        <w:trPr>
          <w:jc w:val="center"/>
        </w:trPr>
        <w:tc>
          <w:tcPr>
            <w:tcW w:w="2268" w:type="dxa"/>
            <w:tcMar>
              <w:top w:w="50" w:type="dxa"/>
              <w:left w:w="90" w:type="dxa"/>
              <w:bottom w:w="50" w:type="dxa"/>
              <w:right w:w="90" w:type="dxa"/>
            </w:tcMar>
          </w:tcPr>
          <w:p w14:paraId="5674FB07"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60CF1EE5"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04E131DA"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4E4238EF" w14:textId="77777777" w:rsidR="00255F2A" w:rsidRDefault="000A1C75">
            <w:pPr>
              <w:spacing w:after="0"/>
            </w:pPr>
            <w:r>
              <w:rPr>
                <w:color w:val="021526"/>
                <w:sz w:val="18"/>
                <w:szCs w:val="18"/>
                <w:rtl/>
                <w:lang w:bidi="ar-SY"/>
              </w:rPr>
              <w:t>المعرّف الداخلي، يتولّد تلقائياً</w:t>
            </w:r>
          </w:p>
        </w:tc>
      </w:tr>
      <w:tr w:rsidR="00255F2A" w14:paraId="6D79E761" w14:textId="77777777">
        <w:trPr>
          <w:jc w:val="center"/>
        </w:trPr>
        <w:tc>
          <w:tcPr>
            <w:tcW w:w="2268" w:type="dxa"/>
            <w:shd w:val="clear" w:color="auto" w:fill="F7F4EF"/>
            <w:tcMar>
              <w:top w:w="50" w:type="dxa"/>
              <w:left w:w="90" w:type="dxa"/>
              <w:bottom w:w="50" w:type="dxa"/>
              <w:right w:w="90" w:type="dxa"/>
            </w:tcMar>
          </w:tcPr>
          <w:p w14:paraId="520A0991" w14:textId="77777777" w:rsidR="00255F2A" w:rsidRDefault="000A1C75">
            <w:pPr>
              <w:spacing w:after="0"/>
            </w:pPr>
            <w:r>
              <w:rPr>
                <w:rFonts w:ascii="Consolas" w:eastAsia="Consolas" w:hAnsi="Consolas" w:cs="Consolas"/>
                <w:color w:val="021526"/>
                <w:sz w:val="17"/>
                <w:szCs w:val="17"/>
              </w:rPr>
              <w:t>text</w:t>
            </w:r>
          </w:p>
        </w:tc>
        <w:tc>
          <w:tcPr>
            <w:tcW w:w="1587" w:type="dxa"/>
            <w:shd w:val="clear" w:color="auto" w:fill="F7F4EF"/>
            <w:tcMar>
              <w:top w:w="50" w:type="dxa"/>
              <w:left w:w="90" w:type="dxa"/>
              <w:bottom w:w="50" w:type="dxa"/>
              <w:right w:w="90" w:type="dxa"/>
            </w:tcMar>
          </w:tcPr>
          <w:p w14:paraId="661DE9D9" w14:textId="77777777" w:rsidR="00255F2A" w:rsidRDefault="000A1C75">
            <w:pPr>
              <w:spacing w:after="0"/>
            </w:pPr>
            <w:r>
              <w:rPr>
                <w:rFonts w:ascii="Consolas" w:eastAsia="Consolas" w:hAnsi="Consolas" w:cs="Consolas"/>
                <w:color w:val="021526"/>
                <w:sz w:val="17"/>
                <w:szCs w:val="17"/>
              </w:rPr>
              <w:t>TEXT</w:t>
            </w:r>
          </w:p>
        </w:tc>
        <w:tc>
          <w:tcPr>
            <w:tcW w:w="1701" w:type="dxa"/>
            <w:shd w:val="clear" w:color="auto" w:fill="F7F4EF"/>
            <w:tcMar>
              <w:top w:w="50" w:type="dxa"/>
              <w:left w:w="90" w:type="dxa"/>
              <w:bottom w:w="50" w:type="dxa"/>
              <w:right w:w="90" w:type="dxa"/>
            </w:tcMar>
          </w:tcPr>
          <w:p w14:paraId="24A1126F"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524CF5AE" w14:textId="77777777" w:rsidR="00255F2A" w:rsidRDefault="000A1C75">
            <w:pPr>
              <w:spacing w:after="0"/>
            </w:pPr>
            <w:r>
              <w:rPr>
                <w:color w:val="021526"/>
                <w:sz w:val="18"/>
                <w:szCs w:val="18"/>
                <w:rtl/>
                <w:lang w:bidi="ar-SY"/>
              </w:rPr>
              <w:t>النص (3 أحرف على الأقل)</w:t>
            </w:r>
          </w:p>
        </w:tc>
      </w:tr>
      <w:tr w:rsidR="00255F2A" w14:paraId="21EA5A76" w14:textId="77777777">
        <w:trPr>
          <w:jc w:val="center"/>
        </w:trPr>
        <w:tc>
          <w:tcPr>
            <w:tcW w:w="2268" w:type="dxa"/>
            <w:tcMar>
              <w:top w:w="50" w:type="dxa"/>
              <w:left w:w="90" w:type="dxa"/>
              <w:bottom w:w="50" w:type="dxa"/>
              <w:right w:w="90" w:type="dxa"/>
            </w:tcMar>
          </w:tcPr>
          <w:p w14:paraId="78AE65E7" w14:textId="77777777" w:rsidR="00255F2A" w:rsidRDefault="000A1C75">
            <w:pPr>
              <w:spacing w:after="0"/>
            </w:pPr>
            <w:r>
              <w:rPr>
                <w:rFonts w:ascii="Consolas" w:eastAsia="Consolas" w:hAnsi="Consolas" w:cs="Consolas"/>
                <w:color w:val="021526"/>
                <w:sz w:val="17"/>
                <w:szCs w:val="17"/>
              </w:rPr>
              <w:t>filter_description</w:t>
            </w:r>
          </w:p>
        </w:tc>
        <w:tc>
          <w:tcPr>
            <w:tcW w:w="1587" w:type="dxa"/>
            <w:tcMar>
              <w:top w:w="50" w:type="dxa"/>
              <w:left w:w="90" w:type="dxa"/>
              <w:bottom w:w="50" w:type="dxa"/>
              <w:right w:w="90" w:type="dxa"/>
            </w:tcMar>
          </w:tcPr>
          <w:p w14:paraId="55883DE3" w14:textId="77777777" w:rsidR="00255F2A" w:rsidRDefault="000A1C75">
            <w:pPr>
              <w:spacing w:after="0"/>
            </w:pPr>
            <w:r>
              <w:rPr>
                <w:rFonts w:ascii="Consolas" w:eastAsia="Consolas" w:hAnsi="Consolas" w:cs="Consolas"/>
                <w:color w:val="021526"/>
                <w:sz w:val="17"/>
                <w:szCs w:val="17"/>
              </w:rPr>
              <w:t>VARCHAR(300)</w:t>
            </w:r>
          </w:p>
        </w:tc>
        <w:tc>
          <w:tcPr>
            <w:tcW w:w="1701" w:type="dxa"/>
            <w:tcMar>
              <w:top w:w="50" w:type="dxa"/>
              <w:left w:w="90" w:type="dxa"/>
              <w:bottom w:w="50" w:type="dxa"/>
              <w:right w:w="90" w:type="dxa"/>
            </w:tcMar>
          </w:tcPr>
          <w:p w14:paraId="66BB07C0"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30254C3C" w14:textId="77777777" w:rsidR="00255F2A" w:rsidRDefault="000A1C75">
            <w:pPr>
              <w:spacing w:after="0"/>
            </w:pPr>
            <w:r>
              <w:rPr>
                <w:color w:val="021526"/>
                <w:sz w:val="18"/>
                <w:szCs w:val="18"/>
                <w:rtl/>
                <w:lang w:bidi="ar-SY"/>
              </w:rPr>
              <w:t>وصف التصفية التي حددت المستلمين</w:t>
            </w:r>
          </w:p>
        </w:tc>
      </w:tr>
      <w:tr w:rsidR="00255F2A" w14:paraId="65E6E657" w14:textId="77777777">
        <w:trPr>
          <w:jc w:val="center"/>
        </w:trPr>
        <w:tc>
          <w:tcPr>
            <w:tcW w:w="2268" w:type="dxa"/>
            <w:shd w:val="clear" w:color="auto" w:fill="F7F4EF"/>
            <w:tcMar>
              <w:top w:w="50" w:type="dxa"/>
              <w:left w:w="90" w:type="dxa"/>
              <w:bottom w:w="50" w:type="dxa"/>
              <w:right w:w="90" w:type="dxa"/>
            </w:tcMar>
          </w:tcPr>
          <w:p w14:paraId="369D3157" w14:textId="77777777" w:rsidR="00255F2A" w:rsidRDefault="000A1C75">
            <w:pPr>
              <w:spacing w:after="0"/>
            </w:pPr>
            <w:r>
              <w:rPr>
                <w:rFonts w:ascii="Consolas" w:eastAsia="Consolas" w:hAnsi="Consolas" w:cs="Consolas"/>
                <w:color w:val="021526"/>
                <w:sz w:val="17"/>
                <w:szCs w:val="17"/>
              </w:rPr>
              <w:t>sent_by_staff_id</w:t>
            </w:r>
          </w:p>
        </w:tc>
        <w:tc>
          <w:tcPr>
            <w:tcW w:w="1587" w:type="dxa"/>
            <w:shd w:val="clear" w:color="auto" w:fill="F7F4EF"/>
            <w:tcMar>
              <w:top w:w="50" w:type="dxa"/>
              <w:left w:w="90" w:type="dxa"/>
              <w:bottom w:w="50" w:type="dxa"/>
              <w:right w:w="90" w:type="dxa"/>
            </w:tcMar>
          </w:tcPr>
          <w:p w14:paraId="477AB397"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494891A7" w14:textId="77777777" w:rsidR="00255F2A" w:rsidRDefault="000A1C75">
            <w:pPr>
              <w:spacing w:after="0"/>
            </w:pPr>
            <w:r>
              <w:rPr>
                <w:color w:val="021526"/>
                <w:sz w:val="18"/>
                <w:szCs w:val="18"/>
                <w:rtl/>
                <w:lang w:bidi="ar-SY"/>
              </w:rPr>
              <w:t xml:space="preserve">← </w:t>
            </w:r>
            <w:r>
              <w:rPr>
                <w:color w:val="021526"/>
                <w:sz w:val="18"/>
                <w:szCs w:val="18"/>
              </w:rPr>
              <w:t>staff_users</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00089FCB" w14:textId="77777777" w:rsidR="00255F2A" w:rsidRDefault="000A1C75">
            <w:pPr>
              <w:spacing w:after="0"/>
            </w:pPr>
            <w:r>
              <w:rPr>
                <w:color w:val="021526"/>
                <w:sz w:val="18"/>
                <w:szCs w:val="18"/>
                <w:rtl/>
                <w:lang w:bidi="ar-SY"/>
              </w:rPr>
              <w:t>المرسل</w:t>
            </w:r>
          </w:p>
        </w:tc>
      </w:tr>
      <w:tr w:rsidR="00255F2A" w14:paraId="6434A488" w14:textId="77777777">
        <w:trPr>
          <w:jc w:val="center"/>
        </w:trPr>
        <w:tc>
          <w:tcPr>
            <w:tcW w:w="2268" w:type="dxa"/>
            <w:tcMar>
              <w:top w:w="50" w:type="dxa"/>
              <w:left w:w="90" w:type="dxa"/>
              <w:bottom w:w="50" w:type="dxa"/>
              <w:right w:w="90" w:type="dxa"/>
            </w:tcMar>
          </w:tcPr>
          <w:p w14:paraId="661F8F44" w14:textId="77777777" w:rsidR="00255F2A" w:rsidRDefault="000A1C75">
            <w:pPr>
              <w:spacing w:after="0"/>
            </w:pPr>
            <w:r>
              <w:rPr>
                <w:rFonts w:ascii="Consolas" w:eastAsia="Consolas" w:hAnsi="Consolas" w:cs="Consolas"/>
                <w:color w:val="021526"/>
                <w:sz w:val="17"/>
                <w:szCs w:val="17"/>
              </w:rPr>
              <w:t>sent_at</w:t>
            </w:r>
          </w:p>
        </w:tc>
        <w:tc>
          <w:tcPr>
            <w:tcW w:w="1587" w:type="dxa"/>
            <w:tcMar>
              <w:top w:w="50" w:type="dxa"/>
              <w:left w:w="90" w:type="dxa"/>
              <w:bottom w:w="50" w:type="dxa"/>
              <w:right w:w="90" w:type="dxa"/>
            </w:tcMar>
          </w:tcPr>
          <w:p w14:paraId="63C80E40"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0CD79255" w14:textId="77777777" w:rsidR="00255F2A" w:rsidRDefault="000A1C75">
            <w:pPr>
              <w:spacing w:after="0"/>
            </w:pPr>
            <w:r>
              <w:rPr>
                <w:color w:val="021526"/>
                <w:sz w:val="18"/>
                <w:szCs w:val="18"/>
                <w:rtl/>
                <w:lang w:bidi="ar-SY"/>
              </w:rPr>
              <w:t>إلزامي، الآن افتراضياً</w:t>
            </w:r>
          </w:p>
        </w:tc>
        <w:tc>
          <w:tcPr>
            <w:tcW w:w="4309" w:type="dxa"/>
            <w:tcMar>
              <w:top w:w="50" w:type="dxa"/>
              <w:left w:w="90" w:type="dxa"/>
              <w:bottom w:w="50" w:type="dxa"/>
              <w:right w:w="90" w:type="dxa"/>
            </w:tcMar>
          </w:tcPr>
          <w:p w14:paraId="45157BA1" w14:textId="77777777" w:rsidR="00255F2A" w:rsidRDefault="000A1C75">
            <w:pPr>
              <w:spacing w:after="0"/>
            </w:pPr>
            <w:r>
              <w:rPr>
                <w:color w:val="021526"/>
                <w:sz w:val="18"/>
                <w:szCs w:val="18"/>
                <w:rtl/>
                <w:lang w:bidi="ar-SY"/>
              </w:rPr>
              <w:t>الوقت</w:t>
            </w:r>
          </w:p>
        </w:tc>
      </w:tr>
    </w:tbl>
    <w:p w14:paraId="5298D577" w14:textId="77777777" w:rsidR="00255F2A" w:rsidRDefault="00255F2A">
      <w:pPr>
        <w:spacing w:after="80" w:line="300" w:lineRule="auto"/>
      </w:pPr>
    </w:p>
    <w:p w14:paraId="4C420AD3" w14:textId="77777777" w:rsidR="00255F2A" w:rsidRDefault="000A1C75">
      <w:pPr>
        <w:spacing w:before="40" w:after="20" w:line="300" w:lineRule="auto"/>
      </w:pPr>
      <w:r>
        <w:rPr>
          <w:b/>
          <w:bCs/>
          <w:color w:val="00594F"/>
          <w:sz w:val="21"/>
          <w:szCs w:val="21"/>
          <w:rtl/>
          <w:lang w:bidi="ar-SY"/>
        </w:rPr>
        <w:t>قواعد العمل:</w:t>
      </w:r>
    </w:p>
    <w:p w14:paraId="1CA61D44" w14:textId="77777777" w:rsidR="00255F2A" w:rsidRDefault="000A1C75">
      <w:pPr>
        <w:pStyle w:val="ListBullet"/>
        <w:spacing w:after="40" w:line="288" w:lineRule="auto"/>
      </w:pPr>
      <w:r>
        <w:rPr>
          <w:color w:val="021526"/>
          <w:sz w:val="21"/>
          <w:szCs w:val="21"/>
          <w:rtl/>
          <w:lang w:bidi="ar-SY"/>
        </w:rPr>
        <w:t>المستلمون = الكادر المعروض بعد التصفية عدا الموقوفين والمحذوفين. وتظهر الرسالة للإداري في إشعاراته.</w:t>
      </w:r>
    </w:p>
    <w:p w14:paraId="2BBD80A9" w14:textId="77777777" w:rsidR="00255F2A" w:rsidRDefault="000A1C75">
      <w:pPr>
        <w:pStyle w:val="Heading2"/>
        <w:spacing w:before="280" w:after="120"/>
      </w:pPr>
      <w:bookmarkStart w:id="146" w:name="_Toc243550878"/>
      <w:r>
        <w:rPr>
          <w:rFonts w:ascii="itf Qomra Arabic" w:eastAsia="itf Qomra Arabic" w:hAnsi="itf Qomra Arabic" w:cs="itf Qomra Arabic"/>
          <w:szCs w:val="29"/>
        </w:rPr>
        <w:t>telegram_message_recipients</w:t>
      </w:r>
      <w:r>
        <w:rPr>
          <w:rFonts w:ascii="itf Qomra Arabic" w:eastAsia="itf Qomra Arabic" w:hAnsi="itf Qomra Arabic" w:cs="itf Qomra Arabic"/>
          <w:szCs w:val="29"/>
          <w:rtl/>
          <w:lang w:bidi="ar-SY"/>
        </w:rPr>
        <w:t xml:space="preserve"> — مستلمو رسالة تيليجرام</w:t>
      </w:r>
      <w:bookmarkEnd w:id="146"/>
    </w:p>
    <w:p w14:paraId="1FFDADC3" w14:textId="77777777" w:rsidR="00255F2A" w:rsidRDefault="000A1C75">
      <w:pPr>
        <w:spacing w:after="80" w:line="312" w:lineRule="auto"/>
      </w:pPr>
      <w:r>
        <w:rPr>
          <w:color w:val="021526"/>
          <w:sz w:val="23"/>
          <w:szCs w:val="23"/>
          <w:rtl/>
          <w:lang w:bidi="ar-SY"/>
        </w:rPr>
        <w:t xml:space="preserve">كل مستلم، وهل وصلته (له </w:t>
      </w:r>
      <w:r>
        <w:rPr>
          <w:color w:val="021526"/>
          <w:sz w:val="23"/>
          <w:szCs w:val="23"/>
        </w:rPr>
        <w:t>chat_id</w:t>
      </w:r>
      <w:r>
        <w:rPr>
          <w:color w:val="021526"/>
          <w:sz w:val="23"/>
          <w:szCs w:val="23"/>
          <w:rtl/>
          <w:lang w:bidi="ar-SY"/>
        </w:rPr>
        <w:t>).</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3C0139E6" w14:textId="77777777">
        <w:trPr>
          <w:tblHeader/>
          <w:jc w:val="center"/>
        </w:trPr>
        <w:tc>
          <w:tcPr>
            <w:tcW w:w="2268" w:type="dxa"/>
            <w:shd w:val="clear" w:color="auto" w:fill="00594F"/>
            <w:tcMar>
              <w:top w:w="50" w:type="dxa"/>
              <w:left w:w="90" w:type="dxa"/>
              <w:bottom w:w="50" w:type="dxa"/>
              <w:right w:w="90" w:type="dxa"/>
            </w:tcMar>
          </w:tcPr>
          <w:p w14:paraId="61FFC790"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2C97C238"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5502AF31"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6307C443" w14:textId="77777777" w:rsidR="00255F2A" w:rsidRDefault="000A1C75">
            <w:r>
              <w:rPr>
                <w:b/>
                <w:bCs/>
                <w:color w:val="FFFFFF"/>
                <w:sz w:val="20"/>
                <w:szCs w:val="20"/>
                <w:rtl/>
                <w:lang w:bidi="ar-SY"/>
              </w:rPr>
              <w:t>الوصف</w:t>
            </w:r>
          </w:p>
        </w:tc>
      </w:tr>
      <w:tr w:rsidR="00255F2A" w14:paraId="1926BB7E" w14:textId="77777777">
        <w:trPr>
          <w:jc w:val="center"/>
        </w:trPr>
        <w:tc>
          <w:tcPr>
            <w:tcW w:w="2268" w:type="dxa"/>
            <w:tcMar>
              <w:top w:w="50" w:type="dxa"/>
              <w:left w:w="90" w:type="dxa"/>
              <w:bottom w:w="50" w:type="dxa"/>
              <w:right w:w="90" w:type="dxa"/>
            </w:tcMar>
          </w:tcPr>
          <w:p w14:paraId="1616F430" w14:textId="77777777" w:rsidR="00255F2A" w:rsidRDefault="000A1C75">
            <w:pPr>
              <w:spacing w:after="0"/>
            </w:pPr>
            <w:r>
              <w:rPr>
                <w:rFonts w:ascii="Consolas" w:eastAsia="Consolas" w:hAnsi="Consolas" w:cs="Consolas"/>
                <w:color w:val="021526"/>
                <w:sz w:val="17"/>
                <w:szCs w:val="17"/>
              </w:rPr>
              <w:t>message_id</w:t>
            </w:r>
          </w:p>
        </w:tc>
        <w:tc>
          <w:tcPr>
            <w:tcW w:w="1587" w:type="dxa"/>
            <w:tcMar>
              <w:top w:w="50" w:type="dxa"/>
              <w:left w:w="90" w:type="dxa"/>
              <w:bottom w:w="50" w:type="dxa"/>
              <w:right w:w="90" w:type="dxa"/>
            </w:tcMar>
          </w:tcPr>
          <w:p w14:paraId="09A2A1CB"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3F259FBE" w14:textId="77777777" w:rsidR="00255F2A" w:rsidRDefault="000A1C75">
            <w:pPr>
              <w:spacing w:after="0"/>
            </w:pPr>
            <w:r>
              <w:rPr>
                <w:color w:val="021526"/>
                <w:sz w:val="18"/>
                <w:szCs w:val="18"/>
                <w:rtl/>
                <w:lang w:bidi="ar-SY"/>
              </w:rPr>
              <w:t xml:space="preserve">مفتاح أساسي، ← </w:t>
            </w:r>
            <w:r>
              <w:rPr>
                <w:color w:val="021526"/>
                <w:sz w:val="18"/>
                <w:szCs w:val="18"/>
              </w:rPr>
              <w:t>telegram_messages</w:t>
            </w:r>
            <w:r>
              <w:rPr>
                <w:color w:val="021526"/>
                <w:sz w:val="18"/>
                <w:szCs w:val="18"/>
                <w:rtl/>
                <w:lang w:bidi="ar-SY"/>
              </w:rPr>
              <w:t xml:space="preserve">، عند الحذف </w:t>
            </w:r>
            <w:r>
              <w:rPr>
                <w:color w:val="021526"/>
                <w:sz w:val="18"/>
                <w:szCs w:val="18"/>
              </w:rPr>
              <w:t>CASCADE</w:t>
            </w:r>
            <w:r>
              <w:rPr>
                <w:color w:val="021526"/>
                <w:sz w:val="18"/>
                <w:szCs w:val="18"/>
                <w:rtl/>
                <w:lang w:bidi="ar-SY"/>
              </w:rPr>
              <w:t>، إلزامي</w:t>
            </w:r>
          </w:p>
        </w:tc>
        <w:tc>
          <w:tcPr>
            <w:tcW w:w="4309" w:type="dxa"/>
            <w:tcMar>
              <w:top w:w="50" w:type="dxa"/>
              <w:left w:w="90" w:type="dxa"/>
              <w:bottom w:w="50" w:type="dxa"/>
              <w:right w:w="90" w:type="dxa"/>
            </w:tcMar>
          </w:tcPr>
          <w:p w14:paraId="216E224E" w14:textId="77777777" w:rsidR="00255F2A" w:rsidRDefault="000A1C75">
            <w:pPr>
              <w:spacing w:after="0"/>
            </w:pPr>
            <w:r>
              <w:rPr>
                <w:color w:val="021526"/>
                <w:sz w:val="18"/>
                <w:szCs w:val="18"/>
                <w:rtl/>
                <w:lang w:bidi="ar-SY"/>
              </w:rPr>
              <w:t>الرسالة</w:t>
            </w:r>
          </w:p>
        </w:tc>
      </w:tr>
      <w:tr w:rsidR="00255F2A" w14:paraId="05293F41" w14:textId="77777777">
        <w:trPr>
          <w:jc w:val="center"/>
        </w:trPr>
        <w:tc>
          <w:tcPr>
            <w:tcW w:w="2268" w:type="dxa"/>
            <w:shd w:val="clear" w:color="auto" w:fill="F7F4EF"/>
            <w:tcMar>
              <w:top w:w="50" w:type="dxa"/>
              <w:left w:w="90" w:type="dxa"/>
              <w:bottom w:w="50" w:type="dxa"/>
              <w:right w:w="90" w:type="dxa"/>
            </w:tcMar>
          </w:tcPr>
          <w:p w14:paraId="7DF38A3D" w14:textId="77777777" w:rsidR="00255F2A" w:rsidRDefault="000A1C75">
            <w:pPr>
              <w:spacing w:after="0"/>
            </w:pPr>
            <w:r>
              <w:rPr>
                <w:rFonts w:ascii="Consolas" w:eastAsia="Consolas" w:hAnsi="Consolas" w:cs="Consolas"/>
                <w:color w:val="021526"/>
                <w:sz w:val="17"/>
                <w:szCs w:val="17"/>
              </w:rPr>
              <w:t>national_id</w:t>
            </w:r>
          </w:p>
        </w:tc>
        <w:tc>
          <w:tcPr>
            <w:tcW w:w="1587" w:type="dxa"/>
            <w:shd w:val="clear" w:color="auto" w:fill="F7F4EF"/>
            <w:tcMar>
              <w:top w:w="50" w:type="dxa"/>
              <w:left w:w="90" w:type="dxa"/>
              <w:bottom w:w="50" w:type="dxa"/>
              <w:right w:w="90" w:type="dxa"/>
            </w:tcMar>
          </w:tcPr>
          <w:p w14:paraId="030B5294" w14:textId="77777777" w:rsidR="00255F2A" w:rsidRDefault="000A1C75">
            <w:pPr>
              <w:spacing w:after="0"/>
            </w:pPr>
            <w:r>
              <w:rPr>
                <w:rFonts w:ascii="Consolas" w:eastAsia="Consolas" w:hAnsi="Consolas" w:cs="Consolas"/>
                <w:color w:val="021526"/>
                <w:sz w:val="17"/>
                <w:szCs w:val="17"/>
              </w:rPr>
              <w:t>CHAR(11)</w:t>
            </w:r>
          </w:p>
        </w:tc>
        <w:tc>
          <w:tcPr>
            <w:tcW w:w="1701" w:type="dxa"/>
            <w:shd w:val="clear" w:color="auto" w:fill="F7F4EF"/>
            <w:tcMar>
              <w:top w:w="50" w:type="dxa"/>
              <w:left w:w="90" w:type="dxa"/>
              <w:bottom w:w="50" w:type="dxa"/>
              <w:right w:w="90" w:type="dxa"/>
            </w:tcMar>
          </w:tcPr>
          <w:p w14:paraId="646BBA86" w14:textId="77777777" w:rsidR="00255F2A" w:rsidRDefault="000A1C75">
            <w:pPr>
              <w:spacing w:after="0"/>
            </w:pPr>
            <w:r>
              <w:rPr>
                <w:color w:val="021526"/>
                <w:sz w:val="18"/>
                <w:szCs w:val="18"/>
                <w:rtl/>
                <w:lang w:bidi="ar-SY"/>
              </w:rPr>
              <w:t xml:space="preserve">مفتاح أساسي، ← </w:t>
            </w:r>
            <w:r>
              <w:rPr>
                <w:color w:val="021526"/>
                <w:sz w:val="18"/>
                <w:szCs w:val="18"/>
              </w:rPr>
              <w:t>cadre_people.national_id</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13DFA0D1" w14:textId="77777777" w:rsidR="00255F2A" w:rsidRDefault="000A1C75">
            <w:pPr>
              <w:spacing w:after="0"/>
            </w:pPr>
            <w:r>
              <w:rPr>
                <w:color w:val="021526"/>
                <w:sz w:val="18"/>
                <w:szCs w:val="18"/>
                <w:rtl/>
                <w:lang w:bidi="ar-SY"/>
              </w:rPr>
              <w:t>المستلم</w:t>
            </w:r>
          </w:p>
        </w:tc>
      </w:tr>
      <w:tr w:rsidR="00255F2A" w14:paraId="00BD6416" w14:textId="77777777">
        <w:trPr>
          <w:jc w:val="center"/>
        </w:trPr>
        <w:tc>
          <w:tcPr>
            <w:tcW w:w="2268" w:type="dxa"/>
            <w:tcMar>
              <w:top w:w="50" w:type="dxa"/>
              <w:left w:w="90" w:type="dxa"/>
              <w:bottom w:w="50" w:type="dxa"/>
              <w:right w:w="90" w:type="dxa"/>
            </w:tcMar>
          </w:tcPr>
          <w:p w14:paraId="1A6C657A" w14:textId="77777777" w:rsidR="00255F2A" w:rsidRDefault="000A1C75">
            <w:pPr>
              <w:spacing w:after="0"/>
            </w:pPr>
            <w:r>
              <w:rPr>
                <w:rFonts w:ascii="Consolas" w:eastAsia="Consolas" w:hAnsi="Consolas" w:cs="Consolas"/>
                <w:color w:val="021526"/>
                <w:sz w:val="17"/>
                <w:szCs w:val="17"/>
              </w:rPr>
              <w:t>reached</w:t>
            </w:r>
          </w:p>
        </w:tc>
        <w:tc>
          <w:tcPr>
            <w:tcW w:w="1587" w:type="dxa"/>
            <w:tcMar>
              <w:top w:w="50" w:type="dxa"/>
              <w:left w:w="90" w:type="dxa"/>
              <w:bottom w:w="50" w:type="dxa"/>
              <w:right w:w="90" w:type="dxa"/>
            </w:tcMar>
          </w:tcPr>
          <w:p w14:paraId="4B7DAA06" w14:textId="77777777" w:rsidR="00255F2A" w:rsidRDefault="000A1C75">
            <w:pPr>
              <w:spacing w:after="0"/>
            </w:pPr>
            <w:r>
              <w:rPr>
                <w:rFonts w:ascii="Consolas" w:eastAsia="Consolas" w:hAnsi="Consolas" w:cs="Consolas"/>
                <w:color w:val="021526"/>
                <w:sz w:val="17"/>
                <w:szCs w:val="17"/>
              </w:rPr>
              <w:t>TINYINT(1)</w:t>
            </w:r>
          </w:p>
        </w:tc>
        <w:tc>
          <w:tcPr>
            <w:tcW w:w="1701" w:type="dxa"/>
            <w:tcMar>
              <w:top w:w="50" w:type="dxa"/>
              <w:left w:w="90" w:type="dxa"/>
              <w:bottom w:w="50" w:type="dxa"/>
              <w:right w:w="90" w:type="dxa"/>
            </w:tcMar>
          </w:tcPr>
          <w:p w14:paraId="2EF08491" w14:textId="77777777" w:rsidR="00255F2A" w:rsidRDefault="000A1C75">
            <w:pPr>
              <w:spacing w:after="0"/>
            </w:pPr>
            <w:r>
              <w:rPr>
                <w:color w:val="021526"/>
                <w:sz w:val="18"/>
                <w:szCs w:val="18"/>
                <w:rtl/>
                <w:lang w:bidi="ar-SY"/>
              </w:rPr>
              <w:t>إلزامي، افتراضي 0</w:t>
            </w:r>
          </w:p>
        </w:tc>
        <w:tc>
          <w:tcPr>
            <w:tcW w:w="4309" w:type="dxa"/>
            <w:tcMar>
              <w:top w:w="50" w:type="dxa"/>
              <w:left w:w="90" w:type="dxa"/>
              <w:bottom w:w="50" w:type="dxa"/>
              <w:right w:w="90" w:type="dxa"/>
            </w:tcMar>
          </w:tcPr>
          <w:p w14:paraId="5C1A8717" w14:textId="77777777" w:rsidR="00255F2A" w:rsidRDefault="000A1C75">
            <w:pPr>
              <w:spacing w:after="0"/>
            </w:pPr>
            <w:r>
              <w:rPr>
                <w:color w:val="021526"/>
                <w:sz w:val="18"/>
                <w:szCs w:val="18"/>
                <w:rtl/>
                <w:lang w:bidi="ar-SY"/>
              </w:rPr>
              <w:t>وصلته (حسابه مربوط بالبوت)</w:t>
            </w:r>
          </w:p>
        </w:tc>
      </w:tr>
      <w:tr w:rsidR="00255F2A" w14:paraId="78017740" w14:textId="77777777">
        <w:trPr>
          <w:jc w:val="center"/>
        </w:trPr>
        <w:tc>
          <w:tcPr>
            <w:tcW w:w="2268" w:type="dxa"/>
            <w:shd w:val="clear" w:color="auto" w:fill="F7F4EF"/>
            <w:tcMar>
              <w:top w:w="50" w:type="dxa"/>
              <w:left w:w="90" w:type="dxa"/>
              <w:bottom w:w="50" w:type="dxa"/>
              <w:right w:w="90" w:type="dxa"/>
            </w:tcMar>
          </w:tcPr>
          <w:p w14:paraId="7CB55497" w14:textId="77777777" w:rsidR="00255F2A" w:rsidRDefault="000A1C75">
            <w:pPr>
              <w:spacing w:after="0"/>
            </w:pPr>
            <w:r>
              <w:rPr>
                <w:rFonts w:ascii="Consolas" w:eastAsia="Consolas" w:hAnsi="Consolas" w:cs="Consolas"/>
                <w:color w:val="021526"/>
                <w:sz w:val="17"/>
                <w:szCs w:val="17"/>
              </w:rPr>
              <w:t>delivered_at</w:t>
            </w:r>
          </w:p>
        </w:tc>
        <w:tc>
          <w:tcPr>
            <w:tcW w:w="1587" w:type="dxa"/>
            <w:shd w:val="clear" w:color="auto" w:fill="F7F4EF"/>
            <w:tcMar>
              <w:top w:w="50" w:type="dxa"/>
              <w:left w:w="90" w:type="dxa"/>
              <w:bottom w:w="50" w:type="dxa"/>
              <w:right w:w="90" w:type="dxa"/>
            </w:tcMar>
          </w:tcPr>
          <w:p w14:paraId="537B1253"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337AEE11"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0E0BDBF1" w14:textId="77777777" w:rsidR="00255F2A" w:rsidRDefault="000A1C75">
            <w:pPr>
              <w:spacing w:after="0"/>
            </w:pPr>
            <w:r>
              <w:rPr>
                <w:color w:val="021526"/>
                <w:sz w:val="18"/>
                <w:szCs w:val="18"/>
                <w:rtl/>
                <w:lang w:bidi="ar-SY"/>
              </w:rPr>
              <w:t>وقت الإيصال من البوت</w:t>
            </w:r>
          </w:p>
        </w:tc>
      </w:tr>
    </w:tbl>
    <w:p w14:paraId="6B48D61F" w14:textId="77777777" w:rsidR="00255F2A" w:rsidRDefault="00255F2A">
      <w:pPr>
        <w:spacing w:after="80" w:line="300" w:lineRule="auto"/>
      </w:pPr>
    </w:p>
    <w:p w14:paraId="644B5779" w14:textId="77777777" w:rsidR="00255F2A" w:rsidRDefault="000A1C75">
      <w:pPr>
        <w:spacing w:after="20" w:line="300" w:lineRule="auto"/>
      </w:pPr>
      <w:r>
        <w:rPr>
          <w:b/>
          <w:bCs/>
          <w:color w:val="00594F"/>
          <w:sz w:val="21"/>
          <w:szCs w:val="21"/>
          <w:rtl/>
          <w:lang w:bidi="ar-SY"/>
        </w:rPr>
        <w:t>المفاتيح والقيود:</w:t>
      </w:r>
    </w:p>
    <w:p w14:paraId="3967B2AC" w14:textId="77777777" w:rsidR="00255F2A" w:rsidRDefault="000A1C75">
      <w:pPr>
        <w:pStyle w:val="ListBullet"/>
        <w:spacing w:after="40" w:line="288" w:lineRule="auto"/>
      </w:pPr>
      <w:r>
        <w:rPr>
          <w:color w:val="021526"/>
          <w:sz w:val="20"/>
          <w:szCs w:val="20"/>
          <w:rtl/>
          <w:lang w:bidi="ar-SY"/>
        </w:rPr>
        <w:t>المفتاح الأساسي المركب:</w:t>
      </w:r>
      <w:r>
        <w:rPr>
          <w:color w:val="021526"/>
          <w:sz w:val="20"/>
          <w:szCs w:val="20"/>
        </w:rPr>
        <w:t xml:space="preserve"> (message_id</w:t>
      </w:r>
      <w:r>
        <w:rPr>
          <w:color w:val="021526"/>
          <w:sz w:val="20"/>
          <w:szCs w:val="20"/>
          <w:rtl/>
          <w:lang w:bidi="ar-SY"/>
        </w:rPr>
        <w:t xml:space="preserve">، </w:t>
      </w:r>
      <w:r>
        <w:rPr>
          <w:color w:val="021526"/>
          <w:sz w:val="20"/>
          <w:szCs w:val="20"/>
        </w:rPr>
        <w:t>national_id</w:t>
      </w:r>
      <w:r>
        <w:rPr>
          <w:color w:val="021526"/>
          <w:sz w:val="20"/>
          <w:szCs w:val="20"/>
          <w:rtl/>
          <w:lang w:bidi="ar-SY"/>
        </w:rPr>
        <w:t>)</w:t>
      </w:r>
    </w:p>
    <w:p w14:paraId="5A3E31AC" w14:textId="77777777" w:rsidR="00255F2A" w:rsidRDefault="000A1C75">
      <w:pPr>
        <w:pStyle w:val="Heading2"/>
        <w:spacing w:before="280" w:after="120"/>
      </w:pPr>
      <w:bookmarkStart w:id="147" w:name="_Toc243550879"/>
      <w:r>
        <w:rPr>
          <w:rFonts w:ascii="itf Qomra Arabic" w:eastAsia="itf Qomra Arabic" w:hAnsi="itf Qomra Arabic" w:cs="itf Qomra Arabic"/>
          <w:szCs w:val="29"/>
        </w:rPr>
        <w:t>letters</w:t>
      </w:r>
      <w:r>
        <w:rPr>
          <w:rFonts w:ascii="itf Qomra Arabic" w:eastAsia="itf Qomra Arabic" w:hAnsi="itf Qomra Arabic" w:cs="itf Qomra Arabic"/>
          <w:szCs w:val="29"/>
          <w:rtl/>
          <w:lang w:bidi="ar-SY"/>
        </w:rPr>
        <w:t xml:space="preserve"> — المراسلات</w:t>
      </w:r>
      <w:bookmarkEnd w:id="147"/>
    </w:p>
    <w:p w14:paraId="1F046E60" w14:textId="77777777" w:rsidR="00255F2A" w:rsidRDefault="000A1C75">
      <w:pPr>
        <w:spacing w:after="80" w:line="312" w:lineRule="auto"/>
      </w:pPr>
      <w:r>
        <w:rPr>
          <w:color w:val="021526"/>
          <w:sz w:val="23"/>
          <w:szCs w:val="23"/>
          <w:rtl/>
          <w:lang w:bidi="ar-SY"/>
        </w:rPr>
        <w:t>موضوع مراسلة يفتحه الإداري مع الإدارة.</w:t>
      </w:r>
    </w:p>
    <w:p w14:paraId="080B1904"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lib/store.ts:628 Letter | app/administrator/_lib/letters.ts | app/staff/admins/_components/letters.tsx</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7756A783" w14:textId="77777777">
        <w:trPr>
          <w:tblHeader/>
          <w:jc w:val="center"/>
        </w:trPr>
        <w:tc>
          <w:tcPr>
            <w:tcW w:w="2268" w:type="dxa"/>
            <w:shd w:val="clear" w:color="auto" w:fill="00594F"/>
            <w:tcMar>
              <w:top w:w="50" w:type="dxa"/>
              <w:left w:w="90" w:type="dxa"/>
              <w:bottom w:w="50" w:type="dxa"/>
              <w:right w:w="90" w:type="dxa"/>
            </w:tcMar>
          </w:tcPr>
          <w:p w14:paraId="2CCB7483"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14419910"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3399BBA0"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2BBFC789" w14:textId="77777777" w:rsidR="00255F2A" w:rsidRDefault="000A1C75">
            <w:r>
              <w:rPr>
                <w:b/>
                <w:bCs/>
                <w:color w:val="FFFFFF"/>
                <w:sz w:val="20"/>
                <w:szCs w:val="20"/>
                <w:rtl/>
                <w:lang w:bidi="ar-SY"/>
              </w:rPr>
              <w:t>الوصف</w:t>
            </w:r>
          </w:p>
        </w:tc>
      </w:tr>
      <w:tr w:rsidR="00255F2A" w14:paraId="38D32C32" w14:textId="77777777">
        <w:trPr>
          <w:jc w:val="center"/>
        </w:trPr>
        <w:tc>
          <w:tcPr>
            <w:tcW w:w="2268" w:type="dxa"/>
            <w:tcMar>
              <w:top w:w="50" w:type="dxa"/>
              <w:left w:w="90" w:type="dxa"/>
              <w:bottom w:w="50" w:type="dxa"/>
              <w:right w:w="90" w:type="dxa"/>
            </w:tcMar>
          </w:tcPr>
          <w:p w14:paraId="52653723"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10011EF2"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160CEC9A"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08DD9CC0" w14:textId="77777777" w:rsidR="00255F2A" w:rsidRDefault="000A1C75">
            <w:pPr>
              <w:spacing w:after="0"/>
            </w:pPr>
            <w:r>
              <w:rPr>
                <w:color w:val="021526"/>
                <w:sz w:val="18"/>
                <w:szCs w:val="18"/>
                <w:rtl/>
                <w:lang w:bidi="ar-SY"/>
              </w:rPr>
              <w:t>المعرّف الداخلي، يتولّد تلقائياً</w:t>
            </w:r>
          </w:p>
        </w:tc>
      </w:tr>
      <w:tr w:rsidR="00255F2A" w14:paraId="5CBE5200" w14:textId="77777777">
        <w:trPr>
          <w:jc w:val="center"/>
        </w:trPr>
        <w:tc>
          <w:tcPr>
            <w:tcW w:w="2268" w:type="dxa"/>
            <w:shd w:val="clear" w:color="auto" w:fill="F7F4EF"/>
            <w:tcMar>
              <w:top w:w="50" w:type="dxa"/>
              <w:left w:w="90" w:type="dxa"/>
              <w:bottom w:w="50" w:type="dxa"/>
              <w:right w:w="90" w:type="dxa"/>
            </w:tcMar>
          </w:tcPr>
          <w:p w14:paraId="185347B8" w14:textId="77777777" w:rsidR="00255F2A" w:rsidRDefault="000A1C75">
            <w:pPr>
              <w:spacing w:after="0"/>
            </w:pPr>
            <w:r>
              <w:rPr>
                <w:rFonts w:ascii="Consolas" w:eastAsia="Consolas" w:hAnsi="Consolas" w:cs="Consolas"/>
                <w:color w:val="021526"/>
                <w:sz w:val="17"/>
                <w:szCs w:val="17"/>
              </w:rPr>
              <w:t>season_year</w:t>
            </w:r>
          </w:p>
        </w:tc>
        <w:tc>
          <w:tcPr>
            <w:tcW w:w="1587" w:type="dxa"/>
            <w:shd w:val="clear" w:color="auto" w:fill="F7F4EF"/>
            <w:tcMar>
              <w:top w:w="50" w:type="dxa"/>
              <w:left w:w="90" w:type="dxa"/>
              <w:bottom w:w="50" w:type="dxa"/>
              <w:right w:w="90" w:type="dxa"/>
            </w:tcMar>
          </w:tcPr>
          <w:p w14:paraId="4DF3113E" w14:textId="77777777" w:rsidR="00255F2A" w:rsidRDefault="000A1C75">
            <w:pPr>
              <w:spacing w:after="0"/>
            </w:pPr>
            <w:r>
              <w:rPr>
                <w:rFonts w:ascii="Consolas" w:eastAsia="Consolas" w:hAnsi="Consolas" w:cs="Consolas"/>
                <w:color w:val="021526"/>
                <w:sz w:val="17"/>
                <w:szCs w:val="17"/>
              </w:rPr>
              <w:t>SMALLINT UNSIGNED</w:t>
            </w:r>
          </w:p>
        </w:tc>
        <w:tc>
          <w:tcPr>
            <w:tcW w:w="1701" w:type="dxa"/>
            <w:shd w:val="clear" w:color="auto" w:fill="F7F4EF"/>
            <w:tcMar>
              <w:top w:w="50" w:type="dxa"/>
              <w:left w:w="90" w:type="dxa"/>
              <w:bottom w:w="50" w:type="dxa"/>
              <w:right w:w="90" w:type="dxa"/>
            </w:tcMar>
          </w:tcPr>
          <w:p w14:paraId="00E96898" w14:textId="77777777" w:rsidR="00255F2A" w:rsidRDefault="000A1C75">
            <w:pPr>
              <w:spacing w:after="0"/>
            </w:pPr>
            <w:r>
              <w:rPr>
                <w:color w:val="021526"/>
                <w:sz w:val="18"/>
                <w:szCs w:val="18"/>
                <w:rtl/>
                <w:lang w:bidi="ar-SY"/>
              </w:rPr>
              <w:t xml:space="preserve">← </w:t>
            </w:r>
            <w:r>
              <w:rPr>
                <w:color w:val="021526"/>
                <w:sz w:val="18"/>
                <w:szCs w:val="18"/>
              </w:rPr>
              <w:t>seasons.season_year</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155E465E" w14:textId="77777777" w:rsidR="00255F2A" w:rsidRDefault="000A1C75">
            <w:pPr>
              <w:spacing w:after="0"/>
            </w:pPr>
            <w:r>
              <w:rPr>
                <w:color w:val="021526"/>
                <w:sz w:val="18"/>
                <w:szCs w:val="18"/>
                <w:rtl/>
                <w:lang w:bidi="ar-SY"/>
              </w:rPr>
              <w:t>الموسم الهجري (مثل 1448)</w:t>
            </w:r>
          </w:p>
        </w:tc>
      </w:tr>
      <w:tr w:rsidR="00255F2A" w14:paraId="1D75EE3D" w14:textId="77777777">
        <w:trPr>
          <w:jc w:val="center"/>
        </w:trPr>
        <w:tc>
          <w:tcPr>
            <w:tcW w:w="2268" w:type="dxa"/>
            <w:tcMar>
              <w:top w:w="50" w:type="dxa"/>
              <w:left w:w="90" w:type="dxa"/>
              <w:bottom w:w="50" w:type="dxa"/>
              <w:right w:w="90" w:type="dxa"/>
            </w:tcMar>
          </w:tcPr>
          <w:p w14:paraId="0C5CA4C7" w14:textId="77777777" w:rsidR="00255F2A" w:rsidRDefault="000A1C75">
            <w:pPr>
              <w:spacing w:after="0"/>
            </w:pPr>
            <w:r>
              <w:rPr>
                <w:rFonts w:ascii="Consolas" w:eastAsia="Consolas" w:hAnsi="Consolas" w:cs="Consolas"/>
                <w:color w:val="021526"/>
                <w:sz w:val="17"/>
                <w:szCs w:val="17"/>
              </w:rPr>
              <w:t>number</w:t>
            </w:r>
          </w:p>
        </w:tc>
        <w:tc>
          <w:tcPr>
            <w:tcW w:w="1587" w:type="dxa"/>
            <w:tcMar>
              <w:top w:w="50" w:type="dxa"/>
              <w:left w:w="90" w:type="dxa"/>
              <w:bottom w:w="50" w:type="dxa"/>
              <w:right w:w="90" w:type="dxa"/>
            </w:tcMar>
          </w:tcPr>
          <w:p w14:paraId="592A2F1F" w14:textId="77777777" w:rsidR="00255F2A" w:rsidRDefault="000A1C75">
            <w:pPr>
              <w:spacing w:after="0"/>
            </w:pPr>
            <w:r>
              <w:rPr>
                <w:rFonts w:ascii="Consolas" w:eastAsia="Consolas" w:hAnsi="Consolas" w:cs="Consolas"/>
                <w:color w:val="021526"/>
                <w:sz w:val="17"/>
                <w:szCs w:val="17"/>
              </w:rPr>
              <w:t>VARCHAR(20)</w:t>
            </w:r>
          </w:p>
        </w:tc>
        <w:tc>
          <w:tcPr>
            <w:tcW w:w="1701" w:type="dxa"/>
            <w:tcMar>
              <w:top w:w="50" w:type="dxa"/>
              <w:left w:w="90" w:type="dxa"/>
              <w:bottom w:w="50" w:type="dxa"/>
              <w:right w:w="90" w:type="dxa"/>
            </w:tcMar>
          </w:tcPr>
          <w:p w14:paraId="425EA761" w14:textId="77777777" w:rsidR="00255F2A" w:rsidRDefault="000A1C75">
            <w:pPr>
              <w:spacing w:after="0"/>
            </w:pPr>
            <w:r>
              <w:rPr>
                <w:color w:val="021526"/>
                <w:sz w:val="18"/>
                <w:szCs w:val="18"/>
                <w:rtl/>
                <w:lang w:bidi="ar-SY"/>
              </w:rPr>
              <w:t>فريد، إلزامي</w:t>
            </w:r>
          </w:p>
        </w:tc>
        <w:tc>
          <w:tcPr>
            <w:tcW w:w="4309" w:type="dxa"/>
            <w:tcMar>
              <w:top w:w="50" w:type="dxa"/>
              <w:left w:w="90" w:type="dxa"/>
              <w:bottom w:w="50" w:type="dxa"/>
              <w:right w:w="90" w:type="dxa"/>
            </w:tcMar>
          </w:tcPr>
          <w:p w14:paraId="44481C63" w14:textId="77777777" w:rsidR="00255F2A" w:rsidRDefault="000A1C75">
            <w:pPr>
              <w:spacing w:after="0"/>
            </w:pPr>
            <w:r>
              <w:rPr>
                <w:color w:val="021526"/>
                <w:sz w:val="18"/>
                <w:szCs w:val="18"/>
                <w:rtl/>
                <w:lang w:bidi="ar-SY"/>
              </w:rPr>
              <w:t>الرقم م</w:t>
            </w:r>
            <w:r>
              <w:rPr>
                <w:color w:val="021526"/>
                <w:sz w:val="18"/>
                <w:szCs w:val="18"/>
              </w:rPr>
              <w:t>-{season}-{n:04}</w:t>
            </w:r>
          </w:p>
        </w:tc>
      </w:tr>
      <w:tr w:rsidR="00255F2A" w14:paraId="7731C583" w14:textId="77777777">
        <w:trPr>
          <w:jc w:val="center"/>
        </w:trPr>
        <w:tc>
          <w:tcPr>
            <w:tcW w:w="2268" w:type="dxa"/>
            <w:shd w:val="clear" w:color="auto" w:fill="F7F4EF"/>
            <w:tcMar>
              <w:top w:w="50" w:type="dxa"/>
              <w:left w:w="90" w:type="dxa"/>
              <w:bottom w:w="50" w:type="dxa"/>
              <w:right w:w="90" w:type="dxa"/>
            </w:tcMar>
          </w:tcPr>
          <w:p w14:paraId="50415FB1" w14:textId="77777777" w:rsidR="00255F2A" w:rsidRDefault="000A1C75">
            <w:pPr>
              <w:spacing w:after="0"/>
            </w:pPr>
            <w:r>
              <w:rPr>
                <w:rFonts w:ascii="Consolas" w:eastAsia="Consolas" w:hAnsi="Consolas" w:cs="Consolas"/>
                <w:color w:val="021526"/>
                <w:sz w:val="17"/>
                <w:szCs w:val="17"/>
              </w:rPr>
              <w:t>account_id</w:t>
            </w:r>
          </w:p>
        </w:tc>
        <w:tc>
          <w:tcPr>
            <w:tcW w:w="1587" w:type="dxa"/>
            <w:shd w:val="clear" w:color="auto" w:fill="F7F4EF"/>
            <w:tcMar>
              <w:top w:w="50" w:type="dxa"/>
              <w:left w:w="90" w:type="dxa"/>
              <w:bottom w:w="50" w:type="dxa"/>
              <w:right w:w="90" w:type="dxa"/>
            </w:tcMar>
          </w:tcPr>
          <w:p w14:paraId="7700F8B7"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7B528880" w14:textId="77777777" w:rsidR="00255F2A" w:rsidRDefault="000A1C75">
            <w:pPr>
              <w:spacing w:after="0"/>
            </w:pPr>
            <w:r>
              <w:rPr>
                <w:color w:val="021526"/>
                <w:sz w:val="18"/>
                <w:szCs w:val="18"/>
                <w:rtl/>
                <w:lang w:bidi="ar-SY"/>
              </w:rPr>
              <w:t xml:space="preserve">← </w:t>
            </w:r>
            <w:r>
              <w:rPr>
                <w:color w:val="021526"/>
                <w:sz w:val="18"/>
                <w:szCs w:val="18"/>
              </w:rPr>
              <w:t>accounts</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284B98CD" w14:textId="77777777" w:rsidR="00255F2A" w:rsidRDefault="000A1C75">
            <w:pPr>
              <w:spacing w:after="0"/>
            </w:pPr>
            <w:r>
              <w:rPr>
                <w:color w:val="021526"/>
                <w:sz w:val="18"/>
                <w:szCs w:val="18"/>
                <w:rtl/>
                <w:lang w:bidi="ar-SY"/>
              </w:rPr>
              <w:t>الإداري صاحب المراسلة</w:t>
            </w:r>
          </w:p>
        </w:tc>
      </w:tr>
      <w:tr w:rsidR="00255F2A" w14:paraId="066EE777" w14:textId="77777777">
        <w:trPr>
          <w:jc w:val="center"/>
        </w:trPr>
        <w:tc>
          <w:tcPr>
            <w:tcW w:w="2268" w:type="dxa"/>
            <w:tcMar>
              <w:top w:w="50" w:type="dxa"/>
              <w:left w:w="90" w:type="dxa"/>
              <w:bottom w:w="50" w:type="dxa"/>
              <w:right w:w="90" w:type="dxa"/>
            </w:tcMar>
          </w:tcPr>
          <w:p w14:paraId="4B733903" w14:textId="77777777" w:rsidR="00255F2A" w:rsidRDefault="000A1C75">
            <w:pPr>
              <w:spacing w:after="0"/>
            </w:pPr>
            <w:r>
              <w:rPr>
                <w:rFonts w:ascii="Consolas" w:eastAsia="Consolas" w:hAnsi="Consolas" w:cs="Consolas"/>
                <w:color w:val="021526"/>
                <w:sz w:val="17"/>
                <w:szCs w:val="17"/>
              </w:rPr>
              <w:t>subject</w:t>
            </w:r>
          </w:p>
        </w:tc>
        <w:tc>
          <w:tcPr>
            <w:tcW w:w="1587" w:type="dxa"/>
            <w:tcMar>
              <w:top w:w="50" w:type="dxa"/>
              <w:left w:w="90" w:type="dxa"/>
              <w:bottom w:w="50" w:type="dxa"/>
              <w:right w:w="90" w:type="dxa"/>
            </w:tcMar>
          </w:tcPr>
          <w:p w14:paraId="1E5EFCD6" w14:textId="77777777" w:rsidR="00255F2A" w:rsidRDefault="000A1C75">
            <w:pPr>
              <w:spacing w:after="0"/>
            </w:pPr>
            <w:r>
              <w:rPr>
                <w:rFonts w:ascii="Consolas" w:eastAsia="Consolas" w:hAnsi="Consolas" w:cs="Consolas"/>
                <w:color w:val="021526"/>
                <w:sz w:val="17"/>
                <w:szCs w:val="17"/>
              </w:rPr>
              <w:t>VARCHAR(200)</w:t>
            </w:r>
          </w:p>
        </w:tc>
        <w:tc>
          <w:tcPr>
            <w:tcW w:w="1701" w:type="dxa"/>
            <w:tcMar>
              <w:top w:w="50" w:type="dxa"/>
              <w:left w:w="90" w:type="dxa"/>
              <w:bottom w:w="50" w:type="dxa"/>
              <w:right w:w="90" w:type="dxa"/>
            </w:tcMar>
          </w:tcPr>
          <w:p w14:paraId="3D1661ED"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1EB7A62E" w14:textId="77777777" w:rsidR="00255F2A" w:rsidRDefault="000A1C75">
            <w:pPr>
              <w:spacing w:after="0"/>
            </w:pPr>
            <w:r>
              <w:rPr>
                <w:color w:val="021526"/>
                <w:sz w:val="18"/>
                <w:szCs w:val="18"/>
                <w:rtl/>
                <w:lang w:bidi="ar-SY"/>
              </w:rPr>
              <w:t>الموضوع (3 أحرف على الأقل)</w:t>
            </w:r>
          </w:p>
        </w:tc>
      </w:tr>
      <w:tr w:rsidR="00255F2A" w14:paraId="367CC0DA" w14:textId="77777777">
        <w:trPr>
          <w:jc w:val="center"/>
        </w:trPr>
        <w:tc>
          <w:tcPr>
            <w:tcW w:w="2268" w:type="dxa"/>
            <w:shd w:val="clear" w:color="auto" w:fill="F7F4EF"/>
            <w:tcMar>
              <w:top w:w="50" w:type="dxa"/>
              <w:left w:w="90" w:type="dxa"/>
              <w:bottom w:w="50" w:type="dxa"/>
              <w:right w:w="90" w:type="dxa"/>
            </w:tcMar>
          </w:tcPr>
          <w:p w14:paraId="67B26EE9" w14:textId="77777777" w:rsidR="00255F2A" w:rsidRDefault="000A1C75">
            <w:pPr>
              <w:spacing w:after="0"/>
            </w:pPr>
            <w:r>
              <w:rPr>
                <w:rFonts w:ascii="Consolas" w:eastAsia="Consolas" w:hAnsi="Consolas" w:cs="Consolas"/>
                <w:color w:val="021526"/>
                <w:sz w:val="17"/>
                <w:szCs w:val="17"/>
              </w:rPr>
              <w:t>kind</w:t>
            </w:r>
          </w:p>
        </w:tc>
        <w:tc>
          <w:tcPr>
            <w:tcW w:w="1587" w:type="dxa"/>
            <w:shd w:val="clear" w:color="auto" w:fill="F7F4EF"/>
            <w:tcMar>
              <w:top w:w="50" w:type="dxa"/>
              <w:left w:w="90" w:type="dxa"/>
              <w:bottom w:w="50" w:type="dxa"/>
              <w:right w:w="90" w:type="dxa"/>
            </w:tcMar>
          </w:tcPr>
          <w:p w14:paraId="4355C0B4" w14:textId="77777777" w:rsidR="00255F2A" w:rsidRDefault="000A1C75">
            <w:pPr>
              <w:spacing w:after="0"/>
            </w:pPr>
            <w:r>
              <w:rPr>
                <w:rFonts w:ascii="Consolas" w:eastAsia="Consolas" w:hAnsi="Consolas" w:cs="Consolas"/>
                <w:color w:val="021526"/>
                <w:sz w:val="17"/>
                <w:szCs w:val="17"/>
              </w:rPr>
              <w:t>ENUM('inquiry', 'request', 'complaint', 'suggestion', 'problem')</w:t>
            </w:r>
          </w:p>
        </w:tc>
        <w:tc>
          <w:tcPr>
            <w:tcW w:w="1701" w:type="dxa"/>
            <w:shd w:val="clear" w:color="auto" w:fill="F7F4EF"/>
            <w:tcMar>
              <w:top w:w="50" w:type="dxa"/>
              <w:left w:w="90" w:type="dxa"/>
              <w:bottom w:w="50" w:type="dxa"/>
              <w:right w:w="90" w:type="dxa"/>
            </w:tcMar>
          </w:tcPr>
          <w:p w14:paraId="4BCE8DFC"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4E29D928" w14:textId="77777777" w:rsidR="00255F2A" w:rsidRDefault="000A1C75">
            <w:pPr>
              <w:spacing w:after="0"/>
            </w:pPr>
            <w:r>
              <w:rPr>
                <w:color w:val="021526"/>
                <w:sz w:val="18"/>
                <w:szCs w:val="18"/>
                <w:rtl/>
                <w:lang w:bidi="ar-SY"/>
              </w:rPr>
              <w:t>النوع:</w:t>
            </w:r>
            <w:r>
              <w:rPr>
                <w:color w:val="021526"/>
                <w:sz w:val="18"/>
                <w:szCs w:val="18"/>
              </w:rPr>
              <w:t xml:space="preserve"> inquiry</w:t>
            </w:r>
            <w:r>
              <w:rPr>
                <w:color w:val="021526"/>
                <w:sz w:val="18"/>
                <w:szCs w:val="18"/>
                <w:rtl/>
                <w:lang w:bidi="ar-SY"/>
              </w:rPr>
              <w:t xml:space="preserve"> «استفسار»، </w:t>
            </w:r>
            <w:r>
              <w:rPr>
                <w:color w:val="021526"/>
                <w:sz w:val="18"/>
                <w:szCs w:val="18"/>
              </w:rPr>
              <w:t>request</w:t>
            </w:r>
            <w:r>
              <w:rPr>
                <w:color w:val="021526"/>
                <w:sz w:val="18"/>
                <w:szCs w:val="18"/>
                <w:rtl/>
                <w:lang w:bidi="ar-SY"/>
              </w:rPr>
              <w:t xml:space="preserve"> «طلب»، </w:t>
            </w:r>
            <w:r>
              <w:rPr>
                <w:color w:val="021526"/>
                <w:sz w:val="18"/>
                <w:szCs w:val="18"/>
              </w:rPr>
              <w:t>complaint</w:t>
            </w:r>
            <w:r>
              <w:rPr>
                <w:color w:val="021526"/>
                <w:sz w:val="18"/>
                <w:szCs w:val="18"/>
                <w:rtl/>
                <w:lang w:bidi="ar-SY"/>
              </w:rPr>
              <w:t xml:space="preserve"> «شكوى»، </w:t>
            </w:r>
            <w:r>
              <w:rPr>
                <w:color w:val="021526"/>
                <w:sz w:val="18"/>
                <w:szCs w:val="18"/>
              </w:rPr>
              <w:t>suggestion</w:t>
            </w:r>
            <w:r>
              <w:rPr>
                <w:color w:val="021526"/>
                <w:sz w:val="18"/>
                <w:szCs w:val="18"/>
                <w:rtl/>
                <w:lang w:bidi="ar-SY"/>
              </w:rPr>
              <w:t xml:space="preserve"> «اقتراح»، </w:t>
            </w:r>
            <w:r>
              <w:rPr>
                <w:color w:val="021526"/>
                <w:sz w:val="18"/>
                <w:szCs w:val="18"/>
              </w:rPr>
              <w:t>problem</w:t>
            </w:r>
            <w:r>
              <w:rPr>
                <w:color w:val="021526"/>
                <w:sz w:val="18"/>
                <w:szCs w:val="18"/>
                <w:rtl/>
                <w:lang w:bidi="ar-SY"/>
              </w:rPr>
              <w:t xml:space="preserve"> «إبلاغ عن مشكلة»</w:t>
            </w:r>
          </w:p>
        </w:tc>
      </w:tr>
      <w:tr w:rsidR="00255F2A" w14:paraId="49CE9785" w14:textId="77777777">
        <w:trPr>
          <w:jc w:val="center"/>
        </w:trPr>
        <w:tc>
          <w:tcPr>
            <w:tcW w:w="2268" w:type="dxa"/>
            <w:tcMar>
              <w:top w:w="50" w:type="dxa"/>
              <w:left w:w="90" w:type="dxa"/>
              <w:bottom w:w="50" w:type="dxa"/>
              <w:right w:w="90" w:type="dxa"/>
            </w:tcMar>
          </w:tcPr>
          <w:p w14:paraId="6AFF458E" w14:textId="77777777" w:rsidR="00255F2A" w:rsidRDefault="000A1C75">
            <w:pPr>
              <w:spacing w:after="0"/>
            </w:pPr>
            <w:r>
              <w:rPr>
                <w:rFonts w:ascii="Consolas" w:eastAsia="Consolas" w:hAnsi="Consolas" w:cs="Consolas"/>
                <w:color w:val="021526"/>
                <w:sz w:val="17"/>
                <w:szCs w:val="17"/>
              </w:rPr>
              <w:t>opened_at</w:t>
            </w:r>
          </w:p>
        </w:tc>
        <w:tc>
          <w:tcPr>
            <w:tcW w:w="1587" w:type="dxa"/>
            <w:tcMar>
              <w:top w:w="50" w:type="dxa"/>
              <w:left w:w="90" w:type="dxa"/>
              <w:bottom w:w="50" w:type="dxa"/>
              <w:right w:w="90" w:type="dxa"/>
            </w:tcMar>
          </w:tcPr>
          <w:p w14:paraId="5E1C5B09"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00DD4B41" w14:textId="77777777" w:rsidR="00255F2A" w:rsidRDefault="000A1C75">
            <w:pPr>
              <w:spacing w:after="0"/>
            </w:pPr>
            <w:r>
              <w:rPr>
                <w:color w:val="021526"/>
                <w:sz w:val="18"/>
                <w:szCs w:val="18"/>
                <w:rtl/>
                <w:lang w:bidi="ar-SY"/>
              </w:rPr>
              <w:t>إلزامي، الآن افتراضياً</w:t>
            </w:r>
          </w:p>
        </w:tc>
        <w:tc>
          <w:tcPr>
            <w:tcW w:w="4309" w:type="dxa"/>
            <w:tcMar>
              <w:top w:w="50" w:type="dxa"/>
              <w:left w:w="90" w:type="dxa"/>
              <w:bottom w:w="50" w:type="dxa"/>
              <w:right w:w="90" w:type="dxa"/>
            </w:tcMar>
          </w:tcPr>
          <w:p w14:paraId="449CAE11" w14:textId="77777777" w:rsidR="00255F2A" w:rsidRDefault="000A1C75">
            <w:pPr>
              <w:spacing w:after="0"/>
            </w:pPr>
            <w:r>
              <w:rPr>
                <w:color w:val="021526"/>
                <w:sz w:val="18"/>
                <w:szCs w:val="18"/>
                <w:rtl/>
                <w:lang w:bidi="ar-SY"/>
              </w:rPr>
              <w:t>وقت الفتح</w:t>
            </w:r>
          </w:p>
        </w:tc>
      </w:tr>
      <w:tr w:rsidR="00255F2A" w14:paraId="79193DA5" w14:textId="77777777">
        <w:trPr>
          <w:jc w:val="center"/>
        </w:trPr>
        <w:tc>
          <w:tcPr>
            <w:tcW w:w="2268" w:type="dxa"/>
            <w:shd w:val="clear" w:color="auto" w:fill="F7F4EF"/>
            <w:tcMar>
              <w:top w:w="50" w:type="dxa"/>
              <w:left w:w="90" w:type="dxa"/>
              <w:bottom w:w="50" w:type="dxa"/>
              <w:right w:w="90" w:type="dxa"/>
            </w:tcMar>
          </w:tcPr>
          <w:p w14:paraId="1597AA5A" w14:textId="77777777" w:rsidR="00255F2A" w:rsidRDefault="000A1C75">
            <w:pPr>
              <w:spacing w:after="0"/>
            </w:pPr>
            <w:r>
              <w:rPr>
                <w:rFonts w:ascii="Consolas" w:eastAsia="Consolas" w:hAnsi="Consolas" w:cs="Consolas"/>
                <w:color w:val="021526"/>
                <w:sz w:val="17"/>
                <w:szCs w:val="17"/>
              </w:rPr>
              <w:t>staff_read_at</w:t>
            </w:r>
          </w:p>
        </w:tc>
        <w:tc>
          <w:tcPr>
            <w:tcW w:w="1587" w:type="dxa"/>
            <w:shd w:val="clear" w:color="auto" w:fill="F7F4EF"/>
            <w:tcMar>
              <w:top w:w="50" w:type="dxa"/>
              <w:left w:w="90" w:type="dxa"/>
              <w:bottom w:w="50" w:type="dxa"/>
              <w:right w:w="90" w:type="dxa"/>
            </w:tcMar>
          </w:tcPr>
          <w:p w14:paraId="766EFAC9"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1A97E4C9"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5030BEEC" w14:textId="77777777" w:rsidR="00255F2A" w:rsidRDefault="000A1C75">
            <w:pPr>
              <w:spacing w:after="0"/>
            </w:pPr>
            <w:r>
              <w:rPr>
                <w:color w:val="021526"/>
                <w:sz w:val="18"/>
                <w:szCs w:val="18"/>
                <w:rtl/>
                <w:lang w:bidi="ar-SY"/>
              </w:rPr>
              <w:t>آخر فتح من الموظف</w:t>
            </w:r>
          </w:p>
        </w:tc>
      </w:tr>
      <w:tr w:rsidR="00255F2A" w14:paraId="7B8E7D33" w14:textId="77777777">
        <w:trPr>
          <w:jc w:val="center"/>
        </w:trPr>
        <w:tc>
          <w:tcPr>
            <w:tcW w:w="2268" w:type="dxa"/>
            <w:tcMar>
              <w:top w:w="50" w:type="dxa"/>
              <w:left w:w="90" w:type="dxa"/>
              <w:bottom w:w="50" w:type="dxa"/>
              <w:right w:w="90" w:type="dxa"/>
            </w:tcMar>
          </w:tcPr>
          <w:p w14:paraId="585EE1F2" w14:textId="77777777" w:rsidR="00255F2A" w:rsidRDefault="000A1C75">
            <w:pPr>
              <w:spacing w:after="0"/>
            </w:pPr>
            <w:r>
              <w:rPr>
                <w:rFonts w:ascii="Consolas" w:eastAsia="Consolas" w:hAnsi="Consolas" w:cs="Consolas"/>
                <w:color w:val="021526"/>
                <w:sz w:val="17"/>
                <w:szCs w:val="17"/>
              </w:rPr>
              <w:t>admin_read_at</w:t>
            </w:r>
          </w:p>
        </w:tc>
        <w:tc>
          <w:tcPr>
            <w:tcW w:w="1587" w:type="dxa"/>
            <w:tcMar>
              <w:top w:w="50" w:type="dxa"/>
              <w:left w:w="90" w:type="dxa"/>
              <w:bottom w:w="50" w:type="dxa"/>
              <w:right w:w="90" w:type="dxa"/>
            </w:tcMar>
          </w:tcPr>
          <w:p w14:paraId="4B0ED642"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133E778C"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5E7CF9F8" w14:textId="77777777" w:rsidR="00255F2A" w:rsidRDefault="000A1C75">
            <w:pPr>
              <w:spacing w:after="0"/>
            </w:pPr>
            <w:r>
              <w:rPr>
                <w:color w:val="021526"/>
                <w:sz w:val="18"/>
                <w:szCs w:val="18"/>
                <w:rtl/>
                <w:lang w:bidi="ar-SY"/>
              </w:rPr>
              <w:t>آخر فتح من الإداري</w:t>
            </w:r>
          </w:p>
        </w:tc>
      </w:tr>
      <w:tr w:rsidR="00255F2A" w14:paraId="649A63E0" w14:textId="77777777">
        <w:trPr>
          <w:jc w:val="center"/>
        </w:trPr>
        <w:tc>
          <w:tcPr>
            <w:tcW w:w="2268" w:type="dxa"/>
            <w:shd w:val="clear" w:color="auto" w:fill="F7F4EF"/>
            <w:tcMar>
              <w:top w:w="50" w:type="dxa"/>
              <w:left w:w="90" w:type="dxa"/>
              <w:bottom w:w="50" w:type="dxa"/>
              <w:right w:w="90" w:type="dxa"/>
            </w:tcMar>
          </w:tcPr>
          <w:p w14:paraId="24661320" w14:textId="77777777" w:rsidR="00255F2A" w:rsidRDefault="000A1C75">
            <w:pPr>
              <w:spacing w:after="0"/>
            </w:pPr>
            <w:r>
              <w:rPr>
                <w:rFonts w:ascii="Consolas" w:eastAsia="Consolas" w:hAnsi="Consolas" w:cs="Consolas"/>
                <w:color w:val="021526"/>
                <w:sz w:val="17"/>
                <w:szCs w:val="17"/>
              </w:rPr>
              <w:t>closed_at</w:t>
            </w:r>
          </w:p>
        </w:tc>
        <w:tc>
          <w:tcPr>
            <w:tcW w:w="1587" w:type="dxa"/>
            <w:shd w:val="clear" w:color="auto" w:fill="F7F4EF"/>
            <w:tcMar>
              <w:top w:w="50" w:type="dxa"/>
              <w:left w:w="90" w:type="dxa"/>
              <w:bottom w:w="50" w:type="dxa"/>
              <w:right w:w="90" w:type="dxa"/>
            </w:tcMar>
          </w:tcPr>
          <w:p w14:paraId="7AF8875E"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2B6E0BB3"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37C390E5" w14:textId="77777777" w:rsidR="00255F2A" w:rsidRDefault="000A1C75">
            <w:pPr>
              <w:spacing w:after="0"/>
            </w:pPr>
            <w:r>
              <w:rPr>
                <w:color w:val="021526"/>
                <w:sz w:val="18"/>
                <w:szCs w:val="18"/>
                <w:rtl/>
                <w:lang w:bidi="ar-SY"/>
              </w:rPr>
              <w:t>أُغلقت (لا رد بعد الإغلاق إلا بإعادة فتحها)</w:t>
            </w:r>
          </w:p>
        </w:tc>
      </w:tr>
      <w:tr w:rsidR="00255F2A" w14:paraId="36BAF952" w14:textId="77777777">
        <w:trPr>
          <w:jc w:val="center"/>
        </w:trPr>
        <w:tc>
          <w:tcPr>
            <w:tcW w:w="2268" w:type="dxa"/>
            <w:tcMar>
              <w:top w:w="50" w:type="dxa"/>
              <w:left w:w="90" w:type="dxa"/>
              <w:bottom w:w="50" w:type="dxa"/>
              <w:right w:w="90" w:type="dxa"/>
            </w:tcMar>
          </w:tcPr>
          <w:p w14:paraId="11F67B8B" w14:textId="77777777" w:rsidR="00255F2A" w:rsidRDefault="000A1C75">
            <w:pPr>
              <w:spacing w:after="0"/>
            </w:pPr>
            <w:r>
              <w:rPr>
                <w:rFonts w:ascii="Consolas" w:eastAsia="Consolas" w:hAnsi="Consolas" w:cs="Consolas"/>
                <w:color w:val="021526"/>
                <w:sz w:val="17"/>
                <w:szCs w:val="17"/>
              </w:rPr>
              <w:t>closed_by_staff_id</w:t>
            </w:r>
          </w:p>
        </w:tc>
        <w:tc>
          <w:tcPr>
            <w:tcW w:w="1587" w:type="dxa"/>
            <w:tcMar>
              <w:top w:w="50" w:type="dxa"/>
              <w:left w:w="90" w:type="dxa"/>
              <w:bottom w:w="50" w:type="dxa"/>
              <w:right w:w="90" w:type="dxa"/>
            </w:tcMar>
          </w:tcPr>
          <w:p w14:paraId="37EE3DF1"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49CB141A" w14:textId="77777777" w:rsidR="00255F2A" w:rsidRDefault="000A1C75">
            <w:pPr>
              <w:spacing w:after="0"/>
            </w:pPr>
            <w:r>
              <w:rPr>
                <w:color w:val="021526"/>
                <w:sz w:val="18"/>
                <w:szCs w:val="18"/>
                <w:rtl/>
                <w:lang w:bidi="ar-SY"/>
              </w:rPr>
              <w:t xml:space="preserve">← </w:t>
            </w:r>
            <w:r>
              <w:rPr>
                <w:color w:val="021526"/>
                <w:sz w:val="18"/>
                <w:szCs w:val="18"/>
              </w:rPr>
              <w:t>staff_users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tcMar>
              <w:top w:w="50" w:type="dxa"/>
              <w:left w:w="90" w:type="dxa"/>
              <w:bottom w:w="50" w:type="dxa"/>
              <w:right w:w="90" w:type="dxa"/>
            </w:tcMar>
          </w:tcPr>
          <w:p w14:paraId="0ECF0336" w14:textId="77777777" w:rsidR="00255F2A" w:rsidRDefault="000A1C75">
            <w:pPr>
              <w:spacing w:after="0"/>
            </w:pPr>
            <w:r>
              <w:rPr>
                <w:color w:val="021526"/>
                <w:sz w:val="18"/>
                <w:szCs w:val="18"/>
                <w:rtl/>
                <w:lang w:bidi="ar-SY"/>
              </w:rPr>
              <w:t>من أغلقها</w:t>
            </w:r>
          </w:p>
        </w:tc>
      </w:tr>
    </w:tbl>
    <w:p w14:paraId="3DFB9C4D" w14:textId="77777777" w:rsidR="00255F2A" w:rsidRDefault="00255F2A">
      <w:pPr>
        <w:spacing w:after="80" w:line="300" w:lineRule="auto"/>
      </w:pPr>
    </w:p>
    <w:p w14:paraId="78A803D2" w14:textId="77777777" w:rsidR="00255F2A" w:rsidRDefault="000A1C75">
      <w:pPr>
        <w:spacing w:before="40" w:after="20" w:line="300" w:lineRule="auto"/>
      </w:pPr>
      <w:r>
        <w:rPr>
          <w:b/>
          <w:bCs/>
          <w:color w:val="00594F"/>
          <w:sz w:val="21"/>
          <w:szCs w:val="21"/>
          <w:rtl/>
          <w:lang w:bidi="ar-SY"/>
        </w:rPr>
        <w:t>قواعد العمل:</w:t>
      </w:r>
    </w:p>
    <w:p w14:paraId="60A784ED" w14:textId="77777777" w:rsidR="00255F2A" w:rsidRDefault="000A1C75">
      <w:pPr>
        <w:pStyle w:val="ListBullet"/>
        <w:spacing w:after="40" w:line="288" w:lineRule="auto"/>
      </w:pPr>
      <w:r>
        <w:rPr>
          <w:color w:val="021526"/>
          <w:sz w:val="21"/>
          <w:szCs w:val="21"/>
          <w:rtl/>
          <w:lang w:bidi="ar-SY"/>
        </w:rPr>
        <w:t>الحالة محسوبة:</w:t>
      </w:r>
      <w:r>
        <w:rPr>
          <w:color w:val="021526"/>
          <w:sz w:val="21"/>
          <w:szCs w:val="21"/>
        </w:rPr>
        <w:t xml:space="preserve"> closed</w:t>
      </w:r>
      <w:r>
        <w:rPr>
          <w:color w:val="021526"/>
          <w:sz w:val="21"/>
          <w:szCs w:val="21"/>
          <w:rtl/>
          <w:lang w:bidi="ar-SY"/>
        </w:rPr>
        <w:t xml:space="preserve"> «مغلقة»، </w:t>
      </w:r>
      <w:r>
        <w:rPr>
          <w:color w:val="021526"/>
          <w:sz w:val="21"/>
          <w:szCs w:val="21"/>
        </w:rPr>
        <w:t>answered</w:t>
      </w:r>
      <w:r>
        <w:rPr>
          <w:color w:val="021526"/>
          <w:sz w:val="21"/>
          <w:szCs w:val="21"/>
          <w:rtl/>
          <w:lang w:bidi="ar-SY"/>
        </w:rPr>
        <w:t xml:space="preserve"> «تم الرد» (آخر رسالة من الموظف)، </w:t>
      </w:r>
      <w:r>
        <w:rPr>
          <w:color w:val="021526"/>
          <w:sz w:val="21"/>
          <w:szCs w:val="21"/>
        </w:rPr>
        <w:t>unread</w:t>
      </w:r>
      <w:r>
        <w:rPr>
          <w:color w:val="021526"/>
          <w:sz w:val="21"/>
          <w:szCs w:val="21"/>
          <w:rtl/>
          <w:lang w:bidi="ar-SY"/>
        </w:rPr>
        <w:t xml:space="preserve"> «غير مقروءة»، </w:t>
      </w:r>
      <w:r>
        <w:rPr>
          <w:color w:val="021526"/>
          <w:sz w:val="21"/>
          <w:szCs w:val="21"/>
        </w:rPr>
        <w:t>waiting</w:t>
      </w:r>
      <w:r>
        <w:rPr>
          <w:color w:val="021526"/>
          <w:sz w:val="21"/>
          <w:szCs w:val="21"/>
          <w:rtl/>
          <w:lang w:bidi="ar-SY"/>
        </w:rPr>
        <w:t xml:space="preserve"> «بدون رد».</w:t>
      </w:r>
    </w:p>
    <w:p w14:paraId="15A358D5" w14:textId="77777777" w:rsidR="00255F2A" w:rsidRDefault="000A1C75">
      <w:pPr>
        <w:pStyle w:val="Heading2"/>
        <w:spacing w:before="280" w:after="120"/>
      </w:pPr>
      <w:bookmarkStart w:id="148" w:name="_Toc243550880"/>
      <w:r>
        <w:rPr>
          <w:rFonts w:ascii="itf Qomra Arabic" w:eastAsia="itf Qomra Arabic" w:hAnsi="itf Qomra Arabic" w:cs="itf Qomra Arabic"/>
          <w:szCs w:val="29"/>
        </w:rPr>
        <w:t>letter_messages</w:t>
      </w:r>
      <w:r>
        <w:rPr>
          <w:rFonts w:ascii="itf Qomra Arabic" w:eastAsia="itf Qomra Arabic" w:hAnsi="itf Qomra Arabic" w:cs="itf Qomra Arabic"/>
          <w:szCs w:val="29"/>
          <w:rtl/>
          <w:lang w:bidi="ar-SY"/>
        </w:rPr>
        <w:t xml:space="preserve"> — رسائل المراسلة</w:t>
      </w:r>
      <w:bookmarkEnd w:id="148"/>
    </w:p>
    <w:p w14:paraId="3693A9F6" w14:textId="77777777" w:rsidR="00255F2A" w:rsidRDefault="000A1C75">
      <w:pPr>
        <w:spacing w:after="80" w:line="312" w:lineRule="auto"/>
      </w:pPr>
      <w:r>
        <w:rPr>
          <w:color w:val="021526"/>
          <w:sz w:val="23"/>
          <w:szCs w:val="23"/>
          <w:rtl/>
          <w:lang w:bidi="ar-SY"/>
        </w:rPr>
        <w:t>الرسائل داخل الموضوع.</w:t>
      </w:r>
    </w:p>
    <w:p w14:paraId="59EC2040"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lib/store.ts:627 LetterMessage</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68411B17" w14:textId="77777777">
        <w:trPr>
          <w:tblHeader/>
          <w:jc w:val="center"/>
        </w:trPr>
        <w:tc>
          <w:tcPr>
            <w:tcW w:w="2268" w:type="dxa"/>
            <w:shd w:val="clear" w:color="auto" w:fill="00594F"/>
            <w:tcMar>
              <w:top w:w="50" w:type="dxa"/>
              <w:left w:w="90" w:type="dxa"/>
              <w:bottom w:w="50" w:type="dxa"/>
              <w:right w:w="90" w:type="dxa"/>
            </w:tcMar>
          </w:tcPr>
          <w:p w14:paraId="529E27F1"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186F2996"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7B9B1B95"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087E16E6" w14:textId="77777777" w:rsidR="00255F2A" w:rsidRDefault="000A1C75">
            <w:r>
              <w:rPr>
                <w:b/>
                <w:bCs/>
                <w:color w:val="FFFFFF"/>
                <w:sz w:val="20"/>
                <w:szCs w:val="20"/>
                <w:rtl/>
                <w:lang w:bidi="ar-SY"/>
              </w:rPr>
              <w:t>الوصف</w:t>
            </w:r>
          </w:p>
        </w:tc>
      </w:tr>
      <w:tr w:rsidR="00255F2A" w14:paraId="0CF9F48F" w14:textId="77777777">
        <w:trPr>
          <w:jc w:val="center"/>
        </w:trPr>
        <w:tc>
          <w:tcPr>
            <w:tcW w:w="2268" w:type="dxa"/>
            <w:tcMar>
              <w:top w:w="50" w:type="dxa"/>
              <w:left w:w="90" w:type="dxa"/>
              <w:bottom w:w="50" w:type="dxa"/>
              <w:right w:w="90" w:type="dxa"/>
            </w:tcMar>
          </w:tcPr>
          <w:p w14:paraId="24B941A2"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7217BC7D"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13A7030B"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092C8BC0" w14:textId="77777777" w:rsidR="00255F2A" w:rsidRDefault="000A1C75">
            <w:pPr>
              <w:spacing w:after="0"/>
            </w:pPr>
            <w:r>
              <w:rPr>
                <w:color w:val="021526"/>
                <w:sz w:val="18"/>
                <w:szCs w:val="18"/>
                <w:rtl/>
                <w:lang w:bidi="ar-SY"/>
              </w:rPr>
              <w:t>المعرّف الداخلي، يتولّد تلقائياً</w:t>
            </w:r>
          </w:p>
        </w:tc>
      </w:tr>
      <w:tr w:rsidR="00255F2A" w14:paraId="08EA8C4A" w14:textId="77777777">
        <w:trPr>
          <w:jc w:val="center"/>
        </w:trPr>
        <w:tc>
          <w:tcPr>
            <w:tcW w:w="2268" w:type="dxa"/>
            <w:shd w:val="clear" w:color="auto" w:fill="F7F4EF"/>
            <w:tcMar>
              <w:top w:w="50" w:type="dxa"/>
              <w:left w:w="90" w:type="dxa"/>
              <w:bottom w:w="50" w:type="dxa"/>
              <w:right w:w="90" w:type="dxa"/>
            </w:tcMar>
          </w:tcPr>
          <w:p w14:paraId="6C27C114" w14:textId="77777777" w:rsidR="00255F2A" w:rsidRDefault="000A1C75">
            <w:pPr>
              <w:spacing w:after="0"/>
            </w:pPr>
            <w:r>
              <w:rPr>
                <w:rFonts w:ascii="Consolas" w:eastAsia="Consolas" w:hAnsi="Consolas" w:cs="Consolas"/>
                <w:color w:val="021526"/>
                <w:sz w:val="17"/>
                <w:szCs w:val="17"/>
              </w:rPr>
              <w:t>letter_id</w:t>
            </w:r>
          </w:p>
        </w:tc>
        <w:tc>
          <w:tcPr>
            <w:tcW w:w="1587" w:type="dxa"/>
            <w:shd w:val="clear" w:color="auto" w:fill="F7F4EF"/>
            <w:tcMar>
              <w:top w:w="50" w:type="dxa"/>
              <w:left w:w="90" w:type="dxa"/>
              <w:bottom w:w="50" w:type="dxa"/>
              <w:right w:w="90" w:type="dxa"/>
            </w:tcMar>
          </w:tcPr>
          <w:p w14:paraId="4C26FFC5"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0F2F0ACD" w14:textId="77777777" w:rsidR="00255F2A" w:rsidRDefault="000A1C75">
            <w:pPr>
              <w:spacing w:after="0"/>
            </w:pPr>
            <w:r>
              <w:rPr>
                <w:color w:val="021526"/>
                <w:sz w:val="18"/>
                <w:szCs w:val="18"/>
                <w:rtl/>
                <w:lang w:bidi="ar-SY"/>
              </w:rPr>
              <w:t xml:space="preserve">← </w:t>
            </w:r>
            <w:r>
              <w:rPr>
                <w:color w:val="021526"/>
                <w:sz w:val="18"/>
                <w:szCs w:val="18"/>
              </w:rPr>
              <w:t>letters</w:t>
            </w:r>
            <w:r>
              <w:rPr>
                <w:color w:val="021526"/>
                <w:sz w:val="18"/>
                <w:szCs w:val="18"/>
                <w:rtl/>
                <w:lang w:bidi="ar-SY"/>
              </w:rPr>
              <w:t xml:space="preserve">، عند الحذف </w:t>
            </w:r>
            <w:r>
              <w:rPr>
                <w:color w:val="021526"/>
                <w:sz w:val="18"/>
                <w:szCs w:val="18"/>
              </w:rPr>
              <w:t>CASCADE</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1ABE12F9" w14:textId="77777777" w:rsidR="00255F2A" w:rsidRDefault="000A1C75">
            <w:pPr>
              <w:spacing w:after="0"/>
            </w:pPr>
            <w:r>
              <w:rPr>
                <w:color w:val="021526"/>
                <w:sz w:val="18"/>
                <w:szCs w:val="18"/>
                <w:rtl/>
                <w:lang w:bidi="ar-SY"/>
              </w:rPr>
              <w:t>المراسلة</w:t>
            </w:r>
          </w:p>
        </w:tc>
      </w:tr>
      <w:tr w:rsidR="00255F2A" w14:paraId="4D651F53" w14:textId="77777777">
        <w:trPr>
          <w:jc w:val="center"/>
        </w:trPr>
        <w:tc>
          <w:tcPr>
            <w:tcW w:w="2268" w:type="dxa"/>
            <w:tcMar>
              <w:top w:w="50" w:type="dxa"/>
              <w:left w:w="90" w:type="dxa"/>
              <w:bottom w:w="50" w:type="dxa"/>
              <w:right w:w="90" w:type="dxa"/>
            </w:tcMar>
          </w:tcPr>
          <w:p w14:paraId="29149E58" w14:textId="77777777" w:rsidR="00255F2A" w:rsidRDefault="000A1C75">
            <w:pPr>
              <w:spacing w:after="0"/>
            </w:pPr>
            <w:r>
              <w:rPr>
                <w:rFonts w:ascii="Consolas" w:eastAsia="Consolas" w:hAnsi="Consolas" w:cs="Consolas"/>
                <w:color w:val="021526"/>
                <w:sz w:val="17"/>
                <w:szCs w:val="17"/>
              </w:rPr>
              <w:t>author_kind</w:t>
            </w:r>
          </w:p>
        </w:tc>
        <w:tc>
          <w:tcPr>
            <w:tcW w:w="1587" w:type="dxa"/>
            <w:tcMar>
              <w:top w:w="50" w:type="dxa"/>
              <w:left w:w="90" w:type="dxa"/>
              <w:bottom w:w="50" w:type="dxa"/>
              <w:right w:w="90" w:type="dxa"/>
            </w:tcMar>
          </w:tcPr>
          <w:p w14:paraId="170B56EF" w14:textId="77777777" w:rsidR="00255F2A" w:rsidRDefault="000A1C75">
            <w:pPr>
              <w:spacing w:after="0"/>
            </w:pPr>
            <w:r>
              <w:rPr>
                <w:rFonts w:ascii="Consolas" w:eastAsia="Consolas" w:hAnsi="Consolas" w:cs="Consolas"/>
                <w:color w:val="021526"/>
                <w:sz w:val="17"/>
                <w:szCs w:val="17"/>
              </w:rPr>
              <w:t>ENUM('admin', 'staff')</w:t>
            </w:r>
          </w:p>
        </w:tc>
        <w:tc>
          <w:tcPr>
            <w:tcW w:w="1701" w:type="dxa"/>
            <w:tcMar>
              <w:top w:w="50" w:type="dxa"/>
              <w:left w:w="90" w:type="dxa"/>
              <w:bottom w:w="50" w:type="dxa"/>
              <w:right w:w="90" w:type="dxa"/>
            </w:tcMar>
          </w:tcPr>
          <w:p w14:paraId="2912D4CF"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527AD5B3" w14:textId="77777777" w:rsidR="00255F2A" w:rsidRDefault="000A1C75">
            <w:pPr>
              <w:spacing w:after="0"/>
            </w:pPr>
            <w:r>
              <w:rPr>
                <w:color w:val="021526"/>
                <w:sz w:val="18"/>
                <w:szCs w:val="18"/>
                <w:rtl/>
                <w:lang w:bidi="ar-SY"/>
              </w:rPr>
              <w:t>من الإداري أو من الموظف</w:t>
            </w:r>
          </w:p>
        </w:tc>
      </w:tr>
      <w:tr w:rsidR="00255F2A" w14:paraId="6A0FB8BA" w14:textId="77777777">
        <w:trPr>
          <w:jc w:val="center"/>
        </w:trPr>
        <w:tc>
          <w:tcPr>
            <w:tcW w:w="2268" w:type="dxa"/>
            <w:shd w:val="clear" w:color="auto" w:fill="F7F4EF"/>
            <w:tcMar>
              <w:top w:w="50" w:type="dxa"/>
              <w:left w:w="90" w:type="dxa"/>
              <w:bottom w:w="50" w:type="dxa"/>
              <w:right w:w="90" w:type="dxa"/>
            </w:tcMar>
          </w:tcPr>
          <w:p w14:paraId="3B6F9130" w14:textId="77777777" w:rsidR="00255F2A" w:rsidRDefault="000A1C75">
            <w:pPr>
              <w:spacing w:after="0"/>
            </w:pPr>
            <w:r>
              <w:rPr>
                <w:rFonts w:ascii="Consolas" w:eastAsia="Consolas" w:hAnsi="Consolas" w:cs="Consolas"/>
                <w:color w:val="021526"/>
                <w:sz w:val="17"/>
                <w:szCs w:val="17"/>
              </w:rPr>
              <w:t>author_account_id</w:t>
            </w:r>
          </w:p>
        </w:tc>
        <w:tc>
          <w:tcPr>
            <w:tcW w:w="1587" w:type="dxa"/>
            <w:shd w:val="clear" w:color="auto" w:fill="F7F4EF"/>
            <w:tcMar>
              <w:top w:w="50" w:type="dxa"/>
              <w:left w:w="90" w:type="dxa"/>
              <w:bottom w:w="50" w:type="dxa"/>
              <w:right w:w="90" w:type="dxa"/>
            </w:tcMar>
          </w:tcPr>
          <w:p w14:paraId="4221B6B4"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226AF02F" w14:textId="77777777" w:rsidR="00255F2A" w:rsidRDefault="000A1C75">
            <w:pPr>
              <w:spacing w:after="0"/>
            </w:pPr>
            <w:r>
              <w:rPr>
                <w:color w:val="021526"/>
                <w:sz w:val="18"/>
                <w:szCs w:val="18"/>
                <w:rtl/>
                <w:lang w:bidi="ar-SY"/>
              </w:rPr>
              <w:t xml:space="preserve">← </w:t>
            </w:r>
            <w:r>
              <w:rPr>
                <w:color w:val="021526"/>
                <w:sz w:val="18"/>
                <w:szCs w:val="18"/>
              </w:rPr>
              <w:t>accounts</w:t>
            </w:r>
            <w:r>
              <w:rPr>
                <w:color w:val="021526"/>
                <w:sz w:val="18"/>
                <w:szCs w:val="18"/>
                <w:rtl/>
                <w:lang w:bidi="ar-SY"/>
              </w:rPr>
              <w:t>، اختياري</w:t>
            </w:r>
          </w:p>
        </w:tc>
        <w:tc>
          <w:tcPr>
            <w:tcW w:w="4309" w:type="dxa"/>
            <w:shd w:val="clear" w:color="auto" w:fill="F7F4EF"/>
            <w:tcMar>
              <w:top w:w="50" w:type="dxa"/>
              <w:left w:w="90" w:type="dxa"/>
              <w:bottom w:w="50" w:type="dxa"/>
              <w:right w:w="90" w:type="dxa"/>
            </w:tcMar>
          </w:tcPr>
          <w:p w14:paraId="7B8CF7EA" w14:textId="77777777" w:rsidR="00255F2A" w:rsidRDefault="000A1C75">
            <w:pPr>
              <w:spacing w:after="0"/>
            </w:pPr>
            <w:r>
              <w:rPr>
                <w:color w:val="021526"/>
                <w:sz w:val="18"/>
                <w:szCs w:val="18"/>
                <w:rtl/>
                <w:lang w:bidi="ar-SY"/>
              </w:rPr>
              <w:t>الإداري</w:t>
            </w:r>
          </w:p>
        </w:tc>
      </w:tr>
      <w:tr w:rsidR="00255F2A" w14:paraId="05F9627A" w14:textId="77777777">
        <w:trPr>
          <w:jc w:val="center"/>
        </w:trPr>
        <w:tc>
          <w:tcPr>
            <w:tcW w:w="2268" w:type="dxa"/>
            <w:tcMar>
              <w:top w:w="50" w:type="dxa"/>
              <w:left w:w="90" w:type="dxa"/>
              <w:bottom w:w="50" w:type="dxa"/>
              <w:right w:w="90" w:type="dxa"/>
            </w:tcMar>
          </w:tcPr>
          <w:p w14:paraId="782EA6FC" w14:textId="77777777" w:rsidR="00255F2A" w:rsidRDefault="000A1C75">
            <w:pPr>
              <w:spacing w:after="0"/>
            </w:pPr>
            <w:r>
              <w:rPr>
                <w:rFonts w:ascii="Consolas" w:eastAsia="Consolas" w:hAnsi="Consolas" w:cs="Consolas"/>
                <w:color w:val="021526"/>
                <w:sz w:val="17"/>
                <w:szCs w:val="17"/>
              </w:rPr>
              <w:t>author_staff_id</w:t>
            </w:r>
          </w:p>
        </w:tc>
        <w:tc>
          <w:tcPr>
            <w:tcW w:w="1587" w:type="dxa"/>
            <w:tcMar>
              <w:top w:w="50" w:type="dxa"/>
              <w:left w:w="90" w:type="dxa"/>
              <w:bottom w:w="50" w:type="dxa"/>
              <w:right w:w="90" w:type="dxa"/>
            </w:tcMar>
          </w:tcPr>
          <w:p w14:paraId="30C91592"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2D4D5DFA" w14:textId="77777777" w:rsidR="00255F2A" w:rsidRDefault="000A1C75">
            <w:pPr>
              <w:spacing w:after="0"/>
            </w:pPr>
            <w:r>
              <w:rPr>
                <w:color w:val="021526"/>
                <w:sz w:val="18"/>
                <w:szCs w:val="18"/>
                <w:rtl/>
                <w:lang w:bidi="ar-SY"/>
              </w:rPr>
              <w:t xml:space="preserve">← </w:t>
            </w:r>
            <w:r>
              <w:rPr>
                <w:color w:val="021526"/>
                <w:sz w:val="18"/>
                <w:szCs w:val="18"/>
              </w:rPr>
              <w:t>staff_users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tcMar>
              <w:top w:w="50" w:type="dxa"/>
              <w:left w:w="90" w:type="dxa"/>
              <w:bottom w:w="50" w:type="dxa"/>
              <w:right w:w="90" w:type="dxa"/>
            </w:tcMar>
          </w:tcPr>
          <w:p w14:paraId="0C1B14CB" w14:textId="77777777" w:rsidR="00255F2A" w:rsidRDefault="000A1C75">
            <w:pPr>
              <w:spacing w:after="0"/>
            </w:pPr>
            <w:r>
              <w:rPr>
                <w:color w:val="021526"/>
                <w:sz w:val="18"/>
                <w:szCs w:val="18"/>
                <w:rtl/>
                <w:lang w:bidi="ar-SY"/>
              </w:rPr>
              <w:t>الموظف</w:t>
            </w:r>
          </w:p>
        </w:tc>
      </w:tr>
      <w:tr w:rsidR="00255F2A" w14:paraId="1FDFCF74" w14:textId="77777777">
        <w:trPr>
          <w:jc w:val="center"/>
        </w:trPr>
        <w:tc>
          <w:tcPr>
            <w:tcW w:w="2268" w:type="dxa"/>
            <w:shd w:val="clear" w:color="auto" w:fill="F7F4EF"/>
            <w:tcMar>
              <w:top w:w="50" w:type="dxa"/>
              <w:left w:w="90" w:type="dxa"/>
              <w:bottom w:w="50" w:type="dxa"/>
              <w:right w:w="90" w:type="dxa"/>
            </w:tcMar>
          </w:tcPr>
          <w:p w14:paraId="4B4394AC" w14:textId="77777777" w:rsidR="00255F2A" w:rsidRDefault="000A1C75">
            <w:pPr>
              <w:spacing w:after="0"/>
            </w:pPr>
            <w:r>
              <w:rPr>
                <w:rFonts w:ascii="Consolas" w:eastAsia="Consolas" w:hAnsi="Consolas" w:cs="Consolas"/>
                <w:color w:val="021526"/>
                <w:sz w:val="17"/>
                <w:szCs w:val="17"/>
              </w:rPr>
              <w:t>author_name</w:t>
            </w:r>
          </w:p>
        </w:tc>
        <w:tc>
          <w:tcPr>
            <w:tcW w:w="1587" w:type="dxa"/>
            <w:shd w:val="clear" w:color="auto" w:fill="F7F4EF"/>
            <w:tcMar>
              <w:top w:w="50" w:type="dxa"/>
              <w:left w:w="90" w:type="dxa"/>
              <w:bottom w:w="50" w:type="dxa"/>
              <w:right w:w="90" w:type="dxa"/>
            </w:tcMar>
          </w:tcPr>
          <w:p w14:paraId="7AAB66B8" w14:textId="77777777" w:rsidR="00255F2A" w:rsidRDefault="000A1C75">
            <w:pPr>
              <w:spacing w:after="0"/>
            </w:pPr>
            <w:r>
              <w:rPr>
                <w:rFonts w:ascii="Consolas" w:eastAsia="Consolas" w:hAnsi="Consolas" w:cs="Consolas"/>
                <w:color w:val="021526"/>
                <w:sz w:val="17"/>
                <w:szCs w:val="17"/>
              </w:rPr>
              <w:t>VARCHAR(160)</w:t>
            </w:r>
          </w:p>
        </w:tc>
        <w:tc>
          <w:tcPr>
            <w:tcW w:w="1701" w:type="dxa"/>
            <w:shd w:val="clear" w:color="auto" w:fill="F7F4EF"/>
            <w:tcMar>
              <w:top w:w="50" w:type="dxa"/>
              <w:left w:w="90" w:type="dxa"/>
              <w:bottom w:w="50" w:type="dxa"/>
              <w:right w:w="90" w:type="dxa"/>
            </w:tcMar>
          </w:tcPr>
          <w:p w14:paraId="1C9091B0"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7131D5B1" w14:textId="77777777" w:rsidR="00255F2A" w:rsidRDefault="000A1C75">
            <w:pPr>
              <w:spacing w:after="0"/>
            </w:pPr>
            <w:r>
              <w:rPr>
                <w:color w:val="021526"/>
                <w:sz w:val="18"/>
                <w:szCs w:val="18"/>
                <w:rtl/>
                <w:lang w:bidi="ar-SY"/>
              </w:rPr>
              <w:t>الاسم المعروض</w:t>
            </w:r>
          </w:p>
        </w:tc>
      </w:tr>
      <w:tr w:rsidR="00255F2A" w14:paraId="2D5DCD34" w14:textId="77777777">
        <w:trPr>
          <w:jc w:val="center"/>
        </w:trPr>
        <w:tc>
          <w:tcPr>
            <w:tcW w:w="2268" w:type="dxa"/>
            <w:tcMar>
              <w:top w:w="50" w:type="dxa"/>
              <w:left w:w="90" w:type="dxa"/>
              <w:bottom w:w="50" w:type="dxa"/>
              <w:right w:w="90" w:type="dxa"/>
            </w:tcMar>
          </w:tcPr>
          <w:p w14:paraId="68265B32" w14:textId="77777777" w:rsidR="00255F2A" w:rsidRDefault="000A1C75">
            <w:pPr>
              <w:spacing w:after="0"/>
            </w:pPr>
            <w:r>
              <w:rPr>
                <w:rFonts w:ascii="Consolas" w:eastAsia="Consolas" w:hAnsi="Consolas" w:cs="Consolas"/>
                <w:color w:val="021526"/>
                <w:sz w:val="17"/>
                <w:szCs w:val="17"/>
              </w:rPr>
              <w:t>text</w:t>
            </w:r>
          </w:p>
        </w:tc>
        <w:tc>
          <w:tcPr>
            <w:tcW w:w="1587" w:type="dxa"/>
            <w:tcMar>
              <w:top w:w="50" w:type="dxa"/>
              <w:left w:w="90" w:type="dxa"/>
              <w:bottom w:w="50" w:type="dxa"/>
              <w:right w:w="90" w:type="dxa"/>
            </w:tcMar>
          </w:tcPr>
          <w:p w14:paraId="22858700" w14:textId="77777777" w:rsidR="00255F2A" w:rsidRDefault="000A1C75">
            <w:pPr>
              <w:spacing w:after="0"/>
            </w:pPr>
            <w:r>
              <w:rPr>
                <w:rFonts w:ascii="Consolas" w:eastAsia="Consolas" w:hAnsi="Consolas" w:cs="Consolas"/>
                <w:color w:val="021526"/>
                <w:sz w:val="17"/>
                <w:szCs w:val="17"/>
              </w:rPr>
              <w:t>TEXT</w:t>
            </w:r>
          </w:p>
        </w:tc>
        <w:tc>
          <w:tcPr>
            <w:tcW w:w="1701" w:type="dxa"/>
            <w:tcMar>
              <w:top w:w="50" w:type="dxa"/>
              <w:left w:w="90" w:type="dxa"/>
              <w:bottom w:w="50" w:type="dxa"/>
              <w:right w:w="90" w:type="dxa"/>
            </w:tcMar>
          </w:tcPr>
          <w:p w14:paraId="7798CBCF"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3BCFC8F9" w14:textId="77777777" w:rsidR="00255F2A" w:rsidRDefault="000A1C75">
            <w:pPr>
              <w:spacing w:after="0"/>
            </w:pPr>
            <w:r>
              <w:rPr>
                <w:color w:val="021526"/>
                <w:sz w:val="18"/>
                <w:szCs w:val="18"/>
                <w:rtl/>
                <w:lang w:bidi="ar-SY"/>
              </w:rPr>
              <w:t>النص (5 أحرف للرسالة الأولى، 2 للرد)</w:t>
            </w:r>
          </w:p>
        </w:tc>
      </w:tr>
      <w:tr w:rsidR="00255F2A" w14:paraId="47982806" w14:textId="77777777">
        <w:trPr>
          <w:jc w:val="center"/>
        </w:trPr>
        <w:tc>
          <w:tcPr>
            <w:tcW w:w="2268" w:type="dxa"/>
            <w:shd w:val="clear" w:color="auto" w:fill="F7F4EF"/>
            <w:tcMar>
              <w:top w:w="50" w:type="dxa"/>
              <w:left w:w="90" w:type="dxa"/>
              <w:bottom w:w="50" w:type="dxa"/>
              <w:right w:w="90" w:type="dxa"/>
            </w:tcMar>
          </w:tcPr>
          <w:p w14:paraId="02960814" w14:textId="77777777" w:rsidR="00255F2A" w:rsidRDefault="000A1C75">
            <w:pPr>
              <w:spacing w:after="0"/>
            </w:pPr>
            <w:r>
              <w:rPr>
                <w:rFonts w:ascii="Consolas" w:eastAsia="Consolas" w:hAnsi="Consolas" w:cs="Consolas"/>
                <w:color w:val="021526"/>
                <w:sz w:val="17"/>
                <w:szCs w:val="17"/>
              </w:rPr>
              <w:t>file_id</w:t>
            </w:r>
          </w:p>
        </w:tc>
        <w:tc>
          <w:tcPr>
            <w:tcW w:w="1587" w:type="dxa"/>
            <w:shd w:val="clear" w:color="auto" w:fill="F7F4EF"/>
            <w:tcMar>
              <w:top w:w="50" w:type="dxa"/>
              <w:left w:w="90" w:type="dxa"/>
              <w:bottom w:w="50" w:type="dxa"/>
              <w:right w:w="90" w:type="dxa"/>
            </w:tcMar>
          </w:tcPr>
          <w:p w14:paraId="50C0A5FB"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09AC694D" w14:textId="77777777" w:rsidR="00255F2A" w:rsidRDefault="000A1C75">
            <w:pPr>
              <w:spacing w:after="0"/>
            </w:pPr>
            <w:r>
              <w:rPr>
                <w:color w:val="021526"/>
                <w:sz w:val="18"/>
                <w:szCs w:val="18"/>
                <w:rtl/>
                <w:lang w:bidi="ar-SY"/>
              </w:rPr>
              <w:t xml:space="preserve">← </w:t>
            </w:r>
            <w:r>
              <w:rPr>
                <w:color w:val="021526"/>
                <w:sz w:val="18"/>
                <w:szCs w:val="18"/>
              </w:rPr>
              <w:t>files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shd w:val="clear" w:color="auto" w:fill="F7F4EF"/>
            <w:tcMar>
              <w:top w:w="50" w:type="dxa"/>
              <w:left w:w="90" w:type="dxa"/>
              <w:bottom w:w="50" w:type="dxa"/>
              <w:right w:w="90" w:type="dxa"/>
            </w:tcMar>
          </w:tcPr>
          <w:p w14:paraId="365074A8" w14:textId="77777777" w:rsidR="00255F2A" w:rsidRDefault="000A1C75">
            <w:pPr>
              <w:spacing w:after="0"/>
            </w:pPr>
            <w:r>
              <w:rPr>
                <w:color w:val="021526"/>
                <w:sz w:val="18"/>
                <w:szCs w:val="18"/>
                <w:rtl/>
                <w:lang w:bidi="ar-SY"/>
              </w:rPr>
              <w:t>مرفق (الكود يحفظ اسمه فقط)</w:t>
            </w:r>
          </w:p>
        </w:tc>
      </w:tr>
      <w:tr w:rsidR="00255F2A" w14:paraId="681B7B02" w14:textId="77777777">
        <w:trPr>
          <w:jc w:val="center"/>
        </w:trPr>
        <w:tc>
          <w:tcPr>
            <w:tcW w:w="2268" w:type="dxa"/>
            <w:tcMar>
              <w:top w:w="50" w:type="dxa"/>
              <w:left w:w="90" w:type="dxa"/>
              <w:bottom w:w="50" w:type="dxa"/>
              <w:right w:w="90" w:type="dxa"/>
            </w:tcMar>
          </w:tcPr>
          <w:p w14:paraId="33444399" w14:textId="77777777" w:rsidR="00255F2A" w:rsidRDefault="000A1C75">
            <w:pPr>
              <w:spacing w:after="0"/>
            </w:pPr>
            <w:r>
              <w:rPr>
                <w:rFonts w:ascii="Consolas" w:eastAsia="Consolas" w:hAnsi="Consolas" w:cs="Consolas"/>
                <w:color w:val="021526"/>
                <w:sz w:val="17"/>
                <w:szCs w:val="17"/>
              </w:rPr>
              <w:t>at</w:t>
            </w:r>
          </w:p>
        </w:tc>
        <w:tc>
          <w:tcPr>
            <w:tcW w:w="1587" w:type="dxa"/>
            <w:tcMar>
              <w:top w:w="50" w:type="dxa"/>
              <w:left w:w="90" w:type="dxa"/>
              <w:bottom w:w="50" w:type="dxa"/>
              <w:right w:w="90" w:type="dxa"/>
            </w:tcMar>
          </w:tcPr>
          <w:p w14:paraId="5CE2211E"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6A1D6240" w14:textId="77777777" w:rsidR="00255F2A" w:rsidRDefault="000A1C75">
            <w:pPr>
              <w:spacing w:after="0"/>
            </w:pPr>
            <w:r>
              <w:rPr>
                <w:color w:val="021526"/>
                <w:sz w:val="18"/>
                <w:szCs w:val="18"/>
                <w:rtl/>
                <w:lang w:bidi="ar-SY"/>
              </w:rPr>
              <w:t>إلزامي، الآن افتراضياً</w:t>
            </w:r>
          </w:p>
        </w:tc>
        <w:tc>
          <w:tcPr>
            <w:tcW w:w="4309" w:type="dxa"/>
            <w:tcMar>
              <w:top w:w="50" w:type="dxa"/>
              <w:left w:w="90" w:type="dxa"/>
              <w:bottom w:w="50" w:type="dxa"/>
              <w:right w:w="90" w:type="dxa"/>
            </w:tcMar>
          </w:tcPr>
          <w:p w14:paraId="044F0FBD" w14:textId="77777777" w:rsidR="00255F2A" w:rsidRDefault="000A1C75">
            <w:pPr>
              <w:spacing w:after="0"/>
            </w:pPr>
            <w:r>
              <w:rPr>
                <w:color w:val="021526"/>
                <w:sz w:val="18"/>
                <w:szCs w:val="18"/>
                <w:rtl/>
                <w:lang w:bidi="ar-SY"/>
              </w:rPr>
              <w:t>الوقت</w:t>
            </w:r>
          </w:p>
        </w:tc>
      </w:tr>
    </w:tbl>
    <w:p w14:paraId="014AE228" w14:textId="77777777" w:rsidR="00255F2A" w:rsidRDefault="00255F2A">
      <w:pPr>
        <w:spacing w:after="80" w:line="300" w:lineRule="auto"/>
      </w:pPr>
    </w:p>
    <w:p w14:paraId="30D2D79F" w14:textId="77777777" w:rsidR="00255F2A" w:rsidRDefault="000A1C75">
      <w:pPr>
        <w:spacing w:after="20" w:line="300" w:lineRule="auto"/>
      </w:pPr>
      <w:r>
        <w:rPr>
          <w:b/>
          <w:bCs/>
          <w:color w:val="00594F"/>
          <w:sz w:val="21"/>
          <w:szCs w:val="21"/>
          <w:rtl/>
          <w:lang w:bidi="ar-SY"/>
        </w:rPr>
        <w:t>المفاتيح والقيود:</w:t>
      </w:r>
    </w:p>
    <w:p w14:paraId="23A6C65B" w14:textId="77777777" w:rsidR="00255F2A" w:rsidRDefault="000A1C75">
      <w:pPr>
        <w:pStyle w:val="ListBullet"/>
        <w:spacing w:after="40" w:line="288" w:lineRule="auto"/>
      </w:pPr>
      <w:r>
        <w:rPr>
          <w:color w:val="021526"/>
          <w:sz w:val="20"/>
          <w:szCs w:val="20"/>
          <w:rtl/>
          <w:lang w:bidi="ar-SY"/>
        </w:rPr>
        <w:t>قيد تحقق:</w:t>
      </w:r>
      <w:r>
        <w:rPr>
          <w:color w:val="021526"/>
          <w:sz w:val="20"/>
          <w:szCs w:val="20"/>
        </w:rPr>
        <w:t xml:space="preserve"> (author_kind = 'admin') = (author_account_id IS NOT NULL</w:t>
      </w:r>
      <w:r>
        <w:rPr>
          <w:color w:val="021526"/>
          <w:sz w:val="20"/>
          <w:szCs w:val="20"/>
          <w:rtl/>
          <w:lang w:bidi="ar-SY"/>
        </w:rPr>
        <w:t>)</w:t>
      </w:r>
    </w:p>
    <w:p w14:paraId="50145CFF" w14:textId="77777777" w:rsidR="00255F2A" w:rsidRDefault="000A1C75">
      <w:pPr>
        <w:pStyle w:val="Heading2"/>
        <w:spacing w:before="280" w:after="120"/>
      </w:pPr>
      <w:bookmarkStart w:id="149" w:name="_Toc243550881"/>
      <w:r>
        <w:rPr>
          <w:rFonts w:ascii="itf Qomra Arabic" w:eastAsia="itf Qomra Arabic" w:hAnsi="itf Qomra Arabic" w:cs="itf Qomra Arabic"/>
          <w:szCs w:val="29"/>
        </w:rPr>
        <w:t>cluster_channel_writer_roles</w:t>
      </w:r>
      <w:r>
        <w:rPr>
          <w:rFonts w:ascii="itf Qomra Arabic" w:eastAsia="itf Qomra Arabic" w:hAnsi="itf Qomra Arabic" w:cs="itf Qomra Arabic"/>
          <w:szCs w:val="29"/>
          <w:rtl/>
          <w:lang w:bidi="ar-SY"/>
        </w:rPr>
        <w:t xml:space="preserve"> — من يكتب في قناة التكتل</w:t>
      </w:r>
      <w:bookmarkEnd w:id="149"/>
    </w:p>
    <w:p w14:paraId="38409338" w14:textId="77777777" w:rsidR="00255F2A" w:rsidRDefault="000A1C75">
      <w:pPr>
        <w:spacing w:after="80" w:line="312" w:lineRule="auto"/>
      </w:pPr>
      <w:r>
        <w:rPr>
          <w:color w:val="021526"/>
          <w:sz w:val="23"/>
          <w:szCs w:val="23"/>
          <w:rtl/>
          <w:lang w:bidi="ar-SY"/>
        </w:rPr>
        <w:t>الأدوار المسموح لها بالكتابة. الافتراضي رئيس التكتل وحده، ورئيس التكتل يكتب دائماً.</w:t>
      </w:r>
    </w:p>
    <w:p w14:paraId="205C8EC8"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ClusterChannel.writers | app/administrator/_lib/channel.ts WRITER_PRESETS</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01F14BF5" w14:textId="77777777">
        <w:trPr>
          <w:tblHeader/>
          <w:jc w:val="center"/>
        </w:trPr>
        <w:tc>
          <w:tcPr>
            <w:tcW w:w="2268" w:type="dxa"/>
            <w:shd w:val="clear" w:color="auto" w:fill="00594F"/>
            <w:tcMar>
              <w:top w:w="50" w:type="dxa"/>
              <w:left w:w="90" w:type="dxa"/>
              <w:bottom w:w="50" w:type="dxa"/>
              <w:right w:w="90" w:type="dxa"/>
            </w:tcMar>
          </w:tcPr>
          <w:p w14:paraId="19DE546B"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01594479"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58A480E4"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39F187BE" w14:textId="77777777" w:rsidR="00255F2A" w:rsidRDefault="000A1C75">
            <w:r>
              <w:rPr>
                <w:b/>
                <w:bCs/>
                <w:color w:val="FFFFFF"/>
                <w:sz w:val="20"/>
                <w:szCs w:val="20"/>
                <w:rtl/>
                <w:lang w:bidi="ar-SY"/>
              </w:rPr>
              <w:t>الوصف</w:t>
            </w:r>
          </w:p>
        </w:tc>
      </w:tr>
      <w:tr w:rsidR="00255F2A" w14:paraId="7AECAC65" w14:textId="77777777">
        <w:trPr>
          <w:jc w:val="center"/>
        </w:trPr>
        <w:tc>
          <w:tcPr>
            <w:tcW w:w="2268" w:type="dxa"/>
            <w:tcMar>
              <w:top w:w="50" w:type="dxa"/>
              <w:left w:w="90" w:type="dxa"/>
              <w:bottom w:w="50" w:type="dxa"/>
              <w:right w:w="90" w:type="dxa"/>
            </w:tcMar>
          </w:tcPr>
          <w:p w14:paraId="20FBB7DE" w14:textId="77777777" w:rsidR="00255F2A" w:rsidRDefault="000A1C75">
            <w:pPr>
              <w:spacing w:after="0"/>
            </w:pPr>
            <w:r>
              <w:rPr>
                <w:rFonts w:ascii="Consolas" w:eastAsia="Consolas" w:hAnsi="Consolas" w:cs="Consolas"/>
                <w:color w:val="021526"/>
                <w:sz w:val="17"/>
                <w:szCs w:val="17"/>
              </w:rPr>
              <w:t>cluster_id</w:t>
            </w:r>
          </w:p>
        </w:tc>
        <w:tc>
          <w:tcPr>
            <w:tcW w:w="1587" w:type="dxa"/>
            <w:tcMar>
              <w:top w:w="50" w:type="dxa"/>
              <w:left w:w="90" w:type="dxa"/>
              <w:bottom w:w="50" w:type="dxa"/>
              <w:right w:w="90" w:type="dxa"/>
            </w:tcMar>
          </w:tcPr>
          <w:p w14:paraId="73C98C86"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1620EF76" w14:textId="77777777" w:rsidR="00255F2A" w:rsidRDefault="000A1C75">
            <w:pPr>
              <w:spacing w:after="0"/>
            </w:pPr>
            <w:r>
              <w:rPr>
                <w:color w:val="021526"/>
                <w:sz w:val="18"/>
                <w:szCs w:val="18"/>
                <w:rtl/>
                <w:lang w:bidi="ar-SY"/>
              </w:rPr>
              <w:t xml:space="preserve">مفتاح أساسي، ← </w:t>
            </w:r>
            <w:r>
              <w:rPr>
                <w:color w:val="021526"/>
                <w:sz w:val="18"/>
                <w:szCs w:val="18"/>
              </w:rPr>
              <w:t>clusters</w:t>
            </w:r>
            <w:r>
              <w:rPr>
                <w:color w:val="021526"/>
                <w:sz w:val="18"/>
                <w:szCs w:val="18"/>
                <w:rtl/>
                <w:lang w:bidi="ar-SY"/>
              </w:rPr>
              <w:t xml:space="preserve">، عند الحذف </w:t>
            </w:r>
            <w:r>
              <w:rPr>
                <w:color w:val="021526"/>
                <w:sz w:val="18"/>
                <w:szCs w:val="18"/>
              </w:rPr>
              <w:t>CASCADE</w:t>
            </w:r>
            <w:r>
              <w:rPr>
                <w:color w:val="021526"/>
                <w:sz w:val="18"/>
                <w:szCs w:val="18"/>
                <w:rtl/>
                <w:lang w:bidi="ar-SY"/>
              </w:rPr>
              <w:t>، إلزامي</w:t>
            </w:r>
          </w:p>
        </w:tc>
        <w:tc>
          <w:tcPr>
            <w:tcW w:w="4309" w:type="dxa"/>
            <w:tcMar>
              <w:top w:w="50" w:type="dxa"/>
              <w:left w:w="90" w:type="dxa"/>
              <w:bottom w:w="50" w:type="dxa"/>
              <w:right w:w="90" w:type="dxa"/>
            </w:tcMar>
          </w:tcPr>
          <w:p w14:paraId="088F423C" w14:textId="77777777" w:rsidR="00255F2A" w:rsidRDefault="000A1C75">
            <w:pPr>
              <w:spacing w:after="0"/>
            </w:pPr>
            <w:r>
              <w:rPr>
                <w:color w:val="021526"/>
                <w:sz w:val="18"/>
                <w:szCs w:val="18"/>
                <w:rtl/>
                <w:lang w:bidi="ar-SY"/>
              </w:rPr>
              <w:t>التكتل</w:t>
            </w:r>
          </w:p>
        </w:tc>
      </w:tr>
      <w:tr w:rsidR="00255F2A" w14:paraId="691C289B" w14:textId="77777777">
        <w:trPr>
          <w:jc w:val="center"/>
        </w:trPr>
        <w:tc>
          <w:tcPr>
            <w:tcW w:w="2268" w:type="dxa"/>
            <w:shd w:val="clear" w:color="auto" w:fill="F7F4EF"/>
            <w:tcMar>
              <w:top w:w="50" w:type="dxa"/>
              <w:left w:w="90" w:type="dxa"/>
              <w:bottom w:w="50" w:type="dxa"/>
              <w:right w:w="90" w:type="dxa"/>
            </w:tcMar>
          </w:tcPr>
          <w:p w14:paraId="649E8C29" w14:textId="77777777" w:rsidR="00255F2A" w:rsidRDefault="000A1C75">
            <w:pPr>
              <w:spacing w:after="0"/>
            </w:pPr>
            <w:r>
              <w:rPr>
                <w:rFonts w:ascii="Consolas" w:eastAsia="Consolas" w:hAnsi="Consolas" w:cs="Consolas"/>
                <w:color w:val="021526"/>
                <w:sz w:val="17"/>
                <w:szCs w:val="17"/>
              </w:rPr>
              <w:t>channel_role</w:t>
            </w:r>
          </w:p>
        </w:tc>
        <w:tc>
          <w:tcPr>
            <w:tcW w:w="1587" w:type="dxa"/>
            <w:shd w:val="clear" w:color="auto" w:fill="F7F4EF"/>
            <w:tcMar>
              <w:top w:w="50" w:type="dxa"/>
              <w:left w:w="90" w:type="dxa"/>
              <w:bottom w:w="50" w:type="dxa"/>
              <w:right w:w="90" w:type="dxa"/>
            </w:tcMar>
          </w:tcPr>
          <w:p w14:paraId="3173E945" w14:textId="77777777" w:rsidR="00255F2A" w:rsidRDefault="000A1C75">
            <w:pPr>
              <w:spacing w:after="0"/>
            </w:pPr>
            <w:r>
              <w:rPr>
                <w:rFonts w:ascii="Consolas" w:eastAsia="Consolas" w:hAnsi="Consolas" w:cs="Consolas"/>
                <w:color w:val="021526"/>
                <w:sz w:val="17"/>
                <w:szCs w:val="17"/>
              </w:rPr>
              <w:t>ENUM('head', 'accountant', 'group-head', 'cluster-assistant', 'tech', 'guide-f', 'guide', 'assistant')</w:t>
            </w:r>
          </w:p>
        </w:tc>
        <w:tc>
          <w:tcPr>
            <w:tcW w:w="1701" w:type="dxa"/>
            <w:shd w:val="clear" w:color="auto" w:fill="F7F4EF"/>
            <w:tcMar>
              <w:top w:w="50" w:type="dxa"/>
              <w:left w:w="90" w:type="dxa"/>
              <w:bottom w:w="50" w:type="dxa"/>
              <w:right w:w="90" w:type="dxa"/>
            </w:tcMar>
          </w:tcPr>
          <w:p w14:paraId="46C8D6E1" w14:textId="77777777" w:rsidR="00255F2A" w:rsidRDefault="000A1C75">
            <w:pPr>
              <w:spacing w:after="0"/>
            </w:pPr>
            <w:r>
              <w:rPr>
                <w:color w:val="021526"/>
                <w:sz w:val="18"/>
                <w:szCs w:val="18"/>
                <w:rtl/>
                <w:lang w:bidi="ar-SY"/>
              </w:rPr>
              <w:t>مفتاح أساسي، إلزامي</w:t>
            </w:r>
          </w:p>
        </w:tc>
        <w:tc>
          <w:tcPr>
            <w:tcW w:w="4309" w:type="dxa"/>
            <w:shd w:val="clear" w:color="auto" w:fill="F7F4EF"/>
            <w:tcMar>
              <w:top w:w="50" w:type="dxa"/>
              <w:left w:w="90" w:type="dxa"/>
              <w:bottom w:w="50" w:type="dxa"/>
              <w:right w:w="90" w:type="dxa"/>
            </w:tcMar>
          </w:tcPr>
          <w:p w14:paraId="21E85546" w14:textId="77777777" w:rsidR="00255F2A" w:rsidRDefault="000A1C75">
            <w:pPr>
              <w:spacing w:after="0"/>
            </w:pPr>
            <w:r>
              <w:rPr>
                <w:color w:val="021526"/>
                <w:sz w:val="18"/>
                <w:szCs w:val="18"/>
                <w:rtl/>
                <w:lang w:bidi="ar-SY"/>
              </w:rPr>
              <w:t>الدور في القناة:</w:t>
            </w:r>
            <w:r>
              <w:rPr>
                <w:color w:val="021526"/>
                <w:sz w:val="18"/>
                <w:szCs w:val="18"/>
              </w:rPr>
              <w:t xml:space="preserve"> head</w:t>
            </w:r>
            <w:r>
              <w:rPr>
                <w:color w:val="021526"/>
                <w:sz w:val="18"/>
                <w:szCs w:val="18"/>
                <w:rtl/>
                <w:lang w:bidi="ar-SY"/>
              </w:rPr>
              <w:t xml:space="preserve"> «رئيس التكتل»، </w:t>
            </w:r>
            <w:r>
              <w:rPr>
                <w:color w:val="021526"/>
                <w:sz w:val="18"/>
                <w:szCs w:val="18"/>
              </w:rPr>
              <w:t>accountant</w:t>
            </w:r>
            <w:r>
              <w:rPr>
                <w:color w:val="021526"/>
                <w:sz w:val="18"/>
                <w:szCs w:val="18"/>
                <w:rtl/>
                <w:lang w:bidi="ar-SY"/>
              </w:rPr>
              <w:t xml:space="preserve"> «محاسب التكتل»، </w:t>
            </w:r>
            <w:r>
              <w:rPr>
                <w:color w:val="021526"/>
                <w:sz w:val="18"/>
                <w:szCs w:val="18"/>
              </w:rPr>
              <w:t>group-head</w:t>
            </w:r>
            <w:r>
              <w:rPr>
                <w:color w:val="021526"/>
                <w:sz w:val="18"/>
                <w:szCs w:val="18"/>
                <w:rtl/>
                <w:lang w:bidi="ar-SY"/>
              </w:rPr>
              <w:t xml:space="preserve"> «رئيس مجموعة»، </w:t>
            </w:r>
            <w:r>
              <w:rPr>
                <w:color w:val="021526"/>
                <w:sz w:val="18"/>
                <w:szCs w:val="18"/>
              </w:rPr>
              <w:t>cluster-assistant</w:t>
            </w:r>
            <w:r>
              <w:rPr>
                <w:color w:val="021526"/>
                <w:sz w:val="18"/>
                <w:szCs w:val="18"/>
                <w:rtl/>
                <w:lang w:bidi="ar-SY"/>
              </w:rPr>
              <w:t xml:space="preserve"> «معاون التكتل»، </w:t>
            </w:r>
            <w:r>
              <w:rPr>
                <w:color w:val="021526"/>
                <w:sz w:val="18"/>
                <w:szCs w:val="18"/>
              </w:rPr>
              <w:t>tech</w:t>
            </w:r>
            <w:r>
              <w:rPr>
                <w:color w:val="021526"/>
                <w:sz w:val="18"/>
                <w:szCs w:val="18"/>
                <w:rtl/>
                <w:lang w:bidi="ar-SY"/>
              </w:rPr>
              <w:t xml:space="preserve"> «منسق تقني»، </w:t>
            </w:r>
            <w:r>
              <w:rPr>
                <w:color w:val="021526"/>
                <w:sz w:val="18"/>
                <w:szCs w:val="18"/>
              </w:rPr>
              <w:t>guide-f</w:t>
            </w:r>
            <w:r>
              <w:rPr>
                <w:color w:val="021526"/>
                <w:sz w:val="18"/>
                <w:szCs w:val="18"/>
                <w:rtl/>
                <w:lang w:bidi="ar-SY"/>
              </w:rPr>
              <w:t xml:space="preserve"> «موجّهة دينية»، </w:t>
            </w:r>
            <w:r>
              <w:rPr>
                <w:color w:val="021526"/>
                <w:sz w:val="18"/>
                <w:szCs w:val="18"/>
              </w:rPr>
              <w:t>guide</w:t>
            </w:r>
            <w:r>
              <w:rPr>
                <w:color w:val="021526"/>
                <w:sz w:val="18"/>
                <w:szCs w:val="18"/>
                <w:rtl/>
                <w:lang w:bidi="ar-SY"/>
              </w:rPr>
              <w:t xml:space="preserve"> «موجّه ديني»، </w:t>
            </w:r>
            <w:r>
              <w:rPr>
                <w:color w:val="021526"/>
                <w:sz w:val="18"/>
                <w:szCs w:val="18"/>
              </w:rPr>
              <w:t>assistant</w:t>
            </w:r>
            <w:r>
              <w:rPr>
                <w:color w:val="021526"/>
                <w:sz w:val="18"/>
                <w:szCs w:val="18"/>
                <w:rtl/>
                <w:lang w:bidi="ar-SY"/>
              </w:rPr>
              <w:t xml:space="preserve"> «معاون مجموعة»</w:t>
            </w:r>
          </w:p>
        </w:tc>
      </w:tr>
    </w:tbl>
    <w:p w14:paraId="784EBBC4" w14:textId="77777777" w:rsidR="00255F2A" w:rsidRDefault="00255F2A">
      <w:pPr>
        <w:spacing w:after="80" w:line="300" w:lineRule="auto"/>
      </w:pPr>
    </w:p>
    <w:p w14:paraId="7F8638E6" w14:textId="77777777" w:rsidR="00255F2A" w:rsidRDefault="000A1C75">
      <w:pPr>
        <w:spacing w:after="20" w:line="300" w:lineRule="auto"/>
      </w:pPr>
      <w:r>
        <w:rPr>
          <w:b/>
          <w:bCs/>
          <w:color w:val="00594F"/>
          <w:sz w:val="21"/>
          <w:szCs w:val="21"/>
          <w:rtl/>
          <w:lang w:bidi="ar-SY"/>
        </w:rPr>
        <w:t>المفاتيح والقيود:</w:t>
      </w:r>
    </w:p>
    <w:p w14:paraId="5B41C291" w14:textId="77777777" w:rsidR="00255F2A" w:rsidRDefault="000A1C75">
      <w:pPr>
        <w:pStyle w:val="ListBullet"/>
        <w:spacing w:after="40" w:line="288" w:lineRule="auto"/>
      </w:pPr>
      <w:r>
        <w:rPr>
          <w:color w:val="021526"/>
          <w:sz w:val="20"/>
          <w:szCs w:val="20"/>
          <w:rtl/>
          <w:lang w:bidi="ar-SY"/>
        </w:rPr>
        <w:t>المفتاح الأساسي المركب:</w:t>
      </w:r>
      <w:r>
        <w:rPr>
          <w:color w:val="021526"/>
          <w:sz w:val="20"/>
          <w:szCs w:val="20"/>
        </w:rPr>
        <w:t xml:space="preserve"> (cluster_id</w:t>
      </w:r>
      <w:r>
        <w:rPr>
          <w:color w:val="021526"/>
          <w:sz w:val="20"/>
          <w:szCs w:val="20"/>
          <w:rtl/>
          <w:lang w:bidi="ar-SY"/>
        </w:rPr>
        <w:t xml:space="preserve">، </w:t>
      </w:r>
      <w:r>
        <w:rPr>
          <w:color w:val="021526"/>
          <w:sz w:val="20"/>
          <w:szCs w:val="20"/>
        </w:rPr>
        <w:t>channel_role</w:t>
      </w:r>
      <w:r>
        <w:rPr>
          <w:color w:val="021526"/>
          <w:sz w:val="20"/>
          <w:szCs w:val="20"/>
          <w:rtl/>
          <w:lang w:bidi="ar-SY"/>
        </w:rPr>
        <w:t>)</w:t>
      </w:r>
    </w:p>
    <w:p w14:paraId="04D22DFD" w14:textId="77777777" w:rsidR="00255F2A" w:rsidRDefault="000A1C75">
      <w:pPr>
        <w:spacing w:before="40" w:after="20" w:line="300" w:lineRule="auto"/>
      </w:pPr>
      <w:r>
        <w:rPr>
          <w:b/>
          <w:bCs/>
          <w:color w:val="00594F"/>
          <w:sz w:val="21"/>
          <w:szCs w:val="21"/>
          <w:rtl/>
          <w:lang w:bidi="ar-SY"/>
        </w:rPr>
        <w:t>قواعد العمل:</w:t>
      </w:r>
    </w:p>
    <w:p w14:paraId="0E3AF950" w14:textId="77777777" w:rsidR="00255F2A" w:rsidRDefault="000A1C75">
      <w:pPr>
        <w:pStyle w:val="ListBullet"/>
        <w:spacing w:after="40" w:line="288" w:lineRule="auto"/>
      </w:pPr>
      <w:r>
        <w:rPr>
          <w:color w:val="021526"/>
          <w:sz w:val="21"/>
          <w:szCs w:val="21"/>
          <w:rtl/>
          <w:lang w:bidi="ar-SY"/>
        </w:rPr>
        <w:t>القوالب الجاهزة: الرئيس وحده؛ الرؤساء (الرئيس، المحاسب، رؤساء المجموعات)؛ الجميع. الجميع يقرأ.</w:t>
      </w:r>
    </w:p>
    <w:p w14:paraId="077B2099" w14:textId="77777777" w:rsidR="00255F2A" w:rsidRDefault="000A1C75">
      <w:pPr>
        <w:pStyle w:val="Heading2"/>
        <w:spacing w:before="280" w:after="120"/>
      </w:pPr>
      <w:bookmarkStart w:id="150" w:name="_Toc243550882"/>
      <w:r>
        <w:rPr>
          <w:rFonts w:ascii="itf Qomra Arabic" w:eastAsia="itf Qomra Arabic" w:hAnsi="itf Qomra Arabic" w:cs="itf Qomra Arabic"/>
          <w:szCs w:val="29"/>
        </w:rPr>
        <w:t>channel_messages</w:t>
      </w:r>
      <w:r>
        <w:rPr>
          <w:rFonts w:ascii="itf Qomra Arabic" w:eastAsia="itf Qomra Arabic" w:hAnsi="itf Qomra Arabic" w:cs="itf Qomra Arabic"/>
          <w:szCs w:val="29"/>
          <w:rtl/>
          <w:lang w:bidi="ar-SY"/>
        </w:rPr>
        <w:t xml:space="preserve"> — رسائل قناة التكتل</w:t>
      </w:r>
      <w:bookmarkEnd w:id="150"/>
    </w:p>
    <w:p w14:paraId="199E3958" w14:textId="77777777" w:rsidR="00255F2A" w:rsidRDefault="000A1C75">
      <w:pPr>
        <w:spacing w:after="80" w:line="312" w:lineRule="auto"/>
      </w:pPr>
      <w:r>
        <w:rPr>
          <w:color w:val="021526"/>
          <w:sz w:val="23"/>
          <w:szCs w:val="23"/>
          <w:rtl/>
          <w:lang w:bidi="ar-SY"/>
        </w:rPr>
        <w:t>رسائل كادر التكتل، مع الرد والتثبيت والحذف المنطقي.</w:t>
      </w:r>
    </w:p>
    <w:p w14:paraId="660A9B71"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lib/store.ts:404 ChannelMessage</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7C9542CC" w14:textId="77777777">
        <w:trPr>
          <w:tblHeader/>
          <w:jc w:val="center"/>
        </w:trPr>
        <w:tc>
          <w:tcPr>
            <w:tcW w:w="2268" w:type="dxa"/>
            <w:shd w:val="clear" w:color="auto" w:fill="00594F"/>
            <w:tcMar>
              <w:top w:w="50" w:type="dxa"/>
              <w:left w:w="90" w:type="dxa"/>
              <w:bottom w:w="50" w:type="dxa"/>
              <w:right w:w="90" w:type="dxa"/>
            </w:tcMar>
          </w:tcPr>
          <w:p w14:paraId="3FFA19EA"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78C0F401"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1D5DCDF1"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32B24887" w14:textId="77777777" w:rsidR="00255F2A" w:rsidRDefault="000A1C75">
            <w:r>
              <w:rPr>
                <w:b/>
                <w:bCs/>
                <w:color w:val="FFFFFF"/>
                <w:sz w:val="20"/>
                <w:szCs w:val="20"/>
                <w:rtl/>
                <w:lang w:bidi="ar-SY"/>
              </w:rPr>
              <w:t>الوصف</w:t>
            </w:r>
          </w:p>
        </w:tc>
      </w:tr>
      <w:tr w:rsidR="00255F2A" w14:paraId="6AB2400A" w14:textId="77777777">
        <w:trPr>
          <w:jc w:val="center"/>
        </w:trPr>
        <w:tc>
          <w:tcPr>
            <w:tcW w:w="2268" w:type="dxa"/>
            <w:tcMar>
              <w:top w:w="50" w:type="dxa"/>
              <w:left w:w="90" w:type="dxa"/>
              <w:bottom w:w="50" w:type="dxa"/>
              <w:right w:w="90" w:type="dxa"/>
            </w:tcMar>
          </w:tcPr>
          <w:p w14:paraId="05309190"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334CE1C2"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277D9BE8"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18D2D140" w14:textId="77777777" w:rsidR="00255F2A" w:rsidRDefault="000A1C75">
            <w:pPr>
              <w:spacing w:after="0"/>
            </w:pPr>
            <w:r>
              <w:rPr>
                <w:color w:val="021526"/>
                <w:sz w:val="18"/>
                <w:szCs w:val="18"/>
                <w:rtl/>
                <w:lang w:bidi="ar-SY"/>
              </w:rPr>
              <w:t>المعرّف الداخلي، يتولّد تلقائياً</w:t>
            </w:r>
          </w:p>
        </w:tc>
      </w:tr>
      <w:tr w:rsidR="00255F2A" w14:paraId="040926D2" w14:textId="77777777">
        <w:trPr>
          <w:jc w:val="center"/>
        </w:trPr>
        <w:tc>
          <w:tcPr>
            <w:tcW w:w="2268" w:type="dxa"/>
            <w:shd w:val="clear" w:color="auto" w:fill="F7F4EF"/>
            <w:tcMar>
              <w:top w:w="50" w:type="dxa"/>
              <w:left w:w="90" w:type="dxa"/>
              <w:bottom w:w="50" w:type="dxa"/>
              <w:right w:w="90" w:type="dxa"/>
            </w:tcMar>
          </w:tcPr>
          <w:p w14:paraId="534FBDE3" w14:textId="77777777" w:rsidR="00255F2A" w:rsidRDefault="000A1C75">
            <w:pPr>
              <w:spacing w:after="0"/>
            </w:pPr>
            <w:r>
              <w:rPr>
                <w:rFonts w:ascii="Consolas" w:eastAsia="Consolas" w:hAnsi="Consolas" w:cs="Consolas"/>
                <w:color w:val="021526"/>
                <w:sz w:val="17"/>
                <w:szCs w:val="17"/>
              </w:rPr>
              <w:t>cluster_id</w:t>
            </w:r>
          </w:p>
        </w:tc>
        <w:tc>
          <w:tcPr>
            <w:tcW w:w="1587" w:type="dxa"/>
            <w:shd w:val="clear" w:color="auto" w:fill="F7F4EF"/>
            <w:tcMar>
              <w:top w:w="50" w:type="dxa"/>
              <w:left w:w="90" w:type="dxa"/>
              <w:bottom w:w="50" w:type="dxa"/>
              <w:right w:w="90" w:type="dxa"/>
            </w:tcMar>
          </w:tcPr>
          <w:p w14:paraId="353489C7"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3B9668BE" w14:textId="77777777" w:rsidR="00255F2A" w:rsidRDefault="000A1C75">
            <w:pPr>
              <w:spacing w:after="0"/>
            </w:pPr>
            <w:r>
              <w:rPr>
                <w:color w:val="021526"/>
                <w:sz w:val="18"/>
                <w:szCs w:val="18"/>
                <w:rtl/>
                <w:lang w:bidi="ar-SY"/>
              </w:rPr>
              <w:t xml:space="preserve">← </w:t>
            </w:r>
            <w:r>
              <w:rPr>
                <w:color w:val="021526"/>
                <w:sz w:val="18"/>
                <w:szCs w:val="18"/>
              </w:rPr>
              <w:t>clusters</w:t>
            </w:r>
            <w:r>
              <w:rPr>
                <w:color w:val="021526"/>
                <w:sz w:val="18"/>
                <w:szCs w:val="18"/>
                <w:rtl/>
                <w:lang w:bidi="ar-SY"/>
              </w:rPr>
              <w:t xml:space="preserve">، عند الحذف </w:t>
            </w:r>
            <w:r>
              <w:rPr>
                <w:color w:val="021526"/>
                <w:sz w:val="18"/>
                <w:szCs w:val="18"/>
              </w:rPr>
              <w:t>CASCADE</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143D0583" w14:textId="77777777" w:rsidR="00255F2A" w:rsidRDefault="000A1C75">
            <w:pPr>
              <w:spacing w:after="0"/>
            </w:pPr>
            <w:r>
              <w:rPr>
                <w:color w:val="021526"/>
                <w:sz w:val="18"/>
                <w:szCs w:val="18"/>
                <w:rtl/>
                <w:lang w:bidi="ar-SY"/>
              </w:rPr>
              <w:t>التكتل</w:t>
            </w:r>
          </w:p>
        </w:tc>
      </w:tr>
      <w:tr w:rsidR="00255F2A" w14:paraId="449BB5B3" w14:textId="77777777">
        <w:trPr>
          <w:jc w:val="center"/>
        </w:trPr>
        <w:tc>
          <w:tcPr>
            <w:tcW w:w="2268" w:type="dxa"/>
            <w:tcMar>
              <w:top w:w="50" w:type="dxa"/>
              <w:left w:w="90" w:type="dxa"/>
              <w:bottom w:w="50" w:type="dxa"/>
              <w:right w:w="90" w:type="dxa"/>
            </w:tcMar>
          </w:tcPr>
          <w:p w14:paraId="6E22EA8D" w14:textId="77777777" w:rsidR="00255F2A" w:rsidRDefault="000A1C75">
            <w:pPr>
              <w:spacing w:after="0"/>
            </w:pPr>
            <w:r>
              <w:rPr>
                <w:rFonts w:ascii="Consolas" w:eastAsia="Consolas" w:hAnsi="Consolas" w:cs="Consolas"/>
                <w:color w:val="021526"/>
                <w:sz w:val="17"/>
                <w:szCs w:val="17"/>
              </w:rPr>
              <w:t>author_account_id</w:t>
            </w:r>
          </w:p>
        </w:tc>
        <w:tc>
          <w:tcPr>
            <w:tcW w:w="1587" w:type="dxa"/>
            <w:tcMar>
              <w:top w:w="50" w:type="dxa"/>
              <w:left w:w="90" w:type="dxa"/>
              <w:bottom w:w="50" w:type="dxa"/>
              <w:right w:w="90" w:type="dxa"/>
            </w:tcMar>
          </w:tcPr>
          <w:p w14:paraId="4C8D2021"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5D166409" w14:textId="77777777" w:rsidR="00255F2A" w:rsidRDefault="000A1C75">
            <w:pPr>
              <w:spacing w:after="0"/>
            </w:pPr>
            <w:r>
              <w:rPr>
                <w:color w:val="021526"/>
                <w:sz w:val="18"/>
                <w:szCs w:val="18"/>
                <w:rtl/>
                <w:lang w:bidi="ar-SY"/>
              </w:rPr>
              <w:t xml:space="preserve">← </w:t>
            </w:r>
            <w:r>
              <w:rPr>
                <w:color w:val="021526"/>
                <w:sz w:val="18"/>
                <w:szCs w:val="18"/>
              </w:rPr>
              <w:t>accounts</w:t>
            </w:r>
            <w:r>
              <w:rPr>
                <w:color w:val="021526"/>
                <w:sz w:val="18"/>
                <w:szCs w:val="18"/>
                <w:rtl/>
                <w:lang w:bidi="ar-SY"/>
              </w:rPr>
              <w:t>، إلزامي</w:t>
            </w:r>
          </w:p>
        </w:tc>
        <w:tc>
          <w:tcPr>
            <w:tcW w:w="4309" w:type="dxa"/>
            <w:tcMar>
              <w:top w:w="50" w:type="dxa"/>
              <w:left w:w="90" w:type="dxa"/>
              <w:bottom w:w="50" w:type="dxa"/>
              <w:right w:w="90" w:type="dxa"/>
            </w:tcMar>
          </w:tcPr>
          <w:p w14:paraId="3F088323" w14:textId="77777777" w:rsidR="00255F2A" w:rsidRDefault="000A1C75">
            <w:pPr>
              <w:spacing w:after="0"/>
            </w:pPr>
            <w:r>
              <w:rPr>
                <w:color w:val="021526"/>
                <w:sz w:val="18"/>
                <w:szCs w:val="18"/>
                <w:rtl/>
                <w:lang w:bidi="ar-SY"/>
              </w:rPr>
              <w:t>الكاتب</w:t>
            </w:r>
          </w:p>
        </w:tc>
      </w:tr>
      <w:tr w:rsidR="00255F2A" w14:paraId="47AF31CB" w14:textId="77777777">
        <w:trPr>
          <w:jc w:val="center"/>
        </w:trPr>
        <w:tc>
          <w:tcPr>
            <w:tcW w:w="2268" w:type="dxa"/>
            <w:shd w:val="clear" w:color="auto" w:fill="F7F4EF"/>
            <w:tcMar>
              <w:top w:w="50" w:type="dxa"/>
              <w:left w:w="90" w:type="dxa"/>
              <w:bottom w:w="50" w:type="dxa"/>
              <w:right w:w="90" w:type="dxa"/>
            </w:tcMar>
          </w:tcPr>
          <w:p w14:paraId="249661A8" w14:textId="77777777" w:rsidR="00255F2A" w:rsidRDefault="000A1C75">
            <w:pPr>
              <w:spacing w:after="0"/>
            </w:pPr>
            <w:r>
              <w:rPr>
                <w:rFonts w:ascii="Consolas" w:eastAsia="Consolas" w:hAnsi="Consolas" w:cs="Consolas"/>
                <w:color w:val="021526"/>
                <w:sz w:val="17"/>
                <w:szCs w:val="17"/>
              </w:rPr>
              <w:t>author_role</w:t>
            </w:r>
          </w:p>
        </w:tc>
        <w:tc>
          <w:tcPr>
            <w:tcW w:w="1587" w:type="dxa"/>
            <w:shd w:val="clear" w:color="auto" w:fill="F7F4EF"/>
            <w:tcMar>
              <w:top w:w="50" w:type="dxa"/>
              <w:left w:w="90" w:type="dxa"/>
              <w:bottom w:w="50" w:type="dxa"/>
              <w:right w:w="90" w:type="dxa"/>
            </w:tcMar>
          </w:tcPr>
          <w:p w14:paraId="382D2467" w14:textId="77777777" w:rsidR="00255F2A" w:rsidRDefault="000A1C75">
            <w:pPr>
              <w:spacing w:after="0"/>
            </w:pPr>
            <w:r>
              <w:rPr>
                <w:rFonts w:ascii="Consolas" w:eastAsia="Consolas" w:hAnsi="Consolas" w:cs="Consolas"/>
                <w:color w:val="021526"/>
                <w:sz w:val="17"/>
                <w:szCs w:val="17"/>
              </w:rPr>
              <w:t>ENUM('head', 'accountant', 'group-head', 'cluster-assistant', 'tech', 'guide-f', 'guide', 'assistant')</w:t>
            </w:r>
          </w:p>
        </w:tc>
        <w:tc>
          <w:tcPr>
            <w:tcW w:w="1701" w:type="dxa"/>
            <w:shd w:val="clear" w:color="auto" w:fill="F7F4EF"/>
            <w:tcMar>
              <w:top w:w="50" w:type="dxa"/>
              <w:left w:w="90" w:type="dxa"/>
              <w:bottom w:w="50" w:type="dxa"/>
              <w:right w:w="90" w:type="dxa"/>
            </w:tcMar>
          </w:tcPr>
          <w:p w14:paraId="36DA4A00"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6F55BFE2" w14:textId="77777777" w:rsidR="00255F2A" w:rsidRDefault="000A1C75">
            <w:pPr>
              <w:spacing w:after="0"/>
            </w:pPr>
            <w:r>
              <w:rPr>
                <w:color w:val="021526"/>
                <w:sz w:val="18"/>
                <w:szCs w:val="18"/>
                <w:rtl/>
                <w:lang w:bidi="ar-SY"/>
              </w:rPr>
              <w:t>دوره وقت الكتابة (أعلى أدواره في التكتل)</w:t>
            </w:r>
          </w:p>
        </w:tc>
      </w:tr>
      <w:tr w:rsidR="00255F2A" w14:paraId="14E49896" w14:textId="77777777">
        <w:trPr>
          <w:jc w:val="center"/>
        </w:trPr>
        <w:tc>
          <w:tcPr>
            <w:tcW w:w="2268" w:type="dxa"/>
            <w:tcMar>
              <w:top w:w="50" w:type="dxa"/>
              <w:left w:w="90" w:type="dxa"/>
              <w:bottom w:w="50" w:type="dxa"/>
              <w:right w:w="90" w:type="dxa"/>
            </w:tcMar>
          </w:tcPr>
          <w:p w14:paraId="271619C8" w14:textId="77777777" w:rsidR="00255F2A" w:rsidRDefault="000A1C75">
            <w:pPr>
              <w:spacing w:after="0"/>
            </w:pPr>
            <w:r>
              <w:rPr>
                <w:rFonts w:ascii="Consolas" w:eastAsia="Consolas" w:hAnsi="Consolas" w:cs="Consolas"/>
                <w:color w:val="021526"/>
                <w:sz w:val="17"/>
                <w:szCs w:val="17"/>
              </w:rPr>
              <w:t>text</w:t>
            </w:r>
          </w:p>
        </w:tc>
        <w:tc>
          <w:tcPr>
            <w:tcW w:w="1587" w:type="dxa"/>
            <w:tcMar>
              <w:top w:w="50" w:type="dxa"/>
              <w:left w:w="90" w:type="dxa"/>
              <w:bottom w:w="50" w:type="dxa"/>
              <w:right w:w="90" w:type="dxa"/>
            </w:tcMar>
          </w:tcPr>
          <w:p w14:paraId="15E7C9C0" w14:textId="77777777" w:rsidR="00255F2A" w:rsidRDefault="000A1C75">
            <w:pPr>
              <w:spacing w:after="0"/>
            </w:pPr>
            <w:r>
              <w:rPr>
                <w:rFonts w:ascii="Consolas" w:eastAsia="Consolas" w:hAnsi="Consolas" w:cs="Consolas"/>
                <w:color w:val="021526"/>
                <w:sz w:val="17"/>
                <w:szCs w:val="17"/>
              </w:rPr>
              <w:t>TEXT</w:t>
            </w:r>
          </w:p>
        </w:tc>
        <w:tc>
          <w:tcPr>
            <w:tcW w:w="1701" w:type="dxa"/>
            <w:tcMar>
              <w:top w:w="50" w:type="dxa"/>
              <w:left w:w="90" w:type="dxa"/>
              <w:bottom w:w="50" w:type="dxa"/>
              <w:right w:w="90" w:type="dxa"/>
            </w:tcMar>
          </w:tcPr>
          <w:p w14:paraId="78339826"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6E60DBFE" w14:textId="77777777" w:rsidR="00255F2A" w:rsidRDefault="000A1C75">
            <w:pPr>
              <w:spacing w:after="0"/>
            </w:pPr>
            <w:r>
              <w:rPr>
                <w:color w:val="021526"/>
                <w:sz w:val="18"/>
                <w:szCs w:val="18"/>
                <w:rtl/>
                <w:lang w:bidi="ar-SY"/>
              </w:rPr>
              <w:t>النص (1000 حرف حداً)</w:t>
            </w:r>
          </w:p>
        </w:tc>
      </w:tr>
      <w:tr w:rsidR="00255F2A" w14:paraId="7AEDFCEC" w14:textId="77777777">
        <w:trPr>
          <w:jc w:val="center"/>
        </w:trPr>
        <w:tc>
          <w:tcPr>
            <w:tcW w:w="2268" w:type="dxa"/>
            <w:shd w:val="clear" w:color="auto" w:fill="F7F4EF"/>
            <w:tcMar>
              <w:top w:w="50" w:type="dxa"/>
              <w:left w:w="90" w:type="dxa"/>
              <w:bottom w:w="50" w:type="dxa"/>
              <w:right w:w="90" w:type="dxa"/>
            </w:tcMar>
          </w:tcPr>
          <w:p w14:paraId="20BE68F8" w14:textId="77777777" w:rsidR="00255F2A" w:rsidRDefault="000A1C75">
            <w:pPr>
              <w:spacing w:after="0"/>
            </w:pPr>
            <w:r>
              <w:rPr>
                <w:rFonts w:ascii="Consolas" w:eastAsia="Consolas" w:hAnsi="Consolas" w:cs="Consolas"/>
                <w:color w:val="021526"/>
                <w:sz w:val="17"/>
                <w:szCs w:val="17"/>
              </w:rPr>
              <w:t>reply_to_id</w:t>
            </w:r>
          </w:p>
        </w:tc>
        <w:tc>
          <w:tcPr>
            <w:tcW w:w="1587" w:type="dxa"/>
            <w:shd w:val="clear" w:color="auto" w:fill="F7F4EF"/>
            <w:tcMar>
              <w:top w:w="50" w:type="dxa"/>
              <w:left w:w="90" w:type="dxa"/>
              <w:bottom w:w="50" w:type="dxa"/>
              <w:right w:w="90" w:type="dxa"/>
            </w:tcMar>
          </w:tcPr>
          <w:p w14:paraId="43CDA798"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43A34038" w14:textId="77777777" w:rsidR="00255F2A" w:rsidRDefault="000A1C75">
            <w:pPr>
              <w:spacing w:after="0"/>
            </w:pPr>
            <w:r>
              <w:rPr>
                <w:color w:val="021526"/>
                <w:sz w:val="18"/>
                <w:szCs w:val="18"/>
                <w:rtl/>
                <w:lang w:bidi="ar-SY"/>
              </w:rPr>
              <w:t xml:space="preserve">← </w:t>
            </w:r>
            <w:r>
              <w:rPr>
                <w:color w:val="021526"/>
                <w:sz w:val="18"/>
                <w:szCs w:val="18"/>
              </w:rPr>
              <w:t>channel_messages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shd w:val="clear" w:color="auto" w:fill="F7F4EF"/>
            <w:tcMar>
              <w:top w:w="50" w:type="dxa"/>
              <w:left w:w="90" w:type="dxa"/>
              <w:bottom w:w="50" w:type="dxa"/>
              <w:right w:w="90" w:type="dxa"/>
            </w:tcMar>
          </w:tcPr>
          <w:p w14:paraId="68E3818D" w14:textId="77777777" w:rsidR="00255F2A" w:rsidRDefault="000A1C75">
            <w:pPr>
              <w:spacing w:after="0"/>
            </w:pPr>
            <w:r>
              <w:rPr>
                <w:color w:val="021526"/>
                <w:sz w:val="18"/>
                <w:szCs w:val="18"/>
                <w:rtl/>
                <w:lang w:bidi="ar-SY"/>
              </w:rPr>
              <w:t>الرسالة التي يرد عليها</w:t>
            </w:r>
          </w:p>
        </w:tc>
      </w:tr>
      <w:tr w:rsidR="00255F2A" w14:paraId="6C39F230" w14:textId="77777777">
        <w:trPr>
          <w:jc w:val="center"/>
        </w:trPr>
        <w:tc>
          <w:tcPr>
            <w:tcW w:w="2268" w:type="dxa"/>
            <w:tcMar>
              <w:top w:w="50" w:type="dxa"/>
              <w:left w:w="90" w:type="dxa"/>
              <w:bottom w:w="50" w:type="dxa"/>
              <w:right w:w="90" w:type="dxa"/>
            </w:tcMar>
          </w:tcPr>
          <w:p w14:paraId="170CEFDC" w14:textId="77777777" w:rsidR="00255F2A" w:rsidRDefault="000A1C75">
            <w:pPr>
              <w:spacing w:after="0"/>
            </w:pPr>
            <w:r>
              <w:rPr>
                <w:rFonts w:ascii="Consolas" w:eastAsia="Consolas" w:hAnsi="Consolas" w:cs="Consolas"/>
                <w:color w:val="021526"/>
                <w:sz w:val="17"/>
                <w:szCs w:val="17"/>
              </w:rPr>
              <w:t>pinned_at</w:t>
            </w:r>
          </w:p>
        </w:tc>
        <w:tc>
          <w:tcPr>
            <w:tcW w:w="1587" w:type="dxa"/>
            <w:tcMar>
              <w:top w:w="50" w:type="dxa"/>
              <w:left w:w="90" w:type="dxa"/>
              <w:bottom w:w="50" w:type="dxa"/>
              <w:right w:w="90" w:type="dxa"/>
            </w:tcMar>
          </w:tcPr>
          <w:p w14:paraId="665A83CA"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397ED76A"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521AE116" w14:textId="77777777" w:rsidR="00255F2A" w:rsidRDefault="000A1C75">
            <w:pPr>
              <w:spacing w:after="0"/>
            </w:pPr>
            <w:r>
              <w:rPr>
                <w:color w:val="021526"/>
                <w:sz w:val="18"/>
                <w:szCs w:val="18"/>
                <w:rtl/>
                <w:lang w:bidi="ar-SY"/>
              </w:rPr>
              <w:t>ثبّتها الرئيس</w:t>
            </w:r>
          </w:p>
        </w:tc>
      </w:tr>
      <w:tr w:rsidR="00255F2A" w14:paraId="507D4438" w14:textId="77777777">
        <w:trPr>
          <w:jc w:val="center"/>
        </w:trPr>
        <w:tc>
          <w:tcPr>
            <w:tcW w:w="2268" w:type="dxa"/>
            <w:shd w:val="clear" w:color="auto" w:fill="F7F4EF"/>
            <w:tcMar>
              <w:top w:w="50" w:type="dxa"/>
              <w:left w:w="90" w:type="dxa"/>
              <w:bottom w:w="50" w:type="dxa"/>
              <w:right w:w="90" w:type="dxa"/>
            </w:tcMar>
          </w:tcPr>
          <w:p w14:paraId="060D1C8B" w14:textId="77777777" w:rsidR="00255F2A" w:rsidRDefault="000A1C75">
            <w:pPr>
              <w:spacing w:after="0"/>
            </w:pPr>
            <w:r>
              <w:rPr>
                <w:rFonts w:ascii="Consolas" w:eastAsia="Consolas" w:hAnsi="Consolas" w:cs="Consolas"/>
                <w:color w:val="021526"/>
                <w:sz w:val="17"/>
                <w:szCs w:val="17"/>
              </w:rPr>
              <w:t>removed_at</w:t>
            </w:r>
          </w:p>
        </w:tc>
        <w:tc>
          <w:tcPr>
            <w:tcW w:w="1587" w:type="dxa"/>
            <w:shd w:val="clear" w:color="auto" w:fill="F7F4EF"/>
            <w:tcMar>
              <w:top w:w="50" w:type="dxa"/>
              <w:left w:w="90" w:type="dxa"/>
              <w:bottom w:w="50" w:type="dxa"/>
              <w:right w:w="90" w:type="dxa"/>
            </w:tcMar>
          </w:tcPr>
          <w:p w14:paraId="400CB2C6"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42332B33"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400D1221" w14:textId="77777777" w:rsidR="00255F2A" w:rsidRDefault="000A1C75">
            <w:pPr>
              <w:spacing w:after="0"/>
            </w:pPr>
            <w:r>
              <w:rPr>
                <w:color w:val="021526"/>
                <w:sz w:val="18"/>
                <w:szCs w:val="18"/>
                <w:rtl/>
                <w:lang w:bidi="ar-SY"/>
              </w:rPr>
              <w:t>حُذفت (يحذف الكاتب رسالته، والرئيس أي رسالة)</w:t>
            </w:r>
          </w:p>
        </w:tc>
      </w:tr>
      <w:tr w:rsidR="00255F2A" w14:paraId="7D319A1D" w14:textId="77777777">
        <w:trPr>
          <w:jc w:val="center"/>
        </w:trPr>
        <w:tc>
          <w:tcPr>
            <w:tcW w:w="2268" w:type="dxa"/>
            <w:tcMar>
              <w:top w:w="50" w:type="dxa"/>
              <w:left w:w="90" w:type="dxa"/>
              <w:bottom w:w="50" w:type="dxa"/>
              <w:right w:w="90" w:type="dxa"/>
            </w:tcMar>
          </w:tcPr>
          <w:p w14:paraId="70AEF614" w14:textId="77777777" w:rsidR="00255F2A" w:rsidRDefault="000A1C75">
            <w:pPr>
              <w:spacing w:after="0"/>
            </w:pPr>
            <w:r>
              <w:rPr>
                <w:rFonts w:ascii="Consolas" w:eastAsia="Consolas" w:hAnsi="Consolas" w:cs="Consolas"/>
                <w:color w:val="021526"/>
                <w:sz w:val="17"/>
                <w:szCs w:val="17"/>
              </w:rPr>
              <w:t>removed_by_account_id</w:t>
            </w:r>
          </w:p>
        </w:tc>
        <w:tc>
          <w:tcPr>
            <w:tcW w:w="1587" w:type="dxa"/>
            <w:tcMar>
              <w:top w:w="50" w:type="dxa"/>
              <w:left w:w="90" w:type="dxa"/>
              <w:bottom w:w="50" w:type="dxa"/>
              <w:right w:w="90" w:type="dxa"/>
            </w:tcMar>
          </w:tcPr>
          <w:p w14:paraId="03234006"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7A5BE93D" w14:textId="77777777" w:rsidR="00255F2A" w:rsidRDefault="000A1C75">
            <w:pPr>
              <w:spacing w:after="0"/>
            </w:pPr>
            <w:r>
              <w:rPr>
                <w:color w:val="021526"/>
                <w:sz w:val="18"/>
                <w:szCs w:val="18"/>
                <w:rtl/>
                <w:lang w:bidi="ar-SY"/>
              </w:rPr>
              <w:t xml:space="preserve">← </w:t>
            </w:r>
            <w:r>
              <w:rPr>
                <w:color w:val="021526"/>
                <w:sz w:val="18"/>
                <w:szCs w:val="18"/>
              </w:rPr>
              <w:t>accounts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tcMar>
              <w:top w:w="50" w:type="dxa"/>
              <w:left w:w="90" w:type="dxa"/>
              <w:bottom w:w="50" w:type="dxa"/>
              <w:right w:w="90" w:type="dxa"/>
            </w:tcMar>
          </w:tcPr>
          <w:p w14:paraId="330FB8CF" w14:textId="77777777" w:rsidR="00255F2A" w:rsidRDefault="000A1C75">
            <w:pPr>
              <w:spacing w:after="0"/>
            </w:pPr>
            <w:r>
              <w:rPr>
                <w:color w:val="021526"/>
                <w:sz w:val="18"/>
                <w:szCs w:val="18"/>
                <w:rtl/>
                <w:lang w:bidi="ar-SY"/>
              </w:rPr>
              <w:t>من حذفها</w:t>
            </w:r>
          </w:p>
        </w:tc>
      </w:tr>
      <w:tr w:rsidR="00255F2A" w14:paraId="7DAF496A" w14:textId="77777777">
        <w:trPr>
          <w:jc w:val="center"/>
        </w:trPr>
        <w:tc>
          <w:tcPr>
            <w:tcW w:w="2268" w:type="dxa"/>
            <w:shd w:val="clear" w:color="auto" w:fill="F7F4EF"/>
            <w:tcMar>
              <w:top w:w="50" w:type="dxa"/>
              <w:left w:w="90" w:type="dxa"/>
              <w:bottom w:w="50" w:type="dxa"/>
              <w:right w:w="90" w:type="dxa"/>
            </w:tcMar>
          </w:tcPr>
          <w:p w14:paraId="72F23E39" w14:textId="77777777" w:rsidR="00255F2A" w:rsidRDefault="000A1C75">
            <w:pPr>
              <w:spacing w:after="0"/>
            </w:pPr>
            <w:r>
              <w:rPr>
                <w:rFonts w:ascii="Consolas" w:eastAsia="Consolas" w:hAnsi="Consolas" w:cs="Consolas"/>
                <w:color w:val="021526"/>
                <w:sz w:val="17"/>
                <w:szCs w:val="17"/>
              </w:rPr>
              <w:t>at</w:t>
            </w:r>
          </w:p>
        </w:tc>
        <w:tc>
          <w:tcPr>
            <w:tcW w:w="1587" w:type="dxa"/>
            <w:shd w:val="clear" w:color="auto" w:fill="F7F4EF"/>
            <w:tcMar>
              <w:top w:w="50" w:type="dxa"/>
              <w:left w:w="90" w:type="dxa"/>
              <w:bottom w:w="50" w:type="dxa"/>
              <w:right w:w="90" w:type="dxa"/>
            </w:tcMar>
          </w:tcPr>
          <w:p w14:paraId="5249FBEE"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7B52B099" w14:textId="77777777" w:rsidR="00255F2A" w:rsidRDefault="000A1C75">
            <w:pPr>
              <w:spacing w:after="0"/>
            </w:pPr>
            <w:r>
              <w:rPr>
                <w:color w:val="021526"/>
                <w:sz w:val="18"/>
                <w:szCs w:val="18"/>
                <w:rtl/>
                <w:lang w:bidi="ar-SY"/>
              </w:rPr>
              <w:t>إلزامي، الآن افتراضياً</w:t>
            </w:r>
          </w:p>
        </w:tc>
        <w:tc>
          <w:tcPr>
            <w:tcW w:w="4309" w:type="dxa"/>
            <w:shd w:val="clear" w:color="auto" w:fill="F7F4EF"/>
            <w:tcMar>
              <w:top w:w="50" w:type="dxa"/>
              <w:left w:w="90" w:type="dxa"/>
              <w:bottom w:w="50" w:type="dxa"/>
              <w:right w:w="90" w:type="dxa"/>
            </w:tcMar>
          </w:tcPr>
          <w:p w14:paraId="2E4DE74D" w14:textId="77777777" w:rsidR="00255F2A" w:rsidRDefault="000A1C75">
            <w:pPr>
              <w:spacing w:after="0"/>
            </w:pPr>
            <w:r>
              <w:rPr>
                <w:color w:val="021526"/>
                <w:sz w:val="18"/>
                <w:szCs w:val="18"/>
                <w:rtl/>
                <w:lang w:bidi="ar-SY"/>
              </w:rPr>
              <w:t>الوقت</w:t>
            </w:r>
          </w:p>
        </w:tc>
      </w:tr>
    </w:tbl>
    <w:p w14:paraId="48A05C8C" w14:textId="77777777" w:rsidR="00255F2A" w:rsidRDefault="00255F2A">
      <w:pPr>
        <w:spacing w:after="80" w:line="300" w:lineRule="auto"/>
      </w:pPr>
    </w:p>
    <w:p w14:paraId="4B0B3635" w14:textId="77777777" w:rsidR="00255F2A" w:rsidRDefault="000A1C75">
      <w:pPr>
        <w:spacing w:after="20" w:line="300" w:lineRule="auto"/>
      </w:pPr>
      <w:r>
        <w:rPr>
          <w:b/>
          <w:bCs/>
          <w:color w:val="00594F"/>
          <w:sz w:val="21"/>
          <w:szCs w:val="21"/>
          <w:rtl/>
          <w:lang w:bidi="ar-SY"/>
        </w:rPr>
        <w:t>المفاتيح والقيود:</w:t>
      </w:r>
    </w:p>
    <w:p w14:paraId="082B76CF" w14:textId="77777777" w:rsidR="00255F2A" w:rsidRDefault="000A1C75">
      <w:pPr>
        <w:pStyle w:val="ListBullet"/>
        <w:spacing w:after="40" w:line="288" w:lineRule="auto"/>
      </w:pPr>
      <w:r>
        <w:rPr>
          <w:color w:val="021526"/>
          <w:sz w:val="20"/>
          <w:szCs w:val="20"/>
          <w:rtl/>
          <w:lang w:bidi="ar-SY"/>
        </w:rPr>
        <w:t>فهرس:</w:t>
      </w:r>
      <w:r>
        <w:rPr>
          <w:color w:val="021526"/>
          <w:sz w:val="20"/>
          <w:szCs w:val="20"/>
        </w:rPr>
        <w:t xml:space="preserve"> (cluster_id</w:t>
      </w:r>
      <w:r>
        <w:rPr>
          <w:color w:val="021526"/>
          <w:sz w:val="20"/>
          <w:szCs w:val="20"/>
          <w:rtl/>
          <w:lang w:bidi="ar-SY"/>
        </w:rPr>
        <w:t xml:space="preserve">، </w:t>
      </w:r>
      <w:r>
        <w:rPr>
          <w:color w:val="021526"/>
          <w:sz w:val="20"/>
          <w:szCs w:val="20"/>
        </w:rPr>
        <w:t>at</w:t>
      </w:r>
      <w:r>
        <w:rPr>
          <w:color w:val="021526"/>
          <w:sz w:val="20"/>
          <w:szCs w:val="20"/>
          <w:rtl/>
          <w:lang w:bidi="ar-SY"/>
        </w:rPr>
        <w:t>)</w:t>
      </w:r>
    </w:p>
    <w:p w14:paraId="067997BA" w14:textId="77777777" w:rsidR="00255F2A" w:rsidRDefault="000A1C75">
      <w:pPr>
        <w:pStyle w:val="Heading2"/>
        <w:spacing w:before="280" w:after="120"/>
      </w:pPr>
      <w:bookmarkStart w:id="151" w:name="_Toc243550883"/>
      <w:r>
        <w:rPr>
          <w:rFonts w:ascii="itf Qomra Arabic" w:eastAsia="itf Qomra Arabic" w:hAnsi="itf Qomra Arabic" w:cs="itf Qomra Arabic"/>
          <w:szCs w:val="29"/>
        </w:rPr>
        <w:t>channel_mutes</w:t>
      </w:r>
      <w:r>
        <w:rPr>
          <w:rFonts w:ascii="itf Qomra Arabic" w:eastAsia="itf Qomra Arabic" w:hAnsi="itf Qomra Arabic" w:cs="itf Qomra Arabic"/>
          <w:szCs w:val="29"/>
          <w:rtl/>
          <w:lang w:bidi="ar-SY"/>
        </w:rPr>
        <w:t xml:space="preserve"> — الكتم في قناة التكتل</w:t>
      </w:r>
      <w:bookmarkEnd w:id="151"/>
    </w:p>
    <w:p w14:paraId="01BE7AB7" w14:textId="77777777" w:rsidR="00255F2A" w:rsidRDefault="000A1C75">
      <w:pPr>
        <w:spacing w:after="80" w:line="312" w:lineRule="auto"/>
      </w:pPr>
      <w:r>
        <w:rPr>
          <w:color w:val="021526"/>
          <w:sz w:val="23"/>
          <w:szCs w:val="23"/>
          <w:rtl/>
          <w:lang w:bidi="ar-SY"/>
        </w:rPr>
        <w:t>يكتم الرئيس عضواً (لا يُكتم الرئيس نفسه).</w:t>
      </w:r>
    </w:p>
    <w:p w14:paraId="03765E2E"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ClusterChannel.muted</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651171D1" w14:textId="77777777">
        <w:trPr>
          <w:tblHeader/>
          <w:jc w:val="center"/>
        </w:trPr>
        <w:tc>
          <w:tcPr>
            <w:tcW w:w="2268" w:type="dxa"/>
            <w:shd w:val="clear" w:color="auto" w:fill="00594F"/>
            <w:tcMar>
              <w:top w:w="50" w:type="dxa"/>
              <w:left w:w="90" w:type="dxa"/>
              <w:bottom w:w="50" w:type="dxa"/>
              <w:right w:w="90" w:type="dxa"/>
            </w:tcMar>
          </w:tcPr>
          <w:p w14:paraId="6F07B7D1"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1623CB19"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76334449"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27CFAC4B" w14:textId="77777777" w:rsidR="00255F2A" w:rsidRDefault="000A1C75">
            <w:r>
              <w:rPr>
                <w:b/>
                <w:bCs/>
                <w:color w:val="FFFFFF"/>
                <w:sz w:val="20"/>
                <w:szCs w:val="20"/>
                <w:rtl/>
                <w:lang w:bidi="ar-SY"/>
              </w:rPr>
              <w:t>الوصف</w:t>
            </w:r>
          </w:p>
        </w:tc>
      </w:tr>
      <w:tr w:rsidR="00255F2A" w14:paraId="543D3DE9" w14:textId="77777777">
        <w:trPr>
          <w:jc w:val="center"/>
        </w:trPr>
        <w:tc>
          <w:tcPr>
            <w:tcW w:w="2268" w:type="dxa"/>
            <w:tcMar>
              <w:top w:w="50" w:type="dxa"/>
              <w:left w:w="90" w:type="dxa"/>
              <w:bottom w:w="50" w:type="dxa"/>
              <w:right w:w="90" w:type="dxa"/>
            </w:tcMar>
          </w:tcPr>
          <w:p w14:paraId="69483E15"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13829FB2"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15353101"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34A5B5D3" w14:textId="77777777" w:rsidR="00255F2A" w:rsidRDefault="000A1C75">
            <w:pPr>
              <w:spacing w:after="0"/>
            </w:pPr>
            <w:r>
              <w:rPr>
                <w:color w:val="021526"/>
                <w:sz w:val="18"/>
                <w:szCs w:val="18"/>
                <w:rtl/>
                <w:lang w:bidi="ar-SY"/>
              </w:rPr>
              <w:t>المعرّف الداخلي، يتولّد تلقائياً</w:t>
            </w:r>
          </w:p>
        </w:tc>
      </w:tr>
      <w:tr w:rsidR="00255F2A" w14:paraId="117B0202" w14:textId="77777777">
        <w:trPr>
          <w:jc w:val="center"/>
        </w:trPr>
        <w:tc>
          <w:tcPr>
            <w:tcW w:w="2268" w:type="dxa"/>
            <w:shd w:val="clear" w:color="auto" w:fill="F7F4EF"/>
            <w:tcMar>
              <w:top w:w="50" w:type="dxa"/>
              <w:left w:w="90" w:type="dxa"/>
              <w:bottom w:w="50" w:type="dxa"/>
              <w:right w:w="90" w:type="dxa"/>
            </w:tcMar>
          </w:tcPr>
          <w:p w14:paraId="4C7D00D1" w14:textId="77777777" w:rsidR="00255F2A" w:rsidRDefault="000A1C75">
            <w:pPr>
              <w:spacing w:after="0"/>
            </w:pPr>
            <w:r>
              <w:rPr>
                <w:rFonts w:ascii="Consolas" w:eastAsia="Consolas" w:hAnsi="Consolas" w:cs="Consolas"/>
                <w:color w:val="021526"/>
                <w:sz w:val="17"/>
                <w:szCs w:val="17"/>
              </w:rPr>
              <w:t>cluster_id</w:t>
            </w:r>
          </w:p>
        </w:tc>
        <w:tc>
          <w:tcPr>
            <w:tcW w:w="1587" w:type="dxa"/>
            <w:shd w:val="clear" w:color="auto" w:fill="F7F4EF"/>
            <w:tcMar>
              <w:top w:w="50" w:type="dxa"/>
              <w:left w:w="90" w:type="dxa"/>
              <w:bottom w:w="50" w:type="dxa"/>
              <w:right w:w="90" w:type="dxa"/>
            </w:tcMar>
          </w:tcPr>
          <w:p w14:paraId="72951E5A"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5DBA4706" w14:textId="77777777" w:rsidR="00255F2A" w:rsidRDefault="000A1C75">
            <w:pPr>
              <w:spacing w:after="0"/>
            </w:pPr>
            <w:r>
              <w:rPr>
                <w:color w:val="021526"/>
                <w:sz w:val="18"/>
                <w:szCs w:val="18"/>
                <w:rtl/>
                <w:lang w:bidi="ar-SY"/>
              </w:rPr>
              <w:t xml:space="preserve">← </w:t>
            </w:r>
            <w:r>
              <w:rPr>
                <w:color w:val="021526"/>
                <w:sz w:val="18"/>
                <w:szCs w:val="18"/>
              </w:rPr>
              <w:t>clusters</w:t>
            </w:r>
            <w:r>
              <w:rPr>
                <w:color w:val="021526"/>
                <w:sz w:val="18"/>
                <w:szCs w:val="18"/>
                <w:rtl/>
                <w:lang w:bidi="ar-SY"/>
              </w:rPr>
              <w:t xml:space="preserve">، عند الحذف </w:t>
            </w:r>
            <w:r>
              <w:rPr>
                <w:color w:val="021526"/>
                <w:sz w:val="18"/>
                <w:szCs w:val="18"/>
              </w:rPr>
              <w:t>CASCADE</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4E439369" w14:textId="77777777" w:rsidR="00255F2A" w:rsidRDefault="000A1C75">
            <w:pPr>
              <w:spacing w:after="0"/>
            </w:pPr>
            <w:r>
              <w:rPr>
                <w:color w:val="021526"/>
                <w:sz w:val="18"/>
                <w:szCs w:val="18"/>
                <w:rtl/>
                <w:lang w:bidi="ar-SY"/>
              </w:rPr>
              <w:t>التكتل</w:t>
            </w:r>
          </w:p>
        </w:tc>
      </w:tr>
      <w:tr w:rsidR="00255F2A" w14:paraId="400CBD2F" w14:textId="77777777">
        <w:trPr>
          <w:jc w:val="center"/>
        </w:trPr>
        <w:tc>
          <w:tcPr>
            <w:tcW w:w="2268" w:type="dxa"/>
            <w:tcMar>
              <w:top w:w="50" w:type="dxa"/>
              <w:left w:w="90" w:type="dxa"/>
              <w:bottom w:w="50" w:type="dxa"/>
              <w:right w:w="90" w:type="dxa"/>
            </w:tcMar>
          </w:tcPr>
          <w:p w14:paraId="3708B88E" w14:textId="77777777" w:rsidR="00255F2A" w:rsidRDefault="000A1C75">
            <w:pPr>
              <w:spacing w:after="0"/>
            </w:pPr>
            <w:r>
              <w:rPr>
                <w:rFonts w:ascii="Consolas" w:eastAsia="Consolas" w:hAnsi="Consolas" w:cs="Consolas"/>
                <w:color w:val="021526"/>
                <w:sz w:val="17"/>
                <w:szCs w:val="17"/>
              </w:rPr>
              <w:t>account_id</w:t>
            </w:r>
          </w:p>
        </w:tc>
        <w:tc>
          <w:tcPr>
            <w:tcW w:w="1587" w:type="dxa"/>
            <w:tcMar>
              <w:top w:w="50" w:type="dxa"/>
              <w:left w:w="90" w:type="dxa"/>
              <w:bottom w:w="50" w:type="dxa"/>
              <w:right w:w="90" w:type="dxa"/>
            </w:tcMar>
          </w:tcPr>
          <w:p w14:paraId="649CF168"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73E60A1B" w14:textId="77777777" w:rsidR="00255F2A" w:rsidRDefault="000A1C75">
            <w:pPr>
              <w:spacing w:after="0"/>
            </w:pPr>
            <w:r>
              <w:rPr>
                <w:color w:val="021526"/>
                <w:sz w:val="18"/>
                <w:szCs w:val="18"/>
                <w:rtl/>
                <w:lang w:bidi="ar-SY"/>
              </w:rPr>
              <w:t xml:space="preserve">← </w:t>
            </w:r>
            <w:r>
              <w:rPr>
                <w:color w:val="021526"/>
                <w:sz w:val="18"/>
                <w:szCs w:val="18"/>
              </w:rPr>
              <w:t>accounts</w:t>
            </w:r>
            <w:r>
              <w:rPr>
                <w:color w:val="021526"/>
                <w:sz w:val="18"/>
                <w:szCs w:val="18"/>
                <w:rtl/>
                <w:lang w:bidi="ar-SY"/>
              </w:rPr>
              <w:t>، إلزامي</w:t>
            </w:r>
          </w:p>
        </w:tc>
        <w:tc>
          <w:tcPr>
            <w:tcW w:w="4309" w:type="dxa"/>
            <w:tcMar>
              <w:top w:w="50" w:type="dxa"/>
              <w:left w:w="90" w:type="dxa"/>
              <w:bottom w:w="50" w:type="dxa"/>
              <w:right w:w="90" w:type="dxa"/>
            </w:tcMar>
          </w:tcPr>
          <w:p w14:paraId="5B1E9A27" w14:textId="77777777" w:rsidR="00255F2A" w:rsidRDefault="000A1C75">
            <w:pPr>
              <w:spacing w:after="0"/>
            </w:pPr>
            <w:r>
              <w:rPr>
                <w:color w:val="021526"/>
                <w:sz w:val="18"/>
                <w:szCs w:val="18"/>
                <w:rtl/>
                <w:lang w:bidi="ar-SY"/>
              </w:rPr>
              <w:t>المكتوم</w:t>
            </w:r>
          </w:p>
        </w:tc>
      </w:tr>
      <w:tr w:rsidR="00255F2A" w14:paraId="7315136B" w14:textId="77777777">
        <w:trPr>
          <w:jc w:val="center"/>
        </w:trPr>
        <w:tc>
          <w:tcPr>
            <w:tcW w:w="2268" w:type="dxa"/>
            <w:shd w:val="clear" w:color="auto" w:fill="F7F4EF"/>
            <w:tcMar>
              <w:top w:w="50" w:type="dxa"/>
              <w:left w:w="90" w:type="dxa"/>
              <w:bottom w:w="50" w:type="dxa"/>
              <w:right w:w="90" w:type="dxa"/>
            </w:tcMar>
          </w:tcPr>
          <w:p w14:paraId="43C286F2" w14:textId="77777777" w:rsidR="00255F2A" w:rsidRDefault="000A1C75">
            <w:pPr>
              <w:spacing w:after="0"/>
            </w:pPr>
            <w:r>
              <w:rPr>
                <w:rFonts w:ascii="Consolas" w:eastAsia="Consolas" w:hAnsi="Consolas" w:cs="Consolas"/>
                <w:color w:val="021526"/>
                <w:sz w:val="17"/>
                <w:szCs w:val="17"/>
              </w:rPr>
              <w:t>muted_by_account_id</w:t>
            </w:r>
          </w:p>
        </w:tc>
        <w:tc>
          <w:tcPr>
            <w:tcW w:w="1587" w:type="dxa"/>
            <w:shd w:val="clear" w:color="auto" w:fill="F7F4EF"/>
            <w:tcMar>
              <w:top w:w="50" w:type="dxa"/>
              <w:left w:w="90" w:type="dxa"/>
              <w:bottom w:w="50" w:type="dxa"/>
              <w:right w:w="90" w:type="dxa"/>
            </w:tcMar>
          </w:tcPr>
          <w:p w14:paraId="18BFC7B6"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105D43C6" w14:textId="77777777" w:rsidR="00255F2A" w:rsidRDefault="000A1C75">
            <w:pPr>
              <w:spacing w:after="0"/>
            </w:pPr>
            <w:r>
              <w:rPr>
                <w:color w:val="021526"/>
                <w:sz w:val="18"/>
                <w:szCs w:val="18"/>
                <w:rtl/>
                <w:lang w:bidi="ar-SY"/>
              </w:rPr>
              <w:t xml:space="preserve">← </w:t>
            </w:r>
            <w:r>
              <w:rPr>
                <w:color w:val="021526"/>
                <w:sz w:val="18"/>
                <w:szCs w:val="18"/>
              </w:rPr>
              <w:t>accounts</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64FDAE50" w14:textId="77777777" w:rsidR="00255F2A" w:rsidRDefault="000A1C75">
            <w:pPr>
              <w:spacing w:after="0"/>
            </w:pPr>
            <w:r>
              <w:rPr>
                <w:color w:val="021526"/>
                <w:sz w:val="18"/>
                <w:szCs w:val="18"/>
                <w:rtl/>
                <w:lang w:bidi="ar-SY"/>
              </w:rPr>
              <w:t>من كتمه</w:t>
            </w:r>
          </w:p>
        </w:tc>
      </w:tr>
      <w:tr w:rsidR="00255F2A" w14:paraId="676197EC" w14:textId="77777777">
        <w:trPr>
          <w:jc w:val="center"/>
        </w:trPr>
        <w:tc>
          <w:tcPr>
            <w:tcW w:w="2268" w:type="dxa"/>
            <w:tcMar>
              <w:top w:w="50" w:type="dxa"/>
              <w:left w:w="90" w:type="dxa"/>
              <w:bottom w:w="50" w:type="dxa"/>
              <w:right w:w="90" w:type="dxa"/>
            </w:tcMar>
          </w:tcPr>
          <w:p w14:paraId="0A96E058" w14:textId="77777777" w:rsidR="00255F2A" w:rsidRDefault="000A1C75">
            <w:pPr>
              <w:spacing w:after="0"/>
            </w:pPr>
            <w:r>
              <w:rPr>
                <w:rFonts w:ascii="Consolas" w:eastAsia="Consolas" w:hAnsi="Consolas" w:cs="Consolas"/>
                <w:color w:val="021526"/>
                <w:sz w:val="17"/>
                <w:szCs w:val="17"/>
              </w:rPr>
              <w:t>reason</w:t>
            </w:r>
          </w:p>
        </w:tc>
        <w:tc>
          <w:tcPr>
            <w:tcW w:w="1587" w:type="dxa"/>
            <w:tcMar>
              <w:top w:w="50" w:type="dxa"/>
              <w:left w:w="90" w:type="dxa"/>
              <w:bottom w:w="50" w:type="dxa"/>
              <w:right w:w="90" w:type="dxa"/>
            </w:tcMar>
          </w:tcPr>
          <w:p w14:paraId="592935CE" w14:textId="77777777" w:rsidR="00255F2A" w:rsidRDefault="000A1C75">
            <w:pPr>
              <w:spacing w:after="0"/>
            </w:pPr>
            <w:r>
              <w:rPr>
                <w:rFonts w:ascii="Consolas" w:eastAsia="Consolas" w:hAnsi="Consolas" w:cs="Consolas"/>
                <w:color w:val="021526"/>
                <w:sz w:val="17"/>
                <w:szCs w:val="17"/>
              </w:rPr>
              <w:t>VARCHAR(300)</w:t>
            </w:r>
          </w:p>
        </w:tc>
        <w:tc>
          <w:tcPr>
            <w:tcW w:w="1701" w:type="dxa"/>
            <w:tcMar>
              <w:top w:w="50" w:type="dxa"/>
              <w:left w:w="90" w:type="dxa"/>
              <w:bottom w:w="50" w:type="dxa"/>
              <w:right w:w="90" w:type="dxa"/>
            </w:tcMar>
          </w:tcPr>
          <w:p w14:paraId="1D0215A0"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74046347" w14:textId="77777777" w:rsidR="00255F2A" w:rsidRDefault="000A1C75">
            <w:pPr>
              <w:spacing w:after="0"/>
            </w:pPr>
            <w:r>
              <w:rPr>
                <w:color w:val="021526"/>
                <w:sz w:val="18"/>
                <w:szCs w:val="18"/>
                <w:rtl/>
                <w:lang w:bidi="ar-SY"/>
              </w:rPr>
              <w:t>السبب (اختياري)</w:t>
            </w:r>
          </w:p>
        </w:tc>
      </w:tr>
      <w:tr w:rsidR="00255F2A" w14:paraId="4DBEAEA7" w14:textId="77777777">
        <w:trPr>
          <w:jc w:val="center"/>
        </w:trPr>
        <w:tc>
          <w:tcPr>
            <w:tcW w:w="2268" w:type="dxa"/>
            <w:shd w:val="clear" w:color="auto" w:fill="F7F4EF"/>
            <w:tcMar>
              <w:top w:w="50" w:type="dxa"/>
              <w:left w:w="90" w:type="dxa"/>
              <w:bottom w:w="50" w:type="dxa"/>
              <w:right w:w="90" w:type="dxa"/>
            </w:tcMar>
          </w:tcPr>
          <w:p w14:paraId="260E1FC3" w14:textId="77777777" w:rsidR="00255F2A" w:rsidRDefault="000A1C75">
            <w:pPr>
              <w:spacing w:after="0"/>
            </w:pPr>
            <w:r>
              <w:rPr>
                <w:rFonts w:ascii="Consolas" w:eastAsia="Consolas" w:hAnsi="Consolas" w:cs="Consolas"/>
                <w:color w:val="021526"/>
                <w:sz w:val="17"/>
                <w:szCs w:val="17"/>
              </w:rPr>
              <w:t>muted_at</w:t>
            </w:r>
          </w:p>
        </w:tc>
        <w:tc>
          <w:tcPr>
            <w:tcW w:w="1587" w:type="dxa"/>
            <w:shd w:val="clear" w:color="auto" w:fill="F7F4EF"/>
            <w:tcMar>
              <w:top w:w="50" w:type="dxa"/>
              <w:left w:w="90" w:type="dxa"/>
              <w:bottom w:w="50" w:type="dxa"/>
              <w:right w:w="90" w:type="dxa"/>
            </w:tcMar>
          </w:tcPr>
          <w:p w14:paraId="06E54C51"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25AD760D" w14:textId="77777777" w:rsidR="00255F2A" w:rsidRDefault="000A1C75">
            <w:pPr>
              <w:spacing w:after="0"/>
            </w:pPr>
            <w:r>
              <w:rPr>
                <w:color w:val="021526"/>
                <w:sz w:val="18"/>
                <w:szCs w:val="18"/>
                <w:rtl/>
                <w:lang w:bidi="ar-SY"/>
              </w:rPr>
              <w:t>إلزامي، الآن افتراضياً</w:t>
            </w:r>
          </w:p>
        </w:tc>
        <w:tc>
          <w:tcPr>
            <w:tcW w:w="4309" w:type="dxa"/>
            <w:shd w:val="clear" w:color="auto" w:fill="F7F4EF"/>
            <w:tcMar>
              <w:top w:w="50" w:type="dxa"/>
              <w:left w:w="90" w:type="dxa"/>
              <w:bottom w:w="50" w:type="dxa"/>
              <w:right w:w="90" w:type="dxa"/>
            </w:tcMar>
          </w:tcPr>
          <w:p w14:paraId="0A969429" w14:textId="77777777" w:rsidR="00255F2A" w:rsidRDefault="000A1C75">
            <w:pPr>
              <w:spacing w:after="0"/>
            </w:pPr>
            <w:r>
              <w:rPr>
                <w:color w:val="021526"/>
                <w:sz w:val="18"/>
                <w:szCs w:val="18"/>
                <w:rtl/>
                <w:lang w:bidi="ar-SY"/>
              </w:rPr>
              <w:t>الوقت</w:t>
            </w:r>
          </w:p>
        </w:tc>
      </w:tr>
      <w:tr w:rsidR="00255F2A" w14:paraId="3AB24220" w14:textId="77777777">
        <w:trPr>
          <w:jc w:val="center"/>
        </w:trPr>
        <w:tc>
          <w:tcPr>
            <w:tcW w:w="2268" w:type="dxa"/>
            <w:tcMar>
              <w:top w:w="50" w:type="dxa"/>
              <w:left w:w="90" w:type="dxa"/>
              <w:bottom w:w="50" w:type="dxa"/>
              <w:right w:w="90" w:type="dxa"/>
            </w:tcMar>
          </w:tcPr>
          <w:p w14:paraId="273F1AA1" w14:textId="77777777" w:rsidR="00255F2A" w:rsidRDefault="000A1C75">
            <w:pPr>
              <w:spacing w:after="0"/>
            </w:pPr>
            <w:r>
              <w:rPr>
                <w:rFonts w:ascii="Consolas" w:eastAsia="Consolas" w:hAnsi="Consolas" w:cs="Consolas"/>
                <w:color w:val="021526"/>
                <w:sz w:val="17"/>
                <w:szCs w:val="17"/>
              </w:rPr>
              <w:t>lifted_at</w:t>
            </w:r>
          </w:p>
        </w:tc>
        <w:tc>
          <w:tcPr>
            <w:tcW w:w="1587" w:type="dxa"/>
            <w:tcMar>
              <w:top w:w="50" w:type="dxa"/>
              <w:left w:w="90" w:type="dxa"/>
              <w:bottom w:w="50" w:type="dxa"/>
              <w:right w:w="90" w:type="dxa"/>
            </w:tcMar>
          </w:tcPr>
          <w:p w14:paraId="3AED63C9"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4019F2EE"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3E89774B" w14:textId="77777777" w:rsidR="00255F2A" w:rsidRDefault="000A1C75">
            <w:pPr>
              <w:spacing w:after="0"/>
            </w:pPr>
            <w:r>
              <w:rPr>
                <w:color w:val="021526"/>
                <w:sz w:val="18"/>
                <w:szCs w:val="18"/>
                <w:rtl/>
                <w:lang w:bidi="ar-SY"/>
              </w:rPr>
              <w:t>رُفع الكتم</w:t>
            </w:r>
          </w:p>
        </w:tc>
      </w:tr>
    </w:tbl>
    <w:p w14:paraId="639FA335" w14:textId="77777777" w:rsidR="00255F2A" w:rsidRDefault="00255F2A">
      <w:pPr>
        <w:spacing w:after="80" w:line="300" w:lineRule="auto"/>
      </w:pPr>
    </w:p>
    <w:p w14:paraId="7E45236F" w14:textId="77777777" w:rsidR="00255F2A" w:rsidRDefault="000A1C75">
      <w:pPr>
        <w:pStyle w:val="Heading2"/>
        <w:spacing w:before="280" w:after="120"/>
      </w:pPr>
      <w:bookmarkStart w:id="152" w:name="_Toc243550884"/>
      <w:r>
        <w:rPr>
          <w:rFonts w:ascii="itf Qomra Arabic" w:eastAsia="itf Qomra Arabic" w:hAnsi="itf Qomra Arabic" w:cs="itf Qomra Arabic"/>
          <w:szCs w:val="29"/>
        </w:rPr>
        <w:t>channel_reads</w:t>
      </w:r>
      <w:r>
        <w:rPr>
          <w:rFonts w:ascii="itf Qomra Arabic" w:eastAsia="itf Qomra Arabic" w:hAnsi="itf Qomra Arabic" w:cs="itf Qomra Arabic"/>
          <w:szCs w:val="29"/>
          <w:rtl/>
          <w:lang w:bidi="ar-SY"/>
        </w:rPr>
        <w:t xml:space="preserve"> — آخر قراءة في القناة</w:t>
      </w:r>
      <w:bookmarkEnd w:id="152"/>
    </w:p>
    <w:p w14:paraId="3D6D4AD7" w14:textId="77777777" w:rsidR="00255F2A" w:rsidRDefault="000A1C75">
      <w:pPr>
        <w:spacing w:after="80" w:line="312" w:lineRule="auto"/>
      </w:pPr>
      <w:r>
        <w:rPr>
          <w:color w:val="021526"/>
          <w:sz w:val="23"/>
          <w:szCs w:val="23"/>
          <w:rtl/>
          <w:lang w:bidi="ar-SY"/>
        </w:rPr>
        <w:t>لحساب الرسائل غير المقروءة لكل عضو.</w:t>
      </w:r>
    </w:p>
    <w:p w14:paraId="24DCFB24"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ClusterChannel.reads</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27E49B10" w14:textId="77777777">
        <w:trPr>
          <w:tblHeader/>
          <w:jc w:val="center"/>
        </w:trPr>
        <w:tc>
          <w:tcPr>
            <w:tcW w:w="2268" w:type="dxa"/>
            <w:shd w:val="clear" w:color="auto" w:fill="00594F"/>
            <w:tcMar>
              <w:top w:w="50" w:type="dxa"/>
              <w:left w:w="90" w:type="dxa"/>
              <w:bottom w:w="50" w:type="dxa"/>
              <w:right w:w="90" w:type="dxa"/>
            </w:tcMar>
          </w:tcPr>
          <w:p w14:paraId="4C9B502C"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7D5F7562"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522722CB"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426E98B1" w14:textId="77777777" w:rsidR="00255F2A" w:rsidRDefault="000A1C75">
            <w:r>
              <w:rPr>
                <w:b/>
                <w:bCs/>
                <w:color w:val="FFFFFF"/>
                <w:sz w:val="20"/>
                <w:szCs w:val="20"/>
                <w:rtl/>
                <w:lang w:bidi="ar-SY"/>
              </w:rPr>
              <w:t>الوصف</w:t>
            </w:r>
          </w:p>
        </w:tc>
      </w:tr>
      <w:tr w:rsidR="00255F2A" w14:paraId="3FC64F8E" w14:textId="77777777">
        <w:trPr>
          <w:jc w:val="center"/>
        </w:trPr>
        <w:tc>
          <w:tcPr>
            <w:tcW w:w="2268" w:type="dxa"/>
            <w:tcMar>
              <w:top w:w="50" w:type="dxa"/>
              <w:left w:w="90" w:type="dxa"/>
              <w:bottom w:w="50" w:type="dxa"/>
              <w:right w:w="90" w:type="dxa"/>
            </w:tcMar>
          </w:tcPr>
          <w:p w14:paraId="081D89B6" w14:textId="77777777" w:rsidR="00255F2A" w:rsidRDefault="000A1C75">
            <w:pPr>
              <w:spacing w:after="0"/>
            </w:pPr>
            <w:r>
              <w:rPr>
                <w:rFonts w:ascii="Consolas" w:eastAsia="Consolas" w:hAnsi="Consolas" w:cs="Consolas"/>
                <w:color w:val="021526"/>
                <w:sz w:val="17"/>
                <w:szCs w:val="17"/>
              </w:rPr>
              <w:t>cluster_id</w:t>
            </w:r>
          </w:p>
        </w:tc>
        <w:tc>
          <w:tcPr>
            <w:tcW w:w="1587" w:type="dxa"/>
            <w:tcMar>
              <w:top w:w="50" w:type="dxa"/>
              <w:left w:w="90" w:type="dxa"/>
              <w:bottom w:w="50" w:type="dxa"/>
              <w:right w:w="90" w:type="dxa"/>
            </w:tcMar>
          </w:tcPr>
          <w:p w14:paraId="7038B6DF"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4ACC8C36" w14:textId="77777777" w:rsidR="00255F2A" w:rsidRDefault="000A1C75">
            <w:pPr>
              <w:spacing w:after="0"/>
            </w:pPr>
            <w:r>
              <w:rPr>
                <w:color w:val="021526"/>
                <w:sz w:val="18"/>
                <w:szCs w:val="18"/>
                <w:rtl/>
                <w:lang w:bidi="ar-SY"/>
              </w:rPr>
              <w:t xml:space="preserve">مفتاح أساسي، ← </w:t>
            </w:r>
            <w:r>
              <w:rPr>
                <w:color w:val="021526"/>
                <w:sz w:val="18"/>
                <w:szCs w:val="18"/>
              </w:rPr>
              <w:t>clusters</w:t>
            </w:r>
            <w:r>
              <w:rPr>
                <w:color w:val="021526"/>
                <w:sz w:val="18"/>
                <w:szCs w:val="18"/>
                <w:rtl/>
                <w:lang w:bidi="ar-SY"/>
              </w:rPr>
              <w:t xml:space="preserve">، عند الحذف </w:t>
            </w:r>
            <w:r>
              <w:rPr>
                <w:color w:val="021526"/>
                <w:sz w:val="18"/>
                <w:szCs w:val="18"/>
              </w:rPr>
              <w:t>CASCADE</w:t>
            </w:r>
            <w:r>
              <w:rPr>
                <w:color w:val="021526"/>
                <w:sz w:val="18"/>
                <w:szCs w:val="18"/>
                <w:rtl/>
                <w:lang w:bidi="ar-SY"/>
              </w:rPr>
              <w:t>، إلزامي</w:t>
            </w:r>
          </w:p>
        </w:tc>
        <w:tc>
          <w:tcPr>
            <w:tcW w:w="4309" w:type="dxa"/>
            <w:tcMar>
              <w:top w:w="50" w:type="dxa"/>
              <w:left w:w="90" w:type="dxa"/>
              <w:bottom w:w="50" w:type="dxa"/>
              <w:right w:w="90" w:type="dxa"/>
            </w:tcMar>
          </w:tcPr>
          <w:p w14:paraId="242BCF8E" w14:textId="77777777" w:rsidR="00255F2A" w:rsidRDefault="000A1C75">
            <w:pPr>
              <w:spacing w:after="0"/>
            </w:pPr>
            <w:r>
              <w:rPr>
                <w:color w:val="021526"/>
                <w:sz w:val="18"/>
                <w:szCs w:val="18"/>
                <w:rtl/>
                <w:lang w:bidi="ar-SY"/>
              </w:rPr>
              <w:t>التكتل</w:t>
            </w:r>
          </w:p>
        </w:tc>
      </w:tr>
      <w:tr w:rsidR="00255F2A" w14:paraId="3B1A0CDE" w14:textId="77777777">
        <w:trPr>
          <w:jc w:val="center"/>
        </w:trPr>
        <w:tc>
          <w:tcPr>
            <w:tcW w:w="2268" w:type="dxa"/>
            <w:shd w:val="clear" w:color="auto" w:fill="F7F4EF"/>
            <w:tcMar>
              <w:top w:w="50" w:type="dxa"/>
              <w:left w:w="90" w:type="dxa"/>
              <w:bottom w:w="50" w:type="dxa"/>
              <w:right w:w="90" w:type="dxa"/>
            </w:tcMar>
          </w:tcPr>
          <w:p w14:paraId="35E6D3AD" w14:textId="77777777" w:rsidR="00255F2A" w:rsidRDefault="000A1C75">
            <w:pPr>
              <w:spacing w:after="0"/>
            </w:pPr>
            <w:r>
              <w:rPr>
                <w:rFonts w:ascii="Consolas" w:eastAsia="Consolas" w:hAnsi="Consolas" w:cs="Consolas"/>
                <w:color w:val="021526"/>
                <w:sz w:val="17"/>
                <w:szCs w:val="17"/>
              </w:rPr>
              <w:t>account_id</w:t>
            </w:r>
          </w:p>
        </w:tc>
        <w:tc>
          <w:tcPr>
            <w:tcW w:w="1587" w:type="dxa"/>
            <w:shd w:val="clear" w:color="auto" w:fill="F7F4EF"/>
            <w:tcMar>
              <w:top w:w="50" w:type="dxa"/>
              <w:left w:w="90" w:type="dxa"/>
              <w:bottom w:w="50" w:type="dxa"/>
              <w:right w:w="90" w:type="dxa"/>
            </w:tcMar>
          </w:tcPr>
          <w:p w14:paraId="73536C8F"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6278AC8C" w14:textId="77777777" w:rsidR="00255F2A" w:rsidRDefault="000A1C75">
            <w:pPr>
              <w:spacing w:after="0"/>
            </w:pPr>
            <w:r>
              <w:rPr>
                <w:color w:val="021526"/>
                <w:sz w:val="18"/>
                <w:szCs w:val="18"/>
                <w:rtl/>
                <w:lang w:bidi="ar-SY"/>
              </w:rPr>
              <w:t xml:space="preserve">مفتاح أساسي، ← </w:t>
            </w:r>
            <w:r>
              <w:rPr>
                <w:color w:val="021526"/>
                <w:sz w:val="18"/>
                <w:szCs w:val="18"/>
              </w:rPr>
              <w:t>accounts</w:t>
            </w:r>
            <w:r>
              <w:rPr>
                <w:color w:val="021526"/>
                <w:sz w:val="18"/>
                <w:szCs w:val="18"/>
                <w:rtl/>
                <w:lang w:bidi="ar-SY"/>
              </w:rPr>
              <w:t xml:space="preserve">، عند الحذف </w:t>
            </w:r>
            <w:r>
              <w:rPr>
                <w:color w:val="021526"/>
                <w:sz w:val="18"/>
                <w:szCs w:val="18"/>
              </w:rPr>
              <w:t>CASCADE</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4A8067C7" w14:textId="77777777" w:rsidR="00255F2A" w:rsidRDefault="000A1C75">
            <w:pPr>
              <w:spacing w:after="0"/>
            </w:pPr>
            <w:r>
              <w:rPr>
                <w:color w:val="021526"/>
                <w:sz w:val="18"/>
                <w:szCs w:val="18"/>
                <w:rtl/>
                <w:lang w:bidi="ar-SY"/>
              </w:rPr>
              <w:t>العضو</w:t>
            </w:r>
          </w:p>
        </w:tc>
      </w:tr>
      <w:tr w:rsidR="00255F2A" w14:paraId="59E2894C" w14:textId="77777777">
        <w:trPr>
          <w:jc w:val="center"/>
        </w:trPr>
        <w:tc>
          <w:tcPr>
            <w:tcW w:w="2268" w:type="dxa"/>
            <w:tcMar>
              <w:top w:w="50" w:type="dxa"/>
              <w:left w:w="90" w:type="dxa"/>
              <w:bottom w:w="50" w:type="dxa"/>
              <w:right w:w="90" w:type="dxa"/>
            </w:tcMar>
          </w:tcPr>
          <w:p w14:paraId="716C76BD" w14:textId="77777777" w:rsidR="00255F2A" w:rsidRDefault="000A1C75">
            <w:pPr>
              <w:spacing w:after="0"/>
            </w:pPr>
            <w:r>
              <w:rPr>
                <w:rFonts w:ascii="Consolas" w:eastAsia="Consolas" w:hAnsi="Consolas" w:cs="Consolas"/>
                <w:color w:val="021526"/>
                <w:sz w:val="17"/>
                <w:szCs w:val="17"/>
              </w:rPr>
              <w:t>last_read_at</w:t>
            </w:r>
          </w:p>
        </w:tc>
        <w:tc>
          <w:tcPr>
            <w:tcW w:w="1587" w:type="dxa"/>
            <w:tcMar>
              <w:top w:w="50" w:type="dxa"/>
              <w:left w:w="90" w:type="dxa"/>
              <w:bottom w:w="50" w:type="dxa"/>
              <w:right w:w="90" w:type="dxa"/>
            </w:tcMar>
          </w:tcPr>
          <w:p w14:paraId="6914258C"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44F1537C"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791C9DE6" w14:textId="77777777" w:rsidR="00255F2A" w:rsidRDefault="000A1C75">
            <w:pPr>
              <w:spacing w:after="0"/>
            </w:pPr>
            <w:r>
              <w:rPr>
                <w:color w:val="021526"/>
                <w:sz w:val="18"/>
                <w:szCs w:val="18"/>
                <w:rtl/>
                <w:lang w:bidi="ar-SY"/>
              </w:rPr>
              <w:t>آخر قراءة</w:t>
            </w:r>
          </w:p>
        </w:tc>
      </w:tr>
    </w:tbl>
    <w:p w14:paraId="62BA157A" w14:textId="77777777" w:rsidR="00255F2A" w:rsidRDefault="00255F2A">
      <w:pPr>
        <w:spacing w:after="80" w:line="300" w:lineRule="auto"/>
      </w:pPr>
    </w:p>
    <w:p w14:paraId="17D6E69A" w14:textId="77777777" w:rsidR="00255F2A" w:rsidRDefault="000A1C75">
      <w:pPr>
        <w:spacing w:after="20" w:line="300" w:lineRule="auto"/>
      </w:pPr>
      <w:r>
        <w:rPr>
          <w:b/>
          <w:bCs/>
          <w:color w:val="00594F"/>
          <w:sz w:val="21"/>
          <w:szCs w:val="21"/>
          <w:rtl/>
          <w:lang w:bidi="ar-SY"/>
        </w:rPr>
        <w:t>المفاتيح والقيود:</w:t>
      </w:r>
    </w:p>
    <w:p w14:paraId="2A597066" w14:textId="77777777" w:rsidR="00255F2A" w:rsidRDefault="000A1C75">
      <w:pPr>
        <w:pStyle w:val="ListBullet"/>
        <w:spacing w:after="40" w:line="288" w:lineRule="auto"/>
      </w:pPr>
      <w:r>
        <w:rPr>
          <w:color w:val="021526"/>
          <w:sz w:val="20"/>
          <w:szCs w:val="20"/>
          <w:rtl/>
          <w:lang w:bidi="ar-SY"/>
        </w:rPr>
        <w:t>المفتاح الأساسي المركب:</w:t>
      </w:r>
      <w:r>
        <w:rPr>
          <w:color w:val="021526"/>
          <w:sz w:val="20"/>
          <w:szCs w:val="20"/>
        </w:rPr>
        <w:t xml:space="preserve"> (cluster_id</w:t>
      </w:r>
      <w:r>
        <w:rPr>
          <w:color w:val="021526"/>
          <w:sz w:val="20"/>
          <w:szCs w:val="20"/>
          <w:rtl/>
          <w:lang w:bidi="ar-SY"/>
        </w:rPr>
        <w:t xml:space="preserve">، </w:t>
      </w:r>
      <w:r>
        <w:rPr>
          <w:color w:val="021526"/>
          <w:sz w:val="20"/>
          <w:szCs w:val="20"/>
        </w:rPr>
        <w:t>account_id</w:t>
      </w:r>
      <w:r>
        <w:rPr>
          <w:color w:val="021526"/>
          <w:sz w:val="20"/>
          <w:szCs w:val="20"/>
          <w:rtl/>
          <w:lang w:bidi="ar-SY"/>
        </w:rPr>
        <w:t>)</w:t>
      </w:r>
    </w:p>
    <w:p w14:paraId="4439B359" w14:textId="77777777" w:rsidR="00255F2A" w:rsidRDefault="000A1C75">
      <w:pPr>
        <w:pStyle w:val="Heading2"/>
        <w:spacing w:before="280" w:after="120"/>
      </w:pPr>
      <w:bookmarkStart w:id="153" w:name="_Toc243550885"/>
      <w:r>
        <w:rPr>
          <w:rFonts w:ascii="itf Qomra Arabic" w:eastAsia="itf Qomra Arabic" w:hAnsi="itf Qomra Arabic" w:cs="itf Qomra Arabic"/>
          <w:szCs w:val="29"/>
        </w:rPr>
        <w:t>admin_job_descriptions</w:t>
      </w:r>
      <w:r>
        <w:rPr>
          <w:rFonts w:ascii="itf Qomra Arabic" w:eastAsia="itf Qomra Arabic" w:hAnsi="itf Qomra Arabic" w:cs="itf Qomra Arabic"/>
          <w:szCs w:val="29"/>
          <w:rtl/>
          <w:lang w:bidi="ar-SY"/>
        </w:rPr>
        <w:t xml:space="preserve"> — التوصيف الوظيفي</w:t>
      </w:r>
      <w:bookmarkEnd w:id="153"/>
    </w:p>
    <w:p w14:paraId="74A2434E" w14:textId="77777777" w:rsidR="00255F2A" w:rsidRDefault="000A1C75">
      <w:pPr>
        <w:spacing w:after="80" w:line="312" w:lineRule="auto"/>
      </w:pPr>
      <w:r>
        <w:rPr>
          <w:color w:val="021526"/>
          <w:sz w:val="23"/>
          <w:szCs w:val="23"/>
          <w:rtl/>
          <w:lang w:bidi="ar-SY"/>
        </w:rPr>
        <w:t>توصيف كل صفة ومهامها في «مراجع الكادر».</w:t>
      </w:r>
    </w:p>
    <w:p w14:paraId="0FFD0FB5"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lib/store.ts:662 AdminRefs.jobs, jobOrder</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560B7837" w14:textId="77777777">
        <w:trPr>
          <w:tblHeader/>
          <w:jc w:val="center"/>
        </w:trPr>
        <w:tc>
          <w:tcPr>
            <w:tcW w:w="2268" w:type="dxa"/>
            <w:shd w:val="clear" w:color="auto" w:fill="00594F"/>
            <w:tcMar>
              <w:top w:w="50" w:type="dxa"/>
              <w:left w:w="90" w:type="dxa"/>
              <w:bottom w:w="50" w:type="dxa"/>
              <w:right w:w="90" w:type="dxa"/>
            </w:tcMar>
          </w:tcPr>
          <w:p w14:paraId="7A505CB4"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7801704E"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6A3E578B"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74B16F65" w14:textId="77777777" w:rsidR="00255F2A" w:rsidRDefault="000A1C75">
            <w:r>
              <w:rPr>
                <w:b/>
                <w:bCs/>
                <w:color w:val="FFFFFF"/>
                <w:sz w:val="20"/>
                <w:szCs w:val="20"/>
                <w:rtl/>
                <w:lang w:bidi="ar-SY"/>
              </w:rPr>
              <w:t>الوصف</w:t>
            </w:r>
          </w:p>
        </w:tc>
      </w:tr>
      <w:tr w:rsidR="00255F2A" w14:paraId="08D60EDA" w14:textId="77777777">
        <w:trPr>
          <w:jc w:val="center"/>
        </w:trPr>
        <w:tc>
          <w:tcPr>
            <w:tcW w:w="2268" w:type="dxa"/>
            <w:tcMar>
              <w:top w:w="50" w:type="dxa"/>
              <w:left w:w="90" w:type="dxa"/>
              <w:bottom w:w="50" w:type="dxa"/>
              <w:right w:w="90" w:type="dxa"/>
            </w:tcMar>
          </w:tcPr>
          <w:p w14:paraId="110FC002" w14:textId="77777777" w:rsidR="00255F2A" w:rsidRDefault="000A1C75">
            <w:pPr>
              <w:spacing w:after="0"/>
            </w:pPr>
            <w:r>
              <w:rPr>
                <w:rFonts w:ascii="Consolas" w:eastAsia="Consolas" w:hAnsi="Consolas" w:cs="Consolas"/>
                <w:color w:val="021526"/>
                <w:sz w:val="17"/>
                <w:szCs w:val="17"/>
              </w:rPr>
              <w:t>role_key</w:t>
            </w:r>
          </w:p>
        </w:tc>
        <w:tc>
          <w:tcPr>
            <w:tcW w:w="1587" w:type="dxa"/>
            <w:tcMar>
              <w:top w:w="50" w:type="dxa"/>
              <w:left w:w="90" w:type="dxa"/>
              <w:bottom w:w="50" w:type="dxa"/>
              <w:right w:w="90" w:type="dxa"/>
            </w:tcMar>
          </w:tcPr>
          <w:p w14:paraId="2445C107" w14:textId="77777777" w:rsidR="00255F2A" w:rsidRDefault="000A1C75">
            <w:pPr>
              <w:spacing w:after="0"/>
            </w:pPr>
            <w:r>
              <w:rPr>
                <w:rFonts w:ascii="Consolas" w:eastAsia="Consolas" w:hAnsi="Consolas" w:cs="Consolas"/>
                <w:color w:val="021526"/>
                <w:sz w:val="17"/>
                <w:szCs w:val="17"/>
              </w:rPr>
              <w:t>VARCHAR(40)</w:t>
            </w:r>
          </w:p>
        </w:tc>
        <w:tc>
          <w:tcPr>
            <w:tcW w:w="1701" w:type="dxa"/>
            <w:tcMar>
              <w:top w:w="50" w:type="dxa"/>
              <w:left w:w="90" w:type="dxa"/>
              <w:bottom w:w="50" w:type="dxa"/>
              <w:right w:w="90" w:type="dxa"/>
            </w:tcMar>
          </w:tcPr>
          <w:p w14:paraId="230AFB24" w14:textId="77777777" w:rsidR="00255F2A" w:rsidRDefault="000A1C75">
            <w:pPr>
              <w:spacing w:after="0"/>
            </w:pPr>
            <w:r>
              <w:rPr>
                <w:color w:val="021526"/>
                <w:sz w:val="18"/>
                <w:szCs w:val="18"/>
                <w:rtl/>
                <w:lang w:bidi="ar-SY"/>
              </w:rPr>
              <w:t>مفتاح أساسي، إلزامي</w:t>
            </w:r>
          </w:p>
        </w:tc>
        <w:tc>
          <w:tcPr>
            <w:tcW w:w="4309" w:type="dxa"/>
            <w:tcMar>
              <w:top w:w="50" w:type="dxa"/>
              <w:left w:w="90" w:type="dxa"/>
              <w:bottom w:w="50" w:type="dxa"/>
              <w:right w:w="90" w:type="dxa"/>
            </w:tcMar>
          </w:tcPr>
          <w:p w14:paraId="7751667F" w14:textId="77777777" w:rsidR="00255F2A" w:rsidRDefault="000A1C75">
            <w:pPr>
              <w:spacing w:after="0"/>
            </w:pPr>
            <w:r>
              <w:rPr>
                <w:color w:val="021526"/>
                <w:sz w:val="18"/>
                <w:szCs w:val="18"/>
                <w:rtl/>
                <w:lang w:bidi="ar-SY"/>
              </w:rPr>
              <w:t xml:space="preserve">الصفة (أو </w:t>
            </w:r>
            <w:r>
              <w:rPr>
                <w:color w:val="021526"/>
                <w:sz w:val="18"/>
                <w:szCs w:val="18"/>
              </w:rPr>
              <w:t>cluster-accountant</w:t>
            </w:r>
            <w:r>
              <w:rPr>
                <w:color w:val="021526"/>
                <w:sz w:val="18"/>
                <w:szCs w:val="18"/>
                <w:rtl/>
                <w:lang w:bidi="ar-SY"/>
              </w:rPr>
              <w:t xml:space="preserve"> لمحاسب التكتل)</w:t>
            </w:r>
          </w:p>
        </w:tc>
      </w:tr>
      <w:tr w:rsidR="00255F2A" w14:paraId="48C73C46" w14:textId="77777777">
        <w:trPr>
          <w:jc w:val="center"/>
        </w:trPr>
        <w:tc>
          <w:tcPr>
            <w:tcW w:w="2268" w:type="dxa"/>
            <w:shd w:val="clear" w:color="auto" w:fill="F7F4EF"/>
            <w:tcMar>
              <w:top w:w="50" w:type="dxa"/>
              <w:left w:w="90" w:type="dxa"/>
              <w:bottom w:w="50" w:type="dxa"/>
              <w:right w:w="90" w:type="dxa"/>
            </w:tcMar>
          </w:tcPr>
          <w:p w14:paraId="1704664A" w14:textId="77777777" w:rsidR="00255F2A" w:rsidRDefault="000A1C75">
            <w:pPr>
              <w:spacing w:after="0"/>
            </w:pPr>
            <w:r>
              <w:rPr>
                <w:rFonts w:ascii="Consolas" w:eastAsia="Consolas" w:hAnsi="Consolas" w:cs="Consolas"/>
                <w:color w:val="021526"/>
                <w:sz w:val="17"/>
                <w:szCs w:val="17"/>
              </w:rPr>
              <w:t>summary</w:t>
            </w:r>
          </w:p>
        </w:tc>
        <w:tc>
          <w:tcPr>
            <w:tcW w:w="1587" w:type="dxa"/>
            <w:shd w:val="clear" w:color="auto" w:fill="F7F4EF"/>
            <w:tcMar>
              <w:top w:w="50" w:type="dxa"/>
              <w:left w:w="90" w:type="dxa"/>
              <w:bottom w:w="50" w:type="dxa"/>
              <w:right w:w="90" w:type="dxa"/>
            </w:tcMar>
          </w:tcPr>
          <w:p w14:paraId="1ED4D4FD" w14:textId="77777777" w:rsidR="00255F2A" w:rsidRDefault="000A1C75">
            <w:pPr>
              <w:spacing w:after="0"/>
            </w:pPr>
            <w:r>
              <w:rPr>
                <w:rFonts w:ascii="Consolas" w:eastAsia="Consolas" w:hAnsi="Consolas" w:cs="Consolas"/>
                <w:color w:val="021526"/>
                <w:sz w:val="17"/>
                <w:szCs w:val="17"/>
              </w:rPr>
              <w:t>TEXT</w:t>
            </w:r>
          </w:p>
        </w:tc>
        <w:tc>
          <w:tcPr>
            <w:tcW w:w="1701" w:type="dxa"/>
            <w:shd w:val="clear" w:color="auto" w:fill="F7F4EF"/>
            <w:tcMar>
              <w:top w:w="50" w:type="dxa"/>
              <w:left w:w="90" w:type="dxa"/>
              <w:bottom w:w="50" w:type="dxa"/>
              <w:right w:w="90" w:type="dxa"/>
            </w:tcMar>
          </w:tcPr>
          <w:p w14:paraId="65FBB8E9"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04F1BC08" w14:textId="77777777" w:rsidR="00255F2A" w:rsidRDefault="000A1C75">
            <w:pPr>
              <w:spacing w:after="0"/>
            </w:pPr>
            <w:r>
              <w:rPr>
                <w:color w:val="021526"/>
                <w:sz w:val="18"/>
                <w:szCs w:val="18"/>
                <w:rtl/>
                <w:lang w:bidi="ar-SY"/>
              </w:rPr>
              <w:t>الملخص</w:t>
            </w:r>
          </w:p>
        </w:tc>
      </w:tr>
      <w:tr w:rsidR="00255F2A" w14:paraId="7C1C1161" w14:textId="77777777">
        <w:trPr>
          <w:jc w:val="center"/>
        </w:trPr>
        <w:tc>
          <w:tcPr>
            <w:tcW w:w="2268" w:type="dxa"/>
            <w:tcMar>
              <w:top w:w="50" w:type="dxa"/>
              <w:left w:w="90" w:type="dxa"/>
              <w:bottom w:w="50" w:type="dxa"/>
              <w:right w:w="90" w:type="dxa"/>
            </w:tcMar>
          </w:tcPr>
          <w:p w14:paraId="1E601A34" w14:textId="77777777" w:rsidR="00255F2A" w:rsidRDefault="000A1C75">
            <w:pPr>
              <w:spacing w:after="0"/>
            </w:pPr>
            <w:r>
              <w:rPr>
                <w:rFonts w:ascii="Consolas" w:eastAsia="Consolas" w:hAnsi="Consolas" w:cs="Consolas"/>
                <w:color w:val="021526"/>
                <w:sz w:val="17"/>
                <w:szCs w:val="17"/>
              </w:rPr>
              <w:t>duties</w:t>
            </w:r>
          </w:p>
        </w:tc>
        <w:tc>
          <w:tcPr>
            <w:tcW w:w="1587" w:type="dxa"/>
            <w:tcMar>
              <w:top w:w="50" w:type="dxa"/>
              <w:left w:w="90" w:type="dxa"/>
              <w:bottom w:w="50" w:type="dxa"/>
              <w:right w:w="90" w:type="dxa"/>
            </w:tcMar>
          </w:tcPr>
          <w:p w14:paraId="67DA0F62" w14:textId="77777777" w:rsidR="00255F2A" w:rsidRDefault="000A1C75">
            <w:pPr>
              <w:spacing w:after="0"/>
            </w:pPr>
            <w:r>
              <w:rPr>
                <w:rFonts w:ascii="Consolas" w:eastAsia="Consolas" w:hAnsi="Consolas" w:cs="Consolas"/>
                <w:color w:val="021526"/>
                <w:sz w:val="17"/>
                <w:szCs w:val="17"/>
              </w:rPr>
              <w:t>JSON</w:t>
            </w:r>
          </w:p>
        </w:tc>
        <w:tc>
          <w:tcPr>
            <w:tcW w:w="1701" w:type="dxa"/>
            <w:tcMar>
              <w:top w:w="50" w:type="dxa"/>
              <w:left w:w="90" w:type="dxa"/>
              <w:bottom w:w="50" w:type="dxa"/>
              <w:right w:w="90" w:type="dxa"/>
            </w:tcMar>
          </w:tcPr>
          <w:p w14:paraId="338D2248"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4868EB6A" w14:textId="77777777" w:rsidR="00255F2A" w:rsidRDefault="000A1C75">
            <w:pPr>
              <w:spacing w:after="0"/>
            </w:pPr>
            <w:r>
              <w:rPr>
                <w:color w:val="021526"/>
                <w:sz w:val="18"/>
                <w:szCs w:val="18"/>
                <w:rtl/>
                <w:lang w:bidi="ar-SY"/>
              </w:rPr>
              <w:t>المهام سطراً سطراً</w:t>
            </w:r>
          </w:p>
        </w:tc>
      </w:tr>
      <w:tr w:rsidR="00255F2A" w14:paraId="7D20300B" w14:textId="77777777">
        <w:trPr>
          <w:jc w:val="center"/>
        </w:trPr>
        <w:tc>
          <w:tcPr>
            <w:tcW w:w="2268" w:type="dxa"/>
            <w:shd w:val="clear" w:color="auto" w:fill="F7F4EF"/>
            <w:tcMar>
              <w:top w:w="50" w:type="dxa"/>
              <w:left w:w="90" w:type="dxa"/>
              <w:bottom w:w="50" w:type="dxa"/>
              <w:right w:w="90" w:type="dxa"/>
            </w:tcMar>
          </w:tcPr>
          <w:p w14:paraId="5BD3A834" w14:textId="77777777" w:rsidR="00255F2A" w:rsidRDefault="000A1C75">
            <w:pPr>
              <w:spacing w:after="0"/>
            </w:pPr>
            <w:r>
              <w:rPr>
                <w:rFonts w:ascii="Consolas" w:eastAsia="Consolas" w:hAnsi="Consolas" w:cs="Consolas"/>
                <w:color w:val="021526"/>
                <w:sz w:val="17"/>
                <w:szCs w:val="17"/>
              </w:rPr>
              <w:t>hidden</w:t>
            </w:r>
          </w:p>
        </w:tc>
        <w:tc>
          <w:tcPr>
            <w:tcW w:w="1587" w:type="dxa"/>
            <w:shd w:val="clear" w:color="auto" w:fill="F7F4EF"/>
            <w:tcMar>
              <w:top w:w="50" w:type="dxa"/>
              <w:left w:w="90" w:type="dxa"/>
              <w:bottom w:w="50" w:type="dxa"/>
              <w:right w:w="90" w:type="dxa"/>
            </w:tcMar>
          </w:tcPr>
          <w:p w14:paraId="61E8B75E" w14:textId="77777777" w:rsidR="00255F2A" w:rsidRDefault="000A1C75">
            <w:pPr>
              <w:spacing w:after="0"/>
            </w:pPr>
            <w:r>
              <w:rPr>
                <w:rFonts w:ascii="Consolas" w:eastAsia="Consolas" w:hAnsi="Consolas" w:cs="Consolas"/>
                <w:color w:val="021526"/>
                <w:sz w:val="17"/>
                <w:szCs w:val="17"/>
              </w:rPr>
              <w:t>TINYINT(1)</w:t>
            </w:r>
          </w:p>
        </w:tc>
        <w:tc>
          <w:tcPr>
            <w:tcW w:w="1701" w:type="dxa"/>
            <w:shd w:val="clear" w:color="auto" w:fill="F7F4EF"/>
            <w:tcMar>
              <w:top w:w="50" w:type="dxa"/>
              <w:left w:w="90" w:type="dxa"/>
              <w:bottom w:w="50" w:type="dxa"/>
              <w:right w:w="90" w:type="dxa"/>
            </w:tcMar>
          </w:tcPr>
          <w:p w14:paraId="37CF813E" w14:textId="77777777" w:rsidR="00255F2A" w:rsidRDefault="000A1C75">
            <w:pPr>
              <w:spacing w:after="0"/>
            </w:pPr>
            <w:r>
              <w:rPr>
                <w:color w:val="021526"/>
                <w:sz w:val="18"/>
                <w:szCs w:val="18"/>
                <w:rtl/>
                <w:lang w:bidi="ar-SY"/>
              </w:rPr>
              <w:t>إلزامي، افتراضي 0</w:t>
            </w:r>
          </w:p>
        </w:tc>
        <w:tc>
          <w:tcPr>
            <w:tcW w:w="4309" w:type="dxa"/>
            <w:shd w:val="clear" w:color="auto" w:fill="F7F4EF"/>
            <w:tcMar>
              <w:top w:w="50" w:type="dxa"/>
              <w:left w:w="90" w:type="dxa"/>
              <w:bottom w:w="50" w:type="dxa"/>
              <w:right w:w="90" w:type="dxa"/>
            </w:tcMar>
          </w:tcPr>
          <w:p w14:paraId="2E9DF72C" w14:textId="77777777" w:rsidR="00255F2A" w:rsidRDefault="000A1C75">
            <w:pPr>
              <w:spacing w:after="0"/>
            </w:pPr>
            <w:r>
              <w:rPr>
                <w:color w:val="021526"/>
                <w:sz w:val="18"/>
                <w:szCs w:val="18"/>
                <w:rtl/>
                <w:lang w:bidi="ar-SY"/>
              </w:rPr>
              <w:t>مخفي عن الإداريين</w:t>
            </w:r>
          </w:p>
        </w:tc>
      </w:tr>
      <w:tr w:rsidR="00255F2A" w14:paraId="0BF3F587" w14:textId="77777777">
        <w:trPr>
          <w:jc w:val="center"/>
        </w:trPr>
        <w:tc>
          <w:tcPr>
            <w:tcW w:w="2268" w:type="dxa"/>
            <w:tcMar>
              <w:top w:w="50" w:type="dxa"/>
              <w:left w:w="90" w:type="dxa"/>
              <w:bottom w:w="50" w:type="dxa"/>
              <w:right w:w="90" w:type="dxa"/>
            </w:tcMar>
          </w:tcPr>
          <w:p w14:paraId="56E006C3" w14:textId="77777777" w:rsidR="00255F2A" w:rsidRDefault="000A1C75">
            <w:pPr>
              <w:spacing w:after="0"/>
            </w:pPr>
            <w:r>
              <w:rPr>
                <w:rFonts w:ascii="Consolas" w:eastAsia="Consolas" w:hAnsi="Consolas" w:cs="Consolas"/>
                <w:color w:val="021526"/>
                <w:sz w:val="17"/>
                <w:szCs w:val="17"/>
              </w:rPr>
              <w:t>sort_order</w:t>
            </w:r>
          </w:p>
        </w:tc>
        <w:tc>
          <w:tcPr>
            <w:tcW w:w="1587" w:type="dxa"/>
            <w:tcMar>
              <w:top w:w="50" w:type="dxa"/>
              <w:left w:w="90" w:type="dxa"/>
              <w:bottom w:w="50" w:type="dxa"/>
              <w:right w:w="90" w:type="dxa"/>
            </w:tcMar>
          </w:tcPr>
          <w:p w14:paraId="6B704EEA" w14:textId="77777777" w:rsidR="00255F2A" w:rsidRDefault="000A1C75">
            <w:pPr>
              <w:spacing w:after="0"/>
            </w:pPr>
            <w:r>
              <w:rPr>
                <w:rFonts w:ascii="Consolas" w:eastAsia="Consolas" w:hAnsi="Consolas" w:cs="Consolas"/>
                <w:color w:val="021526"/>
                <w:sz w:val="17"/>
                <w:szCs w:val="17"/>
              </w:rPr>
              <w:t>SMALLINT</w:t>
            </w:r>
          </w:p>
        </w:tc>
        <w:tc>
          <w:tcPr>
            <w:tcW w:w="1701" w:type="dxa"/>
            <w:tcMar>
              <w:top w:w="50" w:type="dxa"/>
              <w:left w:w="90" w:type="dxa"/>
              <w:bottom w:w="50" w:type="dxa"/>
              <w:right w:w="90" w:type="dxa"/>
            </w:tcMar>
          </w:tcPr>
          <w:p w14:paraId="4E904C4F" w14:textId="77777777" w:rsidR="00255F2A" w:rsidRDefault="000A1C75">
            <w:pPr>
              <w:spacing w:after="0"/>
            </w:pPr>
            <w:r>
              <w:rPr>
                <w:color w:val="021526"/>
                <w:sz w:val="18"/>
                <w:szCs w:val="18"/>
                <w:rtl/>
                <w:lang w:bidi="ar-SY"/>
              </w:rPr>
              <w:t>إلزامي، افتراضي 0</w:t>
            </w:r>
          </w:p>
        </w:tc>
        <w:tc>
          <w:tcPr>
            <w:tcW w:w="4309" w:type="dxa"/>
            <w:tcMar>
              <w:top w:w="50" w:type="dxa"/>
              <w:left w:w="90" w:type="dxa"/>
              <w:bottom w:w="50" w:type="dxa"/>
              <w:right w:w="90" w:type="dxa"/>
            </w:tcMar>
          </w:tcPr>
          <w:p w14:paraId="10CC62B8" w14:textId="77777777" w:rsidR="00255F2A" w:rsidRDefault="000A1C75">
            <w:pPr>
              <w:spacing w:after="0"/>
            </w:pPr>
            <w:r>
              <w:rPr>
                <w:color w:val="021526"/>
                <w:sz w:val="18"/>
                <w:szCs w:val="18"/>
                <w:rtl/>
                <w:lang w:bidi="ar-SY"/>
              </w:rPr>
              <w:t>الترتيب</w:t>
            </w:r>
          </w:p>
        </w:tc>
      </w:tr>
      <w:tr w:rsidR="00255F2A" w14:paraId="59A6CF97" w14:textId="77777777">
        <w:trPr>
          <w:jc w:val="center"/>
        </w:trPr>
        <w:tc>
          <w:tcPr>
            <w:tcW w:w="2268" w:type="dxa"/>
            <w:shd w:val="clear" w:color="auto" w:fill="F7F4EF"/>
            <w:tcMar>
              <w:top w:w="50" w:type="dxa"/>
              <w:left w:w="90" w:type="dxa"/>
              <w:bottom w:w="50" w:type="dxa"/>
              <w:right w:w="90" w:type="dxa"/>
            </w:tcMar>
          </w:tcPr>
          <w:p w14:paraId="291EF6DD" w14:textId="77777777" w:rsidR="00255F2A" w:rsidRDefault="000A1C75">
            <w:pPr>
              <w:spacing w:after="0"/>
            </w:pPr>
            <w:r>
              <w:rPr>
                <w:rFonts w:ascii="Consolas" w:eastAsia="Consolas" w:hAnsi="Consolas" w:cs="Consolas"/>
                <w:color w:val="021526"/>
                <w:sz w:val="17"/>
                <w:szCs w:val="17"/>
              </w:rPr>
              <w:t>updated_by_staff_id</w:t>
            </w:r>
          </w:p>
        </w:tc>
        <w:tc>
          <w:tcPr>
            <w:tcW w:w="1587" w:type="dxa"/>
            <w:shd w:val="clear" w:color="auto" w:fill="F7F4EF"/>
            <w:tcMar>
              <w:top w:w="50" w:type="dxa"/>
              <w:left w:w="90" w:type="dxa"/>
              <w:bottom w:w="50" w:type="dxa"/>
              <w:right w:w="90" w:type="dxa"/>
            </w:tcMar>
          </w:tcPr>
          <w:p w14:paraId="23F14651"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7A235695" w14:textId="77777777" w:rsidR="00255F2A" w:rsidRDefault="000A1C75">
            <w:pPr>
              <w:spacing w:after="0"/>
            </w:pPr>
            <w:r>
              <w:rPr>
                <w:color w:val="021526"/>
                <w:sz w:val="18"/>
                <w:szCs w:val="18"/>
                <w:rtl/>
                <w:lang w:bidi="ar-SY"/>
              </w:rPr>
              <w:t xml:space="preserve">← </w:t>
            </w:r>
            <w:r>
              <w:rPr>
                <w:color w:val="021526"/>
                <w:sz w:val="18"/>
                <w:szCs w:val="18"/>
              </w:rPr>
              <w:t>staff_users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shd w:val="clear" w:color="auto" w:fill="F7F4EF"/>
            <w:tcMar>
              <w:top w:w="50" w:type="dxa"/>
              <w:left w:w="90" w:type="dxa"/>
              <w:bottom w:w="50" w:type="dxa"/>
              <w:right w:w="90" w:type="dxa"/>
            </w:tcMar>
          </w:tcPr>
          <w:p w14:paraId="38BD8512" w14:textId="77777777" w:rsidR="00255F2A" w:rsidRDefault="000A1C75">
            <w:pPr>
              <w:spacing w:after="0"/>
            </w:pPr>
            <w:r>
              <w:rPr>
                <w:color w:val="021526"/>
                <w:sz w:val="18"/>
                <w:szCs w:val="18"/>
                <w:rtl/>
                <w:lang w:bidi="ar-SY"/>
              </w:rPr>
              <w:t>آخر من عدّل</w:t>
            </w:r>
          </w:p>
        </w:tc>
      </w:tr>
      <w:tr w:rsidR="00255F2A" w14:paraId="651E76E9" w14:textId="77777777">
        <w:trPr>
          <w:jc w:val="center"/>
        </w:trPr>
        <w:tc>
          <w:tcPr>
            <w:tcW w:w="2268" w:type="dxa"/>
            <w:tcMar>
              <w:top w:w="50" w:type="dxa"/>
              <w:left w:w="90" w:type="dxa"/>
              <w:bottom w:w="50" w:type="dxa"/>
              <w:right w:w="90" w:type="dxa"/>
            </w:tcMar>
          </w:tcPr>
          <w:p w14:paraId="6F76BBB4" w14:textId="77777777" w:rsidR="00255F2A" w:rsidRDefault="000A1C75">
            <w:pPr>
              <w:spacing w:after="0"/>
            </w:pPr>
            <w:r>
              <w:rPr>
                <w:rFonts w:ascii="Consolas" w:eastAsia="Consolas" w:hAnsi="Consolas" w:cs="Consolas"/>
                <w:color w:val="021526"/>
                <w:sz w:val="17"/>
                <w:szCs w:val="17"/>
              </w:rPr>
              <w:t>updated_at</w:t>
            </w:r>
          </w:p>
        </w:tc>
        <w:tc>
          <w:tcPr>
            <w:tcW w:w="1587" w:type="dxa"/>
            <w:tcMar>
              <w:top w:w="50" w:type="dxa"/>
              <w:left w:w="90" w:type="dxa"/>
              <w:bottom w:w="50" w:type="dxa"/>
              <w:right w:w="90" w:type="dxa"/>
            </w:tcMar>
          </w:tcPr>
          <w:p w14:paraId="390BDF27"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177CB143" w14:textId="77777777" w:rsidR="00255F2A" w:rsidRDefault="000A1C75">
            <w:pPr>
              <w:spacing w:after="0"/>
            </w:pPr>
            <w:r>
              <w:rPr>
                <w:color w:val="021526"/>
                <w:sz w:val="18"/>
                <w:szCs w:val="18"/>
                <w:rtl/>
                <w:lang w:bidi="ar-SY"/>
              </w:rPr>
              <w:t>إلزامي، الآن افتراضياً</w:t>
            </w:r>
          </w:p>
        </w:tc>
        <w:tc>
          <w:tcPr>
            <w:tcW w:w="4309" w:type="dxa"/>
            <w:tcMar>
              <w:top w:w="50" w:type="dxa"/>
              <w:left w:w="90" w:type="dxa"/>
              <w:bottom w:w="50" w:type="dxa"/>
              <w:right w:w="90" w:type="dxa"/>
            </w:tcMar>
          </w:tcPr>
          <w:p w14:paraId="25A925DE" w14:textId="77777777" w:rsidR="00255F2A" w:rsidRDefault="000A1C75">
            <w:pPr>
              <w:spacing w:after="0"/>
            </w:pPr>
            <w:r>
              <w:rPr>
                <w:color w:val="021526"/>
                <w:sz w:val="18"/>
                <w:szCs w:val="18"/>
                <w:rtl/>
                <w:lang w:bidi="ar-SY"/>
              </w:rPr>
              <w:t>وقت آخر تعديل (</w:t>
            </w:r>
            <w:r>
              <w:rPr>
                <w:color w:val="021526"/>
                <w:sz w:val="18"/>
                <w:szCs w:val="18"/>
              </w:rPr>
              <w:t>UTC</w:t>
            </w:r>
            <w:r>
              <w:rPr>
                <w:color w:val="021526"/>
                <w:sz w:val="18"/>
                <w:szCs w:val="18"/>
                <w:rtl/>
                <w:lang w:bidi="ar-SY"/>
              </w:rPr>
              <w:t>)</w:t>
            </w:r>
          </w:p>
        </w:tc>
      </w:tr>
    </w:tbl>
    <w:p w14:paraId="5CC4AA80" w14:textId="77777777" w:rsidR="00255F2A" w:rsidRDefault="00255F2A">
      <w:pPr>
        <w:spacing w:after="80" w:line="300" w:lineRule="auto"/>
      </w:pPr>
    </w:p>
    <w:p w14:paraId="7FCDD2E1" w14:textId="77777777" w:rsidR="00255F2A" w:rsidRDefault="000A1C75">
      <w:pPr>
        <w:pStyle w:val="Heading2"/>
        <w:spacing w:before="280" w:after="120"/>
      </w:pPr>
      <w:bookmarkStart w:id="154" w:name="_Toc243550886"/>
      <w:r>
        <w:rPr>
          <w:rFonts w:ascii="itf Qomra Arabic" w:eastAsia="itf Qomra Arabic" w:hAnsi="itf Qomra Arabic" w:cs="itf Qomra Arabic"/>
          <w:szCs w:val="29"/>
        </w:rPr>
        <w:t>admin_system_sections</w:t>
      </w:r>
      <w:r>
        <w:rPr>
          <w:rFonts w:ascii="itf Qomra Arabic" w:eastAsia="itf Qomra Arabic" w:hAnsi="itf Qomra Arabic" w:cs="itf Qomra Arabic"/>
          <w:szCs w:val="29"/>
          <w:rtl/>
          <w:lang w:bidi="ar-SY"/>
        </w:rPr>
        <w:t xml:space="preserve"> — النظام الإداري</w:t>
      </w:r>
      <w:bookmarkEnd w:id="154"/>
    </w:p>
    <w:p w14:paraId="161FEE89" w14:textId="77777777" w:rsidR="00255F2A" w:rsidRDefault="000A1C75">
      <w:pPr>
        <w:spacing w:after="80" w:line="312" w:lineRule="auto"/>
      </w:pPr>
      <w:r>
        <w:rPr>
          <w:color w:val="021526"/>
          <w:sz w:val="23"/>
          <w:szCs w:val="23"/>
          <w:rtl/>
          <w:lang w:bidi="ar-SY"/>
        </w:rPr>
        <w:t>أقسام وثيقة النظام الإداري (من «القسم الأول: المقدمة والأهداف» إلى «الخاتمة»). النص بترميز بسيط: سطر فارغ يفصل الفقرات، «- » يبدأ بنداً، **غامق**.</w:t>
      </w:r>
    </w:p>
    <w:p w14:paraId="620ECDB7"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AdminRefs.system</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4D040AAB" w14:textId="77777777">
        <w:trPr>
          <w:tblHeader/>
          <w:jc w:val="center"/>
        </w:trPr>
        <w:tc>
          <w:tcPr>
            <w:tcW w:w="2268" w:type="dxa"/>
            <w:shd w:val="clear" w:color="auto" w:fill="00594F"/>
            <w:tcMar>
              <w:top w:w="50" w:type="dxa"/>
              <w:left w:w="90" w:type="dxa"/>
              <w:bottom w:w="50" w:type="dxa"/>
              <w:right w:w="90" w:type="dxa"/>
            </w:tcMar>
          </w:tcPr>
          <w:p w14:paraId="6CF6DE6A"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55BF68CA"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2B23F6F5"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1DC5EC39" w14:textId="77777777" w:rsidR="00255F2A" w:rsidRDefault="000A1C75">
            <w:r>
              <w:rPr>
                <w:b/>
                <w:bCs/>
                <w:color w:val="FFFFFF"/>
                <w:sz w:val="20"/>
                <w:szCs w:val="20"/>
                <w:rtl/>
                <w:lang w:bidi="ar-SY"/>
              </w:rPr>
              <w:t>الوصف</w:t>
            </w:r>
          </w:p>
        </w:tc>
      </w:tr>
      <w:tr w:rsidR="00255F2A" w14:paraId="489895EF" w14:textId="77777777">
        <w:trPr>
          <w:jc w:val="center"/>
        </w:trPr>
        <w:tc>
          <w:tcPr>
            <w:tcW w:w="2268" w:type="dxa"/>
            <w:tcMar>
              <w:top w:w="50" w:type="dxa"/>
              <w:left w:w="90" w:type="dxa"/>
              <w:bottom w:w="50" w:type="dxa"/>
              <w:right w:w="90" w:type="dxa"/>
            </w:tcMar>
          </w:tcPr>
          <w:p w14:paraId="2F1A124C"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163CAEBA"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3107C321"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11D58D40" w14:textId="77777777" w:rsidR="00255F2A" w:rsidRDefault="000A1C75">
            <w:pPr>
              <w:spacing w:after="0"/>
            </w:pPr>
            <w:r>
              <w:rPr>
                <w:color w:val="021526"/>
                <w:sz w:val="18"/>
                <w:szCs w:val="18"/>
                <w:rtl/>
                <w:lang w:bidi="ar-SY"/>
              </w:rPr>
              <w:t>المعرّف الداخلي، يتولّد تلقائياً</w:t>
            </w:r>
          </w:p>
        </w:tc>
      </w:tr>
      <w:tr w:rsidR="00255F2A" w14:paraId="0EC80278" w14:textId="77777777">
        <w:trPr>
          <w:jc w:val="center"/>
        </w:trPr>
        <w:tc>
          <w:tcPr>
            <w:tcW w:w="2268" w:type="dxa"/>
            <w:shd w:val="clear" w:color="auto" w:fill="F7F4EF"/>
            <w:tcMar>
              <w:top w:w="50" w:type="dxa"/>
              <w:left w:w="90" w:type="dxa"/>
              <w:bottom w:w="50" w:type="dxa"/>
              <w:right w:w="90" w:type="dxa"/>
            </w:tcMar>
          </w:tcPr>
          <w:p w14:paraId="20BCC8D1" w14:textId="77777777" w:rsidR="00255F2A" w:rsidRDefault="000A1C75">
            <w:pPr>
              <w:spacing w:after="0"/>
            </w:pPr>
            <w:r>
              <w:rPr>
                <w:rFonts w:ascii="Consolas" w:eastAsia="Consolas" w:hAnsi="Consolas" w:cs="Consolas"/>
                <w:color w:val="021526"/>
                <w:sz w:val="17"/>
                <w:szCs w:val="17"/>
              </w:rPr>
              <w:t>title</w:t>
            </w:r>
          </w:p>
        </w:tc>
        <w:tc>
          <w:tcPr>
            <w:tcW w:w="1587" w:type="dxa"/>
            <w:shd w:val="clear" w:color="auto" w:fill="F7F4EF"/>
            <w:tcMar>
              <w:top w:w="50" w:type="dxa"/>
              <w:left w:w="90" w:type="dxa"/>
              <w:bottom w:w="50" w:type="dxa"/>
              <w:right w:w="90" w:type="dxa"/>
            </w:tcMar>
          </w:tcPr>
          <w:p w14:paraId="0570CF59" w14:textId="77777777" w:rsidR="00255F2A" w:rsidRDefault="000A1C75">
            <w:pPr>
              <w:spacing w:after="0"/>
            </w:pPr>
            <w:r>
              <w:rPr>
                <w:rFonts w:ascii="Consolas" w:eastAsia="Consolas" w:hAnsi="Consolas" w:cs="Consolas"/>
                <w:color w:val="021526"/>
                <w:sz w:val="17"/>
                <w:szCs w:val="17"/>
              </w:rPr>
              <w:t>VARCHAR(200)</w:t>
            </w:r>
          </w:p>
        </w:tc>
        <w:tc>
          <w:tcPr>
            <w:tcW w:w="1701" w:type="dxa"/>
            <w:shd w:val="clear" w:color="auto" w:fill="F7F4EF"/>
            <w:tcMar>
              <w:top w:w="50" w:type="dxa"/>
              <w:left w:w="90" w:type="dxa"/>
              <w:bottom w:w="50" w:type="dxa"/>
              <w:right w:w="90" w:type="dxa"/>
            </w:tcMar>
          </w:tcPr>
          <w:p w14:paraId="53CF3F81"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50C41E37" w14:textId="77777777" w:rsidR="00255F2A" w:rsidRDefault="000A1C75">
            <w:pPr>
              <w:spacing w:after="0"/>
            </w:pPr>
            <w:r>
              <w:rPr>
                <w:color w:val="021526"/>
                <w:sz w:val="18"/>
                <w:szCs w:val="18"/>
                <w:rtl/>
                <w:lang w:bidi="ar-SY"/>
              </w:rPr>
              <w:t>العنوان</w:t>
            </w:r>
          </w:p>
        </w:tc>
      </w:tr>
      <w:tr w:rsidR="00255F2A" w14:paraId="4A685C9E" w14:textId="77777777">
        <w:trPr>
          <w:jc w:val="center"/>
        </w:trPr>
        <w:tc>
          <w:tcPr>
            <w:tcW w:w="2268" w:type="dxa"/>
            <w:tcMar>
              <w:top w:w="50" w:type="dxa"/>
              <w:left w:w="90" w:type="dxa"/>
              <w:bottom w:w="50" w:type="dxa"/>
              <w:right w:w="90" w:type="dxa"/>
            </w:tcMar>
          </w:tcPr>
          <w:p w14:paraId="2A136AF2" w14:textId="77777777" w:rsidR="00255F2A" w:rsidRDefault="000A1C75">
            <w:pPr>
              <w:spacing w:after="0"/>
            </w:pPr>
            <w:r>
              <w:rPr>
                <w:rFonts w:ascii="Consolas" w:eastAsia="Consolas" w:hAnsi="Consolas" w:cs="Consolas"/>
                <w:color w:val="021526"/>
                <w:sz w:val="17"/>
                <w:szCs w:val="17"/>
              </w:rPr>
              <w:t>body</w:t>
            </w:r>
          </w:p>
        </w:tc>
        <w:tc>
          <w:tcPr>
            <w:tcW w:w="1587" w:type="dxa"/>
            <w:tcMar>
              <w:top w:w="50" w:type="dxa"/>
              <w:left w:w="90" w:type="dxa"/>
              <w:bottom w:w="50" w:type="dxa"/>
              <w:right w:w="90" w:type="dxa"/>
            </w:tcMar>
          </w:tcPr>
          <w:p w14:paraId="45FA85FA" w14:textId="77777777" w:rsidR="00255F2A" w:rsidRDefault="000A1C75">
            <w:pPr>
              <w:spacing w:after="0"/>
            </w:pPr>
            <w:r>
              <w:rPr>
                <w:rFonts w:ascii="Consolas" w:eastAsia="Consolas" w:hAnsi="Consolas" w:cs="Consolas"/>
                <w:color w:val="021526"/>
                <w:sz w:val="17"/>
                <w:szCs w:val="17"/>
              </w:rPr>
              <w:t>MEDIUMTEXT</w:t>
            </w:r>
          </w:p>
        </w:tc>
        <w:tc>
          <w:tcPr>
            <w:tcW w:w="1701" w:type="dxa"/>
            <w:tcMar>
              <w:top w:w="50" w:type="dxa"/>
              <w:left w:w="90" w:type="dxa"/>
              <w:bottom w:w="50" w:type="dxa"/>
              <w:right w:w="90" w:type="dxa"/>
            </w:tcMar>
          </w:tcPr>
          <w:p w14:paraId="36F2AD46"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16EE2E06" w14:textId="77777777" w:rsidR="00255F2A" w:rsidRDefault="000A1C75">
            <w:pPr>
              <w:spacing w:after="0"/>
            </w:pPr>
            <w:r>
              <w:rPr>
                <w:color w:val="021526"/>
                <w:sz w:val="18"/>
                <w:szCs w:val="18"/>
                <w:rtl/>
                <w:lang w:bidi="ar-SY"/>
              </w:rPr>
              <w:t>النص</w:t>
            </w:r>
          </w:p>
        </w:tc>
      </w:tr>
      <w:tr w:rsidR="00255F2A" w14:paraId="13B855DB" w14:textId="77777777">
        <w:trPr>
          <w:jc w:val="center"/>
        </w:trPr>
        <w:tc>
          <w:tcPr>
            <w:tcW w:w="2268" w:type="dxa"/>
            <w:shd w:val="clear" w:color="auto" w:fill="F7F4EF"/>
            <w:tcMar>
              <w:top w:w="50" w:type="dxa"/>
              <w:left w:w="90" w:type="dxa"/>
              <w:bottom w:w="50" w:type="dxa"/>
              <w:right w:w="90" w:type="dxa"/>
            </w:tcMar>
          </w:tcPr>
          <w:p w14:paraId="20B5FB55" w14:textId="77777777" w:rsidR="00255F2A" w:rsidRDefault="000A1C75">
            <w:pPr>
              <w:spacing w:after="0"/>
            </w:pPr>
            <w:r>
              <w:rPr>
                <w:rFonts w:ascii="Consolas" w:eastAsia="Consolas" w:hAnsi="Consolas" w:cs="Consolas"/>
                <w:color w:val="021526"/>
                <w:sz w:val="17"/>
                <w:szCs w:val="17"/>
              </w:rPr>
              <w:t>sort_order</w:t>
            </w:r>
          </w:p>
        </w:tc>
        <w:tc>
          <w:tcPr>
            <w:tcW w:w="1587" w:type="dxa"/>
            <w:shd w:val="clear" w:color="auto" w:fill="F7F4EF"/>
            <w:tcMar>
              <w:top w:w="50" w:type="dxa"/>
              <w:left w:w="90" w:type="dxa"/>
              <w:bottom w:w="50" w:type="dxa"/>
              <w:right w:w="90" w:type="dxa"/>
            </w:tcMar>
          </w:tcPr>
          <w:p w14:paraId="0077AEDE" w14:textId="77777777" w:rsidR="00255F2A" w:rsidRDefault="000A1C75">
            <w:pPr>
              <w:spacing w:after="0"/>
            </w:pPr>
            <w:r>
              <w:rPr>
                <w:rFonts w:ascii="Consolas" w:eastAsia="Consolas" w:hAnsi="Consolas" w:cs="Consolas"/>
                <w:color w:val="021526"/>
                <w:sz w:val="17"/>
                <w:szCs w:val="17"/>
              </w:rPr>
              <w:t>SMALLINT</w:t>
            </w:r>
          </w:p>
        </w:tc>
        <w:tc>
          <w:tcPr>
            <w:tcW w:w="1701" w:type="dxa"/>
            <w:shd w:val="clear" w:color="auto" w:fill="F7F4EF"/>
            <w:tcMar>
              <w:top w:w="50" w:type="dxa"/>
              <w:left w:w="90" w:type="dxa"/>
              <w:bottom w:w="50" w:type="dxa"/>
              <w:right w:w="90" w:type="dxa"/>
            </w:tcMar>
          </w:tcPr>
          <w:p w14:paraId="0A7C3CF7" w14:textId="77777777" w:rsidR="00255F2A" w:rsidRDefault="000A1C75">
            <w:pPr>
              <w:spacing w:after="0"/>
            </w:pPr>
            <w:r>
              <w:rPr>
                <w:color w:val="021526"/>
                <w:sz w:val="18"/>
                <w:szCs w:val="18"/>
                <w:rtl/>
                <w:lang w:bidi="ar-SY"/>
              </w:rPr>
              <w:t>إلزامي، افتراضي 0</w:t>
            </w:r>
          </w:p>
        </w:tc>
        <w:tc>
          <w:tcPr>
            <w:tcW w:w="4309" w:type="dxa"/>
            <w:shd w:val="clear" w:color="auto" w:fill="F7F4EF"/>
            <w:tcMar>
              <w:top w:w="50" w:type="dxa"/>
              <w:left w:w="90" w:type="dxa"/>
              <w:bottom w:w="50" w:type="dxa"/>
              <w:right w:w="90" w:type="dxa"/>
            </w:tcMar>
          </w:tcPr>
          <w:p w14:paraId="5B3B79B1" w14:textId="77777777" w:rsidR="00255F2A" w:rsidRDefault="000A1C75">
            <w:pPr>
              <w:spacing w:after="0"/>
            </w:pPr>
            <w:r>
              <w:rPr>
                <w:color w:val="021526"/>
                <w:sz w:val="18"/>
                <w:szCs w:val="18"/>
                <w:rtl/>
                <w:lang w:bidi="ar-SY"/>
              </w:rPr>
              <w:t>الترتيب</w:t>
            </w:r>
          </w:p>
        </w:tc>
      </w:tr>
      <w:tr w:rsidR="00255F2A" w14:paraId="331D1EA1" w14:textId="77777777">
        <w:trPr>
          <w:jc w:val="center"/>
        </w:trPr>
        <w:tc>
          <w:tcPr>
            <w:tcW w:w="2268" w:type="dxa"/>
            <w:tcMar>
              <w:top w:w="50" w:type="dxa"/>
              <w:left w:w="90" w:type="dxa"/>
              <w:bottom w:w="50" w:type="dxa"/>
              <w:right w:w="90" w:type="dxa"/>
            </w:tcMar>
          </w:tcPr>
          <w:p w14:paraId="21C26690" w14:textId="77777777" w:rsidR="00255F2A" w:rsidRDefault="000A1C75">
            <w:pPr>
              <w:spacing w:after="0"/>
            </w:pPr>
            <w:r>
              <w:rPr>
                <w:rFonts w:ascii="Consolas" w:eastAsia="Consolas" w:hAnsi="Consolas" w:cs="Consolas"/>
                <w:color w:val="021526"/>
                <w:sz w:val="17"/>
                <w:szCs w:val="17"/>
              </w:rPr>
              <w:t>updated_by_staff_id</w:t>
            </w:r>
          </w:p>
        </w:tc>
        <w:tc>
          <w:tcPr>
            <w:tcW w:w="1587" w:type="dxa"/>
            <w:tcMar>
              <w:top w:w="50" w:type="dxa"/>
              <w:left w:w="90" w:type="dxa"/>
              <w:bottom w:w="50" w:type="dxa"/>
              <w:right w:w="90" w:type="dxa"/>
            </w:tcMar>
          </w:tcPr>
          <w:p w14:paraId="39E55809"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2E6F342D" w14:textId="77777777" w:rsidR="00255F2A" w:rsidRDefault="000A1C75">
            <w:pPr>
              <w:spacing w:after="0"/>
            </w:pPr>
            <w:r>
              <w:rPr>
                <w:color w:val="021526"/>
                <w:sz w:val="18"/>
                <w:szCs w:val="18"/>
                <w:rtl/>
                <w:lang w:bidi="ar-SY"/>
              </w:rPr>
              <w:t xml:space="preserve">← </w:t>
            </w:r>
            <w:r>
              <w:rPr>
                <w:color w:val="021526"/>
                <w:sz w:val="18"/>
                <w:szCs w:val="18"/>
              </w:rPr>
              <w:t>staff_users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tcMar>
              <w:top w:w="50" w:type="dxa"/>
              <w:left w:w="90" w:type="dxa"/>
              <w:bottom w:w="50" w:type="dxa"/>
              <w:right w:w="90" w:type="dxa"/>
            </w:tcMar>
          </w:tcPr>
          <w:p w14:paraId="7B317331" w14:textId="77777777" w:rsidR="00255F2A" w:rsidRDefault="000A1C75">
            <w:pPr>
              <w:spacing w:after="0"/>
            </w:pPr>
            <w:r>
              <w:rPr>
                <w:color w:val="021526"/>
                <w:sz w:val="18"/>
                <w:szCs w:val="18"/>
                <w:rtl/>
                <w:lang w:bidi="ar-SY"/>
              </w:rPr>
              <w:t>آخر من عدّل</w:t>
            </w:r>
          </w:p>
        </w:tc>
      </w:tr>
      <w:tr w:rsidR="00255F2A" w14:paraId="659678DC" w14:textId="77777777">
        <w:trPr>
          <w:jc w:val="center"/>
        </w:trPr>
        <w:tc>
          <w:tcPr>
            <w:tcW w:w="2268" w:type="dxa"/>
            <w:shd w:val="clear" w:color="auto" w:fill="F7F4EF"/>
            <w:tcMar>
              <w:top w:w="50" w:type="dxa"/>
              <w:left w:w="90" w:type="dxa"/>
              <w:bottom w:w="50" w:type="dxa"/>
              <w:right w:w="90" w:type="dxa"/>
            </w:tcMar>
          </w:tcPr>
          <w:p w14:paraId="7F2CDBD4" w14:textId="77777777" w:rsidR="00255F2A" w:rsidRDefault="000A1C75">
            <w:pPr>
              <w:spacing w:after="0"/>
            </w:pPr>
            <w:r>
              <w:rPr>
                <w:rFonts w:ascii="Consolas" w:eastAsia="Consolas" w:hAnsi="Consolas" w:cs="Consolas"/>
                <w:color w:val="021526"/>
                <w:sz w:val="17"/>
                <w:szCs w:val="17"/>
              </w:rPr>
              <w:t>updated_at</w:t>
            </w:r>
          </w:p>
        </w:tc>
        <w:tc>
          <w:tcPr>
            <w:tcW w:w="1587" w:type="dxa"/>
            <w:shd w:val="clear" w:color="auto" w:fill="F7F4EF"/>
            <w:tcMar>
              <w:top w:w="50" w:type="dxa"/>
              <w:left w:w="90" w:type="dxa"/>
              <w:bottom w:w="50" w:type="dxa"/>
              <w:right w:w="90" w:type="dxa"/>
            </w:tcMar>
          </w:tcPr>
          <w:p w14:paraId="76FA4FF2"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7BD9E189" w14:textId="77777777" w:rsidR="00255F2A" w:rsidRDefault="000A1C75">
            <w:pPr>
              <w:spacing w:after="0"/>
            </w:pPr>
            <w:r>
              <w:rPr>
                <w:color w:val="021526"/>
                <w:sz w:val="18"/>
                <w:szCs w:val="18"/>
                <w:rtl/>
                <w:lang w:bidi="ar-SY"/>
              </w:rPr>
              <w:t>إلزامي، الآن افتراضياً</w:t>
            </w:r>
          </w:p>
        </w:tc>
        <w:tc>
          <w:tcPr>
            <w:tcW w:w="4309" w:type="dxa"/>
            <w:shd w:val="clear" w:color="auto" w:fill="F7F4EF"/>
            <w:tcMar>
              <w:top w:w="50" w:type="dxa"/>
              <w:left w:w="90" w:type="dxa"/>
              <w:bottom w:w="50" w:type="dxa"/>
              <w:right w:w="90" w:type="dxa"/>
            </w:tcMar>
          </w:tcPr>
          <w:p w14:paraId="70AE30E3" w14:textId="77777777" w:rsidR="00255F2A" w:rsidRDefault="000A1C75">
            <w:pPr>
              <w:spacing w:after="0"/>
            </w:pPr>
            <w:r>
              <w:rPr>
                <w:color w:val="021526"/>
                <w:sz w:val="18"/>
                <w:szCs w:val="18"/>
                <w:rtl/>
                <w:lang w:bidi="ar-SY"/>
              </w:rPr>
              <w:t>وقت آخر تعديل (</w:t>
            </w:r>
            <w:r>
              <w:rPr>
                <w:color w:val="021526"/>
                <w:sz w:val="18"/>
                <w:szCs w:val="18"/>
              </w:rPr>
              <w:t>UTC</w:t>
            </w:r>
            <w:r>
              <w:rPr>
                <w:color w:val="021526"/>
                <w:sz w:val="18"/>
                <w:szCs w:val="18"/>
                <w:rtl/>
                <w:lang w:bidi="ar-SY"/>
              </w:rPr>
              <w:t>)</w:t>
            </w:r>
          </w:p>
        </w:tc>
      </w:tr>
    </w:tbl>
    <w:p w14:paraId="58A78EA0" w14:textId="77777777" w:rsidR="00255F2A" w:rsidRDefault="00255F2A">
      <w:pPr>
        <w:spacing w:after="80" w:line="300" w:lineRule="auto"/>
      </w:pPr>
    </w:p>
    <w:p w14:paraId="2F176FE2" w14:textId="77777777" w:rsidR="00255F2A" w:rsidRDefault="000A1C75">
      <w:pPr>
        <w:pStyle w:val="Heading2"/>
        <w:spacing w:before="280" w:after="120"/>
      </w:pPr>
      <w:bookmarkStart w:id="155" w:name="_Toc243550887"/>
      <w:r>
        <w:rPr>
          <w:rFonts w:ascii="itf Qomra Arabic" w:eastAsia="itf Qomra Arabic" w:hAnsi="itf Qomra Arabic" w:cs="itf Qomra Arabic"/>
          <w:szCs w:val="29"/>
        </w:rPr>
        <w:t>admin_decisions</w:t>
      </w:r>
      <w:r>
        <w:rPr>
          <w:rFonts w:ascii="itf Qomra Arabic" w:eastAsia="itf Qomra Arabic" w:hAnsi="itf Qomra Arabic" w:cs="itf Qomra Arabic"/>
          <w:szCs w:val="29"/>
          <w:rtl/>
          <w:lang w:bidi="ar-SY"/>
        </w:rPr>
        <w:t xml:space="preserve"> — المقررات الإدارية</w:t>
      </w:r>
      <w:bookmarkEnd w:id="155"/>
    </w:p>
    <w:p w14:paraId="312C1030" w14:textId="77777777" w:rsidR="00255F2A" w:rsidRDefault="000A1C75">
      <w:pPr>
        <w:spacing w:after="80" w:line="312" w:lineRule="auto"/>
      </w:pPr>
      <w:r>
        <w:rPr>
          <w:color w:val="021526"/>
          <w:sz w:val="23"/>
          <w:szCs w:val="23"/>
          <w:rtl/>
          <w:lang w:bidi="ar-SY"/>
        </w:rPr>
        <w:t>المقررات المنشورة للكادر مع ملفاتها.</w:t>
      </w:r>
    </w:p>
    <w:p w14:paraId="0275C82D"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AdminRefs.decisions</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519FBAC9" w14:textId="77777777">
        <w:trPr>
          <w:tblHeader/>
          <w:jc w:val="center"/>
        </w:trPr>
        <w:tc>
          <w:tcPr>
            <w:tcW w:w="2268" w:type="dxa"/>
            <w:shd w:val="clear" w:color="auto" w:fill="00594F"/>
            <w:tcMar>
              <w:top w:w="50" w:type="dxa"/>
              <w:left w:w="90" w:type="dxa"/>
              <w:bottom w:w="50" w:type="dxa"/>
              <w:right w:w="90" w:type="dxa"/>
            </w:tcMar>
          </w:tcPr>
          <w:p w14:paraId="7B8D0571"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6C16A880"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3C4B2F5C"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2B64B5D0" w14:textId="77777777" w:rsidR="00255F2A" w:rsidRDefault="000A1C75">
            <w:r>
              <w:rPr>
                <w:b/>
                <w:bCs/>
                <w:color w:val="FFFFFF"/>
                <w:sz w:val="20"/>
                <w:szCs w:val="20"/>
                <w:rtl/>
                <w:lang w:bidi="ar-SY"/>
              </w:rPr>
              <w:t>الوصف</w:t>
            </w:r>
          </w:p>
        </w:tc>
      </w:tr>
      <w:tr w:rsidR="00255F2A" w14:paraId="4B9E97A5" w14:textId="77777777">
        <w:trPr>
          <w:jc w:val="center"/>
        </w:trPr>
        <w:tc>
          <w:tcPr>
            <w:tcW w:w="2268" w:type="dxa"/>
            <w:tcMar>
              <w:top w:w="50" w:type="dxa"/>
              <w:left w:w="90" w:type="dxa"/>
              <w:bottom w:w="50" w:type="dxa"/>
              <w:right w:w="90" w:type="dxa"/>
            </w:tcMar>
          </w:tcPr>
          <w:p w14:paraId="77CDA322"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26F841B2"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1CFD0456"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319C1356" w14:textId="77777777" w:rsidR="00255F2A" w:rsidRDefault="000A1C75">
            <w:pPr>
              <w:spacing w:after="0"/>
            </w:pPr>
            <w:r>
              <w:rPr>
                <w:color w:val="021526"/>
                <w:sz w:val="18"/>
                <w:szCs w:val="18"/>
                <w:rtl/>
                <w:lang w:bidi="ar-SY"/>
              </w:rPr>
              <w:t>المعرّف الداخلي، يتولّد تلقائياً</w:t>
            </w:r>
          </w:p>
        </w:tc>
      </w:tr>
      <w:tr w:rsidR="00255F2A" w14:paraId="48AFE5FA" w14:textId="77777777">
        <w:trPr>
          <w:jc w:val="center"/>
        </w:trPr>
        <w:tc>
          <w:tcPr>
            <w:tcW w:w="2268" w:type="dxa"/>
            <w:shd w:val="clear" w:color="auto" w:fill="F7F4EF"/>
            <w:tcMar>
              <w:top w:w="50" w:type="dxa"/>
              <w:left w:w="90" w:type="dxa"/>
              <w:bottom w:w="50" w:type="dxa"/>
              <w:right w:w="90" w:type="dxa"/>
            </w:tcMar>
          </w:tcPr>
          <w:p w14:paraId="1E2C60C5" w14:textId="77777777" w:rsidR="00255F2A" w:rsidRDefault="000A1C75">
            <w:pPr>
              <w:spacing w:after="0"/>
            </w:pPr>
            <w:r>
              <w:rPr>
                <w:rFonts w:ascii="Consolas" w:eastAsia="Consolas" w:hAnsi="Consolas" w:cs="Consolas"/>
                <w:color w:val="021526"/>
                <w:sz w:val="17"/>
                <w:szCs w:val="17"/>
              </w:rPr>
              <w:t>title</w:t>
            </w:r>
          </w:p>
        </w:tc>
        <w:tc>
          <w:tcPr>
            <w:tcW w:w="1587" w:type="dxa"/>
            <w:shd w:val="clear" w:color="auto" w:fill="F7F4EF"/>
            <w:tcMar>
              <w:top w:w="50" w:type="dxa"/>
              <w:left w:w="90" w:type="dxa"/>
              <w:bottom w:w="50" w:type="dxa"/>
              <w:right w:w="90" w:type="dxa"/>
            </w:tcMar>
          </w:tcPr>
          <w:p w14:paraId="27893884" w14:textId="77777777" w:rsidR="00255F2A" w:rsidRDefault="000A1C75">
            <w:pPr>
              <w:spacing w:after="0"/>
            </w:pPr>
            <w:r>
              <w:rPr>
                <w:rFonts w:ascii="Consolas" w:eastAsia="Consolas" w:hAnsi="Consolas" w:cs="Consolas"/>
                <w:color w:val="021526"/>
                <w:sz w:val="17"/>
                <w:szCs w:val="17"/>
              </w:rPr>
              <w:t>VARCHAR(200)</w:t>
            </w:r>
          </w:p>
        </w:tc>
        <w:tc>
          <w:tcPr>
            <w:tcW w:w="1701" w:type="dxa"/>
            <w:shd w:val="clear" w:color="auto" w:fill="F7F4EF"/>
            <w:tcMar>
              <w:top w:w="50" w:type="dxa"/>
              <w:left w:w="90" w:type="dxa"/>
              <w:bottom w:w="50" w:type="dxa"/>
              <w:right w:w="90" w:type="dxa"/>
            </w:tcMar>
          </w:tcPr>
          <w:p w14:paraId="5649D65A"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69B10F96" w14:textId="77777777" w:rsidR="00255F2A" w:rsidRDefault="000A1C75">
            <w:pPr>
              <w:spacing w:after="0"/>
            </w:pPr>
            <w:r>
              <w:rPr>
                <w:color w:val="021526"/>
                <w:sz w:val="18"/>
                <w:szCs w:val="18"/>
                <w:rtl/>
                <w:lang w:bidi="ar-SY"/>
              </w:rPr>
              <w:t>العنوان (3 أحرف على الأقل)</w:t>
            </w:r>
          </w:p>
        </w:tc>
      </w:tr>
      <w:tr w:rsidR="00255F2A" w14:paraId="7AA0CF6D" w14:textId="77777777">
        <w:trPr>
          <w:jc w:val="center"/>
        </w:trPr>
        <w:tc>
          <w:tcPr>
            <w:tcW w:w="2268" w:type="dxa"/>
            <w:tcMar>
              <w:top w:w="50" w:type="dxa"/>
              <w:left w:w="90" w:type="dxa"/>
              <w:bottom w:w="50" w:type="dxa"/>
              <w:right w:w="90" w:type="dxa"/>
            </w:tcMar>
          </w:tcPr>
          <w:p w14:paraId="1F1684A9" w14:textId="77777777" w:rsidR="00255F2A" w:rsidRDefault="000A1C75">
            <w:pPr>
              <w:spacing w:after="0"/>
            </w:pPr>
            <w:r>
              <w:rPr>
                <w:rFonts w:ascii="Consolas" w:eastAsia="Consolas" w:hAnsi="Consolas" w:cs="Consolas"/>
                <w:color w:val="021526"/>
                <w:sz w:val="17"/>
                <w:szCs w:val="17"/>
              </w:rPr>
              <w:t>year</w:t>
            </w:r>
          </w:p>
        </w:tc>
        <w:tc>
          <w:tcPr>
            <w:tcW w:w="1587" w:type="dxa"/>
            <w:tcMar>
              <w:top w:w="50" w:type="dxa"/>
              <w:left w:w="90" w:type="dxa"/>
              <w:bottom w:w="50" w:type="dxa"/>
              <w:right w:w="90" w:type="dxa"/>
            </w:tcMar>
          </w:tcPr>
          <w:p w14:paraId="3DEBFCE5" w14:textId="77777777" w:rsidR="00255F2A" w:rsidRDefault="000A1C75">
            <w:pPr>
              <w:spacing w:after="0"/>
            </w:pPr>
            <w:r>
              <w:rPr>
                <w:rFonts w:ascii="Consolas" w:eastAsia="Consolas" w:hAnsi="Consolas" w:cs="Consolas"/>
                <w:color w:val="021526"/>
                <w:sz w:val="17"/>
                <w:szCs w:val="17"/>
              </w:rPr>
              <w:t>SMALLINT UNSIGNED</w:t>
            </w:r>
          </w:p>
        </w:tc>
        <w:tc>
          <w:tcPr>
            <w:tcW w:w="1701" w:type="dxa"/>
            <w:tcMar>
              <w:top w:w="50" w:type="dxa"/>
              <w:left w:w="90" w:type="dxa"/>
              <w:bottom w:w="50" w:type="dxa"/>
              <w:right w:w="90" w:type="dxa"/>
            </w:tcMar>
          </w:tcPr>
          <w:p w14:paraId="2151AB32"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55215403" w14:textId="77777777" w:rsidR="00255F2A" w:rsidRDefault="000A1C75">
            <w:pPr>
              <w:spacing w:after="0"/>
            </w:pPr>
            <w:r>
              <w:rPr>
                <w:color w:val="021526"/>
                <w:sz w:val="18"/>
                <w:szCs w:val="18"/>
                <w:rtl/>
                <w:lang w:bidi="ar-SY"/>
              </w:rPr>
              <w:t>السنة الهجرية (1448)</w:t>
            </w:r>
          </w:p>
        </w:tc>
      </w:tr>
      <w:tr w:rsidR="00255F2A" w14:paraId="4C0B8FB1" w14:textId="77777777">
        <w:trPr>
          <w:jc w:val="center"/>
        </w:trPr>
        <w:tc>
          <w:tcPr>
            <w:tcW w:w="2268" w:type="dxa"/>
            <w:shd w:val="clear" w:color="auto" w:fill="F7F4EF"/>
            <w:tcMar>
              <w:top w:w="50" w:type="dxa"/>
              <w:left w:w="90" w:type="dxa"/>
              <w:bottom w:w="50" w:type="dxa"/>
              <w:right w:w="90" w:type="dxa"/>
            </w:tcMar>
          </w:tcPr>
          <w:p w14:paraId="06428EB9" w14:textId="77777777" w:rsidR="00255F2A" w:rsidRDefault="000A1C75">
            <w:pPr>
              <w:spacing w:after="0"/>
            </w:pPr>
            <w:r>
              <w:rPr>
                <w:rFonts w:ascii="Consolas" w:eastAsia="Consolas" w:hAnsi="Consolas" w:cs="Consolas"/>
                <w:color w:val="021526"/>
                <w:sz w:val="17"/>
                <w:szCs w:val="17"/>
              </w:rPr>
              <w:t>description</w:t>
            </w:r>
          </w:p>
        </w:tc>
        <w:tc>
          <w:tcPr>
            <w:tcW w:w="1587" w:type="dxa"/>
            <w:shd w:val="clear" w:color="auto" w:fill="F7F4EF"/>
            <w:tcMar>
              <w:top w:w="50" w:type="dxa"/>
              <w:left w:w="90" w:type="dxa"/>
              <w:bottom w:w="50" w:type="dxa"/>
              <w:right w:w="90" w:type="dxa"/>
            </w:tcMar>
          </w:tcPr>
          <w:p w14:paraId="426A0814" w14:textId="77777777" w:rsidR="00255F2A" w:rsidRDefault="000A1C75">
            <w:pPr>
              <w:spacing w:after="0"/>
            </w:pPr>
            <w:r>
              <w:rPr>
                <w:rFonts w:ascii="Consolas" w:eastAsia="Consolas" w:hAnsi="Consolas" w:cs="Consolas"/>
                <w:color w:val="021526"/>
                <w:sz w:val="17"/>
                <w:szCs w:val="17"/>
              </w:rPr>
              <w:t>TEXT</w:t>
            </w:r>
          </w:p>
        </w:tc>
        <w:tc>
          <w:tcPr>
            <w:tcW w:w="1701" w:type="dxa"/>
            <w:shd w:val="clear" w:color="auto" w:fill="F7F4EF"/>
            <w:tcMar>
              <w:top w:w="50" w:type="dxa"/>
              <w:left w:w="90" w:type="dxa"/>
              <w:bottom w:w="50" w:type="dxa"/>
              <w:right w:w="90" w:type="dxa"/>
            </w:tcMar>
          </w:tcPr>
          <w:p w14:paraId="78C4BBEE"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2E6AA368" w14:textId="77777777" w:rsidR="00255F2A" w:rsidRDefault="000A1C75">
            <w:pPr>
              <w:spacing w:after="0"/>
            </w:pPr>
            <w:r>
              <w:rPr>
                <w:color w:val="021526"/>
                <w:sz w:val="18"/>
                <w:szCs w:val="18"/>
                <w:rtl/>
                <w:lang w:bidi="ar-SY"/>
              </w:rPr>
              <w:t>الوصف</w:t>
            </w:r>
          </w:p>
        </w:tc>
      </w:tr>
      <w:tr w:rsidR="00255F2A" w14:paraId="559E6AB9" w14:textId="77777777">
        <w:trPr>
          <w:jc w:val="center"/>
        </w:trPr>
        <w:tc>
          <w:tcPr>
            <w:tcW w:w="2268" w:type="dxa"/>
            <w:tcMar>
              <w:top w:w="50" w:type="dxa"/>
              <w:left w:w="90" w:type="dxa"/>
              <w:bottom w:w="50" w:type="dxa"/>
              <w:right w:w="90" w:type="dxa"/>
            </w:tcMar>
          </w:tcPr>
          <w:p w14:paraId="72945B01" w14:textId="77777777" w:rsidR="00255F2A" w:rsidRDefault="000A1C75">
            <w:pPr>
              <w:spacing w:after="0"/>
            </w:pPr>
            <w:r>
              <w:rPr>
                <w:rFonts w:ascii="Consolas" w:eastAsia="Consolas" w:hAnsi="Consolas" w:cs="Consolas"/>
                <w:color w:val="021526"/>
                <w:sz w:val="17"/>
                <w:szCs w:val="17"/>
              </w:rPr>
              <w:t>file_id</w:t>
            </w:r>
          </w:p>
        </w:tc>
        <w:tc>
          <w:tcPr>
            <w:tcW w:w="1587" w:type="dxa"/>
            <w:tcMar>
              <w:top w:w="50" w:type="dxa"/>
              <w:left w:w="90" w:type="dxa"/>
              <w:bottom w:w="50" w:type="dxa"/>
              <w:right w:w="90" w:type="dxa"/>
            </w:tcMar>
          </w:tcPr>
          <w:p w14:paraId="4074302C"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4468D6BC" w14:textId="77777777" w:rsidR="00255F2A" w:rsidRDefault="000A1C75">
            <w:pPr>
              <w:spacing w:after="0"/>
            </w:pPr>
            <w:r>
              <w:rPr>
                <w:color w:val="021526"/>
                <w:sz w:val="18"/>
                <w:szCs w:val="18"/>
                <w:rtl/>
                <w:lang w:bidi="ar-SY"/>
              </w:rPr>
              <w:t xml:space="preserve">← </w:t>
            </w:r>
            <w:r>
              <w:rPr>
                <w:color w:val="021526"/>
                <w:sz w:val="18"/>
                <w:szCs w:val="18"/>
              </w:rPr>
              <w:t>files</w:t>
            </w:r>
            <w:r>
              <w:rPr>
                <w:color w:val="021526"/>
                <w:sz w:val="18"/>
                <w:szCs w:val="18"/>
                <w:rtl/>
                <w:lang w:bidi="ar-SY"/>
              </w:rPr>
              <w:t>، إلزامي</w:t>
            </w:r>
          </w:p>
        </w:tc>
        <w:tc>
          <w:tcPr>
            <w:tcW w:w="4309" w:type="dxa"/>
            <w:tcMar>
              <w:top w:w="50" w:type="dxa"/>
              <w:left w:w="90" w:type="dxa"/>
              <w:bottom w:w="50" w:type="dxa"/>
              <w:right w:w="90" w:type="dxa"/>
            </w:tcMar>
          </w:tcPr>
          <w:p w14:paraId="0502C078" w14:textId="77777777" w:rsidR="00255F2A" w:rsidRDefault="000A1C75">
            <w:pPr>
              <w:spacing w:after="0"/>
            </w:pPr>
            <w:r>
              <w:rPr>
                <w:color w:val="021526"/>
                <w:sz w:val="18"/>
                <w:szCs w:val="18"/>
                <w:rtl/>
                <w:lang w:bidi="ar-SY"/>
              </w:rPr>
              <w:t>الملف</w:t>
            </w:r>
          </w:p>
        </w:tc>
      </w:tr>
      <w:tr w:rsidR="00255F2A" w14:paraId="23AAD82C" w14:textId="77777777">
        <w:trPr>
          <w:jc w:val="center"/>
        </w:trPr>
        <w:tc>
          <w:tcPr>
            <w:tcW w:w="2268" w:type="dxa"/>
            <w:shd w:val="clear" w:color="auto" w:fill="F7F4EF"/>
            <w:tcMar>
              <w:top w:w="50" w:type="dxa"/>
              <w:left w:w="90" w:type="dxa"/>
              <w:bottom w:w="50" w:type="dxa"/>
              <w:right w:w="90" w:type="dxa"/>
            </w:tcMar>
          </w:tcPr>
          <w:p w14:paraId="39711EB6" w14:textId="77777777" w:rsidR="00255F2A" w:rsidRDefault="000A1C75">
            <w:pPr>
              <w:spacing w:after="0"/>
            </w:pPr>
            <w:r>
              <w:rPr>
                <w:rFonts w:ascii="Consolas" w:eastAsia="Consolas" w:hAnsi="Consolas" w:cs="Consolas"/>
                <w:color w:val="021526"/>
                <w:sz w:val="17"/>
                <w:szCs w:val="17"/>
              </w:rPr>
              <w:t>sort_order</w:t>
            </w:r>
          </w:p>
        </w:tc>
        <w:tc>
          <w:tcPr>
            <w:tcW w:w="1587" w:type="dxa"/>
            <w:shd w:val="clear" w:color="auto" w:fill="F7F4EF"/>
            <w:tcMar>
              <w:top w:w="50" w:type="dxa"/>
              <w:left w:w="90" w:type="dxa"/>
              <w:bottom w:w="50" w:type="dxa"/>
              <w:right w:w="90" w:type="dxa"/>
            </w:tcMar>
          </w:tcPr>
          <w:p w14:paraId="43B40E59" w14:textId="77777777" w:rsidR="00255F2A" w:rsidRDefault="000A1C75">
            <w:pPr>
              <w:spacing w:after="0"/>
            </w:pPr>
            <w:r>
              <w:rPr>
                <w:rFonts w:ascii="Consolas" w:eastAsia="Consolas" w:hAnsi="Consolas" w:cs="Consolas"/>
                <w:color w:val="021526"/>
                <w:sz w:val="17"/>
                <w:szCs w:val="17"/>
              </w:rPr>
              <w:t>SMALLINT</w:t>
            </w:r>
          </w:p>
        </w:tc>
        <w:tc>
          <w:tcPr>
            <w:tcW w:w="1701" w:type="dxa"/>
            <w:shd w:val="clear" w:color="auto" w:fill="F7F4EF"/>
            <w:tcMar>
              <w:top w:w="50" w:type="dxa"/>
              <w:left w:w="90" w:type="dxa"/>
              <w:bottom w:w="50" w:type="dxa"/>
              <w:right w:w="90" w:type="dxa"/>
            </w:tcMar>
          </w:tcPr>
          <w:p w14:paraId="6D974B30" w14:textId="77777777" w:rsidR="00255F2A" w:rsidRDefault="000A1C75">
            <w:pPr>
              <w:spacing w:after="0"/>
            </w:pPr>
            <w:r>
              <w:rPr>
                <w:color w:val="021526"/>
                <w:sz w:val="18"/>
                <w:szCs w:val="18"/>
                <w:rtl/>
                <w:lang w:bidi="ar-SY"/>
              </w:rPr>
              <w:t>إلزامي، افتراضي 0</w:t>
            </w:r>
          </w:p>
        </w:tc>
        <w:tc>
          <w:tcPr>
            <w:tcW w:w="4309" w:type="dxa"/>
            <w:shd w:val="clear" w:color="auto" w:fill="F7F4EF"/>
            <w:tcMar>
              <w:top w:w="50" w:type="dxa"/>
              <w:left w:w="90" w:type="dxa"/>
              <w:bottom w:w="50" w:type="dxa"/>
              <w:right w:w="90" w:type="dxa"/>
            </w:tcMar>
          </w:tcPr>
          <w:p w14:paraId="602C6EFD" w14:textId="77777777" w:rsidR="00255F2A" w:rsidRDefault="000A1C75">
            <w:pPr>
              <w:spacing w:after="0"/>
            </w:pPr>
            <w:r>
              <w:rPr>
                <w:color w:val="021526"/>
                <w:sz w:val="18"/>
                <w:szCs w:val="18"/>
                <w:rtl/>
                <w:lang w:bidi="ar-SY"/>
              </w:rPr>
              <w:t>الترتيب</w:t>
            </w:r>
          </w:p>
        </w:tc>
      </w:tr>
      <w:tr w:rsidR="00255F2A" w14:paraId="03C771AA" w14:textId="77777777">
        <w:trPr>
          <w:jc w:val="center"/>
        </w:trPr>
        <w:tc>
          <w:tcPr>
            <w:tcW w:w="2268" w:type="dxa"/>
            <w:tcMar>
              <w:top w:w="50" w:type="dxa"/>
              <w:left w:w="90" w:type="dxa"/>
              <w:bottom w:w="50" w:type="dxa"/>
              <w:right w:w="90" w:type="dxa"/>
            </w:tcMar>
          </w:tcPr>
          <w:p w14:paraId="6C33D7EA" w14:textId="77777777" w:rsidR="00255F2A" w:rsidRDefault="000A1C75">
            <w:pPr>
              <w:spacing w:after="0"/>
            </w:pPr>
            <w:r>
              <w:rPr>
                <w:rFonts w:ascii="Consolas" w:eastAsia="Consolas" w:hAnsi="Consolas" w:cs="Consolas"/>
                <w:color w:val="021526"/>
                <w:sz w:val="17"/>
                <w:szCs w:val="17"/>
              </w:rPr>
              <w:t>created_at</w:t>
            </w:r>
          </w:p>
        </w:tc>
        <w:tc>
          <w:tcPr>
            <w:tcW w:w="1587" w:type="dxa"/>
            <w:tcMar>
              <w:top w:w="50" w:type="dxa"/>
              <w:left w:w="90" w:type="dxa"/>
              <w:bottom w:w="50" w:type="dxa"/>
              <w:right w:w="90" w:type="dxa"/>
            </w:tcMar>
          </w:tcPr>
          <w:p w14:paraId="1BEF143C"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3DE80EC0" w14:textId="77777777" w:rsidR="00255F2A" w:rsidRDefault="000A1C75">
            <w:pPr>
              <w:spacing w:after="0"/>
            </w:pPr>
            <w:r>
              <w:rPr>
                <w:color w:val="021526"/>
                <w:sz w:val="18"/>
                <w:szCs w:val="18"/>
                <w:rtl/>
                <w:lang w:bidi="ar-SY"/>
              </w:rPr>
              <w:t>إلزامي، الآن افتراضياً</w:t>
            </w:r>
          </w:p>
        </w:tc>
        <w:tc>
          <w:tcPr>
            <w:tcW w:w="4309" w:type="dxa"/>
            <w:tcMar>
              <w:top w:w="50" w:type="dxa"/>
              <w:left w:w="90" w:type="dxa"/>
              <w:bottom w:w="50" w:type="dxa"/>
              <w:right w:w="90" w:type="dxa"/>
            </w:tcMar>
          </w:tcPr>
          <w:p w14:paraId="0A8AA422" w14:textId="77777777" w:rsidR="00255F2A" w:rsidRDefault="000A1C75">
            <w:pPr>
              <w:spacing w:after="0"/>
            </w:pPr>
            <w:r>
              <w:rPr>
                <w:color w:val="021526"/>
                <w:sz w:val="18"/>
                <w:szCs w:val="18"/>
                <w:rtl/>
                <w:lang w:bidi="ar-SY"/>
              </w:rPr>
              <w:t>وقت الإنشاء (</w:t>
            </w:r>
            <w:r>
              <w:rPr>
                <w:color w:val="021526"/>
                <w:sz w:val="18"/>
                <w:szCs w:val="18"/>
              </w:rPr>
              <w:t>UTC</w:t>
            </w:r>
            <w:r>
              <w:rPr>
                <w:color w:val="021526"/>
                <w:sz w:val="18"/>
                <w:szCs w:val="18"/>
                <w:rtl/>
                <w:lang w:bidi="ar-SY"/>
              </w:rPr>
              <w:t>)</w:t>
            </w:r>
          </w:p>
        </w:tc>
      </w:tr>
      <w:tr w:rsidR="00255F2A" w14:paraId="0C799002" w14:textId="77777777">
        <w:trPr>
          <w:jc w:val="center"/>
        </w:trPr>
        <w:tc>
          <w:tcPr>
            <w:tcW w:w="2268" w:type="dxa"/>
            <w:shd w:val="clear" w:color="auto" w:fill="F7F4EF"/>
            <w:tcMar>
              <w:top w:w="50" w:type="dxa"/>
              <w:left w:w="90" w:type="dxa"/>
              <w:bottom w:w="50" w:type="dxa"/>
              <w:right w:w="90" w:type="dxa"/>
            </w:tcMar>
          </w:tcPr>
          <w:p w14:paraId="15603AE9" w14:textId="77777777" w:rsidR="00255F2A" w:rsidRDefault="000A1C75">
            <w:pPr>
              <w:spacing w:after="0"/>
            </w:pPr>
            <w:r>
              <w:rPr>
                <w:rFonts w:ascii="Consolas" w:eastAsia="Consolas" w:hAnsi="Consolas" w:cs="Consolas"/>
                <w:color w:val="021526"/>
                <w:sz w:val="17"/>
                <w:szCs w:val="17"/>
              </w:rPr>
              <w:t>updated_at</w:t>
            </w:r>
          </w:p>
        </w:tc>
        <w:tc>
          <w:tcPr>
            <w:tcW w:w="1587" w:type="dxa"/>
            <w:shd w:val="clear" w:color="auto" w:fill="F7F4EF"/>
            <w:tcMar>
              <w:top w:w="50" w:type="dxa"/>
              <w:left w:w="90" w:type="dxa"/>
              <w:bottom w:w="50" w:type="dxa"/>
              <w:right w:w="90" w:type="dxa"/>
            </w:tcMar>
          </w:tcPr>
          <w:p w14:paraId="27C0C04E"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289E4B00" w14:textId="77777777" w:rsidR="00255F2A" w:rsidRDefault="000A1C75">
            <w:pPr>
              <w:spacing w:after="0"/>
            </w:pPr>
            <w:r>
              <w:rPr>
                <w:color w:val="021526"/>
                <w:sz w:val="18"/>
                <w:szCs w:val="18"/>
                <w:rtl/>
                <w:lang w:bidi="ar-SY"/>
              </w:rPr>
              <w:t>إلزامي، الآن افتراضياً</w:t>
            </w:r>
          </w:p>
        </w:tc>
        <w:tc>
          <w:tcPr>
            <w:tcW w:w="4309" w:type="dxa"/>
            <w:shd w:val="clear" w:color="auto" w:fill="F7F4EF"/>
            <w:tcMar>
              <w:top w:w="50" w:type="dxa"/>
              <w:left w:w="90" w:type="dxa"/>
              <w:bottom w:w="50" w:type="dxa"/>
              <w:right w:w="90" w:type="dxa"/>
            </w:tcMar>
          </w:tcPr>
          <w:p w14:paraId="5BB01098" w14:textId="77777777" w:rsidR="00255F2A" w:rsidRDefault="000A1C75">
            <w:pPr>
              <w:spacing w:after="0"/>
            </w:pPr>
            <w:r>
              <w:rPr>
                <w:color w:val="021526"/>
                <w:sz w:val="18"/>
                <w:szCs w:val="18"/>
                <w:rtl/>
                <w:lang w:bidi="ar-SY"/>
              </w:rPr>
              <w:t>وقت آخر تعديل (</w:t>
            </w:r>
            <w:r>
              <w:rPr>
                <w:color w:val="021526"/>
                <w:sz w:val="18"/>
                <w:szCs w:val="18"/>
              </w:rPr>
              <w:t>UTC</w:t>
            </w:r>
            <w:r>
              <w:rPr>
                <w:color w:val="021526"/>
                <w:sz w:val="18"/>
                <w:szCs w:val="18"/>
                <w:rtl/>
                <w:lang w:bidi="ar-SY"/>
              </w:rPr>
              <w:t>)</w:t>
            </w:r>
          </w:p>
        </w:tc>
      </w:tr>
    </w:tbl>
    <w:p w14:paraId="2E9648B6" w14:textId="77777777" w:rsidR="00255F2A" w:rsidRDefault="00255F2A">
      <w:pPr>
        <w:spacing w:after="80" w:line="300" w:lineRule="auto"/>
      </w:pPr>
    </w:p>
    <w:p w14:paraId="5670397E" w14:textId="77777777" w:rsidR="00255F2A" w:rsidRDefault="000A1C75">
      <w:pPr>
        <w:pStyle w:val="Heading2"/>
        <w:spacing w:before="280" w:after="120"/>
      </w:pPr>
      <w:bookmarkStart w:id="156" w:name="_Toc243550888"/>
      <w:r>
        <w:rPr>
          <w:rFonts w:ascii="itf Qomra Arabic" w:eastAsia="itf Qomra Arabic" w:hAnsi="itf Qomra Arabic" w:cs="itf Qomra Arabic"/>
          <w:szCs w:val="29"/>
        </w:rPr>
        <w:t>admin_contract_templates</w:t>
      </w:r>
      <w:r>
        <w:rPr>
          <w:rFonts w:ascii="itf Qomra Arabic" w:eastAsia="itf Qomra Arabic" w:hAnsi="itf Qomra Arabic" w:cs="itf Qomra Arabic"/>
          <w:szCs w:val="29"/>
          <w:rtl/>
          <w:lang w:bidi="ar-SY"/>
        </w:rPr>
        <w:t xml:space="preserve"> — العقود المرجعية</w:t>
      </w:r>
      <w:bookmarkEnd w:id="156"/>
    </w:p>
    <w:p w14:paraId="2A5A8CA3" w14:textId="77777777" w:rsidR="00255F2A" w:rsidRDefault="000A1C75">
      <w:pPr>
        <w:spacing w:after="80" w:line="312" w:lineRule="auto"/>
      </w:pPr>
      <w:r>
        <w:rPr>
          <w:color w:val="021526"/>
          <w:sz w:val="23"/>
          <w:szCs w:val="23"/>
          <w:rtl/>
          <w:lang w:bidi="ar-SY"/>
        </w:rPr>
        <w:t>نماذج العقود: «عقد الحاج مع المجموعة»، «عقد التكليف الإداري»، «تعهّد رئيس التكتل»، «عقد خدمات التكتل».</w:t>
      </w:r>
    </w:p>
    <w:p w14:paraId="6ED21856"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AdminRefs.contracts</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3B55A18C" w14:textId="77777777">
        <w:trPr>
          <w:tblHeader/>
          <w:jc w:val="center"/>
        </w:trPr>
        <w:tc>
          <w:tcPr>
            <w:tcW w:w="2268" w:type="dxa"/>
            <w:shd w:val="clear" w:color="auto" w:fill="00594F"/>
            <w:tcMar>
              <w:top w:w="50" w:type="dxa"/>
              <w:left w:w="90" w:type="dxa"/>
              <w:bottom w:w="50" w:type="dxa"/>
              <w:right w:w="90" w:type="dxa"/>
            </w:tcMar>
          </w:tcPr>
          <w:p w14:paraId="0CFC9441"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50D04293"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6096EDBF"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192BAB41" w14:textId="77777777" w:rsidR="00255F2A" w:rsidRDefault="000A1C75">
            <w:r>
              <w:rPr>
                <w:b/>
                <w:bCs/>
                <w:color w:val="FFFFFF"/>
                <w:sz w:val="20"/>
                <w:szCs w:val="20"/>
                <w:rtl/>
                <w:lang w:bidi="ar-SY"/>
              </w:rPr>
              <w:t>الوصف</w:t>
            </w:r>
          </w:p>
        </w:tc>
      </w:tr>
      <w:tr w:rsidR="00255F2A" w14:paraId="4D18237F" w14:textId="77777777">
        <w:trPr>
          <w:jc w:val="center"/>
        </w:trPr>
        <w:tc>
          <w:tcPr>
            <w:tcW w:w="2268" w:type="dxa"/>
            <w:tcMar>
              <w:top w:w="50" w:type="dxa"/>
              <w:left w:w="90" w:type="dxa"/>
              <w:bottom w:w="50" w:type="dxa"/>
              <w:right w:w="90" w:type="dxa"/>
            </w:tcMar>
          </w:tcPr>
          <w:p w14:paraId="5F2355E5"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69A30A74"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2ED5034C"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3CEC3774" w14:textId="77777777" w:rsidR="00255F2A" w:rsidRDefault="000A1C75">
            <w:pPr>
              <w:spacing w:after="0"/>
            </w:pPr>
            <w:r>
              <w:rPr>
                <w:color w:val="021526"/>
                <w:sz w:val="18"/>
                <w:szCs w:val="18"/>
                <w:rtl/>
                <w:lang w:bidi="ar-SY"/>
              </w:rPr>
              <w:t>المعرّف الداخلي، يتولّد تلقائياً</w:t>
            </w:r>
          </w:p>
        </w:tc>
      </w:tr>
      <w:tr w:rsidR="00255F2A" w14:paraId="16E53BC7" w14:textId="77777777">
        <w:trPr>
          <w:jc w:val="center"/>
        </w:trPr>
        <w:tc>
          <w:tcPr>
            <w:tcW w:w="2268" w:type="dxa"/>
            <w:shd w:val="clear" w:color="auto" w:fill="F7F4EF"/>
            <w:tcMar>
              <w:top w:w="50" w:type="dxa"/>
              <w:left w:w="90" w:type="dxa"/>
              <w:bottom w:w="50" w:type="dxa"/>
              <w:right w:w="90" w:type="dxa"/>
            </w:tcMar>
          </w:tcPr>
          <w:p w14:paraId="3216AE7B" w14:textId="77777777" w:rsidR="00255F2A" w:rsidRDefault="000A1C75">
            <w:pPr>
              <w:spacing w:after="0"/>
            </w:pPr>
            <w:r>
              <w:rPr>
                <w:rFonts w:ascii="Consolas" w:eastAsia="Consolas" w:hAnsi="Consolas" w:cs="Consolas"/>
                <w:color w:val="021526"/>
                <w:sz w:val="17"/>
                <w:szCs w:val="17"/>
              </w:rPr>
              <w:t>title</w:t>
            </w:r>
          </w:p>
        </w:tc>
        <w:tc>
          <w:tcPr>
            <w:tcW w:w="1587" w:type="dxa"/>
            <w:shd w:val="clear" w:color="auto" w:fill="F7F4EF"/>
            <w:tcMar>
              <w:top w:w="50" w:type="dxa"/>
              <w:left w:w="90" w:type="dxa"/>
              <w:bottom w:w="50" w:type="dxa"/>
              <w:right w:w="90" w:type="dxa"/>
            </w:tcMar>
          </w:tcPr>
          <w:p w14:paraId="2B307B61" w14:textId="77777777" w:rsidR="00255F2A" w:rsidRDefault="000A1C75">
            <w:pPr>
              <w:spacing w:after="0"/>
            </w:pPr>
            <w:r>
              <w:rPr>
                <w:rFonts w:ascii="Consolas" w:eastAsia="Consolas" w:hAnsi="Consolas" w:cs="Consolas"/>
                <w:color w:val="021526"/>
                <w:sz w:val="17"/>
                <w:szCs w:val="17"/>
              </w:rPr>
              <w:t>VARCHAR(200)</w:t>
            </w:r>
          </w:p>
        </w:tc>
        <w:tc>
          <w:tcPr>
            <w:tcW w:w="1701" w:type="dxa"/>
            <w:shd w:val="clear" w:color="auto" w:fill="F7F4EF"/>
            <w:tcMar>
              <w:top w:w="50" w:type="dxa"/>
              <w:left w:w="90" w:type="dxa"/>
              <w:bottom w:w="50" w:type="dxa"/>
              <w:right w:w="90" w:type="dxa"/>
            </w:tcMar>
          </w:tcPr>
          <w:p w14:paraId="7DF9F1C8"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78BD72AC" w14:textId="77777777" w:rsidR="00255F2A" w:rsidRDefault="000A1C75">
            <w:pPr>
              <w:spacing w:after="0"/>
            </w:pPr>
            <w:r>
              <w:rPr>
                <w:color w:val="021526"/>
                <w:sz w:val="18"/>
                <w:szCs w:val="18"/>
                <w:rtl/>
                <w:lang w:bidi="ar-SY"/>
              </w:rPr>
              <w:t>العنوان</w:t>
            </w:r>
          </w:p>
        </w:tc>
      </w:tr>
      <w:tr w:rsidR="00255F2A" w14:paraId="6537A13E" w14:textId="77777777">
        <w:trPr>
          <w:jc w:val="center"/>
        </w:trPr>
        <w:tc>
          <w:tcPr>
            <w:tcW w:w="2268" w:type="dxa"/>
            <w:tcMar>
              <w:top w:w="50" w:type="dxa"/>
              <w:left w:w="90" w:type="dxa"/>
              <w:bottom w:w="50" w:type="dxa"/>
              <w:right w:w="90" w:type="dxa"/>
            </w:tcMar>
          </w:tcPr>
          <w:p w14:paraId="73330E8B" w14:textId="77777777" w:rsidR="00255F2A" w:rsidRDefault="000A1C75">
            <w:pPr>
              <w:spacing w:after="0"/>
            </w:pPr>
            <w:r>
              <w:rPr>
                <w:rFonts w:ascii="Consolas" w:eastAsia="Consolas" w:hAnsi="Consolas" w:cs="Consolas"/>
                <w:color w:val="021526"/>
                <w:sz w:val="17"/>
                <w:szCs w:val="17"/>
              </w:rPr>
              <w:t>party</w:t>
            </w:r>
          </w:p>
        </w:tc>
        <w:tc>
          <w:tcPr>
            <w:tcW w:w="1587" w:type="dxa"/>
            <w:tcMar>
              <w:top w:w="50" w:type="dxa"/>
              <w:left w:w="90" w:type="dxa"/>
              <w:bottom w:w="50" w:type="dxa"/>
              <w:right w:w="90" w:type="dxa"/>
            </w:tcMar>
          </w:tcPr>
          <w:p w14:paraId="08C1CEC1" w14:textId="77777777" w:rsidR="00255F2A" w:rsidRDefault="000A1C75">
            <w:pPr>
              <w:spacing w:after="0"/>
            </w:pPr>
            <w:r>
              <w:rPr>
                <w:rFonts w:ascii="Consolas" w:eastAsia="Consolas" w:hAnsi="Consolas" w:cs="Consolas"/>
                <w:color w:val="021526"/>
                <w:sz w:val="17"/>
                <w:szCs w:val="17"/>
              </w:rPr>
              <w:t>VARCHAR(160)</w:t>
            </w:r>
          </w:p>
        </w:tc>
        <w:tc>
          <w:tcPr>
            <w:tcW w:w="1701" w:type="dxa"/>
            <w:tcMar>
              <w:top w:w="50" w:type="dxa"/>
              <w:left w:w="90" w:type="dxa"/>
              <w:bottom w:w="50" w:type="dxa"/>
              <w:right w:w="90" w:type="dxa"/>
            </w:tcMar>
          </w:tcPr>
          <w:p w14:paraId="0E257717"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4E5670F1" w14:textId="77777777" w:rsidR="00255F2A" w:rsidRDefault="000A1C75">
            <w:pPr>
              <w:spacing w:after="0"/>
            </w:pPr>
            <w:r>
              <w:rPr>
                <w:color w:val="021526"/>
                <w:sz w:val="18"/>
                <w:szCs w:val="18"/>
                <w:rtl/>
                <w:lang w:bidi="ar-SY"/>
              </w:rPr>
              <w:t>الطرف</w:t>
            </w:r>
          </w:p>
        </w:tc>
      </w:tr>
      <w:tr w:rsidR="00255F2A" w14:paraId="6A05EE41" w14:textId="77777777">
        <w:trPr>
          <w:jc w:val="center"/>
        </w:trPr>
        <w:tc>
          <w:tcPr>
            <w:tcW w:w="2268" w:type="dxa"/>
            <w:shd w:val="clear" w:color="auto" w:fill="F7F4EF"/>
            <w:tcMar>
              <w:top w:w="50" w:type="dxa"/>
              <w:left w:w="90" w:type="dxa"/>
              <w:bottom w:w="50" w:type="dxa"/>
              <w:right w:w="90" w:type="dxa"/>
            </w:tcMar>
          </w:tcPr>
          <w:p w14:paraId="2231C39B" w14:textId="77777777" w:rsidR="00255F2A" w:rsidRDefault="000A1C75">
            <w:pPr>
              <w:spacing w:after="0"/>
            </w:pPr>
            <w:r>
              <w:rPr>
                <w:rFonts w:ascii="Consolas" w:eastAsia="Consolas" w:hAnsi="Consolas" w:cs="Consolas"/>
                <w:color w:val="021526"/>
                <w:sz w:val="17"/>
                <w:szCs w:val="17"/>
              </w:rPr>
              <w:t>description</w:t>
            </w:r>
          </w:p>
        </w:tc>
        <w:tc>
          <w:tcPr>
            <w:tcW w:w="1587" w:type="dxa"/>
            <w:shd w:val="clear" w:color="auto" w:fill="F7F4EF"/>
            <w:tcMar>
              <w:top w:w="50" w:type="dxa"/>
              <w:left w:w="90" w:type="dxa"/>
              <w:bottom w:w="50" w:type="dxa"/>
              <w:right w:w="90" w:type="dxa"/>
            </w:tcMar>
          </w:tcPr>
          <w:p w14:paraId="6A29E35A" w14:textId="77777777" w:rsidR="00255F2A" w:rsidRDefault="000A1C75">
            <w:pPr>
              <w:spacing w:after="0"/>
            </w:pPr>
            <w:r>
              <w:rPr>
                <w:rFonts w:ascii="Consolas" w:eastAsia="Consolas" w:hAnsi="Consolas" w:cs="Consolas"/>
                <w:color w:val="021526"/>
                <w:sz w:val="17"/>
                <w:szCs w:val="17"/>
              </w:rPr>
              <w:t>TEXT</w:t>
            </w:r>
          </w:p>
        </w:tc>
        <w:tc>
          <w:tcPr>
            <w:tcW w:w="1701" w:type="dxa"/>
            <w:shd w:val="clear" w:color="auto" w:fill="F7F4EF"/>
            <w:tcMar>
              <w:top w:w="50" w:type="dxa"/>
              <w:left w:w="90" w:type="dxa"/>
              <w:bottom w:w="50" w:type="dxa"/>
              <w:right w:w="90" w:type="dxa"/>
            </w:tcMar>
          </w:tcPr>
          <w:p w14:paraId="6403EFED"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06183716" w14:textId="77777777" w:rsidR="00255F2A" w:rsidRDefault="000A1C75">
            <w:pPr>
              <w:spacing w:after="0"/>
            </w:pPr>
            <w:r>
              <w:rPr>
                <w:color w:val="021526"/>
                <w:sz w:val="18"/>
                <w:szCs w:val="18"/>
                <w:rtl/>
                <w:lang w:bidi="ar-SY"/>
              </w:rPr>
              <w:t>الوصف</w:t>
            </w:r>
          </w:p>
        </w:tc>
      </w:tr>
      <w:tr w:rsidR="00255F2A" w14:paraId="0705E84F" w14:textId="77777777">
        <w:trPr>
          <w:jc w:val="center"/>
        </w:trPr>
        <w:tc>
          <w:tcPr>
            <w:tcW w:w="2268" w:type="dxa"/>
            <w:tcMar>
              <w:top w:w="50" w:type="dxa"/>
              <w:left w:w="90" w:type="dxa"/>
              <w:bottom w:w="50" w:type="dxa"/>
              <w:right w:w="90" w:type="dxa"/>
            </w:tcMar>
          </w:tcPr>
          <w:p w14:paraId="0092145A" w14:textId="77777777" w:rsidR="00255F2A" w:rsidRDefault="000A1C75">
            <w:pPr>
              <w:spacing w:after="0"/>
            </w:pPr>
            <w:r>
              <w:rPr>
                <w:rFonts w:ascii="Consolas" w:eastAsia="Consolas" w:hAnsi="Consolas" w:cs="Consolas"/>
                <w:color w:val="021526"/>
                <w:sz w:val="17"/>
                <w:szCs w:val="17"/>
              </w:rPr>
              <w:t>file_id</w:t>
            </w:r>
          </w:p>
        </w:tc>
        <w:tc>
          <w:tcPr>
            <w:tcW w:w="1587" w:type="dxa"/>
            <w:tcMar>
              <w:top w:w="50" w:type="dxa"/>
              <w:left w:w="90" w:type="dxa"/>
              <w:bottom w:w="50" w:type="dxa"/>
              <w:right w:w="90" w:type="dxa"/>
            </w:tcMar>
          </w:tcPr>
          <w:p w14:paraId="7F2360E9"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0B49CEE6" w14:textId="77777777" w:rsidR="00255F2A" w:rsidRDefault="000A1C75">
            <w:pPr>
              <w:spacing w:after="0"/>
            </w:pPr>
            <w:r>
              <w:rPr>
                <w:color w:val="021526"/>
                <w:sz w:val="18"/>
                <w:szCs w:val="18"/>
                <w:rtl/>
                <w:lang w:bidi="ar-SY"/>
              </w:rPr>
              <w:t xml:space="preserve">← </w:t>
            </w:r>
            <w:r>
              <w:rPr>
                <w:color w:val="021526"/>
                <w:sz w:val="18"/>
                <w:szCs w:val="18"/>
              </w:rPr>
              <w:t>files</w:t>
            </w:r>
            <w:r>
              <w:rPr>
                <w:color w:val="021526"/>
                <w:sz w:val="18"/>
                <w:szCs w:val="18"/>
                <w:rtl/>
                <w:lang w:bidi="ar-SY"/>
              </w:rPr>
              <w:t>، إلزامي</w:t>
            </w:r>
          </w:p>
        </w:tc>
        <w:tc>
          <w:tcPr>
            <w:tcW w:w="4309" w:type="dxa"/>
            <w:tcMar>
              <w:top w:w="50" w:type="dxa"/>
              <w:left w:w="90" w:type="dxa"/>
              <w:bottom w:w="50" w:type="dxa"/>
              <w:right w:w="90" w:type="dxa"/>
            </w:tcMar>
          </w:tcPr>
          <w:p w14:paraId="2992FD23" w14:textId="77777777" w:rsidR="00255F2A" w:rsidRDefault="000A1C75">
            <w:pPr>
              <w:spacing w:after="0"/>
            </w:pPr>
            <w:r>
              <w:rPr>
                <w:color w:val="021526"/>
                <w:sz w:val="18"/>
                <w:szCs w:val="18"/>
                <w:rtl/>
                <w:lang w:bidi="ar-SY"/>
              </w:rPr>
              <w:t>الملف</w:t>
            </w:r>
          </w:p>
        </w:tc>
      </w:tr>
      <w:tr w:rsidR="00255F2A" w14:paraId="14F599FF" w14:textId="77777777">
        <w:trPr>
          <w:jc w:val="center"/>
        </w:trPr>
        <w:tc>
          <w:tcPr>
            <w:tcW w:w="2268" w:type="dxa"/>
            <w:shd w:val="clear" w:color="auto" w:fill="F7F4EF"/>
            <w:tcMar>
              <w:top w:w="50" w:type="dxa"/>
              <w:left w:w="90" w:type="dxa"/>
              <w:bottom w:w="50" w:type="dxa"/>
              <w:right w:w="90" w:type="dxa"/>
            </w:tcMar>
          </w:tcPr>
          <w:p w14:paraId="08ADC1D8" w14:textId="77777777" w:rsidR="00255F2A" w:rsidRDefault="000A1C75">
            <w:pPr>
              <w:spacing w:after="0"/>
            </w:pPr>
            <w:r>
              <w:rPr>
                <w:rFonts w:ascii="Consolas" w:eastAsia="Consolas" w:hAnsi="Consolas" w:cs="Consolas"/>
                <w:color w:val="021526"/>
                <w:sz w:val="17"/>
                <w:szCs w:val="17"/>
              </w:rPr>
              <w:t>sort_order</w:t>
            </w:r>
          </w:p>
        </w:tc>
        <w:tc>
          <w:tcPr>
            <w:tcW w:w="1587" w:type="dxa"/>
            <w:shd w:val="clear" w:color="auto" w:fill="F7F4EF"/>
            <w:tcMar>
              <w:top w:w="50" w:type="dxa"/>
              <w:left w:w="90" w:type="dxa"/>
              <w:bottom w:w="50" w:type="dxa"/>
              <w:right w:w="90" w:type="dxa"/>
            </w:tcMar>
          </w:tcPr>
          <w:p w14:paraId="0CF23637" w14:textId="77777777" w:rsidR="00255F2A" w:rsidRDefault="000A1C75">
            <w:pPr>
              <w:spacing w:after="0"/>
            </w:pPr>
            <w:r>
              <w:rPr>
                <w:rFonts w:ascii="Consolas" w:eastAsia="Consolas" w:hAnsi="Consolas" w:cs="Consolas"/>
                <w:color w:val="021526"/>
                <w:sz w:val="17"/>
                <w:szCs w:val="17"/>
              </w:rPr>
              <w:t>SMALLINT</w:t>
            </w:r>
          </w:p>
        </w:tc>
        <w:tc>
          <w:tcPr>
            <w:tcW w:w="1701" w:type="dxa"/>
            <w:shd w:val="clear" w:color="auto" w:fill="F7F4EF"/>
            <w:tcMar>
              <w:top w:w="50" w:type="dxa"/>
              <w:left w:w="90" w:type="dxa"/>
              <w:bottom w:w="50" w:type="dxa"/>
              <w:right w:w="90" w:type="dxa"/>
            </w:tcMar>
          </w:tcPr>
          <w:p w14:paraId="43169F0B" w14:textId="77777777" w:rsidR="00255F2A" w:rsidRDefault="000A1C75">
            <w:pPr>
              <w:spacing w:after="0"/>
            </w:pPr>
            <w:r>
              <w:rPr>
                <w:color w:val="021526"/>
                <w:sz w:val="18"/>
                <w:szCs w:val="18"/>
                <w:rtl/>
                <w:lang w:bidi="ar-SY"/>
              </w:rPr>
              <w:t>إلزامي، افتراضي 0</w:t>
            </w:r>
          </w:p>
        </w:tc>
        <w:tc>
          <w:tcPr>
            <w:tcW w:w="4309" w:type="dxa"/>
            <w:shd w:val="clear" w:color="auto" w:fill="F7F4EF"/>
            <w:tcMar>
              <w:top w:w="50" w:type="dxa"/>
              <w:left w:w="90" w:type="dxa"/>
              <w:bottom w:w="50" w:type="dxa"/>
              <w:right w:w="90" w:type="dxa"/>
            </w:tcMar>
          </w:tcPr>
          <w:p w14:paraId="55E03246" w14:textId="77777777" w:rsidR="00255F2A" w:rsidRDefault="000A1C75">
            <w:pPr>
              <w:spacing w:after="0"/>
            </w:pPr>
            <w:r>
              <w:rPr>
                <w:color w:val="021526"/>
                <w:sz w:val="18"/>
                <w:szCs w:val="18"/>
                <w:rtl/>
                <w:lang w:bidi="ar-SY"/>
              </w:rPr>
              <w:t>الترتيب</w:t>
            </w:r>
          </w:p>
        </w:tc>
      </w:tr>
      <w:tr w:rsidR="00255F2A" w14:paraId="45514CC0" w14:textId="77777777">
        <w:trPr>
          <w:jc w:val="center"/>
        </w:trPr>
        <w:tc>
          <w:tcPr>
            <w:tcW w:w="2268" w:type="dxa"/>
            <w:tcMar>
              <w:top w:w="50" w:type="dxa"/>
              <w:left w:w="90" w:type="dxa"/>
              <w:bottom w:w="50" w:type="dxa"/>
              <w:right w:w="90" w:type="dxa"/>
            </w:tcMar>
          </w:tcPr>
          <w:p w14:paraId="2D219B10" w14:textId="77777777" w:rsidR="00255F2A" w:rsidRDefault="000A1C75">
            <w:pPr>
              <w:spacing w:after="0"/>
            </w:pPr>
            <w:r>
              <w:rPr>
                <w:rFonts w:ascii="Consolas" w:eastAsia="Consolas" w:hAnsi="Consolas" w:cs="Consolas"/>
                <w:color w:val="021526"/>
                <w:sz w:val="17"/>
                <w:szCs w:val="17"/>
              </w:rPr>
              <w:t>created_at</w:t>
            </w:r>
          </w:p>
        </w:tc>
        <w:tc>
          <w:tcPr>
            <w:tcW w:w="1587" w:type="dxa"/>
            <w:tcMar>
              <w:top w:w="50" w:type="dxa"/>
              <w:left w:w="90" w:type="dxa"/>
              <w:bottom w:w="50" w:type="dxa"/>
              <w:right w:w="90" w:type="dxa"/>
            </w:tcMar>
          </w:tcPr>
          <w:p w14:paraId="7D467CF7"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14350CDD" w14:textId="77777777" w:rsidR="00255F2A" w:rsidRDefault="000A1C75">
            <w:pPr>
              <w:spacing w:after="0"/>
            </w:pPr>
            <w:r>
              <w:rPr>
                <w:color w:val="021526"/>
                <w:sz w:val="18"/>
                <w:szCs w:val="18"/>
                <w:rtl/>
                <w:lang w:bidi="ar-SY"/>
              </w:rPr>
              <w:t>إلزامي، الآن افتراضياً</w:t>
            </w:r>
          </w:p>
        </w:tc>
        <w:tc>
          <w:tcPr>
            <w:tcW w:w="4309" w:type="dxa"/>
            <w:tcMar>
              <w:top w:w="50" w:type="dxa"/>
              <w:left w:w="90" w:type="dxa"/>
              <w:bottom w:w="50" w:type="dxa"/>
              <w:right w:w="90" w:type="dxa"/>
            </w:tcMar>
          </w:tcPr>
          <w:p w14:paraId="523B3AF3" w14:textId="77777777" w:rsidR="00255F2A" w:rsidRDefault="000A1C75">
            <w:pPr>
              <w:spacing w:after="0"/>
            </w:pPr>
            <w:r>
              <w:rPr>
                <w:color w:val="021526"/>
                <w:sz w:val="18"/>
                <w:szCs w:val="18"/>
                <w:rtl/>
                <w:lang w:bidi="ar-SY"/>
              </w:rPr>
              <w:t>وقت الإنشاء (</w:t>
            </w:r>
            <w:r>
              <w:rPr>
                <w:color w:val="021526"/>
                <w:sz w:val="18"/>
                <w:szCs w:val="18"/>
              </w:rPr>
              <w:t>UTC</w:t>
            </w:r>
            <w:r>
              <w:rPr>
                <w:color w:val="021526"/>
                <w:sz w:val="18"/>
                <w:szCs w:val="18"/>
                <w:rtl/>
                <w:lang w:bidi="ar-SY"/>
              </w:rPr>
              <w:t>)</w:t>
            </w:r>
          </w:p>
        </w:tc>
      </w:tr>
      <w:tr w:rsidR="00255F2A" w14:paraId="115C0B7A" w14:textId="77777777">
        <w:trPr>
          <w:jc w:val="center"/>
        </w:trPr>
        <w:tc>
          <w:tcPr>
            <w:tcW w:w="2268" w:type="dxa"/>
            <w:shd w:val="clear" w:color="auto" w:fill="F7F4EF"/>
            <w:tcMar>
              <w:top w:w="50" w:type="dxa"/>
              <w:left w:w="90" w:type="dxa"/>
              <w:bottom w:w="50" w:type="dxa"/>
              <w:right w:w="90" w:type="dxa"/>
            </w:tcMar>
          </w:tcPr>
          <w:p w14:paraId="5AFA3EBC" w14:textId="77777777" w:rsidR="00255F2A" w:rsidRDefault="000A1C75">
            <w:pPr>
              <w:spacing w:after="0"/>
            </w:pPr>
            <w:r>
              <w:rPr>
                <w:rFonts w:ascii="Consolas" w:eastAsia="Consolas" w:hAnsi="Consolas" w:cs="Consolas"/>
                <w:color w:val="021526"/>
                <w:sz w:val="17"/>
                <w:szCs w:val="17"/>
              </w:rPr>
              <w:t>updated_at</w:t>
            </w:r>
          </w:p>
        </w:tc>
        <w:tc>
          <w:tcPr>
            <w:tcW w:w="1587" w:type="dxa"/>
            <w:shd w:val="clear" w:color="auto" w:fill="F7F4EF"/>
            <w:tcMar>
              <w:top w:w="50" w:type="dxa"/>
              <w:left w:w="90" w:type="dxa"/>
              <w:bottom w:w="50" w:type="dxa"/>
              <w:right w:w="90" w:type="dxa"/>
            </w:tcMar>
          </w:tcPr>
          <w:p w14:paraId="4D459C18"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028230D8" w14:textId="77777777" w:rsidR="00255F2A" w:rsidRDefault="000A1C75">
            <w:pPr>
              <w:spacing w:after="0"/>
            </w:pPr>
            <w:r>
              <w:rPr>
                <w:color w:val="021526"/>
                <w:sz w:val="18"/>
                <w:szCs w:val="18"/>
                <w:rtl/>
                <w:lang w:bidi="ar-SY"/>
              </w:rPr>
              <w:t>إلزامي، الآن افتراضياً</w:t>
            </w:r>
          </w:p>
        </w:tc>
        <w:tc>
          <w:tcPr>
            <w:tcW w:w="4309" w:type="dxa"/>
            <w:shd w:val="clear" w:color="auto" w:fill="F7F4EF"/>
            <w:tcMar>
              <w:top w:w="50" w:type="dxa"/>
              <w:left w:w="90" w:type="dxa"/>
              <w:bottom w:w="50" w:type="dxa"/>
              <w:right w:w="90" w:type="dxa"/>
            </w:tcMar>
          </w:tcPr>
          <w:p w14:paraId="57988610" w14:textId="77777777" w:rsidR="00255F2A" w:rsidRDefault="000A1C75">
            <w:pPr>
              <w:spacing w:after="0"/>
            </w:pPr>
            <w:r>
              <w:rPr>
                <w:color w:val="021526"/>
                <w:sz w:val="18"/>
                <w:szCs w:val="18"/>
                <w:rtl/>
                <w:lang w:bidi="ar-SY"/>
              </w:rPr>
              <w:t>وقت آخر تعديل (</w:t>
            </w:r>
            <w:r>
              <w:rPr>
                <w:color w:val="021526"/>
                <w:sz w:val="18"/>
                <w:szCs w:val="18"/>
              </w:rPr>
              <w:t>UTC</w:t>
            </w:r>
            <w:r>
              <w:rPr>
                <w:color w:val="021526"/>
                <w:sz w:val="18"/>
                <w:szCs w:val="18"/>
                <w:rtl/>
                <w:lang w:bidi="ar-SY"/>
              </w:rPr>
              <w:t>)</w:t>
            </w:r>
          </w:p>
        </w:tc>
      </w:tr>
    </w:tbl>
    <w:p w14:paraId="133114E0" w14:textId="77777777" w:rsidR="00255F2A" w:rsidRDefault="00255F2A">
      <w:pPr>
        <w:spacing w:after="80" w:line="300" w:lineRule="auto"/>
      </w:pPr>
    </w:p>
    <w:p w14:paraId="5CFA88C6" w14:textId="77777777" w:rsidR="00255F2A" w:rsidRDefault="000A1C75">
      <w:pPr>
        <w:pStyle w:val="Heading2"/>
        <w:spacing w:before="320" w:after="120"/>
      </w:pPr>
      <w:bookmarkStart w:id="157" w:name="_Toc243550889"/>
      <w:r>
        <w:rPr>
          <w:rFonts w:ascii="itf Qomra Arabic" w:eastAsia="itf Qomra Arabic" w:hAnsi="itf Qomra Arabic" w:cs="itf Qomra Arabic"/>
          <w:szCs w:val="29"/>
          <w:rtl/>
          <w:lang w:bidi="ar-SY"/>
        </w:rPr>
        <w:t>علاقات الفصل (42)</w:t>
      </w:r>
      <w:bookmarkEnd w:id="157"/>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3969"/>
        <w:gridCol w:w="2948"/>
        <w:gridCol w:w="1531"/>
        <w:gridCol w:w="1417"/>
      </w:tblGrid>
      <w:tr w:rsidR="00255F2A" w14:paraId="03927BEC" w14:textId="77777777">
        <w:trPr>
          <w:tblHeader/>
          <w:jc w:val="center"/>
        </w:trPr>
        <w:tc>
          <w:tcPr>
            <w:tcW w:w="3969" w:type="dxa"/>
            <w:shd w:val="clear" w:color="auto" w:fill="00594F"/>
            <w:tcMar>
              <w:top w:w="50" w:type="dxa"/>
              <w:left w:w="90" w:type="dxa"/>
              <w:bottom w:w="50" w:type="dxa"/>
              <w:right w:w="90" w:type="dxa"/>
            </w:tcMar>
          </w:tcPr>
          <w:p w14:paraId="125E0500" w14:textId="77777777" w:rsidR="00255F2A" w:rsidRDefault="000A1C75">
            <w:r>
              <w:rPr>
                <w:b/>
                <w:bCs/>
                <w:color w:val="FFFFFF"/>
                <w:sz w:val="20"/>
                <w:szCs w:val="20"/>
                <w:rtl/>
                <w:lang w:bidi="ar-SY"/>
              </w:rPr>
              <w:t>من</w:t>
            </w:r>
          </w:p>
        </w:tc>
        <w:tc>
          <w:tcPr>
            <w:tcW w:w="2948" w:type="dxa"/>
            <w:shd w:val="clear" w:color="auto" w:fill="00594F"/>
            <w:tcMar>
              <w:top w:w="50" w:type="dxa"/>
              <w:left w:w="90" w:type="dxa"/>
              <w:bottom w:w="50" w:type="dxa"/>
              <w:right w:w="90" w:type="dxa"/>
            </w:tcMar>
          </w:tcPr>
          <w:p w14:paraId="3BF28826" w14:textId="77777777" w:rsidR="00255F2A" w:rsidRDefault="000A1C75">
            <w:r>
              <w:rPr>
                <w:b/>
                <w:bCs/>
                <w:color w:val="FFFFFF"/>
                <w:sz w:val="20"/>
                <w:szCs w:val="20"/>
                <w:rtl/>
                <w:lang w:bidi="ar-SY"/>
              </w:rPr>
              <w:t>إلى</w:t>
            </w:r>
          </w:p>
        </w:tc>
        <w:tc>
          <w:tcPr>
            <w:tcW w:w="1531" w:type="dxa"/>
            <w:shd w:val="clear" w:color="auto" w:fill="00594F"/>
            <w:tcMar>
              <w:top w:w="50" w:type="dxa"/>
              <w:left w:w="90" w:type="dxa"/>
              <w:bottom w:w="50" w:type="dxa"/>
              <w:right w:w="90" w:type="dxa"/>
            </w:tcMar>
          </w:tcPr>
          <w:p w14:paraId="625DE7A7" w14:textId="77777777" w:rsidR="00255F2A" w:rsidRDefault="000A1C75">
            <w:r>
              <w:rPr>
                <w:b/>
                <w:bCs/>
                <w:color w:val="FFFFFF"/>
                <w:sz w:val="20"/>
                <w:szCs w:val="20"/>
                <w:rtl/>
                <w:lang w:bidi="ar-SY"/>
              </w:rPr>
              <w:t>العلاقة</w:t>
            </w:r>
          </w:p>
        </w:tc>
        <w:tc>
          <w:tcPr>
            <w:tcW w:w="1417" w:type="dxa"/>
            <w:shd w:val="clear" w:color="auto" w:fill="00594F"/>
            <w:tcMar>
              <w:top w:w="50" w:type="dxa"/>
              <w:left w:w="90" w:type="dxa"/>
              <w:bottom w:w="50" w:type="dxa"/>
              <w:right w:w="90" w:type="dxa"/>
            </w:tcMar>
          </w:tcPr>
          <w:p w14:paraId="478CE74E" w14:textId="77777777" w:rsidR="00255F2A" w:rsidRDefault="000A1C75">
            <w:r>
              <w:rPr>
                <w:b/>
                <w:bCs/>
                <w:color w:val="FFFFFF"/>
                <w:sz w:val="20"/>
                <w:szCs w:val="20"/>
                <w:rtl/>
                <w:lang w:bidi="ar-SY"/>
              </w:rPr>
              <w:t>عند الحذف</w:t>
            </w:r>
          </w:p>
        </w:tc>
      </w:tr>
      <w:tr w:rsidR="00255F2A" w14:paraId="3F89013F" w14:textId="77777777">
        <w:trPr>
          <w:jc w:val="center"/>
        </w:trPr>
        <w:tc>
          <w:tcPr>
            <w:tcW w:w="3969" w:type="dxa"/>
            <w:tcMar>
              <w:top w:w="50" w:type="dxa"/>
              <w:left w:w="90" w:type="dxa"/>
              <w:bottom w:w="50" w:type="dxa"/>
              <w:right w:w="90" w:type="dxa"/>
            </w:tcMar>
          </w:tcPr>
          <w:p w14:paraId="25A8C562" w14:textId="77777777" w:rsidR="00255F2A" w:rsidRDefault="000A1C75">
            <w:pPr>
              <w:spacing w:after="0"/>
            </w:pPr>
            <w:r>
              <w:rPr>
                <w:rFonts w:ascii="Consolas" w:eastAsia="Consolas" w:hAnsi="Consolas" w:cs="Consolas"/>
                <w:color w:val="021526"/>
                <w:sz w:val="17"/>
                <w:szCs w:val="17"/>
              </w:rPr>
              <w:t>cadre_people.national_id</w:t>
            </w:r>
          </w:p>
        </w:tc>
        <w:tc>
          <w:tcPr>
            <w:tcW w:w="2948" w:type="dxa"/>
            <w:tcMar>
              <w:top w:w="50" w:type="dxa"/>
              <w:left w:w="90" w:type="dxa"/>
              <w:bottom w:w="50" w:type="dxa"/>
              <w:right w:w="90" w:type="dxa"/>
            </w:tcMar>
          </w:tcPr>
          <w:p w14:paraId="56A9005D" w14:textId="77777777" w:rsidR="00255F2A" w:rsidRDefault="000A1C75">
            <w:pPr>
              <w:spacing w:after="0"/>
            </w:pPr>
            <w:r>
              <w:rPr>
                <w:rFonts w:ascii="Consolas" w:eastAsia="Consolas" w:hAnsi="Consolas" w:cs="Consolas"/>
                <w:color w:val="021526"/>
                <w:sz w:val="17"/>
                <w:szCs w:val="17"/>
              </w:rPr>
              <w:t>civil_persons.national_id</w:t>
            </w:r>
          </w:p>
        </w:tc>
        <w:tc>
          <w:tcPr>
            <w:tcW w:w="1531" w:type="dxa"/>
            <w:tcMar>
              <w:top w:w="50" w:type="dxa"/>
              <w:left w:w="90" w:type="dxa"/>
              <w:bottom w:w="50" w:type="dxa"/>
              <w:right w:w="90" w:type="dxa"/>
            </w:tcMar>
          </w:tcPr>
          <w:p w14:paraId="2C7FDFBB" w14:textId="77777777" w:rsidR="00255F2A" w:rsidRDefault="000A1C75">
            <w:pPr>
              <w:spacing w:after="0"/>
            </w:pPr>
            <w:r>
              <w:rPr>
                <w:color w:val="021526"/>
                <w:sz w:val="18"/>
                <w:szCs w:val="18"/>
                <w:rtl/>
                <w:lang w:bidi="ar-SY"/>
              </w:rPr>
              <w:t>واحد إلى واحد</w:t>
            </w:r>
          </w:p>
        </w:tc>
        <w:tc>
          <w:tcPr>
            <w:tcW w:w="1417" w:type="dxa"/>
            <w:tcMar>
              <w:top w:w="50" w:type="dxa"/>
              <w:left w:w="90" w:type="dxa"/>
              <w:bottom w:w="50" w:type="dxa"/>
              <w:right w:w="90" w:type="dxa"/>
            </w:tcMar>
          </w:tcPr>
          <w:p w14:paraId="40B6CAA5" w14:textId="77777777" w:rsidR="00255F2A" w:rsidRDefault="000A1C75">
            <w:pPr>
              <w:spacing w:after="0"/>
            </w:pPr>
            <w:r>
              <w:rPr>
                <w:rFonts w:ascii="Consolas" w:eastAsia="Consolas" w:hAnsi="Consolas" w:cs="Consolas"/>
                <w:color w:val="021526"/>
                <w:sz w:val="17"/>
                <w:szCs w:val="17"/>
              </w:rPr>
              <w:t>RESTRICT</w:t>
            </w:r>
          </w:p>
        </w:tc>
      </w:tr>
      <w:tr w:rsidR="00255F2A" w14:paraId="5EB45BD9" w14:textId="77777777">
        <w:trPr>
          <w:jc w:val="center"/>
        </w:trPr>
        <w:tc>
          <w:tcPr>
            <w:tcW w:w="3969" w:type="dxa"/>
            <w:shd w:val="clear" w:color="auto" w:fill="F7F4EF"/>
            <w:tcMar>
              <w:top w:w="50" w:type="dxa"/>
              <w:left w:w="90" w:type="dxa"/>
              <w:bottom w:w="50" w:type="dxa"/>
              <w:right w:w="90" w:type="dxa"/>
            </w:tcMar>
          </w:tcPr>
          <w:p w14:paraId="0601978C" w14:textId="77777777" w:rsidR="00255F2A" w:rsidRDefault="000A1C75">
            <w:pPr>
              <w:spacing w:after="0"/>
            </w:pPr>
            <w:r>
              <w:rPr>
                <w:rFonts w:ascii="Consolas" w:eastAsia="Consolas" w:hAnsi="Consolas" w:cs="Consolas"/>
                <w:color w:val="021526"/>
                <w:sz w:val="17"/>
                <w:szCs w:val="17"/>
              </w:rPr>
              <w:t>cadre_people.account_id</w:t>
            </w:r>
          </w:p>
        </w:tc>
        <w:tc>
          <w:tcPr>
            <w:tcW w:w="2948" w:type="dxa"/>
            <w:shd w:val="clear" w:color="auto" w:fill="F7F4EF"/>
            <w:tcMar>
              <w:top w:w="50" w:type="dxa"/>
              <w:left w:w="90" w:type="dxa"/>
              <w:bottom w:w="50" w:type="dxa"/>
              <w:right w:w="90" w:type="dxa"/>
            </w:tcMar>
          </w:tcPr>
          <w:p w14:paraId="061F782E" w14:textId="77777777" w:rsidR="00255F2A" w:rsidRDefault="000A1C75">
            <w:pPr>
              <w:spacing w:after="0"/>
            </w:pPr>
            <w:r>
              <w:rPr>
                <w:rFonts w:ascii="Consolas" w:eastAsia="Consolas" w:hAnsi="Consolas" w:cs="Consolas"/>
                <w:color w:val="021526"/>
                <w:sz w:val="17"/>
                <w:szCs w:val="17"/>
              </w:rPr>
              <w:t>accounts.id</w:t>
            </w:r>
          </w:p>
        </w:tc>
        <w:tc>
          <w:tcPr>
            <w:tcW w:w="1531" w:type="dxa"/>
            <w:shd w:val="clear" w:color="auto" w:fill="F7F4EF"/>
            <w:tcMar>
              <w:top w:w="50" w:type="dxa"/>
              <w:left w:w="90" w:type="dxa"/>
              <w:bottom w:w="50" w:type="dxa"/>
              <w:right w:w="90" w:type="dxa"/>
            </w:tcMar>
          </w:tcPr>
          <w:p w14:paraId="00523789" w14:textId="77777777" w:rsidR="00255F2A" w:rsidRDefault="000A1C75">
            <w:pPr>
              <w:spacing w:after="0"/>
            </w:pPr>
            <w:r>
              <w:rPr>
                <w:color w:val="021526"/>
                <w:sz w:val="18"/>
                <w:szCs w:val="18"/>
                <w:rtl/>
                <w:lang w:bidi="ar-SY"/>
              </w:rPr>
              <w:t>واحد إلى واحد</w:t>
            </w:r>
          </w:p>
        </w:tc>
        <w:tc>
          <w:tcPr>
            <w:tcW w:w="1417" w:type="dxa"/>
            <w:shd w:val="clear" w:color="auto" w:fill="F7F4EF"/>
            <w:tcMar>
              <w:top w:w="50" w:type="dxa"/>
              <w:left w:w="90" w:type="dxa"/>
              <w:bottom w:w="50" w:type="dxa"/>
              <w:right w:w="90" w:type="dxa"/>
            </w:tcMar>
          </w:tcPr>
          <w:p w14:paraId="6D29266F" w14:textId="77777777" w:rsidR="00255F2A" w:rsidRDefault="000A1C75">
            <w:pPr>
              <w:spacing w:after="0"/>
            </w:pPr>
            <w:r>
              <w:rPr>
                <w:rFonts w:ascii="Consolas" w:eastAsia="Consolas" w:hAnsi="Consolas" w:cs="Consolas"/>
                <w:color w:val="021526"/>
                <w:sz w:val="17"/>
                <w:szCs w:val="17"/>
              </w:rPr>
              <w:t>SET NULL</w:t>
            </w:r>
          </w:p>
        </w:tc>
      </w:tr>
      <w:tr w:rsidR="00255F2A" w14:paraId="40CF8206" w14:textId="77777777">
        <w:trPr>
          <w:jc w:val="center"/>
        </w:trPr>
        <w:tc>
          <w:tcPr>
            <w:tcW w:w="3969" w:type="dxa"/>
            <w:tcMar>
              <w:top w:w="50" w:type="dxa"/>
              <w:left w:w="90" w:type="dxa"/>
              <w:bottom w:w="50" w:type="dxa"/>
              <w:right w:w="90" w:type="dxa"/>
            </w:tcMar>
          </w:tcPr>
          <w:p w14:paraId="48346EDF" w14:textId="77777777" w:rsidR="00255F2A" w:rsidRDefault="000A1C75">
            <w:pPr>
              <w:spacing w:after="0"/>
            </w:pPr>
            <w:r>
              <w:rPr>
                <w:rFonts w:ascii="Consolas" w:eastAsia="Consolas" w:hAnsi="Consolas" w:cs="Consolas"/>
                <w:color w:val="021526"/>
                <w:sz w:val="17"/>
                <w:szCs w:val="17"/>
              </w:rPr>
              <w:t>cadre_people.primary_role_key</w:t>
            </w:r>
          </w:p>
        </w:tc>
        <w:tc>
          <w:tcPr>
            <w:tcW w:w="2948" w:type="dxa"/>
            <w:tcMar>
              <w:top w:w="50" w:type="dxa"/>
              <w:left w:w="90" w:type="dxa"/>
              <w:bottom w:w="50" w:type="dxa"/>
              <w:right w:w="90" w:type="dxa"/>
            </w:tcMar>
          </w:tcPr>
          <w:p w14:paraId="1E8E2F17" w14:textId="77777777" w:rsidR="00255F2A" w:rsidRDefault="000A1C75">
            <w:pPr>
              <w:spacing w:after="0"/>
            </w:pPr>
            <w:r>
              <w:rPr>
                <w:rFonts w:ascii="Consolas" w:eastAsia="Consolas" w:hAnsi="Consolas" w:cs="Consolas"/>
                <w:color w:val="021526"/>
                <w:sz w:val="17"/>
                <w:szCs w:val="17"/>
              </w:rPr>
              <w:t>admin_roles.role_key</w:t>
            </w:r>
          </w:p>
        </w:tc>
        <w:tc>
          <w:tcPr>
            <w:tcW w:w="1531" w:type="dxa"/>
            <w:tcMar>
              <w:top w:w="50" w:type="dxa"/>
              <w:left w:w="90" w:type="dxa"/>
              <w:bottom w:w="50" w:type="dxa"/>
              <w:right w:w="90" w:type="dxa"/>
            </w:tcMar>
          </w:tcPr>
          <w:p w14:paraId="4FB1432C"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5E6AC334" w14:textId="77777777" w:rsidR="00255F2A" w:rsidRDefault="000A1C75">
            <w:pPr>
              <w:spacing w:after="0"/>
            </w:pPr>
            <w:r>
              <w:rPr>
                <w:rFonts w:ascii="Consolas" w:eastAsia="Consolas" w:hAnsi="Consolas" w:cs="Consolas"/>
                <w:color w:val="021526"/>
                <w:sz w:val="17"/>
                <w:szCs w:val="17"/>
              </w:rPr>
              <w:t>SET NULL</w:t>
            </w:r>
          </w:p>
        </w:tc>
      </w:tr>
      <w:tr w:rsidR="00255F2A" w14:paraId="003D3329" w14:textId="77777777">
        <w:trPr>
          <w:jc w:val="center"/>
        </w:trPr>
        <w:tc>
          <w:tcPr>
            <w:tcW w:w="3969" w:type="dxa"/>
            <w:shd w:val="clear" w:color="auto" w:fill="F7F4EF"/>
            <w:tcMar>
              <w:top w:w="50" w:type="dxa"/>
              <w:left w:w="90" w:type="dxa"/>
              <w:bottom w:w="50" w:type="dxa"/>
              <w:right w:w="90" w:type="dxa"/>
            </w:tcMar>
          </w:tcPr>
          <w:p w14:paraId="73BBFBBD" w14:textId="77777777" w:rsidR="00255F2A" w:rsidRDefault="000A1C75">
            <w:pPr>
              <w:spacing w:after="0"/>
            </w:pPr>
            <w:r>
              <w:rPr>
                <w:rFonts w:ascii="Consolas" w:eastAsia="Consolas" w:hAnsi="Consolas" w:cs="Consolas"/>
                <w:color w:val="021526"/>
                <w:sz w:val="17"/>
                <w:szCs w:val="17"/>
              </w:rPr>
              <w:t>cadre_people.branch_id</w:t>
            </w:r>
          </w:p>
        </w:tc>
        <w:tc>
          <w:tcPr>
            <w:tcW w:w="2948" w:type="dxa"/>
            <w:shd w:val="clear" w:color="auto" w:fill="F7F4EF"/>
            <w:tcMar>
              <w:top w:w="50" w:type="dxa"/>
              <w:left w:w="90" w:type="dxa"/>
              <w:bottom w:w="50" w:type="dxa"/>
              <w:right w:w="90" w:type="dxa"/>
            </w:tcMar>
          </w:tcPr>
          <w:p w14:paraId="0DB58084" w14:textId="77777777" w:rsidR="00255F2A" w:rsidRDefault="000A1C75">
            <w:pPr>
              <w:spacing w:after="0"/>
            </w:pPr>
            <w:r>
              <w:rPr>
                <w:rFonts w:ascii="Consolas" w:eastAsia="Consolas" w:hAnsi="Consolas" w:cs="Consolas"/>
                <w:color w:val="021526"/>
                <w:sz w:val="17"/>
                <w:szCs w:val="17"/>
              </w:rPr>
              <w:t>branches.id</w:t>
            </w:r>
          </w:p>
        </w:tc>
        <w:tc>
          <w:tcPr>
            <w:tcW w:w="1531" w:type="dxa"/>
            <w:shd w:val="clear" w:color="auto" w:fill="F7F4EF"/>
            <w:tcMar>
              <w:top w:w="50" w:type="dxa"/>
              <w:left w:w="90" w:type="dxa"/>
              <w:bottom w:w="50" w:type="dxa"/>
              <w:right w:w="90" w:type="dxa"/>
            </w:tcMar>
          </w:tcPr>
          <w:p w14:paraId="07100F5D"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0E2A1A3C" w14:textId="77777777" w:rsidR="00255F2A" w:rsidRDefault="000A1C75">
            <w:pPr>
              <w:spacing w:after="0"/>
            </w:pPr>
            <w:r>
              <w:rPr>
                <w:rFonts w:ascii="Consolas" w:eastAsia="Consolas" w:hAnsi="Consolas" w:cs="Consolas"/>
                <w:color w:val="021526"/>
                <w:sz w:val="17"/>
                <w:szCs w:val="17"/>
              </w:rPr>
              <w:t>SET NULL</w:t>
            </w:r>
          </w:p>
        </w:tc>
      </w:tr>
      <w:tr w:rsidR="00255F2A" w14:paraId="64EFD7FB" w14:textId="77777777">
        <w:trPr>
          <w:jc w:val="center"/>
        </w:trPr>
        <w:tc>
          <w:tcPr>
            <w:tcW w:w="3969" w:type="dxa"/>
            <w:tcMar>
              <w:top w:w="50" w:type="dxa"/>
              <w:left w:w="90" w:type="dxa"/>
              <w:bottom w:w="50" w:type="dxa"/>
              <w:right w:w="90" w:type="dxa"/>
            </w:tcMar>
          </w:tcPr>
          <w:p w14:paraId="46E06AAF" w14:textId="77777777" w:rsidR="00255F2A" w:rsidRDefault="000A1C75">
            <w:pPr>
              <w:spacing w:after="0"/>
            </w:pPr>
            <w:r>
              <w:rPr>
                <w:rFonts w:ascii="Consolas" w:eastAsia="Consolas" w:hAnsi="Consolas" w:cs="Consolas"/>
                <w:color w:val="021526"/>
                <w:sz w:val="17"/>
                <w:szCs w:val="17"/>
              </w:rPr>
              <w:t>cadre_people.category_key</w:t>
            </w:r>
          </w:p>
        </w:tc>
        <w:tc>
          <w:tcPr>
            <w:tcW w:w="2948" w:type="dxa"/>
            <w:tcMar>
              <w:top w:w="50" w:type="dxa"/>
              <w:left w:w="90" w:type="dxa"/>
              <w:bottom w:w="50" w:type="dxa"/>
              <w:right w:w="90" w:type="dxa"/>
            </w:tcMar>
          </w:tcPr>
          <w:p w14:paraId="2A699DA9" w14:textId="77777777" w:rsidR="00255F2A" w:rsidRDefault="000A1C75">
            <w:pPr>
              <w:spacing w:after="0"/>
            </w:pPr>
            <w:r>
              <w:rPr>
                <w:rFonts w:ascii="Consolas" w:eastAsia="Consolas" w:hAnsi="Consolas" w:cs="Consolas"/>
                <w:color w:val="021526"/>
                <w:sz w:val="17"/>
                <w:szCs w:val="17"/>
              </w:rPr>
              <w:t>group_categories.category_key</w:t>
            </w:r>
          </w:p>
        </w:tc>
        <w:tc>
          <w:tcPr>
            <w:tcW w:w="1531" w:type="dxa"/>
            <w:tcMar>
              <w:top w:w="50" w:type="dxa"/>
              <w:left w:w="90" w:type="dxa"/>
              <w:bottom w:w="50" w:type="dxa"/>
              <w:right w:w="90" w:type="dxa"/>
            </w:tcMar>
          </w:tcPr>
          <w:p w14:paraId="30D21557"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0689863F" w14:textId="77777777" w:rsidR="00255F2A" w:rsidRDefault="000A1C75">
            <w:pPr>
              <w:spacing w:after="0"/>
            </w:pPr>
            <w:r>
              <w:rPr>
                <w:rFonts w:ascii="Consolas" w:eastAsia="Consolas" w:hAnsi="Consolas" w:cs="Consolas"/>
                <w:color w:val="021526"/>
                <w:sz w:val="17"/>
                <w:szCs w:val="17"/>
              </w:rPr>
              <w:t>SET NULL</w:t>
            </w:r>
          </w:p>
        </w:tc>
      </w:tr>
      <w:tr w:rsidR="00255F2A" w14:paraId="3C099B16" w14:textId="77777777">
        <w:trPr>
          <w:jc w:val="center"/>
        </w:trPr>
        <w:tc>
          <w:tcPr>
            <w:tcW w:w="3969" w:type="dxa"/>
            <w:shd w:val="clear" w:color="auto" w:fill="F7F4EF"/>
            <w:tcMar>
              <w:top w:w="50" w:type="dxa"/>
              <w:left w:w="90" w:type="dxa"/>
              <w:bottom w:w="50" w:type="dxa"/>
              <w:right w:w="90" w:type="dxa"/>
            </w:tcMar>
          </w:tcPr>
          <w:p w14:paraId="603DA1C2" w14:textId="77777777" w:rsidR="00255F2A" w:rsidRDefault="000A1C75">
            <w:pPr>
              <w:spacing w:after="0"/>
            </w:pPr>
            <w:r>
              <w:rPr>
                <w:rFonts w:ascii="Consolas" w:eastAsia="Consolas" w:hAnsi="Consolas" w:cs="Consolas"/>
                <w:color w:val="021526"/>
                <w:sz w:val="17"/>
                <w:szCs w:val="17"/>
              </w:rPr>
              <w:t>cadre_people.added_by_staff_id</w:t>
            </w:r>
          </w:p>
        </w:tc>
        <w:tc>
          <w:tcPr>
            <w:tcW w:w="2948" w:type="dxa"/>
            <w:shd w:val="clear" w:color="auto" w:fill="F7F4EF"/>
            <w:tcMar>
              <w:top w:w="50" w:type="dxa"/>
              <w:left w:w="90" w:type="dxa"/>
              <w:bottom w:w="50" w:type="dxa"/>
              <w:right w:w="90" w:type="dxa"/>
            </w:tcMar>
          </w:tcPr>
          <w:p w14:paraId="377366B2" w14:textId="77777777" w:rsidR="00255F2A" w:rsidRDefault="000A1C75">
            <w:pPr>
              <w:spacing w:after="0"/>
            </w:pPr>
            <w:r>
              <w:rPr>
                <w:rFonts w:ascii="Consolas" w:eastAsia="Consolas" w:hAnsi="Consolas" w:cs="Consolas"/>
                <w:color w:val="021526"/>
                <w:sz w:val="17"/>
                <w:szCs w:val="17"/>
              </w:rPr>
              <w:t>staff_users.id</w:t>
            </w:r>
          </w:p>
        </w:tc>
        <w:tc>
          <w:tcPr>
            <w:tcW w:w="1531" w:type="dxa"/>
            <w:shd w:val="clear" w:color="auto" w:fill="F7F4EF"/>
            <w:tcMar>
              <w:top w:w="50" w:type="dxa"/>
              <w:left w:w="90" w:type="dxa"/>
              <w:bottom w:w="50" w:type="dxa"/>
              <w:right w:w="90" w:type="dxa"/>
            </w:tcMar>
          </w:tcPr>
          <w:p w14:paraId="61377E9F"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2901904D" w14:textId="77777777" w:rsidR="00255F2A" w:rsidRDefault="000A1C75">
            <w:pPr>
              <w:spacing w:after="0"/>
            </w:pPr>
            <w:r>
              <w:rPr>
                <w:rFonts w:ascii="Consolas" w:eastAsia="Consolas" w:hAnsi="Consolas" w:cs="Consolas"/>
                <w:color w:val="021526"/>
                <w:sz w:val="17"/>
                <w:szCs w:val="17"/>
              </w:rPr>
              <w:t>SET NULL</w:t>
            </w:r>
          </w:p>
        </w:tc>
      </w:tr>
      <w:tr w:rsidR="00255F2A" w14:paraId="45F1ED71" w14:textId="77777777">
        <w:trPr>
          <w:jc w:val="center"/>
        </w:trPr>
        <w:tc>
          <w:tcPr>
            <w:tcW w:w="3969" w:type="dxa"/>
            <w:tcMar>
              <w:top w:w="50" w:type="dxa"/>
              <w:left w:w="90" w:type="dxa"/>
              <w:bottom w:w="50" w:type="dxa"/>
              <w:right w:w="90" w:type="dxa"/>
            </w:tcMar>
          </w:tcPr>
          <w:p w14:paraId="578F6EE9" w14:textId="77777777" w:rsidR="00255F2A" w:rsidRDefault="000A1C75">
            <w:pPr>
              <w:spacing w:after="0"/>
            </w:pPr>
            <w:r>
              <w:rPr>
                <w:rFonts w:ascii="Consolas" w:eastAsia="Consolas" w:hAnsi="Consolas" w:cs="Consolas"/>
                <w:color w:val="021526"/>
                <w:sz w:val="17"/>
                <w:szCs w:val="17"/>
              </w:rPr>
              <w:t>cadre_people.status_by_staff_id</w:t>
            </w:r>
          </w:p>
        </w:tc>
        <w:tc>
          <w:tcPr>
            <w:tcW w:w="2948" w:type="dxa"/>
            <w:tcMar>
              <w:top w:w="50" w:type="dxa"/>
              <w:left w:w="90" w:type="dxa"/>
              <w:bottom w:w="50" w:type="dxa"/>
              <w:right w:w="90" w:type="dxa"/>
            </w:tcMar>
          </w:tcPr>
          <w:p w14:paraId="349ECB45" w14:textId="77777777" w:rsidR="00255F2A" w:rsidRDefault="000A1C75">
            <w:pPr>
              <w:spacing w:after="0"/>
            </w:pPr>
            <w:r>
              <w:rPr>
                <w:rFonts w:ascii="Consolas" w:eastAsia="Consolas" w:hAnsi="Consolas" w:cs="Consolas"/>
                <w:color w:val="021526"/>
                <w:sz w:val="17"/>
                <w:szCs w:val="17"/>
              </w:rPr>
              <w:t>staff_users.id</w:t>
            </w:r>
          </w:p>
        </w:tc>
        <w:tc>
          <w:tcPr>
            <w:tcW w:w="1531" w:type="dxa"/>
            <w:tcMar>
              <w:top w:w="50" w:type="dxa"/>
              <w:left w:w="90" w:type="dxa"/>
              <w:bottom w:w="50" w:type="dxa"/>
              <w:right w:w="90" w:type="dxa"/>
            </w:tcMar>
          </w:tcPr>
          <w:p w14:paraId="4AE8DBC0"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62432BBD" w14:textId="77777777" w:rsidR="00255F2A" w:rsidRDefault="000A1C75">
            <w:pPr>
              <w:spacing w:after="0"/>
            </w:pPr>
            <w:r>
              <w:rPr>
                <w:rFonts w:ascii="Consolas" w:eastAsia="Consolas" w:hAnsi="Consolas" w:cs="Consolas"/>
                <w:color w:val="021526"/>
                <w:sz w:val="17"/>
                <w:szCs w:val="17"/>
              </w:rPr>
              <w:t>SET NULL</w:t>
            </w:r>
          </w:p>
        </w:tc>
      </w:tr>
      <w:tr w:rsidR="00255F2A" w14:paraId="7A2892E7" w14:textId="77777777">
        <w:trPr>
          <w:jc w:val="center"/>
        </w:trPr>
        <w:tc>
          <w:tcPr>
            <w:tcW w:w="3969" w:type="dxa"/>
            <w:shd w:val="clear" w:color="auto" w:fill="F7F4EF"/>
            <w:tcMar>
              <w:top w:w="50" w:type="dxa"/>
              <w:left w:w="90" w:type="dxa"/>
              <w:bottom w:w="50" w:type="dxa"/>
              <w:right w:w="90" w:type="dxa"/>
            </w:tcMar>
          </w:tcPr>
          <w:p w14:paraId="6D2EE496" w14:textId="77777777" w:rsidR="00255F2A" w:rsidRDefault="000A1C75">
            <w:pPr>
              <w:spacing w:after="0"/>
            </w:pPr>
            <w:r>
              <w:rPr>
                <w:rFonts w:ascii="Consolas" w:eastAsia="Consolas" w:hAnsi="Consolas" w:cs="Consolas"/>
                <w:color w:val="021526"/>
                <w:sz w:val="17"/>
                <w:szCs w:val="17"/>
              </w:rPr>
              <w:t>cadre_extra_branches.national_id</w:t>
            </w:r>
          </w:p>
        </w:tc>
        <w:tc>
          <w:tcPr>
            <w:tcW w:w="2948" w:type="dxa"/>
            <w:shd w:val="clear" w:color="auto" w:fill="F7F4EF"/>
            <w:tcMar>
              <w:top w:w="50" w:type="dxa"/>
              <w:left w:w="90" w:type="dxa"/>
              <w:bottom w:w="50" w:type="dxa"/>
              <w:right w:w="90" w:type="dxa"/>
            </w:tcMar>
          </w:tcPr>
          <w:p w14:paraId="3B0434D8" w14:textId="77777777" w:rsidR="00255F2A" w:rsidRDefault="000A1C75">
            <w:pPr>
              <w:spacing w:after="0"/>
            </w:pPr>
            <w:r>
              <w:rPr>
                <w:rFonts w:ascii="Consolas" w:eastAsia="Consolas" w:hAnsi="Consolas" w:cs="Consolas"/>
                <w:color w:val="021526"/>
                <w:sz w:val="17"/>
                <w:szCs w:val="17"/>
              </w:rPr>
              <w:t>cadre_people.national_id</w:t>
            </w:r>
          </w:p>
        </w:tc>
        <w:tc>
          <w:tcPr>
            <w:tcW w:w="1531" w:type="dxa"/>
            <w:shd w:val="clear" w:color="auto" w:fill="F7F4EF"/>
            <w:tcMar>
              <w:top w:w="50" w:type="dxa"/>
              <w:left w:w="90" w:type="dxa"/>
              <w:bottom w:w="50" w:type="dxa"/>
              <w:right w:w="90" w:type="dxa"/>
            </w:tcMar>
          </w:tcPr>
          <w:p w14:paraId="2B6C211B"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6E3ECC17" w14:textId="77777777" w:rsidR="00255F2A" w:rsidRDefault="000A1C75">
            <w:pPr>
              <w:spacing w:after="0"/>
            </w:pPr>
            <w:r>
              <w:rPr>
                <w:rFonts w:ascii="Consolas" w:eastAsia="Consolas" w:hAnsi="Consolas" w:cs="Consolas"/>
                <w:color w:val="021526"/>
                <w:sz w:val="17"/>
                <w:szCs w:val="17"/>
              </w:rPr>
              <w:t>CASCADE</w:t>
            </w:r>
          </w:p>
        </w:tc>
      </w:tr>
      <w:tr w:rsidR="00255F2A" w14:paraId="649B0FBF" w14:textId="77777777">
        <w:trPr>
          <w:jc w:val="center"/>
        </w:trPr>
        <w:tc>
          <w:tcPr>
            <w:tcW w:w="3969" w:type="dxa"/>
            <w:tcMar>
              <w:top w:w="50" w:type="dxa"/>
              <w:left w:w="90" w:type="dxa"/>
              <w:bottom w:w="50" w:type="dxa"/>
              <w:right w:w="90" w:type="dxa"/>
            </w:tcMar>
          </w:tcPr>
          <w:p w14:paraId="01988E33" w14:textId="77777777" w:rsidR="00255F2A" w:rsidRDefault="000A1C75">
            <w:pPr>
              <w:spacing w:after="0"/>
            </w:pPr>
            <w:r>
              <w:rPr>
                <w:rFonts w:ascii="Consolas" w:eastAsia="Consolas" w:hAnsi="Consolas" w:cs="Consolas"/>
                <w:color w:val="021526"/>
                <w:sz w:val="17"/>
                <w:szCs w:val="17"/>
              </w:rPr>
              <w:t>cadre_extra_branches.branch_id</w:t>
            </w:r>
          </w:p>
        </w:tc>
        <w:tc>
          <w:tcPr>
            <w:tcW w:w="2948" w:type="dxa"/>
            <w:tcMar>
              <w:top w:w="50" w:type="dxa"/>
              <w:left w:w="90" w:type="dxa"/>
              <w:bottom w:w="50" w:type="dxa"/>
              <w:right w:w="90" w:type="dxa"/>
            </w:tcMar>
          </w:tcPr>
          <w:p w14:paraId="5493EBC1" w14:textId="77777777" w:rsidR="00255F2A" w:rsidRDefault="000A1C75">
            <w:pPr>
              <w:spacing w:after="0"/>
            </w:pPr>
            <w:r>
              <w:rPr>
                <w:rFonts w:ascii="Consolas" w:eastAsia="Consolas" w:hAnsi="Consolas" w:cs="Consolas"/>
                <w:color w:val="021526"/>
                <w:sz w:val="17"/>
                <w:szCs w:val="17"/>
              </w:rPr>
              <w:t>branches.id</w:t>
            </w:r>
          </w:p>
        </w:tc>
        <w:tc>
          <w:tcPr>
            <w:tcW w:w="1531" w:type="dxa"/>
            <w:tcMar>
              <w:top w:w="50" w:type="dxa"/>
              <w:left w:w="90" w:type="dxa"/>
              <w:bottom w:w="50" w:type="dxa"/>
              <w:right w:w="90" w:type="dxa"/>
            </w:tcMar>
          </w:tcPr>
          <w:p w14:paraId="49C831EA"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202FCB68" w14:textId="77777777" w:rsidR="00255F2A" w:rsidRDefault="000A1C75">
            <w:pPr>
              <w:spacing w:after="0"/>
            </w:pPr>
            <w:r>
              <w:rPr>
                <w:rFonts w:ascii="Consolas" w:eastAsia="Consolas" w:hAnsi="Consolas" w:cs="Consolas"/>
                <w:color w:val="021526"/>
                <w:sz w:val="17"/>
                <w:szCs w:val="17"/>
              </w:rPr>
              <w:t>RESTRICT</w:t>
            </w:r>
          </w:p>
        </w:tc>
      </w:tr>
      <w:tr w:rsidR="00255F2A" w14:paraId="01C134C1" w14:textId="77777777">
        <w:trPr>
          <w:jc w:val="center"/>
        </w:trPr>
        <w:tc>
          <w:tcPr>
            <w:tcW w:w="3969" w:type="dxa"/>
            <w:shd w:val="clear" w:color="auto" w:fill="F7F4EF"/>
            <w:tcMar>
              <w:top w:w="50" w:type="dxa"/>
              <w:left w:w="90" w:type="dxa"/>
              <w:bottom w:w="50" w:type="dxa"/>
              <w:right w:w="90" w:type="dxa"/>
            </w:tcMar>
          </w:tcPr>
          <w:p w14:paraId="2BB810B8" w14:textId="77777777" w:rsidR="00255F2A" w:rsidRDefault="000A1C75">
            <w:pPr>
              <w:spacing w:after="0"/>
            </w:pPr>
            <w:r>
              <w:rPr>
                <w:rFonts w:ascii="Consolas" w:eastAsia="Consolas" w:hAnsi="Consolas" w:cs="Consolas"/>
                <w:color w:val="021526"/>
                <w:sz w:val="17"/>
                <w:szCs w:val="17"/>
              </w:rPr>
              <w:t>cadre_seasonal_roles.national_id</w:t>
            </w:r>
          </w:p>
        </w:tc>
        <w:tc>
          <w:tcPr>
            <w:tcW w:w="2948" w:type="dxa"/>
            <w:shd w:val="clear" w:color="auto" w:fill="F7F4EF"/>
            <w:tcMar>
              <w:top w:w="50" w:type="dxa"/>
              <w:left w:w="90" w:type="dxa"/>
              <w:bottom w:w="50" w:type="dxa"/>
              <w:right w:w="90" w:type="dxa"/>
            </w:tcMar>
          </w:tcPr>
          <w:p w14:paraId="4F661FC3" w14:textId="77777777" w:rsidR="00255F2A" w:rsidRDefault="000A1C75">
            <w:pPr>
              <w:spacing w:after="0"/>
            </w:pPr>
            <w:r>
              <w:rPr>
                <w:rFonts w:ascii="Consolas" w:eastAsia="Consolas" w:hAnsi="Consolas" w:cs="Consolas"/>
                <w:color w:val="021526"/>
                <w:sz w:val="17"/>
                <w:szCs w:val="17"/>
              </w:rPr>
              <w:t>cadre_people.national_id</w:t>
            </w:r>
          </w:p>
        </w:tc>
        <w:tc>
          <w:tcPr>
            <w:tcW w:w="1531" w:type="dxa"/>
            <w:shd w:val="clear" w:color="auto" w:fill="F7F4EF"/>
            <w:tcMar>
              <w:top w:w="50" w:type="dxa"/>
              <w:left w:w="90" w:type="dxa"/>
              <w:bottom w:w="50" w:type="dxa"/>
              <w:right w:w="90" w:type="dxa"/>
            </w:tcMar>
          </w:tcPr>
          <w:p w14:paraId="1BDD492B"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134CBB7C" w14:textId="77777777" w:rsidR="00255F2A" w:rsidRDefault="000A1C75">
            <w:pPr>
              <w:spacing w:after="0"/>
            </w:pPr>
            <w:r>
              <w:rPr>
                <w:rFonts w:ascii="Consolas" w:eastAsia="Consolas" w:hAnsi="Consolas" w:cs="Consolas"/>
                <w:color w:val="021526"/>
                <w:sz w:val="17"/>
                <w:szCs w:val="17"/>
              </w:rPr>
              <w:t>CASCADE</w:t>
            </w:r>
          </w:p>
        </w:tc>
      </w:tr>
      <w:tr w:rsidR="00255F2A" w14:paraId="5B095EB7" w14:textId="77777777">
        <w:trPr>
          <w:jc w:val="center"/>
        </w:trPr>
        <w:tc>
          <w:tcPr>
            <w:tcW w:w="3969" w:type="dxa"/>
            <w:tcMar>
              <w:top w:w="50" w:type="dxa"/>
              <w:left w:w="90" w:type="dxa"/>
              <w:bottom w:w="50" w:type="dxa"/>
              <w:right w:w="90" w:type="dxa"/>
            </w:tcMar>
          </w:tcPr>
          <w:p w14:paraId="6C118622" w14:textId="77777777" w:rsidR="00255F2A" w:rsidRDefault="000A1C75">
            <w:pPr>
              <w:spacing w:after="0"/>
            </w:pPr>
            <w:r>
              <w:rPr>
                <w:rFonts w:ascii="Consolas" w:eastAsia="Consolas" w:hAnsi="Consolas" w:cs="Consolas"/>
                <w:color w:val="021526"/>
                <w:sz w:val="17"/>
                <w:szCs w:val="17"/>
              </w:rPr>
              <w:t>cadre_seasonal_roles.season_year</w:t>
            </w:r>
          </w:p>
        </w:tc>
        <w:tc>
          <w:tcPr>
            <w:tcW w:w="2948" w:type="dxa"/>
            <w:tcMar>
              <w:top w:w="50" w:type="dxa"/>
              <w:left w:w="90" w:type="dxa"/>
              <w:bottom w:w="50" w:type="dxa"/>
              <w:right w:w="90" w:type="dxa"/>
            </w:tcMar>
          </w:tcPr>
          <w:p w14:paraId="7753C521" w14:textId="77777777" w:rsidR="00255F2A" w:rsidRDefault="000A1C75">
            <w:pPr>
              <w:spacing w:after="0"/>
            </w:pPr>
            <w:r>
              <w:rPr>
                <w:rFonts w:ascii="Consolas" w:eastAsia="Consolas" w:hAnsi="Consolas" w:cs="Consolas"/>
                <w:color w:val="021526"/>
                <w:sz w:val="17"/>
                <w:szCs w:val="17"/>
              </w:rPr>
              <w:t>seasons.season_year</w:t>
            </w:r>
          </w:p>
        </w:tc>
        <w:tc>
          <w:tcPr>
            <w:tcW w:w="1531" w:type="dxa"/>
            <w:tcMar>
              <w:top w:w="50" w:type="dxa"/>
              <w:left w:w="90" w:type="dxa"/>
              <w:bottom w:w="50" w:type="dxa"/>
              <w:right w:w="90" w:type="dxa"/>
            </w:tcMar>
          </w:tcPr>
          <w:p w14:paraId="63BE80CB"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1E5FC4B0" w14:textId="77777777" w:rsidR="00255F2A" w:rsidRDefault="000A1C75">
            <w:pPr>
              <w:spacing w:after="0"/>
            </w:pPr>
            <w:r>
              <w:rPr>
                <w:rFonts w:ascii="Consolas" w:eastAsia="Consolas" w:hAnsi="Consolas" w:cs="Consolas"/>
                <w:color w:val="021526"/>
                <w:sz w:val="17"/>
                <w:szCs w:val="17"/>
              </w:rPr>
              <w:t>RESTRICT</w:t>
            </w:r>
          </w:p>
        </w:tc>
      </w:tr>
      <w:tr w:rsidR="00255F2A" w14:paraId="5DAF11E9" w14:textId="77777777">
        <w:trPr>
          <w:jc w:val="center"/>
        </w:trPr>
        <w:tc>
          <w:tcPr>
            <w:tcW w:w="3969" w:type="dxa"/>
            <w:shd w:val="clear" w:color="auto" w:fill="F7F4EF"/>
            <w:tcMar>
              <w:top w:w="50" w:type="dxa"/>
              <w:left w:w="90" w:type="dxa"/>
              <w:bottom w:w="50" w:type="dxa"/>
              <w:right w:w="90" w:type="dxa"/>
            </w:tcMar>
          </w:tcPr>
          <w:p w14:paraId="118376F6" w14:textId="77777777" w:rsidR="00255F2A" w:rsidRDefault="000A1C75">
            <w:pPr>
              <w:spacing w:after="0"/>
            </w:pPr>
            <w:r>
              <w:rPr>
                <w:rFonts w:ascii="Consolas" w:eastAsia="Consolas" w:hAnsi="Consolas" w:cs="Consolas"/>
                <w:color w:val="021526"/>
                <w:sz w:val="17"/>
                <w:szCs w:val="17"/>
              </w:rPr>
              <w:t>cadre_seasonal_roles.role_key</w:t>
            </w:r>
          </w:p>
        </w:tc>
        <w:tc>
          <w:tcPr>
            <w:tcW w:w="2948" w:type="dxa"/>
            <w:shd w:val="clear" w:color="auto" w:fill="F7F4EF"/>
            <w:tcMar>
              <w:top w:w="50" w:type="dxa"/>
              <w:left w:w="90" w:type="dxa"/>
              <w:bottom w:w="50" w:type="dxa"/>
              <w:right w:w="90" w:type="dxa"/>
            </w:tcMar>
          </w:tcPr>
          <w:p w14:paraId="7B778518" w14:textId="77777777" w:rsidR="00255F2A" w:rsidRDefault="000A1C75">
            <w:pPr>
              <w:spacing w:after="0"/>
            </w:pPr>
            <w:r>
              <w:rPr>
                <w:rFonts w:ascii="Consolas" w:eastAsia="Consolas" w:hAnsi="Consolas" w:cs="Consolas"/>
                <w:color w:val="021526"/>
                <w:sz w:val="17"/>
                <w:szCs w:val="17"/>
              </w:rPr>
              <w:t>admin_roles.role_key</w:t>
            </w:r>
          </w:p>
        </w:tc>
        <w:tc>
          <w:tcPr>
            <w:tcW w:w="1531" w:type="dxa"/>
            <w:shd w:val="clear" w:color="auto" w:fill="F7F4EF"/>
            <w:tcMar>
              <w:top w:w="50" w:type="dxa"/>
              <w:left w:w="90" w:type="dxa"/>
              <w:bottom w:w="50" w:type="dxa"/>
              <w:right w:w="90" w:type="dxa"/>
            </w:tcMar>
          </w:tcPr>
          <w:p w14:paraId="3339DFBB"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4E48E612" w14:textId="77777777" w:rsidR="00255F2A" w:rsidRDefault="000A1C75">
            <w:pPr>
              <w:spacing w:after="0"/>
            </w:pPr>
            <w:r>
              <w:rPr>
                <w:rFonts w:ascii="Consolas" w:eastAsia="Consolas" w:hAnsi="Consolas" w:cs="Consolas"/>
                <w:color w:val="021526"/>
                <w:sz w:val="17"/>
                <w:szCs w:val="17"/>
              </w:rPr>
              <w:t>RESTRICT</w:t>
            </w:r>
          </w:p>
        </w:tc>
      </w:tr>
      <w:tr w:rsidR="00255F2A" w14:paraId="49A11461" w14:textId="77777777">
        <w:trPr>
          <w:jc w:val="center"/>
        </w:trPr>
        <w:tc>
          <w:tcPr>
            <w:tcW w:w="3969" w:type="dxa"/>
            <w:tcMar>
              <w:top w:w="50" w:type="dxa"/>
              <w:left w:w="90" w:type="dxa"/>
              <w:bottom w:w="50" w:type="dxa"/>
              <w:right w:w="90" w:type="dxa"/>
            </w:tcMar>
          </w:tcPr>
          <w:p w14:paraId="204EFB87" w14:textId="77777777" w:rsidR="00255F2A" w:rsidRDefault="000A1C75">
            <w:pPr>
              <w:spacing w:after="0"/>
            </w:pPr>
            <w:r>
              <w:rPr>
                <w:rFonts w:ascii="Consolas" w:eastAsia="Consolas" w:hAnsi="Consolas" w:cs="Consolas"/>
                <w:color w:val="021526"/>
                <w:sz w:val="17"/>
                <w:szCs w:val="17"/>
              </w:rPr>
              <w:t>cadre_seasonal_roles.label_id</w:t>
            </w:r>
          </w:p>
        </w:tc>
        <w:tc>
          <w:tcPr>
            <w:tcW w:w="2948" w:type="dxa"/>
            <w:tcMar>
              <w:top w:w="50" w:type="dxa"/>
              <w:left w:w="90" w:type="dxa"/>
              <w:bottom w:w="50" w:type="dxa"/>
              <w:right w:w="90" w:type="dxa"/>
            </w:tcMar>
          </w:tcPr>
          <w:p w14:paraId="11142264" w14:textId="77777777" w:rsidR="00255F2A" w:rsidRDefault="000A1C75">
            <w:pPr>
              <w:spacing w:after="0"/>
            </w:pPr>
            <w:r>
              <w:rPr>
                <w:rFonts w:ascii="Consolas" w:eastAsia="Consolas" w:hAnsi="Consolas" w:cs="Consolas"/>
                <w:color w:val="021526"/>
                <w:sz w:val="17"/>
                <w:szCs w:val="17"/>
              </w:rPr>
              <w:t>admin_role_labels.id</w:t>
            </w:r>
          </w:p>
        </w:tc>
        <w:tc>
          <w:tcPr>
            <w:tcW w:w="1531" w:type="dxa"/>
            <w:tcMar>
              <w:top w:w="50" w:type="dxa"/>
              <w:left w:w="90" w:type="dxa"/>
              <w:bottom w:w="50" w:type="dxa"/>
              <w:right w:w="90" w:type="dxa"/>
            </w:tcMar>
          </w:tcPr>
          <w:p w14:paraId="4C782095"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3786CE32" w14:textId="77777777" w:rsidR="00255F2A" w:rsidRDefault="000A1C75">
            <w:pPr>
              <w:spacing w:after="0"/>
            </w:pPr>
            <w:r>
              <w:rPr>
                <w:rFonts w:ascii="Consolas" w:eastAsia="Consolas" w:hAnsi="Consolas" w:cs="Consolas"/>
                <w:color w:val="021526"/>
                <w:sz w:val="17"/>
                <w:szCs w:val="17"/>
              </w:rPr>
              <w:t>SET NULL</w:t>
            </w:r>
          </w:p>
        </w:tc>
      </w:tr>
      <w:tr w:rsidR="00255F2A" w14:paraId="326CE5EE" w14:textId="77777777">
        <w:trPr>
          <w:jc w:val="center"/>
        </w:trPr>
        <w:tc>
          <w:tcPr>
            <w:tcW w:w="3969" w:type="dxa"/>
            <w:shd w:val="clear" w:color="auto" w:fill="F7F4EF"/>
            <w:tcMar>
              <w:top w:w="50" w:type="dxa"/>
              <w:left w:w="90" w:type="dxa"/>
              <w:bottom w:w="50" w:type="dxa"/>
              <w:right w:w="90" w:type="dxa"/>
            </w:tcMar>
          </w:tcPr>
          <w:p w14:paraId="43979A44" w14:textId="77777777" w:rsidR="00255F2A" w:rsidRDefault="000A1C75">
            <w:pPr>
              <w:spacing w:after="0"/>
            </w:pPr>
            <w:r>
              <w:rPr>
                <w:rFonts w:ascii="Consolas" w:eastAsia="Consolas" w:hAnsi="Consolas" w:cs="Consolas"/>
                <w:color w:val="021526"/>
                <w:sz w:val="17"/>
                <w:szCs w:val="17"/>
              </w:rPr>
              <w:t>cadre_seasonal_roles.granted_by_staff_id</w:t>
            </w:r>
          </w:p>
        </w:tc>
        <w:tc>
          <w:tcPr>
            <w:tcW w:w="2948" w:type="dxa"/>
            <w:shd w:val="clear" w:color="auto" w:fill="F7F4EF"/>
            <w:tcMar>
              <w:top w:w="50" w:type="dxa"/>
              <w:left w:w="90" w:type="dxa"/>
              <w:bottom w:w="50" w:type="dxa"/>
              <w:right w:w="90" w:type="dxa"/>
            </w:tcMar>
          </w:tcPr>
          <w:p w14:paraId="2A05F20E" w14:textId="77777777" w:rsidR="00255F2A" w:rsidRDefault="000A1C75">
            <w:pPr>
              <w:spacing w:after="0"/>
            </w:pPr>
            <w:r>
              <w:rPr>
                <w:rFonts w:ascii="Consolas" w:eastAsia="Consolas" w:hAnsi="Consolas" w:cs="Consolas"/>
                <w:color w:val="021526"/>
                <w:sz w:val="17"/>
                <w:szCs w:val="17"/>
              </w:rPr>
              <w:t>staff_users.id</w:t>
            </w:r>
          </w:p>
        </w:tc>
        <w:tc>
          <w:tcPr>
            <w:tcW w:w="1531" w:type="dxa"/>
            <w:shd w:val="clear" w:color="auto" w:fill="F7F4EF"/>
            <w:tcMar>
              <w:top w:w="50" w:type="dxa"/>
              <w:left w:w="90" w:type="dxa"/>
              <w:bottom w:w="50" w:type="dxa"/>
              <w:right w:w="90" w:type="dxa"/>
            </w:tcMar>
          </w:tcPr>
          <w:p w14:paraId="4123C446"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142D8C52" w14:textId="77777777" w:rsidR="00255F2A" w:rsidRDefault="000A1C75">
            <w:pPr>
              <w:spacing w:after="0"/>
            </w:pPr>
            <w:r>
              <w:rPr>
                <w:rFonts w:ascii="Consolas" w:eastAsia="Consolas" w:hAnsi="Consolas" w:cs="Consolas"/>
                <w:color w:val="021526"/>
                <w:sz w:val="17"/>
                <w:szCs w:val="17"/>
              </w:rPr>
              <w:t>RESTRICT</w:t>
            </w:r>
          </w:p>
        </w:tc>
      </w:tr>
      <w:tr w:rsidR="00255F2A" w14:paraId="37693426" w14:textId="77777777">
        <w:trPr>
          <w:jc w:val="center"/>
        </w:trPr>
        <w:tc>
          <w:tcPr>
            <w:tcW w:w="3969" w:type="dxa"/>
            <w:tcMar>
              <w:top w:w="50" w:type="dxa"/>
              <w:left w:w="90" w:type="dxa"/>
              <w:bottom w:w="50" w:type="dxa"/>
              <w:right w:w="90" w:type="dxa"/>
            </w:tcMar>
          </w:tcPr>
          <w:p w14:paraId="16BDA186" w14:textId="77777777" w:rsidR="00255F2A" w:rsidRDefault="000A1C75">
            <w:pPr>
              <w:spacing w:after="0"/>
            </w:pPr>
            <w:r>
              <w:rPr>
                <w:rFonts w:ascii="Consolas" w:eastAsia="Consolas" w:hAnsi="Consolas" w:cs="Consolas"/>
                <w:color w:val="021526"/>
                <w:sz w:val="17"/>
                <w:szCs w:val="17"/>
              </w:rPr>
              <w:t>cadre_seasonal_roles.revoked_by_staff_id</w:t>
            </w:r>
          </w:p>
        </w:tc>
        <w:tc>
          <w:tcPr>
            <w:tcW w:w="2948" w:type="dxa"/>
            <w:tcMar>
              <w:top w:w="50" w:type="dxa"/>
              <w:left w:w="90" w:type="dxa"/>
              <w:bottom w:w="50" w:type="dxa"/>
              <w:right w:w="90" w:type="dxa"/>
            </w:tcMar>
          </w:tcPr>
          <w:p w14:paraId="03EA3ECA" w14:textId="77777777" w:rsidR="00255F2A" w:rsidRDefault="000A1C75">
            <w:pPr>
              <w:spacing w:after="0"/>
            </w:pPr>
            <w:r>
              <w:rPr>
                <w:rFonts w:ascii="Consolas" w:eastAsia="Consolas" w:hAnsi="Consolas" w:cs="Consolas"/>
                <w:color w:val="021526"/>
                <w:sz w:val="17"/>
                <w:szCs w:val="17"/>
              </w:rPr>
              <w:t>staff_users.id</w:t>
            </w:r>
          </w:p>
        </w:tc>
        <w:tc>
          <w:tcPr>
            <w:tcW w:w="1531" w:type="dxa"/>
            <w:tcMar>
              <w:top w:w="50" w:type="dxa"/>
              <w:left w:w="90" w:type="dxa"/>
              <w:bottom w:w="50" w:type="dxa"/>
              <w:right w:w="90" w:type="dxa"/>
            </w:tcMar>
          </w:tcPr>
          <w:p w14:paraId="4C778C32"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214A3893" w14:textId="77777777" w:rsidR="00255F2A" w:rsidRDefault="000A1C75">
            <w:pPr>
              <w:spacing w:after="0"/>
            </w:pPr>
            <w:r>
              <w:rPr>
                <w:rFonts w:ascii="Consolas" w:eastAsia="Consolas" w:hAnsi="Consolas" w:cs="Consolas"/>
                <w:color w:val="021526"/>
                <w:sz w:val="17"/>
                <w:szCs w:val="17"/>
              </w:rPr>
              <w:t>SET NULL</w:t>
            </w:r>
          </w:p>
        </w:tc>
      </w:tr>
      <w:tr w:rsidR="00255F2A" w14:paraId="5AC9B5C4" w14:textId="77777777">
        <w:trPr>
          <w:jc w:val="center"/>
        </w:trPr>
        <w:tc>
          <w:tcPr>
            <w:tcW w:w="3969" w:type="dxa"/>
            <w:shd w:val="clear" w:color="auto" w:fill="F7F4EF"/>
            <w:tcMar>
              <w:top w:w="50" w:type="dxa"/>
              <w:left w:w="90" w:type="dxa"/>
              <w:bottom w:w="50" w:type="dxa"/>
              <w:right w:w="90" w:type="dxa"/>
            </w:tcMar>
          </w:tcPr>
          <w:p w14:paraId="5A0259FD" w14:textId="77777777" w:rsidR="00255F2A" w:rsidRDefault="000A1C75">
            <w:pPr>
              <w:spacing w:after="0"/>
            </w:pPr>
            <w:r>
              <w:rPr>
                <w:rFonts w:ascii="Consolas" w:eastAsia="Consolas" w:hAnsi="Consolas" w:cs="Consolas"/>
                <w:color w:val="021526"/>
                <w:sz w:val="17"/>
                <w:szCs w:val="17"/>
              </w:rPr>
              <w:t>cadre_events.national_id</w:t>
            </w:r>
          </w:p>
        </w:tc>
        <w:tc>
          <w:tcPr>
            <w:tcW w:w="2948" w:type="dxa"/>
            <w:shd w:val="clear" w:color="auto" w:fill="F7F4EF"/>
            <w:tcMar>
              <w:top w:w="50" w:type="dxa"/>
              <w:left w:w="90" w:type="dxa"/>
              <w:bottom w:w="50" w:type="dxa"/>
              <w:right w:w="90" w:type="dxa"/>
            </w:tcMar>
          </w:tcPr>
          <w:p w14:paraId="274323FE" w14:textId="77777777" w:rsidR="00255F2A" w:rsidRDefault="000A1C75">
            <w:pPr>
              <w:spacing w:after="0"/>
            </w:pPr>
            <w:r>
              <w:rPr>
                <w:rFonts w:ascii="Consolas" w:eastAsia="Consolas" w:hAnsi="Consolas" w:cs="Consolas"/>
                <w:color w:val="021526"/>
                <w:sz w:val="17"/>
                <w:szCs w:val="17"/>
              </w:rPr>
              <w:t>cadre_people.national_id</w:t>
            </w:r>
          </w:p>
        </w:tc>
        <w:tc>
          <w:tcPr>
            <w:tcW w:w="1531" w:type="dxa"/>
            <w:shd w:val="clear" w:color="auto" w:fill="F7F4EF"/>
            <w:tcMar>
              <w:top w:w="50" w:type="dxa"/>
              <w:left w:w="90" w:type="dxa"/>
              <w:bottom w:w="50" w:type="dxa"/>
              <w:right w:w="90" w:type="dxa"/>
            </w:tcMar>
          </w:tcPr>
          <w:p w14:paraId="55C87C06"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074AC73A" w14:textId="77777777" w:rsidR="00255F2A" w:rsidRDefault="000A1C75">
            <w:pPr>
              <w:spacing w:after="0"/>
            </w:pPr>
            <w:r>
              <w:rPr>
                <w:rFonts w:ascii="Consolas" w:eastAsia="Consolas" w:hAnsi="Consolas" w:cs="Consolas"/>
                <w:color w:val="021526"/>
                <w:sz w:val="17"/>
                <w:szCs w:val="17"/>
              </w:rPr>
              <w:t>CASCADE</w:t>
            </w:r>
          </w:p>
        </w:tc>
      </w:tr>
      <w:tr w:rsidR="00255F2A" w14:paraId="5D50DACB" w14:textId="77777777">
        <w:trPr>
          <w:jc w:val="center"/>
        </w:trPr>
        <w:tc>
          <w:tcPr>
            <w:tcW w:w="3969" w:type="dxa"/>
            <w:tcMar>
              <w:top w:w="50" w:type="dxa"/>
              <w:left w:w="90" w:type="dxa"/>
              <w:bottom w:w="50" w:type="dxa"/>
              <w:right w:w="90" w:type="dxa"/>
            </w:tcMar>
          </w:tcPr>
          <w:p w14:paraId="074EF4CD" w14:textId="77777777" w:rsidR="00255F2A" w:rsidRDefault="000A1C75">
            <w:pPr>
              <w:spacing w:after="0"/>
            </w:pPr>
            <w:r>
              <w:rPr>
                <w:rFonts w:ascii="Consolas" w:eastAsia="Consolas" w:hAnsi="Consolas" w:cs="Consolas"/>
                <w:color w:val="021526"/>
                <w:sz w:val="17"/>
                <w:szCs w:val="17"/>
              </w:rPr>
              <w:t>cadre_events.season_year</w:t>
            </w:r>
          </w:p>
        </w:tc>
        <w:tc>
          <w:tcPr>
            <w:tcW w:w="2948" w:type="dxa"/>
            <w:tcMar>
              <w:top w:w="50" w:type="dxa"/>
              <w:left w:w="90" w:type="dxa"/>
              <w:bottom w:w="50" w:type="dxa"/>
              <w:right w:w="90" w:type="dxa"/>
            </w:tcMar>
          </w:tcPr>
          <w:p w14:paraId="7B1212B8" w14:textId="77777777" w:rsidR="00255F2A" w:rsidRDefault="000A1C75">
            <w:pPr>
              <w:spacing w:after="0"/>
            </w:pPr>
            <w:r>
              <w:rPr>
                <w:rFonts w:ascii="Consolas" w:eastAsia="Consolas" w:hAnsi="Consolas" w:cs="Consolas"/>
                <w:color w:val="021526"/>
                <w:sz w:val="17"/>
                <w:szCs w:val="17"/>
              </w:rPr>
              <w:t>seasons.season_year</w:t>
            </w:r>
          </w:p>
        </w:tc>
        <w:tc>
          <w:tcPr>
            <w:tcW w:w="1531" w:type="dxa"/>
            <w:tcMar>
              <w:top w:w="50" w:type="dxa"/>
              <w:left w:w="90" w:type="dxa"/>
              <w:bottom w:w="50" w:type="dxa"/>
              <w:right w:w="90" w:type="dxa"/>
            </w:tcMar>
          </w:tcPr>
          <w:p w14:paraId="7F650A29"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6243C7B2" w14:textId="77777777" w:rsidR="00255F2A" w:rsidRDefault="000A1C75">
            <w:pPr>
              <w:spacing w:after="0"/>
            </w:pPr>
            <w:r>
              <w:rPr>
                <w:rFonts w:ascii="Consolas" w:eastAsia="Consolas" w:hAnsi="Consolas" w:cs="Consolas"/>
                <w:color w:val="021526"/>
                <w:sz w:val="17"/>
                <w:szCs w:val="17"/>
              </w:rPr>
              <w:t>SET NULL</w:t>
            </w:r>
          </w:p>
        </w:tc>
      </w:tr>
      <w:tr w:rsidR="00255F2A" w14:paraId="56B1581E" w14:textId="77777777">
        <w:trPr>
          <w:jc w:val="center"/>
        </w:trPr>
        <w:tc>
          <w:tcPr>
            <w:tcW w:w="3969" w:type="dxa"/>
            <w:shd w:val="clear" w:color="auto" w:fill="F7F4EF"/>
            <w:tcMar>
              <w:top w:w="50" w:type="dxa"/>
              <w:left w:w="90" w:type="dxa"/>
              <w:bottom w:w="50" w:type="dxa"/>
              <w:right w:w="90" w:type="dxa"/>
            </w:tcMar>
          </w:tcPr>
          <w:p w14:paraId="01E68381" w14:textId="77777777" w:rsidR="00255F2A" w:rsidRDefault="000A1C75">
            <w:pPr>
              <w:spacing w:after="0"/>
            </w:pPr>
            <w:r>
              <w:rPr>
                <w:rFonts w:ascii="Consolas" w:eastAsia="Consolas" w:hAnsi="Consolas" w:cs="Consolas"/>
                <w:color w:val="021526"/>
                <w:sz w:val="17"/>
                <w:szCs w:val="17"/>
              </w:rPr>
              <w:t>cadre_events.by_staff_id</w:t>
            </w:r>
          </w:p>
        </w:tc>
        <w:tc>
          <w:tcPr>
            <w:tcW w:w="2948" w:type="dxa"/>
            <w:shd w:val="clear" w:color="auto" w:fill="F7F4EF"/>
            <w:tcMar>
              <w:top w:w="50" w:type="dxa"/>
              <w:left w:w="90" w:type="dxa"/>
              <w:bottom w:w="50" w:type="dxa"/>
              <w:right w:w="90" w:type="dxa"/>
            </w:tcMar>
          </w:tcPr>
          <w:p w14:paraId="034F929B" w14:textId="77777777" w:rsidR="00255F2A" w:rsidRDefault="000A1C75">
            <w:pPr>
              <w:spacing w:after="0"/>
            </w:pPr>
            <w:r>
              <w:rPr>
                <w:rFonts w:ascii="Consolas" w:eastAsia="Consolas" w:hAnsi="Consolas" w:cs="Consolas"/>
                <w:color w:val="021526"/>
                <w:sz w:val="17"/>
                <w:szCs w:val="17"/>
              </w:rPr>
              <w:t>staff_users.id</w:t>
            </w:r>
          </w:p>
        </w:tc>
        <w:tc>
          <w:tcPr>
            <w:tcW w:w="1531" w:type="dxa"/>
            <w:shd w:val="clear" w:color="auto" w:fill="F7F4EF"/>
            <w:tcMar>
              <w:top w:w="50" w:type="dxa"/>
              <w:left w:w="90" w:type="dxa"/>
              <w:bottom w:w="50" w:type="dxa"/>
              <w:right w:w="90" w:type="dxa"/>
            </w:tcMar>
          </w:tcPr>
          <w:p w14:paraId="1EB7F444"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1222A8C5" w14:textId="77777777" w:rsidR="00255F2A" w:rsidRDefault="000A1C75">
            <w:pPr>
              <w:spacing w:after="0"/>
            </w:pPr>
            <w:r>
              <w:rPr>
                <w:rFonts w:ascii="Consolas" w:eastAsia="Consolas" w:hAnsi="Consolas" w:cs="Consolas"/>
                <w:color w:val="021526"/>
                <w:sz w:val="17"/>
                <w:szCs w:val="17"/>
              </w:rPr>
              <w:t>RESTRICT</w:t>
            </w:r>
          </w:p>
        </w:tc>
      </w:tr>
      <w:tr w:rsidR="00255F2A" w14:paraId="55022943" w14:textId="77777777">
        <w:trPr>
          <w:jc w:val="center"/>
        </w:trPr>
        <w:tc>
          <w:tcPr>
            <w:tcW w:w="3969" w:type="dxa"/>
            <w:tcMar>
              <w:top w:w="50" w:type="dxa"/>
              <w:left w:w="90" w:type="dxa"/>
              <w:bottom w:w="50" w:type="dxa"/>
              <w:right w:w="90" w:type="dxa"/>
            </w:tcMar>
          </w:tcPr>
          <w:p w14:paraId="6C8E6CD5" w14:textId="77777777" w:rsidR="00255F2A" w:rsidRDefault="000A1C75">
            <w:pPr>
              <w:spacing w:after="0"/>
            </w:pPr>
            <w:r>
              <w:rPr>
                <w:rFonts w:ascii="Consolas" w:eastAsia="Consolas" w:hAnsi="Consolas" w:cs="Consolas"/>
                <w:color w:val="021526"/>
                <w:sz w:val="17"/>
                <w:szCs w:val="17"/>
              </w:rPr>
              <w:t>telegram_messages.sent_by_staff_id</w:t>
            </w:r>
          </w:p>
        </w:tc>
        <w:tc>
          <w:tcPr>
            <w:tcW w:w="2948" w:type="dxa"/>
            <w:tcMar>
              <w:top w:w="50" w:type="dxa"/>
              <w:left w:w="90" w:type="dxa"/>
              <w:bottom w:w="50" w:type="dxa"/>
              <w:right w:w="90" w:type="dxa"/>
            </w:tcMar>
          </w:tcPr>
          <w:p w14:paraId="2EF223D6" w14:textId="77777777" w:rsidR="00255F2A" w:rsidRDefault="000A1C75">
            <w:pPr>
              <w:spacing w:after="0"/>
            </w:pPr>
            <w:r>
              <w:rPr>
                <w:rFonts w:ascii="Consolas" w:eastAsia="Consolas" w:hAnsi="Consolas" w:cs="Consolas"/>
                <w:color w:val="021526"/>
                <w:sz w:val="17"/>
                <w:szCs w:val="17"/>
              </w:rPr>
              <w:t>staff_users.id</w:t>
            </w:r>
          </w:p>
        </w:tc>
        <w:tc>
          <w:tcPr>
            <w:tcW w:w="1531" w:type="dxa"/>
            <w:tcMar>
              <w:top w:w="50" w:type="dxa"/>
              <w:left w:w="90" w:type="dxa"/>
              <w:bottom w:w="50" w:type="dxa"/>
              <w:right w:w="90" w:type="dxa"/>
            </w:tcMar>
          </w:tcPr>
          <w:p w14:paraId="1A559758"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609BD333" w14:textId="77777777" w:rsidR="00255F2A" w:rsidRDefault="000A1C75">
            <w:pPr>
              <w:spacing w:after="0"/>
            </w:pPr>
            <w:r>
              <w:rPr>
                <w:rFonts w:ascii="Consolas" w:eastAsia="Consolas" w:hAnsi="Consolas" w:cs="Consolas"/>
                <w:color w:val="021526"/>
                <w:sz w:val="17"/>
                <w:szCs w:val="17"/>
              </w:rPr>
              <w:t>RESTRICT</w:t>
            </w:r>
          </w:p>
        </w:tc>
      </w:tr>
      <w:tr w:rsidR="00255F2A" w14:paraId="1C732C2A" w14:textId="77777777">
        <w:trPr>
          <w:jc w:val="center"/>
        </w:trPr>
        <w:tc>
          <w:tcPr>
            <w:tcW w:w="3969" w:type="dxa"/>
            <w:shd w:val="clear" w:color="auto" w:fill="F7F4EF"/>
            <w:tcMar>
              <w:top w:w="50" w:type="dxa"/>
              <w:left w:w="90" w:type="dxa"/>
              <w:bottom w:w="50" w:type="dxa"/>
              <w:right w:w="90" w:type="dxa"/>
            </w:tcMar>
          </w:tcPr>
          <w:p w14:paraId="4EF5D218" w14:textId="77777777" w:rsidR="00255F2A" w:rsidRDefault="000A1C75">
            <w:pPr>
              <w:spacing w:after="0"/>
            </w:pPr>
            <w:r>
              <w:rPr>
                <w:rFonts w:ascii="Consolas" w:eastAsia="Consolas" w:hAnsi="Consolas" w:cs="Consolas"/>
                <w:color w:val="021526"/>
                <w:sz w:val="17"/>
                <w:szCs w:val="17"/>
              </w:rPr>
              <w:t>telegram_message_recipients.message_id</w:t>
            </w:r>
          </w:p>
        </w:tc>
        <w:tc>
          <w:tcPr>
            <w:tcW w:w="2948" w:type="dxa"/>
            <w:shd w:val="clear" w:color="auto" w:fill="F7F4EF"/>
            <w:tcMar>
              <w:top w:w="50" w:type="dxa"/>
              <w:left w:w="90" w:type="dxa"/>
              <w:bottom w:w="50" w:type="dxa"/>
              <w:right w:w="90" w:type="dxa"/>
            </w:tcMar>
          </w:tcPr>
          <w:p w14:paraId="4789CBFE" w14:textId="77777777" w:rsidR="00255F2A" w:rsidRDefault="000A1C75">
            <w:pPr>
              <w:spacing w:after="0"/>
            </w:pPr>
            <w:r>
              <w:rPr>
                <w:rFonts w:ascii="Consolas" w:eastAsia="Consolas" w:hAnsi="Consolas" w:cs="Consolas"/>
                <w:color w:val="021526"/>
                <w:sz w:val="17"/>
                <w:szCs w:val="17"/>
              </w:rPr>
              <w:t>telegram_messages.id</w:t>
            </w:r>
          </w:p>
        </w:tc>
        <w:tc>
          <w:tcPr>
            <w:tcW w:w="1531" w:type="dxa"/>
            <w:shd w:val="clear" w:color="auto" w:fill="F7F4EF"/>
            <w:tcMar>
              <w:top w:w="50" w:type="dxa"/>
              <w:left w:w="90" w:type="dxa"/>
              <w:bottom w:w="50" w:type="dxa"/>
              <w:right w:w="90" w:type="dxa"/>
            </w:tcMar>
          </w:tcPr>
          <w:p w14:paraId="0C63B0FC"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678961A0" w14:textId="77777777" w:rsidR="00255F2A" w:rsidRDefault="000A1C75">
            <w:pPr>
              <w:spacing w:after="0"/>
            </w:pPr>
            <w:r>
              <w:rPr>
                <w:rFonts w:ascii="Consolas" w:eastAsia="Consolas" w:hAnsi="Consolas" w:cs="Consolas"/>
                <w:color w:val="021526"/>
                <w:sz w:val="17"/>
                <w:szCs w:val="17"/>
              </w:rPr>
              <w:t>CASCADE</w:t>
            </w:r>
          </w:p>
        </w:tc>
      </w:tr>
      <w:tr w:rsidR="00255F2A" w14:paraId="1C3DCC95" w14:textId="77777777">
        <w:trPr>
          <w:jc w:val="center"/>
        </w:trPr>
        <w:tc>
          <w:tcPr>
            <w:tcW w:w="3969" w:type="dxa"/>
            <w:tcMar>
              <w:top w:w="50" w:type="dxa"/>
              <w:left w:w="90" w:type="dxa"/>
              <w:bottom w:w="50" w:type="dxa"/>
              <w:right w:w="90" w:type="dxa"/>
            </w:tcMar>
          </w:tcPr>
          <w:p w14:paraId="09721676" w14:textId="77777777" w:rsidR="00255F2A" w:rsidRDefault="000A1C75">
            <w:pPr>
              <w:spacing w:after="0"/>
            </w:pPr>
            <w:r>
              <w:rPr>
                <w:rFonts w:ascii="Consolas" w:eastAsia="Consolas" w:hAnsi="Consolas" w:cs="Consolas"/>
                <w:color w:val="021526"/>
                <w:sz w:val="17"/>
                <w:szCs w:val="17"/>
              </w:rPr>
              <w:t>telegram_message_recipients.national_id</w:t>
            </w:r>
          </w:p>
        </w:tc>
        <w:tc>
          <w:tcPr>
            <w:tcW w:w="2948" w:type="dxa"/>
            <w:tcMar>
              <w:top w:w="50" w:type="dxa"/>
              <w:left w:w="90" w:type="dxa"/>
              <w:bottom w:w="50" w:type="dxa"/>
              <w:right w:w="90" w:type="dxa"/>
            </w:tcMar>
          </w:tcPr>
          <w:p w14:paraId="78D4601D" w14:textId="77777777" w:rsidR="00255F2A" w:rsidRDefault="000A1C75">
            <w:pPr>
              <w:spacing w:after="0"/>
            </w:pPr>
            <w:r>
              <w:rPr>
                <w:rFonts w:ascii="Consolas" w:eastAsia="Consolas" w:hAnsi="Consolas" w:cs="Consolas"/>
                <w:color w:val="021526"/>
                <w:sz w:val="17"/>
                <w:szCs w:val="17"/>
              </w:rPr>
              <w:t>cadre_people.national_id</w:t>
            </w:r>
          </w:p>
        </w:tc>
        <w:tc>
          <w:tcPr>
            <w:tcW w:w="1531" w:type="dxa"/>
            <w:tcMar>
              <w:top w:w="50" w:type="dxa"/>
              <w:left w:w="90" w:type="dxa"/>
              <w:bottom w:w="50" w:type="dxa"/>
              <w:right w:w="90" w:type="dxa"/>
            </w:tcMar>
          </w:tcPr>
          <w:p w14:paraId="06784208"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4E89EC5F" w14:textId="77777777" w:rsidR="00255F2A" w:rsidRDefault="000A1C75">
            <w:pPr>
              <w:spacing w:after="0"/>
            </w:pPr>
            <w:r>
              <w:rPr>
                <w:rFonts w:ascii="Consolas" w:eastAsia="Consolas" w:hAnsi="Consolas" w:cs="Consolas"/>
                <w:color w:val="021526"/>
                <w:sz w:val="17"/>
                <w:szCs w:val="17"/>
              </w:rPr>
              <w:t>RESTRICT</w:t>
            </w:r>
          </w:p>
        </w:tc>
      </w:tr>
      <w:tr w:rsidR="00255F2A" w14:paraId="757BAA87" w14:textId="77777777">
        <w:trPr>
          <w:jc w:val="center"/>
        </w:trPr>
        <w:tc>
          <w:tcPr>
            <w:tcW w:w="3969" w:type="dxa"/>
            <w:shd w:val="clear" w:color="auto" w:fill="F7F4EF"/>
            <w:tcMar>
              <w:top w:w="50" w:type="dxa"/>
              <w:left w:w="90" w:type="dxa"/>
              <w:bottom w:w="50" w:type="dxa"/>
              <w:right w:w="90" w:type="dxa"/>
            </w:tcMar>
          </w:tcPr>
          <w:p w14:paraId="09DE4254" w14:textId="77777777" w:rsidR="00255F2A" w:rsidRDefault="000A1C75">
            <w:pPr>
              <w:spacing w:after="0"/>
            </w:pPr>
            <w:r>
              <w:rPr>
                <w:rFonts w:ascii="Consolas" w:eastAsia="Consolas" w:hAnsi="Consolas" w:cs="Consolas"/>
                <w:color w:val="021526"/>
                <w:sz w:val="17"/>
                <w:szCs w:val="17"/>
              </w:rPr>
              <w:t>letters.season_year</w:t>
            </w:r>
          </w:p>
        </w:tc>
        <w:tc>
          <w:tcPr>
            <w:tcW w:w="2948" w:type="dxa"/>
            <w:shd w:val="clear" w:color="auto" w:fill="F7F4EF"/>
            <w:tcMar>
              <w:top w:w="50" w:type="dxa"/>
              <w:left w:w="90" w:type="dxa"/>
              <w:bottom w:w="50" w:type="dxa"/>
              <w:right w:w="90" w:type="dxa"/>
            </w:tcMar>
          </w:tcPr>
          <w:p w14:paraId="2EA34DF5" w14:textId="77777777" w:rsidR="00255F2A" w:rsidRDefault="000A1C75">
            <w:pPr>
              <w:spacing w:after="0"/>
            </w:pPr>
            <w:r>
              <w:rPr>
                <w:rFonts w:ascii="Consolas" w:eastAsia="Consolas" w:hAnsi="Consolas" w:cs="Consolas"/>
                <w:color w:val="021526"/>
                <w:sz w:val="17"/>
                <w:szCs w:val="17"/>
              </w:rPr>
              <w:t>seasons.season_year</w:t>
            </w:r>
          </w:p>
        </w:tc>
        <w:tc>
          <w:tcPr>
            <w:tcW w:w="1531" w:type="dxa"/>
            <w:shd w:val="clear" w:color="auto" w:fill="F7F4EF"/>
            <w:tcMar>
              <w:top w:w="50" w:type="dxa"/>
              <w:left w:w="90" w:type="dxa"/>
              <w:bottom w:w="50" w:type="dxa"/>
              <w:right w:w="90" w:type="dxa"/>
            </w:tcMar>
          </w:tcPr>
          <w:p w14:paraId="49F287BF"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784E78C2" w14:textId="77777777" w:rsidR="00255F2A" w:rsidRDefault="000A1C75">
            <w:pPr>
              <w:spacing w:after="0"/>
            </w:pPr>
            <w:r>
              <w:rPr>
                <w:rFonts w:ascii="Consolas" w:eastAsia="Consolas" w:hAnsi="Consolas" w:cs="Consolas"/>
                <w:color w:val="021526"/>
                <w:sz w:val="17"/>
                <w:szCs w:val="17"/>
              </w:rPr>
              <w:t>RESTRICT</w:t>
            </w:r>
          </w:p>
        </w:tc>
      </w:tr>
      <w:tr w:rsidR="00255F2A" w14:paraId="1B9561ED" w14:textId="77777777">
        <w:trPr>
          <w:jc w:val="center"/>
        </w:trPr>
        <w:tc>
          <w:tcPr>
            <w:tcW w:w="3969" w:type="dxa"/>
            <w:tcMar>
              <w:top w:w="50" w:type="dxa"/>
              <w:left w:w="90" w:type="dxa"/>
              <w:bottom w:w="50" w:type="dxa"/>
              <w:right w:w="90" w:type="dxa"/>
            </w:tcMar>
          </w:tcPr>
          <w:p w14:paraId="2449E738" w14:textId="77777777" w:rsidR="00255F2A" w:rsidRDefault="000A1C75">
            <w:pPr>
              <w:spacing w:after="0"/>
            </w:pPr>
            <w:r>
              <w:rPr>
                <w:rFonts w:ascii="Consolas" w:eastAsia="Consolas" w:hAnsi="Consolas" w:cs="Consolas"/>
                <w:color w:val="021526"/>
                <w:sz w:val="17"/>
                <w:szCs w:val="17"/>
              </w:rPr>
              <w:t>letters.account_id</w:t>
            </w:r>
          </w:p>
        </w:tc>
        <w:tc>
          <w:tcPr>
            <w:tcW w:w="2948" w:type="dxa"/>
            <w:tcMar>
              <w:top w:w="50" w:type="dxa"/>
              <w:left w:w="90" w:type="dxa"/>
              <w:bottom w:w="50" w:type="dxa"/>
              <w:right w:w="90" w:type="dxa"/>
            </w:tcMar>
          </w:tcPr>
          <w:p w14:paraId="423811A8" w14:textId="77777777" w:rsidR="00255F2A" w:rsidRDefault="000A1C75">
            <w:pPr>
              <w:spacing w:after="0"/>
            </w:pPr>
            <w:r>
              <w:rPr>
                <w:rFonts w:ascii="Consolas" w:eastAsia="Consolas" w:hAnsi="Consolas" w:cs="Consolas"/>
                <w:color w:val="021526"/>
                <w:sz w:val="17"/>
                <w:szCs w:val="17"/>
              </w:rPr>
              <w:t>accounts.id</w:t>
            </w:r>
          </w:p>
        </w:tc>
        <w:tc>
          <w:tcPr>
            <w:tcW w:w="1531" w:type="dxa"/>
            <w:tcMar>
              <w:top w:w="50" w:type="dxa"/>
              <w:left w:w="90" w:type="dxa"/>
              <w:bottom w:w="50" w:type="dxa"/>
              <w:right w:w="90" w:type="dxa"/>
            </w:tcMar>
          </w:tcPr>
          <w:p w14:paraId="7C0A2A5A"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2D07B41C" w14:textId="77777777" w:rsidR="00255F2A" w:rsidRDefault="000A1C75">
            <w:pPr>
              <w:spacing w:after="0"/>
            </w:pPr>
            <w:r>
              <w:rPr>
                <w:rFonts w:ascii="Consolas" w:eastAsia="Consolas" w:hAnsi="Consolas" w:cs="Consolas"/>
                <w:color w:val="021526"/>
                <w:sz w:val="17"/>
                <w:szCs w:val="17"/>
              </w:rPr>
              <w:t>RESTRICT</w:t>
            </w:r>
          </w:p>
        </w:tc>
      </w:tr>
      <w:tr w:rsidR="00255F2A" w14:paraId="5EE7B95F" w14:textId="77777777">
        <w:trPr>
          <w:jc w:val="center"/>
        </w:trPr>
        <w:tc>
          <w:tcPr>
            <w:tcW w:w="3969" w:type="dxa"/>
            <w:shd w:val="clear" w:color="auto" w:fill="F7F4EF"/>
            <w:tcMar>
              <w:top w:w="50" w:type="dxa"/>
              <w:left w:w="90" w:type="dxa"/>
              <w:bottom w:w="50" w:type="dxa"/>
              <w:right w:w="90" w:type="dxa"/>
            </w:tcMar>
          </w:tcPr>
          <w:p w14:paraId="4CDA8D13" w14:textId="77777777" w:rsidR="00255F2A" w:rsidRDefault="000A1C75">
            <w:pPr>
              <w:spacing w:after="0"/>
            </w:pPr>
            <w:r>
              <w:rPr>
                <w:rFonts w:ascii="Consolas" w:eastAsia="Consolas" w:hAnsi="Consolas" w:cs="Consolas"/>
                <w:color w:val="021526"/>
                <w:sz w:val="17"/>
                <w:szCs w:val="17"/>
              </w:rPr>
              <w:t>letters.closed_by_staff_id</w:t>
            </w:r>
          </w:p>
        </w:tc>
        <w:tc>
          <w:tcPr>
            <w:tcW w:w="2948" w:type="dxa"/>
            <w:shd w:val="clear" w:color="auto" w:fill="F7F4EF"/>
            <w:tcMar>
              <w:top w:w="50" w:type="dxa"/>
              <w:left w:w="90" w:type="dxa"/>
              <w:bottom w:w="50" w:type="dxa"/>
              <w:right w:w="90" w:type="dxa"/>
            </w:tcMar>
          </w:tcPr>
          <w:p w14:paraId="7762F2C8" w14:textId="77777777" w:rsidR="00255F2A" w:rsidRDefault="000A1C75">
            <w:pPr>
              <w:spacing w:after="0"/>
            </w:pPr>
            <w:r>
              <w:rPr>
                <w:rFonts w:ascii="Consolas" w:eastAsia="Consolas" w:hAnsi="Consolas" w:cs="Consolas"/>
                <w:color w:val="021526"/>
                <w:sz w:val="17"/>
                <w:szCs w:val="17"/>
              </w:rPr>
              <w:t>staff_users.id</w:t>
            </w:r>
          </w:p>
        </w:tc>
        <w:tc>
          <w:tcPr>
            <w:tcW w:w="1531" w:type="dxa"/>
            <w:shd w:val="clear" w:color="auto" w:fill="F7F4EF"/>
            <w:tcMar>
              <w:top w:w="50" w:type="dxa"/>
              <w:left w:w="90" w:type="dxa"/>
              <w:bottom w:w="50" w:type="dxa"/>
              <w:right w:w="90" w:type="dxa"/>
            </w:tcMar>
          </w:tcPr>
          <w:p w14:paraId="2A08DD8A"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3127CCC7" w14:textId="77777777" w:rsidR="00255F2A" w:rsidRDefault="000A1C75">
            <w:pPr>
              <w:spacing w:after="0"/>
            </w:pPr>
            <w:r>
              <w:rPr>
                <w:rFonts w:ascii="Consolas" w:eastAsia="Consolas" w:hAnsi="Consolas" w:cs="Consolas"/>
                <w:color w:val="021526"/>
                <w:sz w:val="17"/>
                <w:szCs w:val="17"/>
              </w:rPr>
              <w:t>SET NULL</w:t>
            </w:r>
          </w:p>
        </w:tc>
      </w:tr>
      <w:tr w:rsidR="00255F2A" w14:paraId="6353B7E9" w14:textId="77777777">
        <w:trPr>
          <w:jc w:val="center"/>
        </w:trPr>
        <w:tc>
          <w:tcPr>
            <w:tcW w:w="3969" w:type="dxa"/>
            <w:tcMar>
              <w:top w:w="50" w:type="dxa"/>
              <w:left w:w="90" w:type="dxa"/>
              <w:bottom w:w="50" w:type="dxa"/>
              <w:right w:w="90" w:type="dxa"/>
            </w:tcMar>
          </w:tcPr>
          <w:p w14:paraId="7ABF4B7F" w14:textId="77777777" w:rsidR="00255F2A" w:rsidRDefault="000A1C75">
            <w:pPr>
              <w:spacing w:after="0"/>
            </w:pPr>
            <w:r>
              <w:rPr>
                <w:rFonts w:ascii="Consolas" w:eastAsia="Consolas" w:hAnsi="Consolas" w:cs="Consolas"/>
                <w:color w:val="021526"/>
                <w:sz w:val="17"/>
                <w:szCs w:val="17"/>
              </w:rPr>
              <w:t>letter_messages.letter_id</w:t>
            </w:r>
          </w:p>
        </w:tc>
        <w:tc>
          <w:tcPr>
            <w:tcW w:w="2948" w:type="dxa"/>
            <w:tcMar>
              <w:top w:w="50" w:type="dxa"/>
              <w:left w:w="90" w:type="dxa"/>
              <w:bottom w:w="50" w:type="dxa"/>
              <w:right w:w="90" w:type="dxa"/>
            </w:tcMar>
          </w:tcPr>
          <w:p w14:paraId="17C04D1C" w14:textId="77777777" w:rsidR="00255F2A" w:rsidRDefault="000A1C75">
            <w:pPr>
              <w:spacing w:after="0"/>
            </w:pPr>
            <w:r>
              <w:rPr>
                <w:rFonts w:ascii="Consolas" w:eastAsia="Consolas" w:hAnsi="Consolas" w:cs="Consolas"/>
                <w:color w:val="021526"/>
                <w:sz w:val="17"/>
                <w:szCs w:val="17"/>
              </w:rPr>
              <w:t>letters.id</w:t>
            </w:r>
          </w:p>
        </w:tc>
        <w:tc>
          <w:tcPr>
            <w:tcW w:w="1531" w:type="dxa"/>
            <w:tcMar>
              <w:top w:w="50" w:type="dxa"/>
              <w:left w:w="90" w:type="dxa"/>
              <w:bottom w:w="50" w:type="dxa"/>
              <w:right w:w="90" w:type="dxa"/>
            </w:tcMar>
          </w:tcPr>
          <w:p w14:paraId="475AFC52"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088EA4C4" w14:textId="77777777" w:rsidR="00255F2A" w:rsidRDefault="000A1C75">
            <w:pPr>
              <w:spacing w:after="0"/>
            </w:pPr>
            <w:r>
              <w:rPr>
                <w:rFonts w:ascii="Consolas" w:eastAsia="Consolas" w:hAnsi="Consolas" w:cs="Consolas"/>
                <w:color w:val="021526"/>
                <w:sz w:val="17"/>
                <w:szCs w:val="17"/>
              </w:rPr>
              <w:t>CASCADE</w:t>
            </w:r>
          </w:p>
        </w:tc>
      </w:tr>
      <w:tr w:rsidR="00255F2A" w14:paraId="44592892" w14:textId="77777777">
        <w:trPr>
          <w:jc w:val="center"/>
        </w:trPr>
        <w:tc>
          <w:tcPr>
            <w:tcW w:w="3969" w:type="dxa"/>
            <w:shd w:val="clear" w:color="auto" w:fill="F7F4EF"/>
            <w:tcMar>
              <w:top w:w="50" w:type="dxa"/>
              <w:left w:w="90" w:type="dxa"/>
              <w:bottom w:w="50" w:type="dxa"/>
              <w:right w:w="90" w:type="dxa"/>
            </w:tcMar>
          </w:tcPr>
          <w:p w14:paraId="1DC35524" w14:textId="77777777" w:rsidR="00255F2A" w:rsidRDefault="000A1C75">
            <w:pPr>
              <w:spacing w:after="0"/>
            </w:pPr>
            <w:r>
              <w:rPr>
                <w:rFonts w:ascii="Consolas" w:eastAsia="Consolas" w:hAnsi="Consolas" w:cs="Consolas"/>
                <w:color w:val="021526"/>
                <w:sz w:val="17"/>
                <w:szCs w:val="17"/>
              </w:rPr>
              <w:t>letter_messages.author_account_id</w:t>
            </w:r>
          </w:p>
        </w:tc>
        <w:tc>
          <w:tcPr>
            <w:tcW w:w="2948" w:type="dxa"/>
            <w:shd w:val="clear" w:color="auto" w:fill="F7F4EF"/>
            <w:tcMar>
              <w:top w:w="50" w:type="dxa"/>
              <w:left w:w="90" w:type="dxa"/>
              <w:bottom w:w="50" w:type="dxa"/>
              <w:right w:w="90" w:type="dxa"/>
            </w:tcMar>
          </w:tcPr>
          <w:p w14:paraId="69A60457" w14:textId="77777777" w:rsidR="00255F2A" w:rsidRDefault="000A1C75">
            <w:pPr>
              <w:spacing w:after="0"/>
            </w:pPr>
            <w:r>
              <w:rPr>
                <w:rFonts w:ascii="Consolas" w:eastAsia="Consolas" w:hAnsi="Consolas" w:cs="Consolas"/>
                <w:color w:val="021526"/>
                <w:sz w:val="17"/>
                <w:szCs w:val="17"/>
              </w:rPr>
              <w:t>accounts.id</w:t>
            </w:r>
          </w:p>
        </w:tc>
        <w:tc>
          <w:tcPr>
            <w:tcW w:w="1531" w:type="dxa"/>
            <w:shd w:val="clear" w:color="auto" w:fill="F7F4EF"/>
            <w:tcMar>
              <w:top w:w="50" w:type="dxa"/>
              <w:left w:w="90" w:type="dxa"/>
              <w:bottom w:w="50" w:type="dxa"/>
              <w:right w:w="90" w:type="dxa"/>
            </w:tcMar>
          </w:tcPr>
          <w:p w14:paraId="21017BA3"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50F0E39F" w14:textId="77777777" w:rsidR="00255F2A" w:rsidRDefault="000A1C75">
            <w:pPr>
              <w:spacing w:after="0"/>
            </w:pPr>
            <w:r>
              <w:rPr>
                <w:rFonts w:ascii="Consolas" w:eastAsia="Consolas" w:hAnsi="Consolas" w:cs="Consolas"/>
                <w:color w:val="021526"/>
                <w:sz w:val="17"/>
                <w:szCs w:val="17"/>
              </w:rPr>
              <w:t>RESTRICT</w:t>
            </w:r>
          </w:p>
        </w:tc>
      </w:tr>
      <w:tr w:rsidR="00255F2A" w14:paraId="129EA97D" w14:textId="77777777">
        <w:trPr>
          <w:jc w:val="center"/>
        </w:trPr>
        <w:tc>
          <w:tcPr>
            <w:tcW w:w="3969" w:type="dxa"/>
            <w:tcMar>
              <w:top w:w="50" w:type="dxa"/>
              <w:left w:w="90" w:type="dxa"/>
              <w:bottom w:w="50" w:type="dxa"/>
              <w:right w:w="90" w:type="dxa"/>
            </w:tcMar>
          </w:tcPr>
          <w:p w14:paraId="2B7652C4" w14:textId="77777777" w:rsidR="00255F2A" w:rsidRDefault="000A1C75">
            <w:pPr>
              <w:spacing w:after="0"/>
            </w:pPr>
            <w:r>
              <w:rPr>
                <w:rFonts w:ascii="Consolas" w:eastAsia="Consolas" w:hAnsi="Consolas" w:cs="Consolas"/>
                <w:color w:val="021526"/>
                <w:sz w:val="17"/>
                <w:szCs w:val="17"/>
              </w:rPr>
              <w:t>letter_messages.author_staff_id</w:t>
            </w:r>
          </w:p>
        </w:tc>
        <w:tc>
          <w:tcPr>
            <w:tcW w:w="2948" w:type="dxa"/>
            <w:tcMar>
              <w:top w:w="50" w:type="dxa"/>
              <w:left w:w="90" w:type="dxa"/>
              <w:bottom w:w="50" w:type="dxa"/>
              <w:right w:w="90" w:type="dxa"/>
            </w:tcMar>
          </w:tcPr>
          <w:p w14:paraId="7551E7FD" w14:textId="77777777" w:rsidR="00255F2A" w:rsidRDefault="000A1C75">
            <w:pPr>
              <w:spacing w:after="0"/>
            </w:pPr>
            <w:r>
              <w:rPr>
                <w:rFonts w:ascii="Consolas" w:eastAsia="Consolas" w:hAnsi="Consolas" w:cs="Consolas"/>
                <w:color w:val="021526"/>
                <w:sz w:val="17"/>
                <w:szCs w:val="17"/>
              </w:rPr>
              <w:t>staff_users.id</w:t>
            </w:r>
          </w:p>
        </w:tc>
        <w:tc>
          <w:tcPr>
            <w:tcW w:w="1531" w:type="dxa"/>
            <w:tcMar>
              <w:top w:w="50" w:type="dxa"/>
              <w:left w:w="90" w:type="dxa"/>
              <w:bottom w:w="50" w:type="dxa"/>
              <w:right w:w="90" w:type="dxa"/>
            </w:tcMar>
          </w:tcPr>
          <w:p w14:paraId="623DDD5A"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7A61BD0E" w14:textId="77777777" w:rsidR="00255F2A" w:rsidRDefault="000A1C75">
            <w:pPr>
              <w:spacing w:after="0"/>
            </w:pPr>
            <w:r>
              <w:rPr>
                <w:rFonts w:ascii="Consolas" w:eastAsia="Consolas" w:hAnsi="Consolas" w:cs="Consolas"/>
                <w:color w:val="021526"/>
                <w:sz w:val="17"/>
                <w:szCs w:val="17"/>
              </w:rPr>
              <w:t>SET NULL</w:t>
            </w:r>
          </w:p>
        </w:tc>
      </w:tr>
      <w:tr w:rsidR="00255F2A" w14:paraId="49A75D22" w14:textId="77777777">
        <w:trPr>
          <w:jc w:val="center"/>
        </w:trPr>
        <w:tc>
          <w:tcPr>
            <w:tcW w:w="3969" w:type="dxa"/>
            <w:shd w:val="clear" w:color="auto" w:fill="F7F4EF"/>
            <w:tcMar>
              <w:top w:w="50" w:type="dxa"/>
              <w:left w:w="90" w:type="dxa"/>
              <w:bottom w:w="50" w:type="dxa"/>
              <w:right w:w="90" w:type="dxa"/>
            </w:tcMar>
          </w:tcPr>
          <w:p w14:paraId="6BD8ED5C" w14:textId="77777777" w:rsidR="00255F2A" w:rsidRDefault="000A1C75">
            <w:pPr>
              <w:spacing w:after="0"/>
            </w:pPr>
            <w:r>
              <w:rPr>
                <w:rFonts w:ascii="Consolas" w:eastAsia="Consolas" w:hAnsi="Consolas" w:cs="Consolas"/>
                <w:color w:val="021526"/>
                <w:sz w:val="17"/>
                <w:szCs w:val="17"/>
              </w:rPr>
              <w:t>letter_messages.file_id</w:t>
            </w:r>
          </w:p>
        </w:tc>
        <w:tc>
          <w:tcPr>
            <w:tcW w:w="2948" w:type="dxa"/>
            <w:shd w:val="clear" w:color="auto" w:fill="F7F4EF"/>
            <w:tcMar>
              <w:top w:w="50" w:type="dxa"/>
              <w:left w:w="90" w:type="dxa"/>
              <w:bottom w:w="50" w:type="dxa"/>
              <w:right w:w="90" w:type="dxa"/>
            </w:tcMar>
          </w:tcPr>
          <w:p w14:paraId="7C16D12A" w14:textId="77777777" w:rsidR="00255F2A" w:rsidRDefault="000A1C75">
            <w:pPr>
              <w:spacing w:after="0"/>
            </w:pPr>
            <w:r>
              <w:rPr>
                <w:rFonts w:ascii="Consolas" w:eastAsia="Consolas" w:hAnsi="Consolas" w:cs="Consolas"/>
                <w:color w:val="021526"/>
                <w:sz w:val="17"/>
                <w:szCs w:val="17"/>
              </w:rPr>
              <w:t>files.id</w:t>
            </w:r>
          </w:p>
        </w:tc>
        <w:tc>
          <w:tcPr>
            <w:tcW w:w="1531" w:type="dxa"/>
            <w:shd w:val="clear" w:color="auto" w:fill="F7F4EF"/>
            <w:tcMar>
              <w:top w:w="50" w:type="dxa"/>
              <w:left w:w="90" w:type="dxa"/>
              <w:bottom w:w="50" w:type="dxa"/>
              <w:right w:w="90" w:type="dxa"/>
            </w:tcMar>
          </w:tcPr>
          <w:p w14:paraId="12632415"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006BFBCB" w14:textId="77777777" w:rsidR="00255F2A" w:rsidRDefault="000A1C75">
            <w:pPr>
              <w:spacing w:after="0"/>
            </w:pPr>
            <w:r>
              <w:rPr>
                <w:rFonts w:ascii="Consolas" w:eastAsia="Consolas" w:hAnsi="Consolas" w:cs="Consolas"/>
                <w:color w:val="021526"/>
                <w:sz w:val="17"/>
                <w:szCs w:val="17"/>
              </w:rPr>
              <w:t>SET NULL</w:t>
            </w:r>
          </w:p>
        </w:tc>
      </w:tr>
      <w:tr w:rsidR="00255F2A" w14:paraId="4E892D2E" w14:textId="77777777">
        <w:trPr>
          <w:jc w:val="center"/>
        </w:trPr>
        <w:tc>
          <w:tcPr>
            <w:tcW w:w="3969" w:type="dxa"/>
            <w:tcMar>
              <w:top w:w="50" w:type="dxa"/>
              <w:left w:w="90" w:type="dxa"/>
              <w:bottom w:w="50" w:type="dxa"/>
              <w:right w:w="90" w:type="dxa"/>
            </w:tcMar>
          </w:tcPr>
          <w:p w14:paraId="34ACB8A5" w14:textId="77777777" w:rsidR="00255F2A" w:rsidRDefault="000A1C75">
            <w:pPr>
              <w:spacing w:after="0"/>
            </w:pPr>
            <w:r>
              <w:rPr>
                <w:rFonts w:ascii="Consolas" w:eastAsia="Consolas" w:hAnsi="Consolas" w:cs="Consolas"/>
                <w:color w:val="021526"/>
                <w:sz w:val="17"/>
                <w:szCs w:val="17"/>
              </w:rPr>
              <w:t>cluster_channel_writer_roles.cluster_id</w:t>
            </w:r>
          </w:p>
        </w:tc>
        <w:tc>
          <w:tcPr>
            <w:tcW w:w="2948" w:type="dxa"/>
            <w:tcMar>
              <w:top w:w="50" w:type="dxa"/>
              <w:left w:w="90" w:type="dxa"/>
              <w:bottom w:w="50" w:type="dxa"/>
              <w:right w:w="90" w:type="dxa"/>
            </w:tcMar>
          </w:tcPr>
          <w:p w14:paraId="61346855" w14:textId="77777777" w:rsidR="00255F2A" w:rsidRDefault="000A1C75">
            <w:pPr>
              <w:spacing w:after="0"/>
            </w:pPr>
            <w:r>
              <w:rPr>
                <w:rFonts w:ascii="Consolas" w:eastAsia="Consolas" w:hAnsi="Consolas" w:cs="Consolas"/>
                <w:color w:val="021526"/>
                <w:sz w:val="17"/>
                <w:szCs w:val="17"/>
              </w:rPr>
              <w:t>clusters.id</w:t>
            </w:r>
          </w:p>
        </w:tc>
        <w:tc>
          <w:tcPr>
            <w:tcW w:w="1531" w:type="dxa"/>
            <w:tcMar>
              <w:top w:w="50" w:type="dxa"/>
              <w:left w:w="90" w:type="dxa"/>
              <w:bottom w:w="50" w:type="dxa"/>
              <w:right w:w="90" w:type="dxa"/>
            </w:tcMar>
          </w:tcPr>
          <w:p w14:paraId="32936F47"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5D20CDEF" w14:textId="77777777" w:rsidR="00255F2A" w:rsidRDefault="000A1C75">
            <w:pPr>
              <w:spacing w:after="0"/>
            </w:pPr>
            <w:r>
              <w:rPr>
                <w:rFonts w:ascii="Consolas" w:eastAsia="Consolas" w:hAnsi="Consolas" w:cs="Consolas"/>
                <w:color w:val="021526"/>
                <w:sz w:val="17"/>
                <w:szCs w:val="17"/>
              </w:rPr>
              <w:t>CASCADE</w:t>
            </w:r>
          </w:p>
        </w:tc>
      </w:tr>
      <w:tr w:rsidR="00255F2A" w14:paraId="1ACA0283" w14:textId="77777777">
        <w:trPr>
          <w:jc w:val="center"/>
        </w:trPr>
        <w:tc>
          <w:tcPr>
            <w:tcW w:w="3969" w:type="dxa"/>
            <w:shd w:val="clear" w:color="auto" w:fill="F7F4EF"/>
            <w:tcMar>
              <w:top w:w="50" w:type="dxa"/>
              <w:left w:w="90" w:type="dxa"/>
              <w:bottom w:w="50" w:type="dxa"/>
              <w:right w:w="90" w:type="dxa"/>
            </w:tcMar>
          </w:tcPr>
          <w:p w14:paraId="7F971200" w14:textId="77777777" w:rsidR="00255F2A" w:rsidRDefault="000A1C75">
            <w:pPr>
              <w:spacing w:after="0"/>
            </w:pPr>
            <w:r>
              <w:rPr>
                <w:rFonts w:ascii="Consolas" w:eastAsia="Consolas" w:hAnsi="Consolas" w:cs="Consolas"/>
                <w:color w:val="021526"/>
                <w:sz w:val="17"/>
                <w:szCs w:val="17"/>
              </w:rPr>
              <w:t>channel_messages.cluster_id</w:t>
            </w:r>
          </w:p>
        </w:tc>
        <w:tc>
          <w:tcPr>
            <w:tcW w:w="2948" w:type="dxa"/>
            <w:shd w:val="clear" w:color="auto" w:fill="F7F4EF"/>
            <w:tcMar>
              <w:top w:w="50" w:type="dxa"/>
              <w:left w:w="90" w:type="dxa"/>
              <w:bottom w:w="50" w:type="dxa"/>
              <w:right w:w="90" w:type="dxa"/>
            </w:tcMar>
          </w:tcPr>
          <w:p w14:paraId="619A9776" w14:textId="77777777" w:rsidR="00255F2A" w:rsidRDefault="000A1C75">
            <w:pPr>
              <w:spacing w:after="0"/>
            </w:pPr>
            <w:r>
              <w:rPr>
                <w:rFonts w:ascii="Consolas" w:eastAsia="Consolas" w:hAnsi="Consolas" w:cs="Consolas"/>
                <w:color w:val="021526"/>
                <w:sz w:val="17"/>
                <w:szCs w:val="17"/>
              </w:rPr>
              <w:t>clusters.id</w:t>
            </w:r>
          </w:p>
        </w:tc>
        <w:tc>
          <w:tcPr>
            <w:tcW w:w="1531" w:type="dxa"/>
            <w:shd w:val="clear" w:color="auto" w:fill="F7F4EF"/>
            <w:tcMar>
              <w:top w:w="50" w:type="dxa"/>
              <w:left w:w="90" w:type="dxa"/>
              <w:bottom w:w="50" w:type="dxa"/>
              <w:right w:w="90" w:type="dxa"/>
            </w:tcMar>
          </w:tcPr>
          <w:p w14:paraId="02B187AD"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6FAEAA59" w14:textId="77777777" w:rsidR="00255F2A" w:rsidRDefault="000A1C75">
            <w:pPr>
              <w:spacing w:after="0"/>
            </w:pPr>
            <w:r>
              <w:rPr>
                <w:rFonts w:ascii="Consolas" w:eastAsia="Consolas" w:hAnsi="Consolas" w:cs="Consolas"/>
                <w:color w:val="021526"/>
                <w:sz w:val="17"/>
                <w:szCs w:val="17"/>
              </w:rPr>
              <w:t>CASCADE</w:t>
            </w:r>
          </w:p>
        </w:tc>
      </w:tr>
      <w:tr w:rsidR="00255F2A" w14:paraId="580B977F" w14:textId="77777777">
        <w:trPr>
          <w:jc w:val="center"/>
        </w:trPr>
        <w:tc>
          <w:tcPr>
            <w:tcW w:w="3969" w:type="dxa"/>
            <w:tcMar>
              <w:top w:w="50" w:type="dxa"/>
              <w:left w:w="90" w:type="dxa"/>
              <w:bottom w:w="50" w:type="dxa"/>
              <w:right w:w="90" w:type="dxa"/>
            </w:tcMar>
          </w:tcPr>
          <w:p w14:paraId="52CF0E77" w14:textId="77777777" w:rsidR="00255F2A" w:rsidRDefault="000A1C75">
            <w:pPr>
              <w:spacing w:after="0"/>
            </w:pPr>
            <w:r>
              <w:rPr>
                <w:rFonts w:ascii="Consolas" w:eastAsia="Consolas" w:hAnsi="Consolas" w:cs="Consolas"/>
                <w:color w:val="021526"/>
                <w:sz w:val="17"/>
                <w:szCs w:val="17"/>
              </w:rPr>
              <w:t>channel_messages.author_account_id</w:t>
            </w:r>
          </w:p>
        </w:tc>
        <w:tc>
          <w:tcPr>
            <w:tcW w:w="2948" w:type="dxa"/>
            <w:tcMar>
              <w:top w:w="50" w:type="dxa"/>
              <w:left w:w="90" w:type="dxa"/>
              <w:bottom w:w="50" w:type="dxa"/>
              <w:right w:w="90" w:type="dxa"/>
            </w:tcMar>
          </w:tcPr>
          <w:p w14:paraId="6C6AD1E1" w14:textId="77777777" w:rsidR="00255F2A" w:rsidRDefault="000A1C75">
            <w:pPr>
              <w:spacing w:after="0"/>
            </w:pPr>
            <w:r>
              <w:rPr>
                <w:rFonts w:ascii="Consolas" w:eastAsia="Consolas" w:hAnsi="Consolas" w:cs="Consolas"/>
                <w:color w:val="021526"/>
                <w:sz w:val="17"/>
                <w:szCs w:val="17"/>
              </w:rPr>
              <w:t>accounts.id</w:t>
            </w:r>
          </w:p>
        </w:tc>
        <w:tc>
          <w:tcPr>
            <w:tcW w:w="1531" w:type="dxa"/>
            <w:tcMar>
              <w:top w:w="50" w:type="dxa"/>
              <w:left w:w="90" w:type="dxa"/>
              <w:bottom w:w="50" w:type="dxa"/>
              <w:right w:w="90" w:type="dxa"/>
            </w:tcMar>
          </w:tcPr>
          <w:p w14:paraId="59029F18"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549E4D62" w14:textId="77777777" w:rsidR="00255F2A" w:rsidRDefault="000A1C75">
            <w:pPr>
              <w:spacing w:after="0"/>
            </w:pPr>
            <w:r>
              <w:rPr>
                <w:rFonts w:ascii="Consolas" w:eastAsia="Consolas" w:hAnsi="Consolas" w:cs="Consolas"/>
                <w:color w:val="021526"/>
                <w:sz w:val="17"/>
                <w:szCs w:val="17"/>
              </w:rPr>
              <w:t>RESTRICT</w:t>
            </w:r>
          </w:p>
        </w:tc>
      </w:tr>
      <w:tr w:rsidR="00255F2A" w14:paraId="25DC2454" w14:textId="77777777">
        <w:trPr>
          <w:jc w:val="center"/>
        </w:trPr>
        <w:tc>
          <w:tcPr>
            <w:tcW w:w="3969" w:type="dxa"/>
            <w:shd w:val="clear" w:color="auto" w:fill="F7F4EF"/>
            <w:tcMar>
              <w:top w:w="50" w:type="dxa"/>
              <w:left w:w="90" w:type="dxa"/>
              <w:bottom w:w="50" w:type="dxa"/>
              <w:right w:w="90" w:type="dxa"/>
            </w:tcMar>
          </w:tcPr>
          <w:p w14:paraId="4FBFB662" w14:textId="77777777" w:rsidR="00255F2A" w:rsidRDefault="000A1C75">
            <w:pPr>
              <w:spacing w:after="0"/>
            </w:pPr>
            <w:r>
              <w:rPr>
                <w:rFonts w:ascii="Consolas" w:eastAsia="Consolas" w:hAnsi="Consolas" w:cs="Consolas"/>
                <w:color w:val="021526"/>
                <w:sz w:val="17"/>
                <w:szCs w:val="17"/>
              </w:rPr>
              <w:t>channel_messages.reply_to_id</w:t>
            </w:r>
          </w:p>
        </w:tc>
        <w:tc>
          <w:tcPr>
            <w:tcW w:w="2948" w:type="dxa"/>
            <w:shd w:val="clear" w:color="auto" w:fill="F7F4EF"/>
            <w:tcMar>
              <w:top w:w="50" w:type="dxa"/>
              <w:left w:w="90" w:type="dxa"/>
              <w:bottom w:w="50" w:type="dxa"/>
              <w:right w:w="90" w:type="dxa"/>
            </w:tcMar>
          </w:tcPr>
          <w:p w14:paraId="08C49FE0" w14:textId="77777777" w:rsidR="00255F2A" w:rsidRDefault="000A1C75">
            <w:pPr>
              <w:spacing w:after="0"/>
            </w:pPr>
            <w:r>
              <w:rPr>
                <w:rFonts w:ascii="Consolas" w:eastAsia="Consolas" w:hAnsi="Consolas" w:cs="Consolas"/>
                <w:color w:val="021526"/>
                <w:sz w:val="17"/>
                <w:szCs w:val="17"/>
              </w:rPr>
              <w:t>channel_messages.id</w:t>
            </w:r>
          </w:p>
        </w:tc>
        <w:tc>
          <w:tcPr>
            <w:tcW w:w="1531" w:type="dxa"/>
            <w:shd w:val="clear" w:color="auto" w:fill="F7F4EF"/>
            <w:tcMar>
              <w:top w:w="50" w:type="dxa"/>
              <w:left w:w="90" w:type="dxa"/>
              <w:bottom w:w="50" w:type="dxa"/>
              <w:right w:w="90" w:type="dxa"/>
            </w:tcMar>
          </w:tcPr>
          <w:p w14:paraId="7A3618C8"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0861AAA5" w14:textId="77777777" w:rsidR="00255F2A" w:rsidRDefault="000A1C75">
            <w:pPr>
              <w:spacing w:after="0"/>
            </w:pPr>
            <w:r>
              <w:rPr>
                <w:rFonts w:ascii="Consolas" w:eastAsia="Consolas" w:hAnsi="Consolas" w:cs="Consolas"/>
                <w:color w:val="021526"/>
                <w:sz w:val="17"/>
                <w:szCs w:val="17"/>
              </w:rPr>
              <w:t>SET NULL</w:t>
            </w:r>
          </w:p>
        </w:tc>
      </w:tr>
      <w:tr w:rsidR="00255F2A" w14:paraId="27A1C0E9" w14:textId="77777777">
        <w:trPr>
          <w:jc w:val="center"/>
        </w:trPr>
        <w:tc>
          <w:tcPr>
            <w:tcW w:w="3969" w:type="dxa"/>
            <w:tcMar>
              <w:top w:w="50" w:type="dxa"/>
              <w:left w:w="90" w:type="dxa"/>
              <w:bottom w:w="50" w:type="dxa"/>
              <w:right w:w="90" w:type="dxa"/>
            </w:tcMar>
          </w:tcPr>
          <w:p w14:paraId="096A80B0" w14:textId="77777777" w:rsidR="00255F2A" w:rsidRDefault="000A1C75">
            <w:pPr>
              <w:spacing w:after="0"/>
            </w:pPr>
            <w:r>
              <w:rPr>
                <w:rFonts w:ascii="Consolas" w:eastAsia="Consolas" w:hAnsi="Consolas" w:cs="Consolas"/>
                <w:color w:val="021526"/>
                <w:sz w:val="17"/>
                <w:szCs w:val="17"/>
              </w:rPr>
              <w:t>channel_messages.removed_by_account_id</w:t>
            </w:r>
          </w:p>
        </w:tc>
        <w:tc>
          <w:tcPr>
            <w:tcW w:w="2948" w:type="dxa"/>
            <w:tcMar>
              <w:top w:w="50" w:type="dxa"/>
              <w:left w:w="90" w:type="dxa"/>
              <w:bottom w:w="50" w:type="dxa"/>
              <w:right w:w="90" w:type="dxa"/>
            </w:tcMar>
          </w:tcPr>
          <w:p w14:paraId="55D78F11" w14:textId="77777777" w:rsidR="00255F2A" w:rsidRDefault="000A1C75">
            <w:pPr>
              <w:spacing w:after="0"/>
            </w:pPr>
            <w:r>
              <w:rPr>
                <w:rFonts w:ascii="Consolas" w:eastAsia="Consolas" w:hAnsi="Consolas" w:cs="Consolas"/>
                <w:color w:val="021526"/>
                <w:sz w:val="17"/>
                <w:szCs w:val="17"/>
              </w:rPr>
              <w:t>accounts.id</w:t>
            </w:r>
          </w:p>
        </w:tc>
        <w:tc>
          <w:tcPr>
            <w:tcW w:w="1531" w:type="dxa"/>
            <w:tcMar>
              <w:top w:w="50" w:type="dxa"/>
              <w:left w:w="90" w:type="dxa"/>
              <w:bottom w:w="50" w:type="dxa"/>
              <w:right w:w="90" w:type="dxa"/>
            </w:tcMar>
          </w:tcPr>
          <w:p w14:paraId="499862AE"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760E8F70" w14:textId="77777777" w:rsidR="00255F2A" w:rsidRDefault="000A1C75">
            <w:pPr>
              <w:spacing w:after="0"/>
            </w:pPr>
            <w:r>
              <w:rPr>
                <w:rFonts w:ascii="Consolas" w:eastAsia="Consolas" w:hAnsi="Consolas" w:cs="Consolas"/>
                <w:color w:val="021526"/>
                <w:sz w:val="17"/>
                <w:szCs w:val="17"/>
              </w:rPr>
              <w:t>SET NULL</w:t>
            </w:r>
          </w:p>
        </w:tc>
      </w:tr>
      <w:tr w:rsidR="00255F2A" w14:paraId="6D0F888D" w14:textId="77777777">
        <w:trPr>
          <w:jc w:val="center"/>
        </w:trPr>
        <w:tc>
          <w:tcPr>
            <w:tcW w:w="3969" w:type="dxa"/>
            <w:shd w:val="clear" w:color="auto" w:fill="F7F4EF"/>
            <w:tcMar>
              <w:top w:w="50" w:type="dxa"/>
              <w:left w:w="90" w:type="dxa"/>
              <w:bottom w:w="50" w:type="dxa"/>
              <w:right w:w="90" w:type="dxa"/>
            </w:tcMar>
          </w:tcPr>
          <w:p w14:paraId="037282FD" w14:textId="77777777" w:rsidR="00255F2A" w:rsidRDefault="000A1C75">
            <w:pPr>
              <w:spacing w:after="0"/>
            </w:pPr>
            <w:r>
              <w:rPr>
                <w:rFonts w:ascii="Consolas" w:eastAsia="Consolas" w:hAnsi="Consolas" w:cs="Consolas"/>
                <w:color w:val="021526"/>
                <w:sz w:val="17"/>
                <w:szCs w:val="17"/>
              </w:rPr>
              <w:t>channel_mutes.cluster_id</w:t>
            </w:r>
          </w:p>
        </w:tc>
        <w:tc>
          <w:tcPr>
            <w:tcW w:w="2948" w:type="dxa"/>
            <w:shd w:val="clear" w:color="auto" w:fill="F7F4EF"/>
            <w:tcMar>
              <w:top w:w="50" w:type="dxa"/>
              <w:left w:w="90" w:type="dxa"/>
              <w:bottom w:w="50" w:type="dxa"/>
              <w:right w:w="90" w:type="dxa"/>
            </w:tcMar>
          </w:tcPr>
          <w:p w14:paraId="5B17DD4E" w14:textId="77777777" w:rsidR="00255F2A" w:rsidRDefault="000A1C75">
            <w:pPr>
              <w:spacing w:after="0"/>
            </w:pPr>
            <w:r>
              <w:rPr>
                <w:rFonts w:ascii="Consolas" w:eastAsia="Consolas" w:hAnsi="Consolas" w:cs="Consolas"/>
                <w:color w:val="021526"/>
                <w:sz w:val="17"/>
                <w:szCs w:val="17"/>
              </w:rPr>
              <w:t>clusters.id</w:t>
            </w:r>
          </w:p>
        </w:tc>
        <w:tc>
          <w:tcPr>
            <w:tcW w:w="1531" w:type="dxa"/>
            <w:shd w:val="clear" w:color="auto" w:fill="F7F4EF"/>
            <w:tcMar>
              <w:top w:w="50" w:type="dxa"/>
              <w:left w:w="90" w:type="dxa"/>
              <w:bottom w:w="50" w:type="dxa"/>
              <w:right w:w="90" w:type="dxa"/>
            </w:tcMar>
          </w:tcPr>
          <w:p w14:paraId="3D91D86C"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1F286DF8" w14:textId="77777777" w:rsidR="00255F2A" w:rsidRDefault="000A1C75">
            <w:pPr>
              <w:spacing w:after="0"/>
            </w:pPr>
            <w:r>
              <w:rPr>
                <w:rFonts w:ascii="Consolas" w:eastAsia="Consolas" w:hAnsi="Consolas" w:cs="Consolas"/>
                <w:color w:val="021526"/>
                <w:sz w:val="17"/>
                <w:szCs w:val="17"/>
              </w:rPr>
              <w:t>CASCADE</w:t>
            </w:r>
          </w:p>
        </w:tc>
      </w:tr>
      <w:tr w:rsidR="00255F2A" w14:paraId="3F734C1F" w14:textId="77777777">
        <w:trPr>
          <w:jc w:val="center"/>
        </w:trPr>
        <w:tc>
          <w:tcPr>
            <w:tcW w:w="3969" w:type="dxa"/>
            <w:tcMar>
              <w:top w:w="50" w:type="dxa"/>
              <w:left w:w="90" w:type="dxa"/>
              <w:bottom w:w="50" w:type="dxa"/>
              <w:right w:w="90" w:type="dxa"/>
            </w:tcMar>
          </w:tcPr>
          <w:p w14:paraId="07F671AD" w14:textId="77777777" w:rsidR="00255F2A" w:rsidRDefault="000A1C75">
            <w:pPr>
              <w:spacing w:after="0"/>
            </w:pPr>
            <w:r>
              <w:rPr>
                <w:rFonts w:ascii="Consolas" w:eastAsia="Consolas" w:hAnsi="Consolas" w:cs="Consolas"/>
                <w:color w:val="021526"/>
                <w:sz w:val="17"/>
                <w:szCs w:val="17"/>
              </w:rPr>
              <w:t>channel_mutes.account_id</w:t>
            </w:r>
          </w:p>
        </w:tc>
        <w:tc>
          <w:tcPr>
            <w:tcW w:w="2948" w:type="dxa"/>
            <w:tcMar>
              <w:top w:w="50" w:type="dxa"/>
              <w:left w:w="90" w:type="dxa"/>
              <w:bottom w:w="50" w:type="dxa"/>
              <w:right w:w="90" w:type="dxa"/>
            </w:tcMar>
          </w:tcPr>
          <w:p w14:paraId="1473B56B" w14:textId="77777777" w:rsidR="00255F2A" w:rsidRDefault="000A1C75">
            <w:pPr>
              <w:spacing w:after="0"/>
            </w:pPr>
            <w:r>
              <w:rPr>
                <w:rFonts w:ascii="Consolas" w:eastAsia="Consolas" w:hAnsi="Consolas" w:cs="Consolas"/>
                <w:color w:val="021526"/>
                <w:sz w:val="17"/>
                <w:szCs w:val="17"/>
              </w:rPr>
              <w:t>accounts.id</w:t>
            </w:r>
          </w:p>
        </w:tc>
        <w:tc>
          <w:tcPr>
            <w:tcW w:w="1531" w:type="dxa"/>
            <w:tcMar>
              <w:top w:w="50" w:type="dxa"/>
              <w:left w:w="90" w:type="dxa"/>
              <w:bottom w:w="50" w:type="dxa"/>
              <w:right w:w="90" w:type="dxa"/>
            </w:tcMar>
          </w:tcPr>
          <w:p w14:paraId="36038CDC"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413F963C" w14:textId="77777777" w:rsidR="00255F2A" w:rsidRDefault="000A1C75">
            <w:pPr>
              <w:spacing w:after="0"/>
            </w:pPr>
            <w:r>
              <w:rPr>
                <w:rFonts w:ascii="Consolas" w:eastAsia="Consolas" w:hAnsi="Consolas" w:cs="Consolas"/>
                <w:color w:val="021526"/>
                <w:sz w:val="17"/>
                <w:szCs w:val="17"/>
              </w:rPr>
              <w:t>RESTRICT</w:t>
            </w:r>
          </w:p>
        </w:tc>
      </w:tr>
      <w:tr w:rsidR="00255F2A" w14:paraId="7B14BFC9" w14:textId="77777777">
        <w:trPr>
          <w:jc w:val="center"/>
        </w:trPr>
        <w:tc>
          <w:tcPr>
            <w:tcW w:w="3969" w:type="dxa"/>
            <w:shd w:val="clear" w:color="auto" w:fill="F7F4EF"/>
            <w:tcMar>
              <w:top w:w="50" w:type="dxa"/>
              <w:left w:w="90" w:type="dxa"/>
              <w:bottom w:w="50" w:type="dxa"/>
              <w:right w:w="90" w:type="dxa"/>
            </w:tcMar>
          </w:tcPr>
          <w:p w14:paraId="453C1050" w14:textId="77777777" w:rsidR="00255F2A" w:rsidRDefault="000A1C75">
            <w:pPr>
              <w:spacing w:after="0"/>
            </w:pPr>
            <w:r>
              <w:rPr>
                <w:rFonts w:ascii="Consolas" w:eastAsia="Consolas" w:hAnsi="Consolas" w:cs="Consolas"/>
                <w:color w:val="021526"/>
                <w:sz w:val="17"/>
                <w:szCs w:val="17"/>
              </w:rPr>
              <w:t>channel_mutes.muted_by_account_id</w:t>
            </w:r>
          </w:p>
        </w:tc>
        <w:tc>
          <w:tcPr>
            <w:tcW w:w="2948" w:type="dxa"/>
            <w:shd w:val="clear" w:color="auto" w:fill="F7F4EF"/>
            <w:tcMar>
              <w:top w:w="50" w:type="dxa"/>
              <w:left w:w="90" w:type="dxa"/>
              <w:bottom w:w="50" w:type="dxa"/>
              <w:right w:w="90" w:type="dxa"/>
            </w:tcMar>
          </w:tcPr>
          <w:p w14:paraId="2C4A98BE" w14:textId="77777777" w:rsidR="00255F2A" w:rsidRDefault="000A1C75">
            <w:pPr>
              <w:spacing w:after="0"/>
            </w:pPr>
            <w:r>
              <w:rPr>
                <w:rFonts w:ascii="Consolas" w:eastAsia="Consolas" w:hAnsi="Consolas" w:cs="Consolas"/>
                <w:color w:val="021526"/>
                <w:sz w:val="17"/>
                <w:szCs w:val="17"/>
              </w:rPr>
              <w:t>accounts.id</w:t>
            </w:r>
          </w:p>
        </w:tc>
        <w:tc>
          <w:tcPr>
            <w:tcW w:w="1531" w:type="dxa"/>
            <w:shd w:val="clear" w:color="auto" w:fill="F7F4EF"/>
            <w:tcMar>
              <w:top w:w="50" w:type="dxa"/>
              <w:left w:w="90" w:type="dxa"/>
              <w:bottom w:w="50" w:type="dxa"/>
              <w:right w:w="90" w:type="dxa"/>
            </w:tcMar>
          </w:tcPr>
          <w:p w14:paraId="44D27608"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5906F5E9" w14:textId="77777777" w:rsidR="00255F2A" w:rsidRDefault="000A1C75">
            <w:pPr>
              <w:spacing w:after="0"/>
            </w:pPr>
            <w:r>
              <w:rPr>
                <w:rFonts w:ascii="Consolas" w:eastAsia="Consolas" w:hAnsi="Consolas" w:cs="Consolas"/>
                <w:color w:val="021526"/>
                <w:sz w:val="17"/>
                <w:szCs w:val="17"/>
              </w:rPr>
              <w:t>RESTRICT</w:t>
            </w:r>
          </w:p>
        </w:tc>
      </w:tr>
      <w:tr w:rsidR="00255F2A" w14:paraId="4F229C51" w14:textId="77777777">
        <w:trPr>
          <w:jc w:val="center"/>
        </w:trPr>
        <w:tc>
          <w:tcPr>
            <w:tcW w:w="3969" w:type="dxa"/>
            <w:tcMar>
              <w:top w:w="50" w:type="dxa"/>
              <w:left w:w="90" w:type="dxa"/>
              <w:bottom w:w="50" w:type="dxa"/>
              <w:right w:w="90" w:type="dxa"/>
            </w:tcMar>
          </w:tcPr>
          <w:p w14:paraId="660E818C" w14:textId="77777777" w:rsidR="00255F2A" w:rsidRDefault="000A1C75">
            <w:pPr>
              <w:spacing w:after="0"/>
            </w:pPr>
            <w:r>
              <w:rPr>
                <w:rFonts w:ascii="Consolas" w:eastAsia="Consolas" w:hAnsi="Consolas" w:cs="Consolas"/>
                <w:color w:val="021526"/>
                <w:sz w:val="17"/>
                <w:szCs w:val="17"/>
              </w:rPr>
              <w:t>channel_reads.cluster_id</w:t>
            </w:r>
          </w:p>
        </w:tc>
        <w:tc>
          <w:tcPr>
            <w:tcW w:w="2948" w:type="dxa"/>
            <w:tcMar>
              <w:top w:w="50" w:type="dxa"/>
              <w:left w:w="90" w:type="dxa"/>
              <w:bottom w:w="50" w:type="dxa"/>
              <w:right w:w="90" w:type="dxa"/>
            </w:tcMar>
          </w:tcPr>
          <w:p w14:paraId="558CB7B1" w14:textId="77777777" w:rsidR="00255F2A" w:rsidRDefault="000A1C75">
            <w:pPr>
              <w:spacing w:after="0"/>
            </w:pPr>
            <w:r>
              <w:rPr>
                <w:rFonts w:ascii="Consolas" w:eastAsia="Consolas" w:hAnsi="Consolas" w:cs="Consolas"/>
                <w:color w:val="021526"/>
                <w:sz w:val="17"/>
                <w:szCs w:val="17"/>
              </w:rPr>
              <w:t>clusters.id</w:t>
            </w:r>
          </w:p>
        </w:tc>
        <w:tc>
          <w:tcPr>
            <w:tcW w:w="1531" w:type="dxa"/>
            <w:tcMar>
              <w:top w:w="50" w:type="dxa"/>
              <w:left w:w="90" w:type="dxa"/>
              <w:bottom w:w="50" w:type="dxa"/>
              <w:right w:w="90" w:type="dxa"/>
            </w:tcMar>
          </w:tcPr>
          <w:p w14:paraId="126FE75B"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6A0B50AB" w14:textId="77777777" w:rsidR="00255F2A" w:rsidRDefault="000A1C75">
            <w:pPr>
              <w:spacing w:after="0"/>
            </w:pPr>
            <w:r>
              <w:rPr>
                <w:rFonts w:ascii="Consolas" w:eastAsia="Consolas" w:hAnsi="Consolas" w:cs="Consolas"/>
                <w:color w:val="021526"/>
                <w:sz w:val="17"/>
                <w:szCs w:val="17"/>
              </w:rPr>
              <w:t>CASCADE</w:t>
            </w:r>
          </w:p>
        </w:tc>
      </w:tr>
      <w:tr w:rsidR="00255F2A" w14:paraId="5F45319B" w14:textId="77777777">
        <w:trPr>
          <w:jc w:val="center"/>
        </w:trPr>
        <w:tc>
          <w:tcPr>
            <w:tcW w:w="3969" w:type="dxa"/>
            <w:shd w:val="clear" w:color="auto" w:fill="F7F4EF"/>
            <w:tcMar>
              <w:top w:w="50" w:type="dxa"/>
              <w:left w:w="90" w:type="dxa"/>
              <w:bottom w:w="50" w:type="dxa"/>
              <w:right w:w="90" w:type="dxa"/>
            </w:tcMar>
          </w:tcPr>
          <w:p w14:paraId="7DD3B45A" w14:textId="77777777" w:rsidR="00255F2A" w:rsidRDefault="000A1C75">
            <w:pPr>
              <w:spacing w:after="0"/>
            </w:pPr>
            <w:r>
              <w:rPr>
                <w:rFonts w:ascii="Consolas" w:eastAsia="Consolas" w:hAnsi="Consolas" w:cs="Consolas"/>
                <w:color w:val="021526"/>
                <w:sz w:val="17"/>
                <w:szCs w:val="17"/>
              </w:rPr>
              <w:t>channel_reads.account_id</w:t>
            </w:r>
          </w:p>
        </w:tc>
        <w:tc>
          <w:tcPr>
            <w:tcW w:w="2948" w:type="dxa"/>
            <w:shd w:val="clear" w:color="auto" w:fill="F7F4EF"/>
            <w:tcMar>
              <w:top w:w="50" w:type="dxa"/>
              <w:left w:w="90" w:type="dxa"/>
              <w:bottom w:w="50" w:type="dxa"/>
              <w:right w:w="90" w:type="dxa"/>
            </w:tcMar>
          </w:tcPr>
          <w:p w14:paraId="3DBAD43C" w14:textId="77777777" w:rsidR="00255F2A" w:rsidRDefault="000A1C75">
            <w:pPr>
              <w:spacing w:after="0"/>
            </w:pPr>
            <w:r>
              <w:rPr>
                <w:rFonts w:ascii="Consolas" w:eastAsia="Consolas" w:hAnsi="Consolas" w:cs="Consolas"/>
                <w:color w:val="021526"/>
                <w:sz w:val="17"/>
                <w:szCs w:val="17"/>
              </w:rPr>
              <w:t>accounts.id</w:t>
            </w:r>
          </w:p>
        </w:tc>
        <w:tc>
          <w:tcPr>
            <w:tcW w:w="1531" w:type="dxa"/>
            <w:shd w:val="clear" w:color="auto" w:fill="F7F4EF"/>
            <w:tcMar>
              <w:top w:w="50" w:type="dxa"/>
              <w:left w:w="90" w:type="dxa"/>
              <w:bottom w:w="50" w:type="dxa"/>
              <w:right w:w="90" w:type="dxa"/>
            </w:tcMar>
          </w:tcPr>
          <w:p w14:paraId="436CDF3C"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42BCC7AE" w14:textId="77777777" w:rsidR="00255F2A" w:rsidRDefault="000A1C75">
            <w:pPr>
              <w:spacing w:after="0"/>
            </w:pPr>
            <w:r>
              <w:rPr>
                <w:rFonts w:ascii="Consolas" w:eastAsia="Consolas" w:hAnsi="Consolas" w:cs="Consolas"/>
                <w:color w:val="021526"/>
                <w:sz w:val="17"/>
                <w:szCs w:val="17"/>
              </w:rPr>
              <w:t>CASCADE</w:t>
            </w:r>
          </w:p>
        </w:tc>
      </w:tr>
      <w:tr w:rsidR="00255F2A" w14:paraId="675C5520" w14:textId="77777777">
        <w:trPr>
          <w:jc w:val="center"/>
        </w:trPr>
        <w:tc>
          <w:tcPr>
            <w:tcW w:w="3969" w:type="dxa"/>
            <w:tcMar>
              <w:top w:w="50" w:type="dxa"/>
              <w:left w:w="90" w:type="dxa"/>
              <w:bottom w:w="50" w:type="dxa"/>
              <w:right w:w="90" w:type="dxa"/>
            </w:tcMar>
          </w:tcPr>
          <w:p w14:paraId="7C8CE783" w14:textId="77777777" w:rsidR="00255F2A" w:rsidRDefault="000A1C75">
            <w:pPr>
              <w:spacing w:after="0"/>
            </w:pPr>
            <w:r>
              <w:rPr>
                <w:rFonts w:ascii="Consolas" w:eastAsia="Consolas" w:hAnsi="Consolas" w:cs="Consolas"/>
                <w:color w:val="021526"/>
                <w:sz w:val="17"/>
                <w:szCs w:val="17"/>
              </w:rPr>
              <w:t>admin_job_descriptions.updated_by_staff_id</w:t>
            </w:r>
          </w:p>
        </w:tc>
        <w:tc>
          <w:tcPr>
            <w:tcW w:w="2948" w:type="dxa"/>
            <w:tcMar>
              <w:top w:w="50" w:type="dxa"/>
              <w:left w:w="90" w:type="dxa"/>
              <w:bottom w:w="50" w:type="dxa"/>
              <w:right w:w="90" w:type="dxa"/>
            </w:tcMar>
          </w:tcPr>
          <w:p w14:paraId="449A957C" w14:textId="77777777" w:rsidR="00255F2A" w:rsidRDefault="000A1C75">
            <w:pPr>
              <w:spacing w:after="0"/>
            </w:pPr>
            <w:r>
              <w:rPr>
                <w:rFonts w:ascii="Consolas" w:eastAsia="Consolas" w:hAnsi="Consolas" w:cs="Consolas"/>
                <w:color w:val="021526"/>
                <w:sz w:val="17"/>
                <w:szCs w:val="17"/>
              </w:rPr>
              <w:t>staff_users.id</w:t>
            </w:r>
          </w:p>
        </w:tc>
        <w:tc>
          <w:tcPr>
            <w:tcW w:w="1531" w:type="dxa"/>
            <w:tcMar>
              <w:top w:w="50" w:type="dxa"/>
              <w:left w:w="90" w:type="dxa"/>
              <w:bottom w:w="50" w:type="dxa"/>
              <w:right w:w="90" w:type="dxa"/>
            </w:tcMar>
          </w:tcPr>
          <w:p w14:paraId="79658A7D"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477ED273" w14:textId="77777777" w:rsidR="00255F2A" w:rsidRDefault="000A1C75">
            <w:pPr>
              <w:spacing w:after="0"/>
            </w:pPr>
            <w:r>
              <w:rPr>
                <w:rFonts w:ascii="Consolas" w:eastAsia="Consolas" w:hAnsi="Consolas" w:cs="Consolas"/>
                <w:color w:val="021526"/>
                <w:sz w:val="17"/>
                <w:szCs w:val="17"/>
              </w:rPr>
              <w:t>SET NULL</w:t>
            </w:r>
          </w:p>
        </w:tc>
      </w:tr>
      <w:tr w:rsidR="00255F2A" w14:paraId="678FEB73" w14:textId="77777777">
        <w:trPr>
          <w:jc w:val="center"/>
        </w:trPr>
        <w:tc>
          <w:tcPr>
            <w:tcW w:w="3969" w:type="dxa"/>
            <w:shd w:val="clear" w:color="auto" w:fill="F7F4EF"/>
            <w:tcMar>
              <w:top w:w="50" w:type="dxa"/>
              <w:left w:w="90" w:type="dxa"/>
              <w:bottom w:w="50" w:type="dxa"/>
              <w:right w:w="90" w:type="dxa"/>
            </w:tcMar>
          </w:tcPr>
          <w:p w14:paraId="5C3A942D" w14:textId="77777777" w:rsidR="00255F2A" w:rsidRDefault="000A1C75">
            <w:pPr>
              <w:spacing w:after="0"/>
            </w:pPr>
            <w:r>
              <w:rPr>
                <w:rFonts w:ascii="Consolas" w:eastAsia="Consolas" w:hAnsi="Consolas" w:cs="Consolas"/>
                <w:color w:val="021526"/>
                <w:sz w:val="17"/>
                <w:szCs w:val="17"/>
              </w:rPr>
              <w:t>admin_system_sections.updated_by_staff_id</w:t>
            </w:r>
          </w:p>
        </w:tc>
        <w:tc>
          <w:tcPr>
            <w:tcW w:w="2948" w:type="dxa"/>
            <w:shd w:val="clear" w:color="auto" w:fill="F7F4EF"/>
            <w:tcMar>
              <w:top w:w="50" w:type="dxa"/>
              <w:left w:w="90" w:type="dxa"/>
              <w:bottom w:w="50" w:type="dxa"/>
              <w:right w:w="90" w:type="dxa"/>
            </w:tcMar>
          </w:tcPr>
          <w:p w14:paraId="4E535D3C" w14:textId="77777777" w:rsidR="00255F2A" w:rsidRDefault="000A1C75">
            <w:pPr>
              <w:spacing w:after="0"/>
            </w:pPr>
            <w:r>
              <w:rPr>
                <w:rFonts w:ascii="Consolas" w:eastAsia="Consolas" w:hAnsi="Consolas" w:cs="Consolas"/>
                <w:color w:val="021526"/>
                <w:sz w:val="17"/>
                <w:szCs w:val="17"/>
              </w:rPr>
              <w:t>staff_users.id</w:t>
            </w:r>
          </w:p>
        </w:tc>
        <w:tc>
          <w:tcPr>
            <w:tcW w:w="1531" w:type="dxa"/>
            <w:shd w:val="clear" w:color="auto" w:fill="F7F4EF"/>
            <w:tcMar>
              <w:top w:w="50" w:type="dxa"/>
              <w:left w:w="90" w:type="dxa"/>
              <w:bottom w:w="50" w:type="dxa"/>
              <w:right w:w="90" w:type="dxa"/>
            </w:tcMar>
          </w:tcPr>
          <w:p w14:paraId="6F2CAD4C"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20012908" w14:textId="77777777" w:rsidR="00255F2A" w:rsidRDefault="000A1C75">
            <w:pPr>
              <w:spacing w:after="0"/>
            </w:pPr>
            <w:r>
              <w:rPr>
                <w:rFonts w:ascii="Consolas" w:eastAsia="Consolas" w:hAnsi="Consolas" w:cs="Consolas"/>
                <w:color w:val="021526"/>
                <w:sz w:val="17"/>
                <w:szCs w:val="17"/>
              </w:rPr>
              <w:t>SET NULL</w:t>
            </w:r>
          </w:p>
        </w:tc>
      </w:tr>
      <w:tr w:rsidR="00255F2A" w14:paraId="006B12C4" w14:textId="77777777">
        <w:trPr>
          <w:jc w:val="center"/>
        </w:trPr>
        <w:tc>
          <w:tcPr>
            <w:tcW w:w="3969" w:type="dxa"/>
            <w:tcMar>
              <w:top w:w="50" w:type="dxa"/>
              <w:left w:w="90" w:type="dxa"/>
              <w:bottom w:w="50" w:type="dxa"/>
              <w:right w:w="90" w:type="dxa"/>
            </w:tcMar>
          </w:tcPr>
          <w:p w14:paraId="174888ED" w14:textId="77777777" w:rsidR="00255F2A" w:rsidRDefault="000A1C75">
            <w:pPr>
              <w:spacing w:after="0"/>
            </w:pPr>
            <w:r>
              <w:rPr>
                <w:rFonts w:ascii="Consolas" w:eastAsia="Consolas" w:hAnsi="Consolas" w:cs="Consolas"/>
                <w:color w:val="021526"/>
                <w:sz w:val="17"/>
                <w:szCs w:val="17"/>
              </w:rPr>
              <w:t>admin_decisions.file_id</w:t>
            </w:r>
          </w:p>
        </w:tc>
        <w:tc>
          <w:tcPr>
            <w:tcW w:w="2948" w:type="dxa"/>
            <w:tcMar>
              <w:top w:w="50" w:type="dxa"/>
              <w:left w:w="90" w:type="dxa"/>
              <w:bottom w:w="50" w:type="dxa"/>
              <w:right w:w="90" w:type="dxa"/>
            </w:tcMar>
          </w:tcPr>
          <w:p w14:paraId="54B9A006" w14:textId="77777777" w:rsidR="00255F2A" w:rsidRDefault="000A1C75">
            <w:pPr>
              <w:spacing w:after="0"/>
            </w:pPr>
            <w:r>
              <w:rPr>
                <w:rFonts w:ascii="Consolas" w:eastAsia="Consolas" w:hAnsi="Consolas" w:cs="Consolas"/>
                <w:color w:val="021526"/>
                <w:sz w:val="17"/>
                <w:szCs w:val="17"/>
              </w:rPr>
              <w:t>files.id</w:t>
            </w:r>
          </w:p>
        </w:tc>
        <w:tc>
          <w:tcPr>
            <w:tcW w:w="1531" w:type="dxa"/>
            <w:tcMar>
              <w:top w:w="50" w:type="dxa"/>
              <w:left w:w="90" w:type="dxa"/>
              <w:bottom w:w="50" w:type="dxa"/>
              <w:right w:w="90" w:type="dxa"/>
            </w:tcMar>
          </w:tcPr>
          <w:p w14:paraId="703CDB4C"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69B5D9A2" w14:textId="77777777" w:rsidR="00255F2A" w:rsidRDefault="000A1C75">
            <w:pPr>
              <w:spacing w:after="0"/>
            </w:pPr>
            <w:r>
              <w:rPr>
                <w:rFonts w:ascii="Consolas" w:eastAsia="Consolas" w:hAnsi="Consolas" w:cs="Consolas"/>
                <w:color w:val="021526"/>
                <w:sz w:val="17"/>
                <w:szCs w:val="17"/>
              </w:rPr>
              <w:t>RESTRICT</w:t>
            </w:r>
          </w:p>
        </w:tc>
      </w:tr>
      <w:tr w:rsidR="00255F2A" w14:paraId="16534BC9" w14:textId="77777777">
        <w:trPr>
          <w:jc w:val="center"/>
        </w:trPr>
        <w:tc>
          <w:tcPr>
            <w:tcW w:w="3969" w:type="dxa"/>
            <w:shd w:val="clear" w:color="auto" w:fill="F7F4EF"/>
            <w:tcMar>
              <w:top w:w="50" w:type="dxa"/>
              <w:left w:w="90" w:type="dxa"/>
              <w:bottom w:w="50" w:type="dxa"/>
              <w:right w:w="90" w:type="dxa"/>
            </w:tcMar>
          </w:tcPr>
          <w:p w14:paraId="26BBA6CC" w14:textId="77777777" w:rsidR="00255F2A" w:rsidRDefault="000A1C75">
            <w:pPr>
              <w:spacing w:after="0"/>
            </w:pPr>
            <w:r>
              <w:rPr>
                <w:rFonts w:ascii="Consolas" w:eastAsia="Consolas" w:hAnsi="Consolas" w:cs="Consolas"/>
                <w:color w:val="021526"/>
                <w:sz w:val="17"/>
                <w:szCs w:val="17"/>
              </w:rPr>
              <w:t>admin_contract_templates.file_id</w:t>
            </w:r>
          </w:p>
        </w:tc>
        <w:tc>
          <w:tcPr>
            <w:tcW w:w="2948" w:type="dxa"/>
            <w:shd w:val="clear" w:color="auto" w:fill="F7F4EF"/>
            <w:tcMar>
              <w:top w:w="50" w:type="dxa"/>
              <w:left w:w="90" w:type="dxa"/>
              <w:bottom w:w="50" w:type="dxa"/>
              <w:right w:w="90" w:type="dxa"/>
            </w:tcMar>
          </w:tcPr>
          <w:p w14:paraId="07FA9F6E" w14:textId="77777777" w:rsidR="00255F2A" w:rsidRDefault="000A1C75">
            <w:pPr>
              <w:spacing w:after="0"/>
            </w:pPr>
            <w:r>
              <w:rPr>
                <w:rFonts w:ascii="Consolas" w:eastAsia="Consolas" w:hAnsi="Consolas" w:cs="Consolas"/>
                <w:color w:val="021526"/>
                <w:sz w:val="17"/>
                <w:szCs w:val="17"/>
              </w:rPr>
              <w:t>files.id</w:t>
            </w:r>
          </w:p>
        </w:tc>
        <w:tc>
          <w:tcPr>
            <w:tcW w:w="1531" w:type="dxa"/>
            <w:shd w:val="clear" w:color="auto" w:fill="F7F4EF"/>
            <w:tcMar>
              <w:top w:w="50" w:type="dxa"/>
              <w:left w:w="90" w:type="dxa"/>
              <w:bottom w:w="50" w:type="dxa"/>
              <w:right w:w="90" w:type="dxa"/>
            </w:tcMar>
          </w:tcPr>
          <w:p w14:paraId="34C2EA3C"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34A0C286" w14:textId="77777777" w:rsidR="00255F2A" w:rsidRDefault="000A1C75">
            <w:pPr>
              <w:spacing w:after="0"/>
            </w:pPr>
            <w:r>
              <w:rPr>
                <w:rFonts w:ascii="Consolas" w:eastAsia="Consolas" w:hAnsi="Consolas" w:cs="Consolas"/>
                <w:color w:val="021526"/>
                <w:sz w:val="17"/>
                <w:szCs w:val="17"/>
              </w:rPr>
              <w:t>RESTRICT</w:t>
            </w:r>
          </w:p>
        </w:tc>
      </w:tr>
    </w:tbl>
    <w:p w14:paraId="148F2996" w14:textId="77777777" w:rsidR="00255F2A" w:rsidRDefault="00255F2A">
      <w:pPr>
        <w:spacing w:after="80" w:line="300" w:lineRule="auto"/>
      </w:pPr>
    </w:p>
    <w:p w14:paraId="533B2D3B" w14:textId="77777777" w:rsidR="00255F2A" w:rsidRDefault="000A1C75">
      <w:pPr>
        <w:pStyle w:val="Heading1"/>
        <w:pageBreakBefore/>
        <w:spacing w:before="0" w:after="120"/>
      </w:pPr>
      <w:bookmarkStart w:id="158" w:name="_Toc243550890"/>
      <w:r>
        <w:rPr>
          <w:rFonts w:ascii="itf Qomra Arabic" w:eastAsia="itf Qomra Arabic" w:hAnsi="itf Qomra Arabic" w:cs="itf Qomra Arabic"/>
          <w:szCs w:val="44"/>
          <w:rtl/>
          <w:lang w:bidi="ar-SY"/>
        </w:rPr>
        <w:t>الفصل 11: العمل الميداني: المناسك والقناة والتقارير والدروس والنشاطات والقوائم</w:t>
      </w:r>
      <w:bookmarkEnd w:id="158"/>
    </w:p>
    <w:p w14:paraId="20430870" w14:textId="77777777" w:rsidR="00255F2A" w:rsidRDefault="000A1C75">
      <w:pPr>
        <w:spacing w:after="160" w:line="324" w:lineRule="auto"/>
      </w:pPr>
      <w:r>
        <w:rPr>
          <w:color w:val="021526"/>
          <w:sz w:val="23"/>
          <w:szCs w:val="23"/>
          <w:rtl/>
          <w:lang w:bidi="ar-SY"/>
        </w:rPr>
        <w:t>في الموسم يعمل فريق كل مجموعة على حجاجها: يسجّل المنسق التقني أو رئيس المجموعة أو معاونه أداء المناسك والمزارات ومحطات السفر بعد وقوعها، وينشر في قناة المجموعة، ويرسل كل فرد من الفريق تقريره اليومي إلى رئيس التكتل، ويرسل رئيس التكتل تقرير التكتل إلى الإدارة.</w:t>
      </w:r>
    </w:p>
    <w:p w14:paraId="46A7844F" w14:textId="77777777" w:rsidR="00255F2A" w:rsidRDefault="000A1C75">
      <w:pPr>
        <w:spacing w:after="160" w:line="324" w:lineRule="auto"/>
      </w:pPr>
      <w:r>
        <w:rPr>
          <w:color w:val="021526"/>
          <w:sz w:val="23"/>
          <w:szCs w:val="23"/>
          <w:rtl/>
          <w:lang w:bidi="ar-SY"/>
        </w:rPr>
        <w:t>والموجّه الديني والموجّهة يعقدان الدروس ويسجّلان الحضور، ويتابعان النشاطات (التحفيظ والأدعية والختمة) حاجاً حاجاً. ويوزّع المنسق التقني حجاج مجموعاته على حافلات المناسك وقوائم الروضة الشريفة، ويطلب حافلة إضافية من فريق المواصلات.</w:t>
      </w:r>
    </w:p>
    <w:p w14:paraId="238B9973" w14:textId="77777777" w:rsidR="00255F2A" w:rsidRDefault="000A1C75">
      <w:pPr>
        <w:spacing w:after="160" w:line="324" w:lineRule="auto"/>
      </w:pPr>
      <w:r>
        <w:rPr>
          <w:color w:val="021526"/>
          <w:sz w:val="23"/>
          <w:szCs w:val="23"/>
          <w:rtl/>
          <w:lang w:bidi="ar-SY"/>
        </w:rPr>
        <w:t>رئيس التكتل ومعاونه ومحاسبه يطّلعون ولا يسجّلون. والحاج يرى ما يخصه: أداء المناسك في «أداء المناسك»، والدروس والنشاطات، و«قوائمي».</w:t>
      </w:r>
    </w:p>
    <w:p w14:paraId="3D8AA6F2" w14:textId="77777777" w:rsidR="00255F2A" w:rsidRDefault="000A1C75">
      <w:pPr>
        <w:spacing w:before="80" w:after="40" w:line="300" w:lineRule="auto"/>
      </w:pPr>
      <w:r>
        <w:rPr>
          <w:b/>
          <w:bCs/>
          <w:color w:val="672146"/>
          <w:sz w:val="24"/>
          <w:szCs w:val="24"/>
          <w:rtl/>
          <w:lang w:bidi="ar-SY"/>
        </w:rPr>
        <w:t>كيف تتدفق البيانات:</w:t>
      </w:r>
    </w:p>
    <w:p w14:paraId="0B336769" w14:textId="77777777" w:rsidR="00255F2A" w:rsidRDefault="000A1C75">
      <w:pPr>
        <w:pStyle w:val="ListNumber"/>
        <w:spacing w:after="40" w:line="288" w:lineRule="auto"/>
      </w:pPr>
      <w:r>
        <w:rPr>
          <w:color w:val="021526"/>
          <w:rtl/>
          <w:lang w:bidi="ar-SY"/>
        </w:rPr>
        <w:t>يسجّل فريق المجموعة كل منسك أو مزار أو محطة (</w:t>
      </w:r>
      <w:r>
        <w:rPr>
          <w:color w:val="021526"/>
        </w:rPr>
        <w:t>field_records + field_record_persons</w:t>
      </w:r>
      <w:r>
        <w:rPr>
          <w:color w:val="021526"/>
          <w:rtl/>
          <w:lang w:bidi="ar-SY"/>
        </w:rPr>
        <w:t>)؛ يقرؤها الحاج في «أداء المناسك» وتغذي التقييم «الالتزام بالمراحل».</w:t>
      </w:r>
    </w:p>
    <w:p w14:paraId="4E12E449" w14:textId="77777777" w:rsidR="00255F2A" w:rsidRDefault="000A1C75">
      <w:pPr>
        <w:pStyle w:val="ListNumber"/>
        <w:spacing w:after="40" w:line="288" w:lineRule="auto"/>
      </w:pPr>
      <w:r>
        <w:rPr>
          <w:color w:val="021526"/>
          <w:rtl/>
          <w:lang w:bidi="ar-SY"/>
        </w:rPr>
        <w:t xml:space="preserve">ينشر الفريق في </w:t>
      </w:r>
      <w:r>
        <w:rPr>
          <w:color w:val="021526"/>
        </w:rPr>
        <w:t>group_posts</w:t>
      </w:r>
      <w:r>
        <w:rPr>
          <w:color w:val="021526"/>
          <w:rtl/>
          <w:lang w:bidi="ar-SY"/>
        </w:rPr>
        <w:t xml:space="preserve">، ويرسل </w:t>
      </w:r>
      <w:r>
        <w:rPr>
          <w:color w:val="021526"/>
        </w:rPr>
        <w:t>daily_reports</w:t>
      </w:r>
      <w:r>
        <w:rPr>
          <w:color w:val="021526"/>
          <w:rtl/>
          <w:lang w:bidi="ar-SY"/>
        </w:rPr>
        <w:t xml:space="preserve"> يومياً إلى رئيس التكتل، وهذا إلى الإدارة.</w:t>
      </w:r>
    </w:p>
    <w:p w14:paraId="45CCA6C0" w14:textId="77777777" w:rsidR="00255F2A" w:rsidRDefault="000A1C75">
      <w:pPr>
        <w:pStyle w:val="ListNumber"/>
        <w:spacing w:after="40" w:line="288" w:lineRule="auto"/>
      </w:pPr>
      <w:r>
        <w:rPr>
          <w:color w:val="021526"/>
          <w:rtl/>
          <w:lang w:bidi="ar-SY"/>
        </w:rPr>
        <w:t xml:space="preserve">يعقد الموجّه </w:t>
      </w:r>
      <w:r>
        <w:rPr>
          <w:color w:val="021526"/>
        </w:rPr>
        <w:t>group_lessons (</w:t>
      </w:r>
      <w:r>
        <w:rPr>
          <w:color w:val="021526"/>
          <w:rtl/>
          <w:lang w:bidi="ar-SY"/>
        </w:rPr>
        <w:t xml:space="preserve">المدعوون </w:t>
      </w:r>
      <w:r>
        <w:rPr>
          <w:color w:val="021526"/>
        </w:rPr>
        <w:t>lesson_groups</w:t>
      </w:r>
      <w:r>
        <w:rPr>
          <w:color w:val="021526"/>
          <w:rtl/>
          <w:lang w:bidi="ar-SY"/>
        </w:rPr>
        <w:t xml:space="preserve">، والمعلنون </w:t>
      </w:r>
      <w:r>
        <w:rPr>
          <w:color w:val="021526"/>
        </w:rPr>
        <w:t>lesson_interest</w:t>
      </w:r>
      <w:r>
        <w:rPr>
          <w:color w:val="021526"/>
          <w:rtl/>
          <w:lang w:bidi="ar-SY"/>
        </w:rPr>
        <w:t xml:space="preserve">، والحاضرون </w:t>
      </w:r>
      <w:r>
        <w:rPr>
          <w:color w:val="021526"/>
        </w:rPr>
        <w:t>lesson_attendance</w:t>
      </w:r>
      <w:r>
        <w:rPr>
          <w:color w:val="021526"/>
          <w:rtl/>
          <w:lang w:bidi="ar-SY"/>
        </w:rPr>
        <w:t xml:space="preserve">)، ويتابع </w:t>
      </w:r>
      <w:r>
        <w:rPr>
          <w:color w:val="021526"/>
        </w:rPr>
        <w:t>religious_activities</w:t>
      </w:r>
      <w:r>
        <w:rPr>
          <w:color w:val="021526"/>
          <w:rtl/>
          <w:lang w:bidi="ar-SY"/>
        </w:rPr>
        <w:t>.</w:t>
      </w:r>
    </w:p>
    <w:p w14:paraId="5725F29C" w14:textId="77777777" w:rsidR="00255F2A" w:rsidRDefault="000A1C75">
      <w:pPr>
        <w:pStyle w:val="ListNumber"/>
        <w:spacing w:after="40" w:line="288" w:lineRule="auto"/>
      </w:pPr>
      <w:r>
        <w:rPr>
          <w:color w:val="021526"/>
          <w:rtl/>
          <w:lang w:bidi="ar-SY"/>
        </w:rPr>
        <w:t xml:space="preserve">يوزّع المنسق الركاب على </w:t>
      </w:r>
      <w:r>
        <w:rPr>
          <w:color w:val="021526"/>
        </w:rPr>
        <w:t>rite_list_units</w:t>
      </w:r>
      <w:r>
        <w:rPr>
          <w:color w:val="021526"/>
          <w:rtl/>
          <w:lang w:bidi="ar-SY"/>
        </w:rPr>
        <w:t xml:space="preserve"> عبر </w:t>
      </w:r>
      <w:r>
        <w:rPr>
          <w:color w:val="021526"/>
        </w:rPr>
        <w:t>rite_list_seats</w:t>
      </w:r>
      <w:r>
        <w:rPr>
          <w:color w:val="021526"/>
          <w:rtl/>
          <w:lang w:bidi="ar-SY"/>
        </w:rPr>
        <w:t xml:space="preserve">، ويطلب </w:t>
      </w:r>
      <w:r>
        <w:rPr>
          <w:color w:val="021526"/>
        </w:rPr>
        <w:t>bus_requests</w:t>
      </w:r>
      <w:r>
        <w:rPr>
          <w:color w:val="021526"/>
          <w:rtl/>
          <w:lang w:bidi="ar-SY"/>
        </w:rPr>
        <w:t xml:space="preserve"> عند النقص.</w:t>
      </w:r>
    </w:p>
    <w:p w14:paraId="65D922DC" w14:textId="77777777" w:rsidR="00255F2A" w:rsidRDefault="000A1C75">
      <w:pPr>
        <w:spacing w:after="120" w:line="300" w:lineRule="auto"/>
      </w:pPr>
      <w:r>
        <w:rPr>
          <w:color w:val="555F6B"/>
          <w:sz w:val="20"/>
          <w:szCs w:val="20"/>
          <w:rtl/>
          <w:lang w:bidi="ar-SY"/>
        </w:rPr>
        <w:t>جداول الفصل (</w:t>
      </w:r>
      <w:r>
        <w:rPr>
          <w:color w:val="555F6B"/>
          <w:sz w:val="20"/>
          <w:szCs w:val="20"/>
        </w:rPr>
        <w:t>20): field_record_kinds</w:t>
      </w:r>
      <w:r>
        <w:rPr>
          <w:color w:val="555F6B"/>
          <w:sz w:val="20"/>
          <w:szCs w:val="20"/>
          <w:rtl/>
          <w:lang w:bidi="ar-SY"/>
        </w:rPr>
        <w:t xml:space="preserve">، </w:t>
      </w:r>
      <w:r>
        <w:rPr>
          <w:color w:val="555F6B"/>
          <w:sz w:val="20"/>
          <w:szCs w:val="20"/>
        </w:rPr>
        <w:t>field_records</w:t>
      </w:r>
      <w:r>
        <w:rPr>
          <w:color w:val="555F6B"/>
          <w:sz w:val="20"/>
          <w:szCs w:val="20"/>
          <w:rtl/>
          <w:lang w:bidi="ar-SY"/>
        </w:rPr>
        <w:t xml:space="preserve">، </w:t>
      </w:r>
      <w:r>
        <w:rPr>
          <w:color w:val="555F6B"/>
          <w:sz w:val="20"/>
          <w:szCs w:val="20"/>
        </w:rPr>
        <w:t>field_record_persons</w:t>
      </w:r>
      <w:r>
        <w:rPr>
          <w:color w:val="555F6B"/>
          <w:sz w:val="20"/>
          <w:szCs w:val="20"/>
          <w:rtl/>
          <w:lang w:bidi="ar-SY"/>
        </w:rPr>
        <w:t xml:space="preserve">، </w:t>
      </w:r>
      <w:r>
        <w:rPr>
          <w:color w:val="555F6B"/>
          <w:sz w:val="20"/>
          <w:szCs w:val="20"/>
        </w:rPr>
        <w:t>group_posts</w:t>
      </w:r>
      <w:r>
        <w:rPr>
          <w:color w:val="555F6B"/>
          <w:sz w:val="20"/>
          <w:szCs w:val="20"/>
          <w:rtl/>
          <w:lang w:bidi="ar-SY"/>
        </w:rPr>
        <w:t xml:space="preserve">، </w:t>
      </w:r>
      <w:r>
        <w:rPr>
          <w:color w:val="555F6B"/>
          <w:sz w:val="20"/>
          <w:szCs w:val="20"/>
        </w:rPr>
        <w:t>daily_reports</w:t>
      </w:r>
      <w:r>
        <w:rPr>
          <w:color w:val="555F6B"/>
          <w:sz w:val="20"/>
          <w:szCs w:val="20"/>
          <w:rtl/>
          <w:lang w:bidi="ar-SY"/>
        </w:rPr>
        <w:t xml:space="preserve">، </w:t>
      </w:r>
      <w:r>
        <w:rPr>
          <w:color w:val="555F6B"/>
          <w:sz w:val="20"/>
          <w:szCs w:val="20"/>
        </w:rPr>
        <w:t>lesson_topics</w:t>
      </w:r>
      <w:r>
        <w:rPr>
          <w:color w:val="555F6B"/>
          <w:sz w:val="20"/>
          <w:szCs w:val="20"/>
          <w:rtl/>
          <w:lang w:bidi="ar-SY"/>
        </w:rPr>
        <w:t xml:space="preserve">، </w:t>
      </w:r>
      <w:r>
        <w:rPr>
          <w:color w:val="555F6B"/>
          <w:sz w:val="20"/>
          <w:szCs w:val="20"/>
        </w:rPr>
        <w:t>group_lessons</w:t>
      </w:r>
      <w:r>
        <w:rPr>
          <w:color w:val="555F6B"/>
          <w:sz w:val="20"/>
          <w:szCs w:val="20"/>
          <w:rtl/>
          <w:lang w:bidi="ar-SY"/>
        </w:rPr>
        <w:t xml:space="preserve">، </w:t>
      </w:r>
      <w:r>
        <w:rPr>
          <w:color w:val="555F6B"/>
          <w:sz w:val="20"/>
          <w:szCs w:val="20"/>
        </w:rPr>
        <w:t>lesson_groups</w:t>
      </w:r>
      <w:r>
        <w:rPr>
          <w:color w:val="555F6B"/>
          <w:sz w:val="20"/>
          <w:szCs w:val="20"/>
          <w:rtl/>
          <w:lang w:bidi="ar-SY"/>
        </w:rPr>
        <w:t xml:space="preserve">، </w:t>
      </w:r>
      <w:r>
        <w:rPr>
          <w:color w:val="555F6B"/>
          <w:sz w:val="20"/>
          <w:szCs w:val="20"/>
        </w:rPr>
        <w:t>lesson_interest</w:t>
      </w:r>
      <w:r>
        <w:rPr>
          <w:color w:val="555F6B"/>
          <w:sz w:val="20"/>
          <w:szCs w:val="20"/>
          <w:rtl/>
          <w:lang w:bidi="ar-SY"/>
        </w:rPr>
        <w:t xml:space="preserve">، </w:t>
      </w:r>
      <w:r>
        <w:rPr>
          <w:color w:val="555F6B"/>
          <w:sz w:val="20"/>
          <w:szCs w:val="20"/>
        </w:rPr>
        <w:t>lesson_attendance</w:t>
      </w:r>
      <w:r>
        <w:rPr>
          <w:color w:val="555F6B"/>
          <w:sz w:val="20"/>
          <w:szCs w:val="20"/>
          <w:rtl/>
          <w:lang w:bidi="ar-SY"/>
        </w:rPr>
        <w:t xml:space="preserve">، </w:t>
      </w:r>
      <w:r>
        <w:rPr>
          <w:color w:val="555F6B"/>
          <w:sz w:val="20"/>
          <w:szCs w:val="20"/>
        </w:rPr>
        <w:t>religious_activities</w:t>
      </w:r>
      <w:r>
        <w:rPr>
          <w:color w:val="555F6B"/>
          <w:sz w:val="20"/>
          <w:szCs w:val="20"/>
          <w:rtl/>
          <w:lang w:bidi="ar-SY"/>
        </w:rPr>
        <w:t xml:space="preserve">، </w:t>
      </w:r>
      <w:r>
        <w:rPr>
          <w:color w:val="555F6B"/>
          <w:sz w:val="20"/>
          <w:szCs w:val="20"/>
        </w:rPr>
        <w:t>activity_groups</w:t>
      </w:r>
      <w:r>
        <w:rPr>
          <w:color w:val="555F6B"/>
          <w:sz w:val="20"/>
          <w:szCs w:val="20"/>
          <w:rtl/>
          <w:lang w:bidi="ar-SY"/>
        </w:rPr>
        <w:t xml:space="preserve">، </w:t>
      </w:r>
      <w:r>
        <w:rPr>
          <w:color w:val="555F6B"/>
          <w:sz w:val="20"/>
          <w:szCs w:val="20"/>
        </w:rPr>
        <w:t>activity_units</w:t>
      </w:r>
      <w:r>
        <w:rPr>
          <w:color w:val="555F6B"/>
          <w:sz w:val="20"/>
          <w:szCs w:val="20"/>
          <w:rtl/>
          <w:lang w:bidi="ar-SY"/>
        </w:rPr>
        <w:t xml:space="preserve">، </w:t>
      </w:r>
      <w:r>
        <w:rPr>
          <w:color w:val="555F6B"/>
          <w:sz w:val="20"/>
          <w:szCs w:val="20"/>
        </w:rPr>
        <w:t>activity_participants</w:t>
      </w:r>
      <w:r>
        <w:rPr>
          <w:color w:val="555F6B"/>
          <w:sz w:val="20"/>
          <w:szCs w:val="20"/>
          <w:rtl/>
          <w:lang w:bidi="ar-SY"/>
        </w:rPr>
        <w:t xml:space="preserve">، </w:t>
      </w:r>
      <w:r>
        <w:rPr>
          <w:color w:val="555F6B"/>
          <w:sz w:val="20"/>
          <w:szCs w:val="20"/>
        </w:rPr>
        <w:t>activity_progress</w:t>
      </w:r>
      <w:r>
        <w:rPr>
          <w:color w:val="555F6B"/>
          <w:sz w:val="20"/>
          <w:szCs w:val="20"/>
          <w:rtl/>
          <w:lang w:bidi="ar-SY"/>
        </w:rPr>
        <w:t xml:space="preserve">، </w:t>
      </w:r>
      <w:r>
        <w:rPr>
          <w:color w:val="555F6B"/>
          <w:sz w:val="20"/>
          <w:szCs w:val="20"/>
        </w:rPr>
        <w:t>activity_sittings</w:t>
      </w:r>
      <w:r>
        <w:rPr>
          <w:color w:val="555F6B"/>
          <w:sz w:val="20"/>
          <w:szCs w:val="20"/>
          <w:rtl/>
          <w:lang w:bidi="ar-SY"/>
        </w:rPr>
        <w:t xml:space="preserve">، </w:t>
      </w:r>
      <w:r>
        <w:rPr>
          <w:color w:val="555F6B"/>
          <w:sz w:val="20"/>
          <w:szCs w:val="20"/>
        </w:rPr>
        <w:t>rite_list_kinds</w:t>
      </w:r>
      <w:r>
        <w:rPr>
          <w:color w:val="555F6B"/>
          <w:sz w:val="20"/>
          <w:szCs w:val="20"/>
          <w:rtl/>
          <w:lang w:bidi="ar-SY"/>
        </w:rPr>
        <w:t xml:space="preserve">، </w:t>
      </w:r>
      <w:r>
        <w:rPr>
          <w:color w:val="555F6B"/>
          <w:sz w:val="20"/>
          <w:szCs w:val="20"/>
        </w:rPr>
        <w:t>rite_list_units</w:t>
      </w:r>
      <w:r>
        <w:rPr>
          <w:color w:val="555F6B"/>
          <w:sz w:val="20"/>
          <w:szCs w:val="20"/>
          <w:rtl/>
          <w:lang w:bidi="ar-SY"/>
        </w:rPr>
        <w:t xml:space="preserve">، </w:t>
      </w:r>
      <w:r>
        <w:rPr>
          <w:color w:val="555F6B"/>
          <w:sz w:val="20"/>
          <w:szCs w:val="20"/>
        </w:rPr>
        <w:t>rite_list_seats</w:t>
      </w:r>
      <w:r>
        <w:rPr>
          <w:color w:val="555F6B"/>
          <w:sz w:val="20"/>
          <w:szCs w:val="20"/>
          <w:rtl/>
          <w:lang w:bidi="ar-SY"/>
        </w:rPr>
        <w:t xml:space="preserve">، </w:t>
      </w:r>
      <w:r>
        <w:rPr>
          <w:color w:val="555F6B"/>
          <w:sz w:val="20"/>
          <w:szCs w:val="20"/>
        </w:rPr>
        <w:t>bus_requests</w:t>
      </w:r>
    </w:p>
    <w:p w14:paraId="561B4A1B" w14:textId="77777777" w:rsidR="00255F2A" w:rsidRDefault="000A1C75">
      <w:pPr>
        <w:keepNext/>
        <w:jc w:val="center"/>
      </w:pPr>
      <w:r>
        <w:rPr>
          <w:noProof/>
        </w:rPr>
        <w:drawing>
          <wp:inline distT="0" distB="0" distL="0" distR="0" wp14:anchorId="5F72172F" wp14:editId="36F05D70">
            <wp:extent cx="3558351" cy="846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field.png"/>
                    <pic:cNvPicPr/>
                  </pic:nvPicPr>
                  <pic:blipFill>
                    <a:blip r:embed="rId20"/>
                    <a:stretch>
                      <a:fillRect/>
                    </a:stretch>
                  </pic:blipFill>
                  <pic:spPr>
                    <a:xfrm>
                      <a:off x="0" y="0"/>
                      <a:ext cx="3558351" cy="8460000"/>
                    </a:xfrm>
                    <a:prstGeom prst="rect">
                      <a:avLst/>
                    </a:prstGeom>
                  </pic:spPr>
                </pic:pic>
              </a:graphicData>
            </a:graphic>
          </wp:inline>
        </w:drawing>
      </w:r>
    </w:p>
    <w:p w14:paraId="6FF6D522" w14:textId="77777777" w:rsidR="00255F2A" w:rsidRDefault="000A1C75">
      <w:pPr>
        <w:spacing w:after="160" w:line="300" w:lineRule="auto"/>
        <w:jc w:val="center"/>
      </w:pPr>
      <w:r>
        <w:rPr>
          <w:color w:val="555F6B"/>
          <w:sz w:val="19"/>
          <w:szCs w:val="19"/>
          <w:rtl/>
          <w:lang w:bidi="ar-SY"/>
        </w:rPr>
        <w:t>مخطط الفصل 11: لكل جدول مفتاحه الأساسي (</w:t>
      </w:r>
      <w:r>
        <w:rPr>
          <w:color w:val="555F6B"/>
          <w:sz w:val="19"/>
          <w:szCs w:val="19"/>
        </w:rPr>
        <w:t>PK</w:t>
      </w:r>
      <w:r>
        <w:rPr>
          <w:color w:val="555F6B"/>
          <w:sz w:val="19"/>
          <w:szCs w:val="19"/>
          <w:rtl/>
          <w:lang w:bidi="ar-SY"/>
        </w:rPr>
        <w:t>) ومفاتيحه الأجنبية (</w:t>
      </w:r>
      <w:r>
        <w:rPr>
          <w:color w:val="555F6B"/>
          <w:sz w:val="19"/>
          <w:szCs w:val="19"/>
        </w:rPr>
        <w:t>FK</w:t>
      </w:r>
      <w:r>
        <w:rPr>
          <w:color w:val="555F6B"/>
          <w:sz w:val="19"/>
          <w:szCs w:val="19"/>
          <w:rtl/>
          <w:lang w:bidi="ar-SY"/>
        </w:rPr>
        <w:t>) وأعمدته الفريدة (</w:t>
      </w:r>
      <w:r>
        <w:rPr>
          <w:color w:val="555F6B"/>
          <w:sz w:val="19"/>
          <w:szCs w:val="19"/>
        </w:rPr>
        <w:t>UQ</w:t>
      </w:r>
      <w:r>
        <w:rPr>
          <w:color w:val="555F6B"/>
          <w:sz w:val="19"/>
          <w:szCs w:val="19"/>
          <w:rtl/>
          <w:lang w:bidi="ar-SY"/>
        </w:rPr>
        <w:t xml:space="preserve">)، والرمادي جداول من فصول أخرى. شوكة الغراب عند طرف «المتعدد»، والدائرة للعلاقة الاختيارية، و? للعمود الذي يقبل </w:t>
      </w:r>
      <w:r>
        <w:rPr>
          <w:color w:val="555F6B"/>
          <w:sz w:val="19"/>
          <w:szCs w:val="19"/>
        </w:rPr>
        <w:t>NULL</w:t>
      </w:r>
      <w:r>
        <w:rPr>
          <w:color w:val="555F6B"/>
          <w:sz w:val="19"/>
          <w:szCs w:val="19"/>
          <w:rtl/>
          <w:lang w:bidi="ar-SY"/>
        </w:rPr>
        <w:t xml:space="preserve">. العلاقات بـ </w:t>
      </w:r>
      <w:r>
        <w:rPr>
          <w:color w:val="555F6B"/>
          <w:sz w:val="19"/>
          <w:szCs w:val="19"/>
        </w:rPr>
        <w:t>seasons</w:t>
      </w:r>
      <w:r>
        <w:rPr>
          <w:color w:val="555F6B"/>
          <w:sz w:val="19"/>
          <w:szCs w:val="19"/>
          <w:rtl/>
          <w:lang w:bidi="ar-SY"/>
        </w:rPr>
        <w:t xml:space="preserve"> و</w:t>
      </w:r>
      <w:r>
        <w:rPr>
          <w:color w:val="555F6B"/>
          <w:sz w:val="19"/>
          <w:szCs w:val="19"/>
        </w:rPr>
        <w:t>staff_users</w:t>
      </w:r>
      <w:r>
        <w:rPr>
          <w:color w:val="555F6B"/>
          <w:sz w:val="19"/>
          <w:szCs w:val="19"/>
          <w:rtl/>
          <w:lang w:bidi="ar-SY"/>
        </w:rPr>
        <w:t xml:space="preserve"> و</w:t>
      </w:r>
      <w:r>
        <w:rPr>
          <w:color w:val="555F6B"/>
          <w:sz w:val="19"/>
          <w:szCs w:val="19"/>
        </w:rPr>
        <w:t>files</w:t>
      </w:r>
      <w:r>
        <w:rPr>
          <w:color w:val="555F6B"/>
          <w:sz w:val="19"/>
          <w:szCs w:val="19"/>
          <w:rtl/>
          <w:lang w:bidi="ar-SY"/>
        </w:rPr>
        <w:t xml:space="preserve"> في جدول علاقات الفصل آخره. ونسخة </w:t>
      </w:r>
      <w:r>
        <w:rPr>
          <w:color w:val="555F6B"/>
          <w:sz w:val="19"/>
          <w:szCs w:val="19"/>
        </w:rPr>
        <w:t>SVG</w:t>
      </w:r>
      <w:r>
        <w:rPr>
          <w:color w:val="555F6B"/>
          <w:sz w:val="19"/>
          <w:szCs w:val="19"/>
          <w:rtl/>
          <w:lang w:bidi="ar-SY"/>
        </w:rPr>
        <w:t xml:space="preserve"> قابلة للتكبير في مجلد «مخططات</w:t>
      </w:r>
      <w:r>
        <w:rPr>
          <w:color w:val="555F6B"/>
          <w:sz w:val="19"/>
          <w:szCs w:val="19"/>
        </w:rPr>
        <w:t>-ERD</w:t>
      </w:r>
      <w:r>
        <w:rPr>
          <w:color w:val="555F6B"/>
          <w:sz w:val="19"/>
          <w:szCs w:val="19"/>
          <w:rtl/>
          <w:lang w:bidi="ar-SY"/>
        </w:rPr>
        <w:t>».</w:t>
      </w:r>
    </w:p>
    <w:p w14:paraId="6B5B65B2" w14:textId="77777777" w:rsidR="00255F2A" w:rsidRDefault="000A1C75">
      <w:pPr>
        <w:pStyle w:val="Heading2"/>
        <w:spacing w:before="280" w:after="120"/>
      </w:pPr>
      <w:bookmarkStart w:id="159" w:name="_Toc243550891"/>
      <w:r>
        <w:rPr>
          <w:rFonts w:ascii="itf Qomra Arabic" w:eastAsia="itf Qomra Arabic" w:hAnsi="itf Qomra Arabic" w:cs="itf Qomra Arabic"/>
          <w:szCs w:val="29"/>
        </w:rPr>
        <w:t>field_record_kinds</w:t>
      </w:r>
      <w:r>
        <w:rPr>
          <w:rFonts w:ascii="itf Qomra Arabic" w:eastAsia="itf Qomra Arabic" w:hAnsi="itf Qomra Arabic" w:cs="itf Qomra Arabic"/>
          <w:szCs w:val="29"/>
          <w:rtl/>
          <w:lang w:bidi="ar-SY"/>
        </w:rPr>
        <w:t xml:space="preserve"> — أنواع سجلات الميدان</w:t>
      </w:r>
      <w:bookmarkEnd w:id="159"/>
    </w:p>
    <w:p w14:paraId="2C5950AE" w14:textId="77777777" w:rsidR="00255F2A" w:rsidRDefault="000A1C75">
      <w:pPr>
        <w:spacing w:after="80" w:line="312" w:lineRule="auto"/>
      </w:pPr>
      <w:r>
        <w:rPr>
          <w:color w:val="021526"/>
          <w:sz w:val="23"/>
          <w:szCs w:val="23"/>
          <w:rtl/>
          <w:lang w:bidi="ar-SY"/>
        </w:rPr>
        <w:t>قائمة المناسك والمزارات ومحطات السفر التي تُسجَّل.</w:t>
      </w:r>
    </w:p>
    <w:p w14:paraId="7978F627"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lib/musters.ts RITES, VISITS, TRAVEL, MUZDALIFA_LEVELS, JAMARAT, JAMARAT_DAYS, MINA_NIGHTS</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79E81ACA" w14:textId="77777777">
        <w:trPr>
          <w:tblHeader/>
          <w:jc w:val="center"/>
        </w:trPr>
        <w:tc>
          <w:tcPr>
            <w:tcW w:w="2268" w:type="dxa"/>
            <w:shd w:val="clear" w:color="auto" w:fill="00594F"/>
            <w:tcMar>
              <w:top w:w="50" w:type="dxa"/>
              <w:left w:w="90" w:type="dxa"/>
              <w:bottom w:w="50" w:type="dxa"/>
              <w:right w:w="90" w:type="dxa"/>
            </w:tcMar>
          </w:tcPr>
          <w:p w14:paraId="3088394B"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750AC749"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398C41F1"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54CA8F4B" w14:textId="77777777" w:rsidR="00255F2A" w:rsidRDefault="000A1C75">
            <w:r>
              <w:rPr>
                <w:b/>
                <w:bCs/>
                <w:color w:val="FFFFFF"/>
                <w:sz w:val="20"/>
                <w:szCs w:val="20"/>
                <w:rtl/>
                <w:lang w:bidi="ar-SY"/>
              </w:rPr>
              <w:t>الوصف</w:t>
            </w:r>
          </w:p>
        </w:tc>
      </w:tr>
      <w:tr w:rsidR="00255F2A" w14:paraId="25EA0BB6" w14:textId="77777777">
        <w:trPr>
          <w:jc w:val="center"/>
        </w:trPr>
        <w:tc>
          <w:tcPr>
            <w:tcW w:w="2268" w:type="dxa"/>
            <w:tcMar>
              <w:top w:w="50" w:type="dxa"/>
              <w:left w:w="90" w:type="dxa"/>
              <w:bottom w:w="50" w:type="dxa"/>
              <w:right w:w="90" w:type="dxa"/>
            </w:tcMar>
          </w:tcPr>
          <w:p w14:paraId="5858C2D3" w14:textId="77777777" w:rsidR="00255F2A" w:rsidRDefault="000A1C75">
            <w:pPr>
              <w:spacing w:after="0"/>
            </w:pPr>
            <w:r>
              <w:rPr>
                <w:rFonts w:ascii="Consolas" w:eastAsia="Consolas" w:hAnsi="Consolas" w:cs="Consolas"/>
                <w:color w:val="021526"/>
                <w:sz w:val="17"/>
                <w:szCs w:val="17"/>
              </w:rPr>
              <w:t>code</w:t>
            </w:r>
          </w:p>
        </w:tc>
        <w:tc>
          <w:tcPr>
            <w:tcW w:w="1587" w:type="dxa"/>
            <w:tcMar>
              <w:top w:w="50" w:type="dxa"/>
              <w:left w:w="90" w:type="dxa"/>
              <w:bottom w:w="50" w:type="dxa"/>
              <w:right w:w="90" w:type="dxa"/>
            </w:tcMar>
          </w:tcPr>
          <w:p w14:paraId="6036F3D7" w14:textId="77777777" w:rsidR="00255F2A" w:rsidRDefault="000A1C75">
            <w:pPr>
              <w:spacing w:after="0"/>
            </w:pPr>
            <w:r>
              <w:rPr>
                <w:rFonts w:ascii="Consolas" w:eastAsia="Consolas" w:hAnsi="Consolas" w:cs="Consolas"/>
                <w:color w:val="021526"/>
                <w:sz w:val="17"/>
                <w:szCs w:val="17"/>
              </w:rPr>
              <w:t>VARCHAR(30)</w:t>
            </w:r>
          </w:p>
        </w:tc>
        <w:tc>
          <w:tcPr>
            <w:tcW w:w="1701" w:type="dxa"/>
            <w:tcMar>
              <w:top w:w="50" w:type="dxa"/>
              <w:left w:w="90" w:type="dxa"/>
              <w:bottom w:w="50" w:type="dxa"/>
              <w:right w:w="90" w:type="dxa"/>
            </w:tcMar>
          </w:tcPr>
          <w:p w14:paraId="37355B1E" w14:textId="77777777" w:rsidR="00255F2A" w:rsidRDefault="000A1C75">
            <w:pPr>
              <w:spacing w:after="0"/>
            </w:pPr>
            <w:r>
              <w:rPr>
                <w:color w:val="021526"/>
                <w:sz w:val="18"/>
                <w:szCs w:val="18"/>
                <w:rtl/>
                <w:lang w:bidi="ar-SY"/>
              </w:rPr>
              <w:t>مفتاح أساسي، إلزامي</w:t>
            </w:r>
          </w:p>
        </w:tc>
        <w:tc>
          <w:tcPr>
            <w:tcW w:w="4309" w:type="dxa"/>
            <w:tcMar>
              <w:top w:w="50" w:type="dxa"/>
              <w:left w:w="90" w:type="dxa"/>
              <w:bottom w:w="50" w:type="dxa"/>
              <w:right w:w="90" w:type="dxa"/>
            </w:tcMar>
          </w:tcPr>
          <w:p w14:paraId="14F569D7" w14:textId="77777777" w:rsidR="00255F2A" w:rsidRDefault="000A1C75">
            <w:pPr>
              <w:spacing w:after="0"/>
            </w:pPr>
            <w:r>
              <w:rPr>
                <w:color w:val="021526"/>
                <w:sz w:val="18"/>
                <w:szCs w:val="18"/>
                <w:rtl/>
                <w:lang w:bidi="ar-SY"/>
              </w:rPr>
              <w:t xml:space="preserve">المفتاح: المناسك </w:t>
            </w:r>
            <w:r>
              <w:rPr>
                <w:color w:val="021526"/>
                <w:sz w:val="18"/>
                <w:szCs w:val="18"/>
              </w:rPr>
              <w:t>umrah</w:t>
            </w:r>
            <w:r>
              <w:rPr>
                <w:color w:val="021526"/>
                <w:sz w:val="18"/>
                <w:szCs w:val="18"/>
                <w:rtl/>
                <w:lang w:bidi="ar-SY"/>
              </w:rPr>
              <w:t xml:space="preserve">، </w:t>
            </w:r>
            <w:r>
              <w:rPr>
                <w:color w:val="021526"/>
                <w:sz w:val="18"/>
                <w:szCs w:val="18"/>
              </w:rPr>
              <w:t>tarwiya</w:t>
            </w:r>
            <w:r>
              <w:rPr>
                <w:color w:val="021526"/>
                <w:sz w:val="18"/>
                <w:szCs w:val="18"/>
                <w:rtl/>
                <w:lang w:bidi="ar-SY"/>
              </w:rPr>
              <w:t xml:space="preserve">، </w:t>
            </w:r>
            <w:r>
              <w:rPr>
                <w:color w:val="021526"/>
                <w:sz w:val="18"/>
                <w:szCs w:val="18"/>
              </w:rPr>
              <w:t>arafat</w:t>
            </w:r>
            <w:r>
              <w:rPr>
                <w:color w:val="021526"/>
                <w:sz w:val="18"/>
                <w:szCs w:val="18"/>
                <w:rtl/>
                <w:lang w:bidi="ar-SY"/>
              </w:rPr>
              <w:t xml:space="preserve">، </w:t>
            </w:r>
            <w:r>
              <w:rPr>
                <w:color w:val="021526"/>
                <w:sz w:val="18"/>
                <w:szCs w:val="18"/>
              </w:rPr>
              <w:t>muzdalifa</w:t>
            </w:r>
            <w:r>
              <w:rPr>
                <w:color w:val="021526"/>
                <w:sz w:val="18"/>
                <w:szCs w:val="18"/>
                <w:rtl/>
                <w:lang w:bidi="ar-SY"/>
              </w:rPr>
              <w:t xml:space="preserve">، </w:t>
            </w:r>
            <w:r>
              <w:rPr>
                <w:color w:val="021526"/>
                <w:sz w:val="18"/>
                <w:szCs w:val="18"/>
              </w:rPr>
              <w:t>jamarat</w:t>
            </w:r>
            <w:r>
              <w:rPr>
                <w:color w:val="021526"/>
                <w:sz w:val="18"/>
                <w:szCs w:val="18"/>
                <w:rtl/>
                <w:lang w:bidi="ar-SY"/>
              </w:rPr>
              <w:t xml:space="preserve">، </w:t>
            </w:r>
            <w:r>
              <w:rPr>
                <w:color w:val="021526"/>
                <w:sz w:val="18"/>
                <w:szCs w:val="18"/>
              </w:rPr>
              <w:t>ifada</w:t>
            </w:r>
            <w:r>
              <w:rPr>
                <w:color w:val="021526"/>
                <w:sz w:val="18"/>
                <w:szCs w:val="18"/>
                <w:rtl/>
                <w:lang w:bidi="ar-SY"/>
              </w:rPr>
              <w:t xml:space="preserve">، </w:t>
            </w:r>
            <w:r>
              <w:rPr>
                <w:color w:val="021526"/>
                <w:sz w:val="18"/>
                <w:szCs w:val="18"/>
              </w:rPr>
              <w:t>halq</w:t>
            </w:r>
            <w:r>
              <w:rPr>
                <w:color w:val="021526"/>
                <w:sz w:val="18"/>
                <w:szCs w:val="18"/>
                <w:rtl/>
                <w:lang w:bidi="ar-SY"/>
              </w:rPr>
              <w:t xml:space="preserve">، </w:t>
            </w:r>
            <w:r>
              <w:rPr>
                <w:color w:val="021526"/>
                <w:sz w:val="18"/>
                <w:szCs w:val="18"/>
              </w:rPr>
              <w:t>mina</w:t>
            </w:r>
            <w:r>
              <w:rPr>
                <w:color w:val="021526"/>
                <w:sz w:val="18"/>
                <w:szCs w:val="18"/>
                <w:rtl/>
                <w:lang w:bidi="ar-SY"/>
              </w:rPr>
              <w:t xml:space="preserve">، </w:t>
            </w:r>
            <w:r>
              <w:rPr>
                <w:color w:val="021526"/>
                <w:sz w:val="18"/>
                <w:szCs w:val="18"/>
              </w:rPr>
              <w:t>farewell</w:t>
            </w:r>
            <w:r>
              <w:rPr>
                <w:color w:val="021526"/>
                <w:sz w:val="18"/>
                <w:szCs w:val="18"/>
                <w:rtl/>
                <w:lang w:bidi="ar-SY"/>
              </w:rPr>
              <w:t xml:space="preserve">؛ المزارات </w:t>
            </w:r>
            <w:r>
              <w:rPr>
                <w:color w:val="021526"/>
                <w:sz w:val="18"/>
                <w:szCs w:val="18"/>
              </w:rPr>
              <w:t>v-hira</w:t>
            </w:r>
            <w:r>
              <w:rPr>
                <w:color w:val="021526"/>
                <w:sz w:val="18"/>
                <w:szCs w:val="18"/>
                <w:rtl/>
                <w:lang w:bidi="ar-SY"/>
              </w:rPr>
              <w:t xml:space="preserve"> … </w:t>
            </w:r>
            <w:r>
              <w:rPr>
                <w:color w:val="021526"/>
                <w:sz w:val="18"/>
                <w:szCs w:val="18"/>
              </w:rPr>
              <w:t>v-mushaf (21</w:t>
            </w:r>
            <w:r>
              <w:rPr>
                <w:color w:val="021526"/>
                <w:sz w:val="18"/>
                <w:szCs w:val="18"/>
                <w:rtl/>
                <w:lang w:bidi="ar-SY"/>
              </w:rPr>
              <w:t xml:space="preserve">)؛ السفر </w:t>
            </w:r>
            <w:r>
              <w:rPr>
                <w:color w:val="021526"/>
                <w:sz w:val="18"/>
                <w:szCs w:val="18"/>
              </w:rPr>
              <w:t>t-gather</w:t>
            </w:r>
            <w:r>
              <w:rPr>
                <w:color w:val="021526"/>
                <w:sz w:val="18"/>
                <w:szCs w:val="18"/>
                <w:rtl/>
                <w:lang w:bidi="ar-SY"/>
              </w:rPr>
              <w:t xml:space="preserve"> … </w:t>
            </w:r>
            <w:r>
              <w:rPr>
                <w:color w:val="021526"/>
                <w:sz w:val="18"/>
                <w:szCs w:val="18"/>
              </w:rPr>
              <w:t>t-home (10</w:t>
            </w:r>
            <w:r>
              <w:rPr>
                <w:color w:val="021526"/>
                <w:sz w:val="18"/>
                <w:szCs w:val="18"/>
                <w:rtl/>
                <w:lang w:bidi="ar-SY"/>
              </w:rPr>
              <w:t>)</w:t>
            </w:r>
          </w:p>
        </w:tc>
      </w:tr>
      <w:tr w:rsidR="00255F2A" w14:paraId="1389BE08" w14:textId="77777777">
        <w:trPr>
          <w:jc w:val="center"/>
        </w:trPr>
        <w:tc>
          <w:tcPr>
            <w:tcW w:w="2268" w:type="dxa"/>
            <w:shd w:val="clear" w:color="auto" w:fill="F7F4EF"/>
            <w:tcMar>
              <w:top w:w="50" w:type="dxa"/>
              <w:left w:w="90" w:type="dxa"/>
              <w:bottom w:w="50" w:type="dxa"/>
              <w:right w:w="90" w:type="dxa"/>
            </w:tcMar>
          </w:tcPr>
          <w:p w14:paraId="1ED01E36" w14:textId="77777777" w:rsidR="00255F2A" w:rsidRDefault="000A1C75">
            <w:pPr>
              <w:spacing w:after="0"/>
            </w:pPr>
            <w:r>
              <w:rPr>
                <w:rFonts w:ascii="Consolas" w:eastAsia="Consolas" w:hAnsi="Consolas" w:cs="Consolas"/>
                <w:color w:val="021526"/>
                <w:sz w:val="17"/>
                <w:szCs w:val="17"/>
              </w:rPr>
              <w:t>category</w:t>
            </w:r>
          </w:p>
        </w:tc>
        <w:tc>
          <w:tcPr>
            <w:tcW w:w="1587" w:type="dxa"/>
            <w:shd w:val="clear" w:color="auto" w:fill="F7F4EF"/>
            <w:tcMar>
              <w:top w:w="50" w:type="dxa"/>
              <w:left w:w="90" w:type="dxa"/>
              <w:bottom w:w="50" w:type="dxa"/>
              <w:right w:w="90" w:type="dxa"/>
            </w:tcMar>
          </w:tcPr>
          <w:p w14:paraId="3123AFF8" w14:textId="77777777" w:rsidR="00255F2A" w:rsidRDefault="000A1C75">
            <w:pPr>
              <w:spacing w:after="0"/>
            </w:pPr>
            <w:r>
              <w:rPr>
                <w:rFonts w:ascii="Consolas" w:eastAsia="Consolas" w:hAnsi="Consolas" w:cs="Consolas"/>
                <w:color w:val="021526"/>
                <w:sz w:val="17"/>
                <w:szCs w:val="17"/>
              </w:rPr>
              <w:t>ENUM('rites', 'visits', 'travel')</w:t>
            </w:r>
          </w:p>
        </w:tc>
        <w:tc>
          <w:tcPr>
            <w:tcW w:w="1701" w:type="dxa"/>
            <w:shd w:val="clear" w:color="auto" w:fill="F7F4EF"/>
            <w:tcMar>
              <w:top w:w="50" w:type="dxa"/>
              <w:left w:w="90" w:type="dxa"/>
              <w:bottom w:w="50" w:type="dxa"/>
              <w:right w:w="90" w:type="dxa"/>
            </w:tcMar>
          </w:tcPr>
          <w:p w14:paraId="41229955"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67611C5B" w14:textId="77777777" w:rsidR="00255F2A" w:rsidRDefault="000A1C75">
            <w:pPr>
              <w:spacing w:after="0"/>
            </w:pPr>
            <w:r>
              <w:rPr>
                <w:color w:val="021526"/>
                <w:sz w:val="18"/>
                <w:szCs w:val="18"/>
                <w:rtl/>
                <w:lang w:bidi="ar-SY"/>
              </w:rPr>
              <w:t>الفئة:</w:t>
            </w:r>
            <w:r>
              <w:rPr>
                <w:color w:val="021526"/>
                <w:sz w:val="18"/>
                <w:szCs w:val="18"/>
              </w:rPr>
              <w:t xml:space="preserve"> rites</w:t>
            </w:r>
            <w:r>
              <w:rPr>
                <w:color w:val="021526"/>
                <w:sz w:val="18"/>
                <w:szCs w:val="18"/>
                <w:rtl/>
                <w:lang w:bidi="ar-SY"/>
              </w:rPr>
              <w:t xml:space="preserve"> «أداء المناسك»، </w:t>
            </w:r>
            <w:r>
              <w:rPr>
                <w:color w:val="021526"/>
                <w:sz w:val="18"/>
                <w:szCs w:val="18"/>
              </w:rPr>
              <w:t>visits</w:t>
            </w:r>
            <w:r>
              <w:rPr>
                <w:color w:val="021526"/>
                <w:sz w:val="18"/>
                <w:szCs w:val="18"/>
                <w:rtl/>
                <w:lang w:bidi="ar-SY"/>
              </w:rPr>
              <w:t xml:space="preserve"> «المزارات»، </w:t>
            </w:r>
            <w:r>
              <w:rPr>
                <w:color w:val="021526"/>
                <w:sz w:val="18"/>
                <w:szCs w:val="18"/>
              </w:rPr>
              <w:t>travel</w:t>
            </w:r>
            <w:r>
              <w:rPr>
                <w:color w:val="021526"/>
                <w:sz w:val="18"/>
                <w:szCs w:val="18"/>
                <w:rtl/>
                <w:lang w:bidi="ar-SY"/>
              </w:rPr>
              <w:t xml:space="preserve"> «السفر»</w:t>
            </w:r>
          </w:p>
        </w:tc>
      </w:tr>
      <w:tr w:rsidR="00255F2A" w14:paraId="7ECFED8C" w14:textId="77777777">
        <w:trPr>
          <w:jc w:val="center"/>
        </w:trPr>
        <w:tc>
          <w:tcPr>
            <w:tcW w:w="2268" w:type="dxa"/>
            <w:tcMar>
              <w:top w:w="50" w:type="dxa"/>
              <w:left w:w="90" w:type="dxa"/>
              <w:bottom w:w="50" w:type="dxa"/>
              <w:right w:w="90" w:type="dxa"/>
            </w:tcMar>
          </w:tcPr>
          <w:p w14:paraId="264BECC2" w14:textId="77777777" w:rsidR="00255F2A" w:rsidRDefault="000A1C75">
            <w:pPr>
              <w:spacing w:after="0"/>
            </w:pPr>
            <w:r>
              <w:rPr>
                <w:rFonts w:ascii="Consolas" w:eastAsia="Consolas" w:hAnsi="Consolas" w:cs="Consolas"/>
                <w:color w:val="021526"/>
                <w:sz w:val="17"/>
                <w:szCs w:val="17"/>
              </w:rPr>
              <w:t>label</w:t>
            </w:r>
          </w:p>
        </w:tc>
        <w:tc>
          <w:tcPr>
            <w:tcW w:w="1587" w:type="dxa"/>
            <w:tcMar>
              <w:top w:w="50" w:type="dxa"/>
              <w:left w:w="90" w:type="dxa"/>
              <w:bottom w:w="50" w:type="dxa"/>
              <w:right w:w="90" w:type="dxa"/>
            </w:tcMar>
          </w:tcPr>
          <w:p w14:paraId="49C69CA0" w14:textId="77777777" w:rsidR="00255F2A" w:rsidRDefault="000A1C75">
            <w:pPr>
              <w:spacing w:after="0"/>
            </w:pPr>
            <w:r>
              <w:rPr>
                <w:rFonts w:ascii="Consolas" w:eastAsia="Consolas" w:hAnsi="Consolas" w:cs="Consolas"/>
                <w:color w:val="021526"/>
                <w:sz w:val="17"/>
                <w:szCs w:val="17"/>
              </w:rPr>
              <w:t>VARCHAR(120)</w:t>
            </w:r>
          </w:p>
        </w:tc>
        <w:tc>
          <w:tcPr>
            <w:tcW w:w="1701" w:type="dxa"/>
            <w:tcMar>
              <w:top w:w="50" w:type="dxa"/>
              <w:left w:w="90" w:type="dxa"/>
              <w:bottom w:w="50" w:type="dxa"/>
              <w:right w:w="90" w:type="dxa"/>
            </w:tcMar>
          </w:tcPr>
          <w:p w14:paraId="63739145"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6398FA87" w14:textId="77777777" w:rsidR="00255F2A" w:rsidRDefault="000A1C75">
            <w:pPr>
              <w:spacing w:after="0"/>
            </w:pPr>
            <w:r>
              <w:rPr>
                <w:color w:val="021526"/>
                <w:sz w:val="18"/>
                <w:szCs w:val="18"/>
                <w:rtl/>
                <w:lang w:bidi="ar-SY"/>
              </w:rPr>
              <w:t>الاسم: «عمرة التمتّع»، «يوم التروية في منى»، «الوقوف بعرفة»، «المبيت في مزدلفة»، «رمي الجمرات»، «طواف الإفاضة والسعي»، «الحلق أو التقصير»، «المبيت في منى أيام التشريق»، «طواف الوداع»…</w:t>
            </w:r>
          </w:p>
        </w:tc>
      </w:tr>
      <w:tr w:rsidR="00255F2A" w14:paraId="6FD83F1B" w14:textId="77777777">
        <w:trPr>
          <w:jc w:val="center"/>
        </w:trPr>
        <w:tc>
          <w:tcPr>
            <w:tcW w:w="2268" w:type="dxa"/>
            <w:shd w:val="clear" w:color="auto" w:fill="F7F4EF"/>
            <w:tcMar>
              <w:top w:w="50" w:type="dxa"/>
              <w:left w:w="90" w:type="dxa"/>
              <w:bottom w:w="50" w:type="dxa"/>
              <w:right w:w="90" w:type="dxa"/>
            </w:tcMar>
          </w:tcPr>
          <w:p w14:paraId="09D91244" w14:textId="77777777" w:rsidR="00255F2A" w:rsidRDefault="000A1C75">
            <w:pPr>
              <w:spacing w:after="0"/>
            </w:pPr>
            <w:r>
              <w:rPr>
                <w:rFonts w:ascii="Consolas" w:eastAsia="Consolas" w:hAnsi="Consolas" w:cs="Consolas"/>
                <w:color w:val="021526"/>
                <w:sz w:val="17"/>
                <w:szCs w:val="17"/>
              </w:rPr>
              <w:t>mode</w:t>
            </w:r>
          </w:p>
        </w:tc>
        <w:tc>
          <w:tcPr>
            <w:tcW w:w="1587" w:type="dxa"/>
            <w:shd w:val="clear" w:color="auto" w:fill="F7F4EF"/>
            <w:tcMar>
              <w:top w:w="50" w:type="dxa"/>
              <w:left w:w="90" w:type="dxa"/>
              <w:bottom w:w="50" w:type="dxa"/>
              <w:right w:w="90" w:type="dxa"/>
            </w:tcMar>
          </w:tcPr>
          <w:p w14:paraId="679E7EA9" w14:textId="77777777" w:rsidR="00255F2A" w:rsidRDefault="000A1C75">
            <w:pPr>
              <w:spacing w:after="0"/>
            </w:pPr>
            <w:r>
              <w:rPr>
                <w:rFonts w:ascii="Consolas" w:eastAsia="Consolas" w:hAnsi="Consolas" w:cs="Consolas"/>
                <w:color w:val="021526"/>
                <w:sz w:val="17"/>
                <w:szCs w:val="17"/>
              </w:rPr>
              <w:t>ENUM('done', 'muzdalifa', 'jamarat', 'mina')</w:t>
            </w:r>
          </w:p>
        </w:tc>
        <w:tc>
          <w:tcPr>
            <w:tcW w:w="1701" w:type="dxa"/>
            <w:shd w:val="clear" w:color="auto" w:fill="F7F4EF"/>
            <w:tcMar>
              <w:top w:w="50" w:type="dxa"/>
              <w:left w:w="90" w:type="dxa"/>
              <w:bottom w:w="50" w:type="dxa"/>
              <w:right w:w="90" w:type="dxa"/>
            </w:tcMar>
          </w:tcPr>
          <w:p w14:paraId="466E0FEE" w14:textId="77777777" w:rsidR="00255F2A" w:rsidRDefault="000A1C75">
            <w:pPr>
              <w:spacing w:after="0"/>
            </w:pPr>
            <w:r>
              <w:rPr>
                <w:color w:val="021526"/>
                <w:sz w:val="18"/>
                <w:szCs w:val="18"/>
                <w:rtl/>
                <w:lang w:bidi="ar-SY"/>
              </w:rPr>
              <w:t xml:space="preserve">إلزامي، افتراضي </w:t>
            </w:r>
            <w:r>
              <w:rPr>
                <w:color w:val="021526"/>
                <w:sz w:val="18"/>
                <w:szCs w:val="18"/>
              </w:rPr>
              <w:t>'done'</w:t>
            </w:r>
          </w:p>
        </w:tc>
        <w:tc>
          <w:tcPr>
            <w:tcW w:w="4309" w:type="dxa"/>
            <w:shd w:val="clear" w:color="auto" w:fill="F7F4EF"/>
            <w:tcMar>
              <w:top w:w="50" w:type="dxa"/>
              <w:left w:w="90" w:type="dxa"/>
              <w:bottom w:w="50" w:type="dxa"/>
              <w:right w:w="90" w:type="dxa"/>
            </w:tcMar>
          </w:tcPr>
          <w:p w14:paraId="076604F1" w14:textId="77777777" w:rsidR="00255F2A" w:rsidRDefault="000A1C75">
            <w:pPr>
              <w:spacing w:after="0"/>
            </w:pPr>
            <w:r>
              <w:rPr>
                <w:color w:val="021526"/>
                <w:sz w:val="18"/>
                <w:szCs w:val="18"/>
                <w:rtl/>
                <w:lang w:bidi="ar-SY"/>
              </w:rPr>
              <w:t>طريقة التسجيل:</w:t>
            </w:r>
            <w:r>
              <w:rPr>
                <w:color w:val="021526"/>
                <w:sz w:val="18"/>
                <w:szCs w:val="18"/>
              </w:rPr>
              <w:t xml:space="preserve"> done</w:t>
            </w:r>
            <w:r>
              <w:rPr>
                <w:color w:val="021526"/>
                <w:sz w:val="18"/>
                <w:szCs w:val="18"/>
                <w:rtl/>
                <w:lang w:bidi="ar-SY"/>
              </w:rPr>
              <w:t xml:space="preserve"> أدّاه أو لا؛ </w:t>
            </w:r>
            <w:r>
              <w:rPr>
                <w:color w:val="021526"/>
                <w:sz w:val="18"/>
                <w:szCs w:val="18"/>
              </w:rPr>
              <w:t>muzdalifa</w:t>
            </w:r>
            <w:r>
              <w:rPr>
                <w:color w:val="021526"/>
                <w:sz w:val="18"/>
                <w:szCs w:val="18"/>
                <w:rtl/>
                <w:lang w:bidi="ar-SY"/>
              </w:rPr>
              <w:t xml:space="preserve"> بمستوى المبيت (</w:t>
            </w:r>
            <w:r>
              <w:rPr>
                <w:color w:val="021526"/>
                <w:sz w:val="18"/>
                <w:szCs w:val="18"/>
              </w:rPr>
              <w:t>none</w:t>
            </w:r>
            <w:r>
              <w:rPr>
                <w:color w:val="021526"/>
                <w:sz w:val="18"/>
                <w:szCs w:val="18"/>
                <w:rtl/>
                <w:lang w:bidi="ar-SY"/>
              </w:rPr>
              <w:t xml:space="preserve"> «لم يحقق المبيت»، </w:t>
            </w:r>
            <w:r>
              <w:rPr>
                <w:color w:val="021526"/>
                <w:sz w:val="18"/>
                <w:szCs w:val="18"/>
              </w:rPr>
              <w:t>midnight</w:t>
            </w:r>
            <w:r>
              <w:rPr>
                <w:color w:val="021526"/>
                <w:sz w:val="18"/>
                <w:szCs w:val="18"/>
                <w:rtl/>
                <w:lang w:bidi="ar-SY"/>
              </w:rPr>
              <w:t xml:space="preserve"> «حتى منتصف الليل»، </w:t>
            </w:r>
            <w:r>
              <w:rPr>
                <w:color w:val="021526"/>
                <w:sz w:val="18"/>
                <w:szCs w:val="18"/>
              </w:rPr>
              <w:t>fajr</w:t>
            </w:r>
            <w:r>
              <w:rPr>
                <w:color w:val="021526"/>
                <w:sz w:val="18"/>
                <w:szCs w:val="18"/>
                <w:rtl/>
                <w:lang w:bidi="ar-SY"/>
              </w:rPr>
              <w:t xml:space="preserve"> «حتى صلاة الفجر»)؛ </w:t>
            </w:r>
            <w:r>
              <w:rPr>
                <w:color w:val="021526"/>
                <w:sz w:val="18"/>
                <w:szCs w:val="18"/>
              </w:rPr>
              <w:t>jamarat</w:t>
            </w:r>
            <w:r>
              <w:rPr>
                <w:color w:val="021526"/>
                <w:sz w:val="18"/>
                <w:szCs w:val="18"/>
                <w:rtl/>
                <w:lang w:bidi="ar-SY"/>
              </w:rPr>
              <w:t xml:space="preserve"> بالجمرات (</w:t>
            </w:r>
            <w:r>
              <w:rPr>
                <w:color w:val="021526"/>
                <w:sz w:val="18"/>
                <w:szCs w:val="18"/>
              </w:rPr>
              <w:t>sughra</w:t>
            </w:r>
            <w:r>
              <w:rPr>
                <w:color w:val="021526"/>
                <w:sz w:val="18"/>
                <w:szCs w:val="18"/>
                <w:rtl/>
                <w:lang w:bidi="ar-SY"/>
              </w:rPr>
              <w:t xml:space="preserve">، </w:t>
            </w:r>
            <w:r>
              <w:rPr>
                <w:color w:val="021526"/>
                <w:sz w:val="18"/>
                <w:szCs w:val="18"/>
              </w:rPr>
              <w:t>wusta</w:t>
            </w:r>
            <w:r>
              <w:rPr>
                <w:color w:val="021526"/>
                <w:sz w:val="18"/>
                <w:szCs w:val="18"/>
                <w:rtl/>
                <w:lang w:bidi="ar-SY"/>
              </w:rPr>
              <w:t xml:space="preserve">، </w:t>
            </w:r>
            <w:r>
              <w:rPr>
                <w:color w:val="021526"/>
                <w:sz w:val="18"/>
                <w:szCs w:val="18"/>
              </w:rPr>
              <w:t>aqaba</w:t>
            </w:r>
            <w:r>
              <w:rPr>
                <w:color w:val="021526"/>
                <w:sz w:val="18"/>
                <w:szCs w:val="18"/>
                <w:rtl/>
                <w:lang w:bidi="ar-SY"/>
              </w:rPr>
              <w:t xml:space="preserve">) لكل يوم 10–13؛ </w:t>
            </w:r>
            <w:r>
              <w:rPr>
                <w:color w:val="021526"/>
                <w:sz w:val="18"/>
                <w:szCs w:val="18"/>
              </w:rPr>
              <w:t>mina</w:t>
            </w:r>
            <w:r>
              <w:rPr>
                <w:color w:val="021526"/>
                <w:sz w:val="18"/>
                <w:szCs w:val="18"/>
                <w:rtl/>
                <w:lang w:bidi="ar-SY"/>
              </w:rPr>
              <w:t xml:space="preserve"> بالليالي 11، 12، 13</w:t>
            </w:r>
          </w:p>
        </w:tc>
      </w:tr>
      <w:tr w:rsidR="00255F2A" w14:paraId="18CA6AD3" w14:textId="77777777">
        <w:trPr>
          <w:jc w:val="center"/>
        </w:trPr>
        <w:tc>
          <w:tcPr>
            <w:tcW w:w="2268" w:type="dxa"/>
            <w:tcMar>
              <w:top w:w="50" w:type="dxa"/>
              <w:left w:w="90" w:type="dxa"/>
              <w:bottom w:w="50" w:type="dxa"/>
              <w:right w:w="90" w:type="dxa"/>
            </w:tcMar>
          </w:tcPr>
          <w:p w14:paraId="55F9D96E" w14:textId="77777777" w:rsidR="00255F2A" w:rsidRDefault="000A1C75">
            <w:pPr>
              <w:spacing w:after="0"/>
            </w:pPr>
            <w:r>
              <w:rPr>
                <w:rFonts w:ascii="Consolas" w:eastAsia="Consolas" w:hAnsi="Consolas" w:cs="Consolas"/>
                <w:color w:val="021526"/>
                <w:sz w:val="17"/>
                <w:szCs w:val="17"/>
              </w:rPr>
              <w:t>city</w:t>
            </w:r>
          </w:p>
        </w:tc>
        <w:tc>
          <w:tcPr>
            <w:tcW w:w="1587" w:type="dxa"/>
            <w:tcMar>
              <w:top w:w="50" w:type="dxa"/>
              <w:left w:w="90" w:type="dxa"/>
              <w:bottom w:w="50" w:type="dxa"/>
              <w:right w:w="90" w:type="dxa"/>
            </w:tcMar>
          </w:tcPr>
          <w:p w14:paraId="6D173D14" w14:textId="77777777" w:rsidR="00255F2A" w:rsidRDefault="000A1C75">
            <w:pPr>
              <w:spacing w:after="0"/>
            </w:pPr>
            <w:r>
              <w:rPr>
                <w:rFonts w:ascii="Consolas" w:eastAsia="Consolas" w:hAnsi="Consolas" w:cs="Consolas"/>
                <w:color w:val="021526"/>
                <w:sz w:val="17"/>
                <w:szCs w:val="17"/>
              </w:rPr>
              <w:t>ENUM('makkah', 'madinah')</w:t>
            </w:r>
          </w:p>
        </w:tc>
        <w:tc>
          <w:tcPr>
            <w:tcW w:w="1701" w:type="dxa"/>
            <w:tcMar>
              <w:top w:w="50" w:type="dxa"/>
              <w:left w:w="90" w:type="dxa"/>
              <w:bottom w:w="50" w:type="dxa"/>
              <w:right w:w="90" w:type="dxa"/>
            </w:tcMar>
          </w:tcPr>
          <w:p w14:paraId="2F8F2C97"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22AE6E4E" w14:textId="77777777" w:rsidR="00255F2A" w:rsidRDefault="000A1C75">
            <w:pPr>
              <w:spacing w:after="0"/>
            </w:pPr>
            <w:r>
              <w:rPr>
                <w:color w:val="021526"/>
                <w:sz w:val="18"/>
                <w:szCs w:val="18"/>
                <w:rtl/>
                <w:lang w:bidi="ar-SY"/>
              </w:rPr>
              <w:t>مدينة المزار</w:t>
            </w:r>
          </w:p>
        </w:tc>
      </w:tr>
      <w:tr w:rsidR="00255F2A" w14:paraId="78B32E53" w14:textId="77777777">
        <w:trPr>
          <w:jc w:val="center"/>
        </w:trPr>
        <w:tc>
          <w:tcPr>
            <w:tcW w:w="2268" w:type="dxa"/>
            <w:shd w:val="clear" w:color="auto" w:fill="F7F4EF"/>
            <w:tcMar>
              <w:top w:w="50" w:type="dxa"/>
              <w:left w:w="90" w:type="dxa"/>
              <w:bottom w:w="50" w:type="dxa"/>
              <w:right w:w="90" w:type="dxa"/>
            </w:tcMar>
          </w:tcPr>
          <w:p w14:paraId="2870D4E1" w14:textId="77777777" w:rsidR="00255F2A" w:rsidRDefault="000A1C75">
            <w:pPr>
              <w:spacing w:after="0"/>
            </w:pPr>
            <w:r>
              <w:rPr>
                <w:rFonts w:ascii="Consolas" w:eastAsia="Consolas" w:hAnsi="Consolas" w:cs="Consolas"/>
                <w:color w:val="021526"/>
                <w:sz w:val="17"/>
                <w:szCs w:val="17"/>
              </w:rPr>
              <w:t>absence_reason_required</w:t>
            </w:r>
          </w:p>
        </w:tc>
        <w:tc>
          <w:tcPr>
            <w:tcW w:w="1587" w:type="dxa"/>
            <w:shd w:val="clear" w:color="auto" w:fill="F7F4EF"/>
            <w:tcMar>
              <w:top w:w="50" w:type="dxa"/>
              <w:left w:w="90" w:type="dxa"/>
              <w:bottom w:w="50" w:type="dxa"/>
              <w:right w:w="90" w:type="dxa"/>
            </w:tcMar>
          </w:tcPr>
          <w:p w14:paraId="0BA3865F" w14:textId="77777777" w:rsidR="00255F2A" w:rsidRDefault="000A1C75">
            <w:pPr>
              <w:spacing w:after="0"/>
            </w:pPr>
            <w:r>
              <w:rPr>
                <w:rFonts w:ascii="Consolas" w:eastAsia="Consolas" w:hAnsi="Consolas" w:cs="Consolas"/>
                <w:color w:val="021526"/>
                <w:sz w:val="17"/>
                <w:szCs w:val="17"/>
              </w:rPr>
              <w:t>TINYINT(1)</w:t>
            </w:r>
          </w:p>
        </w:tc>
        <w:tc>
          <w:tcPr>
            <w:tcW w:w="1701" w:type="dxa"/>
            <w:shd w:val="clear" w:color="auto" w:fill="F7F4EF"/>
            <w:tcMar>
              <w:top w:w="50" w:type="dxa"/>
              <w:left w:w="90" w:type="dxa"/>
              <w:bottom w:w="50" w:type="dxa"/>
              <w:right w:w="90" w:type="dxa"/>
            </w:tcMar>
          </w:tcPr>
          <w:p w14:paraId="1B669AB1" w14:textId="77777777" w:rsidR="00255F2A" w:rsidRDefault="000A1C75">
            <w:pPr>
              <w:spacing w:after="0"/>
            </w:pPr>
            <w:r>
              <w:rPr>
                <w:color w:val="021526"/>
                <w:sz w:val="18"/>
                <w:szCs w:val="18"/>
                <w:rtl/>
                <w:lang w:bidi="ar-SY"/>
              </w:rPr>
              <w:t>إلزامي، افتراضي 1</w:t>
            </w:r>
          </w:p>
        </w:tc>
        <w:tc>
          <w:tcPr>
            <w:tcW w:w="4309" w:type="dxa"/>
            <w:shd w:val="clear" w:color="auto" w:fill="F7F4EF"/>
            <w:tcMar>
              <w:top w:w="50" w:type="dxa"/>
              <w:left w:w="90" w:type="dxa"/>
              <w:bottom w:w="50" w:type="dxa"/>
              <w:right w:w="90" w:type="dxa"/>
            </w:tcMar>
          </w:tcPr>
          <w:p w14:paraId="4A494A46" w14:textId="77777777" w:rsidR="00255F2A" w:rsidRDefault="000A1C75">
            <w:pPr>
              <w:spacing w:after="0"/>
            </w:pPr>
            <w:r>
              <w:rPr>
                <w:color w:val="021526"/>
                <w:sz w:val="18"/>
                <w:szCs w:val="18"/>
                <w:rtl/>
                <w:lang w:bidi="ar-SY"/>
              </w:rPr>
              <w:t>كل من لم يؤدِّه يحتاج سبباً (المناسك والسفر نعم، المزارات لا، والعمرة الثانية فما بعد اختيارية)</w:t>
            </w:r>
          </w:p>
        </w:tc>
      </w:tr>
      <w:tr w:rsidR="00255F2A" w14:paraId="60EA7D8B" w14:textId="77777777">
        <w:trPr>
          <w:jc w:val="center"/>
        </w:trPr>
        <w:tc>
          <w:tcPr>
            <w:tcW w:w="2268" w:type="dxa"/>
            <w:tcMar>
              <w:top w:w="50" w:type="dxa"/>
              <w:left w:w="90" w:type="dxa"/>
              <w:bottom w:w="50" w:type="dxa"/>
              <w:right w:w="90" w:type="dxa"/>
            </w:tcMar>
          </w:tcPr>
          <w:p w14:paraId="0D0530A0" w14:textId="77777777" w:rsidR="00255F2A" w:rsidRDefault="000A1C75">
            <w:pPr>
              <w:spacing w:after="0"/>
            </w:pPr>
            <w:r>
              <w:rPr>
                <w:rFonts w:ascii="Consolas" w:eastAsia="Consolas" w:hAnsi="Consolas" w:cs="Consolas"/>
                <w:color w:val="021526"/>
                <w:sz w:val="17"/>
                <w:szCs w:val="17"/>
              </w:rPr>
              <w:t>sort_order</w:t>
            </w:r>
          </w:p>
        </w:tc>
        <w:tc>
          <w:tcPr>
            <w:tcW w:w="1587" w:type="dxa"/>
            <w:tcMar>
              <w:top w:w="50" w:type="dxa"/>
              <w:left w:w="90" w:type="dxa"/>
              <w:bottom w:w="50" w:type="dxa"/>
              <w:right w:w="90" w:type="dxa"/>
            </w:tcMar>
          </w:tcPr>
          <w:p w14:paraId="1B271104" w14:textId="77777777" w:rsidR="00255F2A" w:rsidRDefault="000A1C75">
            <w:pPr>
              <w:spacing w:after="0"/>
            </w:pPr>
            <w:r>
              <w:rPr>
                <w:rFonts w:ascii="Consolas" w:eastAsia="Consolas" w:hAnsi="Consolas" w:cs="Consolas"/>
                <w:color w:val="021526"/>
                <w:sz w:val="17"/>
                <w:szCs w:val="17"/>
              </w:rPr>
              <w:t>SMALLINT</w:t>
            </w:r>
          </w:p>
        </w:tc>
        <w:tc>
          <w:tcPr>
            <w:tcW w:w="1701" w:type="dxa"/>
            <w:tcMar>
              <w:top w:w="50" w:type="dxa"/>
              <w:left w:w="90" w:type="dxa"/>
              <w:bottom w:w="50" w:type="dxa"/>
              <w:right w:w="90" w:type="dxa"/>
            </w:tcMar>
          </w:tcPr>
          <w:p w14:paraId="44C48458" w14:textId="77777777" w:rsidR="00255F2A" w:rsidRDefault="000A1C75">
            <w:pPr>
              <w:spacing w:after="0"/>
            </w:pPr>
            <w:r>
              <w:rPr>
                <w:color w:val="021526"/>
                <w:sz w:val="18"/>
                <w:szCs w:val="18"/>
                <w:rtl/>
                <w:lang w:bidi="ar-SY"/>
              </w:rPr>
              <w:t>إلزامي، افتراضي 0</w:t>
            </w:r>
          </w:p>
        </w:tc>
        <w:tc>
          <w:tcPr>
            <w:tcW w:w="4309" w:type="dxa"/>
            <w:tcMar>
              <w:top w:w="50" w:type="dxa"/>
              <w:left w:w="90" w:type="dxa"/>
              <w:bottom w:w="50" w:type="dxa"/>
              <w:right w:w="90" w:type="dxa"/>
            </w:tcMar>
          </w:tcPr>
          <w:p w14:paraId="4215FF28" w14:textId="77777777" w:rsidR="00255F2A" w:rsidRDefault="000A1C75">
            <w:pPr>
              <w:spacing w:after="0"/>
            </w:pPr>
            <w:r>
              <w:rPr>
                <w:color w:val="021526"/>
                <w:sz w:val="18"/>
                <w:szCs w:val="18"/>
                <w:rtl/>
                <w:lang w:bidi="ar-SY"/>
              </w:rPr>
              <w:t>الترتيب</w:t>
            </w:r>
          </w:p>
        </w:tc>
      </w:tr>
    </w:tbl>
    <w:p w14:paraId="1EDF196F" w14:textId="77777777" w:rsidR="00255F2A" w:rsidRDefault="00255F2A">
      <w:pPr>
        <w:spacing w:after="80" w:line="300" w:lineRule="auto"/>
      </w:pPr>
    </w:p>
    <w:p w14:paraId="6FDF8C4A" w14:textId="77777777" w:rsidR="00255F2A" w:rsidRDefault="000A1C75">
      <w:pPr>
        <w:pStyle w:val="Heading2"/>
        <w:spacing w:before="280" w:after="120"/>
      </w:pPr>
      <w:bookmarkStart w:id="160" w:name="_Toc243550892"/>
      <w:r>
        <w:rPr>
          <w:rFonts w:ascii="itf Qomra Arabic" w:eastAsia="itf Qomra Arabic" w:hAnsi="itf Qomra Arabic" w:cs="itf Qomra Arabic"/>
          <w:szCs w:val="29"/>
        </w:rPr>
        <w:t>field_records</w:t>
      </w:r>
      <w:r>
        <w:rPr>
          <w:rFonts w:ascii="itf Qomra Arabic" w:eastAsia="itf Qomra Arabic" w:hAnsi="itf Qomra Arabic" w:cs="itf Qomra Arabic"/>
          <w:szCs w:val="29"/>
          <w:rtl/>
          <w:lang w:bidi="ar-SY"/>
        </w:rPr>
        <w:t xml:space="preserve"> — سجلات الميدان</w:t>
      </w:r>
      <w:bookmarkEnd w:id="160"/>
    </w:p>
    <w:p w14:paraId="6E15F255" w14:textId="77777777" w:rsidR="00255F2A" w:rsidRDefault="000A1C75">
      <w:pPr>
        <w:spacing w:after="80" w:line="312" w:lineRule="auto"/>
      </w:pPr>
      <w:r>
        <w:rPr>
          <w:color w:val="021526"/>
          <w:sz w:val="23"/>
          <w:szCs w:val="23"/>
          <w:rtl/>
          <w:lang w:bidi="ar-SY"/>
        </w:rPr>
        <w:t>تسجيل منسك أو مزار أو محطة سفر لمجموعة بعد وقوعه، بمكانه ووقته ومن أدّاه.</w:t>
      </w:r>
    </w:p>
    <w:p w14:paraId="5AFEA608"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AdminProfile.musters (lib/store.ts:590) | app/portal/(admin)/field/field.tsx RiteTool</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141F3E21" w14:textId="77777777">
        <w:trPr>
          <w:tblHeader/>
          <w:jc w:val="center"/>
        </w:trPr>
        <w:tc>
          <w:tcPr>
            <w:tcW w:w="2268" w:type="dxa"/>
            <w:shd w:val="clear" w:color="auto" w:fill="00594F"/>
            <w:tcMar>
              <w:top w:w="50" w:type="dxa"/>
              <w:left w:w="90" w:type="dxa"/>
              <w:bottom w:w="50" w:type="dxa"/>
              <w:right w:w="90" w:type="dxa"/>
            </w:tcMar>
          </w:tcPr>
          <w:p w14:paraId="7634642F"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52F452C3"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0217EE11"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6B14B2E0" w14:textId="77777777" w:rsidR="00255F2A" w:rsidRDefault="000A1C75">
            <w:r>
              <w:rPr>
                <w:b/>
                <w:bCs/>
                <w:color w:val="FFFFFF"/>
                <w:sz w:val="20"/>
                <w:szCs w:val="20"/>
                <w:rtl/>
                <w:lang w:bidi="ar-SY"/>
              </w:rPr>
              <w:t>الوصف</w:t>
            </w:r>
          </w:p>
        </w:tc>
      </w:tr>
      <w:tr w:rsidR="00255F2A" w14:paraId="1115F620" w14:textId="77777777">
        <w:trPr>
          <w:jc w:val="center"/>
        </w:trPr>
        <w:tc>
          <w:tcPr>
            <w:tcW w:w="2268" w:type="dxa"/>
            <w:tcMar>
              <w:top w:w="50" w:type="dxa"/>
              <w:left w:w="90" w:type="dxa"/>
              <w:bottom w:w="50" w:type="dxa"/>
              <w:right w:w="90" w:type="dxa"/>
            </w:tcMar>
          </w:tcPr>
          <w:p w14:paraId="0D9F410C"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318F20A8"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5AE4A8D1"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112D4753" w14:textId="77777777" w:rsidR="00255F2A" w:rsidRDefault="000A1C75">
            <w:pPr>
              <w:spacing w:after="0"/>
            </w:pPr>
            <w:r>
              <w:rPr>
                <w:color w:val="021526"/>
                <w:sz w:val="18"/>
                <w:szCs w:val="18"/>
                <w:rtl/>
                <w:lang w:bidi="ar-SY"/>
              </w:rPr>
              <w:t>المعرّف الداخلي، يتولّد تلقائياً</w:t>
            </w:r>
          </w:p>
        </w:tc>
      </w:tr>
      <w:tr w:rsidR="00255F2A" w14:paraId="24483EB4" w14:textId="77777777">
        <w:trPr>
          <w:jc w:val="center"/>
        </w:trPr>
        <w:tc>
          <w:tcPr>
            <w:tcW w:w="2268" w:type="dxa"/>
            <w:shd w:val="clear" w:color="auto" w:fill="F7F4EF"/>
            <w:tcMar>
              <w:top w:w="50" w:type="dxa"/>
              <w:left w:w="90" w:type="dxa"/>
              <w:bottom w:w="50" w:type="dxa"/>
              <w:right w:w="90" w:type="dxa"/>
            </w:tcMar>
          </w:tcPr>
          <w:p w14:paraId="128FDB3B" w14:textId="77777777" w:rsidR="00255F2A" w:rsidRDefault="000A1C75">
            <w:pPr>
              <w:spacing w:after="0"/>
            </w:pPr>
            <w:r>
              <w:rPr>
                <w:rFonts w:ascii="Consolas" w:eastAsia="Consolas" w:hAnsi="Consolas" w:cs="Consolas"/>
                <w:color w:val="021526"/>
                <w:sz w:val="17"/>
                <w:szCs w:val="17"/>
              </w:rPr>
              <w:t>group_id</w:t>
            </w:r>
          </w:p>
        </w:tc>
        <w:tc>
          <w:tcPr>
            <w:tcW w:w="1587" w:type="dxa"/>
            <w:shd w:val="clear" w:color="auto" w:fill="F7F4EF"/>
            <w:tcMar>
              <w:top w:w="50" w:type="dxa"/>
              <w:left w:w="90" w:type="dxa"/>
              <w:bottom w:w="50" w:type="dxa"/>
              <w:right w:w="90" w:type="dxa"/>
            </w:tcMar>
          </w:tcPr>
          <w:p w14:paraId="33DA235A"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528B0105" w14:textId="77777777" w:rsidR="00255F2A" w:rsidRDefault="000A1C75">
            <w:pPr>
              <w:spacing w:after="0"/>
            </w:pPr>
            <w:r>
              <w:rPr>
                <w:color w:val="021526"/>
                <w:sz w:val="18"/>
                <w:szCs w:val="18"/>
                <w:rtl/>
                <w:lang w:bidi="ar-SY"/>
              </w:rPr>
              <w:t xml:space="preserve">← </w:t>
            </w:r>
            <w:r>
              <w:rPr>
                <w:color w:val="021526"/>
                <w:sz w:val="18"/>
                <w:szCs w:val="18"/>
              </w:rPr>
              <w:t>admin_groups</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39B3080A" w14:textId="77777777" w:rsidR="00255F2A" w:rsidRDefault="000A1C75">
            <w:pPr>
              <w:spacing w:after="0"/>
            </w:pPr>
            <w:r>
              <w:rPr>
                <w:color w:val="021526"/>
                <w:sz w:val="18"/>
                <w:szCs w:val="18"/>
                <w:rtl/>
                <w:lang w:bidi="ar-SY"/>
              </w:rPr>
              <w:t>المجموعة</w:t>
            </w:r>
          </w:p>
        </w:tc>
      </w:tr>
      <w:tr w:rsidR="00255F2A" w14:paraId="4A3E3AC8" w14:textId="77777777">
        <w:trPr>
          <w:jc w:val="center"/>
        </w:trPr>
        <w:tc>
          <w:tcPr>
            <w:tcW w:w="2268" w:type="dxa"/>
            <w:tcMar>
              <w:top w:w="50" w:type="dxa"/>
              <w:left w:w="90" w:type="dxa"/>
              <w:bottom w:w="50" w:type="dxa"/>
              <w:right w:w="90" w:type="dxa"/>
            </w:tcMar>
          </w:tcPr>
          <w:p w14:paraId="029A356B" w14:textId="77777777" w:rsidR="00255F2A" w:rsidRDefault="000A1C75">
            <w:pPr>
              <w:spacing w:after="0"/>
            </w:pPr>
            <w:r>
              <w:rPr>
                <w:rFonts w:ascii="Consolas" w:eastAsia="Consolas" w:hAnsi="Consolas" w:cs="Consolas"/>
                <w:color w:val="021526"/>
                <w:sz w:val="17"/>
                <w:szCs w:val="17"/>
              </w:rPr>
              <w:t>kind_code</w:t>
            </w:r>
          </w:p>
        </w:tc>
        <w:tc>
          <w:tcPr>
            <w:tcW w:w="1587" w:type="dxa"/>
            <w:tcMar>
              <w:top w:w="50" w:type="dxa"/>
              <w:left w:w="90" w:type="dxa"/>
              <w:bottom w:w="50" w:type="dxa"/>
              <w:right w:w="90" w:type="dxa"/>
            </w:tcMar>
          </w:tcPr>
          <w:p w14:paraId="70FFFBEC" w14:textId="77777777" w:rsidR="00255F2A" w:rsidRDefault="000A1C75">
            <w:pPr>
              <w:spacing w:after="0"/>
            </w:pPr>
            <w:r>
              <w:rPr>
                <w:rFonts w:ascii="Consolas" w:eastAsia="Consolas" w:hAnsi="Consolas" w:cs="Consolas"/>
                <w:color w:val="021526"/>
                <w:sz w:val="17"/>
                <w:szCs w:val="17"/>
              </w:rPr>
              <w:t>VARCHAR(30)</w:t>
            </w:r>
          </w:p>
        </w:tc>
        <w:tc>
          <w:tcPr>
            <w:tcW w:w="1701" w:type="dxa"/>
            <w:tcMar>
              <w:top w:w="50" w:type="dxa"/>
              <w:left w:w="90" w:type="dxa"/>
              <w:bottom w:w="50" w:type="dxa"/>
              <w:right w:w="90" w:type="dxa"/>
            </w:tcMar>
          </w:tcPr>
          <w:p w14:paraId="27707377" w14:textId="77777777" w:rsidR="00255F2A" w:rsidRDefault="000A1C75">
            <w:pPr>
              <w:spacing w:after="0"/>
            </w:pPr>
            <w:r>
              <w:rPr>
                <w:color w:val="021526"/>
                <w:sz w:val="18"/>
                <w:szCs w:val="18"/>
                <w:rtl/>
                <w:lang w:bidi="ar-SY"/>
              </w:rPr>
              <w:t xml:space="preserve">← </w:t>
            </w:r>
            <w:r>
              <w:rPr>
                <w:color w:val="021526"/>
                <w:sz w:val="18"/>
                <w:szCs w:val="18"/>
              </w:rPr>
              <w:t>field_record_kinds.code</w:t>
            </w:r>
            <w:r>
              <w:rPr>
                <w:color w:val="021526"/>
                <w:sz w:val="18"/>
                <w:szCs w:val="18"/>
                <w:rtl/>
                <w:lang w:bidi="ar-SY"/>
              </w:rPr>
              <w:t>، إلزامي</w:t>
            </w:r>
          </w:p>
        </w:tc>
        <w:tc>
          <w:tcPr>
            <w:tcW w:w="4309" w:type="dxa"/>
            <w:tcMar>
              <w:top w:w="50" w:type="dxa"/>
              <w:left w:w="90" w:type="dxa"/>
              <w:bottom w:w="50" w:type="dxa"/>
              <w:right w:w="90" w:type="dxa"/>
            </w:tcMar>
          </w:tcPr>
          <w:p w14:paraId="200A67D6" w14:textId="77777777" w:rsidR="00255F2A" w:rsidRDefault="000A1C75">
            <w:pPr>
              <w:spacing w:after="0"/>
            </w:pPr>
            <w:r>
              <w:rPr>
                <w:color w:val="021526"/>
                <w:sz w:val="18"/>
                <w:szCs w:val="18"/>
                <w:rtl/>
                <w:lang w:bidi="ar-SY"/>
              </w:rPr>
              <w:t>النوع</w:t>
            </w:r>
          </w:p>
        </w:tc>
      </w:tr>
      <w:tr w:rsidR="00255F2A" w14:paraId="22BA92A9" w14:textId="77777777">
        <w:trPr>
          <w:jc w:val="center"/>
        </w:trPr>
        <w:tc>
          <w:tcPr>
            <w:tcW w:w="2268" w:type="dxa"/>
            <w:shd w:val="clear" w:color="auto" w:fill="F7F4EF"/>
            <w:tcMar>
              <w:top w:w="50" w:type="dxa"/>
              <w:left w:w="90" w:type="dxa"/>
              <w:bottom w:w="50" w:type="dxa"/>
              <w:right w:w="90" w:type="dxa"/>
            </w:tcMar>
          </w:tcPr>
          <w:p w14:paraId="5061F3C8" w14:textId="77777777" w:rsidR="00255F2A" w:rsidRDefault="000A1C75">
            <w:pPr>
              <w:spacing w:after="0"/>
            </w:pPr>
            <w:r>
              <w:rPr>
                <w:rFonts w:ascii="Consolas" w:eastAsia="Consolas" w:hAnsi="Consolas" w:cs="Consolas"/>
                <w:color w:val="021526"/>
                <w:sz w:val="17"/>
                <w:szCs w:val="17"/>
              </w:rPr>
              <w:t>title</w:t>
            </w:r>
          </w:p>
        </w:tc>
        <w:tc>
          <w:tcPr>
            <w:tcW w:w="1587" w:type="dxa"/>
            <w:shd w:val="clear" w:color="auto" w:fill="F7F4EF"/>
            <w:tcMar>
              <w:top w:w="50" w:type="dxa"/>
              <w:left w:w="90" w:type="dxa"/>
              <w:bottom w:w="50" w:type="dxa"/>
              <w:right w:w="90" w:type="dxa"/>
            </w:tcMar>
          </w:tcPr>
          <w:p w14:paraId="58D2136D" w14:textId="77777777" w:rsidR="00255F2A" w:rsidRDefault="000A1C75">
            <w:pPr>
              <w:spacing w:after="0"/>
            </w:pPr>
            <w:r>
              <w:rPr>
                <w:rFonts w:ascii="Consolas" w:eastAsia="Consolas" w:hAnsi="Consolas" w:cs="Consolas"/>
                <w:color w:val="021526"/>
                <w:sz w:val="17"/>
                <w:szCs w:val="17"/>
              </w:rPr>
              <w:t>VARCHAR(160)</w:t>
            </w:r>
          </w:p>
        </w:tc>
        <w:tc>
          <w:tcPr>
            <w:tcW w:w="1701" w:type="dxa"/>
            <w:shd w:val="clear" w:color="auto" w:fill="F7F4EF"/>
            <w:tcMar>
              <w:top w:w="50" w:type="dxa"/>
              <w:left w:w="90" w:type="dxa"/>
              <w:bottom w:w="50" w:type="dxa"/>
              <w:right w:w="90" w:type="dxa"/>
            </w:tcMar>
          </w:tcPr>
          <w:p w14:paraId="0E40194A"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4C16D372" w14:textId="77777777" w:rsidR="00255F2A" w:rsidRDefault="000A1C75">
            <w:pPr>
              <w:spacing w:after="0"/>
            </w:pPr>
            <w:r>
              <w:rPr>
                <w:color w:val="021526"/>
                <w:sz w:val="18"/>
                <w:szCs w:val="18"/>
                <w:rtl/>
                <w:lang w:bidi="ar-SY"/>
              </w:rPr>
              <w:t>العنوان المعروض: اسم المنسك، أو «عمرة التمتّع/العمرة الثانية…»، أو «رمي الجمرات — يوم النحر — 10 ذو الحجة»</w:t>
            </w:r>
          </w:p>
        </w:tc>
      </w:tr>
      <w:tr w:rsidR="00255F2A" w14:paraId="18723FAD" w14:textId="77777777">
        <w:trPr>
          <w:jc w:val="center"/>
        </w:trPr>
        <w:tc>
          <w:tcPr>
            <w:tcW w:w="2268" w:type="dxa"/>
            <w:tcMar>
              <w:top w:w="50" w:type="dxa"/>
              <w:left w:w="90" w:type="dxa"/>
              <w:bottom w:w="50" w:type="dxa"/>
              <w:right w:w="90" w:type="dxa"/>
            </w:tcMar>
          </w:tcPr>
          <w:p w14:paraId="6A99137E" w14:textId="77777777" w:rsidR="00255F2A" w:rsidRDefault="000A1C75">
            <w:pPr>
              <w:spacing w:after="0"/>
            </w:pPr>
            <w:r>
              <w:rPr>
                <w:rFonts w:ascii="Consolas" w:eastAsia="Consolas" w:hAnsi="Consolas" w:cs="Consolas"/>
                <w:color w:val="021526"/>
                <w:sz w:val="17"/>
                <w:szCs w:val="17"/>
              </w:rPr>
              <w:t>jamarat_day</w:t>
            </w:r>
          </w:p>
        </w:tc>
        <w:tc>
          <w:tcPr>
            <w:tcW w:w="1587" w:type="dxa"/>
            <w:tcMar>
              <w:top w:w="50" w:type="dxa"/>
              <w:left w:w="90" w:type="dxa"/>
              <w:bottom w:w="50" w:type="dxa"/>
              <w:right w:w="90" w:type="dxa"/>
            </w:tcMar>
          </w:tcPr>
          <w:p w14:paraId="0D8DA829" w14:textId="77777777" w:rsidR="00255F2A" w:rsidRDefault="000A1C75">
            <w:pPr>
              <w:spacing w:after="0"/>
            </w:pPr>
            <w:r>
              <w:rPr>
                <w:rFonts w:ascii="Consolas" w:eastAsia="Consolas" w:hAnsi="Consolas" w:cs="Consolas"/>
                <w:color w:val="021526"/>
                <w:sz w:val="17"/>
                <w:szCs w:val="17"/>
              </w:rPr>
              <w:t>TINYINT UNSIGNED</w:t>
            </w:r>
          </w:p>
        </w:tc>
        <w:tc>
          <w:tcPr>
            <w:tcW w:w="1701" w:type="dxa"/>
            <w:tcMar>
              <w:top w:w="50" w:type="dxa"/>
              <w:left w:w="90" w:type="dxa"/>
              <w:bottom w:w="50" w:type="dxa"/>
              <w:right w:w="90" w:type="dxa"/>
            </w:tcMar>
          </w:tcPr>
          <w:p w14:paraId="0E78E924"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4F94BF0D" w14:textId="77777777" w:rsidR="00255F2A" w:rsidRDefault="000A1C75">
            <w:pPr>
              <w:spacing w:after="0"/>
            </w:pPr>
            <w:r>
              <w:rPr>
                <w:color w:val="021526"/>
                <w:sz w:val="18"/>
                <w:szCs w:val="18"/>
                <w:rtl/>
                <w:lang w:bidi="ar-SY"/>
              </w:rPr>
              <w:t>يوم الرمي (10–13) لرمي الجمرات (الكود يضمّنه في العنوان)</w:t>
            </w:r>
          </w:p>
        </w:tc>
      </w:tr>
      <w:tr w:rsidR="00255F2A" w14:paraId="0BC1EE35" w14:textId="77777777">
        <w:trPr>
          <w:jc w:val="center"/>
        </w:trPr>
        <w:tc>
          <w:tcPr>
            <w:tcW w:w="2268" w:type="dxa"/>
            <w:shd w:val="clear" w:color="auto" w:fill="F7F4EF"/>
            <w:tcMar>
              <w:top w:w="50" w:type="dxa"/>
              <w:left w:w="90" w:type="dxa"/>
              <w:bottom w:w="50" w:type="dxa"/>
              <w:right w:w="90" w:type="dxa"/>
            </w:tcMar>
          </w:tcPr>
          <w:p w14:paraId="72017D2D" w14:textId="77777777" w:rsidR="00255F2A" w:rsidRDefault="000A1C75">
            <w:pPr>
              <w:spacing w:after="0"/>
            </w:pPr>
            <w:r>
              <w:rPr>
                <w:rFonts w:ascii="Consolas" w:eastAsia="Consolas" w:hAnsi="Consolas" w:cs="Consolas"/>
                <w:color w:val="021526"/>
                <w:sz w:val="17"/>
                <w:szCs w:val="17"/>
              </w:rPr>
              <w:t>umrah_ordinal</w:t>
            </w:r>
          </w:p>
        </w:tc>
        <w:tc>
          <w:tcPr>
            <w:tcW w:w="1587" w:type="dxa"/>
            <w:shd w:val="clear" w:color="auto" w:fill="F7F4EF"/>
            <w:tcMar>
              <w:top w:w="50" w:type="dxa"/>
              <w:left w:w="90" w:type="dxa"/>
              <w:bottom w:w="50" w:type="dxa"/>
              <w:right w:w="90" w:type="dxa"/>
            </w:tcMar>
          </w:tcPr>
          <w:p w14:paraId="3E2C236E" w14:textId="77777777" w:rsidR="00255F2A" w:rsidRDefault="000A1C75">
            <w:pPr>
              <w:spacing w:after="0"/>
            </w:pPr>
            <w:r>
              <w:rPr>
                <w:rFonts w:ascii="Consolas" w:eastAsia="Consolas" w:hAnsi="Consolas" w:cs="Consolas"/>
                <w:color w:val="021526"/>
                <w:sz w:val="17"/>
                <w:szCs w:val="17"/>
              </w:rPr>
              <w:t>TINYINT UNSIGNED</w:t>
            </w:r>
          </w:p>
        </w:tc>
        <w:tc>
          <w:tcPr>
            <w:tcW w:w="1701" w:type="dxa"/>
            <w:shd w:val="clear" w:color="auto" w:fill="F7F4EF"/>
            <w:tcMar>
              <w:top w:w="50" w:type="dxa"/>
              <w:left w:w="90" w:type="dxa"/>
              <w:bottom w:w="50" w:type="dxa"/>
              <w:right w:w="90" w:type="dxa"/>
            </w:tcMar>
          </w:tcPr>
          <w:p w14:paraId="3E580502"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51C4F398" w14:textId="77777777" w:rsidR="00255F2A" w:rsidRDefault="000A1C75">
            <w:pPr>
              <w:spacing w:after="0"/>
            </w:pPr>
            <w:r>
              <w:rPr>
                <w:color w:val="021526"/>
                <w:sz w:val="18"/>
                <w:szCs w:val="18"/>
                <w:rtl/>
                <w:lang w:bidi="ar-SY"/>
              </w:rPr>
              <w:t>ترتيب العمرة (1 = عمرة التمتّع)</w:t>
            </w:r>
          </w:p>
        </w:tc>
      </w:tr>
      <w:tr w:rsidR="00255F2A" w14:paraId="6043FCF6" w14:textId="77777777">
        <w:trPr>
          <w:jc w:val="center"/>
        </w:trPr>
        <w:tc>
          <w:tcPr>
            <w:tcW w:w="2268" w:type="dxa"/>
            <w:tcMar>
              <w:top w:w="50" w:type="dxa"/>
              <w:left w:w="90" w:type="dxa"/>
              <w:bottom w:w="50" w:type="dxa"/>
              <w:right w:w="90" w:type="dxa"/>
            </w:tcMar>
          </w:tcPr>
          <w:p w14:paraId="29DC0E85" w14:textId="77777777" w:rsidR="00255F2A" w:rsidRDefault="000A1C75">
            <w:pPr>
              <w:spacing w:after="0"/>
            </w:pPr>
            <w:r>
              <w:rPr>
                <w:rFonts w:ascii="Consolas" w:eastAsia="Consolas" w:hAnsi="Consolas" w:cs="Consolas"/>
                <w:color w:val="021526"/>
                <w:sz w:val="17"/>
                <w:szCs w:val="17"/>
              </w:rPr>
              <w:t>place</w:t>
            </w:r>
          </w:p>
        </w:tc>
        <w:tc>
          <w:tcPr>
            <w:tcW w:w="1587" w:type="dxa"/>
            <w:tcMar>
              <w:top w:w="50" w:type="dxa"/>
              <w:left w:w="90" w:type="dxa"/>
              <w:bottom w:w="50" w:type="dxa"/>
              <w:right w:w="90" w:type="dxa"/>
            </w:tcMar>
          </w:tcPr>
          <w:p w14:paraId="7A25BEAF" w14:textId="77777777" w:rsidR="00255F2A" w:rsidRDefault="000A1C75">
            <w:pPr>
              <w:spacing w:after="0"/>
            </w:pPr>
            <w:r>
              <w:rPr>
                <w:rFonts w:ascii="Consolas" w:eastAsia="Consolas" w:hAnsi="Consolas" w:cs="Consolas"/>
                <w:color w:val="021526"/>
                <w:sz w:val="17"/>
                <w:szCs w:val="17"/>
              </w:rPr>
              <w:t>VARCHAR(200)</w:t>
            </w:r>
          </w:p>
        </w:tc>
        <w:tc>
          <w:tcPr>
            <w:tcW w:w="1701" w:type="dxa"/>
            <w:tcMar>
              <w:top w:w="50" w:type="dxa"/>
              <w:left w:w="90" w:type="dxa"/>
              <w:bottom w:w="50" w:type="dxa"/>
              <w:right w:w="90" w:type="dxa"/>
            </w:tcMar>
          </w:tcPr>
          <w:p w14:paraId="15112C86"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4EE5C85A" w14:textId="77777777" w:rsidR="00255F2A" w:rsidRDefault="000A1C75">
            <w:pPr>
              <w:spacing w:after="0"/>
            </w:pPr>
            <w:r>
              <w:rPr>
                <w:color w:val="021526"/>
                <w:sz w:val="18"/>
                <w:szCs w:val="18"/>
                <w:rtl/>
                <w:lang w:bidi="ar-SY"/>
              </w:rPr>
              <w:t>المكان (إلزامي)</w:t>
            </w:r>
          </w:p>
        </w:tc>
      </w:tr>
      <w:tr w:rsidR="00255F2A" w14:paraId="44F5B8CD" w14:textId="77777777">
        <w:trPr>
          <w:jc w:val="center"/>
        </w:trPr>
        <w:tc>
          <w:tcPr>
            <w:tcW w:w="2268" w:type="dxa"/>
            <w:shd w:val="clear" w:color="auto" w:fill="F7F4EF"/>
            <w:tcMar>
              <w:top w:w="50" w:type="dxa"/>
              <w:left w:w="90" w:type="dxa"/>
              <w:bottom w:w="50" w:type="dxa"/>
              <w:right w:w="90" w:type="dxa"/>
            </w:tcMar>
          </w:tcPr>
          <w:p w14:paraId="2B4C4229" w14:textId="77777777" w:rsidR="00255F2A" w:rsidRDefault="000A1C75">
            <w:pPr>
              <w:spacing w:after="0"/>
            </w:pPr>
            <w:r>
              <w:rPr>
                <w:rFonts w:ascii="Consolas" w:eastAsia="Consolas" w:hAnsi="Consolas" w:cs="Consolas"/>
                <w:color w:val="021526"/>
                <w:sz w:val="17"/>
                <w:szCs w:val="17"/>
              </w:rPr>
              <w:t>done_at</w:t>
            </w:r>
          </w:p>
        </w:tc>
        <w:tc>
          <w:tcPr>
            <w:tcW w:w="1587" w:type="dxa"/>
            <w:shd w:val="clear" w:color="auto" w:fill="F7F4EF"/>
            <w:tcMar>
              <w:top w:w="50" w:type="dxa"/>
              <w:left w:w="90" w:type="dxa"/>
              <w:bottom w:w="50" w:type="dxa"/>
              <w:right w:w="90" w:type="dxa"/>
            </w:tcMar>
          </w:tcPr>
          <w:p w14:paraId="2792DBBD"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4804A805"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75AE90CB" w14:textId="77777777" w:rsidR="00255F2A" w:rsidRDefault="000A1C75">
            <w:pPr>
              <w:spacing w:after="0"/>
            </w:pPr>
            <w:r>
              <w:rPr>
                <w:color w:val="021526"/>
                <w:sz w:val="18"/>
                <w:szCs w:val="18"/>
                <w:rtl/>
                <w:lang w:bidi="ar-SY"/>
              </w:rPr>
              <w:t>وقت الأداء (لا يُسجَّل قبل وقوعه: ≤ الآن + 60 ثانية)</w:t>
            </w:r>
          </w:p>
        </w:tc>
      </w:tr>
      <w:tr w:rsidR="00255F2A" w14:paraId="42E54645" w14:textId="77777777">
        <w:trPr>
          <w:jc w:val="center"/>
        </w:trPr>
        <w:tc>
          <w:tcPr>
            <w:tcW w:w="2268" w:type="dxa"/>
            <w:tcMar>
              <w:top w:w="50" w:type="dxa"/>
              <w:left w:w="90" w:type="dxa"/>
              <w:bottom w:w="50" w:type="dxa"/>
              <w:right w:w="90" w:type="dxa"/>
            </w:tcMar>
          </w:tcPr>
          <w:p w14:paraId="21BF7075" w14:textId="77777777" w:rsidR="00255F2A" w:rsidRDefault="000A1C75">
            <w:pPr>
              <w:spacing w:after="0"/>
            </w:pPr>
            <w:r>
              <w:rPr>
                <w:rFonts w:ascii="Consolas" w:eastAsia="Consolas" w:hAnsi="Consolas" w:cs="Consolas"/>
                <w:color w:val="021526"/>
                <w:sz w:val="17"/>
                <w:szCs w:val="17"/>
              </w:rPr>
              <w:t>required</w:t>
            </w:r>
          </w:p>
        </w:tc>
        <w:tc>
          <w:tcPr>
            <w:tcW w:w="1587" w:type="dxa"/>
            <w:tcMar>
              <w:top w:w="50" w:type="dxa"/>
              <w:left w:w="90" w:type="dxa"/>
              <w:bottom w:w="50" w:type="dxa"/>
              <w:right w:w="90" w:type="dxa"/>
            </w:tcMar>
          </w:tcPr>
          <w:p w14:paraId="484A0621" w14:textId="77777777" w:rsidR="00255F2A" w:rsidRDefault="000A1C75">
            <w:pPr>
              <w:spacing w:after="0"/>
            </w:pPr>
            <w:r>
              <w:rPr>
                <w:rFonts w:ascii="Consolas" w:eastAsia="Consolas" w:hAnsi="Consolas" w:cs="Consolas"/>
                <w:color w:val="021526"/>
                <w:sz w:val="17"/>
                <w:szCs w:val="17"/>
              </w:rPr>
              <w:t>TINYINT(1)</w:t>
            </w:r>
          </w:p>
        </w:tc>
        <w:tc>
          <w:tcPr>
            <w:tcW w:w="1701" w:type="dxa"/>
            <w:tcMar>
              <w:top w:w="50" w:type="dxa"/>
              <w:left w:w="90" w:type="dxa"/>
              <w:bottom w:w="50" w:type="dxa"/>
              <w:right w:w="90" w:type="dxa"/>
            </w:tcMar>
          </w:tcPr>
          <w:p w14:paraId="5ADA00B8" w14:textId="77777777" w:rsidR="00255F2A" w:rsidRDefault="000A1C75">
            <w:pPr>
              <w:spacing w:after="0"/>
            </w:pPr>
            <w:r>
              <w:rPr>
                <w:color w:val="021526"/>
                <w:sz w:val="18"/>
                <w:szCs w:val="18"/>
                <w:rtl/>
                <w:lang w:bidi="ar-SY"/>
              </w:rPr>
              <w:t>إلزامي، افتراضي 1</w:t>
            </w:r>
          </w:p>
        </w:tc>
        <w:tc>
          <w:tcPr>
            <w:tcW w:w="4309" w:type="dxa"/>
            <w:tcMar>
              <w:top w:w="50" w:type="dxa"/>
              <w:left w:w="90" w:type="dxa"/>
              <w:bottom w:w="50" w:type="dxa"/>
              <w:right w:w="90" w:type="dxa"/>
            </w:tcMar>
          </w:tcPr>
          <w:p w14:paraId="785A7FC9" w14:textId="77777777" w:rsidR="00255F2A" w:rsidRDefault="000A1C75">
            <w:pPr>
              <w:spacing w:after="0"/>
            </w:pPr>
            <w:r>
              <w:rPr>
                <w:color w:val="021526"/>
                <w:sz w:val="18"/>
                <w:szCs w:val="18"/>
                <w:rtl/>
                <w:lang w:bidi="ar-SY"/>
              </w:rPr>
              <w:t>سجل إلزامي (يتطلب سبباً لكل من لم يؤدِّه)</w:t>
            </w:r>
          </w:p>
        </w:tc>
      </w:tr>
      <w:tr w:rsidR="00255F2A" w14:paraId="702D1417" w14:textId="77777777">
        <w:trPr>
          <w:jc w:val="center"/>
        </w:trPr>
        <w:tc>
          <w:tcPr>
            <w:tcW w:w="2268" w:type="dxa"/>
            <w:shd w:val="clear" w:color="auto" w:fill="F7F4EF"/>
            <w:tcMar>
              <w:top w:w="50" w:type="dxa"/>
              <w:left w:w="90" w:type="dxa"/>
              <w:bottom w:w="50" w:type="dxa"/>
              <w:right w:w="90" w:type="dxa"/>
            </w:tcMar>
          </w:tcPr>
          <w:p w14:paraId="70C58F78" w14:textId="77777777" w:rsidR="00255F2A" w:rsidRDefault="000A1C75">
            <w:pPr>
              <w:spacing w:after="0"/>
            </w:pPr>
            <w:r>
              <w:rPr>
                <w:rFonts w:ascii="Consolas" w:eastAsia="Consolas" w:hAnsi="Consolas" w:cs="Consolas"/>
                <w:color w:val="021526"/>
                <w:sz w:val="17"/>
                <w:szCs w:val="17"/>
              </w:rPr>
              <w:t>recorded_by_account_id</w:t>
            </w:r>
          </w:p>
        </w:tc>
        <w:tc>
          <w:tcPr>
            <w:tcW w:w="1587" w:type="dxa"/>
            <w:shd w:val="clear" w:color="auto" w:fill="F7F4EF"/>
            <w:tcMar>
              <w:top w:w="50" w:type="dxa"/>
              <w:left w:w="90" w:type="dxa"/>
              <w:bottom w:w="50" w:type="dxa"/>
              <w:right w:w="90" w:type="dxa"/>
            </w:tcMar>
          </w:tcPr>
          <w:p w14:paraId="661DD698"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21BE638E" w14:textId="77777777" w:rsidR="00255F2A" w:rsidRDefault="000A1C75">
            <w:pPr>
              <w:spacing w:after="0"/>
            </w:pPr>
            <w:r>
              <w:rPr>
                <w:color w:val="021526"/>
                <w:sz w:val="18"/>
                <w:szCs w:val="18"/>
                <w:rtl/>
                <w:lang w:bidi="ar-SY"/>
              </w:rPr>
              <w:t xml:space="preserve">← </w:t>
            </w:r>
            <w:r>
              <w:rPr>
                <w:color w:val="021526"/>
                <w:sz w:val="18"/>
                <w:szCs w:val="18"/>
              </w:rPr>
              <w:t>accounts</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1FFE0C5D" w14:textId="77777777" w:rsidR="00255F2A" w:rsidRDefault="000A1C75">
            <w:pPr>
              <w:spacing w:after="0"/>
            </w:pPr>
            <w:r>
              <w:rPr>
                <w:color w:val="021526"/>
                <w:sz w:val="18"/>
                <w:szCs w:val="18"/>
                <w:rtl/>
                <w:lang w:bidi="ar-SY"/>
              </w:rPr>
              <w:t>من سجّله (المنسق أو رئيس المجموعة أو معاونه)</w:t>
            </w:r>
          </w:p>
        </w:tc>
      </w:tr>
      <w:tr w:rsidR="00255F2A" w14:paraId="64102205" w14:textId="77777777">
        <w:trPr>
          <w:jc w:val="center"/>
        </w:trPr>
        <w:tc>
          <w:tcPr>
            <w:tcW w:w="2268" w:type="dxa"/>
            <w:tcMar>
              <w:top w:w="50" w:type="dxa"/>
              <w:left w:w="90" w:type="dxa"/>
              <w:bottom w:w="50" w:type="dxa"/>
              <w:right w:w="90" w:type="dxa"/>
            </w:tcMar>
          </w:tcPr>
          <w:p w14:paraId="0C689B10" w14:textId="77777777" w:rsidR="00255F2A" w:rsidRDefault="000A1C75">
            <w:pPr>
              <w:spacing w:after="0"/>
            </w:pPr>
            <w:r>
              <w:rPr>
                <w:rFonts w:ascii="Consolas" w:eastAsia="Consolas" w:hAnsi="Consolas" w:cs="Consolas"/>
                <w:color w:val="021526"/>
                <w:sz w:val="17"/>
                <w:szCs w:val="17"/>
              </w:rPr>
              <w:t>recorded_by_role</w:t>
            </w:r>
          </w:p>
        </w:tc>
        <w:tc>
          <w:tcPr>
            <w:tcW w:w="1587" w:type="dxa"/>
            <w:tcMar>
              <w:top w:w="50" w:type="dxa"/>
              <w:left w:w="90" w:type="dxa"/>
              <w:bottom w:w="50" w:type="dxa"/>
              <w:right w:w="90" w:type="dxa"/>
            </w:tcMar>
          </w:tcPr>
          <w:p w14:paraId="24116D16" w14:textId="77777777" w:rsidR="00255F2A" w:rsidRDefault="000A1C75">
            <w:pPr>
              <w:spacing w:after="0"/>
            </w:pPr>
            <w:r>
              <w:rPr>
                <w:rFonts w:ascii="Consolas" w:eastAsia="Consolas" w:hAnsi="Consolas" w:cs="Consolas"/>
                <w:color w:val="021526"/>
                <w:sz w:val="17"/>
                <w:szCs w:val="17"/>
              </w:rPr>
              <w:t>VARCHAR(80)</w:t>
            </w:r>
          </w:p>
        </w:tc>
        <w:tc>
          <w:tcPr>
            <w:tcW w:w="1701" w:type="dxa"/>
            <w:tcMar>
              <w:top w:w="50" w:type="dxa"/>
              <w:left w:w="90" w:type="dxa"/>
              <w:bottom w:w="50" w:type="dxa"/>
              <w:right w:w="90" w:type="dxa"/>
            </w:tcMar>
          </w:tcPr>
          <w:p w14:paraId="4B92A847"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544E89FA" w14:textId="77777777" w:rsidR="00255F2A" w:rsidRDefault="000A1C75">
            <w:pPr>
              <w:spacing w:after="0"/>
            </w:pPr>
            <w:r>
              <w:rPr>
                <w:color w:val="021526"/>
                <w:sz w:val="18"/>
                <w:szCs w:val="18"/>
                <w:rtl/>
                <w:lang w:bidi="ar-SY"/>
              </w:rPr>
              <w:t>صفته وقت التسجيل</w:t>
            </w:r>
          </w:p>
        </w:tc>
      </w:tr>
      <w:tr w:rsidR="00255F2A" w14:paraId="1BEF3E07" w14:textId="77777777">
        <w:trPr>
          <w:jc w:val="center"/>
        </w:trPr>
        <w:tc>
          <w:tcPr>
            <w:tcW w:w="2268" w:type="dxa"/>
            <w:shd w:val="clear" w:color="auto" w:fill="F7F4EF"/>
            <w:tcMar>
              <w:top w:w="50" w:type="dxa"/>
              <w:left w:w="90" w:type="dxa"/>
              <w:bottom w:w="50" w:type="dxa"/>
              <w:right w:w="90" w:type="dxa"/>
            </w:tcMar>
          </w:tcPr>
          <w:p w14:paraId="59F610BA" w14:textId="77777777" w:rsidR="00255F2A" w:rsidRDefault="000A1C75">
            <w:pPr>
              <w:spacing w:after="0"/>
            </w:pPr>
            <w:r>
              <w:rPr>
                <w:rFonts w:ascii="Consolas" w:eastAsia="Consolas" w:hAnsi="Consolas" w:cs="Consolas"/>
                <w:color w:val="021526"/>
                <w:sz w:val="17"/>
                <w:szCs w:val="17"/>
              </w:rPr>
              <w:t>flight_id</w:t>
            </w:r>
          </w:p>
        </w:tc>
        <w:tc>
          <w:tcPr>
            <w:tcW w:w="1587" w:type="dxa"/>
            <w:shd w:val="clear" w:color="auto" w:fill="F7F4EF"/>
            <w:tcMar>
              <w:top w:w="50" w:type="dxa"/>
              <w:left w:w="90" w:type="dxa"/>
              <w:bottom w:w="50" w:type="dxa"/>
              <w:right w:w="90" w:type="dxa"/>
            </w:tcMar>
          </w:tcPr>
          <w:p w14:paraId="4FEC9386"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41E4615C" w14:textId="77777777" w:rsidR="00255F2A" w:rsidRDefault="000A1C75">
            <w:pPr>
              <w:spacing w:after="0"/>
            </w:pPr>
            <w:r>
              <w:rPr>
                <w:color w:val="021526"/>
                <w:sz w:val="18"/>
                <w:szCs w:val="18"/>
                <w:rtl/>
                <w:lang w:bidi="ar-SY"/>
              </w:rPr>
              <w:t xml:space="preserve">← </w:t>
            </w:r>
            <w:r>
              <w:rPr>
                <w:color w:val="021526"/>
                <w:sz w:val="18"/>
                <w:szCs w:val="18"/>
              </w:rPr>
              <w:t>flights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shd w:val="clear" w:color="auto" w:fill="F7F4EF"/>
            <w:tcMar>
              <w:top w:w="50" w:type="dxa"/>
              <w:left w:w="90" w:type="dxa"/>
              <w:bottom w:w="50" w:type="dxa"/>
              <w:right w:w="90" w:type="dxa"/>
            </w:tcMar>
          </w:tcPr>
          <w:p w14:paraId="7177CC8D" w14:textId="77777777" w:rsidR="00255F2A" w:rsidRDefault="000A1C75">
            <w:pPr>
              <w:spacing w:after="0"/>
            </w:pPr>
            <w:r>
              <w:rPr>
                <w:color w:val="021526"/>
                <w:sz w:val="18"/>
                <w:szCs w:val="18"/>
                <w:rtl/>
                <w:lang w:bidi="ar-SY"/>
              </w:rPr>
              <w:t>الرحلة لمحطة سفر (الكود يعرّفه ولا يكتبه)</w:t>
            </w:r>
          </w:p>
        </w:tc>
      </w:tr>
      <w:tr w:rsidR="00255F2A" w14:paraId="21DCCD8A" w14:textId="77777777">
        <w:trPr>
          <w:jc w:val="center"/>
        </w:trPr>
        <w:tc>
          <w:tcPr>
            <w:tcW w:w="2268" w:type="dxa"/>
            <w:tcMar>
              <w:top w:w="50" w:type="dxa"/>
              <w:left w:w="90" w:type="dxa"/>
              <w:bottom w:w="50" w:type="dxa"/>
              <w:right w:w="90" w:type="dxa"/>
            </w:tcMar>
          </w:tcPr>
          <w:p w14:paraId="442B4F4F" w14:textId="77777777" w:rsidR="00255F2A" w:rsidRDefault="000A1C75">
            <w:pPr>
              <w:spacing w:after="0"/>
            </w:pPr>
            <w:r>
              <w:rPr>
                <w:rFonts w:ascii="Consolas" w:eastAsia="Consolas" w:hAnsi="Consolas" w:cs="Consolas"/>
                <w:color w:val="021526"/>
                <w:sz w:val="17"/>
                <w:szCs w:val="17"/>
              </w:rPr>
              <w:t>recorded_at</w:t>
            </w:r>
          </w:p>
        </w:tc>
        <w:tc>
          <w:tcPr>
            <w:tcW w:w="1587" w:type="dxa"/>
            <w:tcMar>
              <w:top w:w="50" w:type="dxa"/>
              <w:left w:w="90" w:type="dxa"/>
              <w:bottom w:w="50" w:type="dxa"/>
              <w:right w:w="90" w:type="dxa"/>
            </w:tcMar>
          </w:tcPr>
          <w:p w14:paraId="4C8E6F74"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0F56823F" w14:textId="77777777" w:rsidR="00255F2A" w:rsidRDefault="000A1C75">
            <w:pPr>
              <w:spacing w:after="0"/>
            </w:pPr>
            <w:r>
              <w:rPr>
                <w:color w:val="021526"/>
                <w:sz w:val="18"/>
                <w:szCs w:val="18"/>
                <w:rtl/>
                <w:lang w:bidi="ar-SY"/>
              </w:rPr>
              <w:t>إلزامي، الآن افتراضياً</w:t>
            </w:r>
          </w:p>
        </w:tc>
        <w:tc>
          <w:tcPr>
            <w:tcW w:w="4309" w:type="dxa"/>
            <w:tcMar>
              <w:top w:w="50" w:type="dxa"/>
              <w:left w:w="90" w:type="dxa"/>
              <w:bottom w:w="50" w:type="dxa"/>
              <w:right w:w="90" w:type="dxa"/>
            </w:tcMar>
          </w:tcPr>
          <w:p w14:paraId="04CF5AD8" w14:textId="77777777" w:rsidR="00255F2A" w:rsidRDefault="000A1C75">
            <w:pPr>
              <w:spacing w:after="0"/>
            </w:pPr>
            <w:r>
              <w:rPr>
                <w:color w:val="021526"/>
                <w:sz w:val="18"/>
                <w:szCs w:val="18"/>
                <w:rtl/>
                <w:lang w:bidi="ar-SY"/>
              </w:rPr>
              <w:t>وقت التسجيل</w:t>
            </w:r>
          </w:p>
        </w:tc>
      </w:tr>
      <w:tr w:rsidR="00255F2A" w14:paraId="2A408825" w14:textId="77777777">
        <w:trPr>
          <w:jc w:val="center"/>
        </w:trPr>
        <w:tc>
          <w:tcPr>
            <w:tcW w:w="2268" w:type="dxa"/>
            <w:shd w:val="clear" w:color="auto" w:fill="F7F4EF"/>
            <w:tcMar>
              <w:top w:w="50" w:type="dxa"/>
              <w:left w:w="90" w:type="dxa"/>
              <w:bottom w:w="50" w:type="dxa"/>
              <w:right w:w="90" w:type="dxa"/>
            </w:tcMar>
          </w:tcPr>
          <w:p w14:paraId="2EC5DC09" w14:textId="77777777" w:rsidR="00255F2A" w:rsidRDefault="000A1C75">
            <w:pPr>
              <w:spacing w:after="0"/>
            </w:pPr>
            <w:r>
              <w:rPr>
                <w:rFonts w:ascii="Consolas" w:eastAsia="Consolas" w:hAnsi="Consolas" w:cs="Consolas"/>
                <w:color w:val="021526"/>
                <w:sz w:val="17"/>
                <w:szCs w:val="17"/>
              </w:rPr>
              <w:t>deleted_at</w:t>
            </w:r>
          </w:p>
        </w:tc>
        <w:tc>
          <w:tcPr>
            <w:tcW w:w="1587" w:type="dxa"/>
            <w:shd w:val="clear" w:color="auto" w:fill="F7F4EF"/>
            <w:tcMar>
              <w:top w:w="50" w:type="dxa"/>
              <w:left w:w="90" w:type="dxa"/>
              <w:bottom w:w="50" w:type="dxa"/>
              <w:right w:w="90" w:type="dxa"/>
            </w:tcMar>
          </w:tcPr>
          <w:p w14:paraId="779701E2"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77303947"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10125481" w14:textId="77777777" w:rsidR="00255F2A" w:rsidRDefault="000A1C75">
            <w:pPr>
              <w:spacing w:after="0"/>
            </w:pPr>
            <w:r>
              <w:rPr>
                <w:color w:val="021526"/>
                <w:sz w:val="18"/>
                <w:szCs w:val="18"/>
                <w:rtl/>
                <w:lang w:bidi="ar-SY"/>
              </w:rPr>
              <w:t>حذفه كاتبه</w:t>
            </w:r>
          </w:p>
        </w:tc>
      </w:tr>
    </w:tbl>
    <w:p w14:paraId="08B3BE86" w14:textId="77777777" w:rsidR="00255F2A" w:rsidRDefault="00255F2A">
      <w:pPr>
        <w:spacing w:after="80" w:line="300" w:lineRule="auto"/>
      </w:pPr>
    </w:p>
    <w:p w14:paraId="72A0CE4D" w14:textId="77777777" w:rsidR="00255F2A" w:rsidRDefault="000A1C75">
      <w:pPr>
        <w:spacing w:after="20" w:line="300" w:lineRule="auto"/>
      </w:pPr>
      <w:r>
        <w:rPr>
          <w:b/>
          <w:bCs/>
          <w:color w:val="00594F"/>
          <w:sz w:val="21"/>
          <w:szCs w:val="21"/>
          <w:rtl/>
          <w:lang w:bidi="ar-SY"/>
        </w:rPr>
        <w:t>المفاتيح والقيود:</w:t>
      </w:r>
    </w:p>
    <w:p w14:paraId="1E1765F2" w14:textId="77777777" w:rsidR="00255F2A" w:rsidRDefault="000A1C75">
      <w:pPr>
        <w:pStyle w:val="ListBullet"/>
        <w:spacing w:after="40" w:line="288" w:lineRule="auto"/>
      </w:pPr>
      <w:r>
        <w:rPr>
          <w:color w:val="021526"/>
          <w:sz w:val="20"/>
          <w:szCs w:val="20"/>
          <w:rtl/>
          <w:lang w:bidi="ar-SY"/>
        </w:rPr>
        <w:t>فهرس:</w:t>
      </w:r>
      <w:r>
        <w:rPr>
          <w:color w:val="021526"/>
          <w:sz w:val="20"/>
          <w:szCs w:val="20"/>
        </w:rPr>
        <w:t xml:space="preserve"> (group_id</w:t>
      </w:r>
      <w:r>
        <w:rPr>
          <w:color w:val="021526"/>
          <w:sz w:val="20"/>
          <w:szCs w:val="20"/>
          <w:rtl/>
          <w:lang w:bidi="ar-SY"/>
        </w:rPr>
        <w:t xml:space="preserve">، </w:t>
      </w:r>
      <w:r>
        <w:rPr>
          <w:color w:val="021526"/>
          <w:sz w:val="20"/>
          <w:szCs w:val="20"/>
        </w:rPr>
        <w:t>kind_code</w:t>
      </w:r>
      <w:r>
        <w:rPr>
          <w:color w:val="021526"/>
          <w:sz w:val="20"/>
          <w:szCs w:val="20"/>
          <w:rtl/>
          <w:lang w:bidi="ar-SY"/>
        </w:rPr>
        <w:t>)</w:t>
      </w:r>
    </w:p>
    <w:p w14:paraId="02AEC611" w14:textId="77777777" w:rsidR="00255F2A" w:rsidRDefault="000A1C75">
      <w:pPr>
        <w:spacing w:before="40" w:after="20" w:line="300" w:lineRule="auto"/>
      </w:pPr>
      <w:r>
        <w:rPr>
          <w:b/>
          <w:bCs/>
          <w:color w:val="00594F"/>
          <w:sz w:val="21"/>
          <w:szCs w:val="21"/>
          <w:rtl/>
          <w:lang w:bidi="ar-SY"/>
        </w:rPr>
        <w:t>قواعد العمل:</w:t>
      </w:r>
    </w:p>
    <w:p w14:paraId="05F122CA" w14:textId="77777777" w:rsidR="00255F2A" w:rsidRDefault="000A1C75">
      <w:pPr>
        <w:pStyle w:val="ListBullet"/>
        <w:spacing w:after="40" w:line="288" w:lineRule="auto"/>
      </w:pPr>
      <w:r>
        <w:rPr>
          <w:color w:val="021526"/>
          <w:sz w:val="21"/>
          <w:szCs w:val="21"/>
          <w:rtl/>
          <w:lang w:bidi="ar-SY"/>
        </w:rPr>
        <w:t>في الكود يُحفظ السجل على ملف كاتبه؛ هنا على المجموعة فيراه فريقها كله والحجاج.</w:t>
      </w:r>
    </w:p>
    <w:p w14:paraId="0ED06419" w14:textId="77777777" w:rsidR="00255F2A" w:rsidRDefault="000A1C75">
      <w:pPr>
        <w:pStyle w:val="ListBullet"/>
        <w:spacing w:after="40" w:line="288" w:lineRule="auto"/>
      </w:pPr>
      <w:r>
        <w:rPr>
          <w:color w:val="021526"/>
          <w:sz w:val="21"/>
          <w:szCs w:val="21"/>
          <w:rtl/>
          <w:lang w:bidi="ar-SY"/>
        </w:rPr>
        <w:t>يحذفه كاتبه فقط، وهو قادر على العمل في المجموعة.</w:t>
      </w:r>
    </w:p>
    <w:p w14:paraId="6B9CCCD7" w14:textId="77777777" w:rsidR="00255F2A" w:rsidRDefault="000A1C75">
      <w:pPr>
        <w:pStyle w:val="Heading2"/>
        <w:spacing w:before="280" w:after="120"/>
      </w:pPr>
      <w:bookmarkStart w:id="161" w:name="_Toc243550893"/>
      <w:r>
        <w:rPr>
          <w:rFonts w:ascii="itf Qomra Arabic" w:eastAsia="itf Qomra Arabic" w:hAnsi="itf Qomra Arabic" w:cs="itf Qomra Arabic"/>
          <w:szCs w:val="29"/>
        </w:rPr>
        <w:t>field_record_persons</w:t>
      </w:r>
      <w:r>
        <w:rPr>
          <w:rFonts w:ascii="itf Qomra Arabic" w:eastAsia="itf Qomra Arabic" w:hAnsi="itf Qomra Arabic" w:cs="itf Qomra Arabic"/>
          <w:szCs w:val="29"/>
          <w:rtl/>
          <w:lang w:bidi="ar-SY"/>
        </w:rPr>
        <w:t xml:space="preserve"> — من أدّى ومن لم يؤدِّ</w:t>
      </w:r>
      <w:bookmarkEnd w:id="161"/>
    </w:p>
    <w:p w14:paraId="796B46C8" w14:textId="77777777" w:rsidR="00255F2A" w:rsidRDefault="000A1C75">
      <w:pPr>
        <w:spacing w:after="80" w:line="312" w:lineRule="auto"/>
      </w:pPr>
      <w:r>
        <w:rPr>
          <w:color w:val="021526"/>
          <w:sz w:val="23"/>
          <w:szCs w:val="23"/>
          <w:rtl/>
          <w:lang w:bidi="ar-SY"/>
        </w:rPr>
        <w:t>لكل حاج في المجموعة: أدّى أو لا، وسبب عدم الأداء، وتفاصيل الدرجات.</w:t>
      </w:r>
    </w:p>
    <w:p w14:paraId="238753D4"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Muster.present, absent, detail</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27F233D0" w14:textId="77777777">
        <w:trPr>
          <w:tblHeader/>
          <w:jc w:val="center"/>
        </w:trPr>
        <w:tc>
          <w:tcPr>
            <w:tcW w:w="2268" w:type="dxa"/>
            <w:shd w:val="clear" w:color="auto" w:fill="00594F"/>
            <w:tcMar>
              <w:top w:w="50" w:type="dxa"/>
              <w:left w:w="90" w:type="dxa"/>
              <w:bottom w:w="50" w:type="dxa"/>
              <w:right w:w="90" w:type="dxa"/>
            </w:tcMar>
          </w:tcPr>
          <w:p w14:paraId="19A7B885"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525E8B40"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1010F44A"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75786CC8" w14:textId="77777777" w:rsidR="00255F2A" w:rsidRDefault="000A1C75">
            <w:r>
              <w:rPr>
                <w:b/>
                <w:bCs/>
                <w:color w:val="FFFFFF"/>
                <w:sz w:val="20"/>
                <w:szCs w:val="20"/>
                <w:rtl/>
                <w:lang w:bidi="ar-SY"/>
              </w:rPr>
              <w:t>الوصف</w:t>
            </w:r>
          </w:p>
        </w:tc>
      </w:tr>
      <w:tr w:rsidR="00255F2A" w14:paraId="11F9A382" w14:textId="77777777">
        <w:trPr>
          <w:jc w:val="center"/>
        </w:trPr>
        <w:tc>
          <w:tcPr>
            <w:tcW w:w="2268" w:type="dxa"/>
            <w:tcMar>
              <w:top w:w="50" w:type="dxa"/>
              <w:left w:w="90" w:type="dxa"/>
              <w:bottom w:w="50" w:type="dxa"/>
              <w:right w:w="90" w:type="dxa"/>
            </w:tcMar>
          </w:tcPr>
          <w:p w14:paraId="11BA6F7B" w14:textId="77777777" w:rsidR="00255F2A" w:rsidRDefault="000A1C75">
            <w:pPr>
              <w:spacing w:after="0"/>
            </w:pPr>
            <w:r>
              <w:rPr>
                <w:rFonts w:ascii="Consolas" w:eastAsia="Consolas" w:hAnsi="Consolas" w:cs="Consolas"/>
                <w:color w:val="021526"/>
                <w:sz w:val="17"/>
                <w:szCs w:val="17"/>
              </w:rPr>
              <w:t>record_id</w:t>
            </w:r>
          </w:p>
        </w:tc>
        <w:tc>
          <w:tcPr>
            <w:tcW w:w="1587" w:type="dxa"/>
            <w:tcMar>
              <w:top w:w="50" w:type="dxa"/>
              <w:left w:w="90" w:type="dxa"/>
              <w:bottom w:w="50" w:type="dxa"/>
              <w:right w:w="90" w:type="dxa"/>
            </w:tcMar>
          </w:tcPr>
          <w:p w14:paraId="38538F03"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78A22AF2" w14:textId="77777777" w:rsidR="00255F2A" w:rsidRDefault="000A1C75">
            <w:pPr>
              <w:spacing w:after="0"/>
            </w:pPr>
            <w:r>
              <w:rPr>
                <w:color w:val="021526"/>
                <w:sz w:val="18"/>
                <w:szCs w:val="18"/>
                <w:rtl/>
                <w:lang w:bidi="ar-SY"/>
              </w:rPr>
              <w:t xml:space="preserve">مفتاح أساسي، ← </w:t>
            </w:r>
            <w:r>
              <w:rPr>
                <w:color w:val="021526"/>
                <w:sz w:val="18"/>
                <w:szCs w:val="18"/>
              </w:rPr>
              <w:t>field_records</w:t>
            </w:r>
            <w:r>
              <w:rPr>
                <w:color w:val="021526"/>
                <w:sz w:val="18"/>
                <w:szCs w:val="18"/>
                <w:rtl/>
                <w:lang w:bidi="ar-SY"/>
              </w:rPr>
              <w:t xml:space="preserve">، عند الحذف </w:t>
            </w:r>
            <w:r>
              <w:rPr>
                <w:color w:val="021526"/>
                <w:sz w:val="18"/>
                <w:szCs w:val="18"/>
              </w:rPr>
              <w:t>CASCADE</w:t>
            </w:r>
            <w:r>
              <w:rPr>
                <w:color w:val="021526"/>
                <w:sz w:val="18"/>
                <w:szCs w:val="18"/>
                <w:rtl/>
                <w:lang w:bidi="ar-SY"/>
              </w:rPr>
              <w:t>، إلزامي</w:t>
            </w:r>
          </w:p>
        </w:tc>
        <w:tc>
          <w:tcPr>
            <w:tcW w:w="4309" w:type="dxa"/>
            <w:tcMar>
              <w:top w:w="50" w:type="dxa"/>
              <w:left w:w="90" w:type="dxa"/>
              <w:bottom w:w="50" w:type="dxa"/>
              <w:right w:w="90" w:type="dxa"/>
            </w:tcMar>
          </w:tcPr>
          <w:p w14:paraId="00568359" w14:textId="77777777" w:rsidR="00255F2A" w:rsidRDefault="000A1C75">
            <w:pPr>
              <w:spacing w:after="0"/>
            </w:pPr>
            <w:r>
              <w:rPr>
                <w:color w:val="021526"/>
                <w:sz w:val="18"/>
                <w:szCs w:val="18"/>
                <w:rtl/>
                <w:lang w:bidi="ar-SY"/>
              </w:rPr>
              <w:t>السجل</w:t>
            </w:r>
          </w:p>
        </w:tc>
      </w:tr>
      <w:tr w:rsidR="00255F2A" w14:paraId="519BEEA0" w14:textId="77777777">
        <w:trPr>
          <w:jc w:val="center"/>
        </w:trPr>
        <w:tc>
          <w:tcPr>
            <w:tcW w:w="2268" w:type="dxa"/>
            <w:shd w:val="clear" w:color="auto" w:fill="F7F4EF"/>
            <w:tcMar>
              <w:top w:w="50" w:type="dxa"/>
              <w:left w:w="90" w:type="dxa"/>
              <w:bottom w:w="50" w:type="dxa"/>
              <w:right w:w="90" w:type="dxa"/>
            </w:tcMar>
          </w:tcPr>
          <w:p w14:paraId="31027238" w14:textId="77777777" w:rsidR="00255F2A" w:rsidRDefault="000A1C75">
            <w:pPr>
              <w:spacing w:after="0"/>
            </w:pPr>
            <w:r>
              <w:rPr>
                <w:rFonts w:ascii="Consolas" w:eastAsia="Consolas" w:hAnsi="Consolas" w:cs="Consolas"/>
                <w:color w:val="021526"/>
                <w:sz w:val="17"/>
                <w:szCs w:val="17"/>
              </w:rPr>
              <w:t>national_id</w:t>
            </w:r>
          </w:p>
        </w:tc>
        <w:tc>
          <w:tcPr>
            <w:tcW w:w="1587" w:type="dxa"/>
            <w:shd w:val="clear" w:color="auto" w:fill="F7F4EF"/>
            <w:tcMar>
              <w:top w:w="50" w:type="dxa"/>
              <w:left w:w="90" w:type="dxa"/>
              <w:bottom w:w="50" w:type="dxa"/>
              <w:right w:w="90" w:type="dxa"/>
            </w:tcMar>
          </w:tcPr>
          <w:p w14:paraId="45E494D5" w14:textId="77777777" w:rsidR="00255F2A" w:rsidRDefault="000A1C75">
            <w:pPr>
              <w:spacing w:after="0"/>
            </w:pPr>
            <w:r>
              <w:rPr>
                <w:rFonts w:ascii="Consolas" w:eastAsia="Consolas" w:hAnsi="Consolas" w:cs="Consolas"/>
                <w:color w:val="021526"/>
                <w:sz w:val="17"/>
                <w:szCs w:val="17"/>
              </w:rPr>
              <w:t>CHAR(11)</w:t>
            </w:r>
          </w:p>
        </w:tc>
        <w:tc>
          <w:tcPr>
            <w:tcW w:w="1701" w:type="dxa"/>
            <w:shd w:val="clear" w:color="auto" w:fill="F7F4EF"/>
            <w:tcMar>
              <w:top w:w="50" w:type="dxa"/>
              <w:left w:w="90" w:type="dxa"/>
              <w:bottom w:w="50" w:type="dxa"/>
              <w:right w:w="90" w:type="dxa"/>
            </w:tcMar>
          </w:tcPr>
          <w:p w14:paraId="6D2E8E29" w14:textId="77777777" w:rsidR="00255F2A" w:rsidRDefault="000A1C75">
            <w:pPr>
              <w:spacing w:after="0"/>
            </w:pPr>
            <w:r>
              <w:rPr>
                <w:color w:val="021526"/>
                <w:sz w:val="18"/>
                <w:szCs w:val="18"/>
                <w:rtl/>
                <w:lang w:bidi="ar-SY"/>
              </w:rPr>
              <w:t xml:space="preserve">مفتاح أساسي، ← </w:t>
            </w:r>
            <w:r>
              <w:rPr>
                <w:color w:val="021526"/>
                <w:sz w:val="18"/>
                <w:szCs w:val="18"/>
              </w:rPr>
              <w:t>civil_persons.national_id</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2E10B27B" w14:textId="77777777" w:rsidR="00255F2A" w:rsidRDefault="000A1C75">
            <w:pPr>
              <w:spacing w:after="0"/>
            </w:pPr>
            <w:r>
              <w:rPr>
                <w:color w:val="021526"/>
                <w:sz w:val="18"/>
                <w:szCs w:val="18"/>
                <w:rtl/>
                <w:lang w:bidi="ar-SY"/>
              </w:rPr>
              <w:t>الحاج</w:t>
            </w:r>
          </w:p>
        </w:tc>
      </w:tr>
      <w:tr w:rsidR="00255F2A" w14:paraId="19244BED" w14:textId="77777777">
        <w:trPr>
          <w:jc w:val="center"/>
        </w:trPr>
        <w:tc>
          <w:tcPr>
            <w:tcW w:w="2268" w:type="dxa"/>
            <w:tcMar>
              <w:top w:w="50" w:type="dxa"/>
              <w:left w:w="90" w:type="dxa"/>
              <w:bottom w:w="50" w:type="dxa"/>
              <w:right w:w="90" w:type="dxa"/>
            </w:tcMar>
          </w:tcPr>
          <w:p w14:paraId="661E5713" w14:textId="77777777" w:rsidR="00255F2A" w:rsidRDefault="000A1C75">
            <w:pPr>
              <w:spacing w:after="0"/>
            </w:pPr>
            <w:r>
              <w:rPr>
                <w:rFonts w:ascii="Consolas" w:eastAsia="Consolas" w:hAnsi="Consolas" w:cs="Consolas"/>
                <w:color w:val="021526"/>
                <w:sz w:val="17"/>
                <w:szCs w:val="17"/>
              </w:rPr>
              <w:t>performed</w:t>
            </w:r>
          </w:p>
        </w:tc>
        <w:tc>
          <w:tcPr>
            <w:tcW w:w="1587" w:type="dxa"/>
            <w:tcMar>
              <w:top w:w="50" w:type="dxa"/>
              <w:left w:w="90" w:type="dxa"/>
              <w:bottom w:w="50" w:type="dxa"/>
              <w:right w:w="90" w:type="dxa"/>
            </w:tcMar>
          </w:tcPr>
          <w:p w14:paraId="34FF63C5" w14:textId="77777777" w:rsidR="00255F2A" w:rsidRDefault="000A1C75">
            <w:pPr>
              <w:spacing w:after="0"/>
            </w:pPr>
            <w:r>
              <w:rPr>
                <w:rFonts w:ascii="Consolas" w:eastAsia="Consolas" w:hAnsi="Consolas" w:cs="Consolas"/>
                <w:color w:val="021526"/>
                <w:sz w:val="17"/>
                <w:szCs w:val="17"/>
              </w:rPr>
              <w:t>TINYINT(1)</w:t>
            </w:r>
          </w:p>
        </w:tc>
        <w:tc>
          <w:tcPr>
            <w:tcW w:w="1701" w:type="dxa"/>
            <w:tcMar>
              <w:top w:w="50" w:type="dxa"/>
              <w:left w:w="90" w:type="dxa"/>
              <w:bottom w:w="50" w:type="dxa"/>
              <w:right w:w="90" w:type="dxa"/>
            </w:tcMar>
          </w:tcPr>
          <w:p w14:paraId="44A35DAC"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4A4D78E8" w14:textId="77777777" w:rsidR="00255F2A" w:rsidRDefault="000A1C75">
            <w:pPr>
              <w:spacing w:after="0"/>
            </w:pPr>
            <w:r>
              <w:rPr>
                <w:color w:val="021526"/>
                <w:sz w:val="18"/>
                <w:szCs w:val="18"/>
                <w:rtl/>
                <w:lang w:bidi="ar-SY"/>
              </w:rPr>
              <w:t>أدّاه</w:t>
            </w:r>
          </w:p>
        </w:tc>
      </w:tr>
      <w:tr w:rsidR="00255F2A" w14:paraId="2FF0E1A1" w14:textId="77777777">
        <w:trPr>
          <w:jc w:val="center"/>
        </w:trPr>
        <w:tc>
          <w:tcPr>
            <w:tcW w:w="2268" w:type="dxa"/>
            <w:shd w:val="clear" w:color="auto" w:fill="F7F4EF"/>
            <w:tcMar>
              <w:top w:w="50" w:type="dxa"/>
              <w:left w:w="90" w:type="dxa"/>
              <w:bottom w:w="50" w:type="dxa"/>
              <w:right w:w="90" w:type="dxa"/>
            </w:tcMar>
          </w:tcPr>
          <w:p w14:paraId="20818F4D" w14:textId="77777777" w:rsidR="00255F2A" w:rsidRDefault="000A1C75">
            <w:pPr>
              <w:spacing w:after="0"/>
            </w:pPr>
            <w:r>
              <w:rPr>
                <w:rFonts w:ascii="Consolas" w:eastAsia="Consolas" w:hAnsi="Consolas" w:cs="Consolas"/>
                <w:color w:val="021526"/>
                <w:sz w:val="17"/>
                <w:szCs w:val="17"/>
              </w:rPr>
              <w:t>absence_reason</w:t>
            </w:r>
          </w:p>
        </w:tc>
        <w:tc>
          <w:tcPr>
            <w:tcW w:w="1587" w:type="dxa"/>
            <w:shd w:val="clear" w:color="auto" w:fill="F7F4EF"/>
            <w:tcMar>
              <w:top w:w="50" w:type="dxa"/>
              <w:left w:w="90" w:type="dxa"/>
              <w:bottom w:w="50" w:type="dxa"/>
              <w:right w:w="90" w:type="dxa"/>
            </w:tcMar>
          </w:tcPr>
          <w:p w14:paraId="25634C66" w14:textId="77777777" w:rsidR="00255F2A" w:rsidRDefault="000A1C75">
            <w:pPr>
              <w:spacing w:after="0"/>
            </w:pPr>
            <w:r>
              <w:rPr>
                <w:rFonts w:ascii="Consolas" w:eastAsia="Consolas" w:hAnsi="Consolas" w:cs="Consolas"/>
                <w:color w:val="021526"/>
                <w:sz w:val="17"/>
                <w:szCs w:val="17"/>
              </w:rPr>
              <w:t>VARCHAR(200)</w:t>
            </w:r>
          </w:p>
        </w:tc>
        <w:tc>
          <w:tcPr>
            <w:tcW w:w="1701" w:type="dxa"/>
            <w:shd w:val="clear" w:color="auto" w:fill="F7F4EF"/>
            <w:tcMar>
              <w:top w:w="50" w:type="dxa"/>
              <w:left w:w="90" w:type="dxa"/>
              <w:bottom w:w="50" w:type="dxa"/>
              <w:right w:w="90" w:type="dxa"/>
            </w:tcMar>
          </w:tcPr>
          <w:p w14:paraId="6D76AD35"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7CDFC761" w14:textId="77777777" w:rsidR="00255F2A" w:rsidRDefault="000A1C75">
            <w:pPr>
              <w:spacing w:after="0"/>
            </w:pPr>
            <w:r>
              <w:rPr>
                <w:color w:val="021526"/>
                <w:sz w:val="18"/>
                <w:szCs w:val="18"/>
                <w:rtl/>
                <w:lang w:bidi="ar-SY"/>
              </w:rPr>
              <w:t>السبب: «مريض — في العيادة أو في الفندق»، «أدّاه وحده أو مع مجموعة أخرى»، «وكّل غيره (كبار السن والمرضى)»، «مع مرافقه المريض»، «تأخّر عن المجموعة ولحق بها»، «لم يُعثر عليه — أُبلغت غرفة العمليات»، أو نص آخر</w:t>
            </w:r>
          </w:p>
        </w:tc>
      </w:tr>
      <w:tr w:rsidR="00255F2A" w14:paraId="7E107484" w14:textId="77777777">
        <w:trPr>
          <w:jc w:val="center"/>
        </w:trPr>
        <w:tc>
          <w:tcPr>
            <w:tcW w:w="2268" w:type="dxa"/>
            <w:tcMar>
              <w:top w:w="50" w:type="dxa"/>
              <w:left w:w="90" w:type="dxa"/>
              <w:bottom w:w="50" w:type="dxa"/>
              <w:right w:w="90" w:type="dxa"/>
            </w:tcMar>
          </w:tcPr>
          <w:p w14:paraId="470CAE09" w14:textId="77777777" w:rsidR="00255F2A" w:rsidRDefault="000A1C75">
            <w:pPr>
              <w:spacing w:after="0"/>
            </w:pPr>
            <w:r>
              <w:rPr>
                <w:rFonts w:ascii="Consolas" w:eastAsia="Consolas" w:hAnsi="Consolas" w:cs="Consolas"/>
                <w:color w:val="021526"/>
                <w:sz w:val="17"/>
                <w:szCs w:val="17"/>
              </w:rPr>
              <w:t>detail</w:t>
            </w:r>
          </w:p>
        </w:tc>
        <w:tc>
          <w:tcPr>
            <w:tcW w:w="1587" w:type="dxa"/>
            <w:tcMar>
              <w:top w:w="50" w:type="dxa"/>
              <w:left w:w="90" w:type="dxa"/>
              <w:bottom w:w="50" w:type="dxa"/>
              <w:right w:w="90" w:type="dxa"/>
            </w:tcMar>
          </w:tcPr>
          <w:p w14:paraId="4C7D7339" w14:textId="77777777" w:rsidR="00255F2A" w:rsidRDefault="000A1C75">
            <w:pPr>
              <w:spacing w:after="0"/>
            </w:pPr>
            <w:r>
              <w:rPr>
                <w:rFonts w:ascii="Consolas" w:eastAsia="Consolas" w:hAnsi="Consolas" w:cs="Consolas"/>
                <w:color w:val="021526"/>
                <w:sz w:val="17"/>
                <w:szCs w:val="17"/>
              </w:rPr>
              <w:t>JSON</w:t>
            </w:r>
          </w:p>
        </w:tc>
        <w:tc>
          <w:tcPr>
            <w:tcW w:w="1701" w:type="dxa"/>
            <w:tcMar>
              <w:top w:w="50" w:type="dxa"/>
              <w:left w:w="90" w:type="dxa"/>
              <w:bottom w:w="50" w:type="dxa"/>
              <w:right w:w="90" w:type="dxa"/>
            </w:tcMar>
          </w:tcPr>
          <w:p w14:paraId="03BA3764"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19EB971A" w14:textId="77777777" w:rsidR="00255F2A" w:rsidRDefault="000A1C75">
            <w:pPr>
              <w:spacing w:after="0"/>
            </w:pPr>
            <w:r>
              <w:rPr>
                <w:color w:val="021526"/>
                <w:sz w:val="18"/>
                <w:szCs w:val="18"/>
                <w:rtl/>
                <w:lang w:bidi="ar-SY"/>
              </w:rPr>
              <w:t>الدرجات بحسب الطريقة: ["</w:t>
            </w:r>
            <w:r>
              <w:rPr>
                <w:color w:val="021526"/>
                <w:sz w:val="18"/>
                <w:szCs w:val="18"/>
              </w:rPr>
              <w:t>fajr</w:t>
            </w:r>
            <w:r>
              <w:rPr>
                <w:color w:val="021526"/>
                <w:sz w:val="18"/>
                <w:szCs w:val="18"/>
                <w:rtl/>
                <w:lang w:bidi="ar-SY"/>
              </w:rPr>
              <w:t>"] لمزدلفة، ["</w:t>
            </w:r>
            <w:r>
              <w:rPr>
                <w:color w:val="021526"/>
                <w:sz w:val="18"/>
                <w:szCs w:val="18"/>
              </w:rPr>
              <w:t>sughra</w:t>
            </w:r>
            <w:r>
              <w:rPr>
                <w:color w:val="021526"/>
                <w:sz w:val="18"/>
                <w:szCs w:val="18"/>
                <w:rtl/>
                <w:lang w:bidi="ar-SY"/>
              </w:rPr>
              <w:t>","</w:t>
            </w:r>
            <w:r>
              <w:rPr>
                <w:color w:val="021526"/>
                <w:sz w:val="18"/>
                <w:szCs w:val="18"/>
              </w:rPr>
              <w:t>wusta</w:t>
            </w:r>
            <w:r>
              <w:rPr>
                <w:color w:val="021526"/>
                <w:sz w:val="18"/>
                <w:szCs w:val="18"/>
                <w:rtl/>
                <w:lang w:bidi="ar-SY"/>
              </w:rPr>
              <w:t>","</w:t>
            </w:r>
            <w:r>
              <w:rPr>
                <w:color w:val="021526"/>
                <w:sz w:val="18"/>
                <w:szCs w:val="18"/>
              </w:rPr>
              <w:t>aqaba</w:t>
            </w:r>
            <w:r>
              <w:rPr>
                <w:color w:val="021526"/>
                <w:sz w:val="18"/>
                <w:szCs w:val="18"/>
                <w:rtl/>
                <w:lang w:bidi="ar-SY"/>
              </w:rPr>
              <w:t>"] للجمرات، ["11","12"] لليالي منى</w:t>
            </w:r>
          </w:p>
        </w:tc>
      </w:tr>
    </w:tbl>
    <w:p w14:paraId="5852F55F" w14:textId="77777777" w:rsidR="00255F2A" w:rsidRDefault="00255F2A">
      <w:pPr>
        <w:spacing w:after="80" w:line="300" w:lineRule="auto"/>
      </w:pPr>
    </w:p>
    <w:p w14:paraId="019C1C73" w14:textId="77777777" w:rsidR="00255F2A" w:rsidRDefault="000A1C75">
      <w:pPr>
        <w:spacing w:after="20" w:line="300" w:lineRule="auto"/>
      </w:pPr>
      <w:r>
        <w:rPr>
          <w:b/>
          <w:bCs/>
          <w:color w:val="00594F"/>
          <w:sz w:val="21"/>
          <w:szCs w:val="21"/>
          <w:rtl/>
          <w:lang w:bidi="ar-SY"/>
        </w:rPr>
        <w:t>المفاتيح والقيود:</w:t>
      </w:r>
    </w:p>
    <w:p w14:paraId="5CFC2092" w14:textId="77777777" w:rsidR="00255F2A" w:rsidRDefault="000A1C75">
      <w:pPr>
        <w:pStyle w:val="ListBullet"/>
        <w:spacing w:after="40" w:line="288" w:lineRule="auto"/>
      </w:pPr>
      <w:r>
        <w:rPr>
          <w:color w:val="021526"/>
          <w:sz w:val="20"/>
          <w:szCs w:val="20"/>
          <w:rtl/>
          <w:lang w:bidi="ar-SY"/>
        </w:rPr>
        <w:t>المفتاح الأساسي المركب:</w:t>
      </w:r>
      <w:r>
        <w:rPr>
          <w:color w:val="021526"/>
          <w:sz w:val="20"/>
          <w:szCs w:val="20"/>
        </w:rPr>
        <w:t xml:space="preserve"> (record_id</w:t>
      </w:r>
      <w:r>
        <w:rPr>
          <w:color w:val="021526"/>
          <w:sz w:val="20"/>
          <w:szCs w:val="20"/>
          <w:rtl/>
          <w:lang w:bidi="ar-SY"/>
        </w:rPr>
        <w:t xml:space="preserve">، </w:t>
      </w:r>
      <w:r>
        <w:rPr>
          <w:color w:val="021526"/>
          <w:sz w:val="20"/>
          <w:szCs w:val="20"/>
        </w:rPr>
        <w:t>national_id</w:t>
      </w:r>
      <w:r>
        <w:rPr>
          <w:color w:val="021526"/>
          <w:sz w:val="20"/>
          <w:szCs w:val="20"/>
          <w:rtl/>
          <w:lang w:bidi="ar-SY"/>
        </w:rPr>
        <w:t>)</w:t>
      </w:r>
    </w:p>
    <w:p w14:paraId="4F7A751B" w14:textId="77777777" w:rsidR="00255F2A" w:rsidRDefault="000A1C75">
      <w:pPr>
        <w:pStyle w:val="Heading2"/>
        <w:spacing w:before="280" w:after="120"/>
      </w:pPr>
      <w:bookmarkStart w:id="162" w:name="_Toc243550894"/>
      <w:r>
        <w:rPr>
          <w:rFonts w:ascii="itf Qomra Arabic" w:eastAsia="itf Qomra Arabic" w:hAnsi="itf Qomra Arabic" w:cs="itf Qomra Arabic"/>
          <w:szCs w:val="29"/>
        </w:rPr>
        <w:t>group_posts</w:t>
      </w:r>
      <w:r>
        <w:rPr>
          <w:rFonts w:ascii="itf Qomra Arabic" w:eastAsia="itf Qomra Arabic" w:hAnsi="itf Qomra Arabic" w:cs="itf Qomra Arabic"/>
          <w:szCs w:val="29"/>
          <w:rtl/>
          <w:lang w:bidi="ar-SY"/>
        </w:rPr>
        <w:t xml:space="preserve"> — قناة المجموعة</w:t>
      </w:r>
      <w:bookmarkEnd w:id="162"/>
    </w:p>
    <w:p w14:paraId="27EB599D" w14:textId="77777777" w:rsidR="00255F2A" w:rsidRDefault="000A1C75">
      <w:pPr>
        <w:spacing w:after="80" w:line="312" w:lineRule="auto"/>
      </w:pPr>
      <w:r>
        <w:rPr>
          <w:color w:val="021526"/>
          <w:sz w:val="23"/>
          <w:szCs w:val="23"/>
          <w:rtl/>
          <w:lang w:bidi="ar-SY"/>
        </w:rPr>
        <w:t>إعلان ينشره فريق المجموعة لحجاجها أو فئة منهم.</w:t>
      </w:r>
    </w:p>
    <w:p w14:paraId="0AD9967C"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lib/store.ts:433 GroupPost | lib/group-channel.ts forFamily</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495A5395" w14:textId="77777777">
        <w:trPr>
          <w:tblHeader/>
          <w:jc w:val="center"/>
        </w:trPr>
        <w:tc>
          <w:tcPr>
            <w:tcW w:w="2268" w:type="dxa"/>
            <w:shd w:val="clear" w:color="auto" w:fill="00594F"/>
            <w:tcMar>
              <w:top w:w="50" w:type="dxa"/>
              <w:left w:w="90" w:type="dxa"/>
              <w:bottom w:w="50" w:type="dxa"/>
              <w:right w:w="90" w:type="dxa"/>
            </w:tcMar>
          </w:tcPr>
          <w:p w14:paraId="586EBA3C"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2AEB6990"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243D8405"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66FE6AF6" w14:textId="77777777" w:rsidR="00255F2A" w:rsidRDefault="000A1C75">
            <w:r>
              <w:rPr>
                <w:b/>
                <w:bCs/>
                <w:color w:val="FFFFFF"/>
                <w:sz w:val="20"/>
                <w:szCs w:val="20"/>
                <w:rtl/>
                <w:lang w:bidi="ar-SY"/>
              </w:rPr>
              <w:t>الوصف</w:t>
            </w:r>
          </w:p>
        </w:tc>
      </w:tr>
      <w:tr w:rsidR="00255F2A" w14:paraId="6B87D636" w14:textId="77777777">
        <w:trPr>
          <w:jc w:val="center"/>
        </w:trPr>
        <w:tc>
          <w:tcPr>
            <w:tcW w:w="2268" w:type="dxa"/>
            <w:tcMar>
              <w:top w:w="50" w:type="dxa"/>
              <w:left w:w="90" w:type="dxa"/>
              <w:bottom w:w="50" w:type="dxa"/>
              <w:right w:w="90" w:type="dxa"/>
            </w:tcMar>
          </w:tcPr>
          <w:p w14:paraId="29454A68"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62443200"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6D3F0902"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264977DB" w14:textId="77777777" w:rsidR="00255F2A" w:rsidRDefault="000A1C75">
            <w:pPr>
              <w:spacing w:after="0"/>
            </w:pPr>
            <w:r>
              <w:rPr>
                <w:color w:val="021526"/>
                <w:sz w:val="18"/>
                <w:szCs w:val="18"/>
                <w:rtl/>
                <w:lang w:bidi="ar-SY"/>
              </w:rPr>
              <w:t>المعرّف الداخلي، يتولّد تلقائياً</w:t>
            </w:r>
          </w:p>
        </w:tc>
      </w:tr>
      <w:tr w:rsidR="00255F2A" w14:paraId="270915CB" w14:textId="77777777">
        <w:trPr>
          <w:jc w:val="center"/>
        </w:trPr>
        <w:tc>
          <w:tcPr>
            <w:tcW w:w="2268" w:type="dxa"/>
            <w:shd w:val="clear" w:color="auto" w:fill="F7F4EF"/>
            <w:tcMar>
              <w:top w:w="50" w:type="dxa"/>
              <w:left w:w="90" w:type="dxa"/>
              <w:bottom w:w="50" w:type="dxa"/>
              <w:right w:w="90" w:type="dxa"/>
            </w:tcMar>
          </w:tcPr>
          <w:p w14:paraId="5531C4A9" w14:textId="77777777" w:rsidR="00255F2A" w:rsidRDefault="000A1C75">
            <w:pPr>
              <w:spacing w:after="0"/>
            </w:pPr>
            <w:r>
              <w:rPr>
                <w:rFonts w:ascii="Consolas" w:eastAsia="Consolas" w:hAnsi="Consolas" w:cs="Consolas"/>
                <w:color w:val="021526"/>
                <w:sz w:val="17"/>
                <w:szCs w:val="17"/>
              </w:rPr>
              <w:t>group_id</w:t>
            </w:r>
          </w:p>
        </w:tc>
        <w:tc>
          <w:tcPr>
            <w:tcW w:w="1587" w:type="dxa"/>
            <w:shd w:val="clear" w:color="auto" w:fill="F7F4EF"/>
            <w:tcMar>
              <w:top w:w="50" w:type="dxa"/>
              <w:left w:w="90" w:type="dxa"/>
              <w:bottom w:w="50" w:type="dxa"/>
              <w:right w:w="90" w:type="dxa"/>
            </w:tcMar>
          </w:tcPr>
          <w:p w14:paraId="715268B9"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01887F8A" w14:textId="77777777" w:rsidR="00255F2A" w:rsidRDefault="000A1C75">
            <w:pPr>
              <w:spacing w:after="0"/>
            </w:pPr>
            <w:r>
              <w:rPr>
                <w:color w:val="021526"/>
                <w:sz w:val="18"/>
                <w:szCs w:val="18"/>
                <w:rtl/>
                <w:lang w:bidi="ar-SY"/>
              </w:rPr>
              <w:t xml:space="preserve">← </w:t>
            </w:r>
            <w:r>
              <w:rPr>
                <w:color w:val="021526"/>
                <w:sz w:val="18"/>
                <w:szCs w:val="18"/>
              </w:rPr>
              <w:t>admin_groups</w:t>
            </w:r>
            <w:r>
              <w:rPr>
                <w:color w:val="021526"/>
                <w:sz w:val="18"/>
                <w:szCs w:val="18"/>
                <w:rtl/>
                <w:lang w:bidi="ar-SY"/>
              </w:rPr>
              <w:t xml:space="preserve">، عند الحذف </w:t>
            </w:r>
            <w:r>
              <w:rPr>
                <w:color w:val="021526"/>
                <w:sz w:val="18"/>
                <w:szCs w:val="18"/>
              </w:rPr>
              <w:t>CASCADE</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6C918E32" w14:textId="77777777" w:rsidR="00255F2A" w:rsidRDefault="000A1C75">
            <w:pPr>
              <w:spacing w:after="0"/>
            </w:pPr>
            <w:r>
              <w:rPr>
                <w:color w:val="021526"/>
                <w:sz w:val="18"/>
                <w:szCs w:val="18"/>
                <w:rtl/>
                <w:lang w:bidi="ar-SY"/>
              </w:rPr>
              <w:t>المجموعة</w:t>
            </w:r>
          </w:p>
        </w:tc>
      </w:tr>
      <w:tr w:rsidR="00255F2A" w14:paraId="3DF55E14" w14:textId="77777777">
        <w:trPr>
          <w:jc w:val="center"/>
        </w:trPr>
        <w:tc>
          <w:tcPr>
            <w:tcW w:w="2268" w:type="dxa"/>
            <w:tcMar>
              <w:top w:w="50" w:type="dxa"/>
              <w:left w:w="90" w:type="dxa"/>
              <w:bottom w:w="50" w:type="dxa"/>
              <w:right w:w="90" w:type="dxa"/>
            </w:tcMar>
          </w:tcPr>
          <w:p w14:paraId="2295D4E7" w14:textId="77777777" w:rsidR="00255F2A" w:rsidRDefault="000A1C75">
            <w:pPr>
              <w:spacing w:after="0"/>
            </w:pPr>
            <w:r>
              <w:rPr>
                <w:rFonts w:ascii="Consolas" w:eastAsia="Consolas" w:hAnsi="Consolas" w:cs="Consolas"/>
                <w:color w:val="021526"/>
                <w:sz w:val="17"/>
                <w:szCs w:val="17"/>
              </w:rPr>
              <w:t>author_account_id</w:t>
            </w:r>
          </w:p>
        </w:tc>
        <w:tc>
          <w:tcPr>
            <w:tcW w:w="1587" w:type="dxa"/>
            <w:tcMar>
              <w:top w:w="50" w:type="dxa"/>
              <w:left w:w="90" w:type="dxa"/>
              <w:bottom w:w="50" w:type="dxa"/>
              <w:right w:w="90" w:type="dxa"/>
            </w:tcMar>
          </w:tcPr>
          <w:p w14:paraId="691578AF"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77C3B873" w14:textId="77777777" w:rsidR="00255F2A" w:rsidRDefault="000A1C75">
            <w:pPr>
              <w:spacing w:after="0"/>
            </w:pPr>
            <w:r>
              <w:rPr>
                <w:color w:val="021526"/>
                <w:sz w:val="18"/>
                <w:szCs w:val="18"/>
                <w:rtl/>
                <w:lang w:bidi="ar-SY"/>
              </w:rPr>
              <w:t xml:space="preserve">← </w:t>
            </w:r>
            <w:r>
              <w:rPr>
                <w:color w:val="021526"/>
                <w:sz w:val="18"/>
                <w:szCs w:val="18"/>
              </w:rPr>
              <w:t>accounts</w:t>
            </w:r>
            <w:r>
              <w:rPr>
                <w:color w:val="021526"/>
                <w:sz w:val="18"/>
                <w:szCs w:val="18"/>
                <w:rtl/>
                <w:lang w:bidi="ar-SY"/>
              </w:rPr>
              <w:t>، إلزامي</w:t>
            </w:r>
          </w:p>
        </w:tc>
        <w:tc>
          <w:tcPr>
            <w:tcW w:w="4309" w:type="dxa"/>
            <w:tcMar>
              <w:top w:w="50" w:type="dxa"/>
              <w:left w:w="90" w:type="dxa"/>
              <w:bottom w:w="50" w:type="dxa"/>
              <w:right w:w="90" w:type="dxa"/>
            </w:tcMar>
          </w:tcPr>
          <w:p w14:paraId="2A87FCAE" w14:textId="77777777" w:rsidR="00255F2A" w:rsidRDefault="000A1C75">
            <w:pPr>
              <w:spacing w:after="0"/>
            </w:pPr>
            <w:r>
              <w:rPr>
                <w:color w:val="021526"/>
                <w:sz w:val="18"/>
                <w:szCs w:val="18"/>
                <w:rtl/>
                <w:lang w:bidi="ar-SY"/>
              </w:rPr>
              <w:t>الناشر (رئيس المجموعة أو المنسق أو الموجّه)</w:t>
            </w:r>
          </w:p>
        </w:tc>
      </w:tr>
      <w:tr w:rsidR="00255F2A" w14:paraId="428A7BB9" w14:textId="77777777">
        <w:trPr>
          <w:jc w:val="center"/>
        </w:trPr>
        <w:tc>
          <w:tcPr>
            <w:tcW w:w="2268" w:type="dxa"/>
            <w:shd w:val="clear" w:color="auto" w:fill="F7F4EF"/>
            <w:tcMar>
              <w:top w:w="50" w:type="dxa"/>
              <w:left w:w="90" w:type="dxa"/>
              <w:bottom w:w="50" w:type="dxa"/>
              <w:right w:w="90" w:type="dxa"/>
            </w:tcMar>
          </w:tcPr>
          <w:p w14:paraId="0926E7F5" w14:textId="77777777" w:rsidR="00255F2A" w:rsidRDefault="000A1C75">
            <w:pPr>
              <w:spacing w:after="0"/>
            </w:pPr>
            <w:r>
              <w:rPr>
                <w:rFonts w:ascii="Consolas" w:eastAsia="Consolas" w:hAnsi="Consolas" w:cs="Consolas"/>
                <w:color w:val="021526"/>
                <w:sz w:val="17"/>
                <w:szCs w:val="17"/>
              </w:rPr>
              <w:t>text</w:t>
            </w:r>
          </w:p>
        </w:tc>
        <w:tc>
          <w:tcPr>
            <w:tcW w:w="1587" w:type="dxa"/>
            <w:shd w:val="clear" w:color="auto" w:fill="F7F4EF"/>
            <w:tcMar>
              <w:top w:w="50" w:type="dxa"/>
              <w:left w:w="90" w:type="dxa"/>
              <w:bottom w:w="50" w:type="dxa"/>
              <w:right w:w="90" w:type="dxa"/>
            </w:tcMar>
          </w:tcPr>
          <w:p w14:paraId="349D4871" w14:textId="77777777" w:rsidR="00255F2A" w:rsidRDefault="000A1C75">
            <w:pPr>
              <w:spacing w:after="0"/>
            </w:pPr>
            <w:r>
              <w:rPr>
                <w:rFonts w:ascii="Consolas" w:eastAsia="Consolas" w:hAnsi="Consolas" w:cs="Consolas"/>
                <w:color w:val="021526"/>
                <w:sz w:val="17"/>
                <w:szCs w:val="17"/>
              </w:rPr>
              <w:t>VARCHAR(280)</w:t>
            </w:r>
          </w:p>
        </w:tc>
        <w:tc>
          <w:tcPr>
            <w:tcW w:w="1701" w:type="dxa"/>
            <w:shd w:val="clear" w:color="auto" w:fill="F7F4EF"/>
            <w:tcMar>
              <w:top w:w="50" w:type="dxa"/>
              <w:left w:w="90" w:type="dxa"/>
              <w:bottom w:w="50" w:type="dxa"/>
              <w:right w:w="90" w:type="dxa"/>
            </w:tcMar>
          </w:tcPr>
          <w:p w14:paraId="10F0F7DD"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0761807A" w14:textId="77777777" w:rsidR="00255F2A" w:rsidRDefault="000A1C75">
            <w:pPr>
              <w:spacing w:after="0"/>
            </w:pPr>
            <w:r>
              <w:rPr>
                <w:color w:val="021526"/>
                <w:sz w:val="18"/>
                <w:szCs w:val="18"/>
                <w:rtl/>
                <w:lang w:bidi="ar-SY"/>
              </w:rPr>
              <w:t>النص (280 حرفاً حداً). قوالب جاهزة: درس، تجمّع، وجبات، رحلة</w:t>
            </w:r>
          </w:p>
        </w:tc>
      </w:tr>
      <w:tr w:rsidR="00255F2A" w14:paraId="52BC1DF5" w14:textId="77777777">
        <w:trPr>
          <w:jc w:val="center"/>
        </w:trPr>
        <w:tc>
          <w:tcPr>
            <w:tcW w:w="2268" w:type="dxa"/>
            <w:tcMar>
              <w:top w:w="50" w:type="dxa"/>
              <w:left w:w="90" w:type="dxa"/>
              <w:bottom w:w="50" w:type="dxa"/>
              <w:right w:w="90" w:type="dxa"/>
            </w:tcMar>
          </w:tcPr>
          <w:p w14:paraId="55B932E9" w14:textId="77777777" w:rsidR="00255F2A" w:rsidRDefault="000A1C75">
            <w:pPr>
              <w:spacing w:after="0"/>
            </w:pPr>
            <w:r>
              <w:rPr>
                <w:rFonts w:ascii="Consolas" w:eastAsia="Consolas" w:hAnsi="Consolas" w:cs="Consolas"/>
                <w:color w:val="021526"/>
                <w:sz w:val="17"/>
                <w:szCs w:val="17"/>
              </w:rPr>
              <w:t>audience</w:t>
            </w:r>
          </w:p>
        </w:tc>
        <w:tc>
          <w:tcPr>
            <w:tcW w:w="1587" w:type="dxa"/>
            <w:tcMar>
              <w:top w:w="50" w:type="dxa"/>
              <w:left w:w="90" w:type="dxa"/>
              <w:bottom w:w="50" w:type="dxa"/>
              <w:right w:w="90" w:type="dxa"/>
            </w:tcMar>
          </w:tcPr>
          <w:p w14:paraId="3CE2F228" w14:textId="77777777" w:rsidR="00255F2A" w:rsidRDefault="000A1C75">
            <w:pPr>
              <w:spacing w:after="0"/>
            </w:pPr>
            <w:r>
              <w:rPr>
                <w:rFonts w:ascii="Consolas" w:eastAsia="Consolas" w:hAnsi="Consolas" w:cs="Consolas"/>
                <w:color w:val="021526"/>
                <w:sz w:val="17"/>
                <w:szCs w:val="17"/>
              </w:rPr>
              <w:t>ENUM('all', 'men', 'women', 'elderly')</w:t>
            </w:r>
          </w:p>
        </w:tc>
        <w:tc>
          <w:tcPr>
            <w:tcW w:w="1701" w:type="dxa"/>
            <w:tcMar>
              <w:top w:w="50" w:type="dxa"/>
              <w:left w:w="90" w:type="dxa"/>
              <w:bottom w:w="50" w:type="dxa"/>
              <w:right w:w="90" w:type="dxa"/>
            </w:tcMar>
          </w:tcPr>
          <w:p w14:paraId="6970B661"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24119CE1" w14:textId="77777777" w:rsidR="00255F2A" w:rsidRDefault="000A1C75">
            <w:pPr>
              <w:spacing w:after="0"/>
            </w:pPr>
            <w:r>
              <w:rPr>
                <w:color w:val="021526"/>
                <w:sz w:val="18"/>
                <w:szCs w:val="18"/>
                <w:rtl/>
                <w:lang w:bidi="ar-SY"/>
              </w:rPr>
              <w:t>الجمهور:</w:t>
            </w:r>
            <w:r>
              <w:rPr>
                <w:color w:val="021526"/>
                <w:sz w:val="18"/>
                <w:szCs w:val="18"/>
              </w:rPr>
              <w:t xml:space="preserve"> all</w:t>
            </w:r>
            <w:r>
              <w:rPr>
                <w:color w:val="021526"/>
                <w:sz w:val="18"/>
                <w:szCs w:val="18"/>
                <w:rtl/>
                <w:lang w:bidi="ar-SY"/>
              </w:rPr>
              <w:t xml:space="preserve"> «المجموعة كاملة»، </w:t>
            </w:r>
            <w:r>
              <w:rPr>
                <w:color w:val="021526"/>
                <w:sz w:val="18"/>
                <w:szCs w:val="18"/>
              </w:rPr>
              <w:t>men</w:t>
            </w:r>
            <w:r>
              <w:rPr>
                <w:color w:val="021526"/>
                <w:sz w:val="18"/>
                <w:szCs w:val="18"/>
                <w:rtl/>
                <w:lang w:bidi="ar-SY"/>
              </w:rPr>
              <w:t xml:space="preserve"> «الرجال»، </w:t>
            </w:r>
            <w:r>
              <w:rPr>
                <w:color w:val="021526"/>
                <w:sz w:val="18"/>
                <w:szCs w:val="18"/>
              </w:rPr>
              <w:t>women</w:t>
            </w:r>
            <w:r>
              <w:rPr>
                <w:color w:val="021526"/>
                <w:sz w:val="18"/>
                <w:szCs w:val="18"/>
                <w:rtl/>
                <w:lang w:bidi="ar-SY"/>
              </w:rPr>
              <w:t xml:space="preserve"> «السيدات»، </w:t>
            </w:r>
            <w:r>
              <w:rPr>
                <w:color w:val="021526"/>
                <w:sz w:val="18"/>
                <w:szCs w:val="18"/>
              </w:rPr>
              <w:t>elderly</w:t>
            </w:r>
            <w:r>
              <w:rPr>
                <w:color w:val="021526"/>
                <w:sz w:val="18"/>
                <w:szCs w:val="18"/>
                <w:rtl/>
                <w:lang w:bidi="ar-SY"/>
              </w:rPr>
              <w:t xml:space="preserve"> «كبار السن ومرافقوهم» (من بلغ 69 أو له مرافق)</w:t>
            </w:r>
          </w:p>
        </w:tc>
      </w:tr>
      <w:tr w:rsidR="00255F2A" w14:paraId="48DF5C81" w14:textId="77777777">
        <w:trPr>
          <w:jc w:val="center"/>
        </w:trPr>
        <w:tc>
          <w:tcPr>
            <w:tcW w:w="2268" w:type="dxa"/>
            <w:shd w:val="clear" w:color="auto" w:fill="F7F4EF"/>
            <w:tcMar>
              <w:top w:w="50" w:type="dxa"/>
              <w:left w:w="90" w:type="dxa"/>
              <w:bottom w:w="50" w:type="dxa"/>
              <w:right w:w="90" w:type="dxa"/>
            </w:tcMar>
          </w:tcPr>
          <w:p w14:paraId="15D61F04" w14:textId="77777777" w:rsidR="00255F2A" w:rsidRDefault="000A1C75">
            <w:pPr>
              <w:spacing w:after="0"/>
            </w:pPr>
            <w:r>
              <w:rPr>
                <w:rFonts w:ascii="Consolas" w:eastAsia="Consolas" w:hAnsi="Consolas" w:cs="Consolas"/>
                <w:color w:val="021526"/>
                <w:sz w:val="17"/>
                <w:szCs w:val="17"/>
              </w:rPr>
              <w:t>posted_at</w:t>
            </w:r>
          </w:p>
        </w:tc>
        <w:tc>
          <w:tcPr>
            <w:tcW w:w="1587" w:type="dxa"/>
            <w:shd w:val="clear" w:color="auto" w:fill="F7F4EF"/>
            <w:tcMar>
              <w:top w:w="50" w:type="dxa"/>
              <w:left w:w="90" w:type="dxa"/>
              <w:bottom w:w="50" w:type="dxa"/>
              <w:right w:w="90" w:type="dxa"/>
            </w:tcMar>
          </w:tcPr>
          <w:p w14:paraId="52709C37"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4525D9EC" w14:textId="77777777" w:rsidR="00255F2A" w:rsidRDefault="000A1C75">
            <w:pPr>
              <w:spacing w:after="0"/>
            </w:pPr>
            <w:r>
              <w:rPr>
                <w:color w:val="021526"/>
                <w:sz w:val="18"/>
                <w:szCs w:val="18"/>
                <w:rtl/>
                <w:lang w:bidi="ar-SY"/>
              </w:rPr>
              <w:t>إلزامي، الآن افتراضياً</w:t>
            </w:r>
          </w:p>
        </w:tc>
        <w:tc>
          <w:tcPr>
            <w:tcW w:w="4309" w:type="dxa"/>
            <w:shd w:val="clear" w:color="auto" w:fill="F7F4EF"/>
            <w:tcMar>
              <w:top w:w="50" w:type="dxa"/>
              <w:left w:w="90" w:type="dxa"/>
              <w:bottom w:w="50" w:type="dxa"/>
              <w:right w:w="90" w:type="dxa"/>
            </w:tcMar>
          </w:tcPr>
          <w:p w14:paraId="58261ACF" w14:textId="77777777" w:rsidR="00255F2A" w:rsidRDefault="000A1C75">
            <w:pPr>
              <w:spacing w:after="0"/>
            </w:pPr>
            <w:r>
              <w:rPr>
                <w:color w:val="021526"/>
                <w:sz w:val="18"/>
                <w:szCs w:val="18"/>
                <w:rtl/>
                <w:lang w:bidi="ar-SY"/>
              </w:rPr>
              <w:t>الوقت</w:t>
            </w:r>
          </w:p>
        </w:tc>
      </w:tr>
    </w:tbl>
    <w:p w14:paraId="3BEC8A85" w14:textId="77777777" w:rsidR="00255F2A" w:rsidRDefault="00255F2A">
      <w:pPr>
        <w:spacing w:after="80" w:line="300" w:lineRule="auto"/>
      </w:pPr>
    </w:p>
    <w:p w14:paraId="7C8AD8FE" w14:textId="77777777" w:rsidR="00255F2A" w:rsidRDefault="000A1C75">
      <w:pPr>
        <w:spacing w:after="20" w:line="300" w:lineRule="auto"/>
      </w:pPr>
      <w:r>
        <w:rPr>
          <w:b/>
          <w:bCs/>
          <w:color w:val="00594F"/>
          <w:sz w:val="21"/>
          <w:szCs w:val="21"/>
          <w:rtl/>
          <w:lang w:bidi="ar-SY"/>
        </w:rPr>
        <w:t>المفاتيح والقيود:</w:t>
      </w:r>
    </w:p>
    <w:p w14:paraId="75B38FD1" w14:textId="77777777" w:rsidR="00255F2A" w:rsidRDefault="000A1C75">
      <w:pPr>
        <w:pStyle w:val="ListBullet"/>
        <w:spacing w:after="40" w:line="288" w:lineRule="auto"/>
      </w:pPr>
      <w:r>
        <w:rPr>
          <w:color w:val="021526"/>
          <w:sz w:val="20"/>
          <w:szCs w:val="20"/>
          <w:rtl/>
          <w:lang w:bidi="ar-SY"/>
        </w:rPr>
        <w:t>فهرس:</w:t>
      </w:r>
      <w:r>
        <w:rPr>
          <w:color w:val="021526"/>
          <w:sz w:val="20"/>
          <w:szCs w:val="20"/>
        </w:rPr>
        <w:t xml:space="preserve"> (group_id</w:t>
      </w:r>
      <w:r>
        <w:rPr>
          <w:color w:val="021526"/>
          <w:sz w:val="20"/>
          <w:szCs w:val="20"/>
          <w:rtl/>
          <w:lang w:bidi="ar-SY"/>
        </w:rPr>
        <w:t xml:space="preserve">، </w:t>
      </w:r>
      <w:r>
        <w:rPr>
          <w:color w:val="021526"/>
          <w:sz w:val="20"/>
          <w:szCs w:val="20"/>
        </w:rPr>
        <w:t>posted_at</w:t>
      </w:r>
      <w:r>
        <w:rPr>
          <w:color w:val="021526"/>
          <w:sz w:val="20"/>
          <w:szCs w:val="20"/>
          <w:rtl/>
          <w:lang w:bidi="ar-SY"/>
        </w:rPr>
        <w:t>)</w:t>
      </w:r>
    </w:p>
    <w:p w14:paraId="04A13566" w14:textId="77777777" w:rsidR="00255F2A" w:rsidRDefault="000A1C75">
      <w:pPr>
        <w:spacing w:before="40" w:after="20" w:line="300" w:lineRule="auto"/>
      </w:pPr>
      <w:r>
        <w:rPr>
          <w:b/>
          <w:bCs/>
          <w:color w:val="00594F"/>
          <w:sz w:val="21"/>
          <w:szCs w:val="21"/>
          <w:rtl/>
          <w:lang w:bidi="ar-SY"/>
        </w:rPr>
        <w:t>قواعد العمل:</w:t>
      </w:r>
    </w:p>
    <w:p w14:paraId="378A2FE5" w14:textId="77777777" w:rsidR="00255F2A" w:rsidRDefault="000A1C75">
      <w:pPr>
        <w:pStyle w:val="ListBullet"/>
        <w:spacing w:after="40" w:line="288" w:lineRule="auto"/>
      </w:pPr>
      <w:r>
        <w:rPr>
          <w:color w:val="021526"/>
          <w:sz w:val="21"/>
          <w:szCs w:val="21"/>
          <w:rtl/>
          <w:lang w:bidi="ar-SY"/>
        </w:rPr>
        <w:t>تُعرض للعائلة إن كان فيها من يطابق الجمهور. تظهر في «مجموعتي» وفي الإشعارات.</w:t>
      </w:r>
    </w:p>
    <w:p w14:paraId="4B5C339D" w14:textId="77777777" w:rsidR="00255F2A" w:rsidRDefault="000A1C75">
      <w:pPr>
        <w:pStyle w:val="Heading2"/>
        <w:spacing w:before="280" w:after="120"/>
      </w:pPr>
      <w:bookmarkStart w:id="163" w:name="_Toc243550895"/>
      <w:r>
        <w:rPr>
          <w:rFonts w:ascii="itf Qomra Arabic" w:eastAsia="itf Qomra Arabic" w:hAnsi="itf Qomra Arabic" w:cs="itf Qomra Arabic"/>
          <w:szCs w:val="29"/>
        </w:rPr>
        <w:t>daily_reports</w:t>
      </w:r>
      <w:r>
        <w:rPr>
          <w:rFonts w:ascii="itf Qomra Arabic" w:eastAsia="itf Qomra Arabic" w:hAnsi="itf Qomra Arabic" w:cs="itf Qomra Arabic"/>
          <w:szCs w:val="29"/>
          <w:rtl/>
          <w:lang w:bidi="ar-SY"/>
        </w:rPr>
        <w:t xml:space="preserve"> — التقارير اليومية</w:t>
      </w:r>
      <w:bookmarkEnd w:id="163"/>
    </w:p>
    <w:p w14:paraId="2B34FC8E" w14:textId="77777777" w:rsidR="00255F2A" w:rsidRDefault="000A1C75">
      <w:pPr>
        <w:spacing w:after="80" w:line="312" w:lineRule="auto"/>
      </w:pPr>
      <w:r>
        <w:rPr>
          <w:color w:val="021526"/>
          <w:sz w:val="23"/>
          <w:szCs w:val="23"/>
          <w:rtl/>
          <w:lang w:bidi="ar-SY"/>
        </w:rPr>
        <w:t>تقرير «يومي»: كل من يعمل في المجموعة يرسل تقريره عنها إلى رئيس التكتل، ورئيس التكتل أو معاونه يرسل تقرير التكتل إلى الإدارة (غرفة العمليات).</w:t>
      </w:r>
    </w:p>
    <w:p w14:paraId="2AC9AA5B"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lib/store.ts:728 DailyReport | lib/daily-reports.ts | field.tsx DayPlan, ClusterDay</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0A22D7C1" w14:textId="77777777">
        <w:trPr>
          <w:tblHeader/>
          <w:jc w:val="center"/>
        </w:trPr>
        <w:tc>
          <w:tcPr>
            <w:tcW w:w="2268" w:type="dxa"/>
            <w:shd w:val="clear" w:color="auto" w:fill="00594F"/>
            <w:tcMar>
              <w:top w:w="50" w:type="dxa"/>
              <w:left w:w="90" w:type="dxa"/>
              <w:bottom w:w="50" w:type="dxa"/>
              <w:right w:w="90" w:type="dxa"/>
            </w:tcMar>
          </w:tcPr>
          <w:p w14:paraId="15992593"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2F433AF1"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4138EE6A"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401F418F" w14:textId="77777777" w:rsidR="00255F2A" w:rsidRDefault="000A1C75">
            <w:r>
              <w:rPr>
                <w:b/>
                <w:bCs/>
                <w:color w:val="FFFFFF"/>
                <w:sz w:val="20"/>
                <w:szCs w:val="20"/>
                <w:rtl/>
                <w:lang w:bidi="ar-SY"/>
              </w:rPr>
              <w:t>الوصف</w:t>
            </w:r>
          </w:p>
        </w:tc>
      </w:tr>
      <w:tr w:rsidR="00255F2A" w14:paraId="63BF0C2E" w14:textId="77777777">
        <w:trPr>
          <w:jc w:val="center"/>
        </w:trPr>
        <w:tc>
          <w:tcPr>
            <w:tcW w:w="2268" w:type="dxa"/>
            <w:tcMar>
              <w:top w:w="50" w:type="dxa"/>
              <w:left w:w="90" w:type="dxa"/>
              <w:bottom w:w="50" w:type="dxa"/>
              <w:right w:w="90" w:type="dxa"/>
            </w:tcMar>
          </w:tcPr>
          <w:p w14:paraId="75BBC18E"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3EFD5880"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18390057"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5DCEDB47" w14:textId="77777777" w:rsidR="00255F2A" w:rsidRDefault="000A1C75">
            <w:pPr>
              <w:spacing w:after="0"/>
            </w:pPr>
            <w:r>
              <w:rPr>
                <w:color w:val="021526"/>
                <w:sz w:val="18"/>
                <w:szCs w:val="18"/>
                <w:rtl/>
                <w:lang w:bidi="ar-SY"/>
              </w:rPr>
              <w:t>المعرّف الداخلي، يتولّد تلقائياً</w:t>
            </w:r>
          </w:p>
        </w:tc>
      </w:tr>
      <w:tr w:rsidR="00255F2A" w14:paraId="08380D9F" w14:textId="77777777">
        <w:trPr>
          <w:jc w:val="center"/>
        </w:trPr>
        <w:tc>
          <w:tcPr>
            <w:tcW w:w="2268" w:type="dxa"/>
            <w:shd w:val="clear" w:color="auto" w:fill="F7F4EF"/>
            <w:tcMar>
              <w:top w:w="50" w:type="dxa"/>
              <w:left w:w="90" w:type="dxa"/>
              <w:bottom w:w="50" w:type="dxa"/>
              <w:right w:w="90" w:type="dxa"/>
            </w:tcMar>
          </w:tcPr>
          <w:p w14:paraId="3343354D" w14:textId="77777777" w:rsidR="00255F2A" w:rsidRDefault="000A1C75">
            <w:pPr>
              <w:spacing w:after="0"/>
            </w:pPr>
            <w:r>
              <w:rPr>
                <w:rFonts w:ascii="Consolas" w:eastAsia="Consolas" w:hAnsi="Consolas" w:cs="Consolas"/>
                <w:color w:val="021526"/>
                <w:sz w:val="17"/>
                <w:szCs w:val="17"/>
              </w:rPr>
              <w:t>report_day</w:t>
            </w:r>
          </w:p>
        </w:tc>
        <w:tc>
          <w:tcPr>
            <w:tcW w:w="1587" w:type="dxa"/>
            <w:shd w:val="clear" w:color="auto" w:fill="F7F4EF"/>
            <w:tcMar>
              <w:top w:w="50" w:type="dxa"/>
              <w:left w:w="90" w:type="dxa"/>
              <w:bottom w:w="50" w:type="dxa"/>
              <w:right w:w="90" w:type="dxa"/>
            </w:tcMar>
          </w:tcPr>
          <w:p w14:paraId="346096BA" w14:textId="77777777" w:rsidR="00255F2A" w:rsidRDefault="000A1C75">
            <w:pPr>
              <w:spacing w:after="0"/>
            </w:pPr>
            <w:r>
              <w:rPr>
                <w:rFonts w:ascii="Consolas" w:eastAsia="Consolas" w:hAnsi="Consolas" w:cs="Consolas"/>
                <w:color w:val="021526"/>
                <w:sz w:val="17"/>
                <w:szCs w:val="17"/>
              </w:rPr>
              <w:t>DATE</w:t>
            </w:r>
          </w:p>
        </w:tc>
        <w:tc>
          <w:tcPr>
            <w:tcW w:w="1701" w:type="dxa"/>
            <w:shd w:val="clear" w:color="auto" w:fill="F7F4EF"/>
            <w:tcMar>
              <w:top w:w="50" w:type="dxa"/>
              <w:left w:w="90" w:type="dxa"/>
              <w:bottom w:w="50" w:type="dxa"/>
              <w:right w:w="90" w:type="dxa"/>
            </w:tcMar>
          </w:tcPr>
          <w:p w14:paraId="7883298B"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5ADDC0BE" w14:textId="77777777" w:rsidR="00255F2A" w:rsidRDefault="000A1C75">
            <w:pPr>
              <w:spacing w:after="0"/>
            </w:pPr>
            <w:r>
              <w:rPr>
                <w:color w:val="021526"/>
                <w:sz w:val="18"/>
                <w:szCs w:val="18"/>
                <w:rtl/>
                <w:lang w:bidi="ar-SY"/>
              </w:rPr>
              <w:t>اليوم</w:t>
            </w:r>
          </w:p>
        </w:tc>
      </w:tr>
      <w:tr w:rsidR="00255F2A" w14:paraId="4A652BE4" w14:textId="77777777">
        <w:trPr>
          <w:jc w:val="center"/>
        </w:trPr>
        <w:tc>
          <w:tcPr>
            <w:tcW w:w="2268" w:type="dxa"/>
            <w:tcMar>
              <w:top w:w="50" w:type="dxa"/>
              <w:left w:w="90" w:type="dxa"/>
              <w:bottom w:w="50" w:type="dxa"/>
              <w:right w:w="90" w:type="dxa"/>
            </w:tcMar>
          </w:tcPr>
          <w:p w14:paraId="696F4302" w14:textId="77777777" w:rsidR="00255F2A" w:rsidRDefault="000A1C75">
            <w:pPr>
              <w:spacing w:after="0"/>
            </w:pPr>
            <w:r>
              <w:rPr>
                <w:rFonts w:ascii="Consolas" w:eastAsia="Consolas" w:hAnsi="Consolas" w:cs="Consolas"/>
                <w:color w:val="021526"/>
                <w:sz w:val="17"/>
                <w:szCs w:val="17"/>
              </w:rPr>
              <w:t>author_account_id</w:t>
            </w:r>
          </w:p>
        </w:tc>
        <w:tc>
          <w:tcPr>
            <w:tcW w:w="1587" w:type="dxa"/>
            <w:tcMar>
              <w:top w:w="50" w:type="dxa"/>
              <w:left w:w="90" w:type="dxa"/>
              <w:bottom w:w="50" w:type="dxa"/>
              <w:right w:w="90" w:type="dxa"/>
            </w:tcMar>
          </w:tcPr>
          <w:p w14:paraId="6C6A910B"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4F4B53B9" w14:textId="77777777" w:rsidR="00255F2A" w:rsidRDefault="000A1C75">
            <w:pPr>
              <w:spacing w:after="0"/>
            </w:pPr>
            <w:r>
              <w:rPr>
                <w:color w:val="021526"/>
                <w:sz w:val="18"/>
                <w:szCs w:val="18"/>
                <w:rtl/>
                <w:lang w:bidi="ar-SY"/>
              </w:rPr>
              <w:t xml:space="preserve">← </w:t>
            </w:r>
            <w:r>
              <w:rPr>
                <w:color w:val="021526"/>
                <w:sz w:val="18"/>
                <w:szCs w:val="18"/>
              </w:rPr>
              <w:t>accounts</w:t>
            </w:r>
            <w:r>
              <w:rPr>
                <w:color w:val="021526"/>
                <w:sz w:val="18"/>
                <w:szCs w:val="18"/>
                <w:rtl/>
                <w:lang w:bidi="ar-SY"/>
              </w:rPr>
              <w:t>، إلزامي</w:t>
            </w:r>
          </w:p>
        </w:tc>
        <w:tc>
          <w:tcPr>
            <w:tcW w:w="4309" w:type="dxa"/>
            <w:tcMar>
              <w:top w:w="50" w:type="dxa"/>
              <w:left w:w="90" w:type="dxa"/>
              <w:bottom w:w="50" w:type="dxa"/>
              <w:right w:w="90" w:type="dxa"/>
            </w:tcMar>
          </w:tcPr>
          <w:p w14:paraId="17D7BC72" w14:textId="77777777" w:rsidR="00255F2A" w:rsidRDefault="000A1C75">
            <w:pPr>
              <w:spacing w:after="0"/>
            </w:pPr>
            <w:r>
              <w:rPr>
                <w:color w:val="021526"/>
                <w:sz w:val="18"/>
                <w:szCs w:val="18"/>
                <w:rtl/>
                <w:lang w:bidi="ar-SY"/>
              </w:rPr>
              <w:t>المرسل</w:t>
            </w:r>
          </w:p>
        </w:tc>
      </w:tr>
      <w:tr w:rsidR="00255F2A" w14:paraId="61E1F85C" w14:textId="77777777">
        <w:trPr>
          <w:jc w:val="center"/>
        </w:trPr>
        <w:tc>
          <w:tcPr>
            <w:tcW w:w="2268" w:type="dxa"/>
            <w:shd w:val="clear" w:color="auto" w:fill="F7F4EF"/>
            <w:tcMar>
              <w:top w:w="50" w:type="dxa"/>
              <w:left w:w="90" w:type="dxa"/>
              <w:bottom w:w="50" w:type="dxa"/>
              <w:right w:w="90" w:type="dxa"/>
            </w:tcMar>
          </w:tcPr>
          <w:p w14:paraId="2651B8CC" w14:textId="77777777" w:rsidR="00255F2A" w:rsidRDefault="000A1C75">
            <w:pPr>
              <w:spacing w:after="0"/>
            </w:pPr>
            <w:r>
              <w:rPr>
                <w:rFonts w:ascii="Consolas" w:eastAsia="Consolas" w:hAnsi="Consolas" w:cs="Consolas"/>
                <w:color w:val="021526"/>
                <w:sz w:val="17"/>
                <w:szCs w:val="17"/>
              </w:rPr>
              <w:t>author_role</w:t>
            </w:r>
          </w:p>
        </w:tc>
        <w:tc>
          <w:tcPr>
            <w:tcW w:w="1587" w:type="dxa"/>
            <w:shd w:val="clear" w:color="auto" w:fill="F7F4EF"/>
            <w:tcMar>
              <w:top w:w="50" w:type="dxa"/>
              <w:left w:w="90" w:type="dxa"/>
              <w:bottom w:w="50" w:type="dxa"/>
              <w:right w:w="90" w:type="dxa"/>
            </w:tcMar>
          </w:tcPr>
          <w:p w14:paraId="282B4453" w14:textId="77777777" w:rsidR="00255F2A" w:rsidRDefault="000A1C75">
            <w:pPr>
              <w:spacing w:after="0"/>
            </w:pPr>
            <w:r>
              <w:rPr>
                <w:rFonts w:ascii="Consolas" w:eastAsia="Consolas" w:hAnsi="Consolas" w:cs="Consolas"/>
                <w:color w:val="021526"/>
                <w:sz w:val="17"/>
                <w:szCs w:val="17"/>
              </w:rPr>
              <w:t>VARCHAR(80)</w:t>
            </w:r>
          </w:p>
        </w:tc>
        <w:tc>
          <w:tcPr>
            <w:tcW w:w="1701" w:type="dxa"/>
            <w:shd w:val="clear" w:color="auto" w:fill="F7F4EF"/>
            <w:tcMar>
              <w:top w:w="50" w:type="dxa"/>
              <w:left w:w="90" w:type="dxa"/>
              <w:bottom w:w="50" w:type="dxa"/>
              <w:right w:w="90" w:type="dxa"/>
            </w:tcMar>
          </w:tcPr>
          <w:p w14:paraId="1EE8F24E"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69A45F1E" w14:textId="77777777" w:rsidR="00255F2A" w:rsidRDefault="000A1C75">
            <w:pPr>
              <w:spacing w:after="0"/>
            </w:pPr>
            <w:r>
              <w:rPr>
                <w:color w:val="021526"/>
                <w:sz w:val="18"/>
                <w:szCs w:val="18"/>
                <w:rtl/>
                <w:lang w:bidi="ar-SY"/>
              </w:rPr>
              <w:t>صفته: رئيس المجموعة، المعاون، الموجّه، المنسق، «رئيس التكتل»، «معاون التكتل»</w:t>
            </w:r>
          </w:p>
        </w:tc>
      </w:tr>
      <w:tr w:rsidR="00255F2A" w14:paraId="38E1053D" w14:textId="77777777">
        <w:trPr>
          <w:jc w:val="center"/>
        </w:trPr>
        <w:tc>
          <w:tcPr>
            <w:tcW w:w="2268" w:type="dxa"/>
            <w:tcMar>
              <w:top w:w="50" w:type="dxa"/>
              <w:left w:w="90" w:type="dxa"/>
              <w:bottom w:w="50" w:type="dxa"/>
              <w:right w:w="90" w:type="dxa"/>
            </w:tcMar>
          </w:tcPr>
          <w:p w14:paraId="3501C1EE" w14:textId="77777777" w:rsidR="00255F2A" w:rsidRDefault="000A1C75">
            <w:pPr>
              <w:spacing w:after="0"/>
            </w:pPr>
            <w:r>
              <w:rPr>
                <w:rFonts w:ascii="Consolas" w:eastAsia="Consolas" w:hAnsi="Consolas" w:cs="Consolas"/>
                <w:color w:val="021526"/>
                <w:sz w:val="17"/>
                <w:szCs w:val="17"/>
              </w:rPr>
              <w:t>target</w:t>
            </w:r>
          </w:p>
        </w:tc>
        <w:tc>
          <w:tcPr>
            <w:tcW w:w="1587" w:type="dxa"/>
            <w:tcMar>
              <w:top w:w="50" w:type="dxa"/>
              <w:left w:w="90" w:type="dxa"/>
              <w:bottom w:w="50" w:type="dxa"/>
              <w:right w:w="90" w:type="dxa"/>
            </w:tcMar>
          </w:tcPr>
          <w:p w14:paraId="1F799F81" w14:textId="77777777" w:rsidR="00255F2A" w:rsidRDefault="000A1C75">
            <w:pPr>
              <w:spacing w:after="0"/>
            </w:pPr>
            <w:r>
              <w:rPr>
                <w:rFonts w:ascii="Consolas" w:eastAsia="Consolas" w:hAnsi="Consolas" w:cs="Consolas"/>
                <w:color w:val="021526"/>
                <w:sz w:val="17"/>
                <w:szCs w:val="17"/>
              </w:rPr>
              <w:t>ENUM('cluster', 'administration')</w:t>
            </w:r>
          </w:p>
        </w:tc>
        <w:tc>
          <w:tcPr>
            <w:tcW w:w="1701" w:type="dxa"/>
            <w:tcMar>
              <w:top w:w="50" w:type="dxa"/>
              <w:left w:w="90" w:type="dxa"/>
              <w:bottom w:w="50" w:type="dxa"/>
              <w:right w:w="90" w:type="dxa"/>
            </w:tcMar>
          </w:tcPr>
          <w:p w14:paraId="17E8DBC0"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5B431DF4" w14:textId="77777777" w:rsidR="00255F2A" w:rsidRDefault="000A1C75">
            <w:pPr>
              <w:spacing w:after="0"/>
            </w:pPr>
            <w:r>
              <w:rPr>
                <w:color w:val="021526"/>
                <w:sz w:val="18"/>
                <w:szCs w:val="18"/>
                <w:rtl/>
                <w:lang w:bidi="ar-SY"/>
              </w:rPr>
              <w:t>إلى:</w:t>
            </w:r>
            <w:r>
              <w:rPr>
                <w:color w:val="021526"/>
                <w:sz w:val="18"/>
                <w:szCs w:val="18"/>
              </w:rPr>
              <w:t xml:space="preserve"> cluster</w:t>
            </w:r>
            <w:r>
              <w:rPr>
                <w:color w:val="021526"/>
                <w:sz w:val="18"/>
                <w:szCs w:val="18"/>
                <w:rtl/>
                <w:lang w:bidi="ar-SY"/>
              </w:rPr>
              <w:t xml:space="preserve"> رئيس التكتل، </w:t>
            </w:r>
            <w:r>
              <w:rPr>
                <w:color w:val="021526"/>
                <w:sz w:val="18"/>
                <w:szCs w:val="18"/>
              </w:rPr>
              <w:t>administration</w:t>
            </w:r>
            <w:r>
              <w:rPr>
                <w:color w:val="021526"/>
                <w:sz w:val="18"/>
                <w:szCs w:val="18"/>
                <w:rtl/>
                <w:lang w:bidi="ar-SY"/>
              </w:rPr>
              <w:t xml:space="preserve"> الإدارة</w:t>
            </w:r>
          </w:p>
        </w:tc>
      </w:tr>
      <w:tr w:rsidR="00255F2A" w14:paraId="77B1A2B3" w14:textId="77777777">
        <w:trPr>
          <w:jc w:val="center"/>
        </w:trPr>
        <w:tc>
          <w:tcPr>
            <w:tcW w:w="2268" w:type="dxa"/>
            <w:shd w:val="clear" w:color="auto" w:fill="F7F4EF"/>
            <w:tcMar>
              <w:top w:w="50" w:type="dxa"/>
              <w:left w:w="90" w:type="dxa"/>
              <w:bottom w:w="50" w:type="dxa"/>
              <w:right w:w="90" w:type="dxa"/>
            </w:tcMar>
          </w:tcPr>
          <w:p w14:paraId="2B92C8B5" w14:textId="77777777" w:rsidR="00255F2A" w:rsidRDefault="000A1C75">
            <w:pPr>
              <w:spacing w:after="0"/>
            </w:pPr>
            <w:r>
              <w:rPr>
                <w:rFonts w:ascii="Consolas" w:eastAsia="Consolas" w:hAnsi="Consolas" w:cs="Consolas"/>
                <w:color w:val="021526"/>
                <w:sz w:val="17"/>
                <w:szCs w:val="17"/>
              </w:rPr>
              <w:t>cluster_id</w:t>
            </w:r>
          </w:p>
        </w:tc>
        <w:tc>
          <w:tcPr>
            <w:tcW w:w="1587" w:type="dxa"/>
            <w:shd w:val="clear" w:color="auto" w:fill="F7F4EF"/>
            <w:tcMar>
              <w:top w:w="50" w:type="dxa"/>
              <w:left w:w="90" w:type="dxa"/>
              <w:bottom w:w="50" w:type="dxa"/>
              <w:right w:w="90" w:type="dxa"/>
            </w:tcMar>
          </w:tcPr>
          <w:p w14:paraId="392A8F89"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30D1550F" w14:textId="77777777" w:rsidR="00255F2A" w:rsidRDefault="000A1C75">
            <w:pPr>
              <w:spacing w:after="0"/>
            </w:pPr>
            <w:r>
              <w:rPr>
                <w:color w:val="021526"/>
                <w:sz w:val="18"/>
                <w:szCs w:val="18"/>
                <w:rtl/>
                <w:lang w:bidi="ar-SY"/>
              </w:rPr>
              <w:t xml:space="preserve">← </w:t>
            </w:r>
            <w:r>
              <w:rPr>
                <w:color w:val="021526"/>
                <w:sz w:val="18"/>
                <w:szCs w:val="18"/>
              </w:rPr>
              <w:t>clusters</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69B8F591" w14:textId="77777777" w:rsidR="00255F2A" w:rsidRDefault="000A1C75">
            <w:pPr>
              <w:spacing w:after="0"/>
            </w:pPr>
            <w:r>
              <w:rPr>
                <w:color w:val="021526"/>
                <w:sz w:val="18"/>
                <w:szCs w:val="18"/>
                <w:rtl/>
                <w:lang w:bidi="ar-SY"/>
              </w:rPr>
              <w:t>التكتل</w:t>
            </w:r>
          </w:p>
        </w:tc>
      </w:tr>
      <w:tr w:rsidR="00255F2A" w14:paraId="75755A09" w14:textId="77777777">
        <w:trPr>
          <w:jc w:val="center"/>
        </w:trPr>
        <w:tc>
          <w:tcPr>
            <w:tcW w:w="2268" w:type="dxa"/>
            <w:tcMar>
              <w:top w:w="50" w:type="dxa"/>
              <w:left w:w="90" w:type="dxa"/>
              <w:bottom w:w="50" w:type="dxa"/>
              <w:right w:w="90" w:type="dxa"/>
            </w:tcMar>
          </w:tcPr>
          <w:p w14:paraId="74BBA3DC" w14:textId="77777777" w:rsidR="00255F2A" w:rsidRDefault="000A1C75">
            <w:pPr>
              <w:spacing w:after="0"/>
            </w:pPr>
            <w:r>
              <w:rPr>
                <w:rFonts w:ascii="Consolas" w:eastAsia="Consolas" w:hAnsi="Consolas" w:cs="Consolas"/>
                <w:color w:val="021526"/>
                <w:sz w:val="17"/>
                <w:szCs w:val="17"/>
              </w:rPr>
              <w:t>group_id</w:t>
            </w:r>
          </w:p>
        </w:tc>
        <w:tc>
          <w:tcPr>
            <w:tcW w:w="1587" w:type="dxa"/>
            <w:tcMar>
              <w:top w:w="50" w:type="dxa"/>
              <w:left w:w="90" w:type="dxa"/>
              <w:bottom w:w="50" w:type="dxa"/>
              <w:right w:w="90" w:type="dxa"/>
            </w:tcMar>
          </w:tcPr>
          <w:p w14:paraId="5D8A326B"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19BD2AAF" w14:textId="77777777" w:rsidR="00255F2A" w:rsidRDefault="000A1C75">
            <w:pPr>
              <w:spacing w:after="0"/>
            </w:pPr>
            <w:r>
              <w:rPr>
                <w:color w:val="021526"/>
                <w:sz w:val="18"/>
                <w:szCs w:val="18"/>
                <w:rtl/>
                <w:lang w:bidi="ar-SY"/>
              </w:rPr>
              <w:t xml:space="preserve">← </w:t>
            </w:r>
            <w:r>
              <w:rPr>
                <w:color w:val="021526"/>
                <w:sz w:val="18"/>
                <w:szCs w:val="18"/>
              </w:rPr>
              <w:t>admin_groups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tcMar>
              <w:top w:w="50" w:type="dxa"/>
              <w:left w:w="90" w:type="dxa"/>
              <w:bottom w:w="50" w:type="dxa"/>
              <w:right w:w="90" w:type="dxa"/>
            </w:tcMar>
          </w:tcPr>
          <w:p w14:paraId="091B4010" w14:textId="77777777" w:rsidR="00255F2A" w:rsidRDefault="000A1C75">
            <w:pPr>
              <w:spacing w:after="0"/>
            </w:pPr>
            <w:r>
              <w:rPr>
                <w:color w:val="021526"/>
                <w:sz w:val="18"/>
                <w:szCs w:val="18"/>
                <w:rtl/>
                <w:lang w:bidi="ar-SY"/>
              </w:rPr>
              <w:t>المجموعة (لتقارير المجموعات)</w:t>
            </w:r>
          </w:p>
        </w:tc>
      </w:tr>
      <w:tr w:rsidR="00255F2A" w14:paraId="16DC9395" w14:textId="77777777">
        <w:trPr>
          <w:jc w:val="center"/>
        </w:trPr>
        <w:tc>
          <w:tcPr>
            <w:tcW w:w="2268" w:type="dxa"/>
            <w:shd w:val="clear" w:color="auto" w:fill="F7F4EF"/>
            <w:tcMar>
              <w:top w:w="50" w:type="dxa"/>
              <w:left w:w="90" w:type="dxa"/>
              <w:bottom w:w="50" w:type="dxa"/>
              <w:right w:w="90" w:type="dxa"/>
            </w:tcMar>
          </w:tcPr>
          <w:p w14:paraId="320BFC43" w14:textId="77777777" w:rsidR="00255F2A" w:rsidRDefault="000A1C75">
            <w:pPr>
              <w:spacing w:after="0"/>
            </w:pPr>
            <w:r>
              <w:rPr>
                <w:rFonts w:ascii="Consolas" w:eastAsia="Consolas" w:hAnsi="Consolas" w:cs="Consolas"/>
                <w:color w:val="021526"/>
                <w:sz w:val="17"/>
                <w:szCs w:val="17"/>
              </w:rPr>
              <w:t>general_status</w:t>
            </w:r>
          </w:p>
        </w:tc>
        <w:tc>
          <w:tcPr>
            <w:tcW w:w="1587" w:type="dxa"/>
            <w:shd w:val="clear" w:color="auto" w:fill="F7F4EF"/>
            <w:tcMar>
              <w:top w:w="50" w:type="dxa"/>
              <w:left w:w="90" w:type="dxa"/>
              <w:bottom w:w="50" w:type="dxa"/>
              <w:right w:w="90" w:type="dxa"/>
            </w:tcMar>
          </w:tcPr>
          <w:p w14:paraId="10D96CE3" w14:textId="77777777" w:rsidR="00255F2A" w:rsidRDefault="000A1C75">
            <w:pPr>
              <w:spacing w:after="0"/>
            </w:pPr>
            <w:r>
              <w:rPr>
                <w:rFonts w:ascii="Consolas" w:eastAsia="Consolas" w:hAnsi="Consolas" w:cs="Consolas"/>
                <w:color w:val="021526"/>
                <w:sz w:val="17"/>
                <w:szCs w:val="17"/>
              </w:rPr>
              <w:t>VARCHAR(500)</w:t>
            </w:r>
          </w:p>
        </w:tc>
        <w:tc>
          <w:tcPr>
            <w:tcW w:w="1701" w:type="dxa"/>
            <w:shd w:val="clear" w:color="auto" w:fill="F7F4EF"/>
            <w:tcMar>
              <w:top w:w="50" w:type="dxa"/>
              <w:left w:w="90" w:type="dxa"/>
              <w:bottom w:w="50" w:type="dxa"/>
              <w:right w:w="90" w:type="dxa"/>
            </w:tcMar>
          </w:tcPr>
          <w:p w14:paraId="0032EC14"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3C9763CD" w14:textId="77777777" w:rsidR="00255F2A" w:rsidRDefault="000A1C75">
            <w:pPr>
              <w:spacing w:after="0"/>
            </w:pPr>
            <w:r>
              <w:rPr>
                <w:color w:val="021526"/>
                <w:sz w:val="18"/>
                <w:szCs w:val="18"/>
                <w:rtl/>
                <w:lang w:bidi="ar-SY"/>
              </w:rPr>
              <w:t xml:space="preserve">الحالة العامة («مستقرة»؛ وفي تقرير التكتل يُضاف «وصل </w:t>
            </w:r>
            <w:r>
              <w:rPr>
                <w:color w:val="021526"/>
                <w:sz w:val="18"/>
                <w:szCs w:val="18"/>
              </w:rPr>
              <w:t>n</w:t>
            </w:r>
            <w:r>
              <w:rPr>
                <w:color w:val="021526"/>
                <w:sz w:val="18"/>
                <w:szCs w:val="18"/>
                <w:rtl/>
                <w:lang w:bidi="ar-SY"/>
              </w:rPr>
              <w:t xml:space="preserve"> من </w:t>
            </w:r>
            <w:r>
              <w:rPr>
                <w:color w:val="021526"/>
                <w:sz w:val="18"/>
                <w:szCs w:val="18"/>
              </w:rPr>
              <w:t>m</w:t>
            </w:r>
            <w:r>
              <w:rPr>
                <w:color w:val="021526"/>
                <w:sz w:val="18"/>
                <w:szCs w:val="18"/>
                <w:rtl/>
                <w:lang w:bidi="ar-SY"/>
              </w:rPr>
              <w:t xml:space="preserve"> تقريراً من </w:t>
            </w:r>
            <w:r>
              <w:rPr>
                <w:color w:val="021526"/>
                <w:sz w:val="18"/>
                <w:szCs w:val="18"/>
              </w:rPr>
              <w:t>k</w:t>
            </w:r>
            <w:r>
              <w:rPr>
                <w:color w:val="021526"/>
                <w:sz w:val="18"/>
                <w:szCs w:val="18"/>
                <w:rtl/>
                <w:lang w:bidi="ar-SY"/>
              </w:rPr>
              <w:t xml:space="preserve"> مجموعات»)</w:t>
            </w:r>
          </w:p>
        </w:tc>
      </w:tr>
      <w:tr w:rsidR="00255F2A" w14:paraId="58192918" w14:textId="77777777">
        <w:trPr>
          <w:jc w:val="center"/>
        </w:trPr>
        <w:tc>
          <w:tcPr>
            <w:tcW w:w="2268" w:type="dxa"/>
            <w:tcMar>
              <w:top w:w="50" w:type="dxa"/>
              <w:left w:w="90" w:type="dxa"/>
              <w:bottom w:w="50" w:type="dxa"/>
              <w:right w:w="90" w:type="dxa"/>
            </w:tcMar>
          </w:tcPr>
          <w:p w14:paraId="27167068" w14:textId="77777777" w:rsidR="00255F2A" w:rsidRDefault="000A1C75">
            <w:pPr>
              <w:spacing w:after="0"/>
            </w:pPr>
            <w:r>
              <w:rPr>
                <w:rFonts w:ascii="Consolas" w:eastAsia="Consolas" w:hAnsi="Consolas" w:cs="Consolas"/>
                <w:color w:val="021526"/>
                <w:sz w:val="17"/>
                <w:szCs w:val="17"/>
              </w:rPr>
              <w:t>health</w:t>
            </w:r>
          </w:p>
        </w:tc>
        <w:tc>
          <w:tcPr>
            <w:tcW w:w="1587" w:type="dxa"/>
            <w:tcMar>
              <w:top w:w="50" w:type="dxa"/>
              <w:left w:w="90" w:type="dxa"/>
              <w:bottom w:w="50" w:type="dxa"/>
              <w:right w:w="90" w:type="dxa"/>
            </w:tcMar>
          </w:tcPr>
          <w:p w14:paraId="22E2FEE1" w14:textId="77777777" w:rsidR="00255F2A" w:rsidRDefault="000A1C75">
            <w:pPr>
              <w:spacing w:after="0"/>
            </w:pPr>
            <w:r>
              <w:rPr>
                <w:rFonts w:ascii="Consolas" w:eastAsia="Consolas" w:hAnsi="Consolas" w:cs="Consolas"/>
                <w:color w:val="021526"/>
                <w:sz w:val="17"/>
                <w:szCs w:val="17"/>
              </w:rPr>
              <w:t>VARCHAR(500)</w:t>
            </w:r>
          </w:p>
        </w:tc>
        <w:tc>
          <w:tcPr>
            <w:tcW w:w="1701" w:type="dxa"/>
            <w:tcMar>
              <w:top w:w="50" w:type="dxa"/>
              <w:left w:w="90" w:type="dxa"/>
              <w:bottom w:w="50" w:type="dxa"/>
              <w:right w:w="90" w:type="dxa"/>
            </w:tcMar>
          </w:tcPr>
          <w:p w14:paraId="7958C0F2"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5CEF017E" w14:textId="77777777" w:rsidR="00255F2A" w:rsidRDefault="000A1C75">
            <w:pPr>
              <w:spacing w:after="0"/>
            </w:pPr>
            <w:r>
              <w:rPr>
                <w:color w:val="021526"/>
                <w:sz w:val="18"/>
                <w:szCs w:val="18"/>
                <w:rtl/>
                <w:lang w:bidi="ar-SY"/>
              </w:rPr>
              <w:t>الحالات الصحية</w:t>
            </w:r>
          </w:p>
        </w:tc>
      </w:tr>
      <w:tr w:rsidR="00255F2A" w14:paraId="2A4289C5" w14:textId="77777777">
        <w:trPr>
          <w:jc w:val="center"/>
        </w:trPr>
        <w:tc>
          <w:tcPr>
            <w:tcW w:w="2268" w:type="dxa"/>
            <w:shd w:val="clear" w:color="auto" w:fill="F7F4EF"/>
            <w:tcMar>
              <w:top w:w="50" w:type="dxa"/>
              <w:left w:w="90" w:type="dxa"/>
              <w:bottom w:w="50" w:type="dxa"/>
              <w:right w:w="90" w:type="dxa"/>
            </w:tcMar>
          </w:tcPr>
          <w:p w14:paraId="584A7441" w14:textId="77777777" w:rsidR="00255F2A" w:rsidRDefault="000A1C75">
            <w:pPr>
              <w:spacing w:after="0"/>
            </w:pPr>
            <w:r>
              <w:rPr>
                <w:rFonts w:ascii="Consolas" w:eastAsia="Consolas" w:hAnsi="Consolas" w:cs="Consolas"/>
                <w:color w:val="021526"/>
                <w:sz w:val="17"/>
                <w:szCs w:val="17"/>
              </w:rPr>
              <w:t>complaints</w:t>
            </w:r>
          </w:p>
        </w:tc>
        <w:tc>
          <w:tcPr>
            <w:tcW w:w="1587" w:type="dxa"/>
            <w:shd w:val="clear" w:color="auto" w:fill="F7F4EF"/>
            <w:tcMar>
              <w:top w:w="50" w:type="dxa"/>
              <w:left w:w="90" w:type="dxa"/>
              <w:bottom w:w="50" w:type="dxa"/>
              <w:right w:w="90" w:type="dxa"/>
            </w:tcMar>
          </w:tcPr>
          <w:p w14:paraId="3B5AC917" w14:textId="77777777" w:rsidR="00255F2A" w:rsidRDefault="000A1C75">
            <w:pPr>
              <w:spacing w:after="0"/>
            </w:pPr>
            <w:r>
              <w:rPr>
                <w:rFonts w:ascii="Consolas" w:eastAsia="Consolas" w:hAnsi="Consolas" w:cs="Consolas"/>
                <w:color w:val="021526"/>
                <w:sz w:val="17"/>
                <w:szCs w:val="17"/>
              </w:rPr>
              <w:t>VARCHAR(500)</w:t>
            </w:r>
          </w:p>
        </w:tc>
        <w:tc>
          <w:tcPr>
            <w:tcW w:w="1701" w:type="dxa"/>
            <w:shd w:val="clear" w:color="auto" w:fill="F7F4EF"/>
            <w:tcMar>
              <w:top w:w="50" w:type="dxa"/>
              <w:left w:w="90" w:type="dxa"/>
              <w:bottom w:w="50" w:type="dxa"/>
              <w:right w:w="90" w:type="dxa"/>
            </w:tcMar>
          </w:tcPr>
          <w:p w14:paraId="24E14B47"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7211A70D" w14:textId="77777777" w:rsidR="00255F2A" w:rsidRDefault="000A1C75">
            <w:pPr>
              <w:spacing w:after="0"/>
            </w:pPr>
            <w:r>
              <w:rPr>
                <w:color w:val="021526"/>
                <w:sz w:val="18"/>
                <w:szCs w:val="18"/>
                <w:rtl/>
                <w:lang w:bidi="ar-SY"/>
              </w:rPr>
              <w:t>الشكاوى</w:t>
            </w:r>
          </w:p>
        </w:tc>
      </w:tr>
      <w:tr w:rsidR="00255F2A" w14:paraId="66E59651" w14:textId="77777777">
        <w:trPr>
          <w:jc w:val="center"/>
        </w:trPr>
        <w:tc>
          <w:tcPr>
            <w:tcW w:w="2268" w:type="dxa"/>
            <w:tcMar>
              <w:top w:w="50" w:type="dxa"/>
              <w:left w:w="90" w:type="dxa"/>
              <w:bottom w:w="50" w:type="dxa"/>
              <w:right w:w="90" w:type="dxa"/>
            </w:tcMar>
          </w:tcPr>
          <w:p w14:paraId="55AC21B5" w14:textId="77777777" w:rsidR="00255F2A" w:rsidRDefault="000A1C75">
            <w:pPr>
              <w:spacing w:after="0"/>
            </w:pPr>
            <w:r>
              <w:rPr>
                <w:rFonts w:ascii="Consolas" w:eastAsia="Consolas" w:hAnsi="Consolas" w:cs="Consolas"/>
                <w:color w:val="021526"/>
                <w:sz w:val="17"/>
                <w:szCs w:val="17"/>
              </w:rPr>
              <w:t>notes</w:t>
            </w:r>
          </w:p>
        </w:tc>
        <w:tc>
          <w:tcPr>
            <w:tcW w:w="1587" w:type="dxa"/>
            <w:tcMar>
              <w:top w:w="50" w:type="dxa"/>
              <w:left w:w="90" w:type="dxa"/>
              <w:bottom w:w="50" w:type="dxa"/>
              <w:right w:w="90" w:type="dxa"/>
            </w:tcMar>
          </w:tcPr>
          <w:p w14:paraId="4796001C" w14:textId="77777777" w:rsidR="00255F2A" w:rsidRDefault="000A1C75">
            <w:pPr>
              <w:spacing w:after="0"/>
            </w:pPr>
            <w:r>
              <w:rPr>
                <w:rFonts w:ascii="Consolas" w:eastAsia="Consolas" w:hAnsi="Consolas" w:cs="Consolas"/>
                <w:color w:val="021526"/>
                <w:sz w:val="17"/>
                <w:szCs w:val="17"/>
              </w:rPr>
              <w:t>VARCHAR(1000)</w:t>
            </w:r>
          </w:p>
        </w:tc>
        <w:tc>
          <w:tcPr>
            <w:tcW w:w="1701" w:type="dxa"/>
            <w:tcMar>
              <w:top w:w="50" w:type="dxa"/>
              <w:left w:w="90" w:type="dxa"/>
              <w:bottom w:w="50" w:type="dxa"/>
              <w:right w:w="90" w:type="dxa"/>
            </w:tcMar>
          </w:tcPr>
          <w:p w14:paraId="608F0677"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69F7EA54" w14:textId="77777777" w:rsidR="00255F2A" w:rsidRDefault="000A1C75">
            <w:pPr>
              <w:spacing w:after="0"/>
            </w:pPr>
            <w:r>
              <w:rPr>
                <w:color w:val="021526"/>
                <w:sz w:val="18"/>
                <w:szCs w:val="18"/>
                <w:rtl/>
                <w:lang w:bidi="ar-SY"/>
              </w:rPr>
              <w:t>ملاحظات</w:t>
            </w:r>
          </w:p>
        </w:tc>
      </w:tr>
      <w:tr w:rsidR="00255F2A" w14:paraId="34591A58" w14:textId="77777777">
        <w:trPr>
          <w:jc w:val="center"/>
        </w:trPr>
        <w:tc>
          <w:tcPr>
            <w:tcW w:w="2268" w:type="dxa"/>
            <w:shd w:val="clear" w:color="auto" w:fill="F7F4EF"/>
            <w:tcMar>
              <w:top w:w="50" w:type="dxa"/>
              <w:left w:w="90" w:type="dxa"/>
              <w:bottom w:w="50" w:type="dxa"/>
              <w:right w:w="90" w:type="dxa"/>
            </w:tcMar>
          </w:tcPr>
          <w:p w14:paraId="10C4A0A8" w14:textId="77777777" w:rsidR="00255F2A" w:rsidRDefault="000A1C75">
            <w:pPr>
              <w:spacing w:after="0"/>
            </w:pPr>
            <w:r>
              <w:rPr>
                <w:rFonts w:ascii="Consolas" w:eastAsia="Consolas" w:hAnsi="Consolas" w:cs="Consolas"/>
                <w:color w:val="021526"/>
                <w:sz w:val="17"/>
                <w:szCs w:val="17"/>
              </w:rPr>
              <w:t>sent_at</w:t>
            </w:r>
          </w:p>
        </w:tc>
        <w:tc>
          <w:tcPr>
            <w:tcW w:w="1587" w:type="dxa"/>
            <w:shd w:val="clear" w:color="auto" w:fill="F7F4EF"/>
            <w:tcMar>
              <w:top w:w="50" w:type="dxa"/>
              <w:left w:w="90" w:type="dxa"/>
              <w:bottom w:w="50" w:type="dxa"/>
              <w:right w:w="90" w:type="dxa"/>
            </w:tcMar>
          </w:tcPr>
          <w:p w14:paraId="625410D7"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4E16F0B4" w14:textId="77777777" w:rsidR="00255F2A" w:rsidRDefault="000A1C75">
            <w:pPr>
              <w:spacing w:after="0"/>
            </w:pPr>
            <w:r>
              <w:rPr>
                <w:color w:val="021526"/>
                <w:sz w:val="18"/>
                <w:szCs w:val="18"/>
                <w:rtl/>
                <w:lang w:bidi="ar-SY"/>
              </w:rPr>
              <w:t>إلزامي، الآن افتراضياً</w:t>
            </w:r>
          </w:p>
        </w:tc>
        <w:tc>
          <w:tcPr>
            <w:tcW w:w="4309" w:type="dxa"/>
            <w:shd w:val="clear" w:color="auto" w:fill="F7F4EF"/>
            <w:tcMar>
              <w:top w:w="50" w:type="dxa"/>
              <w:left w:w="90" w:type="dxa"/>
              <w:bottom w:w="50" w:type="dxa"/>
              <w:right w:w="90" w:type="dxa"/>
            </w:tcMar>
          </w:tcPr>
          <w:p w14:paraId="611D191B" w14:textId="77777777" w:rsidR="00255F2A" w:rsidRDefault="000A1C75">
            <w:pPr>
              <w:spacing w:after="0"/>
            </w:pPr>
            <w:r>
              <w:rPr>
                <w:color w:val="021526"/>
                <w:sz w:val="18"/>
                <w:szCs w:val="18"/>
                <w:rtl/>
                <w:lang w:bidi="ar-SY"/>
              </w:rPr>
              <w:t>وقت الإرسال</w:t>
            </w:r>
          </w:p>
        </w:tc>
      </w:tr>
      <w:tr w:rsidR="00255F2A" w14:paraId="4F9A761C" w14:textId="77777777">
        <w:trPr>
          <w:jc w:val="center"/>
        </w:trPr>
        <w:tc>
          <w:tcPr>
            <w:tcW w:w="2268" w:type="dxa"/>
            <w:tcMar>
              <w:top w:w="50" w:type="dxa"/>
              <w:left w:w="90" w:type="dxa"/>
              <w:bottom w:w="50" w:type="dxa"/>
              <w:right w:w="90" w:type="dxa"/>
            </w:tcMar>
          </w:tcPr>
          <w:p w14:paraId="59546D45" w14:textId="77777777" w:rsidR="00255F2A" w:rsidRDefault="000A1C75">
            <w:pPr>
              <w:spacing w:after="0"/>
            </w:pPr>
            <w:r>
              <w:rPr>
                <w:rFonts w:ascii="Consolas" w:eastAsia="Consolas" w:hAnsi="Consolas" w:cs="Consolas"/>
                <w:color w:val="021526"/>
                <w:sz w:val="17"/>
                <w:szCs w:val="17"/>
              </w:rPr>
              <w:t>read_at</w:t>
            </w:r>
          </w:p>
        </w:tc>
        <w:tc>
          <w:tcPr>
            <w:tcW w:w="1587" w:type="dxa"/>
            <w:tcMar>
              <w:top w:w="50" w:type="dxa"/>
              <w:left w:w="90" w:type="dxa"/>
              <w:bottom w:w="50" w:type="dxa"/>
              <w:right w:w="90" w:type="dxa"/>
            </w:tcMar>
          </w:tcPr>
          <w:p w14:paraId="16F0DEF7"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31A6569D"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5555974E" w14:textId="77777777" w:rsidR="00255F2A" w:rsidRDefault="000A1C75">
            <w:pPr>
              <w:spacing w:after="0"/>
            </w:pPr>
            <w:r>
              <w:rPr>
                <w:color w:val="021526"/>
                <w:sz w:val="18"/>
                <w:szCs w:val="18"/>
                <w:rtl/>
                <w:lang w:bidi="ar-SY"/>
              </w:rPr>
              <w:t>أول قراءة («قرأه … الساعة …»)</w:t>
            </w:r>
          </w:p>
        </w:tc>
      </w:tr>
      <w:tr w:rsidR="00255F2A" w14:paraId="7BBC268F" w14:textId="77777777">
        <w:trPr>
          <w:jc w:val="center"/>
        </w:trPr>
        <w:tc>
          <w:tcPr>
            <w:tcW w:w="2268" w:type="dxa"/>
            <w:shd w:val="clear" w:color="auto" w:fill="F7F4EF"/>
            <w:tcMar>
              <w:top w:w="50" w:type="dxa"/>
              <w:left w:w="90" w:type="dxa"/>
              <w:bottom w:w="50" w:type="dxa"/>
              <w:right w:w="90" w:type="dxa"/>
            </w:tcMar>
          </w:tcPr>
          <w:p w14:paraId="73B1E3CA" w14:textId="77777777" w:rsidR="00255F2A" w:rsidRDefault="000A1C75">
            <w:pPr>
              <w:spacing w:after="0"/>
            </w:pPr>
            <w:r>
              <w:rPr>
                <w:rFonts w:ascii="Consolas" w:eastAsia="Consolas" w:hAnsi="Consolas" w:cs="Consolas"/>
                <w:color w:val="021526"/>
                <w:sz w:val="17"/>
                <w:szCs w:val="17"/>
              </w:rPr>
              <w:t>read_by_kind</w:t>
            </w:r>
          </w:p>
        </w:tc>
        <w:tc>
          <w:tcPr>
            <w:tcW w:w="1587" w:type="dxa"/>
            <w:shd w:val="clear" w:color="auto" w:fill="F7F4EF"/>
            <w:tcMar>
              <w:top w:w="50" w:type="dxa"/>
              <w:left w:w="90" w:type="dxa"/>
              <w:bottom w:w="50" w:type="dxa"/>
              <w:right w:w="90" w:type="dxa"/>
            </w:tcMar>
          </w:tcPr>
          <w:p w14:paraId="0A7CB180" w14:textId="77777777" w:rsidR="00255F2A" w:rsidRDefault="000A1C75">
            <w:pPr>
              <w:spacing w:after="0"/>
            </w:pPr>
            <w:r>
              <w:rPr>
                <w:rFonts w:ascii="Consolas" w:eastAsia="Consolas" w:hAnsi="Consolas" w:cs="Consolas"/>
                <w:color w:val="021526"/>
                <w:sz w:val="17"/>
                <w:szCs w:val="17"/>
              </w:rPr>
              <w:t>ENUM('account', 'staff')</w:t>
            </w:r>
          </w:p>
        </w:tc>
        <w:tc>
          <w:tcPr>
            <w:tcW w:w="1701" w:type="dxa"/>
            <w:shd w:val="clear" w:color="auto" w:fill="F7F4EF"/>
            <w:tcMar>
              <w:top w:w="50" w:type="dxa"/>
              <w:left w:w="90" w:type="dxa"/>
              <w:bottom w:w="50" w:type="dxa"/>
              <w:right w:w="90" w:type="dxa"/>
            </w:tcMar>
          </w:tcPr>
          <w:p w14:paraId="6CB22B60"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0A3704B4" w14:textId="77777777" w:rsidR="00255F2A" w:rsidRDefault="000A1C75">
            <w:pPr>
              <w:spacing w:after="0"/>
            </w:pPr>
            <w:r>
              <w:rPr>
                <w:color w:val="021526"/>
                <w:sz w:val="18"/>
                <w:szCs w:val="18"/>
                <w:rtl/>
                <w:lang w:bidi="ar-SY"/>
              </w:rPr>
              <w:t>من قرأه: رئيس التكتل أو موظف الإدارة</w:t>
            </w:r>
          </w:p>
        </w:tc>
      </w:tr>
      <w:tr w:rsidR="00255F2A" w14:paraId="3ACB3196" w14:textId="77777777">
        <w:trPr>
          <w:jc w:val="center"/>
        </w:trPr>
        <w:tc>
          <w:tcPr>
            <w:tcW w:w="2268" w:type="dxa"/>
            <w:tcMar>
              <w:top w:w="50" w:type="dxa"/>
              <w:left w:w="90" w:type="dxa"/>
              <w:bottom w:w="50" w:type="dxa"/>
              <w:right w:w="90" w:type="dxa"/>
            </w:tcMar>
          </w:tcPr>
          <w:p w14:paraId="7C202C7D" w14:textId="77777777" w:rsidR="00255F2A" w:rsidRDefault="000A1C75">
            <w:pPr>
              <w:spacing w:after="0"/>
            </w:pPr>
            <w:r>
              <w:rPr>
                <w:rFonts w:ascii="Consolas" w:eastAsia="Consolas" w:hAnsi="Consolas" w:cs="Consolas"/>
                <w:color w:val="021526"/>
                <w:sz w:val="17"/>
                <w:szCs w:val="17"/>
              </w:rPr>
              <w:t>read_by_account_id</w:t>
            </w:r>
          </w:p>
        </w:tc>
        <w:tc>
          <w:tcPr>
            <w:tcW w:w="1587" w:type="dxa"/>
            <w:tcMar>
              <w:top w:w="50" w:type="dxa"/>
              <w:left w:w="90" w:type="dxa"/>
              <w:bottom w:w="50" w:type="dxa"/>
              <w:right w:w="90" w:type="dxa"/>
            </w:tcMar>
          </w:tcPr>
          <w:p w14:paraId="7957B104"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342EDF2A" w14:textId="77777777" w:rsidR="00255F2A" w:rsidRDefault="000A1C75">
            <w:pPr>
              <w:spacing w:after="0"/>
            </w:pPr>
            <w:r>
              <w:rPr>
                <w:color w:val="021526"/>
                <w:sz w:val="18"/>
                <w:szCs w:val="18"/>
                <w:rtl/>
                <w:lang w:bidi="ar-SY"/>
              </w:rPr>
              <w:t xml:space="preserve">← </w:t>
            </w:r>
            <w:r>
              <w:rPr>
                <w:color w:val="021526"/>
                <w:sz w:val="18"/>
                <w:szCs w:val="18"/>
              </w:rPr>
              <w:t>accounts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tcMar>
              <w:top w:w="50" w:type="dxa"/>
              <w:left w:w="90" w:type="dxa"/>
              <w:bottom w:w="50" w:type="dxa"/>
              <w:right w:w="90" w:type="dxa"/>
            </w:tcMar>
          </w:tcPr>
          <w:p w14:paraId="053419B7" w14:textId="77777777" w:rsidR="00255F2A" w:rsidRDefault="000A1C75">
            <w:pPr>
              <w:spacing w:after="0"/>
            </w:pPr>
            <w:r>
              <w:rPr>
                <w:color w:val="021526"/>
                <w:sz w:val="18"/>
                <w:szCs w:val="18"/>
                <w:rtl/>
                <w:lang w:bidi="ar-SY"/>
              </w:rPr>
              <w:t>رئيس التكتل القارئ</w:t>
            </w:r>
          </w:p>
        </w:tc>
      </w:tr>
      <w:tr w:rsidR="00255F2A" w14:paraId="7FEF04E6" w14:textId="77777777">
        <w:trPr>
          <w:jc w:val="center"/>
        </w:trPr>
        <w:tc>
          <w:tcPr>
            <w:tcW w:w="2268" w:type="dxa"/>
            <w:shd w:val="clear" w:color="auto" w:fill="F7F4EF"/>
            <w:tcMar>
              <w:top w:w="50" w:type="dxa"/>
              <w:left w:w="90" w:type="dxa"/>
              <w:bottom w:w="50" w:type="dxa"/>
              <w:right w:w="90" w:type="dxa"/>
            </w:tcMar>
          </w:tcPr>
          <w:p w14:paraId="203A127F" w14:textId="77777777" w:rsidR="00255F2A" w:rsidRDefault="000A1C75">
            <w:pPr>
              <w:spacing w:after="0"/>
            </w:pPr>
            <w:r>
              <w:rPr>
                <w:rFonts w:ascii="Consolas" w:eastAsia="Consolas" w:hAnsi="Consolas" w:cs="Consolas"/>
                <w:color w:val="021526"/>
                <w:sz w:val="17"/>
                <w:szCs w:val="17"/>
              </w:rPr>
              <w:t>read_by_staff_id</w:t>
            </w:r>
          </w:p>
        </w:tc>
        <w:tc>
          <w:tcPr>
            <w:tcW w:w="1587" w:type="dxa"/>
            <w:shd w:val="clear" w:color="auto" w:fill="F7F4EF"/>
            <w:tcMar>
              <w:top w:w="50" w:type="dxa"/>
              <w:left w:w="90" w:type="dxa"/>
              <w:bottom w:w="50" w:type="dxa"/>
              <w:right w:w="90" w:type="dxa"/>
            </w:tcMar>
          </w:tcPr>
          <w:p w14:paraId="6EE46528"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4B099343" w14:textId="77777777" w:rsidR="00255F2A" w:rsidRDefault="000A1C75">
            <w:pPr>
              <w:spacing w:after="0"/>
            </w:pPr>
            <w:r>
              <w:rPr>
                <w:color w:val="021526"/>
                <w:sz w:val="18"/>
                <w:szCs w:val="18"/>
                <w:rtl/>
                <w:lang w:bidi="ar-SY"/>
              </w:rPr>
              <w:t xml:space="preserve">← </w:t>
            </w:r>
            <w:r>
              <w:rPr>
                <w:color w:val="021526"/>
                <w:sz w:val="18"/>
                <w:szCs w:val="18"/>
              </w:rPr>
              <w:t>staff_users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shd w:val="clear" w:color="auto" w:fill="F7F4EF"/>
            <w:tcMar>
              <w:top w:w="50" w:type="dxa"/>
              <w:left w:w="90" w:type="dxa"/>
              <w:bottom w:w="50" w:type="dxa"/>
              <w:right w:w="90" w:type="dxa"/>
            </w:tcMar>
          </w:tcPr>
          <w:p w14:paraId="49634230" w14:textId="77777777" w:rsidR="00255F2A" w:rsidRDefault="000A1C75">
            <w:pPr>
              <w:spacing w:after="0"/>
            </w:pPr>
            <w:r>
              <w:rPr>
                <w:color w:val="021526"/>
                <w:sz w:val="18"/>
                <w:szCs w:val="18"/>
                <w:rtl/>
                <w:lang w:bidi="ar-SY"/>
              </w:rPr>
              <w:t>الموظف القارئ</w:t>
            </w:r>
          </w:p>
        </w:tc>
      </w:tr>
    </w:tbl>
    <w:p w14:paraId="0F9BE71D" w14:textId="77777777" w:rsidR="00255F2A" w:rsidRDefault="00255F2A">
      <w:pPr>
        <w:spacing w:after="80" w:line="300" w:lineRule="auto"/>
      </w:pPr>
    </w:p>
    <w:p w14:paraId="6AFE0B3D" w14:textId="77777777" w:rsidR="00255F2A" w:rsidRDefault="000A1C75">
      <w:pPr>
        <w:spacing w:after="20" w:line="300" w:lineRule="auto"/>
      </w:pPr>
      <w:r>
        <w:rPr>
          <w:b/>
          <w:bCs/>
          <w:color w:val="00594F"/>
          <w:sz w:val="21"/>
          <w:szCs w:val="21"/>
          <w:rtl/>
          <w:lang w:bidi="ar-SY"/>
        </w:rPr>
        <w:t>المفاتيح والقيود:</w:t>
      </w:r>
    </w:p>
    <w:p w14:paraId="2F021CD8" w14:textId="77777777" w:rsidR="00255F2A" w:rsidRDefault="000A1C75">
      <w:pPr>
        <w:pStyle w:val="ListBullet"/>
        <w:spacing w:after="40" w:line="288" w:lineRule="auto"/>
      </w:pPr>
      <w:r>
        <w:rPr>
          <w:color w:val="021526"/>
          <w:sz w:val="20"/>
          <w:szCs w:val="20"/>
          <w:rtl/>
          <w:lang w:bidi="ar-SY"/>
        </w:rPr>
        <w:t>فريد معاً:</w:t>
      </w:r>
      <w:r>
        <w:rPr>
          <w:color w:val="021526"/>
          <w:sz w:val="20"/>
          <w:szCs w:val="20"/>
        </w:rPr>
        <w:t xml:space="preserve"> (report_day</w:t>
      </w:r>
      <w:r>
        <w:rPr>
          <w:color w:val="021526"/>
          <w:sz w:val="20"/>
          <w:szCs w:val="20"/>
          <w:rtl/>
          <w:lang w:bidi="ar-SY"/>
        </w:rPr>
        <w:t xml:space="preserve">، </w:t>
      </w:r>
      <w:r>
        <w:rPr>
          <w:color w:val="021526"/>
          <w:sz w:val="20"/>
          <w:szCs w:val="20"/>
        </w:rPr>
        <w:t>author_account_id</w:t>
      </w:r>
      <w:r>
        <w:rPr>
          <w:color w:val="021526"/>
          <w:sz w:val="20"/>
          <w:szCs w:val="20"/>
          <w:rtl/>
          <w:lang w:bidi="ar-SY"/>
        </w:rPr>
        <w:t xml:space="preserve">، </w:t>
      </w:r>
      <w:r>
        <w:rPr>
          <w:color w:val="021526"/>
          <w:sz w:val="20"/>
          <w:szCs w:val="20"/>
        </w:rPr>
        <w:t>group_id</w:t>
      </w:r>
      <w:r>
        <w:rPr>
          <w:color w:val="021526"/>
          <w:sz w:val="20"/>
          <w:szCs w:val="20"/>
          <w:rtl/>
          <w:lang w:bidi="ar-SY"/>
        </w:rPr>
        <w:t>)</w:t>
      </w:r>
    </w:p>
    <w:p w14:paraId="7F1963B4" w14:textId="77777777" w:rsidR="00255F2A" w:rsidRDefault="000A1C75">
      <w:pPr>
        <w:pStyle w:val="ListBullet"/>
        <w:spacing w:after="40" w:line="288" w:lineRule="auto"/>
      </w:pPr>
      <w:r>
        <w:rPr>
          <w:color w:val="021526"/>
          <w:sz w:val="20"/>
          <w:szCs w:val="20"/>
          <w:rtl/>
          <w:lang w:bidi="ar-SY"/>
        </w:rPr>
        <w:t>فهرس:</w:t>
      </w:r>
      <w:r>
        <w:rPr>
          <w:color w:val="021526"/>
          <w:sz w:val="20"/>
          <w:szCs w:val="20"/>
        </w:rPr>
        <w:t xml:space="preserve"> (cluster_id</w:t>
      </w:r>
      <w:r>
        <w:rPr>
          <w:color w:val="021526"/>
          <w:sz w:val="20"/>
          <w:szCs w:val="20"/>
          <w:rtl/>
          <w:lang w:bidi="ar-SY"/>
        </w:rPr>
        <w:t xml:space="preserve">، </w:t>
      </w:r>
      <w:r>
        <w:rPr>
          <w:color w:val="021526"/>
          <w:sz w:val="20"/>
          <w:szCs w:val="20"/>
        </w:rPr>
        <w:t>report_day</w:t>
      </w:r>
      <w:r>
        <w:rPr>
          <w:color w:val="021526"/>
          <w:sz w:val="20"/>
          <w:szCs w:val="20"/>
          <w:rtl/>
          <w:lang w:bidi="ar-SY"/>
        </w:rPr>
        <w:t>)</w:t>
      </w:r>
    </w:p>
    <w:p w14:paraId="0C12FD69" w14:textId="77777777" w:rsidR="00255F2A" w:rsidRDefault="000A1C75">
      <w:pPr>
        <w:spacing w:before="40" w:after="20" w:line="300" w:lineRule="auto"/>
      </w:pPr>
      <w:r>
        <w:rPr>
          <w:b/>
          <w:bCs/>
          <w:color w:val="00594F"/>
          <w:sz w:val="21"/>
          <w:szCs w:val="21"/>
          <w:rtl/>
          <w:lang w:bidi="ar-SY"/>
        </w:rPr>
        <w:t>قواعد العمل:</w:t>
      </w:r>
    </w:p>
    <w:p w14:paraId="4F9052ED" w14:textId="77777777" w:rsidR="00255F2A" w:rsidRDefault="000A1C75">
      <w:pPr>
        <w:pStyle w:val="ListBullet"/>
        <w:spacing w:after="40" w:line="288" w:lineRule="auto"/>
      </w:pPr>
      <w:r>
        <w:rPr>
          <w:color w:val="021526"/>
          <w:sz w:val="21"/>
          <w:szCs w:val="21"/>
          <w:rtl/>
          <w:lang w:bidi="ar-SY"/>
        </w:rPr>
        <w:t>تقرير واحد لكل مرسل ومجموعة ويوم؛ وتقرير واحد للتكتل في اليوم أياً كان مرسله.</w:t>
      </w:r>
    </w:p>
    <w:p w14:paraId="6ECA2743" w14:textId="77777777" w:rsidR="00255F2A" w:rsidRDefault="000A1C75">
      <w:pPr>
        <w:pStyle w:val="ListBullet"/>
        <w:spacing w:after="40" w:line="288" w:lineRule="auto"/>
      </w:pPr>
      <w:r>
        <w:rPr>
          <w:color w:val="021526"/>
          <w:sz w:val="21"/>
          <w:szCs w:val="21"/>
          <w:rtl/>
          <w:lang w:bidi="ar-SY"/>
        </w:rPr>
        <w:t>حين يُترك الصحي أو الشكاوى فارغاً في تقرير التكتل يُملأ من تقارير المجموعات.</w:t>
      </w:r>
    </w:p>
    <w:p w14:paraId="5C511506" w14:textId="77777777" w:rsidR="00255F2A" w:rsidRDefault="000A1C75">
      <w:pPr>
        <w:pStyle w:val="Heading2"/>
        <w:spacing w:before="280" w:after="120"/>
      </w:pPr>
      <w:bookmarkStart w:id="164" w:name="_Toc243550896"/>
      <w:r>
        <w:rPr>
          <w:rFonts w:ascii="itf Qomra Arabic" w:eastAsia="itf Qomra Arabic" w:hAnsi="itf Qomra Arabic" w:cs="itf Qomra Arabic"/>
          <w:szCs w:val="29"/>
        </w:rPr>
        <w:t>lesson_topics</w:t>
      </w:r>
      <w:r>
        <w:rPr>
          <w:rFonts w:ascii="itf Qomra Arabic" w:eastAsia="itf Qomra Arabic" w:hAnsi="itf Qomra Arabic" w:cs="itf Qomra Arabic"/>
          <w:szCs w:val="29"/>
          <w:rtl/>
          <w:lang w:bidi="ar-SY"/>
        </w:rPr>
        <w:t xml:space="preserve"> — موضوعات الدروس</w:t>
      </w:r>
      <w:bookmarkEnd w:id="164"/>
    </w:p>
    <w:p w14:paraId="2DA05F5F" w14:textId="77777777" w:rsidR="00255F2A" w:rsidRDefault="000A1C75">
      <w:pPr>
        <w:spacing w:after="80" w:line="312" w:lineRule="auto"/>
      </w:pPr>
      <w:r>
        <w:rPr>
          <w:color w:val="021526"/>
          <w:sz w:val="23"/>
          <w:szCs w:val="23"/>
          <w:rtl/>
          <w:lang w:bidi="ar-SY"/>
        </w:rPr>
        <w:t>الموضوعات الإحدى عشرة التي يختار منها الموجّه موضوع درسه.</w:t>
      </w:r>
    </w:p>
    <w:p w14:paraId="7C779154"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lib/lessons.ts TOPICS</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42731E5B" w14:textId="77777777">
        <w:trPr>
          <w:tblHeader/>
          <w:jc w:val="center"/>
        </w:trPr>
        <w:tc>
          <w:tcPr>
            <w:tcW w:w="2268" w:type="dxa"/>
            <w:shd w:val="clear" w:color="auto" w:fill="00594F"/>
            <w:tcMar>
              <w:top w:w="50" w:type="dxa"/>
              <w:left w:w="90" w:type="dxa"/>
              <w:bottom w:w="50" w:type="dxa"/>
              <w:right w:w="90" w:type="dxa"/>
            </w:tcMar>
          </w:tcPr>
          <w:p w14:paraId="120F5135"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70AB244F"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709CE488"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4DF81CBB" w14:textId="77777777" w:rsidR="00255F2A" w:rsidRDefault="000A1C75">
            <w:r>
              <w:rPr>
                <w:b/>
                <w:bCs/>
                <w:color w:val="FFFFFF"/>
                <w:sz w:val="20"/>
                <w:szCs w:val="20"/>
                <w:rtl/>
                <w:lang w:bidi="ar-SY"/>
              </w:rPr>
              <w:t>الوصف</w:t>
            </w:r>
          </w:p>
        </w:tc>
      </w:tr>
      <w:tr w:rsidR="00255F2A" w14:paraId="4828141B" w14:textId="77777777">
        <w:trPr>
          <w:jc w:val="center"/>
        </w:trPr>
        <w:tc>
          <w:tcPr>
            <w:tcW w:w="2268" w:type="dxa"/>
            <w:tcMar>
              <w:top w:w="50" w:type="dxa"/>
              <w:left w:w="90" w:type="dxa"/>
              <w:bottom w:w="50" w:type="dxa"/>
              <w:right w:w="90" w:type="dxa"/>
            </w:tcMar>
          </w:tcPr>
          <w:p w14:paraId="55605C87" w14:textId="77777777" w:rsidR="00255F2A" w:rsidRDefault="000A1C75">
            <w:pPr>
              <w:spacing w:after="0"/>
            </w:pPr>
            <w:r>
              <w:rPr>
                <w:rFonts w:ascii="Consolas" w:eastAsia="Consolas" w:hAnsi="Consolas" w:cs="Consolas"/>
                <w:color w:val="021526"/>
                <w:sz w:val="17"/>
                <w:szCs w:val="17"/>
              </w:rPr>
              <w:t>code</w:t>
            </w:r>
          </w:p>
        </w:tc>
        <w:tc>
          <w:tcPr>
            <w:tcW w:w="1587" w:type="dxa"/>
            <w:tcMar>
              <w:top w:w="50" w:type="dxa"/>
              <w:left w:w="90" w:type="dxa"/>
              <w:bottom w:w="50" w:type="dxa"/>
              <w:right w:w="90" w:type="dxa"/>
            </w:tcMar>
          </w:tcPr>
          <w:p w14:paraId="6CCA8E38" w14:textId="77777777" w:rsidR="00255F2A" w:rsidRDefault="000A1C75">
            <w:pPr>
              <w:spacing w:after="0"/>
            </w:pPr>
            <w:r>
              <w:rPr>
                <w:rFonts w:ascii="Consolas" w:eastAsia="Consolas" w:hAnsi="Consolas" w:cs="Consolas"/>
                <w:color w:val="021526"/>
                <w:sz w:val="17"/>
                <w:szCs w:val="17"/>
              </w:rPr>
              <w:t>VARCHAR(40)</w:t>
            </w:r>
          </w:p>
        </w:tc>
        <w:tc>
          <w:tcPr>
            <w:tcW w:w="1701" w:type="dxa"/>
            <w:tcMar>
              <w:top w:w="50" w:type="dxa"/>
              <w:left w:w="90" w:type="dxa"/>
              <w:bottom w:w="50" w:type="dxa"/>
              <w:right w:w="90" w:type="dxa"/>
            </w:tcMar>
          </w:tcPr>
          <w:p w14:paraId="31BED8C1" w14:textId="77777777" w:rsidR="00255F2A" w:rsidRDefault="000A1C75">
            <w:pPr>
              <w:spacing w:after="0"/>
            </w:pPr>
            <w:r>
              <w:rPr>
                <w:color w:val="021526"/>
                <w:sz w:val="18"/>
                <w:szCs w:val="18"/>
                <w:rtl/>
                <w:lang w:bidi="ar-SY"/>
              </w:rPr>
              <w:t>مفتاح أساسي، إلزامي</w:t>
            </w:r>
          </w:p>
        </w:tc>
        <w:tc>
          <w:tcPr>
            <w:tcW w:w="4309" w:type="dxa"/>
            <w:tcMar>
              <w:top w:w="50" w:type="dxa"/>
              <w:left w:w="90" w:type="dxa"/>
              <w:bottom w:w="50" w:type="dxa"/>
              <w:right w:w="90" w:type="dxa"/>
            </w:tcMar>
          </w:tcPr>
          <w:p w14:paraId="018E38DC" w14:textId="77777777" w:rsidR="00255F2A" w:rsidRDefault="000A1C75">
            <w:pPr>
              <w:spacing w:after="0"/>
            </w:pPr>
            <w:r>
              <w:rPr>
                <w:color w:val="021526"/>
                <w:sz w:val="18"/>
                <w:szCs w:val="18"/>
                <w:rtl/>
                <w:lang w:bidi="ar-SY"/>
              </w:rPr>
              <w:t>المفتاح</w:t>
            </w:r>
          </w:p>
        </w:tc>
      </w:tr>
      <w:tr w:rsidR="00255F2A" w14:paraId="4BEA39AB" w14:textId="77777777">
        <w:trPr>
          <w:jc w:val="center"/>
        </w:trPr>
        <w:tc>
          <w:tcPr>
            <w:tcW w:w="2268" w:type="dxa"/>
            <w:shd w:val="clear" w:color="auto" w:fill="F7F4EF"/>
            <w:tcMar>
              <w:top w:w="50" w:type="dxa"/>
              <w:left w:w="90" w:type="dxa"/>
              <w:bottom w:w="50" w:type="dxa"/>
              <w:right w:w="90" w:type="dxa"/>
            </w:tcMar>
          </w:tcPr>
          <w:p w14:paraId="449834E3" w14:textId="77777777" w:rsidR="00255F2A" w:rsidRDefault="000A1C75">
            <w:pPr>
              <w:spacing w:after="0"/>
            </w:pPr>
            <w:r>
              <w:rPr>
                <w:rFonts w:ascii="Consolas" w:eastAsia="Consolas" w:hAnsi="Consolas" w:cs="Consolas"/>
                <w:color w:val="021526"/>
                <w:sz w:val="17"/>
                <w:szCs w:val="17"/>
              </w:rPr>
              <w:t>label</w:t>
            </w:r>
          </w:p>
        </w:tc>
        <w:tc>
          <w:tcPr>
            <w:tcW w:w="1587" w:type="dxa"/>
            <w:shd w:val="clear" w:color="auto" w:fill="F7F4EF"/>
            <w:tcMar>
              <w:top w:w="50" w:type="dxa"/>
              <w:left w:w="90" w:type="dxa"/>
              <w:bottom w:w="50" w:type="dxa"/>
              <w:right w:w="90" w:type="dxa"/>
            </w:tcMar>
          </w:tcPr>
          <w:p w14:paraId="1E31CF0B" w14:textId="77777777" w:rsidR="00255F2A" w:rsidRDefault="000A1C75">
            <w:pPr>
              <w:spacing w:after="0"/>
            </w:pPr>
            <w:r>
              <w:rPr>
                <w:rFonts w:ascii="Consolas" w:eastAsia="Consolas" w:hAnsi="Consolas" w:cs="Consolas"/>
                <w:color w:val="021526"/>
                <w:sz w:val="17"/>
                <w:szCs w:val="17"/>
              </w:rPr>
              <w:t>VARCHAR(120)</w:t>
            </w:r>
          </w:p>
        </w:tc>
        <w:tc>
          <w:tcPr>
            <w:tcW w:w="1701" w:type="dxa"/>
            <w:shd w:val="clear" w:color="auto" w:fill="F7F4EF"/>
            <w:tcMar>
              <w:top w:w="50" w:type="dxa"/>
              <w:left w:w="90" w:type="dxa"/>
              <w:bottom w:w="50" w:type="dxa"/>
              <w:right w:w="90" w:type="dxa"/>
            </w:tcMar>
          </w:tcPr>
          <w:p w14:paraId="77E0A605"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004E0388" w14:textId="77777777" w:rsidR="00255F2A" w:rsidRDefault="000A1C75">
            <w:pPr>
              <w:spacing w:after="0"/>
            </w:pPr>
            <w:r>
              <w:rPr>
                <w:color w:val="021526"/>
                <w:sz w:val="18"/>
                <w:szCs w:val="18"/>
                <w:rtl/>
                <w:lang w:bidi="ar-SY"/>
              </w:rPr>
              <w:t>الموضوع: «أحكام الإحرام ومحظوراته» … «التوبة وآداب الرحلة»</w:t>
            </w:r>
          </w:p>
        </w:tc>
      </w:tr>
      <w:tr w:rsidR="00255F2A" w14:paraId="43FF34D7" w14:textId="77777777">
        <w:trPr>
          <w:jc w:val="center"/>
        </w:trPr>
        <w:tc>
          <w:tcPr>
            <w:tcW w:w="2268" w:type="dxa"/>
            <w:tcMar>
              <w:top w:w="50" w:type="dxa"/>
              <w:left w:w="90" w:type="dxa"/>
              <w:bottom w:w="50" w:type="dxa"/>
              <w:right w:w="90" w:type="dxa"/>
            </w:tcMar>
          </w:tcPr>
          <w:p w14:paraId="73B336FA" w14:textId="77777777" w:rsidR="00255F2A" w:rsidRDefault="000A1C75">
            <w:pPr>
              <w:spacing w:after="0"/>
            </w:pPr>
            <w:r>
              <w:rPr>
                <w:rFonts w:ascii="Consolas" w:eastAsia="Consolas" w:hAnsi="Consolas" w:cs="Consolas"/>
                <w:color w:val="021526"/>
                <w:sz w:val="17"/>
                <w:szCs w:val="17"/>
              </w:rPr>
              <w:t>sort_order</w:t>
            </w:r>
          </w:p>
        </w:tc>
        <w:tc>
          <w:tcPr>
            <w:tcW w:w="1587" w:type="dxa"/>
            <w:tcMar>
              <w:top w:w="50" w:type="dxa"/>
              <w:left w:w="90" w:type="dxa"/>
              <w:bottom w:w="50" w:type="dxa"/>
              <w:right w:w="90" w:type="dxa"/>
            </w:tcMar>
          </w:tcPr>
          <w:p w14:paraId="3D510596" w14:textId="77777777" w:rsidR="00255F2A" w:rsidRDefault="000A1C75">
            <w:pPr>
              <w:spacing w:after="0"/>
            </w:pPr>
            <w:r>
              <w:rPr>
                <w:rFonts w:ascii="Consolas" w:eastAsia="Consolas" w:hAnsi="Consolas" w:cs="Consolas"/>
                <w:color w:val="021526"/>
                <w:sz w:val="17"/>
                <w:szCs w:val="17"/>
              </w:rPr>
              <w:t>TINYINT</w:t>
            </w:r>
          </w:p>
        </w:tc>
        <w:tc>
          <w:tcPr>
            <w:tcW w:w="1701" w:type="dxa"/>
            <w:tcMar>
              <w:top w:w="50" w:type="dxa"/>
              <w:left w:w="90" w:type="dxa"/>
              <w:bottom w:w="50" w:type="dxa"/>
              <w:right w:w="90" w:type="dxa"/>
            </w:tcMar>
          </w:tcPr>
          <w:p w14:paraId="68503391" w14:textId="77777777" w:rsidR="00255F2A" w:rsidRDefault="000A1C75">
            <w:pPr>
              <w:spacing w:after="0"/>
            </w:pPr>
            <w:r>
              <w:rPr>
                <w:color w:val="021526"/>
                <w:sz w:val="18"/>
                <w:szCs w:val="18"/>
                <w:rtl/>
                <w:lang w:bidi="ar-SY"/>
              </w:rPr>
              <w:t>إلزامي، افتراضي 0</w:t>
            </w:r>
          </w:p>
        </w:tc>
        <w:tc>
          <w:tcPr>
            <w:tcW w:w="4309" w:type="dxa"/>
            <w:tcMar>
              <w:top w:w="50" w:type="dxa"/>
              <w:left w:w="90" w:type="dxa"/>
              <w:bottom w:w="50" w:type="dxa"/>
              <w:right w:w="90" w:type="dxa"/>
            </w:tcMar>
          </w:tcPr>
          <w:p w14:paraId="67D726FA" w14:textId="77777777" w:rsidR="00255F2A" w:rsidRDefault="000A1C75">
            <w:pPr>
              <w:spacing w:after="0"/>
            </w:pPr>
            <w:r>
              <w:rPr>
                <w:color w:val="021526"/>
                <w:sz w:val="18"/>
                <w:szCs w:val="18"/>
                <w:rtl/>
                <w:lang w:bidi="ar-SY"/>
              </w:rPr>
              <w:t>الترتيب</w:t>
            </w:r>
          </w:p>
        </w:tc>
      </w:tr>
    </w:tbl>
    <w:p w14:paraId="309AE4CA" w14:textId="77777777" w:rsidR="00255F2A" w:rsidRDefault="00255F2A">
      <w:pPr>
        <w:spacing w:after="80" w:line="300" w:lineRule="auto"/>
      </w:pPr>
    </w:p>
    <w:p w14:paraId="4147D434" w14:textId="77777777" w:rsidR="00255F2A" w:rsidRDefault="000A1C75">
      <w:pPr>
        <w:pStyle w:val="Heading2"/>
        <w:spacing w:before="280" w:after="120"/>
      </w:pPr>
      <w:bookmarkStart w:id="165" w:name="_Toc243550897"/>
      <w:r>
        <w:rPr>
          <w:rFonts w:ascii="itf Qomra Arabic" w:eastAsia="itf Qomra Arabic" w:hAnsi="itf Qomra Arabic" w:cs="itf Qomra Arabic"/>
          <w:szCs w:val="29"/>
        </w:rPr>
        <w:t>group_lessons</w:t>
      </w:r>
      <w:r>
        <w:rPr>
          <w:rFonts w:ascii="itf Qomra Arabic" w:eastAsia="itf Qomra Arabic" w:hAnsi="itf Qomra Arabic" w:cs="itf Qomra Arabic"/>
          <w:szCs w:val="29"/>
          <w:rtl/>
          <w:lang w:bidi="ar-SY"/>
        </w:rPr>
        <w:t xml:space="preserve"> — الدروس الدينية</w:t>
      </w:r>
      <w:bookmarkEnd w:id="165"/>
    </w:p>
    <w:p w14:paraId="7BA498EB" w14:textId="77777777" w:rsidR="00255F2A" w:rsidRDefault="000A1C75">
      <w:pPr>
        <w:spacing w:after="80" w:line="312" w:lineRule="auto"/>
      </w:pPr>
      <w:r>
        <w:rPr>
          <w:color w:val="021526"/>
          <w:sz w:val="23"/>
          <w:szCs w:val="23"/>
          <w:rtl/>
          <w:lang w:bidi="ar-SY"/>
        </w:rPr>
        <w:t>درس يعقده الموجّه لمجموعته أو الموجّهة لنساء التكتل، بموعده ومكانه وجمهوره، ثم يُسجَّل حضوره.</w:t>
      </w:r>
    </w:p>
    <w:p w14:paraId="748B5AE4"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lib/lessons.ts GroupLesson, lessonsActions | app/portal/(admin)/guide-lessons</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4CF9507E" w14:textId="77777777">
        <w:trPr>
          <w:tblHeader/>
          <w:jc w:val="center"/>
        </w:trPr>
        <w:tc>
          <w:tcPr>
            <w:tcW w:w="2268" w:type="dxa"/>
            <w:shd w:val="clear" w:color="auto" w:fill="00594F"/>
            <w:tcMar>
              <w:top w:w="50" w:type="dxa"/>
              <w:left w:w="90" w:type="dxa"/>
              <w:bottom w:w="50" w:type="dxa"/>
              <w:right w:w="90" w:type="dxa"/>
            </w:tcMar>
          </w:tcPr>
          <w:p w14:paraId="212ACFD8"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0274646B"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463D1345"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301912F7" w14:textId="77777777" w:rsidR="00255F2A" w:rsidRDefault="000A1C75">
            <w:r>
              <w:rPr>
                <w:b/>
                <w:bCs/>
                <w:color w:val="FFFFFF"/>
                <w:sz w:val="20"/>
                <w:szCs w:val="20"/>
                <w:rtl/>
                <w:lang w:bidi="ar-SY"/>
              </w:rPr>
              <w:t>الوصف</w:t>
            </w:r>
          </w:p>
        </w:tc>
      </w:tr>
      <w:tr w:rsidR="00255F2A" w14:paraId="24839010" w14:textId="77777777">
        <w:trPr>
          <w:jc w:val="center"/>
        </w:trPr>
        <w:tc>
          <w:tcPr>
            <w:tcW w:w="2268" w:type="dxa"/>
            <w:tcMar>
              <w:top w:w="50" w:type="dxa"/>
              <w:left w:w="90" w:type="dxa"/>
              <w:bottom w:w="50" w:type="dxa"/>
              <w:right w:w="90" w:type="dxa"/>
            </w:tcMar>
          </w:tcPr>
          <w:p w14:paraId="1391C58C"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5A54422E"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6D7BD2FF"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425A7D3E" w14:textId="77777777" w:rsidR="00255F2A" w:rsidRDefault="000A1C75">
            <w:pPr>
              <w:spacing w:after="0"/>
            </w:pPr>
            <w:r>
              <w:rPr>
                <w:color w:val="021526"/>
                <w:sz w:val="18"/>
                <w:szCs w:val="18"/>
                <w:rtl/>
                <w:lang w:bidi="ar-SY"/>
              </w:rPr>
              <w:t>المعرّف الداخلي، يتولّد تلقائياً</w:t>
            </w:r>
          </w:p>
        </w:tc>
      </w:tr>
      <w:tr w:rsidR="00255F2A" w14:paraId="278D88BC" w14:textId="77777777">
        <w:trPr>
          <w:jc w:val="center"/>
        </w:trPr>
        <w:tc>
          <w:tcPr>
            <w:tcW w:w="2268" w:type="dxa"/>
            <w:shd w:val="clear" w:color="auto" w:fill="F7F4EF"/>
            <w:tcMar>
              <w:top w:w="50" w:type="dxa"/>
              <w:left w:w="90" w:type="dxa"/>
              <w:bottom w:w="50" w:type="dxa"/>
              <w:right w:w="90" w:type="dxa"/>
            </w:tcMar>
          </w:tcPr>
          <w:p w14:paraId="663A75CD" w14:textId="77777777" w:rsidR="00255F2A" w:rsidRDefault="000A1C75">
            <w:pPr>
              <w:spacing w:after="0"/>
            </w:pPr>
            <w:r>
              <w:rPr>
                <w:rFonts w:ascii="Consolas" w:eastAsia="Consolas" w:hAnsi="Consolas" w:cs="Consolas"/>
                <w:color w:val="021526"/>
                <w:sz w:val="17"/>
                <w:szCs w:val="17"/>
              </w:rPr>
              <w:t>cluster_id</w:t>
            </w:r>
          </w:p>
        </w:tc>
        <w:tc>
          <w:tcPr>
            <w:tcW w:w="1587" w:type="dxa"/>
            <w:shd w:val="clear" w:color="auto" w:fill="F7F4EF"/>
            <w:tcMar>
              <w:top w:w="50" w:type="dxa"/>
              <w:left w:w="90" w:type="dxa"/>
              <w:bottom w:w="50" w:type="dxa"/>
              <w:right w:w="90" w:type="dxa"/>
            </w:tcMar>
          </w:tcPr>
          <w:p w14:paraId="6BC617F4"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2991EDB8" w14:textId="77777777" w:rsidR="00255F2A" w:rsidRDefault="000A1C75">
            <w:pPr>
              <w:spacing w:after="0"/>
            </w:pPr>
            <w:r>
              <w:rPr>
                <w:color w:val="021526"/>
                <w:sz w:val="18"/>
                <w:szCs w:val="18"/>
                <w:rtl/>
                <w:lang w:bidi="ar-SY"/>
              </w:rPr>
              <w:t xml:space="preserve">← </w:t>
            </w:r>
            <w:r>
              <w:rPr>
                <w:color w:val="021526"/>
                <w:sz w:val="18"/>
                <w:szCs w:val="18"/>
              </w:rPr>
              <w:t>clusters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shd w:val="clear" w:color="auto" w:fill="F7F4EF"/>
            <w:tcMar>
              <w:top w:w="50" w:type="dxa"/>
              <w:left w:w="90" w:type="dxa"/>
              <w:bottom w:w="50" w:type="dxa"/>
              <w:right w:w="90" w:type="dxa"/>
            </w:tcMar>
          </w:tcPr>
          <w:p w14:paraId="5E596BE8" w14:textId="77777777" w:rsidR="00255F2A" w:rsidRDefault="000A1C75">
            <w:pPr>
              <w:spacing w:after="0"/>
            </w:pPr>
            <w:r>
              <w:rPr>
                <w:color w:val="021526"/>
                <w:sz w:val="18"/>
                <w:szCs w:val="18"/>
                <w:rtl/>
                <w:lang w:bidi="ar-SY"/>
              </w:rPr>
              <w:t>التكتل</w:t>
            </w:r>
          </w:p>
        </w:tc>
      </w:tr>
      <w:tr w:rsidR="00255F2A" w14:paraId="23381134" w14:textId="77777777">
        <w:trPr>
          <w:jc w:val="center"/>
        </w:trPr>
        <w:tc>
          <w:tcPr>
            <w:tcW w:w="2268" w:type="dxa"/>
            <w:tcMar>
              <w:top w:w="50" w:type="dxa"/>
              <w:left w:w="90" w:type="dxa"/>
              <w:bottom w:w="50" w:type="dxa"/>
              <w:right w:w="90" w:type="dxa"/>
            </w:tcMar>
          </w:tcPr>
          <w:p w14:paraId="7BC36BE2" w14:textId="77777777" w:rsidR="00255F2A" w:rsidRDefault="000A1C75">
            <w:pPr>
              <w:spacing w:after="0"/>
            </w:pPr>
            <w:r>
              <w:rPr>
                <w:rFonts w:ascii="Consolas" w:eastAsia="Consolas" w:hAnsi="Consolas" w:cs="Consolas"/>
                <w:color w:val="021526"/>
                <w:sz w:val="17"/>
                <w:szCs w:val="17"/>
              </w:rPr>
              <w:t>author_account_id</w:t>
            </w:r>
          </w:p>
        </w:tc>
        <w:tc>
          <w:tcPr>
            <w:tcW w:w="1587" w:type="dxa"/>
            <w:tcMar>
              <w:top w:w="50" w:type="dxa"/>
              <w:left w:w="90" w:type="dxa"/>
              <w:bottom w:w="50" w:type="dxa"/>
              <w:right w:w="90" w:type="dxa"/>
            </w:tcMar>
          </w:tcPr>
          <w:p w14:paraId="130ECA45"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397274A3" w14:textId="77777777" w:rsidR="00255F2A" w:rsidRDefault="000A1C75">
            <w:pPr>
              <w:spacing w:after="0"/>
            </w:pPr>
            <w:r>
              <w:rPr>
                <w:color w:val="021526"/>
                <w:sz w:val="18"/>
                <w:szCs w:val="18"/>
                <w:rtl/>
                <w:lang w:bidi="ar-SY"/>
              </w:rPr>
              <w:t xml:space="preserve">← </w:t>
            </w:r>
            <w:r>
              <w:rPr>
                <w:color w:val="021526"/>
                <w:sz w:val="18"/>
                <w:szCs w:val="18"/>
              </w:rPr>
              <w:t>accounts</w:t>
            </w:r>
            <w:r>
              <w:rPr>
                <w:color w:val="021526"/>
                <w:sz w:val="18"/>
                <w:szCs w:val="18"/>
                <w:rtl/>
                <w:lang w:bidi="ar-SY"/>
              </w:rPr>
              <w:t>، إلزامي</w:t>
            </w:r>
          </w:p>
        </w:tc>
        <w:tc>
          <w:tcPr>
            <w:tcW w:w="4309" w:type="dxa"/>
            <w:tcMar>
              <w:top w:w="50" w:type="dxa"/>
              <w:left w:w="90" w:type="dxa"/>
              <w:bottom w:w="50" w:type="dxa"/>
              <w:right w:w="90" w:type="dxa"/>
            </w:tcMar>
          </w:tcPr>
          <w:p w14:paraId="76F15433" w14:textId="77777777" w:rsidR="00255F2A" w:rsidRDefault="000A1C75">
            <w:pPr>
              <w:spacing w:after="0"/>
            </w:pPr>
            <w:r>
              <w:rPr>
                <w:color w:val="021526"/>
                <w:sz w:val="18"/>
                <w:szCs w:val="18"/>
                <w:rtl/>
                <w:lang w:bidi="ar-SY"/>
              </w:rPr>
              <w:t>الموجّه أو الموجّهة</w:t>
            </w:r>
          </w:p>
        </w:tc>
      </w:tr>
      <w:tr w:rsidR="00255F2A" w14:paraId="198FC4E0" w14:textId="77777777">
        <w:trPr>
          <w:jc w:val="center"/>
        </w:trPr>
        <w:tc>
          <w:tcPr>
            <w:tcW w:w="2268" w:type="dxa"/>
            <w:shd w:val="clear" w:color="auto" w:fill="F7F4EF"/>
            <w:tcMar>
              <w:top w:w="50" w:type="dxa"/>
              <w:left w:w="90" w:type="dxa"/>
              <w:bottom w:w="50" w:type="dxa"/>
              <w:right w:w="90" w:type="dxa"/>
            </w:tcMar>
          </w:tcPr>
          <w:p w14:paraId="38F8C84A" w14:textId="77777777" w:rsidR="00255F2A" w:rsidRDefault="000A1C75">
            <w:pPr>
              <w:spacing w:after="0"/>
            </w:pPr>
            <w:r>
              <w:rPr>
                <w:rFonts w:ascii="Consolas" w:eastAsia="Consolas" w:hAnsi="Consolas" w:cs="Consolas"/>
                <w:color w:val="021526"/>
                <w:sz w:val="17"/>
                <w:szCs w:val="17"/>
              </w:rPr>
              <w:t>author_role</w:t>
            </w:r>
          </w:p>
        </w:tc>
        <w:tc>
          <w:tcPr>
            <w:tcW w:w="1587" w:type="dxa"/>
            <w:shd w:val="clear" w:color="auto" w:fill="F7F4EF"/>
            <w:tcMar>
              <w:top w:w="50" w:type="dxa"/>
              <w:left w:w="90" w:type="dxa"/>
              <w:bottom w:w="50" w:type="dxa"/>
              <w:right w:w="90" w:type="dxa"/>
            </w:tcMar>
          </w:tcPr>
          <w:p w14:paraId="3B2894E7" w14:textId="77777777" w:rsidR="00255F2A" w:rsidRDefault="000A1C75">
            <w:pPr>
              <w:spacing w:after="0"/>
            </w:pPr>
            <w:r>
              <w:rPr>
                <w:rFonts w:ascii="Consolas" w:eastAsia="Consolas" w:hAnsi="Consolas" w:cs="Consolas"/>
                <w:color w:val="021526"/>
                <w:sz w:val="17"/>
                <w:szCs w:val="17"/>
              </w:rPr>
              <w:t>ENUM('guide', 'guide-f')</w:t>
            </w:r>
          </w:p>
        </w:tc>
        <w:tc>
          <w:tcPr>
            <w:tcW w:w="1701" w:type="dxa"/>
            <w:shd w:val="clear" w:color="auto" w:fill="F7F4EF"/>
            <w:tcMar>
              <w:top w:w="50" w:type="dxa"/>
              <w:left w:w="90" w:type="dxa"/>
              <w:bottom w:w="50" w:type="dxa"/>
              <w:right w:w="90" w:type="dxa"/>
            </w:tcMar>
          </w:tcPr>
          <w:p w14:paraId="1EE5297A"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5874F2B4" w14:textId="77777777" w:rsidR="00255F2A" w:rsidRDefault="000A1C75">
            <w:pPr>
              <w:spacing w:after="0"/>
            </w:pPr>
            <w:r>
              <w:rPr>
                <w:color w:val="021526"/>
                <w:sz w:val="18"/>
                <w:szCs w:val="18"/>
              </w:rPr>
              <w:t>guide</w:t>
            </w:r>
            <w:r>
              <w:rPr>
                <w:color w:val="021526"/>
                <w:sz w:val="18"/>
                <w:szCs w:val="18"/>
                <w:rtl/>
                <w:lang w:bidi="ar-SY"/>
              </w:rPr>
              <w:t xml:space="preserve"> «موجّه المجموعة» (للرجال أو للجميع)، </w:t>
            </w:r>
            <w:r>
              <w:rPr>
                <w:color w:val="021526"/>
                <w:sz w:val="18"/>
                <w:szCs w:val="18"/>
              </w:rPr>
              <w:t>guide-f</w:t>
            </w:r>
            <w:r>
              <w:rPr>
                <w:color w:val="021526"/>
                <w:sz w:val="18"/>
                <w:szCs w:val="18"/>
                <w:rtl/>
                <w:lang w:bidi="ar-SY"/>
              </w:rPr>
              <w:t xml:space="preserve"> «موجّهة التكتل» (للنساء)</w:t>
            </w:r>
          </w:p>
        </w:tc>
      </w:tr>
      <w:tr w:rsidR="00255F2A" w14:paraId="083E2116" w14:textId="77777777">
        <w:trPr>
          <w:jc w:val="center"/>
        </w:trPr>
        <w:tc>
          <w:tcPr>
            <w:tcW w:w="2268" w:type="dxa"/>
            <w:tcMar>
              <w:top w:w="50" w:type="dxa"/>
              <w:left w:w="90" w:type="dxa"/>
              <w:bottom w:w="50" w:type="dxa"/>
              <w:right w:w="90" w:type="dxa"/>
            </w:tcMar>
          </w:tcPr>
          <w:p w14:paraId="3B8084EA" w14:textId="77777777" w:rsidR="00255F2A" w:rsidRDefault="000A1C75">
            <w:pPr>
              <w:spacing w:after="0"/>
            </w:pPr>
            <w:r>
              <w:rPr>
                <w:rFonts w:ascii="Consolas" w:eastAsia="Consolas" w:hAnsi="Consolas" w:cs="Consolas"/>
                <w:color w:val="021526"/>
                <w:sz w:val="17"/>
                <w:szCs w:val="17"/>
              </w:rPr>
              <w:t>title</w:t>
            </w:r>
          </w:p>
        </w:tc>
        <w:tc>
          <w:tcPr>
            <w:tcW w:w="1587" w:type="dxa"/>
            <w:tcMar>
              <w:top w:w="50" w:type="dxa"/>
              <w:left w:w="90" w:type="dxa"/>
              <w:bottom w:w="50" w:type="dxa"/>
              <w:right w:w="90" w:type="dxa"/>
            </w:tcMar>
          </w:tcPr>
          <w:p w14:paraId="4C77E00C" w14:textId="77777777" w:rsidR="00255F2A" w:rsidRDefault="000A1C75">
            <w:pPr>
              <w:spacing w:after="0"/>
            </w:pPr>
            <w:r>
              <w:rPr>
                <w:rFonts w:ascii="Consolas" w:eastAsia="Consolas" w:hAnsi="Consolas" w:cs="Consolas"/>
                <w:color w:val="021526"/>
                <w:sz w:val="17"/>
                <w:szCs w:val="17"/>
              </w:rPr>
              <w:t>VARCHAR(160)</w:t>
            </w:r>
          </w:p>
        </w:tc>
        <w:tc>
          <w:tcPr>
            <w:tcW w:w="1701" w:type="dxa"/>
            <w:tcMar>
              <w:top w:w="50" w:type="dxa"/>
              <w:left w:w="90" w:type="dxa"/>
              <w:bottom w:w="50" w:type="dxa"/>
              <w:right w:w="90" w:type="dxa"/>
            </w:tcMar>
          </w:tcPr>
          <w:p w14:paraId="2DDAFA70"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44C65881" w14:textId="77777777" w:rsidR="00255F2A" w:rsidRDefault="000A1C75">
            <w:pPr>
              <w:spacing w:after="0"/>
            </w:pPr>
            <w:r>
              <w:rPr>
                <w:color w:val="021526"/>
                <w:sz w:val="18"/>
                <w:szCs w:val="18"/>
                <w:rtl/>
                <w:lang w:bidi="ar-SY"/>
              </w:rPr>
              <w:t>العنوان</w:t>
            </w:r>
          </w:p>
        </w:tc>
      </w:tr>
      <w:tr w:rsidR="00255F2A" w14:paraId="6FB45FA9" w14:textId="77777777">
        <w:trPr>
          <w:jc w:val="center"/>
        </w:trPr>
        <w:tc>
          <w:tcPr>
            <w:tcW w:w="2268" w:type="dxa"/>
            <w:shd w:val="clear" w:color="auto" w:fill="F7F4EF"/>
            <w:tcMar>
              <w:top w:w="50" w:type="dxa"/>
              <w:left w:w="90" w:type="dxa"/>
              <w:bottom w:w="50" w:type="dxa"/>
              <w:right w:w="90" w:type="dxa"/>
            </w:tcMar>
          </w:tcPr>
          <w:p w14:paraId="528802C3" w14:textId="77777777" w:rsidR="00255F2A" w:rsidRDefault="000A1C75">
            <w:pPr>
              <w:spacing w:after="0"/>
            </w:pPr>
            <w:r>
              <w:rPr>
                <w:rFonts w:ascii="Consolas" w:eastAsia="Consolas" w:hAnsi="Consolas" w:cs="Consolas"/>
                <w:color w:val="021526"/>
                <w:sz w:val="17"/>
                <w:szCs w:val="17"/>
              </w:rPr>
              <w:t>topic_code</w:t>
            </w:r>
          </w:p>
        </w:tc>
        <w:tc>
          <w:tcPr>
            <w:tcW w:w="1587" w:type="dxa"/>
            <w:shd w:val="clear" w:color="auto" w:fill="F7F4EF"/>
            <w:tcMar>
              <w:top w:w="50" w:type="dxa"/>
              <w:left w:w="90" w:type="dxa"/>
              <w:bottom w:w="50" w:type="dxa"/>
              <w:right w:w="90" w:type="dxa"/>
            </w:tcMar>
          </w:tcPr>
          <w:p w14:paraId="46DECE67" w14:textId="77777777" w:rsidR="00255F2A" w:rsidRDefault="000A1C75">
            <w:pPr>
              <w:spacing w:after="0"/>
            </w:pPr>
            <w:r>
              <w:rPr>
                <w:rFonts w:ascii="Consolas" w:eastAsia="Consolas" w:hAnsi="Consolas" w:cs="Consolas"/>
                <w:color w:val="021526"/>
                <w:sz w:val="17"/>
                <w:szCs w:val="17"/>
              </w:rPr>
              <w:t>VARCHAR(40)</w:t>
            </w:r>
          </w:p>
        </w:tc>
        <w:tc>
          <w:tcPr>
            <w:tcW w:w="1701" w:type="dxa"/>
            <w:shd w:val="clear" w:color="auto" w:fill="F7F4EF"/>
            <w:tcMar>
              <w:top w:w="50" w:type="dxa"/>
              <w:left w:w="90" w:type="dxa"/>
              <w:bottom w:w="50" w:type="dxa"/>
              <w:right w:w="90" w:type="dxa"/>
            </w:tcMar>
          </w:tcPr>
          <w:p w14:paraId="6CA11DE8" w14:textId="77777777" w:rsidR="00255F2A" w:rsidRDefault="000A1C75">
            <w:pPr>
              <w:spacing w:after="0"/>
            </w:pPr>
            <w:r>
              <w:rPr>
                <w:color w:val="021526"/>
                <w:sz w:val="18"/>
                <w:szCs w:val="18"/>
                <w:rtl/>
                <w:lang w:bidi="ar-SY"/>
              </w:rPr>
              <w:t xml:space="preserve">← </w:t>
            </w:r>
            <w:r>
              <w:rPr>
                <w:color w:val="021526"/>
                <w:sz w:val="18"/>
                <w:szCs w:val="18"/>
              </w:rPr>
              <w:t>lesson_topics.code</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7C053AF9" w14:textId="77777777" w:rsidR="00255F2A" w:rsidRDefault="000A1C75">
            <w:pPr>
              <w:spacing w:after="0"/>
            </w:pPr>
            <w:r>
              <w:rPr>
                <w:color w:val="021526"/>
                <w:sz w:val="18"/>
                <w:szCs w:val="18"/>
                <w:rtl/>
                <w:lang w:bidi="ar-SY"/>
              </w:rPr>
              <w:t>الموضوع</w:t>
            </w:r>
          </w:p>
        </w:tc>
      </w:tr>
      <w:tr w:rsidR="00255F2A" w14:paraId="5FE684AA" w14:textId="77777777">
        <w:trPr>
          <w:jc w:val="center"/>
        </w:trPr>
        <w:tc>
          <w:tcPr>
            <w:tcW w:w="2268" w:type="dxa"/>
            <w:tcMar>
              <w:top w:w="50" w:type="dxa"/>
              <w:left w:w="90" w:type="dxa"/>
              <w:bottom w:w="50" w:type="dxa"/>
              <w:right w:w="90" w:type="dxa"/>
            </w:tcMar>
          </w:tcPr>
          <w:p w14:paraId="75C6C450" w14:textId="77777777" w:rsidR="00255F2A" w:rsidRDefault="000A1C75">
            <w:pPr>
              <w:spacing w:after="0"/>
            </w:pPr>
            <w:r>
              <w:rPr>
                <w:rFonts w:ascii="Consolas" w:eastAsia="Consolas" w:hAnsi="Consolas" w:cs="Consolas"/>
                <w:color w:val="021526"/>
                <w:sz w:val="17"/>
                <w:szCs w:val="17"/>
              </w:rPr>
              <w:t>stage</w:t>
            </w:r>
          </w:p>
        </w:tc>
        <w:tc>
          <w:tcPr>
            <w:tcW w:w="1587" w:type="dxa"/>
            <w:tcMar>
              <w:top w:w="50" w:type="dxa"/>
              <w:left w:w="90" w:type="dxa"/>
              <w:bottom w:w="50" w:type="dxa"/>
              <w:right w:w="90" w:type="dxa"/>
            </w:tcMar>
          </w:tcPr>
          <w:p w14:paraId="65661CE2" w14:textId="77777777" w:rsidR="00255F2A" w:rsidRDefault="000A1C75">
            <w:pPr>
              <w:spacing w:after="0"/>
            </w:pPr>
            <w:r>
              <w:rPr>
                <w:rFonts w:ascii="Consolas" w:eastAsia="Consolas" w:hAnsi="Consolas" w:cs="Consolas"/>
                <w:color w:val="021526"/>
                <w:sz w:val="17"/>
                <w:szCs w:val="17"/>
              </w:rPr>
              <w:t>ENUM('pretravel', 'makkah', 'mashaer', 'madinah')</w:t>
            </w:r>
          </w:p>
        </w:tc>
        <w:tc>
          <w:tcPr>
            <w:tcW w:w="1701" w:type="dxa"/>
            <w:tcMar>
              <w:top w:w="50" w:type="dxa"/>
              <w:left w:w="90" w:type="dxa"/>
              <w:bottom w:w="50" w:type="dxa"/>
              <w:right w:w="90" w:type="dxa"/>
            </w:tcMar>
          </w:tcPr>
          <w:p w14:paraId="196EF2A1"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505ECCE0" w14:textId="77777777" w:rsidR="00255F2A" w:rsidRDefault="000A1C75">
            <w:pPr>
              <w:spacing w:after="0"/>
            </w:pPr>
            <w:r>
              <w:rPr>
                <w:color w:val="021526"/>
                <w:sz w:val="18"/>
                <w:szCs w:val="18"/>
                <w:rtl/>
                <w:lang w:bidi="ar-SY"/>
              </w:rPr>
              <w:t>المرحلة:</w:t>
            </w:r>
            <w:r>
              <w:rPr>
                <w:color w:val="021526"/>
                <w:sz w:val="18"/>
                <w:szCs w:val="18"/>
              </w:rPr>
              <w:t xml:space="preserve"> pretravel</w:t>
            </w:r>
            <w:r>
              <w:rPr>
                <w:color w:val="021526"/>
                <w:sz w:val="18"/>
                <w:szCs w:val="18"/>
                <w:rtl/>
                <w:lang w:bidi="ar-SY"/>
              </w:rPr>
              <w:t xml:space="preserve"> «قبل السفر»، </w:t>
            </w:r>
            <w:r>
              <w:rPr>
                <w:color w:val="021526"/>
                <w:sz w:val="18"/>
                <w:szCs w:val="18"/>
              </w:rPr>
              <w:t>makkah</w:t>
            </w:r>
            <w:r>
              <w:rPr>
                <w:color w:val="021526"/>
                <w:sz w:val="18"/>
                <w:szCs w:val="18"/>
                <w:rtl/>
                <w:lang w:bidi="ar-SY"/>
              </w:rPr>
              <w:t xml:space="preserve"> «في مكة»، </w:t>
            </w:r>
            <w:r>
              <w:rPr>
                <w:color w:val="021526"/>
                <w:sz w:val="18"/>
                <w:szCs w:val="18"/>
              </w:rPr>
              <w:t>mashaer</w:t>
            </w:r>
            <w:r>
              <w:rPr>
                <w:color w:val="021526"/>
                <w:sz w:val="18"/>
                <w:szCs w:val="18"/>
                <w:rtl/>
                <w:lang w:bidi="ar-SY"/>
              </w:rPr>
              <w:t xml:space="preserve"> «في المشاعر»، </w:t>
            </w:r>
            <w:r>
              <w:rPr>
                <w:color w:val="021526"/>
                <w:sz w:val="18"/>
                <w:szCs w:val="18"/>
              </w:rPr>
              <w:t>madinah</w:t>
            </w:r>
            <w:r>
              <w:rPr>
                <w:color w:val="021526"/>
                <w:sz w:val="18"/>
                <w:szCs w:val="18"/>
                <w:rtl/>
                <w:lang w:bidi="ar-SY"/>
              </w:rPr>
              <w:t xml:space="preserve"> «في المدينة»</w:t>
            </w:r>
          </w:p>
        </w:tc>
      </w:tr>
      <w:tr w:rsidR="00255F2A" w14:paraId="31E0A41B" w14:textId="77777777">
        <w:trPr>
          <w:jc w:val="center"/>
        </w:trPr>
        <w:tc>
          <w:tcPr>
            <w:tcW w:w="2268" w:type="dxa"/>
            <w:shd w:val="clear" w:color="auto" w:fill="F7F4EF"/>
            <w:tcMar>
              <w:top w:w="50" w:type="dxa"/>
              <w:left w:w="90" w:type="dxa"/>
              <w:bottom w:w="50" w:type="dxa"/>
              <w:right w:w="90" w:type="dxa"/>
            </w:tcMar>
          </w:tcPr>
          <w:p w14:paraId="297C5F0D" w14:textId="77777777" w:rsidR="00255F2A" w:rsidRDefault="000A1C75">
            <w:pPr>
              <w:spacing w:after="0"/>
            </w:pPr>
            <w:r>
              <w:rPr>
                <w:rFonts w:ascii="Consolas" w:eastAsia="Consolas" w:hAnsi="Consolas" w:cs="Consolas"/>
                <w:color w:val="021526"/>
                <w:sz w:val="17"/>
                <w:szCs w:val="17"/>
              </w:rPr>
              <w:t>starts_at</w:t>
            </w:r>
          </w:p>
        </w:tc>
        <w:tc>
          <w:tcPr>
            <w:tcW w:w="1587" w:type="dxa"/>
            <w:shd w:val="clear" w:color="auto" w:fill="F7F4EF"/>
            <w:tcMar>
              <w:top w:w="50" w:type="dxa"/>
              <w:left w:w="90" w:type="dxa"/>
              <w:bottom w:w="50" w:type="dxa"/>
              <w:right w:w="90" w:type="dxa"/>
            </w:tcMar>
          </w:tcPr>
          <w:p w14:paraId="235741C7"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658330C7"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74F3390D" w14:textId="77777777" w:rsidR="00255F2A" w:rsidRDefault="000A1C75">
            <w:pPr>
              <w:spacing w:after="0"/>
            </w:pPr>
            <w:r>
              <w:rPr>
                <w:color w:val="021526"/>
                <w:sz w:val="18"/>
                <w:szCs w:val="18"/>
                <w:rtl/>
                <w:lang w:bidi="ar-SY"/>
              </w:rPr>
              <w:t>الموعد</w:t>
            </w:r>
          </w:p>
        </w:tc>
      </w:tr>
      <w:tr w:rsidR="00255F2A" w14:paraId="6960232F" w14:textId="77777777">
        <w:trPr>
          <w:jc w:val="center"/>
        </w:trPr>
        <w:tc>
          <w:tcPr>
            <w:tcW w:w="2268" w:type="dxa"/>
            <w:tcMar>
              <w:top w:w="50" w:type="dxa"/>
              <w:left w:w="90" w:type="dxa"/>
              <w:bottom w:w="50" w:type="dxa"/>
              <w:right w:w="90" w:type="dxa"/>
            </w:tcMar>
          </w:tcPr>
          <w:p w14:paraId="1204675E" w14:textId="77777777" w:rsidR="00255F2A" w:rsidRDefault="000A1C75">
            <w:pPr>
              <w:spacing w:after="0"/>
            </w:pPr>
            <w:r>
              <w:rPr>
                <w:rFonts w:ascii="Consolas" w:eastAsia="Consolas" w:hAnsi="Consolas" w:cs="Consolas"/>
                <w:color w:val="021526"/>
                <w:sz w:val="17"/>
                <w:szCs w:val="17"/>
              </w:rPr>
              <w:t>minutes</w:t>
            </w:r>
          </w:p>
        </w:tc>
        <w:tc>
          <w:tcPr>
            <w:tcW w:w="1587" w:type="dxa"/>
            <w:tcMar>
              <w:top w:w="50" w:type="dxa"/>
              <w:left w:w="90" w:type="dxa"/>
              <w:bottom w:w="50" w:type="dxa"/>
              <w:right w:w="90" w:type="dxa"/>
            </w:tcMar>
          </w:tcPr>
          <w:p w14:paraId="4DFE4688" w14:textId="77777777" w:rsidR="00255F2A" w:rsidRDefault="000A1C75">
            <w:pPr>
              <w:spacing w:after="0"/>
            </w:pPr>
            <w:r>
              <w:rPr>
                <w:rFonts w:ascii="Consolas" w:eastAsia="Consolas" w:hAnsi="Consolas" w:cs="Consolas"/>
                <w:color w:val="021526"/>
                <w:sz w:val="17"/>
                <w:szCs w:val="17"/>
              </w:rPr>
              <w:t>SMALLINT UNSIGNED</w:t>
            </w:r>
          </w:p>
        </w:tc>
        <w:tc>
          <w:tcPr>
            <w:tcW w:w="1701" w:type="dxa"/>
            <w:tcMar>
              <w:top w:w="50" w:type="dxa"/>
              <w:left w:w="90" w:type="dxa"/>
              <w:bottom w:w="50" w:type="dxa"/>
              <w:right w:w="90" w:type="dxa"/>
            </w:tcMar>
          </w:tcPr>
          <w:p w14:paraId="2EE4B0E4"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1662DA5F" w14:textId="77777777" w:rsidR="00255F2A" w:rsidRDefault="000A1C75">
            <w:pPr>
              <w:spacing w:after="0"/>
            </w:pPr>
            <w:r>
              <w:rPr>
                <w:color w:val="021526"/>
                <w:sz w:val="18"/>
                <w:szCs w:val="18"/>
                <w:rtl/>
                <w:lang w:bidi="ar-SY"/>
              </w:rPr>
              <w:t>المدة (30، 45، 60، 75، 90، 120)</w:t>
            </w:r>
          </w:p>
        </w:tc>
      </w:tr>
      <w:tr w:rsidR="00255F2A" w14:paraId="61AB66BB" w14:textId="77777777">
        <w:trPr>
          <w:jc w:val="center"/>
        </w:trPr>
        <w:tc>
          <w:tcPr>
            <w:tcW w:w="2268" w:type="dxa"/>
            <w:shd w:val="clear" w:color="auto" w:fill="F7F4EF"/>
            <w:tcMar>
              <w:top w:w="50" w:type="dxa"/>
              <w:left w:w="90" w:type="dxa"/>
              <w:bottom w:w="50" w:type="dxa"/>
              <w:right w:w="90" w:type="dxa"/>
            </w:tcMar>
          </w:tcPr>
          <w:p w14:paraId="2832B684" w14:textId="77777777" w:rsidR="00255F2A" w:rsidRDefault="000A1C75">
            <w:pPr>
              <w:spacing w:after="0"/>
            </w:pPr>
            <w:r>
              <w:rPr>
                <w:rFonts w:ascii="Consolas" w:eastAsia="Consolas" w:hAnsi="Consolas" w:cs="Consolas"/>
                <w:color w:val="021526"/>
                <w:sz w:val="17"/>
                <w:szCs w:val="17"/>
              </w:rPr>
              <w:t>place</w:t>
            </w:r>
          </w:p>
        </w:tc>
        <w:tc>
          <w:tcPr>
            <w:tcW w:w="1587" w:type="dxa"/>
            <w:shd w:val="clear" w:color="auto" w:fill="F7F4EF"/>
            <w:tcMar>
              <w:top w:w="50" w:type="dxa"/>
              <w:left w:w="90" w:type="dxa"/>
              <w:bottom w:w="50" w:type="dxa"/>
              <w:right w:w="90" w:type="dxa"/>
            </w:tcMar>
          </w:tcPr>
          <w:p w14:paraId="3C90A3C5" w14:textId="77777777" w:rsidR="00255F2A" w:rsidRDefault="000A1C75">
            <w:pPr>
              <w:spacing w:after="0"/>
            </w:pPr>
            <w:r>
              <w:rPr>
                <w:rFonts w:ascii="Consolas" w:eastAsia="Consolas" w:hAnsi="Consolas" w:cs="Consolas"/>
                <w:color w:val="021526"/>
                <w:sz w:val="17"/>
                <w:szCs w:val="17"/>
              </w:rPr>
              <w:t>VARCHAR(200)</w:t>
            </w:r>
          </w:p>
        </w:tc>
        <w:tc>
          <w:tcPr>
            <w:tcW w:w="1701" w:type="dxa"/>
            <w:shd w:val="clear" w:color="auto" w:fill="F7F4EF"/>
            <w:tcMar>
              <w:top w:w="50" w:type="dxa"/>
              <w:left w:w="90" w:type="dxa"/>
              <w:bottom w:w="50" w:type="dxa"/>
              <w:right w:w="90" w:type="dxa"/>
            </w:tcMar>
          </w:tcPr>
          <w:p w14:paraId="13E790CA"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35AA4F27" w14:textId="77777777" w:rsidR="00255F2A" w:rsidRDefault="000A1C75">
            <w:pPr>
              <w:spacing w:after="0"/>
            </w:pPr>
            <w:r>
              <w:rPr>
                <w:color w:val="021526"/>
                <w:sz w:val="18"/>
                <w:szCs w:val="18"/>
                <w:rtl/>
                <w:lang w:bidi="ar-SY"/>
              </w:rPr>
              <w:t>المكان</w:t>
            </w:r>
          </w:p>
        </w:tc>
      </w:tr>
      <w:tr w:rsidR="00255F2A" w14:paraId="51C1F2B4" w14:textId="77777777">
        <w:trPr>
          <w:jc w:val="center"/>
        </w:trPr>
        <w:tc>
          <w:tcPr>
            <w:tcW w:w="2268" w:type="dxa"/>
            <w:tcMar>
              <w:top w:w="50" w:type="dxa"/>
              <w:left w:w="90" w:type="dxa"/>
              <w:bottom w:w="50" w:type="dxa"/>
              <w:right w:w="90" w:type="dxa"/>
            </w:tcMar>
          </w:tcPr>
          <w:p w14:paraId="0790EC6D" w14:textId="77777777" w:rsidR="00255F2A" w:rsidRDefault="000A1C75">
            <w:pPr>
              <w:spacing w:after="0"/>
            </w:pPr>
            <w:r>
              <w:rPr>
                <w:rFonts w:ascii="Consolas" w:eastAsia="Consolas" w:hAnsi="Consolas" w:cs="Consolas"/>
                <w:color w:val="021526"/>
                <w:sz w:val="17"/>
                <w:szCs w:val="17"/>
              </w:rPr>
              <w:t>audience</w:t>
            </w:r>
          </w:p>
        </w:tc>
        <w:tc>
          <w:tcPr>
            <w:tcW w:w="1587" w:type="dxa"/>
            <w:tcMar>
              <w:top w:w="50" w:type="dxa"/>
              <w:left w:w="90" w:type="dxa"/>
              <w:bottom w:w="50" w:type="dxa"/>
              <w:right w:w="90" w:type="dxa"/>
            </w:tcMar>
          </w:tcPr>
          <w:p w14:paraId="5DCAD8EE" w14:textId="77777777" w:rsidR="00255F2A" w:rsidRDefault="000A1C75">
            <w:pPr>
              <w:spacing w:after="0"/>
            </w:pPr>
            <w:r>
              <w:rPr>
                <w:rFonts w:ascii="Consolas" w:eastAsia="Consolas" w:hAnsi="Consolas" w:cs="Consolas"/>
                <w:color w:val="021526"/>
                <w:sz w:val="17"/>
                <w:szCs w:val="17"/>
              </w:rPr>
              <w:t>ENUM('all', 'men', 'women')</w:t>
            </w:r>
          </w:p>
        </w:tc>
        <w:tc>
          <w:tcPr>
            <w:tcW w:w="1701" w:type="dxa"/>
            <w:tcMar>
              <w:top w:w="50" w:type="dxa"/>
              <w:left w:w="90" w:type="dxa"/>
              <w:bottom w:w="50" w:type="dxa"/>
              <w:right w:w="90" w:type="dxa"/>
            </w:tcMar>
          </w:tcPr>
          <w:p w14:paraId="49F0F94D"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3C98ECD1" w14:textId="77777777" w:rsidR="00255F2A" w:rsidRDefault="000A1C75">
            <w:pPr>
              <w:spacing w:after="0"/>
            </w:pPr>
            <w:r>
              <w:rPr>
                <w:color w:val="021526"/>
                <w:sz w:val="18"/>
                <w:szCs w:val="18"/>
              </w:rPr>
              <w:t>all</w:t>
            </w:r>
            <w:r>
              <w:rPr>
                <w:color w:val="021526"/>
                <w:sz w:val="18"/>
                <w:szCs w:val="18"/>
                <w:rtl/>
                <w:lang w:bidi="ar-SY"/>
              </w:rPr>
              <w:t xml:space="preserve"> «للجميع»، </w:t>
            </w:r>
            <w:r>
              <w:rPr>
                <w:color w:val="021526"/>
                <w:sz w:val="18"/>
                <w:szCs w:val="18"/>
              </w:rPr>
              <w:t>men</w:t>
            </w:r>
            <w:r>
              <w:rPr>
                <w:color w:val="021526"/>
                <w:sz w:val="18"/>
                <w:szCs w:val="18"/>
                <w:rtl/>
                <w:lang w:bidi="ar-SY"/>
              </w:rPr>
              <w:t xml:space="preserve"> «للرجال»، </w:t>
            </w:r>
            <w:r>
              <w:rPr>
                <w:color w:val="021526"/>
                <w:sz w:val="18"/>
                <w:szCs w:val="18"/>
              </w:rPr>
              <w:t>women</w:t>
            </w:r>
            <w:r>
              <w:rPr>
                <w:color w:val="021526"/>
                <w:sz w:val="18"/>
                <w:szCs w:val="18"/>
                <w:rtl/>
                <w:lang w:bidi="ar-SY"/>
              </w:rPr>
              <w:t xml:space="preserve"> «للنساء»</w:t>
            </w:r>
          </w:p>
        </w:tc>
      </w:tr>
      <w:tr w:rsidR="00255F2A" w14:paraId="099D9DCD" w14:textId="77777777">
        <w:trPr>
          <w:jc w:val="center"/>
        </w:trPr>
        <w:tc>
          <w:tcPr>
            <w:tcW w:w="2268" w:type="dxa"/>
            <w:shd w:val="clear" w:color="auto" w:fill="F7F4EF"/>
            <w:tcMar>
              <w:top w:w="50" w:type="dxa"/>
              <w:left w:w="90" w:type="dxa"/>
              <w:bottom w:w="50" w:type="dxa"/>
              <w:right w:w="90" w:type="dxa"/>
            </w:tcMar>
          </w:tcPr>
          <w:p w14:paraId="1888C8FF" w14:textId="77777777" w:rsidR="00255F2A" w:rsidRDefault="000A1C75">
            <w:pPr>
              <w:spacing w:after="0"/>
            </w:pPr>
            <w:r>
              <w:rPr>
                <w:rFonts w:ascii="Consolas" w:eastAsia="Consolas" w:hAnsi="Consolas" w:cs="Consolas"/>
                <w:color w:val="021526"/>
                <w:sz w:val="17"/>
                <w:szCs w:val="17"/>
              </w:rPr>
              <w:t>summary</w:t>
            </w:r>
          </w:p>
        </w:tc>
        <w:tc>
          <w:tcPr>
            <w:tcW w:w="1587" w:type="dxa"/>
            <w:shd w:val="clear" w:color="auto" w:fill="F7F4EF"/>
            <w:tcMar>
              <w:top w:w="50" w:type="dxa"/>
              <w:left w:w="90" w:type="dxa"/>
              <w:bottom w:w="50" w:type="dxa"/>
              <w:right w:w="90" w:type="dxa"/>
            </w:tcMar>
          </w:tcPr>
          <w:p w14:paraId="52939DCD" w14:textId="77777777" w:rsidR="00255F2A" w:rsidRDefault="000A1C75">
            <w:pPr>
              <w:spacing w:after="0"/>
            </w:pPr>
            <w:r>
              <w:rPr>
                <w:rFonts w:ascii="Consolas" w:eastAsia="Consolas" w:hAnsi="Consolas" w:cs="Consolas"/>
                <w:color w:val="021526"/>
                <w:sz w:val="17"/>
                <w:szCs w:val="17"/>
              </w:rPr>
              <w:t>TEXT</w:t>
            </w:r>
          </w:p>
        </w:tc>
        <w:tc>
          <w:tcPr>
            <w:tcW w:w="1701" w:type="dxa"/>
            <w:shd w:val="clear" w:color="auto" w:fill="F7F4EF"/>
            <w:tcMar>
              <w:top w:w="50" w:type="dxa"/>
              <w:left w:w="90" w:type="dxa"/>
              <w:bottom w:w="50" w:type="dxa"/>
              <w:right w:w="90" w:type="dxa"/>
            </w:tcMar>
          </w:tcPr>
          <w:p w14:paraId="0419A009"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661D3596" w14:textId="77777777" w:rsidR="00255F2A" w:rsidRDefault="000A1C75">
            <w:pPr>
              <w:spacing w:after="0"/>
            </w:pPr>
            <w:r>
              <w:rPr>
                <w:color w:val="021526"/>
                <w:sz w:val="18"/>
                <w:szCs w:val="18"/>
                <w:rtl/>
                <w:lang w:bidi="ar-SY"/>
              </w:rPr>
              <w:t>ملخص بعد الدرس</w:t>
            </w:r>
          </w:p>
        </w:tc>
      </w:tr>
      <w:tr w:rsidR="00255F2A" w14:paraId="6462DCC6" w14:textId="77777777">
        <w:trPr>
          <w:jc w:val="center"/>
        </w:trPr>
        <w:tc>
          <w:tcPr>
            <w:tcW w:w="2268" w:type="dxa"/>
            <w:tcMar>
              <w:top w:w="50" w:type="dxa"/>
              <w:left w:w="90" w:type="dxa"/>
              <w:bottom w:w="50" w:type="dxa"/>
              <w:right w:w="90" w:type="dxa"/>
            </w:tcMar>
          </w:tcPr>
          <w:p w14:paraId="7EBB80EF" w14:textId="77777777" w:rsidR="00255F2A" w:rsidRDefault="000A1C75">
            <w:pPr>
              <w:spacing w:after="0"/>
            </w:pPr>
            <w:r>
              <w:rPr>
                <w:rFonts w:ascii="Consolas" w:eastAsia="Consolas" w:hAnsi="Consolas" w:cs="Consolas"/>
                <w:color w:val="021526"/>
                <w:sz w:val="17"/>
                <w:szCs w:val="17"/>
              </w:rPr>
              <w:t>roll_opened_at</w:t>
            </w:r>
          </w:p>
        </w:tc>
        <w:tc>
          <w:tcPr>
            <w:tcW w:w="1587" w:type="dxa"/>
            <w:tcMar>
              <w:top w:w="50" w:type="dxa"/>
              <w:left w:w="90" w:type="dxa"/>
              <w:bottom w:w="50" w:type="dxa"/>
              <w:right w:w="90" w:type="dxa"/>
            </w:tcMar>
          </w:tcPr>
          <w:p w14:paraId="7A4E4B41"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28A9F553"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1B353C9C" w14:textId="77777777" w:rsidR="00255F2A" w:rsidRDefault="000A1C75">
            <w:pPr>
              <w:spacing w:after="0"/>
            </w:pPr>
            <w:r>
              <w:rPr>
                <w:color w:val="021526"/>
                <w:sz w:val="18"/>
                <w:szCs w:val="18"/>
                <w:rtl/>
                <w:lang w:bidi="ar-SY"/>
              </w:rPr>
              <w:t>فتح الحضور</w:t>
            </w:r>
          </w:p>
        </w:tc>
      </w:tr>
      <w:tr w:rsidR="00255F2A" w14:paraId="2F5B9D8C" w14:textId="77777777">
        <w:trPr>
          <w:jc w:val="center"/>
        </w:trPr>
        <w:tc>
          <w:tcPr>
            <w:tcW w:w="2268" w:type="dxa"/>
            <w:shd w:val="clear" w:color="auto" w:fill="F7F4EF"/>
            <w:tcMar>
              <w:top w:w="50" w:type="dxa"/>
              <w:left w:w="90" w:type="dxa"/>
              <w:bottom w:w="50" w:type="dxa"/>
              <w:right w:w="90" w:type="dxa"/>
            </w:tcMar>
          </w:tcPr>
          <w:p w14:paraId="3FBC894C" w14:textId="77777777" w:rsidR="00255F2A" w:rsidRDefault="000A1C75">
            <w:pPr>
              <w:spacing w:after="0"/>
            </w:pPr>
            <w:r>
              <w:rPr>
                <w:rFonts w:ascii="Consolas" w:eastAsia="Consolas" w:hAnsi="Consolas" w:cs="Consolas"/>
                <w:color w:val="021526"/>
                <w:sz w:val="17"/>
                <w:szCs w:val="17"/>
              </w:rPr>
              <w:t>roll_closed_at</w:t>
            </w:r>
          </w:p>
        </w:tc>
        <w:tc>
          <w:tcPr>
            <w:tcW w:w="1587" w:type="dxa"/>
            <w:shd w:val="clear" w:color="auto" w:fill="F7F4EF"/>
            <w:tcMar>
              <w:top w:w="50" w:type="dxa"/>
              <w:left w:w="90" w:type="dxa"/>
              <w:bottom w:w="50" w:type="dxa"/>
              <w:right w:w="90" w:type="dxa"/>
            </w:tcMar>
          </w:tcPr>
          <w:p w14:paraId="3EEBFBA1"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7E213337"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5AB6BC1D" w14:textId="77777777" w:rsidR="00255F2A" w:rsidRDefault="000A1C75">
            <w:pPr>
              <w:spacing w:after="0"/>
            </w:pPr>
            <w:r>
              <w:rPr>
                <w:color w:val="021526"/>
                <w:sz w:val="18"/>
                <w:szCs w:val="18"/>
                <w:rtl/>
                <w:lang w:bidi="ar-SY"/>
              </w:rPr>
              <w:t>إغلاق الحضور وتسجيله</w:t>
            </w:r>
          </w:p>
        </w:tc>
      </w:tr>
      <w:tr w:rsidR="00255F2A" w14:paraId="514B2CF5" w14:textId="77777777">
        <w:trPr>
          <w:jc w:val="center"/>
        </w:trPr>
        <w:tc>
          <w:tcPr>
            <w:tcW w:w="2268" w:type="dxa"/>
            <w:tcMar>
              <w:top w:w="50" w:type="dxa"/>
              <w:left w:w="90" w:type="dxa"/>
              <w:bottom w:w="50" w:type="dxa"/>
              <w:right w:w="90" w:type="dxa"/>
            </w:tcMar>
          </w:tcPr>
          <w:p w14:paraId="68B7C4BF" w14:textId="77777777" w:rsidR="00255F2A" w:rsidRDefault="000A1C75">
            <w:pPr>
              <w:spacing w:after="0"/>
            </w:pPr>
            <w:r>
              <w:rPr>
                <w:rFonts w:ascii="Consolas" w:eastAsia="Consolas" w:hAnsi="Consolas" w:cs="Consolas"/>
                <w:color w:val="021526"/>
                <w:sz w:val="17"/>
                <w:szCs w:val="17"/>
              </w:rPr>
              <w:t>audience_size</w:t>
            </w:r>
          </w:p>
        </w:tc>
        <w:tc>
          <w:tcPr>
            <w:tcW w:w="1587" w:type="dxa"/>
            <w:tcMar>
              <w:top w:w="50" w:type="dxa"/>
              <w:left w:w="90" w:type="dxa"/>
              <w:bottom w:w="50" w:type="dxa"/>
              <w:right w:w="90" w:type="dxa"/>
            </w:tcMar>
          </w:tcPr>
          <w:p w14:paraId="6D03B8C3" w14:textId="77777777" w:rsidR="00255F2A" w:rsidRDefault="000A1C75">
            <w:pPr>
              <w:spacing w:after="0"/>
            </w:pPr>
            <w:r>
              <w:rPr>
                <w:rFonts w:ascii="Consolas" w:eastAsia="Consolas" w:hAnsi="Consolas" w:cs="Consolas"/>
                <w:color w:val="021526"/>
                <w:sz w:val="17"/>
                <w:szCs w:val="17"/>
              </w:rPr>
              <w:t>SMALLINT UNSIGNED</w:t>
            </w:r>
          </w:p>
        </w:tc>
        <w:tc>
          <w:tcPr>
            <w:tcW w:w="1701" w:type="dxa"/>
            <w:tcMar>
              <w:top w:w="50" w:type="dxa"/>
              <w:left w:w="90" w:type="dxa"/>
              <w:bottom w:w="50" w:type="dxa"/>
              <w:right w:w="90" w:type="dxa"/>
            </w:tcMar>
          </w:tcPr>
          <w:p w14:paraId="42D407D3"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5B3D1493" w14:textId="77777777" w:rsidR="00255F2A" w:rsidRDefault="000A1C75">
            <w:pPr>
              <w:spacing w:after="0"/>
            </w:pPr>
            <w:r>
              <w:rPr>
                <w:color w:val="021526"/>
                <w:sz w:val="18"/>
                <w:szCs w:val="18"/>
                <w:rtl/>
                <w:lang w:bidi="ar-SY"/>
              </w:rPr>
              <w:t>عدد المدعوين وقت الإغلاق</w:t>
            </w:r>
          </w:p>
        </w:tc>
      </w:tr>
      <w:tr w:rsidR="00255F2A" w14:paraId="7E8FF9C4" w14:textId="77777777">
        <w:trPr>
          <w:jc w:val="center"/>
        </w:trPr>
        <w:tc>
          <w:tcPr>
            <w:tcW w:w="2268" w:type="dxa"/>
            <w:shd w:val="clear" w:color="auto" w:fill="F7F4EF"/>
            <w:tcMar>
              <w:top w:w="50" w:type="dxa"/>
              <w:left w:w="90" w:type="dxa"/>
              <w:bottom w:w="50" w:type="dxa"/>
              <w:right w:w="90" w:type="dxa"/>
            </w:tcMar>
          </w:tcPr>
          <w:p w14:paraId="4C089FE0" w14:textId="77777777" w:rsidR="00255F2A" w:rsidRDefault="000A1C75">
            <w:pPr>
              <w:spacing w:after="0"/>
            </w:pPr>
            <w:r>
              <w:rPr>
                <w:rFonts w:ascii="Consolas" w:eastAsia="Consolas" w:hAnsi="Consolas" w:cs="Consolas"/>
                <w:color w:val="021526"/>
                <w:sz w:val="17"/>
                <w:szCs w:val="17"/>
              </w:rPr>
              <w:t>cancelled_at</w:t>
            </w:r>
          </w:p>
        </w:tc>
        <w:tc>
          <w:tcPr>
            <w:tcW w:w="1587" w:type="dxa"/>
            <w:shd w:val="clear" w:color="auto" w:fill="F7F4EF"/>
            <w:tcMar>
              <w:top w:w="50" w:type="dxa"/>
              <w:left w:w="90" w:type="dxa"/>
              <w:bottom w:w="50" w:type="dxa"/>
              <w:right w:w="90" w:type="dxa"/>
            </w:tcMar>
          </w:tcPr>
          <w:p w14:paraId="01EA2B4C"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0F8BAAB3"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7C204F52" w14:textId="77777777" w:rsidR="00255F2A" w:rsidRDefault="000A1C75">
            <w:pPr>
              <w:spacing w:after="0"/>
            </w:pPr>
            <w:r>
              <w:rPr>
                <w:color w:val="021526"/>
                <w:sz w:val="18"/>
                <w:szCs w:val="18"/>
                <w:rtl/>
                <w:lang w:bidi="ar-SY"/>
              </w:rPr>
              <w:t>أُلغي</w:t>
            </w:r>
          </w:p>
        </w:tc>
      </w:tr>
      <w:tr w:rsidR="00255F2A" w14:paraId="017D3146" w14:textId="77777777">
        <w:trPr>
          <w:jc w:val="center"/>
        </w:trPr>
        <w:tc>
          <w:tcPr>
            <w:tcW w:w="2268" w:type="dxa"/>
            <w:tcMar>
              <w:top w:w="50" w:type="dxa"/>
              <w:left w:w="90" w:type="dxa"/>
              <w:bottom w:w="50" w:type="dxa"/>
              <w:right w:w="90" w:type="dxa"/>
            </w:tcMar>
          </w:tcPr>
          <w:p w14:paraId="746DD381" w14:textId="77777777" w:rsidR="00255F2A" w:rsidRDefault="000A1C75">
            <w:pPr>
              <w:spacing w:after="0"/>
            </w:pPr>
            <w:r>
              <w:rPr>
                <w:rFonts w:ascii="Consolas" w:eastAsia="Consolas" w:hAnsi="Consolas" w:cs="Consolas"/>
                <w:color w:val="021526"/>
                <w:sz w:val="17"/>
                <w:szCs w:val="17"/>
              </w:rPr>
              <w:t>cancel_reason</w:t>
            </w:r>
          </w:p>
        </w:tc>
        <w:tc>
          <w:tcPr>
            <w:tcW w:w="1587" w:type="dxa"/>
            <w:tcMar>
              <w:top w:w="50" w:type="dxa"/>
              <w:left w:w="90" w:type="dxa"/>
              <w:bottom w:w="50" w:type="dxa"/>
              <w:right w:w="90" w:type="dxa"/>
            </w:tcMar>
          </w:tcPr>
          <w:p w14:paraId="3457ED15" w14:textId="77777777" w:rsidR="00255F2A" w:rsidRDefault="000A1C75">
            <w:pPr>
              <w:spacing w:after="0"/>
            </w:pPr>
            <w:r>
              <w:rPr>
                <w:rFonts w:ascii="Consolas" w:eastAsia="Consolas" w:hAnsi="Consolas" w:cs="Consolas"/>
                <w:color w:val="021526"/>
                <w:sz w:val="17"/>
                <w:szCs w:val="17"/>
              </w:rPr>
              <w:t>VARCHAR(300)</w:t>
            </w:r>
          </w:p>
        </w:tc>
        <w:tc>
          <w:tcPr>
            <w:tcW w:w="1701" w:type="dxa"/>
            <w:tcMar>
              <w:top w:w="50" w:type="dxa"/>
              <w:left w:w="90" w:type="dxa"/>
              <w:bottom w:w="50" w:type="dxa"/>
              <w:right w:w="90" w:type="dxa"/>
            </w:tcMar>
          </w:tcPr>
          <w:p w14:paraId="2C2F03CA"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22B128F6" w14:textId="77777777" w:rsidR="00255F2A" w:rsidRDefault="000A1C75">
            <w:pPr>
              <w:spacing w:after="0"/>
            </w:pPr>
            <w:r>
              <w:rPr>
                <w:color w:val="021526"/>
                <w:sz w:val="18"/>
                <w:szCs w:val="18"/>
                <w:rtl/>
                <w:lang w:bidi="ar-SY"/>
              </w:rPr>
              <w:t>سبب الإلغاء (3 أحرف على الأقل)</w:t>
            </w:r>
          </w:p>
        </w:tc>
      </w:tr>
      <w:tr w:rsidR="00255F2A" w14:paraId="718911BE" w14:textId="77777777">
        <w:trPr>
          <w:jc w:val="center"/>
        </w:trPr>
        <w:tc>
          <w:tcPr>
            <w:tcW w:w="2268" w:type="dxa"/>
            <w:shd w:val="clear" w:color="auto" w:fill="F7F4EF"/>
            <w:tcMar>
              <w:top w:w="50" w:type="dxa"/>
              <w:left w:w="90" w:type="dxa"/>
              <w:bottom w:w="50" w:type="dxa"/>
              <w:right w:w="90" w:type="dxa"/>
            </w:tcMar>
          </w:tcPr>
          <w:p w14:paraId="3AD7FDFB" w14:textId="77777777" w:rsidR="00255F2A" w:rsidRDefault="000A1C75">
            <w:pPr>
              <w:spacing w:after="0"/>
            </w:pPr>
            <w:r>
              <w:rPr>
                <w:rFonts w:ascii="Consolas" w:eastAsia="Consolas" w:hAnsi="Consolas" w:cs="Consolas"/>
                <w:color w:val="021526"/>
                <w:sz w:val="17"/>
                <w:szCs w:val="17"/>
              </w:rPr>
              <w:t>created_at</w:t>
            </w:r>
          </w:p>
        </w:tc>
        <w:tc>
          <w:tcPr>
            <w:tcW w:w="1587" w:type="dxa"/>
            <w:shd w:val="clear" w:color="auto" w:fill="F7F4EF"/>
            <w:tcMar>
              <w:top w:w="50" w:type="dxa"/>
              <w:left w:w="90" w:type="dxa"/>
              <w:bottom w:w="50" w:type="dxa"/>
              <w:right w:w="90" w:type="dxa"/>
            </w:tcMar>
          </w:tcPr>
          <w:p w14:paraId="0B375ED4"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663DA562" w14:textId="77777777" w:rsidR="00255F2A" w:rsidRDefault="000A1C75">
            <w:pPr>
              <w:spacing w:after="0"/>
            </w:pPr>
            <w:r>
              <w:rPr>
                <w:color w:val="021526"/>
                <w:sz w:val="18"/>
                <w:szCs w:val="18"/>
                <w:rtl/>
                <w:lang w:bidi="ar-SY"/>
              </w:rPr>
              <w:t>إلزامي، الآن افتراضياً</w:t>
            </w:r>
          </w:p>
        </w:tc>
        <w:tc>
          <w:tcPr>
            <w:tcW w:w="4309" w:type="dxa"/>
            <w:shd w:val="clear" w:color="auto" w:fill="F7F4EF"/>
            <w:tcMar>
              <w:top w:w="50" w:type="dxa"/>
              <w:left w:w="90" w:type="dxa"/>
              <w:bottom w:w="50" w:type="dxa"/>
              <w:right w:w="90" w:type="dxa"/>
            </w:tcMar>
          </w:tcPr>
          <w:p w14:paraId="65FE8D8C" w14:textId="77777777" w:rsidR="00255F2A" w:rsidRDefault="000A1C75">
            <w:pPr>
              <w:spacing w:after="0"/>
            </w:pPr>
            <w:r>
              <w:rPr>
                <w:color w:val="021526"/>
                <w:sz w:val="18"/>
                <w:szCs w:val="18"/>
                <w:rtl/>
                <w:lang w:bidi="ar-SY"/>
              </w:rPr>
              <w:t>وقت الإنشاء (</w:t>
            </w:r>
            <w:r>
              <w:rPr>
                <w:color w:val="021526"/>
                <w:sz w:val="18"/>
                <w:szCs w:val="18"/>
              </w:rPr>
              <w:t>UTC</w:t>
            </w:r>
            <w:r>
              <w:rPr>
                <w:color w:val="021526"/>
                <w:sz w:val="18"/>
                <w:szCs w:val="18"/>
                <w:rtl/>
                <w:lang w:bidi="ar-SY"/>
              </w:rPr>
              <w:t>)</w:t>
            </w:r>
          </w:p>
        </w:tc>
      </w:tr>
      <w:tr w:rsidR="00255F2A" w14:paraId="278934AC" w14:textId="77777777">
        <w:trPr>
          <w:jc w:val="center"/>
        </w:trPr>
        <w:tc>
          <w:tcPr>
            <w:tcW w:w="2268" w:type="dxa"/>
            <w:tcMar>
              <w:top w:w="50" w:type="dxa"/>
              <w:left w:w="90" w:type="dxa"/>
              <w:bottom w:w="50" w:type="dxa"/>
              <w:right w:w="90" w:type="dxa"/>
            </w:tcMar>
          </w:tcPr>
          <w:p w14:paraId="327A96B7" w14:textId="77777777" w:rsidR="00255F2A" w:rsidRDefault="000A1C75">
            <w:pPr>
              <w:spacing w:after="0"/>
            </w:pPr>
            <w:r>
              <w:rPr>
                <w:rFonts w:ascii="Consolas" w:eastAsia="Consolas" w:hAnsi="Consolas" w:cs="Consolas"/>
                <w:color w:val="021526"/>
                <w:sz w:val="17"/>
                <w:szCs w:val="17"/>
              </w:rPr>
              <w:t>updated_at</w:t>
            </w:r>
          </w:p>
        </w:tc>
        <w:tc>
          <w:tcPr>
            <w:tcW w:w="1587" w:type="dxa"/>
            <w:tcMar>
              <w:top w:w="50" w:type="dxa"/>
              <w:left w:w="90" w:type="dxa"/>
              <w:bottom w:w="50" w:type="dxa"/>
              <w:right w:w="90" w:type="dxa"/>
            </w:tcMar>
          </w:tcPr>
          <w:p w14:paraId="23F4CB84"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0130430D" w14:textId="77777777" w:rsidR="00255F2A" w:rsidRDefault="000A1C75">
            <w:pPr>
              <w:spacing w:after="0"/>
            </w:pPr>
            <w:r>
              <w:rPr>
                <w:color w:val="021526"/>
                <w:sz w:val="18"/>
                <w:szCs w:val="18"/>
                <w:rtl/>
                <w:lang w:bidi="ar-SY"/>
              </w:rPr>
              <w:t>إلزامي، الآن افتراضياً</w:t>
            </w:r>
          </w:p>
        </w:tc>
        <w:tc>
          <w:tcPr>
            <w:tcW w:w="4309" w:type="dxa"/>
            <w:tcMar>
              <w:top w:w="50" w:type="dxa"/>
              <w:left w:w="90" w:type="dxa"/>
              <w:bottom w:w="50" w:type="dxa"/>
              <w:right w:w="90" w:type="dxa"/>
            </w:tcMar>
          </w:tcPr>
          <w:p w14:paraId="3388F0C3" w14:textId="77777777" w:rsidR="00255F2A" w:rsidRDefault="000A1C75">
            <w:pPr>
              <w:spacing w:after="0"/>
            </w:pPr>
            <w:r>
              <w:rPr>
                <w:color w:val="021526"/>
                <w:sz w:val="18"/>
                <w:szCs w:val="18"/>
                <w:rtl/>
                <w:lang w:bidi="ar-SY"/>
              </w:rPr>
              <w:t>وقت آخر تعديل (</w:t>
            </w:r>
            <w:r>
              <w:rPr>
                <w:color w:val="021526"/>
                <w:sz w:val="18"/>
                <w:szCs w:val="18"/>
              </w:rPr>
              <w:t>UTC</w:t>
            </w:r>
            <w:r>
              <w:rPr>
                <w:color w:val="021526"/>
                <w:sz w:val="18"/>
                <w:szCs w:val="18"/>
                <w:rtl/>
                <w:lang w:bidi="ar-SY"/>
              </w:rPr>
              <w:t>)</w:t>
            </w:r>
          </w:p>
        </w:tc>
      </w:tr>
    </w:tbl>
    <w:p w14:paraId="55B66291" w14:textId="77777777" w:rsidR="00255F2A" w:rsidRDefault="00255F2A">
      <w:pPr>
        <w:spacing w:after="80" w:line="300" w:lineRule="auto"/>
      </w:pPr>
    </w:p>
    <w:p w14:paraId="50F04016" w14:textId="77777777" w:rsidR="00255F2A" w:rsidRDefault="000A1C75">
      <w:pPr>
        <w:spacing w:before="40" w:after="20" w:line="300" w:lineRule="auto"/>
      </w:pPr>
      <w:r>
        <w:rPr>
          <w:b/>
          <w:bCs/>
          <w:color w:val="00594F"/>
          <w:sz w:val="21"/>
          <w:szCs w:val="21"/>
          <w:rtl/>
          <w:lang w:bidi="ar-SY"/>
        </w:rPr>
        <w:t>قواعد العمل:</w:t>
      </w:r>
    </w:p>
    <w:p w14:paraId="2BD76143" w14:textId="77777777" w:rsidR="00255F2A" w:rsidRDefault="000A1C75">
      <w:pPr>
        <w:pStyle w:val="ListBullet"/>
        <w:spacing w:after="40" w:line="288" w:lineRule="auto"/>
      </w:pPr>
      <w:r>
        <w:rPr>
          <w:color w:val="021526"/>
          <w:sz w:val="21"/>
          <w:szCs w:val="21"/>
          <w:rtl/>
          <w:lang w:bidi="ar-SY"/>
        </w:rPr>
        <w:t>الحالة محسوبة:</w:t>
      </w:r>
      <w:r>
        <w:rPr>
          <w:color w:val="021526"/>
          <w:sz w:val="21"/>
          <w:szCs w:val="21"/>
        </w:rPr>
        <w:t xml:space="preserve"> upcoming</w:t>
      </w:r>
      <w:r>
        <w:rPr>
          <w:color w:val="021526"/>
          <w:sz w:val="21"/>
          <w:szCs w:val="21"/>
          <w:rtl/>
          <w:lang w:bidi="ar-SY"/>
        </w:rPr>
        <w:t xml:space="preserve"> «قادم»، </w:t>
      </w:r>
      <w:r>
        <w:rPr>
          <w:color w:val="021526"/>
          <w:sz w:val="21"/>
          <w:szCs w:val="21"/>
        </w:rPr>
        <w:t>open</w:t>
      </w:r>
      <w:r>
        <w:rPr>
          <w:color w:val="021526"/>
          <w:sz w:val="21"/>
          <w:szCs w:val="21"/>
          <w:rtl/>
          <w:lang w:bidi="ar-SY"/>
        </w:rPr>
        <w:t xml:space="preserve"> «الحضور مفتوح»، </w:t>
      </w:r>
      <w:r>
        <w:rPr>
          <w:color w:val="021526"/>
          <w:sz w:val="21"/>
          <w:szCs w:val="21"/>
        </w:rPr>
        <w:t>unrecorded</w:t>
      </w:r>
      <w:r>
        <w:rPr>
          <w:color w:val="021526"/>
          <w:sz w:val="21"/>
          <w:szCs w:val="21"/>
          <w:rtl/>
          <w:lang w:bidi="ar-SY"/>
        </w:rPr>
        <w:t xml:space="preserve"> «لم يُسجَّل حضوره»، </w:t>
      </w:r>
      <w:r>
        <w:rPr>
          <w:color w:val="021526"/>
          <w:sz w:val="21"/>
          <w:szCs w:val="21"/>
        </w:rPr>
        <w:t>done</w:t>
      </w:r>
      <w:r>
        <w:rPr>
          <w:color w:val="021526"/>
          <w:sz w:val="21"/>
          <w:szCs w:val="21"/>
          <w:rtl/>
          <w:lang w:bidi="ar-SY"/>
        </w:rPr>
        <w:t xml:space="preserve"> «انتهى»، </w:t>
      </w:r>
      <w:r>
        <w:rPr>
          <w:color w:val="021526"/>
          <w:sz w:val="21"/>
          <w:szCs w:val="21"/>
        </w:rPr>
        <w:t>cancelled</w:t>
      </w:r>
      <w:r>
        <w:rPr>
          <w:color w:val="021526"/>
          <w:sz w:val="21"/>
          <w:szCs w:val="21"/>
          <w:rtl/>
          <w:lang w:bidi="ar-SY"/>
        </w:rPr>
        <w:t xml:space="preserve"> «ملغى».</w:t>
      </w:r>
    </w:p>
    <w:p w14:paraId="00BB15F2" w14:textId="77777777" w:rsidR="00255F2A" w:rsidRDefault="000A1C75">
      <w:pPr>
        <w:pStyle w:val="ListBullet"/>
        <w:spacing w:after="40" w:line="288" w:lineRule="auto"/>
      </w:pPr>
      <w:r>
        <w:rPr>
          <w:color w:val="021526"/>
          <w:sz w:val="21"/>
          <w:szCs w:val="21"/>
          <w:rtl/>
          <w:lang w:bidi="ar-SY"/>
        </w:rPr>
        <w:t>يعدّله كاتبه فقط، وهو قادم أو لم يُسجَّل حضوره. ويراه الحاج بعد التحاقه بالمجموعة.</w:t>
      </w:r>
    </w:p>
    <w:p w14:paraId="244586C9" w14:textId="77777777" w:rsidR="00255F2A" w:rsidRDefault="000A1C75">
      <w:pPr>
        <w:pStyle w:val="Heading2"/>
        <w:spacing w:before="280" w:after="120"/>
      </w:pPr>
      <w:bookmarkStart w:id="166" w:name="_Toc243550898"/>
      <w:r>
        <w:rPr>
          <w:rFonts w:ascii="itf Qomra Arabic" w:eastAsia="itf Qomra Arabic" w:hAnsi="itf Qomra Arabic" w:cs="itf Qomra Arabic"/>
          <w:szCs w:val="29"/>
        </w:rPr>
        <w:t>lesson_groups</w:t>
      </w:r>
      <w:r>
        <w:rPr>
          <w:rFonts w:ascii="itf Qomra Arabic" w:eastAsia="itf Qomra Arabic" w:hAnsi="itf Qomra Arabic" w:cs="itf Qomra Arabic"/>
          <w:szCs w:val="29"/>
          <w:rtl/>
          <w:lang w:bidi="ar-SY"/>
        </w:rPr>
        <w:t xml:space="preserve"> — مجموعات الدرس</w:t>
      </w:r>
      <w:bookmarkEnd w:id="166"/>
    </w:p>
    <w:p w14:paraId="1A508465" w14:textId="77777777" w:rsidR="00255F2A" w:rsidRDefault="000A1C75">
      <w:pPr>
        <w:spacing w:after="80" w:line="312" w:lineRule="auto"/>
      </w:pPr>
      <w:r>
        <w:rPr>
          <w:color w:val="021526"/>
          <w:sz w:val="23"/>
          <w:szCs w:val="23"/>
          <w:rtl/>
          <w:lang w:bidi="ar-SY"/>
        </w:rPr>
        <w:t>المجموعات المدعوة إلى الدرس.</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1BC8E8E5" w14:textId="77777777">
        <w:trPr>
          <w:tblHeader/>
          <w:jc w:val="center"/>
        </w:trPr>
        <w:tc>
          <w:tcPr>
            <w:tcW w:w="2268" w:type="dxa"/>
            <w:shd w:val="clear" w:color="auto" w:fill="00594F"/>
            <w:tcMar>
              <w:top w:w="50" w:type="dxa"/>
              <w:left w:w="90" w:type="dxa"/>
              <w:bottom w:w="50" w:type="dxa"/>
              <w:right w:w="90" w:type="dxa"/>
            </w:tcMar>
          </w:tcPr>
          <w:p w14:paraId="1DF3DE96"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2FAEF20E"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6588BED7"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4A0E25B2" w14:textId="77777777" w:rsidR="00255F2A" w:rsidRDefault="000A1C75">
            <w:r>
              <w:rPr>
                <w:b/>
                <w:bCs/>
                <w:color w:val="FFFFFF"/>
                <w:sz w:val="20"/>
                <w:szCs w:val="20"/>
                <w:rtl/>
                <w:lang w:bidi="ar-SY"/>
              </w:rPr>
              <w:t>الوصف</w:t>
            </w:r>
          </w:p>
        </w:tc>
      </w:tr>
      <w:tr w:rsidR="00255F2A" w14:paraId="00F4DCAE" w14:textId="77777777">
        <w:trPr>
          <w:jc w:val="center"/>
        </w:trPr>
        <w:tc>
          <w:tcPr>
            <w:tcW w:w="2268" w:type="dxa"/>
            <w:tcMar>
              <w:top w:w="50" w:type="dxa"/>
              <w:left w:w="90" w:type="dxa"/>
              <w:bottom w:w="50" w:type="dxa"/>
              <w:right w:w="90" w:type="dxa"/>
            </w:tcMar>
          </w:tcPr>
          <w:p w14:paraId="059B5AC2" w14:textId="77777777" w:rsidR="00255F2A" w:rsidRDefault="000A1C75">
            <w:pPr>
              <w:spacing w:after="0"/>
            </w:pPr>
            <w:r>
              <w:rPr>
                <w:rFonts w:ascii="Consolas" w:eastAsia="Consolas" w:hAnsi="Consolas" w:cs="Consolas"/>
                <w:color w:val="021526"/>
                <w:sz w:val="17"/>
                <w:szCs w:val="17"/>
              </w:rPr>
              <w:t>lesson_id</w:t>
            </w:r>
          </w:p>
        </w:tc>
        <w:tc>
          <w:tcPr>
            <w:tcW w:w="1587" w:type="dxa"/>
            <w:tcMar>
              <w:top w:w="50" w:type="dxa"/>
              <w:left w:w="90" w:type="dxa"/>
              <w:bottom w:w="50" w:type="dxa"/>
              <w:right w:w="90" w:type="dxa"/>
            </w:tcMar>
          </w:tcPr>
          <w:p w14:paraId="33F5757B"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6AA8C194" w14:textId="77777777" w:rsidR="00255F2A" w:rsidRDefault="000A1C75">
            <w:pPr>
              <w:spacing w:after="0"/>
            </w:pPr>
            <w:r>
              <w:rPr>
                <w:color w:val="021526"/>
                <w:sz w:val="18"/>
                <w:szCs w:val="18"/>
                <w:rtl/>
                <w:lang w:bidi="ar-SY"/>
              </w:rPr>
              <w:t xml:space="preserve">مفتاح أساسي، ← </w:t>
            </w:r>
            <w:r>
              <w:rPr>
                <w:color w:val="021526"/>
                <w:sz w:val="18"/>
                <w:szCs w:val="18"/>
              </w:rPr>
              <w:t>group_lessons</w:t>
            </w:r>
            <w:r>
              <w:rPr>
                <w:color w:val="021526"/>
                <w:sz w:val="18"/>
                <w:szCs w:val="18"/>
                <w:rtl/>
                <w:lang w:bidi="ar-SY"/>
              </w:rPr>
              <w:t xml:space="preserve">، عند الحذف </w:t>
            </w:r>
            <w:r>
              <w:rPr>
                <w:color w:val="021526"/>
                <w:sz w:val="18"/>
                <w:szCs w:val="18"/>
              </w:rPr>
              <w:t>CASCADE</w:t>
            </w:r>
            <w:r>
              <w:rPr>
                <w:color w:val="021526"/>
                <w:sz w:val="18"/>
                <w:szCs w:val="18"/>
                <w:rtl/>
                <w:lang w:bidi="ar-SY"/>
              </w:rPr>
              <w:t>، إلزامي</w:t>
            </w:r>
          </w:p>
        </w:tc>
        <w:tc>
          <w:tcPr>
            <w:tcW w:w="4309" w:type="dxa"/>
            <w:tcMar>
              <w:top w:w="50" w:type="dxa"/>
              <w:left w:w="90" w:type="dxa"/>
              <w:bottom w:w="50" w:type="dxa"/>
              <w:right w:w="90" w:type="dxa"/>
            </w:tcMar>
          </w:tcPr>
          <w:p w14:paraId="6717390F" w14:textId="77777777" w:rsidR="00255F2A" w:rsidRDefault="000A1C75">
            <w:pPr>
              <w:spacing w:after="0"/>
            </w:pPr>
            <w:r>
              <w:rPr>
                <w:color w:val="021526"/>
                <w:sz w:val="18"/>
                <w:szCs w:val="18"/>
                <w:rtl/>
                <w:lang w:bidi="ar-SY"/>
              </w:rPr>
              <w:t>الدرس</w:t>
            </w:r>
          </w:p>
        </w:tc>
      </w:tr>
      <w:tr w:rsidR="00255F2A" w14:paraId="3C90BED2" w14:textId="77777777">
        <w:trPr>
          <w:jc w:val="center"/>
        </w:trPr>
        <w:tc>
          <w:tcPr>
            <w:tcW w:w="2268" w:type="dxa"/>
            <w:shd w:val="clear" w:color="auto" w:fill="F7F4EF"/>
            <w:tcMar>
              <w:top w:w="50" w:type="dxa"/>
              <w:left w:w="90" w:type="dxa"/>
              <w:bottom w:w="50" w:type="dxa"/>
              <w:right w:w="90" w:type="dxa"/>
            </w:tcMar>
          </w:tcPr>
          <w:p w14:paraId="4CC2A5B9" w14:textId="77777777" w:rsidR="00255F2A" w:rsidRDefault="000A1C75">
            <w:pPr>
              <w:spacing w:after="0"/>
            </w:pPr>
            <w:r>
              <w:rPr>
                <w:rFonts w:ascii="Consolas" w:eastAsia="Consolas" w:hAnsi="Consolas" w:cs="Consolas"/>
                <w:color w:val="021526"/>
                <w:sz w:val="17"/>
                <w:szCs w:val="17"/>
              </w:rPr>
              <w:t>group_id</w:t>
            </w:r>
          </w:p>
        </w:tc>
        <w:tc>
          <w:tcPr>
            <w:tcW w:w="1587" w:type="dxa"/>
            <w:shd w:val="clear" w:color="auto" w:fill="F7F4EF"/>
            <w:tcMar>
              <w:top w:w="50" w:type="dxa"/>
              <w:left w:w="90" w:type="dxa"/>
              <w:bottom w:w="50" w:type="dxa"/>
              <w:right w:w="90" w:type="dxa"/>
            </w:tcMar>
          </w:tcPr>
          <w:p w14:paraId="625C91FB"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14594572" w14:textId="77777777" w:rsidR="00255F2A" w:rsidRDefault="000A1C75">
            <w:pPr>
              <w:spacing w:after="0"/>
            </w:pPr>
            <w:r>
              <w:rPr>
                <w:color w:val="021526"/>
                <w:sz w:val="18"/>
                <w:szCs w:val="18"/>
                <w:rtl/>
                <w:lang w:bidi="ar-SY"/>
              </w:rPr>
              <w:t xml:space="preserve">مفتاح أساسي، ← </w:t>
            </w:r>
            <w:r>
              <w:rPr>
                <w:color w:val="021526"/>
                <w:sz w:val="18"/>
                <w:szCs w:val="18"/>
              </w:rPr>
              <w:t>admin_groups</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3FC9D22C" w14:textId="77777777" w:rsidR="00255F2A" w:rsidRDefault="000A1C75">
            <w:pPr>
              <w:spacing w:after="0"/>
            </w:pPr>
            <w:r>
              <w:rPr>
                <w:color w:val="021526"/>
                <w:sz w:val="18"/>
                <w:szCs w:val="18"/>
                <w:rtl/>
                <w:lang w:bidi="ar-SY"/>
              </w:rPr>
              <w:t>المجموعة</w:t>
            </w:r>
          </w:p>
        </w:tc>
      </w:tr>
    </w:tbl>
    <w:p w14:paraId="17F55A27" w14:textId="77777777" w:rsidR="00255F2A" w:rsidRDefault="00255F2A">
      <w:pPr>
        <w:spacing w:after="80" w:line="300" w:lineRule="auto"/>
      </w:pPr>
    </w:p>
    <w:p w14:paraId="3A90582B" w14:textId="77777777" w:rsidR="00255F2A" w:rsidRDefault="000A1C75">
      <w:pPr>
        <w:spacing w:after="20" w:line="300" w:lineRule="auto"/>
      </w:pPr>
      <w:r>
        <w:rPr>
          <w:b/>
          <w:bCs/>
          <w:color w:val="00594F"/>
          <w:sz w:val="21"/>
          <w:szCs w:val="21"/>
          <w:rtl/>
          <w:lang w:bidi="ar-SY"/>
        </w:rPr>
        <w:t>المفاتيح والقيود:</w:t>
      </w:r>
    </w:p>
    <w:p w14:paraId="4E9346D5" w14:textId="77777777" w:rsidR="00255F2A" w:rsidRDefault="000A1C75">
      <w:pPr>
        <w:pStyle w:val="ListBullet"/>
        <w:spacing w:after="40" w:line="288" w:lineRule="auto"/>
      </w:pPr>
      <w:r>
        <w:rPr>
          <w:color w:val="021526"/>
          <w:sz w:val="20"/>
          <w:szCs w:val="20"/>
          <w:rtl/>
          <w:lang w:bidi="ar-SY"/>
        </w:rPr>
        <w:t>المفتاح الأساسي المركب:</w:t>
      </w:r>
      <w:r>
        <w:rPr>
          <w:color w:val="021526"/>
          <w:sz w:val="20"/>
          <w:szCs w:val="20"/>
        </w:rPr>
        <w:t xml:space="preserve"> (lesson_id</w:t>
      </w:r>
      <w:r>
        <w:rPr>
          <w:color w:val="021526"/>
          <w:sz w:val="20"/>
          <w:szCs w:val="20"/>
          <w:rtl/>
          <w:lang w:bidi="ar-SY"/>
        </w:rPr>
        <w:t xml:space="preserve">، </w:t>
      </w:r>
      <w:r>
        <w:rPr>
          <w:color w:val="021526"/>
          <w:sz w:val="20"/>
          <w:szCs w:val="20"/>
        </w:rPr>
        <w:t>group_id</w:t>
      </w:r>
      <w:r>
        <w:rPr>
          <w:color w:val="021526"/>
          <w:sz w:val="20"/>
          <w:szCs w:val="20"/>
          <w:rtl/>
          <w:lang w:bidi="ar-SY"/>
        </w:rPr>
        <w:t>)</w:t>
      </w:r>
    </w:p>
    <w:p w14:paraId="031131B9" w14:textId="77777777" w:rsidR="00255F2A" w:rsidRDefault="000A1C75">
      <w:pPr>
        <w:pStyle w:val="Heading2"/>
        <w:spacing w:before="280" w:after="120"/>
      </w:pPr>
      <w:bookmarkStart w:id="167" w:name="_Toc243550899"/>
      <w:r>
        <w:rPr>
          <w:rFonts w:ascii="itf Qomra Arabic" w:eastAsia="itf Qomra Arabic" w:hAnsi="itf Qomra Arabic" w:cs="itf Qomra Arabic"/>
          <w:szCs w:val="29"/>
        </w:rPr>
        <w:t>lesson_interest</w:t>
      </w:r>
      <w:r>
        <w:rPr>
          <w:rFonts w:ascii="itf Qomra Arabic" w:eastAsia="itf Qomra Arabic" w:hAnsi="itf Qomra Arabic" w:cs="itf Qomra Arabic"/>
          <w:szCs w:val="29"/>
          <w:rtl/>
          <w:lang w:bidi="ar-SY"/>
        </w:rPr>
        <w:t xml:space="preserve"> — سنحضر</w:t>
      </w:r>
      <w:bookmarkEnd w:id="167"/>
    </w:p>
    <w:p w14:paraId="45AD3F9A" w14:textId="77777777" w:rsidR="00255F2A" w:rsidRDefault="000A1C75">
      <w:pPr>
        <w:spacing w:after="80" w:line="312" w:lineRule="auto"/>
      </w:pPr>
      <w:r>
        <w:rPr>
          <w:color w:val="021526"/>
          <w:sz w:val="23"/>
          <w:szCs w:val="23"/>
          <w:rtl/>
          <w:lang w:bidi="ar-SY"/>
        </w:rPr>
        <w:t>أفراد العائلة الذين أعلن الحاج حضورهم («سنحضر درس: …»).</w:t>
      </w:r>
    </w:p>
    <w:p w14:paraId="226DD609"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GroupLesson.interested</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12D06CD3" w14:textId="77777777">
        <w:trPr>
          <w:tblHeader/>
          <w:jc w:val="center"/>
        </w:trPr>
        <w:tc>
          <w:tcPr>
            <w:tcW w:w="2268" w:type="dxa"/>
            <w:shd w:val="clear" w:color="auto" w:fill="00594F"/>
            <w:tcMar>
              <w:top w:w="50" w:type="dxa"/>
              <w:left w:w="90" w:type="dxa"/>
              <w:bottom w:w="50" w:type="dxa"/>
              <w:right w:w="90" w:type="dxa"/>
            </w:tcMar>
          </w:tcPr>
          <w:p w14:paraId="6AB8CEA4"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4EDC4C55"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74694226"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051BB3E1" w14:textId="77777777" w:rsidR="00255F2A" w:rsidRDefault="000A1C75">
            <w:r>
              <w:rPr>
                <w:b/>
                <w:bCs/>
                <w:color w:val="FFFFFF"/>
                <w:sz w:val="20"/>
                <w:szCs w:val="20"/>
                <w:rtl/>
                <w:lang w:bidi="ar-SY"/>
              </w:rPr>
              <w:t>الوصف</w:t>
            </w:r>
          </w:p>
        </w:tc>
      </w:tr>
      <w:tr w:rsidR="00255F2A" w14:paraId="17D544A9" w14:textId="77777777">
        <w:trPr>
          <w:jc w:val="center"/>
        </w:trPr>
        <w:tc>
          <w:tcPr>
            <w:tcW w:w="2268" w:type="dxa"/>
            <w:tcMar>
              <w:top w:w="50" w:type="dxa"/>
              <w:left w:w="90" w:type="dxa"/>
              <w:bottom w:w="50" w:type="dxa"/>
              <w:right w:w="90" w:type="dxa"/>
            </w:tcMar>
          </w:tcPr>
          <w:p w14:paraId="60EB82F6" w14:textId="77777777" w:rsidR="00255F2A" w:rsidRDefault="000A1C75">
            <w:pPr>
              <w:spacing w:after="0"/>
            </w:pPr>
            <w:r>
              <w:rPr>
                <w:rFonts w:ascii="Consolas" w:eastAsia="Consolas" w:hAnsi="Consolas" w:cs="Consolas"/>
                <w:color w:val="021526"/>
                <w:sz w:val="17"/>
                <w:szCs w:val="17"/>
              </w:rPr>
              <w:t>lesson_id</w:t>
            </w:r>
          </w:p>
        </w:tc>
        <w:tc>
          <w:tcPr>
            <w:tcW w:w="1587" w:type="dxa"/>
            <w:tcMar>
              <w:top w:w="50" w:type="dxa"/>
              <w:left w:w="90" w:type="dxa"/>
              <w:bottom w:w="50" w:type="dxa"/>
              <w:right w:w="90" w:type="dxa"/>
            </w:tcMar>
          </w:tcPr>
          <w:p w14:paraId="460C0CEE"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5758E013" w14:textId="77777777" w:rsidR="00255F2A" w:rsidRDefault="000A1C75">
            <w:pPr>
              <w:spacing w:after="0"/>
            </w:pPr>
            <w:r>
              <w:rPr>
                <w:color w:val="021526"/>
                <w:sz w:val="18"/>
                <w:szCs w:val="18"/>
                <w:rtl/>
                <w:lang w:bidi="ar-SY"/>
              </w:rPr>
              <w:t xml:space="preserve">مفتاح أساسي، ← </w:t>
            </w:r>
            <w:r>
              <w:rPr>
                <w:color w:val="021526"/>
                <w:sz w:val="18"/>
                <w:szCs w:val="18"/>
              </w:rPr>
              <w:t>group_lessons</w:t>
            </w:r>
            <w:r>
              <w:rPr>
                <w:color w:val="021526"/>
                <w:sz w:val="18"/>
                <w:szCs w:val="18"/>
                <w:rtl/>
                <w:lang w:bidi="ar-SY"/>
              </w:rPr>
              <w:t xml:space="preserve">، عند الحذف </w:t>
            </w:r>
            <w:r>
              <w:rPr>
                <w:color w:val="021526"/>
                <w:sz w:val="18"/>
                <w:szCs w:val="18"/>
              </w:rPr>
              <w:t>CASCADE</w:t>
            </w:r>
            <w:r>
              <w:rPr>
                <w:color w:val="021526"/>
                <w:sz w:val="18"/>
                <w:szCs w:val="18"/>
                <w:rtl/>
                <w:lang w:bidi="ar-SY"/>
              </w:rPr>
              <w:t>، إلزامي</w:t>
            </w:r>
          </w:p>
        </w:tc>
        <w:tc>
          <w:tcPr>
            <w:tcW w:w="4309" w:type="dxa"/>
            <w:tcMar>
              <w:top w:w="50" w:type="dxa"/>
              <w:left w:w="90" w:type="dxa"/>
              <w:bottom w:w="50" w:type="dxa"/>
              <w:right w:w="90" w:type="dxa"/>
            </w:tcMar>
          </w:tcPr>
          <w:p w14:paraId="07991C09" w14:textId="77777777" w:rsidR="00255F2A" w:rsidRDefault="000A1C75">
            <w:pPr>
              <w:spacing w:after="0"/>
            </w:pPr>
            <w:r>
              <w:rPr>
                <w:color w:val="021526"/>
                <w:sz w:val="18"/>
                <w:szCs w:val="18"/>
                <w:rtl/>
                <w:lang w:bidi="ar-SY"/>
              </w:rPr>
              <w:t>الدرس</w:t>
            </w:r>
          </w:p>
        </w:tc>
      </w:tr>
      <w:tr w:rsidR="00255F2A" w14:paraId="0BC34FF5" w14:textId="77777777">
        <w:trPr>
          <w:jc w:val="center"/>
        </w:trPr>
        <w:tc>
          <w:tcPr>
            <w:tcW w:w="2268" w:type="dxa"/>
            <w:shd w:val="clear" w:color="auto" w:fill="F7F4EF"/>
            <w:tcMar>
              <w:top w:w="50" w:type="dxa"/>
              <w:left w:w="90" w:type="dxa"/>
              <w:bottom w:w="50" w:type="dxa"/>
              <w:right w:w="90" w:type="dxa"/>
            </w:tcMar>
          </w:tcPr>
          <w:p w14:paraId="6BB7D47E" w14:textId="77777777" w:rsidR="00255F2A" w:rsidRDefault="000A1C75">
            <w:pPr>
              <w:spacing w:after="0"/>
            </w:pPr>
            <w:r>
              <w:rPr>
                <w:rFonts w:ascii="Consolas" w:eastAsia="Consolas" w:hAnsi="Consolas" w:cs="Consolas"/>
                <w:color w:val="021526"/>
                <w:sz w:val="17"/>
                <w:szCs w:val="17"/>
              </w:rPr>
              <w:t>national_id</w:t>
            </w:r>
          </w:p>
        </w:tc>
        <w:tc>
          <w:tcPr>
            <w:tcW w:w="1587" w:type="dxa"/>
            <w:shd w:val="clear" w:color="auto" w:fill="F7F4EF"/>
            <w:tcMar>
              <w:top w:w="50" w:type="dxa"/>
              <w:left w:w="90" w:type="dxa"/>
              <w:bottom w:w="50" w:type="dxa"/>
              <w:right w:w="90" w:type="dxa"/>
            </w:tcMar>
          </w:tcPr>
          <w:p w14:paraId="065FE275" w14:textId="77777777" w:rsidR="00255F2A" w:rsidRDefault="000A1C75">
            <w:pPr>
              <w:spacing w:after="0"/>
            </w:pPr>
            <w:r>
              <w:rPr>
                <w:rFonts w:ascii="Consolas" w:eastAsia="Consolas" w:hAnsi="Consolas" w:cs="Consolas"/>
                <w:color w:val="021526"/>
                <w:sz w:val="17"/>
                <w:szCs w:val="17"/>
              </w:rPr>
              <w:t>CHAR(11)</w:t>
            </w:r>
          </w:p>
        </w:tc>
        <w:tc>
          <w:tcPr>
            <w:tcW w:w="1701" w:type="dxa"/>
            <w:shd w:val="clear" w:color="auto" w:fill="F7F4EF"/>
            <w:tcMar>
              <w:top w:w="50" w:type="dxa"/>
              <w:left w:w="90" w:type="dxa"/>
              <w:bottom w:w="50" w:type="dxa"/>
              <w:right w:w="90" w:type="dxa"/>
            </w:tcMar>
          </w:tcPr>
          <w:p w14:paraId="277F5F93" w14:textId="77777777" w:rsidR="00255F2A" w:rsidRDefault="000A1C75">
            <w:pPr>
              <w:spacing w:after="0"/>
            </w:pPr>
            <w:r>
              <w:rPr>
                <w:color w:val="021526"/>
                <w:sz w:val="18"/>
                <w:szCs w:val="18"/>
                <w:rtl/>
                <w:lang w:bidi="ar-SY"/>
              </w:rPr>
              <w:t xml:space="preserve">مفتاح أساسي، ← </w:t>
            </w:r>
            <w:r>
              <w:rPr>
                <w:color w:val="021526"/>
                <w:sz w:val="18"/>
                <w:szCs w:val="18"/>
              </w:rPr>
              <w:t>civil_persons.national_id</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5C823F4D" w14:textId="77777777" w:rsidR="00255F2A" w:rsidRDefault="000A1C75">
            <w:pPr>
              <w:spacing w:after="0"/>
            </w:pPr>
            <w:r>
              <w:rPr>
                <w:color w:val="021526"/>
                <w:sz w:val="18"/>
                <w:szCs w:val="18"/>
                <w:rtl/>
                <w:lang w:bidi="ar-SY"/>
              </w:rPr>
              <w:t>الفرد</w:t>
            </w:r>
          </w:p>
        </w:tc>
      </w:tr>
      <w:tr w:rsidR="00255F2A" w14:paraId="1B412628" w14:textId="77777777">
        <w:trPr>
          <w:jc w:val="center"/>
        </w:trPr>
        <w:tc>
          <w:tcPr>
            <w:tcW w:w="2268" w:type="dxa"/>
            <w:tcMar>
              <w:top w:w="50" w:type="dxa"/>
              <w:left w:w="90" w:type="dxa"/>
              <w:bottom w:w="50" w:type="dxa"/>
              <w:right w:w="90" w:type="dxa"/>
            </w:tcMar>
          </w:tcPr>
          <w:p w14:paraId="5EDF1B74" w14:textId="77777777" w:rsidR="00255F2A" w:rsidRDefault="000A1C75">
            <w:pPr>
              <w:spacing w:after="0"/>
            </w:pPr>
            <w:r>
              <w:rPr>
                <w:rFonts w:ascii="Consolas" w:eastAsia="Consolas" w:hAnsi="Consolas" w:cs="Consolas"/>
                <w:color w:val="021526"/>
                <w:sz w:val="17"/>
                <w:szCs w:val="17"/>
              </w:rPr>
              <w:t>by_account_id</w:t>
            </w:r>
          </w:p>
        </w:tc>
        <w:tc>
          <w:tcPr>
            <w:tcW w:w="1587" w:type="dxa"/>
            <w:tcMar>
              <w:top w:w="50" w:type="dxa"/>
              <w:left w:w="90" w:type="dxa"/>
              <w:bottom w:w="50" w:type="dxa"/>
              <w:right w:w="90" w:type="dxa"/>
            </w:tcMar>
          </w:tcPr>
          <w:p w14:paraId="302D2CD9"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501E5666" w14:textId="77777777" w:rsidR="00255F2A" w:rsidRDefault="000A1C75">
            <w:pPr>
              <w:spacing w:after="0"/>
            </w:pPr>
            <w:r>
              <w:rPr>
                <w:color w:val="021526"/>
                <w:sz w:val="18"/>
                <w:szCs w:val="18"/>
                <w:rtl/>
                <w:lang w:bidi="ar-SY"/>
              </w:rPr>
              <w:t xml:space="preserve">← </w:t>
            </w:r>
            <w:r>
              <w:rPr>
                <w:color w:val="021526"/>
                <w:sz w:val="18"/>
                <w:szCs w:val="18"/>
              </w:rPr>
              <w:t>accounts</w:t>
            </w:r>
            <w:r>
              <w:rPr>
                <w:color w:val="021526"/>
                <w:sz w:val="18"/>
                <w:szCs w:val="18"/>
                <w:rtl/>
                <w:lang w:bidi="ar-SY"/>
              </w:rPr>
              <w:t>، إلزامي</w:t>
            </w:r>
          </w:p>
        </w:tc>
        <w:tc>
          <w:tcPr>
            <w:tcW w:w="4309" w:type="dxa"/>
            <w:tcMar>
              <w:top w:w="50" w:type="dxa"/>
              <w:left w:w="90" w:type="dxa"/>
              <w:bottom w:w="50" w:type="dxa"/>
              <w:right w:w="90" w:type="dxa"/>
            </w:tcMar>
          </w:tcPr>
          <w:p w14:paraId="36E57187" w14:textId="77777777" w:rsidR="00255F2A" w:rsidRDefault="000A1C75">
            <w:pPr>
              <w:spacing w:after="0"/>
            </w:pPr>
            <w:r>
              <w:rPr>
                <w:color w:val="021526"/>
                <w:sz w:val="18"/>
                <w:szCs w:val="18"/>
                <w:rtl/>
                <w:lang w:bidi="ar-SY"/>
              </w:rPr>
              <w:t>الحاج الذي أعلن</w:t>
            </w:r>
          </w:p>
        </w:tc>
      </w:tr>
      <w:tr w:rsidR="00255F2A" w14:paraId="75EB30E6" w14:textId="77777777">
        <w:trPr>
          <w:jc w:val="center"/>
        </w:trPr>
        <w:tc>
          <w:tcPr>
            <w:tcW w:w="2268" w:type="dxa"/>
            <w:shd w:val="clear" w:color="auto" w:fill="F7F4EF"/>
            <w:tcMar>
              <w:top w:w="50" w:type="dxa"/>
              <w:left w:w="90" w:type="dxa"/>
              <w:bottom w:w="50" w:type="dxa"/>
              <w:right w:w="90" w:type="dxa"/>
            </w:tcMar>
          </w:tcPr>
          <w:p w14:paraId="2D618567" w14:textId="77777777" w:rsidR="00255F2A" w:rsidRDefault="000A1C75">
            <w:pPr>
              <w:spacing w:after="0"/>
            </w:pPr>
            <w:r>
              <w:rPr>
                <w:rFonts w:ascii="Consolas" w:eastAsia="Consolas" w:hAnsi="Consolas" w:cs="Consolas"/>
                <w:color w:val="021526"/>
                <w:sz w:val="17"/>
                <w:szCs w:val="17"/>
              </w:rPr>
              <w:t>at</w:t>
            </w:r>
          </w:p>
        </w:tc>
        <w:tc>
          <w:tcPr>
            <w:tcW w:w="1587" w:type="dxa"/>
            <w:shd w:val="clear" w:color="auto" w:fill="F7F4EF"/>
            <w:tcMar>
              <w:top w:w="50" w:type="dxa"/>
              <w:left w:w="90" w:type="dxa"/>
              <w:bottom w:w="50" w:type="dxa"/>
              <w:right w:w="90" w:type="dxa"/>
            </w:tcMar>
          </w:tcPr>
          <w:p w14:paraId="11479517"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022F5093" w14:textId="77777777" w:rsidR="00255F2A" w:rsidRDefault="000A1C75">
            <w:pPr>
              <w:spacing w:after="0"/>
            </w:pPr>
            <w:r>
              <w:rPr>
                <w:color w:val="021526"/>
                <w:sz w:val="18"/>
                <w:szCs w:val="18"/>
                <w:rtl/>
                <w:lang w:bidi="ar-SY"/>
              </w:rPr>
              <w:t>إلزامي، الآن افتراضياً</w:t>
            </w:r>
          </w:p>
        </w:tc>
        <w:tc>
          <w:tcPr>
            <w:tcW w:w="4309" w:type="dxa"/>
            <w:shd w:val="clear" w:color="auto" w:fill="F7F4EF"/>
            <w:tcMar>
              <w:top w:w="50" w:type="dxa"/>
              <w:left w:w="90" w:type="dxa"/>
              <w:bottom w:w="50" w:type="dxa"/>
              <w:right w:w="90" w:type="dxa"/>
            </w:tcMar>
          </w:tcPr>
          <w:p w14:paraId="6C32DA3C" w14:textId="77777777" w:rsidR="00255F2A" w:rsidRDefault="000A1C75">
            <w:pPr>
              <w:spacing w:after="0"/>
            </w:pPr>
            <w:r>
              <w:rPr>
                <w:color w:val="021526"/>
                <w:sz w:val="18"/>
                <w:szCs w:val="18"/>
                <w:rtl/>
                <w:lang w:bidi="ar-SY"/>
              </w:rPr>
              <w:t>الوقت</w:t>
            </w:r>
          </w:p>
        </w:tc>
      </w:tr>
    </w:tbl>
    <w:p w14:paraId="5ABFD71F" w14:textId="77777777" w:rsidR="00255F2A" w:rsidRDefault="00255F2A">
      <w:pPr>
        <w:spacing w:after="80" w:line="300" w:lineRule="auto"/>
      </w:pPr>
    </w:p>
    <w:p w14:paraId="0CACABF0" w14:textId="77777777" w:rsidR="00255F2A" w:rsidRDefault="000A1C75">
      <w:pPr>
        <w:spacing w:after="20" w:line="300" w:lineRule="auto"/>
      </w:pPr>
      <w:r>
        <w:rPr>
          <w:b/>
          <w:bCs/>
          <w:color w:val="00594F"/>
          <w:sz w:val="21"/>
          <w:szCs w:val="21"/>
          <w:rtl/>
          <w:lang w:bidi="ar-SY"/>
        </w:rPr>
        <w:t>المفاتيح والقيود:</w:t>
      </w:r>
    </w:p>
    <w:p w14:paraId="574CCA56" w14:textId="77777777" w:rsidR="00255F2A" w:rsidRDefault="000A1C75">
      <w:pPr>
        <w:pStyle w:val="ListBullet"/>
        <w:spacing w:after="40" w:line="288" w:lineRule="auto"/>
      </w:pPr>
      <w:r>
        <w:rPr>
          <w:color w:val="021526"/>
          <w:sz w:val="20"/>
          <w:szCs w:val="20"/>
          <w:rtl/>
          <w:lang w:bidi="ar-SY"/>
        </w:rPr>
        <w:t>المفتاح الأساسي المركب:</w:t>
      </w:r>
      <w:r>
        <w:rPr>
          <w:color w:val="021526"/>
          <w:sz w:val="20"/>
          <w:szCs w:val="20"/>
        </w:rPr>
        <w:t xml:space="preserve"> (lesson_id</w:t>
      </w:r>
      <w:r>
        <w:rPr>
          <w:color w:val="021526"/>
          <w:sz w:val="20"/>
          <w:szCs w:val="20"/>
          <w:rtl/>
          <w:lang w:bidi="ar-SY"/>
        </w:rPr>
        <w:t xml:space="preserve">، </w:t>
      </w:r>
      <w:r>
        <w:rPr>
          <w:color w:val="021526"/>
          <w:sz w:val="20"/>
          <w:szCs w:val="20"/>
        </w:rPr>
        <w:t>national_id</w:t>
      </w:r>
      <w:r>
        <w:rPr>
          <w:color w:val="021526"/>
          <w:sz w:val="20"/>
          <w:szCs w:val="20"/>
          <w:rtl/>
          <w:lang w:bidi="ar-SY"/>
        </w:rPr>
        <w:t>)</w:t>
      </w:r>
    </w:p>
    <w:p w14:paraId="37FB2F44" w14:textId="77777777" w:rsidR="00255F2A" w:rsidRDefault="000A1C75">
      <w:pPr>
        <w:pStyle w:val="Heading2"/>
        <w:spacing w:before="280" w:after="120"/>
      </w:pPr>
      <w:bookmarkStart w:id="168" w:name="_Toc243550900"/>
      <w:r>
        <w:rPr>
          <w:rFonts w:ascii="itf Qomra Arabic" w:eastAsia="itf Qomra Arabic" w:hAnsi="itf Qomra Arabic" w:cs="itf Qomra Arabic"/>
          <w:szCs w:val="29"/>
        </w:rPr>
        <w:t>lesson_attendance</w:t>
      </w:r>
      <w:r>
        <w:rPr>
          <w:rFonts w:ascii="itf Qomra Arabic" w:eastAsia="itf Qomra Arabic" w:hAnsi="itf Qomra Arabic" w:cs="itf Qomra Arabic"/>
          <w:szCs w:val="29"/>
          <w:rtl/>
          <w:lang w:bidi="ar-SY"/>
        </w:rPr>
        <w:t xml:space="preserve"> — حضور الدرس</w:t>
      </w:r>
      <w:bookmarkEnd w:id="168"/>
    </w:p>
    <w:p w14:paraId="3A511E5E" w14:textId="77777777" w:rsidR="00255F2A" w:rsidRDefault="000A1C75">
      <w:pPr>
        <w:spacing w:after="80" w:line="312" w:lineRule="auto"/>
      </w:pPr>
      <w:r>
        <w:rPr>
          <w:color w:val="021526"/>
          <w:sz w:val="23"/>
          <w:szCs w:val="23"/>
          <w:rtl/>
          <w:lang w:bidi="ar-SY"/>
        </w:rPr>
        <w:t>من حضر فعلاً كما سجّله الموجّه.</w:t>
      </w:r>
    </w:p>
    <w:p w14:paraId="5506CDBF"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GroupLesson.present</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2E92E8BC" w14:textId="77777777">
        <w:trPr>
          <w:tblHeader/>
          <w:jc w:val="center"/>
        </w:trPr>
        <w:tc>
          <w:tcPr>
            <w:tcW w:w="2268" w:type="dxa"/>
            <w:shd w:val="clear" w:color="auto" w:fill="00594F"/>
            <w:tcMar>
              <w:top w:w="50" w:type="dxa"/>
              <w:left w:w="90" w:type="dxa"/>
              <w:bottom w:w="50" w:type="dxa"/>
              <w:right w:w="90" w:type="dxa"/>
            </w:tcMar>
          </w:tcPr>
          <w:p w14:paraId="010FEAD0"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5AAFD98B"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27399B3E"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68054E1F" w14:textId="77777777" w:rsidR="00255F2A" w:rsidRDefault="000A1C75">
            <w:r>
              <w:rPr>
                <w:b/>
                <w:bCs/>
                <w:color w:val="FFFFFF"/>
                <w:sz w:val="20"/>
                <w:szCs w:val="20"/>
                <w:rtl/>
                <w:lang w:bidi="ar-SY"/>
              </w:rPr>
              <w:t>الوصف</w:t>
            </w:r>
          </w:p>
        </w:tc>
      </w:tr>
      <w:tr w:rsidR="00255F2A" w14:paraId="5A1ECF90" w14:textId="77777777">
        <w:trPr>
          <w:jc w:val="center"/>
        </w:trPr>
        <w:tc>
          <w:tcPr>
            <w:tcW w:w="2268" w:type="dxa"/>
            <w:tcMar>
              <w:top w:w="50" w:type="dxa"/>
              <w:left w:w="90" w:type="dxa"/>
              <w:bottom w:w="50" w:type="dxa"/>
              <w:right w:w="90" w:type="dxa"/>
            </w:tcMar>
          </w:tcPr>
          <w:p w14:paraId="54F7363C" w14:textId="77777777" w:rsidR="00255F2A" w:rsidRDefault="000A1C75">
            <w:pPr>
              <w:spacing w:after="0"/>
            </w:pPr>
            <w:r>
              <w:rPr>
                <w:rFonts w:ascii="Consolas" w:eastAsia="Consolas" w:hAnsi="Consolas" w:cs="Consolas"/>
                <w:color w:val="021526"/>
                <w:sz w:val="17"/>
                <w:szCs w:val="17"/>
              </w:rPr>
              <w:t>lesson_id</w:t>
            </w:r>
          </w:p>
        </w:tc>
        <w:tc>
          <w:tcPr>
            <w:tcW w:w="1587" w:type="dxa"/>
            <w:tcMar>
              <w:top w:w="50" w:type="dxa"/>
              <w:left w:w="90" w:type="dxa"/>
              <w:bottom w:w="50" w:type="dxa"/>
              <w:right w:w="90" w:type="dxa"/>
            </w:tcMar>
          </w:tcPr>
          <w:p w14:paraId="2AE86FA5"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320FCA3C" w14:textId="77777777" w:rsidR="00255F2A" w:rsidRDefault="000A1C75">
            <w:pPr>
              <w:spacing w:after="0"/>
            </w:pPr>
            <w:r>
              <w:rPr>
                <w:color w:val="021526"/>
                <w:sz w:val="18"/>
                <w:szCs w:val="18"/>
                <w:rtl/>
                <w:lang w:bidi="ar-SY"/>
              </w:rPr>
              <w:t xml:space="preserve">مفتاح أساسي، ← </w:t>
            </w:r>
            <w:r>
              <w:rPr>
                <w:color w:val="021526"/>
                <w:sz w:val="18"/>
                <w:szCs w:val="18"/>
              </w:rPr>
              <w:t>group_lessons</w:t>
            </w:r>
            <w:r>
              <w:rPr>
                <w:color w:val="021526"/>
                <w:sz w:val="18"/>
                <w:szCs w:val="18"/>
                <w:rtl/>
                <w:lang w:bidi="ar-SY"/>
              </w:rPr>
              <w:t xml:space="preserve">، عند الحذف </w:t>
            </w:r>
            <w:r>
              <w:rPr>
                <w:color w:val="021526"/>
                <w:sz w:val="18"/>
                <w:szCs w:val="18"/>
              </w:rPr>
              <w:t>CASCADE</w:t>
            </w:r>
            <w:r>
              <w:rPr>
                <w:color w:val="021526"/>
                <w:sz w:val="18"/>
                <w:szCs w:val="18"/>
                <w:rtl/>
                <w:lang w:bidi="ar-SY"/>
              </w:rPr>
              <w:t>، إلزامي</w:t>
            </w:r>
          </w:p>
        </w:tc>
        <w:tc>
          <w:tcPr>
            <w:tcW w:w="4309" w:type="dxa"/>
            <w:tcMar>
              <w:top w:w="50" w:type="dxa"/>
              <w:left w:w="90" w:type="dxa"/>
              <w:bottom w:w="50" w:type="dxa"/>
              <w:right w:w="90" w:type="dxa"/>
            </w:tcMar>
          </w:tcPr>
          <w:p w14:paraId="22CE299A" w14:textId="77777777" w:rsidR="00255F2A" w:rsidRDefault="000A1C75">
            <w:pPr>
              <w:spacing w:after="0"/>
            </w:pPr>
            <w:r>
              <w:rPr>
                <w:color w:val="021526"/>
                <w:sz w:val="18"/>
                <w:szCs w:val="18"/>
                <w:rtl/>
                <w:lang w:bidi="ar-SY"/>
              </w:rPr>
              <w:t>الدرس</w:t>
            </w:r>
          </w:p>
        </w:tc>
      </w:tr>
      <w:tr w:rsidR="00255F2A" w14:paraId="6FAE4BE3" w14:textId="77777777">
        <w:trPr>
          <w:jc w:val="center"/>
        </w:trPr>
        <w:tc>
          <w:tcPr>
            <w:tcW w:w="2268" w:type="dxa"/>
            <w:shd w:val="clear" w:color="auto" w:fill="F7F4EF"/>
            <w:tcMar>
              <w:top w:w="50" w:type="dxa"/>
              <w:left w:w="90" w:type="dxa"/>
              <w:bottom w:w="50" w:type="dxa"/>
              <w:right w:w="90" w:type="dxa"/>
            </w:tcMar>
          </w:tcPr>
          <w:p w14:paraId="6B0DA040" w14:textId="77777777" w:rsidR="00255F2A" w:rsidRDefault="000A1C75">
            <w:pPr>
              <w:spacing w:after="0"/>
            </w:pPr>
            <w:r>
              <w:rPr>
                <w:rFonts w:ascii="Consolas" w:eastAsia="Consolas" w:hAnsi="Consolas" w:cs="Consolas"/>
                <w:color w:val="021526"/>
                <w:sz w:val="17"/>
                <w:szCs w:val="17"/>
              </w:rPr>
              <w:t>national_id</w:t>
            </w:r>
          </w:p>
        </w:tc>
        <w:tc>
          <w:tcPr>
            <w:tcW w:w="1587" w:type="dxa"/>
            <w:shd w:val="clear" w:color="auto" w:fill="F7F4EF"/>
            <w:tcMar>
              <w:top w:w="50" w:type="dxa"/>
              <w:left w:w="90" w:type="dxa"/>
              <w:bottom w:w="50" w:type="dxa"/>
              <w:right w:w="90" w:type="dxa"/>
            </w:tcMar>
          </w:tcPr>
          <w:p w14:paraId="04C9A865" w14:textId="77777777" w:rsidR="00255F2A" w:rsidRDefault="000A1C75">
            <w:pPr>
              <w:spacing w:after="0"/>
            </w:pPr>
            <w:r>
              <w:rPr>
                <w:rFonts w:ascii="Consolas" w:eastAsia="Consolas" w:hAnsi="Consolas" w:cs="Consolas"/>
                <w:color w:val="021526"/>
                <w:sz w:val="17"/>
                <w:szCs w:val="17"/>
              </w:rPr>
              <w:t>CHAR(11)</w:t>
            </w:r>
          </w:p>
        </w:tc>
        <w:tc>
          <w:tcPr>
            <w:tcW w:w="1701" w:type="dxa"/>
            <w:shd w:val="clear" w:color="auto" w:fill="F7F4EF"/>
            <w:tcMar>
              <w:top w:w="50" w:type="dxa"/>
              <w:left w:w="90" w:type="dxa"/>
              <w:bottom w:w="50" w:type="dxa"/>
              <w:right w:w="90" w:type="dxa"/>
            </w:tcMar>
          </w:tcPr>
          <w:p w14:paraId="474DE8F5" w14:textId="77777777" w:rsidR="00255F2A" w:rsidRDefault="000A1C75">
            <w:pPr>
              <w:spacing w:after="0"/>
            </w:pPr>
            <w:r>
              <w:rPr>
                <w:color w:val="021526"/>
                <w:sz w:val="18"/>
                <w:szCs w:val="18"/>
                <w:rtl/>
                <w:lang w:bidi="ar-SY"/>
              </w:rPr>
              <w:t xml:space="preserve">مفتاح أساسي، ← </w:t>
            </w:r>
            <w:r>
              <w:rPr>
                <w:color w:val="021526"/>
                <w:sz w:val="18"/>
                <w:szCs w:val="18"/>
              </w:rPr>
              <w:t>civil_persons.national_id</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12EED6AC" w14:textId="77777777" w:rsidR="00255F2A" w:rsidRDefault="000A1C75">
            <w:pPr>
              <w:spacing w:after="0"/>
            </w:pPr>
            <w:r>
              <w:rPr>
                <w:color w:val="021526"/>
                <w:sz w:val="18"/>
                <w:szCs w:val="18"/>
                <w:rtl/>
                <w:lang w:bidi="ar-SY"/>
              </w:rPr>
              <w:t>الحاضر</w:t>
            </w:r>
          </w:p>
        </w:tc>
      </w:tr>
      <w:tr w:rsidR="00255F2A" w14:paraId="6C33F0DC" w14:textId="77777777">
        <w:trPr>
          <w:jc w:val="center"/>
        </w:trPr>
        <w:tc>
          <w:tcPr>
            <w:tcW w:w="2268" w:type="dxa"/>
            <w:tcMar>
              <w:top w:w="50" w:type="dxa"/>
              <w:left w:w="90" w:type="dxa"/>
              <w:bottom w:w="50" w:type="dxa"/>
              <w:right w:w="90" w:type="dxa"/>
            </w:tcMar>
          </w:tcPr>
          <w:p w14:paraId="0CA247A4" w14:textId="77777777" w:rsidR="00255F2A" w:rsidRDefault="000A1C75">
            <w:pPr>
              <w:spacing w:after="0"/>
            </w:pPr>
            <w:r>
              <w:rPr>
                <w:rFonts w:ascii="Consolas" w:eastAsia="Consolas" w:hAnsi="Consolas" w:cs="Consolas"/>
                <w:color w:val="021526"/>
                <w:sz w:val="17"/>
                <w:szCs w:val="17"/>
              </w:rPr>
              <w:t>marked_at</w:t>
            </w:r>
          </w:p>
        </w:tc>
        <w:tc>
          <w:tcPr>
            <w:tcW w:w="1587" w:type="dxa"/>
            <w:tcMar>
              <w:top w:w="50" w:type="dxa"/>
              <w:left w:w="90" w:type="dxa"/>
              <w:bottom w:w="50" w:type="dxa"/>
              <w:right w:w="90" w:type="dxa"/>
            </w:tcMar>
          </w:tcPr>
          <w:p w14:paraId="48A321F0"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3559D957" w14:textId="77777777" w:rsidR="00255F2A" w:rsidRDefault="000A1C75">
            <w:pPr>
              <w:spacing w:after="0"/>
            </w:pPr>
            <w:r>
              <w:rPr>
                <w:color w:val="021526"/>
                <w:sz w:val="18"/>
                <w:szCs w:val="18"/>
                <w:rtl/>
                <w:lang w:bidi="ar-SY"/>
              </w:rPr>
              <w:t>إلزامي، الآن افتراضياً</w:t>
            </w:r>
          </w:p>
        </w:tc>
        <w:tc>
          <w:tcPr>
            <w:tcW w:w="4309" w:type="dxa"/>
            <w:tcMar>
              <w:top w:w="50" w:type="dxa"/>
              <w:left w:w="90" w:type="dxa"/>
              <w:bottom w:w="50" w:type="dxa"/>
              <w:right w:w="90" w:type="dxa"/>
            </w:tcMar>
          </w:tcPr>
          <w:p w14:paraId="52F3C0B0" w14:textId="77777777" w:rsidR="00255F2A" w:rsidRDefault="000A1C75">
            <w:pPr>
              <w:spacing w:after="0"/>
            </w:pPr>
            <w:r>
              <w:rPr>
                <w:color w:val="021526"/>
                <w:sz w:val="18"/>
                <w:szCs w:val="18"/>
                <w:rtl/>
                <w:lang w:bidi="ar-SY"/>
              </w:rPr>
              <w:t>وقت التسجيل</w:t>
            </w:r>
          </w:p>
        </w:tc>
      </w:tr>
    </w:tbl>
    <w:p w14:paraId="1FAC085B" w14:textId="77777777" w:rsidR="00255F2A" w:rsidRDefault="00255F2A">
      <w:pPr>
        <w:spacing w:after="80" w:line="300" w:lineRule="auto"/>
      </w:pPr>
    </w:p>
    <w:p w14:paraId="25C95C35" w14:textId="77777777" w:rsidR="00255F2A" w:rsidRDefault="000A1C75">
      <w:pPr>
        <w:spacing w:after="20" w:line="300" w:lineRule="auto"/>
      </w:pPr>
      <w:r>
        <w:rPr>
          <w:b/>
          <w:bCs/>
          <w:color w:val="00594F"/>
          <w:sz w:val="21"/>
          <w:szCs w:val="21"/>
          <w:rtl/>
          <w:lang w:bidi="ar-SY"/>
        </w:rPr>
        <w:t>المفاتيح والقيود:</w:t>
      </w:r>
    </w:p>
    <w:p w14:paraId="38E32C3B" w14:textId="77777777" w:rsidR="00255F2A" w:rsidRDefault="000A1C75">
      <w:pPr>
        <w:pStyle w:val="ListBullet"/>
        <w:spacing w:after="40" w:line="288" w:lineRule="auto"/>
      </w:pPr>
      <w:r>
        <w:rPr>
          <w:color w:val="021526"/>
          <w:sz w:val="20"/>
          <w:szCs w:val="20"/>
          <w:rtl/>
          <w:lang w:bidi="ar-SY"/>
        </w:rPr>
        <w:t>المفتاح الأساسي المركب:</w:t>
      </w:r>
      <w:r>
        <w:rPr>
          <w:color w:val="021526"/>
          <w:sz w:val="20"/>
          <w:szCs w:val="20"/>
        </w:rPr>
        <w:t xml:space="preserve"> (lesson_id</w:t>
      </w:r>
      <w:r>
        <w:rPr>
          <w:color w:val="021526"/>
          <w:sz w:val="20"/>
          <w:szCs w:val="20"/>
          <w:rtl/>
          <w:lang w:bidi="ar-SY"/>
        </w:rPr>
        <w:t xml:space="preserve">، </w:t>
      </w:r>
      <w:r>
        <w:rPr>
          <w:color w:val="021526"/>
          <w:sz w:val="20"/>
          <w:szCs w:val="20"/>
        </w:rPr>
        <w:t>national_id</w:t>
      </w:r>
      <w:r>
        <w:rPr>
          <w:color w:val="021526"/>
          <w:sz w:val="20"/>
          <w:szCs w:val="20"/>
          <w:rtl/>
          <w:lang w:bidi="ar-SY"/>
        </w:rPr>
        <w:t>)</w:t>
      </w:r>
    </w:p>
    <w:p w14:paraId="7E249824" w14:textId="77777777" w:rsidR="00255F2A" w:rsidRDefault="000A1C75">
      <w:pPr>
        <w:pStyle w:val="Heading2"/>
        <w:spacing w:before="280" w:after="120"/>
      </w:pPr>
      <w:bookmarkStart w:id="169" w:name="_Toc243550901"/>
      <w:r>
        <w:rPr>
          <w:rFonts w:ascii="itf Qomra Arabic" w:eastAsia="itf Qomra Arabic" w:hAnsi="itf Qomra Arabic" w:cs="itf Qomra Arabic"/>
          <w:szCs w:val="29"/>
        </w:rPr>
        <w:t>religious_activities</w:t>
      </w:r>
      <w:r>
        <w:rPr>
          <w:rFonts w:ascii="itf Qomra Arabic" w:eastAsia="itf Qomra Arabic" w:hAnsi="itf Qomra Arabic" w:cs="itf Qomra Arabic"/>
          <w:szCs w:val="29"/>
          <w:rtl/>
          <w:lang w:bidi="ar-SY"/>
        </w:rPr>
        <w:t xml:space="preserve"> — النشاطات الدينية</w:t>
      </w:r>
      <w:bookmarkEnd w:id="169"/>
    </w:p>
    <w:p w14:paraId="5CED8C92" w14:textId="77777777" w:rsidR="00255F2A" w:rsidRDefault="000A1C75">
      <w:pPr>
        <w:spacing w:after="80" w:line="312" w:lineRule="auto"/>
      </w:pPr>
      <w:r>
        <w:rPr>
          <w:color w:val="021526"/>
          <w:sz w:val="23"/>
          <w:szCs w:val="23"/>
          <w:rtl/>
          <w:lang w:bidi="ar-SY"/>
        </w:rPr>
        <w:t>نشاط يتابعه الموجّه حاجاً حاجاً: تحفيظ القرآن (صفحات)، تحفيظ الحديث (الأربعون النووية)، حفظ أدعية الحج والعمرة، ختمة جماعية (أجزاء).</w:t>
      </w:r>
    </w:p>
    <w:p w14:paraId="2036A1AC"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lib/religious.ts Activity, activitiesActions</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1C6FCB99" w14:textId="77777777">
        <w:trPr>
          <w:tblHeader/>
          <w:jc w:val="center"/>
        </w:trPr>
        <w:tc>
          <w:tcPr>
            <w:tcW w:w="2268" w:type="dxa"/>
            <w:shd w:val="clear" w:color="auto" w:fill="00594F"/>
            <w:tcMar>
              <w:top w:w="50" w:type="dxa"/>
              <w:left w:w="90" w:type="dxa"/>
              <w:bottom w:w="50" w:type="dxa"/>
              <w:right w:w="90" w:type="dxa"/>
            </w:tcMar>
          </w:tcPr>
          <w:p w14:paraId="6AE4F4C9"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6C8FB0C9"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5F7E1344"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02B60879" w14:textId="77777777" w:rsidR="00255F2A" w:rsidRDefault="000A1C75">
            <w:r>
              <w:rPr>
                <w:b/>
                <w:bCs/>
                <w:color w:val="FFFFFF"/>
                <w:sz w:val="20"/>
                <w:szCs w:val="20"/>
                <w:rtl/>
                <w:lang w:bidi="ar-SY"/>
              </w:rPr>
              <w:t>الوصف</w:t>
            </w:r>
          </w:p>
        </w:tc>
      </w:tr>
      <w:tr w:rsidR="00255F2A" w14:paraId="18616C69" w14:textId="77777777">
        <w:trPr>
          <w:jc w:val="center"/>
        </w:trPr>
        <w:tc>
          <w:tcPr>
            <w:tcW w:w="2268" w:type="dxa"/>
            <w:tcMar>
              <w:top w:w="50" w:type="dxa"/>
              <w:left w:w="90" w:type="dxa"/>
              <w:bottom w:w="50" w:type="dxa"/>
              <w:right w:w="90" w:type="dxa"/>
            </w:tcMar>
          </w:tcPr>
          <w:p w14:paraId="07E2648F"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1338805E"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79A15562"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3D559C7E" w14:textId="77777777" w:rsidR="00255F2A" w:rsidRDefault="000A1C75">
            <w:pPr>
              <w:spacing w:after="0"/>
            </w:pPr>
            <w:r>
              <w:rPr>
                <w:color w:val="021526"/>
                <w:sz w:val="18"/>
                <w:szCs w:val="18"/>
                <w:rtl/>
                <w:lang w:bidi="ar-SY"/>
              </w:rPr>
              <w:t>المعرّف الداخلي، يتولّد تلقائياً</w:t>
            </w:r>
          </w:p>
        </w:tc>
      </w:tr>
      <w:tr w:rsidR="00255F2A" w14:paraId="492D5141" w14:textId="77777777">
        <w:trPr>
          <w:jc w:val="center"/>
        </w:trPr>
        <w:tc>
          <w:tcPr>
            <w:tcW w:w="2268" w:type="dxa"/>
            <w:shd w:val="clear" w:color="auto" w:fill="F7F4EF"/>
            <w:tcMar>
              <w:top w:w="50" w:type="dxa"/>
              <w:left w:w="90" w:type="dxa"/>
              <w:bottom w:w="50" w:type="dxa"/>
              <w:right w:w="90" w:type="dxa"/>
            </w:tcMar>
          </w:tcPr>
          <w:p w14:paraId="6C88BB6E" w14:textId="77777777" w:rsidR="00255F2A" w:rsidRDefault="000A1C75">
            <w:pPr>
              <w:spacing w:after="0"/>
            </w:pPr>
            <w:r>
              <w:rPr>
                <w:rFonts w:ascii="Consolas" w:eastAsia="Consolas" w:hAnsi="Consolas" w:cs="Consolas"/>
                <w:color w:val="021526"/>
                <w:sz w:val="17"/>
                <w:szCs w:val="17"/>
              </w:rPr>
              <w:t>cluster_id</w:t>
            </w:r>
          </w:p>
        </w:tc>
        <w:tc>
          <w:tcPr>
            <w:tcW w:w="1587" w:type="dxa"/>
            <w:shd w:val="clear" w:color="auto" w:fill="F7F4EF"/>
            <w:tcMar>
              <w:top w:w="50" w:type="dxa"/>
              <w:left w:w="90" w:type="dxa"/>
              <w:bottom w:w="50" w:type="dxa"/>
              <w:right w:w="90" w:type="dxa"/>
            </w:tcMar>
          </w:tcPr>
          <w:p w14:paraId="548B4925"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7E81F6B7" w14:textId="77777777" w:rsidR="00255F2A" w:rsidRDefault="000A1C75">
            <w:pPr>
              <w:spacing w:after="0"/>
            </w:pPr>
            <w:r>
              <w:rPr>
                <w:color w:val="021526"/>
                <w:sz w:val="18"/>
                <w:szCs w:val="18"/>
                <w:rtl/>
                <w:lang w:bidi="ar-SY"/>
              </w:rPr>
              <w:t xml:space="preserve">← </w:t>
            </w:r>
            <w:r>
              <w:rPr>
                <w:color w:val="021526"/>
                <w:sz w:val="18"/>
                <w:szCs w:val="18"/>
              </w:rPr>
              <w:t>clusters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shd w:val="clear" w:color="auto" w:fill="F7F4EF"/>
            <w:tcMar>
              <w:top w:w="50" w:type="dxa"/>
              <w:left w:w="90" w:type="dxa"/>
              <w:bottom w:w="50" w:type="dxa"/>
              <w:right w:w="90" w:type="dxa"/>
            </w:tcMar>
          </w:tcPr>
          <w:p w14:paraId="5AE2C85C" w14:textId="77777777" w:rsidR="00255F2A" w:rsidRDefault="000A1C75">
            <w:pPr>
              <w:spacing w:after="0"/>
            </w:pPr>
            <w:r>
              <w:rPr>
                <w:color w:val="021526"/>
                <w:sz w:val="18"/>
                <w:szCs w:val="18"/>
                <w:rtl/>
                <w:lang w:bidi="ar-SY"/>
              </w:rPr>
              <w:t>التكتل</w:t>
            </w:r>
          </w:p>
        </w:tc>
      </w:tr>
      <w:tr w:rsidR="00255F2A" w14:paraId="2A0EBE8D" w14:textId="77777777">
        <w:trPr>
          <w:jc w:val="center"/>
        </w:trPr>
        <w:tc>
          <w:tcPr>
            <w:tcW w:w="2268" w:type="dxa"/>
            <w:tcMar>
              <w:top w:w="50" w:type="dxa"/>
              <w:left w:w="90" w:type="dxa"/>
              <w:bottom w:w="50" w:type="dxa"/>
              <w:right w:w="90" w:type="dxa"/>
            </w:tcMar>
          </w:tcPr>
          <w:p w14:paraId="6A9310AA" w14:textId="77777777" w:rsidR="00255F2A" w:rsidRDefault="000A1C75">
            <w:pPr>
              <w:spacing w:after="0"/>
            </w:pPr>
            <w:r>
              <w:rPr>
                <w:rFonts w:ascii="Consolas" w:eastAsia="Consolas" w:hAnsi="Consolas" w:cs="Consolas"/>
                <w:color w:val="021526"/>
                <w:sz w:val="17"/>
                <w:szCs w:val="17"/>
              </w:rPr>
              <w:t>author_account_id</w:t>
            </w:r>
          </w:p>
        </w:tc>
        <w:tc>
          <w:tcPr>
            <w:tcW w:w="1587" w:type="dxa"/>
            <w:tcMar>
              <w:top w:w="50" w:type="dxa"/>
              <w:left w:w="90" w:type="dxa"/>
              <w:bottom w:w="50" w:type="dxa"/>
              <w:right w:w="90" w:type="dxa"/>
            </w:tcMar>
          </w:tcPr>
          <w:p w14:paraId="26F332BC"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5AEE1C21" w14:textId="77777777" w:rsidR="00255F2A" w:rsidRDefault="000A1C75">
            <w:pPr>
              <w:spacing w:after="0"/>
            </w:pPr>
            <w:r>
              <w:rPr>
                <w:color w:val="021526"/>
                <w:sz w:val="18"/>
                <w:szCs w:val="18"/>
                <w:rtl/>
                <w:lang w:bidi="ar-SY"/>
              </w:rPr>
              <w:t xml:space="preserve">← </w:t>
            </w:r>
            <w:r>
              <w:rPr>
                <w:color w:val="021526"/>
                <w:sz w:val="18"/>
                <w:szCs w:val="18"/>
              </w:rPr>
              <w:t>accounts</w:t>
            </w:r>
            <w:r>
              <w:rPr>
                <w:color w:val="021526"/>
                <w:sz w:val="18"/>
                <w:szCs w:val="18"/>
                <w:rtl/>
                <w:lang w:bidi="ar-SY"/>
              </w:rPr>
              <w:t>، إلزامي</w:t>
            </w:r>
          </w:p>
        </w:tc>
        <w:tc>
          <w:tcPr>
            <w:tcW w:w="4309" w:type="dxa"/>
            <w:tcMar>
              <w:top w:w="50" w:type="dxa"/>
              <w:left w:w="90" w:type="dxa"/>
              <w:bottom w:w="50" w:type="dxa"/>
              <w:right w:w="90" w:type="dxa"/>
            </w:tcMar>
          </w:tcPr>
          <w:p w14:paraId="7BBA02EA" w14:textId="77777777" w:rsidR="00255F2A" w:rsidRDefault="000A1C75">
            <w:pPr>
              <w:spacing w:after="0"/>
            </w:pPr>
            <w:r>
              <w:rPr>
                <w:color w:val="021526"/>
                <w:sz w:val="18"/>
                <w:szCs w:val="18"/>
                <w:rtl/>
                <w:lang w:bidi="ar-SY"/>
              </w:rPr>
              <w:t>الموجّه أو الموجّهة</w:t>
            </w:r>
          </w:p>
        </w:tc>
      </w:tr>
      <w:tr w:rsidR="00255F2A" w14:paraId="40BD418C" w14:textId="77777777">
        <w:trPr>
          <w:jc w:val="center"/>
        </w:trPr>
        <w:tc>
          <w:tcPr>
            <w:tcW w:w="2268" w:type="dxa"/>
            <w:shd w:val="clear" w:color="auto" w:fill="F7F4EF"/>
            <w:tcMar>
              <w:top w:w="50" w:type="dxa"/>
              <w:left w:w="90" w:type="dxa"/>
              <w:bottom w:w="50" w:type="dxa"/>
              <w:right w:w="90" w:type="dxa"/>
            </w:tcMar>
          </w:tcPr>
          <w:p w14:paraId="12B0DE4C" w14:textId="77777777" w:rsidR="00255F2A" w:rsidRDefault="000A1C75">
            <w:pPr>
              <w:spacing w:after="0"/>
            </w:pPr>
            <w:r>
              <w:rPr>
                <w:rFonts w:ascii="Consolas" w:eastAsia="Consolas" w:hAnsi="Consolas" w:cs="Consolas"/>
                <w:color w:val="021526"/>
                <w:sz w:val="17"/>
                <w:szCs w:val="17"/>
              </w:rPr>
              <w:t>author_role</w:t>
            </w:r>
          </w:p>
        </w:tc>
        <w:tc>
          <w:tcPr>
            <w:tcW w:w="1587" w:type="dxa"/>
            <w:shd w:val="clear" w:color="auto" w:fill="F7F4EF"/>
            <w:tcMar>
              <w:top w:w="50" w:type="dxa"/>
              <w:left w:w="90" w:type="dxa"/>
              <w:bottom w:w="50" w:type="dxa"/>
              <w:right w:w="90" w:type="dxa"/>
            </w:tcMar>
          </w:tcPr>
          <w:p w14:paraId="264CD07E" w14:textId="77777777" w:rsidR="00255F2A" w:rsidRDefault="000A1C75">
            <w:pPr>
              <w:spacing w:after="0"/>
            </w:pPr>
            <w:r>
              <w:rPr>
                <w:rFonts w:ascii="Consolas" w:eastAsia="Consolas" w:hAnsi="Consolas" w:cs="Consolas"/>
                <w:color w:val="021526"/>
                <w:sz w:val="17"/>
                <w:szCs w:val="17"/>
              </w:rPr>
              <w:t>ENUM('guide', 'guide-f')</w:t>
            </w:r>
          </w:p>
        </w:tc>
        <w:tc>
          <w:tcPr>
            <w:tcW w:w="1701" w:type="dxa"/>
            <w:shd w:val="clear" w:color="auto" w:fill="F7F4EF"/>
            <w:tcMar>
              <w:top w:w="50" w:type="dxa"/>
              <w:left w:w="90" w:type="dxa"/>
              <w:bottom w:w="50" w:type="dxa"/>
              <w:right w:w="90" w:type="dxa"/>
            </w:tcMar>
          </w:tcPr>
          <w:p w14:paraId="6BE7452B"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225562D5" w14:textId="77777777" w:rsidR="00255F2A" w:rsidRDefault="000A1C75">
            <w:pPr>
              <w:spacing w:after="0"/>
            </w:pPr>
            <w:r>
              <w:rPr>
                <w:color w:val="021526"/>
                <w:sz w:val="18"/>
                <w:szCs w:val="18"/>
                <w:rtl/>
                <w:lang w:bidi="ar-SY"/>
              </w:rPr>
              <w:t>الصفة</w:t>
            </w:r>
          </w:p>
        </w:tc>
      </w:tr>
      <w:tr w:rsidR="00255F2A" w14:paraId="507ABCE6" w14:textId="77777777">
        <w:trPr>
          <w:jc w:val="center"/>
        </w:trPr>
        <w:tc>
          <w:tcPr>
            <w:tcW w:w="2268" w:type="dxa"/>
            <w:tcMar>
              <w:top w:w="50" w:type="dxa"/>
              <w:left w:w="90" w:type="dxa"/>
              <w:bottom w:w="50" w:type="dxa"/>
              <w:right w:w="90" w:type="dxa"/>
            </w:tcMar>
          </w:tcPr>
          <w:p w14:paraId="37886C3B" w14:textId="77777777" w:rsidR="00255F2A" w:rsidRDefault="000A1C75">
            <w:pPr>
              <w:spacing w:after="0"/>
            </w:pPr>
            <w:r>
              <w:rPr>
                <w:rFonts w:ascii="Consolas" w:eastAsia="Consolas" w:hAnsi="Consolas" w:cs="Consolas"/>
                <w:color w:val="021526"/>
                <w:sz w:val="17"/>
                <w:szCs w:val="17"/>
              </w:rPr>
              <w:t>kind</w:t>
            </w:r>
          </w:p>
        </w:tc>
        <w:tc>
          <w:tcPr>
            <w:tcW w:w="1587" w:type="dxa"/>
            <w:tcMar>
              <w:top w:w="50" w:type="dxa"/>
              <w:left w:w="90" w:type="dxa"/>
              <w:bottom w:w="50" w:type="dxa"/>
              <w:right w:w="90" w:type="dxa"/>
            </w:tcMar>
          </w:tcPr>
          <w:p w14:paraId="07ACDB25" w14:textId="77777777" w:rsidR="00255F2A" w:rsidRDefault="000A1C75">
            <w:pPr>
              <w:spacing w:after="0"/>
            </w:pPr>
            <w:r>
              <w:rPr>
                <w:rFonts w:ascii="Consolas" w:eastAsia="Consolas" w:hAnsi="Consolas" w:cs="Consolas"/>
                <w:color w:val="021526"/>
                <w:sz w:val="17"/>
                <w:szCs w:val="17"/>
              </w:rPr>
              <w:t>ENUM('quran', 'hadith', 'adhkar', 'khatma')</w:t>
            </w:r>
          </w:p>
        </w:tc>
        <w:tc>
          <w:tcPr>
            <w:tcW w:w="1701" w:type="dxa"/>
            <w:tcMar>
              <w:top w:w="50" w:type="dxa"/>
              <w:left w:w="90" w:type="dxa"/>
              <w:bottom w:w="50" w:type="dxa"/>
              <w:right w:w="90" w:type="dxa"/>
            </w:tcMar>
          </w:tcPr>
          <w:p w14:paraId="0D5FC767"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2E716D4C" w14:textId="77777777" w:rsidR="00255F2A" w:rsidRDefault="000A1C75">
            <w:pPr>
              <w:spacing w:after="0"/>
            </w:pPr>
            <w:r>
              <w:rPr>
                <w:color w:val="021526"/>
                <w:sz w:val="18"/>
                <w:szCs w:val="18"/>
              </w:rPr>
              <w:t>quran</w:t>
            </w:r>
            <w:r>
              <w:rPr>
                <w:color w:val="021526"/>
                <w:sz w:val="18"/>
                <w:szCs w:val="18"/>
                <w:rtl/>
                <w:lang w:bidi="ar-SY"/>
              </w:rPr>
              <w:t xml:space="preserve"> «تحفيظ القرآن»، </w:t>
            </w:r>
            <w:r>
              <w:rPr>
                <w:color w:val="021526"/>
                <w:sz w:val="18"/>
                <w:szCs w:val="18"/>
              </w:rPr>
              <w:t>hadith</w:t>
            </w:r>
            <w:r>
              <w:rPr>
                <w:color w:val="021526"/>
                <w:sz w:val="18"/>
                <w:szCs w:val="18"/>
                <w:rtl/>
                <w:lang w:bidi="ar-SY"/>
              </w:rPr>
              <w:t xml:space="preserve"> «تحفيظ الحديث»، </w:t>
            </w:r>
            <w:r>
              <w:rPr>
                <w:color w:val="021526"/>
                <w:sz w:val="18"/>
                <w:szCs w:val="18"/>
              </w:rPr>
              <w:t>adhkar</w:t>
            </w:r>
            <w:r>
              <w:rPr>
                <w:color w:val="021526"/>
                <w:sz w:val="18"/>
                <w:szCs w:val="18"/>
                <w:rtl/>
                <w:lang w:bidi="ar-SY"/>
              </w:rPr>
              <w:t xml:space="preserve"> «حفظ أدعية الحج والعمرة»، </w:t>
            </w:r>
            <w:r>
              <w:rPr>
                <w:color w:val="021526"/>
                <w:sz w:val="18"/>
                <w:szCs w:val="18"/>
              </w:rPr>
              <w:t>khatma</w:t>
            </w:r>
            <w:r>
              <w:rPr>
                <w:color w:val="021526"/>
                <w:sz w:val="18"/>
                <w:szCs w:val="18"/>
                <w:rtl/>
                <w:lang w:bidi="ar-SY"/>
              </w:rPr>
              <w:t xml:space="preserve"> «ختمة جماعية»</w:t>
            </w:r>
          </w:p>
        </w:tc>
      </w:tr>
      <w:tr w:rsidR="00255F2A" w14:paraId="1983D260" w14:textId="77777777">
        <w:trPr>
          <w:jc w:val="center"/>
        </w:trPr>
        <w:tc>
          <w:tcPr>
            <w:tcW w:w="2268" w:type="dxa"/>
            <w:shd w:val="clear" w:color="auto" w:fill="F7F4EF"/>
            <w:tcMar>
              <w:top w:w="50" w:type="dxa"/>
              <w:left w:w="90" w:type="dxa"/>
              <w:bottom w:w="50" w:type="dxa"/>
              <w:right w:w="90" w:type="dxa"/>
            </w:tcMar>
          </w:tcPr>
          <w:p w14:paraId="0FAD978D" w14:textId="77777777" w:rsidR="00255F2A" w:rsidRDefault="000A1C75">
            <w:pPr>
              <w:spacing w:after="0"/>
            </w:pPr>
            <w:r>
              <w:rPr>
                <w:rFonts w:ascii="Consolas" w:eastAsia="Consolas" w:hAnsi="Consolas" w:cs="Consolas"/>
                <w:color w:val="021526"/>
                <w:sz w:val="17"/>
                <w:szCs w:val="17"/>
              </w:rPr>
              <w:t>title</w:t>
            </w:r>
          </w:p>
        </w:tc>
        <w:tc>
          <w:tcPr>
            <w:tcW w:w="1587" w:type="dxa"/>
            <w:shd w:val="clear" w:color="auto" w:fill="F7F4EF"/>
            <w:tcMar>
              <w:top w:w="50" w:type="dxa"/>
              <w:left w:w="90" w:type="dxa"/>
              <w:bottom w:w="50" w:type="dxa"/>
              <w:right w:w="90" w:type="dxa"/>
            </w:tcMar>
          </w:tcPr>
          <w:p w14:paraId="119BC774" w14:textId="77777777" w:rsidR="00255F2A" w:rsidRDefault="000A1C75">
            <w:pPr>
              <w:spacing w:after="0"/>
            </w:pPr>
            <w:r>
              <w:rPr>
                <w:rFonts w:ascii="Consolas" w:eastAsia="Consolas" w:hAnsi="Consolas" w:cs="Consolas"/>
                <w:color w:val="021526"/>
                <w:sz w:val="17"/>
                <w:szCs w:val="17"/>
              </w:rPr>
              <w:t>VARCHAR(160)</w:t>
            </w:r>
          </w:p>
        </w:tc>
        <w:tc>
          <w:tcPr>
            <w:tcW w:w="1701" w:type="dxa"/>
            <w:shd w:val="clear" w:color="auto" w:fill="F7F4EF"/>
            <w:tcMar>
              <w:top w:w="50" w:type="dxa"/>
              <w:left w:w="90" w:type="dxa"/>
              <w:bottom w:w="50" w:type="dxa"/>
              <w:right w:w="90" w:type="dxa"/>
            </w:tcMar>
          </w:tcPr>
          <w:p w14:paraId="203F6EB5"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3C86C6C2" w14:textId="77777777" w:rsidR="00255F2A" w:rsidRDefault="000A1C75">
            <w:pPr>
              <w:spacing w:after="0"/>
            </w:pPr>
            <w:r>
              <w:rPr>
                <w:color w:val="021526"/>
                <w:sz w:val="18"/>
                <w:szCs w:val="18"/>
                <w:rtl/>
                <w:lang w:bidi="ar-SY"/>
              </w:rPr>
              <w:t>العنوان («تحفيظ جزء عمّ»، «الأربعون النووية»…)</w:t>
            </w:r>
          </w:p>
        </w:tc>
      </w:tr>
      <w:tr w:rsidR="00255F2A" w14:paraId="38BD43CD" w14:textId="77777777">
        <w:trPr>
          <w:jc w:val="center"/>
        </w:trPr>
        <w:tc>
          <w:tcPr>
            <w:tcW w:w="2268" w:type="dxa"/>
            <w:tcMar>
              <w:top w:w="50" w:type="dxa"/>
              <w:left w:w="90" w:type="dxa"/>
              <w:bottom w:w="50" w:type="dxa"/>
              <w:right w:w="90" w:type="dxa"/>
            </w:tcMar>
          </w:tcPr>
          <w:p w14:paraId="712A74CE" w14:textId="77777777" w:rsidR="00255F2A" w:rsidRDefault="000A1C75">
            <w:pPr>
              <w:spacing w:after="0"/>
            </w:pPr>
            <w:r>
              <w:rPr>
                <w:rFonts w:ascii="Consolas" w:eastAsia="Consolas" w:hAnsi="Consolas" w:cs="Consolas"/>
                <w:color w:val="021526"/>
                <w:sz w:val="17"/>
                <w:szCs w:val="17"/>
              </w:rPr>
              <w:t>goal</w:t>
            </w:r>
          </w:p>
        </w:tc>
        <w:tc>
          <w:tcPr>
            <w:tcW w:w="1587" w:type="dxa"/>
            <w:tcMar>
              <w:top w:w="50" w:type="dxa"/>
              <w:left w:w="90" w:type="dxa"/>
              <w:bottom w:w="50" w:type="dxa"/>
              <w:right w:w="90" w:type="dxa"/>
            </w:tcMar>
          </w:tcPr>
          <w:p w14:paraId="04CFEB11" w14:textId="77777777" w:rsidR="00255F2A" w:rsidRDefault="000A1C75">
            <w:pPr>
              <w:spacing w:after="0"/>
            </w:pPr>
            <w:r>
              <w:rPr>
                <w:rFonts w:ascii="Consolas" w:eastAsia="Consolas" w:hAnsi="Consolas" w:cs="Consolas"/>
                <w:color w:val="021526"/>
                <w:sz w:val="17"/>
                <w:szCs w:val="17"/>
              </w:rPr>
              <w:t>VARCHAR(300)</w:t>
            </w:r>
          </w:p>
        </w:tc>
        <w:tc>
          <w:tcPr>
            <w:tcW w:w="1701" w:type="dxa"/>
            <w:tcMar>
              <w:top w:w="50" w:type="dxa"/>
              <w:left w:w="90" w:type="dxa"/>
              <w:bottom w:w="50" w:type="dxa"/>
              <w:right w:w="90" w:type="dxa"/>
            </w:tcMar>
          </w:tcPr>
          <w:p w14:paraId="377991C4"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4DD9D495" w14:textId="77777777" w:rsidR="00255F2A" w:rsidRDefault="000A1C75">
            <w:pPr>
              <w:spacing w:after="0"/>
            </w:pPr>
            <w:r>
              <w:rPr>
                <w:color w:val="021526"/>
                <w:sz w:val="18"/>
                <w:szCs w:val="18"/>
                <w:rtl/>
                <w:lang w:bidi="ar-SY"/>
              </w:rPr>
              <w:t>الهدف (نص مشتق من الوحدات)</w:t>
            </w:r>
          </w:p>
        </w:tc>
      </w:tr>
      <w:tr w:rsidR="00255F2A" w14:paraId="12D78B56" w14:textId="77777777">
        <w:trPr>
          <w:jc w:val="center"/>
        </w:trPr>
        <w:tc>
          <w:tcPr>
            <w:tcW w:w="2268" w:type="dxa"/>
            <w:shd w:val="clear" w:color="auto" w:fill="F7F4EF"/>
            <w:tcMar>
              <w:top w:w="50" w:type="dxa"/>
              <w:left w:w="90" w:type="dxa"/>
              <w:bottom w:w="50" w:type="dxa"/>
              <w:right w:w="90" w:type="dxa"/>
            </w:tcMar>
          </w:tcPr>
          <w:p w14:paraId="4FDEE9FC" w14:textId="77777777" w:rsidR="00255F2A" w:rsidRDefault="000A1C75">
            <w:pPr>
              <w:spacing w:after="0"/>
            </w:pPr>
            <w:r>
              <w:rPr>
                <w:rFonts w:ascii="Consolas" w:eastAsia="Consolas" w:hAnsi="Consolas" w:cs="Consolas"/>
                <w:color w:val="021526"/>
                <w:sz w:val="17"/>
                <w:szCs w:val="17"/>
              </w:rPr>
              <w:t>audience</w:t>
            </w:r>
          </w:p>
        </w:tc>
        <w:tc>
          <w:tcPr>
            <w:tcW w:w="1587" w:type="dxa"/>
            <w:shd w:val="clear" w:color="auto" w:fill="F7F4EF"/>
            <w:tcMar>
              <w:top w:w="50" w:type="dxa"/>
              <w:left w:w="90" w:type="dxa"/>
              <w:bottom w:w="50" w:type="dxa"/>
              <w:right w:w="90" w:type="dxa"/>
            </w:tcMar>
          </w:tcPr>
          <w:p w14:paraId="35C35292" w14:textId="77777777" w:rsidR="00255F2A" w:rsidRDefault="000A1C75">
            <w:pPr>
              <w:spacing w:after="0"/>
            </w:pPr>
            <w:r>
              <w:rPr>
                <w:rFonts w:ascii="Consolas" w:eastAsia="Consolas" w:hAnsi="Consolas" w:cs="Consolas"/>
                <w:color w:val="021526"/>
                <w:sz w:val="17"/>
                <w:szCs w:val="17"/>
              </w:rPr>
              <w:t>ENUM('all', 'men', 'women')</w:t>
            </w:r>
          </w:p>
        </w:tc>
        <w:tc>
          <w:tcPr>
            <w:tcW w:w="1701" w:type="dxa"/>
            <w:shd w:val="clear" w:color="auto" w:fill="F7F4EF"/>
            <w:tcMar>
              <w:top w:w="50" w:type="dxa"/>
              <w:left w:w="90" w:type="dxa"/>
              <w:bottom w:w="50" w:type="dxa"/>
              <w:right w:w="90" w:type="dxa"/>
            </w:tcMar>
          </w:tcPr>
          <w:p w14:paraId="214385B4"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366D1BFD" w14:textId="77777777" w:rsidR="00255F2A" w:rsidRDefault="000A1C75">
            <w:pPr>
              <w:spacing w:after="0"/>
            </w:pPr>
            <w:r>
              <w:rPr>
                <w:color w:val="021526"/>
                <w:sz w:val="18"/>
                <w:szCs w:val="18"/>
                <w:rtl/>
                <w:lang w:bidi="ar-SY"/>
              </w:rPr>
              <w:t>الجمهور</w:t>
            </w:r>
          </w:p>
        </w:tc>
      </w:tr>
      <w:tr w:rsidR="00255F2A" w14:paraId="7A34C4CC" w14:textId="77777777">
        <w:trPr>
          <w:jc w:val="center"/>
        </w:trPr>
        <w:tc>
          <w:tcPr>
            <w:tcW w:w="2268" w:type="dxa"/>
            <w:tcMar>
              <w:top w:w="50" w:type="dxa"/>
              <w:left w:w="90" w:type="dxa"/>
              <w:bottom w:w="50" w:type="dxa"/>
              <w:right w:w="90" w:type="dxa"/>
            </w:tcMar>
          </w:tcPr>
          <w:p w14:paraId="72090E39" w14:textId="77777777" w:rsidR="00255F2A" w:rsidRDefault="000A1C75">
            <w:pPr>
              <w:spacing w:after="0"/>
            </w:pPr>
            <w:r>
              <w:rPr>
                <w:rFonts w:ascii="Consolas" w:eastAsia="Consolas" w:hAnsi="Consolas" w:cs="Consolas"/>
                <w:color w:val="021526"/>
                <w:sz w:val="17"/>
                <w:szCs w:val="17"/>
              </w:rPr>
              <w:t>schedule</w:t>
            </w:r>
          </w:p>
        </w:tc>
        <w:tc>
          <w:tcPr>
            <w:tcW w:w="1587" w:type="dxa"/>
            <w:tcMar>
              <w:top w:w="50" w:type="dxa"/>
              <w:left w:w="90" w:type="dxa"/>
              <w:bottom w:w="50" w:type="dxa"/>
              <w:right w:w="90" w:type="dxa"/>
            </w:tcMar>
          </w:tcPr>
          <w:p w14:paraId="60739272" w14:textId="77777777" w:rsidR="00255F2A" w:rsidRDefault="000A1C75">
            <w:pPr>
              <w:spacing w:after="0"/>
            </w:pPr>
            <w:r>
              <w:rPr>
                <w:rFonts w:ascii="Consolas" w:eastAsia="Consolas" w:hAnsi="Consolas" w:cs="Consolas"/>
                <w:color w:val="021526"/>
                <w:sz w:val="17"/>
                <w:szCs w:val="17"/>
              </w:rPr>
              <w:t>VARCHAR(160)</w:t>
            </w:r>
          </w:p>
        </w:tc>
        <w:tc>
          <w:tcPr>
            <w:tcW w:w="1701" w:type="dxa"/>
            <w:tcMar>
              <w:top w:w="50" w:type="dxa"/>
              <w:left w:w="90" w:type="dxa"/>
              <w:bottom w:w="50" w:type="dxa"/>
              <w:right w:w="90" w:type="dxa"/>
            </w:tcMar>
          </w:tcPr>
          <w:p w14:paraId="4CC6156D"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6630D3A8" w14:textId="77777777" w:rsidR="00255F2A" w:rsidRDefault="000A1C75">
            <w:pPr>
              <w:spacing w:after="0"/>
            </w:pPr>
            <w:r>
              <w:rPr>
                <w:color w:val="021526"/>
                <w:sz w:val="18"/>
                <w:szCs w:val="18"/>
                <w:rtl/>
                <w:lang w:bidi="ar-SY"/>
              </w:rPr>
              <w:t>المواعيد</w:t>
            </w:r>
          </w:p>
        </w:tc>
      </w:tr>
      <w:tr w:rsidR="00255F2A" w14:paraId="069EA9D4" w14:textId="77777777">
        <w:trPr>
          <w:jc w:val="center"/>
        </w:trPr>
        <w:tc>
          <w:tcPr>
            <w:tcW w:w="2268" w:type="dxa"/>
            <w:shd w:val="clear" w:color="auto" w:fill="F7F4EF"/>
            <w:tcMar>
              <w:top w:w="50" w:type="dxa"/>
              <w:left w:w="90" w:type="dxa"/>
              <w:bottom w:w="50" w:type="dxa"/>
              <w:right w:w="90" w:type="dxa"/>
            </w:tcMar>
          </w:tcPr>
          <w:p w14:paraId="556EAE1C" w14:textId="77777777" w:rsidR="00255F2A" w:rsidRDefault="000A1C75">
            <w:pPr>
              <w:spacing w:after="0"/>
            </w:pPr>
            <w:r>
              <w:rPr>
                <w:rFonts w:ascii="Consolas" w:eastAsia="Consolas" w:hAnsi="Consolas" w:cs="Consolas"/>
                <w:color w:val="021526"/>
                <w:sz w:val="17"/>
                <w:szCs w:val="17"/>
              </w:rPr>
              <w:t>place</w:t>
            </w:r>
          </w:p>
        </w:tc>
        <w:tc>
          <w:tcPr>
            <w:tcW w:w="1587" w:type="dxa"/>
            <w:shd w:val="clear" w:color="auto" w:fill="F7F4EF"/>
            <w:tcMar>
              <w:top w:w="50" w:type="dxa"/>
              <w:left w:w="90" w:type="dxa"/>
              <w:bottom w:w="50" w:type="dxa"/>
              <w:right w:w="90" w:type="dxa"/>
            </w:tcMar>
          </w:tcPr>
          <w:p w14:paraId="121A4682" w14:textId="77777777" w:rsidR="00255F2A" w:rsidRDefault="000A1C75">
            <w:pPr>
              <w:spacing w:after="0"/>
            </w:pPr>
            <w:r>
              <w:rPr>
                <w:rFonts w:ascii="Consolas" w:eastAsia="Consolas" w:hAnsi="Consolas" w:cs="Consolas"/>
                <w:color w:val="021526"/>
                <w:sz w:val="17"/>
                <w:szCs w:val="17"/>
              </w:rPr>
              <w:t>VARCHAR(200)</w:t>
            </w:r>
          </w:p>
        </w:tc>
        <w:tc>
          <w:tcPr>
            <w:tcW w:w="1701" w:type="dxa"/>
            <w:shd w:val="clear" w:color="auto" w:fill="F7F4EF"/>
            <w:tcMar>
              <w:top w:w="50" w:type="dxa"/>
              <w:left w:w="90" w:type="dxa"/>
              <w:bottom w:w="50" w:type="dxa"/>
              <w:right w:w="90" w:type="dxa"/>
            </w:tcMar>
          </w:tcPr>
          <w:p w14:paraId="150FB701"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16EC69AC" w14:textId="77777777" w:rsidR="00255F2A" w:rsidRDefault="000A1C75">
            <w:pPr>
              <w:spacing w:after="0"/>
            </w:pPr>
            <w:r>
              <w:rPr>
                <w:color w:val="021526"/>
                <w:sz w:val="18"/>
                <w:szCs w:val="18"/>
                <w:rtl/>
                <w:lang w:bidi="ar-SY"/>
              </w:rPr>
              <w:t>المكان</w:t>
            </w:r>
          </w:p>
        </w:tc>
      </w:tr>
      <w:tr w:rsidR="00255F2A" w14:paraId="7E11B7A4" w14:textId="77777777">
        <w:trPr>
          <w:jc w:val="center"/>
        </w:trPr>
        <w:tc>
          <w:tcPr>
            <w:tcW w:w="2268" w:type="dxa"/>
            <w:tcMar>
              <w:top w:w="50" w:type="dxa"/>
              <w:left w:w="90" w:type="dxa"/>
              <w:bottom w:w="50" w:type="dxa"/>
              <w:right w:w="90" w:type="dxa"/>
            </w:tcMar>
          </w:tcPr>
          <w:p w14:paraId="0FE5E24A" w14:textId="77777777" w:rsidR="00255F2A" w:rsidRDefault="000A1C75">
            <w:pPr>
              <w:spacing w:after="0"/>
            </w:pPr>
            <w:r>
              <w:rPr>
                <w:rFonts w:ascii="Consolas" w:eastAsia="Consolas" w:hAnsi="Consolas" w:cs="Consolas"/>
                <w:color w:val="021526"/>
                <w:sz w:val="17"/>
                <w:szCs w:val="17"/>
              </w:rPr>
              <w:t>starts_on</w:t>
            </w:r>
          </w:p>
        </w:tc>
        <w:tc>
          <w:tcPr>
            <w:tcW w:w="1587" w:type="dxa"/>
            <w:tcMar>
              <w:top w:w="50" w:type="dxa"/>
              <w:left w:w="90" w:type="dxa"/>
              <w:bottom w:w="50" w:type="dxa"/>
              <w:right w:w="90" w:type="dxa"/>
            </w:tcMar>
          </w:tcPr>
          <w:p w14:paraId="0126F42C" w14:textId="77777777" w:rsidR="00255F2A" w:rsidRDefault="000A1C75">
            <w:pPr>
              <w:spacing w:after="0"/>
            </w:pPr>
            <w:r>
              <w:rPr>
                <w:rFonts w:ascii="Consolas" w:eastAsia="Consolas" w:hAnsi="Consolas" w:cs="Consolas"/>
                <w:color w:val="021526"/>
                <w:sz w:val="17"/>
                <w:szCs w:val="17"/>
              </w:rPr>
              <w:t>DATE</w:t>
            </w:r>
          </w:p>
        </w:tc>
        <w:tc>
          <w:tcPr>
            <w:tcW w:w="1701" w:type="dxa"/>
            <w:tcMar>
              <w:top w:w="50" w:type="dxa"/>
              <w:left w:w="90" w:type="dxa"/>
              <w:bottom w:w="50" w:type="dxa"/>
              <w:right w:w="90" w:type="dxa"/>
            </w:tcMar>
          </w:tcPr>
          <w:p w14:paraId="4E71F3CE"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04A30C0B" w14:textId="77777777" w:rsidR="00255F2A" w:rsidRDefault="000A1C75">
            <w:pPr>
              <w:spacing w:after="0"/>
            </w:pPr>
            <w:r>
              <w:rPr>
                <w:color w:val="021526"/>
                <w:sz w:val="18"/>
                <w:szCs w:val="18"/>
                <w:rtl/>
                <w:lang w:bidi="ar-SY"/>
              </w:rPr>
              <w:t>تاريخ البدء</w:t>
            </w:r>
          </w:p>
        </w:tc>
      </w:tr>
      <w:tr w:rsidR="00255F2A" w14:paraId="5D25B683" w14:textId="77777777">
        <w:trPr>
          <w:jc w:val="center"/>
        </w:trPr>
        <w:tc>
          <w:tcPr>
            <w:tcW w:w="2268" w:type="dxa"/>
            <w:shd w:val="clear" w:color="auto" w:fill="F7F4EF"/>
            <w:tcMar>
              <w:top w:w="50" w:type="dxa"/>
              <w:left w:w="90" w:type="dxa"/>
              <w:bottom w:w="50" w:type="dxa"/>
              <w:right w:w="90" w:type="dxa"/>
            </w:tcMar>
          </w:tcPr>
          <w:p w14:paraId="08BF10E2" w14:textId="77777777" w:rsidR="00255F2A" w:rsidRDefault="000A1C75">
            <w:pPr>
              <w:spacing w:after="0"/>
            </w:pPr>
            <w:r>
              <w:rPr>
                <w:rFonts w:ascii="Consolas" w:eastAsia="Consolas" w:hAnsi="Consolas" w:cs="Consolas"/>
                <w:color w:val="021526"/>
                <w:sz w:val="17"/>
                <w:szCs w:val="17"/>
              </w:rPr>
              <w:t>closed_at</w:t>
            </w:r>
          </w:p>
        </w:tc>
        <w:tc>
          <w:tcPr>
            <w:tcW w:w="1587" w:type="dxa"/>
            <w:shd w:val="clear" w:color="auto" w:fill="F7F4EF"/>
            <w:tcMar>
              <w:top w:w="50" w:type="dxa"/>
              <w:left w:w="90" w:type="dxa"/>
              <w:bottom w:w="50" w:type="dxa"/>
              <w:right w:w="90" w:type="dxa"/>
            </w:tcMar>
          </w:tcPr>
          <w:p w14:paraId="24F75CC9"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40AF44B7"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1EEBF514" w14:textId="77777777" w:rsidR="00255F2A" w:rsidRDefault="000A1C75">
            <w:pPr>
              <w:spacing w:after="0"/>
            </w:pPr>
            <w:r>
              <w:rPr>
                <w:color w:val="021526"/>
                <w:sz w:val="18"/>
                <w:szCs w:val="18"/>
                <w:rtl/>
                <w:lang w:bidi="ar-SY"/>
              </w:rPr>
              <w:t>أُغلق</w:t>
            </w:r>
          </w:p>
        </w:tc>
      </w:tr>
      <w:tr w:rsidR="00255F2A" w14:paraId="292E8F71" w14:textId="77777777">
        <w:trPr>
          <w:jc w:val="center"/>
        </w:trPr>
        <w:tc>
          <w:tcPr>
            <w:tcW w:w="2268" w:type="dxa"/>
            <w:tcMar>
              <w:top w:w="50" w:type="dxa"/>
              <w:left w:w="90" w:type="dxa"/>
              <w:bottom w:w="50" w:type="dxa"/>
              <w:right w:w="90" w:type="dxa"/>
            </w:tcMar>
          </w:tcPr>
          <w:p w14:paraId="0AD7ACEA" w14:textId="77777777" w:rsidR="00255F2A" w:rsidRDefault="000A1C75">
            <w:pPr>
              <w:spacing w:after="0"/>
            </w:pPr>
            <w:r>
              <w:rPr>
                <w:rFonts w:ascii="Consolas" w:eastAsia="Consolas" w:hAnsi="Consolas" w:cs="Consolas"/>
                <w:color w:val="021526"/>
                <w:sz w:val="17"/>
                <w:szCs w:val="17"/>
              </w:rPr>
              <w:t>created_at</w:t>
            </w:r>
          </w:p>
        </w:tc>
        <w:tc>
          <w:tcPr>
            <w:tcW w:w="1587" w:type="dxa"/>
            <w:tcMar>
              <w:top w:w="50" w:type="dxa"/>
              <w:left w:w="90" w:type="dxa"/>
              <w:bottom w:w="50" w:type="dxa"/>
              <w:right w:w="90" w:type="dxa"/>
            </w:tcMar>
          </w:tcPr>
          <w:p w14:paraId="0F114103"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23F7C5D1" w14:textId="77777777" w:rsidR="00255F2A" w:rsidRDefault="000A1C75">
            <w:pPr>
              <w:spacing w:after="0"/>
            </w:pPr>
            <w:r>
              <w:rPr>
                <w:color w:val="021526"/>
                <w:sz w:val="18"/>
                <w:szCs w:val="18"/>
                <w:rtl/>
                <w:lang w:bidi="ar-SY"/>
              </w:rPr>
              <w:t>إلزامي، الآن افتراضياً</w:t>
            </w:r>
          </w:p>
        </w:tc>
        <w:tc>
          <w:tcPr>
            <w:tcW w:w="4309" w:type="dxa"/>
            <w:tcMar>
              <w:top w:w="50" w:type="dxa"/>
              <w:left w:w="90" w:type="dxa"/>
              <w:bottom w:w="50" w:type="dxa"/>
              <w:right w:w="90" w:type="dxa"/>
            </w:tcMar>
          </w:tcPr>
          <w:p w14:paraId="736C9F77" w14:textId="77777777" w:rsidR="00255F2A" w:rsidRDefault="000A1C75">
            <w:pPr>
              <w:spacing w:after="0"/>
            </w:pPr>
            <w:r>
              <w:rPr>
                <w:color w:val="021526"/>
                <w:sz w:val="18"/>
                <w:szCs w:val="18"/>
                <w:rtl/>
                <w:lang w:bidi="ar-SY"/>
              </w:rPr>
              <w:t>وقت الإنشاء (</w:t>
            </w:r>
            <w:r>
              <w:rPr>
                <w:color w:val="021526"/>
                <w:sz w:val="18"/>
                <w:szCs w:val="18"/>
              </w:rPr>
              <w:t>UTC</w:t>
            </w:r>
            <w:r>
              <w:rPr>
                <w:color w:val="021526"/>
                <w:sz w:val="18"/>
                <w:szCs w:val="18"/>
                <w:rtl/>
                <w:lang w:bidi="ar-SY"/>
              </w:rPr>
              <w:t>)</w:t>
            </w:r>
          </w:p>
        </w:tc>
      </w:tr>
    </w:tbl>
    <w:p w14:paraId="7A41BB96" w14:textId="77777777" w:rsidR="00255F2A" w:rsidRDefault="00255F2A">
      <w:pPr>
        <w:spacing w:after="80" w:line="300" w:lineRule="auto"/>
      </w:pPr>
    </w:p>
    <w:p w14:paraId="46C66C04" w14:textId="77777777" w:rsidR="00255F2A" w:rsidRDefault="000A1C75">
      <w:pPr>
        <w:pStyle w:val="Heading2"/>
        <w:spacing w:before="280" w:after="120"/>
      </w:pPr>
      <w:bookmarkStart w:id="170" w:name="_Toc243550902"/>
      <w:r>
        <w:rPr>
          <w:rFonts w:ascii="itf Qomra Arabic" w:eastAsia="itf Qomra Arabic" w:hAnsi="itf Qomra Arabic" w:cs="itf Qomra Arabic"/>
          <w:szCs w:val="29"/>
        </w:rPr>
        <w:t>activity_groups</w:t>
      </w:r>
      <w:r>
        <w:rPr>
          <w:rFonts w:ascii="itf Qomra Arabic" w:eastAsia="itf Qomra Arabic" w:hAnsi="itf Qomra Arabic" w:cs="itf Qomra Arabic"/>
          <w:szCs w:val="29"/>
          <w:rtl/>
          <w:lang w:bidi="ar-SY"/>
        </w:rPr>
        <w:t xml:space="preserve"> — مجموعات النشاط</w:t>
      </w:r>
      <w:bookmarkEnd w:id="170"/>
    </w:p>
    <w:p w14:paraId="452ABF7A" w14:textId="77777777" w:rsidR="00255F2A" w:rsidRDefault="000A1C75">
      <w:pPr>
        <w:spacing w:after="80" w:line="312" w:lineRule="auto"/>
      </w:pPr>
      <w:r>
        <w:rPr>
          <w:color w:val="021526"/>
          <w:sz w:val="23"/>
          <w:szCs w:val="23"/>
          <w:rtl/>
          <w:lang w:bidi="ar-SY"/>
        </w:rPr>
        <w:t>المجموعات المشاركة.</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04DDC53C" w14:textId="77777777">
        <w:trPr>
          <w:tblHeader/>
          <w:jc w:val="center"/>
        </w:trPr>
        <w:tc>
          <w:tcPr>
            <w:tcW w:w="2268" w:type="dxa"/>
            <w:shd w:val="clear" w:color="auto" w:fill="00594F"/>
            <w:tcMar>
              <w:top w:w="50" w:type="dxa"/>
              <w:left w:w="90" w:type="dxa"/>
              <w:bottom w:w="50" w:type="dxa"/>
              <w:right w:w="90" w:type="dxa"/>
            </w:tcMar>
          </w:tcPr>
          <w:p w14:paraId="140085FD"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7320E624"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5029EBDD"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734A4FA1" w14:textId="77777777" w:rsidR="00255F2A" w:rsidRDefault="000A1C75">
            <w:r>
              <w:rPr>
                <w:b/>
                <w:bCs/>
                <w:color w:val="FFFFFF"/>
                <w:sz w:val="20"/>
                <w:szCs w:val="20"/>
                <w:rtl/>
                <w:lang w:bidi="ar-SY"/>
              </w:rPr>
              <w:t>الوصف</w:t>
            </w:r>
          </w:p>
        </w:tc>
      </w:tr>
      <w:tr w:rsidR="00255F2A" w14:paraId="11A629AA" w14:textId="77777777">
        <w:trPr>
          <w:jc w:val="center"/>
        </w:trPr>
        <w:tc>
          <w:tcPr>
            <w:tcW w:w="2268" w:type="dxa"/>
            <w:tcMar>
              <w:top w:w="50" w:type="dxa"/>
              <w:left w:w="90" w:type="dxa"/>
              <w:bottom w:w="50" w:type="dxa"/>
              <w:right w:w="90" w:type="dxa"/>
            </w:tcMar>
          </w:tcPr>
          <w:p w14:paraId="4AE43815" w14:textId="77777777" w:rsidR="00255F2A" w:rsidRDefault="000A1C75">
            <w:pPr>
              <w:spacing w:after="0"/>
            </w:pPr>
            <w:r>
              <w:rPr>
                <w:rFonts w:ascii="Consolas" w:eastAsia="Consolas" w:hAnsi="Consolas" w:cs="Consolas"/>
                <w:color w:val="021526"/>
                <w:sz w:val="17"/>
                <w:szCs w:val="17"/>
              </w:rPr>
              <w:t>activity_id</w:t>
            </w:r>
          </w:p>
        </w:tc>
        <w:tc>
          <w:tcPr>
            <w:tcW w:w="1587" w:type="dxa"/>
            <w:tcMar>
              <w:top w:w="50" w:type="dxa"/>
              <w:left w:w="90" w:type="dxa"/>
              <w:bottom w:w="50" w:type="dxa"/>
              <w:right w:w="90" w:type="dxa"/>
            </w:tcMar>
          </w:tcPr>
          <w:p w14:paraId="30485AB1"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62CC02B4" w14:textId="77777777" w:rsidR="00255F2A" w:rsidRDefault="000A1C75">
            <w:pPr>
              <w:spacing w:after="0"/>
            </w:pPr>
            <w:r>
              <w:rPr>
                <w:color w:val="021526"/>
                <w:sz w:val="18"/>
                <w:szCs w:val="18"/>
                <w:rtl/>
                <w:lang w:bidi="ar-SY"/>
              </w:rPr>
              <w:t xml:space="preserve">مفتاح أساسي، ← </w:t>
            </w:r>
            <w:r>
              <w:rPr>
                <w:color w:val="021526"/>
                <w:sz w:val="18"/>
                <w:szCs w:val="18"/>
              </w:rPr>
              <w:t>religious_activities</w:t>
            </w:r>
            <w:r>
              <w:rPr>
                <w:color w:val="021526"/>
                <w:sz w:val="18"/>
                <w:szCs w:val="18"/>
                <w:rtl/>
                <w:lang w:bidi="ar-SY"/>
              </w:rPr>
              <w:t xml:space="preserve">، عند الحذف </w:t>
            </w:r>
            <w:r>
              <w:rPr>
                <w:color w:val="021526"/>
                <w:sz w:val="18"/>
                <w:szCs w:val="18"/>
              </w:rPr>
              <w:t>CASCADE</w:t>
            </w:r>
            <w:r>
              <w:rPr>
                <w:color w:val="021526"/>
                <w:sz w:val="18"/>
                <w:szCs w:val="18"/>
                <w:rtl/>
                <w:lang w:bidi="ar-SY"/>
              </w:rPr>
              <w:t>، إلزامي</w:t>
            </w:r>
          </w:p>
        </w:tc>
        <w:tc>
          <w:tcPr>
            <w:tcW w:w="4309" w:type="dxa"/>
            <w:tcMar>
              <w:top w:w="50" w:type="dxa"/>
              <w:left w:w="90" w:type="dxa"/>
              <w:bottom w:w="50" w:type="dxa"/>
              <w:right w:w="90" w:type="dxa"/>
            </w:tcMar>
          </w:tcPr>
          <w:p w14:paraId="47909B64" w14:textId="77777777" w:rsidR="00255F2A" w:rsidRDefault="000A1C75">
            <w:pPr>
              <w:spacing w:after="0"/>
            </w:pPr>
            <w:r>
              <w:rPr>
                <w:color w:val="021526"/>
                <w:sz w:val="18"/>
                <w:szCs w:val="18"/>
                <w:rtl/>
                <w:lang w:bidi="ar-SY"/>
              </w:rPr>
              <w:t>النشاط</w:t>
            </w:r>
          </w:p>
        </w:tc>
      </w:tr>
      <w:tr w:rsidR="00255F2A" w14:paraId="5DA9A033" w14:textId="77777777">
        <w:trPr>
          <w:jc w:val="center"/>
        </w:trPr>
        <w:tc>
          <w:tcPr>
            <w:tcW w:w="2268" w:type="dxa"/>
            <w:shd w:val="clear" w:color="auto" w:fill="F7F4EF"/>
            <w:tcMar>
              <w:top w:w="50" w:type="dxa"/>
              <w:left w:w="90" w:type="dxa"/>
              <w:bottom w:w="50" w:type="dxa"/>
              <w:right w:w="90" w:type="dxa"/>
            </w:tcMar>
          </w:tcPr>
          <w:p w14:paraId="2E992C89" w14:textId="77777777" w:rsidR="00255F2A" w:rsidRDefault="000A1C75">
            <w:pPr>
              <w:spacing w:after="0"/>
            </w:pPr>
            <w:r>
              <w:rPr>
                <w:rFonts w:ascii="Consolas" w:eastAsia="Consolas" w:hAnsi="Consolas" w:cs="Consolas"/>
                <w:color w:val="021526"/>
                <w:sz w:val="17"/>
                <w:szCs w:val="17"/>
              </w:rPr>
              <w:t>group_id</w:t>
            </w:r>
          </w:p>
        </w:tc>
        <w:tc>
          <w:tcPr>
            <w:tcW w:w="1587" w:type="dxa"/>
            <w:shd w:val="clear" w:color="auto" w:fill="F7F4EF"/>
            <w:tcMar>
              <w:top w:w="50" w:type="dxa"/>
              <w:left w:w="90" w:type="dxa"/>
              <w:bottom w:w="50" w:type="dxa"/>
              <w:right w:w="90" w:type="dxa"/>
            </w:tcMar>
          </w:tcPr>
          <w:p w14:paraId="454E4C13"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67C9599B" w14:textId="77777777" w:rsidR="00255F2A" w:rsidRDefault="000A1C75">
            <w:pPr>
              <w:spacing w:after="0"/>
            </w:pPr>
            <w:r>
              <w:rPr>
                <w:color w:val="021526"/>
                <w:sz w:val="18"/>
                <w:szCs w:val="18"/>
                <w:rtl/>
                <w:lang w:bidi="ar-SY"/>
              </w:rPr>
              <w:t xml:space="preserve">مفتاح أساسي، ← </w:t>
            </w:r>
            <w:r>
              <w:rPr>
                <w:color w:val="021526"/>
                <w:sz w:val="18"/>
                <w:szCs w:val="18"/>
              </w:rPr>
              <w:t>admin_groups</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327F6DF2" w14:textId="77777777" w:rsidR="00255F2A" w:rsidRDefault="000A1C75">
            <w:pPr>
              <w:spacing w:after="0"/>
            </w:pPr>
            <w:r>
              <w:rPr>
                <w:color w:val="021526"/>
                <w:sz w:val="18"/>
                <w:szCs w:val="18"/>
                <w:rtl/>
                <w:lang w:bidi="ar-SY"/>
              </w:rPr>
              <w:t>المجموعة</w:t>
            </w:r>
          </w:p>
        </w:tc>
      </w:tr>
    </w:tbl>
    <w:p w14:paraId="4F73A2B6" w14:textId="77777777" w:rsidR="00255F2A" w:rsidRDefault="00255F2A">
      <w:pPr>
        <w:spacing w:after="80" w:line="300" w:lineRule="auto"/>
      </w:pPr>
    </w:p>
    <w:p w14:paraId="22360652" w14:textId="77777777" w:rsidR="00255F2A" w:rsidRDefault="000A1C75">
      <w:pPr>
        <w:spacing w:after="20" w:line="300" w:lineRule="auto"/>
      </w:pPr>
      <w:r>
        <w:rPr>
          <w:b/>
          <w:bCs/>
          <w:color w:val="00594F"/>
          <w:sz w:val="21"/>
          <w:szCs w:val="21"/>
          <w:rtl/>
          <w:lang w:bidi="ar-SY"/>
        </w:rPr>
        <w:t>المفاتيح والقيود:</w:t>
      </w:r>
    </w:p>
    <w:p w14:paraId="0D9D4857" w14:textId="77777777" w:rsidR="00255F2A" w:rsidRDefault="000A1C75">
      <w:pPr>
        <w:pStyle w:val="ListBullet"/>
        <w:spacing w:after="40" w:line="288" w:lineRule="auto"/>
      </w:pPr>
      <w:r>
        <w:rPr>
          <w:color w:val="021526"/>
          <w:sz w:val="20"/>
          <w:szCs w:val="20"/>
          <w:rtl/>
          <w:lang w:bidi="ar-SY"/>
        </w:rPr>
        <w:t>المفتاح الأساسي المركب:</w:t>
      </w:r>
      <w:r>
        <w:rPr>
          <w:color w:val="021526"/>
          <w:sz w:val="20"/>
          <w:szCs w:val="20"/>
        </w:rPr>
        <w:t xml:space="preserve"> (activity_id</w:t>
      </w:r>
      <w:r>
        <w:rPr>
          <w:color w:val="021526"/>
          <w:sz w:val="20"/>
          <w:szCs w:val="20"/>
          <w:rtl/>
          <w:lang w:bidi="ar-SY"/>
        </w:rPr>
        <w:t xml:space="preserve">، </w:t>
      </w:r>
      <w:r>
        <w:rPr>
          <w:color w:val="021526"/>
          <w:sz w:val="20"/>
          <w:szCs w:val="20"/>
        </w:rPr>
        <w:t>group_id</w:t>
      </w:r>
      <w:r>
        <w:rPr>
          <w:color w:val="021526"/>
          <w:sz w:val="20"/>
          <w:szCs w:val="20"/>
          <w:rtl/>
          <w:lang w:bidi="ar-SY"/>
        </w:rPr>
        <w:t>)</w:t>
      </w:r>
    </w:p>
    <w:p w14:paraId="65ECEF32" w14:textId="77777777" w:rsidR="00255F2A" w:rsidRDefault="000A1C75">
      <w:pPr>
        <w:pStyle w:val="Heading2"/>
        <w:spacing w:before="280" w:after="120"/>
      </w:pPr>
      <w:bookmarkStart w:id="171" w:name="_Toc243550903"/>
      <w:r>
        <w:rPr>
          <w:rFonts w:ascii="itf Qomra Arabic" w:eastAsia="itf Qomra Arabic" w:hAnsi="itf Qomra Arabic" w:cs="itf Qomra Arabic"/>
          <w:szCs w:val="29"/>
        </w:rPr>
        <w:t>activity_units</w:t>
      </w:r>
      <w:r>
        <w:rPr>
          <w:rFonts w:ascii="itf Qomra Arabic" w:eastAsia="itf Qomra Arabic" w:hAnsi="itf Qomra Arabic" w:cs="itf Qomra Arabic"/>
          <w:szCs w:val="29"/>
          <w:rtl/>
          <w:lang w:bidi="ar-SY"/>
        </w:rPr>
        <w:t xml:space="preserve"> — وحدات النشاط</w:t>
      </w:r>
      <w:bookmarkEnd w:id="171"/>
    </w:p>
    <w:p w14:paraId="4DA136D7" w14:textId="77777777" w:rsidR="00255F2A" w:rsidRDefault="000A1C75">
      <w:pPr>
        <w:spacing w:after="80" w:line="312" w:lineRule="auto"/>
      </w:pPr>
      <w:r>
        <w:rPr>
          <w:color w:val="021526"/>
          <w:sz w:val="23"/>
          <w:szCs w:val="23"/>
          <w:rtl/>
          <w:lang w:bidi="ar-SY"/>
        </w:rPr>
        <w:t xml:space="preserve">ما يُحفظ أو يُقرأ: صفحات القرآن </w:t>
      </w:r>
      <w:r>
        <w:rPr>
          <w:color w:val="021526"/>
          <w:sz w:val="23"/>
          <w:szCs w:val="23"/>
        </w:rPr>
        <w:t>p&lt;n&gt; (1</w:t>
      </w:r>
      <w:r>
        <w:rPr>
          <w:color w:val="021526"/>
          <w:sz w:val="23"/>
          <w:szCs w:val="23"/>
          <w:rtl/>
          <w:lang w:bidi="ar-SY"/>
        </w:rPr>
        <w:t xml:space="preserve">–604)، الأحاديث </w:t>
      </w:r>
      <w:r>
        <w:rPr>
          <w:color w:val="021526"/>
          <w:sz w:val="23"/>
          <w:szCs w:val="23"/>
        </w:rPr>
        <w:t>h&lt;n&gt; (1</w:t>
      </w:r>
      <w:r>
        <w:rPr>
          <w:color w:val="021526"/>
          <w:sz w:val="23"/>
          <w:szCs w:val="23"/>
          <w:rtl/>
          <w:lang w:bidi="ar-SY"/>
        </w:rPr>
        <w:t>–42)، الأدعية (</w:t>
      </w:r>
      <w:r>
        <w:rPr>
          <w:color w:val="021526"/>
          <w:sz w:val="23"/>
          <w:szCs w:val="23"/>
        </w:rPr>
        <w:t>safar</w:t>
      </w:r>
      <w:r>
        <w:rPr>
          <w:color w:val="021526"/>
          <w:sz w:val="23"/>
          <w:szCs w:val="23"/>
          <w:rtl/>
          <w:lang w:bidi="ar-SY"/>
        </w:rPr>
        <w:t xml:space="preserve">، </w:t>
      </w:r>
      <w:r>
        <w:rPr>
          <w:color w:val="021526"/>
          <w:sz w:val="23"/>
          <w:szCs w:val="23"/>
        </w:rPr>
        <w:t>talbiya</w:t>
      </w:r>
      <w:r>
        <w:rPr>
          <w:color w:val="021526"/>
          <w:sz w:val="23"/>
          <w:szCs w:val="23"/>
          <w:rtl/>
          <w:lang w:bidi="ar-SY"/>
        </w:rPr>
        <w:t xml:space="preserve">، </w:t>
      </w:r>
      <w:r>
        <w:rPr>
          <w:color w:val="021526"/>
          <w:sz w:val="23"/>
          <w:szCs w:val="23"/>
        </w:rPr>
        <w:t>masjid</w:t>
      </w:r>
      <w:r>
        <w:rPr>
          <w:color w:val="021526"/>
          <w:sz w:val="23"/>
          <w:szCs w:val="23"/>
          <w:rtl/>
          <w:lang w:bidi="ar-SY"/>
        </w:rPr>
        <w:t xml:space="preserve">، </w:t>
      </w:r>
      <w:r>
        <w:rPr>
          <w:color w:val="021526"/>
          <w:sz w:val="23"/>
          <w:szCs w:val="23"/>
        </w:rPr>
        <w:t>tawaf</w:t>
      </w:r>
      <w:r>
        <w:rPr>
          <w:color w:val="021526"/>
          <w:sz w:val="23"/>
          <w:szCs w:val="23"/>
          <w:rtl/>
          <w:lang w:bidi="ar-SY"/>
        </w:rPr>
        <w:t xml:space="preserve">، </w:t>
      </w:r>
      <w:r>
        <w:rPr>
          <w:color w:val="021526"/>
          <w:sz w:val="23"/>
          <w:szCs w:val="23"/>
        </w:rPr>
        <w:t>safa</w:t>
      </w:r>
      <w:r>
        <w:rPr>
          <w:color w:val="021526"/>
          <w:sz w:val="23"/>
          <w:szCs w:val="23"/>
          <w:rtl/>
          <w:lang w:bidi="ar-SY"/>
        </w:rPr>
        <w:t xml:space="preserve">، </w:t>
      </w:r>
      <w:r>
        <w:rPr>
          <w:color w:val="021526"/>
          <w:sz w:val="23"/>
          <w:szCs w:val="23"/>
        </w:rPr>
        <w:t>arafah</w:t>
      </w:r>
      <w:r>
        <w:rPr>
          <w:color w:val="021526"/>
          <w:sz w:val="23"/>
          <w:szCs w:val="23"/>
          <w:rtl/>
          <w:lang w:bidi="ar-SY"/>
        </w:rPr>
        <w:t xml:space="preserve">، </w:t>
      </w:r>
      <w:r>
        <w:rPr>
          <w:color w:val="021526"/>
          <w:sz w:val="23"/>
          <w:szCs w:val="23"/>
        </w:rPr>
        <w:t>takbir</w:t>
      </w:r>
      <w:r>
        <w:rPr>
          <w:color w:val="021526"/>
          <w:sz w:val="23"/>
          <w:szCs w:val="23"/>
          <w:rtl/>
          <w:lang w:bidi="ar-SY"/>
        </w:rPr>
        <w:t xml:space="preserve">، </w:t>
      </w:r>
      <w:r>
        <w:rPr>
          <w:color w:val="021526"/>
          <w:sz w:val="23"/>
          <w:szCs w:val="23"/>
        </w:rPr>
        <w:t>zamzam</w:t>
      </w:r>
      <w:r>
        <w:rPr>
          <w:color w:val="021526"/>
          <w:sz w:val="23"/>
          <w:szCs w:val="23"/>
          <w:rtl/>
          <w:lang w:bidi="ar-SY"/>
        </w:rPr>
        <w:t xml:space="preserve">، </w:t>
      </w:r>
      <w:r>
        <w:rPr>
          <w:color w:val="021526"/>
          <w:sz w:val="23"/>
          <w:szCs w:val="23"/>
        </w:rPr>
        <w:t>ziyarah</w:t>
      </w:r>
      <w:r>
        <w:rPr>
          <w:color w:val="021526"/>
          <w:sz w:val="23"/>
          <w:szCs w:val="23"/>
          <w:rtl/>
          <w:lang w:bidi="ar-SY"/>
        </w:rPr>
        <w:t xml:space="preserve">، </w:t>
      </w:r>
      <w:r>
        <w:rPr>
          <w:color w:val="021526"/>
          <w:sz w:val="23"/>
          <w:szCs w:val="23"/>
        </w:rPr>
        <w:t>sabah</w:t>
      </w:r>
      <w:r>
        <w:rPr>
          <w:color w:val="021526"/>
          <w:sz w:val="23"/>
          <w:szCs w:val="23"/>
          <w:rtl/>
          <w:lang w:bidi="ar-SY"/>
        </w:rPr>
        <w:t xml:space="preserve">)، الأجزاء </w:t>
      </w:r>
      <w:r>
        <w:rPr>
          <w:color w:val="021526"/>
          <w:sz w:val="23"/>
          <w:szCs w:val="23"/>
        </w:rPr>
        <w:t>j1..j30</w:t>
      </w:r>
      <w:r>
        <w:rPr>
          <w:color w:val="021526"/>
          <w:sz w:val="23"/>
          <w:szCs w:val="23"/>
          <w:rtl/>
          <w:lang w:bidi="ar-SY"/>
        </w:rPr>
        <w:t>.</w:t>
      </w:r>
    </w:p>
    <w:p w14:paraId="3CC1C29A"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Activity.units | lib/data/quran.ts</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2A617788" w14:textId="77777777">
        <w:trPr>
          <w:tblHeader/>
          <w:jc w:val="center"/>
        </w:trPr>
        <w:tc>
          <w:tcPr>
            <w:tcW w:w="2268" w:type="dxa"/>
            <w:shd w:val="clear" w:color="auto" w:fill="00594F"/>
            <w:tcMar>
              <w:top w:w="50" w:type="dxa"/>
              <w:left w:w="90" w:type="dxa"/>
              <w:bottom w:w="50" w:type="dxa"/>
              <w:right w:w="90" w:type="dxa"/>
            </w:tcMar>
          </w:tcPr>
          <w:p w14:paraId="70536862"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4AD85AA8"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691ABDF7"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41F68BE4" w14:textId="77777777" w:rsidR="00255F2A" w:rsidRDefault="000A1C75">
            <w:r>
              <w:rPr>
                <w:b/>
                <w:bCs/>
                <w:color w:val="FFFFFF"/>
                <w:sz w:val="20"/>
                <w:szCs w:val="20"/>
                <w:rtl/>
                <w:lang w:bidi="ar-SY"/>
              </w:rPr>
              <w:t>الوصف</w:t>
            </w:r>
          </w:p>
        </w:tc>
      </w:tr>
      <w:tr w:rsidR="00255F2A" w14:paraId="3D1E815C" w14:textId="77777777">
        <w:trPr>
          <w:jc w:val="center"/>
        </w:trPr>
        <w:tc>
          <w:tcPr>
            <w:tcW w:w="2268" w:type="dxa"/>
            <w:tcMar>
              <w:top w:w="50" w:type="dxa"/>
              <w:left w:w="90" w:type="dxa"/>
              <w:bottom w:w="50" w:type="dxa"/>
              <w:right w:w="90" w:type="dxa"/>
            </w:tcMar>
          </w:tcPr>
          <w:p w14:paraId="78335DBE" w14:textId="77777777" w:rsidR="00255F2A" w:rsidRDefault="000A1C75">
            <w:pPr>
              <w:spacing w:after="0"/>
            </w:pPr>
            <w:r>
              <w:rPr>
                <w:rFonts w:ascii="Consolas" w:eastAsia="Consolas" w:hAnsi="Consolas" w:cs="Consolas"/>
                <w:color w:val="021526"/>
                <w:sz w:val="17"/>
                <w:szCs w:val="17"/>
              </w:rPr>
              <w:t>activity_id</w:t>
            </w:r>
          </w:p>
        </w:tc>
        <w:tc>
          <w:tcPr>
            <w:tcW w:w="1587" w:type="dxa"/>
            <w:tcMar>
              <w:top w:w="50" w:type="dxa"/>
              <w:left w:w="90" w:type="dxa"/>
              <w:bottom w:w="50" w:type="dxa"/>
              <w:right w:w="90" w:type="dxa"/>
            </w:tcMar>
          </w:tcPr>
          <w:p w14:paraId="65A02AD9"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4C98A52B" w14:textId="77777777" w:rsidR="00255F2A" w:rsidRDefault="000A1C75">
            <w:pPr>
              <w:spacing w:after="0"/>
            </w:pPr>
            <w:r>
              <w:rPr>
                <w:color w:val="021526"/>
                <w:sz w:val="18"/>
                <w:szCs w:val="18"/>
                <w:rtl/>
                <w:lang w:bidi="ar-SY"/>
              </w:rPr>
              <w:t xml:space="preserve">مفتاح أساسي، ← </w:t>
            </w:r>
            <w:r>
              <w:rPr>
                <w:color w:val="021526"/>
                <w:sz w:val="18"/>
                <w:szCs w:val="18"/>
              </w:rPr>
              <w:t>religious_activities</w:t>
            </w:r>
            <w:r>
              <w:rPr>
                <w:color w:val="021526"/>
                <w:sz w:val="18"/>
                <w:szCs w:val="18"/>
                <w:rtl/>
                <w:lang w:bidi="ar-SY"/>
              </w:rPr>
              <w:t xml:space="preserve">، عند الحذف </w:t>
            </w:r>
            <w:r>
              <w:rPr>
                <w:color w:val="021526"/>
                <w:sz w:val="18"/>
                <w:szCs w:val="18"/>
              </w:rPr>
              <w:t>CASCADE</w:t>
            </w:r>
            <w:r>
              <w:rPr>
                <w:color w:val="021526"/>
                <w:sz w:val="18"/>
                <w:szCs w:val="18"/>
                <w:rtl/>
                <w:lang w:bidi="ar-SY"/>
              </w:rPr>
              <w:t>، إلزامي</w:t>
            </w:r>
          </w:p>
        </w:tc>
        <w:tc>
          <w:tcPr>
            <w:tcW w:w="4309" w:type="dxa"/>
            <w:tcMar>
              <w:top w:w="50" w:type="dxa"/>
              <w:left w:w="90" w:type="dxa"/>
              <w:bottom w:w="50" w:type="dxa"/>
              <w:right w:w="90" w:type="dxa"/>
            </w:tcMar>
          </w:tcPr>
          <w:p w14:paraId="17053066" w14:textId="77777777" w:rsidR="00255F2A" w:rsidRDefault="000A1C75">
            <w:pPr>
              <w:spacing w:after="0"/>
            </w:pPr>
            <w:r>
              <w:rPr>
                <w:color w:val="021526"/>
                <w:sz w:val="18"/>
                <w:szCs w:val="18"/>
                <w:rtl/>
                <w:lang w:bidi="ar-SY"/>
              </w:rPr>
              <w:t>النشاط</w:t>
            </w:r>
          </w:p>
        </w:tc>
      </w:tr>
      <w:tr w:rsidR="00255F2A" w14:paraId="35B6F6E7" w14:textId="77777777">
        <w:trPr>
          <w:jc w:val="center"/>
        </w:trPr>
        <w:tc>
          <w:tcPr>
            <w:tcW w:w="2268" w:type="dxa"/>
            <w:shd w:val="clear" w:color="auto" w:fill="F7F4EF"/>
            <w:tcMar>
              <w:top w:w="50" w:type="dxa"/>
              <w:left w:w="90" w:type="dxa"/>
              <w:bottom w:w="50" w:type="dxa"/>
              <w:right w:w="90" w:type="dxa"/>
            </w:tcMar>
          </w:tcPr>
          <w:p w14:paraId="56558B20" w14:textId="77777777" w:rsidR="00255F2A" w:rsidRDefault="000A1C75">
            <w:pPr>
              <w:spacing w:after="0"/>
            </w:pPr>
            <w:r>
              <w:rPr>
                <w:rFonts w:ascii="Consolas" w:eastAsia="Consolas" w:hAnsi="Consolas" w:cs="Consolas"/>
                <w:color w:val="021526"/>
                <w:sz w:val="17"/>
                <w:szCs w:val="17"/>
              </w:rPr>
              <w:t>unit_key</w:t>
            </w:r>
          </w:p>
        </w:tc>
        <w:tc>
          <w:tcPr>
            <w:tcW w:w="1587" w:type="dxa"/>
            <w:shd w:val="clear" w:color="auto" w:fill="F7F4EF"/>
            <w:tcMar>
              <w:top w:w="50" w:type="dxa"/>
              <w:left w:w="90" w:type="dxa"/>
              <w:bottom w:w="50" w:type="dxa"/>
              <w:right w:w="90" w:type="dxa"/>
            </w:tcMar>
          </w:tcPr>
          <w:p w14:paraId="2AC72943" w14:textId="77777777" w:rsidR="00255F2A" w:rsidRDefault="000A1C75">
            <w:pPr>
              <w:spacing w:after="0"/>
            </w:pPr>
            <w:r>
              <w:rPr>
                <w:rFonts w:ascii="Consolas" w:eastAsia="Consolas" w:hAnsi="Consolas" w:cs="Consolas"/>
                <w:color w:val="021526"/>
                <w:sz w:val="17"/>
                <w:szCs w:val="17"/>
              </w:rPr>
              <w:t>VARCHAR(20)</w:t>
            </w:r>
          </w:p>
        </w:tc>
        <w:tc>
          <w:tcPr>
            <w:tcW w:w="1701" w:type="dxa"/>
            <w:shd w:val="clear" w:color="auto" w:fill="F7F4EF"/>
            <w:tcMar>
              <w:top w:w="50" w:type="dxa"/>
              <w:left w:w="90" w:type="dxa"/>
              <w:bottom w:w="50" w:type="dxa"/>
              <w:right w:w="90" w:type="dxa"/>
            </w:tcMar>
          </w:tcPr>
          <w:p w14:paraId="3586B2A0" w14:textId="77777777" w:rsidR="00255F2A" w:rsidRDefault="000A1C75">
            <w:pPr>
              <w:spacing w:after="0"/>
            </w:pPr>
            <w:r>
              <w:rPr>
                <w:color w:val="021526"/>
                <w:sz w:val="18"/>
                <w:szCs w:val="18"/>
                <w:rtl/>
                <w:lang w:bidi="ar-SY"/>
              </w:rPr>
              <w:t>مفتاح أساسي، إلزامي</w:t>
            </w:r>
          </w:p>
        </w:tc>
        <w:tc>
          <w:tcPr>
            <w:tcW w:w="4309" w:type="dxa"/>
            <w:shd w:val="clear" w:color="auto" w:fill="F7F4EF"/>
            <w:tcMar>
              <w:top w:w="50" w:type="dxa"/>
              <w:left w:w="90" w:type="dxa"/>
              <w:bottom w:w="50" w:type="dxa"/>
              <w:right w:w="90" w:type="dxa"/>
            </w:tcMar>
          </w:tcPr>
          <w:p w14:paraId="0B7F8250" w14:textId="77777777" w:rsidR="00255F2A" w:rsidRDefault="000A1C75">
            <w:pPr>
              <w:spacing w:after="0"/>
            </w:pPr>
            <w:r>
              <w:rPr>
                <w:color w:val="021526"/>
                <w:sz w:val="18"/>
                <w:szCs w:val="18"/>
                <w:rtl/>
                <w:lang w:bidi="ar-SY"/>
              </w:rPr>
              <w:t>الوحدة</w:t>
            </w:r>
          </w:p>
        </w:tc>
      </w:tr>
      <w:tr w:rsidR="00255F2A" w14:paraId="09A58E54" w14:textId="77777777">
        <w:trPr>
          <w:jc w:val="center"/>
        </w:trPr>
        <w:tc>
          <w:tcPr>
            <w:tcW w:w="2268" w:type="dxa"/>
            <w:tcMar>
              <w:top w:w="50" w:type="dxa"/>
              <w:left w:w="90" w:type="dxa"/>
              <w:bottom w:w="50" w:type="dxa"/>
              <w:right w:w="90" w:type="dxa"/>
            </w:tcMar>
          </w:tcPr>
          <w:p w14:paraId="472ACC77" w14:textId="77777777" w:rsidR="00255F2A" w:rsidRDefault="000A1C75">
            <w:pPr>
              <w:spacing w:after="0"/>
            </w:pPr>
            <w:r>
              <w:rPr>
                <w:rFonts w:ascii="Consolas" w:eastAsia="Consolas" w:hAnsi="Consolas" w:cs="Consolas"/>
                <w:color w:val="021526"/>
                <w:sz w:val="17"/>
                <w:szCs w:val="17"/>
              </w:rPr>
              <w:t>sort_order</w:t>
            </w:r>
          </w:p>
        </w:tc>
        <w:tc>
          <w:tcPr>
            <w:tcW w:w="1587" w:type="dxa"/>
            <w:tcMar>
              <w:top w:w="50" w:type="dxa"/>
              <w:left w:w="90" w:type="dxa"/>
              <w:bottom w:w="50" w:type="dxa"/>
              <w:right w:w="90" w:type="dxa"/>
            </w:tcMar>
          </w:tcPr>
          <w:p w14:paraId="4FF2D52F" w14:textId="77777777" w:rsidR="00255F2A" w:rsidRDefault="000A1C75">
            <w:pPr>
              <w:spacing w:after="0"/>
            </w:pPr>
            <w:r>
              <w:rPr>
                <w:rFonts w:ascii="Consolas" w:eastAsia="Consolas" w:hAnsi="Consolas" w:cs="Consolas"/>
                <w:color w:val="021526"/>
                <w:sz w:val="17"/>
                <w:szCs w:val="17"/>
              </w:rPr>
              <w:t>SMALLINT</w:t>
            </w:r>
          </w:p>
        </w:tc>
        <w:tc>
          <w:tcPr>
            <w:tcW w:w="1701" w:type="dxa"/>
            <w:tcMar>
              <w:top w:w="50" w:type="dxa"/>
              <w:left w:w="90" w:type="dxa"/>
              <w:bottom w:w="50" w:type="dxa"/>
              <w:right w:w="90" w:type="dxa"/>
            </w:tcMar>
          </w:tcPr>
          <w:p w14:paraId="31E951C1"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5EF21F3F" w14:textId="77777777" w:rsidR="00255F2A" w:rsidRDefault="000A1C75">
            <w:pPr>
              <w:spacing w:after="0"/>
            </w:pPr>
            <w:r>
              <w:rPr>
                <w:color w:val="021526"/>
                <w:sz w:val="18"/>
                <w:szCs w:val="18"/>
                <w:rtl/>
                <w:lang w:bidi="ar-SY"/>
              </w:rPr>
              <w:t>الترتيب</w:t>
            </w:r>
          </w:p>
        </w:tc>
      </w:tr>
    </w:tbl>
    <w:p w14:paraId="2F51E935" w14:textId="77777777" w:rsidR="00255F2A" w:rsidRDefault="00255F2A">
      <w:pPr>
        <w:spacing w:after="80" w:line="300" w:lineRule="auto"/>
      </w:pPr>
    </w:p>
    <w:p w14:paraId="746C7509" w14:textId="77777777" w:rsidR="00255F2A" w:rsidRDefault="000A1C75">
      <w:pPr>
        <w:spacing w:after="20" w:line="300" w:lineRule="auto"/>
      </w:pPr>
      <w:r>
        <w:rPr>
          <w:b/>
          <w:bCs/>
          <w:color w:val="00594F"/>
          <w:sz w:val="21"/>
          <w:szCs w:val="21"/>
          <w:rtl/>
          <w:lang w:bidi="ar-SY"/>
        </w:rPr>
        <w:t>المفاتيح والقيود:</w:t>
      </w:r>
    </w:p>
    <w:p w14:paraId="7FD2D1DA" w14:textId="77777777" w:rsidR="00255F2A" w:rsidRDefault="000A1C75">
      <w:pPr>
        <w:pStyle w:val="ListBullet"/>
        <w:spacing w:after="40" w:line="288" w:lineRule="auto"/>
      </w:pPr>
      <w:r>
        <w:rPr>
          <w:color w:val="021526"/>
          <w:sz w:val="20"/>
          <w:szCs w:val="20"/>
          <w:rtl/>
          <w:lang w:bidi="ar-SY"/>
        </w:rPr>
        <w:t>المفتاح الأساسي المركب:</w:t>
      </w:r>
      <w:r>
        <w:rPr>
          <w:color w:val="021526"/>
          <w:sz w:val="20"/>
          <w:szCs w:val="20"/>
        </w:rPr>
        <w:t xml:space="preserve"> (activity_id</w:t>
      </w:r>
      <w:r>
        <w:rPr>
          <w:color w:val="021526"/>
          <w:sz w:val="20"/>
          <w:szCs w:val="20"/>
          <w:rtl/>
          <w:lang w:bidi="ar-SY"/>
        </w:rPr>
        <w:t xml:space="preserve">، </w:t>
      </w:r>
      <w:r>
        <w:rPr>
          <w:color w:val="021526"/>
          <w:sz w:val="20"/>
          <w:szCs w:val="20"/>
        </w:rPr>
        <w:t>unit_key</w:t>
      </w:r>
      <w:r>
        <w:rPr>
          <w:color w:val="021526"/>
          <w:sz w:val="20"/>
          <w:szCs w:val="20"/>
          <w:rtl/>
          <w:lang w:bidi="ar-SY"/>
        </w:rPr>
        <w:t>)</w:t>
      </w:r>
    </w:p>
    <w:p w14:paraId="55C99480" w14:textId="77777777" w:rsidR="00255F2A" w:rsidRDefault="000A1C75">
      <w:pPr>
        <w:pStyle w:val="Heading2"/>
        <w:spacing w:before="280" w:after="120"/>
      </w:pPr>
      <w:bookmarkStart w:id="172" w:name="_Toc243550904"/>
      <w:r>
        <w:rPr>
          <w:rFonts w:ascii="itf Qomra Arabic" w:eastAsia="itf Qomra Arabic" w:hAnsi="itf Qomra Arabic" w:cs="itf Qomra Arabic"/>
          <w:szCs w:val="29"/>
        </w:rPr>
        <w:t>activity_participants</w:t>
      </w:r>
      <w:r>
        <w:rPr>
          <w:rFonts w:ascii="itf Qomra Arabic" w:eastAsia="itf Qomra Arabic" w:hAnsi="itf Qomra Arabic" w:cs="itf Qomra Arabic"/>
          <w:szCs w:val="29"/>
          <w:rtl/>
          <w:lang w:bidi="ar-SY"/>
        </w:rPr>
        <w:t xml:space="preserve"> — المشاركون في النشاط</w:t>
      </w:r>
      <w:bookmarkEnd w:id="172"/>
    </w:p>
    <w:p w14:paraId="3152D987" w14:textId="77777777" w:rsidR="00255F2A" w:rsidRDefault="000A1C75">
      <w:pPr>
        <w:spacing w:after="80" w:line="312" w:lineRule="auto"/>
      </w:pPr>
      <w:r>
        <w:rPr>
          <w:color w:val="021526"/>
          <w:sz w:val="23"/>
          <w:szCs w:val="23"/>
          <w:rtl/>
          <w:lang w:bidi="ar-SY"/>
        </w:rPr>
        <w:t>من انضم ومن غادر.</w:t>
      </w:r>
    </w:p>
    <w:p w14:paraId="526FE084"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Activity.joined, left</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5E66C7ED" w14:textId="77777777">
        <w:trPr>
          <w:tblHeader/>
          <w:jc w:val="center"/>
        </w:trPr>
        <w:tc>
          <w:tcPr>
            <w:tcW w:w="2268" w:type="dxa"/>
            <w:shd w:val="clear" w:color="auto" w:fill="00594F"/>
            <w:tcMar>
              <w:top w:w="50" w:type="dxa"/>
              <w:left w:w="90" w:type="dxa"/>
              <w:bottom w:w="50" w:type="dxa"/>
              <w:right w:w="90" w:type="dxa"/>
            </w:tcMar>
          </w:tcPr>
          <w:p w14:paraId="290504F1"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409B54FD"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221833AC"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15830516" w14:textId="77777777" w:rsidR="00255F2A" w:rsidRDefault="000A1C75">
            <w:r>
              <w:rPr>
                <w:b/>
                <w:bCs/>
                <w:color w:val="FFFFFF"/>
                <w:sz w:val="20"/>
                <w:szCs w:val="20"/>
                <w:rtl/>
                <w:lang w:bidi="ar-SY"/>
              </w:rPr>
              <w:t>الوصف</w:t>
            </w:r>
          </w:p>
        </w:tc>
      </w:tr>
      <w:tr w:rsidR="00255F2A" w14:paraId="2FA948D7" w14:textId="77777777">
        <w:trPr>
          <w:jc w:val="center"/>
        </w:trPr>
        <w:tc>
          <w:tcPr>
            <w:tcW w:w="2268" w:type="dxa"/>
            <w:tcMar>
              <w:top w:w="50" w:type="dxa"/>
              <w:left w:w="90" w:type="dxa"/>
              <w:bottom w:w="50" w:type="dxa"/>
              <w:right w:w="90" w:type="dxa"/>
            </w:tcMar>
          </w:tcPr>
          <w:p w14:paraId="2810AC03" w14:textId="77777777" w:rsidR="00255F2A" w:rsidRDefault="000A1C75">
            <w:pPr>
              <w:spacing w:after="0"/>
            </w:pPr>
            <w:r>
              <w:rPr>
                <w:rFonts w:ascii="Consolas" w:eastAsia="Consolas" w:hAnsi="Consolas" w:cs="Consolas"/>
                <w:color w:val="021526"/>
                <w:sz w:val="17"/>
                <w:szCs w:val="17"/>
              </w:rPr>
              <w:t>activity_id</w:t>
            </w:r>
          </w:p>
        </w:tc>
        <w:tc>
          <w:tcPr>
            <w:tcW w:w="1587" w:type="dxa"/>
            <w:tcMar>
              <w:top w:w="50" w:type="dxa"/>
              <w:left w:w="90" w:type="dxa"/>
              <w:bottom w:w="50" w:type="dxa"/>
              <w:right w:w="90" w:type="dxa"/>
            </w:tcMar>
          </w:tcPr>
          <w:p w14:paraId="22A3AB8F"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7BF956D3" w14:textId="77777777" w:rsidR="00255F2A" w:rsidRDefault="000A1C75">
            <w:pPr>
              <w:spacing w:after="0"/>
            </w:pPr>
            <w:r>
              <w:rPr>
                <w:color w:val="021526"/>
                <w:sz w:val="18"/>
                <w:szCs w:val="18"/>
                <w:rtl/>
                <w:lang w:bidi="ar-SY"/>
              </w:rPr>
              <w:t xml:space="preserve">مفتاح أساسي، ← </w:t>
            </w:r>
            <w:r>
              <w:rPr>
                <w:color w:val="021526"/>
                <w:sz w:val="18"/>
                <w:szCs w:val="18"/>
              </w:rPr>
              <w:t>religious_activities</w:t>
            </w:r>
            <w:r>
              <w:rPr>
                <w:color w:val="021526"/>
                <w:sz w:val="18"/>
                <w:szCs w:val="18"/>
                <w:rtl/>
                <w:lang w:bidi="ar-SY"/>
              </w:rPr>
              <w:t xml:space="preserve">، عند الحذف </w:t>
            </w:r>
            <w:r>
              <w:rPr>
                <w:color w:val="021526"/>
                <w:sz w:val="18"/>
                <w:szCs w:val="18"/>
              </w:rPr>
              <w:t>CASCADE</w:t>
            </w:r>
            <w:r>
              <w:rPr>
                <w:color w:val="021526"/>
                <w:sz w:val="18"/>
                <w:szCs w:val="18"/>
                <w:rtl/>
                <w:lang w:bidi="ar-SY"/>
              </w:rPr>
              <w:t>، إلزامي</w:t>
            </w:r>
          </w:p>
        </w:tc>
        <w:tc>
          <w:tcPr>
            <w:tcW w:w="4309" w:type="dxa"/>
            <w:tcMar>
              <w:top w:w="50" w:type="dxa"/>
              <w:left w:w="90" w:type="dxa"/>
              <w:bottom w:w="50" w:type="dxa"/>
              <w:right w:w="90" w:type="dxa"/>
            </w:tcMar>
          </w:tcPr>
          <w:p w14:paraId="2784E09A" w14:textId="77777777" w:rsidR="00255F2A" w:rsidRDefault="000A1C75">
            <w:pPr>
              <w:spacing w:after="0"/>
            </w:pPr>
            <w:r>
              <w:rPr>
                <w:color w:val="021526"/>
                <w:sz w:val="18"/>
                <w:szCs w:val="18"/>
                <w:rtl/>
                <w:lang w:bidi="ar-SY"/>
              </w:rPr>
              <w:t>النشاط</w:t>
            </w:r>
          </w:p>
        </w:tc>
      </w:tr>
      <w:tr w:rsidR="00255F2A" w14:paraId="0F795444" w14:textId="77777777">
        <w:trPr>
          <w:jc w:val="center"/>
        </w:trPr>
        <w:tc>
          <w:tcPr>
            <w:tcW w:w="2268" w:type="dxa"/>
            <w:shd w:val="clear" w:color="auto" w:fill="F7F4EF"/>
            <w:tcMar>
              <w:top w:w="50" w:type="dxa"/>
              <w:left w:w="90" w:type="dxa"/>
              <w:bottom w:w="50" w:type="dxa"/>
              <w:right w:w="90" w:type="dxa"/>
            </w:tcMar>
          </w:tcPr>
          <w:p w14:paraId="0C5C323B" w14:textId="77777777" w:rsidR="00255F2A" w:rsidRDefault="000A1C75">
            <w:pPr>
              <w:spacing w:after="0"/>
            </w:pPr>
            <w:r>
              <w:rPr>
                <w:rFonts w:ascii="Consolas" w:eastAsia="Consolas" w:hAnsi="Consolas" w:cs="Consolas"/>
                <w:color w:val="021526"/>
                <w:sz w:val="17"/>
                <w:szCs w:val="17"/>
              </w:rPr>
              <w:t>national_id</w:t>
            </w:r>
          </w:p>
        </w:tc>
        <w:tc>
          <w:tcPr>
            <w:tcW w:w="1587" w:type="dxa"/>
            <w:shd w:val="clear" w:color="auto" w:fill="F7F4EF"/>
            <w:tcMar>
              <w:top w:w="50" w:type="dxa"/>
              <w:left w:w="90" w:type="dxa"/>
              <w:bottom w:w="50" w:type="dxa"/>
              <w:right w:w="90" w:type="dxa"/>
            </w:tcMar>
          </w:tcPr>
          <w:p w14:paraId="47FFB7E8" w14:textId="77777777" w:rsidR="00255F2A" w:rsidRDefault="000A1C75">
            <w:pPr>
              <w:spacing w:after="0"/>
            </w:pPr>
            <w:r>
              <w:rPr>
                <w:rFonts w:ascii="Consolas" w:eastAsia="Consolas" w:hAnsi="Consolas" w:cs="Consolas"/>
                <w:color w:val="021526"/>
                <w:sz w:val="17"/>
                <w:szCs w:val="17"/>
              </w:rPr>
              <w:t>CHAR(11)</w:t>
            </w:r>
          </w:p>
        </w:tc>
        <w:tc>
          <w:tcPr>
            <w:tcW w:w="1701" w:type="dxa"/>
            <w:shd w:val="clear" w:color="auto" w:fill="F7F4EF"/>
            <w:tcMar>
              <w:top w:w="50" w:type="dxa"/>
              <w:left w:w="90" w:type="dxa"/>
              <w:bottom w:w="50" w:type="dxa"/>
              <w:right w:w="90" w:type="dxa"/>
            </w:tcMar>
          </w:tcPr>
          <w:p w14:paraId="383F1B25" w14:textId="77777777" w:rsidR="00255F2A" w:rsidRDefault="000A1C75">
            <w:pPr>
              <w:spacing w:after="0"/>
            </w:pPr>
            <w:r>
              <w:rPr>
                <w:color w:val="021526"/>
                <w:sz w:val="18"/>
                <w:szCs w:val="18"/>
                <w:rtl/>
                <w:lang w:bidi="ar-SY"/>
              </w:rPr>
              <w:t xml:space="preserve">مفتاح أساسي، ← </w:t>
            </w:r>
            <w:r>
              <w:rPr>
                <w:color w:val="021526"/>
                <w:sz w:val="18"/>
                <w:szCs w:val="18"/>
              </w:rPr>
              <w:t>civil_persons.national_id</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68012871" w14:textId="77777777" w:rsidR="00255F2A" w:rsidRDefault="000A1C75">
            <w:pPr>
              <w:spacing w:after="0"/>
            </w:pPr>
            <w:r>
              <w:rPr>
                <w:color w:val="021526"/>
                <w:sz w:val="18"/>
                <w:szCs w:val="18"/>
                <w:rtl/>
                <w:lang w:bidi="ar-SY"/>
              </w:rPr>
              <w:t>الحاج</w:t>
            </w:r>
          </w:p>
        </w:tc>
      </w:tr>
      <w:tr w:rsidR="00255F2A" w14:paraId="61050ADF" w14:textId="77777777">
        <w:trPr>
          <w:jc w:val="center"/>
        </w:trPr>
        <w:tc>
          <w:tcPr>
            <w:tcW w:w="2268" w:type="dxa"/>
            <w:tcMar>
              <w:top w:w="50" w:type="dxa"/>
              <w:left w:w="90" w:type="dxa"/>
              <w:bottom w:w="50" w:type="dxa"/>
              <w:right w:w="90" w:type="dxa"/>
            </w:tcMar>
          </w:tcPr>
          <w:p w14:paraId="3CA266AE" w14:textId="77777777" w:rsidR="00255F2A" w:rsidRDefault="000A1C75">
            <w:pPr>
              <w:spacing w:after="0"/>
            </w:pPr>
            <w:r>
              <w:rPr>
                <w:rFonts w:ascii="Consolas" w:eastAsia="Consolas" w:hAnsi="Consolas" w:cs="Consolas"/>
                <w:color w:val="021526"/>
                <w:sz w:val="17"/>
                <w:szCs w:val="17"/>
              </w:rPr>
              <w:t>joined_at</w:t>
            </w:r>
          </w:p>
        </w:tc>
        <w:tc>
          <w:tcPr>
            <w:tcW w:w="1587" w:type="dxa"/>
            <w:tcMar>
              <w:top w:w="50" w:type="dxa"/>
              <w:left w:w="90" w:type="dxa"/>
              <w:bottom w:w="50" w:type="dxa"/>
              <w:right w:w="90" w:type="dxa"/>
            </w:tcMar>
          </w:tcPr>
          <w:p w14:paraId="3D4A00F8"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5B14092D" w14:textId="77777777" w:rsidR="00255F2A" w:rsidRDefault="000A1C75">
            <w:pPr>
              <w:spacing w:after="0"/>
            </w:pPr>
            <w:r>
              <w:rPr>
                <w:color w:val="021526"/>
                <w:sz w:val="18"/>
                <w:szCs w:val="18"/>
                <w:rtl/>
                <w:lang w:bidi="ar-SY"/>
              </w:rPr>
              <w:t>إلزامي، الآن افتراضياً</w:t>
            </w:r>
          </w:p>
        </w:tc>
        <w:tc>
          <w:tcPr>
            <w:tcW w:w="4309" w:type="dxa"/>
            <w:tcMar>
              <w:top w:w="50" w:type="dxa"/>
              <w:left w:w="90" w:type="dxa"/>
              <w:bottom w:w="50" w:type="dxa"/>
              <w:right w:w="90" w:type="dxa"/>
            </w:tcMar>
          </w:tcPr>
          <w:p w14:paraId="2AB0F072" w14:textId="77777777" w:rsidR="00255F2A" w:rsidRDefault="000A1C75">
            <w:pPr>
              <w:spacing w:after="0"/>
            </w:pPr>
            <w:r>
              <w:rPr>
                <w:color w:val="021526"/>
                <w:sz w:val="18"/>
                <w:szCs w:val="18"/>
                <w:rtl/>
                <w:lang w:bidi="ar-SY"/>
              </w:rPr>
              <w:t>الانضمام</w:t>
            </w:r>
          </w:p>
        </w:tc>
      </w:tr>
      <w:tr w:rsidR="00255F2A" w14:paraId="449489A1" w14:textId="77777777">
        <w:trPr>
          <w:jc w:val="center"/>
        </w:trPr>
        <w:tc>
          <w:tcPr>
            <w:tcW w:w="2268" w:type="dxa"/>
            <w:shd w:val="clear" w:color="auto" w:fill="F7F4EF"/>
            <w:tcMar>
              <w:top w:w="50" w:type="dxa"/>
              <w:left w:w="90" w:type="dxa"/>
              <w:bottom w:w="50" w:type="dxa"/>
              <w:right w:w="90" w:type="dxa"/>
            </w:tcMar>
          </w:tcPr>
          <w:p w14:paraId="197EF577" w14:textId="77777777" w:rsidR="00255F2A" w:rsidRDefault="000A1C75">
            <w:pPr>
              <w:spacing w:after="0"/>
            </w:pPr>
            <w:r>
              <w:rPr>
                <w:rFonts w:ascii="Consolas" w:eastAsia="Consolas" w:hAnsi="Consolas" w:cs="Consolas"/>
                <w:color w:val="021526"/>
                <w:sz w:val="17"/>
                <w:szCs w:val="17"/>
              </w:rPr>
              <w:t>left_at</w:t>
            </w:r>
          </w:p>
        </w:tc>
        <w:tc>
          <w:tcPr>
            <w:tcW w:w="1587" w:type="dxa"/>
            <w:shd w:val="clear" w:color="auto" w:fill="F7F4EF"/>
            <w:tcMar>
              <w:top w:w="50" w:type="dxa"/>
              <w:left w:w="90" w:type="dxa"/>
              <w:bottom w:w="50" w:type="dxa"/>
              <w:right w:w="90" w:type="dxa"/>
            </w:tcMar>
          </w:tcPr>
          <w:p w14:paraId="369B91A6"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092F68B9"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7AD12565" w14:textId="77777777" w:rsidR="00255F2A" w:rsidRDefault="000A1C75">
            <w:pPr>
              <w:spacing w:after="0"/>
            </w:pPr>
            <w:r>
              <w:rPr>
                <w:color w:val="021526"/>
                <w:sz w:val="18"/>
                <w:szCs w:val="18"/>
                <w:rtl/>
                <w:lang w:bidi="ar-SY"/>
              </w:rPr>
              <w:t>المغادرة</w:t>
            </w:r>
          </w:p>
        </w:tc>
      </w:tr>
      <w:tr w:rsidR="00255F2A" w14:paraId="70B2EC90" w14:textId="77777777">
        <w:trPr>
          <w:jc w:val="center"/>
        </w:trPr>
        <w:tc>
          <w:tcPr>
            <w:tcW w:w="2268" w:type="dxa"/>
            <w:tcMar>
              <w:top w:w="50" w:type="dxa"/>
              <w:left w:w="90" w:type="dxa"/>
              <w:bottom w:w="50" w:type="dxa"/>
              <w:right w:w="90" w:type="dxa"/>
            </w:tcMar>
          </w:tcPr>
          <w:p w14:paraId="1170BBBC" w14:textId="77777777" w:rsidR="00255F2A" w:rsidRDefault="000A1C75">
            <w:pPr>
              <w:spacing w:after="0"/>
            </w:pPr>
            <w:r>
              <w:rPr>
                <w:rFonts w:ascii="Consolas" w:eastAsia="Consolas" w:hAnsi="Consolas" w:cs="Consolas"/>
                <w:color w:val="021526"/>
                <w:sz w:val="17"/>
                <w:szCs w:val="17"/>
              </w:rPr>
              <w:t>joined_by_kind</w:t>
            </w:r>
          </w:p>
        </w:tc>
        <w:tc>
          <w:tcPr>
            <w:tcW w:w="1587" w:type="dxa"/>
            <w:tcMar>
              <w:top w:w="50" w:type="dxa"/>
              <w:left w:w="90" w:type="dxa"/>
              <w:bottom w:w="50" w:type="dxa"/>
              <w:right w:w="90" w:type="dxa"/>
            </w:tcMar>
          </w:tcPr>
          <w:p w14:paraId="2CDED166" w14:textId="77777777" w:rsidR="00255F2A" w:rsidRDefault="000A1C75">
            <w:pPr>
              <w:spacing w:after="0"/>
            </w:pPr>
            <w:r>
              <w:rPr>
                <w:rFonts w:ascii="Consolas" w:eastAsia="Consolas" w:hAnsi="Consolas" w:cs="Consolas"/>
                <w:color w:val="021526"/>
                <w:sz w:val="17"/>
                <w:szCs w:val="17"/>
              </w:rPr>
              <w:t>ENUM('pilgrim', 'guide')</w:t>
            </w:r>
          </w:p>
        </w:tc>
        <w:tc>
          <w:tcPr>
            <w:tcW w:w="1701" w:type="dxa"/>
            <w:tcMar>
              <w:top w:w="50" w:type="dxa"/>
              <w:left w:w="90" w:type="dxa"/>
              <w:bottom w:w="50" w:type="dxa"/>
              <w:right w:w="90" w:type="dxa"/>
            </w:tcMar>
          </w:tcPr>
          <w:p w14:paraId="7B13EF12"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46C78E82" w14:textId="77777777" w:rsidR="00255F2A" w:rsidRDefault="000A1C75">
            <w:pPr>
              <w:spacing w:after="0"/>
            </w:pPr>
            <w:r>
              <w:rPr>
                <w:color w:val="021526"/>
                <w:sz w:val="18"/>
                <w:szCs w:val="18"/>
                <w:rtl/>
                <w:lang w:bidi="ar-SY"/>
              </w:rPr>
              <w:t>ضمّه الحاج من بوابته أو الموجّه</w:t>
            </w:r>
          </w:p>
        </w:tc>
      </w:tr>
    </w:tbl>
    <w:p w14:paraId="1B2A3A44" w14:textId="77777777" w:rsidR="00255F2A" w:rsidRDefault="00255F2A">
      <w:pPr>
        <w:spacing w:after="80" w:line="300" w:lineRule="auto"/>
      </w:pPr>
    </w:p>
    <w:p w14:paraId="3E09F02F" w14:textId="77777777" w:rsidR="00255F2A" w:rsidRDefault="000A1C75">
      <w:pPr>
        <w:spacing w:after="20" w:line="300" w:lineRule="auto"/>
      </w:pPr>
      <w:r>
        <w:rPr>
          <w:b/>
          <w:bCs/>
          <w:color w:val="00594F"/>
          <w:sz w:val="21"/>
          <w:szCs w:val="21"/>
          <w:rtl/>
          <w:lang w:bidi="ar-SY"/>
        </w:rPr>
        <w:t>المفاتيح والقيود:</w:t>
      </w:r>
    </w:p>
    <w:p w14:paraId="1E501EBB" w14:textId="77777777" w:rsidR="00255F2A" w:rsidRDefault="000A1C75">
      <w:pPr>
        <w:pStyle w:val="ListBullet"/>
        <w:spacing w:after="40" w:line="288" w:lineRule="auto"/>
      </w:pPr>
      <w:r>
        <w:rPr>
          <w:color w:val="021526"/>
          <w:sz w:val="20"/>
          <w:szCs w:val="20"/>
          <w:rtl/>
          <w:lang w:bidi="ar-SY"/>
        </w:rPr>
        <w:t>المفتاح الأساسي المركب:</w:t>
      </w:r>
      <w:r>
        <w:rPr>
          <w:color w:val="021526"/>
          <w:sz w:val="20"/>
          <w:szCs w:val="20"/>
        </w:rPr>
        <w:t xml:space="preserve"> (activity_id</w:t>
      </w:r>
      <w:r>
        <w:rPr>
          <w:color w:val="021526"/>
          <w:sz w:val="20"/>
          <w:szCs w:val="20"/>
          <w:rtl/>
          <w:lang w:bidi="ar-SY"/>
        </w:rPr>
        <w:t xml:space="preserve">، </w:t>
      </w:r>
      <w:r>
        <w:rPr>
          <w:color w:val="021526"/>
          <w:sz w:val="20"/>
          <w:szCs w:val="20"/>
        </w:rPr>
        <w:t>national_id</w:t>
      </w:r>
      <w:r>
        <w:rPr>
          <w:color w:val="021526"/>
          <w:sz w:val="20"/>
          <w:szCs w:val="20"/>
          <w:rtl/>
          <w:lang w:bidi="ar-SY"/>
        </w:rPr>
        <w:t>)</w:t>
      </w:r>
    </w:p>
    <w:p w14:paraId="02B7B5BE" w14:textId="77777777" w:rsidR="00255F2A" w:rsidRDefault="000A1C75">
      <w:pPr>
        <w:pStyle w:val="Heading2"/>
        <w:spacing w:before="280" w:after="120"/>
      </w:pPr>
      <w:bookmarkStart w:id="173" w:name="_Toc243550905"/>
      <w:r>
        <w:rPr>
          <w:rFonts w:ascii="itf Qomra Arabic" w:eastAsia="itf Qomra Arabic" w:hAnsi="itf Qomra Arabic" w:cs="itf Qomra Arabic"/>
          <w:szCs w:val="29"/>
        </w:rPr>
        <w:t>activity_progress</w:t>
      </w:r>
      <w:r>
        <w:rPr>
          <w:rFonts w:ascii="itf Qomra Arabic" w:eastAsia="itf Qomra Arabic" w:hAnsi="itf Qomra Arabic" w:cs="itf Qomra Arabic"/>
          <w:szCs w:val="29"/>
          <w:rtl/>
          <w:lang w:bidi="ar-SY"/>
        </w:rPr>
        <w:t xml:space="preserve"> — تقدّم كل حاج</w:t>
      </w:r>
      <w:bookmarkEnd w:id="173"/>
    </w:p>
    <w:p w14:paraId="5CC3EA47" w14:textId="77777777" w:rsidR="00255F2A" w:rsidRDefault="000A1C75">
      <w:pPr>
        <w:spacing w:after="80" w:line="312" w:lineRule="auto"/>
      </w:pPr>
      <w:r>
        <w:rPr>
          <w:color w:val="021526"/>
          <w:sz w:val="23"/>
          <w:szCs w:val="23"/>
          <w:rtl/>
          <w:lang w:bidi="ar-SY"/>
        </w:rPr>
        <w:t>كل وحدة أتمّها الحاج وتقديرها.</w:t>
      </w:r>
    </w:p>
    <w:p w14:paraId="62FF7EBC"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Activity.progress</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15D61942" w14:textId="77777777">
        <w:trPr>
          <w:tblHeader/>
          <w:jc w:val="center"/>
        </w:trPr>
        <w:tc>
          <w:tcPr>
            <w:tcW w:w="2268" w:type="dxa"/>
            <w:shd w:val="clear" w:color="auto" w:fill="00594F"/>
            <w:tcMar>
              <w:top w:w="50" w:type="dxa"/>
              <w:left w:w="90" w:type="dxa"/>
              <w:bottom w:w="50" w:type="dxa"/>
              <w:right w:w="90" w:type="dxa"/>
            </w:tcMar>
          </w:tcPr>
          <w:p w14:paraId="7EADD413"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6DADDEAD"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424483C4"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597FC5DA" w14:textId="77777777" w:rsidR="00255F2A" w:rsidRDefault="000A1C75">
            <w:r>
              <w:rPr>
                <w:b/>
                <w:bCs/>
                <w:color w:val="FFFFFF"/>
                <w:sz w:val="20"/>
                <w:szCs w:val="20"/>
                <w:rtl/>
                <w:lang w:bidi="ar-SY"/>
              </w:rPr>
              <w:t>الوصف</w:t>
            </w:r>
          </w:p>
        </w:tc>
      </w:tr>
      <w:tr w:rsidR="00255F2A" w14:paraId="39083450" w14:textId="77777777">
        <w:trPr>
          <w:jc w:val="center"/>
        </w:trPr>
        <w:tc>
          <w:tcPr>
            <w:tcW w:w="2268" w:type="dxa"/>
            <w:tcMar>
              <w:top w:w="50" w:type="dxa"/>
              <w:left w:w="90" w:type="dxa"/>
              <w:bottom w:w="50" w:type="dxa"/>
              <w:right w:w="90" w:type="dxa"/>
            </w:tcMar>
          </w:tcPr>
          <w:p w14:paraId="5193C361" w14:textId="77777777" w:rsidR="00255F2A" w:rsidRDefault="000A1C75">
            <w:pPr>
              <w:spacing w:after="0"/>
            </w:pPr>
            <w:r>
              <w:rPr>
                <w:rFonts w:ascii="Consolas" w:eastAsia="Consolas" w:hAnsi="Consolas" w:cs="Consolas"/>
                <w:color w:val="021526"/>
                <w:sz w:val="17"/>
                <w:szCs w:val="17"/>
              </w:rPr>
              <w:t>activity_id</w:t>
            </w:r>
          </w:p>
        </w:tc>
        <w:tc>
          <w:tcPr>
            <w:tcW w:w="1587" w:type="dxa"/>
            <w:tcMar>
              <w:top w:w="50" w:type="dxa"/>
              <w:left w:w="90" w:type="dxa"/>
              <w:bottom w:w="50" w:type="dxa"/>
              <w:right w:w="90" w:type="dxa"/>
            </w:tcMar>
          </w:tcPr>
          <w:p w14:paraId="2CBB483E"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27CF2A7F" w14:textId="77777777" w:rsidR="00255F2A" w:rsidRDefault="000A1C75">
            <w:pPr>
              <w:spacing w:after="0"/>
            </w:pPr>
            <w:r>
              <w:rPr>
                <w:color w:val="021526"/>
                <w:sz w:val="18"/>
                <w:szCs w:val="18"/>
                <w:rtl/>
                <w:lang w:bidi="ar-SY"/>
              </w:rPr>
              <w:t xml:space="preserve">مفتاح أساسي، ← </w:t>
            </w:r>
            <w:r>
              <w:rPr>
                <w:color w:val="021526"/>
                <w:sz w:val="18"/>
                <w:szCs w:val="18"/>
              </w:rPr>
              <w:t>religious_activities</w:t>
            </w:r>
            <w:r>
              <w:rPr>
                <w:color w:val="021526"/>
                <w:sz w:val="18"/>
                <w:szCs w:val="18"/>
                <w:rtl/>
                <w:lang w:bidi="ar-SY"/>
              </w:rPr>
              <w:t xml:space="preserve">، عند الحذف </w:t>
            </w:r>
            <w:r>
              <w:rPr>
                <w:color w:val="021526"/>
                <w:sz w:val="18"/>
                <w:szCs w:val="18"/>
              </w:rPr>
              <w:t>CASCADE</w:t>
            </w:r>
            <w:r>
              <w:rPr>
                <w:color w:val="021526"/>
                <w:sz w:val="18"/>
                <w:szCs w:val="18"/>
                <w:rtl/>
                <w:lang w:bidi="ar-SY"/>
              </w:rPr>
              <w:t>، إلزامي</w:t>
            </w:r>
          </w:p>
        </w:tc>
        <w:tc>
          <w:tcPr>
            <w:tcW w:w="4309" w:type="dxa"/>
            <w:tcMar>
              <w:top w:w="50" w:type="dxa"/>
              <w:left w:w="90" w:type="dxa"/>
              <w:bottom w:w="50" w:type="dxa"/>
              <w:right w:w="90" w:type="dxa"/>
            </w:tcMar>
          </w:tcPr>
          <w:p w14:paraId="519E17E9" w14:textId="77777777" w:rsidR="00255F2A" w:rsidRDefault="000A1C75">
            <w:pPr>
              <w:spacing w:after="0"/>
            </w:pPr>
            <w:r>
              <w:rPr>
                <w:color w:val="021526"/>
                <w:sz w:val="18"/>
                <w:szCs w:val="18"/>
                <w:rtl/>
                <w:lang w:bidi="ar-SY"/>
              </w:rPr>
              <w:t>النشاط</w:t>
            </w:r>
          </w:p>
        </w:tc>
      </w:tr>
      <w:tr w:rsidR="00255F2A" w14:paraId="2254D2CB" w14:textId="77777777">
        <w:trPr>
          <w:jc w:val="center"/>
        </w:trPr>
        <w:tc>
          <w:tcPr>
            <w:tcW w:w="2268" w:type="dxa"/>
            <w:shd w:val="clear" w:color="auto" w:fill="F7F4EF"/>
            <w:tcMar>
              <w:top w:w="50" w:type="dxa"/>
              <w:left w:w="90" w:type="dxa"/>
              <w:bottom w:w="50" w:type="dxa"/>
              <w:right w:w="90" w:type="dxa"/>
            </w:tcMar>
          </w:tcPr>
          <w:p w14:paraId="0ACBC5C5" w14:textId="77777777" w:rsidR="00255F2A" w:rsidRDefault="000A1C75">
            <w:pPr>
              <w:spacing w:after="0"/>
            </w:pPr>
            <w:r>
              <w:rPr>
                <w:rFonts w:ascii="Consolas" w:eastAsia="Consolas" w:hAnsi="Consolas" w:cs="Consolas"/>
                <w:color w:val="021526"/>
                <w:sz w:val="17"/>
                <w:szCs w:val="17"/>
              </w:rPr>
              <w:t>national_id</w:t>
            </w:r>
          </w:p>
        </w:tc>
        <w:tc>
          <w:tcPr>
            <w:tcW w:w="1587" w:type="dxa"/>
            <w:shd w:val="clear" w:color="auto" w:fill="F7F4EF"/>
            <w:tcMar>
              <w:top w:w="50" w:type="dxa"/>
              <w:left w:w="90" w:type="dxa"/>
              <w:bottom w:w="50" w:type="dxa"/>
              <w:right w:w="90" w:type="dxa"/>
            </w:tcMar>
          </w:tcPr>
          <w:p w14:paraId="466ECED6" w14:textId="77777777" w:rsidR="00255F2A" w:rsidRDefault="000A1C75">
            <w:pPr>
              <w:spacing w:after="0"/>
            </w:pPr>
            <w:r>
              <w:rPr>
                <w:rFonts w:ascii="Consolas" w:eastAsia="Consolas" w:hAnsi="Consolas" w:cs="Consolas"/>
                <w:color w:val="021526"/>
                <w:sz w:val="17"/>
                <w:szCs w:val="17"/>
              </w:rPr>
              <w:t>CHAR(11)</w:t>
            </w:r>
          </w:p>
        </w:tc>
        <w:tc>
          <w:tcPr>
            <w:tcW w:w="1701" w:type="dxa"/>
            <w:shd w:val="clear" w:color="auto" w:fill="F7F4EF"/>
            <w:tcMar>
              <w:top w:w="50" w:type="dxa"/>
              <w:left w:w="90" w:type="dxa"/>
              <w:bottom w:w="50" w:type="dxa"/>
              <w:right w:w="90" w:type="dxa"/>
            </w:tcMar>
          </w:tcPr>
          <w:p w14:paraId="2401D165" w14:textId="77777777" w:rsidR="00255F2A" w:rsidRDefault="000A1C75">
            <w:pPr>
              <w:spacing w:after="0"/>
            </w:pPr>
            <w:r>
              <w:rPr>
                <w:color w:val="021526"/>
                <w:sz w:val="18"/>
                <w:szCs w:val="18"/>
                <w:rtl/>
                <w:lang w:bidi="ar-SY"/>
              </w:rPr>
              <w:t xml:space="preserve">مفتاح أساسي، ← </w:t>
            </w:r>
            <w:r>
              <w:rPr>
                <w:color w:val="021526"/>
                <w:sz w:val="18"/>
                <w:szCs w:val="18"/>
              </w:rPr>
              <w:t>civil_persons.national_id</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74CAC783" w14:textId="77777777" w:rsidR="00255F2A" w:rsidRDefault="000A1C75">
            <w:pPr>
              <w:spacing w:after="0"/>
            </w:pPr>
            <w:r>
              <w:rPr>
                <w:color w:val="021526"/>
                <w:sz w:val="18"/>
                <w:szCs w:val="18"/>
                <w:rtl/>
                <w:lang w:bidi="ar-SY"/>
              </w:rPr>
              <w:t>الحاج</w:t>
            </w:r>
          </w:p>
        </w:tc>
      </w:tr>
      <w:tr w:rsidR="00255F2A" w14:paraId="5E3D9067" w14:textId="77777777">
        <w:trPr>
          <w:jc w:val="center"/>
        </w:trPr>
        <w:tc>
          <w:tcPr>
            <w:tcW w:w="2268" w:type="dxa"/>
            <w:tcMar>
              <w:top w:w="50" w:type="dxa"/>
              <w:left w:w="90" w:type="dxa"/>
              <w:bottom w:w="50" w:type="dxa"/>
              <w:right w:w="90" w:type="dxa"/>
            </w:tcMar>
          </w:tcPr>
          <w:p w14:paraId="2B27864C" w14:textId="77777777" w:rsidR="00255F2A" w:rsidRDefault="000A1C75">
            <w:pPr>
              <w:spacing w:after="0"/>
            </w:pPr>
            <w:r>
              <w:rPr>
                <w:rFonts w:ascii="Consolas" w:eastAsia="Consolas" w:hAnsi="Consolas" w:cs="Consolas"/>
                <w:color w:val="021526"/>
                <w:sz w:val="17"/>
                <w:szCs w:val="17"/>
              </w:rPr>
              <w:t>unit_key</w:t>
            </w:r>
          </w:p>
        </w:tc>
        <w:tc>
          <w:tcPr>
            <w:tcW w:w="1587" w:type="dxa"/>
            <w:tcMar>
              <w:top w:w="50" w:type="dxa"/>
              <w:left w:w="90" w:type="dxa"/>
              <w:bottom w:w="50" w:type="dxa"/>
              <w:right w:w="90" w:type="dxa"/>
            </w:tcMar>
          </w:tcPr>
          <w:p w14:paraId="2657CF34" w14:textId="77777777" w:rsidR="00255F2A" w:rsidRDefault="000A1C75">
            <w:pPr>
              <w:spacing w:after="0"/>
            </w:pPr>
            <w:r>
              <w:rPr>
                <w:rFonts w:ascii="Consolas" w:eastAsia="Consolas" w:hAnsi="Consolas" w:cs="Consolas"/>
                <w:color w:val="021526"/>
                <w:sz w:val="17"/>
                <w:szCs w:val="17"/>
              </w:rPr>
              <w:t>VARCHAR(20)</w:t>
            </w:r>
          </w:p>
        </w:tc>
        <w:tc>
          <w:tcPr>
            <w:tcW w:w="1701" w:type="dxa"/>
            <w:tcMar>
              <w:top w:w="50" w:type="dxa"/>
              <w:left w:w="90" w:type="dxa"/>
              <w:bottom w:w="50" w:type="dxa"/>
              <w:right w:w="90" w:type="dxa"/>
            </w:tcMar>
          </w:tcPr>
          <w:p w14:paraId="11B4BD35" w14:textId="77777777" w:rsidR="00255F2A" w:rsidRDefault="000A1C75">
            <w:pPr>
              <w:spacing w:after="0"/>
            </w:pPr>
            <w:r>
              <w:rPr>
                <w:color w:val="021526"/>
                <w:sz w:val="18"/>
                <w:szCs w:val="18"/>
                <w:rtl/>
                <w:lang w:bidi="ar-SY"/>
              </w:rPr>
              <w:t>مفتاح أساسي، إلزامي</w:t>
            </w:r>
          </w:p>
        </w:tc>
        <w:tc>
          <w:tcPr>
            <w:tcW w:w="4309" w:type="dxa"/>
            <w:tcMar>
              <w:top w:w="50" w:type="dxa"/>
              <w:left w:w="90" w:type="dxa"/>
              <w:bottom w:w="50" w:type="dxa"/>
              <w:right w:w="90" w:type="dxa"/>
            </w:tcMar>
          </w:tcPr>
          <w:p w14:paraId="5DCB6063" w14:textId="77777777" w:rsidR="00255F2A" w:rsidRDefault="000A1C75">
            <w:pPr>
              <w:spacing w:after="0"/>
            </w:pPr>
            <w:r>
              <w:rPr>
                <w:color w:val="021526"/>
                <w:sz w:val="18"/>
                <w:szCs w:val="18"/>
                <w:rtl/>
                <w:lang w:bidi="ar-SY"/>
              </w:rPr>
              <w:t>الوحدة</w:t>
            </w:r>
          </w:p>
        </w:tc>
      </w:tr>
      <w:tr w:rsidR="00255F2A" w14:paraId="0F71DFDC" w14:textId="77777777">
        <w:trPr>
          <w:jc w:val="center"/>
        </w:trPr>
        <w:tc>
          <w:tcPr>
            <w:tcW w:w="2268" w:type="dxa"/>
            <w:shd w:val="clear" w:color="auto" w:fill="F7F4EF"/>
            <w:tcMar>
              <w:top w:w="50" w:type="dxa"/>
              <w:left w:w="90" w:type="dxa"/>
              <w:bottom w:w="50" w:type="dxa"/>
              <w:right w:w="90" w:type="dxa"/>
            </w:tcMar>
          </w:tcPr>
          <w:p w14:paraId="7AD9A278" w14:textId="77777777" w:rsidR="00255F2A" w:rsidRDefault="000A1C75">
            <w:pPr>
              <w:spacing w:after="0"/>
            </w:pPr>
            <w:r>
              <w:rPr>
                <w:rFonts w:ascii="Consolas" w:eastAsia="Consolas" w:hAnsi="Consolas" w:cs="Consolas"/>
                <w:color w:val="021526"/>
                <w:sz w:val="17"/>
                <w:szCs w:val="17"/>
              </w:rPr>
              <w:t>grade</w:t>
            </w:r>
          </w:p>
        </w:tc>
        <w:tc>
          <w:tcPr>
            <w:tcW w:w="1587" w:type="dxa"/>
            <w:shd w:val="clear" w:color="auto" w:fill="F7F4EF"/>
            <w:tcMar>
              <w:top w:w="50" w:type="dxa"/>
              <w:left w:w="90" w:type="dxa"/>
              <w:bottom w:w="50" w:type="dxa"/>
              <w:right w:w="90" w:type="dxa"/>
            </w:tcMar>
          </w:tcPr>
          <w:p w14:paraId="0A3ADABF" w14:textId="77777777" w:rsidR="00255F2A" w:rsidRDefault="000A1C75">
            <w:pPr>
              <w:spacing w:after="0"/>
            </w:pPr>
            <w:r>
              <w:rPr>
                <w:rFonts w:ascii="Consolas" w:eastAsia="Consolas" w:hAnsi="Consolas" w:cs="Consolas"/>
                <w:color w:val="021526"/>
                <w:sz w:val="17"/>
                <w:szCs w:val="17"/>
              </w:rPr>
              <w:t>ENUM('excellent', 'vgood', 'good', 'review')</w:t>
            </w:r>
          </w:p>
        </w:tc>
        <w:tc>
          <w:tcPr>
            <w:tcW w:w="1701" w:type="dxa"/>
            <w:shd w:val="clear" w:color="auto" w:fill="F7F4EF"/>
            <w:tcMar>
              <w:top w:w="50" w:type="dxa"/>
              <w:left w:w="90" w:type="dxa"/>
              <w:bottom w:w="50" w:type="dxa"/>
              <w:right w:w="90" w:type="dxa"/>
            </w:tcMar>
          </w:tcPr>
          <w:p w14:paraId="0EE67C53"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3B3C32B3" w14:textId="77777777" w:rsidR="00255F2A" w:rsidRDefault="000A1C75">
            <w:pPr>
              <w:spacing w:after="0"/>
            </w:pPr>
            <w:r>
              <w:rPr>
                <w:color w:val="021526"/>
                <w:sz w:val="18"/>
                <w:szCs w:val="18"/>
              </w:rPr>
              <w:t>excellent</w:t>
            </w:r>
            <w:r>
              <w:rPr>
                <w:color w:val="021526"/>
                <w:sz w:val="18"/>
                <w:szCs w:val="18"/>
                <w:rtl/>
                <w:lang w:bidi="ar-SY"/>
              </w:rPr>
              <w:t xml:space="preserve"> «ممتاز»، </w:t>
            </w:r>
            <w:r>
              <w:rPr>
                <w:color w:val="021526"/>
                <w:sz w:val="18"/>
                <w:szCs w:val="18"/>
              </w:rPr>
              <w:t>vgood</w:t>
            </w:r>
            <w:r>
              <w:rPr>
                <w:color w:val="021526"/>
                <w:sz w:val="18"/>
                <w:szCs w:val="18"/>
                <w:rtl/>
                <w:lang w:bidi="ar-SY"/>
              </w:rPr>
              <w:t xml:space="preserve"> «جيد جداً»، </w:t>
            </w:r>
            <w:r>
              <w:rPr>
                <w:color w:val="021526"/>
                <w:sz w:val="18"/>
                <w:szCs w:val="18"/>
              </w:rPr>
              <w:t>good</w:t>
            </w:r>
            <w:r>
              <w:rPr>
                <w:color w:val="021526"/>
                <w:sz w:val="18"/>
                <w:szCs w:val="18"/>
                <w:rtl/>
                <w:lang w:bidi="ar-SY"/>
              </w:rPr>
              <w:t xml:space="preserve"> «جيد»، </w:t>
            </w:r>
            <w:r>
              <w:rPr>
                <w:color w:val="021526"/>
                <w:sz w:val="18"/>
                <w:szCs w:val="18"/>
              </w:rPr>
              <w:t>review</w:t>
            </w:r>
            <w:r>
              <w:rPr>
                <w:color w:val="021526"/>
                <w:sz w:val="18"/>
                <w:szCs w:val="18"/>
                <w:rtl/>
                <w:lang w:bidi="ar-SY"/>
              </w:rPr>
              <w:t xml:space="preserve"> «يحتاج مراجعة» (الختمة دائماً ممتاز)</w:t>
            </w:r>
          </w:p>
        </w:tc>
      </w:tr>
      <w:tr w:rsidR="00255F2A" w14:paraId="1C5E454E" w14:textId="77777777">
        <w:trPr>
          <w:jc w:val="center"/>
        </w:trPr>
        <w:tc>
          <w:tcPr>
            <w:tcW w:w="2268" w:type="dxa"/>
            <w:tcMar>
              <w:top w:w="50" w:type="dxa"/>
              <w:left w:w="90" w:type="dxa"/>
              <w:bottom w:w="50" w:type="dxa"/>
              <w:right w:w="90" w:type="dxa"/>
            </w:tcMar>
          </w:tcPr>
          <w:p w14:paraId="1EA5C4CE" w14:textId="77777777" w:rsidR="00255F2A" w:rsidRDefault="000A1C75">
            <w:pPr>
              <w:spacing w:after="0"/>
            </w:pPr>
            <w:r>
              <w:rPr>
                <w:rFonts w:ascii="Consolas" w:eastAsia="Consolas" w:hAnsi="Consolas" w:cs="Consolas"/>
                <w:color w:val="021526"/>
                <w:sz w:val="17"/>
                <w:szCs w:val="17"/>
              </w:rPr>
              <w:t>at</w:t>
            </w:r>
          </w:p>
        </w:tc>
        <w:tc>
          <w:tcPr>
            <w:tcW w:w="1587" w:type="dxa"/>
            <w:tcMar>
              <w:top w:w="50" w:type="dxa"/>
              <w:left w:w="90" w:type="dxa"/>
              <w:bottom w:w="50" w:type="dxa"/>
              <w:right w:w="90" w:type="dxa"/>
            </w:tcMar>
          </w:tcPr>
          <w:p w14:paraId="587BCA0F"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20037645" w14:textId="77777777" w:rsidR="00255F2A" w:rsidRDefault="000A1C75">
            <w:pPr>
              <w:spacing w:after="0"/>
            </w:pPr>
            <w:r>
              <w:rPr>
                <w:color w:val="021526"/>
                <w:sz w:val="18"/>
                <w:szCs w:val="18"/>
                <w:rtl/>
                <w:lang w:bidi="ar-SY"/>
              </w:rPr>
              <w:t>إلزامي، الآن افتراضياً</w:t>
            </w:r>
          </w:p>
        </w:tc>
        <w:tc>
          <w:tcPr>
            <w:tcW w:w="4309" w:type="dxa"/>
            <w:tcMar>
              <w:top w:w="50" w:type="dxa"/>
              <w:left w:w="90" w:type="dxa"/>
              <w:bottom w:w="50" w:type="dxa"/>
              <w:right w:w="90" w:type="dxa"/>
            </w:tcMar>
          </w:tcPr>
          <w:p w14:paraId="3FDD0038" w14:textId="77777777" w:rsidR="00255F2A" w:rsidRDefault="000A1C75">
            <w:pPr>
              <w:spacing w:after="0"/>
            </w:pPr>
            <w:r>
              <w:rPr>
                <w:color w:val="021526"/>
                <w:sz w:val="18"/>
                <w:szCs w:val="18"/>
                <w:rtl/>
                <w:lang w:bidi="ar-SY"/>
              </w:rPr>
              <w:t>الوقت</w:t>
            </w:r>
          </w:p>
        </w:tc>
      </w:tr>
    </w:tbl>
    <w:p w14:paraId="67957675" w14:textId="77777777" w:rsidR="00255F2A" w:rsidRDefault="00255F2A">
      <w:pPr>
        <w:spacing w:after="80" w:line="300" w:lineRule="auto"/>
      </w:pPr>
    </w:p>
    <w:p w14:paraId="6BEE5E63" w14:textId="77777777" w:rsidR="00255F2A" w:rsidRDefault="000A1C75">
      <w:pPr>
        <w:spacing w:after="20" w:line="300" w:lineRule="auto"/>
      </w:pPr>
      <w:r>
        <w:rPr>
          <w:b/>
          <w:bCs/>
          <w:color w:val="00594F"/>
          <w:sz w:val="21"/>
          <w:szCs w:val="21"/>
          <w:rtl/>
          <w:lang w:bidi="ar-SY"/>
        </w:rPr>
        <w:t>المفاتيح والقيود:</w:t>
      </w:r>
    </w:p>
    <w:p w14:paraId="32A7EDC8" w14:textId="77777777" w:rsidR="00255F2A" w:rsidRDefault="000A1C75">
      <w:pPr>
        <w:pStyle w:val="ListBullet"/>
        <w:spacing w:after="40" w:line="288" w:lineRule="auto"/>
      </w:pPr>
      <w:r>
        <w:rPr>
          <w:color w:val="021526"/>
          <w:sz w:val="20"/>
          <w:szCs w:val="20"/>
          <w:rtl/>
          <w:lang w:bidi="ar-SY"/>
        </w:rPr>
        <w:t>المفتاح الأساسي المركب:</w:t>
      </w:r>
      <w:r>
        <w:rPr>
          <w:color w:val="021526"/>
          <w:sz w:val="20"/>
          <w:szCs w:val="20"/>
        </w:rPr>
        <w:t xml:space="preserve"> (activity_id</w:t>
      </w:r>
      <w:r>
        <w:rPr>
          <w:color w:val="021526"/>
          <w:sz w:val="20"/>
          <w:szCs w:val="20"/>
          <w:rtl/>
          <w:lang w:bidi="ar-SY"/>
        </w:rPr>
        <w:t xml:space="preserve">، </w:t>
      </w:r>
      <w:r>
        <w:rPr>
          <w:color w:val="021526"/>
          <w:sz w:val="20"/>
          <w:szCs w:val="20"/>
        </w:rPr>
        <w:t>national_id</w:t>
      </w:r>
      <w:r>
        <w:rPr>
          <w:color w:val="021526"/>
          <w:sz w:val="20"/>
          <w:szCs w:val="20"/>
          <w:rtl/>
          <w:lang w:bidi="ar-SY"/>
        </w:rPr>
        <w:t xml:space="preserve">، </w:t>
      </w:r>
      <w:r>
        <w:rPr>
          <w:color w:val="021526"/>
          <w:sz w:val="20"/>
          <w:szCs w:val="20"/>
        </w:rPr>
        <w:t>unit_key</w:t>
      </w:r>
      <w:r>
        <w:rPr>
          <w:color w:val="021526"/>
          <w:sz w:val="20"/>
          <w:szCs w:val="20"/>
          <w:rtl/>
          <w:lang w:bidi="ar-SY"/>
        </w:rPr>
        <w:t>)</w:t>
      </w:r>
    </w:p>
    <w:p w14:paraId="6F59E832" w14:textId="77777777" w:rsidR="00255F2A" w:rsidRDefault="000A1C75">
      <w:pPr>
        <w:pStyle w:val="Heading2"/>
        <w:spacing w:before="280" w:after="120"/>
      </w:pPr>
      <w:bookmarkStart w:id="174" w:name="_Toc243550906"/>
      <w:r>
        <w:rPr>
          <w:rFonts w:ascii="itf Qomra Arabic" w:eastAsia="itf Qomra Arabic" w:hAnsi="itf Qomra Arabic" w:cs="itf Qomra Arabic"/>
          <w:szCs w:val="29"/>
        </w:rPr>
        <w:t>activity_sittings</w:t>
      </w:r>
      <w:r>
        <w:rPr>
          <w:rFonts w:ascii="itf Qomra Arabic" w:eastAsia="itf Qomra Arabic" w:hAnsi="itf Qomra Arabic" w:cs="itf Qomra Arabic"/>
          <w:szCs w:val="29"/>
          <w:rtl/>
          <w:lang w:bidi="ar-SY"/>
        </w:rPr>
        <w:t xml:space="preserve"> — جلسات التسميع</w:t>
      </w:r>
      <w:bookmarkEnd w:id="174"/>
    </w:p>
    <w:p w14:paraId="672DBE7F" w14:textId="77777777" w:rsidR="00255F2A" w:rsidRDefault="000A1C75">
      <w:pPr>
        <w:spacing w:after="80" w:line="312" w:lineRule="auto"/>
      </w:pPr>
      <w:r>
        <w:rPr>
          <w:color w:val="021526"/>
          <w:sz w:val="23"/>
          <w:szCs w:val="23"/>
          <w:rtl/>
          <w:lang w:bidi="ar-SY"/>
        </w:rPr>
        <w:t>جلسة تسميع: ما سمّعه الحاج وتقديره وملاحظة الموجّه.</w:t>
      </w:r>
    </w:p>
    <w:p w14:paraId="60F2038C"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Activity.sittings</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7C977D04" w14:textId="77777777">
        <w:trPr>
          <w:tblHeader/>
          <w:jc w:val="center"/>
        </w:trPr>
        <w:tc>
          <w:tcPr>
            <w:tcW w:w="2268" w:type="dxa"/>
            <w:shd w:val="clear" w:color="auto" w:fill="00594F"/>
            <w:tcMar>
              <w:top w:w="50" w:type="dxa"/>
              <w:left w:w="90" w:type="dxa"/>
              <w:bottom w:w="50" w:type="dxa"/>
              <w:right w:w="90" w:type="dxa"/>
            </w:tcMar>
          </w:tcPr>
          <w:p w14:paraId="3F7F03E7"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06C579EE"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60E35E19"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0D9DDF98" w14:textId="77777777" w:rsidR="00255F2A" w:rsidRDefault="000A1C75">
            <w:r>
              <w:rPr>
                <w:b/>
                <w:bCs/>
                <w:color w:val="FFFFFF"/>
                <w:sz w:val="20"/>
                <w:szCs w:val="20"/>
                <w:rtl/>
                <w:lang w:bidi="ar-SY"/>
              </w:rPr>
              <w:t>الوصف</w:t>
            </w:r>
          </w:p>
        </w:tc>
      </w:tr>
      <w:tr w:rsidR="00255F2A" w14:paraId="0E9A00EB" w14:textId="77777777">
        <w:trPr>
          <w:jc w:val="center"/>
        </w:trPr>
        <w:tc>
          <w:tcPr>
            <w:tcW w:w="2268" w:type="dxa"/>
            <w:tcMar>
              <w:top w:w="50" w:type="dxa"/>
              <w:left w:w="90" w:type="dxa"/>
              <w:bottom w:w="50" w:type="dxa"/>
              <w:right w:w="90" w:type="dxa"/>
            </w:tcMar>
          </w:tcPr>
          <w:p w14:paraId="5AA40880"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61E6EEB0"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735FCE1F"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3D736297" w14:textId="77777777" w:rsidR="00255F2A" w:rsidRDefault="000A1C75">
            <w:pPr>
              <w:spacing w:after="0"/>
            </w:pPr>
            <w:r>
              <w:rPr>
                <w:color w:val="021526"/>
                <w:sz w:val="18"/>
                <w:szCs w:val="18"/>
                <w:rtl/>
                <w:lang w:bidi="ar-SY"/>
              </w:rPr>
              <w:t>المعرّف الداخلي، يتولّد تلقائياً</w:t>
            </w:r>
          </w:p>
        </w:tc>
      </w:tr>
      <w:tr w:rsidR="00255F2A" w14:paraId="22BAD692" w14:textId="77777777">
        <w:trPr>
          <w:jc w:val="center"/>
        </w:trPr>
        <w:tc>
          <w:tcPr>
            <w:tcW w:w="2268" w:type="dxa"/>
            <w:shd w:val="clear" w:color="auto" w:fill="F7F4EF"/>
            <w:tcMar>
              <w:top w:w="50" w:type="dxa"/>
              <w:left w:w="90" w:type="dxa"/>
              <w:bottom w:w="50" w:type="dxa"/>
              <w:right w:w="90" w:type="dxa"/>
            </w:tcMar>
          </w:tcPr>
          <w:p w14:paraId="4521E47A" w14:textId="77777777" w:rsidR="00255F2A" w:rsidRDefault="000A1C75">
            <w:pPr>
              <w:spacing w:after="0"/>
            </w:pPr>
            <w:r>
              <w:rPr>
                <w:rFonts w:ascii="Consolas" w:eastAsia="Consolas" w:hAnsi="Consolas" w:cs="Consolas"/>
                <w:color w:val="021526"/>
                <w:sz w:val="17"/>
                <w:szCs w:val="17"/>
              </w:rPr>
              <w:t>activity_id</w:t>
            </w:r>
          </w:p>
        </w:tc>
        <w:tc>
          <w:tcPr>
            <w:tcW w:w="1587" w:type="dxa"/>
            <w:shd w:val="clear" w:color="auto" w:fill="F7F4EF"/>
            <w:tcMar>
              <w:top w:w="50" w:type="dxa"/>
              <w:left w:w="90" w:type="dxa"/>
              <w:bottom w:w="50" w:type="dxa"/>
              <w:right w:w="90" w:type="dxa"/>
            </w:tcMar>
          </w:tcPr>
          <w:p w14:paraId="4047037F"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7F5DFD8B" w14:textId="77777777" w:rsidR="00255F2A" w:rsidRDefault="000A1C75">
            <w:pPr>
              <w:spacing w:after="0"/>
            </w:pPr>
            <w:r>
              <w:rPr>
                <w:color w:val="021526"/>
                <w:sz w:val="18"/>
                <w:szCs w:val="18"/>
                <w:rtl/>
                <w:lang w:bidi="ar-SY"/>
              </w:rPr>
              <w:t xml:space="preserve">← </w:t>
            </w:r>
            <w:r>
              <w:rPr>
                <w:color w:val="021526"/>
                <w:sz w:val="18"/>
                <w:szCs w:val="18"/>
              </w:rPr>
              <w:t>religious_activities</w:t>
            </w:r>
            <w:r>
              <w:rPr>
                <w:color w:val="021526"/>
                <w:sz w:val="18"/>
                <w:szCs w:val="18"/>
                <w:rtl/>
                <w:lang w:bidi="ar-SY"/>
              </w:rPr>
              <w:t xml:space="preserve">، عند الحذف </w:t>
            </w:r>
            <w:r>
              <w:rPr>
                <w:color w:val="021526"/>
                <w:sz w:val="18"/>
                <w:szCs w:val="18"/>
              </w:rPr>
              <w:t>CASCADE</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53D4B89A" w14:textId="77777777" w:rsidR="00255F2A" w:rsidRDefault="000A1C75">
            <w:pPr>
              <w:spacing w:after="0"/>
            </w:pPr>
            <w:r>
              <w:rPr>
                <w:color w:val="021526"/>
                <w:sz w:val="18"/>
                <w:szCs w:val="18"/>
                <w:rtl/>
                <w:lang w:bidi="ar-SY"/>
              </w:rPr>
              <w:t>النشاط</w:t>
            </w:r>
          </w:p>
        </w:tc>
      </w:tr>
      <w:tr w:rsidR="00255F2A" w14:paraId="6CE680E3" w14:textId="77777777">
        <w:trPr>
          <w:jc w:val="center"/>
        </w:trPr>
        <w:tc>
          <w:tcPr>
            <w:tcW w:w="2268" w:type="dxa"/>
            <w:tcMar>
              <w:top w:w="50" w:type="dxa"/>
              <w:left w:w="90" w:type="dxa"/>
              <w:bottom w:w="50" w:type="dxa"/>
              <w:right w:w="90" w:type="dxa"/>
            </w:tcMar>
          </w:tcPr>
          <w:p w14:paraId="74C664B8" w14:textId="77777777" w:rsidR="00255F2A" w:rsidRDefault="000A1C75">
            <w:pPr>
              <w:spacing w:after="0"/>
            </w:pPr>
            <w:r>
              <w:rPr>
                <w:rFonts w:ascii="Consolas" w:eastAsia="Consolas" w:hAnsi="Consolas" w:cs="Consolas"/>
                <w:color w:val="021526"/>
                <w:sz w:val="17"/>
                <w:szCs w:val="17"/>
              </w:rPr>
              <w:t>national_id</w:t>
            </w:r>
          </w:p>
        </w:tc>
        <w:tc>
          <w:tcPr>
            <w:tcW w:w="1587" w:type="dxa"/>
            <w:tcMar>
              <w:top w:w="50" w:type="dxa"/>
              <w:left w:w="90" w:type="dxa"/>
              <w:bottom w:w="50" w:type="dxa"/>
              <w:right w:w="90" w:type="dxa"/>
            </w:tcMar>
          </w:tcPr>
          <w:p w14:paraId="7A12E432" w14:textId="77777777" w:rsidR="00255F2A" w:rsidRDefault="000A1C75">
            <w:pPr>
              <w:spacing w:after="0"/>
            </w:pPr>
            <w:r>
              <w:rPr>
                <w:rFonts w:ascii="Consolas" w:eastAsia="Consolas" w:hAnsi="Consolas" w:cs="Consolas"/>
                <w:color w:val="021526"/>
                <w:sz w:val="17"/>
                <w:szCs w:val="17"/>
              </w:rPr>
              <w:t>CHAR(11)</w:t>
            </w:r>
          </w:p>
        </w:tc>
        <w:tc>
          <w:tcPr>
            <w:tcW w:w="1701" w:type="dxa"/>
            <w:tcMar>
              <w:top w:w="50" w:type="dxa"/>
              <w:left w:w="90" w:type="dxa"/>
              <w:bottom w:w="50" w:type="dxa"/>
              <w:right w:w="90" w:type="dxa"/>
            </w:tcMar>
          </w:tcPr>
          <w:p w14:paraId="41C94E05" w14:textId="77777777" w:rsidR="00255F2A" w:rsidRDefault="000A1C75">
            <w:pPr>
              <w:spacing w:after="0"/>
            </w:pPr>
            <w:r>
              <w:rPr>
                <w:color w:val="021526"/>
                <w:sz w:val="18"/>
                <w:szCs w:val="18"/>
                <w:rtl/>
                <w:lang w:bidi="ar-SY"/>
              </w:rPr>
              <w:t xml:space="preserve">← </w:t>
            </w:r>
            <w:r>
              <w:rPr>
                <w:color w:val="021526"/>
                <w:sz w:val="18"/>
                <w:szCs w:val="18"/>
              </w:rPr>
              <w:t>civil_persons.national_id</w:t>
            </w:r>
            <w:r>
              <w:rPr>
                <w:color w:val="021526"/>
                <w:sz w:val="18"/>
                <w:szCs w:val="18"/>
                <w:rtl/>
                <w:lang w:bidi="ar-SY"/>
              </w:rPr>
              <w:t>، إلزامي</w:t>
            </w:r>
          </w:p>
        </w:tc>
        <w:tc>
          <w:tcPr>
            <w:tcW w:w="4309" w:type="dxa"/>
            <w:tcMar>
              <w:top w:w="50" w:type="dxa"/>
              <w:left w:w="90" w:type="dxa"/>
              <w:bottom w:w="50" w:type="dxa"/>
              <w:right w:w="90" w:type="dxa"/>
            </w:tcMar>
          </w:tcPr>
          <w:p w14:paraId="62C2F965" w14:textId="77777777" w:rsidR="00255F2A" w:rsidRDefault="000A1C75">
            <w:pPr>
              <w:spacing w:after="0"/>
            </w:pPr>
            <w:r>
              <w:rPr>
                <w:color w:val="021526"/>
                <w:sz w:val="18"/>
                <w:szCs w:val="18"/>
                <w:rtl/>
                <w:lang w:bidi="ar-SY"/>
              </w:rPr>
              <w:t>الحاج</w:t>
            </w:r>
          </w:p>
        </w:tc>
      </w:tr>
      <w:tr w:rsidR="00255F2A" w14:paraId="19B2D3F0" w14:textId="77777777">
        <w:trPr>
          <w:jc w:val="center"/>
        </w:trPr>
        <w:tc>
          <w:tcPr>
            <w:tcW w:w="2268" w:type="dxa"/>
            <w:shd w:val="clear" w:color="auto" w:fill="F7F4EF"/>
            <w:tcMar>
              <w:top w:w="50" w:type="dxa"/>
              <w:left w:w="90" w:type="dxa"/>
              <w:bottom w:w="50" w:type="dxa"/>
              <w:right w:w="90" w:type="dxa"/>
            </w:tcMar>
          </w:tcPr>
          <w:p w14:paraId="61EB8591" w14:textId="77777777" w:rsidR="00255F2A" w:rsidRDefault="000A1C75">
            <w:pPr>
              <w:spacing w:after="0"/>
            </w:pPr>
            <w:r>
              <w:rPr>
                <w:rFonts w:ascii="Consolas" w:eastAsia="Consolas" w:hAnsi="Consolas" w:cs="Consolas"/>
                <w:color w:val="021526"/>
                <w:sz w:val="17"/>
                <w:szCs w:val="17"/>
              </w:rPr>
              <w:t>units</w:t>
            </w:r>
          </w:p>
        </w:tc>
        <w:tc>
          <w:tcPr>
            <w:tcW w:w="1587" w:type="dxa"/>
            <w:shd w:val="clear" w:color="auto" w:fill="F7F4EF"/>
            <w:tcMar>
              <w:top w:w="50" w:type="dxa"/>
              <w:left w:w="90" w:type="dxa"/>
              <w:bottom w:w="50" w:type="dxa"/>
              <w:right w:w="90" w:type="dxa"/>
            </w:tcMar>
          </w:tcPr>
          <w:p w14:paraId="236FE451" w14:textId="77777777" w:rsidR="00255F2A" w:rsidRDefault="000A1C75">
            <w:pPr>
              <w:spacing w:after="0"/>
            </w:pPr>
            <w:r>
              <w:rPr>
                <w:rFonts w:ascii="Consolas" w:eastAsia="Consolas" w:hAnsi="Consolas" w:cs="Consolas"/>
                <w:color w:val="021526"/>
                <w:sz w:val="17"/>
                <w:szCs w:val="17"/>
              </w:rPr>
              <w:t>JSON</w:t>
            </w:r>
          </w:p>
        </w:tc>
        <w:tc>
          <w:tcPr>
            <w:tcW w:w="1701" w:type="dxa"/>
            <w:shd w:val="clear" w:color="auto" w:fill="F7F4EF"/>
            <w:tcMar>
              <w:top w:w="50" w:type="dxa"/>
              <w:left w:w="90" w:type="dxa"/>
              <w:bottom w:w="50" w:type="dxa"/>
              <w:right w:w="90" w:type="dxa"/>
            </w:tcMar>
          </w:tcPr>
          <w:p w14:paraId="1696CCB2"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32379744" w14:textId="77777777" w:rsidR="00255F2A" w:rsidRDefault="000A1C75">
            <w:pPr>
              <w:spacing w:after="0"/>
            </w:pPr>
            <w:r>
              <w:rPr>
                <w:color w:val="021526"/>
                <w:sz w:val="18"/>
                <w:szCs w:val="18"/>
                <w:rtl/>
                <w:lang w:bidi="ar-SY"/>
              </w:rPr>
              <w:t>الوحدات المسمَّعة (وحدة واحدة على الأقل)</w:t>
            </w:r>
          </w:p>
        </w:tc>
      </w:tr>
      <w:tr w:rsidR="00255F2A" w14:paraId="3EB3F375" w14:textId="77777777">
        <w:trPr>
          <w:jc w:val="center"/>
        </w:trPr>
        <w:tc>
          <w:tcPr>
            <w:tcW w:w="2268" w:type="dxa"/>
            <w:tcMar>
              <w:top w:w="50" w:type="dxa"/>
              <w:left w:w="90" w:type="dxa"/>
              <w:bottom w:w="50" w:type="dxa"/>
              <w:right w:w="90" w:type="dxa"/>
            </w:tcMar>
          </w:tcPr>
          <w:p w14:paraId="7C79558E" w14:textId="77777777" w:rsidR="00255F2A" w:rsidRDefault="000A1C75">
            <w:pPr>
              <w:spacing w:after="0"/>
            </w:pPr>
            <w:r>
              <w:rPr>
                <w:rFonts w:ascii="Consolas" w:eastAsia="Consolas" w:hAnsi="Consolas" w:cs="Consolas"/>
                <w:color w:val="021526"/>
                <w:sz w:val="17"/>
                <w:szCs w:val="17"/>
              </w:rPr>
              <w:t>grade</w:t>
            </w:r>
          </w:p>
        </w:tc>
        <w:tc>
          <w:tcPr>
            <w:tcW w:w="1587" w:type="dxa"/>
            <w:tcMar>
              <w:top w:w="50" w:type="dxa"/>
              <w:left w:w="90" w:type="dxa"/>
              <w:bottom w:w="50" w:type="dxa"/>
              <w:right w:w="90" w:type="dxa"/>
            </w:tcMar>
          </w:tcPr>
          <w:p w14:paraId="55D431B4" w14:textId="77777777" w:rsidR="00255F2A" w:rsidRDefault="000A1C75">
            <w:pPr>
              <w:spacing w:after="0"/>
            </w:pPr>
            <w:r>
              <w:rPr>
                <w:rFonts w:ascii="Consolas" w:eastAsia="Consolas" w:hAnsi="Consolas" w:cs="Consolas"/>
                <w:color w:val="021526"/>
                <w:sz w:val="17"/>
                <w:szCs w:val="17"/>
              </w:rPr>
              <w:t>ENUM('excellent', 'vgood', 'good', 'review')</w:t>
            </w:r>
          </w:p>
        </w:tc>
        <w:tc>
          <w:tcPr>
            <w:tcW w:w="1701" w:type="dxa"/>
            <w:tcMar>
              <w:top w:w="50" w:type="dxa"/>
              <w:left w:w="90" w:type="dxa"/>
              <w:bottom w:w="50" w:type="dxa"/>
              <w:right w:w="90" w:type="dxa"/>
            </w:tcMar>
          </w:tcPr>
          <w:p w14:paraId="4883AFD1"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7EFCAE34" w14:textId="77777777" w:rsidR="00255F2A" w:rsidRDefault="000A1C75">
            <w:pPr>
              <w:spacing w:after="0"/>
            </w:pPr>
            <w:r>
              <w:rPr>
                <w:color w:val="021526"/>
                <w:sz w:val="18"/>
                <w:szCs w:val="18"/>
                <w:rtl/>
                <w:lang w:bidi="ar-SY"/>
              </w:rPr>
              <w:t>التقدير</w:t>
            </w:r>
          </w:p>
        </w:tc>
      </w:tr>
      <w:tr w:rsidR="00255F2A" w14:paraId="7F0BDE9E" w14:textId="77777777">
        <w:trPr>
          <w:jc w:val="center"/>
        </w:trPr>
        <w:tc>
          <w:tcPr>
            <w:tcW w:w="2268" w:type="dxa"/>
            <w:shd w:val="clear" w:color="auto" w:fill="F7F4EF"/>
            <w:tcMar>
              <w:top w:w="50" w:type="dxa"/>
              <w:left w:w="90" w:type="dxa"/>
              <w:bottom w:w="50" w:type="dxa"/>
              <w:right w:w="90" w:type="dxa"/>
            </w:tcMar>
          </w:tcPr>
          <w:p w14:paraId="188F9F01" w14:textId="77777777" w:rsidR="00255F2A" w:rsidRDefault="000A1C75">
            <w:pPr>
              <w:spacing w:after="0"/>
            </w:pPr>
            <w:r>
              <w:rPr>
                <w:rFonts w:ascii="Consolas" w:eastAsia="Consolas" w:hAnsi="Consolas" w:cs="Consolas"/>
                <w:color w:val="021526"/>
                <w:sz w:val="17"/>
                <w:szCs w:val="17"/>
              </w:rPr>
              <w:t>note</w:t>
            </w:r>
          </w:p>
        </w:tc>
        <w:tc>
          <w:tcPr>
            <w:tcW w:w="1587" w:type="dxa"/>
            <w:shd w:val="clear" w:color="auto" w:fill="F7F4EF"/>
            <w:tcMar>
              <w:top w:w="50" w:type="dxa"/>
              <w:left w:w="90" w:type="dxa"/>
              <w:bottom w:w="50" w:type="dxa"/>
              <w:right w:w="90" w:type="dxa"/>
            </w:tcMar>
          </w:tcPr>
          <w:p w14:paraId="58D3B87D" w14:textId="77777777" w:rsidR="00255F2A" w:rsidRDefault="000A1C75">
            <w:pPr>
              <w:spacing w:after="0"/>
            </w:pPr>
            <w:r>
              <w:rPr>
                <w:rFonts w:ascii="Consolas" w:eastAsia="Consolas" w:hAnsi="Consolas" w:cs="Consolas"/>
                <w:color w:val="021526"/>
                <w:sz w:val="17"/>
                <w:szCs w:val="17"/>
              </w:rPr>
              <w:t>VARCHAR(500)</w:t>
            </w:r>
          </w:p>
        </w:tc>
        <w:tc>
          <w:tcPr>
            <w:tcW w:w="1701" w:type="dxa"/>
            <w:shd w:val="clear" w:color="auto" w:fill="F7F4EF"/>
            <w:tcMar>
              <w:top w:w="50" w:type="dxa"/>
              <w:left w:w="90" w:type="dxa"/>
              <w:bottom w:w="50" w:type="dxa"/>
              <w:right w:w="90" w:type="dxa"/>
            </w:tcMar>
          </w:tcPr>
          <w:p w14:paraId="4D59660E"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79AD0E55" w14:textId="77777777" w:rsidR="00255F2A" w:rsidRDefault="000A1C75">
            <w:pPr>
              <w:spacing w:after="0"/>
            </w:pPr>
            <w:r>
              <w:rPr>
                <w:color w:val="021526"/>
                <w:sz w:val="18"/>
                <w:szCs w:val="18"/>
                <w:rtl/>
                <w:lang w:bidi="ar-SY"/>
              </w:rPr>
              <w:t>ملاحظة</w:t>
            </w:r>
          </w:p>
        </w:tc>
      </w:tr>
      <w:tr w:rsidR="00255F2A" w14:paraId="0F0932B0" w14:textId="77777777">
        <w:trPr>
          <w:jc w:val="center"/>
        </w:trPr>
        <w:tc>
          <w:tcPr>
            <w:tcW w:w="2268" w:type="dxa"/>
            <w:tcMar>
              <w:top w:w="50" w:type="dxa"/>
              <w:left w:w="90" w:type="dxa"/>
              <w:bottom w:w="50" w:type="dxa"/>
              <w:right w:w="90" w:type="dxa"/>
            </w:tcMar>
          </w:tcPr>
          <w:p w14:paraId="05684A77" w14:textId="77777777" w:rsidR="00255F2A" w:rsidRDefault="000A1C75">
            <w:pPr>
              <w:spacing w:after="0"/>
            </w:pPr>
            <w:r>
              <w:rPr>
                <w:rFonts w:ascii="Consolas" w:eastAsia="Consolas" w:hAnsi="Consolas" w:cs="Consolas"/>
                <w:color w:val="021526"/>
                <w:sz w:val="17"/>
                <w:szCs w:val="17"/>
              </w:rPr>
              <w:t>by_account_id</w:t>
            </w:r>
          </w:p>
        </w:tc>
        <w:tc>
          <w:tcPr>
            <w:tcW w:w="1587" w:type="dxa"/>
            <w:tcMar>
              <w:top w:w="50" w:type="dxa"/>
              <w:left w:w="90" w:type="dxa"/>
              <w:bottom w:w="50" w:type="dxa"/>
              <w:right w:w="90" w:type="dxa"/>
            </w:tcMar>
          </w:tcPr>
          <w:p w14:paraId="0CFD5C79"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6ED14BFF" w14:textId="77777777" w:rsidR="00255F2A" w:rsidRDefault="000A1C75">
            <w:pPr>
              <w:spacing w:after="0"/>
            </w:pPr>
            <w:r>
              <w:rPr>
                <w:color w:val="021526"/>
                <w:sz w:val="18"/>
                <w:szCs w:val="18"/>
                <w:rtl/>
                <w:lang w:bidi="ar-SY"/>
              </w:rPr>
              <w:t xml:space="preserve">← </w:t>
            </w:r>
            <w:r>
              <w:rPr>
                <w:color w:val="021526"/>
                <w:sz w:val="18"/>
                <w:szCs w:val="18"/>
              </w:rPr>
              <w:t>accounts</w:t>
            </w:r>
            <w:r>
              <w:rPr>
                <w:color w:val="021526"/>
                <w:sz w:val="18"/>
                <w:szCs w:val="18"/>
                <w:rtl/>
                <w:lang w:bidi="ar-SY"/>
              </w:rPr>
              <w:t>، إلزامي</w:t>
            </w:r>
          </w:p>
        </w:tc>
        <w:tc>
          <w:tcPr>
            <w:tcW w:w="4309" w:type="dxa"/>
            <w:tcMar>
              <w:top w:w="50" w:type="dxa"/>
              <w:left w:w="90" w:type="dxa"/>
              <w:bottom w:w="50" w:type="dxa"/>
              <w:right w:w="90" w:type="dxa"/>
            </w:tcMar>
          </w:tcPr>
          <w:p w14:paraId="6E5D5EC2" w14:textId="77777777" w:rsidR="00255F2A" w:rsidRDefault="000A1C75">
            <w:pPr>
              <w:spacing w:after="0"/>
            </w:pPr>
            <w:r>
              <w:rPr>
                <w:color w:val="021526"/>
                <w:sz w:val="18"/>
                <w:szCs w:val="18"/>
                <w:rtl/>
                <w:lang w:bidi="ar-SY"/>
              </w:rPr>
              <w:t>الموجّه</w:t>
            </w:r>
          </w:p>
        </w:tc>
      </w:tr>
      <w:tr w:rsidR="00255F2A" w14:paraId="0601F8BB" w14:textId="77777777">
        <w:trPr>
          <w:jc w:val="center"/>
        </w:trPr>
        <w:tc>
          <w:tcPr>
            <w:tcW w:w="2268" w:type="dxa"/>
            <w:shd w:val="clear" w:color="auto" w:fill="F7F4EF"/>
            <w:tcMar>
              <w:top w:w="50" w:type="dxa"/>
              <w:left w:w="90" w:type="dxa"/>
              <w:bottom w:w="50" w:type="dxa"/>
              <w:right w:w="90" w:type="dxa"/>
            </w:tcMar>
          </w:tcPr>
          <w:p w14:paraId="6EEA474D" w14:textId="77777777" w:rsidR="00255F2A" w:rsidRDefault="000A1C75">
            <w:pPr>
              <w:spacing w:after="0"/>
            </w:pPr>
            <w:r>
              <w:rPr>
                <w:rFonts w:ascii="Consolas" w:eastAsia="Consolas" w:hAnsi="Consolas" w:cs="Consolas"/>
                <w:color w:val="021526"/>
                <w:sz w:val="17"/>
                <w:szCs w:val="17"/>
              </w:rPr>
              <w:t>at</w:t>
            </w:r>
          </w:p>
        </w:tc>
        <w:tc>
          <w:tcPr>
            <w:tcW w:w="1587" w:type="dxa"/>
            <w:shd w:val="clear" w:color="auto" w:fill="F7F4EF"/>
            <w:tcMar>
              <w:top w:w="50" w:type="dxa"/>
              <w:left w:w="90" w:type="dxa"/>
              <w:bottom w:w="50" w:type="dxa"/>
              <w:right w:w="90" w:type="dxa"/>
            </w:tcMar>
          </w:tcPr>
          <w:p w14:paraId="2CBE4C1C"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1B7AA0D2" w14:textId="77777777" w:rsidR="00255F2A" w:rsidRDefault="000A1C75">
            <w:pPr>
              <w:spacing w:after="0"/>
            </w:pPr>
            <w:r>
              <w:rPr>
                <w:color w:val="021526"/>
                <w:sz w:val="18"/>
                <w:szCs w:val="18"/>
                <w:rtl/>
                <w:lang w:bidi="ar-SY"/>
              </w:rPr>
              <w:t>إلزامي، الآن افتراضياً</w:t>
            </w:r>
          </w:p>
        </w:tc>
        <w:tc>
          <w:tcPr>
            <w:tcW w:w="4309" w:type="dxa"/>
            <w:shd w:val="clear" w:color="auto" w:fill="F7F4EF"/>
            <w:tcMar>
              <w:top w:w="50" w:type="dxa"/>
              <w:left w:w="90" w:type="dxa"/>
              <w:bottom w:w="50" w:type="dxa"/>
              <w:right w:w="90" w:type="dxa"/>
            </w:tcMar>
          </w:tcPr>
          <w:p w14:paraId="4A78592D" w14:textId="77777777" w:rsidR="00255F2A" w:rsidRDefault="000A1C75">
            <w:pPr>
              <w:spacing w:after="0"/>
            </w:pPr>
            <w:r>
              <w:rPr>
                <w:color w:val="021526"/>
                <w:sz w:val="18"/>
                <w:szCs w:val="18"/>
                <w:rtl/>
                <w:lang w:bidi="ar-SY"/>
              </w:rPr>
              <w:t>الوقت</w:t>
            </w:r>
          </w:p>
        </w:tc>
      </w:tr>
    </w:tbl>
    <w:p w14:paraId="14AFC832" w14:textId="77777777" w:rsidR="00255F2A" w:rsidRDefault="00255F2A">
      <w:pPr>
        <w:spacing w:after="80" w:line="300" w:lineRule="auto"/>
      </w:pPr>
    </w:p>
    <w:p w14:paraId="369FEAB9" w14:textId="77777777" w:rsidR="00255F2A" w:rsidRDefault="000A1C75">
      <w:pPr>
        <w:pStyle w:val="Heading2"/>
        <w:spacing w:before="280" w:after="120"/>
      </w:pPr>
      <w:bookmarkStart w:id="175" w:name="_Toc243550907"/>
      <w:r>
        <w:rPr>
          <w:rFonts w:ascii="itf Qomra Arabic" w:eastAsia="itf Qomra Arabic" w:hAnsi="itf Qomra Arabic" w:cs="itf Qomra Arabic"/>
          <w:szCs w:val="29"/>
        </w:rPr>
        <w:t>rite_list_kinds</w:t>
      </w:r>
      <w:r>
        <w:rPr>
          <w:rFonts w:ascii="itf Qomra Arabic" w:eastAsia="itf Qomra Arabic" w:hAnsi="itf Qomra Arabic" w:cs="itf Qomra Arabic"/>
          <w:szCs w:val="29"/>
          <w:rtl/>
          <w:lang w:bidi="ar-SY"/>
        </w:rPr>
        <w:t xml:space="preserve"> — أنواع القوائم</w:t>
      </w:r>
      <w:bookmarkEnd w:id="175"/>
    </w:p>
    <w:p w14:paraId="2FFC9CC4" w14:textId="77777777" w:rsidR="00255F2A" w:rsidRDefault="000A1C75">
      <w:pPr>
        <w:spacing w:after="80" w:line="312" w:lineRule="auto"/>
      </w:pPr>
      <w:r>
        <w:rPr>
          <w:color w:val="021526"/>
          <w:sz w:val="23"/>
          <w:szCs w:val="23"/>
          <w:rtl/>
          <w:lang w:bidi="ar-SY"/>
        </w:rPr>
        <w:t>قوائم ما قبل كل منسك: حافلات أو قوائم الروضة.</w:t>
      </w:r>
    </w:p>
    <w:p w14:paraId="0916D1B7"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lib/rite-lists.ts:15 ListKind</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192CA654" w14:textId="77777777">
        <w:trPr>
          <w:tblHeader/>
          <w:jc w:val="center"/>
        </w:trPr>
        <w:tc>
          <w:tcPr>
            <w:tcW w:w="2268" w:type="dxa"/>
            <w:shd w:val="clear" w:color="auto" w:fill="00594F"/>
            <w:tcMar>
              <w:top w:w="50" w:type="dxa"/>
              <w:left w:w="90" w:type="dxa"/>
              <w:bottom w:w="50" w:type="dxa"/>
              <w:right w:w="90" w:type="dxa"/>
            </w:tcMar>
          </w:tcPr>
          <w:p w14:paraId="4B780A09"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5725C9B8"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5FB87880"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42F3AC7A" w14:textId="77777777" w:rsidR="00255F2A" w:rsidRDefault="000A1C75">
            <w:r>
              <w:rPr>
                <w:b/>
                <w:bCs/>
                <w:color w:val="FFFFFF"/>
                <w:sz w:val="20"/>
                <w:szCs w:val="20"/>
                <w:rtl/>
                <w:lang w:bidi="ar-SY"/>
              </w:rPr>
              <w:t>الوصف</w:t>
            </w:r>
          </w:p>
        </w:tc>
      </w:tr>
      <w:tr w:rsidR="00255F2A" w14:paraId="2C38F9C4" w14:textId="77777777">
        <w:trPr>
          <w:jc w:val="center"/>
        </w:trPr>
        <w:tc>
          <w:tcPr>
            <w:tcW w:w="2268" w:type="dxa"/>
            <w:tcMar>
              <w:top w:w="50" w:type="dxa"/>
              <w:left w:w="90" w:type="dxa"/>
              <w:bottom w:w="50" w:type="dxa"/>
              <w:right w:w="90" w:type="dxa"/>
            </w:tcMar>
          </w:tcPr>
          <w:p w14:paraId="60F5AE78" w14:textId="77777777" w:rsidR="00255F2A" w:rsidRDefault="000A1C75">
            <w:pPr>
              <w:spacing w:after="0"/>
            </w:pPr>
            <w:r>
              <w:rPr>
                <w:rFonts w:ascii="Consolas" w:eastAsia="Consolas" w:hAnsi="Consolas" w:cs="Consolas"/>
                <w:color w:val="021526"/>
                <w:sz w:val="17"/>
                <w:szCs w:val="17"/>
              </w:rPr>
              <w:t>code</w:t>
            </w:r>
          </w:p>
        </w:tc>
        <w:tc>
          <w:tcPr>
            <w:tcW w:w="1587" w:type="dxa"/>
            <w:tcMar>
              <w:top w:w="50" w:type="dxa"/>
              <w:left w:w="90" w:type="dxa"/>
              <w:bottom w:w="50" w:type="dxa"/>
              <w:right w:w="90" w:type="dxa"/>
            </w:tcMar>
          </w:tcPr>
          <w:p w14:paraId="4C331626" w14:textId="77777777" w:rsidR="00255F2A" w:rsidRDefault="000A1C75">
            <w:pPr>
              <w:spacing w:after="0"/>
            </w:pPr>
            <w:r>
              <w:rPr>
                <w:rFonts w:ascii="Consolas" w:eastAsia="Consolas" w:hAnsi="Consolas" w:cs="Consolas"/>
                <w:color w:val="021526"/>
                <w:sz w:val="17"/>
                <w:szCs w:val="17"/>
              </w:rPr>
              <w:t>VARCHAR(20)</w:t>
            </w:r>
          </w:p>
        </w:tc>
        <w:tc>
          <w:tcPr>
            <w:tcW w:w="1701" w:type="dxa"/>
            <w:tcMar>
              <w:top w:w="50" w:type="dxa"/>
              <w:left w:w="90" w:type="dxa"/>
              <w:bottom w:w="50" w:type="dxa"/>
              <w:right w:w="90" w:type="dxa"/>
            </w:tcMar>
          </w:tcPr>
          <w:p w14:paraId="5EE58080" w14:textId="77777777" w:rsidR="00255F2A" w:rsidRDefault="000A1C75">
            <w:pPr>
              <w:spacing w:after="0"/>
            </w:pPr>
            <w:r>
              <w:rPr>
                <w:color w:val="021526"/>
                <w:sz w:val="18"/>
                <w:szCs w:val="18"/>
                <w:rtl/>
                <w:lang w:bidi="ar-SY"/>
              </w:rPr>
              <w:t>مفتاح أساسي، إلزامي</w:t>
            </w:r>
          </w:p>
        </w:tc>
        <w:tc>
          <w:tcPr>
            <w:tcW w:w="4309" w:type="dxa"/>
            <w:tcMar>
              <w:top w:w="50" w:type="dxa"/>
              <w:left w:w="90" w:type="dxa"/>
              <w:bottom w:w="50" w:type="dxa"/>
              <w:right w:w="90" w:type="dxa"/>
            </w:tcMar>
          </w:tcPr>
          <w:p w14:paraId="257FA065" w14:textId="77777777" w:rsidR="00255F2A" w:rsidRDefault="000A1C75">
            <w:pPr>
              <w:spacing w:after="0"/>
            </w:pPr>
            <w:r>
              <w:rPr>
                <w:color w:val="021526"/>
                <w:sz w:val="18"/>
                <w:szCs w:val="18"/>
                <w:rtl/>
                <w:lang w:bidi="ar-SY"/>
              </w:rPr>
              <w:t>المفتاح:</w:t>
            </w:r>
            <w:r>
              <w:rPr>
                <w:color w:val="021526"/>
                <w:sz w:val="18"/>
                <w:szCs w:val="18"/>
              </w:rPr>
              <w:t xml:space="preserve"> tarwiya</w:t>
            </w:r>
            <w:r>
              <w:rPr>
                <w:color w:val="021526"/>
                <w:sz w:val="18"/>
                <w:szCs w:val="18"/>
                <w:rtl/>
                <w:lang w:bidi="ar-SY"/>
              </w:rPr>
              <w:t xml:space="preserve">، </w:t>
            </w:r>
            <w:r>
              <w:rPr>
                <w:color w:val="021526"/>
                <w:sz w:val="18"/>
                <w:szCs w:val="18"/>
              </w:rPr>
              <w:t>arafat</w:t>
            </w:r>
            <w:r>
              <w:rPr>
                <w:color w:val="021526"/>
                <w:sz w:val="18"/>
                <w:szCs w:val="18"/>
                <w:rtl/>
                <w:lang w:bidi="ar-SY"/>
              </w:rPr>
              <w:t xml:space="preserve">، </w:t>
            </w:r>
            <w:r>
              <w:rPr>
                <w:color w:val="021526"/>
                <w:sz w:val="18"/>
                <w:szCs w:val="18"/>
              </w:rPr>
              <w:t>mina</w:t>
            </w:r>
            <w:r>
              <w:rPr>
                <w:color w:val="021526"/>
                <w:sz w:val="18"/>
                <w:szCs w:val="18"/>
                <w:rtl/>
                <w:lang w:bidi="ar-SY"/>
              </w:rPr>
              <w:t xml:space="preserve">، </w:t>
            </w:r>
            <w:r>
              <w:rPr>
                <w:color w:val="021526"/>
                <w:sz w:val="18"/>
                <w:szCs w:val="18"/>
              </w:rPr>
              <w:t>madinah</w:t>
            </w:r>
            <w:r>
              <w:rPr>
                <w:color w:val="021526"/>
                <w:sz w:val="18"/>
                <w:szCs w:val="18"/>
                <w:rtl/>
                <w:lang w:bidi="ar-SY"/>
              </w:rPr>
              <w:t xml:space="preserve">، </w:t>
            </w:r>
            <w:r>
              <w:rPr>
                <w:color w:val="021526"/>
                <w:sz w:val="18"/>
                <w:szCs w:val="18"/>
              </w:rPr>
              <w:t>rawdah</w:t>
            </w:r>
          </w:p>
        </w:tc>
      </w:tr>
      <w:tr w:rsidR="00255F2A" w14:paraId="7245FA52" w14:textId="77777777">
        <w:trPr>
          <w:jc w:val="center"/>
        </w:trPr>
        <w:tc>
          <w:tcPr>
            <w:tcW w:w="2268" w:type="dxa"/>
            <w:shd w:val="clear" w:color="auto" w:fill="F7F4EF"/>
            <w:tcMar>
              <w:top w:w="50" w:type="dxa"/>
              <w:left w:w="90" w:type="dxa"/>
              <w:bottom w:w="50" w:type="dxa"/>
              <w:right w:w="90" w:type="dxa"/>
            </w:tcMar>
          </w:tcPr>
          <w:p w14:paraId="20D29B16" w14:textId="77777777" w:rsidR="00255F2A" w:rsidRDefault="000A1C75">
            <w:pPr>
              <w:spacing w:after="0"/>
            </w:pPr>
            <w:r>
              <w:rPr>
                <w:rFonts w:ascii="Consolas" w:eastAsia="Consolas" w:hAnsi="Consolas" w:cs="Consolas"/>
                <w:color w:val="021526"/>
                <w:sz w:val="17"/>
                <w:szCs w:val="17"/>
              </w:rPr>
              <w:t>label</w:t>
            </w:r>
          </w:p>
        </w:tc>
        <w:tc>
          <w:tcPr>
            <w:tcW w:w="1587" w:type="dxa"/>
            <w:shd w:val="clear" w:color="auto" w:fill="F7F4EF"/>
            <w:tcMar>
              <w:top w:w="50" w:type="dxa"/>
              <w:left w:w="90" w:type="dxa"/>
              <w:bottom w:w="50" w:type="dxa"/>
              <w:right w:w="90" w:type="dxa"/>
            </w:tcMar>
          </w:tcPr>
          <w:p w14:paraId="4A946E63" w14:textId="77777777" w:rsidR="00255F2A" w:rsidRDefault="000A1C75">
            <w:pPr>
              <w:spacing w:after="0"/>
            </w:pPr>
            <w:r>
              <w:rPr>
                <w:rFonts w:ascii="Consolas" w:eastAsia="Consolas" w:hAnsi="Consolas" w:cs="Consolas"/>
                <w:color w:val="021526"/>
                <w:sz w:val="17"/>
                <w:szCs w:val="17"/>
              </w:rPr>
              <w:t>VARCHAR(80)</w:t>
            </w:r>
          </w:p>
        </w:tc>
        <w:tc>
          <w:tcPr>
            <w:tcW w:w="1701" w:type="dxa"/>
            <w:shd w:val="clear" w:color="auto" w:fill="F7F4EF"/>
            <w:tcMar>
              <w:top w:w="50" w:type="dxa"/>
              <w:left w:w="90" w:type="dxa"/>
              <w:bottom w:w="50" w:type="dxa"/>
              <w:right w:w="90" w:type="dxa"/>
            </w:tcMar>
          </w:tcPr>
          <w:p w14:paraId="3B5BAC2C"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46E8F684" w14:textId="77777777" w:rsidR="00255F2A" w:rsidRDefault="000A1C75">
            <w:pPr>
              <w:spacing w:after="0"/>
            </w:pPr>
            <w:r>
              <w:rPr>
                <w:color w:val="021526"/>
                <w:sz w:val="18"/>
                <w:szCs w:val="18"/>
                <w:rtl/>
                <w:lang w:bidi="ar-SY"/>
              </w:rPr>
              <w:t>الاسم: «التروية»، «عرفة»، «منى أيام التشريق»، «الذهاب إلى المدينة المنورة»، «حجز الروضة الشريفة»</w:t>
            </w:r>
          </w:p>
        </w:tc>
      </w:tr>
      <w:tr w:rsidR="00255F2A" w14:paraId="56D9501E" w14:textId="77777777">
        <w:trPr>
          <w:jc w:val="center"/>
        </w:trPr>
        <w:tc>
          <w:tcPr>
            <w:tcW w:w="2268" w:type="dxa"/>
            <w:tcMar>
              <w:top w:w="50" w:type="dxa"/>
              <w:left w:w="90" w:type="dxa"/>
              <w:bottom w:w="50" w:type="dxa"/>
              <w:right w:w="90" w:type="dxa"/>
            </w:tcMar>
          </w:tcPr>
          <w:p w14:paraId="01A109DD" w14:textId="77777777" w:rsidR="00255F2A" w:rsidRDefault="000A1C75">
            <w:pPr>
              <w:spacing w:after="0"/>
            </w:pPr>
            <w:r>
              <w:rPr>
                <w:rFonts w:ascii="Consolas" w:eastAsia="Consolas" w:hAnsi="Consolas" w:cs="Consolas"/>
                <w:color w:val="021526"/>
                <w:sz w:val="17"/>
                <w:szCs w:val="17"/>
              </w:rPr>
              <w:t>description</w:t>
            </w:r>
          </w:p>
        </w:tc>
        <w:tc>
          <w:tcPr>
            <w:tcW w:w="1587" w:type="dxa"/>
            <w:tcMar>
              <w:top w:w="50" w:type="dxa"/>
              <w:left w:w="90" w:type="dxa"/>
              <w:bottom w:w="50" w:type="dxa"/>
              <w:right w:w="90" w:type="dxa"/>
            </w:tcMar>
          </w:tcPr>
          <w:p w14:paraId="1A041052" w14:textId="77777777" w:rsidR="00255F2A" w:rsidRDefault="000A1C75">
            <w:pPr>
              <w:spacing w:after="0"/>
            </w:pPr>
            <w:r>
              <w:rPr>
                <w:rFonts w:ascii="Consolas" w:eastAsia="Consolas" w:hAnsi="Consolas" w:cs="Consolas"/>
                <w:color w:val="021526"/>
                <w:sz w:val="17"/>
                <w:szCs w:val="17"/>
              </w:rPr>
              <w:t>VARCHAR(300)</w:t>
            </w:r>
          </w:p>
        </w:tc>
        <w:tc>
          <w:tcPr>
            <w:tcW w:w="1701" w:type="dxa"/>
            <w:tcMar>
              <w:top w:w="50" w:type="dxa"/>
              <w:left w:w="90" w:type="dxa"/>
              <w:bottom w:w="50" w:type="dxa"/>
              <w:right w:w="90" w:type="dxa"/>
            </w:tcMar>
          </w:tcPr>
          <w:p w14:paraId="28F2D3A3"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06ADDBE3" w14:textId="77777777" w:rsidR="00255F2A" w:rsidRDefault="000A1C75">
            <w:pPr>
              <w:spacing w:after="0"/>
            </w:pPr>
            <w:r>
              <w:rPr>
                <w:color w:val="021526"/>
                <w:sz w:val="18"/>
                <w:szCs w:val="18"/>
                <w:rtl/>
                <w:lang w:bidi="ar-SY"/>
              </w:rPr>
              <w:t>الشرح («من الفندق في مكة إلى مخيم المجموعة في منى، يوم الثامن.»…)</w:t>
            </w:r>
          </w:p>
        </w:tc>
      </w:tr>
      <w:tr w:rsidR="00255F2A" w14:paraId="23FECA43" w14:textId="77777777">
        <w:trPr>
          <w:jc w:val="center"/>
        </w:trPr>
        <w:tc>
          <w:tcPr>
            <w:tcW w:w="2268" w:type="dxa"/>
            <w:shd w:val="clear" w:color="auto" w:fill="F7F4EF"/>
            <w:tcMar>
              <w:top w:w="50" w:type="dxa"/>
              <w:left w:w="90" w:type="dxa"/>
              <w:bottom w:w="50" w:type="dxa"/>
              <w:right w:w="90" w:type="dxa"/>
            </w:tcMar>
          </w:tcPr>
          <w:p w14:paraId="69E37D61" w14:textId="77777777" w:rsidR="00255F2A" w:rsidRDefault="000A1C75">
            <w:pPr>
              <w:spacing w:after="0"/>
            </w:pPr>
            <w:r>
              <w:rPr>
                <w:rFonts w:ascii="Consolas" w:eastAsia="Consolas" w:hAnsi="Consolas" w:cs="Consolas"/>
                <w:color w:val="021526"/>
                <w:sz w:val="17"/>
                <w:szCs w:val="17"/>
              </w:rPr>
              <w:t>when_label</w:t>
            </w:r>
          </w:p>
        </w:tc>
        <w:tc>
          <w:tcPr>
            <w:tcW w:w="1587" w:type="dxa"/>
            <w:shd w:val="clear" w:color="auto" w:fill="F7F4EF"/>
            <w:tcMar>
              <w:top w:w="50" w:type="dxa"/>
              <w:left w:w="90" w:type="dxa"/>
              <w:bottom w:w="50" w:type="dxa"/>
              <w:right w:w="90" w:type="dxa"/>
            </w:tcMar>
          </w:tcPr>
          <w:p w14:paraId="574DD8BD" w14:textId="77777777" w:rsidR="00255F2A" w:rsidRDefault="000A1C75">
            <w:pPr>
              <w:spacing w:after="0"/>
            </w:pPr>
            <w:r>
              <w:rPr>
                <w:rFonts w:ascii="Consolas" w:eastAsia="Consolas" w:hAnsi="Consolas" w:cs="Consolas"/>
                <w:color w:val="021526"/>
                <w:sz w:val="17"/>
                <w:szCs w:val="17"/>
              </w:rPr>
              <w:t>VARCHAR(80)</w:t>
            </w:r>
          </w:p>
        </w:tc>
        <w:tc>
          <w:tcPr>
            <w:tcW w:w="1701" w:type="dxa"/>
            <w:shd w:val="clear" w:color="auto" w:fill="F7F4EF"/>
            <w:tcMar>
              <w:top w:w="50" w:type="dxa"/>
              <w:left w:w="90" w:type="dxa"/>
              <w:bottom w:w="50" w:type="dxa"/>
              <w:right w:w="90" w:type="dxa"/>
            </w:tcMar>
          </w:tcPr>
          <w:p w14:paraId="6080B714"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44FC7419" w14:textId="77777777" w:rsidR="00255F2A" w:rsidRDefault="000A1C75">
            <w:pPr>
              <w:spacing w:after="0"/>
            </w:pPr>
            <w:r>
              <w:rPr>
                <w:color w:val="021526"/>
                <w:sz w:val="18"/>
                <w:szCs w:val="18"/>
                <w:rtl/>
                <w:lang w:bidi="ar-SY"/>
              </w:rPr>
              <w:t>الموعد («8 ذو الحجة — بعد صلاة الفجر»…)</w:t>
            </w:r>
          </w:p>
        </w:tc>
      </w:tr>
      <w:tr w:rsidR="00255F2A" w14:paraId="70287D0C" w14:textId="77777777">
        <w:trPr>
          <w:jc w:val="center"/>
        </w:trPr>
        <w:tc>
          <w:tcPr>
            <w:tcW w:w="2268" w:type="dxa"/>
            <w:tcMar>
              <w:top w:w="50" w:type="dxa"/>
              <w:left w:w="90" w:type="dxa"/>
              <w:bottom w:w="50" w:type="dxa"/>
              <w:right w:w="90" w:type="dxa"/>
            </w:tcMar>
          </w:tcPr>
          <w:p w14:paraId="00A22464" w14:textId="77777777" w:rsidR="00255F2A" w:rsidRDefault="000A1C75">
            <w:pPr>
              <w:spacing w:after="0"/>
            </w:pPr>
            <w:r>
              <w:rPr>
                <w:rFonts w:ascii="Consolas" w:eastAsia="Consolas" w:hAnsi="Consolas" w:cs="Consolas"/>
                <w:color w:val="021526"/>
                <w:sz w:val="17"/>
                <w:szCs w:val="17"/>
              </w:rPr>
              <w:t>unit_label</w:t>
            </w:r>
          </w:p>
        </w:tc>
        <w:tc>
          <w:tcPr>
            <w:tcW w:w="1587" w:type="dxa"/>
            <w:tcMar>
              <w:top w:w="50" w:type="dxa"/>
              <w:left w:w="90" w:type="dxa"/>
              <w:bottom w:w="50" w:type="dxa"/>
              <w:right w:w="90" w:type="dxa"/>
            </w:tcMar>
          </w:tcPr>
          <w:p w14:paraId="675ABEB5" w14:textId="77777777" w:rsidR="00255F2A" w:rsidRDefault="000A1C75">
            <w:pPr>
              <w:spacing w:after="0"/>
            </w:pPr>
            <w:r>
              <w:rPr>
                <w:rFonts w:ascii="Consolas" w:eastAsia="Consolas" w:hAnsi="Consolas" w:cs="Consolas"/>
                <w:color w:val="021526"/>
                <w:sz w:val="17"/>
                <w:szCs w:val="17"/>
              </w:rPr>
              <w:t>VARCHAR(20)</w:t>
            </w:r>
          </w:p>
        </w:tc>
        <w:tc>
          <w:tcPr>
            <w:tcW w:w="1701" w:type="dxa"/>
            <w:tcMar>
              <w:top w:w="50" w:type="dxa"/>
              <w:left w:w="90" w:type="dxa"/>
              <w:bottom w:w="50" w:type="dxa"/>
              <w:right w:w="90" w:type="dxa"/>
            </w:tcMar>
          </w:tcPr>
          <w:p w14:paraId="1F53104E"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50A54A84" w14:textId="77777777" w:rsidR="00255F2A" w:rsidRDefault="000A1C75">
            <w:pPr>
              <w:spacing w:after="0"/>
            </w:pPr>
            <w:r>
              <w:rPr>
                <w:color w:val="021526"/>
                <w:sz w:val="18"/>
                <w:szCs w:val="18"/>
                <w:rtl/>
                <w:lang w:bidi="ar-SY"/>
              </w:rPr>
              <w:t>الوحدة: «حافلة» أو «قائمة»</w:t>
            </w:r>
          </w:p>
        </w:tc>
      </w:tr>
    </w:tbl>
    <w:p w14:paraId="5C52200E" w14:textId="77777777" w:rsidR="00255F2A" w:rsidRDefault="00255F2A">
      <w:pPr>
        <w:spacing w:after="80" w:line="300" w:lineRule="auto"/>
      </w:pPr>
    </w:p>
    <w:p w14:paraId="55A4AC1A" w14:textId="77777777" w:rsidR="00255F2A" w:rsidRDefault="000A1C75">
      <w:pPr>
        <w:pStyle w:val="Heading2"/>
        <w:spacing w:before="280" w:after="120"/>
      </w:pPr>
      <w:bookmarkStart w:id="176" w:name="_Toc243550908"/>
      <w:r>
        <w:rPr>
          <w:rFonts w:ascii="itf Qomra Arabic" w:eastAsia="itf Qomra Arabic" w:hAnsi="itf Qomra Arabic" w:cs="itf Qomra Arabic"/>
          <w:szCs w:val="29"/>
        </w:rPr>
        <w:t>rite_list_units</w:t>
      </w:r>
      <w:r>
        <w:rPr>
          <w:rFonts w:ascii="itf Qomra Arabic" w:eastAsia="itf Qomra Arabic" w:hAnsi="itf Qomra Arabic" w:cs="itf Qomra Arabic"/>
          <w:szCs w:val="29"/>
          <w:rtl/>
          <w:lang w:bidi="ar-SY"/>
        </w:rPr>
        <w:t xml:space="preserve"> — الحافلات وقوائم الروضة</w:t>
      </w:r>
      <w:bookmarkEnd w:id="176"/>
    </w:p>
    <w:p w14:paraId="296B3451" w14:textId="77777777" w:rsidR="00255F2A" w:rsidRDefault="000A1C75">
      <w:pPr>
        <w:spacing w:after="80" w:line="312" w:lineRule="auto"/>
      </w:pPr>
      <w:r>
        <w:rPr>
          <w:color w:val="021526"/>
          <w:sz w:val="23"/>
          <w:szCs w:val="23"/>
          <w:rtl/>
          <w:lang w:bidi="ar-SY"/>
        </w:rPr>
        <w:t>حافلة لكل 49 مقعداً من حجاج التكتل وفريقه، أو قائمتا الروضة (للرجال وللنساء). يضيفها فريق المواصلات ويزيلها.</w:t>
      </w:r>
    </w:p>
    <w:p w14:paraId="10C2DD39"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lib/rite-lists.ts ListUnit, plannedUnits | app/staff/transport/buses.tsx</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19DA6B04" w14:textId="77777777">
        <w:trPr>
          <w:tblHeader/>
          <w:jc w:val="center"/>
        </w:trPr>
        <w:tc>
          <w:tcPr>
            <w:tcW w:w="2268" w:type="dxa"/>
            <w:shd w:val="clear" w:color="auto" w:fill="00594F"/>
            <w:tcMar>
              <w:top w:w="50" w:type="dxa"/>
              <w:left w:w="90" w:type="dxa"/>
              <w:bottom w:w="50" w:type="dxa"/>
              <w:right w:w="90" w:type="dxa"/>
            </w:tcMar>
          </w:tcPr>
          <w:p w14:paraId="1EAD865C"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0208492C"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12EBD6FB"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7CA32549" w14:textId="77777777" w:rsidR="00255F2A" w:rsidRDefault="000A1C75">
            <w:r>
              <w:rPr>
                <w:b/>
                <w:bCs/>
                <w:color w:val="FFFFFF"/>
                <w:sz w:val="20"/>
                <w:szCs w:val="20"/>
                <w:rtl/>
                <w:lang w:bidi="ar-SY"/>
              </w:rPr>
              <w:t>الوصف</w:t>
            </w:r>
          </w:p>
        </w:tc>
      </w:tr>
      <w:tr w:rsidR="00255F2A" w14:paraId="05C05CD4" w14:textId="77777777">
        <w:trPr>
          <w:jc w:val="center"/>
        </w:trPr>
        <w:tc>
          <w:tcPr>
            <w:tcW w:w="2268" w:type="dxa"/>
            <w:tcMar>
              <w:top w:w="50" w:type="dxa"/>
              <w:left w:w="90" w:type="dxa"/>
              <w:bottom w:w="50" w:type="dxa"/>
              <w:right w:w="90" w:type="dxa"/>
            </w:tcMar>
          </w:tcPr>
          <w:p w14:paraId="6B4837EA"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4C960671"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3281EF66"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3DC9E76F" w14:textId="77777777" w:rsidR="00255F2A" w:rsidRDefault="000A1C75">
            <w:pPr>
              <w:spacing w:after="0"/>
            </w:pPr>
            <w:r>
              <w:rPr>
                <w:color w:val="021526"/>
                <w:sz w:val="18"/>
                <w:szCs w:val="18"/>
                <w:rtl/>
                <w:lang w:bidi="ar-SY"/>
              </w:rPr>
              <w:t>المعرّف الداخلي، يتولّد تلقائياً</w:t>
            </w:r>
          </w:p>
        </w:tc>
      </w:tr>
      <w:tr w:rsidR="00255F2A" w14:paraId="3DAA3DE0" w14:textId="77777777">
        <w:trPr>
          <w:jc w:val="center"/>
        </w:trPr>
        <w:tc>
          <w:tcPr>
            <w:tcW w:w="2268" w:type="dxa"/>
            <w:shd w:val="clear" w:color="auto" w:fill="F7F4EF"/>
            <w:tcMar>
              <w:top w:w="50" w:type="dxa"/>
              <w:left w:w="90" w:type="dxa"/>
              <w:bottom w:w="50" w:type="dxa"/>
              <w:right w:w="90" w:type="dxa"/>
            </w:tcMar>
          </w:tcPr>
          <w:p w14:paraId="3FB5D9C7" w14:textId="77777777" w:rsidR="00255F2A" w:rsidRDefault="000A1C75">
            <w:pPr>
              <w:spacing w:after="0"/>
            </w:pPr>
            <w:r>
              <w:rPr>
                <w:rFonts w:ascii="Consolas" w:eastAsia="Consolas" w:hAnsi="Consolas" w:cs="Consolas"/>
                <w:color w:val="021526"/>
                <w:sz w:val="17"/>
                <w:szCs w:val="17"/>
              </w:rPr>
              <w:t>cluster_id</w:t>
            </w:r>
          </w:p>
        </w:tc>
        <w:tc>
          <w:tcPr>
            <w:tcW w:w="1587" w:type="dxa"/>
            <w:shd w:val="clear" w:color="auto" w:fill="F7F4EF"/>
            <w:tcMar>
              <w:top w:w="50" w:type="dxa"/>
              <w:left w:w="90" w:type="dxa"/>
              <w:bottom w:w="50" w:type="dxa"/>
              <w:right w:w="90" w:type="dxa"/>
            </w:tcMar>
          </w:tcPr>
          <w:p w14:paraId="3E7079F0"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7C02D36F" w14:textId="77777777" w:rsidR="00255F2A" w:rsidRDefault="000A1C75">
            <w:pPr>
              <w:spacing w:after="0"/>
            </w:pPr>
            <w:r>
              <w:rPr>
                <w:color w:val="021526"/>
                <w:sz w:val="18"/>
                <w:szCs w:val="18"/>
                <w:rtl/>
                <w:lang w:bidi="ar-SY"/>
              </w:rPr>
              <w:t xml:space="preserve">← </w:t>
            </w:r>
            <w:r>
              <w:rPr>
                <w:color w:val="021526"/>
                <w:sz w:val="18"/>
                <w:szCs w:val="18"/>
              </w:rPr>
              <w:t>clusters</w:t>
            </w:r>
            <w:r>
              <w:rPr>
                <w:color w:val="021526"/>
                <w:sz w:val="18"/>
                <w:szCs w:val="18"/>
                <w:rtl/>
                <w:lang w:bidi="ar-SY"/>
              </w:rPr>
              <w:t xml:space="preserve">، عند الحذف </w:t>
            </w:r>
            <w:r>
              <w:rPr>
                <w:color w:val="021526"/>
                <w:sz w:val="18"/>
                <w:szCs w:val="18"/>
              </w:rPr>
              <w:t>CASCADE</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13765512" w14:textId="77777777" w:rsidR="00255F2A" w:rsidRDefault="000A1C75">
            <w:pPr>
              <w:spacing w:after="0"/>
            </w:pPr>
            <w:r>
              <w:rPr>
                <w:color w:val="021526"/>
                <w:sz w:val="18"/>
                <w:szCs w:val="18"/>
                <w:rtl/>
                <w:lang w:bidi="ar-SY"/>
              </w:rPr>
              <w:t>التكتل</w:t>
            </w:r>
          </w:p>
        </w:tc>
      </w:tr>
      <w:tr w:rsidR="00255F2A" w14:paraId="482880DD" w14:textId="77777777">
        <w:trPr>
          <w:jc w:val="center"/>
        </w:trPr>
        <w:tc>
          <w:tcPr>
            <w:tcW w:w="2268" w:type="dxa"/>
            <w:tcMar>
              <w:top w:w="50" w:type="dxa"/>
              <w:left w:w="90" w:type="dxa"/>
              <w:bottom w:w="50" w:type="dxa"/>
              <w:right w:w="90" w:type="dxa"/>
            </w:tcMar>
          </w:tcPr>
          <w:p w14:paraId="471485E7" w14:textId="77777777" w:rsidR="00255F2A" w:rsidRDefault="000A1C75">
            <w:pPr>
              <w:spacing w:after="0"/>
            </w:pPr>
            <w:r>
              <w:rPr>
                <w:rFonts w:ascii="Consolas" w:eastAsia="Consolas" w:hAnsi="Consolas" w:cs="Consolas"/>
                <w:color w:val="021526"/>
                <w:sz w:val="17"/>
                <w:szCs w:val="17"/>
              </w:rPr>
              <w:t>kind_code</w:t>
            </w:r>
          </w:p>
        </w:tc>
        <w:tc>
          <w:tcPr>
            <w:tcW w:w="1587" w:type="dxa"/>
            <w:tcMar>
              <w:top w:w="50" w:type="dxa"/>
              <w:left w:w="90" w:type="dxa"/>
              <w:bottom w:w="50" w:type="dxa"/>
              <w:right w:w="90" w:type="dxa"/>
            </w:tcMar>
          </w:tcPr>
          <w:p w14:paraId="7961CC5A" w14:textId="77777777" w:rsidR="00255F2A" w:rsidRDefault="000A1C75">
            <w:pPr>
              <w:spacing w:after="0"/>
            </w:pPr>
            <w:r>
              <w:rPr>
                <w:rFonts w:ascii="Consolas" w:eastAsia="Consolas" w:hAnsi="Consolas" w:cs="Consolas"/>
                <w:color w:val="021526"/>
                <w:sz w:val="17"/>
                <w:szCs w:val="17"/>
              </w:rPr>
              <w:t>VARCHAR(20)</w:t>
            </w:r>
          </w:p>
        </w:tc>
        <w:tc>
          <w:tcPr>
            <w:tcW w:w="1701" w:type="dxa"/>
            <w:tcMar>
              <w:top w:w="50" w:type="dxa"/>
              <w:left w:w="90" w:type="dxa"/>
              <w:bottom w:w="50" w:type="dxa"/>
              <w:right w:w="90" w:type="dxa"/>
            </w:tcMar>
          </w:tcPr>
          <w:p w14:paraId="37E985F1" w14:textId="77777777" w:rsidR="00255F2A" w:rsidRDefault="000A1C75">
            <w:pPr>
              <w:spacing w:after="0"/>
            </w:pPr>
            <w:r>
              <w:rPr>
                <w:color w:val="021526"/>
                <w:sz w:val="18"/>
                <w:szCs w:val="18"/>
                <w:rtl/>
                <w:lang w:bidi="ar-SY"/>
              </w:rPr>
              <w:t xml:space="preserve">← </w:t>
            </w:r>
            <w:r>
              <w:rPr>
                <w:color w:val="021526"/>
                <w:sz w:val="18"/>
                <w:szCs w:val="18"/>
              </w:rPr>
              <w:t>rite_list_kinds.code</w:t>
            </w:r>
            <w:r>
              <w:rPr>
                <w:color w:val="021526"/>
                <w:sz w:val="18"/>
                <w:szCs w:val="18"/>
                <w:rtl/>
                <w:lang w:bidi="ar-SY"/>
              </w:rPr>
              <w:t>، إلزامي</w:t>
            </w:r>
          </w:p>
        </w:tc>
        <w:tc>
          <w:tcPr>
            <w:tcW w:w="4309" w:type="dxa"/>
            <w:tcMar>
              <w:top w:w="50" w:type="dxa"/>
              <w:left w:w="90" w:type="dxa"/>
              <w:bottom w:w="50" w:type="dxa"/>
              <w:right w:w="90" w:type="dxa"/>
            </w:tcMar>
          </w:tcPr>
          <w:p w14:paraId="14C44219" w14:textId="77777777" w:rsidR="00255F2A" w:rsidRDefault="000A1C75">
            <w:pPr>
              <w:spacing w:after="0"/>
            </w:pPr>
            <w:r>
              <w:rPr>
                <w:color w:val="021526"/>
                <w:sz w:val="18"/>
                <w:szCs w:val="18"/>
                <w:rtl/>
                <w:lang w:bidi="ar-SY"/>
              </w:rPr>
              <w:t>القائمة</w:t>
            </w:r>
          </w:p>
        </w:tc>
      </w:tr>
      <w:tr w:rsidR="00255F2A" w14:paraId="16F44D31" w14:textId="77777777">
        <w:trPr>
          <w:jc w:val="center"/>
        </w:trPr>
        <w:tc>
          <w:tcPr>
            <w:tcW w:w="2268" w:type="dxa"/>
            <w:shd w:val="clear" w:color="auto" w:fill="F7F4EF"/>
            <w:tcMar>
              <w:top w:w="50" w:type="dxa"/>
              <w:left w:w="90" w:type="dxa"/>
              <w:bottom w:w="50" w:type="dxa"/>
              <w:right w:w="90" w:type="dxa"/>
            </w:tcMar>
          </w:tcPr>
          <w:p w14:paraId="54E47893" w14:textId="77777777" w:rsidR="00255F2A" w:rsidRDefault="000A1C75">
            <w:pPr>
              <w:spacing w:after="0"/>
            </w:pPr>
            <w:r>
              <w:rPr>
                <w:rFonts w:ascii="Consolas" w:eastAsia="Consolas" w:hAnsi="Consolas" w:cs="Consolas"/>
                <w:color w:val="021526"/>
                <w:sz w:val="17"/>
                <w:szCs w:val="17"/>
              </w:rPr>
              <w:t>label</w:t>
            </w:r>
          </w:p>
        </w:tc>
        <w:tc>
          <w:tcPr>
            <w:tcW w:w="1587" w:type="dxa"/>
            <w:shd w:val="clear" w:color="auto" w:fill="F7F4EF"/>
            <w:tcMar>
              <w:top w:w="50" w:type="dxa"/>
              <w:left w:w="90" w:type="dxa"/>
              <w:bottom w:w="50" w:type="dxa"/>
              <w:right w:w="90" w:type="dxa"/>
            </w:tcMar>
          </w:tcPr>
          <w:p w14:paraId="5BF27485" w14:textId="77777777" w:rsidR="00255F2A" w:rsidRDefault="000A1C75">
            <w:pPr>
              <w:spacing w:after="0"/>
            </w:pPr>
            <w:r>
              <w:rPr>
                <w:rFonts w:ascii="Consolas" w:eastAsia="Consolas" w:hAnsi="Consolas" w:cs="Consolas"/>
                <w:color w:val="021526"/>
                <w:sz w:val="17"/>
                <w:szCs w:val="17"/>
              </w:rPr>
              <w:t>VARCHAR(80)</w:t>
            </w:r>
          </w:p>
        </w:tc>
        <w:tc>
          <w:tcPr>
            <w:tcW w:w="1701" w:type="dxa"/>
            <w:shd w:val="clear" w:color="auto" w:fill="F7F4EF"/>
            <w:tcMar>
              <w:top w:w="50" w:type="dxa"/>
              <w:left w:w="90" w:type="dxa"/>
              <w:bottom w:w="50" w:type="dxa"/>
              <w:right w:w="90" w:type="dxa"/>
            </w:tcMar>
          </w:tcPr>
          <w:p w14:paraId="7F6CF957"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12A67572" w14:textId="77777777" w:rsidR="00255F2A" w:rsidRDefault="000A1C75">
            <w:pPr>
              <w:spacing w:after="0"/>
            </w:pPr>
            <w:r>
              <w:rPr>
                <w:color w:val="021526"/>
                <w:sz w:val="18"/>
                <w:szCs w:val="18"/>
                <w:rtl/>
                <w:lang w:bidi="ar-SY"/>
              </w:rPr>
              <w:t>الاسم: «حافلة 1»، «الروضة الشريفة — الرجال/النساء»</w:t>
            </w:r>
          </w:p>
        </w:tc>
      </w:tr>
      <w:tr w:rsidR="00255F2A" w14:paraId="12534CF8" w14:textId="77777777">
        <w:trPr>
          <w:jc w:val="center"/>
        </w:trPr>
        <w:tc>
          <w:tcPr>
            <w:tcW w:w="2268" w:type="dxa"/>
            <w:tcMar>
              <w:top w:w="50" w:type="dxa"/>
              <w:left w:w="90" w:type="dxa"/>
              <w:bottom w:w="50" w:type="dxa"/>
              <w:right w:w="90" w:type="dxa"/>
            </w:tcMar>
          </w:tcPr>
          <w:p w14:paraId="3541FBD0" w14:textId="77777777" w:rsidR="00255F2A" w:rsidRDefault="000A1C75">
            <w:pPr>
              <w:spacing w:after="0"/>
            </w:pPr>
            <w:r>
              <w:rPr>
                <w:rFonts w:ascii="Consolas" w:eastAsia="Consolas" w:hAnsi="Consolas" w:cs="Consolas"/>
                <w:color w:val="021526"/>
                <w:sz w:val="17"/>
                <w:szCs w:val="17"/>
              </w:rPr>
              <w:t>plate</w:t>
            </w:r>
          </w:p>
        </w:tc>
        <w:tc>
          <w:tcPr>
            <w:tcW w:w="1587" w:type="dxa"/>
            <w:tcMar>
              <w:top w:w="50" w:type="dxa"/>
              <w:left w:w="90" w:type="dxa"/>
              <w:bottom w:w="50" w:type="dxa"/>
              <w:right w:w="90" w:type="dxa"/>
            </w:tcMar>
          </w:tcPr>
          <w:p w14:paraId="3F661814" w14:textId="77777777" w:rsidR="00255F2A" w:rsidRDefault="000A1C75">
            <w:pPr>
              <w:spacing w:after="0"/>
            </w:pPr>
            <w:r>
              <w:rPr>
                <w:rFonts w:ascii="Consolas" w:eastAsia="Consolas" w:hAnsi="Consolas" w:cs="Consolas"/>
                <w:color w:val="021526"/>
                <w:sz w:val="17"/>
                <w:szCs w:val="17"/>
              </w:rPr>
              <w:t>VARCHAR(30)</w:t>
            </w:r>
          </w:p>
        </w:tc>
        <w:tc>
          <w:tcPr>
            <w:tcW w:w="1701" w:type="dxa"/>
            <w:tcMar>
              <w:top w:w="50" w:type="dxa"/>
              <w:left w:w="90" w:type="dxa"/>
              <w:bottom w:w="50" w:type="dxa"/>
              <w:right w:w="90" w:type="dxa"/>
            </w:tcMar>
          </w:tcPr>
          <w:p w14:paraId="4AB695FA"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59A46213" w14:textId="77777777" w:rsidR="00255F2A" w:rsidRDefault="000A1C75">
            <w:pPr>
              <w:spacing w:after="0"/>
            </w:pPr>
            <w:r>
              <w:rPr>
                <w:color w:val="021526"/>
                <w:sz w:val="18"/>
                <w:szCs w:val="18"/>
                <w:rtl/>
                <w:lang w:bidi="ar-SY"/>
              </w:rPr>
              <w:t>لوحة الحافلة (أو مكان الروضة)</w:t>
            </w:r>
          </w:p>
        </w:tc>
      </w:tr>
      <w:tr w:rsidR="00255F2A" w14:paraId="412F3191" w14:textId="77777777">
        <w:trPr>
          <w:jc w:val="center"/>
        </w:trPr>
        <w:tc>
          <w:tcPr>
            <w:tcW w:w="2268" w:type="dxa"/>
            <w:shd w:val="clear" w:color="auto" w:fill="F7F4EF"/>
            <w:tcMar>
              <w:top w:w="50" w:type="dxa"/>
              <w:left w:w="90" w:type="dxa"/>
              <w:bottom w:w="50" w:type="dxa"/>
              <w:right w:w="90" w:type="dxa"/>
            </w:tcMar>
          </w:tcPr>
          <w:p w14:paraId="20BC864F" w14:textId="77777777" w:rsidR="00255F2A" w:rsidRDefault="000A1C75">
            <w:pPr>
              <w:spacing w:after="0"/>
            </w:pPr>
            <w:r>
              <w:rPr>
                <w:rFonts w:ascii="Consolas" w:eastAsia="Consolas" w:hAnsi="Consolas" w:cs="Consolas"/>
                <w:color w:val="021526"/>
                <w:sz w:val="17"/>
                <w:szCs w:val="17"/>
              </w:rPr>
              <w:t>driver_name</w:t>
            </w:r>
          </w:p>
        </w:tc>
        <w:tc>
          <w:tcPr>
            <w:tcW w:w="1587" w:type="dxa"/>
            <w:shd w:val="clear" w:color="auto" w:fill="F7F4EF"/>
            <w:tcMar>
              <w:top w:w="50" w:type="dxa"/>
              <w:left w:w="90" w:type="dxa"/>
              <w:bottom w:w="50" w:type="dxa"/>
              <w:right w:w="90" w:type="dxa"/>
            </w:tcMar>
          </w:tcPr>
          <w:p w14:paraId="7B7951B9" w14:textId="77777777" w:rsidR="00255F2A" w:rsidRDefault="000A1C75">
            <w:pPr>
              <w:spacing w:after="0"/>
            </w:pPr>
            <w:r>
              <w:rPr>
                <w:rFonts w:ascii="Consolas" w:eastAsia="Consolas" w:hAnsi="Consolas" w:cs="Consolas"/>
                <w:color w:val="021526"/>
                <w:sz w:val="17"/>
                <w:szCs w:val="17"/>
              </w:rPr>
              <w:t>VARCHAR(80)</w:t>
            </w:r>
          </w:p>
        </w:tc>
        <w:tc>
          <w:tcPr>
            <w:tcW w:w="1701" w:type="dxa"/>
            <w:shd w:val="clear" w:color="auto" w:fill="F7F4EF"/>
            <w:tcMar>
              <w:top w:w="50" w:type="dxa"/>
              <w:left w:w="90" w:type="dxa"/>
              <w:bottom w:w="50" w:type="dxa"/>
              <w:right w:w="90" w:type="dxa"/>
            </w:tcMar>
          </w:tcPr>
          <w:p w14:paraId="78411BEB"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74D8EDFE" w14:textId="77777777" w:rsidR="00255F2A" w:rsidRDefault="000A1C75">
            <w:pPr>
              <w:spacing w:after="0"/>
            </w:pPr>
            <w:r>
              <w:rPr>
                <w:color w:val="021526"/>
                <w:sz w:val="18"/>
                <w:szCs w:val="18"/>
                <w:rtl/>
                <w:lang w:bidi="ar-SY"/>
              </w:rPr>
              <w:t>السائق</w:t>
            </w:r>
          </w:p>
        </w:tc>
      </w:tr>
      <w:tr w:rsidR="00255F2A" w14:paraId="152C0438" w14:textId="77777777">
        <w:trPr>
          <w:jc w:val="center"/>
        </w:trPr>
        <w:tc>
          <w:tcPr>
            <w:tcW w:w="2268" w:type="dxa"/>
            <w:tcMar>
              <w:top w:w="50" w:type="dxa"/>
              <w:left w:w="90" w:type="dxa"/>
              <w:bottom w:w="50" w:type="dxa"/>
              <w:right w:w="90" w:type="dxa"/>
            </w:tcMar>
          </w:tcPr>
          <w:p w14:paraId="4A8D7119" w14:textId="77777777" w:rsidR="00255F2A" w:rsidRDefault="000A1C75">
            <w:pPr>
              <w:spacing w:after="0"/>
            </w:pPr>
            <w:r>
              <w:rPr>
                <w:rFonts w:ascii="Consolas" w:eastAsia="Consolas" w:hAnsi="Consolas" w:cs="Consolas"/>
                <w:color w:val="021526"/>
                <w:sz w:val="17"/>
                <w:szCs w:val="17"/>
              </w:rPr>
              <w:t>driver_phone</w:t>
            </w:r>
          </w:p>
        </w:tc>
        <w:tc>
          <w:tcPr>
            <w:tcW w:w="1587" w:type="dxa"/>
            <w:tcMar>
              <w:top w:w="50" w:type="dxa"/>
              <w:left w:w="90" w:type="dxa"/>
              <w:bottom w:w="50" w:type="dxa"/>
              <w:right w:w="90" w:type="dxa"/>
            </w:tcMar>
          </w:tcPr>
          <w:p w14:paraId="2F38BBBA" w14:textId="77777777" w:rsidR="00255F2A" w:rsidRDefault="000A1C75">
            <w:pPr>
              <w:spacing w:after="0"/>
            </w:pPr>
            <w:r>
              <w:rPr>
                <w:rFonts w:ascii="Consolas" w:eastAsia="Consolas" w:hAnsi="Consolas" w:cs="Consolas"/>
                <w:color w:val="021526"/>
                <w:sz w:val="17"/>
                <w:szCs w:val="17"/>
              </w:rPr>
              <w:t>VARCHAR(20)</w:t>
            </w:r>
          </w:p>
        </w:tc>
        <w:tc>
          <w:tcPr>
            <w:tcW w:w="1701" w:type="dxa"/>
            <w:tcMar>
              <w:top w:w="50" w:type="dxa"/>
              <w:left w:w="90" w:type="dxa"/>
              <w:bottom w:w="50" w:type="dxa"/>
              <w:right w:w="90" w:type="dxa"/>
            </w:tcMar>
          </w:tcPr>
          <w:p w14:paraId="2E869AC6"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7CEC6D5A" w14:textId="77777777" w:rsidR="00255F2A" w:rsidRDefault="000A1C75">
            <w:pPr>
              <w:spacing w:after="0"/>
            </w:pPr>
            <w:r>
              <w:rPr>
                <w:color w:val="021526"/>
                <w:sz w:val="18"/>
                <w:szCs w:val="18"/>
                <w:rtl/>
                <w:lang w:bidi="ar-SY"/>
              </w:rPr>
              <w:t>هاتفه</w:t>
            </w:r>
          </w:p>
        </w:tc>
      </w:tr>
      <w:tr w:rsidR="00255F2A" w14:paraId="67F04C62" w14:textId="77777777">
        <w:trPr>
          <w:jc w:val="center"/>
        </w:trPr>
        <w:tc>
          <w:tcPr>
            <w:tcW w:w="2268" w:type="dxa"/>
            <w:shd w:val="clear" w:color="auto" w:fill="F7F4EF"/>
            <w:tcMar>
              <w:top w:w="50" w:type="dxa"/>
              <w:left w:w="90" w:type="dxa"/>
              <w:bottom w:w="50" w:type="dxa"/>
              <w:right w:w="90" w:type="dxa"/>
            </w:tcMar>
          </w:tcPr>
          <w:p w14:paraId="54AA88D2" w14:textId="77777777" w:rsidR="00255F2A" w:rsidRDefault="000A1C75">
            <w:pPr>
              <w:spacing w:after="0"/>
            </w:pPr>
            <w:r>
              <w:rPr>
                <w:rFonts w:ascii="Consolas" w:eastAsia="Consolas" w:hAnsi="Consolas" w:cs="Consolas"/>
                <w:color w:val="021526"/>
                <w:sz w:val="17"/>
                <w:szCs w:val="17"/>
              </w:rPr>
              <w:t>when_label</w:t>
            </w:r>
          </w:p>
        </w:tc>
        <w:tc>
          <w:tcPr>
            <w:tcW w:w="1587" w:type="dxa"/>
            <w:shd w:val="clear" w:color="auto" w:fill="F7F4EF"/>
            <w:tcMar>
              <w:top w:w="50" w:type="dxa"/>
              <w:left w:w="90" w:type="dxa"/>
              <w:bottom w:w="50" w:type="dxa"/>
              <w:right w:w="90" w:type="dxa"/>
            </w:tcMar>
          </w:tcPr>
          <w:p w14:paraId="2D4FCE23" w14:textId="77777777" w:rsidR="00255F2A" w:rsidRDefault="000A1C75">
            <w:pPr>
              <w:spacing w:after="0"/>
            </w:pPr>
            <w:r>
              <w:rPr>
                <w:rFonts w:ascii="Consolas" w:eastAsia="Consolas" w:hAnsi="Consolas" w:cs="Consolas"/>
                <w:color w:val="021526"/>
                <w:sz w:val="17"/>
                <w:szCs w:val="17"/>
              </w:rPr>
              <w:t>VARCHAR(80)</w:t>
            </w:r>
          </w:p>
        </w:tc>
        <w:tc>
          <w:tcPr>
            <w:tcW w:w="1701" w:type="dxa"/>
            <w:shd w:val="clear" w:color="auto" w:fill="F7F4EF"/>
            <w:tcMar>
              <w:top w:w="50" w:type="dxa"/>
              <w:left w:w="90" w:type="dxa"/>
              <w:bottom w:w="50" w:type="dxa"/>
              <w:right w:w="90" w:type="dxa"/>
            </w:tcMar>
          </w:tcPr>
          <w:p w14:paraId="69A3D321"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4CE77E97" w14:textId="77777777" w:rsidR="00255F2A" w:rsidRDefault="000A1C75">
            <w:pPr>
              <w:spacing w:after="0"/>
            </w:pPr>
            <w:r>
              <w:rPr>
                <w:color w:val="021526"/>
                <w:sz w:val="18"/>
                <w:szCs w:val="18"/>
                <w:rtl/>
                <w:lang w:bidi="ar-SY"/>
              </w:rPr>
              <w:t>الموعد</w:t>
            </w:r>
          </w:p>
        </w:tc>
      </w:tr>
      <w:tr w:rsidR="00255F2A" w14:paraId="4F975733" w14:textId="77777777">
        <w:trPr>
          <w:jc w:val="center"/>
        </w:trPr>
        <w:tc>
          <w:tcPr>
            <w:tcW w:w="2268" w:type="dxa"/>
            <w:tcMar>
              <w:top w:w="50" w:type="dxa"/>
              <w:left w:w="90" w:type="dxa"/>
              <w:bottom w:w="50" w:type="dxa"/>
              <w:right w:w="90" w:type="dxa"/>
            </w:tcMar>
          </w:tcPr>
          <w:p w14:paraId="08AF2A2A" w14:textId="77777777" w:rsidR="00255F2A" w:rsidRDefault="000A1C75">
            <w:pPr>
              <w:spacing w:after="0"/>
            </w:pPr>
            <w:r>
              <w:rPr>
                <w:rFonts w:ascii="Consolas" w:eastAsia="Consolas" w:hAnsi="Consolas" w:cs="Consolas"/>
                <w:color w:val="021526"/>
                <w:sz w:val="17"/>
                <w:szCs w:val="17"/>
              </w:rPr>
              <w:t>seats</w:t>
            </w:r>
          </w:p>
        </w:tc>
        <w:tc>
          <w:tcPr>
            <w:tcW w:w="1587" w:type="dxa"/>
            <w:tcMar>
              <w:top w:w="50" w:type="dxa"/>
              <w:left w:w="90" w:type="dxa"/>
              <w:bottom w:w="50" w:type="dxa"/>
              <w:right w:w="90" w:type="dxa"/>
            </w:tcMar>
          </w:tcPr>
          <w:p w14:paraId="42F14993" w14:textId="77777777" w:rsidR="00255F2A" w:rsidRDefault="000A1C75">
            <w:pPr>
              <w:spacing w:after="0"/>
            </w:pPr>
            <w:r>
              <w:rPr>
                <w:rFonts w:ascii="Consolas" w:eastAsia="Consolas" w:hAnsi="Consolas" w:cs="Consolas"/>
                <w:color w:val="021526"/>
                <w:sz w:val="17"/>
                <w:szCs w:val="17"/>
              </w:rPr>
              <w:t>SMALLINT UNSIGNED</w:t>
            </w:r>
          </w:p>
        </w:tc>
        <w:tc>
          <w:tcPr>
            <w:tcW w:w="1701" w:type="dxa"/>
            <w:tcMar>
              <w:top w:w="50" w:type="dxa"/>
              <w:left w:w="90" w:type="dxa"/>
              <w:bottom w:w="50" w:type="dxa"/>
              <w:right w:w="90" w:type="dxa"/>
            </w:tcMar>
          </w:tcPr>
          <w:p w14:paraId="3DA06EB5"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4EC3FB95" w14:textId="77777777" w:rsidR="00255F2A" w:rsidRDefault="000A1C75">
            <w:pPr>
              <w:spacing w:after="0"/>
            </w:pPr>
            <w:r>
              <w:rPr>
                <w:color w:val="021526"/>
                <w:sz w:val="18"/>
                <w:szCs w:val="18"/>
                <w:rtl/>
                <w:lang w:bidi="ar-SY"/>
              </w:rPr>
              <w:t>المقاعد (49 للحافلة)</w:t>
            </w:r>
          </w:p>
        </w:tc>
      </w:tr>
      <w:tr w:rsidR="00255F2A" w14:paraId="169106CE" w14:textId="77777777">
        <w:trPr>
          <w:jc w:val="center"/>
        </w:trPr>
        <w:tc>
          <w:tcPr>
            <w:tcW w:w="2268" w:type="dxa"/>
            <w:shd w:val="clear" w:color="auto" w:fill="F7F4EF"/>
            <w:tcMar>
              <w:top w:w="50" w:type="dxa"/>
              <w:left w:w="90" w:type="dxa"/>
              <w:bottom w:w="50" w:type="dxa"/>
              <w:right w:w="90" w:type="dxa"/>
            </w:tcMar>
          </w:tcPr>
          <w:p w14:paraId="7BF911B8" w14:textId="77777777" w:rsidR="00255F2A" w:rsidRDefault="000A1C75">
            <w:pPr>
              <w:spacing w:after="0"/>
            </w:pPr>
            <w:r>
              <w:rPr>
                <w:rFonts w:ascii="Consolas" w:eastAsia="Consolas" w:hAnsi="Consolas" w:cs="Consolas"/>
                <w:color w:val="021526"/>
                <w:sz w:val="17"/>
                <w:szCs w:val="17"/>
              </w:rPr>
              <w:t>gender</w:t>
            </w:r>
          </w:p>
        </w:tc>
        <w:tc>
          <w:tcPr>
            <w:tcW w:w="1587" w:type="dxa"/>
            <w:shd w:val="clear" w:color="auto" w:fill="F7F4EF"/>
            <w:tcMar>
              <w:top w:w="50" w:type="dxa"/>
              <w:left w:w="90" w:type="dxa"/>
              <w:bottom w:w="50" w:type="dxa"/>
              <w:right w:w="90" w:type="dxa"/>
            </w:tcMar>
          </w:tcPr>
          <w:p w14:paraId="1D29CA04" w14:textId="77777777" w:rsidR="00255F2A" w:rsidRDefault="000A1C75">
            <w:pPr>
              <w:spacing w:after="0"/>
            </w:pPr>
            <w:r>
              <w:rPr>
                <w:rFonts w:ascii="Consolas" w:eastAsia="Consolas" w:hAnsi="Consolas" w:cs="Consolas"/>
                <w:color w:val="021526"/>
                <w:sz w:val="17"/>
                <w:szCs w:val="17"/>
              </w:rPr>
              <w:t>ENUM('M', 'F')</w:t>
            </w:r>
          </w:p>
        </w:tc>
        <w:tc>
          <w:tcPr>
            <w:tcW w:w="1701" w:type="dxa"/>
            <w:shd w:val="clear" w:color="auto" w:fill="F7F4EF"/>
            <w:tcMar>
              <w:top w:w="50" w:type="dxa"/>
              <w:left w:w="90" w:type="dxa"/>
              <w:bottom w:w="50" w:type="dxa"/>
              <w:right w:w="90" w:type="dxa"/>
            </w:tcMar>
          </w:tcPr>
          <w:p w14:paraId="6737ACD4"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5DEE35C1" w14:textId="77777777" w:rsidR="00255F2A" w:rsidRDefault="000A1C75">
            <w:pPr>
              <w:spacing w:after="0"/>
            </w:pPr>
            <w:r>
              <w:rPr>
                <w:color w:val="021526"/>
                <w:sz w:val="18"/>
                <w:szCs w:val="18"/>
                <w:rtl/>
                <w:lang w:bidi="ar-SY"/>
              </w:rPr>
              <w:t>لقائمة الروضة: الرجال أو النساء</w:t>
            </w:r>
          </w:p>
        </w:tc>
      </w:tr>
      <w:tr w:rsidR="00255F2A" w14:paraId="5FC60F15" w14:textId="77777777">
        <w:trPr>
          <w:jc w:val="center"/>
        </w:trPr>
        <w:tc>
          <w:tcPr>
            <w:tcW w:w="2268" w:type="dxa"/>
            <w:tcMar>
              <w:top w:w="50" w:type="dxa"/>
              <w:left w:w="90" w:type="dxa"/>
              <w:bottom w:w="50" w:type="dxa"/>
              <w:right w:w="90" w:type="dxa"/>
            </w:tcMar>
          </w:tcPr>
          <w:p w14:paraId="54BED092" w14:textId="77777777" w:rsidR="00255F2A" w:rsidRDefault="000A1C75">
            <w:pPr>
              <w:spacing w:after="0"/>
            </w:pPr>
            <w:r>
              <w:rPr>
                <w:rFonts w:ascii="Consolas" w:eastAsia="Consolas" w:hAnsi="Consolas" w:cs="Consolas"/>
                <w:color w:val="021526"/>
                <w:sz w:val="17"/>
                <w:szCs w:val="17"/>
              </w:rPr>
              <w:t>is_planned</w:t>
            </w:r>
          </w:p>
        </w:tc>
        <w:tc>
          <w:tcPr>
            <w:tcW w:w="1587" w:type="dxa"/>
            <w:tcMar>
              <w:top w:w="50" w:type="dxa"/>
              <w:left w:w="90" w:type="dxa"/>
              <w:bottom w:w="50" w:type="dxa"/>
              <w:right w:w="90" w:type="dxa"/>
            </w:tcMar>
          </w:tcPr>
          <w:p w14:paraId="375452AC" w14:textId="77777777" w:rsidR="00255F2A" w:rsidRDefault="000A1C75">
            <w:pPr>
              <w:spacing w:after="0"/>
            </w:pPr>
            <w:r>
              <w:rPr>
                <w:rFonts w:ascii="Consolas" w:eastAsia="Consolas" w:hAnsi="Consolas" w:cs="Consolas"/>
                <w:color w:val="021526"/>
                <w:sz w:val="17"/>
                <w:szCs w:val="17"/>
              </w:rPr>
              <w:t>TINYINT(1)</w:t>
            </w:r>
          </w:p>
        </w:tc>
        <w:tc>
          <w:tcPr>
            <w:tcW w:w="1701" w:type="dxa"/>
            <w:tcMar>
              <w:top w:w="50" w:type="dxa"/>
              <w:left w:w="90" w:type="dxa"/>
              <w:bottom w:w="50" w:type="dxa"/>
              <w:right w:w="90" w:type="dxa"/>
            </w:tcMar>
          </w:tcPr>
          <w:p w14:paraId="38F45DF6" w14:textId="77777777" w:rsidR="00255F2A" w:rsidRDefault="000A1C75">
            <w:pPr>
              <w:spacing w:after="0"/>
            </w:pPr>
            <w:r>
              <w:rPr>
                <w:color w:val="021526"/>
                <w:sz w:val="18"/>
                <w:szCs w:val="18"/>
                <w:rtl/>
                <w:lang w:bidi="ar-SY"/>
              </w:rPr>
              <w:t>إلزامي، افتراضي 1</w:t>
            </w:r>
          </w:p>
        </w:tc>
        <w:tc>
          <w:tcPr>
            <w:tcW w:w="4309" w:type="dxa"/>
            <w:tcMar>
              <w:top w:w="50" w:type="dxa"/>
              <w:left w:w="90" w:type="dxa"/>
              <w:bottom w:w="50" w:type="dxa"/>
              <w:right w:w="90" w:type="dxa"/>
            </w:tcMar>
          </w:tcPr>
          <w:p w14:paraId="11C5792B" w14:textId="77777777" w:rsidR="00255F2A" w:rsidRDefault="000A1C75">
            <w:pPr>
              <w:spacing w:after="0"/>
            </w:pPr>
            <w:r>
              <w:rPr>
                <w:color w:val="021526"/>
                <w:sz w:val="18"/>
                <w:szCs w:val="18"/>
                <w:rtl/>
                <w:lang w:bidi="ar-SY"/>
              </w:rPr>
              <w:t>من خطة التكتل الأساسية (عدد الحافلات = سقف (الحجاج + 4 لكل مجموعة) ÷ 49)</w:t>
            </w:r>
          </w:p>
        </w:tc>
      </w:tr>
      <w:tr w:rsidR="00255F2A" w14:paraId="0634EEC7" w14:textId="77777777">
        <w:trPr>
          <w:jc w:val="center"/>
        </w:trPr>
        <w:tc>
          <w:tcPr>
            <w:tcW w:w="2268" w:type="dxa"/>
            <w:shd w:val="clear" w:color="auto" w:fill="F7F4EF"/>
            <w:tcMar>
              <w:top w:w="50" w:type="dxa"/>
              <w:left w:w="90" w:type="dxa"/>
              <w:bottom w:w="50" w:type="dxa"/>
              <w:right w:w="90" w:type="dxa"/>
            </w:tcMar>
          </w:tcPr>
          <w:p w14:paraId="4C3D75C4" w14:textId="77777777" w:rsidR="00255F2A" w:rsidRDefault="000A1C75">
            <w:pPr>
              <w:spacing w:after="0"/>
            </w:pPr>
            <w:r>
              <w:rPr>
                <w:rFonts w:ascii="Consolas" w:eastAsia="Consolas" w:hAnsi="Consolas" w:cs="Consolas"/>
                <w:color w:val="021526"/>
                <w:sz w:val="17"/>
                <w:szCs w:val="17"/>
              </w:rPr>
              <w:t>created_by_staff_id</w:t>
            </w:r>
          </w:p>
        </w:tc>
        <w:tc>
          <w:tcPr>
            <w:tcW w:w="1587" w:type="dxa"/>
            <w:shd w:val="clear" w:color="auto" w:fill="F7F4EF"/>
            <w:tcMar>
              <w:top w:w="50" w:type="dxa"/>
              <w:left w:w="90" w:type="dxa"/>
              <w:bottom w:w="50" w:type="dxa"/>
              <w:right w:w="90" w:type="dxa"/>
            </w:tcMar>
          </w:tcPr>
          <w:p w14:paraId="6CDBB193"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43383848" w14:textId="77777777" w:rsidR="00255F2A" w:rsidRDefault="000A1C75">
            <w:pPr>
              <w:spacing w:after="0"/>
            </w:pPr>
            <w:r>
              <w:rPr>
                <w:color w:val="021526"/>
                <w:sz w:val="18"/>
                <w:szCs w:val="18"/>
                <w:rtl/>
                <w:lang w:bidi="ar-SY"/>
              </w:rPr>
              <w:t xml:space="preserve">← </w:t>
            </w:r>
            <w:r>
              <w:rPr>
                <w:color w:val="021526"/>
                <w:sz w:val="18"/>
                <w:szCs w:val="18"/>
              </w:rPr>
              <w:t>staff_users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shd w:val="clear" w:color="auto" w:fill="F7F4EF"/>
            <w:tcMar>
              <w:top w:w="50" w:type="dxa"/>
              <w:left w:w="90" w:type="dxa"/>
              <w:bottom w:w="50" w:type="dxa"/>
              <w:right w:w="90" w:type="dxa"/>
            </w:tcMar>
          </w:tcPr>
          <w:p w14:paraId="5ED400F0" w14:textId="77777777" w:rsidR="00255F2A" w:rsidRDefault="000A1C75">
            <w:pPr>
              <w:spacing w:after="0"/>
            </w:pPr>
            <w:r>
              <w:rPr>
                <w:color w:val="021526"/>
                <w:sz w:val="18"/>
                <w:szCs w:val="18"/>
                <w:rtl/>
                <w:lang w:bidi="ar-SY"/>
              </w:rPr>
              <w:t>من أضافها من فريق المواصلات</w:t>
            </w:r>
          </w:p>
        </w:tc>
      </w:tr>
      <w:tr w:rsidR="00255F2A" w14:paraId="061A5E59" w14:textId="77777777">
        <w:trPr>
          <w:jc w:val="center"/>
        </w:trPr>
        <w:tc>
          <w:tcPr>
            <w:tcW w:w="2268" w:type="dxa"/>
            <w:tcMar>
              <w:top w:w="50" w:type="dxa"/>
              <w:left w:w="90" w:type="dxa"/>
              <w:bottom w:w="50" w:type="dxa"/>
              <w:right w:w="90" w:type="dxa"/>
            </w:tcMar>
          </w:tcPr>
          <w:p w14:paraId="37B8F7E0" w14:textId="77777777" w:rsidR="00255F2A" w:rsidRDefault="000A1C75">
            <w:pPr>
              <w:spacing w:after="0"/>
            </w:pPr>
            <w:r>
              <w:rPr>
                <w:rFonts w:ascii="Consolas" w:eastAsia="Consolas" w:hAnsi="Consolas" w:cs="Consolas"/>
                <w:color w:val="021526"/>
                <w:sz w:val="17"/>
                <w:szCs w:val="17"/>
              </w:rPr>
              <w:t>removed_at</w:t>
            </w:r>
          </w:p>
        </w:tc>
        <w:tc>
          <w:tcPr>
            <w:tcW w:w="1587" w:type="dxa"/>
            <w:tcMar>
              <w:top w:w="50" w:type="dxa"/>
              <w:left w:w="90" w:type="dxa"/>
              <w:bottom w:w="50" w:type="dxa"/>
              <w:right w:w="90" w:type="dxa"/>
            </w:tcMar>
          </w:tcPr>
          <w:p w14:paraId="4E0A0CF6"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72A0293B"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055AC3E8" w14:textId="77777777" w:rsidR="00255F2A" w:rsidRDefault="000A1C75">
            <w:pPr>
              <w:spacing w:after="0"/>
            </w:pPr>
            <w:r>
              <w:rPr>
                <w:color w:val="021526"/>
                <w:sz w:val="18"/>
                <w:szCs w:val="18"/>
                <w:rtl/>
                <w:lang w:bidi="ar-SY"/>
              </w:rPr>
              <w:t>أُزيلت (يُنزل كل من عليها)</w:t>
            </w:r>
          </w:p>
        </w:tc>
      </w:tr>
      <w:tr w:rsidR="00255F2A" w14:paraId="727FB325" w14:textId="77777777">
        <w:trPr>
          <w:jc w:val="center"/>
        </w:trPr>
        <w:tc>
          <w:tcPr>
            <w:tcW w:w="2268" w:type="dxa"/>
            <w:shd w:val="clear" w:color="auto" w:fill="F7F4EF"/>
            <w:tcMar>
              <w:top w:w="50" w:type="dxa"/>
              <w:left w:w="90" w:type="dxa"/>
              <w:bottom w:w="50" w:type="dxa"/>
              <w:right w:w="90" w:type="dxa"/>
            </w:tcMar>
          </w:tcPr>
          <w:p w14:paraId="3CA21F40" w14:textId="77777777" w:rsidR="00255F2A" w:rsidRDefault="000A1C75">
            <w:pPr>
              <w:spacing w:after="0"/>
            </w:pPr>
            <w:r>
              <w:rPr>
                <w:rFonts w:ascii="Consolas" w:eastAsia="Consolas" w:hAnsi="Consolas" w:cs="Consolas"/>
                <w:color w:val="021526"/>
                <w:sz w:val="17"/>
                <w:szCs w:val="17"/>
              </w:rPr>
              <w:t>created_at</w:t>
            </w:r>
          </w:p>
        </w:tc>
        <w:tc>
          <w:tcPr>
            <w:tcW w:w="1587" w:type="dxa"/>
            <w:shd w:val="clear" w:color="auto" w:fill="F7F4EF"/>
            <w:tcMar>
              <w:top w:w="50" w:type="dxa"/>
              <w:left w:w="90" w:type="dxa"/>
              <w:bottom w:w="50" w:type="dxa"/>
              <w:right w:w="90" w:type="dxa"/>
            </w:tcMar>
          </w:tcPr>
          <w:p w14:paraId="3295A674"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321F7F91" w14:textId="77777777" w:rsidR="00255F2A" w:rsidRDefault="000A1C75">
            <w:pPr>
              <w:spacing w:after="0"/>
            </w:pPr>
            <w:r>
              <w:rPr>
                <w:color w:val="021526"/>
                <w:sz w:val="18"/>
                <w:szCs w:val="18"/>
                <w:rtl/>
                <w:lang w:bidi="ar-SY"/>
              </w:rPr>
              <w:t>إلزامي، الآن افتراضياً</w:t>
            </w:r>
          </w:p>
        </w:tc>
        <w:tc>
          <w:tcPr>
            <w:tcW w:w="4309" w:type="dxa"/>
            <w:shd w:val="clear" w:color="auto" w:fill="F7F4EF"/>
            <w:tcMar>
              <w:top w:w="50" w:type="dxa"/>
              <w:left w:w="90" w:type="dxa"/>
              <w:bottom w:w="50" w:type="dxa"/>
              <w:right w:w="90" w:type="dxa"/>
            </w:tcMar>
          </w:tcPr>
          <w:p w14:paraId="7D6DA5D4" w14:textId="77777777" w:rsidR="00255F2A" w:rsidRDefault="000A1C75">
            <w:pPr>
              <w:spacing w:after="0"/>
            </w:pPr>
            <w:r>
              <w:rPr>
                <w:color w:val="021526"/>
                <w:sz w:val="18"/>
                <w:szCs w:val="18"/>
                <w:rtl/>
                <w:lang w:bidi="ar-SY"/>
              </w:rPr>
              <w:t>وقت الإنشاء (</w:t>
            </w:r>
            <w:r>
              <w:rPr>
                <w:color w:val="021526"/>
                <w:sz w:val="18"/>
                <w:szCs w:val="18"/>
              </w:rPr>
              <w:t>UTC</w:t>
            </w:r>
            <w:r>
              <w:rPr>
                <w:color w:val="021526"/>
                <w:sz w:val="18"/>
                <w:szCs w:val="18"/>
                <w:rtl/>
                <w:lang w:bidi="ar-SY"/>
              </w:rPr>
              <w:t>)</w:t>
            </w:r>
          </w:p>
        </w:tc>
      </w:tr>
    </w:tbl>
    <w:p w14:paraId="28087978" w14:textId="77777777" w:rsidR="00255F2A" w:rsidRDefault="00255F2A">
      <w:pPr>
        <w:spacing w:after="80" w:line="300" w:lineRule="auto"/>
      </w:pPr>
    </w:p>
    <w:p w14:paraId="6828C124" w14:textId="77777777" w:rsidR="00255F2A" w:rsidRDefault="000A1C75">
      <w:pPr>
        <w:pStyle w:val="Heading2"/>
        <w:spacing w:before="280" w:after="120"/>
      </w:pPr>
      <w:bookmarkStart w:id="177" w:name="_Toc243550909"/>
      <w:r>
        <w:rPr>
          <w:rFonts w:ascii="itf Qomra Arabic" w:eastAsia="itf Qomra Arabic" w:hAnsi="itf Qomra Arabic" w:cs="itf Qomra Arabic"/>
          <w:szCs w:val="29"/>
        </w:rPr>
        <w:t>rite_list_seats</w:t>
      </w:r>
      <w:r>
        <w:rPr>
          <w:rFonts w:ascii="itf Qomra Arabic" w:eastAsia="itf Qomra Arabic" w:hAnsi="itf Qomra Arabic" w:cs="itf Qomra Arabic"/>
          <w:szCs w:val="29"/>
          <w:rtl/>
          <w:lang w:bidi="ar-SY"/>
        </w:rPr>
        <w:t xml:space="preserve"> — من على كل حافلة أو قائمة</w:t>
      </w:r>
      <w:bookmarkEnd w:id="177"/>
    </w:p>
    <w:p w14:paraId="7E866607" w14:textId="77777777" w:rsidR="00255F2A" w:rsidRDefault="000A1C75">
      <w:pPr>
        <w:spacing w:after="80" w:line="312" w:lineRule="auto"/>
      </w:pPr>
      <w:r>
        <w:rPr>
          <w:color w:val="021526"/>
          <w:sz w:val="23"/>
          <w:szCs w:val="23"/>
          <w:rtl/>
          <w:lang w:bidi="ar-SY"/>
        </w:rPr>
        <w:t>يوزّع المنسق التقني حجاج مجموعاته (والإداريين) على الحافلات وقوائم الروضة.</w:t>
      </w:r>
    </w:p>
    <w:p w14:paraId="05052696"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ListsState.seats | listsActions.seat</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254A1E6B" w14:textId="77777777">
        <w:trPr>
          <w:tblHeader/>
          <w:jc w:val="center"/>
        </w:trPr>
        <w:tc>
          <w:tcPr>
            <w:tcW w:w="2268" w:type="dxa"/>
            <w:shd w:val="clear" w:color="auto" w:fill="00594F"/>
            <w:tcMar>
              <w:top w:w="50" w:type="dxa"/>
              <w:left w:w="90" w:type="dxa"/>
              <w:bottom w:w="50" w:type="dxa"/>
              <w:right w:w="90" w:type="dxa"/>
            </w:tcMar>
          </w:tcPr>
          <w:p w14:paraId="31A60EB4"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4A8ECA6F"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62F8E342"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01333A24" w14:textId="77777777" w:rsidR="00255F2A" w:rsidRDefault="000A1C75">
            <w:r>
              <w:rPr>
                <w:b/>
                <w:bCs/>
                <w:color w:val="FFFFFF"/>
                <w:sz w:val="20"/>
                <w:szCs w:val="20"/>
                <w:rtl/>
                <w:lang w:bidi="ar-SY"/>
              </w:rPr>
              <w:t>الوصف</w:t>
            </w:r>
          </w:p>
        </w:tc>
      </w:tr>
      <w:tr w:rsidR="00255F2A" w14:paraId="3E5562BF" w14:textId="77777777">
        <w:trPr>
          <w:jc w:val="center"/>
        </w:trPr>
        <w:tc>
          <w:tcPr>
            <w:tcW w:w="2268" w:type="dxa"/>
            <w:tcMar>
              <w:top w:w="50" w:type="dxa"/>
              <w:left w:w="90" w:type="dxa"/>
              <w:bottom w:w="50" w:type="dxa"/>
              <w:right w:w="90" w:type="dxa"/>
            </w:tcMar>
          </w:tcPr>
          <w:p w14:paraId="277DB036" w14:textId="77777777" w:rsidR="00255F2A" w:rsidRDefault="000A1C75">
            <w:pPr>
              <w:spacing w:after="0"/>
            </w:pPr>
            <w:r>
              <w:rPr>
                <w:rFonts w:ascii="Consolas" w:eastAsia="Consolas" w:hAnsi="Consolas" w:cs="Consolas"/>
                <w:color w:val="021526"/>
                <w:sz w:val="17"/>
                <w:szCs w:val="17"/>
              </w:rPr>
              <w:t>unit_id</w:t>
            </w:r>
          </w:p>
        </w:tc>
        <w:tc>
          <w:tcPr>
            <w:tcW w:w="1587" w:type="dxa"/>
            <w:tcMar>
              <w:top w:w="50" w:type="dxa"/>
              <w:left w:w="90" w:type="dxa"/>
              <w:bottom w:w="50" w:type="dxa"/>
              <w:right w:w="90" w:type="dxa"/>
            </w:tcMar>
          </w:tcPr>
          <w:p w14:paraId="1BDDD595"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28577BAD" w14:textId="77777777" w:rsidR="00255F2A" w:rsidRDefault="000A1C75">
            <w:pPr>
              <w:spacing w:after="0"/>
            </w:pPr>
            <w:r>
              <w:rPr>
                <w:color w:val="021526"/>
                <w:sz w:val="18"/>
                <w:szCs w:val="18"/>
                <w:rtl/>
                <w:lang w:bidi="ar-SY"/>
              </w:rPr>
              <w:t xml:space="preserve">← </w:t>
            </w:r>
            <w:r>
              <w:rPr>
                <w:color w:val="021526"/>
                <w:sz w:val="18"/>
                <w:szCs w:val="18"/>
              </w:rPr>
              <w:t>rite_list_units</w:t>
            </w:r>
            <w:r>
              <w:rPr>
                <w:color w:val="021526"/>
                <w:sz w:val="18"/>
                <w:szCs w:val="18"/>
                <w:rtl/>
                <w:lang w:bidi="ar-SY"/>
              </w:rPr>
              <w:t xml:space="preserve">، عند الحذف </w:t>
            </w:r>
            <w:r>
              <w:rPr>
                <w:color w:val="021526"/>
                <w:sz w:val="18"/>
                <w:szCs w:val="18"/>
              </w:rPr>
              <w:t>CASCADE</w:t>
            </w:r>
            <w:r>
              <w:rPr>
                <w:color w:val="021526"/>
                <w:sz w:val="18"/>
                <w:szCs w:val="18"/>
                <w:rtl/>
                <w:lang w:bidi="ar-SY"/>
              </w:rPr>
              <w:t>، إلزامي</w:t>
            </w:r>
          </w:p>
        </w:tc>
        <w:tc>
          <w:tcPr>
            <w:tcW w:w="4309" w:type="dxa"/>
            <w:tcMar>
              <w:top w:w="50" w:type="dxa"/>
              <w:left w:w="90" w:type="dxa"/>
              <w:bottom w:w="50" w:type="dxa"/>
              <w:right w:w="90" w:type="dxa"/>
            </w:tcMar>
          </w:tcPr>
          <w:p w14:paraId="3F306311" w14:textId="77777777" w:rsidR="00255F2A" w:rsidRDefault="000A1C75">
            <w:pPr>
              <w:spacing w:after="0"/>
            </w:pPr>
            <w:r>
              <w:rPr>
                <w:color w:val="021526"/>
                <w:sz w:val="18"/>
                <w:szCs w:val="18"/>
                <w:rtl/>
                <w:lang w:bidi="ar-SY"/>
              </w:rPr>
              <w:t>الحافلة أو القائمة</w:t>
            </w:r>
          </w:p>
        </w:tc>
      </w:tr>
      <w:tr w:rsidR="00255F2A" w14:paraId="0CEEFE43" w14:textId="77777777">
        <w:trPr>
          <w:jc w:val="center"/>
        </w:trPr>
        <w:tc>
          <w:tcPr>
            <w:tcW w:w="2268" w:type="dxa"/>
            <w:shd w:val="clear" w:color="auto" w:fill="F7F4EF"/>
            <w:tcMar>
              <w:top w:w="50" w:type="dxa"/>
              <w:left w:w="90" w:type="dxa"/>
              <w:bottom w:w="50" w:type="dxa"/>
              <w:right w:w="90" w:type="dxa"/>
            </w:tcMar>
          </w:tcPr>
          <w:p w14:paraId="6CBA1A31" w14:textId="77777777" w:rsidR="00255F2A" w:rsidRDefault="000A1C75">
            <w:pPr>
              <w:spacing w:after="0"/>
            </w:pPr>
            <w:r>
              <w:rPr>
                <w:rFonts w:ascii="Consolas" w:eastAsia="Consolas" w:hAnsi="Consolas" w:cs="Consolas"/>
                <w:color w:val="021526"/>
                <w:sz w:val="17"/>
                <w:szCs w:val="17"/>
              </w:rPr>
              <w:t>cluster_id</w:t>
            </w:r>
          </w:p>
        </w:tc>
        <w:tc>
          <w:tcPr>
            <w:tcW w:w="1587" w:type="dxa"/>
            <w:shd w:val="clear" w:color="auto" w:fill="F7F4EF"/>
            <w:tcMar>
              <w:top w:w="50" w:type="dxa"/>
              <w:left w:w="90" w:type="dxa"/>
              <w:bottom w:w="50" w:type="dxa"/>
              <w:right w:w="90" w:type="dxa"/>
            </w:tcMar>
          </w:tcPr>
          <w:p w14:paraId="3A8BBDB7"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1DF9EF52" w14:textId="77777777" w:rsidR="00255F2A" w:rsidRDefault="000A1C75">
            <w:pPr>
              <w:spacing w:after="0"/>
            </w:pPr>
            <w:r>
              <w:rPr>
                <w:color w:val="021526"/>
                <w:sz w:val="18"/>
                <w:szCs w:val="18"/>
                <w:rtl/>
                <w:lang w:bidi="ar-SY"/>
              </w:rPr>
              <w:t xml:space="preserve">مفتاح أساسي، ← </w:t>
            </w:r>
            <w:r>
              <w:rPr>
                <w:color w:val="021526"/>
                <w:sz w:val="18"/>
                <w:szCs w:val="18"/>
              </w:rPr>
              <w:t>clusters</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185EEE77" w14:textId="77777777" w:rsidR="00255F2A" w:rsidRDefault="000A1C75">
            <w:pPr>
              <w:spacing w:after="0"/>
            </w:pPr>
            <w:r>
              <w:rPr>
                <w:color w:val="021526"/>
                <w:sz w:val="18"/>
                <w:szCs w:val="18"/>
                <w:rtl/>
                <w:lang w:bidi="ar-SY"/>
              </w:rPr>
              <w:t>التكتل (مكرر لفرض الفرادة)</w:t>
            </w:r>
          </w:p>
        </w:tc>
      </w:tr>
      <w:tr w:rsidR="00255F2A" w14:paraId="3B50DCE0" w14:textId="77777777">
        <w:trPr>
          <w:jc w:val="center"/>
        </w:trPr>
        <w:tc>
          <w:tcPr>
            <w:tcW w:w="2268" w:type="dxa"/>
            <w:tcMar>
              <w:top w:w="50" w:type="dxa"/>
              <w:left w:w="90" w:type="dxa"/>
              <w:bottom w:w="50" w:type="dxa"/>
              <w:right w:w="90" w:type="dxa"/>
            </w:tcMar>
          </w:tcPr>
          <w:p w14:paraId="479CF834" w14:textId="77777777" w:rsidR="00255F2A" w:rsidRDefault="000A1C75">
            <w:pPr>
              <w:spacing w:after="0"/>
            </w:pPr>
            <w:r>
              <w:rPr>
                <w:rFonts w:ascii="Consolas" w:eastAsia="Consolas" w:hAnsi="Consolas" w:cs="Consolas"/>
                <w:color w:val="021526"/>
                <w:sz w:val="17"/>
                <w:szCs w:val="17"/>
              </w:rPr>
              <w:t>kind_code</w:t>
            </w:r>
          </w:p>
        </w:tc>
        <w:tc>
          <w:tcPr>
            <w:tcW w:w="1587" w:type="dxa"/>
            <w:tcMar>
              <w:top w:w="50" w:type="dxa"/>
              <w:left w:w="90" w:type="dxa"/>
              <w:bottom w:w="50" w:type="dxa"/>
              <w:right w:w="90" w:type="dxa"/>
            </w:tcMar>
          </w:tcPr>
          <w:p w14:paraId="6BEAAEA4" w14:textId="77777777" w:rsidR="00255F2A" w:rsidRDefault="000A1C75">
            <w:pPr>
              <w:spacing w:after="0"/>
            </w:pPr>
            <w:r>
              <w:rPr>
                <w:rFonts w:ascii="Consolas" w:eastAsia="Consolas" w:hAnsi="Consolas" w:cs="Consolas"/>
                <w:color w:val="021526"/>
                <w:sz w:val="17"/>
                <w:szCs w:val="17"/>
              </w:rPr>
              <w:t>VARCHAR(20)</w:t>
            </w:r>
          </w:p>
        </w:tc>
        <w:tc>
          <w:tcPr>
            <w:tcW w:w="1701" w:type="dxa"/>
            <w:tcMar>
              <w:top w:w="50" w:type="dxa"/>
              <w:left w:w="90" w:type="dxa"/>
              <w:bottom w:w="50" w:type="dxa"/>
              <w:right w:w="90" w:type="dxa"/>
            </w:tcMar>
          </w:tcPr>
          <w:p w14:paraId="253ABBEC" w14:textId="77777777" w:rsidR="00255F2A" w:rsidRDefault="000A1C75">
            <w:pPr>
              <w:spacing w:after="0"/>
            </w:pPr>
            <w:r>
              <w:rPr>
                <w:color w:val="021526"/>
                <w:sz w:val="18"/>
                <w:szCs w:val="18"/>
                <w:rtl/>
                <w:lang w:bidi="ar-SY"/>
              </w:rPr>
              <w:t xml:space="preserve">مفتاح أساسي، ← </w:t>
            </w:r>
            <w:r>
              <w:rPr>
                <w:color w:val="021526"/>
                <w:sz w:val="18"/>
                <w:szCs w:val="18"/>
              </w:rPr>
              <w:t>rite_list_kinds.code</w:t>
            </w:r>
            <w:r>
              <w:rPr>
                <w:color w:val="021526"/>
                <w:sz w:val="18"/>
                <w:szCs w:val="18"/>
                <w:rtl/>
                <w:lang w:bidi="ar-SY"/>
              </w:rPr>
              <w:t>، إلزامي</w:t>
            </w:r>
          </w:p>
        </w:tc>
        <w:tc>
          <w:tcPr>
            <w:tcW w:w="4309" w:type="dxa"/>
            <w:tcMar>
              <w:top w:w="50" w:type="dxa"/>
              <w:left w:w="90" w:type="dxa"/>
              <w:bottom w:w="50" w:type="dxa"/>
              <w:right w:w="90" w:type="dxa"/>
            </w:tcMar>
          </w:tcPr>
          <w:p w14:paraId="59480767" w14:textId="77777777" w:rsidR="00255F2A" w:rsidRDefault="000A1C75">
            <w:pPr>
              <w:spacing w:after="0"/>
            </w:pPr>
            <w:r>
              <w:rPr>
                <w:color w:val="021526"/>
                <w:sz w:val="18"/>
                <w:szCs w:val="18"/>
                <w:rtl/>
                <w:lang w:bidi="ar-SY"/>
              </w:rPr>
              <w:t>القائمة (مكررة لفرض الفرادة)</w:t>
            </w:r>
          </w:p>
        </w:tc>
      </w:tr>
      <w:tr w:rsidR="00255F2A" w14:paraId="2FDCFC59" w14:textId="77777777">
        <w:trPr>
          <w:jc w:val="center"/>
        </w:trPr>
        <w:tc>
          <w:tcPr>
            <w:tcW w:w="2268" w:type="dxa"/>
            <w:shd w:val="clear" w:color="auto" w:fill="F7F4EF"/>
            <w:tcMar>
              <w:top w:w="50" w:type="dxa"/>
              <w:left w:w="90" w:type="dxa"/>
              <w:bottom w:w="50" w:type="dxa"/>
              <w:right w:w="90" w:type="dxa"/>
            </w:tcMar>
          </w:tcPr>
          <w:p w14:paraId="28364AC7" w14:textId="77777777" w:rsidR="00255F2A" w:rsidRDefault="000A1C75">
            <w:pPr>
              <w:spacing w:after="0"/>
            </w:pPr>
            <w:r>
              <w:rPr>
                <w:rFonts w:ascii="Consolas" w:eastAsia="Consolas" w:hAnsi="Consolas" w:cs="Consolas"/>
                <w:color w:val="021526"/>
                <w:sz w:val="17"/>
                <w:szCs w:val="17"/>
              </w:rPr>
              <w:t>national_id</w:t>
            </w:r>
          </w:p>
        </w:tc>
        <w:tc>
          <w:tcPr>
            <w:tcW w:w="1587" w:type="dxa"/>
            <w:shd w:val="clear" w:color="auto" w:fill="F7F4EF"/>
            <w:tcMar>
              <w:top w:w="50" w:type="dxa"/>
              <w:left w:w="90" w:type="dxa"/>
              <w:bottom w:w="50" w:type="dxa"/>
              <w:right w:w="90" w:type="dxa"/>
            </w:tcMar>
          </w:tcPr>
          <w:p w14:paraId="45DF801F" w14:textId="77777777" w:rsidR="00255F2A" w:rsidRDefault="000A1C75">
            <w:pPr>
              <w:spacing w:after="0"/>
            </w:pPr>
            <w:r>
              <w:rPr>
                <w:rFonts w:ascii="Consolas" w:eastAsia="Consolas" w:hAnsi="Consolas" w:cs="Consolas"/>
                <w:color w:val="021526"/>
                <w:sz w:val="17"/>
                <w:szCs w:val="17"/>
              </w:rPr>
              <w:t>CHAR(11)</w:t>
            </w:r>
          </w:p>
        </w:tc>
        <w:tc>
          <w:tcPr>
            <w:tcW w:w="1701" w:type="dxa"/>
            <w:shd w:val="clear" w:color="auto" w:fill="F7F4EF"/>
            <w:tcMar>
              <w:top w:w="50" w:type="dxa"/>
              <w:left w:w="90" w:type="dxa"/>
              <w:bottom w:w="50" w:type="dxa"/>
              <w:right w:w="90" w:type="dxa"/>
            </w:tcMar>
          </w:tcPr>
          <w:p w14:paraId="2A42F836" w14:textId="77777777" w:rsidR="00255F2A" w:rsidRDefault="000A1C75">
            <w:pPr>
              <w:spacing w:after="0"/>
            </w:pPr>
            <w:r>
              <w:rPr>
                <w:color w:val="021526"/>
                <w:sz w:val="18"/>
                <w:szCs w:val="18"/>
                <w:rtl/>
                <w:lang w:bidi="ar-SY"/>
              </w:rPr>
              <w:t xml:space="preserve">مفتاح أساسي، ← </w:t>
            </w:r>
            <w:r>
              <w:rPr>
                <w:color w:val="021526"/>
                <w:sz w:val="18"/>
                <w:szCs w:val="18"/>
              </w:rPr>
              <w:t>civil_persons.national_id</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6638E603" w14:textId="77777777" w:rsidR="00255F2A" w:rsidRDefault="000A1C75">
            <w:pPr>
              <w:spacing w:after="0"/>
            </w:pPr>
            <w:r>
              <w:rPr>
                <w:color w:val="021526"/>
                <w:sz w:val="18"/>
                <w:szCs w:val="18"/>
                <w:rtl/>
                <w:lang w:bidi="ar-SY"/>
              </w:rPr>
              <w:t>الراكب (حاج أو إداري)</w:t>
            </w:r>
          </w:p>
        </w:tc>
      </w:tr>
      <w:tr w:rsidR="00255F2A" w14:paraId="3B85FB9D" w14:textId="77777777">
        <w:trPr>
          <w:jc w:val="center"/>
        </w:trPr>
        <w:tc>
          <w:tcPr>
            <w:tcW w:w="2268" w:type="dxa"/>
            <w:tcMar>
              <w:top w:w="50" w:type="dxa"/>
              <w:left w:w="90" w:type="dxa"/>
              <w:bottom w:w="50" w:type="dxa"/>
              <w:right w:w="90" w:type="dxa"/>
            </w:tcMar>
          </w:tcPr>
          <w:p w14:paraId="4BC9B474" w14:textId="77777777" w:rsidR="00255F2A" w:rsidRDefault="000A1C75">
            <w:pPr>
              <w:spacing w:after="0"/>
            </w:pPr>
            <w:r>
              <w:rPr>
                <w:rFonts w:ascii="Consolas" w:eastAsia="Consolas" w:hAnsi="Consolas" w:cs="Consolas"/>
                <w:color w:val="021526"/>
                <w:sz w:val="17"/>
                <w:szCs w:val="17"/>
              </w:rPr>
              <w:t>seated_by_account_id</w:t>
            </w:r>
          </w:p>
        </w:tc>
        <w:tc>
          <w:tcPr>
            <w:tcW w:w="1587" w:type="dxa"/>
            <w:tcMar>
              <w:top w:w="50" w:type="dxa"/>
              <w:left w:w="90" w:type="dxa"/>
              <w:bottom w:w="50" w:type="dxa"/>
              <w:right w:w="90" w:type="dxa"/>
            </w:tcMar>
          </w:tcPr>
          <w:p w14:paraId="141CA2FB"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29A52CAF" w14:textId="77777777" w:rsidR="00255F2A" w:rsidRDefault="000A1C75">
            <w:pPr>
              <w:spacing w:after="0"/>
            </w:pPr>
            <w:r>
              <w:rPr>
                <w:color w:val="021526"/>
                <w:sz w:val="18"/>
                <w:szCs w:val="18"/>
                <w:rtl/>
                <w:lang w:bidi="ar-SY"/>
              </w:rPr>
              <w:t xml:space="preserve">← </w:t>
            </w:r>
            <w:r>
              <w:rPr>
                <w:color w:val="021526"/>
                <w:sz w:val="18"/>
                <w:szCs w:val="18"/>
              </w:rPr>
              <w:t>accounts</w:t>
            </w:r>
            <w:r>
              <w:rPr>
                <w:color w:val="021526"/>
                <w:sz w:val="18"/>
                <w:szCs w:val="18"/>
                <w:rtl/>
                <w:lang w:bidi="ar-SY"/>
              </w:rPr>
              <w:t>، إلزامي</w:t>
            </w:r>
          </w:p>
        </w:tc>
        <w:tc>
          <w:tcPr>
            <w:tcW w:w="4309" w:type="dxa"/>
            <w:tcMar>
              <w:top w:w="50" w:type="dxa"/>
              <w:left w:w="90" w:type="dxa"/>
              <w:bottom w:w="50" w:type="dxa"/>
              <w:right w:w="90" w:type="dxa"/>
            </w:tcMar>
          </w:tcPr>
          <w:p w14:paraId="40B00393" w14:textId="77777777" w:rsidR="00255F2A" w:rsidRDefault="000A1C75">
            <w:pPr>
              <w:spacing w:after="0"/>
            </w:pPr>
            <w:r>
              <w:rPr>
                <w:color w:val="021526"/>
                <w:sz w:val="18"/>
                <w:szCs w:val="18"/>
                <w:rtl/>
                <w:lang w:bidi="ar-SY"/>
              </w:rPr>
              <w:t>المنسق الذي وزّعه</w:t>
            </w:r>
          </w:p>
        </w:tc>
      </w:tr>
      <w:tr w:rsidR="00255F2A" w14:paraId="0CCE1132" w14:textId="77777777">
        <w:trPr>
          <w:jc w:val="center"/>
        </w:trPr>
        <w:tc>
          <w:tcPr>
            <w:tcW w:w="2268" w:type="dxa"/>
            <w:shd w:val="clear" w:color="auto" w:fill="F7F4EF"/>
            <w:tcMar>
              <w:top w:w="50" w:type="dxa"/>
              <w:left w:w="90" w:type="dxa"/>
              <w:bottom w:w="50" w:type="dxa"/>
              <w:right w:w="90" w:type="dxa"/>
            </w:tcMar>
          </w:tcPr>
          <w:p w14:paraId="1E128E61" w14:textId="77777777" w:rsidR="00255F2A" w:rsidRDefault="000A1C75">
            <w:pPr>
              <w:spacing w:after="0"/>
            </w:pPr>
            <w:r>
              <w:rPr>
                <w:rFonts w:ascii="Consolas" w:eastAsia="Consolas" w:hAnsi="Consolas" w:cs="Consolas"/>
                <w:color w:val="021526"/>
                <w:sz w:val="17"/>
                <w:szCs w:val="17"/>
              </w:rPr>
              <w:t>seated_at</w:t>
            </w:r>
          </w:p>
        </w:tc>
        <w:tc>
          <w:tcPr>
            <w:tcW w:w="1587" w:type="dxa"/>
            <w:shd w:val="clear" w:color="auto" w:fill="F7F4EF"/>
            <w:tcMar>
              <w:top w:w="50" w:type="dxa"/>
              <w:left w:w="90" w:type="dxa"/>
              <w:bottom w:w="50" w:type="dxa"/>
              <w:right w:w="90" w:type="dxa"/>
            </w:tcMar>
          </w:tcPr>
          <w:p w14:paraId="48ECD8A2"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413F9DF0" w14:textId="77777777" w:rsidR="00255F2A" w:rsidRDefault="000A1C75">
            <w:pPr>
              <w:spacing w:after="0"/>
            </w:pPr>
            <w:r>
              <w:rPr>
                <w:color w:val="021526"/>
                <w:sz w:val="18"/>
                <w:szCs w:val="18"/>
                <w:rtl/>
                <w:lang w:bidi="ar-SY"/>
              </w:rPr>
              <w:t>إلزامي، الآن افتراضياً</w:t>
            </w:r>
          </w:p>
        </w:tc>
        <w:tc>
          <w:tcPr>
            <w:tcW w:w="4309" w:type="dxa"/>
            <w:shd w:val="clear" w:color="auto" w:fill="F7F4EF"/>
            <w:tcMar>
              <w:top w:w="50" w:type="dxa"/>
              <w:left w:w="90" w:type="dxa"/>
              <w:bottom w:w="50" w:type="dxa"/>
              <w:right w:w="90" w:type="dxa"/>
            </w:tcMar>
          </w:tcPr>
          <w:p w14:paraId="409AC6EC" w14:textId="77777777" w:rsidR="00255F2A" w:rsidRDefault="000A1C75">
            <w:pPr>
              <w:spacing w:after="0"/>
            </w:pPr>
            <w:r>
              <w:rPr>
                <w:color w:val="021526"/>
                <w:sz w:val="18"/>
                <w:szCs w:val="18"/>
                <w:rtl/>
                <w:lang w:bidi="ar-SY"/>
              </w:rPr>
              <w:t>الوقت</w:t>
            </w:r>
          </w:p>
        </w:tc>
      </w:tr>
    </w:tbl>
    <w:p w14:paraId="58766D40" w14:textId="77777777" w:rsidR="00255F2A" w:rsidRDefault="00255F2A">
      <w:pPr>
        <w:spacing w:after="80" w:line="300" w:lineRule="auto"/>
      </w:pPr>
    </w:p>
    <w:p w14:paraId="524A1208" w14:textId="77777777" w:rsidR="00255F2A" w:rsidRDefault="000A1C75">
      <w:pPr>
        <w:spacing w:after="20" w:line="300" w:lineRule="auto"/>
      </w:pPr>
      <w:r>
        <w:rPr>
          <w:b/>
          <w:bCs/>
          <w:color w:val="00594F"/>
          <w:sz w:val="21"/>
          <w:szCs w:val="21"/>
          <w:rtl/>
          <w:lang w:bidi="ar-SY"/>
        </w:rPr>
        <w:t>المفاتيح والقيود:</w:t>
      </w:r>
    </w:p>
    <w:p w14:paraId="7EA29851" w14:textId="77777777" w:rsidR="00255F2A" w:rsidRDefault="000A1C75">
      <w:pPr>
        <w:pStyle w:val="ListBullet"/>
        <w:spacing w:after="40" w:line="288" w:lineRule="auto"/>
      </w:pPr>
      <w:r>
        <w:rPr>
          <w:color w:val="021526"/>
          <w:sz w:val="20"/>
          <w:szCs w:val="20"/>
          <w:rtl/>
          <w:lang w:bidi="ar-SY"/>
        </w:rPr>
        <w:t>المفتاح الأساسي المركب:</w:t>
      </w:r>
      <w:r>
        <w:rPr>
          <w:color w:val="021526"/>
          <w:sz w:val="20"/>
          <w:szCs w:val="20"/>
        </w:rPr>
        <w:t xml:space="preserve"> (cluster_id</w:t>
      </w:r>
      <w:r>
        <w:rPr>
          <w:color w:val="021526"/>
          <w:sz w:val="20"/>
          <w:szCs w:val="20"/>
          <w:rtl/>
          <w:lang w:bidi="ar-SY"/>
        </w:rPr>
        <w:t xml:space="preserve">، </w:t>
      </w:r>
      <w:r>
        <w:rPr>
          <w:color w:val="021526"/>
          <w:sz w:val="20"/>
          <w:szCs w:val="20"/>
        </w:rPr>
        <w:t>kind_code</w:t>
      </w:r>
      <w:r>
        <w:rPr>
          <w:color w:val="021526"/>
          <w:sz w:val="20"/>
          <w:szCs w:val="20"/>
          <w:rtl/>
          <w:lang w:bidi="ar-SY"/>
        </w:rPr>
        <w:t xml:space="preserve">، </w:t>
      </w:r>
      <w:r>
        <w:rPr>
          <w:color w:val="021526"/>
          <w:sz w:val="20"/>
          <w:szCs w:val="20"/>
        </w:rPr>
        <w:t>national_id</w:t>
      </w:r>
      <w:r>
        <w:rPr>
          <w:color w:val="021526"/>
          <w:sz w:val="20"/>
          <w:szCs w:val="20"/>
          <w:rtl/>
          <w:lang w:bidi="ar-SY"/>
        </w:rPr>
        <w:t>)</w:t>
      </w:r>
    </w:p>
    <w:p w14:paraId="3EBA4C58" w14:textId="77777777" w:rsidR="00255F2A" w:rsidRDefault="000A1C75">
      <w:pPr>
        <w:spacing w:before="40" w:after="20" w:line="300" w:lineRule="auto"/>
      </w:pPr>
      <w:r>
        <w:rPr>
          <w:b/>
          <w:bCs/>
          <w:color w:val="00594F"/>
          <w:sz w:val="21"/>
          <w:szCs w:val="21"/>
          <w:rtl/>
          <w:lang w:bidi="ar-SY"/>
        </w:rPr>
        <w:t>قواعد العمل:</w:t>
      </w:r>
    </w:p>
    <w:p w14:paraId="0C0F9B9F" w14:textId="77777777" w:rsidR="00255F2A" w:rsidRDefault="000A1C75">
      <w:pPr>
        <w:pStyle w:val="ListBullet"/>
        <w:spacing w:after="40" w:line="288" w:lineRule="auto"/>
      </w:pPr>
      <w:r>
        <w:rPr>
          <w:color w:val="021526"/>
          <w:sz w:val="21"/>
          <w:szCs w:val="21"/>
          <w:rtl/>
          <w:lang w:bidi="ar-SY"/>
        </w:rPr>
        <w:t>الشخص على وحدة واحدة في كل قائمة: وضعه على حافلة ينزله عن غيرها في القائمة نفسها. والعدد لا يتجاوز المقاعد، وقائمة الروضة بجنسها.</w:t>
      </w:r>
    </w:p>
    <w:p w14:paraId="4DD1D975" w14:textId="77777777" w:rsidR="00255F2A" w:rsidRDefault="000A1C75">
      <w:pPr>
        <w:pStyle w:val="Heading2"/>
        <w:spacing w:before="280" w:after="120"/>
      </w:pPr>
      <w:bookmarkStart w:id="178" w:name="_Toc243550910"/>
      <w:r>
        <w:rPr>
          <w:rFonts w:ascii="itf Qomra Arabic" w:eastAsia="itf Qomra Arabic" w:hAnsi="itf Qomra Arabic" w:cs="itf Qomra Arabic"/>
          <w:szCs w:val="29"/>
        </w:rPr>
        <w:t>bus_requests</w:t>
      </w:r>
      <w:r>
        <w:rPr>
          <w:rFonts w:ascii="itf Qomra Arabic" w:eastAsia="itf Qomra Arabic" w:hAnsi="itf Qomra Arabic" w:cs="itf Qomra Arabic"/>
          <w:szCs w:val="29"/>
          <w:rtl/>
          <w:lang w:bidi="ar-SY"/>
        </w:rPr>
        <w:t xml:space="preserve"> — طلبات الحافلات الإضافية</w:t>
      </w:r>
      <w:bookmarkEnd w:id="178"/>
    </w:p>
    <w:p w14:paraId="06904E46" w14:textId="77777777" w:rsidR="00255F2A" w:rsidRDefault="000A1C75">
      <w:pPr>
        <w:spacing w:after="80" w:line="312" w:lineRule="auto"/>
      </w:pPr>
      <w:r>
        <w:rPr>
          <w:color w:val="021526"/>
          <w:sz w:val="23"/>
          <w:szCs w:val="23"/>
          <w:rtl/>
          <w:lang w:bidi="ar-SY"/>
        </w:rPr>
        <w:t xml:space="preserve">يطلب المنسق حافلة إضافية حين يبقى حجاج بلا مقعد، فيعتمدها فريق المواصلات (فتُنشأ «حافلة </w:t>
      </w:r>
      <w:r>
        <w:rPr>
          <w:color w:val="021526"/>
          <w:sz w:val="23"/>
          <w:szCs w:val="23"/>
        </w:rPr>
        <w:t>N</w:t>
      </w:r>
      <w:r>
        <w:rPr>
          <w:color w:val="021526"/>
          <w:sz w:val="23"/>
          <w:szCs w:val="23"/>
          <w:rtl/>
          <w:lang w:bidi="ar-SY"/>
        </w:rPr>
        <w:t>» بـ49 مقعداً) أو يرفضها بسبب.</w:t>
      </w:r>
    </w:p>
    <w:p w14:paraId="69179511"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lib/rite-lists.ts:44 BusRequest | approveBus, rejectBus</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7C659F1A" w14:textId="77777777">
        <w:trPr>
          <w:tblHeader/>
          <w:jc w:val="center"/>
        </w:trPr>
        <w:tc>
          <w:tcPr>
            <w:tcW w:w="2268" w:type="dxa"/>
            <w:shd w:val="clear" w:color="auto" w:fill="00594F"/>
            <w:tcMar>
              <w:top w:w="50" w:type="dxa"/>
              <w:left w:w="90" w:type="dxa"/>
              <w:bottom w:w="50" w:type="dxa"/>
              <w:right w:w="90" w:type="dxa"/>
            </w:tcMar>
          </w:tcPr>
          <w:p w14:paraId="48BE8B83"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50FAEE5D"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45975474"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598FCAD8" w14:textId="77777777" w:rsidR="00255F2A" w:rsidRDefault="000A1C75">
            <w:r>
              <w:rPr>
                <w:b/>
                <w:bCs/>
                <w:color w:val="FFFFFF"/>
                <w:sz w:val="20"/>
                <w:szCs w:val="20"/>
                <w:rtl/>
                <w:lang w:bidi="ar-SY"/>
              </w:rPr>
              <w:t>الوصف</w:t>
            </w:r>
          </w:p>
        </w:tc>
      </w:tr>
      <w:tr w:rsidR="00255F2A" w14:paraId="35992E8F" w14:textId="77777777">
        <w:trPr>
          <w:jc w:val="center"/>
        </w:trPr>
        <w:tc>
          <w:tcPr>
            <w:tcW w:w="2268" w:type="dxa"/>
            <w:tcMar>
              <w:top w:w="50" w:type="dxa"/>
              <w:left w:w="90" w:type="dxa"/>
              <w:bottom w:w="50" w:type="dxa"/>
              <w:right w:w="90" w:type="dxa"/>
            </w:tcMar>
          </w:tcPr>
          <w:p w14:paraId="61959218"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4212810E"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5AEDC3DC"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6E7FBD97" w14:textId="77777777" w:rsidR="00255F2A" w:rsidRDefault="000A1C75">
            <w:pPr>
              <w:spacing w:after="0"/>
            </w:pPr>
            <w:r>
              <w:rPr>
                <w:color w:val="021526"/>
                <w:sz w:val="18"/>
                <w:szCs w:val="18"/>
                <w:rtl/>
                <w:lang w:bidi="ar-SY"/>
              </w:rPr>
              <w:t>المعرّف الداخلي، يتولّد تلقائياً</w:t>
            </w:r>
          </w:p>
        </w:tc>
      </w:tr>
      <w:tr w:rsidR="00255F2A" w14:paraId="69409E3A" w14:textId="77777777">
        <w:trPr>
          <w:jc w:val="center"/>
        </w:trPr>
        <w:tc>
          <w:tcPr>
            <w:tcW w:w="2268" w:type="dxa"/>
            <w:shd w:val="clear" w:color="auto" w:fill="F7F4EF"/>
            <w:tcMar>
              <w:top w:w="50" w:type="dxa"/>
              <w:left w:w="90" w:type="dxa"/>
              <w:bottom w:w="50" w:type="dxa"/>
              <w:right w:w="90" w:type="dxa"/>
            </w:tcMar>
          </w:tcPr>
          <w:p w14:paraId="509C0295" w14:textId="77777777" w:rsidR="00255F2A" w:rsidRDefault="000A1C75">
            <w:pPr>
              <w:spacing w:after="0"/>
            </w:pPr>
            <w:r>
              <w:rPr>
                <w:rFonts w:ascii="Consolas" w:eastAsia="Consolas" w:hAnsi="Consolas" w:cs="Consolas"/>
                <w:color w:val="021526"/>
                <w:sz w:val="17"/>
                <w:szCs w:val="17"/>
              </w:rPr>
              <w:t>cluster_id</w:t>
            </w:r>
          </w:p>
        </w:tc>
        <w:tc>
          <w:tcPr>
            <w:tcW w:w="1587" w:type="dxa"/>
            <w:shd w:val="clear" w:color="auto" w:fill="F7F4EF"/>
            <w:tcMar>
              <w:top w:w="50" w:type="dxa"/>
              <w:left w:w="90" w:type="dxa"/>
              <w:bottom w:w="50" w:type="dxa"/>
              <w:right w:w="90" w:type="dxa"/>
            </w:tcMar>
          </w:tcPr>
          <w:p w14:paraId="0C1BF7C8"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27FD6B7B" w14:textId="77777777" w:rsidR="00255F2A" w:rsidRDefault="000A1C75">
            <w:pPr>
              <w:spacing w:after="0"/>
            </w:pPr>
            <w:r>
              <w:rPr>
                <w:color w:val="021526"/>
                <w:sz w:val="18"/>
                <w:szCs w:val="18"/>
                <w:rtl/>
                <w:lang w:bidi="ar-SY"/>
              </w:rPr>
              <w:t xml:space="preserve">← </w:t>
            </w:r>
            <w:r>
              <w:rPr>
                <w:color w:val="021526"/>
                <w:sz w:val="18"/>
                <w:szCs w:val="18"/>
              </w:rPr>
              <w:t>clusters</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40110D86" w14:textId="77777777" w:rsidR="00255F2A" w:rsidRDefault="000A1C75">
            <w:pPr>
              <w:spacing w:after="0"/>
            </w:pPr>
            <w:r>
              <w:rPr>
                <w:color w:val="021526"/>
                <w:sz w:val="18"/>
                <w:szCs w:val="18"/>
                <w:rtl/>
                <w:lang w:bidi="ar-SY"/>
              </w:rPr>
              <w:t>التكتل</w:t>
            </w:r>
          </w:p>
        </w:tc>
      </w:tr>
      <w:tr w:rsidR="00255F2A" w14:paraId="4760B8A0" w14:textId="77777777">
        <w:trPr>
          <w:jc w:val="center"/>
        </w:trPr>
        <w:tc>
          <w:tcPr>
            <w:tcW w:w="2268" w:type="dxa"/>
            <w:tcMar>
              <w:top w:w="50" w:type="dxa"/>
              <w:left w:w="90" w:type="dxa"/>
              <w:bottom w:w="50" w:type="dxa"/>
              <w:right w:w="90" w:type="dxa"/>
            </w:tcMar>
          </w:tcPr>
          <w:p w14:paraId="6F02FB06" w14:textId="77777777" w:rsidR="00255F2A" w:rsidRDefault="000A1C75">
            <w:pPr>
              <w:spacing w:after="0"/>
            </w:pPr>
            <w:r>
              <w:rPr>
                <w:rFonts w:ascii="Consolas" w:eastAsia="Consolas" w:hAnsi="Consolas" w:cs="Consolas"/>
                <w:color w:val="021526"/>
                <w:sz w:val="17"/>
                <w:szCs w:val="17"/>
              </w:rPr>
              <w:t>kind_code</w:t>
            </w:r>
          </w:p>
        </w:tc>
        <w:tc>
          <w:tcPr>
            <w:tcW w:w="1587" w:type="dxa"/>
            <w:tcMar>
              <w:top w:w="50" w:type="dxa"/>
              <w:left w:w="90" w:type="dxa"/>
              <w:bottom w:w="50" w:type="dxa"/>
              <w:right w:w="90" w:type="dxa"/>
            </w:tcMar>
          </w:tcPr>
          <w:p w14:paraId="6064FADB" w14:textId="77777777" w:rsidR="00255F2A" w:rsidRDefault="000A1C75">
            <w:pPr>
              <w:spacing w:after="0"/>
            </w:pPr>
            <w:r>
              <w:rPr>
                <w:rFonts w:ascii="Consolas" w:eastAsia="Consolas" w:hAnsi="Consolas" w:cs="Consolas"/>
                <w:color w:val="021526"/>
                <w:sz w:val="17"/>
                <w:szCs w:val="17"/>
              </w:rPr>
              <w:t>VARCHAR(20)</w:t>
            </w:r>
          </w:p>
        </w:tc>
        <w:tc>
          <w:tcPr>
            <w:tcW w:w="1701" w:type="dxa"/>
            <w:tcMar>
              <w:top w:w="50" w:type="dxa"/>
              <w:left w:w="90" w:type="dxa"/>
              <w:bottom w:w="50" w:type="dxa"/>
              <w:right w:w="90" w:type="dxa"/>
            </w:tcMar>
          </w:tcPr>
          <w:p w14:paraId="1CF89022" w14:textId="77777777" w:rsidR="00255F2A" w:rsidRDefault="000A1C75">
            <w:pPr>
              <w:spacing w:after="0"/>
            </w:pPr>
            <w:r>
              <w:rPr>
                <w:color w:val="021526"/>
                <w:sz w:val="18"/>
                <w:szCs w:val="18"/>
                <w:rtl/>
                <w:lang w:bidi="ar-SY"/>
              </w:rPr>
              <w:t xml:space="preserve">← </w:t>
            </w:r>
            <w:r>
              <w:rPr>
                <w:color w:val="021526"/>
                <w:sz w:val="18"/>
                <w:szCs w:val="18"/>
              </w:rPr>
              <w:t>rite_list_kinds.code</w:t>
            </w:r>
            <w:r>
              <w:rPr>
                <w:color w:val="021526"/>
                <w:sz w:val="18"/>
                <w:szCs w:val="18"/>
                <w:rtl/>
                <w:lang w:bidi="ar-SY"/>
              </w:rPr>
              <w:t>، إلزامي</w:t>
            </w:r>
          </w:p>
        </w:tc>
        <w:tc>
          <w:tcPr>
            <w:tcW w:w="4309" w:type="dxa"/>
            <w:tcMar>
              <w:top w:w="50" w:type="dxa"/>
              <w:left w:w="90" w:type="dxa"/>
              <w:bottom w:w="50" w:type="dxa"/>
              <w:right w:w="90" w:type="dxa"/>
            </w:tcMar>
          </w:tcPr>
          <w:p w14:paraId="06BE2366" w14:textId="77777777" w:rsidR="00255F2A" w:rsidRDefault="000A1C75">
            <w:pPr>
              <w:spacing w:after="0"/>
            </w:pPr>
            <w:r>
              <w:rPr>
                <w:color w:val="021526"/>
                <w:sz w:val="18"/>
                <w:szCs w:val="18"/>
                <w:rtl/>
                <w:lang w:bidi="ar-SY"/>
              </w:rPr>
              <w:t>القائمة</w:t>
            </w:r>
          </w:p>
        </w:tc>
      </w:tr>
      <w:tr w:rsidR="00255F2A" w14:paraId="3F53CF8D" w14:textId="77777777">
        <w:trPr>
          <w:jc w:val="center"/>
        </w:trPr>
        <w:tc>
          <w:tcPr>
            <w:tcW w:w="2268" w:type="dxa"/>
            <w:shd w:val="clear" w:color="auto" w:fill="F7F4EF"/>
            <w:tcMar>
              <w:top w:w="50" w:type="dxa"/>
              <w:left w:w="90" w:type="dxa"/>
              <w:bottom w:w="50" w:type="dxa"/>
              <w:right w:w="90" w:type="dxa"/>
            </w:tcMar>
          </w:tcPr>
          <w:p w14:paraId="6497B148" w14:textId="77777777" w:rsidR="00255F2A" w:rsidRDefault="000A1C75">
            <w:pPr>
              <w:spacing w:after="0"/>
            </w:pPr>
            <w:r>
              <w:rPr>
                <w:rFonts w:ascii="Consolas" w:eastAsia="Consolas" w:hAnsi="Consolas" w:cs="Consolas"/>
                <w:color w:val="021526"/>
                <w:sz w:val="17"/>
                <w:szCs w:val="17"/>
              </w:rPr>
              <w:t>people_count</w:t>
            </w:r>
          </w:p>
        </w:tc>
        <w:tc>
          <w:tcPr>
            <w:tcW w:w="1587" w:type="dxa"/>
            <w:shd w:val="clear" w:color="auto" w:fill="F7F4EF"/>
            <w:tcMar>
              <w:top w:w="50" w:type="dxa"/>
              <w:left w:w="90" w:type="dxa"/>
              <w:bottom w:w="50" w:type="dxa"/>
              <w:right w:w="90" w:type="dxa"/>
            </w:tcMar>
          </w:tcPr>
          <w:p w14:paraId="2A790B39" w14:textId="77777777" w:rsidR="00255F2A" w:rsidRDefault="000A1C75">
            <w:pPr>
              <w:spacing w:after="0"/>
            </w:pPr>
            <w:r>
              <w:rPr>
                <w:rFonts w:ascii="Consolas" w:eastAsia="Consolas" w:hAnsi="Consolas" w:cs="Consolas"/>
                <w:color w:val="021526"/>
                <w:sz w:val="17"/>
                <w:szCs w:val="17"/>
              </w:rPr>
              <w:t>SMALLINT UNSIGNED</w:t>
            </w:r>
          </w:p>
        </w:tc>
        <w:tc>
          <w:tcPr>
            <w:tcW w:w="1701" w:type="dxa"/>
            <w:shd w:val="clear" w:color="auto" w:fill="F7F4EF"/>
            <w:tcMar>
              <w:top w:w="50" w:type="dxa"/>
              <w:left w:w="90" w:type="dxa"/>
              <w:bottom w:w="50" w:type="dxa"/>
              <w:right w:w="90" w:type="dxa"/>
            </w:tcMar>
          </w:tcPr>
          <w:p w14:paraId="00B04B0C"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063BCDD3" w14:textId="77777777" w:rsidR="00255F2A" w:rsidRDefault="000A1C75">
            <w:pPr>
              <w:spacing w:after="0"/>
            </w:pPr>
            <w:r>
              <w:rPr>
                <w:color w:val="021526"/>
                <w:sz w:val="18"/>
                <w:szCs w:val="18"/>
                <w:rtl/>
                <w:lang w:bidi="ar-SY"/>
              </w:rPr>
              <w:t>عدد من بلا مقعد</w:t>
            </w:r>
          </w:p>
        </w:tc>
      </w:tr>
      <w:tr w:rsidR="00255F2A" w14:paraId="7A2998C7" w14:textId="77777777">
        <w:trPr>
          <w:jc w:val="center"/>
        </w:trPr>
        <w:tc>
          <w:tcPr>
            <w:tcW w:w="2268" w:type="dxa"/>
            <w:tcMar>
              <w:top w:w="50" w:type="dxa"/>
              <w:left w:w="90" w:type="dxa"/>
              <w:bottom w:w="50" w:type="dxa"/>
              <w:right w:w="90" w:type="dxa"/>
            </w:tcMar>
          </w:tcPr>
          <w:p w14:paraId="0D4E2688" w14:textId="77777777" w:rsidR="00255F2A" w:rsidRDefault="000A1C75">
            <w:pPr>
              <w:spacing w:after="0"/>
            </w:pPr>
            <w:r>
              <w:rPr>
                <w:rFonts w:ascii="Consolas" w:eastAsia="Consolas" w:hAnsi="Consolas" w:cs="Consolas"/>
                <w:color w:val="021526"/>
                <w:sz w:val="17"/>
                <w:szCs w:val="17"/>
              </w:rPr>
              <w:t>note</w:t>
            </w:r>
          </w:p>
        </w:tc>
        <w:tc>
          <w:tcPr>
            <w:tcW w:w="1587" w:type="dxa"/>
            <w:tcMar>
              <w:top w:w="50" w:type="dxa"/>
              <w:left w:w="90" w:type="dxa"/>
              <w:bottom w:w="50" w:type="dxa"/>
              <w:right w:w="90" w:type="dxa"/>
            </w:tcMar>
          </w:tcPr>
          <w:p w14:paraId="0A28DC84" w14:textId="77777777" w:rsidR="00255F2A" w:rsidRDefault="000A1C75">
            <w:pPr>
              <w:spacing w:after="0"/>
            </w:pPr>
            <w:r>
              <w:rPr>
                <w:rFonts w:ascii="Consolas" w:eastAsia="Consolas" w:hAnsi="Consolas" w:cs="Consolas"/>
                <w:color w:val="021526"/>
                <w:sz w:val="17"/>
                <w:szCs w:val="17"/>
              </w:rPr>
              <w:t>VARCHAR(500)</w:t>
            </w:r>
          </w:p>
        </w:tc>
        <w:tc>
          <w:tcPr>
            <w:tcW w:w="1701" w:type="dxa"/>
            <w:tcMar>
              <w:top w:w="50" w:type="dxa"/>
              <w:left w:w="90" w:type="dxa"/>
              <w:bottom w:w="50" w:type="dxa"/>
              <w:right w:w="90" w:type="dxa"/>
            </w:tcMar>
          </w:tcPr>
          <w:p w14:paraId="5CA074C4"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12AC619E" w14:textId="77777777" w:rsidR="00255F2A" w:rsidRDefault="000A1C75">
            <w:pPr>
              <w:spacing w:after="0"/>
            </w:pPr>
            <w:r>
              <w:rPr>
                <w:color w:val="021526"/>
                <w:sz w:val="18"/>
                <w:szCs w:val="18"/>
                <w:rtl/>
                <w:lang w:bidi="ar-SY"/>
              </w:rPr>
              <w:t>ملاحظة</w:t>
            </w:r>
          </w:p>
        </w:tc>
      </w:tr>
      <w:tr w:rsidR="00255F2A" w14:paraId="7F827838" w14:textId="77777777">
        <w:trPr>
          <w:jc w:val="center"/>
        </w:trPr>
        <w:tc>
          <w:tcPr>
            <w:tcW w:w="2268" w:type="dxa"/>
            <w:shd w:val="clear" w:color="auto" w:fill="F7F4EF"/>
            <w:tcMar>
              <w:top w:w="50" w:type="dxa"/>
              <w:left w:w="90" w:type="dxa"/>
              <w:bottom w:w="50" w:type="dxa"/>
              <w:right w:w="90" w:type="dxa"/>
            </w:tcMar>
          </w:tcPr>
          <w:p w14:paraId="28D6F4D8" w14:textId="77777777" w:rsidR="00255F2A" w:rsidRDefault="000A1C75">
            <w:pPr>
              <w:spacing w:after="0"/>
            </w:pPr>
            <w:r>
              <w:rPr>
                <w:rFonts w:ascii="Consolas" w:eastAsia="Consolas" w:hAnsi="Consolas" w:cs="Consolas"/>
                <w:color w:val="021526"/>
                <w:sz w:val="17"/>
                <w:szCs w:val="17"/>
              </w:rPr>
              <w:t>requested_by_account_id</w:t>
            </w:r>
          </w:p>
        </w:tc>
        <w:tc>
          <w:tcPr>
            <w:tcW w:w="1587" w:type="dxa"/>
            <w:shd w:val="clear" w:color="auto" w:fill="F7F4EF"/>
            <w:tcMar>
              <w:top w:w="50" w:type="dxa"/>
              <w:left w:w="90" w:type="dxa"/>
              <w:bottom w:w="50" w:type="dxa"/>
              <w:right w:w="90" w:type="dxa"/>
            </w:tcMar>
          </w:tcPr>
          <w:p w14:paraId="597BC155"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7BB4C2ED" w14:textId="77777777" w:rsidR="00255F2A" w:rsidRDefault="000A1C75">
            <w:pPr>
              <w:spacing w:after="0"/>
            </w:pPr>
            <w:r>
              <w:rPr>
                <w:color w:val="021526"/>
                <w:sz w:val="18"/>
                <w:szCs w:val="18"/>
                <w:rtl/>
                <w:lang w:bidi="ar-SY"/>
              </w:rPr>
              <w:t xml:space="preserve">← </w:t>
            </w:r>
            <w:r>
              <w:rPr>
                <w:color w:val="021526"/>
                <w:sz w:val="18"/>
                <w:szCs w:val="18"/>
              </w:rPr>
              <w:t>accounts</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60A6F143" w14:textId="77777777" w:rsidR="00255F2A" w:rsidRDefault="000A1C75">
            <w:pPr>
              <w:spacing w:after="0"/>
            </w:pPr>
            <w:r>
              <w:rPr>
                <w:color w:val="021526"/>
                <w:sz w:val="18"/>
                <w:szCs w:val="18"/>
                <w:rtl/>
                <w:lang w:bidi="ar-SY"/>
              </w:rPr>
              <w:t>المنسق</w:t>
            </w:r>
          </w:p>
        </w:tc>
      </w:tr>
      <w:tr w:rsidR="00255F2A" w14:paraId="650D15CB" w14:textId="77777777">
        <w:trPr>
          <w:jc w:val="center"/>
        </w:trPr>
        <w:tc>
          <w:tcPr>
            <w:tcW w:w="2268" w:type="dxa"/>
            <w:tcMar>
              <w:top w:w="50" w:type="dxa"/>
              <w:left w:w="90" w:type="dxa"/>
              <w:bottom w:w="50" w:type="dxa"/>
              <w:right w:w="90" w:type="dxa"/>
            </w:tcMar>
          </w:tcPr>
          <w:p w14:paraId="4B4AF73A" w14:textId="77777777" w:rsidR="00255F2A" w:rsidRDefault="000A1C75">
            <w:pPr>
              <w:spacing w:after="0"/>
            </w:pPr>
            <w:r>
              <w:rPr>
                <w:rFonts w:ascii="Consolas" w:eastAsia="Consolas" w:hAnsi="Consolas" w:cs="Consolas"/>
                <w:color w:val="021526"/>
                <w:sz w:val="17"/>
                <w:szCs w:val="17"/>
              </w:rPr>
              <w:t>requested_at</w:t>
            </w:r>
          </w:p>
        </w:tc>
        <w:tc>
          <w:tcPr>
            <w:tcW w:w="1587" w:type="dxa"/>
            <w:tcMar>
              <w:top w:w="50" w:type="dxa"/>
              <w:left w:w="90" w:type="dxa"/>
              <w:bottom w:w="50" w:type="dxa"/>
              <w:right w:w="90" w:type="dxa"/>
            </w:tcMar>
          </w:tcPr>
          <w:p w14:paraId="15FB41B7"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6314D48F" w14:textId="77777777" w:rsidR="00255F2A" w:rsidRDefault="000A1C75">
            <w:pPr>
              <w:spacing w:after="0"/>
            </w:pPr>
            <w:r>
              <w:rPr>
                <w:color w:val="021526"/>
                <w:sz w:val="18"/>
                <w:szCs w:val="18"/>
                <w:rtl/>
                <w:lang w:bidi="ar-SY"/>
              </w:rPr>
              <w:t>إلزامي، الآن افتراضياً</w:t>
            </w:r>
          </w:p>
        </w:tc>
        <w:tc>
          <w:tcPr>
            <w:tcW w:w="4309" w:type="dxa"/>
            <w:tcMar>
              <w:top w:w="50" w:type="dxa"/>
              <w:left w:w="90" w:type="dxa"/>
              <w:bottom w:w="50" w:type="dxa"/>
              <w:right w:w="90" w:type="dxa"/>
            </w:tcMar>
          </w:tcPr>
          <w:p w14:paraId="312B4BF0" w14:textId="77777777" w:rsidR="00255F2A" w:rsidRDefault="000A1C75">
            <w:pPr>
              <w:spacing w:after="0"/>
            </w:pPr>
            <w:r>
              <w:rPr>
                <w:color w:val="021526"/>
                <w:sz w:val="18"/>
                <w:szCs w:val="18"/>
                <w:rtl/>
                <w:lang w:bidi="ar-SY"/>
              </w:rPr>
              <w:t>الوقت</w:t>
            </w:r>
          </w:p>
        </w:tc>
      </w:tr>
      <w:tr w:rsidR="00255F2A" w14:paraId="74BD0F47" w14:textId="77777777">
        <w:trPr>
          <w:jc w:val="center"/>
        </w:trPr>
        <w:tc>
          <w:tcPr>
            <w:tcW w:w="2268" w:type="dxa"/>
            <w:shd w:val="clear" w:color="auto" w:fill="F7F4EF"/>
            <w:tcMar>
              <w:top w:w="50" w:type="dxa"/>
              <w:left w:w="90" w:type="dxa"/>
              <w:bottom w:w="50" w:type="dxa"/>
              <w:right w:w="90" w:type="dxa"/>
            </w:tcMar>
          </w:tcPr>
          <w:p w14:paraId="420A0442" w14:textId="77777777" w:rsidR="00255F2A" w:rsidRDefault="000A1C75">
            <w:pPr>
              <w:spacing w:after="0"/>
            </w:pPr>
            <w:r>
              <w:rPr>
                <w:rFonts w:ascii="Consolas" w:eastAsia="Consolas" w:hAnsi="Consolas" w:cs="Consolas"/>
                <w:color w:val="021526"/>
                <w:sz w:val="17"/>
                <w:szCs w:val="17"/>
              </w:rPr>
              <w:t>status</w:t>
            </w:r>
          </w:p>
        </w:tc>
        <w:tc>
          <w:tcPr>
            <w:tcW w:w="1587" w:type="dxa"/>
            <w:shd w:val="clear" w:color="auto" w:fill="F7F4EF"/>
            <w:tcMar>
              <w:top w:w="50" w:type="dxa"/>
              <w:left w:w="90" w:type="dxa"/>
              <w:bottom w:w="50" w:type="dxa"/>
              <w:right w:w="90" w:type="dxa"/>
            </w:tcMar>
          </w:tcPr>
          <w:p w14:paraId="155226F4" w14:textId="77777777" w:rsidR="00255F2A" w:rsidRDefault="000A1C75">
            <w:pPr>
              <w:spacing w:after="0"/>
            </w:pPr>
            <w:r>
              <w:rPr>
                <w:rFonts w:ascii="Consolas" w:eastAsia="Consolas" w:hAnsi="Consolas" w:cs="Consolas"/>
                <w:color w:val="021526"/>
                <w:sz w:val="17"/>
                <w:szCs w:val="17"/>
              </w:rPr>
              <w:t>ENUM('pending', 'approved', 'rejected')</w:t>
            </w:r>
          </w:p>
        </w:tc>
        <w:tc>
          <w:tcPr>
            <w:tcW w:w="1701" w:type="dxa"/>
            <w:shd w:val="clear" w:color="auto" w:fill="F7F4EF"/>
            <w:tcMar>
              <w:top w:w="50" w:type="dxa"/>
              <w:left w:w="90" w:type="dxa"/>
              <w:bottom w:w="50" w:type="dxa"/>
              <w:right w:w="90" w:type="dxa"/>
            </w:tcMar>
          </w:tcPr>
          <w:p w14:paraId="0BAD235A" w14:textId="77777777" w:rsidR="00255F2A" w:rsidRDefault="000A1C75">
            <w:pPr>
              <w:spacing w:after="0"/>
            </w:pPr>
            <w:r>
              <w:rPr>
                <w:color w:val="021526"/>
                <w:sz w:val="18"/>
                <w:szCs w:val="18"/>
                <w:rtl/>
                <w:lang w:bidi="ar-SY"/>
              </w:rPr>
              <w:t xml:space="preserve">إلزامي، افتراضي </w:t>
            </w:r>
            <w:r>
              <w:rPr>
                <w:color w:val="021526"/>
                <w:sz w:val="18"/>
                <w:szCs w:val="18"/>
              </w:rPr>
              <w:t>'pending'</w:t>
            </w:r>
          </w:p>
        </w:tc>
        <w:tc>
          <w:tcPr>
            <w:tcW w:w="4309" w:type="dxa"/>
            <w:shd w:val="clear" w:color="auto" w:fill="F7F4EF"/>
            <w:tcMar>
              <w:top w:w="50" w:type="dxa"/>
              <w:left w:w="90" w:type="dxa"/>
              <w:bottom w:w="50" w:type="dxa"/>
              <w:right w:w="90" w:type="dxa"/>
            </w:tcMar>
          </w:tcPr>
          <w:p w14:paraId="0C31FCD4" w14:textId="77777777" w:rsidR="00255F2A" w:rsidRDefault="000A1C75">
            <w:pPr>
              <w:spacing w:after="0"/>
            </w:pPr>
            <w:r>
              <w:rPr>
                <w:color w:val="021526"/>
                <w:sz w:val="18"/>
                <w:szCs w:val="18"/>
              </w:rPr>
              <w:t>pending</w:t>
            </w:r>
            <w:r>
              <w:rPr>
                <w:color w:val="021526"/>
                <w:sz w:val="18"/>
                <w:szCs w:val="18"/>
                <w:rtl/>
                <w:lang w:bidi="ar-SY"/>
              </w:rPr>
              <w:t xml:space="preserve"> «عند فريق المواصلات»، </w:t>
            </w:r>
            <w:r>
              <w:rPr>
                <w:color w:val="021526"/>
                <w:sz w:val="18"/>
                <w:szCs w:val="18"/>
              </w:rPr>
              <w:t>approved</w:t>
            </w:r>
            <w:r>
              <w:rPr>
                <w:color w:val="021526"/>
                <w:sz w:val="18"/>
                <w:szCs w:val="18"/>
                <w:rtl/>
                <w:lang w:bidi="ar-SY"/>
              </w:rPr>
              <w:t xml:space="preserve"> «أُسندت …»، </w:t>
            </w:r>
            <w:r>
              <w:rPr>
                <w:color w:val="021526"/>
                <w:sz w:val="18"/>
                <w:szCs w:val="18"/>
              </w:rPr>
              <w:t>rejected</w:t>
            </w:r>
            <w:r>
              <w:rPr>
                <w:color w:val="021526"/>
                <w:sz w:val="18"/>
                <w:szCs w:val="18"/>
                <w:rtl/>
                <w:lang w:bidi="ar-SY"/>
              </w:rPr>
              <w:t xml:space="preserve"> «رُفض: …»</w:t>
            </w:r>
          </w:p>
        </w:tc>
      </w:tr>
      <w:tr w:rsidR="00255F2A" w14:paraId="0B67E897" w14:textId="77777777">
        <w:trPr>
          <w:jc w:val="center"/>
        </w:trPr>
        <w:tc>
          <w:tcPr>
            <w:tcW w:w="2268" w:type="dxa"/>
            <w:tcMar>
              <w:top w:w="50" w:type="dxa"/>
              <w:left w:w="90" w:type="dxa"/>
              <w:bottom w:w="50" w:type="dxa"/>
              <w:right w:w="90" w:type="dxa"/>
            </w:tcMar>
          </w:tcPr>
          <w:p w14:paraId="140014D3" w14:textId="77777777" w:rsidR="00255F2A" w:rsidRDefault="000A1C75">
            <w:pPr>
              <w:spacing w:after="0"/>
            </w:pPr>
            <w:r>
              <w:rPr>
                <w:rFonts w:ascii="Consolas" w:eastAsia="Consolas" w:hAnsi="Consolas" w:cs="Consolas"/>
                <w:color w:val="021526"/>
                <w:sz w:val="17"/>
                <w:szCs w:val="17"/>
              </w:rPr>
              <w:t>decided_by_staff_id</w:t>
            </w:r>
          </w:p>
        </w:tc>
        <w:tc>
          <w:tcPr>
            <w:tcW w:w="1587" w:type="dxa"/>
            <w:tcMar>
              <w:top w:w="50" w:type="dxa"/>
              <w:left w:w="90" w:type="dxa"/>
              <w:bottom w:w="50" w:type="dxa"/>
              <w:right w:w="90" w:type="dxa"/>
            </w:tcMar>
          </w:tcPr>
          <w:p w14:paraId="622BAA35"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402D9F00" w14:textId="77777777" w:rsidR="00255F2A" w:rsidRDefault="000A1C75">
            <w:pPr>
              <w:spacing w:after="0"/>
            </w:pPr>
            <w:r>
              <w:rPr>
                <w:color w:val="021526"/>
                <w:sz w:val="18"/>
                <w:szCs w:val="18"/>
                <w:rtl/>
                <w:lang w:bidi="ar-SY"/>
              </w:rPr>
              <w:t xml:space="preserve">← </w:t>
            </w:r>
            <w:r>
              <w:rPr>
                <w:color w:val="021526"/>
                <w:sz w:val="18"/>
                <w:szCs w:val="18"/>
              </w:rPr>
              <w:t>staff_users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tcMar>
              <w:top w:w="50" w:type="dxa"/>
              <w:left w:w="90" w:type="dxa"/>
              <w:bottom w:w="50" w:type="dxa"/>
              <w:right w:w="90" w:type="dxa"/>
            </w:tcMar>
          </w:tcPr>
          <w:p w14:paraId="3139A47C" w14:textId="77777777" w:rsidR="00255F2A" w:rsidRDefault="000A1C75">
            <w:pPr>
              <w:spacing w:after="0"/>
            </w:pPr>
            <w:r>
              <w:rPr>
                <w:color w:val="021526"/>
                <w:sz w:val="18"/>
                <w:szCs w:val="18"/>
                <w:rtl/>
                <w:lang w:bidi="ar-SY"/>
              </w:rPr>
              <w:t xml:space="preserve">من قرر (صلاحية </w:t>
            </w:r>
            <w:r>
              <w:rPr>
                <w:color w:val="021526"/>
                <w:sz w:val="18"/>
                <w:szCs w:val="18"/>
              </w:rPr>
              <w:t>transport</w:t>
            </w:r>
            <w:r>
              <w:rPr>
                <w:color w:val="021526"/>
                <w:sz w:val="18"/>
                <w:szCs w:val="18"/>
                <w:rtl/>
                <w:lang w:bidi="ar-SY"/>
              </w:rPr>
              <w:t>)</w:t>
            </w:r>
          </w:p>
        </w:tc>
      </w:tr>
      <w:tr w:rsidR="00255F2A" w14:paraId="23DC78DE" w14:textId="77777777">
        <w:trPr>
          <w:jc w:val="center"/>
        </w:trPr>
        <w:tc>
          <w:tcPr>
            <w:tcW w:w="2268" w:type="dxa"/>
            <w:shd w:val="clear" w:color="auto" w:fill="F7F4EF"/>
            <w:tcMar>
              <w:top w:w="50" w:type="dxa"/>
              <w:left w:w="90" w:type="dxa"/>
              <w:bottom w:w="50" w:type="dxa"/>
              <w:right w:w="90" w:type="dxa"/>
            </w:tcMar>
          </w:tcPr>
          <w:p w14:paraId="2C529D88" w14:textId="77777777" w:rsidR="00255F2A" w:rsidRDefault="000A1C75">
            <w:pPr>
              <w:spacing w:after="0"/>
            </w:pPr>
            <w:r>
              <w:rPr>
                <w:rFonts w:ascii="Consolas" w:eastAsia="Consolas" w:hAnsi="Consolas" w:cs="Consolas"/>
                <w:color w:val="021526"/>
                <w:sz w:val="17"/>
                <w:szCs w:val="17"/>
              </w:rPr>
              <w:t>decided_at</w:t>
            </w:r>
          </w:p>
        </w:tc>
        <w:tc>
          <w:tcPr>
            <w:tcW w:w="1587" w:type="dxa"/>
            <w:shd w:val="clear" w:color="auto" w:fill="F7F4EF"/>
            <w:tcMar>
              <w:top w:w="50" w:type="dxa"/>
              <w:left w:w="90" w:type="dxa"/>
              <w:bottom w:w="50" w:type="dxa"/>
              <w:right w:w="90" w:type="dxa"/>
            </w:tcMar>
          </w:tcPr>
          <w:p w14:paraId="7872387A"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50EDAADD"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48C0B494" w14:textId="77777777" w:rsidR="00255F2A" w:rsidRDefault="000A1C75">
            <w:pPr>
              <w:spacing w:after="0"/>
            </w:pPr>
            <w:r>
              <w:rPr>
                <w:color w:val="021526"/>
                <w:sz w:val="18"/>
                <w:szCs w:val="18"/>
                <w:rtl/>
                <w:lang w:bidi="ar-SY"/>
              </w:rPr>
              <w:t>الوقت</w:t>
            </w:r>
          </w:p>
        </w:tc>
      </w:tr>
      <w:tr w:rsidR="00255F2A" w14:paraId="7C7FA9F0" w14:textId="77777777">
        <w:trPr>
          <w:jc w:val="center"/>
        </w:trPr>
        <w:tc>
          <w:tcPr>
            <w:tcW w:w="2268" w:type="dxa"/>
            <w:tcMar>
              <w:top w:w="50" w:type="dxa"/>
              <w:left w:w="90" w:type="dxa"/>
              <w:bottom w:w="50" w:type="dxa"/>
              <w:right w:w="90" w:type="dxa"/>
            </w:tcMar>
          </w:tcPr>
          <w:p w14:paraId="5C15B417" w14:textId="77777777" w:rsidR="00255F2A" w:rsidRDefault="000A1C75">
            <w:pPr>
              <w:spacing w:after="0"/>
            </w:pPr>
            <w:r>
              <w:rPr>
                <w:rFonts w:ascii="Consolas" w:eastAsia="Consolas" w:hAnsi="Consolas" w:cs="Consolas"/>
                <w:color w:val="021526"/>
                <w:sz w:val="17"/>
                <w:szCs w:val="17"/>
              </w:rPr>
              <w:t>reason</w:t>
            </w:r>
          </w:p>
        </w:tc>
        <w:tc>
          <w:tcPr>
            <w:tcW w:w="1587" w:type="dxa"/>
            <w:tcMar>
              <w:top w:w="50" w:type="dxa"/>
              <w:left w:w="90" w:type="dxa"/>
              <w:bottom w:w="50" w:type="dxa"/>
              <w:right w:w="90" w:type="dxa"/>
            </w:tcMar>
          </w:tcPr>
          <w:p w14:paraId="47AAAF38" w14:textId="77777777" w:rsidR="00255F2A" w:rsidRDefault="000A1C75">
            <w:pPr>
              <w:spacing w:after="0"/>
            </w:pPr>
            <w:r>
              <w:rPr>
                <w:rFonts w:ascii="Consolas" w:eastAsia="Consolas" w:hAnsi="Consolas" w:cs="Consolas"/>
                <w:color w:val="021526"/>
                <w:sz w:val="17"/>
                <w:szCs w:val="17"/>
              </w:rPr>
              <w:t>VARCHAR(300)</w:t>
            </w:r>
          </w:p>
        </w:tc>
        <w:tc>
          <w:tcPr>
            <w:tcW w:w="1701" w:type="dxa"/>
            <w:tcMar>
              <w:top w:w="50" w:type="dxa"/>
              <w:left w:w="90" w:type="dxa"/>
              <w:bottom w:w="50" w:type="dxa"/>
              <w:right w:w="90" w:type="dxa"/>
            </w:tcMar>
          </w:tcPr>
          <w:p w14:paraId="7A10E184"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74A86D8D" w14:textId="77777777" w:rsidR="00255F2A" w:rsidRDefault="000A1C75">
            <w:pPr>
              <w:spacing w:after="0"/>
            </w:pPr>
            <w:r>
              <w:rPr>
                <w:color w:val="021526"/>
                <w:sz w:val="18"/>
                <w:szCs w:val="18"/>
                <w:rtl/>
                <w:lang w:bidi="ar-SY"/>
              </w:rPr>
              <w:t>سبب الرفض (إلزامي عند الرفض)</w:t>
            </w:r>
          </w:p>
        </w:tc>
      </w:tr>
      <w:tr w:rsidR="00255F2A" w14:paraId="21A54026" w14:textId="77777777">
        <w:trPr>
          <w:jc w:val="center"/>
        </w:trPr>
        <w:tc>
          <w:tcPr>
            <w:tcW w:w="2268" w:type="dxa"/>
            <w:shd w:val="clear" w:color="auto" w:fill="F7F4EF"/>
            <w:tcMar>
              <w:top w:w="50" w:type="dxa"/>
              <w:left w:w="90" w:type="dxa"/>
              <w:bottom w:w="50" w:type="dxa"/>
              <w:right w:w="90" w:type="dxa"/>
            </w:tcMar>
          </w:tcPr>
          <w:p w14:paraId="48A755CC" w14:textId="77777777" w:rsidR="00255F2A" w:rsidRDefault="000A1C75">
            <w:pPr>
              <w:spacing w:after="0"/>
            </w:pPr>
            <w:r>
              <w:rPr>
                <w:rFonts w:ascii="Consolas" w:eastAsia="Consolas" w:hAnsi="Consolas" w:cs="Consolas"/>
                <w:color w:val="021526"/>
                <w:sz w:val="17"/>
                <w:szCs w:val="17"/>
              </w:rPr>
              <w:t>unit_id</w:t>
            </w:r>
          </w:p>
        </w:tc>
        <w:tc>
          <w:tcPr>
            <w:tcW w:w="1587" w:type="dxa"/>
            <w:shd w:val="clear" w:color="auto" w:fill="F7F4EF"/>
            <w:tcMar>
              <w:top w:w="50" w:type="dxa"/>
              <w:left w:w="90" w:type="dxa"/>
              <w:bottom w:w="50" w:type="dxa"/>
              <w:right w:w="90" w:type="dxa"/>
            </w:tcMar>
          </w:tcPr>
          <w:p w14:paraId="56934574"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6ADC64E1" w14:textId="77777777" w:rsidR="00255F2A" w:rsidRDefault="000A1C75">
            <w:pPr>
              <w:spacing w:after="0"/>
            </w:pPr>
            <w:r>
              <w:rPr>
                <w:color w:val="021526"/>
                <w:sz w:val="18"/>
                <w:szCs w:val="18"/>
                <w:rtl/>
                <w:lang w:bidi="ar-SY"/>
              </w:rPr>
              <w:t xml:space="preserve">← </w:t>
            </w:r>
            <w:r>
              <w:rPr>
                <w:color w:val="021526"/>
                <w:sz w:val="18"/>
                <w:szCs w:val="18"/>
              </w:rPr>
              <w:t>rite_list_units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shd w:val="clear" w:color="auto" w:fill="F7F4EF"/>
            <w:tcMar>
              <w:top w:w="50" w:type="dxa"/>
              <w:left w:w="90" w:type="dxa"/>
              <w:bottom w:w="50" w:type="dxa"/>
              <w:right w:w="90" w:type="dxa"/>
            </w:tcMar>
          </w:tcPr>
          <w:p w14:paraId="2417019A" w14:textId="77777777" w:rsidR="00255F2A" w:rsidRDefault="000A1C75">
            <w:pPr>
              <w:spacing w:after="0"/>
            </w:pPr>
            <w:r>
              <w:rPr>
                <w:color w:val="021526"/>
                <w:sz w:val="18"/>
                <w:szCs w:val="18"/>
                <w:rtl/>
                <w:lang w:bidi="ar-SY"/>
              </w:rPr>
              <w:t>الحافلة المنشأة عند الاعتماد</w:t>
            </w:r>
          </w:p>
        </w:tc>
      </w:tr>
    </w:tbl>
    <w:p w14:paraId="5B9AA50E" w14:textId="77777777" w:rsidR="00255F2A" w:rsidRDefault="00255F2A">
      <w:pPr>
        <w:spacing w:after="80" w:line="300" w:lineRule="auto"/>
      </w:pPr>
    </w:p>
    <w:p w14:paraId="56BAED37" w14:textId="77777777" w:rsidR="00255F2A" w:rsidRDefault="000A1C75">
      <w:pPr>
        <w:spacing w:before="40" w:after="20" w:line="300" w:lineRule="auto"/>
      </w:pPr>
      <w:r>
        <w:rPr>
          <w:b/>
          <w:bCs/>
          <w:color w:val="00594F"/>
          <w:sz w:val="21"/>
          <w:szCs w:val="21"/>
          <w:rtl/>
          <w:lang w:bidi="ar-SY"/>
        </w:rPr>
        <w:t>قواعد العمل:</w:t>
      </w:r>
    </w:p>
    <w:p w14:paraId="5C2B3CBB" w14:textId="77777777" w:rsidR="00255F2A" w:rsidRDefault="000A1C75">
      <w:pPr>
        <w:pStyle w:val="ListBullet"/>
        <w:spacing w:after="40" w:line="288" w:lineRule="auto"/>
      </w:pPr>
      <w:r>
        <w:rPr>
          <w:color w:val="021526"/>
          <w:sz w:val="21"/>
          <w:szCs w:val="21"/>
          <w:rtl/>
          <w:lang w:bidi="ar-SY"/>
        </w:rPr>
        <w:t>لا يطلب المنسق وله طلب معلّق في القائمة نفسها.</w:t>
      </w:r>
    </w:p>
    <w:p w14:paraId="01C5C567" w14:textId="77777777" w:rsidR="00255F2A" w:rsidRDefault="000A1C75">
      <w:pPr>
        <w:pStyle w:val="Heading2"/>
        <w:spacing w:before="320" w:after="120"/>
      </w:pPr>
      <w:bookmarkStart w:id="179" w:name="_Toc243550911"/>
      <w:r>
        <w:rPr>
          <w:rFonts w:ascii="itf Qomra Arabic" w:eastAsia="itf Qomra Arabic" w:hAnsi="itf Qomra Arabic" w:cs="itf Qomra Arabic"/>
          <w:szCs w:val="29"/>
          <w:rtl/>
          <w:lang w:bidi="ar-SY"/>
        </w:rPr>
        <w:t>علاقات الفصل (48)</w:t>
      </w:r>
      <w:bookmarkEnd w:id="179"/>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3969"/>
        <w:gridCol w:w="2948"/>
        <w:gridCol w:w="1531"/>
        <w:gridCol w:w="1417"/>
      </w:tblGrid>
      <w:tr w:rsidR="00255F2A" w14:paraId="2923D8C0" w14:textId="77777777">
        <w:trPr>
          <w:tblHeader/>
          <w:jc w:val="center"/>
        </w:trPr>
        <w:tc>
          <w:tcPr>
            <w:tcW w:w="3969" w:type="dxa"/>
            <w:shd w:val="clear" w:color="auto" w:fill="00594F"/>
            <w:tcMar>
              <w:top w:w="50" w:type="dxa"/>
              <w:left w:w="90" w:type="dxa"/>
              <w:bottom w:w="50" w:type="dxa"/>
              <w:right w:w="90" w:type="dxa"/>
            </w:tcMar>
          </w:tcPr>
          <w:p w14:paraId="1B32B060" w14:textId="77777777" w:rsidR="00255F2A" w:rsidRDefault="000A1C75">
            <w:r>
              <w:rPr>
                <w:b/>
                <w:bCs/>
                <w:color w:val="FFFFFF"/>
                <w:sz w:val="20"/>
                <w:szCs w:val="20"/>
                <w:rtl/>
                <w:lang w:bidi="ar-SY"/>
              </w:rPr>
              <w:t>من</w:t>
            </w:r>
          </w:p>
        </w:tc>
        <w:tc>
          <w:tcPr>
            <w:tcW w:w="2948" w:type="dxa"/>
            <w:shd w:val="clear" w:color="auto" w:fill="00594F"/>
            <w:tcMar>
              <w:top w:w="50" w:type="dxa"/>
              <w:left w:w="90" w:type="dxa"/>
              <w:bottom w:w="50" w:type="dxa"/>
              <w:right w:w="90" w:type="dxa"/>
            </w:tcMar>
          </w:tcPr>
          <w:p w14:paraId="02A50FF3" w14:textId="77777777" w:rsidR="00255F2A" w:rsidRDefault="000A1C75">
            <w:r>
              <w:rPr>
                <w:b/>
                <w:bCs/>
                <w:color w:val="FFFFFF"/>
                <w:sz w:val="20"/>
                <w:szCs w:val="20"/>
                <w:rtl/>
                <w:lang w:bidi="ar-SY"/>
              </w:rPr>
              <w:t>إلى</w:t>
            </w:r>
          </w:p>
        </w:tc>
        <w:tc>
          <w:tcPr>
            <w:tcW w:w="1531" w:type="dxa"/>
            <w:shd w:val="clear" w:color="auto" w:fill="00594F"/>
            <w:tcMar>
              <w:top w:w="50" w:type="dxa"/>
              <w:left w:w="90" w:type="dxa"/>
              <w:bottom w:w="50" w:type="dxa"/>
              <w:right w:w="90" w:type="dxa"/>
            </w:tcMar>
          </w:tcPr>
          <w:p w14:paraId="116182D2" w14:textId="77777777" w:rsidR="00255F2A" w:rsidRDefault="000A1C75">
            <w:r>
              <w:rPr>
                <w:b/>
                <w:bCs/>
                <w:color w:val="FFFFFF"/>
                <w:sz w:val="20"/>
                <w:szCs w:val="20"/>
                <w:rtl/>
                <w:lang w:bidi="ar-SY"/>
              </w:rPr>
              <w:t>العلاقة</w:t>
            </w:r>
          </w:p>
        </w:tc>
        <w:tc>
          <w:tcPr>
            <w:tcW w:w="1417" w:type="dxa"/>
            <w:shd w:val="clear" w:color="auto" w:fill="00594F"/>
            <w:tcMar>
              <w:top w:w="50" w:type="dxa"/>
              <w:left w:w="90" w:type="dxa"/>
              <w:bottom w:w="50" w:type="dxa"/>
              <w:right w:w="90" w:type="dxa"/>
            </w:tcMar>
          </w:tcPr>
          <w:p w14:paraId="64E465D7" w14:textId="77777777" w:rsidR="00255F2A" w:rsidRDefault="000A1C75">
            <w:r>
              <w:rPr>
                <w:b/>
                <w:bCs/>
                <w:color w:val="FFFFFF"/>
                <w:sz w:val="20"/>
                <w:szCs w:val="20"/>
                <w:rtl/>
                <w:lang w:bidi="ar-SY"/>
              </w:rPr>
              <w:t>عند الحذف</w:t>
            </w:r>
          </w:p>
        </w:tc>
      </w:tr>
      <w:tr w:rsidR="00255F2A" w14:paraId="755B34D1" w14:textId="77777777">
        <w:trPr>
          <w:jc w:val="center"/>
        </w:trPr>
        <w:tc>
          <w:tcPr>
            <w:tcW w:w="3969" w:type="dxa"/>
            <w:tcMar>
              <w:top w:w="50" w:type="dxa"/>
              <w:left w:w="90" w:type="dxa"/>
              <w:bottom w:w="50" w:type="dxa"/>
              <w:right w:w="90" w:type="dxa"/>
            </w:tcMar>
          </w:tcPr>
          <w:p w14:paraId="5F3F09F3" w14:textId="77777777" w:rsidR="00255F2A" w:rsidRDefault="000A1C75">
            <w:pPr>
              <w:spacing w:after="0"/>
            </w:pPr>
            <w:r>
              <w:rPr>
                <w:rFonts w:ascii="Consolas" w:eastAsia="Consolas" w:hAnsi="Consolas" w:cs="Consolas"/>
                <w:color w:val="021526"/>
                <w:sz w:val="17"/>
                <w:szCs w:val="17"/>
              </w:rPr>
              <w:t>field_records.group_id</w:t>
            </w:r>
          </w:p>
        </w:tc>
        <w:tc>
          <w:tcPr>
            <w:tcW w:w="2948" w:type="dxa"/>
            <w:tcMar>
              <w:top w:w="50" w:type="dxa"/>
              <w:left w:w="90" w:type="dxa"/>
              <w:bottom w:w="50" w:type="dxa"/>
              <w:right w:w="90" w:type="dxa"/>
            </w:tcMar>
          </w:tcPr>
          <w:p w14:paraId="106DA511" w14:textId="77777777" w:rsidR="00255F2A" w:rsidRDefault="000A1C75">
            <w:pPr>
              <w:spacing w:after="0"/>
            </w:pPr>
            <w:r>
              <w:rPr>
                <w:rFonts w:ascii="Consolas" w:eastAsia="Consolas" w:hAnsi="Consolas" w:cs="Consolas"/>
                <w:color w:val="021526"/>
                <w:sz w:val="17"/>
                <w:szCs w:val="17"/>
              </w:rPr>
              <w:t>admin_groups.id</w:t>
            </w:r>
          </w:p>
        </w:tc>
        <w:tc>
          <w:tcPr>
            <w:tcW w:w="1531" w:type="dxa"/>
            <w:tcMar>
              <w:top w:w="50" w:type="dxa"/>
              <w:left w:w="90" w:type="dxa"/>
              <w:bottom w:w="50" w:type="dxa"/>
              <w:right w:w="90" w:type="dxa"/>
            </w:tcMar>
          </w:tcPr>
          <w:p w14:paraId="59624555"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2A0AA4A6" w14:textId="77777777" w:rsidR="00255F2A" w:rsidRDefault="000A1C75">
            <w:pPr>
              <w:spacing w:after="0"/>
            </w:pPr>
            <w:r>
              <w:rPr>
                <w:rFonts w:ascii="Consolas" w:eastAsia="Consolas" w:hAnsi="Consolas" w:cs="Consolas"/>
                <w:color w:val="021526"/>
                <w:sz w:val="17"/>
                <w:szCs w:val="17"/>
              </w:rPr>
              <w:t>RESTRICT</w:t>
            </w:r>
          </w:p>
        </w:tc>
      </w:tr>
      <w:tr w:rsidR="00255F2A" w14:paraId="7B6822E1" w14:textId="77777777">
        <w:trPr>
          <w:jc w:val="center"/>
        </w:trPr>
        <w:tc>
          <w:tcPr>
            <w:tcW w:w="3969" w:type="dxa"/>
            <w:shd w:val="clear" w:color="auto" w:fill="F7F4EF"/>
            <w:tcMar>
              <w:top w:w="50" w:type="dxa"/>
              <w:left w:w="90" w:type="dxa"/>
              <w:bottom w:w="50" w:type="dxa"/>
              <w:right w:w="90" w:type="dxa"/>
            </w:tcMar>
          </w:tcPr>
          <w:p w14:paraId="47061ED3" w14:textId="77777777" w:rsidR="00255F2A" w:rsidRDefault="000A1C75">
            <w:pPr>
              <w:spacing w:after="0"/>
            </w:pPr>
            <w:r>
              <w:rPr>
                <w:rFonts w:ascii="Consolas" w:eastAsia="Consolas" w:hAnsi="Consolas" w:cs="Consolas"/>
                <w:color w:val="021526"/>
                <w:sz w:val="17"/>
                <w:szCs w:val="17"/>
              </w:rPr>
              <w:t>field_records.kind_code</w:t>
            </w:r>
          </w:p>
        </w:tc>
        <w:tc>
          <w:tcPr>
            <w:tcW w:w="2948" w:type="dxa"/>
            <w:shd w:val="clear" w:color="auto" w:fill="F7F4EF"/>
            <w:tcMar>
              <w:top w:w="50" w:type="dxa"/>
              <w:left w:w="90" w:type="dxa"/>
              <w:bottom w:w="50" w:type="dxa"/>
              <w:right w:w="90" w:type="dxa"/>
            </w:tcMar>
          </w:tcPr>
          <w:p w14:paraId="50D969E1" w14:textId="77777777" w:rsidR="00255F2A" w:rsidRDefault="000A1C75">
            <w:pPr>
              <w:spacing w:after="0"/>
            </w:pPr>
            <w:r>
              <w:rPr>
                <w:rFonts w:ascii="Consolas" w:eastAsia="Consolas" w:hAnsi="Consolas" w:cs="Consolas"/>
                <w:color w:val="021526"/>
                <w:sz w:val="17"/>
                <w:szCs w:val="17"/>
              </w:rPr>
              <w:t>field_record_kinds.code</w:t>
            </w:r>
          </w:p>
        </w:tc>
        <w:tc>
          <w:tcPr>
            <w:tcW w:w="1531" w:type="dxa"/>
            <w:shd w:val="clear" w:color="auto" w:fill="F7F4EF"/>
            <w:tcMar>
              <w:top w:w="50" w:type="dxa"/>
              <w:left w:w="90" w:type="dxa"/>
              <w:bottom w:w="50" w:type="dxa"/>
              <w:right w:w="90" w:type="dxa"/>
            </w:tcMar>
          </w:tcPr>
          <w:p w14:paraId="3FBFC5CA"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3B13A32F" w14:textId="77777777" w:rsidR="00255F2A" w:rsidRDefault="000A1C75">
            <w:pPr>
              <w:spacing w:after="0"/>
            </w:pPr>
            <w:r>
              <w:rPr>
                <w:rFonts w:ascii="Consolas" w:eastAsia="Consolas" w:hAnsi="Consolas" w:cs="Consolas"/>
                <w:color w:val="021526"/>
                <w:sz w:val="17"/>
                <w:szCs w:val="17"/>
              </w:rPr>
              <w:t>RESTRICT</w:t>
            </w:r>
          </w:p>
        </w:tc>
      </w:tr>
      <w:tr w:rsidR="00255F2A" w14:paraId="44BC4324" w14:textId="77777777">
        <w:trPr>
          <w:jc w:val="center"/>
        </w:trPr>
        <w:tc>
          <w:tcPr>
            <w:tcW w:w="3969" w:type="dxa"/>
            <w:tcMar>
              <w:top w:w="50" w:type="dxa"/>
              <w:left w:w="90" w:type="dxa"/>
              <w:bottom w:w="50" w:type="dxa"/>
              <w:right w:w="90" w:type="dxa"/>
            </w:tcMar>
          </w:tcPr>
          <w:p w14:paraId="650F05A7" w14:textId="77777777" w:rsidR="00255F2A" w:rsidRDefault="000A1C75">
            <w:pPr>
              <w:spacing w:after="0"/>
            </w:pPr>
            <w:r>
              <w:rPr>
                <w:rFonts w:ascii="Consolas" w:eastAsia="Consolas" w:hAnsi="Consolas" w:cs="Consolas"/>
                <w:color w:val="021526"/>
                <w:sz w:val="17"/>
                <w:szCs w:val="17"/>
              </w:rPr>
              <w:t>field_records.recorded_by_account_id</w:t>
            </w:r>
          </w:p>
        </w:tc>
        <w:tc>
          <w:tcPr>
            <w:tcW w:w="2948" w:type="dxa"/>
            <w:tcMar>
              <w:top w:w="50" w:type="dxa"/>
              <w:left w:w="90" w:type="dxa"/>
              <w:bottom w:w="50" w:type="dxa"/>
              <w:right w:w="90" w:type="dxa"/>
            </w:tcMar>
          </w:tcPr>
          <w:p w14:paraId="0C58B183" w14:textId="77777777" w:rsidR="00255F2A" w:rsidRDefault="000A1C75">
            <w:pPr>
              <w:spacing w:after="0"/>
            </w:pPr>
            <w:r>
              <w:rPr>
                <w:rFonts w:ascii="Consolas" w:eastAsia="Consolas" w:hAnsi="Consolas" w:cs="Consolas"/>
                <w:color w:val="021526"/>
                <w:sz w:val="17"/>
                <w:szCs w:val="17"/>
              </w:rPr>
              <w:t>accounts.id</w:t>
            </w:r>
          </w:p>
        </w:tc>
        <w:tc>
          <w:tcPr>
            <w:tcW w:w="1531" w:type="dxa"/>
            <w:tcMar>
              <w:top w:w="50" w:type="dxa"/>
              <w:left w:w="90" w:type="dxa"/>
              <w:bottom w:w="50" w:type="dxa"/>
              <w:right w:w="90" w:type="dxa"/>
            </w:tcMar>
          </w:tcPr>
          <w:p w14:paraId="419E99E6"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7C82E5F1" w14:textId="77777777" w:rsidR="00255F2A" w:rsidRDefault="000A1C75">
            <w:pPr>
              <w:spacing w:after="0"/>
            </w:pPr>
            <w:r>
              <w:rPr>
                <w:rFonts w:ascii="Consolas" w:eastAsia="Consolas" w:hAnsi="Consolas" w:cs="Consolas"/>
                <w:color w:val="021526"/>
                <w:sz w:val="17"/>
                <w:szCs w:val="17"/>
              </w:rPr>
              <w:t>RESTRICT</w:t>
            </w:r>
          </w:p>
        </w:tc>
      </w:tr>
      <w:tr w:rsidR="00255F2A" w14:paraId="7BCA172E" w14:textId="77777777">
        <w:trPr>
          <w:jc w:val="center"/>
        </w:trPr>
        <w:tc>
          <w:tcPr>
            <w:tcW w:w="3969" w:type="dxa"/>
            <w:shd w:val="clear" w:color="auto" w:fill="F7F4EF"/>
            <w:tcMar>
              <w:top w:w="50" w:type="dxa"/>
              <w:left w:w="90" w:type="dxa"/>
              <w:bottom w:w="50" w:type="dxa"/>
              <w:right w:w="90" w:type="dxa"/>
            </w:tcMar>
          </w:tcPr>
          <w:p w14:paraId="056887D6" w14:textId="77777777" w:rsidR="00255F2A" w:rsidRDefault="000A1C75">
            <w:pPr>
              <w:spacing w:after="0"/>
            </w:pPr>
            <w:r>
              <w:rPr>
                <w:rFonts w:ascii="Consolas" w:eastAsia="Consolas" w:hAnsi="Consolas" w:cs="Consolas"/>
                <w:color w:val="021526"/>
                <w:sz w:val="17"/>
                <w:szCs w:val="17"/>
              </w:rPr>
              <w:t>field_records.flight_id</w:t>
            </w:r>
          </w:p>
        </w:tc>
        <w:tc>
          <w:tcPr>
            <w:tcW w:w="2948" w:type="dxa"/>
            <w:shd w:val="clear" w:color="auto" w:fill="F7F4EF"/>
            <w:tcMar>
              <w:top w:w="50" w:type="dxa"/>
              <w:left w:w="90" w:type="dxa"/>
              <w:bottom w:w="50" w:type="dxa"/>
              <w:right w:w="90" w:type="dxa"/>
            </w:tcMar>
          </w:tcPr>
          <w:p w14:paraId="162FC25C" w14:textId="77777777" w:rsidR="00255F2A" w:rsidRDefault="000A1C75">
            <w:pPr>
              <w:spacing w:after="0"/>
            </w:pPr>
            <w:r>
              <w:rPr>
                <w:rFonts w:ascii="Consolas" w:eastAsia="Consolas" w:hAnsi="Consolas" w:cs="Consolas"/>
                <w:color w:val="021526"/>
                <w:sz w:val="17"/>
                <w:szCs w:val="17"/>
              </w:rPr>
              <w:t>flights.id</w:t>
            </w:r>
          </w:p>
        </w:tc>
        <w:tc>
          <w:tcPr>
            <w:tcW w:w="1531" w:type="dxa"/>
            <w:shd w:val="clear" w:color="auto" w:fill="F7F4EF"/>
            <w:tcMar>
              <w:top w:w="50" w:type="dxa"/>
              <w:left w:w="90" w:type="dxa"/>
              <w:bottom w:w="50" w:type="dxa"/>
              <w:right w:w="90" w:type="dxa"/>
            </w:tcMar>
          </w:tcPr>
          <w:p w14:paraId="413FFDF1"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4EFDDB12" w14:textId="77777777" w:rsidR="00255F2A" w:rsidRDefault="000A1C75">
            <w:pPr>
              <w:spacing w:after="0"/>
            </w:pPr>
            <w:r>
              <w:rPr>
                <w:rFonts w:ascii="Consolas" w:eastAsia="Consolas" w:hAnsi="Consolas" w:cs="Consolas"/>
                <w:color w:val="021526"/>
                <w:sz w:val="17"/>
                <w:szCs w:val="17"/>
              </w:rPr>
              <w:t>SET NULL</w:t>
            </w:r>
          </w:p>
        </w:tc>
      </w:tr>
      <w:tr w:rsidR="00255F2A" w14:paraId="50C04731" w14:textId="77777777">
        <w:trPr>
          <w:jc w:val="center"/>
        </w:trPr>
        <w:tc>
          <w:tcPr>
            <w:tcW w:w="3969" w:type="dxa"/>
            <w:tcMar>
              <w:top w:w="50" w:type="dxa"/>
              <w:left w:w="90" w:type="dxa"/>
              <w:bottom w:w="50" w:type="dxa"/>
              <w:right w:w="90" w:type="dxa"/>
            </w:tcMar>
          </w:tcPr>
          <w:p w14:paraId="12E83128" w14:textId="77777777" w:rsidR="00255F2A" w:rsidRDefault="000A1C75">
            <w:pPr>
              <w:spacing w:after="0"/>
            </w:pPr>
            <w:r>
              <w:rPr>
                <w:rFonts w:ascii="Consolas" w:eastAsia="Consolas" w:hAnsi="Consolas" w:cs="Consolas"/>
                <w:color w:val="021526"/>
                <w:sz w:val="17"/>
                <w:szCs w:val="17"/>
              </w:rPr>
              <w:t>field_record_persons.record_id</w:t>
            </w:r>
          </w:p>
        </w:tc>
        <w:tc>
          <w:tcPr>
            <w:tcW w:w="2948" w:type="dxa"/>
            <w:tcMar>
              <w:top w:w="50" w:type="dxa"/>
              <w:left w:w="90" w:type="dxa"/>
              <w:bottom w:w="50" w:type="dxa"/>
              <w:right w:w="90" w:type="dxa"/>
            </w:tcMar>
          </w:tcPr>
          <w:p w14:paraId="70B27F4E" w14:textId="77777777" w:rsidR="00255F2A" w:rsidRDefault="000A1C75">
            <w:pPr>
              <w:spacing w:after="0"/>
            </w:pPr>
            <w:r>
              <w:rPr>
                <w:rFonts w:ascii="Consolas" w:eastAsia="Consolas" w:hAnsi="Consolas" w:cs="Consolas"/>
                <w:color w:val="021526"/>
                <w:sz w:val="17"/>
                <w:szCs w:val="17"/>
              </w:rPr>
              <w:t>field_records.id</w:t>
            </w:r>
          </w:p>
        </w:tc>
        <w:tc>
          <w:tcPr>
            <w:tcW w:w="1531" w:type="dxa"/>
            <w:tcMar>
              <w:top w:w="50" w:type="dxa"/>
              <w:left w:w="90" w:type="dxa"/>
              <w:bottom w:w="50" w:type="dxa"/>
              <w:right w:w="90" w:type="dxa"/>
            </w:tcMar>
          </w:tcPr>
          <w:p w14:paraId="0ACAC0E2"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1F566729" w14:textId="77777777" w:rsidR="00255F2A" w:rsidRDefault="000A1C75">
            <w:pPr>
              <w:spacing w:after="0"/>
            </w:pPr>
            <w:r>
              <w:rPr>
                <w:rFonts w:ascii="Consolas" w:eastAsia="Consolas" w:hAnsi="Consolas" w:cs="Consolas"/>
                <w:color w:val="021526"/>
                <w:sz w:val="17"/>
                <w:szCs w:val="17"/>
              </w:rPr>
              <w:t>CASCADE</w:t>
            </w:r>
          </w:p>
        </w:tc>
      </w:tr>
      <w:tr w:rsidR="00255F2A" w14:paraId="26C56C2F" w14:textId="77777777">
        <w:trPr>
          <w:jc w:val="center"/>
        </w:trPr>
        <w:tc>
          <w:tcPr>
            <w:tcW w:w="3969" w:type="dxa"/>
            <w:shd w:val="clear" w:color="auto" w:fill="F7F4EF"/>
            <w:tcMar>
              <w:top w:w="50" w:type="dxa"/>
              <w:left w:w="90" w:type="dxa"/>
              <w:bottom w:w="50" w:type="dxa"/>
              <w:right w:w="90" w:type="dxa"/>
            </w:tcMar>
          </w:tcPr>
          <w:p w14:paraId="7B77FE96" w14:textId="77777777" w:rsidR="00255F2A" w:rsidRDefault="000A1C75">
            <w:pPr>
              <w:spacing w:after="0"/>
            </w:pPr>
            <w:r>
              <w:rPr>
                <w:rFonts w:ascii="Consolas" w:eastAsia="Consolas" w:hAnsi="Consolas" w:cs="Consolas"/>
                <w:color w:val="021526"/>
                <w:sz w:val="17"/>
                <w:szCs w:val="17"/>
              </w:rPr>
              <w:t>field_record_persons.national_id</w:t>
            </w:r>
          </w:p>
        </w:tc>
        <w:tc>
          <w:tcPr>
            <w:tcW w:w="2948" w:type="dxa"/>
            <w:shd w:val="clear" w:color="auto" w:fill="F7F4EF"/>
            <w:tcMar>
              <w:top w:w="50" w:type="dxa"/>
              <w:left w:w="90" w:type="dxa"/>
              <w:bottom w:w="50" w:type="dxa"/>
              <w:right w:w="90" w:type="dxa"/>
            </w:tcMar>
          </w:tcPr>
          <w:p w14:paraId="456EADE3" w14:textId="77777777" w:rsidR="00255F2A" w:rsidRDefault="000A1C75">
            <w:pPr>
              <w:spacing w:after="0"/>
            </w:pPr>
            <w:r>
              <w:rPr>
                <w:rFonts w:ascii="Consolas" w:eastAsia="Consolas" w:hAnsi="Consolas" w:cs="Consolas"/>
                <w:color w:val="021526"/>
                <w:sz w:val="17"/>
                <w:szCs w:val="17"/>
              </w:rPr>
              <w:t>civil_persons.national_id</w:t>
            </w:r>
          </w:p>
        </w:tc>
        <w:tc>
          <w:tcPr>
            <w:tcW w:w="1531" w:type="dxa"/>
            <w:shd w:val="clear" w:color="auto" w:fill="F7F4EF"/>
            <w:tcMar>
              <w:top w:w="50" w:type="dxa"/>
              <w:left w:w="90" w:type="dxa"/>
              <w:bottom w:w="50" w:type="dxa"/>
              <w:right w:w="90" w:type="dxa"/>
            </w:tcMar>
          </w:tcPr>
          <w:p w14:paraId="4211BECC"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3DD17013" w14:textId="77777777" w:rsidR="00255F2A" w:rsidRDefault="000A1C75">
            <w:pPr>
              <w:spacing w:after="0"/>
            </w:pPr>
            <w:r>
              <w:rPr>
                <w:rFonts w:ascii="Consolas" w:eastAsia="Consolas" w:hAnsi="Consolas" w:cs="Consolas"/>
                <w:color w:val="021526"/>
                <w:sz w:val="17"/>
                <w:szCs w:val="17"/>
              </w:rPr>
              <w:t>RESTRICT</w:t>
            </w:r>
          </w:p>
        </w:tc>
      </w:tr>
      <w:tr w:rsidR="00255F2A" w14:paraId="225B3F02" w14:textId="77777777">
        <w:trPr>
          <w:jc w:val="center"/>
        </w:trPr>
        <w:tc>
          <w:tcPr>
            <w:tcW w:w="3969" w:type="dxa"/>
            <w:tcMar>
              <w:top w:w="50" w:type="dxa"/>
              <w:left w:w="90" w:type="dxa"/>
              <w:bottom w:w="50" w:type="dxa"/>
              <w:right w:w="90" w:type="dxa"/>
            </w:tcMar>
          </w:tcPr>
          <w:p w14:paraId="7ED41466" w14:textId="77777777" w:rsidR="00255F2A" w:rsidRDefault="000A1C75">
            <w:pPr>
              <w:spacing w:after="0"/>
            </w:pPr>
            <w:r>
              <w:rPr>
                <w:rFonts w:ascii="Consolas" w:eastAsia="Consolas" w:hAnsi="Consolas" w:cs="Consolas"/>
                <w:color w:val="021526"/>
                <w:sz w:val="17"/>
                <w:szCs w:val="17"/>
              </w:rPr>
              <w:t>group_posts.group_id</w:t>
            </w:r>
          </w:p>
        </w:tc>
        <w:tc>
          <w:tcPr>
            <w:tcW w:w="2948" w:type="dxa"/>
            <w:tcMar>
              <w:top w:w="50" w:type="dxa"/>
              <w:left w:w="90" w:type="dxa"/>
              <w:bottom w:w="50" w:type="dxa"/>
              <w:right w:w="90" w:type="dxa"/>
            </w:tcMar>
          </w:tcPr>
          <w:p w14:paraId="291F7847" w14:textId="77777777" w:rsidR="00255F2A" w:rsidRDefault="000A1C75">
            <w:pPr>
              <w:spacing w:after="0"/>
            </w:pPr>
            <w:r>
              <w:rPr>
                <w:rFonts w:ascii="Consolas" w:eastAsia="Consolas" w:hAnsi="Consolas" w:cs="Consolas"/>
                <w:color w:val="021526"/>
                <w:sz w:val="17"/>
                <w:szCs w:val="17"/>
              </w:rPr>
              <w:t>admin_groups.id</w:t>
            </w:r>
          </w:p>
        </w:tc>
        <w:tc>
          <w:tcPr>
            <w:tcW w:w="1531" w:type="dxa"/>
            <w:tcMar>
              <w:top w:w="50" w:type="dxa"/>
              <w:left w:w="90" w:type="dxa"/>
              <w:bottom w:w="50" w:type="dxa"/>
              <w:right w:w="90" w:type="dxa"/>
            </w:tcMar>
          </w:tcPr>
          <w:p w14:paraId="375612EF"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7C213E2D" w14:textId="77777777" w:rsidR="00255F2A" w:rsidRDefault="000A1C75">
            <w:pPr>
              <w:spacing w:after="0"/>
            </w:pPr>
            <w:r>
              <w:rPr>
                <w:rFonts w:ascii="Consolas" w:eastAsia="Consolas" w:hAnsi="Consolas" w:cs="Consolas"/>
                <w:color w:val="021526"/>
                <w:sz w:val="17"/>
                <w:szCs w:val="17"/>
              </w:rPr>
              <w:t>CASCADE</w:t>
            </w:r>
          </w:p>
        </w:tc>
      </w:tr>
      <w:tr w:rsidR="00255F2A" w14:paraId="301977D5" w14:textId="77777777">
        <w:trPr>
          <w:jc w:val="center"/>
        </w:trPr>
        <w:tc>
          <w:tcPr>
            <w:tcW w:w="3969" w:type="dxa"/>
            <w:shd w:val="clear" w:color="auto" w:fill="F7F4EF"/>
            <w:tcMar>
              <w:top w:w="50" w:type="dxa"/>
              <w:left w:w="90" w:type="dxa"/>
              <w:bottom w:w="50" w:type="dxa"/>
              <w:right w:w="90" w:type="dxa"/>
            </w:tcMar>
          </w:tcPr>
          <w:p w14:paraId="218CF08B" w14:textId="77777777" w:rsidR="00255F2A" w:rsidRDefault="000A1C75">
            <w:pPr>
              <w:spacing w:after="0"/>
            </w:pPr>
            <w:r>
              <w:rPr>
                <w:rFonts w:ascii="Consolas" w:eastAsia="Consolas" w:hAnsi="Consolas" w:cs="Consolas"/>
                <w:color w:val="021526"/>
                <w:sz w:val="17"/>
                <w:szCs w:val="17"/>
              </w:rPr>
              <w:t>group_posts.author_account_id</w:t>
            </w:r>
          </w:p>
        </w:tc>
        <w:tc>
          <w:tcPr>
            <w:tcW w:w="2948" w:type="dxa"/>
            <w:shd w:val="clear" w:color="auto" w:fill="F7F4EF"/>
            <w:tcMar>
              <w:top w:w="50" w:type="dxa"/>
              <w:left w:w="90" w:type="dxa"/>
              <w:bottom w:w="50" w:type="dxa"/>
              <w:right w:w="90" w:type="dxa"/>
            </w:tcMar>
          </w:tcPr>
          <w:p w14:paraId="36F4BC8B" w14:textId="77777777" w:rsidR="00255F2A" w:rsidRDefault="000A1C75">
            <w:pPr>
              <w:spacing w:after="0"/>
            </w:pPr>
            <w:r>
              <w:rPr>
                <w:rFonts w:ascii="Consolas" w:eastAsia="Consolas" w:hAnsi="Consolas" w:cs="Consolas"/>
                <w:color w:val="021526"/>
                <w:sz w:val="17"/>
                <w:szCs w:val="17"/>
              </w:rPr>
              <w:t>accounts.id</w:t>
            </w:r>
          </w:p>
        </w:tc>
        <w:tc>
          <w:tcPr>
            <w:tcW w:w="1531" w:type="dxa"/>
            <w:shd w:val="clear" w:color="auto" w:fill="F7F4EF"/>
            <w:tcMar>
              <w:top w:w="50" w:type="dxa"/>
              <w:left w:w="90" w:type="dxa"/>
              <w:bottom w:w="50" w:type="dxa"/>
              <w:right w:w="90" w:type="dxa"/>
            </w:tcMar>
          </w:tcPr>
          <w:p w14:paraId="65F1F53D"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0E5A0FB6" w14:textId="77777777" w:rsidR="00255F2A" w:rsidRDefault="000A1C75">
            <w:pPr>
              <w:spacing w:after="0"/>
            </w:pPr>
            <w:r>
              <w:rPr>
                <w:rFonts w:ascii="Consolas" w:eastAsia="Consolas" w:hAnsi="Consolas" w:cs="Consolas"/>
                <w:color w:val="021526"/>
                <w:sz w:val="17"/>
                <w:szCs w:val="17"/>
              </w:rPr>
              <w:t>RESTRICT</w:t>
            </w:r>
          </w:p>
        </w:tc>
      </w:tr>
      <w:tr w:rsidR="00255F2A" w14:paraId="63E6116E" w14:textId="77777777">
        <w:trPr>
          <w:jc w:val="center"/>
        </w:trPr>
        <w:tc>
          <w:tcPr>
            <w:tcW w:w="3969" w:type="dxa"/>
            <w:tcMar>
              <w:top w:w="50" w:type="dxa"/>
              <w:left w:w="90" w:type="dxa"/>
              <w:bottom w:w="50" w:type="dxa"/>
              <w:right w:w="90" w:type="dxa"/>
            </w:tcMar>
          </w:tcPr>
          <w:p w14:paraId="5C17017E" w14:textId="77777777" w:rsidR="00255F2A" w:rsidRDefault="000A1C75">
            <w:pPr>
              <w:spacing w:after="0"/>
            </w:pPr>
            <w:r>
              <w:rPr>
                <w:rFonts w:ascii="Consolas" w:eastAsia="Consolas" w:hAnsi="Consolas" w:cs="Consolas"/>
                <w:color w:val="021526"/>
                <w:sz w:val="17"/>
                <w:szCs w:val="17"/>
              </w:rPr>
              <w:t>daily_reports.author_account_id</w:t>
            </w:r>
          </w:p>
        </w:tc>
        <w:tc>
          <w:tcPr>
            <w:tcW w:w="2948" w:type="dxa"/>
            <w:tcMar>
              <w:top w:w="50" w:type="dxa"/>
              <w:left w:w="90" w:type="dxa"/>
              <w:bottom w:w="50" w:type="dxa"/>
              <w:right w:w="90" w:type="dxa"/>
            </w:tcMar>
          </w:tcPr>
          <w:p w14:paraId="79A113D0" w14:textId="77777777" w:rsidR="00255F2A" w:rsidRDefault="000A1C75">
            <w:pPr>
              <w:spacing w:after="0"/>
            </w:pPr>
            <w:r>
              <w:rPr>
                <w:rFonts w:ascii="Consolas" w:eastAsia="Consolas" w:hAnsi="Consolas" w:cs="Consolas"/>
                <w:color w:val="021526"/>
                <w:sz w:val="17"/>
                <w:szCs w:val="17"/>
              </w:rPr>
              <w:t>accounts.id</w:t>
            </w:r>
          </w:p>
        </w:tc>
        <w:tc>
          <w:tcPr>
            <w:tcW w:w="1531" w:type="dxa"/>
            <w:tcMar>
              <w:top w:w="50" w:type="dxa"/>
              <w:left w:w="90" w:type="dxa"/>
              <w:bottom w:w="50" w:type="dxa"/>
              <w:right w:w="90" w:type="dxa"/>
            </w:tcMar>
          </w:tcPr>
          <w:p w14:paraId="338218FC"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2105504B" w14:textId="77777777" w:rsidR="00255F2A" w:rsidRDefault="000A1C75">
            <w:pPr>
              <w:spacing w:after="0"/>
            </w:pPr>
            <w:r>
              <w:rPr>
                <w:rFonts w:ascii="Consolas" w:eastAsia="Consolas" w:hAnsi="Consolas" w:cs="Consolas"/>
                <w:color w:val="021526"/>
                <w:sz w:val="17"/>
                <w:szCs w:val="17"/>
              </w:rPr>
              <w:t>RESTRICT</w:t>
            </w:r>
          </w:p>
        </w:tc>
      </w:tr>
      <w:tr w:rsidR="00255F2A" w14:paraId="49A4C469" w14:textId="77777777">
        <w:trPr>
          <w:jc w:val="center"/>
        </w:trPr>
        <w:tc>
          <w:tcPr>
            <w:tcW w:w="3969" w:type="dxa"/>
            <w:shd w:val="clear" w:color="auto" w:fill="F7F4EF"/>
            <w:tcMar>
              <w:top w:w="50" w:type="dxa"/>
              <w:left w:w="90" w:type="dxa"/>
              <w:bottom w:w="50" w:type="dxa"/>
              <w:right w:w="90" w:type="dxa"/>
            </w:tcMar>
          </w:tcPr>
          <w:p w14:paraId="0C378E0B" w14:textId="77777777" w:rsidR="00255F2A" w:rsidRDefault="000A1C75">
            <w:pPr>
              <w:spacing w:after="0"/>
            </w:pPr>
            <w:r>
              <w:rPr>
                <w:rFonts w:ascii="Consolas" w:eastAsia="Consolas" w:hAnsi="Consolas" w:cs="Consolas"/>
                <w:color w:val="021526"/>
                <w:sz w:val="17"/>
                <w:szCs w:val="17"/>
              </w:rPr>
              <w:t>daily_reports.cluster_id</w:t>
            </w:r>
          </w:p>
        </w:tc>
        <w:tc>
          <w:tcPr>
            <w:tcW w:w="2948" w:type="dxa"/>
            <w:shd w:val="clear" w:color="auto" w:fill="F7F4EF"/>
            <w:tcMar>
              <w:top w:w="50" w:type="dxa"/>
              <w:left w:w="90" w:type="dxa"/>
              <w:bottom w:w="50" w:type="dxa"/>
              <w:right w:w="90" w:type="dxa"/>
            </w:tcMar>
          </w:tcPr>
          <w:p w14:paraId="4A50F0BF" w14:textId="77777777" w:rsidR="00255F2A" w:rsidRDefault="000A1C75">
            <w:pPr>
              <w:spacing w:after="0"/>
            </w:pPr>
            <w:r>
              <w:rPr>
                <w:rFonts w:ascii="Consolas" w:eastAsia="Consolas" w:hAnsi="Consolas" w:cs="Consolas"/>
                <w:color w:val="021526"/>
                <w:sz w:val="17"/>
                <w:szCs w:val="17"/>
              </w:rPr>
              <w:t>clusters.id</w:t>
            </w:r>
          </w:p>
        </w:tc>
        <w:tc>
          <w:tcPr>
            <w:tcW w:w="1531" w:type="dxa"/>
            <w:shd w:val="clear" w:color="auto" w:fill="F7F4EF"/>
            <w:tcMar>
              <w:top w:w="50" w:type="dxa"/>
              <w:left w:w="90" w:type="dxa"/>
              <w:bottom w:w="50" w:type="dxa"/>
              <w:right w:w="90" w:type="dxa"/>
            </w:tcMar>
          </w:tcPr>
          <w:p w14:paraId="1E30A46F"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4B20F005" w14:textId="77777777" w:rsidR="00255F2A" w:rsidRDefault="000A1C75">
            <w:pPr>
              <w:spacing w:after="0"/>
            </w:pPr>
            <w:r>
              <w:rPr>
                <w:rFonts w:ascii="Consolas" w:eastAsia="Consolas" w:hAnsi="Consolas" w:cs="Consolas"/>
                <w:color w:val="021526"/>
                <w:sz w:val="17"/>
                <w:szCs w:val="17"/>
              </w:rPr>
              <w:t>RESTRICT</w:t>
            </w:r>
          </w:p>
        </w:tc>
      </w:tr>
      <w:tr w:rsidR="00255F2A" w14:paraId="7B3BBA15" w14:textId="77777777">
        <w:trPr>
          <w:jc w:val="center"/>
        </w:trPr>
        <w:tc>
          <w:tcPr>
            <w:tcW w:w="3969" w:type="dxa"/>
            <w:tcMar>
              <w:top w:w="50" w:type="dxa"/>
              <w:left w:w="90" w:type="dxa"/>
              <w:bottom w:w="50" w:type="dxa"/>
              <w:right w:w="90" w:type="dxa"/>
            </w:tcMar>
          </w:tcPr>
          <w:p w14:paraId="510FCCC1" w14:textId="77777777" w:rsidR="00255F2A" w:rsidRDefault="000A1C75">
            <w:pPr>
              <w:spacing w:after="0"/>
            </w:pPr>
            <w:r>
              <w:rPr>
                <w:rFonts w:ascii="Consolas" w:eastAsia="Consolas" w:hAnsi="Consolas" w:cs="Consolas"/>
                <w:color w:val="021526"/>
                <w:sz w:val="17"/>
                <w:szCs w:val="17"/>
              </w:rPr>
              <w:t>daily_reports.group_id</w:t>
            </w:r>
          </w:p>
        </w:tc>
        <w:tc>
          <w:tcPr>
            <w:tcW w:w="2948" w:type="dxa"/>
            <w:tcMar>
              <w:top w:w="50" w:type="dxa"/>
              <w:left w:w="90" w:type="dxa"/>
              <w:bottom w:w="50" w:type="dxa"/>
              <w:right w:w="90" w:type="dxa"/>
            </w:tcMar>
          </w:tcPr>
          <w:p w14:paraId="662EF56F" w14:textId="77777777" w:rsidR="00255F2A" w:rsidRDefault="000A1C75">
            <w:pPr>
              <w:spacing w:after="0"/>
            </w:pPr>
            <w:r>
              <w:rPr>
                <w:rFonts w:ascii="Consolas" w:eastAsia="Consolas" w:hAnsi="Consolas" w:cs="Consolas"/>
                <w:color w:val="021526"/>
                <w:sz w:val="17"/>
                <w:szCs w:val="17"/>
              </w:rPr>
              <w:t>admin_groups.id</w:t>
            </w:r>
          </w:p>
        </w:tc>
        <w:tc>
          <w:tcPr>
            <w:tcW w:w="1531" w:type="dxa"/>
            <w:tcMar>
              <w:top w:w="50" w:type="dxa"/>
              <w:left w:w="90" w:type="dxa"/>
              <w:bottom w:w="50" w:type="dxa"/>
              <w:right w:w="90" w:type="dxa"/>
            </w:tcMar>
          </w:tcPr>
          <w:p w14:paraId="328A7DB0"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0604A507" w14:textId="77777777" w:rsidR="00255F2A" w:rsidRDefault="000A1C75">
            <w:pPr>
              <w:spacing w:after="0"/>
            </w:pPr>
            <w:r>
              <w:rPr>
                <w:rFonts w:ascii="Consolas" w:eastAsia="Consolas" w:hAnsi="Consolas" w:cs="Consolas"/>
                <w:color w:val="021526"/>
                <w:sz w:val="17"/>
                <w:szCs w:val="17"/>
              </w:rPr>
              <w:t>SET NULL</w:t>
            </w:r>
          </w:p>
        </w:tc>
      </w:tr>
      <w:tr w:rsidR="00255F2A" w14:paraId="1BAC3242" w14:textId="77777777">
        <w:trPr>
          <w:jc w:val="center"/>
        </w:trPr>
        <w:tc>
          <w:tcPr>
            <w:tcW w:w="3969" w:type="dxa"/>
            <w:shd w:val="clear" w:color="auto" w:fill="F7F4EF"/>
            <w:tcMar>
              <w:top w:w="50" w:type="dxa"/>
              <w:left w:w="90" w:type="dxa"/>
              <w:bottom w:w="50" w:type="dxa"/>
              <w:right w:w="90" w:type="dxa"/>
            </w:tcMar>
          </w:tcPr>
          <w:p w14:paraId="3D5EAED7" w14:textId="77777777" w:rsidR="00255F2A" w:rsidRDefault="000A1C75">
            <w:pPr>
              <w:spacing w:after="0"/>
            </w:pPr>
            <w:r>
              <w:rPr>
                <w:rFonts w:ascii="Consolas" w:eastAsia="Consolas" w:hAnsi="Consolas" w:cs="Consolas"/>
                <w:color w:val="021526"/>
                <w:sz w:val="17"/>
                <w:szCs w:val="17"/>
              </w:rPr>
              <w:t>daily_reports.read_by_account_id</w:t>
            </w:r>
          </w:p>
        </w:tc>
        <w:tc>
          <w:tcPr>
            <w:tcW w:w="2948" w:type="dxa"/>
            <w:shd w:val="clear" w:color="auto" w:fill="F7F4EF"/>
            <w:tcMar>
              <w:top w:w="50" w:type="dxa"/>
              <w:left w:w="90" w:type="dxa"/>
              <w:bottom w:w="50" w:type="dxa"/>
              <w:right w:w="90" w:type="dxa"/>
            </w:tcMar>
          </w:tcPr>
          <w:p w14:paraId="746647A4" w14:textId="77777777" w:rsidR="00255F2A" w:rsidRDefault="000A1C75">
            <w:pPr>
              <w:spacing w:after="0"/>
            </w:pPr>
            <w:r>
              <w:rPr>
                <w:rFonts w:ascii="Consolas" w:eastAsia="Consolas" w:hAnsi="Consolas" w:cs="Consolas"/>
                <w:color w:val="021526"/>
                <w:sz w:val="17"/>
                <w:szCs w:val="17"/>
              </w:rPr>
              <w:t>accounts.id</w:t>
            </w:r>
          </w:p>
        </w:tc>
        <w:tc>
          <w:tcPr>
            <w:tcW w:w="1531" w:type="dxa"/>
            <w:shd w:val="clear" w:color="auto" w:fill="F7F4EF"/>
            <w:tcMar>
              <w:top w:w="50" w:type="dxa"/>
              <w:left w:w="90" w:type="dxa"/>
              <w:bottom w:w="50" w:type="dxa"/>
              <w:right w:w="90" w:type="dxa"/>
            </w:tcMar>
          </w:tcPr>
          <w:p w14:paraId="12D7611B"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6BB50C77" w14:textId="77777777" w:rsidR="00255F2A" w:rsidRDefault="000A1C75">
            <w:pPr>
              <w:spacing w:after="0"/>
            </w:pPr>
            <w:r>
              <w:rPr>
                <w:rFonts w:ascii="Consolas" w:eastAsia="Consolas" w:hAnsi="Consolas" w:cs="Consolas"/>
                <w:color w:val="021526"/>
                <w:sz w:val="17"/>
                <w:szCs w:val="17"/>
              </w:rPr>
              <w:t>SET NULL</w:t>
            </w:r>
          </w:p>
        </w:tc>
      </w:tr>
      <w:tr w:rsidR="00255F2A" w14:paraId="622EAB58" w14:textId="77777777">
        <w:trPr>
          <w:jc w:val="center"/>
        </w:trPr>
        <w:tc>
          <w:tcPr>
            <w:tcW w:w="3969" w:type="dxa"/>
            <w:tcMar>
              <w:top w:w="50" w:type="dxa"/>
              <w:left w:w="90" w:type="dxa"/>
              <w:bottom w:w="50" w:type="dxa"/>
              <w:right w:w="90" w:type="dxa"/>
            </w:tcMar>
          </w:tcPr>
          <w:p w14:paraId="3810DFB9" w14:textId="77777777" w:rsidR="00255F2A" w:rsidRDefault="000A1C75">
            <w:pPr>
              <w:spacing w:after="0"/>
            </w:pPr>
            <w:r>
              <w:rPr>
                <w:rFonts w:ascii="Consolas" w:eastAsia="Consolas" w:hAnsi="Consolas" w:cs="Consolas"/>
                <w:color w:val="021526"/>
                <w:sz w:val="17"/>
                <w:szCs w:val="17"/>
              </w:rPr>
              <w:t>daily_reports.read_by_staff_id</w:t>
            </w:r>
          </w:p>
        </w:tc>
        <w:tc>
          <w:tcPr>
            <w:tcW w:w="2948" w:type="dxa"/>
            <w:tcMar>
              <w:top w:w="50" w:type="dxa"/>
              <w:left w:w="90" w:type="dxa"/>
              <w:bottom w:w="50" w:type="dxa"/>
              <w:right w:w="90" w:type="dxa"/>
            </w:tcMar>
          </w:tcPr>
          <w:p w14:paraId="7A639C90" w14:textId="77777777" w:rsidR="00255F2A" w:rsidRDefault="000A1C75">
            <w:pPr>
              <w:spacing w:after="0"/>
            </w:pPr>
            <w:r>
              <w:rPr>
                <w:rFonts w:ascii="Consolas" w:eastAsia="Consolas" w:hAnsi="Consolas" w:cs="Consolas"/>
                <w:color w:val="021526"/>
                <w:sz w:val="17"/>
                <w:szCs w:val="17"/>
              </w:rPr>
              <w:t>staff_users.id</w:t>
            </w:r>
          </w:p>
        </w:tc>
        <w:tc>
          <w:tcPr>
            <w:tcW w:w="1531" w:type="dxa"/>
            <w:tcMar>
              <w:top w:w="50" w:type="dxa"/>
              <w:left w:w="90" w:type="dxa"/>
              <w:bottom w:w="50" w:type="dxa"/>
              <w:right w:w="90" w:type="dxa"/>
            </w:tcMar>
          </w:tcPr>
          <w:p w14:paraId="5A7A30C7"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1CAE34DC" w14:textId="77777777" w:rsidR="00255F2A" w:rsidRDefault="000A1C75">
            <w:pPr>
              <w:spacing w:after="0"/>
            </w:pPr>
            <w:r>
              <w:rPr>
                <w:rFonts w:ascii="Consolas" w:eastAsia="Consolas" w:hAnsi="Consolas" w:cs="Consolas"/>
                <w:color w:val="021526"/>
                <w:sz w:val="17"/>
                <w:szCs w:val="17"/>
              </w:rPr>
              <w:t>SET NULL</w:t>
            </w:r>
          </w:p>
        </w:tc>
      </w:tr>
      <w:tr w:rsidR="00255F2A" w14:paraId="4E1BFA68" w14:textId="77777777">
        <w:trPr>
          <w:jc w:val="center"/>
        </w:trPr>
        <w:tc>
          <w:tcPr>
            <w:tcW w:w="3969" w:type="dxa"/>
            <w:shd w:val="clear" w:color="auto" w:fill="F7F4EF"/>
            <w:tcMar>
              <w:top w:w="50" w:type="dxa"/>
              <w:left w:w="90" w:type="dxa"/>
              <w:bottom w:w="50" w:type="dxa"/>
              <w:right w:w="90" w:type="dxa"/>
            </w:tcMar>
          </w:tcPr>
          <w:p w14:paraId="33703D7D" w14:textId="77777777" w:rsidR="00255F2A" w:rsidRDefault="000A1C75">
            <w:pPr>
              <w:spacing w:after="0"/>
            </w:pPr>
            <w:r>
              <w:rPr>
                <w:rFonts w:ascii="Consolas" w:eastAsia="Consolas" w:hAnsi="Consolas" w:cs="Consolas"/>
                <w:color w:val="021526"/>
                <w:sz w:val="17"/>
                <w:szCs w:val="17"/>
              </w:rPr>
              <w:t>group_lessons.cluster_id</w:t>
            </w:r>
          </w:p>
        </w:tc>
        <w:tc>
          <w:tcPr>
            <w:tcW w:w="2948" w:type="dxa"/>
            <w:shd w:val="clear" w:color="auto" w:fill="F7F4EF"/>
            <w:tcMar>
              <w:top w:w="50" w:type="dxa"/>
              <w:left w:w="90" w:type="dxa"/>
              <w:bottom w:w="50" w:type="dxa"/>
              <w:right w:w="90" w:type="dxa"/>
            </w:tcMar>
          </w:tcPr>
          <w:p w14:paraId="73F3BB2D" w14:textId="77777777" w:rsidR="00255F2A" w:rsidRDefault="000A1C75">
            <w:pPr>
              <w:spacing w:after="0"/>
            </w:pPr>
            <w:r>
              <w:rPr>
                <w:rFonts w:ascii="Consolas" w:eastAsia="Consolas" w:hAnsi="Consolas" w:cs="Consolas"/>
                <w:color w:val="021526"/>
                <w:sz w:val="17"/>
                <w:szCs w:val="17"/>
              </w:rPr>
              <w:t>clusters.id</w:t>
            </w:r>
          </w:p>
        </w:tc>
        <w:tc>
          <w:tcPr>
            <w:tcW w:w="1531" w:type="dxa"/>
            <w:shd w:val="clear" w:color="auto" w:fill="F7F4EF"/>
            <w:tcMar>
              <w:top w:w="50" w:type="dxa"/>
              <w:left w:w="90" w:type="dxa"/>
              <w:bottom w:w="50" w:type="dxa"/>
              <w:right w:w="90" w:type="dxa"/>
            </w:tcMar>
          </w:tcPr>
          <w:p w14:paraId="68609439"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5C2337AE" w14:textId="77777777" w:rsidR="00255F2A" w:rsidRDefault="000A1C75">
            <w:pPr>
              <w:spacing w:after="0"/>
            </w:pPr>
            <w:r>
              <w:rPr>
                <w:rFonts w:ascii="Consolas" w:eastAsia="Consolas" w:hAnsi="Consolas" w:cs="Consolas"/>
                <w:color w:val="021526"/>
                <w:sz w:val="17"/>
                <w:szCs w:val="17"/>
              </w:rPr>
              <w:t>SET NULL</w:t>
            </w:r>
          </w:p>
        </w:tc>
      </w:tr>
      <w:tr w:rsidR="00255F2A" w14:paraId="7B4F5D1D" w14:textId="77777777">
        <w:trPr>
          <w:jc w:val="center"/>
        </w:trPr>
        <w:tc>
          <w:tcPr>
            <w:tcW w:w="3969" w:type="dxa"/>
            <w:tcMar>
              <w:top w:w="50" w:type="dxa"/>
              <w:left w:w="90" w:type="dxa"/>
              <w:bottom w:w="50" w:type="dxa"/>
              <w:right w:w="90" w:type="dxa"/>
            </w:tcMar>
          </w:tcPr>
          <w:p w14:paraId="22624CB6" w14:textId="77777777" w:rsidR="00255F2A" w:rsidRDefault="000A1C75">
            <w:pPr>
              <w:spacing w:after="0"/>
            </w:pPr>
            <w:r>
              <w:rPr>
                <w:rFonts w:ascii="Consolas" w:eastAsia="Consolas" w:hAnsi="Consolas" w:cs="Consolas"/>
                <w:color w:val="021526"/>
                <w:sz w:val="17"/>
                <w:szCs w:val="17"/>
              </w:rPr>
              <w:t>group_lessons.author_account_id</w:t>
            </w:r>
          </w:p>
        </w:tc>
        <w:tc>
          <w:tcPr>
            <w:tcW w:w="2948" w:type="dxa"/>
            <w:tcMar>
              <w:top w:w="50" w:type="dxa"/>
              <w:left w:w="90" w:type="dxa"/>
              <w:bottom w:w="50" w:type="dxa"/>
              <w:right w:w="90" w:type="dxa"/>
            </w:tcMar>
          </w:tcPr>
          <w:p w14:paraId="3025AF4B" w14:textId="77777777" w:rsidR="00255F2A" w:rsidRDefault="000A1C75">
            <w:pPr>
              <w:spacing w:after="0"/>
            </w:pPr>
            <w:r>
              <w:rPr>
                <w:rFonts w:ascii="Consolas" w:eastAsia="Consolas" w:hAnsi="Consolas" w:cs="Consolas"/>
                <w:color w:val="021526"/>
                <w:sz w:val="17"/>
                <w:szCs w:val="17"/>
              </w:rPr>
              <w:t>accounts.id</w:t>
            </w:r>
          </w:p>
        </w:tc>
        <w:tc>
          <w:tcPr>
            <w:tcW w:w="1531" w:type="dxa"/>
            <w:tcMar>
              <w:top w:w="50" w:type="dxa"/>
              <w:left w:w="90" w:type="dxa"/>
              <w:bottom w:w="50" w:type="dxa"/>
              <w:right w:w="90" w:type="dxa"/>
            </w:tcMar>
          </w:tcPr>
          <w:p w14:paraId="30C2AD88"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378819B7" w14:textId="77777777" w:rsidR="00255F2A" w:rsidRDefault="000A1C75">
            <w:pPr>
              <w:spacing w:after="0"/>
            </w:pPr>
            <w:r>
              <w:rPr>
                <w:rFonts w:ascii="Consolas" w:eastAsia="Consolas" w:hAnsi="Consolas" w:cs="Consolas"/>
                <w:color w:val="021526"/>
                <w:sz w:val="17"/>
                <w:szCs w:val="17"/>
              </w:rPr>
              <w:t>RESTRICT</w:t>
            </w:r>
          </w:p>
        </w:tc>
      </w:tr>
      <w:tr w:rsidR="00255F2A" w14:paraId="00CE9E15" w14:textId="77777777">
        <w:trPr>
          <w:jc w:val="center"/>
        </w:trPr>
        <w:tc>
          <w:tcPr>
            <w:tcW w:w="3969" w:type="dxa"/>
            <w:shd w:val="clear" w:color="auto" w:fill="F7F4EF"/>
            <w:tcMar>
              <w:top w:w="50" w:type="dxa"/>
              <w:left w:w="90" w:type="dxa"/>
              <w:bottom w:w="50" w:type="dxa"/>
              <w:right w:w="90" w:type="dxa"/>
            </w:tcMar>
          </w:tcPr>
          <w:p w14:paraId="2EB4275C" w14:textId="77777777" w:rsidR="00255F2A" w:rsidRDefault="000A1C75">
            <w:pPr>
              <w:spacing w:after="0"/>
            </w:pPr>
            <w:r>
              <w:rPr>
                <w:rFonts w:ascii="Consolas" w:eastAsia="Consolas" w:hAnsi="Consolas" w:cs="Consolas"/>
                <w:color w:val="021526"/>
                <w:sz w:val="17"/>
                <w:szCs w:val="17"/>
              </w:rPr>
              <w:t>group_lessons.topic_code</w:t>
            </w:r>
          </w:p>
        </w:tc>
        <w:tc>
          <w:tcPr>
            <w:tcW w:w="2948" w:type="dxa"/>
            <w:shd w:val="clear" w:color="auto" w:fill="F7F4EF"/>
            <w:tcMar>
              <w:top w:w="50" w:type="dxa"/>
              <w:left w:w="90" w:type="dxa"/>
              <w:bottom w:w="50" w:type="dxa"/>
              <w:right w:w="90" w:type="dxa"/>
            </w:tcMar>
          </w:tcPr>
          <w:p w14:paraId="5056B7C8" w14:textId="77777777" w:rsidR="00255F2A" w:rsidRDefault="000A1C75">
            <w:pPr>
              <w:spacing w:after="0"/>
            </w:pPr>
            <w:r>
              <w:rPr>
                <w:rFonts w:ascii="Consolas" w:eastAsia="Consolas" w:hAnsi="Consolas" w:cs="Consolas"/>
                <w:color w:val="021526"/>
                <w:sz w:val="17"/>
                <w:szCs w:val="17"/>
              </w:rPr>
              <w:t>lesson_topics.code</w:t>
            </w:r>
          </w:p>
        </w:tc>
        <w:tc>
          <w:tcPr>
            <w:tcW w:w="1531" w:type="dxa"/>
            <w:shd w:val="clear" w:color="auto" w:fill="F7F4EF"/>
            <w:tcMar>
              <w:top w:w="50" w:type="dxa"/>
              <w:left w:w="90" w:type="dxa"/>
              <w:bottom w:w="50" w:type="dxa"/>
              <w:right w:w="90" w:type="dxa"/>
            </w:tcMar>
          </w:tcPr>
          <w:p w14:paraId="29D558D0"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78BCDF47" w14:textId="77777777" w:rsidR="00255F2A" w:rsidRDefault="000A1C75">
            <w:pPr>
              <w:spacing w:after="0"/>
            </w:pPr>
            <w:r>
              <w:rPr>
                <w:rFonts w:ascii="Consolas" w:eastAsia="Consolas" w:hAnsi="Consolas" w:cs="Consolas"/>
                <w:color w:val="021526"/>
                <w:sz w:val="17"/>
                <w:szCs w:val="17"/>
              </w:rPr>
              <w:t>RESTRICT</w:t>
            </w:r>
          </w:p>
        </w:tc>
      </w:tr>
      <w:tr w:rsidR="00255F2A" w14:paraId="1752A75E" w14:textId="77777777">
        <w:trPr>
          <w:jc w:val="center"/>
        </w:trPr>
        <w:tc>
          <w:tcPr>
            <w:tcW w:w="3969" w:type="dxa"/>
            <w:tcMar>
              <w:top w:w="50" w:type="dxa"/>
              <w:left w:w="90" w:type="dxa"/>
              <w:bottom w:w="50" w:type="dxa"/>
              <w:right w:w="90" w:type="dxa"/>
            </w:tcMar>
          </w:tcPr>
          <w:p w14:paraId="119345B4" w14:textId="77777777" w:rsidR="00255F2A" w:rsidRDefault="000A1C75">
            <w:pPr>
              <w:spacing w:after="0"/>
            </w:pPr>
            <w:r>
              <w:rPr>
                <w:rFonts w:ascii="Consolas" w:eastAsia="Consolas" w:hAnsi="Consolas" w:cs="Consolas"/>
                <w:color w:val="021526"/>
                <w:sz w:val="17"/>
                <w:szCs w:val="17"/>
              </w:rPr>
              <w:t>lesson_groups.lesson_id</w:t>
            </w:r>
          </w:p>
        </w:tc>
        <w:tc>
          <w:tcPr>
            <w:tcW w:w="2948" w:type="dxa"/>
            <w:tcMar>
              <w:top w:w="50" w:type="dxa"/>
              <w:left w:w="90" w:type="dxa"/>
              <w:bottom w:w="50" w:type="dxa"/>
              <w:right w:w="90" w:type="dxa"/>
            </w:tcMar>
          </w:tcPr>
          <w:p w14:paraId="59E5B51A" w14:textId="77777777" w:rsidR="00255F2A" w:rsidRDefault="000A1C75">
            <w:pPr>
              <w:spacing w:after="0"/>
            </w:pPr>
            <w:r>
              <w:rPr>
                <w:rFonts w:ascii="Consolas" w:eastAsia="Consolas" w:hAnsi="Consolas" w:cs="Consolas"/>
                <w:color w:val="021526"/>
                <w:sz w:val="17"/>
                <w:szCs w:val="17"/>
              </w:rPr>
              <w:t>group_lessons.id</w:t>
            </w:r>
          </w:p>
        </w:tc>
        <w:tc>
          <w:tcPr>
            <w:tcW w:w="1531" w:type="dxa"/>
            <w:tcMar>
              <w:top w:w="50" w:type="dxa"/>
              <w:left w:w="90" w:type="dxa"/>
              <w:bottom w:w="50" w:type="dxa"/>
              <w:right w:w="90" w:type="dxa"/>
            </w:tcMar>
          </w:tcPr>
          <w:p w14:paraId="5C6179F4"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22905D29" w14:textId="77777777" w:rsidR="00255F2A" w:rsidRDefault="000A1C75">
            <w:pPr>
              <w:spacing w:after="0"/>
            </w:pPr>
            <w:r>
              <w:rPr>
                <w:rFonts w:ascii="Consolas" w:eastAsia="Consolas" w:hAnsi="Consolas" w:cs="Consolas"/>
                <w:color w:val="021526"/>
                <w:sz w:val="17"/>
                <w:szCs w:val="17"/>
              </w:rPr>
              <w:t>CASCADE</w:t>
            </w:r>
          </w:p>
        </w:tc>
      </w:tr>
      <w:tr w:rsidR="00255F2A" w14:paraId="10E40679" w14:textId="77777777">
        <w:trPr>
          <w:jc w:val="center"/>
        </w:trPr>
        <w:tc>
          <w:tcPr>
            <w:tcW w:w="3969" w:type="dxa"/>
            <w:shd w:val="clear" w:color="auto" w:fill="F7F4EF"/>
            <w:tcMar>
              <w:top w:w="50" w:type="dxa"/>
              <w:left w:w="90" w:type="dxa"/>
              <w:bottom w:w="50" w:type="dxa"/>
              <w:right w:w="90" w:type="dxa"/>
            </w:tcMar>
          </w:tcPr>
          <w:p w14:paraId="58EB80D6" w14:textId="77777777" w:rsidR="00255F2A" w:rsidRDefault="000A1C75">
            <w:pPr>
              <w:spacing w:after="0"/>
            </w:pPr>
            <w:r>
              <w:rPr>
                <w:rFonts w:ascii="Consolas" w:eastAsia="Consolas" w:hAnsi="Consolas" w:cs="Consolas"/>
                <w:color w:val="021526"/>
                <w:sz w:val="17"/>
                <w:szCs w:val="17"/>
              </w:rPr>
              <w:t>lesson_groups.group_id</w:t>
            </w:r>
          </w:p>
        </w:tc>
        <w:tc>
          <w:tcPr>
            <w:tcW w:w="2948" w:type="dxa"/>
            <w:shd w:val="clear" w:color="auto" w:fill="F7F4EF"/>
            <w:tcMar>
              <w:top w:w="50" w:type="dxa"/>
              <w:left w:w="90" w:type="dxa"/>
              <w:bottom w:w="50" w:type="dxa"/>
              <w:right w:w="90" w:type="dxa"/>
            </w:tcMar>
          </w:tcPr>
          <w:p w14:paraId="5DBA7AB7" w14:textId="77777777" w:rsidR="00255F2A" w:rsidRDefault="000A1C75">
            <w:pPr>
              <w:spacing w:after="0"/>
            </w:pPr>
            <w:r>
              <w:rPr>
                <w:rFonts w:ascii="Consolas" w:eastAsia="Consolas" w:hAnsi="Consolas" w:cs="Consolas"/>
                <w:color w:val="021526"/>
                <w:sz w:val="17"/>
                <w:szCs w:val="17"/>
              </w:rPr>
              <w:t>admin_groups.id</w:t>
            </w:r>
          </w:p>
        </w:tc>
        <w:tc>
          <w:tcPr>
            <w:tcW w:w="1531" w:type="dxa"/>
            <w:shd w:val="clear" w:color="auto" w:fill="F7F4EF"/>
            <w:tcMar>
              <w:top w:w="50" w:type="dxa"/>
              <w:left w:w="90" w:type="dxa"/>
              <w:bottom w:w="50" w:type="dxa"/>
              <w:right w:w="90" w:type="dxa"/>
            </w:tcMar>
          </w:tcPr>
          <w:p w14:paraId="5602AAAD"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3F5A93C7" w14:textId="77777777" w:rsidR="00255F2A" w:rsidRDefault="000A1C75">
            <w:pPr>
              <w:spacing w:after="0"/>
            </w:pPr>
            <w:r>
              <w:rPr>
                <w:rFonts w:ascii="Consolas" w:eastAsia="Consolas" w:hAnsi="Consolas" w:cs="Consolas"/>
                <w:color w:val="021526"/>
                <w:sz w:val="17"/>
                <w:szCs w:val="17"/>
              </w:rPr>
              <w:t>RESTRICT</w:t>
            </w:r>
          </w:p>
        </w:tc>
      </w:tr>
      <w:tr w:rsidR="00255F2A" w14:paraId="5628784B" w14:textId="77777777">
        <w:trPr>
          <w:jc w:val="center"/>
        </w:trPr>
        <w:tc>
          <w:tcPr>
            <w:tcW w:w="3969" w:type="dxa"/>
            <w:tcMar>
              <w:top w:w="50" w:type="dxa"/>
              <w:left w:w="90" w:type="dxa"/>
              <w:bottom w:w="50" w:type="dxa"/>
              <w:right w:w="90" w:type="dxa"/>
            </w:tcMar>
          </w:tcPr>
          <w:p w14:paraId="16D906E2" w14:textId="77777777" w:rsidR="00255F2A" w:rsidRDefault="000A1C75">
            <w:pPr>
              <w:spacing w:after="0"/>
            </w:pPr>
            <w:r>
              <w:rPr>
                <w:rFonts w:ascii="Consolas" w:eastAsia="Consolas" w:hAnsi="Consolas" w:cs="Consolas"/>
                <w:color w:val="021526"/>
                <w:sz w:val="17"/>
                <w:szCs w:val="17"/>
              </w:rPr>
              <w:t>lesson_interest.lesson_id</w:t>
            </w:r>
          </w:p>
        </w:tc>
        <w:tc>
          <w:tcPr>
            <w:tcW w:w="2948" w:type="dxa"/>
            <w:tcMar>
              <w:top w:w="50" w:type="dxa"/>
              <w:left w:w="90" w:type="dxa"/>
              <w:bottom w:w="50" w:type="dxa"/>
              <w:right w:w="90" w:type="dxa"/>
            </w:tcMar>
          </w:tcPr>
          <w:p w14:paraId="1EE9C50D" w14:textId="77777777" w:rsidR="00255F2A" w:rsidRDefault="000A1C75">
            <w:pPr>
              <w:spacing w:after="0"/>
            </w:pPr>
            <w:r>
              <w:rPr>
                <w:rFonts w:ascii="Consolas" w:eastAsia="Consolas" w:hAnsi="Consolas" w:cs="Consolas"/>
                <w:color w:val="021526"/>
                <w:sz w:val="17"/>
                <w:szCs w:val="17"/>
              </w:rPr>
              <w:t>group_lessons.id</w:t>
            </w:r>
          </w:p>
        </w:tc>
        <w:tc>
          <w:tcPr>
            <w:tcW w:w="1531" w:type="dxa"/>
            <w:tcMar>
              <w:top w:w="50" w:type="dxa"/>
              <w:left w:w="90" w:type="dxa"/>
              <w:bottom w:w="50" w:type="dxa"/>
              <w:right w:w="90" w:type="dxa"/>
            </w:tcMar>
          </w:tcPr>
          <w:p w14:paraId="09393900"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734C6E18" w14:textId="77777777" w:rsidR="00255F2A" w:rsidRDefault="000A1C75">
            <w:pPr>
              <w:spacing w:after="0"/>
            </w:pPr>
            <w:r>
              <w:rPr>
                <w:rFonts w:ascii="Consolas" w:eastAsia="Consolas" w:hAnsi="Consolas" w:cs="Consolas"/>
                <w:color w:val="021526"/>
                <w:sz w:val="17"/>
                <w:szCs w:val="17"/>
              </w:rPr>
              <w:t>CASCADE</w:t>
            </w:r>
          </w:p>
        </w:tc>
      </w:tr>
      <w:tr w:rsidR="00255F2A" w14:paraId="18437F1E" w14:textId="77777777">
        <w:trPr>
          <w:jc w:val="center"/>
        </w:trPr>
        <w:tc>
          <w:tcPr>
            <w:tcW w:w="3969" w:type="dxa"/>
            <w:shd w:val="clear" w:color="auto" w:fill="F7F4EF"/>
            <w:tcMar>
              <w:top w:w="50" w:type="dxa"/>
              <w:left w:w="90" w:type="dxa"/>
              <w:bottom w:w="50" w:type="dxa"/>
              <w:right w:w="90" w:type="dxa"/>
            </w:tcMar>
          </w:tcPr>
          <w:p w14:paraId="699BAC89" w14:textId="77777777" w:rsidR="00255F2A" w:rsidRDefault="000A1C75">
            <w:pPr>
              <w:spacing w:after="0"/>
            </w:pPr>
            <w:r>
              <w:rPr>
                <w:rFonts w:ascii="Consolas" w:eastAsia="Consolas" w:hAnsi="Consolas" w:cs="Consolas"/>
                <w:color w:val="021526"/>
                <w:sz w:val="17"/>
                <w:szCs w:val="17"/>
              </w:rPr>
              <w:t>lesson_interest.national_id</w:t>
            </w:r>
          </w:p>
        </w:tc>
        <w:tc>
          <w:tcPr>
            <w:tcW w:w="2948" w:type="dxa"/>
            <w:shd w:val="clear" w:color="auto" w:fill="F7F4EF"/>
            <w:tcMar>
              <w:top w:w="50" w:type="dxa"/>
              <w:left w:w="90" w:type="dxa"/>
              <w:bottom w:w="50" w:type="dxa"/>
              <w:right w:w="90" w:type="dxa"/>
            </w:tcMar>
          </w:tcPr>
          <w:p w14:paraId="1436F510" w14:textId="77777777" w:rsidR="00255F2A" w:rsidRDefault="000A1C75">
            <w:pPr>
              <w:spacing w:after="0"/>
            </w:pPr>
            <w:r>
              <w:rPr>
                <w:rFonts w:ascii="Consolas" w:eastAsia="Consolas" w:hAnsi="Consolas" w:cs="Consolas"/>
                <w:color w:val="021526"/>
                <w:sz w:val="17"/>
                <w:szCs w:val="17"/>
              </w:rPr>
              <w:t>civil_persons.national_id</w:t>
            </w:r>
          </w:p>
        </w:tc>
        <w:tc>
          <w:tcPr>
            <w:tcW w:w="1531" w:type="dxa"/>
            <w:shd w:val="clear" w:color="auto" w:fill="F7F4EF"/>
            <w:tcMar>
              <w:top w:w="50" w:type="dxa"/>
              <w:left w:w="90" w:type="dxa"/>
              <w:bottom w:w="50" w:type="dxa"/>
              <w:right w:w="90" w:type="dxa"/>
            </w:tcMar>
          </w:tcPr>
          <w:p w14:paraId="1B6432DE"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6E003022" w14:textId="77777777" w:rsidR="00255F2A" w:rsidRDefault="000A1C75">
            <w:pPr>
              <w:spacing w:after="0"/>
            </w:pPr>
            <w:r>
              <w:rPr>
                <w:rFonts w:ascii="Consolas" w:eastAsia="Consolas" w:hAnsi="Consolas" w:cs="Consolas"/>
                <w:color w:val="021526"/>
                <w:sz w:val="17"/>
                <w:szCs w:val="17"/>
              </w:rPr>
              <w:t>RESTRICT</w:t>
            </w:r>
          </w:p>
        </w:tc>
      </w:tr>
      <w:tr w:rsidR="00255F2A" w14:paraId="2EF991A0" w14:textId="77777777">
        <w:trPr>
          <w:jc w:val="center"/>
        </w:trPr>
        <w:tc>
          <w:tcPr>
            <w:tcW w:w="3969" w:type="dxa"/>
            <w:tcMar>
              <w:top w:w="50" w:type="dxa"/>
              <w:left w:w="90" w:type="dxa"/>
              <w:bottom w:w="50" w:type="dxa"/>
              <w:right w:w="90" w:type="dxa"/>
            </w:tcMar>
          </w:tcPr>
          <w:p w14:paraId="707051A0" w14:textId="77777777" w:rsidR="00255F2A" w:rsidRDefault="000A1C75">
            <w:pPr>
              <w:spacing w:after="0"/>
            </w:pPr>
            <w:r>
              <w:rPr>
                <w:rFonts w:ascii="Consolas" w:eastAsia="Consolas" w:hAnsi="Consolas" w:cs="Consolas"/>
                <w:color w:val="021526"/>
                <w:sz w:val="17"/>
                <w:szCs w:val="17"/>
              </w:rPr>
              <w:t>lesson_interest.by_account_id</w:t>
            </w:r>
          </w:p>
        </w:tc>
        <w:tc>
          <w:tcPr>
            <w:tcW w:w="2948" w:type="dxa"/>
            <w:tcMar>
              <w:top w:w="50" w:type="dxa"/>
              <w:left w:w="90" w:type="dxa"/>
              <w:bottom w:w="50" w:type="dxa"/>
              <w:right w:w="90" w:type="dxa"/>
            </w:tcMar>
          </w:tcPr>
          <w:p w14:paraId="1FF85C04" w14:textId="77777777" w:rsidR="00255F2A" w:rsidRDefault="000A1C75">
            <w:pPr>
              <w:spacing w:after="0"/>
            </w:pPr>
            <w:r>
              <w:rPr>
                <w:rFonts w:ascii="Consolas" w:eastAsia="Consolas" w:hAnsi="Consolas" w:cs="Consolas"/>
                <w:color w:val="021526"/>
                <w:sz w:val="17"/>
                <w:szCs w:val="17"/>
              </w:rPr>
              <w:t>accounts.id</w:t>
            </w:r>
          </w:p>
        </w:tc>
        <w:tc>
          <w:tcPr>
            <w:tcW w:w="1531" w:type="dxa"/>
            <w:tcMar>
              <w:top w:w="50" w:type="dxa"/>
              <w:left w:w="90" w:type="dxa"/>
              <w:bottom w:w="50" w:type="dxa"/>
              <w:right w:w="90" w:type="dxa"/>
            </w:tcMar>
          </w:tcPr>
          <w:p w14:paraId="15EEC6B8"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044A3C57" w14:textId="77777777" w:rsidR="00255F2A" w:rsidRDefault="000A1C75">
            <w:pPr>
              <w:spacing w:after="0"/>
            </w:pPr>
            <w:r>
              <w:rPr>
                <w:rFonts w:ascii="Consolas" w:eastAsia="Consolas" w:hAnsi="Consolas" w:cs="Consolas"/>
                <w:color w:val="021526"/>
                <w:sz w:val="17"/>
                <w:szCs w:val="17"/>
              </w:rPr>
              <w:t>RESTRICT</w:t>
            </w:r>
          </w:p>
        </w:tc>
      </w:tr>
      <w:tr w:rsidR="00255F2A" w14:paraId="59DB14C7" w14:textId="77777777">
        <w:trPr>
          <w:jc w:val="center"/>
        </w:trPr>
        <w:tc>
          <w:tcPr>
            <w:tcW w:w="3969" w:type="dxa"/>
            <w:shd w:val="clear" w:color="auto" w:fill="F7F4EF"/>
            <w:tcMar>
              <w:top w:w="50" w:type="dxa"/>
              <w:left w:w="90" w:type="dxa"/>
              <w:bottom w:w="50" w:type="dxa"/>
              <w:right w:w="90" w:type="dxa"/>
            </w:tcMar>
          </w:tcPr>
          <w:p w14:paraId="37546D8F" w14:textId="77777777" w:rsidR="00255F2A" w:rsidRDefault="000A1C75">
            <w:pPr>
              <w:spacing w:after="0"/>
            </w:pPr>
            <w:r>
              <w:rPr>
                <w:rFonts w:ascii="Consolas" w:eastAsia="Consolas" w:hAnsi="Consolas" w:cs="Consolas"/>
                <w:color w:val="021526"/>
                <w:sz w:val="17"/>
                <w:szCs w:val="17"/>
              </w:rPr>
              <w:t>lesson_attendance.lesson_id</w:t>
            </w:r>
          </w:p>
        </w:tc>
        <w:tc>
          <w:tcPr>
            <w:tcW w:w="2948" w:type="dxa"/>
            <w:shd w:val="clear" w:color="auto" w:fill="F7F4EF"/>
            <w:tcMar>
              <w:top w:w="50" w:type="dxa"/>
              <w:left w:w="90" w:type="dxa"/>
              <w:bottom w:w="50" w:type="dxa"/>
              <w:right w:w="90" w:type="dxa"/>
            </w:tcMar>
          </w:tcPr>
          <w:p w14:paraId="3CFBD6E6" w14:textId="77777777" w:rsidR="00255F2A" w:rsidRDefault="000A1C75">
            <w:pPr>
              <w:spacing w:after="0"/>
            </w:pPr>
            <w:r>
              <w:rPr>
                <w:rFonts w:ascii="Consolas" w:eastAsia="Consolas" w:hAnsi="Consolas" w:cs="Consolas"/>
                <w:color w:val="021526"/>
                <w:sz w:val="17"/>
                <w:szCs w:val="17"/>
              </w:rPr>
              <w:t>group_lessons.id</w:t>
            </w:r>
          </w:p>
        </w:tc>
        <w:tc>
          <w:tcPr>
            <w:tcW w:w="1531" w:type="dxa"/>
            <w:shd w:val="clear" w:color="auto" w:fill="F7F4EF"/>
            <w:tcMar>
              <w:top w:w="50" w:type="dxa"/>
              <w:left w:w="90" w:type="dxa"/>
              <w:bottom w:w="50" w:type="dxa"/>
              <w:right w:w="90" w:type="dxa"/>
            </w:tcMar>
          </w:tcPr>
          <w:p w14:paraId="24700821"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78F493E8" w14:textId="77777777" w:rsidR="00255F2A" w:rsidRDefault="000A1C75">
            <w:pPr>
              <w:spacing w:after="0"/>
            </w:pPr>
            <w:r>
              <w:rPr>
                <w:rFonts w:ascii="Consolas" w:eastAsia="Consolas" w:hAnsi="Consolas" w:cs="Consolas"/>
                <w:color w:val="021526"/>
                <w:sz w:val="17"/>
                <w:szCs w:val="17"/>
              </w:rPr>
              <w:t>CASCADE</w:t>
            </w:r>
          </w:p>
        </w:tc>
      </w:tr>
      <w:tr w:rsidR="00255F2A" w14:paraId="5A711626" w14:textId="77777777">
        <w:trPr>
          <w:jc w:val="center"/>
        </w:trPr>
        <w:tc>
          <w:tcPr>
            <w:tcW w:w="3969" w:type="dxa"/>
            <w:tcMar>
              <w:top w:w="50" w:type="dxa"/>
              <w:left w:w="90" w:type="dxa"/>
              <w:bottom w:w="50" w:type="dxa"/>
              <w:right w:w="90" w:type="dxa"/>
            </w:tcMar>
          </w:tcPr>
          <w:p w14:paraId="44B90CE8" w14:textId="77777777" w:rsidR="00255F2A" w:rsidRDefault="000A1C75">
            <w:pPr>
              <w:spacing w:after="0"/>
            </w:pPr>
            <w:r>
              <w:rPr>
                <w:rFonts w:ascii="Consolas" w:eastAsia="Consolas" w:hAnsi="Consolas" w:cs="Consolas"/>
                <w:color w:val="021526"/>
                <w:sz w:val="17"/>
                <w:szCs w:val="17"/>
              </w:rPr>
              <w:t>lesson_attendance.national_id</w:t>
            </w:r>
          </w:p>
        </w:tc>
        <w:tc>
          <w:tcPr>
            <w:tcW w:w="2948" w:type="dxa"/>
            <w:tcMar>
              <w:top w:w="50" w:type="dxa"/>
              <w:left w:w="90" w:type="dxa"/>
              <w:bottom w:w="50" w:type="dxa"/>
              <w:right w:w="90" w:type="dxa"/>
            </w:tcMar>
          </w:tcPr>
          <w:p w14:paraId="0A30E85E" w14:textId="77777777" w:rsidR="00255F2A" w:rsidRDefault="000A1C75">
            <w:pPr>
              <w:spacing w:after="0"/>
            </w:pPr>
            <w:r>
              <w:rPr>
                <w:rFonts w:ascii="Consolas" w:eastAsia="Consolas" w:hAnsi="Consolas" w:cs="Consolas"/>
                <w:color w:val="021526"/>
                <w:sz w:val="17"/>
                <w:szCs w:val="17"/>
              </w:rPr>
              <w:t>civil_persons.national_id</w:t>
            </w:r>
          </w:p>
        </w:tc>
        <w:tc>
          <w:tcPr>
            <w:tcW w:w="1531" w:type="dxa"/>
            <w:tcMar>
              <w:top w:w="50" w:type="dxa"/>
              <w:left w:w="90" w:type="dxa"/>
              <w:bottom w:w="50" w:type="dxa"/>
              <w:right w:w="90" w:type="dxa"/>
            </w:tcMar>
          </w:tcPr>
          <w:p w14:paraId="114F0796"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1FE2CA21" w14:textId="77777777" w:rsidR="00255F2A" w:rsidRDefault="000A1C75">
            <w:pPr>
              <w:spacing w:after="0"/>
            </w:pPr>
            <w:r>
              <w:rPr>
                <w:rFonts w:ascii="Consolas" w:eastAsia="Consolas" w:hAnsi="Consolas" w:cs="Consolas"/>
                <w:color w:val="021526"/>
                <w:sz w:val="17"/>
                <w:szCs w:val="17"/>
              </w:rPr>
              <w:t>RESTRICT</w:t>
            </w:r>
          </w:p>
        </w:tc>
      </w:tr>
      <w:tr w:rsidR="00255F2A" w14:paraId="51A87BD6" w14:textId="77777777">
        <w:trPr>
          <w:jc w:val="center"/>
        </w:trPr>
        <w:tc>
          <w:tcPr>
            <w:tcW w:w="3969" w:type="dxa"/>
            <w:shd w:val="clear" w:color="auto" w:fill="F7F4EF"/>
            <w:tcMar>
              <w:top w:w="50" w:type="dxa"/>
              <w:left w:w="90" w:type="dxa"/>
              <w:bottom w:w="50" w:type="dxa"/>
              <w:right w:w="90" w:type="dxa"/>
            </w:tcMar>
          </w:tcPr>
          <w:p w14:paraId="3F6B988E" w14:textId="77777777" w:rsidR="00255F2A" w:rsidRDefault="000A1C75">
            <w:pPr>
              <w:spacing w:after="0"/>
            </w:pPr>
            <w:r>
              <w:rPr>
                <w:rFonts w:ascii="Consolas" w:eastAsia="Consolas" w:hAnsi="Consolas" w:cs="Consolas"/>
                <w:color w:val="021526"/>
                <w:sz w:val="17"/>
                <w:szCs w:val="17"/>
              </w:rPr>
              <w:t>religious_activities.cluster_id</w:t>
            </w:r>
          </w:p>
        </w:tc>
        <w:tc>
          <w:tcPr>
            <w:tcW w:w="2948" w:type="dxa"/>
            <w:shd w:val="clear" w:color="auto" w:fill="F7F4EF"/>
            <w:tcMar>
              <w:top w:w="50" w:type="dxa"/>
              <w:left w:w="90" w:type="dxa"/>
              <w:bottom w:w="50" w:type="dxa"/>
              <w:right w:w="90" w:type="dxa"/>
            </w:tcMar>
          </w:tcPr>
          <w:p w14:paraId="1DC856E1" w14:textId="77777777" w:rsidR="00255F2A" w:rsidRDefault="000A1C75">
            <w:pPr>
              <w:spacing w:after="0"/>
            </w:pPr>
            <w:r>
              <w:rPr>
                <w:rFonts w:ascii="Consolas" w:eastAsia="Consolas" w:hAnsi="Consolas" w:cs="Consolas"/>
                <w:color w:val="021526"/>
                <w:sz w:val="17"/>
                <w:szCs w:val="17"/>
              </w:rPr>
              <w:t>clusters.id</w:t>
            </w:r>
          </w:p>
        </w:tc>
        <w:tc>
          <w:tcPr>
            <w:tcW w:w="1531" w:type="dxa"/>
            <w:shd w:val="clear" w:color="auto" w:fill="F7F4EF"/>
            <w:tcMar>
              <w:top w:w="50" w:type="dxa"/>
              <w:left w:w="90" w:type="dxa"/>
              <w:bottom w:w="50" w:type="dxa"/>
              <w:right w:w="90" w:type="dxa"/>
            </w:tcMar>
          </w:tcPr>
          <w:p w14:paraId="29B9C0AB"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56212C2C" w14:textId="77777777" w:rsidR="00255F2A" w:rsidRDefault="000A1C75">
            <w:pPr>
              <w:spacing w:after="0"/>
            </w:pPr>
            <w:r>
              <w:rPr>
                <w:rFonts w:ascii="Consolas" w:eastAsia="Consolas" w:hAnsi="Consolas" w:cs="Consolas"/>
                <w:color w:val="021526"/>
                <w:sz w:val="17"/>
                <w:szCs w:val="17"/>
              </w:rPr>
              <w:t>SET NULL</w:t>
            </w:r>
          </w:p>
        </w:tc>
      </w:tr>
      <w:tr w:rsidR="00255F2A" w14:paraId="420D74D9" w14:textId="77777777">
        <w:trPr>
          <w:jc w:val="center"/>
        </w:trPr>
        <w:tc>
          <w:tcPr>
            <w:tcW w:w="3969" w:type="dxa"/>
            <w:tcMar>
              <w:top w:w="50" w:type="dxa"/>
              <w:left w:w="90" w:type="dxa"/>
              <w:bottom w:w="50" w:type="dxa"/>
              <w:right w:w="90" w:type="dxa"/>
            </w:tcMar>
          </w:tcPr>
          <w:p w14:paraId="47A39124" w14:textId="77777777" w:rsidR="00255F2A" w:rsidRDefault="000A1C75">
            <w:pPr>
              <w:spacing w:after="0"/>
            </w:pPr>
            <w:r>
              <w:rPr>
                <w:rFonts w:ascii="Consolas" w:eastAsia="Consolas" w:hAnsi="Consolas" w:cs="Consolas"/>
                <w:color w:val="021526"/>
                <w:sz w:val="17"/>
                <w:szCs w:val="17"/>
              </w:rPr>
              <w:t>religious_activities.author_account_id</w:t>
            </w:r>
          </w:p>
        </w:tc>
        <w:tc>
          <w:tcPr>
            <w:tcW w:w="2948" w:type="dxa"/>
            <w:tcMar>
              <w:top w:w="50" w:type="dxa"/>
              <w:left w:w="90" w:type="dxa"/>
              <w:bottom w:w="50" w:type="dxa"/>
              <w:right w:w="90" w:type="dxa"/>
            </w:tcMar>
          </w:tcPr>
          <w:p w14:paraId="6903E818" w14:textId="77777777" w:rsidR="00255F2A" w:rsidRDefault="000A1C75">
            <w:pPr>
              <w:spacing w:after="0"/>
            </w:pPr>
            <w:r>
              <w:rPr>
                <w:rFonts w:ascii="Consolas" w:eastAsia="Consolas" w:hAnsi="Consolas" w:cs="Consolas"/>
                <w:color w:val="021526"/>
                <w:sz w:val="17"/>
                <w:szCs w:val="17"/>
              </w:rPr>
              <w:t>accounts.id</w:t>
            </w:r>
          </w:p>
        </w:tc>
        <w:tc>
          <w:tcPr>
            <w:tcW w:w="1531" w:type="dxa"/>
            <w:tcMar>
              <w:top w:w="50" w:type="dxa"/>
              <w:left w:w="90" w:type="dxa"/>
              <w:bottom w:w="50" w:type="dxa"/>
              <w:right w:w="90" w:type="dxa"/>
            </w:tcMar>
          </w:tcPr>
          <w:p w14:paraId="55EBCEA3"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52632EF6" w14:textId="77777777" w:rsidR="00255F2A" w:rsidRDefault="000A1C75">
            <w:pPr>
              <w:spacing w:after="0"/>
            </w:pPr>
            <w:r>
              <w:rPr>
                <w:rFonts w:ascii="Consolas" w:eastAsia="Consolas" w:hAnsi="Consolas" w:cs="Consolas"/>
                <w:color w:val="021526"/>
                <w:sz w:val="17"/>
                <w:szCs w:val="17"/>
              </w:rPr>
              <w:t>RESTRICT</w:t>
            </w:r>
          </w:p>
        </w:tc>
      </w:tr>
      <w:tr w:rsidR="00255F2A" w14:paraId="67C1A39A" w14:textId="77777777">
        <w:trPr>
          <w:jc w:val="center"/>
        </w:trPr>
        <w:tc>
          <w:tcPr>
            <w:tcW w:w="3969" w:type="dxa"/>
            <w:shd w:val="clear" w:color="auto" w:fill="F7F4EF"/>
            <w:tcMar>
              <w:top w:w="50" w:type="dxa"/>
              <w:left w:w="90" w:type="dxa"/>
              <w:bottom w:w="50" w:type="dxa"/>
              <w:right w:w="90" w:type="dxa"/>
            </w:tcMar>
          </w:tcPr>
          <w:p w14:paraId="19488EBD" w14:textId="77777777" w:rsidR="00255F2A" w:rsidRDefault="000A1C75">
            <w:pPr>
              <w:spacing w:after="0"/>
            </w:pPr>
            <w:r>
              <w:rPr>
                <w:rFonts w:ascii="Consolas" w:eastAsia="Consolas" w:hAnsi="Consolas" w:cs="Consolas"/>
                <w:color w:val="021526"/>
                <w:sz w:val="17"/>
                <w:szCs w:val="17"/>
              </w:rPr>
              <w:t>activity_groups.activity_id</w:t>
            </w:r>
          </w:p>
        </w:tc>
        <w:tc>
          <w:tcPr>
            <w:tcW w:w="2948" w:type="dxa"/>
            <w:shd w:val="clear" w:color="auto" w:fill="F7F4EF"/>
            <w:tcMar>
              <w:top w:w="50" w:type="dxa"/>
              <w:left w:w="90" w:type="dxa"/>
              <w:bottom w:w="50" w:type="dxa"/>
              <w:right w:w="90" w:type="dxa"/>
            </w:tcMar>
          </w:tcPr>
          <w:p w14:paraId="0F989D57" w14:textId="77777777" w:rsidR="00255F2A" w:rsidRDefault="000A1C75">
            <w:pPr>
              <w:spacing w:after="0"/>
            </w:pPr>
            <w:r>
              <w:rPr>
                <w:rFonts w:ascii="Consolas" w:eastAsia="Consolas" w:hAnsi="Consolas" w:cs="Consolas"/>
                <w:color w:val="021526"/>
                <w:sz w:val="17"/>
                <w:szCs w:val="17"/>
              </w:rPr>
              <w:t>religious_activities.id</w:t>
            </w:r>
          </w:p>
        </w:tc>
        <w:tc>
          <w:tcPr>
            <w:tcW w:w="1531" w:type="dxa"/>
            <w:shd w:val="clear" w:color="auto" w:fill="F7F4EF"/>
            <w:tcMar>
              <w:top w:w="50" w:type="dxa"/>
              <w:left w:w="90" w:type="dxa"/>
              <w:bottom w:w="50" w:type="dxa"/>
              <w:right w:w="90" w:type="dxa"/>
            </w:tcMar>
          </w:tcPr>
          <w:p w14:paraId="6CD8BA51"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5170999B" w14:textId="77777777" w:rsidR="00255F2A" w:rsidRDefault="000A1C75">
            <w:pPr>
              <w:spacing w:after="0"/>
            </w:pPr>
            <w:r>
              <w:rPr>
                <w:rFonts w:ascii="Consolas" w:eastAsia="Consolas" w:hAnsi="Consolas" w:cs="Consolas"/>
                <w:color w:val="021526"/>
                <w:sz w:val="17"/>
                <w:szCs w:val="17"/>
              </w:rPr>
              <w:t>CASCADE</w:t>
            </w:r>
          </w:p>
        </w:tc>
      </w:tr>
      <w:tr w:rsidR="00255F2A" w14:paraId="54221E1B" w14:textId="77777777">
        <w:trPr>
          <w:jc w:val="center"/>
        </w:trPr>
        <w:tc>
          <w:tcPr>
            <w:tcW w:w="3969" w:type="dxa"/>
            <w:tcMar>
              <w:top w:w="50" w:type="dxa"/>
              <w:left w:w="90" w:type="dxa"/>
              <w:bottom w:w="50" w:type="dxa"/>
              <w:right w:w="90" w:type="dxa"/>
            </w:tcMar>
          </w:tcPr>
          <w:p w14:paraId="0AAE320D" w14:textId="77777777" w:rsidR="00255F2A" w:rsidRDefault="000A1C75">
            <w:pPr>
              <w:spacing w:after="0"/>
            </w:pPr>
            <w:r>
              <w:rPr>
                <w:rFonts w:ascii="Consolas" w:eastAsia="Consolas" w:hAnsi="Consolas" w:cs="Consolas"/>
                <w:color w:val="021526"/>
                <w:sz w:val="17"/>
                <w:szCs w:val="17"/>
              </w:rPr>
              <w:t>activity_groups.group_id</w:t>
            </w:r>
          </w:p>
        </w:tc>
        <w:tc>
          <w:tcPr>
            <w:tcW w:w="2948" w:type="dxa"/>
            <w:tcMar>
              <w:top w:w="50" w:type="dxa"/>
              <w:left w:w="90" w:type="dxa"/>
              <w:bottom w:w="50" w:type="dxa"/>
              <w:right w:w="90" w:type="dxa"/>
            </w:tcMar>
          </w:tcPr>
          <w:p w14:paraId="57C2CDCD" w14:textId="77777777" w:rsidR="00255F2A" w:rsidRDefault="000A1C75">
            <w:pPr>
              <w:spacing w:after="0"/>
            </w:pPr>
            <w:r>
              <w:rPr>
                <w:rFonts w:ascii="Consolas" w:eastAsia="Consolas" w:hAnsi="Consolas" w:cs="Consolas"/>
                <w:color w:val="021526"/>
                <w:sz w:val="17"/>
                <w:szCs w:val="17"/>
              </w:rPr>
              <w:t>admin_groups.id</w:t>
            </w:r>
          </w:p>
        </w:tc>
        <w:tc>
          <w:tcPr>
            <w:tcW w:w="1531" w:type="dxa"/>
            <w:tcMar>
              <w:top w:w="50" w:type="dxa"/>
              <w:left w:w="90" w:type="dxa"/>
              <w:bottom w:w="50" w:type="dxa"/>
              <w:right w:w="90" w:type="dxa"/>
            </w:tcMar>
          </w:tcPr>
          <w:p w14:paraId="675E0A56"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1DBF6F6B" w14:textId="77777777" w:rsidR="00255F2A" w:rsidRDefault="000A1C75">
            <w:pPr>
              <w:spacing w:after="0"/>
            </w:pPr>
            <w:r>
              <w:rPr>
                <w:rFonts w:ascii="Consolas" w:eastAsia="Consolas" w:hAnsi="Consolas" w:cs="Consolas"/>
                <w:color w:val="021526"/>
                <w:sz w:val="17"/>
                <w:szCs w:val="17"/>
              </w:rPr>
              <w:t>RESTRICT</w:t>
            </w:r>
          </w:p>
        </w:tc>
      </w:tr>
      <w:tr w:rsidR="00255F2A" w14:paraId="025902F9" w14:textId="77777777">
        <w:trPr>
          <w:jc w:val="center"/>
        </w:trPr>
        <w:tc>
          <w:tcPr>
            <w:tcW w:w="3969" w:type="dxa"/>
            <w:shd w:val="clear" w:color="auto" w:fill="F7F4EF"/>
            <w:tcMar>
              <w:top w:w="50" w:type="dxa"/>
              <w:left w:w="90" w:type="dxa"/>
              <w:bottom w:w="50" w:type="dxa"/>
              <w:right w:w="90" w:type="dxa"/>
            </w:tcMar>
          </w:tcPr>
          <w:p w14:paraId="3BE9E187" w14:textId="77777777" w:rsidR="00255F2A" w:rsidRDefault="000A1C75">
            <w:pPr>
              <w:spacing w:after="0"/>
            </w:pPr>
            <w:r>
              <w:rPr>
                <w:rFonts w:ascii="Consolas" w:eastAsia="Consolas" w:hAnsi="Consolas" w:cs="Consolas"/>
                <w:color w:val="021526"/>
                <w:sz w:val="17"/>
                <w:szCs w:val="17"/>
              </w:rPr>
              <w:t>activity_units.activity_id</w:t>
            </w:r>
          </w:p>
        </w:tc>
        <w:tc>
          <w:tcPr>
            <w:tcW w:w="2948" w:type="dxa"/>
            <w:shd w:val="clear" w:color="auto" w:fill="F7F4EF"/>
            <w:tcMar>
              <w:top w:w="50" w:type="dxa"/>
              <w:left w:w="90" w:type="dxa"/>
              <w:bottom w:w="50" w:type="dxa"/>
              <w:right w:w="90" w:type="dxa"/>
            </w:tcMar>
          </w:tcPr>
          <w:p w14:paraId="167DCB37" w14:textId="77777777" w:rsidR="00255F2A" w:rsidRDefault="000A1C75">
            <w:pPr>
              <w:spacing w:after="0"/>
            </w:pPr>
            <w:r>
              <w:rPr>
                <w:rFonts w:ascii="Consolas" w:eastAsia="Consolas" w:hAnsi="Consolas" w:cs="Consolas"/>
                <w:color w:val="021526"/>
                <w:sz w:val="17"/>
                <w:szCs w:val="17"/>
              </w:rPr>
              <w:t>religious_activities.id</w:t>
            </w:r>
          </w:p>
        </w:tc>
        <w:tc>
          <w:tcPr>
            <w:tcW w:w="1531" w:type="dxa"/>
            <w:shd w:val="clear" w:color="auto" w:fill="F7F4EF"/>
            <w:tcMar>
              <w:top w:w="50" w:type="dxa"/>
              <w:left w:w="90" w:type="dxa"/>
              <w:bottom w:w="50" w:type="dxa"/>
              <w:right w:w="90" w:type="dxa"/>
            </w:tcMar>
          </w:tcPr>
          <w:p w14:paraId="72E9C848"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0DB5610E" w14:textId="77777777" w:rsidR="00255F2A" w:rsidRDefault="000A1C75">
            <w:pPr>
              <w:spacing w:after="0"/>
            </w:pPr>
            <w:r>
              <w:rPr>
                <w:rFonts w:ascii="Consolas" w:eastAsia="Consolas" w:hAnsi="Consolas" w:cs="Consolas"/>
                <w:color w:val="021526"/>
                <w:sz w:val="17"/>
                <w:szCs w:val="17"/>
              </w:rPr>
              <w:t>CASCADE</w:t>
            </w:r>
          </w:p>
        </w:tc>
      </w:tr>
      <w:tr w:rsidR="00255F2A" w14:paraId="57FC6BEE" w14:textId="77777777">
        <w:trPr>
          <w:jc w:val="center"/>
        </w:trPr>
        <w:tc>
          <w:tcPr>
            <w:tcW w:w="3969" w:type="dxa"/>
            <w:tcMar>
              <w:top w:w="50" w:type="dxa"/>
              <w:left w:w="90" w:type="dxa"/>
              <w:bottom w:w="50" w:type="dxa"/>
              <w:right w:w="90" w:type="dxa"/>
            </w:tcMar>
          </w:tcPr>
          <w:p w14:paraId="2BD3B65E" w14:textId="77777777" w:rsidR="00255F2A" w:rsidRDefault="000A1C75">
            <w:pPr>
              <w:spacing w:after="0"/>
            </w:pPr>
            <w:r>
              <w:rPr>
                <w:rFonts w:ascii="Consolas" w:eastAsia="Consolas" w:hAnsi="Consolas" w:cs="Consolas"/>
                <w:color w:val="021526"/>
                <w:sz w:val="17"/>
                <w:szCs w:val="17"/>
              </w:rPr>
              <w:t>activity_participants.activity_id</w:t>
            </w:r>
          </w:p>
        </w:tc>
        <w:tc>
          <w:tcPr>
            <w:tcW w:w="2948" w:type="dxa"/>
            <w:tcMar>
              <w:top w:w="50" w:type="dxa"/>
              <w:left w:w="90" w:type="dxa"/>
              <w:bottom w:w="50" w:type="dxa"/>
              <w:right w:w="90" w:type="dxa"/>
            </w:tcMar>
          </w:tcPr>
          <w:p w14:paraId="7407F88F" w14:textId="77777777" w:rsidR="00255F2A" w:rsidRDefault="000A1C75">
            <w:pPr>
              <w:spacing w:after="0"/>
            </w:pPr>
            <w:r>
              <w:rPr>
                <w:rFonts w:ascii="Consolas" w:eastAsia="Consolas" w:hAnsi="Consolas" w:cs="Consolas"/>
                <w:color w:val="021526"/>
                <w:sz w:val="17"/>
                <w:szCs w:val="17"/>
              </w:rPr>
              <w:t>religious_activities.id</w:t>
            </w:r>
          </w:p>
        </w:tc>
        <w:tc>
          <w:tcPr>
            <w:tcW w:w="1531" w:type="dxa"/>
            <w:tcMar>
              <w:top w:w="50" w:type="dxa"/>
              <w:left w:w="90" w:type="dxa"/>
              <w:bottom w:w="50" w:type="dxa"/>
              <w:right w:w="90" w:type="dxa"/>
            </w:tcMar>
          </w:tcPr>
          <w:p w14:paraId="70D77092"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14067D2A" w14:textId="77777777" w:rsidR="00255F2A" w:rsidRDefault="000A1C75">
            <w:pPr>
              <w:spacing w:after="0"/>
            </w:pPr>
            <w:r>
              <w:rPr>
                <w:rFonts w:ascii="Consolas" w:eastAsia="Consolas" w:hAnsi="Consolas" w:cs="Consolas"/>
                <w:color w:val="021526"/>
                <w:sz w:val="17"/>
                <w:szCs w:val="17"/>
              </w:rPr>
              <w:t>CASCADE</w:t>
            </w:r>
          </w:p>
        </w:tc>
      </w:tr>
      <w:tr w:rsidR="00255F2A" w14:paraId="425CB0D0" w14:textId="77777777">
        <w:trPr>
          <w:jc w:val="center"/>
        </w:trPr>
        <w:tc>
          <w:tcPr>
            <w:tcW w:w="3969" w:type="dxa"/>
            <w:shd w:val="clear" w:color="auto" w:fill="F7F4EF"/>
            <w:tcMar>
              <w:top w:w="50" w:type="dxa"/>
              <w:left w:w="90" w:type="dxa"/>
              <w:bottom w:w="50" w:type="dxa"/>
              <w:right w:w="90" w:type="dxa"/>
            </w:tcMar>
          </w:tcPr>
          <w:p w14:paraId="09C561BB" w14:textId="77777777" w:rsidR="00255F2A" w:rsidRDefault="000A1C75">
            <w:pPr>
              <w:spacing w:after="0"/>
            </w:pPr>
            <w:r>
              <w:rPr>
                <w:rFonts w:ascii="Consolas" w:eastAsia="Consolas" w:hAnsi="Consolas" w:cs="Consolas"/>
                <w:color w:val="021526"/>
                <w:sz w:val="17"/>
                <w:szCs w:val="17"/>
              </w:rPr>
              <w:t>activity_participants.national_id</w:t>
            </w:r>
          </w:p>
        </w:tc>
        <w:tc>
          <w:tcPr>
            <w:tcW w:w="2948" w:type="dxa"/>
            <w:shd w:val="clear" w:color="auto" w:fill="F7F4EF"/>
            <w:tcMar>
              <w:top w:w="50" w:type="dxa"/>
              <w:left w:w="90" w:type="dxa"/>
              <w:bottom w:w="50" w:type="dxa"/>
              <w:right w:w="90" w:type="dxa"/>
            </w:tcMar>
          </w:tcPr>
          <w:p w14:paraId="7442F55C" w14:textId="77777777" w:rsidR="00255F2A" w:rsidRDefault="000A1C75">
            <w:pPr>
              <w:spacing w:after="0"/>
            </w:pPr>
            <w:r>
              <w:rPr>
                <w:rFonts w:ascii="Consolas" w:eastAsia="Consolas" w:hAnsi="Consolas" w:cs="Consolas"/>
                <w:color w:val="021526"/>
                <w:sz w:val="17"/>
                <w:szCs w:val="17"/>
              </w:rPr>
              <w:t>civil_persons.national_id</w:t>
            </w:r>
          </w:p>
        </w:tc>
        <w:tc>
          <w:tcPr>
            <w:tcW w:w="1531" w:type="dxa"/>
            <w:shd w:val="clear" w:color="auto" w:fill="F7F4EF"/>
            <w:tcMar>
              <w:top w:w="50" w:type="dxa"/>
              <w:left w:w="90" w:type="dxa"/>
              <w:bottom w:w="50" w:type="dxa"/>
              <w:right w:w="90" w:type="dxa"/>
            </w:tcMar>
          </w:tcPr>
          <w:p w14:paraId="47CBADA0"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6BD0BFD8" w14:textId="77777777" w:rsidR="00255F2A" w:rsidRDefault="000A1C75">
            <w:pPr>
              <w:spacing w:after="0"/>
            </w:pPr>
            <w:r>
              <w:rPr>
                <w:rFonts w:ascii="Consolas" w:eastAsia="Consolas" w:hAnsi="Consolas" w:cs="Consolas"/>
                <w:color w:val="021526"/>
                <w:sz w:val="17"/>
                <w:szCs w:val="17"/>
              </w:rPr>
              <w:t>RESTRICT</w:t>
            </w:r>
          </w:p>
        </w:tc>
      </w:tr>
      <w:tr w:rsidR="00255F2A" w14:paraId="024B45D0" w14:textId="77777777">
        <w:trPr>
          <w:jc w:val="center"/>
        </w:trPr>
        <w:tc>
          <w:tcPr>
            <w:tcW w:w="3969" w:type="dxa"/>
            <w:tcMar>
              <w:top w:w="50" w:type="dxa"/>
              <w:left w:w="90" w:type="dxa"/>
              <w:bottom w:w="50" w:type="dxa"/>
              <w:right w:w="90" w:type="dxa"/>
            </w:tcMar>
          </w:tcPr>
          <w:p w14:paraId="78F7F267" w14:textId="77777777" w:rsidR="00255F2A" w:rsidRDefault="000A1C75">
            <w:pPr>
              <w:spacing w:after="0"/>
            </w:pPr>
            <w:r>
              <w:rPr>
                <w:rFonts w:ascii="Consolas" w:eastAsia="Consolas" w:hAnsi="Consolas" w:cs="Consolas"/>
                <w:color w:val="021526"/>
                <w:sz w:val="17"/>
                <w:szCs w:val="17"/>
              </w:rPr>
              <w:t>activity_progress.activity_id</w:t>
            </w:r>
          </w:p>
        </w:tc>
        <w:tc>
          <w:tcPr>
            <w:tcW w:w="2948" w:type="dxa"/>
            <w:tcMar>
              <w:top w:w="50" w:type="dxa"/>
              <w:left w:w="90" w:type="dxa"/>
              <w:bottom w:w="50" w:type="dxa"/>
              <w:right w:w="90" w:type="dxa"/>
            </w:tcMar>
          </w:tcPr>
          <w:p w14:paraId="5B1B4743" w14:textId="77777777" w:rsidR="00255F2A" w:rsidRDefault="000A1C75">
            <w:pPr>
              <w:spacing w:after="0"/>
            </w:pPr>
            <w:r>
              <w:rPr>
                <w:rFonts w:ascii="Consolas" w:eastAsia="Consolas" w:hAnsi="Consolas" w:cs="Consolas"/>
                <w:color w:val="021526"/>
                <w:sz w:val="17"/>
                <w:szCs w:val="17"/>
              </w:rPr>
              <w:t>religious_activities.id</w:t>
            </w:r>
          </w:p>
        </w:tc>
        <w:tc>
          <w:tcPr>
            <w:tcW w:w="1531" w:type="dxa"/>
            <w:tcMar>
              <w:top w:w="50" w:type="dxa"/>
              <w:left w:w="90" w:type="dxa"/>
              <w:bottom w:w="50" w:type="dxa"/>
              <w:right w:w="90" w:type="dxa"/>
            </w:tcMar>
          </w:tcPr>
          <w:p w14:paraId="4089BA45"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7EBBB63D" w14:textId="77777777" w:rsidR="00255F2A" w:rsidRDefault="000A1C75">
            <w:pPr>
              <w:spacing w:after="0"/>
            </w:pPr>
            <w:r>
              <w:rPr>
                <w:rFonts w:ascii="Consolas" w:eastAsia="Consolas" w:hAnsi="Consolas" w:cs="Consolas"/>
                <w:color w:val="021526"/>
                <w:sz w:val="17"/>
                <w:szCs w:val="17"/>
              </w:rPr>
              <w:t>CASCADE</w:t>
            </w:r>
          </w:p>
        </w:tc>
      </w:tr>
      <w:tr w:rsidR="00255F2A" w14:paraId="416C8A9A" w14:textId="77777777">
        <w:trPr>
          <w:jc w:val="center"/>
        </w:trPr>
        <w:tc>
          <w:tcPr>
            <w:tcW w:w="3969" w:type="dxa"/>
            <w:shd w:val="clear" w:color="auto" w:fill="F7F4EF"/>
            <w:tcMar>
              <w:top w:w="50" w:type="dxa"/>
              <w:left w:w="90" w:type="dxa"/>
              <w:bottom w:w="50" w:type="dxa"/>
              <w:right w:w="90" w:type="dxa"/>
            </w:tcMar>
          </w:tcPr>
          <w:p w14:paraId="1CC1F596" w14:textId="77777777" w:rsidR="00255F2A" w:rsidRDefault="000A1C75">
            <w:pPr>
              <w:spacing w:after="0"/>
            </w:pPr>
            <w:r>
              <w:rPr>
                <w:rFonts w:ascii="Consolas" w:eastAsia="Consolas" w:hAnsi="Consolas" w:cs="Consolas"/>
                <w:color w:val="021526"/>
                <w:sz w:val="17"/>
                <w:szCs w:val="17"/>
              </w:rPr>
              <w:t>activity_progress.national_id</w:t>
            </w:r>
          </w:p>
        </w:tc>
        <w:tc>
          <w:tcPr>
            <w:tcW w:w="2948" w:type="dxa"/>
            <w:shd w:val="clear" w:color="auto" w:fill="F7F4EF"/>
            <w:tcMar>
              <w:top w:w="50" w:type="dxa"/>
              <w:left w:w="90" w:type="dxa"/>
              <w:bottom w:w="50" w:type="dxa"/>
              <w:right w:w="90" w:type="dxa"/>
            </w:tcMar>
          </w:tcPr>
          <w:p w14:paraId="57F737BC" w14:textId="77777777" w:rsidR="00255F2A" w:rsidRDefault="000A1C75">
            <w:pPr>
              <w:spacing w:after="0"/>
            </w:pPr>
            <w:r>
              <w:rPr>
                <w:rFonts w:ascii="Consolas" w:eastAsia="Consolas" w:hAnsi="Consolas" w:cs="Consolas"/>
                <w:color w:val="021526"/>
                <w:sz w:val="17"/>
                <w:szCs w:val="17"/>
              </w:rPr>
              <w:t>civil_persons.national_id</w:t>
            </w:r>
          </w:p>
        </w:tc>
        <w:tc>
          <w:tcPr>
            <w:tcW w:w="1531" w:type="dxa"/>
            <w:shd w:val="clear" w:color="auto" w:fill="F7F4EF"/>
            <w:tcMar>
              <w:top w:w="50" w:type="dxa"/>
              <w:left w:w="90" w:type="dxa"/>
              <w:bottom w:w="50" w:type="dxa"/>
              <w:right w:w="90" w:type="dxa"/>
            </w:tcMar>
          </w:tcPr>
          <w:p w14:paraId="422219A3"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313E6319" w14:textId="77777777" w:rsidR="00255F2A" w:rsidRDefault="000A1C75">
            <w:pPr>
              <w:spacing w:after="0"/>
            </w:pPr>
            <w:r>
              <w:rPr>
                <w:rFonts w:ascii="Consolas" w:eastAsia="Consolas" w:hAnsi="Consolas" w:cs="Consolas"/>
                <w:color w:val="021526"/>
                <w:sz w:val="17"/>
                <w:szCs w:val="17"/>
              </w:rPr>
              <w:t>RESTRICT</w:t>
            </w:r>
          </w:p>
        </w:tc>
      </w:tr>
      <w:tr w:rsidR="00255F2A" w14:paraId="2F26C7EA" w14:textId="77777777">
        <w:trPr>
          <w:jc w:val="center"/>
        </w:trPr>
        <w:tc>
          <w:tcPr>
            <w:tcW w:w="3969" w:type="dxa"/>
            <w:tcMar>
              <w:top w:w="50" w:type="dxa"/>
              <w:left w:w="90" w:type="dxa"/>
              <w:bottom w:w="50" w:type="dxa"/>
              <w:right w:w="90" w:type="dxa"/>
            </w:tcMar>
          </w:tcPr>
          <w:p w14:paraId="7C0E0B96" w14:textId="77777777" w:rsidR="00255F2A" w:rsidRDefault="000A1C75">
            <w:pPr>
              <w:spacing w:after="0"/>
            </w:pPr>
            <w:r>
              <w:rPr>
                <w:rFonts w:ascii="Consolas" w:eastAsia="Consolas" w:hAnsi="Consolas" w:cs="Consolas"/>
                <w:color w:val="021526"/>
                <w:sz w:val="17"/>
                <w:szCs w:val="17"/>
              </w:rPr>
              <w:t>activity_sittings.activity_id</w:t>
            </w:r>
          </w:p>
        </w:tc>
        <w:tc>
          <w:tcPr>
            <w:tcW w:w="2948" w:type="dxa"/>
            <w:tcMar>
              <w:top w:w="50" w:type="dxa"/>
              <w:left w:w="90" w:type="dxa"/>
              <w:bottom w:w="50" w:type="dxa"/>
              <w:right w:w="90" w:type="dxa"/>
            </w:tcMar>
          </w:tcPr>
          <w:p w14:paraId="41DF6AEF" w14:textId="77777777" w:rsidR="00255F2A" w:rsidRDefault="000A1C75">
            <w:pPr>
              <w:spacing w:after="0"/>
            </w:pPr>
            <w:r>
              <w:rPr>
                <w:rFonts w:ascii="Consolas" w:eastAsia="Consolas" w:hAnsi="Consolas" w:cs="Consolas"/>
                <w:color w:val="021526"/>
                <w:sz w:val="17"/>
                <w:szCs w:val="17"/>
              </w:rPr>
              <w:t>religious_activities.id</w:t>
            </w:r>
          </w:p>
        </w:tc>
        <w:tc>
          <w:tcPr>
            <w:tcW w:w="1531" w:type="dxa"/>
            <w:tcMar>
              <w:top w:w="50" w:type="dxa"/>
              <w:left w:w="90" w:type="dxa"/>
              <w:bottom w:w="50" w:type="dxa"/>
              <w:right w:w="90" w:type="dxa"/>
            </w:tcMar>
          </w:tcPr>
          <w:p w14:paraId="33162CF7"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74C7C6E9" w14:textId="77777777" w:rsidR="00255F2A" w:rsidRDefault="000A1C75">
            <w:pPr>
              <w:spacing w:after="0"/>
            </w:pPr>
            <w:r>
              <w:rPr>
                <w:rFonts w:ascii="Consolas" w:eastAsia="Consolas" w:hAnsi="Consolas" w:cs="Consolas"/>
                <w:color w:val="021526"/>
                <w:sz w:val="17"/>
                <w:szCs w:val="17"/>
              </w:rPr>
              <w:t>CASCADE</w:t>
            </w:r>
          </w:p>
        </w:tc>
      </w:tr>
      <w:tr w:rsidR="00255F2A" w14:paraId="2469D86A" w14:textId="77777777">
        <w:trPr>
          <w:jc w:val="center"/>
        </w:trPr>
        <w:tc>
          <w:tcPr>
            <w:tcW w:w="3969" w:type="dxa"/>
            <w:shd w:val="clear" w:color="auto" w:fill="F7F4EF"/>
            <w:tcMar>
              <w:top w:w="50" w:type="dxa"/>
              <w:left w:w="90" w:type="dxa"/>
              <w:bottom w:w="50" w:type="dxa"/>
              <w:right w:w="90" w:type="dxa"/>
            </w:tcMar>
          </w:tcPr>
          <w:p w14:paraId="7DD02BCE" w14:textId="77777777" w:rsidR="00255F2A" w:rsidRDefault="000A1C75">
            <w:pPr>
              <w:spacing w:after="0"/>
            </w:pPr>
            <w:r>
              <w:rPr>
                <w:rFonts w:ascii="Consolas" w:eastAsia="Consolas" w:hAnsi="Consolas" w:cs="Consolas"/>
                <w:color w:val="021526"/>
                <w:sz w:val="17"/>
                <w:szCs w:val="17"/>
              </w:rPr>
              <w:t>activity_sittings.national_id</w:t>
            </w:r>
          </w:p>
        </w:tc>
        <w:tc>
          <w:tcPr>
            <w:tcW w:w="2948" w:type="dxa"/>
            <w:shd w:val="clear" w:color="auto" w:fill="F7F4EF"/>
            <w:tcMar>
              <w:top w:w="50" w:type="dxa"/>
              <w:left w:w="90" w:type="dxa"/>
              <w:bottom w:w="50" w:type="dxa"/>
              <w:right w:w="90" w:type="dxa"/>
            </w:tcMar>
          </w:tcPr>
          <w:p w14:paraId="362D68D6" w14:textId="77777777" w:rsidR="00255F2A" w:rsidRDefault="000A1C75">
            <w:pPr>
              <w:spacing w:after="0"/>
            </w:pPr>
            <w:r>
              <w:rPr>
                <w:rFonts w:ascii="Consolas" w:eastAsia="Consolas" w:hAnsi="Consolas" w:cs="Consolas"/>
                <w:color w:val="021526"/>
                <w:sz w:val="17"/>
                <w:szCs w:val="17"/>
              </w:rPr>
              <w:t>civil_persons.national_id</w:t>
            </w:r>
          </w:p>
        </w:tc>
        <w:tc>
          <w:tcPr>
            <w:tcW w:w="1531" w:type="dxa"/>
            <w:shd w:val="clear" w:color="auto" w:fill="F7F4EF"/>
            <w:tcMar>
              <w:top w:w="50" w:type="dxa"/>
              <w:left w:w="90" w:type="dxa"/>
              <w:bottom w:w="50" w:type="dxa"/>
              <w:right w:w="90" w:type="dxa"/>
            </w:tcMar>
          </w:tcPr>
          <w:p w14:paraId="071B9BE8"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4938D5AB" w14:textId="77777777" w:rsidR="00255F2A" w:rsidRDefault="000A1C75">
            <w:pPr>
              <w:spacing w:after="0"/>
            </w:pPr>
            <w:r>
              <w:rPr>
                <w:rFonts w:ascii="Consolas" w:eastAsia="Consolas" w:hAnsi="Consolas" w:cs="Consolas"/>
                <w:color w:val="021526"/>
                <w:sz w:val="17"/>
                <w:szCs w:val="17"/>
              </w:rPr>
              <w:t>RESTRICT</w:t>
            </w:r>
          </w:p>
        </w:tc>
      </w:tr>
      <w:tr w:rsidR="00255F2A" w14:paraId="7BC76FED" w14:textId="77777777">
        <w:trPr>
          <w:jc w:val="center"/>
        </w:trPr>
        <w:tc>
          <w:tcPr>
            <w:tcW w:w="3969" w:type="dxa"/>
            <w:tcMar>
              <w:top w:w="50" w:type="dxa"/>
              <w:left w:w="90" w:type="dxa"/>
              <w:bottom w:w="50" w:type="dxa"/>
              <w:right w:w="90" w:type="dxa"/>
            </w:tcMar>
          </w:tcPr>
          <w:p w14:paraId="0BA02571" w14:textId="77777777" w:rsidR="00255F2A" w:rsidRDefault="000A1C75">
            <w:pPr>
              <w:spacing w:after="0"/>
            </w:pPr>
            <w:r>
              <w:rPr>
                <w:rFonts w:ascii="Consolas" w:eastAsia="Consolas" w:hAnsi="Consolas" w:cs="Consolas"/>
                <w:color w:val="021526"/>
                <w:sz w:val="17"/>
                <w:szCs w:val="17"/>
              </w:rPr>
              <w:t>activity_sittings.by_account_id</w:t>
            </w:r>
          </w:p>
        </w:tc>
        <w:tc>
          <w:tcPr>
            <w:tcW w:w="2948" w:type="dxa"/>
            <w:tcMar>
              <w:top w:w="50" w:type="dxa"/>
              <w:left w:w="90" w:type="dxa"/>
              <w:bottom w:w="50" w:type="dxa"/>
              <w:right w:w="90" w:type="dxa"/>
            </w:tcMar>
          </w:tcPr>
          <w:p w14:paraId="19C905BE" w14:textId="77777777" w:rsidR="00255F2A" w:rsidRDefault="000A1C75">
            <w:pPr>
              <w:spacing w:after="0"/>
            </w:pPr>
            <w:r>
              <w:rPr>
                <w:rFonts w:ascii="Consolas" w:eastAsia="Consolas" w:hAnsi="Consolas" w:cs="Consolas"/>
                <w:color w:val="021526"/>
                <w:sz w:val="17"/>
                <w:szCs w:val="17"/>
              </w:rPr>
              <w:t>accounts.id</w:t>
            </w:r>
          </w:p>
        </w:tc>
        <w:tc>
          <w:tcPr>
            <w:tcW w:w="1531" w:type="dxa"/>
            <w:tcMar>
              <w:top w:w="50" w:type="dxa"/>
              <w:left w:w="90" w:type="dxa"/>
              <w:bottom w:w="50" w:type="dxa"/>
              <w:right w:w="90" w:type="dxa"/>
            </w:tcMar>
          </w:tcPr>
          <w:p w14:paraId="4FEE0B83"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7A3C70FC" w14:textId="77777777" w:rsidR="00255F2A" w:rsidRDefault="000A1C75">
            <w:pPr>
              <w:spacing w:after="0"/>
            </w:pPr>
            <w:r>
              <w:rPr>
                <w:rFonts w:ascii="Consolas" w:eastAsia="Consolas" w:hAnsi="Consolas" w:cs="Consolas"/>
                <w:color w:val="021526"/>
                <w:sz w:val="17"/>
                <w:szCs w:val="17"/>
              </w:rPr>
              <w:t>RESTRICT</w:t>
            </w:r>
          </w:p>
        </w:tc>
      </w:tr>
      <w:tr w:rsidR="00255F2A" w14:paraId="717019BA" w14:textId="77777777">
        <w:trPr>
          <w:jc w:val="center"/>
        </w:trPr>
        <w:tc>
          <w:tcPr>
            <w:tcW w:w="3969" w:type="dxa"/>
            <w:shd w:val="clear" w:color="auto" w:fill="F7F4EF"/>
            <w:tcMar>
              <w:top w:w="50" w:type="dxa"/>
              <w:left w:w="90" w:type="dxa"/>
              <w:bottom w:w="50" w:type="dxa"/>
              <w:right w:w="90" w:type="dxa"/>
            </w:tcMar>
          </w:tcPr>
          <w:p w14:paraId="2D1DC505" w14:textId="77777777" w:rsidR="00255F2A" w:rsidRDefault="000A1C75">
            <w:pPr>
              <w:spacing w:after="0"/>
            </w:pPr>
            <w:r>
              <w:rPr>
                <w:rFonts w:ascii="Consolas" w:eastAsia="Consolas" w:hAnsi="Consolas" w:cs="Consolas"/>
                <w:color w:val="021526"/>
                <w:sz w:val="17"/>
                <w:szCs w:val="17"/>
              </w:rPr>
              <w:t>rite_list_units.cluster_id</w:t>
            </w:r>
          </w:p>
        </w:tc>
        <w:tc>
          <w:tcPr>
            <w:tcW w:w="2948" w:type="dxa"/>
            <w:shd w:val="clear" w:color="auto" w:fill="F7F4EF"/>
            <w:tcMar>
              <w:top w:w="50" w:type="dxa"/>
              <w:left w:w="90" w:type="dxa"/>
              <w:bottom w:w="50" w:type="dxa"/>
              <w:right w:w="90" w:type="dxa"/>
            </w:tcMar>
          </w:tcPr>
          <w:p w14:paraId="6A1C1646" w14:textId="77777777" w:rsidR="00255F2A" w:rsidRDefault="000A1C75">
            <w:pPr>
              <w:spacing w:after="0"/>
            </w:pPr>
            <w:r>
              <w:rPr>
                <w:rFonts w:ascii="Consolas" w:eastAsia="Consolas" w:hAnsi="Consolas" w:cs="Consolas"/>
                <w:color w:val="021526"/>
                <w:sz w:val="17"/>
                <w:szCs w:val="17"/>
              </w:rPr>
              <w:t>clusters.id</w:t>
            </w:r>
          </w:p>
        </w:tc>
        <w:tc>
          <w:tcPr>
            <w:tcW w:w="1531" w:type="dxa"/>
            <w:shd w:val="clear" w:color="auto" w:fill="F7F4EF"/>
            <w:tcMar>
              <w:top w:w="50" w:type="dxa"/>
              <w:left w:w="90" w:type="dxa"/>
              <w:bottom w:w="50" w:type="dxa"/>
              <w:right w:w="90" w:type="dxa"/>
            </w:tcMar>
          </w:tcPr>
          <w:p w14:paraId="528F63E1"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61F79085" w14:textId="77777777" w:rsidR="00255F2A" w:rsidRDefault="000A1C75">
            <w:pPr>
              <w:spacing w:after="0"/>
            </w:pPr>
            <w:r>
              <w:rPr>
                <w:rFonts w:ascii="Consolas" w:eastAsia="Consolas" w:hAnsi="Consolas" w:cs="Consolas"/>
                <w:color w:val="021526"/>
                <w:sz w:val="17"/>
                <w:szCs w:val="17"/>
              </w:rPr>
              <w:t>CASCADE</w:t>
            </w:r>
          </w:p>
        </w:tc>
      </w:tr>
      <w:tr w:rsidR="00255F2A" w14:paraId="2906002B" w14:textId="77777777">
        <w:trPr>
          <w:jc w:val="center"/>
        </w:trPr>
        <w:tc>
          <w:tcPr>
            <w:tcW w:w="3969" w:type="dxa"/>
            <w:tcMar>
              <w:top w:w="50" w:type="dxa"/>
              <w:left w:w="90" w:type="dxa"/>
              <w:bottom w:w="50" w:type="dxa"/>
              <w:right w:w="90" w:type="dxa"/>
            </w:tcMar>
          </w:tcPr>
          <w:p w14:paraId="7497E57C" w14:textId="77777777" w:rsidR="00255F2A" w:rsidRDefault="000A1C75">
            <w:pPr>
              <w:spacing w:after="0"/>
            </w:pPr>
            <w:r>
              <w:rPr>
                <w:rFonts w:ascii="Consolas" w:eastAsia="Consolas" w:hAnsi="Consolas" w:cs="Consolas"/>
                <w:color w:val="021526"/>
                <w:sz w:val="17"/>
                <w:szCs w:val="17"/>
              </w:rPr>
              <w:t>rite_list_units.kind_code</w:t>
            </w:r>
          </w:p>
        </w:tc>
        <w:tc>
          <w:tcPr>
            <w:tcW w:w="2948" w:type="dxa"/>
            <w:tcMar>
              <w:top w:w="50" w:type="dxa"/>
              <w:left w:w="90" w:type="dxa"/>
              <w:bottom w:w="50" w:type="dxa"/>
              <w:right w:w="90" w:type="dxa"/>
            </w:tcMar>
          </w:tcPr>
          <w:p w14:paraId="024BBC10" w14:textId="77777777" w:rsidR="00255F2A" w:rsidRDefault="000A1C75">
            <w:pPr>
              <w:spacing w:after="0"/>
            </w:pPr>
            <w:r>
              <w:rPr>
                <w:rFonts w:ascii="Consolas" w:eastAsia="Consolas" w:hAnsi="Consolas" w:cs="Consolas"/>
                <w:color w:val="021526"/>
                <w:sz w:val="17"/>
                <w:szCs w:val="17"/>
              </w:rPr>
              <w:t>rite_list_kinds.code</w:t>
            </w:r>
          </w:p>
        </w:tc>
        <w:tc>
          <w:tcPr>
            <w:tcW w:w="1531" w:type="dxa"/>
            <w:tcMar>
              <w:top w:w="50" w:type="dxa"/>
              <w:left w:w="90" w:type="dxa"/>
              <w:bottom w:w="50" w:type="dxa"/>
              <w:right w:w="90" w:type="dxa"/>
            </w:tcMar>
          </w:tcPr>
          <w:p w14:paraId="2E7A6896"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290B13DE" w14:textId="77777777" w:rsidR="00255F2A" w:rsidRDefault="000A1C75">
            <w:pPr>
              <w:spacing w:after="0"/>
            </w:pPr>
            <w:r>
              <w:rPr>
                <w:rFonts w:ascii="Consolas" w:eastAsia="Consolas" w:hAnsi="Consolas" w:cs="Consolas"/>
                <w:color w:val="021526"/>
                <w:sz w:val="17"/>
                <w:szCs w:val="17"/>
              </w:rPr>
              <w:t>RESTRICT</w:t>
            </w:r>
          </w:p>
        </w:tc>
      </w:tr>
      <w:tr w:rsidR="00255F2A" w14:paraId="2793273E" w14:textId="77777777">
        <w:trPr>
          <w:jc w:val="center"/>
        </w:trPr>
        <w:tc>
          <w:tcPr>
            <w:tcW w:w="3969" w:type="dxa"/>
            <w:shd w:val="clear" w:color="auto" w:fill="F7F4EF"/>
            <w:tcMar>
              <w:top w:w="50" w:type="dxa"/>
              <w:left w:w="90" w:type="dxa"/>
              <w:bottom w:w="50" w:type="dxa"/>
              <w:right w:w="90" w:type="dxa"/>
            </w:tcMar>
          </w:tcPr>
          <w:p w14:paraId="66414743" w14:textId="77777777" w:rsidR="00255F2A" w:rsidRDefault="000A1C75">
            <w:pPr>
              <w:spacing w:after="0"/>
            </w:pPr>
            <w:r>
              <w:rPr>
                <w:rFonts w:ascii="Consolas" w:eastAsia="Consolas" w:hAnsi="Consolas" w:cs="Consolas"/>
                <w:color w:val="021526"/>
                <w:sz w:val="17"/>
                <w:szCs w:val="17"/>
              </w:rPr>
              <w:t>rite_list_units.created_by_staff_id</w:t>
            </w:r>
          </w:p>
        </w:tc>
        <w:tc>
          <w:tcPr>
            <w:tcW w:w="2948" w:type="dxa"/>
            <w:shd w:val="clear" w:color="auto" w:fill="F7F4EF"/>
            <w:tcMar>
              <w:top w:w="50" w:type="dxa"/>
              <w:left w:w="90" w:type="dxa"/>
              <w:bottom w:w="50" w:type="dxa"/>
              <w:right w:w="90" w:type="dxa"/>
            </w:tcMar>
          </w:tcPr>
          <w:p w14:paraId="7157C6C7" w14:textId="77777777" w:rsidR="00255F2A" w:rsidRDefault="000A1C75">
            <w:pPr>
              <w:spacing w:after="0"/>
            </w:pPr>
            <w:r>
              <w:rPr>
                <w:rFonts w:ascii="Consolas" w:eastAsia="Consolas" w:hAnsi="Consolas" w:cs="Consolas"/>
                <w:color w:val="021526"/>
                <w:sz w:val="17"/>
                <w:szCs w:val="17"/>
              </w:rPr>
              <w:t>staff_users.id</w:t>
            </w:r>
          </w:p>
        </w:tc>
        <w:tc>
          <w:tcPr>
            <w:tcW w:w="1531" w:type="dxa"/>
            <w:shd w:val="clear" w:color="auto" w:fill="F7F4EF"/>
            <w:tcMar>
              <w:top w:w="50" w:type="dxa"/>
              <w:left w:w="90" w:type="dxa"/>
              <w:bottom w:w="50" w:type="dxa"/>
              <w:right w:w="90" w:type="dxa"/>
            </w:tcMar>
          </w:tcPr>
          <w:p w14:paraId="4F71C0A5"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59F859A0" w14:textId="77777777" w:rsidR="00255F2A" w:rsidRDefault="000A1C75">
            <w:pPr>
              <w:spacing w:after="0"/>
            </w:pPr>
            <w:r>
              <w:rPr>
                <w:rFonts w:ascii="Consolas" w:eastAsia="Consolas" w:hAnsi="Consolas" w:cs="Consolas"/>
                <w:color w:val="021526"/>
                <w:sz w:val="17"/>
                <w:szCs w:val="17"/>
              </w:rPr>
              <w:t>SET NULL</w:t>
            </w:r>
          </w:p>
        </w:tc>
      </w:tr>
      <w:tr w:rsidR="00255F2A" w14:paraId="206042D4" w14:textId="77777777">
        <w:trPr>
          <w:jc w:val="center"/>
        </w:trPr>
        <w:tc>
          <w:tcPr>
            <w:tcW w:w="3969" w:type="dxa"/>
            <w:tcMar>
              <w:top w:w="50" w:type="dxa"/>
              <w:left w:w="90" w:type="dxa"/>
              <w:bottom w:w="50" w:type="dxa"/>
              <w:right w:w="90" w:type="dxa"/>
            </w:tcMar>
          </w:tcPr>
          <w:p w14:paraId="53554060" w14:textId="77777777" w:rsidR="00255F2A" w:rsidRDefault="000A1C75">
            <w:pPr>
              <w:spacing w:after="0"/>
            </w:pPr>
            <w:r>
              <w:rPr>
                <w:rFonts w:ascii="Consolas" w:eastAsia="Consolas" w:hAnsi="Consolas" w:cs="Consolas"/>
                <w:color w:val="021526"/>
                <w:sz w:val="17"/>
                <w:szCs w:val="17"/>
              </w:rPr>
              <w:t>rite_list_seats.unit_id</w:t>
            </w:r>
          </w:p>
        </w:tc>
        <w:tc>
          <w:tcPr>
            <w:tcW w:w="2948" w:type="dxa"/>
            <w:tcMar>
              <w:top w:w="50" w:type="dxa"/>
              <w:left w:w="90" w:type="dxa"/>
              <w:bottom w:w="50" w:type="dxa"/>
              <w:right w:w="90" w:type="dxa"/>
            </w:tcMar>
          </w:tcPr>
          <w:p w14:paraId="08938E53" w14:textId="77777777" w:rsidR="00255F2A" w:rsidRDefault="000A1C75">
            <w:pPr>
              <w:spacing w:after="0"/>
            </w:pPr>
            <w:r>
              <w:rPr>
                <w:rFonts w:ascii="Consolas" w:eastAsia="Consolas" w:hAnsi="Consolas" w:cs="Consolas"/>
                <w:color w:val="021526"/>
                <w:sz w:val="17"/>
                <w:szCs w:val="17"/>
              </w:rPr>
              <w:t>rite_list_units.id</w:t>
            </w:r>
          </w:p>
        </w:tc>
        <w:tc>
          <w:tcPr>
            <w:tcW w:w="1531" w:type="dxa"/>
            <w:tcMar>
              <w:top w:w="50" w:type="dxa"/>
              <w:left w:w="90" w:type="dxa"/>
              <w:bottom w:w="50" w:type="dxa"/>
              <w:right w:w="90" w:type="dxa"/>
            </w:tcMar>
          </w:tcPr>
          <w:p w14:paraId="1FC7CBC3"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4EE0C7DD" w14:textId="77777777" w:rsidR="00255F2A" w:rsidRDefault="000A1C75">
            <w:pPr>
              <w:spacing w:after="0"/>
            </w:pPr>
            <w:r>
              <w:rPr>
                <w:rFonts w:ascii="Consolas" w:eastAsia="Consolas" w:hAnsi="Consolas" w:cs="Consolas"/>
                <w:color w:val="021526"/>
                <w:sz w:val="17"/>
                <w:szCs w:val="17"/>
              </w:rPr>
              <w:t>CASCADE</w:t>
            </w:r>
          </w:p>
        </w:tc>
      </w:tr>
      <w:tr w:rsidR="00255F2A" w14:paraId="25EC8E15" w14:textId="77777777">
        <w:trPr>
          <w:jc w:val="center"/>
        </w:trPr>
        <w:tc>
          <w:tcPr>
            <w:tcW w:w="3969" w:type="dxa"/>
            <w:shd w:val="clear" w:color="auto" w:fill="F7F4EF"/>
            <w:tcMar>
              <w:top w:w="50" w:type="dxa"/>
              <w:left w:w="90" w:type="dxa"/>
              <w:bottom w:w="50" w:type="dxa"/>
              <w:right w:w="90" w:type="dxa"/>
            </w:tcMar>
          </w:tcPr>
          <w:p w14:paraId="27F074D1" w14:textId="77777777" w:rsidR="00255F2A" w:rsidRDefault="000A1C75">
            <w:pPr>
              <w:spacing w:after="0"/>
            </w:pPr>
            <w:r>
              <w:rPr>
                <w:rFonts w:ascii="Consolas" w:eastAsia="Consolas" w:hAnsi="Consolas" w:cs="Consolas"/>
                <w:color w:val="021526"/>
                <w:sz w:val="17"/>
                <w:szCs w:val="17"/>
              </w:rPr>
              <w:t>rite_list_seats.cluster_id</w:t>
            </w:r>
          </w:p>
        </w:tc>
        <w:tc>
          <w:tcPr>
            <w:tcW w:w="2948" w:type="dxa"/>
            <w:shd w:val="clear" w:color="auto" w:fill="F7F4EF"/>
            <w:tcMar>
              <w:top w:w="50" w:type="dxa"/>
              <w:left w:w="90" w:type="dxa"/>
              <w:bottom w:w="50" w:type="dxa"/>
              <w:right w:w="90" w:type="dxa"/>
            </w:tcMar>
          </w:tcPr>
          <w:p w14:paraId="4EBE3970" w14:textId="77777777" w:rsidR="00255F2A" w:rsidRDefault="000A1C75">
            <w:pPr>
              <w:spacing w:after="0"/>
            </w:pPr>
            <w:r>
              <w:rPr>
                <w:rFonts w:ascii="Consolas" w:eastAsia="Consolas" w:hAnsi="Consolas" w:cs="Consolas"/>
                <w:color w:val="021526"/>
                <w:sz w:val="17"/>
                <w:szCs w:val="17"/>
              </w:rPr>
              <w:t>clusters.id</w:t>
            </w:r>
          </w:p>
        </w:tc>
        <w:tc>
          <w:tcPr>
            <w:tcW w:w="1531" w:type="dxa"/>
            <w:shd w:val="clear" w:color="auto" w:fill="F7F4EF"/>
            <w:tcMar>
              <w:top w:w="50" w:type="dxa"/>
              <w:left w:w="90" w:type="dxa"/>
              <w:bottom w:w="50" w:type="dxa"/>
              <w:right w:w="90" w:type="dxa"/>
            </w:tcMar>
          </w:tcPr>
          <w:p w14:paraId="72AE4A69"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23699E59" w14:textId="77777777" w:rsidR="00255F2A" w:rsidRDefault="000A1C75">
            <w:pPr>
              <w:spacing w:after="0"/>
            </w:pPr>
            <w:r>
              <w:rPr>
                <w:rFonts w:ascii="Consolas" w:eastAsia="Consolas" w:hAnsi="Consolas" w:cs="Consolas"/>
                <w:color w:val="021526"/>
                <w:sz w:val="17"/>
                <w:szCs w:val="17"/>
              </w:rPr>
              <w:t>RESTRICT</w:t>
            </w:r>
          </w:p>
        </w:tc>
      </w:tr>
      <w:tr w:rsidR="00255F2A" w14:paraId="58B57BBC" w14:textId="77777777">
        <w:trPr>
          <w:jc w:val="center"/>
        </w:trPr>
        <w:tc>
          <w:tcPr>
            <w:tcW w:w="3969" w:type="dxa"/>
            <w:tcMar>
              <w:top w:w="50" w:type="dxa"/>
              <w:left w:w="90" w:type="dxa"/>
              <w:bottom w:w="50" w:type="dxa"/>
              <w:right w:w="90" w:type="dxa"/>
            </w:tcMar>
          </w:tcPr>
          <w:p w14:paraId="7F13759F" w14:textId="77777777" w:rsidR="00255F2A" w:rsidRDefault="000A1C75">
            <w:pPr>
              <w:spacing w:after="0"/>
            </w:pPr>
            <w:r>
              <w:rPr>
                <w:rFonts w:ascii="Consolas" w:eastAsia="Consolas" w:hAnsi="Consolas" w:cs="Consolas"/>
                <w:color w:val="021526"/>
                <w:sz w:val="17"/>
                <w:szCs w:val="17"/>
              </w:rPr>
              <w:t>rite_list_seats.kind_code</w:t>
            </w:r>
          </w:p>
        </w:tc>
        <w:tc>
          <w:tcPr>
            <w:tcW w:w="2948" w:type="dxa"/>
            <w:tcMar>
              <w:top w:w="50" w:type="dxa"/>
              <w:left w:w="90" w:type="dxa"/>
              <w:bottom w:w="50" w:type="dxa"/>
              <w:right w:w="90" w:type="dxa"/>
            </w:tcMar>
          </w:tcPr>
          <w:p w14:paraId="2894453B" w14:textId="77777777" w:rsidR="00255F2A" w:rsidRDefault="000A1C75">
            <w:pPr>
              <w:spacing w:after="0"/>
            </w:pPr>
            <w:r>
              <w:rPr>
                <w:rFonts w:ascii="Consolas" w:eastAsia="Consolas" w:hAnsi="Consolas" w:cs="Consolas"/>
                <w:color w:val="021526"/>
                <w:sz w:val="17"/>
                <w:szCs w:val="17"/>
              </w:rPr>
              <w:t>rite_list_kinds.code</w:t>
            </w:r>
          </w:p>
        </w:tc>
        <w:tc>
          <w:tcPr>
            <w:tcW w:w="1531" w:type="dxa"/>
            <w:tcMar>
              <w:top w:w="50" w:type="dxa"/>
              <w:left w:w="90" w:type="dxa"/>
              <w:bottom w:w="50" w:type="dxa"/>
              <w:right w:w="90" w:type="dxa"/>
            </w:tcMar>
          </w:tcPr>
          <w:p w14:paraId="5B30B4A2"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768EA0A3" w14:textId="77777777" w:rsidR="00255F2A" w:rsidRDefault="000A1C75">
            <w:pPr>
              <w:spacing w:after="0"/>
            </w:pPr>
            <w:r>
              <w:rPr>
                <w:rFonts w:ascii="Consolas" w:eastAsia="Consolas" w:hAnsi="Consolas" w:cs="Consolas"/>
                <w:color w:val="021526"/>
                <w:sz w:val="17"/>
                <w:szCs w:val="17"/>
              </w:rPr>
              <w:t>RESTRICT</w:t>
            </w:r>
          </w:p>
        </w:tc>
      </w:tr>
      <w:tr w:rsidR="00255F2A" w14:paraId="63627E62" w14:textId="77777777">
        <w:trPr>
          <w:jc w:val="center"/>
        </w:trPr>
        <w:tc>
          <w:tcPr>
            <w:tcW w:w="3969" w:type="dxa"/>
            <w:shd w:val="clear" w:color="auto" w:fill="F7F4EF"/>
            <w:tcMar>
              <w:top w:w="50" w:type="dxa"/>
              <w:left w:w="90" w:type="dxa"/>
              <w:bottom w:w="50" w:type="dxa"/>
              <w:right w:w="90" w:type="dxa"/>
            </w:tcMar>
          </w:tcPr>
          <w:p w14:paraId="4558B224" w14:textId="77777777" w:rsidR="00255F2A" w:rsidRDefault="000A1C75">
            <w:pPr>
              <w:spacing w:after="0"/>
            </w:pPr>
            <w:r>
              <w:rPr>
                <w:rFonts w:ascii="Consolas" w:eastAsia="Consolas" w:hAnsi="Consolas" w:cs="Consolas"/>
                <w:color w:val="021526"/>
                <w:sz w:val="17"/>
                <w:szCs w:val="17"/>
              </w:rPr>
              <w:t>rite_list_seats.national_id</w:t>
            </w:r>
          </w:p>
        </w:tc>
        <w:tc>
          <w:tcPr>
            <w:tcW w:w="2948" w:type="dxa"/>
            <w:shd w:val="clear" w:color="auto" w:fill="F7F4EF"/>
            <w:tcMar>
              <w:top w:w="50" w:type="dxa"/>
              <w:left w:w="90" w:type="dxa"/>
              <w:bottom w:w="50" w:type="dxa"/>
              <w:right w:w="90" w:type="dxa"/>
            </w:tcMar>
          </w:tcPr>
          <w:p w14:paraId="76B6D68F" w14:textId="77777777" w:rsidR="00255F2A" w:rsidRDefault="000A1C75">
            <w:pPr>
              <w:spacing w:after="0"/>
            </w:pPr>
            <w:r>
              <w:rPr>
                <w:rFonts w:ascii="Consolas" w:eastAsia="Consolas" w:hAnsi="Consolas" w:cs="Consolas"/>
                <w:color w:val="021526"/>
                <w:sz w:val="17"/>
                <w:szCs w:val="17"/>
              </w:rPr>
              <w:t>civil_persons.national_id</w:t>
            </w:r>
          </w:p>
        </w:tc>
        <w:tc>
          <w:tcPr>
            <w:tcW w:w="1531" w:type="dxa"/>
            <w:shd w:val="clear" w:color="auto" w:fill="F7F4EF"/>
            <w:tcMar>
              <w:top w:w="50" w:type="dxa"/>
              <w:left w:w="90" w:type="dxa"/>
              <w:bottom w:w="50" w:type="dxa"/>
              <w:right w:w="90" w:type="dxa"/>
            </w:tcMar>
          </w:tcPr>
          <w:p w14:paraId="5F5210BA"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6A58953F" w14:textId="77777777" w:rsidR="00255F2A" w:rsidRDefault="000A1C75">
            <w:pPr>
              <w:spacing w:after="0"/>
            </w:pPr>
            <w:r>
              <w:rPr>
                <w:rFonts w:ascii="Consolas" w:eastAsia="Consolas" w:hAnsi="Consolas" w:cs="Consolas"/>
                <w:color w:val="021526"/>
                <w:sz w:val="17"/>
                <w:szCs w:val="17"/>
              </w:rPr>
              <w:t>RESTRICT</w:t>
            </w:r>
          </w:p>
        </w:tc>
      </w:tr>
      <w:tr w:rsidR="00255F2A" w14:paraId="04795BE8" w14:textId="77777777">
        <w:trPr>
          <w:jc w:val="center"/>
        </w:trPr>
        <w:tc>
          <w:tcPr>
            <w:tcW w:w="3969" w:type="dxa"/>
            <w:tcMar>
              <w:top w:w="50" w:type="dxa"/>
              <w:left w:w="90" w:type="dxa"/>
              <w:bottom w:w="50" w:type="dxa"/>
              <w:right w:w="90" w:type="dxa"/>
            </w:tcMar>
          </w:tcPr>
          <w:p w14:paraId="5497500A" w14:textId="77777777" w:rsidR="00255F2A" w:rsidRDefault="000A1C75">
            <w:pPr>
              <w:spacing w:after="0"/>
            </w:pPr>
            <w:r>
              <w:rPr>
                <w:rFonts w:ascii="Consolas" w:eastAsia="Consolas" w:hAnsi="Consolas" w:cs="Consolas"/>
                <w:color w:val="021526"/>
                <w:sz w:val="17"/>
                <w:szCs w:val="17"/>
              </w:rPr>
              <w:t>rite_list_seats.seated_by_account_id</w:t>
            </w:r>
          </w:p>
        </w:tc>
        <w:tc>
          <w:tcPr>
            <w:tcW w:w="2948" w:type="dxa"/>
            <w:tcMar>
              <w:top w:w="50" w:type="dxa"/>
              <w:left w:w="90" w:type="dxa"/>
              <w:bottom w:w="50" w:type="dxa"/>
              <w:right w:w="90" w:type="dxa"/>
            </w:tcMar>
          </w:tcPr>
          <w:p w14:paraId="4BE672B0" w14:textId="77777777" w:rsidR="00255F2A" w:rsidRDefault="000A1C75">
            <w:pPr>
              <w:spacing w:after="0"/>
            </w:pPr>
            <w:r>
              <w:rPr>
                <w:rFonts w:ascii="Consolas" w:eastAsia="Consolas" w:hAnsi="Consolas" w:cs="Consolas"/>
                <w:color w:val="021526"/>
                <w:sz w:val="17"/>
                <w:szCs w:val="17"/>
              </w:rPr>
              <w:t>accounts.id</w:t>
            </w:r>
          </w:p>
        </w:tc>
        <w:tc>
          <w:tcPr>
            <w:tcW w:w="1531" w:type="dxa"/>
            <w:tcMar>
              <w:top w:w="50" w:type="dxa"/>
              <w:left w:w="90" w:type="dxa"/>
              <w:bottom w:w="50" w:type="dxa"/>
              <w:right w:w="90" w:type="dxa"/>
            </w:tcMar>
          </w:tcPr>
          <w:p w14:paraId="62CAA8B8"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13B7926F" w14:textId="77777777" w:rsidR="00255F2A" w:rsidRDefault="000A1C75">
            <w:pPr>
              <w:spacing w:after="0"/>
            </w:pPr>
            <w:r>
              <w:rPr>
                <w:rFonts w:ascii="Consolas" w:eastAsia="Consolas" w:hAnsi="Consolas" w:cs="Consolas"/>
                <w:color w:val="021526"/>
                <w:sz w:val="17"/>
                <w:szCs w:val="17"/>
              </w:rPr>
              <w:t>RESTRICT</w:t>
            </w:r>
          </w:p>
        </w:tc>
      </w:tr>
      <w:tr w:rsidR="00255F2A" w14:paraId="19A49AA8" w14:textId="77777777">
        <w:trPr>
          <w:jc w:val="center"/>
        </w:trPr>
        <w:tc>
          <w:tcPr>
            <w:tcW w:w="3969" w:type="dxa"/>
            <w:shd w:val="clear" w:color="auto" w:fill="F7F4EF"/>
            <w:tcMar>
              <w:top w:w="50" w:type="dxa"/>
              <w:left w:w="90" w:type="dxa"/>
              <w:bottom w:w="50" w:type="dxa"/>
              <w:right w:w="90" w:type="dxa"/>
            </w:tcMar>
          </w:tcPr>
          <w:p w14:paraId="3EC793DF" w14:textId="77777777" w:rsidR="00255F2A" w:rsidRDefault="000A1C75">
            <w:pPr>
              <w:spacing w:after="0"/>
            </w:pPr>
            <w:r>
              <w:rPr>
                <w:rFonts w:ascii="Consolas" w:eastAsia="Consolas" w:hAnsi="Consolas" w:cs="Consolas"/>
                <w:color w:val="021526"/>
                <w:sz w:val="17"/>
                <w:szCs w:val="17"/>
              </w:rPr>
              <w:t>bus_requests.cluster_id</w:t>
            </w:r>
          </w:p>
        </w:tc>
        <w:tc>
          <w:tcPr>
            <w:tcW w:w="2948" w:type="dxa"/>
            <w:shd w:val="clear" w:color="auto" w:fill="F7F4EF"/>
            <w:tcMar>
              <w:top w:w="50" w:type="dxa"/>
              <w:left w:w="90" w:type="dxa"/>
              <w:bottom w:w="50" w:type="dxa"/>
              <w:right w:w="90" w:type="dxa"/>
            </w:tcMar>
          </w:tcPr>
          <w:p w14:paraId="09809B85" w14:textId="77777777" w:rsidR="00255F2A" w:rsidRDefault="000A1C75">
            <w:pPr>
              <w:spacing w:after="0"/>
            </w:pPr>
            <w:r>
              <w:rPr>
                <w:rFonts w:ascii="Consolas" w:eastAsia="Consolas" w:hAnsi="Consolas" w:cs="Consolas"/>
                <w:color w:val="021526"/>
                <w:sz w:val="17"/>
                <w:szCs w:val="17"/>
              </w:rPr>
              <w:t>clusters.id</w:t>
            </w:r>
          </w:p>
        </w:tc>
        <w:tc>
          <w:tcPr>
            <w:tcW w:w="1531" w:type="dxa"/>
            <w:shd w:val="clear" w:color="auto" w:fill="F7F4EF"/>
            <w:tcMar>
              <w:top w:w="50" w:type="dxa"/>
              <w:left w:w="90" w:type="dxa"/>
              <w:bottom w:w="50" w:type="dxa"/>
              <w:right w:w="90" w:type="dxa"/>
            </w:tcMar>
          </w:tcPr>
          <w:p w14:paraId="25DAF810"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5C6B40DF" w14:textId="77777777" w:rsidR="00255F2A" w:rsidRDefault="000A1C75">
            <w:pPr>
              <w:spacing w:after="0"/>
            </w:pPr>
            <w:r>
              <w:rPr>
                <w:rFonts w:ascii="Consolas" w:eastAsia="Consolas" w:hAnsi="Consolas" w:cs="Consolas"/>
                <w:color w:val="021526"/>
                <w:sz w:val="17"/>
                <w:szCs w:val="17"/>
              </w:rPr>
              <w:t>RESTRICT</w:t>
            </w:r>
          </w:p>
        </w:tc>
      </w:tr>
      <w:tr w:rsidR="00255F2A" w14:paraId="5EA51899" w14:textId="77777777">
        <w:trPr>
          <w:jc w:val="center"/>
        </w:trPr>
        <w:tc>
          <w:tcPr>
            <w:tcW w:w="3969" w:type="dxa"/>
            <w:tcMar>
              <w:top w:w="50" w:type="dxa"/>
              <w:left w:w="90" w:type="dxa"/>
              <w:bottom w:w="50" w:type="dxa"/>
              <w:right w:w="90" w:type="dxa"/>
            </w:tcMar>
          </w:tcPr>
          <w:p w14:paraId="5ACDEB3B" w14:textId="77777777" w:rsidR="00255F2A" w:rsidRDefault="000A1C75">
            <w:pPr>
              <w:spacing w:after="0"/>
            </w:pPr>
            <w:r>
              <w:rPr>
                <w:rFonts w:ascii="Consolas" w:eastAsia="Consolas" w:hAnsi="Consolas" w:cs="Consolas"/>
                <w:color w:val="021526"/>
                <w:sz w:val="17"/>
                <w:szCs w:val="17"/>
              </w:rPr>
              <w:t>bus_requests.kind_code</w:t>
            </w:r>
          </w:p>
        </w:tc>
        <w:tc>
          <w:tcPr>
            <w:tcW w:w="2948" w:type="dxa"/>
            <w:tcMar>
              <w:top w:w="50" w:type="dxa"/>
              <w:left w:w="90" w:type="dxa"/>
              <w:bottom w:w="50" w:type="dxa"/>
              <w:right w:w="90" w:type="dxa"/>
            </w:tcMar>
          </w:tcPr>
          <w:p w14:paraId="28C62C39" w14:textId="77777777" w:rsidR="00255F2A" w:rsidRDefault="000A1C75">
            <w:pPr>
              <w:spacing w:after="0"/>
            </w:pPr>
            <w:r>
              <w:rPr>
                <w:rFonts w:ascii="Consolas" w:eastAsia="Consolas" w:hAnsi="Consolas" w:cs="Consolas"/>
                <w:color w:val="021526"/>
                <w:sz w:val="17"/>
                <w:szCs w:val="17"/>
              </w:rPr>
              <w:t>rite_list_kinds.code</w:t>
            </w:r>
          </w:p>
        </w:tc>
        <w:tc>
          <w:tcPr>
            <w:tcW w:w="1531" w:type="dxa"/>
            <w:tcMar>
              <w:top w:w="50" w:type="dxa"/>
              <w:left w:w="90" w:type="dxa"/>
              <w:bottom w:w="50" w:type="dxa"/>
              <w:right w:w="90" w:type="dxa"/>
            </w:tcMar>
          </w:tcPr>
          <w:p w14:paraId="559B4EDD"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422D4B0D" w14:textId="77777777" w:rsidR="00255F2A" w:rsidRDefault="000A1C75">
            <w:pPr>
              <w:spacing w:after="0"/>
            </w:pPr>
            <w:r>
              <w:rPr>
                <w:rFonts w:ascii="Consolas" w:eastAsia="Consolas" w:hAnsi="Consolas" w:cs="Consolas"/>
                <w:color w:val="021526"/>
                <w:sz w:val="17"/>
                <w:szCs w:val="17"/>
              </w:rPr>
              <w:t>RESTRICT</w:t>
            </w:r>
          </w:p>
        </w:tc>
      </w:tr>
      <w:tr w:rsidR="00255F2A" w14:paraId="404D4CEE" w14:textId="77777777">
        <w:trPr>
          <w:jc w:val="center"/>
        </w:trPr>
        <w:tc>
          <w:tcPr>
            <w:tcW w:w="3969" w:type="dxa"/>
            <w:shd w:val="clear" w:color="auto" w:fill="F7F4EF"/>
            <w:tcMar>
              <w:top w:w="50" w:type="dxa"/>
              <w:left w:w="90" w:type="dxa"/>
              <w:bottom w:w="50" w:type="dxa"/>
              <w:right w:w="90" w:type="dxa"/>
            </w:tcMar>
          </w:tcPr>
          <w:p w14:paraId="7EAD8E7A" w14:textId="77777777" w:rsidR="00255F2A" w:rsidRDefault="000A1C75">
            <w:pPr>
              <w:spacing w:after="0"/>
            </w:pPr>
            <w:r>
              <w:rPr>
                <w:rFonts w:ascii="Consolas" w:eastAsia="Consolas" w:hAnsi="Consolas" w:cs="Consolas"/>
                <w:color w:val="021526"/>
                <w:sz w:val="17"/>
                <w:szCs w:val="17"/>
              </w:rPr>
              <w:t>bus_requests.requested_by_account_id</w:t>
            </w:r>
          </w:p>
        </w:tc>
        <w:tc>
          <w:tcPr>
            <w:tcW w:w="2948" w:type="dxa"/>
            <w:shd w:val="clear" w:color="auto" w:fill="F7F4EF"/>
            <w:tcMar>
              <w:top w:w="50" w:type="dxa"/>
              <w:left w:w="90" w:type="dxa"/>
              <w:bottom w:w="50" w:type="dxa"/>
              <w:right w:w="90" w:type="dxa"/>
            </w:tcMar>
          </w:tcPr>
          <w:p w14:paraId="633FE9E9" w14:textId="77777777" w:rsidR="00255F2A" w:rsidRDefault="000A1C75">
            <w:pPr>
              <w:spacing w:after="0"/>
            </w:pPr>
            <w:r>
              <w:rPr>
                <w:rFonts w:ascii="Consolas" w:eastAsia="Consolas" w:hAnsi="Consolas" w:cs="Consolas"/>
                <w:color w:val="021526"/>
                <w:sz w:val="17"/>
                <w:szCs w:val="17"/>
              </w:rPr>
              <w:t>accounts.id</w:t>
            </w:r>
          </w:p>
        </w:tc>
        <w:tc>
          <w:tcPr>
            <w:tcW w:w="1531" w:type="dxa"/>
            <w:shd w:val="clear" w:color="auto" w:fill="F7F4EF"/>
            <w:tcMar>
              <w:top w:w="50" w:type="dxa"/>
              <w:left w:w="90" w:type="dxa"/>
              <w:bottom w:w="50" w:type="dxa"/>
              <w:right w:w="90" w:type="dxa"/>
            </w:tcMar>
          </w:tcPr>
          <w:p w14:paraId="25FD78C5"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080EF157" w14:textId="77777777" w:rsidR="00255F2A" w:rsidRDefault="000A1C75">
            <w:pPr>
              <w:spacing w:after="0"/>
            </w:pPr>
            <w:r>
              <w:rPr>
                <w:rFonts w:ascii="Consolas" w:eastAsia="Consolas" w:hAnsi="Consolas" w:cs="Consolas"/>
                <w:color w:val="021526"/>
                <w:sz w:val="17"/>
                <w:szCs w:val="17"/>
              </w:rPr>
              <w:t>RESTRICT</w:t>
            </w:r>
          </w:p>
        </w:tc>
      </w:tr>
      <w:tr w:rsidR="00255F2A" w14:paraId="040E2EA9" w14:textId="77777777">
        <w:trPr>
          <w:jc w:val="center"/>
        </w:trPr>
        <w:tc>
          <w:tcPr>
            <w:tcW w:w="3969" w:type="dxa"/>
            <w:tcMar>
              <w:top w:w="50" w:type="dxa"/>
              <w:left w:w="90" w:type="dxa"/>
              <w:bottom w:w="50" w:type="dxa"/>
              <w:right w:w="90" w:type="dxa"/>
            </w:tcMar>
          </w:tcPr>
          <w:p w14:paraId="708D1462" w14:textId="77777777" w:rsidR="00255F2A" w:rsidRDefault="000A1C75">
            <w:pPr>
              <w:spacing w:after="0"/>
            </w:pPr>
            <w:r>
              <w:rPr>
                <w:rFonts w:ascii="Consolas" w:eastAsia="Consolas" w:hAnsi="Consolas" w:cs="Consolas"/>
                <w:color w:val="021526"/>
                <w:sz w:val="17"/>
                <w:szCs w:val="17"/>
              </w:rPr>
              <w:t>bus_requests.decided_by_staff_id</w:t>
            </w:r>
          </w:p>
        </w:tc>
        <w:tc>
          <w:tcPr>
            <w:tcW w:w="2948" w:type="dxa"/>
            <w:tcMar>
              <w:top w:w="50" w:type="dxa"/>
              <w:left w:w="90" w:type="dxa"/>
              <w:bottom w:w="50" w:type="dxa"/>
              <w:right w:w="90" w:type="dxa"/>
            </w:tcMar>
          </w:tcPr>
          <w:p w14:paraId="6F53F034" w14:textId="77777777" w:rsidR="00255F2A" w:rsidRDefault="000A1C75">
            <w:pPr>
              <w:spacing w:after="0"/>
            </w:pPr>
            <w:r>
              <w:rPr>
                <w:rFonts w:ascii="Consolas" w:eastAsia="Consolas" w:hAnsi="Consolas" w:cs="Consolas"/>
                <w:color w:val="021526"/>
                <w:sz w:val="17"/>
                <w:szCs w:val="17"/>
              </w:rPr>
              <w:t>staff_users.id</w:t>
            </w:r>
          </w:p>
        </w:tc>
        <w:tc>
          <w:tcPr>
            <w:tcW w:w="1531" w:type="dxa"/>
            <w:tcMar>
              <w:top w:w="50" w:type="dxa"/>
              <w:left w:w="90" w:type="dxa"/>
              <w:bottom w:w="50" w:type="dxa"/>
              <w:right w:w="90" w:type="dxa"/>
            </w:tcMar>
          </w:tcPr>
          <w:p w14:paraId="0232FDCB"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793F14CE" w14:textId="77777777" w:rsidR="00255F2A" w:rsidRDefault="000A1C75">
            <w:pPr>
              <w:spacing w:after="0"/>
            </w:pPr>
            <w:r>
              <w:rPr>
                <w:rFonts w:ascii="Consolas" w:eastAsia="Consolas" w:hAnsi="Consolas" w:cs="Consolas"/>
                <w:color w:val="021526"/>
                <w:sz w:val="17"/>
                <w:szCs w:val="17"/>
              </w:rPr>
              <w:t>SET NULL</w:t>
            </w:r>
          </w:p>
        </w:tc>
      </w:tr>
      <w:tr w:rsidR="00255F2A" w14:paraId="2A675D90" w14:textId="77777777">
        <w:trPr>
          <w:jc w:val="center"/>
        </w:trPr>
        <w:tc>
          <w:tcPr>
            <w:tcW w:w="3969" w:type="dxa"/>
            <w:shd w:val="clear" w:color="auto" w:fill="F7F4EF"/>
            <w:tcMar>
              <w:top w:w="50" w:type="dxa"/>
              <w:left w:w="90" w:type="dxa"/>
              <w:bottom w:w="50" w:type="dxa"/>
              <w:right w:w="90" w:type="dxa"/>
            </w:tcMar>
          </w:tcPr>
          <w:p w14:paraId="2F20AB57" w14:textId="77777777" w:rsidR="00255F2A" w:rsidRDefault="000A1C75">
            <w:pPr>
              <w:spacing w:after="0"/>
            </w:pPr>
            <w:r>
              <w:rPr>
                <w:rFonts w:ascii="Consolas" w:eastAsia="Consolas" w:hAnsi="Consolas" w:cs="Consolas"/>
                <w:color w:val="021526"/>
                <w:sz w:val="17"/>
                <w:szCs w:val="17"/>
              </w:rPr>
              <w:t>bus_requests.unit_id</w:t>
            </w:r>
          </w:p>
        </w:tc>
        <w:tc>
          <w:tcPr>
            <w:tcW w:w="2948" w:type="dxa"/>
            <w:shd w:val="clear" w:color="auto" w:fill="F7F4EF"/>
            <w:tcMar>
              <w:top w:w="50" w:type="dxa"/>
              <w:left w:w="90" w:type="dxa"/>
              <w:bottom w:w="50" w:type="dxa"/>
              <w:right w:w="90" w:type="dxa"/>
            </w:tcMar>
          </w:tcPr>
          <w:p w14:paraId="1359E6F3" w14:textId="77777777" w:rsidR="00255F2A" w:rsidRDefault="000A1C75">
            <w:pPr>
              <w:spacing w:after="0"/>
            </w:pPr>
            <w:r>
              <w:rPr>
                <w:rFonts w:ascii="Consolas" w:eastAsia="Consolas" w:hAnsi="Consolas" w:cs="Consolas"/>
                <w:color w:val="021526"/>
                <w:sz w:val="17"/>
                <w:szCs w:val="17"/>
              </w:rPr>
              <w:t>rite_list_units.id</w:t>
            </w:r>
          </w:p>
        </w:tc>
        <w:tc>
          <w:tcPr>
            <w:tcW w:w="1531" w:type="dxa"/>
            <w:shd w:val="clear" w:color="auto" w:fill="F7F4EF"/>
            <w:tcMar>
              <w:top w:w="50" w:type="dxa"/>
              <w:left w:w="90" w:type="dxa"/>
              <w:bottom w:w="50" w:type="dxa"/>
              <w:right w:w="90" w:type="dxa"/>
            </w:tcMar>
          </w:tcPr>
          <w:p w14:paraId="7AFDB08C"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716AD481" w14:textId="77777777" w:rsidR="00255F2A" w:rsidRDefault="000A1C75">
            <w:pPr>
              <w:spacing w:after="0"/>
            </w:pPr>
            <w:r>
              <w:rPr>
                <w:rFonts w:ascii="Consolas" w:eastAsia="Consolas" w:hAnsi="Consolas" w:cs="Consolas"/>
                <w:color w:val="021526"/>
                <w:sz w:val="17"/>
                <w:szCs w:val="17"/>
              </w:rPr>
              <w:t>SET NULL</w:t>
            </w:r>
          </w:p>
        </w:tc>
      </w:tr>
    </w:tbl>
    <w:p w14:paraId="5A7D2B29" w14:textId="77777777" w:rsidR="00255F2A" w:rsidRDefault="00255F2A">
      <w:pPr>
        <w:spacing w:after="80" w:line="300" w:lineRule="auto"/>
      </w:pPr>
    </w:p>
    <w:p w14:paraId="0EEDB989" w14:textId="77777777" w:rsidR="00255F2A" w:rsidRDefault="000A1C75">
      <w:pPr>
        <w:pStyle w:val="Heading1"/>
        <w:pageBreakBefore/>
        <w:spacing w:before="0" w:after="120"/>
      </w:pPr>
      <w:bookmarkStart w:id="180" w:name="_Toc243550912"/>
      <w:r>
        <w:rPr>
          <w:rFonts w:ascii="itf Qomra Arabic" w:eastAsia="itf Qomra Arabic" w:hAnsi="itf Qomra Arabic" w:cs="itf Qomra Arabic"/>
          <w:szCs w:val="44"/>
          <w:rtl/>
          <w:lang w:bidi="ar-SY"/>
        </w:rPr>
        <w:t>الفصل 12: التقييم بعد الموسم والتصنيف ولوحة الشرف</w:t>
      </w:r>
      <w:bookmarkEnd w:id="180"/>
    </w:p>
    <w:p w14:paraId="50F376FD" w14:textId="77777777" w:rsidR="00255F2A" w:rsidRDefault="000A1C75">
      <w:pPr>
        <w:spacing w:after="160" w:line="324" w:lineRule="auto"/>
      </w:pPr>
      <w:r>
        <w:rPr>
          <w:color w:val="021526"/>
          <w:sz w:val="23"/>
          <w:szCs w:val="23"/>
          <w:rtl/>
          <w:lang w:bidi="ar-SY"/>
        </w:rPr>
        <w:t>بعد عودة الحجاج ثلاث نوافذ: «التقييم الذاتي للإداريين»، ثم «تقييم الموظفين للإداريين والمجموعات والتكتلات»، ثم «الاعتراض على التقييم». التقييم المعتمد جزءان متجاوران لا يُدمجان في رقم واحد: تقييم الإداري لنفسه، وتقييم الموظفين له. والإداريون لا يقيّم بعضهم بعضاً.</w:t>
      </w:r>
    </w:p>
    <w:p w14:paraId="2728A6EC" w14:textId="77777777" w:rsidR="00255F2A" w:rsidRDefault="000A1C75">
      <w:pPr>
        <w:spacing w:after="160" w:line="324" w:lineRule="auto"/>
      </w:pPr>
      <w:r>
        <w:rPr>
          <w:color w:val="021526"/>
          <w:sz w:val="23"/>
          <w:szCs w:val="23"/>
          <w:rtl/>
          <w:lang w:bidi="ar-SY"/>
        </w:rPr>
        <w:t>يقيّم الموظفون المرابطون في برج أو مخيم سكنه التكتل: التكتل كله، وكل مجموعة، وكل إداري فيه، مرحلةً مرحلة من 1 إلى 5 (ملاحظة إلزامية تحت 3). ويقيّم مكتب «إدارة الإداريين» كل إداري مؤهل بالمراحل نفسها مع دليل اختياري. ثم تُنشر نتائج التصنيف: ترقية فئة، أو بقاء، أو تخفيض، أو إنذار، وتُكرَّم الصفوة.</w:t>
      </w:r>
    </w:p>
    <w:p w14:paraId="5D986B7F" w14:textId="77777777" w:rsidR="00255F2A" w:rsidRDefault="000A1C75">
      <w:pPr>
        <w:spacing w:before="80" w:after="40" w:line="300" w:lineRule="auto"/>
      </w:pPr>
      <w:r>
        <w:rPr>
          <w:b/>
          <w:bCs/>
          <w:color w:val="672146"/>
          <w:sz w:val="24"/>
          <w:szCs w:val="24"/>
          <w:rtl/>
          <w:lang w:bidi="ar-SY"/>
        </w:rPr>
        <w:t>كيف تتدفق البيانات:</w:t>
      </w:r>
    </w:p>
    <w:p w14:paraId="3B60D715" w14:textId="77777777" w:rsidR="00255F2A" w:rsidRDefault="000A1C75">
      <w:pPr>
        <w:pStyle w:val="ListNumber"/>
        <w:spacing w:after="40" w:line="288" w:lineRule="auto"/>
      </w:pPr>
      <w:r>
        <w:rPr>
          <w:color w:val="021526"/>
          <w:rtl/>
          <w:lang w:bidi="ar-SY"/>
        </w:rPr>
        <w:t xml:space="preserve">يكتب الإداري </w:t>
      </w:r>
      <w:r>
        <w:rPr>
          <w:color w:val="021526"/>
        </w:rPr>
        <w:t>self_evaluations (</w:t>
      </w:r>
      <w:r>
        <w:rPr>
          <w:color w:val="021526"/>
          <w:rtl/>
          <w:lang w:bidi="ar-SY"/>
        </w:rPr>
        <w:t>بنودها وخلاصتها) ويرسله في نافذته.</w:t>
      </w:r>
    </w:p>
    <w:p w14:paraId="0D280258" w14:textId="77777777" w:rsidR="00255F2A" w:rsidRDefault="000A1C75">
      <w:pPr>
        <w:pStyle w:val="ListNumber"/>
        <w:spacing w:after="40" w:line="288" w:lineRule="auto"/>
      </w:pPr>
      <w:r>
        <w:rPr>
          <w:color w:val="021526"/>
          <w:rtl/>
          <w:lang w:bidi="ar-SY"/>
        </w:rPr>
        <w:t xml:space="preserve">يقيّم موظفو الأبراج والمخيمات </w:t>
      </w:r>
      <w:r>
        <w:rPr>
          <w:color w:val="021526"/>
        </w:rPr>
        <w:t>peer_evaluations</w:t>
      </w:r>
      <w:r>
        <w:rPr>
          <w:color w:val="021526"/>
          <w:rtl/>
          <w:lang w:bidi="ar-SY"/>
        </w:rPr>
        <w:t xml:space="preserve">، ويقيّم المكتب </w:t>
      </w:r>
      <w:r>
        <w:rPr>
          <w:color w:val="021526"/>
        </w:rPr>
        <w:t>staff_evaluations</w:t>
      </w:r>
      <w:r>
        <w:rPr>
          <w:color w:val="021526"/>
          <w:rtl/>
          <w:lang w:bidi="ar-SY"/>
        </w:rPr>
        <w:t>؛ ويُعرض للإداري جزءاه متجاورين مع الفجوات (فرق ≥ 1).</w:t>
      </w:r>
    </w:p>
    <w:p w14:paraId="52EEA8E8" w14:textId="77777777" w:rsidR="00255F2A" w:rsidRDefault="000A1C75">
      <w:pPr>
        <w:pStyle w:val="ListNumber"/>
        <w:spacing w:after="40" w:line="288" w:lineRule="auto"/>
      </w:pPr>
      <w:r>
        <w:rPr>
          <w:color w:val="021526"/>
          <w:rtl/>
          <w:lang w:bidi="ar-SY"/>
        </w:rPr>
        <w:t xml:space="preserve">يعترض الإداري </w:t>
      </w:r>
      <w:r>
        <w:rPr>
          <w:color w:val="021526"/>
        </w:rPr>
        <w:t>evaluation_objections</w:t>
      </w:r>
      <w:r>
        <w:rPr>
          <w:color w:val="021526"/>
          <w:rtl/>
          <w:lang w:bidi="ar-SY"/>
        </w:rPr>
        <w:t xml:space="preserve"> فتقرر الإدارة. ثم يُنشر </w:t>
      </w:r>
      <w:r>
        <w:rPr>
          <w:color w:val="021526"/>
        </w:rPr>
        <w:t>grading_publications</w:t>
      </w:r>
      <w:r>
        <w:rPr>
          <w:color w:val="021526"/>
          <w:rtl/>
          <w:lang w:bidi="ar-SY"/>
        </w:rPr>
        <w:t xml:space="preserve"> بنتائجه </w:t>
      </w:r>
      <w:r>
        <w:rPr>
          <w:color w:val="021526"/>
        </w:rPr>
        <w:t>grading_results</w:t>
      </w:r>
      <w:r>
        <w:rPr>
          <w:color w:val="021526"/>
          <w:rtl/>
          <w:lang w:bidi="ar-SY"/>
        </w:rPr>
        <w:t xml:space="preserve"> وجوائزه </w:t>
      </w:r>
      <w:r>
        <w:rPr>
          <w:color w:val="021526"/>
        </w:rPr>
        <w:t>honours_awards</w:t>
      </w:r>
      <w:r>
        <w:rPr>
          <w:color w:val="021526"/>
          <w:rtl/>
          <w:lang w:bidi="ar-SY"/>
        </w:rPr>
        <w:t>.</w:t>
      </w:r>
    </w:p>
    <w:p w14:paraId="28D2BC4D" w14:textId="77777777" w:rsidR="00255F2A" w:rsidRDefault="000A1C75">
      <w:pPr>
        <w:spacing w:after="120" w:line="300" w:lineRule="auto"/>
      </w:pPr>
      <w:r>
        <w:rPr>
          <w:color w:val="555F6B"/>
          <w:sz w:val="20"/>
          <w:szCs w:val="20"/>
          <w:rtl/>
          <w:lang w:bidi="ar-SY"/>
        </w:rPr>
        <w:t>جداول الفصل (</w:t>
      </w:r>
      <w:r>
        <w:rPr>
          <w:color w:val="555F6B"/>
          <w:sz w:val="20"/>
          <w:szCs w:val="20"/>
        </w:rPr>
        <w:t>11): self_evaluations</w:t>
      </w:r>
      <w:r>
        <w:rPr>
          <w:color w:val="555F6B"/>
          <w:sz w:val="20"/>
          <w:szCs w:val="20"/>
          <w:rtl/>
          <w:lang w:bidi="ar-SY"/>
        </w:rPr>
        <w:t xml:space="preserve">، </w:t>
      </w:r>
      <w:r>
        <w:rPr>
          <w:color w:val="555F6B"/>
          <w:sz w:val="20"/>
          <w:szCs w:val="20"/>
        </w:rPr>
        <w:t>self_evaluation_scores</w:t>
      </w:r>
      <w:r>
        <w:rPr>
          <w:color w:val="555F6B"/>
          <w:sz w:val="20"/>
          <w:szCs w:val="20"/>
          <w:rtl/>
          <w:lang w:bidi="ar-SY"/>
        </w:rPr>
        <w:t xml:space="preserve">، </w:t>
      </w:r>
      <w:r>
        <w:rPr>
          <w:color w:val="555F6B"/>
          <w:sz w:val="20"/>
          <w:szCs w:val="20"/>
        </w:rPr>
        <w:t>self_evaluation_answers</w:t>
      </w:r>
      <w:r>
        <w:rPr>
          <w:color w:val="555F6B"/>
          <w:sz w:val="20"/>
          <w:szCs w:val="20"/>
          <w:rtl/>
          <w:lang w:bidi="ar-SY"/>
        </w:rPr>
        <w:t xml:space="preserve">، </w:t>
      </w:r>
      <w:r>
        <w:rPr>
          <w:color w:val="555F6B"/>
          <w:sz w:val="20"/>
          <w:szCs w:val="20"/>
        </w:rPr>
        <w:t>staff_evaluations</w:t>
      </w:r>
      <w:r>
        <w:rPr>
          <w:color w:val="555F6B"/>
          <w:sz w:val="20"/>
          <w:szCs w:val="20"/>
          <w:rtl/>
          <w:lang w:bidi="ar-SY"/>
        </w:rPr>
        <w:t xml:space="preserve">، </w:t>
      </w:r>
      <w:r>
        <w:rPr>
          <w:color w:val="555F6B"/>
          <w:sz w:val="20"/>
          <w:szCs w:val="20"/>
        </w:rPr>
        <w:t>staff_evaluation_scores</w:t>
      </w:r>
      <w:r>
        <w:rPr>
          <w:color w:val="555F6B"/>
          <w:sz w:val="20"/>
          <w:szCs w:val="20"/>
          <w:rtl/>
          <w:lang w:bidi="ar-SY"/>
        </w:rPr>
        <w:t xml:space="preserve">، </w:t>
      </w:r>
      <w:r>
        <w:rPr>
          <w:color w:val="555F6B"/>
          <w:sz w:val="20"/>
          <w:szCs w:val="20"/>
        </w:rPr>
        <w:t>peer_evaluations</w:t>
      </w:r>
      <w:r>
        <w:rPr>
          <w:color w:val="555F6B"/>
          <w:sz w:val="20"/>
          <w:szCs w:val="20"/>
          <w:rtl/>
          <w:lang w:bidi="ar-SY"/>
        </w:rPr>
        <w:t xml:space="preserve">، </w:t>
      </w:r>
      <w:r>
        <w:rPr>
          <w:color w:val="555F6B"/>
          <w:sz w:val="20"/>
          <w:szCs w:val="20"/>
        </w:rPr>
        <w:t>peer_evaluation_scores</w:t>
      </w:r>
      <w:r>
        <w:rPr>
          <w:color w:val="555F6B"/>
          <w:sz w:val="20"/>
          <w:szCs w:val="20"/>
          <w:rtl/>
          <w:lang w:bidi="ar-SY"/>
        </w:rPr>
        <w:t xml:space="preserve">، </w:t>
      </w:r>
      <w:r>
        <w:rPr>
          <w:color w:val="555F6B"/>
          <w:sz w:val="20"/>
          <w:szCs w:val="20"/>
        </w:rPr>
        <w:t>evaluation_objections</w:t>
      </w:r>
      <w:r>
        <w:rPr>
          <w:color w:val="555F6B"/>
          <w:sz w:val="20"/>
          <w:szCs w:val="20"/>
          <w:rtl/>
          <w:lang w:bidi="ar-SY"/>
        </w:rPr>
        <w:t xml:space="preserve">، </w:t>
      </w:r>
      <w:r>
        <w:rPr>
          <w:color w:val="555F6B"/>
          <w:sz w:val="20"/>
          <w:szCs w:val="20"/>
        </w:rPr>
        <w:t>grading_publications</w:t>
      </w:r>
      <w:r>
        <w:rPr>
          <w:color w:val="555F6B"/>
          <w:sz w:val="20"/>
          <w:szCs w:val="20"/>
          <w:rtl/>
          <w:lang w:bidi="ar-SY"/>
        </w:rPr>
        <w:t xml:space="preserve">، </w:t>
      </w:r>
      <w:r>
        <w:rPr>
          <w:color w:val="555F6B"/>
          <w:sz w:val="20"/>
          <w:szCs w:val="20"/>
        </w:rPr>
        <w:t>grading_results</w:t>
      </w:r>
      <w:r>
        <w:rPr>
          <w:color w:val="555F6B"/>
          <w:sz w:val="20"/>
          <w:szCs w:val="20"/>
          <w:rtl/>
          <w:lang w:bidi="ar-SY"/>
        </w:rPr>
        <w:t xml:space="preserve">، </w:t>
      </w:r>
      <w:r>
        <w:rPr>
          <w:color w:val="555F6B"/>
          <w:sz w:val="20"/>
          <w:szCs w:val="20"/>
        </w:rPr>
        <w:t>honours_awards</w:t>
      </w:r>
    </w:p>
    <w:p w14:paraId="378E9EA7" w14:textId="77777777" w:rsidR="00255F2A" w:rsidRDefault="000A1C75">
      <w:pPr>
        <w:keepNext/>
        <w:jc w:val="center"/>
      </w:pPr>
      <w:r>
        <w:rPr>
          <w:noProof/>
        </w:rPr>
        <w:drawing>
          <wp:inline distT="0" distB="0" distL="0" distR="0" wp14:anchorId="3E3D52BA" wp14:editId="519B7685">
            <wp:extent cx="6263999" cy="820251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evaluation.png"/>
                    <pic:cNvPicPr/>
                  </pic:nvPicPr>
                  <pic:blipFill>
                    <a:blip r:embed="rId21"/>
                    <a:stretch>
                      <a:fillRect/>
                    </a:stretch>
                  </pic:blipFill>
                  <pic:spPr>
                    <a:xfrm>
                      <a:off x="0" y="0"/>
                      <a:ext cx="6263999" cy="8202511"/>
                    </a:xfrm>
                    <a:prstGeom prst="rect">
                      <a:avLst/>
                    </a:prstGeom>
                  </pic:spPr>
                </pic:pic>
              </a:graphicData>
            </a:graphic>
          </wp:inline>
        </w:drawing>
      </w:r>
    </w:p>
    <w:p w14:paraId="75694DD9" w14:textId="77777777" w:rsidR="00255F2A" w:rsidRDefault="000A1C75">
      <w:pPr>
        <w:spacing w:after="160" w:line="300" w:lineRule="auto"/>
        <w:jc w:val="center"/>
      </w:pPr>
      <w:r>
        <w:rPr>
          <w:color w:val="555F6B"/>
          <w:sz w:val="19"/>
          <w:szCs w:val="19"/>
          <w:rtl/>
          <w:lang w:bidi="ar-SY"/>
        </w:rPr>
        <w:t>مخطط الفصل 12: لكل جدول مفتاحه الأساسي (</w:t>
      </w:r>
      <w:r>
        <w:rPr>
          <w:color w:val="555F6B"/>
          <w:sz w:val="19"/>
          <w:szCs w:val="19"/>
        </w:rPr>
        <w:t>PK</w:t>
      </w:r>
      <w:r>
        <w:rPr>
          <w:color w:val="555F6B"/>
          <w:sz w:val="19"/>
          <w:szCs w:val="19"/>
          <w:rtl/>
          <w:lang w:bidi="ar-SY"/>
        </w:rPr>
        <w:t>) ومفاتيحه الأجنبية (</w:t>
      </w:r>
      <w:r>
        <w:rPr>
          <w:color w:val="555F6B"/>
          <w:sz w:val="19"/>
          <w:szCs w:val="19"/>
        </w:rPr>
        <w:t>FK</w:t>
      </w:r>
      <w:r>
        <w:rPr>
          <w:color w:val="555F6B"/>
          <w:sz w:val="19"/>
          <w:szCs w:val="19"/>
          <w:rtl/>
          <w:lang w:bidi="ar-SY"/>
        </w:rPr>
        <w:t>) وأعمدته الفريدة (</w:t>
      </w:r>
      <w:r>
        <w:rPr>
          <w:color w:val="555F6B"/>
          <w:sz w:val="19"/>
          <w:szCs w:val="19"/>
        </w:rPr>
        <w:t>UQ</w:t>
      </w:r>
      <w:r>
        <w:rPr>
          <w:color w:val="555F6B"/>
          <w:sz w:val="19"/>
          <w:szCs w:val="19"/>
          <w:rtl/>
          <w:lang w:bidi="ar-SY"/>
        </w:rPr>
        <w:t xml:space="preserve">)، والرمادي جداول من فصول أخرى. شوكة الغراب عند طرف «المتعدد»، والدائرة للعلاقة الاختيارية، و? للعمود الذي يقبل </w:t>
      </w:r>
      <w:r>
        <w:rPr>
          <w:color w:val="555F6B"/>
          <w:sz w:val="19"/>
          <w:szCs w:val="19"/>
        </w:rPr>
        <w:t>NULL</w:t>
      </w:r>
      <w:r>
        <w:rPr>
          <w:color w:val="555F6B"/>
          <w:sz w:val="19"/>
          <w:szCs w:val="19"/>
          <w:rtl/>
          <w:lang w:bidi="ar-SY"/>
        </w:rPr>
        <w:t xml:space="preserve">. العلاقات بـ </w:t>
      </w:r>
      <w:r>
        <w:rPr>
          <w:color w:val="555F6B"/>
          <w:sz w:val="19"/>
          <w:szCs w:val="19"/>
        </w:rPr>
        <w:t>seasons</w:t>
      </w:r>
      <w:r>
        <w:rPr>
          <w:color w:val="555F6B"/>
          <w:sz w:val="19"/>
          <w:szCs w:val="19"/>
          <w:rtl/>
          <w:lang w:bidi="ar-SY"/>
        </w:rPr>
        <w:t xml:space="preserve"> و</w:t>
      </w:r>
      <w:r>
        <w:rPr>
          <w:color w:val="555F6B"/>
          <w:sz w:val="19"/>
          <w:szCs w:val="19"/>
        </w:rPr>
        <w:t>staff_users</w:t>
      </w:r>
      <w:r>
        <w:rPr>
          <w:color w:val="555F6B"/>
          <w:sz w:val="19"/>
          <w:szCs w:val="19"/>
          <w:rtl/>
          <w:lang w:bidi="ar-SY"/>
        </w:rPr>
        <w:t xml:space="preserve"> و</w:t>
      </w:r>
      <w:r>
        <w:rPr>
          <w:color w:val="555F6B"/>
          <w:sz w:val="19"/>
          <w:szCs w:val="19"/>
        </w:rPr>
        <w:t>files</w:t>
      </w:r>
      <w:r>
        <w:rPr>
          <w:color w:val="555F6B"/>
          <w:sz w:val="19"/>
          <w:szCs w:val="19"/>
          <w:rtl/>
          <w:lang w:bidi="ar-SY"/>
        </w:rPr>
        <w:t xml:space="preserve"> في جدول علاقات الفصل آخره. ونسخة </w:t>
      </w:r>
      <w:r>
        <w:rPr>
          <w:color w:val="555F6B"/>
          <w:sz w:val="19"/>
          <w:szCs w:val="19"/>
        </w:rPr>
        <w:t>SVG</w:t>
      </w:r>
      <w:r>
        <w:rPr>
          <w:color w:val="555F6B"/>
          <w:sz w:val="19"/>
          <w:szCs w:val="19"/>
          <w:rtl/>
          <w:lang w:bidi="ar-SY"/>
        </w:rPr>
        <w:t xml:space="preserve"> قابلة للتكبير في مجلد «مخططات</w:t>
      </w:r>
      <w:r>
        <w:rPr>
          <w:color w:val="555F6B"/>
          <w:sz w:val="19"/>
          <w:szCs w:val="19"/>
        </w:rPr>
        <w:t>-ERD</w:t>
      </w:r>
      <w:r>
        <w:rPr>
          <w:color w:val="555F6B"/>
          <w:sz w:val="19"/>
          <w:szCs w:val="19"/>
          <w:rtl/>
          <w:lang w:bidi="ar-SY"/>
        </w:rPr>
        <w:t>».</w:t>
      </w:r>
    </w:p>
    <w:p w14:paraId="63DC6E39" w14:textId="77777777" w:rsidR="00255F2A" w:rsidRDefault="000A1C75">
      <w:pPr>
        <w:pStyle w:val="Heading2"/>
        <w:spacing w:before="280" w:after="120"/>
      </w:pPr>
      <w:bookmarkStart w:id="181" w:name="_Toc243550913"/>
      <w:r>
        <w:rPr>
          <w:rFonts w:ascii="itf Qomra Arabic" w:eastAsia="itf Qomra Arabic" w:hAnsi="itf Qomra Arabic" w:cs="itf Qomra Arabic"/>
          <w:szCs w:val="29"/>
        </w:rPr>
        <w:t>self_evaluations</w:t>
      </w:r>
      <w:r>
        <w:rPr>
          <w:rFonts w:ascii="itf Qomra Arabic" w:eastAsia="itf Qomra Arabic" w:hAnsi="itf Qomra Arabic" w:cs="itf Qomra Arabic"/>
          <w:szCs w:val="29"/>
          <w:rtl/>
          <w:lang w:bidi="ar-SY"/>
        </w:rPr>
        <w:t xml:space="preserve"> — التقييم الذاتي</w:t>
      </w:r>
      <w:bookmarkEnd w:id="181"/>
    </w:p>
    <w:p w14:paraId="1A7D6C3B" w14:textId="77777777" w:rsidR="00255F2A" w:rsidRDefault="000A1C75">
      <w:pPr>
        <w:spacing w:after="80" w:line="312" w:lineRule="auto"/>
      </w:pPr>
      <w:r>
        <w:rPr>
          <w:color w:val="021526"/>
          <w:sz w:val="23"/>
          <w:szCs w:val="23"/>
          <w:rtl/>
          <w:lang w:bidi="ar-SY"/>
        </w:rPr>
        <w:t>تقييم الإداري لنفسه: قسم لكل مرحلة من مراحل التقييم بأسئلتها بحسب صفته (ثلاثة أسئلة لكل مرحلة)، ثم «خلاصة موسمك» كتابة. يُحفظ أولاً بأول ويُرسل مرة واحدة. متوسط كل مرحلة محسوب من بنودها.</w:t>
      </w:r>
    </w:p>
    <w:p w14:paraId="58ADE002"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lib/store.ts:713 SelfEvaluation | app/administrator/_lib/evaluation.ts | actions.saveSelfEvaluation</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2D7FC45F" w14:textId="77777777">
        <w:trPr>
          <w:tblHeader/>
          <w:jc w:val="center"/>
        </w:trPr>
        <w:tc>
          <w:tcPr>
            <w:tcW w:w="2268" w:type="dxa"/>
            <w:shd w:val="clear" w:color="auto" w:fill="00594F"/>
            <w:tcMar>
              <w:top w:w="50" w:type="dxa"/>
              <w:left w:w="90" w:type="dxa"/>
              <w:bottom w:w="50" w:type="dxa"/>
              <w:right w:w="90" w:type="dxa"/>
            </w:tcMar>
          </w:tcPr>
          <w:p w14:paraId="21779EFF"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051B5031"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03E01A15"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47554689" w14:textId="77777777" w:rsidR="00255F2A" w:rsidRDefault="000A1C75">
            <w:r>
              <w:rPr>
                <w:b/>
                <w:bCs/>
                <w:color w:val="FFFFFF"/>
                <w:sz w:val="20"/>
                <w:szCs w:val="20"/>
                <w:rtl/>
                <w:lang w:bidi="ar-SY"/>
              </w:rPr>
              <w:t>الوصف</w:t>
            </w:r>
          </w:p>
        </w:tc>
      </w:tr>
      <w:tr w:rsidR="00255F2A" w14:paraId="25428476" w14:textId="77777777">
        <w:trPr>
          <w:jc w:val="center"/>
        </w:trPr>
        <w:tc>
          <w:tcPr>
            <w:tcW w:w="2268" w:type="dxa"/>
            <w:tcMar>
              <w:top w:w="50" w:type="dxa"/>
              <w:left w:w="90" w:type="dxa"/>
              <w:bottom w:w="50" w:type="dxa"/>
              <w:right w:w="90" w:type="dxa"/>
            </w:tcMar>
          </w:tcPr>
          <w:p w14:paraId="199D38BF"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3F96AEC2"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12BB2B3C"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31765FB6" w14:textId="77777777" w:rsidR="00255F2A" w:rsidRDefault="000A1C75">
            <w:pPr>
              <w:spacing w:after="0"/>
            </w:pPr>
            <w:r>
              <w:rPr>
                <w:color w:val="021526"/>
                <w:sz w:val="18"/>
                <w:szCs w:val="18"/>
                <w:rtl/>
                <w:lang w:bidi="ar-SY"/>
              </w:rPr>
              <w:t>المعرّف الداخلي، يتولّد تلقائياً</w:t>
            </w:r>
          </w:p>
        </w:tc>
      </w:tr>
      <w:tr w:rsidR="00255F2A" w14:paraId="28AA5EE7" w14:textId="77777777">
        <w:trPr>
          <w:jc w:val="center"/>
        </w:trPr>
        <w:tc>
          <w:tcPr>
            <w:tcW w:w="2268" w:type="dxa"/>
            <w:shd w:val="clear" w:color="auto" w:fill="F7F4EF"/>
            <w:tcMar>
              <w:top w:w="50" w:type="dxa"/>
              <w:left w:w="90" w:type="dxa"/>
              <w:bottom w:w="50" w:type="dxa"/>
              <w:right w:w="90" w:type="dxa"/>
            </w:tcMar>
          </w:tcPr>
          <w:p w14:paraId="03E07751" w14:textId="77777777" w:rsidR="00255F2A" w:rsidRDefault="000A1C75">
            <w:pPr>
              <w:spacing w:after="0"/>
            </w:pPr>
            <w:r>
              <w:rPr>
                <w:rFonts w:ascii="Consolas" w:eastAsia="Consolas" w:hAnsi="Consolas" w:cs="Consolas"/>
                <w:color w:val="021526"/>
                <w:sz w:val="17"/>
                <w:szCs w:val="17"/>
              </w:rPr>
              <w:t>admin_season_file_id</w:t>
            </w:r>
          </w:p>
        </w:tc>
        <w:tc>
          <w:tcPr>
            <w:tcW w:w="1587" w:type="dxa"/>
            <w:shd w:val="clear" w:color="auto" w:fill="F7F4EF"/>
            <w:tcMar>
              <w:top w:w="50" w:type="dxa"/>
              <w:left w:w="90" w:type="dxa"/>
              <w:bottom w:w="50" w:type="dxa"/>
              <w:right w:w="90" w:type="dxa"/>
            </w:tcMar>
          </w:tcPr>
          <w:p w14:paraId="554E06BC"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2D654FDC" w14:textId="77777777" w:rsidR="00255F2A" w:rsidRDefault="000A1C75">
            <w:pPr>
              <w:spacing w:after="0"/>
            </w:pPr>
            <w:r>
              <w:rPr>
                <w:color w:val="021526"/>
                <w:sz w:val="18"/>
                <w:szCs w:val="18"/>
                <w:rtl/>
                <w:lang w:bidi="ar-SY"/>
              </w:rPr>
              <w:t xml:space="preserve">فريد، ← </w:t>
            </w:r>
            <w:r>
              <w:rPr>
                <w:color w:val="021526"/>
                <w:sz w:val="18"/>
                <w:szCs w:val="18"/>
              </w:rPr>
              <w:t>admin_season_files</w:t>
            </w:r>
            <w:r>
              <w:rPr>
                <w:color w:val="021526"/>
                <w:sz w:val="18"/>
                <w:szCs w:val="18"/>
                <w:rtl/>
                <w:lang w:bidi="ar-SY"/>
              </w:rPr>
              <w:t xml:space="preserve">، عند الحذف </w:t>
            </w:r>
            <w:r>
              <w:rPr>
                <w:color w:val="021526"/>
                <w:sz w:val="18"/>
                <w:szCs w:val="18"/>
              </w:rPr>
              <w:t>CASCADE</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22B5848A" w14:textId="77777777" w:rsidR="00255F2A" w:rsidRDefault="000A1C75">
            <w:pPr>
              <w:spacing w:after="0"/>
            </w:pPr>
            <w:r>
              <w:rPr>
                <w:color w:val="021526"/>
                <w:sz w:val="18"/>
                <w:szCs w:val="18"/>
                <w:rtl/>
                <w:lang w:bidi="ar-SY"/>
              </w:rPr>
              <w:t>الملف الموسمي</w:t>
            </w:r>
          </w:p>
        </w:tc>
      </w:tr>
      <w:tr w:rsidR="00255F2A" w14:paraId="777C2ED2" w14:textId="77777777">
        <w:trPr>
          <w:jc w:val="center"/>
        </w:trPr>
        <w:tc>
          <w:tcPr>
            <w:tcW w:w="2268" w:type="dxa"/>
            <w:tcMar>
              <w:top w:w="50" w:type="dxa"/>
              <w:left w:w="90" w:type="dxa"/>
              <w:bottom w:w="50" w:type="dxa"/>
              <w:right w:w="90" w:type="dxa"/>
            </w:tcMar>
          </w:tcPr>
          <w:p w14:paraId="2B07834F" w14:textId="77777777" w:rsidR="00255F2A" w:rsidRDefault="000A1C75">
            <w:pPr>
              <w:spacing w:after="0"/>
            </w:pPr>
            <w:r>
              <w:rPr>
                <w:rFonts w:ascii="Consolas" w:eastAsia="Consolas" w:hAnsi="Consolas" w:cs="Consolas"/>
                <w:color w:val="021526"/>
                <w:sz w:val="17"/>
                <w:szCs w:val="17"/>
              </w:rPr>
              <w:t>self_role</w:t>
            </w:r>
          </w:p>
        </w:tc>
        <w:tc>
          <w:tcPr>
            <w:tcW w:w="1587" w:type="dxa"/>
            <w:tcMar>
              <w:top w:w="50" w:type="dxa"/>
              <w:left w:w="90" w:type="dxa"/>
              <w:bottom w:w="50" w:type="dxa"/>
              <w:right w:w="90" w:type="dxa"/>
            </w:tcMar>
          </w:tcPr>
          <w:p w14:paraId="5A453ACD" w14:textId="77777777" w:rsidR="00255F2A" w:rsidRDefault="000A1C75">
            <w:pPr>
              <w:spacing w:after="0"/>
            </w:pPr>
            <w:r>
              <w:rPr>
                <w:rFonts w:ascii="Consolas" w:eastAsia="Consolas" w:hAnsi="Consolas" w:cs="Consolas"/>
                <w:color w:val="021526"/>
                <w:sz w:val="17"/>
                <w:szCs w:val="17"/>
              </w:rPr>
              <w:t>ENUM('group-head', 'cluster-head', 'guide-m', 'guide-f')</w:t>
            </w:r>
          </w:p>
        </w:tc>
        <w:tc>
          <w:tcPr>
            <w:tcW w:w="1701" w:type="dxa"/>
            <w:tcMar>
              <w:top w:w="50" w:type="dxa"/>
              <w:left w:w="90" w:type="dxa"/>
              <w:bottom w:w="50" w:type="dxa"/>
              <w:right w:w="90" w:type="dxa"/>
            </w:tcMar>
          </w:tcPr>
          <w:p w14:paraId="2CEDA0CB"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333E48D0" w14:textId="77777777" w:rsidR="00255F2A" w:rsidRDefault="000A1C75">
            <w:pPr>
              <w:spacing w:after="0"/>
            </w:pPr>
            <w:r>
              <w:rPr>
                <w:color w:val="021526"/>
                <w:sz w:val="18"/>
                <w:szCs w:val="18"/>
                <w:rtl/>
                <w:lang w:bidi="ar-SY"/>
              </w:rPr>
              <w:t>صفة التقييم: «رئيس مجموعة»، «رئيس تكتل»، «موجّه ديني»، «موجّهة دينية» (المنسقون والمعاونون بلا تقييم ذاتي)</w:t>
            </w:r>
          </w:p>
        </w:tc>
      </w:tr>
      <w:tr w:rsidR="00255F2A" w14:paraId="00D552AE" w14:textId="77777777">
        <w:trPr>
          <w:jc w:val="center"/>
        </w:trPr>
        <w:tc>
          <w:tcPr>
            <w:tcW w:w="2268" w:type="dxa"/>
            <w:shd w:val="clear" w:color="auto" w:fill="F7F4EF"/>
            <w:tcMar>
              <w:top w:w="50" w:type="dxa"/>
              <w:left w:w="90" w:type="dxa"/>
              <w:bottom w:w="50" w:type="dxa"/>
              <w:right w:w="90" w:type="dxa"/>
            </w:tcMar>
          </w:tcPr>
          <w:p w14:paraId="721D37A1" w14:textId="77777777" w:rsidR="00255F2A" w:rsidRDefault="000A1C75">
            <w:pPr>
              <w:spacing w:after="0"/>
            </w:pPr>
            <w:r>
              <w:rPr>
                <w:rFonts w:ascii="Consolas" w:eastAsia="Consolas" w:hAnsi="Consolas" w:cs="Consolas"/>
                <w:color w:val="021526"/>
                <w:sz w:val="17"/>
                <w:szCs w:val="17"/>
              </w:rPr>
              <w:t>saved_at</w:t>
            </w:r>
          </w:p>
        </w:tc>
        <w:tc>
          <w:tcPr>
            <w:tcW w:w="1587" w:type="dxa"/>
            <w:shd w:val="clear" w:color="auto" w:fill="F7F4EF"/>
            <w:tcMar>
              <w:top w:w="50" w:type="dxa"/>
              <w:left w:w="90" w:type="dxa"/>
              <w:bottom w:w="50" w:type="dxa"/>
              <w:right w:w="90" w:type="dxa"/>
            </w:tcMar>
          </w:tcPr>
          <w:p w14:paraId="65EC19BE"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2DA46A69" w14:textId="77777777" w:rsidR="00255F2A" w:rsidRDefault="000A1C75">
            <w:pPr>
              <w:spacing w:after="0"/>
            </w:pPr>
            <w:r>
              <w:rPr>
                <w:color w:val="021526"/>
                <w:sz w:val="18"/>
                <w:szCs w:val="18"/>
                <w:rtl/>
                <w:lang w:bidi="ar-SY"/>
              </w:rPr>
              <w:t>إلزامي، الآن افتراضياً</w:t>
            </w:r>
          </w:p>
        </w:tc>
        <w:tc>
          <w:tcPr>
            <w:tcW w:w="4309" w:type="dxa"/>
            <w:shd w:val="clear" w:color="auto" w:fill="F7F4EF"/>
            <w:tcMar>
              <w:top w:w="50" w:type="dxa"/>
              <w:left w:w="90" w:type="dxa"/>
              <w:bottom w:w="50" w:type="dxa"/>
              <w:right w:w="90" w:type="dxa"/>
            </w:tcMar>
          </w:tcPr>
          <w:p w14:paraId="17931690" w14:textId="77777777" w:rsidR="00255F2A" w:rsidRDefault="000A1C75">
            <w:pPr>
              <w:spacing w:after="0"/>
            </w:pPr>
            <w:r>
              <w:rPr>
                <w:color w:val="021526"/>
                <w:sz w:val="18"/>
                <w:szCs w:val="18"/>
                <w:rtl/>
                <w:lang w:bidi="ar-SY"/>
              </w:rPr>
              <w:t>آخر حفظ</w:t>
            </w:r>
          </w:p>
        </w:tc>
      </w:tr>
      <w:tr w:rsidR="00255F2A" w14:paraId="3F475B23" w14:textId="77777777">
        <w:trPr>
          <w:jc w:val="center"/>
        </w:trPr>
        <w:tc>
          <w:tcPr>
            <w:tcW w:w="2268" w:type="dxa"/>
            <w:tcMar>
              <w:top w:w="50" w:type="dxa"/>
              <w:left w:w="90" w:type="dxa"/>
              <w:bottom w:w="50" w:type="dxa"/>
              <w:right w:w="90" w:type="dxa"/>
            </w:tcMar>
          </w:tcPr>
          <w:p w14:paraId="12D191D0" w14:textId="77777777" w:rsidR="00255F2A" w:rsidRDefault="000A1C75">
            <w:pPr>
              <w:spacing w:after="0"/>
            </w:pPr>
            <w:r>
              <w:rPr>
                <w:rFonts w:ascii="Consolas" w:eastAsia="Consolas" w:hAnsi="Consolas" w:cs="Consolas"/>
                <w:color w:val="021526"/>
                <w:sz w:val="17"/>
                <w:szCs w:val="17"/>
              </w:rPr>
              <w:t>submitted_at</w:t>
            </w:r>
          </w:p>
        </w:tc>
        <w:tc>
          <w:tcPr>
            <w:tcW w:w="1587" w:type="dxa"/>
            <w:tcMar>
              <w:top w:w="50" w:type="dxa"/>
              <w:left w:w="90" w:type="dxa"/>
              <w:bottom w:w="50" w:type="dxa"/>
              <w:right w:w="90" w:type="dxa"/>
            </w:tcMar>
          </w:tcPr>
          <w:p w14:paraId="0CD39FAD"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2DA156ED"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21907E3B" w14:textId="77777777" w:rsidR="00255F2A" w:rsidRDefault="000A1C75">
            <w:pPr>
              <w:spacing w:after="0"/>
            </w:pPr>
            <w:r>
              <w:rPr>
                <w:color w:val="021526"/>
                <w:sz w:val="18"/>
                <w:szCs w:val="18"/>
                <w:rtl/>
                <w:lang w:bidi="ar-SY"/>
              </w:rPr>
              <w:t>الإرسال (لا تعديل بعده)</w:t>
            </w:r>
          </w:p>
        </w:tc>
      </w:tr>
      <w:tr w:rsidR="00255F2A" w14:paraId="5557CD8B" w14:textId="77777777">
        <w:trPr>
          <w:jc w:val="center"/>
        </w:trPr>
        <w:tc>
          <w:tcPr>
            <w:tcW w:w="2268" w:type="dxa"/>
            <w:shd w:val="clear" w:color="auto" w:fill="F7F4EF"/>
            <w:tcMar>
              <w:top w:w="50" w:type="dxa"/>
              <w:left w:w="90" w:type="dxa"/>
              <w:bottom w:w="50" w:type="dxa"/>
              <w:right w:w="90" w:type="dxa"/>
            </w:tcMar>
          </w:tcPr>
          <w:p w14:paraId="2F802AAA" w14:textId="77777777" w:rsidR="00255F2A" w:rsidRDefault="000A1C75">
            <w:pPr>
              <w:spacing w:after="0"/>
            </w:pPr>
            <w:r>
              <w:rPr>
                <w:rFonts w:ascii="Consolas" w:eastAsia="Consolas" w:hAnsi="Consolas" w:cs="Consolas"/>
                <w:color w:val="021526"/>
                <w:sz w:val="17"/>
                <w:szCs w:val="17"/>
              </w:rPr>
              <w:t>note</w:t>
            </w:r>
          </w:p>
        </w:tc>
        <w:tc>
          <w:tcPr>
            <w:tcW w:w="1587" w:type="dxa"/>
            <w:shd w:val="clear" w:color="auto" w:fill="F7F4EF"/>
            <w:tcMar>
              <w:top w:w="50" w:type="dxa"/>
              <w:left w:w="90" w:type="dxa"/>
              <w:bottom w:w="50" w:type="dxa"/>
              <w:right w:w="90" w:type="dxa"/>
            </w:tcMar>
          </w:tcPr>
          <w:p w14:paraId="62F18EED" w14:textId="77777777" w:rsidR="00255F2A" w:rsidRDefault="000A1C75">
            <w:pPr>
              <w:spacing w:after="0"/>
            </w:pPr>
            <w:r>
              <w:rPr>
                <w:rFonts w:ascii="Consolas" w:eastAsia="Consolas" w:hAnsi="Consolas" w:cs="Consolas"/>
                <w:color w:val="021526"/>
                <w:sz w:val="17"/>
                <w:szCs w:val="17"/>
              </w:rPr>
              <w:t>VARCHAR(1000)</w:t>
            </w:r>
          </w:p>
        </w:tc>
        <w:tc>
          <w:tcPr>
            <w:tcW w:w="1701" w:type="dxa"/>
            <w:shd w:val="clear" w:color="auto" w:fill="F7F4EF"/>
            <w:tcMar>
              <w:top w:w="50" w:type="dxa"/>
              <w:left w:w="90" w:type="dxa"/>
              <w:bottom w:w="50" w:type="dxa"/>
              <w:right w:w="90" w:type="dxa"/>
            </w:tcMar>
          </w:tcPr>
          <w:p w14:paraId="68050BC3"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24A126BC" w14:textId="77777777" w:rsidR="00255F2A" w:rsidRDefault="000A1C75">
            <w:pPr>
              <w:spacing w:after="0"/>
            </w:pPr>
            <w:r>
              <w:rPr>
                <w:color w:val="021526"/>
                <w:sz w:val="18"/>
                <w:szCs w:val="18"/>
                <w:rtl/>
                <w:lang w:bidi="ar-SY"/>
              </w:rPr>
              <w:t>ملاحظة</w:t>
            </w:r>
          </w:p>
        </w:tc>
      </w:tr>
    </w:tbl>
    <w:p w14:paraId="24751FC5" w14:textId="77777777" w:rsidR="00255F2A" w:rsidRDefault="00255F2A">
      <w:pPr>
        <w:spacing w:after="80" w:line="300" w:lineRule="auto"/>
      </w:pPr>
    </w:p>
    <w:p w14:paraId="3C508CFA" w14:textId="77777777" w:rsidR="00255F2A" w:rsidRDefault="000A1C75">
      <w:pPr>
        <w:spacing w:before="40" w:after="20" w:line="300" w:lineRule="auto"/>
      </w:pPr>
      <w:r>
        <w:rPr>
          <w:b/>
          <w:bCs/>
          <w:color w:val="00594F"/>
          <w:sz w:val="21"/>
          <w:szCs w:val="21"/>
          <w:rtl/>
          <w:lang w:bidi="ar-SY"/>
        </w:rPr>
        <w:t>قواعد العمل:</w:t>
      </w:r>
    </w:p>
    <w:p w14:paraId="793D2670" w14:textId="77777777" w:rsidR="00255F2A" w:rsidRDefault="000A1C75">
      <w:pPr>
        <w:pStyle w:val="ListBullet"/>
        <w:spacing w:after="40" w:line="288" w:lineRule="auto"/>
      </w:pPr>
      <w:r>
        <w:rPr>
          <w:color w:val="021526"/>
          <w:sz w:val="21"/>
          <w:szCs w:val="21"/>
          <w:rtl/>
          <w:lang w:bidi="ar-SY"/>
        </w:rPr>
        <w:t xml:space="preserve">نافذة </w:t>
      </w:r>
      <w:r>
        <w:rPr>
          <w:color w:val="021526"/>
          <w:sz w:val="21"/>
          <w:szCs w:val="21"/>
        </w:rPr>
        <w:t>self-evaluation (</w:t>
      </w:r>
      <w:r>
        <w:rPr>
          <w:color w:val="021526"/>
          <w:sz w:val="21"/>
          <w:szCs w:val="21"/>
          <w:rtl/>
          <w:lang w:bidi="ar-SY"/>
        </w:rPr>
        <w:t>ويبقى المرسَل للقراءة بعدها).</w:t>
      </w:r>
    </w:p>
    <w:p w14:paraId="39F88BCD" w14:textId="77777777" w:rsidR="00255F2A" w:rsidRDefault="000A1C75">
      <w:pPr>
        <w:pStyle w:val="ListBullet"/>
        <w:spacing w:after="40" w:line="288" w:lineRule="auto"/>
      </w:pPr>
      <w:r>
        <w:rPr>
          <w:color w:val="021526"/>
          <w:sz w:val="21"/>
          <w:szCs w:val="21"/>
          <w:rtl/>
          <w:lang w:bidi="ar-SY"/>
        </w:rPr>
        <w:t>الإرسال يحتاج: كل بنود كل المراحل مقيَّمة، وملاحظة لكل درجة دون 3، وإجابة واحدة على الأقل في «خلاصة موسمك».</w:t>
      </w:r>
    </w:p>
    <w:p w14:paraId="0F180DB8" w14:textId="77777777" w:rsidR="00255F2A" w:rsidRDefault="000A1C75">
      <w:pPr>
        <w:pStyle w:val="ListBullet"/>
        <w:spacing w:after="40" w:line="288" w:lineRule="auto"/>
      </w:pPr>
      <w:r>
        <w:rPr>
          <w:color w:val="021526"/>
          <w:sz w:val="21"/>
          <w:szCs w:val="21"/>
          <w:rtl/>
          <w:lang w:bidi="ar-SY"/>
        </w:rPr>
        <w:t xml:space="preserve">تسميات </w:t>
      </w:r>
      <w:r>
        <w:rPr>
          <w:color w:val="021526"/>
          <w:sz w:val="21"/>
          <w:szCs w:val="21"/>
        </w:rPr>
        <w:t>axes</w:t>
      </w:r>
      <w:r>
        <w:rPr>
          <w:color w:val="021526"/>
          <w:sz w:val="21"/>
          <w:szCs w:val="21"/>
          <w:rtl/>
          <w:lang w:bidi="ar-SY"/>
        </w:rPr>
        <w:t xml:space="preserve"> و</w:t>
      </w:r>
      <w:r>
        <w:rPr>
          <w:color w:val="021526"/>
          <w:sz w:val="21"/>
          <w:szCs w:val="21"/>
        </w:rPr>
        <w:t>role</w:t>
      </w:r>
      <w:r>
        <w:rPr>
          <w:color w:val="021526"/>
          <w:sz w:val="21"/>
          <w:szCs w:val="21"/>
          <w:rtl/>
          <w:lang w:bidi="ar-SY"/>
        </w:rPr>
        <w:t xml:space="preserve"> و</w:t>
      </w:r>
      <w:r>
        <w:rPr>
          <w:color w:val="021526"/>
          <w:sz w:val="21"/>
          <w:szCs w:val="21"/>
        </w:rPr>
        <w:t>support</w:t>
      </w:r>
      <w:r>
        <w:rPr>
          <w:color w:val="021526"/>
          <w:sz w:val="21"/>
          <w:szCs w:val="21"/>
          <w:rtl/>
          <w:lang w:bidi="ar-SY"/>
        </w:rPr>
        <w:t xml:space="preserve"> في شاشة الموظفين بقايا قديمة لا أقسام فعلية.</w:t>
      </w:r>
    </w:p>
    <w:p w14:paraId="28D301F2" w14:textId="77777777" w:rsidR="00255F2A" w:rsidRDefault="000A1C75">
      <w:pPr>
        <w:pStyle w:val="Heading2"/>
        <w:spacing w:before="280" w:after="120"/>
      </w:pPr>
      <w:bookmarkStart w:id="182" w:name="_Toc243550914"/>
      <w:r>
        <w:rPr>
          <w:rFonts w:ascii="itf Qomra Arabic" w:eastAsia="itf Qomra Arabic" w:hAnsi="itf Qomra Arabic" w:cs="itf Qomra Arabic"/>
          <w:szCs w:val="29"/>
        </w:rPr>
        <w:t>self_evaluation_scores</w:t>
      </w:r>
      <w:r>
        <w:rPr>
          <w:rFonts w:ascii="itf Qomra Arabic" w:eastAsia="itf Qomra Arabic" w:hAnsi="itf Qomra Arabic" w:cs="itf Qomra Arabic"/>
          <w:szCs w:val="29"/>
          <w:rtl/>
          <w:lang w:bidi="ar-SY"/>
        </w:rPr>
        <w:t xml:space="preserve"> — بنود التقييم الذاتي</w:t>
      </w:r>
      <w:bookmarkEnd w:id="182"/>
    </w:p>
    <w:p w14:paraId="41FE59EF" w14:textId="77777777" w:rsidR="00255F2A" w:rsidRDefault="000A1C75">
      <w:pPr>
        <w:spacing w:after="80" w:line="312" w:lineRule="auto"/>
      </w:pPr>
      <w:r>
        <w:rPr>
          <w:color w:val="021526"/>
          <w:sz w:val="23"/>
          <w:szCs w:val="23"/>
          <w:rtl/>
          <w:lang w:bidi="ar-SY"/>
        </w:rPr>
        <w:t xml:space="preserve">درجة كل سؤال في كل مرحلة (البند </w:t>
      </w:r>
      <w:r>
        <w:rPr>
          <w:color w:val="021526"/>
          <w:sz w:val="23"/>
          <w:szCs w:val="23"/>
        </w:rPr>
        <w:t>&lt;stage&gt;:&lt;n&gt;</w:t>
      </w:r>
      <w:r>
        <w:rPr>
          <w:color w:val="021526"/>
          <w:sz w:val="23"/>
          <w:szCs w:val="23"/>
          <w:rtl/>
          <w:lang w:bidi="ar-SY"/>
        </w:rPr>
        <w:t xml:space="preserve"> في الكود).</w:t>
      </w:r>
    </w:p>
    <w:p w14:paraId="55CD086E"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app/administrator/_lib/evaluation.ts:199 selfSections | SelfEvaluation.sections</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5E2E1171" w14:textId="77777777">
        <w:trPr>
          <w:tblHeader/>
          <w:jc w:val="center"/>
        </w:trPr>
        <w:tc>
          <w:tcPr>
            <w:tcW w:w="2268" w:type="dxa"/>
            <w:shd w:val="clear" w:color="auto" w:fill="00594F"/>
            <w:tcMar>
              <w:top w:w="50" w:type="dxa"/>
              <w:left w:w="90" w:type="dxa"/>
              <w:bottom w:w="50" w:type="dxa"/>
              <w:right w:w="90" w:type="dxa"/>
            </w:tcMar>
          </w:tcPr>
          <w:p w14:paraId="35C93F4D"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048E3090"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5DE9B1A5"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6950DCA8" w14:textId="77777777" w:rsidR="00255F2A" w:rsidRDefault="000A1C75">
            <w:r>
              <w:rPr>
                <w:b/>
                <w:bCs/>
                <w:color w:val="FFFFFF"/>
                <w:sz w:val="20"/>
                <w:szCs w:val="20"/>
                <w:rtl/>
                <w:lang w:bidi="ar-SY"/>
              </w:rPr>
              <w:t>الوصف</w:t>
            </w:r>
          </w:p>
        </w:tc>
      </w:tr>
      <w:tr w:rsidR="00255F2A" w14:paraId="61CE335B" w14:textId="77777777">
        <w:trPr>
          <w:jc w:val="center"/>
        </w:trPr>
        <w:tc>
          <w:tcPr>
            <w:tcW w:w="2268" w:type="dxa"/>
            <w:tcMar>
              <w:top w:w="50" w:type="dxa"/>
              <w:left w:w="90" w:type="dxa"/>
              <w:bottom w:w="50" w:type="dxa"/>
              <w:right w:w="90" w:type="dxa"/>
            </w:tcMar>
          </w:tcPr>
          <w:p w14:paraId="285FF1EC" w14:textId="77777777" w:rsidR="00255F2A" w:rsidRDefault="000A1C75">
            <w:pPr>
              <w:spacing w:after="0"/>
            </w:pPr>
            <w:r>
              <w:rPr>
                <w:rFonts w:ascii="Consolas" w:eastAsia="Consolas" w:hAnsi="Consolas" w:cs="Consolas"/>
                <w:color w:val="021526"/>
                <w:sz w:val="17"/>
                <w:szCs w:val="17"/>
              </w:rPr>
              <w:t>self_evaluation_id</w:t>
            </w:r>
          </w:p>
        </w:tc>
        <w:tc>
          <w:tcPr>
            <w:tcW w:w="1587" w:type="dxa"/>
            <w:tcMar>
              <w:top w:w="50" w:type="dxa"/>
              <w:left w:w="90" w:type="dxa"/>
              <w:bottom w:w="50" w:type="dxa"/>
              <w:right w:w="90" w:type="dxa"/>
            </w:tcMar>
          </w:tcPr>
          <w:p w14:paraId="03D0A45C"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763E04AE" w14:textId="77777777" w:rsidR="00255F2A" w:rsidRDefault="000A1C75">
            <w:pPr>
              <w:spacing w:after="0"/>
            </w:pPr>
            <w:r>
              <w:rPr>
                <w:color w:val="021526"/>
                <w:sz w:val="18"/>
                <w:szCs w:val="18"/>
                <w:rtl/>
                <w:lang w:bidi="ar-SY"/>
              </w:rPr>
              <w:t xml:space="preserve">مفتاح أساسي، ← </w:t>
            </w:r>
            <w:r>
              <w:rPr>
                <w:color w:val="021526"/>
                <w:sz w:val="18"/>
                <w:szCs w:val="18"/>
              </w:rPr>
              <w:t>self_evaluations</w:t>
            </w:r>
            <w:r>
              <w:rPr>
                <w:color w:val="021526"/>
                <w:sz w:val="18"/>
                <w:szCs w:val="18"/>
                <w:rtl/>
                <w:lang w:bidi="ar-SY"/>
              </w:rPr>
              <w:t xml:space="preserve">، عند الحذف </w:t>
            </w:r>
            <w:r>
              <w:rPr>
                <w:color w:val="021526"/>
                <w:sz w:val="18"/>
                <w:szCs w:val="18"/>
              </w:rPr>
              <w:t>CASCADE</w:t>
            </w:r>
            <w:r>
              <w:rPr>
                <w:color w:val="021526"/>
                <w:sz w:val="18"/>
                <w:szCs w:val="18"/>
                <w:rtl/>
                <w:lang w:bidi="ar-SY"/>
              </w:rPr>
              <w:t>، إلزامي</w:t>
            </w:r>
          </w:p>
        </w:tc>
        <w:tc>
          <w:tcPr>
            <w:tcW w:w="4309" w:type="dxa"/>
            <w:tcMar>
              <w:top w:w="50" w:type="dxa"/>
              <w:left w:w="90" w:type="dxa"/>
              <w:bottom w:w="50" w:type="dxa"/>
              <w:right w:w="90" w:type="dxa"/>
            </w:tcMar>
          </w:tcPr>
          <w:p w14:paraId="44468E4F" w14:textId="77777777" w:rsidR="00255F2A" w:rsidRDefault="000A1C75">
            <w:pPr>
              <w:spacing w:after="0"/>
            </w:pPr>
            <w:r>
              <w:rPr>
                <w:color w:val="021526"/>
                <w:sz w:val="18"/>
                <w:szCs w:val="18"/>
                <w:rtl/>
                <w:lang w:bidi="ar-SY"/>
              </w:rPr>
              <w:t>التقييم</w:t>
            </w:r>
          </w:p>
        </w:tc>
      </w:tr>
      <w:tr w:rsidR="00255F2A" w14:paraId="7AA9B2B6" w14:textId="77777777">
        <w:trPr>
          <w:jc w:val="center"/>
        </w:trPr>
        <w:tc>
          <w:tcPr>
            <w:tcW w:w="2268" w:type="dxa"/>
            <w:shd w:val="clear" w:color="auto" w:fill="F7F4EF"/>
            <w:tcMar>
              <w:top w:w="50" w:type="dxa"/>
              <w:left w:w="90" w:type="dxa"/>
              <w:bottom w:w="50" w:type="dxa"/>
              <w:right w:w="90" w:type="dxa"/>
            </w:tcMar>
          </w:tcPr>
          <w:p w14:paraId="3E950EEA" w14:textId="77777777" w:rsidR="00255F2A" w:rsidRDefault="000A1C75">
            <w:pPr>
              <w:spacing w:after="0"/>
            </w:pPr>
            <w:r>
              <w:rPr>
                <w:rFonts w:ascii="Consolas" w:eastAsia="Consolas" w:hAnsi="Consolas" w:cs="Consolas"/>
                <w:color w:val="021526"/>
                <w:sz w:val="17"/>
                <w:szCs w:val="17"/>
              </w:rPr>
              <w:t>stage_key</w:t>
            </w:r>
          </w:p>
        </w:tc>
        <w:tc>
          <w:tcPr>
            <w:tcW w:w="1587" w:type="dxa"/>
            <w:shd w:val="clear" w:color="auto" w:fill="F7F4EF"/>
            <w:tcMar>
              <w:top w:w="50" w:type="dxa"/>
              <w:left w:w="90" w:type="dxa"/>
              <w:bottom w:w="50" w:type="dxa"/>
              <w:right w:w="90" w:type="dxa"/>
            </w:tcMar>
          </w:tcPr>
          <w:p w14:paraId="7769ED36" w14:textId="77777777" w:rsidR="00255F2A" w:rsidRDefault="000A1C75">
            <w:pPr>
              <w:spacing w:after="0"/>
            </w:pPr>
            <w:r>
              <w:rPr>
                <w:rFonts w:ascii="Consolas" w:eastAsia="Consolas" w:hAnsi="Consolas" w:cs="Consolas"/>
                <w:color w:val="021526"/>
                <w:sz w:val="17"/>
                <w:szCs w:val="17"/>
              </w:rPr>
              <w:t>VARCHAR(40)</w:t>
            </w:r>
          </w:p>
        </w:tc>
        <w:tc>
          <w:tcPr>
            <w:tcW w:w="1701" w:type="dxa"/>
            <w:shd w:val="clear" w:color="auto" w:fill="F7F4EF"/>
            <w:tcMar>
              <w:top w:w="50" w:type="dxa"/>
              <w:left w:w="90" w:type="dxa"/>
              <w:bottom w:w="50" w:type="dxa"/>
              <w:right w:w="90" w:type="dxa"/>
            </w:tcMar>
          </w:tcPr>
          <w:p w14:paraId="35BE3863" w14:textId="77777777" w:rsidR="00255F2A" w:rsidRDefault="000A1C75">
            <w:pPr>
              <w:spacing w:after="0"/>
            </w:pPr>
            <w:r>
              <w:rPr>
                <w:color w:val="021526"/>
                <w:sz w:val="18"/>
                <w:szCs w:val="18"/>
                <w:rtl/>
                <w:lang w:bidi="ar-SY"/>
              </w:rPr>
              <w:t>مفتاح أساسي، إلزامي</w:t>
            </w:r>
          </w:p>
        </w:tc>
        <w:tc>
          <w:tcPr>
            <w:tcW w:w="4309" w:type="dxa"/>
            <w:shd w:val="clear" w:color="auto" w:fill="F7F4EF"/>
            <w:tcMar>
              <w:top w:w="50" w:type="dxa"/>
              <w:left w:w="90" w:type="dxa"/>
              <w:bottom w:w="50" w:type="dxa"/>
              <w:right w:w="90" w:type="dxa"/>
            </w:tcMar>
          </w:tcPr>
          <w:p w14:paraId="5D860CE6" w14:textId="77777777" w:rsidR="00255F2A" w:rsidRDefault="000A1C75">
            <w:pPr>
              <w:spacing w:after="0"/>
            </w:pPr>
            <w:r>
              <w:rPr>
                <w:color w:val="021526"/>
                <w:sz w:val="18"/>
                <w:szCs w:val="18"/>
                <w:rtl/>
                <w:lang w:bidi="ar-SY"/>
              </w:rPr>
              <w:t>المرحلة (</w:t>
            </w:r>
            <w:r>
              <w:rPr>
                <w:color w:val="021526"/>
                <w:sz w:val="18"/>
                <w:szCs w:val="18"/>
              </w:rPr>
              <w:t>evaluation_stages.stage_key</w:t>
            </w:r>
            <w:r>
              <w:rPr>
                <w:color w:val="021526"/>
                <w:sz w:val="18"/>
                <w:szCs w:val="18"/>
                <w:rtl/>
                <w:lang w:bidi="ar-SY"/>
              </w:rPr>
              <w:t>)</w:t>
            </w:r>
          </w:p>
        </w:tc>
      </w:tr>
      <w:tr w:rsidR="00255F2A" w14:paraId="1F168612" w14:textId="77777777">
        <w:trPr>
          <w:jc w:val="center"/>
        </w:trPr>
        <w:tc>
          <w:tcPr>
            <w:tcW w:w="2268" w:type="dxa"/>
            <w:tcMar>
              <w:top w:w="50" w:type="dxa"/>
              <w:left w:w="90" w:type="dxa"/>
              <w:bottom w:w="50" w:type="dxa"/>
              <w:right w:w="90" w:type="dxa"/>
            </w:tcMar>
          </w:tcPr>
          <w:p w14:paraId="5B39E42E" w14:textId="77777777" w:rsidR="00255F2A" w:rsidRDefault="000A1C75">
            <w:pPr>
              <w:spacing w:after="0"/>
            </w:pPr>
            <w:r>
              <w:rPr>
                <w:rFonts w:ascii="Consolas" w:eastAsia="Consolas" w:hAnsi="Consolas" w:cs="Consolas"/>
                <w:color w:val="021526"/>
                <w:sz w:val="17"/>
                <w:szCs w:val="17"/>
              </w:rPr>
              <w:t>item_no</w:t>
            </w:r>
          </w:p>
        </w:tc>
        <w:tc>
          <w:tcPr>
            <w:tcW w:w="1587" w:type="dxa"/>
            <w:tcMar>
              <w:top w:w="50" w:type="dxa"/>
              <w:left w:w="90" w:type="dxa"/>
              <w:bottom w:w="50" w:type="dxa"/>
              <w:right w:w="90" w:type="dxa"/>
            </w:tcMar>
          </w:tcPr>
          <w:p w14:paraId="56F3A07C" w14:textId="77777777" w:rsidR="00255F2A" w:rsidRDefault="000A1C75">
            <w:pPr>
              <w:spacing w:after="0"/>
            </w:pPr>
            <w:r>
              <w:rPr>
                <w:rFonts w:ascii="Consolas" w:eastAsia="Consolas" w:hAnsi="Consolas" w:cs="Consolas"/>
                <w:color w:val="021526"/>
                <w:sz w:val="17"/>
                <w:szCs w:val="17"/>
              </w:rPr>
              <w:t>TINYINT UNSIGNED</w:t>
            </w:r>
          </w:p>
        </w:tc>
        <w:tc>
          <w:tcPr>
            <w:tcW w:w="1701" w:type="dxa"/>
            <w:tcMar>
              <w:top w:w="50" w:type="dxa"/>
              <w:left w:w="90" w:type="dxa"/>
              <w:bottom w:w="50" w:type="dxa"/>
              <w:right w:w="90" w:type="dxa"/>
            </w:tcMar>
          </w:tcPr>
          <w:p w14:paraId="5B60A4D7" w14:textId="77777777" w:rsidR="00255F2A" w:rsidRDefault="000A1C75">
            <w:pPr>
              <w:spacing w:after="0"/>
            </w:pPr>
            <w:r>
              <w:rPr>
                <w:color w:val="021526"/>
                <w:sz w:val="18"/>
                <w:szCs w:val="18"/>
                <w:rtl/>
                <w:lang w:bidi="ar-SY"/>
              </w:rPr>
              <w:t>مفتاح أساسي، إلزامي</w:t>
            </w:r>
          </w:p>
        </w:tc>
        <w:tc>
          <w:tcPr>
            <w:tcW w:w="4309" w:type="dxa"/>
            <w:tcMar>
              <w:top w:w="50" w:type="dxa"/>
              <w:left w:w="90" w:type="dxa"/>
              <w:bottom w:w="50" w:type="dxa"/>
              <w:right w:w="90" w:type="dxa"/>
            </w:tcMar>
          </w:tcPr>
          <w:p w14:paraId="25A0A63F" w14:textId="77777777" w:rsidR="00255F2A" w:rsidRDefault="000A1C75">
            <w:pPr>
              <w:spacing w:after="0"/>
            </w:pPr>
            <w:r>
              <w:rPr>
                <w:color w:val="021526"/>
                <w:sz w:val="18"/>
                <w:szCs w:val="18"/>
                <w:rtl/>
                <w:lang w:bidi="ar-SY"/>
              </w:rPr>
              <w:t>رقم السؤال في المرحلة (ثلاثة أسئلة لكل مرحلة لكل صفة)</w:t>
            </w:r>
          </w:p>
        </w:tc>
      </w:tr>
      <w:tr w:rsidR="00255F2A" w14:paraId="5A64DDA5" w14:textId="77777777">
        <w:trPr>
          <w:jc w:val="center"/>
        </w:trPr>
        <w:tc>
          <w:tcPr>
            <w:tcW w:w="2268" w:type="dxa"/>
            <w:shd w:val="clear" w:color="auto" w:fill="F7F4EF"/>
            <w:tcMar>
              <w:top w:w="50" w:type="dxa"/>
              <w:left w:w="90" w:type="dxa"/>
              <w:bottom w:w="50" w:type="dxa"/>
              <w:right w:w="90" w:type="dxa"/>
            </w:tcMar>
          </w:tcPr>
          <w:p w14:paraId="3E222972" w14:textId="77777777" w:rsidR="00255F2A" w:rsidRDefault="000A1C75">
            <w:pPr>
              <w:spacing w:after="0"/>
            </w:pPr>
            <w:r>
              <w:rPr>
                <w:rFonts w:ascii="Consolas" w:eastAsia="Consolas" w:hAnsi="Consolas" w:cs="Consolas"/>
                <w:color w:val="021526"/>
                <w:sz w:val="17"/>
                <w:szCs w:val="17"/>
              </w:rPr>
              <w:t>score</w:t>
            </w:r>
          </w:p>
        </w:tc>
        <w:tc>
          <w:tcPr>
            <w:tcW w:w="1587" w:type="dxa"/>
            <w:shd w:val="clear" w:color="auto" w:fill="F7F4EF"/>
            <w:tcMar>
              <w:top w:w="50" w:type="dxa"/>
              <w:left w:w="90" w:type="dxa"/>
              <w:bottom w:w="50" w:type="dxa"/>
              <w:right w:w="90" w:type="dxa"/>
            </w:tcMar>
          </w:tcPr>
          <w:p w14:paraId="3F9CCA23" w14:textId="77777777" w:rsidR="00255F2A" w:rsidRDefault="000A1C75">
            <w:pPr>
              <w:spacing w:after="0"/>
            </w:pPr>
            <w:r>
              <w:rPr>
                <w:rFonts w:ascii="Consolas" w:eastAsia="Consolas" w:hAnsi="Consolas" w:cs="Consolas"/>
                <w:color w:val="021526"/>
                <w:sz w:val="17"/>
                <w:szCs w:val="17"/>
              </w:rPr>
              <w:t>TINYINT UNSIGNED</w:t>
            </w:r>
          </w:p>
        </w:tc>
        <w:tc>
          <w:tcPr>
            <w:tcW w:w="1701" w:type="dxa"/>
            <w:shd w:val="clear" w:color="auto" w:fill="F7F4EF"/>
            <w:tcMar>
              <w:top w:w="50" w:type="dxa"/>
              <w:left w:w="90" w:type="dxa"/>
              <w:bottom w:w="50" w:type="dxa"/>
              <w:right w:w="90" w:type="dxa"/>
            </w:tcMar>
          </w:tcPr>
          <w:p w14:paraId="7D0384BE"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0B0859AC" w14:textId="77777777" w:rsidR="00255F2A" w:rsidRDefault="000A1C75">
            <w:pPr>
              <w:spacing w:after="0"/>
            </w:pPr>
            <w:r>
              <w:rPr>
                <w:color w:val="021526"/>
                <w:sz w:val="18"/>
                <w:szCs w:val="18"/>
                <w:rtl/>
                <w:lang w:bidi="ar-SY"/>
              </w:rPr>
              <w:t>1–5</w:t>
            </w:r>
          </w:p>
        </w:tc>
      </w:tr>
      <w:tr w:rsidR="00255F2A" w14:paraId="242B707C" w14:textId="77777777">
        <w:trPr>
          <w:jc w:val="center"/>
        </w:trPr>
        <w:tc>
          <w:tcPr>
            <w:tcW w:w="2268" w:type="dxa"/>
            <w:tcMar>
              <w:top w:w="50" w:type="dxa"/>
              <w:left w:w="90" w:type="dxa"/>
              <w:bottom w:w="50" w:type="dxa"/>
              <w:right w:w="90" w:type="dxa"/>
            </w:tcMar>
          </w:tcPr>
          <w:p w14:paraId="6A97EBB0" w14:textId="77777777" w:rsidR="00255F2A" w:rsidRDefault="000A1C75">
            <w:pPr>
              <w:spacing w:after="0"/>
            </w:pPr>
            <w:r>
              <w:rPr>
                <w:rFonts w:ascii="Consolas" w:eastAsia="Consolas" w:hAnsi="Consolas" w:cs="Consolas"/>
                <w:color w:val="021526"/>
                <w:sz w:val="17"/>
                <w:szCs w:val="17"/>
              </w:rPr>
              <w:t>note</w:t>
            </w:r>
          </w:p>
        </w:tc>
        <w:tc>
          <w:tcPr>
            <w:tcW w:w="1587" w:type="dxa"/>
            <w:tcMar>
              <w:top w:w="50" w:type="dxa"/>
              <w:left w:w="90" w:type="dxa"/>
              <w:bottom w:w="50" w:type="dxa"/>
              <w:right w:w="90" w:type="dxa"/>
            </w:tcMar>
          </w:tcPr>
          <w:p w14:paraId="6139BC97" w14:textId="77777777" w:rsidR="00255F2A" w:rsidRDefault="000A1C75">
            <w:pPr>
              <w:spacing w:after="0"/>
            </w:pPr>
            <w:r>
              <w:rPr>
                <w:rFonts w:ascii="Consolas" w:eastAsia="Consolas" w:hAnsi="Consolas" w:cs="Consolas"/>
                <w:color w:val="021526"/>
                <w:sz w:val="17"/>
                <w:szCs w:val="17"/>
              </w:rPr>
              <w:t>VARCHAR(500)</w:t>
            </w:r>
          </w:p>
        </w:tc>
        <w:tc>
          <w:tcPr>
            <w:tcW w:w="1701" w:type="dxa"/>
            <w:tcMar>
              <w:top w:w="50" w:type="dxa"/>
              <w:left w:w="90" w:type="dxa"/>
              <w:bottom w:w="50" w:type="dxa"/>
              <w:right w:w="90" w:type="dxa"/>
            </w:tcMar>
          </w:tcPr>
          <w:p w14:paraId="7F04DE25"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78CB23DB" w14:textId="77777777" w:rsidR="00255F2A" w:rsidRDefault="000A1C75">
            <w:pPr>
              <w:spacing w:after="0"/>
            </w:pPr>
            <w:r>
              <w:rPr>
                <w:color w:val="021526"/>
                <w:sz w:val="18"/>
                <w:szCs w:val="18"/>
                <w:rtl/>
                <w:lang w:bidi="ar-SY"/>
              </w:rPr>
              <w:t>ملاحظة (إلزامية تحت 3)</w:t>
            </w:r>
          </w:p>
        </w:tc>
      </w:tr>
    </w:tbl>
    <w:p w14:paraId="31871C7D" w14:textId="77777777" w:rsidR="00255F2A" w:rsidRDefault="00255F2A">
      <w:pPr>
        <w:spacing w:after="80" w:line="300" w:lineRule="auto"/>
      </w:pPr>
    </w:p>
    <w:p w14:paraId="275CC047" w14:textId="77777777" w:rsidR="00255F2A" w:rsidRDefault="000A1C75">
      <w:pPr>
        <w:spacing w:after="20" w:line="300" w:lineRule="auto"/>
      </w:pPr>
      <w:r>
        <w:rPr>
          <w:b/>
          <w:bCs/>
          <w:color w:val="00594F"/>
          <w:sz w:val="21"/>
          <w:szCs w:val="21"/>
          <w:rtl/>
          <w:lang w:bidi="ar-SY"/>
        </w:rPr>
        <w:t>المفاتيح والقيود:</w:t>
      </w:r>
    </w:p>
    <w:p w14:paraId="2C49279B" w14:textId="77777777" w:rsidR="00255F2A" w:rsidRDefault="000A1C75">
      <w:pPr>
        <w:pStyle w:val="ListBullet"/>
        <w:spacing w:after="40" w:line="288" w:lineRule="auto"/>
      </w:pPr>
      <w:r>
        <w:rPr>
          <w:color w:val="021526"/>
          <w:sz w:val="20"/>
          <w:szCs w:val="20"/>
          <w:rtl/>
          <w:lang w:bidi="ar-SY"/>
        </w:rPr>
        <w:t>المفتاح الأساسي المركب:</w:t>
      </w:r>
      <w:r>
        <w:rPr>
          <w:color w:val="021526"/>
          <w:sz w:val="20"/>
          <w:szCs w:val="20"/>
        </w:rPr>
        <w:t xml:space="preserve"> (self_evaluation_id</w:t>
      </w:r>
      <w:r>
        <w:rPr>
          <w:color w:val="021526"/>
          <w:sz w:val="20"/>
          <w:szCs w:val="20"/>
          <w:rtl/>
          <w:lang w:bidi="ar-SY"/>
        </w:rPr>
        <w:t xml:space="preserve">، </w:t>
      </w:r>
      <w:r>
        <w:rPr>
          <w:color w:val="021526"/>
          <w:sz w:val="20"/>
          <w:szCs w:val="20"/>
        </w:rPr>
        <w:t>stage_key</w:t>
      </w:r>
      <w:r>
        <w:rPr>
          <w:color w:val="021526"/>
          <w:sz w:val="20"/>
          <w:szCs w:val="20"/>
          <w:rtl/>
          <w:lang w:bidi="ar-SY"/>
        </w:rPr>
        <w:t xml:space="preserve">، </w:t>
      </w:r>
      <w:r>
        <w:rPr>
          <w:color w:val="021526"/>
          <w:sz w:val="20"/>
          <w:szCs w:val="20"/>
        </w:rPr>
        <w:t>item_no</w:t>
      </w:r>
      <w:r>
        <w:rPr>
          <w:color w:val="021526"/>
          <w:sz w:val="20"/>
          <w:szCs w:val="20"/>
          <w:rtl/>
          <w:lang w:bidi="ar-SY"/>
        </w:rPr>
        <w:t>)</w:t>
      </w:r>
    </w:p>
    <w:p w14:paraId="0D81278C" w14:textId="77777777" w:rsidR="00255F2A" w:rsidRDefault="000A1C75">
      <w:pPr>
        <w:pStyle w:val="ListBullet"/>
        <w:spacing w:after="40" w:line="288" w:lineRule="auto"/>
      </w:pPr>
      <w:r>
        <w:rPr>
          <w:color w:val="021526"/>
          <w:sz w:val="20"/>
          <w:szCs w:val="20"/>
          <w:rtl/>
          <w:lang w:bidi="ar-SY"/>
        </w:rPr>
        <w:t>قيد تحقق:</w:t>
      </w:r>
      <w:r>
        <w:rPr>
          <w:color w:val="021526"/>
          <w:sz w:val="20"/>
          <w:szCs w:val="20"/>
        </w:rPr>
        <w:t xml:space="preserve"> score &gt;= 3 OR note IS NOT NULL</w:t>
      </w:r>
    </w:p>
    <w:p w14:paraId="2ED6EF37" w14:textId="77777777" w:rsidR="00255F2A" w:rsidRDefault="000A1C75">
      <w:pPr>
        <w:pStyle w:val="Heading2"/>
        <w:spacing w:before="280" w:after="120"/>
      </w:pPr>
      <w:bookmarkStart w:id="183" w:name="_Toc243550915"/>
      <w:r>
        <w:rPr>
          <w:rFonts w:ascii="itf Qomra Arabic" w:eastAsia="itf Qomra Arabic" w:hAnsi="itf Qomra Arabic" w:cs="itf Qomra Arabic"/>
          <w:szCs w:val="29"/>
        </w:rPr>
        <w:t>self_evaluation_answers</w:t>
      </w:r>
      <w:r>
        <w:rPr>
          <w:rFonts w:ascii="itf Qomra Arabic" w:eastAsia="itf Qomra Arabic" w:hAnsi="itf Qomra Arabic" w:cs="itf Qomra Arabic"/>
          <w:szCs w:val="29"/>
          <w:rtl/>
          <w:lang w:bidi="ar-SY"/>
        </w:rPr>
        <w:t xml:space="preserve"> — خلاصة الموسم</w:t>
      </w:r>
      <w:bookmarkEnd w:id="183"/>
    </w:p>
    <w:p w14:paraId="06A3E428" w14:textId="77777777" w:rsidR="00255F2A" w:rsidRDefault="000A1C75">
      <w:pPr>
        <w:spacing w:after="80" w:line="312" w:lineRule="auto"/>
      </w:pPr>
      <w:r>
        <w:rPr>
          <w:color w:val="021526"/>
          <w:sz w:val="23"/>
          <w:szCs w:val="23"/>
          <w:rtl/>
          <w:lang w:bidi="ar-SY"/>
        </w:rPr>
        <w:t>الإجابات المكتوبة في «خلاصة موسمك».</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24BD4EBF" w14:textId="77777777">
        <w:trPr>
          <w:tblHeader/>
          <w:jc w:val="center"/>
        </w:trPr>
        <w:tc>
          <w:tcPr>
            <w:tcW w:w="2268" w:type="dxa"/>
            <w:shd w:val="clear" w:color="auto" w:fill="00594F"/>
            <w:tcMar>
              <w:top w:w="50" w:type="dxa"/>
              <w:left w:w="90" w:type="dxa"/>
              <w:bottom w:w="50" w:type="dxa"/>
              <w:right w:w="90" w:type="dxa"/>
            </w:tcMar>
          </w:tcPr>
          <w:p w14:paraId="58747778"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0718257E"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4462FFA8"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24F6A24E" w14:textId="77777777" w:rsidR="00255F2A" w:rsidRDefault="000A1C75">
            <w:r>
              <w:rPr>
                <w:b/>
                <w:bCs/>
                <w:color w:val="FFFFFF"/>
                <w:sz w:val="20"/>
                <w:szCs w:val="20"/>
                <w:rtl/>
                <w:lang w:bidi="ar-SY"/>
              </w:rPr>
              <w:t>الوصف</w:t>
            </w:r>
          </w:p>
        </w:tc>
      </w:tr>
      <w:tr w:rsidR="00255F2A" w14:paraId="179FBF2B" w14:textId="77777777">
        <w:trPr>
          <w:jc w:val="center"/>
        </w:trPr>
        <w:tc>
          <w:tcPr>
            <w:tcW w:w="2268" w:type="dxa"/>
            <w:tcMar>
              <w:top w:w="50" w:type="dxa"/>
              <w:left w:w="90" w:type="dxa"/>
              <w:bottom w:w="50" w:type="dxa"/>
              <w:right w:w="90" w:type="dxa"/>
            </w:tcMar>
          </w:tcPr>
          <w:p w14:paraId="0D82C903" w14:textId="77777777" w:rsidR="00255F2A" w:rsidRDefault="000A1C75">
            <w:pPr>
              <w:spacing w:after="0"/>
            </w:pPr>
            <w:r>
              <w:rPr>
                <w:rFonts w:ascii="Consolas" w:eastAsia="Consolas" w:hAnsi="Consolas" w:cs="Consolas"/>
                <w:color w:val="021526"/>
                <w:sz w:val="17"/>
                <w:szCs w:val="17"/>
              </w:rPr>
              <w:t>self_evaluation_id</w:t>
            </w:r>
          </w:p>
        </w:tc>
        <w:tc>
          <w:tcPr>
            <w:tcW w:w="1587" w:type="dxa"/>
            <w:tcMar>
              <w:top w:w="50" w:type="dxa"/>
              <w:left w:w="90" w:type="dxa"/>
              <w:bottom w:w="50" w:type="dxa"/>
              <w:right w:w="90" w:type="dxa"/>
            </w:tcMar>
          </w:tcPr>
          <w:p w14:paraId="6D662079"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01F8BE7E" w14:textId="77777777" w:rsidR="00255F2A" w:rsidRDefault="000A1C75">
            <w:pPr>
              <w:spacing w:after="0"/>
            </w:pPr>
            <w:r>
              <w:rPr>
                <w:color w:val="021526"/>
                <w:sz w:val="18"/>
                <w:szCs w:val="18"/>
                <w:rtl/>
                <w:lang w:bidi="ar-SY"/>
              </w:rPr>
              <w:t xml:space="preserve">مفتاح أساسي، ← </w:t>
            </w:r>
            <w:r>
              <w:rPr>
                <w:color w:val="021526"/>
                <w:sz w:val="18"/>
                <w:szCs w:val="18"/>
              </w:rPr>
              <w:t>self_evaluations</w:t>
            </w:r>
            <w:r>
              <w:rPr>
                <w:color w:val="021526"/>
                <w:sz w:val="18"/>
                <w:szCs w:val="18"/>
                <w:rtl/>
                <w:lang w:bidi="ar-SY"/>
              </w:rPr>
              <w:t xml:space="preserve">، عند الحذف </w:t>
            </w:r>
            <w:r>
              <w:rPr>
                <w:color w:val="021526"/>
                <w:sz w:val="18"/>
                <w:szCs w:val="18"/>
              </w:rPr>
              <w:t>CASCADE</w:t>
            </w:r>
            <w:r>
              <w:rPr>
                <w:color w:val="021526"/>
                <w:sz w:val="18"/>
                <w:szCs w:val="18"/>
                <w:rtl/>
                <w:lang w:bidi="ar-SY"/>
              </w:rPr>
              <w:t>، إلزامي</w:t>
            </w:r>
          </w:p>
        </w:tc>
        <w:tc>
          <w:tcPr>
            <w:tcW w:w="4309" w:type="dxa"/>
            <w:tcMar>
              <w:top w:w="50" w:type="dxa"/>
              <w:left w:w="90" w:type="dxa"/>
              <w:bottom w:w="50" w:type="dxa"/>
              <w:right w:w="90" w:type="dxa"/>
            </w:tcMar>
          </w:tcPr>
          <w:p w14:paraId="3EB0970E" w14:textId="77777777" w:rsidR="00255F2A" w:rsidRDefault="000A1C75">
            <w:pPr>
              <w:spacing w:after="0"/>
            </w:pPr>
            <w:r>
              <w:rPr>
                <w:color w:val="021526"/>
                <w:sz w:val="18"/>
                <w:szCs w:val="18"/>
                <w:rtl/>
                <w:lang w:bidi="ar-SY"/>
              </w:rPr>
              <w:t>التقييم</w:t>
            </w:r>
          </w:p>
        </w:tc>
      </w:tr>
      <w:tr w:rsidR="00255F2A" w14:paraId="77CE6F20" w14:textId="77777777">
        <w:trPr>
          <w:jc w:val="center"/>
        </w:trPr>
        <w:tc>
          <w:tcPr>
            <w:tcW w:w="2268" w:type="dxa"/>
            <w:shd w:val="clear" w:color="auto" w:fill="F7F4EF"/>
            <w:tcMar>
              <w:top w:w="50" w:type="dxa"/>
              <w:left w:w="90" w:type="dxa"/>
              <w:bottom w:w="50" w:type="dxa"/>
              <w:right w:w="90" w:type="dxa"/>
            </w:tcMar>
          </w:tcPr>
          <w:p w14:paraId="66759F3F" w14:textId="77777777" w:rsidR="00255F2A" w:rsidRDefault="000A1C75">
            <w:pPr>
              <w:spacing w:after="0"/>
            </w:pPr>
            <w:r>
              <w:rPr>
                <w:rFonts w:ascii="Consolas" w:eastAsia="Consolas" w:hAnsi="Consolas" w:cs="Consolas"/>
                <w:color w:val="021526"/>
                <w:sz w:val="17"/>
                <w:szCs w:val="17"/>
              </w:rPr>
              <w:t>question_key</w:t>
            </w:r>
          </w:p>
        </w:tc>
        <w:tc>
          <w:tcPr>
            <w:tcW w:w="1587" w:type="dxa"/>
            <w:shd w:val="clear" w:color="auto" w:fill="F7F4EF"/>
            <w:tcMar>
              <w:top w:w="50" w:type="dxa"/>
              <w:left w:w="90" w:type="dxa"/>
              <w:bottom w:w="50" w:type="dxa"/>
              <w:right w:w="90" w:type="dxa"/>
            </w:tcMar>
          </w:tcPr>
          <w:p w14:paraId="496B30CB" w14:textId="77777777" w:rsidR="00255F2A" w:rsidRDefault="000A1C75">
            <w:pPr>
              <w:spacing w:after="0"/>
            </w:pPr>
            <w:r>
              <w:rPr>
                <w:rFonts w:ascii="Consolas" w:eastAsia="Consolas" w:hAnsi="Consolas" w:cs="Consolas"/>
                <w:color w:val="021526"/>
                <w:sz w:val="17"/>
                <w:szCs w:val="17"/>
              </w:rPr>
              <w:t>ENUM('achieved', 'hardest', 'needs', 'suggest')</w:t>
            </w:r>
          </w:p>
        </w:tc>
        <w:tc>
          <w:tcPr>
            <w:tcW w:w="1701" w:type="dxa"/>
            <w:shd w:val="clear" w:color="auto" w:fill="F7F4EF"/>
            <w:tcMar>
              <w:top w:w="50" w:type="dxa"/>
              <w:left w:w="90" w:type="dxa"/>
              <w:bottom w:w="50" w:type="dxa"/>
              <w:right w:w="90" w:type="dxa"/>
            </w:tcMar>
          </w:tcPr>
          <w:p w14:paraId="303BADB8" w14:textId="77777777" w:rsidR="00255F2A" w:rsidRDefault="000A1C75">
            <w:pPr>
              <w:spacing w:after="0"/>
            </w:pPr>
            <w:r>
              <w:rPr>
                <w:color w:val="021526"/>
                <w:sz w:val="18"/>
                <w:szCs w:val="18"/>
                <w:rtl/>
                <w:lang w:bidi="ar-SY"/>
              </w:rPr>
              <w:t>مفتاح أساسي، إلزامي</w:t>
            </w:r>
          </w:p>
        </w:tc>
        <w:tc>
          <w:tcPr>
            <w:tcW w:w="4309" w:type="dxa"/>
            <w:shd w:val="clear" w:color="auto" w:fill="F7F4EF"/>
            <w:tcMar>
              <w:top w:w="50" w:type="dxa"/>
              <w:left w:w="90" w:type="dxa"/>
              <w:bottom w:w="50" w:type="dxa"/>
              <w:right w:w="90" w:type="dxa"/>
            </w:tcMar>
          </w:tcPr>
          <w:p w14:paraId="7C843ABD" w14:textId="77777777" w:rsidR="00255F2A" w:rsidRDefault="000A1C75">
            <w:pPr>
              <w:spacing w:after="0"/>
            </w:pPr>
            <w:r>
              <w:rPr>
                <w:color w:val="021526"/>
                <w:sz w:val="18"/>
                <w:szCs w:val="18"/>
                <w:rtl/>
                <w:lang w:bidi="ar-SY"/>
              </w:rPr>
              <w:t>السؤال: ما أنجزته، أصعب ما واجهته، ما تحتاجه، اقتراحك</w:t>
            </w:r>
          </w:p>
        </w:tc>
      </w:tr>
      <w:tr w:rsidR="00255F2A" w14:paraId="46BDBFFD" w14:textId="77777777">
        <w:trPr>
          <w:jc w:val="center"/>
        </w:trPr>
        <w:tc>
          <w:tcPr>
            <w:tcW w:w="2268" w:type="dxa"/>
            <w:tcMar>
              <w:top w:w="50" w:type="dxa"/>
              <w:left w:w="90" w:type="dxa"/>
              <w:bottom w:w="50" w:type="dxa"/>
              <w:right w:w="90" w:type="dxa"/>
            </w:tcMar>
          </w:tcPr>
          <w:p w14:paraId="458A123D" w14:textId="77777777" w:rsidR="00255F2A" w:rsidRDefault="000A1C75">
            <w:pPr>
              <w:spacing w:after="0"/>
            </w:pPr>
            <w:r>
              <w:rPr>
                <w:rFonts w:ascii="Consolas" w:eastAsia="Consolas" w:hAnsi="Consolas" w:cs="Consolas"/>
                <w:color w:val="021526"/>
                <w:sz w:val="17"/>
                <w:szCs w:val="17"/>
              </w:rPr>
              <w:t>answer</w:t>
            </w:r>
          </w:p>
        </w:tc>
        <w:tc>
          <w:tcPr>
            <w:tcW w:w="1587" w:type="dxa"/>
            <w:tcMar>
              <w:top w:w="50" w:type="dxa"/>
              <w:left w:w="90" w:type="dxa"/>
              <w:bottom w:w="50" w:type="dxa"/>
              <w:right w:w="90" w:type="dxa"/>
            </w:tcMar>
          </w:tcPr>
          <w:p w14:paraId="5CEA927D" w14:textId="77777777" w:rsidR="00255F2A" w:rsidRDefault="000A1C75">
            <w:pPr>
              <w:spacing w:after="0"/>
            </w:pPr>
            <w:r>
              <w:rPr>
                <w:rFonts w:ascii="Consolas" w:eastAsia="Consolas" w:hAnsi="Consolas" w:cs="Consolas"/>
                <w:color w:val="021526"/>
                <w:sz w:val="17"/>
                <w:szCs w:val="17"/>
              </w:rPr>
              <w:t>TEXT</w:t>
            </w:r>
          </w:p>
        </w:tc>
        <w:tc>
          <w:tcPr>
            <w:tcW w:w="1701" w:type="dxa"/>
            <w:tcMar>
              <w:top w:w="50" w:type="dxa"/>
              <w:left w:w="90" w:type="dxa"/>
              <w:bottom w:w="50" w:type="dxa"/>
              <w:right w:w="90" w:type="dxa"/>
            </w:tcMar>
          </w:tcPr>
          <w:p w14:paraId="2E02A791"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36E33D91" w14:textId="77777777" w:rsidR="00255F2A" w:rsidRDefault="000A1C75">
            <w:pPr>
              <w:spacing w:after="0"/>
            </w:pPr>
            <w:r>
              <w:rPr>
                <w:color w:val="021526"/>
                <w:sz w:val="18"/>
                <w:szCs w:val="18"/>
                <w:rtl/>
                <w:lang w:bidi="ar-SY"/>
              </w:rPr>
              <w:t>الإجابة</w:t>
            </w:r>
          </w:p>
        </w:tc>
      </w:tr>
    </w:tbl>
    <w:p w14:paraId="787B1E5B" w14:textId="77777777" w:rsidR="00255F2A" w:rsidRDefault="00255F2A">
      <w:pPr>
        <w:spacing w:after="80" w:line="300" w:lineRule="auto"/>
      </w:pPr>
    </w:p>
    <w:p w14:paraId="264873E9" w14:textId="77777777" w:rsidR="00255F2A" w:rsidRDefault="000A1C75">
      <w:pPr>
        <w:spacing w:after="20" w:line="300" w:lineRule="auto"/>
      </w:pPr>
      <w:r>
        <w:rPr>
          <w:b/>
          <w:bCs/>
          <w:color w:val="00594F"/>
          <w:sz w:val="21"/>
          <w:szCs w:val="21"/>
          <w:rtl/>
          <w:lang w:bidi="ar-SY"/>
        </w:rPr>
        <w:t>المفاتيح والقيود:</w:t>
      </w:r>
    </w:p>
    <w:p w14:paraId="44936605" w14:textId="77777777" w:rsidR="00255F2A" w:rsidRDefault="000A1C75">
      <w:pPr>
        <w:pStyle w:val="ListBullet"/>
        <w:spacing w:after="40" w:line="288" w:lineRule="auto"/>
      </w:pPr>
      <w:r>
        <w:rPr>
          <w:color w:val="021526"/>
          <w:sz w:val="20"/>
          <w:szCs w:val="20"/>
          <w:rtl/>
          <w:lang w:bidi="ar-SY"/>
        </w:rPr>
        <w:t>المفتاح الأساسي المركب:</w:t>
      </w:r>
      <w:r>
        <w:rPr>
          <w:color w:val="021526"/>
          <w:sz w:val="20"/>
          <w:szCs w:val="20"/>
        </w:rPr>
        <w:t xml:space="preserve"> (self_evaluation_id</w:t>
      </w:r>
      <w:r>
        <w:rPr>
          <w:color w:val="021526"/>
          <w:sz w:val="20"/>
          <w:szCs w:val="20"/>
          <w:rtl/>
          <w:lang w:bidi="ar-SY"/>
        </w:rPr>
        <w:t xml:space="preserve">، </w:t>
      </w:r>
      <w:r>
        <w:rPr>
          <w:color w:val="021526"/>
          <w:sz w:val="20"/>
          <w:szCs w:val="20"/>
        </w:rPr>
        <w:t>question_key</w:t>
      </w:r>
      <w:r>
        <w:rPr>
          <w:color w:val="021526"/>
          <w:sz w:val="20"/>
          <w:szCs w:val="20"/>
          <w:rtl/>
          <w:lang w:bidi="ar-SY"/>
        </w:rPr>
        <w:t>)</w:t>
      </w:r>
    </w:p>
    <w:p w14:paraId="65BDA661" w14:textId="77777777" w:rsidR="00255F2A" w:rsidRDefault="000A1C75">
      <w:pPr>
        <w:pStyle w:val="Heading2"/>
        <w:spacing w:before="280" w:after="120"/>
      </w:pPr>
      <w:bookmarkStart w:id="184" w:name="_Toc243550916"/>
      <w:r>
        <w:rPr>
          <w:rFonts w:ascii="itf Qomra Arabic" w:eastAsia="itf Qomra Arabic" w:hAnsi="itf Qomra Arabic" w:cs="itf Qomra Arabic"/>
          <w:szCs w:val="29"/>
        </w:rPr>
        <w:t>staff_evaluations</w:t>
      </w:r>
      <w:r>
        <w:rPr>
          <w:rFonts w:ascii="itf Qomra Arabic" w:eastAsia="itf Qomra Arabic" w:hAnsi="itf Qomra Arabic" w:cs="itf Qomra Arabic"/>
          <w:szCs w:val="29"/>
          <w:rtl/>
          <w:lang w:bidi="ar-SY"/>
        </w:rPr>
        <w:t xml:space="preserve"> — تقييم مكتب إدارة الإداريين</w:t>
      </w:r>
      <w:bookmarkEnd w:id="184"/>
    </w:p>
    <w:p w14:paraId="37A4CBE7" w14:textId="77777777" w:rsidR="00255F2A" w:rsidRDefault="000A1C75">
      <w:pPr>
        <w:spacing w:after="80" w:line="312" w:lineRule="auto"/>
      </w:pPr>
      <w:r>
        <w:rPr>
          <w:color w:val="021526"/>
          <w:sz w:val="23"/>
          <w:szCs w:val="23"/>
          <w:rtl/>
          <w:lang w:bidi="ar-SY"/>
        </w:rPr>
        <w:t>تقييم الإدارة لكل إداري مؤهل، مرحلةً مرحلة، والمتوسط.</w:t>
      </w:r>
    </w:p>
    <w:p w14:paraId="482F2FA3"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State.evaluations | app/staff/admins/_components/evaluation.tsx</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79314A7E" w14:textId="77777777">
        <w:trPr>
          <w:tblHeader/>
          <w:jc w:val="center"/>
        </w:trPr>
        <w:tc>
          <w:tcPr>
            <w:tcW w:w="2268" w:type="dxa"/>
            <w:shd w:val="clear" w:color="auto" w:fill="00594F"/>
            <w:tcMar>
              <w:top w:w="50" w:type="dxa"/>
              <w:left w:w="90" w:type="dxa"/>
              <w:bottom w:w="50" w:type="dxa"/>
              <w:right w:w="90" w:type="dxa"/>
            </w:tcMar>
          </w:tcPr>
          <w:p w14:paraId="55436E6F"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16F07995"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22751A21"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01782508" w14:textId="77777777" w:rsidR="00255F2A" w:rsidRDefault="000A1C75">
            <w:r>
              <w:rPr>
                <w:b/>
                <w:bCs/>
                <w:color w:val="FFFFFF"/>
                <w:sz w:val="20"/>
                <w:szCs w:val="20"/>
                <w:rtl/>
                <w:lang w:bidi="ar-SY"/>
              </w:rPr>
              <w:t>الوصف</w:t>
            </w:r>
          </w:p>
        </w:tc>
      </w:tr>
      <w:tr w:rsidR="00255F2A" w14:paraId="584E67CF" w14:textId="77777777">
        <w:trPr>
          <w:jc w:val="center"/>
        </w:trPr>
        <w:tc>
          <w:tcPr>
            <w:tcW w:w="2268" w:type="dxa"/>
            <w:tcMar>
              <w:top w:w="50" w:type="dxa"/>
              <w:left w:w="90" w:type="dxa"/>
              <w:bottom w:w="50" w:type="dxa"/>
              <w:right w:w="90" w:type="dxa"/>
            </w:tcMar>
          </w:tcPr>
          <w:p w14:paraId="7303B284"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6FE46929"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28A349CD"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1B52F359" w14:textId="77777777" w:rsidR="00255F2A" w:rsidRDefault="000A1C75">
            <w:pPr>
              <w:spacing w:after="0"/>
            </w:pPr>
            <w:r>
              <w:rPr>
                <w:color w:val="021526"/>
                <w:sz w:val="18"/>
                <w:szCs w:val="18"/>
                <w:rtl/>
                <w:lang w:bidi="ar-SY"/>
              </w:rPr>
              <w:t>المعرّف الداخلي، يتولّد تلقائياً</w:t>
            </w:r>
          </w:p>
        </w:tc>
      </w:tr>
      <w:tr w:rsidR="00255F2A" w14:paraId="6F8904EB" w14:textId="77777777">
        <w:trPr>
          <w:jc w:val="center"/>
        </w:trPr>
        <w:tc>
          <w:tcPr>
            <w:tcW w:w="2268" w:type="dxa"/>
            <w:shd w:val="clear" w:color="auto" w:fill="F7F4EF"/>
            <w:tcMar>
              <w:top w:w="50" w:type="dxa"/>
              <w:left w:w="90" w:type="dxa"/>
              <w:bottom w:w="50" w:type="dxa"/>
              <w:right w:w="90" w:type="dxa"/>
            </w:tcMar>
          </w:tcPr>
          <w:p w14:paraId="52F15F2B" w14:textId="77777777" w:rsidR="00255F2A" w:rsidRDefault="000A1C75">
            <w:pPr>
              <w:spacing w:after="0"/>
            </w:pPr>
            <w:r>
              <w:rPr>
                <w:rFonts w:ascii="Consolas" w:eastAsia="Consolas" w:hAnsi="Consolas" w:cs="Consolas"/>
                <w:color w:val="021526"/>
                <w:sz w:val="17"/>
                <w:szCs w:val="17"/>
              </w:rPr>
              <w:t>admin_season_file_id</w:t>
            </w:r>
          </w:p>
        </w:tc>
        <w:tc>
          <w:tcPr>
            <w:tcW w:w="1587" w:type="dxa"/>
            <w:shd w:val="clear" w:color="auto" w:fill="F7F4EF"/>
            <w:tcMar>
              <w:top w:w="50" w:type="dxa"/>
              <w:left w:w="90" w:type="dxa"/>
              <w:bottom w:w="50" w:type="dxa"/>
              <w:right w:w="90" w:type="dxa"/>
            </w:tcMar>
          </w:tcPr>
          <w:p w14:paraId="10DCCED7"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01F7B5E6" w14:textId="77777777" w:rsidR="00255F2A" w:rsidRDefault="000A1C75">
            <w:pPr>
              <w:spacing w:after="0"/>
            </w:pPr>
            <w:r>
              <w:rPr>
                <w:color w:val="021526"/>
                <w:sz w:val="18"/>
                <w:szCs w:val="18"/>
                <w:rtl/>
                <w:lang w:bidi="ar-SY"/>
              </w:rPr>
              <w:t xml:space="preserve">فريد، ← </w:t>
            </w:r>
            <w:r>
              <w:rPr>
                <w:color w:val="021526"/>
                <w:sz w:val="18"/>
                <w:szCs w:val="18"/>
              </w:rPr>
              <w:t>admin_season_files</w:t>
            </w:r>
            <w:r>
              <w:rPr>
                <w:color w:val="021526"/>
                <w:sz w:val="18"/>
                <w:szCs w:val="18"/>
                <w:rtl/>
                <w:lang w:bidi="ar-SY"/>
              </w:rPr>
              <w:t xml:space="preserve">، عند الحذف </w:t>
            </w:r>
            <w:r>
              <w:rPr>
                <w:color w:val="021526"/>
                <w:sz w:val="18"/>
                <w:szCs w:val="18"/>
              </w:rPr>
              <w:t>CASCADE</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1709D6FA" w14:textId="77777777" w:rsidR="00255F2A" w:rsidRDefault="000A1C75">
            <w:pPr>
              <w:spacing w:after="0"/>
            </w:pPr>
            <w:r>
              <w:rPr>
                <w:color w:val="021526"/>
                <w:sz w:val="18"/>
                <w:szCs w:val="18"/>
                <w:rtl/>
                <w:lang w:bidi="ar-SY"/>
              </w:rPr>
              <w:t>الملف الموسمي</w:t>
            </w:r>
          </w:p>
        </w:tc>
      </w:tr>
      <w:tr w:rsidR="00255F2A" w14:paraId="4667AA00" w14:textId="77777777">
        <w:trPr>
          <w:jc w:val="center"/>
        </w:trPr>
        <w:tc>
          <w:tcPr>
            <w:tcW w:w="2268" w:type="dxa"/>
            <w:tcMar>
              <w:top w:w="50" w:type="dxa"/>
              <w:left w:w="90" w:type="dxa"/>
              <w:bottom w:w="50" w:type="dxa"/>
              <w:right w:w="90" w:type="dxa"/>
            </w:tcMar>
          </w:tcPr>
          <w:p w14:paraId="768EA2E1" w14:textId="77777777" w:rsidR="00255F2A" w:rsidRDefault="000A1C75">
            <w:pPr>
              <w:spacing w:after="0"/>
            </w:pPr>
            <w:r>
              <w:rPr>
                <w:rFonts w:ascii="Consolas" w:eastAsia="Consolas" w:hAnsi="Consolas" w:cs="Consolas"/>
                <w:color w:val="021526"/>
                <w:sz w:val="17"/>
                <w:szCs w:val="17"/>
              </w:rPr>
              <w:t>average</w:t>
            </w:r>
          </w:p>
        </w:tc>
        <w:tc>
          <w:tcPr>
            <w:tcW w:w="1587" w:type="dxa"/>
            <w:tcMar>
              <w:top w:w="50" w:type="dxa"/>
              <w:left w:w="90" w:type="dxa"/>
              <w:bottom w:w="50" w:type="dxa"/>
              <w:right w:w="90" w:type="dxa"/>
            </w:tcMar>
          </w:tcPr>
          <w:p w14:paraId="590B8726" w14:textId="77777777" w:rsidR="00255F2A" w:rsidRDefault="000A1C75">
            <w:pPr>
              <w:spacing w:after="0"/>
            </w:pPr>
            <w:r>
              <w:rPr>
                <w:rFonts w:ascii="Consolas" w:eastAsia="Consolas" w:hAnsi="Consolas" w:cs="Consolas"/>
                <w:color w:val="021526"/>
                <w:sz w:val="17"/>
                <w:szCs w:val="17"/>
              </w:rPr>
              <w:t>DECIMAL(2, 1)</w:t>
            </w:r>
          </w:p>
        </w:tc>
        <w:tc>
          <w:tcPr>
            <w:tcW w:w="1701" w:type="dxa"/>
            <w:tcMar>
              <w:top w:w="50" w:type="dxa"/>
              <w:left w:w="90" w:type="dxa"/>
              <w:bottom w:w="50" w:type="dxa"/>
              <w:right w:w="90" w:type="dxa"/>
            </w:tcMar>
          </w:tcPr>
          <w:p w14:paraId="2A4CAEEC"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5ADF5FB6" w14:textId="77777777" w:rsidR="00255F2A" w:rsidRDefault="000A1C75">
            <w:pPr>
              <w:spacing w:after="0"/>
            </w:pPr>
            <w:r>
              <w:rPr>
                <w:color w:val="021526"/>
                <w:sz w:val="18"/>
                <w:szCs w:val="18"/>
                <w:rtl/>
                <w:lang w:bidi="ar-SY"/>
              </w:rPr>
              <w:t>المتوسط على المراحل الحالية (منزلة عشرية واحدة)</w:t>
            </w:r>
          </w:p>
        </w:tc>
      </w:tr>
      <w:tr w:rsidR="00255F2A" w14:paraId="34120EC5" w14:textId="77777777">
        <w:trPr>
          <w:jc w:val="center"/>
        </w:trPr>
        <w:tc>
          <w:tcPr>
            <w:tcW w:w="2268" w:type="dxa"/>
            <w:shd w:val="clear" w:color="auto" w:fill="F7F4EF"/>
            <w:tcMar>
              <w:top w:w="50" w:type="dxa"/>
              <w:left w:w="90" w:type="dxa"/>
              <w:bottom w:w="50" w:type="dxa"/>
              <w:right w:w="90" w:type="dxa"/>
            </w:tcMar>
          </w:tcPr>
          <w:p w14:paraId="11F19686" w14:textId="77777777" w:rsidR="00255F2A" w:rsidRDefault="000A1C75">
            <w:pPr>
              <w:spacing w:after="0"/>
            </w:pPr>
            <w:r>
              <w:rPr>
                <w:rFonts w:ascii="Consolas" w:eastAsia="Consolas" w:hAnsi="Consolas" w:cs="Consolas"/>
                <w:color w:val="021526"/>
                <w:sz w:val="17"/>
                <w:szCs w:val="17"/>
              </w:rPr>
              <w:t>evaluated_by_staff_id</w:t>
            </w:r>
          </w:p>
        </w:tc>
        <w:tc>
          <w:tcPr>
            <w:tcW w:w="1587" w:type="dxa"/>
            <w:shd w:val="clear" w:color="auto" w:fill="F7F4EF"/>
            <w:tcMar>
              <w:top w:w="50" w:type="dxa"/>
              <w:left w:w="90" w:type="dxa"/>
              <w:bottom w:w="50" w:type="dxa"/>
              <w:right w:w="90" w:type="dxa"/>
            </w:tcMar>
          </w:tcPr>
          <w:p w14:paraId="7C2841F5"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2F774572" w14:textId="77777777" w:rsidR="00255F2A" w:rsidRDefault="000A1C75">
            <w:pPr>
              <w:spacing w:after="0"/>
            </w:pPr>
            <w:r>
              <w:rPr>
                <w:color w:val="021526"/>
                <w:sz w:val="18"/>
                <w:szCs w:val="18"/>
                <w:rtl/>
                <w:lang w:bidi="ar-SY"/>
              </w:rPr>
              <w:t xml:space="preserve">← </w:t>
            </w:r>
            <w:r>
              <w:rPr>
                <w:color w:val="021526"/>
                <w:sz w:val="18"/>
                <w:szCs w:val="18"/>
              </w:rPr>
              <w:t>staff_users</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0DB0008E" w14:textId="77777777" w:rsidR="00255F2A" w:rsidRDefault="000A1C75">
            <w:pPr>
              <w:spacing w:after="0"/>
            </w:pPr>
            <w:r>
              <w:rPr>
                <w:color w:val="021526"/>
                <w:sz w:val="18"/>
                <w:szCs w:val="18"/>
                <w:rtl/>
                <w:lang w:bidi="ar-SY"/>
              </w:rPr>
              <w:t>آخر من قيّم</w:t>
            </w:r>
          </w:p>
        </w:tc>
      </w:tr>
      <w:tr w:rsidR="00255F2A" w14:paraId="5C4FDF5C" w14:textId="77777777">
        <w:trPr>
          <w:jc w:val="center"/>
        </w:trPr>
        <w:tc>
          <w:tcPr>
            <w:tcW w:w="2268" w:type="dxa"/>
            <w:tcMar>
              <w:top w:w="50" w:type="dxa"/>
              <w:left w:w="90" w:type="dxa"/>
              <w:bottom w:w="50" w:type="dxa"/>
              <w:right w:w="90" w:type="dxa"/>
            </w:tcMar>
          </w:tcPr>
          <w:p w14:paraId="33CD6479" w14:textId="77777777" w:rsidR="00255F2A" w:rsidRDefault="000A1C75">
            <w:pPr>
              <w:spacing w:after="0"/>
            </w:pPr>
            <w:r>
              <w:rPr>
                <w:rFonts w:ascii="Consolas" w:eastAsia="Consolas" w:hAnsi="Consolas" w:cs="Consolas"/>
                <w:color w:val="021526"/>
                <w:sz w:val="17"/>
                <w:szCs w:val="17"/>
              </w:rPr>
              <w:t>updated_at</w:t>
            </w:r>
          </w:p>
        </w:tc>
        <w:tc>
          <w:tcPr>
            <w:tcW w:w="1587" w:type="dxa"/>
            <w:tcMar>
              <w:top w:w="50" w:type="dxa"/>
              <w:left w:w="90" w:type="dxa"/>
              <w:bottom w:w="50" w:type="dxa"/>
              <w:right w:w="90" w:type="dxa"/>
            </w:tcMar>
          </w:tcPr>
          <w:p w14:paraId="699445AE"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7842083D" w14:textId="77777777" w:rsidR="00255F2A" w:rsidRDefault="000A1C75">
            <w:pPr>
              <w:spacing w:after="0"/>
            </w:pPr>
            <w:r>
              <w:rPr>
                <w:color w:val="021526"/>
                <w:sz w:val="18"/>
                <w:szCs w:val="18"/>
                <w:rtl/>
                <w:lang w:bidi="ar-SY"/>
              </w:rPr>
              <w:t>إلزامي، الآن افتراضياً</w:t>
            </w:r>
          </w:p>
        </w:tc>
        <w:tc>
          <w:tcPr>
            <w:tcW w:w="4309" w:type="dxa"/>
            <w:tcMar>
              <w:top w:w="50" w:type="dxa"/>
              <w:left w:w="90" w:type="dxa"/>
              <w:bottom w:w="50" w:type="dxa"/>
              <w:right w:w="90" w:type="dxa"/>
            </w:tcMar>
          </w:tcPr>
          <w:p w14:paraId="1842F8CF" w14:textId="77777777" w:rsidR="00255F2A" w:rsidRDefault="000A1C75">
            <w:pPr>
              <w:spacing w:after="0"/>
            </w:pPr>
            <w:r>
              <w:rPr>
                <w:color w:val="021526"/>
                <w:sz w:val="18"/>
                <w:szCs w:val="18"/>
                <w:rtl/>
                <w:lang w:bidi="ar-SY"/>
              </w:rPr>
              <w:t>وقت آخر تعديل (</w:t>
            </w:r>
            <w:r>
              <w:rPr>
                <w:color w:val="021526"/>
                <w:sz w:val="18"/>
                <w:szCs w:val="18"/>
              </w:rPr>
              <w:t>UTC</w:t>
            </w:r>
            <w:r>
              <w:rPr>
                <w:color w:val="021526"/>
                <w:sz w:val="18"/>
                <w:szCs w:val="18"/>
                <w:rtl/>
                <w:lang w:bidi="ar-SY"/>
              </w:rPr>
              <w:t>)</w:t>
            </w:r>
          </w:p>
        </w:tc>
      </w:tr>
    </w:tbl>
    <w:p w14:paraId="7F38B52B" w14:textId="77777777" w:rsidR="00255F2A" w:rsidRDefault="00255F2A">
      <w:pPr>
        <w:spacing w:after="80" w:line="300" w:lineRule="auto"/>
      </w:pPr>
    </w:p>
    <w:p w14:paraId="3D8B3047" w14:textId="77777777" w:rsidR="00255F2A" w:rsidRDefault="000A1C75">
      <w:pPr>
        <w:spacing w:before="40" w:after="20" w:line="300" w:lineRule="auto"/>
      </w:pPr>
      <w:r>
        <w:rPr>
          <w:b/>
          <w:bCs/>
          <w:color w:val="00594F"/>
          <w:sz w:val="21"/>
          <w:szCs w:val="21"/>
          <w:rtl/>
          <w:lang w:bidi="ar-SY"/>
        </w:rPr>
        <w:t>قواعد العمل:</w:t>
      </w:r>
    </w:p>
    <w:p w14:paraId="1FC7DECC" w14:textId="77777777" w:rsidR="00255F2A" w:rsidRDefault="000A1C75">
      <w:pPr>
        <w:pStyle w:val="ListBullet"/>
        <w:spacing w:after="40" w:line="288" w:lineRule="auto"/>
      </w:pPr>
      <w:r>
        <w:rPr>
          <w:color w:val="021526"/>
          <w:sz w:val="21"/>
          <w:szCs w:val="21"/>
          <w:rtl/>
          <w:lang w:bidi="ar-SY"/>
        </w:rPr>
        <w:t>التقييم «المتطرف» (أكثر من مرحلة كلها 5 أو كلها 1 بلا ملاحظة) يُعلَّم للمراجعة في السجل.</w:t>
      </w:r>
    </w:p>
    <w:p w14:paraId="51BB0B21" w14:textId="77777777" w:rsidR="00255F2A" w:rsidRDefault="000A1C75">
      <w:pPr>
        <w:pStyle w:val="Heading2"/>
        <w:spacing w:before="280" w:after="120"/>
      </w:pPr>
      <w:bookmarkStart w:id="185" w:name="_Toc243550917"/>
      <w:r>
        <w:rPr>
          <w:rFonts w:ascii="itf Qomra Arabic" w:eastAsia="itf Qomra Arabic" w:hAnsi="itf Qomra Arabic" w:cs="itf Qomra Arabic"/>
          <w:szCs w:val="29"/>
        </w:rPr>
        <w:t>staff_evaluation_scores</w:t>
      </w:r>
      <w:r>
        <w:rPr>
          <w:rFonts w:ascii="itf Qomra Arabic" w:eastAsia="itf Qomra Arabic" w:hAnsi="itf Qomra Arabic" w:cs="itf Qomra Arabic"/>
          <w:szCs w:val="29"/>
          <w:rtl/>
          <w:lang w:bidi="ar-SY"/>
        </w:rPr>
        <w:t xml:space="preserve"> — درجات تقييم الإدارة</w:t>
      </w:r>
      <w:bookmarkEnd w:id="185"/>
    </w:p>
    <w:p w14:paraId="0FA6D4B9" w14:textId="77777777" w:rsidR="00255F2A" w:rsidRDefault="000A1C75">
      <w:pPr>
        <w:spacing w:after="80" w:line="312" w:lineRule="auto"/>
      </w:pPr>
      <w:r>
        <w:rPr>
          <w:color w:val="021526"/>
          <w:sz w:val="23"/>
          <w:szCs w:val="23"/>
          <w:rtl/>
          <w:lang w:bidi="ar-SY"/>
        </w:rPr>
        <w:t>درجة كل مرحلة ودليلها.</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5C8BEAEB" w14:textId="77777777">
        <w:trPr>
          <w:tblHeader/>
          <w:jc w:val="center"/>
        </w:trPr>
        <w:tc>
          <w:tcPr>
            <w:tcW w:w="2268" w:type="dxa"/>
            <w:shd w:val="clear" w:color="auto" w:fill="00594F"/>
            <w:tcMar>
              <w:top w:w="50" w:type="dxa"/>
              <w:left w:w="90" w:type="dxa"/>
              <w:bottom w:w="50" w:type="dxa"/>
              <w:right w:w="90" w:type="dxa"/>
            </w:tcMar>
          </w:tcPr>
          <w:p w14:paraId="0E3B679F"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1802EAE6"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42FA2C82"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128A3E7D" w14:textId="77777777" w:rsidR="00255F2A" w:rsidRDefault="000A1C75">
            <w:r>
              <w:rPr>
                <w:b/>
                <w:bCs/>
                <w:color w:val="FFFFFF"/>
                <w:sz w:val="20"/>
                <w:szCs w:val="20"/>
                <w:rtl/>
                <w:lang w:bidi="ar-SY"/>
              </w:rPr>
              <w:t>الوصف</w:t>
            </w:r>
          </w:p>
        </w:tc>
      </w:tr>
      <w:tr w:rsidR="00255F2A" w14:paraId="4AED9C9A" w14:textId="77777777">
        <w:trPr>
          <w:jc w:val="center"/>
        </w:trPr>
        <w:tc>
          <w:tcPr>
            <w:tcW w:w="2268" w:type="dxa"/>
            <w:tcMar>
              <w:top w:w="50" w:type="dxa"/>
              <w:left w:w="90" w:type="dxa"/>
              <w:bottom w:w="50" w:type="dxa"/>
              <w:right w:w="90" w:type="dxa"/>
            </w:tcMar>
          </w:tcPr>
          <w:p w14:paraId="7EC02B55" w14:textId="77777777" w:rsidR="00255F2A" w:rsidRDefault="000A1C75">
            <w:pPr>
              <w:spacing w:after="0"/>
            </w:pPr>
            <w:r>
              <w:rPr>
                <w:rFonts w:ascii="Consolas" w:eastAsia="Consolas" w:hAnsi="Consolas" w:cs="Consolas"/>
                <w:color w:val="021526"/>
                <w:sz w:val="17"/>
                <w:szCs w:val="17"/>
              </w:rPr>
              <w:t>staff_evaluation_id</w:t>
            </w:r>
          </w:p>
        </w:tc>
        <w:tc>
          <w:tcPr>
            <w:tcW w:w="1587" w:type="dxa"/>
            <w:tcMar>
              <w:top w:w="50" w:type="dxa"/>
              <w:left w:w="90" w:type="dxa"/>
              <w:bottom w:w="50" w:type="dxa"/>
              <w:right w:w="90" w:type="dxa"/>
            </w:tcMar>
          </w:tcPr>
          <w:p w14:paraId="2D4B66A6"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40ADB111" w14:textId="77777777" w:rsidR="00255F2A" w:rsidRDefault="000A1C75">
            <w:pPr>
              <w:spacing w:after="0"/>
            </w:pPr>
            <w:r>
              <w:rPr>
                <w:color w:val="021526"/>
                <w:sz w:val="18"/>
                <w:szCs w:val="18"/>
                <w:rtl/>
                <w:lang w:bidi="ar-SY"/>
              </w:rPr>
              <w:t xml:space="preserve">مفتاح أساسي، ← </w:t>
            </w:r>
            <w:r>
              <w:rPr>
                <w:color w:val="021526"/>
                <w:sz w:val="18"/>
                <w:szCs w:val="18"/>
              </w:rPr>
              <w:t>staff_evaluations</w:t>
            </w:r>
            <w:r>
              <w:rPr>
                <w:color w:val="021526"/>
                <w:sz w:val="18"/>
                <w:szCs w:val="18"/>
                <w:rtl/>
                <w:lang w:bidi="ar-SY"/>
              </w:rPr>
              <w:t xml:space="preserve">، عند الحذف </w:t>
            </w:r>
            <w:r>
              <w:rPr>
                <w:color w:val="021526"/>
                <w:sz w:val="18"/>
                <w:szCs w:val="18"/>
              </w:rPr>
              <w:t>CASCADE</w:t>
            </w:r>
            <w:r>
              <w:rPr>
                <w:color w:val="021526"/>
                <w:sz w:val="18"/>
                <w:szCs w:val="18"/>
                <w:rtl/>
                <w:lang w:bidi="ar-SY"/>
              </w:rPr>
              <w:t>، إلزامي</w:t>
            </w:r>
          </w:p>
        </w:tc>
        <w:tc>
          <w:tcPr>
            <w:tcW w:w="4309" w:type="dxa"/>
            <w:tcMar>
              <w:top w:w="50" w:type="dxa"/>
              <w:left w:w="90" w:type="dxa"/>
              <w:bottom w:w="50" w:type="dxa"/>
              <w:right w:w="90" w:type="dxa"/>
            </w:tcMar>
          </w:tcPr>
          <w:p w14:paraId="626EACF2" w14:textId="77777777" w:rsidR="00255F2A" w:rsidRDefault="000A1C75">
            <w:pPr>
              <w:spacing w:after="0"/>
            </w:pPr>
            <w:r>
              <w:rPr>
                <w:color w:val="021526"/>
                <w:sz w:val="18"/>
                <w:szCs w:val="18"/>
                <w:rtl/>
                <w:lang w:bidi="ar-SY"/>
              </w:rPr>
              <w:t>التقييم</w:t>
            </w:r>
          </w:p>
        </w:tc>
      </w:tr>
      <w:tr w:rsidR="00255F2A" w14:paraId="799EB6DD" w14:textId="77777777">
        <w:trPr>
          <w:jc w:val="center"/>
        </w:trPr>
        <w:tc>
          <w:tcPr>
            <w:tcW w:w="2268" w:type="dxa"/>
            <w:shd w:val="clear" w:color="auto" w:fill="F7F4EF"/>
            <w:tcMar>
              <w:top w:w="50" w:type="dxa"/>
              <w:left w:w="90" w:type="dxa"/>
              <w:bottom w:w="50" w:type="dxa"/>
              <w:right w:w="90" w:type="dxa"/>
            </w:tcMar>
          </w:tcPr>
          <w:p w14:paraId="189D8DE0" w14:textId="77777777" w:rsidR="00255F2A" w:rsidRDefault="000A1C75">
            <w:pPr>
              <w:spacing w:after="0"/>
            </w:pPr>
            <w:r>
              <w:rPr>
                <w:rFonts w:ascii="Consolas" w:eastAsia="Consolas" w:hAnsi="Consolas" w:cs="Consolas"/>
                <w:color w:val="021526"/>
                <w:sz w:val="17"/>
                <w:szCs w:val="17"/>
              </w:rPr>
              <w:t>stage_key</w:t>
            </w:r>
          </w:p>
        </w:tc>
        <w:tc>
          <w:tcPr>
            <w:tcW w:w="1587" w:type="dxa"/>
            <w:shd w:val="clear" w:color="auto" w:fill="F7F4EF"/>
            <w:tcMar>
              <w:top w:w="50" w:type="dxa"/>
              <w:left w:w="90" w:type="dxa"/>
              <w:bottom w:w="50" w:type="dxa"/>
              <w:right w:w="90" w:type="dxa"/>
            </w:tcMar>
          </w:tcPr>
          <w:p w14:paraId="6F587A40" w14:textId="77777777" w:rsidR="00255F2A" w:rsidRDefault="000A1C75">
            <w:pPr>
              <w:spacing w:after="0"/>
            </w:pPr>
            <w:r>
              <w:rPr>
                <w:rFonts w:ascii="Consolas" w:eastAsia="Consolas" w:hAnsi="Consolas" w:cs="Consolas"/>
                <w:color w:val="021526"/>
                <w:sz w:val="17"/>
                <w:szCs w:val="17"/>
              </w:rPr>
              <w:t>VARCHAR(40)</w:t>
            </w:r>
          </w:p>
        </w:tc>
        <w:tc>
          <w:tcPr>
            <w:tcW w:w="1701" w:type="dxa"/>
            <w:shd w:val="clear" w:color="auto" w:fill="F7F4EF"/>
            <w:tcMar>
              <w:top w:w="50" w:type="dxa"/>
              <w:left w:w="90" w:type="dxa"/>
              <w:bottom w:w="50" w:type="dxa"/>
              <w:right w:w="90" w:type="dxa"/>
            </w:tcMar>
          </w:tcPr>
          <w:p w14:paraId="3056EC13" w14:textId="77777777" w:rsidR="00255F2A" w:rsidRDefault="000A1C75">
            <w:pPr>
              <w:spacing w:after="0"/>
            </w:pPr>
            <w:r>
              <w:rPr>
                <w:color w:val="021526"/>
                <w:sz w:val="18"/>
                <w:szCs w:val="18"/>
                <w:rtl/>
                <w:lang w:bidi="ar-SY"/>
              </w:rPr>
              <w:t>مفتاح أساسي، إلزامي</w:t>
            </w:r>
          </w:p>
        </w:tc>
        <w:tc>
          <w:tcPr>
            <w:tcW w:w="4309" w:type="dxa"/>
            <w:shd w:val="clear" w:color="auto" w:fill="F7F4EF"/>
            <w:tcMar>
              <w:top w:w="50" w:type="dxa"/>
              <w:left w:w="90" w:type="dxa"/>
              <w:bottom w:w="50" w:type="dxa"/>
              <w:right w:w="90" w:type="dxa"/>
            </w:tcMar>
          </w:tcPr>
          <w:p w14:paraId="11AB7470" w14:textId="77777777" w:rsidR="00255F2A" w:rsidRDefault="000A1C75">
            <w:pPr>
              <w:spacing w:after="0"/>
            </w:pPr>
            <w:r>
              <w:rPr>
                <w:color w:val="021526"/>
                <w:sz w:val="18"/>
                <w:szCs w:val="18"/>
                <w:rtl/>
                <w:lang w:bidi="ar-SY"/>
              </w:rPr>
              <w:t>المرحلة</w:t>
            </w:r>
          </w:p>
        </w:tc>
      </w:tr>
      <w:tr w:rsidR="00255F2A" w14:paraId="2DB694BE" w14:textId="77777777">
        <w:trPr>
          <w:jc w:val="center"/>
        </w:trPr>
        <w:tc>
          <w:tcPr>
            <w:tcW w:w="2268" w:type="dxa"/>
            <w:tcMar>
              <w:top w:w="50" w:type="dxa"/>
              <w:left w:w="90" w:type="dxa"/>
              <w:bottom w:w="50" w:type="dxa"/>
              <w:right w:w="90" w:type="dxa"/>
            </w:tcMar>
          </w:tcPr>
          <w:p w14:paraId="58DA35BE" w14:textId="77777777" w:rsidR="00255F2A" w:rsidRDefault="000A1C75">
            <w:pPr>
              <w:spacing w:after="0"/>
            </w:pPr>
            <w:r>
              <w:rPr>
                <w:rFonts w:ascii="Consolas" w:eastAsia="Consolas" w:hAnsi="Consolas" w:cs="Consolas"/>
                <w:color w:val="021526"/>
                <w:sz w:val="17"/>
                <w:szCs w:val="17"/>
              </w:rPr>
              <w:t>score</w:t>
            </w:r>
          </w:p>
        </w:tc>
        <w:tc>
          <w:tcPr>
            <w:tcW w:w="1587" w:type="dxa"/>
            <w:tcMar>
              <w:top w:w="50" w:type="dxa"/>
              <w:left w:w="90" w:type="dxa"/>
              <w:bottom w:w="50" w:type="dxa"/>
              <w:right w:w="90" w:type="dxa"/>
            </w:tcMar>
          </w:tcPr>
          <w:p w14:paraId="464CA4CC" w14:textId="77777777" w:rsidR="00255F2A" w:rsidRDefault="000A1C75">
            <w:pPr>
              <w:spacing w:after="0"/>
            </w:pPr>
            <w:r>
              <w:rPr>
                <w:rFonts w:ascii="Consolas" w:eastAsia="Consolas" w:hAnsi="Consolas" w:cs="Consolas"/>
                <w:color w:val="021526"/>
                <w:sz w:val="17"/>
                <w:szCs w:val="17"/>
              </w:rPr>
              <w:t>TINYINT UNSIGNED</w:t>
            </w:r>
          </w:p>
        </w:tc>
        <w:tc>
          <w:tcPr>
            <w:tcW w:w="1701" w:type="dxa"/>
            <w:tcMar>
              <w:top w:w="50" w:type="dxa"/>
              <w:left w:w="90" w:type="dxa"/>
              <w:bottom w:w="50" w:type="dxa"/>
              <w:right w:w="90" w:type="dxa"/>
            </w:tcMar>
          </w:tcPr>
          <w:p w14:paraId="055AF9BC"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0E2B49B0" w14:textId="77777777" w:rsidR="00255F2A" w:rsidRDefault="000A1C75">
            <w:pPr>
              <w:spacing w:after="0"/>
            </w:pPr>
            <w:r>
              <w:rPr>
                <w:color w:val="021526"/>
                <w:sz w:val="18"/>
                <w:szCs w:val="18"/>
                <w:rtl/>
                <w:lang w:bidi="ar-SY"/>
              </w:rPr>
              <w:t>1–5</w:t>
            </w:r>
          </w:p>
        </w:tc>
      </w:tr>
      <w:tr w:rsidR="00255F2A" w14:paraId="6DCE18B8" w14:textId="77777777">
        <w:trPr>
          <w:jc w:val="center"/>
        </w:trPr>
        <w:tc>
          <w:tcPr>
            <w:tcW w:w="2268" w:type="dxa"/>
            <w:shd w:val="clear" w:color="auto" w:fill="F7F4EF"/>
            <w:tcMar>
              <w:top w:w="50" w:type="dxa"/>
              <w:left w:w="90" w:type="dxa"/>
              <w:bottom w:w="50" w:type="dxa"/>
              <w:right w:w="90" w:type="dxa"/>
            </w:tcMar>
          </w:tcPr>
          <w:p w14:paraId="50751284" w14:textId="77777777" w:rsidR="00255F2A" w:rsidRDefault="000A1C75">
            <w:pPr>
              <w:spacing w:after="0"/>
            </w:pPr>
            <w:r>
              <w:rPr>
                <w:rFonts w:ascii="Consolas" w:eastAsia="Consolas" w:hAnsi="Consolas" w:cs="Consolas"/>
                <w:color w:val="021526"/>
                <w:sz w:val="17"/>
                <w:szCs w:val="17"/>
              </w:rPr>
              <w:t>note</w:t>
            </w:r>
          </w:p>
        </w:tc>
        <w:tc>
          <w:tcPr>
            <w:tcW w:w="1587" w:type="dxa"/>
            <w:shd w:val="clear" w:color="auto" w:fill="F7F4EF"/>
            <w:tcMar>
              <w:top w:w="50" w:type="dxa"/>
              <w:left w:w="90" w:type="dxa"/>
              <w:bottom w:w="50" w:type="dxa"/>
              <w:right w:w="90" w:type="dxa"/>
            </w:tcMar>
          </w:tcPr>
          <w:p w14:paraId="36543575" w14:textId="77777777" w:rsidR="00255F2A" w:rsidRDefault="000A1C75">
            <w:pPr>
              <w:spacing w:after="0"/>
            </w:pPr>
            <w:r>
              <w:rPr>
                <w:rFonts w:ascii="Consolas" w:eastAsia="Consolas" w:hAnsi="Consolas" w:cs="Consolas"/>
                <w:color w:val="021526"/>
                <w:sz w:val="17"/>
                <w:szCs w:val="17"/>
              </w:rPr>
              <w:t>VARCHAR(500)</w:t>
            </w:r>
          </w:p>
        </w:tc>
        <w:tc>
          <w:tcPr>
            <w:tcW w:w="1701" w:type="dxa"/>
            <w:shd w:val="clear" w:color="auto" w:fill="F7F4EF"/>
            <w:tcMar>
              <w:top w:w="50" w:type="dxa"/>
              <w:left w:w="90" w:type="dxa"/>
              <w:bottom w:w="50" w:type="dxa"/>
              <w:right w:w="90" w:type="dxa"/>
            </w:tcMar>
          </w:tcPr>
          <w:p w14:paraId="5793ABBC"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57302A28" w14:textId="77777777" w:rsidR="00255F2A" w:rsidRDefault="000A1C75">
            <w:pPr>
              <w:spacing w:after="0"/>
            </w:pPr>
            <w:r>
              <w:rPr>
                <w:color w:val="021526"/>
                <w:sz w:val="18"/>
                <w:szCs w:val="18"/>
                <w:rtl/>
                <w:lang w:bidi="ar-SY"/>
              </w:rPr>
              <w:t>ملاحظة (إلزامية تحت 3)</w:t>
            </w:r>
          </w:p>
        </w:tc>
      </w:tr>
      <w:tr w:rsidR="00255F2A" w14:paraId="33506303" w14:textId="77777777">
        <w:trPr>
          <w:jc w:val="center"/>
        </w:trPr>
        <w:tc>
          <w:tcPr>
            <w:tcW w:w="2268" w:type="dxa"/>
            <w:tcMar>
              <w:top w:w="50" w:type="dxa"/>
              <w:left w:w="90" w:type="dxa"/>
              <w:bottom w:w="50" w:type="dxa"/>
              <w:right w:w="90" w:type="dxa"/>
            </w:tcMar>
          </w:tcPr>
          <w:p w14:paraId="16974308" w14:textId="77777777" w:rsidR="00255F2A" w:rsidRDefault="000A1C75">
            <w:pPr>
              <w:spacing w:after="0"/>
            </w:pPr>
            <w:r>
              <w:rPr>
                <w:rFonts w:ascii="Consolas" w:eastAsia="Consolas" w:hAnsi="Consolas" w:cs="Consolas"/>
                <w:color w:val="021526"/>
                <w:sz w:val="17"/>
                <w:szCs w:val="17"/>
              </w:rPr>
              <w:t>evidence_file_id</w:t>
            </w:r>
          </w:p>
        </w:tc>
        <w:tc>
          <w:tcPr>
            <w:tcW w:w="1587" w:type="dxa"/>
            <w:tcMar>
              <w:top w:w="50" w:type="dxa"/>
              <w:left w:w="90" w:type="dxa"/>
              <w:bottom w:w="50" w:type="dxa"/>
              <w:right w:w="90" w:type="dxa"/>
            </w:tcMar>
          </w:tcPr>
          <w:p w14:paraId="43F34ADF"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678C12FE" w14:textId="77777777" w:rsidR="00255F2A" w:rsidRDefault="000A1C75">
            <w:pPr>
              <w:spacing w:after="0"/>
            </w:pPr>
            <w:r>
              <w:rPr>
                <w:color w:val="021526"/>
                <w:sz w:val="18"/>
                <w:szCs w:val="18"/>
                <w:rtl/>
                <w:lang w:bidi="ar-SY"/>
              </w:rPr>
              <w:t xml:space="preserve">← </w:t>
            </w:r>
            <w:r>
              <w:rPr>
                <w:color w:val="021526"/>
                <w:sz w:val="18"/>
                <w:szCs w:val="18"/>
              </w:rPr>
              <w:t>files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tcMar>
              <w:top w:w="50" w:type="dxa"/>
              <w:left w:w="90" w:type="dxa"/>
              <w:bottom w:w="50" w:type="dxa"/>
              <w:right w:w="90" w:type="dxa"/>
            </w:tcMar>
          </w:tcPr>
          <w:p w14:paraId="03C18D24" w14:textId="77777777" w:rsidR="00255F2A" w:rsidRDefault="000A1C75">
            <w:pPr>
              <w:spacing w:after="0"/>
            </w:pPr>
            <w:r>
              <w:rPr>
                <w:color w:val="021526"/>
                <w:sz w:val="18"/>
                <w:szCs w:val="18"/>
                <w:rtl/>
                <w:lang w:bidi="ar-SY"/>
              </w:rPr>
              <w:t>دليل (الكود يضع اسماً وهمياً)</w:t>
            </w:r>
          </w:p>
        </w:tc>
      </w:tr>
    </w:tbl>
    <w:p w14:paraId="2DF34820" w14:textId="77777777" w:rsidR="00255F2A" w:rsidRDefault="00255F2A">
      <w:pPr>
        <w:spacing w:after="80" w:line="300" w:lineRule="auto"/>
      </w:pPr>
    </w:p>
    <w:p w14:paraId="6922CBE3" w14:textId="77777777" w:rsidR="00255F2A" w:rsidRDefault="000A1C75">
      <w:pPr>
        <w:spacing w:after="20" w:line="300" w:lineRule="auto"/>
      </w:pPr>
      <w:r>
        <w:rPr>
          <w:b/>
          <w:bCs/>
          <w:color w:val="00594F"/>
          <w:sz w:val="21"/>
          <w:szCs w:val="21"/>
          <w:rtl/>
          <w:lang w:bidi="ar-SY"/>
        </w:rPr>
        <w:t>المفاتيح والقيود:</w:t>
      </w:r>
    </w:p>
    <w:p w14:paraId="76F4C29D" w14:textId="77777777" w:rsidR="00255F2A" w:rsidRDefault="000A1C75">
      <w:pPr>
        <w:pStyle w:val="ListBullet"/>
        <w:spacing w:after="40" w:line="288" w:lineRule="auto"/>
      </w:pPr>
      <w:r>
        <w:rPr>
          <w:color w:val="021526"/>
          <w:sz w:val="20"/>
          <w:szCs w:val="20"/>
          <w:rtl/>
          <w:lang w:bidi="ar-SY"/>
        </w:rPr>
        <w:t>المفتاح الأساسي المركب:</w:t>
      </w:r>
      <w:r>
        <w:rPr>
          <w:color w:val="021526"/>
          <w:sz w:val="20"/>
          <w:szCs w:val="20"/>
        </w:rPr>
        <w:t xml:space="preserve"> (staff_evaluation_id</w:t>
      </w:r>
      <w:r>
        <w:rPr>
          <w:color w:val="021526"/>
          <w:sz w:val="20"/>
          <w:szCs w:val="20"/>
          <w:rtl/>
          <w:lang w:bidi="ar-SY"/>
        </w:rPr>
        <w:t xml:space="preserve">، </w:t>
      </w:r>
      <w:r>
        <w:rPr>
          <w:color w:val="021526"/>
          <w:sz w:val="20"/>
          <w:szCs w:val="20"/>
        </w:rPr>
        <w:t>stage_key</w:t>
      </w:r>
      <w:r>
        <w:rPr>
          <w:color w:val="021526"/>
          <w:sz w:val="20"/>
          <w:szCs w:val="20"/>
          <w:rtl/>
          <w:lang w:bidi="ar-SY"/>
        </w:rPr>
        <w:t>)</w:t>
      </w:r>
    </w:p>
    <w:p w14:paraId="26DB0A9B" w14:textId="77777777" w:rsidR="00255F2A" w:rsidRDefault="000A1C75">
      <w:pPr>
        <w:pStyle w:val="ListBullet"/>
        <w:spacing w:after="40" w:line="288" w:lineRule="auto"/>
      </w:pPr>
      <w:r>
        <w:rPr>
          <w:color w:val="021526"/>
          <w:sz w:val="20"/>
          <w:szCs w:val="20"/>
          <w:rtl/>
          <w:lang w:bidi="ar-SY"/>
        </w:rPr>
        <w:t>قيد تحقق:</w:t>
      </w:r>
      <w:r>
        <w:rPr>
          <w:color w:val="021526"/>
          <w:sz w:val="20"/>
          <w:szCs w:val="20"/>
        </w:rPr>
        <w:t xml:space="preserve"> score &gt;= 3 OR note IS NOT NULL</w:t>
      </w:r>
    </w:p>
    <w:p w14:paraId="3C32A2AB" w14:textId="77777777" w:rsidR="00255F2A" w:rsidRDefault="000A1C75">
      <w:pPr>
        <w:pStyle w:val="Heading2"/>
        <w:spacing w:before="280" w:after="120"/>
      </w:pPr>
      <w:bookmarkStart w:id="186" w:name="_Toc243550918"/>
      <w:r>
        <w:rPr>
          <w:rFonts w:ascii="itf Qomra Arabic" w:eastAsia="itf Qomra Arabic" w:hAnsi="itf Qomra Arabic" w:cs="itf Qomra Arabic"/>
          <w:szCs w:val="29"/>
        </w:rPr>
        <w:t>peer_evaluations</w:t>
      </w:r>
      <w:r>
        <w:rPr>
          <w:rFonts w:ascii="itf Qomra Arabic" w:eastAsia="itf Qomra Arabic" w:hAnsi="itf Qomra Arabic" w:cs="itf Qomra Arabic"/>
          <w:szCs w:val="29"/>
          <w:rtl/>
          <w:lang w:bidi="ar-SY"/>
        </w:rPr>
        <w:t xml:space="preserve"> — تقييم موظفي الأبراج والمخيمات</w:t>
      </w:r>
      <w:bookmarkEnd w:id="186"/>
    </w:p>
    <w:p w14:paraId="7D974319" w14:textId="77777777" w:rsidR="00255F2A" w:rsidRDefault="000A1C75">
      <w:pPr>
        <w:spacing w:after="80" w:line="312" w:lineRule="auto"/>
      </w:pPr>
      <w:r>
        <w:rPr>
          <w:color w:val="021526"/>
          <w:sz w:val="23"/>
          <w:szCs w:val="23"/>
          <w:rtl/>
          <w:lang w:bidi="ar-SY"/>
        </w:rPr>
        <w:t>يقيّم الموظف المرابط في برج أو مخيم سكنه تكتلٌ معتمد: التكتل، وكل مجموعة فيه، وكل إداري. يمكن تعديله ما دامت النافذة مفتوحة.</w:t>
      </w:r>
    </w:p>
    <w:p w14:paraId="2EF61324"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lib/store.ts:722 PeerEvaluation | State.peerEvaluations | app/staff/evaluate/view.tsx</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64040FE2" w14:textId="77777777">
        <w:trPr>
          <w:tblHeader/>
          <w:jc w:val="center"/>
        </w:trPr>
        <w:tc>
          <w:tcPr>
            <w:tcW w:w="2268" w:type="dxa"/>
            <w:shd w:val="clear" w:color="auto" w:fill="00594F"/>
            <w:tcMar>
              <w:top w:w="50" w:type="dxa"/>
              <w:left w:w="90" w:type="dxa"/>
              <w:bottom w:w="50" w:type="dxa"/>
              <w:right w:w="90" w:type="dxa"/>
            </w:tcMar>
          </w:tcPr>
          <w:p w14:paraId="314905B3"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596C71A7"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3050F467"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2CBCDA00" w14:textId="77777777" w:rsidR="00255F2A" w:rsidRDefault="000A1C75">
            <w:r>
              <w:rPr>
                <w:b/>
                <w:bCs/>
                <w:color w:val="FFFFFF"/>
                <w:sz w:val="20"/>
                <w:szCs w:val="20"/>
                <w:rtl/>
                <w:lang w:bidi="ar-SY"/>
              </w:rPr>
              <w:t>الوصف</w:t>
            </w:r>
          </w:p>
        </w:tc>
      </w:tr>
      <w:tr w:rsidR="00255F2A" w14:paraId="5680EC12" w14:textId="77777777">
        <w:trPr>
          <w:jc w:val="center"/>
        </w:trPr>
        <w:tc>
          <w:tcPr>
            <w:tcW w:w="2268" w:type="dxa"/>
            <w:tcMar>
              <w:top w:w="50" w:type="dxa"/>
              <w:left w:w="90" w:type="dxa"/>
              <w:bottom w:w="50" w:type="dxa"/>
              <w:right w:w="90" w:type="dxa"/>
            </w:tcMar>
          </w:tcPr>
          <w:p w14:paraId="0AE241CC"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2502E9C8"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7BCF59BF"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5CB2E826" w14:textId="77777777" w:rsidR="00255F2A" w:rsidRDefault="000A1C75">
            <w:pPr>
              <w:spacing w:after="0"/>
            </w:pPr>
            <w:r>
              <w:rPr>
                <w:color w:val="021526"/>
                <w:sz w:val="18"/>
                <w:szCs w:val="18"/>
                <w:rtl/>
                <w:lang w:bidi="ar-SY"/>
              </w:rPr>
              <w:t>المعرّف الداخلي، يتولّد تلقائياً</w:t>
            </w:r>
          </w:p>
        </w:tc>
      </w:tr>
      <w:tr w:rsidR="00255F2A" w14:paraId="7F7203FF" w14:textId="77777777">
        <w:trPr>
          <w:jc w:val="center"/>
        </w:trPr>
        <w:tc>
          <w:tcPr>
            <w:tcW w:w="2268" w:type="dxa"/>
            <w:shd w:val="clear" w:color="auto" w:fill="F7F4EF"/>
            <w:tcMar>
              <w:top w:w="50" w:type="dxa"/>
              <w:left w:w="90" w:type="dxa"/>
              <w:bottom w:w="50" w:type="dxa"/>
              <w:right w:w="90" w:type="dxa"/>
            </w:tcMar>
          </w:tcPr>
          <w:p w14:paraId="2AED4874" w14:textId="77777777" w:rsidR="00255F2A" w:rsidRDefault="000A1C75">
            <w:pPr>
              <w:spacing w:after="0"/>
            </w:pPr>
            <w:r>
              <w:rPr>
                <w:rFonts w:ascii="Consolas" w:eastAsia="Consolas" w:hAnsi="Consolas" w:cs="Consolas"/>
                <w:color w:val="021526"/>
                <w:sz w:val="17"/>
                <w:szCs w:val="17"/>
              </w:rPr>
              <w:t>season_year</w:t>
            </w:r>
          </w:p>
        </w:tc>
        <w:tc>
          <w:tcPr>
            <w:tcW w:w="1587" w:type="dxa"/>
            <w:shd w:val="clear" w:color="auto" w:fill="F7F4EF"/>
            <w:tcMar>
              <w:top w:w="50" w:type="dxa"/>
              <w:left w:w="90" w:type="dxa"/>
              <w:bottom w:w="50" w:type="dxa"/>
              <w:right w:w="90" w:type="dxa"/>
            </w:tcMar>
          </w:tcPr>
          <w:p w14:paraId="6C0162C7" w14:textId="77777777" w:rsidR="00255F2A" w:rsidRDefault="000A1C75">
            <w:pPr>
              <w:spacing w:after="0"/>
            </w:pPr>
            <w:r>
              <w:rPr>
                <w:rFonts w:ascii="Consolas" w:eastAsia="Consolas" w:hAnsi="Consolas" w:cs="Consolas"/>
                <w:color w:val="021526"/>
                <w:sz w:val="17"/>
                <w:szCs w:val="17"/>
              </w:rPr>
              <w:t>SMALLINT UNSIGNED</w:t>
            </w:r>
          </w:p>
        </w:tc>
        <w:tc>
          <w:tcPr>
            <w:tcW w:w="1701" w:type="dxa"/>
            <w:shd w:val="clear" w:color="auto" w:fill="F7F4EF"/>
            <w:tcMar>
              <w:top w:w="50" w:type="dxa"/>
              <w:left w:w="90" w:type="dxa"/>
              <w:bottom w:w="50" w:type="dxa"/>
              <w:right w:w="90" w:type="dxa"/>
            </w:tcMar>
          </w:tcPr>
          <w:p w14:paraId="0C3767EE" w14:textId="77777777" w:rsidR="00255F2A" w:rsidRDefault="000A1C75">
            <w:pPr>
              <w:spacing w:after="0"/>
            </w:pPr>
            <w:r>
              <w:rPr>
                <w:color w:val="021526"/>
                <w:sz w:val="18"/>
                <w:szCs w:val="18"/>
                <w:rtl/>
                <w:lang w:bidi="ar-SY"/>
              </w:rPr>
              <w:t xml:space="preserve">← </w:t>
            </w:r>
            <w:r>
              <w:rPr>
                <w:color w:val="021526"/>
                <w:sz w:val="18"/>
                <w:szCs w:val="18"/>
              </w:rPr>
              <w:t>seasons.season_year</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449ABDD9" w14:textId="77777777" w:rsidR="00255F2A" w:rsidRDefault="000A1C75">
            <w:pPr>
              <w:spacing w:after="0"/>
            </w:pPr>
            <w:r>
              <w:rPr>
                <w:color w:val="021526"/>
                <w:sz w:val="18"/>
                <w:szCs w:val="18"/>
                <w:rtl/>
                <w:lang w:bidi="ar-SY"/>
              </w:rPr>
              <w:t>الموسم الهجري (مثل 1448)</w:t>
            </w:r>
          </w:p>
        </w:tc>
      </w:tr>
      <w:tr w:rsidR="00255F2A" w14:paraId="2230E107" w14:textId="77777777">
        <w:trPr>
          <w:jc w:val="center"/>
        </w:trPr>
        <w:tc>
          <w:tcPr>
            <w:tcW w:w="2268" w:type="dxa"/>
            <w:tcMar>
              <w:top w:w="50" w:type="dxa"/>
              <w:left w:w="90" w:type="dxa"/>
              <w:bottom w:w="50" w:type="dxa"/>
              <w:right w:w="90" w:type="dxa"/>
            </w:tcMar>
          </w:tcPr>
          <w:p w14:paraId="5410497E" w14:textId="77777777" w:rsidR="00255F2A" w:rsidRDefault="000A1C75">
            <w:pPr>
              <w:spacing w:after="0"/>
            </w:pPr>
            <w:r>
              <w:rPr>
                <w:rFonts w:ascii="Consolas" w:eastAsia="Consolas" w:hAnsi="Consolas" w:cs="Consolas"/>
                <w:color w:val="021526"/>
                <w:sz w:val="17"/>
                <w:szCs w:val="17"/>
              </w:rPr>
              <w:t>target_kind</w:t>
            </w:r>
          </w:p>
        </w:tc>
        <w:tc>
          <w:tcPr>
            <w:tcW w:w="1587" w:type="dxa"/>
            <w:tcMar>
              <w:top w:w="50" w:type="dxa"/>
              <w:left w:w="90" w:type="dxa"/>
              <w:bottom w:w="50" w:type="dxa"/>
              <w:right w:w="90" w:type="dxa"/>
            </w:tcMar>
          </w:tcPr>
          <w:p w14:paraId="0FE04A5B" w14:textId="77777777" w:rsidR="00255F2A" w:rsidRDefault="000A1C75">
            <w:pPr>
              <w:spacing w:after="0"/>
            </w:pPr>
            <w:r>
              <w:rPr>
                <w:rFonts w:ascii="Consolas" w:eastAsia="Consolas" w:hAnsi="Consolas" w:cs="Consolas"/>
                <w:color w:val="021526"/>
                <w:sz w:val="17"/>
                <w:szCs w:val="17"/>
              </w:rPr>
              <w:t>ENUM('cluster', 'group', 'admin')</w:t>
            </w:r>
          </w:p>
        </w:tc>
        <w:tc>
          <w:tcPr>
            <w:tcW w:w="1701" w:type="dxa"/>
            <w:tcMar>
              <w:top w:w="50" w:type="dxa"/>
              <w:left w:w="90" w:type="dxa"/>
              <w:bottom w:w="50" w:type="dxa"/>
              <w:right w:w="90" w:type="dxa"/>
            </w:tcMar>
          </w:tcPr>
          <w:p w14:paraId="2A9147E5"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227FF6EF" w14:textId="77777777" w:rsidR="00255F2A" w:rsidRDefault="000A1C75">
            <w:pPr>
              <w:spacing w:after="0"/>
            </w:pPr>
            <w:r>
              <w:rPr>
                <w:color w:val="021526"/>
                <w:sz w:val="18"/>
                <w:szCs w:val="18"/>
                <w:rtl/>
                <w:lang w:bidi="ar-SY"/>
              </w:rPr>
              <w:t>المقيَّم:</w:t>
            </w:r>
            <w:r>
              <w:rPr>
                <w:color w:val="021526"/>
                <w:sz w:val="18"/>
                <w:szCs w:val="18"/>
              </w:rPr>
              <w:t xml:space="preserve"> cluster</w:t>
            </w:r>
            <w:r>
              <w:rPr>
                <w:color w:val="021526"/>
                <w:sz w:val="18"/>
                <w:szCs w:val="18"/>
                <w:rtl/>
                <w:lang w:bidi="ar-SY"/>
              </w:rPr>
              <w:t xml:space="preserve"> «التكتل»، </w:t>
            </w:r>
            <w:r>
              <w:rPr>
                <w:color w:val="021526"/>
                <w:sz w:val="18"/>
                <w:szCs w:val="18"/>
              </w:rPr>
              <w:t>group</w:t>
            </w:r>
            <w:r>
              <w:rPr>
                <w:color w:val="021526"/>
                <w:sz w:val="18"/>
                <w:szCs w:val="18"/>
                <w:rtl/>
                <w:lang w:bidi="ar-SY"/>
              </w:rPr>
              <w:t xml:space="preserve"> «مجموعاته»، </w:t>
            </w:r>
            <w:r>
              <w:rPr>
                <w:color w:val="021526"/>
                <w:sz w:val="18"/>
                <w:szCs w:val="18"/>
              </w:rPr>
              <w:t>admin</w:t>
            </w:r>
            <w:r>
              <w:rPr>
                <w:color w:val="021526"/>
                <w:sz w:val="18"/>
                <w:szCs w:val="18"/>
                <w:rtl/>
                <w:lang w:bidi="ar-SY"/>
              </w:rPr>
              <w:t xml:space="preserve"> «إداريوه»</w:t>
            </w:r>
          </w:p>
        </w:tc>
      </w:tr>
      <w:tr w:rsidR="00255F2A" w14:paraId="795990E1" w14:textId="77777777">
        <w:trPr>
          <w:jc w:val="center"/>
        </w:trPr>
        <w:tc>
          <w:tcPr>
            <w:tcW w:w="2268" w:type="dxa"/>
            <w:shd w:val="clear" w:color="auto" w:fill="F7F4EF"/>
            <w:tcMar>
              <w:top w:w="50" w:type="dxa"/>
              <w:left w:w="90" w:type="dxa"/>
              <w:bottom w:w="50" w:type="dxa"/>
              <w:right w:w="90" w:type="dxa"/>
            </w:tcMar>
          </w:tcPr>
          <w:p w14:paraId="483597D8" w14:textId="77777777" w:rsidR="00255F2A" w:rsidRDefault="000A1C75">
            <w:pPr>
              <w:spacing w:after="0"/>
            </w:pPr>
            <w:r>
              <w:rPr>
                <w:rFonts w:ascii="Consolas" w:eastAsia="Consolas" w:hAnsi="Consolas" w:cs="Consolas"/>
                <w:color w:val="021526"/>
                <w:sz w:val="17"/>
                <w:szCs w:val="17"/>
              </w:rPr>
              <w:t>cluster_id</w:t>
            </w:r>
          </w:p>
        </w:tc>
        <w:tc>
          <w:tcPr>
            <w:tcW w:w="1587" w:type="dxa"/>
            <w:shd w:val="clear" w:color="auto" w:fill="F7F4EF"/>
            <w:tcMar>
              <w:top w:w="50" w:type="dxa"/>
              <w:left w:w="90" w:type="dxa"/>
              <w:bottom w:w="50" w:type="dxa"/>
              <w:right w:w="90" w:type="dxa"/>
            </w:tcMar>
          </w:tcPr>
          <w:p w14:paraId="4B0F0C30"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1B537BA9" w14:textId="77777777" w:rsidR="00255F2A" w:rsidRDefault="000A1C75">
            <w:pPr>
              <w:spacing w:after="0"/>
            </w:pPr>
            <w:r>
              <w:rPr>
                <w:color w:val="021526"/>
                <w:sz w:val="18"/>
                <w:szCs w:val="18"/>
                <w:rtl/>
                <w:lang w:bidi="ar-SY"/>
              </w:rPr>
              <w:t xml:space="preserve">← </w:t>
            </w:r>
            <w:r>
              <w:rPr>
                <w:color w:val="021526"/>
                <w:sz w:val="18"/>
                <w:szCs w:val="18"/>
              </w:rPr>
              <w:t>clusters</w:t>
            </w:r>
            <w:r>
              <w:rPr>
                <w:color w:val="021526"/>
                <w:sz w:val="18"/>
                <w:szCs w:val="18"/>
                <w:rtl/>
                <w:lang w:bidi="ar-SY"/>
              </w:rPr>
              <w:t>، اختياري</w:t>
            </w:r>
          </w:p>
        </w:tc>
        <w:tc>
          <w:tcPr>
            <w:tcW w:w="4309" w:type="dxa"/>
            <w:shd w:val="clear" w:color="auto" w:fill="F7F4EF"/>
            <w:tcMar>
              <w:top w:w="50" w:type="dxa"/>
              <w:left w:w="90" w:type="dxa"/>
              <w:bottom w:w="50" w:type="dxa"/>
              <w:right w:w="90" w:type="dxa"/>
            </w:tcMar>
          </w:tcPr>
          <w:p w14:paraId="6CBBBD49" w14:textId="77777777" w:rsidR="00255F2A" w:rsidRDefault="000A1C75">
            <w:pPr>
              <w:spacing w:after="0"/>
            </w:pPr>
            <w:r>
              <w:rPr>
                <w:color w:val="021526"/>
                <w:sz w:val="18"/>
                <w:szCs w:val="18"/>
                <w:rtl/>
                <w:lang w:bidi="ar-SY"/>
              </w:rPr>
              <w:t>التكتل المقيَّم</w:t>
            </w:r>
          </w:p>
        </w:tc>
      </w:tr>
      <w:tr w:rsidR="00255F2A" w14:paraId="1001DBC8" w14:textId="77777777">
        <w:trPr>
          <w:jc w:val="center"/>
        </w:trPr>
        <w:tc>
          <w:tcPr>
            <w:tcW w:w="2268" w:type="dxa"/>
            <w:tcMar>
              <w:top w:w="50" w:type="dxa"/>
              <w:left w:w="90" w:type="dxa"/>
              <w:bottom w:w="50" w:type="dxa"/>
              <w:right w:w="90" w:type="dxa"/>
            </w:tcMar>
          </w:tcPr>
          <w:p w14:paraId="7C17EF36" w14:textId="77777777" w:rsidR="00255F2A" w:rsidRDefault="000A1C75">
            <w:pPr>
              <w:spacing w:after="0"/>
            </w:pPr>
            <w:r>
              <w:rPr>
                <w:rFonts w:ascii="Consolas" w:eastAsia="Consolas" w:hAnsi="Consolas" w:cs="Consolas"/>
                <w:color w:val="021526"/>
                <w:sz w:val="17"/>
                <w:szCs w:val="17"/>
              </w:rPr>
              <w:t>group_id</w:t>
            </w:r>
          </w:p>
        </w:tc>
        <w:tc>
          <w:tcPr>
            <w:tcW w:w="1587" w:type="dxa"/>
            <w:tcMar>
              <w:top w:w="50" w:type="dxa"/>
              <w:left w:w="90" w:type="dxa"/>
              <w:bottom w:w="50" w:type="dxa"/>
              <w:right w:w="90" w:type="dxa"/>
            </w:tcMar>
          </w:tcPr>
          <w:p w14:paraId="3D40E4FA"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7D9D161F" w14:textId="77777777" w:rsidR="00255F2A" w:rsidRDefault="000A1C75">
            <w:pPr>
              <w:spacing w:after="0"/>
            </w:pPr>
            <w:r>
              <w:rPr>
                <w:color w:val="021526"/>
                <w:sz w:val="18"/>
                <w:szCs w:val="18"/>
                <w:rtl/>
                <w:lang w:bidi="ar-SY"/>
              </w:rPr>
              <w:t xml:space="preserve">← </w:t>
            </w:r>
            <w:r>
              <w:rPr>
                <w:color w:val="021526"/>
                <w:sz w:val="18"/>
                <w:szCs w:val="18"/>
              </w:rPr>
              <w:t>admin_groups</w:t>
            </w:r>
            <w:r>
              <w:rPr>
                <w:color w:val="021526"/>
                <w:sz w:val="18"/>
                <w:szCs w:val="18"/>
                <w:rtl/>
                <w:lang w:bidi="ar-SY"/>
              </w:rPr>
              <w:t>، اختياري</w:t>
            </w:r>
          </w:p>
        </w:tc>
        <w:tc>
          <w:tcPr>
            <w:tcW w:w="4309" w:type="dxa"/>
            <w:tcMar>
              <w:top w:w="50" w:type="dxa"/>
              <w:left w:w="90" w:type="dxa"/>
              <w:bottom w:w="50" w:type="dxa"/>
              <w:right w:w="90" w:type="dxa"/>
            </w:tcMar>
          </w:tcPr>
          <w:p w14:paraId="0E669229" w14:textId="77777777" w:rsidR="00255F2A" w:rsidRDefault="000A1C75">
            <w:pPr>
              <w:spacing w:after="0"/>
            </w:pPr>
            <w:r>
              <w:rPr>
                <w:color w:val="021526"/>
                <w:sz w:val="18"/>
                <w:szCs w:val="18"/>
                <w:rtl/>
                <w:lang w:bidi="ar-SY"/>
              </w:rPr>
              <w:t>المجموعة المقيَّمة</w:t>
            </w:r>
          </w:p>
        </w:tc>
      </w:tr>
      <w:tr w:rsidR="00255F2A" w14:paraId="29C34B30" w14:textId="77777777">
        <w:trPr>
          <w:jc w:val="center"/>
        </w:trPr>
        <w:tc>
          <w:tcPr>
            <w:tcW w:w="2268" w:type="dxa"/>
            <w:shd w:val="clear" w:color="auto" w:fill="F7F4EF"/>
            <w:tcMar>
              <w:top w:w="50" w:type="dxa"/>
              <w:left w:w="90" w:type="dxa"/>
              <w:bottom w:w="50" w:type="dxa"/>
              <w:right w:w="90" w:type="dxa"/>
            </w:tcMar>
          </w:tcPr>
          <w:p w14:paraId="32593391" w14:textId="77777777" w:rsidR="00255F2A" w:rsidRDefault="000A1C75">
            <w:pPr>
              <w:spacing w:after="0"/>
            </w:pPr>
            <w:r>
              <w:rPr>
                <w:rFonts w:ascii="Consolas" w:eastAsia="Consolas" w:hAnsi="Consolas" w:cs="Consolas"/>
                <w:color w:val="021526"/>
                <w:sz w:val="17"/>
                <w:szCs w:val="17"/>
              </w:rPr>
              <w:t>admin_season_file_id</w:t>
            </w:r>
          </w:p>
        </w:tc>
        <w:tc>
          <w:tcPr>
            <w:tcW w:w="1587" w:type="dxa"/>
            <w:shd w:val="clear" w:color="auto" w:fill="F7F4EF"/>
            <w:tcMar>
              <w:top w:w="50" w:type="dxa"/>
              <w:left w:w="90" w:type="dxa"/>
              <w:bottom w:w="50" w:type="dxa"/>
              <w:right w:w="90" w:type="dxa"/>
            </w:tcMar>
          </w:tcPr>
          <w:p w14:paraId="231C0616"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05224D9E" w14:textId="77777777" w:rsidR="00255F2A" w:rsidRDefault="000A1C75">
            <w:pPr>
              <w:spacing w:after="0"/>
            </w:pPr>
            <w:r>
              <w:rPr>
                <w:color w:val="021526"/>
                <w:sz w:val="18"/>
                <w:szCs w:val="18"/>
                <w:rtl/>
                <w:lang w:bidi="ar-SY"/>
              </w:rPr>
              <w:t xml:space="preserve">← </w:t>
            </w:r>
            <w:r>
              <w:rPr>
                <w:color w:val="021526"/>
                <w:sz w:val="18"/>
                <w:szCs w:val="18"/>
              </w:rPr>
              <w:t>admin_season_files</w:t>
            </w:r>
            <w:r>
              <w:rPr>
                <w:color w:val="021526"/>
                <w:sz w:val="18"/>
                <w:szCs w:val="18"/>
                <w:rtl/>
                <w:lang w:bidi="ar-SY"/>
              </w:rPr>
              <w:t>، اختياري</w:t>
            </w:r>
          </w:p>
        </w:tc>
        <w:tc>
          <w:tcPr>
            <w:tcW w:w="4309" w:type="dxa"/>
            <w:shd w:val="clear" w:color="auto" w:fill="F7F4EF"/>
            <w:tcMar>
              <w:top w:w="50" w:type="dxa"/>
              <w:left w:w="90" w:type="dxa"/>
              <w:bottom w:w="50" w:type="dxa"/>
              <w:right w:w="90" w:type="dxa"/>
            </w:tcMar>
          </w:tcPr>
          <w:p w14:paraId="10084ECA" w14:textId="77777777" w:rsidR="00255F2A" w:rsidRDefault="000A1C75">
            <w:pPr>
              <w:spacing w:after="0"/>
            </w:pPr>
            <w:r>
              <w:rPr>
                <w:color w:val="021526"/>
                <w:sz w:val="18"/>
                <w:szCs w:val="18"/>
                <w:rtl/>
                <w:lang w:bidi="ar-SY"/>
              </w:rPr>
              <w:t>الإداري المقيَّم</w:t>
            </w:r>
          </w:p>
        </w:tc>
      </w:tr>
      <w:tr w:rsidR="00255F2A" w14:paraId="0F0AB844" w14:textId="77777777">
        <w:trPr>
          <w:jc w:val="center"/>
        </w:trPr>
        <w:tc>
          <w:tcPr>
            <w:tcW w:w="2268" w:type="dxa"/>
            <w:tcMar>
              <w:top w:w="50" w:type="dxa"/>
              <w:left w:w="90" w:type="dxa"/>
              <w:bottom w:w="50" w:type="dxa"/>
              <w:right w:w="90" w:type="dxa"/>
            </w:tcMar>
          </w:tcPr>
          <w:p w14:paraId="442845EE" w14:textId="77777777" w:rsidR="00255F2A" w:rsidRDefault="000A1C75">
            <w:pPr>
              <w:spacing w:after="0"/>
            </w:pPr>
            <w:r>
              <w:rPr>
                <w:rFonts w:ascii="Consolas" w:eastAsia="Consolas" w:hAnsi="Consolas" w:cs="Consolas"/>
                <w:color w:val="021526"/>
                <w:sz w:val="17"/>
                <w:szCs w:val="17"/>
              </w:rPr>
              <w:t>evaluator_staff_id</w:t>
            </w:r>
          </w:p>
        </w:tc>
        <w:tc>
          <w:tcPr>
            <w:tcW w:w="1587" w:type="dxa"/>
            <w:tcMar>
              <w:top w:w="50" w:type="dxa"/>
              <w:left w:w="90" w:type="dxa"/>
              <w:bottom w:w="50" w:type="dxa"/>
              <w:right w:w="90" w:type="dxa"/>
            </w:tcMar>
          </w:tcPr>
          <w:p w14:paraId="580F9EF7"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6A524BF6" w14:textId="77777777" w:rsidR="00255F2A" w:rsidRDefault="000A1C75">
            <w:pPr>
              <w:spacing w:after="0"/>
            </w:pPr>
            <w:r>
              <w:rPr>
                <w:color w:val="021526"/>
                <w:sz w:val="18"/>
                <w:szCs w:val="18"/>
                <w:rtl/>
                <w:lang w:bidi="ar-SY"/>
              </w:rPr>
              <w:t xml:space="preserve">← </w:t>
            </w:r>
            <w:r>
              <w:rPr>
                <w:color w:val="021526"/>
                <w:sz w:val="18"/>
                <w:szCs w:val="18"/>
              </w:rPr>
              <w:t>staff_users</w:t>
            </w:r>
            <w:r>
              <w:rPr>
                <w:color w:val="021526"/>
                <w:sz w:val="18"/>
                <w:szCs w:val="18"/>
                <w:rtl/>
                <w:lang w:bidi="ar-SY"/>
              </w:rPr>
              <w:t>، إلزامي</w:t>
            </w:r>
          </w:p>
        </w:tc>
        <w:tc>
          <w:tcPr>
            <w:tcW w:w="4309" w:type="dxa"/>
            <w:tcMar>
              <w:top w:w="50" w:type="dxa"/>
              <w:left w:w="90" w:type="dxa"/>
              <w:bottom w:w="50" w:type="dxa"/>
              <w:right w:w="90" w:type="dxa"/>
            </w:tcMar>
          </w:tcPr>
          <w:p w14:paraId="7238FB39" w14:textId="77777777" w:rsidR="00255F2A" w:rsidRDefault="000A1C75">
            <w:pPr>
              <w:spacing w:after="0"/>
            </w:pPr>
            <w:r>
              <w:rPr>
                <w:color w:val="021526"/>
                <w:sz w:val="18"/>
                <w:szCs w:val="18"/>
                <w:rtl/>
                <w:lang w:bidi="ar-SY"/>
              </w:rPr>
              <w:t>الموظف المقيِّم</w:t>
            </w:r>
          </w:p>
        </w:tc>
      </w:tr>
      <w:tr w:rsidR="00255F2A" w14:paraId="7E064523" w14:textId="77777777">
        <w:trPr>
          <w:jc w:val="center"/>
        </w:trPr>
        <w:tc>
          <w:tcPr>
            <w:tcW w:w="2268" w:type="dxa"/>
            <w:shd w:val="clear" w:color="auto" w:fill="F7F4EF"/>
            <w:tcMar>
              <w:top w:w="50" w:type="dxa"/>
              <w:left w:w="90" w:type="dxa"/>
              <w:bottom w:w="50" w:type="dxa"/>
              <w:right w:w="90" w:type="dxa"/>
            </w:tcMar>
          </w:tcPr>
          <w:p w14:paraId="294BB43D" w14:textId="77777777" w:rsidR="00255F2A" w:rsidRDefault="000A1C75">
            <w:pPr>
              <w:spacing w:after="0"/>
            </w:pPr>
            <w:r>
              <w:rPr>
                <w:rFonts w:ascii="Consolas" w:eastAsia="Consolas" w:hAnsi="Consolas" w:cs="Consolas"/>
                <w:color w:val="021526"/>
                <w:sz w:val="17"/>
                <w:szCs w:val="17"/>
              </w:rPr>
              <w:t>evaluator_role</w:t>
            </w:r>
          </w:p>
        </w:tc>
        <w:tc>
          <w:tcPr>
            <w:tcW w:w="1587" w:type="dxa"/>
            <w:shd w:val="clear" w:color="auto" w:fill="F7F4EF"/>
            <w:tcMar>
              <w:top w:w="50" w:type="dxa"/>
              <w:left w:w="90" w:type="dxa"/>
              <w:bottom w:w="50" w:type="dxa"/>
              <w:right w:w="90" w:type="dxa"/>
            </w:tcMar>
          </w:tcPr>
          <w:p w14:paraId="584E5017" w14:textId="77777777" w:rsidR="00255F2A" w:rsidRDefault="000A1C75">
            <w:pPr>
              <w:spacing w:after="0"/>
            </w:pPr>
            <w:r>
              <w:rPr>
                <w:rFonts w:ascii="Consolas" w:eastAsia="Consolas" w:hAnsi="Consolas" w:cs="Consolas"/>
                <w:color w:val="021526"/>
                <w:sz w:val="17"/>
                <w:szCs w:val="17"/>
              </w:rPr>
              <w:t>VARCHAR(120)</w:t>
            </w:r>
          </w:p>
        </w:tc>
        <w:tc>
          <w:tcPr>
            <w:tcW w:w="1701" w:type="dxa"/>
            <w:shd w:val="clear" w:color="auto" w:fill="F7F4EF"/>
            <w:tcMar>
              <w:top w:w="50" w:type="dxa"/>
              <w:left w:w="90" w:type="dxa"/>
              <w:bottom w:w="50" w:type="dxa"/>
              <w:right w:w="90" w:type="dxa"/>
            </w:tcMar>
          </w:tcPr>
          <w:p w14:paraId="4F636A95"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33FCA302" w14:textId="77777777" w:rsidR="00255F2A" w:rsidRDefault="000A1C75">
            <w:pPr>
              <w:spacing w:after="0"/>
            </w:pPr>
            <w:r>
              <w:rPr>
                <w:color w:val="021526"/>
                <w:sz w:val="18"/>
                <w:szCs w:val="18"/>
                <w:rtl/>
                <w:lang w:bidi="ar-SY"/>
              </w:rPr>
              <w:t>مسماه وقت التقييم</w:t>
            </w:r>
          </w:p>
        </w:tc>
      </w:tr>
      <w:tr w:rsidR="00255F2A" w14:paraId="6D4BDCD1" w14:textId="77777777">
        <w:trPr>
          <w:jc w:val="center"/>
        </w:trPr>
        <w:tc>
          <w:tcPr>
            <w:tcW w:w="2268" w:type="dxa"/>
            <w:tcMar>
              <w:top w:w="50" w:type="dxa"/>
              <w:left w:w="90" w:type="dxa"/>
              <w:bottom w:w="50" w:type="dxa"/>
              <w:right w:w="90" w:type="dxa"/>
            </w:tcMar>
          </w:tcPr>
          <w:p w14:paraId="51973F82" w14:textId="77777777" w:rsidR="00255F2A" w:rsidRDefault="000A1C75">
            <w:pPr>
              <w:spacing w:after="0"/>
            </w:pPr>
            <w:r>
              <w:rPr>
                <w:rFonts w:ascii="Consolas" w:eastAsia="Consolas" w:hAnsi="Consolas" w:cs="Consolas"/>
                <w:color w:val="021526"/>
                <w:sz w:val="17"/>
                <w:szCs w:val="17"/>
              </w:rPr>
              <w:t>place_label</w:t>
            </w:r>
          </w:p>
        </w:tc>
        <w:tc>
          <w:tcPr>
            <w:tcW w:w="1587" w:type="dxa"/>
            <w:tcMar>
              <w:top w:w="50" w:type="dxa"/>
              <w:left w:w="90" w:type="dxa"/>
              <w:bottom w:w="50" w:type="dxa"/>
              <w:right w:w="90" w:type="dxa"/>
            </w:tcMar>
          </w:tcPr>
          <w:p w14:paraId="326C385E" w14:textId="77777777" w:rsidR="00255F2A" w:rsidRDefault="000A1C75">
            <w:pPr>
              <w:spacing w:after="0"/>
            </w:pPr>
            <w:r>
              <w:rPr>
                <w:rFonts w:ascii="Consolas" w:eastAsia="Consolas" w:hAnsi="Consolas" w:cs="Consolas"/>
                <w:color w:val="021526"/>
                <w:sz w:val="17"/>
                <w:szCs w:val="17"/>
              </w:rPr>
              <w:t>VARCHAR(160)</w:t>
            </w:r>
          </w:p>
        </w:tc>
        <w:tc>
          <w:tcPr>
            <w:tcW w:w="1701" w:type="dxa"/>
            <w:tcMar>
              <w:top w:w="50" w:type="dxa"/>
              <w:left w:w="90" w:type="dxa"/>
              <w:bottom w:w="50" w:type="dxa"/>
              <w:right w:w="90" w:type="dxa"/>
            </w:tcMar>
          </w:tcPr>
          <w:p w14:paraId="7CBB3554"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34F9C6C9" w14:textId="77777777" w:rsidR="00255F2A" w:rsidRDefault="000A1C75">
            <w:pPr>
              <w:spacing w:after="0"/>
            </w:pPr>
            <w:r>
              <w:rPr>
                <w:color w:val="021526"/>
                <w:sz w:val="18"/>
                <w:szCs w:val="18"/>
                <w:rtl/>
                <w:lang w:bidi="ar-SY"/>
              </w:rPr>
              <w:t>البرج أو المخيم الذي رابط فيه</w:t>
            </w:r>
          </w:p>
        </w:tc>
      </w:tr>
      <w:tr w:rsidR="00255F2A" w14:paraId="2A2B44B7" w14:textId="77777777">
        <w:trPr>
          <w:jc w:val="center"/>
        </w:trPr>
        <w:tc>
          <w:tcPr>
            <w:tcW w:w="2268" w:type="dxa"/>
            <w:shd w:val="clear" w:color="auto" w:fill="F7F4EF"/>
            <w:tcMar>
              <w:top w:w="50" w:type="dxa"/>
              <w:left w:w="90" w:type="dxa"/>
              <w:bottom w:w="50" w:type="dxa"/>
              <w:right w:w="90" w:type="dxa"/>
            </w:tcMar>
          </w:tcPr>
          <w:p w14:paraId="126328ED" w14:textId="77777777" w:rsidR="00255F2A" w:rsidRDefault="000A1C75">
            <w:pPr>
              <w:spacing w:after="0"/>
            </w:pPr>
            <w:r>
              <w:rPr>
                <w:rFonts w:ascii="Consolas" w:eastAsia="Consolas" w:hAnsi="Consolas" w:cs="Consolas"/>
                <w:color w:val="021526"/>
                <w:sz w:val="17"/>
                <w:szCs w:val="17"/>
              </w:rPr>
              <w:t>note</w:t>
            </w:r>
          </w:p>
        </w:tc>
        <w:tc>
          <w:tcPr>
            <w:tcW w:w="1587" w:type="dxa"/>
            <w:shd w:val="clear" w:color="auto" w:fill="F7F4EF"/>
            <w:tcMar>
              <w:top w:w="50" w:type="dxa"/>
              <w:left w:w="90" w:type="dxa"/>
              <w:bottom w:w="50" w:type="dxa"/>
              <w:right w:w="90" w:type="dxa"/>
            </w:tcMar>
          </w:tcPr>
          <w:p w14:paraId="0125CE43" w14:textId="77777777" w:rsidR="00255F2A" w:rsidRDefault="000A1C75">
            <w:pPr>
              <w:spacing w:after="0"/>
            </w:pPr>
            <w:r>
              <w:rPr>
                <w:rFonts w:ascii="Consolas" w:eastAsia="Consolas" w:hAnsi="Consolas" w:cs="Consolas"/>
                <w:color w:val="021526"/>
                <w:sz w:val="17"/>
                <w:szCs w:val="17"/>
              </w:rPr>
              <w:t>VARCHAR(1000)</w:t>
            </w:r>
          </w:p>
        </w:tc>
        <w:tc>
          <w:tcPr>
            <w:tcW w:w="1701" w:type="dxa"/>
            <w:shd w:val="clear" w:color="auto" w:fill="F7F4EF"/>
            <w:tcMar>
              <w:top w:w="50" w:type="dxa"/>
              <w:left w:w="90" w:type="dxa"/>
              <w:bottom w:w="50" w:type="dxa"/>
              <w:right w:w="90" w:type="dxa"/>
            </w:tcMar>
          </w:tcPr>
          <w:p w14:paraId="2266A2BA"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567D90DD" w14:textId="77777777" w:rsidR="00255F2A" w:rsidRDefault="000A1C75">
            <w:pPr>
              <w:spacing w:after="0"/>
            </w:pPr>
            <w:r>
              <w:rPr>
                <w:color w:val="021526"/>
                <w:sz w:val="18"/>
                <w:szCs w:val="18"/>
                <w:rtl/>
                <w:lang w:bidi="ar-SY"/>
              </w:rPr>
              <w:t>ملاحظة عامة</w:t>
            </w:r>
          </w:p>
        </w:tc>
      </w:tr>
      <w:tr w:rsidR="00255F2A" w14:paraId="74A7EAB3" w14:textId="77777777">
        <w:trPr>
          <w:jc w:val="center"/>
        </w:trPr>
        <w:tc>
          <w:tcPr>
            <w:tcW w:w="2268" w:type="dxa"/>
            <w:tcMar>
              <w:top w:w="50" w:type="dxa"/>
              <w:left w:w="90" w:type="dxa"/>
              <w:bottom w:w="50" w:type="dxa"/>
              <w:right w:w="90" w:type="dxa"/>
            </w:tcMar>
          </w:tcPr>
          <w:p w14:paraId="58F7FB24" w14:textId="77777777" w:rsidR="00255F2A" w:rsidRDefault="000A1C75">
            <w:pPr>
              <w:spacing w:after="0"/>
            </w:pPr>
            <w:r>
              <w:rPr>
                <w:rFonts w:ascii="Consolas" w:eastAsia="Consolas" w:hAnsi="Consolas" w:cs="Consolas"/>
                <w:color w:val="021526"/>
                <w:sz w:val="17"/>
                <w:szCs w:val="17"/>
              </w:rPr>
              <w:t>updated_at</w:t>
            </w:r>
          </w:p>
        </w:tc>
        <w:tc>
          <w:tcPr>
            <w:tcW w:w="1587" w:type="dxa"/>
            <w:tcMar>
              <w:top w:w="50" w:type="dxa"/>
              <w:left w:w="90" w:type="dxa"/>
              <w:bottom w:w="50" w:type="dxa"/>
              <w:right w:w="90" w:type="dxa"/>
            </w:tcMar>
          </w:tcPr>
          <w:p w14:paraId="3C6A8C0A"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5E8B2E0D" w14:textId="77777777" w:rsidR="00255F2A" w:rsidRDefault="000A1C75">
            <w:pPr>
              <w:spacing w:after="0"/>
            </w:pPr>
            <w:r>
              <w:rPr>
                <w:color w:val="021526"/>
                <w:sz w:val="18"/>
                <w:szCs w:val="18"/>
                <w:rtl/>
                <w:lang w:bidi="ar-SY"/>
              </w:rPr>
              <w:t>إلزامي، الآن افتراضياً</w:t>
            </w:r>
          </w:p>
        </w:tc>
        <w:tc>
          <w:tcPr>
            <w:tcW w:w="4309" w:type="dxa"/>
            <w:tcMar>
              <w:top w:w="50" w:type="dxa"/>
              <w:left w:w="90" w:type="dxa"/>
              <w:bottom w:w="50" w:type="dxa"/>
              <w:right w:w="90" w:type="dxa"/>
            </w:tcMar>
          </w:tcPr>
          <w:p w14:paraId="1C72A16F" w14:textId="77777777" w:rsidR="00255F2A" w:rsidRDefault="000A1C75">
            <w:pPr>
              <w:spacing w:after="0"/>
            </w:pPr>
            <w:r>
              <w:rPr>
                <w:color w:val="021526"/>
                <w:sz w:val="18"/>
                <w:szCs w:val="18"/>
                <w:rtl/>
                <w:lang w:bidi="ar-SY"/>
              </w:rPr>
              <w:t>وقت آخر تعديل (</w:t>
            </w:r>
            <w:r>
              <w:rPr>
                <w:color w:val="021526"/>
                <w:sz w:val="18"/>
                <w:szCs w:val="18"/>
              </w:rPr>
              <w:t>UTC</w:t>
            </w:r>
            <w:r>
              <w:rPr>
                <w:color w:val="021526"/>
                <w:sz w:val="18"/>
                <w:szCs w:val="18"/>
                <w:rtl/>
                <w:lang w:bidi="ar-SY"/>
              </w:rPr>
              <w:t>)</w:t>
            </w:r>
          </w:p>
        </w:tc>
      </w:tr>
    </w:tbl>
    <w:p w14:paraId="68E3CAE3" w14:textId="77777777" w:rsidR="00255F2A" w:rsidRDefault="00255F2A">
      <w:pPr>
        <w:spacing w:after="80" w:line="300" w:lineRule="auto"/>
      </w:pPr>
    </w:p>
    <w:p w14:paraId="05EB5C08" w14:textId="77777777" w:rsidR="00255F2A" w:rsidRDefault="000A1C75">
      <w:pPr>
        <w:spacing w:after="20" w:line="300" w:lineRule="auto"/>
      </w:pPr>
      <w:r>
        <w:rPr>
          <w:b/>
          <w:bCs/>
          <w:color w:val="00594F"/>
          <w:sz w:val="21"/>
          <w:szCs w:val="21"/>
          <w:rtl/>
          <w:lang w:bidi="ar-SY"/>
        </w:rPr>
        <w:t>المفاتيح والقيود:</w:t>
      </w:r>
    </w:p>
    <w:p w14:paraId="31365229" w14:textId="77777777" w:rsidR="00255F2A" w:rsidRDefault="000A1C75">
      <w:pPr>
        <w:pStyle w:val="ListBullet"/>
        <w:spacing w:after="40" w:line="288" w:lineRule="auto"/>
      </w:pPr>
      <w:r>
        <w:rPr>
          <w:color w:val="021526"/>
          <w:sz w:val="20"/>
          <w:szCs w:val="20"/>
          <w:rtl/>
          <w:lang w:bidi="ar-SY"/>
        </w:rPr>
        <w:t>قيد تحقق:</w:t>
      </w:r>
      <w:r>
        <w:rPr>
          <w:color w:val="021526"/>
          <w:sz w:val="20"/>
          <w:szCs w:val="20"/>
        </w:rPr>
        <w:t xml:space="preserve"> target_kind &lt;&gt; 'cluster' OR cluster_id IS NOT NULL</w:t>
      </w:r>
    </w:p>
    <w:p w14:paraId="0BFAABAA" w14:textId="77777777" w:rsidR="00255F2A" w:rsidRDefault="000A1C75">
      <w:pPr>
        <w:pStyle w:val="ListBullet"/>
        <w:spacing w:after="40" w:line="288" w:lineRule="auto"/>
      </w:pPr>
      <w:r>
        <w:rPr>
          <w:color w:val="021526"/>
          <w:sz w:val="20"/>
          <w:szCs w:val="20"/>
          <w:rtl/>
          <w:lang w:bidi="ar-SY"/>
        </w:rPr>
        <w:t>قيد تحقق:</w:t>
      </w:r>
      <w:r>
        <w:rPr>
          <w:color w:val="021526"/>
          <w:sz w:val="20"/>
          <w:szCs w:val="20"/>
        </w:rPr>
        <w:t xml:space="preserve"> target_kind &lt;&gt; 'group' OR group_id IS NOT NULL</w:t>
      </w:r>
    </w:p>
    <w:p w14:paraId="2A985826" w14:textId="77777777" w:rsidR="00255F2A" w:rsidRDefault="000A1C75">
      <w:pPr>
        <w:pStyle w:val="ListBullet"/>
        <w:spacing w:after="40" w:line="288" w:lineRule="auto"/>
      </w:pPr>
      <w:r>
        <w:rPr>
          <w:color w:val="021526"/>
          <w:sz w:val="20"/>
          <w:szCs w:val="20"/>
          <w:rtl/>
          <w:lang w:bidi="ar-SY"/>
        </w:rPr>
        <w:t>قيد تحقق:</w:t>
      </w:r>
      <w:r>
        <w:rPr>
          <w:color w:val="021526"/>
          <w:sz w:val="20"/>
          <w:szCs w:val="20"/>
        </w:rPr>
        <w:t xml:space="preserve"> target_kind &lt;&gt; 'admin' OR admin_season_file_id IS NOT NULL</w:t>
      </w:r>
    </w:p>
    <w:p w14:paraId="317A76E8" w14:textId="77777777" w:rsidR="00255F2A" w:rsidRDefault="000A1C75">
      <w:pPr>
        <w:spacing w:before="40" w:after="20" w:line="300" w:lineRule="auto"/>
      </w:pPr>
      <w:r>
        <w:rPr>
          <w:b/>
          <w:bCs/>
          <w:color w:val="00594F"/>
          <w:sz w:val="21"/>
          <w:szCs w:val="21"/>
          <w:rtl/>
          <w:lang w:bidi="ar-SY"/>
        </w:rPr>
        <w:t>قواعد العمل:</w:t>
      </w:r>
    </w:p>
    <w:p w14:paraId="42307899" w14:textId="77777777" w:rsidR="00255F2A" w:rsidRDefault="000A1C75">
      <w:pPr>
        <w:pStyle w:val="ListBullet"/>
        <w:spacing w:after="40" w:line="288" w:lineRule="auto"/>
      </w:pPr>
      <w:r>
        <w:rPr>
          <w:color w:val="021526"/>
          <w:sz w:val="21"/>
          <w:szCs w:val="21"/>
          <w:rtl/>
          <w:lang w:bidi="ar-SY"/>
        </w:rPr>
        <w:t xml:space="preserve">نافذة </w:t>
      </w:r>
      <w:r>
        <w:rPr>
          <w:color w:val="021526"/>
          <w:sz w:val="21"/>
          <w:szCs w:val="21"/>
        </w:rPr>
        <w:t>peer-evaluation</w:t>
      </w:r>
      <w:r>
        <w:rPr>
          <w:color w:val="021526"/>
          <w:sz w:val="21"/>
          <w:szCs w:val="21"/>
          <w:rtl/>
          <w:lang w:bidi="ar-SY"/>
        </w:rPr>
        <w:t>. المقيِّمون يُشتقون من الملفات التشغيلية: من في عقدة فيها التكتل.</w:t>
      </w:r>
    </w:p>
    <w:p w14:paraId="588F6903" w14:textId="77777777" w:rsidR="00255F2A" w:rsidRDefault="000A1C75">
      <w:pPr>
        <w:pStyle w:val="ListBullet"/>
        <w:spacing w:after="40" w:line="288" w:lineRule="auto"/>
      </w:pPr>
      <w:r>
        <w:rPr>
          <w:color w:val="021526"/>
          <w:sz w:val="21"/>
          <w:szCs w:val="21"/>
          <w:rtl/>
          <w:lang w:bidi="ar-SY"/>
        </w:rPr>
        <w:t>صف واحد لكل مقيِّم ومقيَّم (يُفرض في التطبيق لأن المقيَّم عمود من ثلاثة).</w:t>
      </w:r>
    </w:p>
    <w:p w14:paraId="10BC735B" w14:textId="77777777" w:rsidR="00255F2A" w:rsidRDefault="000A1C75">
      <w:pPr>
        <w:pStyle w:val="Heading2"/>
        <w:spacing w:before="280" w:after="120"/>
      </w:pPr>
      <w:bookmarkStart w:id="187" w:name="_Toc243550919"/>
      <w:r>
        <w:rPr>
          <w:rFonts w:ascii="itf Qomra Arabic" w:eastAsia="itf Qomra Arabic" w:hAnsi="itf Qomra Arabic" w:cs="itf Qomra Arabic"/>
          <w:szCs w:val="29"/>
        </w:rPr>
        <w:t>peer_evaluation_scores</w:t>
      </w:r>
      <w:r>
        <w:rPr>
          <w:rFonts w:ascii="itf Qomra Arabic" w:eastAsia="itf Qomra Arabic" w:hAnsi="itf Qomra Arabic" w:cs="itf Qomra Arabic"/>
          <w:szCs w:val="29"/>
          <w:rtl/>
          <w:lang w:bidi="ar-SY"/>
        </w:rPr>
        <w:t xml:space="preserve"> — درجات تقييم الموظفين</w:t>
      </w:r>
      <w:bookmarkEnd w:id="187"/>
    </w:p>
    <w:p w14:paraId="28A226AD" w14:textId="77777777" w:rsidR="00255F2A" w:rsidRDefault="000A1C75">
      <w:pPr>
        <w:spacing w:after="80" w:line="312" w:lineRule="auto"/>
      </w:pPr>
      <w:r>
        <w:rPr>
          <w:color w:val="021526"/>
          <w:sz w:val="23"/>
          <w:szCs w:val="23"/>
          <w:rtl/>
          <w:lang w:bidi="ar-SY"/>
        </w:rPr>
        <w:t>درجة كل مرحلة.</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54423550" w14:textId="77777777">
        <w:trPr>
          <w:tblHeader/>
          <w:jc w:val="center"/>
        </w:trPr>
        <w:tc>
          <w:tcPr>
            <w:tcW w:w="2268" w:type="dxa"/>
            <w:shd w:val="clear" w:color="auto" w:fill="00594F"/>
            <w:tcMar>
              <w:top w:w="50" w:type="dxa"/>
              <w:left w:w="90" w:type="dxa"/>
              <w:bottom w:w="50" w:type="dxa"/>
              <w:right w:w="90" w:type="dxa"/>
            </w:tcMar>
          </w:tcPr>
          <w:p w14:paraId="6FB292A9"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30B1591A"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1EB41017"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7CDA0D6E" w14:textId="77777777" w:rsidR="00255F2A" w:rsidRDefault="000A1C75">
            <w:r>
              <w:rPr>
                <w:b/>
                <w:bCs/>
                <w:color w:val="FFFFFF"/>
                <w:sz w:val="20"/>
                <w:szCs w:val="20"/>
                <w:rtl/>
                <w:lang w:bidi="ar-SY"/>
              </w:rPr>
              <w:t>الوصف</w:t>
            </w:r>
          </w:p>
        </w:tc>
      </w:tr>
      <w:tr w:rsidR="00255F2A" w14:paraId="61AB6238" w14:textId="77777777">
        <w:trPr>
          <w:jc w:val="center"/>
        </w:trPr>
        <w:tc>
          <w:tcPr>
            <w:tcW w:w="2268" w:type="dxa"/>
            <w:tcMar>
              <w:top w:w="50" w:type="dxa"/>
              <w:left w:w="90" w:type="dxa"/>
              <w:bottom w:w="50" w:type="dxa"/>
              <w:right w:w="90" w:type="dxa"/>
            </w:tcMar>
          </w:tcPr>
          <w:p w14:paraId="0B041DC0" w14:textId="77777777" w:rsidR="00255F2A" w:rsidRDefault="000A1C75">
            <w:pPr>
              <w:spacing w:after="0"/>
            </w:pPr>
            <w:r>
              <w:rPr>
                <w:rFonts w:ascii="Consolas" w:eastAsia="Consolas" w:hAnsi="Consolas" w:cs="Consolas"/>
                <w:color w:val="021526"/>
                <w:sz w:val="17"/>
                <w:szCs w:val="17"/>
              </w:rPr>
              <w:t>peer_evaluation_id</w:t>
            </w:r>
          </w:p>
        </w:tc>
        <w:tc>
          <w:tcPr>
            <w:tcW w:w="1587" w:type="dxa"/>
            <w:tcMar>
              <w:top w:w="50" w:type="dxa"/>
              <w:left w:w="90" w:type="dxa"/>
              <w:bottom w:w="50" w:type="dxa"/>
              <w:right w:w="90" w:type="dxa"/>
            </w:tcMar>
          </w:tcPr>
          <w:p w14:paraId="37F60081"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737E1FB7" w14:textId="77777777" w:rsidR="00255F2A" w:rsidRDefault="000A1C75">
            <w:pPr>
              <w:spacing w:after="0"/>
            </w:pPr>
            <w:r>
              <w:rPr>
                <w:color w:val="021526"/>
                <w:sz w:val="18"/>
                <w:szCs w:val="18"/>
                <w:rtl/>
                <w:lang w:bidi="ar-SY"/>
              </w:rPr>
              <w:t xml:space="preserve">مفتاح أساسي، ← </w:t>
            </w:r>
            <w:r>
              <w:rPr>
                <w:color w:val="021526"/>
                <w:sz w:val="18"/>
                <w:szCs w:val="18"/>
              </w:rPr>
              <w:t>peer_evaluations</w:t>
            </w:r>
            <w:r>
              <w:rPr>
                <w:color w:val="021526"/>
                <w:sz w:val="18"/>
                <w:szCs w:val="18"/>
                <w:rtl/>
                <w:lang w:bidi="ar-SY"/>
              </w:rPr>
              <w:t xml:space="preserve">، عند الحذف </w:t>
            </w:r>
            <w:r>
              <w:rPr>
                <w:color w:val="021526"/>
                <w:sz w:val="18"/>
                <w:szCs w:val="18"/>
              </w:rPr>
              <w:t>CASCADE</w:t>
            </w:r>
            <w:r>
              <w:rPr>
                <w:color w:val="021526"/>
                <w:sz w:val="18"/>
                <w:szCs w:val="18"/>
                <w:rtl/>
                <w:lang w:bidi="ar-SY"/>
              </w:rPr>
              <w:t>، إلزامي</w:t>
            </w:r>
          </w:p>
        </w:tc>
        <w:tc>
          <w:tcPr>
            <w:tcW w:w="4309" w:type="dxa"/>
            <w:tcMar>
              <w:top w:w="50" w:type="dxa"/>
              <w:left w:w="90" w:type="dxa"/>
              <w:bottom w:w="50" w:type="dxa"/>
              <w:right w:w="90" w:type="dxa"/>
            </w:tcMar>
          </w:tcPr>
          <w:p w14:paraId="48939AED" w14:textId="77777777" w:rsidR="00255F2A" w:rsidRDefault="000A1C75">
            <w:pPr>
              <w:spacing w:after="0"/>
            </w:pPr>
            <w:r>
              <w:rPr>
                <w:color w:val="021526"/>
                <w:sz w:val="18"/>
                <w:szCs w:val="18"/>
                <w:rtl/>
                <w:lang w:bidi="ar-SY"/>
              </w:rPr>
              <w:t>التقييم</w:t>
            </w:r>
          </w:p>
        </w:tc>
      </w:tr>
      <w:tr w:rsidR="00255F2A" w14:paraId="5E40FB5D" w14:textId="77777777">
        <w:trPr>
          <w:jc w:val="center"/>
        </w:trPr>
        <w:tc>
          <w:tcPr>
            <w:tcW w:w="2268" w:type="dxa"/>
            <w:shd w:val="clear" w:color="auto" w:fill="F7F4EF"/>
            <w:tcMar>
              <w:top w:w="50" w:type="dxa"/>
              <w:left w:w="90" w:type="dxa"/>
              <w:bottom w:w="50" w:type="dxa"/>
              <w:right w:w="90" w:type="dxa"/>
            </w:tcMar>
          </w:tcPr>
          <w:p w14:paraId="06E3DC4F" w14:textId="77777777" w:rsidR="00255F2A" w:rsidRDefault="000A1C75">
            <w:pPr>
              <w:spacing w:after="0"/>
            </w:pPr>
            <w:r>
              <w:rPr>
                <w:rFonts w:ascii="Consolas" w:eastAsia="Consolas" w:hAnsi="Consolas" w:cs="Consolas"/>
                <w:color w:val="021526"/>
                <w:sz w:val="17"/>
                <w:szCs w:val="17"/>
              </w:rPr>
              <w:t>stage_key</w:t>
            </w:r>
          </w:p>
        </w:tc>
        <w:tc>
          <w:tcPr>
            <w:tcW w:w="1587" w:type="dxa"/>
            <w:shd w:val="clear" w:color="auto" w:fill="F7F4EF"/>
            <w:tcMar>
              <w:top w:w="50" w:type="dxa"/>
              <w:left w:w="90" w:type="dxa"/>
              <w:bottom w:w="50" w:type="dxa"/>
              <w:right w:w="90" w:type="dxa"/>
            </w:tcMar>
          </w:tcPr>
          <w:p w14:paraId="6E876DA1" w14:textId="77777777" w:rsidR="00255F2A" w:rsidRDefault="000A1C75">
            <w:pPr>
              <w:spacing w:after="0"/>
            </w:pPr>
            <w:r>
              <w:rPr>
                <w:rFonts w:ascii="Consolas" w:eastAsia="Consolas" w:hAnsi="Consolas" w:cs="Consolas"/>
                <w:color w:val="021526"/>
                <w:sz w:val="17"/>
                <w:szCs w:val="17"/>
              </w:rPr>
              <w:t>VARCHAR(40)</w:t>
            </w:r>
          </w:p>
        </w:tc>
        <w:tc>
          <w:tcPr>
            <w:tcW w:w="1701" w:type="dxa"/>
            <w:shd w:val="clear" w:color="auto" w:fill="F7F4EF"/>
            <w:tcMar>
              <w:top w:w="50" w:type="dxa"/>
              <w:left w:w="90" w:type="dxa"/>
              <w:bottom w:w="50" w:type="dxa"/>
              <w:right w:w="90" w:type="dxa"/>
            </w:tcMar>
          </w:tcPr>
          <w:p w14:paraId="5C85BCC3" w14:textId="77777777" w:rsidR="00255F2A" w:rsidRDefault="000A1C75">
            <w:pPr>
              <w:spacing w:after="0"/>
            </w:pPr>
            <w:r>
              <w:rPr>
                <w:color w:val="021526"/>
                <w:sz w:val="18"/>
                <w:szCs w:val="18"/>
                <w:rtl/>
                <w:lang w:bidi="ar-SY"/>
              </w:rPr>
              <w:t>مفتاح أساسي، إلزامي</w:t>
            </w:r>
          </w:p>
        </w:tc>
        <w:tc>
          <w:tcPr>
            <w:tcW w:w="4309" w:type="dxa"/>
            <w:shd w:val="clear" w:color="auto" w:fill="F7F4EF"/>
            <w:tcMar>
              <w:top w:w="50" w:type="dxa"/>
              <w:left w:w="90" w:type="dxa"/>
              <w:bottom w:w="50" w:type="dxa"/>
              <w:right w:w="90" w:type="dxa"/>
            </w:tcMar>
          </w:tcPr>
          <w:p w14:paraId="11A767AC" w14:textId="77777777" w:rsidR="00255F2A" w:rsidRDefault="000A1C75">
            <w:pPr>
              <w:spacing w:after="0"/>
            </w:pPr>
            <w:r>
              <w:rPr>
                <w:color w:val="021526"/>
                <w:sz w:val="18"/>
                <w:szCs w:val="18"/>
                <w:rtl/>
                <w:lang w:bidi="ar-SY"/>
              </w:rPr>
              <w:t>المرحلة</w:t>
            </w:r>
          </w:p>
        </w:tc>
      </w:tr>
      <w:tr w:rsidR="00255F2A" w14:paraId="6C38B9EC" w14:textId="77777777">
        <w:trPr>
          <w:jc w:val="center"/>
        </w:trPr>
        <w:tc>
          <w:tcPr>
            <w:tcW w:w="2268" w:type="dxa"/>
            <w:tcMar>
              <w:top w:w="50" w:type="dxa"/>
              <w:left w:w="90" w:type="dxa"/>
              <w:bottom w:w="50" w:type="dxa"/>
              <w:right w:w="90" w:type="dxa"/>
            </w:tcMar>
          </w:tcPr>
          <w:p w14:paraId="7DF7FC5E" w14:textId="77777777" w:rsidR="00255F2A" w:rsidRDefault="000A1C75">
            <w:pPr>
              <w:spacing w:after="0"/>
            </w:pPr>
            <w:r>
              <w:rPr>
                <w:rFonts w:ascii="Consolas" w:eastAsia="Consolas" w:hAnsi="Consolas" w:cs="Consolas"/>
                <w:color w:val="021526"/>
                <w:sz w:val="17"/>
                <w:szCs w:val="17"/>
              </w:rPr>
              <w:t>score</w:t>
            </w:r>
          </w:p>
        </w:tc>
        <w:tc>
          <w:tcPr>
            <w:tcW w:w="1587" w:type="dxa"/>
            <w:tcMar>
              <w:top w:w="50" w:type="dxa"/>
              <w:left w:w="90" w:type="dxa"/>
              <w:bottom w:w="50" w:type="dxa"/>
              <w:right w:w="90" w:type="dxa"/>
            </w:tcMar>
          </w:tcPr>
          <w:p w14:paraId="2D999D55" w14:textId="77777777" w:rsidR="00255F2A" w:rsidRDefault="000A1C75">
            <w:pPr>
              <w:spacing w:after="0"/>
            </w:pPr>
            <w:r>
              <w:rPr>
                <w:rFonts w:ascii="Consolas" w:eastAsia="Consolas" w:hAnsi="Consolas" w:cs="Consolas"/>
                <w:color w:val="021526"/>
                <w:sz w:val="17"/>
                <w:szCs w:val="17"/>
              </w:rPr>
              <w:t>TINYINT UNSIGNED</w:t>
            </w:r>
          </w:p>
        </w:tc>
        <w:tc>
          <w:tcPr>
            <w:tcW w:w="1701" w:type="dxa"/>
            <w:tcMar>
              <w:top w:w="50" w:type="dxa"/>
              <w:left w:w="90" w:type="dxa"/>
              <w:bottom w:w="50" w:type="dxa"/>
              <w:right w:w="90" w:type="dxa"/>
            </w:tcMar>
          </w:tcPr>
          <w:p w14:paraId="79359107"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1709C0DE" w14:textId="77777777" w:rsidR="00255F2A" w:rsidRDefault="000A1C75">
            <w:pPr>
              <w:spacing w:after="0"/>
            </w:pPr>
            <w:r>
              <w:rPr>
                <w:color w:val="021526"/>
                <w:sz w:val="18"/>
                <w:szCs w:val="18"/>
                <w:rtl/>
                <w:lang w:bidi="ar-SY"/>
              </w:rPr>
              <w:t>1–5</w:t>
            </w:r>
          </w:p>
        </w:tc>
      </w:tr>
      <w:tr w:rsidR="00255F2A" w14:paraId="4B04D0CA" w14:textId="77777777">
        <w:trPr>
          <w:jc w:val="center"/>
        </w:trPr>
        <w:tc>
          <w:tcPr>
            <w:tcW w:w="2268" w:type="dxa"/>
            <w:shd w:val="clear" w:color="auto" w:fill="F7F4EF"/>
            <w:tcMar>
              <w:top w:w="50" w:type="dxa"/>
              <w:left w:w="90" w:type="dxa"/>
              <w:bottom w:w="50" w:type="dxa"/>
              <w:right w:w="90" w:type="dxa"/>
            </w:tcMar>
          </w:tcPr>
          <w:p w14:paraId="57417231" w14:textId="77777777" w:rsidR="00255F2A" w:rsidRDefault="000A1C75">
            <w:pPr>
              <w:spacing w:after="0"/>
            </w:pPr>
            <w:r>
              <w:rPr>
                <w:rFonts w:ascii="Consolas" w:eastAsia="Consolas" w:hAnsi="Consolas" w:cs="Consolas"/>
                <w:color w:val="021526"/>
                <w:sz w:val="17"/>
                <w:szCs w:val="17"/>
              </w:rPr>
              <w:t>note</w:t>
            </w:r>
          </w:p>
        </w:tc>
        <w:tc>
          <w:tcPr>
            <w:tcW w:w="1587" w:type="dxa"/>
            <w:shd w:val="clear" w:color="auto" w:fill="F7F4EF"/>
            <w:tcMar>
              <w:top w:w="50" w:type="dxa"/>
              <w:left w:w="90" w:type="dxa"/>
              <w:bottom w:w="50" w:type="dxa"/>
              <w:right w:w="90" w:type="dxa"/>
            </w:tcMar>
          </w:tcPr>
          <w:p w14:paraId="04C6AB87" w14:textId="77777777" w:rsidR="00255F2A" w:rsidRDefault="000A1C75">
            <w:pPr>
              <w:spacing w:after="0"/>
            </w:pPr>
            <w:r>
              <w:rPr>
                <w:rFonts w:ascii="Consolas" w:eastAsia="Consolas" w:hAnsi="Consolas" w:cs="Consolas"/>
                <w:color w:val="021526"/>
                <w:sz w:val="17"/>
                <w:szCs w:val="17"/>
              </w:rPr>
              <w:t>VARCHAR(500)</w:t>
            </w:r>
          </w:p>
        </w:tc>
        <w:tc>
          <w:tcPr>
            <w:tcW w:w="1701" w:type="dxa"/>
            <w:shd w:val="clear" w:color="auto" w:fill="F7F4EF"/>
            <w:tcMar>
              <w:top w:w="50" w:type="dxa"/>
              <w:left w:w="90" w:type="dxa"/>
              <w:bottom w:w="50" w:type="dxa"/>
              <w:right w:w="90" w:type="dxa"/>
            </w:tcMar>
          </w:tcPr>
          <w:p w14:paraId="54AF18D5"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5C588575" w14:textId="77777777" w:rsidR="00255F2A" w:rsidRDefault="000A1C75">
            <w:pPr>
              <w:spacing w:after="0"/>
            </w:pPr>
            <w:r>
              <w:rPr>
                <w:color w:val="021526"/>
                <w:sz w:val="18"/>
                <w:szCs w:val="18"/>
                <w:rtl/>
                <w:lang w:bidi="ar-SY"/>
              </w:rPr>
              <w:t>ملاحظة (إلزامية تحت 3)</w:t>
            </w:r>
          </w:p>
        </w:tc>
      </w:tr>
    </w:tbl>
    <w:p w14:paraId="12CAB5D2" w14:textId="77777777" w:rsidR="00255F2A" w:rsidRDefault="00255F2A">
      <w:pPr>
        <w:spacing w:after="80" w:line="300" w:lineRule="auto"/>
      </w:pPr>
    </w:p>
    <w:p w14:paraId="05ADE401" w14:textId="77777777" w:rsidR="00255F2A" w:rsidRDefault="000A1C75">
      <w:pPr>
        <w:spacing w:after="20" w:line="300" w:lineRule="auto"/>
      </w:pPr>
      <w:r>
        <w:rPr>
          <w:b/>
          <w:bCs/>
          <w:color w:val="00594F"/>
          <w:sz w:val="21"/>
          <w:szCs w:val="21"/>
          <w:rtl/>
          <w:lang w:bidi="ar-SY"/>
        </w:rPr>
        <w:t>المفاتيح والقيود:</w:t>
      </w:r>
    </w:p>
    <w:p w14:paraId="7B109C01" w14:textId="77777777" w:rsidR="00255F2A" w:rsidRDefault="000A1C75">
      <w:pPr>
        <w:pStyle w:val="ListBullet"/>
        <w:spacing w:after="40" w:line="288" w:lineRule="auto"/>
      </w:pPr>
      <w:r>
        <w:rPr>
          <w:color w:val="021526"/>
          <w:sz w:val="20"/>
          <w:szCs w:val="20"/>
          <w:rtl/>
          <w:lang w:bidi="ar-SY"/>
        </w:rPr>
        <w:t>المفتاح الأساسي المركب:</w:t>
      </w:r>
      <w:r>
        <w:rPr>
          <w:color w:val="021526"/>
          <w:sz w:val="20"/>
          <w:szCs w:val="20"/>
        </w:rPr>
        <w:t xml:space="preserve"> (peer_evaluation_id</w:t>
      </w:r>
      <w:r>
        <w:rPr>
          <w:color w:val="021526"/>
          <w:sz w:val="20"/>
          <w:szCs w:val="20"/>
          <w:rtl/>
          <w:lang w:bidi="ar-SY"/>
        </w:rPr>
        <w:t xml:space="preserve">، </w:t>
      </w:r>
      <w:r>
        <w:rPr>
          <w:color w:val="021526"/>
          <w:sz w:val="20"/>
          <w:szCs w:val="20"/>
        </w:rPr>
        <w:t>stage_key</w:t>
      </w:r>
      <w:r>
        <w:rPr>
          <w:color w:val="021526"/>
          <w:sz w:val="20"/>
          <w:szCs w:val="20"/>
          <w:rtl/>
          <w:lang w:bidi="ar-SY"/>
        </w:rPr>
        <w:t>)</w:t>
      </w:r>
    </w:p>
    <w:p w14:paraId="473DC18F" w14:textId="77777777" w:rsidR="00255F2A" w:rsidRDefault="000A1C75">
      <w:pPr>
        <w:pStyle w:val="ListBullet"/>
        <w:spacing w:after="40" w:line="288" w:lineRule="auto"/>
      </w:pPr>
      <w:r>
        <w:rPr>
          <w:color w:val="021526"/>
          <w:sz w:val="20"/>
          <w:szCs w:val="20"/>
          <w:rtl/>
          <w:lang w:bidi="ar-SY"/>
        </w:rPr>
        <w:t>قيد تحقق:</w:t>
      </w:r>
      <w:r>
        <w:rPr>
          <w:color w:val="021526"/>
          <w:sz w:val="20"/>
          <w:szCs w:val="20"/>
        </w:rPr>
        <w:t xml:space="preserve"> score &gt;= 3 OR note IS NOT NULL</w:t>
      </w:r>
    </w:p>
    <w:p w14:paraId="273753B5" w14:textId="77777777" w:rsidR="00255F2A" w:rsidRDefault="000A1C75">
      <w:pPr>
        <w:pStyle w:val="Heading2"/>
        <w:spacing w:before="280" w:after="120"/>
      </w:pPr>
      <w:bookmarkStart w:id="188" w:name="_Toc243550920"/>
      <w:r>
        <w:rPr>
          <w:rFonts w:ascii="itf Qomra Arabic" w:eastAsia="itf Qomra Arabic" w:hAnsi="itf Qomra Arabic" w:cs="itf Qomra Arabic"/>
          <w:szCs w:val="29"/>
        </w:rPr>
        <w:t>evaluation_objections</w:t>
      </w:r>
      <w:r>
        <w:rPr>
          <w:rFonts w:ascii="itf Qomra Arabic" w:eastAsia="itf Qomra Arabic" w:hAnsi="itf Qomra Arabic" w:cs="itf Qomra Arabic"/>
          <w:szCs w:val="29"/>
          <w:rtl/>
          <w:lang w:bidi="ar-SY"/>
        </w:rPr>
        <w:t xml:space="preserve"> — الاعتراض على التقييم</w:t>
      </w:r>
      <w:bookmarkEnd w:id="188"/>
    </w:p>
    <w:p w14:paraId="1093088B" w14:textId="77777777" w:rsidR="00255F2A" w:rsidRDefault="000A1C75">
      <w:pPr>
        <w:spacing w:after="80" w:line="312" w:lineRule="auto"/>
      </w:pPr>
      <w:r>
        <w:rPr>
          <w:color w:val="021526"/>
          <w:sz w:val="23"/>
          <w:szCs w:val="23"/>
          <w:rtl/>
          <w:lang w:bidi="ar-SY"/>
        </w:rPr>
        <w:t>اعتراض الإداري على تقييم الموظفين له في مراحل بعينها، وقرار الإدارة. اعتراض واحد لكل إداري في الموسم.</w:t>
      </w:r>
    </w:p>
    <w:p w14:paraId="73BB8267"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lib/store.ts:719 EvaluationObjection | actions.objectToEvaluation, decideObjection</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7CE90F44" w14:textId="77777777">
        <w:trPr>
          <w:tblHeader/>
          <w:jc w:val="center"/>
        </w:trPr>
        <w:tc>
          <w:tcPr>
            <w:tcW w:w="2268" w:type="dxa"/>
            <w:shd w:val="clear" w:color="auto" w:fill="00594F"/>
            <w:tcMar>
              <w:top w:w="50" w:type="dxa"/>
              <w:left w:w="90" w:type="dxa"/>
              <w:bottom w:w="50" w:type="dxa"/>
              <w:right w:w="90" w:type="dxa"/>
            </w:tcMar>
          </w:tcPr>
          <w:p w14:paraId="7B869550"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751B0D7A"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29E1056C"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3899BCB4" w14:textId="77777777" w:rsidR="00255F2A" w:rsidRDefault="000A1C75">
            <w:r>
              <w:rPr>
                <w:b/>
                <w:bCs/>
                <w:color w:val="FFFFFF"/>
                <w:sz w:val="20"/>
                <w:szCs w:val="20"/>
                <w:rtl/>
                <w:lang w:bidi="ar-SY"/>
              </w:rPr>
              <w:t>الوصف</w:t>
            </w:r>
          </w:p>
        </w:tc>
      </w:tr>
      <w:tr w:rsidR="00255F2A" w14:paraId="2F6DD7C2" w14:textId="77777777">
        <w:trPr>
          <w:jc w:val="center"/>
        </w:trPr>
        <w:tc>
          <w:tcPr>
            <w:tcW w:w="2268" w:type="dxa"/>
            <w:tcMar>
              <w:top w:w="50" w:type="dxa"/>
              <w:left w:w="90" w:type="dxa"/>
              <w:bottom w:w="50" w:type="dxa"/>
              <w:right w:w="90" w:type="dxa"/>
            </w:tcMar>
          </w:tcPr>
          <w:p w14:paraId="13FBA7A8"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385B8690"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2A461470"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5D8AC329" w14:textId="77777777" w:rsidR="00255F2A" w:rsidRDefault="000A1C75">
            <w:pPr>
              <w:spacing w:after="0"/>
            </w:pPr>
            <w:r>
              <w:rPr>
                <w:color w:val="021526"/>
                <w:sz w:val="18"/>
                <w:szCs w:val="18"/>
                <w:rtl/>
                <w:lang w:bidi="ar-SY"/>
              </w:rPr>
              <w:t>المعرّف الداخلي، يتولّد تلقائياً</w:t>
            </w:r>
          </w:p>
        </w:tc>
      </w:tr>
      <w:tr w:rsidR="00255F2A" w14:paraId="1394D266" w14:textId="77777777">
        <w:trPr>
          <w:jc w:val="center"/>
        </w:trPr>
        <w:tc>
          <w:tcPr>
            <w:tcW w:w="2268" w:type="dxa"/>
            <w:shd w:val="clear" w:color="auto" w:fill="F7F4EF"/>
            <w:tcMar>
              <w:top w:w="50" w:type="dxa"/>
              <w:left w:w="90" w:type="dxa"/>
              <w:bottom w:w="50" w:type="dxa"/>
              <w:right w:w="90" w:type="dxa"/>
            </w:tcMar>
          </w:tcPr>
          <w:p w14:paraId="23FAFB7B" w14:textId="77777777" w:rsidR="00255F2A" w:rsidRDefault="000A1C75">
            <w:pPr>
              <w:spacing w:after="0"/>
            </w:pPr>
            <w:r>
              <w:rPr>
                <w:rFonts w:ascii="Consolas" w:eastAsia="Consolas" w:hAnsi="Consolas" w:cs="Consolas"/>
                <w:color w:val="021526"/>
                <w:sz w:val="17"/>
                <w:szCs w:val="17"/>
              </w:rPr>
              <w:t>admin_season_file_id</w:t>
            </w:r>
          </w:p>
        </w:tc>
        <w:tc>
          <w:tcPr>
            <w:tcW w:w="1587" w:type="dxa"/>
            <w:shd w:val="clear" w:color="auto" w:fill="F7F4EF"/>
            <w:tcMar>
              <w:top w:w="50" w:type="dxa"/>
              <w:left w:w="90" w:type="dxa"/>
              <w:bottom w:w="50" w:type="dxa"/>
              <w:right w:w="90" w:type="dxa"/>
            </w:tcMar>
          </w:tcPr>
          <w:p w14:paraId="6E8E5487"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654DBDBF" w14:textId="77777777" w:rsidR="00255F2A" w:rsidRDefault="000A1C75">
            <w:pPr>
              <w:spacing w:after="0"/>
            </w:pPr>
            <w:r>
              <w:rPr>
                <w:color w:val="021526"/>
                <w:sz w:val="18"/>
                <w:szCs w:val="18"/>
                <w:rtl/>
                <w:lang w:bidi="ar-SY"/>
              </w:rPr>
              <w:t xml:space="preserve">فريد، ← </w:t>
            </w:r>
            <w:r>
              <w:rPr>
                <w:color w:val="021526"/>
                <w:sz w:val="18"/>
                <w:szCs w:val="18"/>
              </w:rPr>
              <w:t>admin_season_files</w:t>
            </w:r>
            <w:r>
              <w:rPr>
                <w:color w:val="021526"/>
                <w:sz w:val="18"/>
                <w:szCs w:val="18"/>
                <w:rtl/>
                <w:lang w:bidi="ar-SY"/>
              </w:rPr>
              <w:t xml:space="preserve">، عند الحذف </w:t>
            </w:r>
            <w:r>
              <w:rPr>
                <w:color w:val="021526"/>
                <w:sz w:val="18"/>
                <w:szCs w:val="18"/>
              </w:rPr>
              <w:t>CASCADE</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72752838" w14:textId="77777777" w:rsidR="00255F2A" w:rsidRDefault="000A1C75">
            <w:pPr>
              <w:spacing w:after="0"/>
            </w:pPr>
            <w:r>
              <w:rPr>
                <w:color w:val="021526"/>
                <w:sz w:val="18"/>
                <w:szCs w:val="18"/>
                <w:rtl/>
                <w:lang w:bidi="ar-SY"/>
              </w:rPr>
              <w:t>الملف الموسمي</w:t>
            </w:r>
          </w:p>
        </w:tc>
      </w:tr>
      <w:tr w:rsidR="00255F2A" w14:paraId="08F23B02" w14:textId="77777777">
        <w:trPr>
          <w:jc w:val="center"/>
        </w:trPr>
        <w:tc>
          <w:tcPr>
            <w:tcW w:w="2268" w:type="dxa"/>
            <w:tcMar>
              <w:top w:w="50" w:type="dxa"/>
              <w:left w:w="90" w:type="dxa"/>
              <w:bottom w:w="50" w:type="dxa"/>
              <w:right w:w="90" w:type="dxa"/>
            </w:tcMar>
          </w:tcPr>
          <w:p w14:paraId="4F5855D1" w14:textId="77777777" w:rsidR="00255F2A" w:rsidRDefault="000A1C75">
            <w:pPr>
              <w:spacing w:after="0"/>
            </w:pPr>
            <w:r>
              <w:rPr>
                <w:rFonts w:ascii="Consolas" w:eastAsia="Consolas" w:hAnsi="Consolas" w:cs="Consolas"/>
                <w:color w:val="021526"/>
                <w:sz w:val="17"/>
                <w:szCs w:val="17"/>
              </w:rPr>
              <w:t>stage_keys</w:t>
            </w:r>
          </w:p>
        </w:tc>
        <w:tc>
          <w:tcPr>
            <w:tcW w:w="1587" w:type="dxa"/>
            <w:tcMar>
              <w:top w:w="50" w:type="dxa"/>
              <w:left w:w="90" w:type="dxa"/>
              <w:bottom w:w="50" w:type="dxa"/>
              <w:right w:w="90" w:type="dxa"/>
            </w:tcMar>
          </w:tcPr>
          <w:p w14:paraId="0AE106B3" w14:textId="77777777" w:rsidR="00255F2A" w:rsidRDefault="000A1C75">
            <w:pPr>
              <w:spacing w:after="0"/>
            </w:pPr>
            <w:r>
              <w:rPr>
                <w:rFonts w:ascii="Consolas" w:eastAsia="Consolas" w:hAnsi="Consolas" w:cs="Consolas"/>
                <w:color w:val="021526"/>
                <w:sz w:val="17"/>
                <w:szCs w:val="17"/>
              </w:rPr>
              <w:t>JSON</w:t>
            </w:r>
          </w:p>
        </w:tc>
        <w:tc>
          <w:tcPr>
            <w:tcW w:w="1701" w:type="dxa"/>
            <w:tcMar>
              <w:top w:w="50" w:type="dxa"/>
              <w:left w:w="90" w:type="dxa"/>
              <w:bottom w:w="50" w:type="dxa"/>
              <w:right w:w="90" w:type="dxa"/>
            </w:tcMar>
          </w:tcPr>
          <w:p w14:paraId="75CAB759"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7CE8C59E" w14:textId="77777777" w:rsidR="00255F2A" w:rsidRDefault="000A1C75">
            <w:pPr>
              <w:spacing w:after="0"/>
            </w:pPr>
            <w:r>
              <w:rPr>
                <w:color w:val="021526"/>
                <w:sz w:val="18"/>
                <w:szCs w:val="18"/>
                <w:rtl/>
                <w:lang w:bidi="ar-SY"/>
              </w:rPr>
              <w:t>المراحل المعترض عليها (مما قيّمه الموظفون)</w:t>
            </w:r>
          </w:p>
        </w:tc>
      </w:tr>
      <w:tr w:rsidR="00255F2A" w14:paraId="25B94D70" w14:textId="77777777">
        <w:trPr>
          <w:jc w:val="center"/>
        </w:trPr>
        <w:tc>
          <w:tcPr>
            <w:tcW w:w="2268" w:type="dxa"/>
            <w:shd w:val="clear" w:color="auto" w:fill="F7F4EF"/>
            <w:tcMar>
              <w:top w:w="50" w:type="dxa"/>
              <w:left w:w="90" w:type="dxa"/>
              <w:bottom w:w="50" w:type="dxa"/>
              <w:right w:w="90" w:type="dxa"/>
            </w:tcMar>
          </w:tcPr>
          <w:p w14:paraId="4FCE71E6" w14:textId="77777777" w:rsidR="00255F2A" w:rsidRDefault="000A1C75">
            <w:pPr>
              <w:spacing w:after="0"/>
            </w:pPr>
            <w:r>
              <w:rPr>
                <w:rFonts w:ascii="Consolas" w:eastAsia="Consolas" w:hAnsi="Consolas" w:cs="Consolas"/>
                <w:color w:val="021526"/>
                <w:sz w:val="17"/>
                <w:szCs w:val="17"/>
              </w:rPr>
              <w:t>reason</w:t>
            </w:r>
          </w:p>
        </w:tc>
        <w:tc>
          <w:tcPr>
            <w:tcW w:w="1587" w:type="dxa"/>
            <w:shd w:val="clear" w:color="auto" w:fill="F7F4EF"/>
            <w:tcMar>
              <w:top w:w="50" w:type="dxa"/>
              <w:left w:w="90" w:type="dxa"/>
              <w:bottom w:w="50" w:type="dxa"/>
              <w:right w:w="90" w:type="dxa"/>
            </w:tcMar>
          </w:tcPr>
          <w:p w14:paraId="3DF46AE8" w14:textId="77777777" w:rsidR="00255F2A" w:rsidRDefault="000A1C75">
            <w:pPr>
              <w:spacing w:after="0"/>
            </w:pPr>
            <w:r>
              <w:rPr>
                <w:rFonts w:ascii="Consolas" w:eastAsia="Consolas" w:hAnsi="Consolas" w:cs="Consolas"/>
                <w:color w:val="021526"/>
                <w:sz w:val="17"/>
                <w:szCs w:val="17"/>
              </w:rPr>
              <w:t>TEXT</w:t>
            </w:r>
          </w:p>
        </w:tc>
        <w:tc>
          <w:tcPr>
            <w:tcW w:w="1701" w:type="dxa"/>
            <w:shd w:val="clear" w:color="auto" w:fill="F7F4EF"/>
            <w:tcMar>
              <w:top w:w="50" w:type="dxa"/>
              <w:left w:w="90" w:type="dxa"/>
              <w:bottom w:w="50" w:type="dxa"/>
              <w:right w:w="90" w:type="dxa"/>
            </w:tcMar>
          </w:tcPr>
          <w:p w14:paraId="64B624C4"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3AAD4EEA" w14:textId="77777777" w:rsidR="00255F2A" w:rsidRDefault="000A1C75">
            <w:pPr>
              <w:spacing w:after="0"/>
            </w:pPr>
            <w:r>
              <w:rPr>
                <w:color w:val="021526"/>
                <w:sz w:val="18"/>
                <w:szCs w:val="18"/>
                <w:rtl/>
                <w:lang w:bidi="ar-SY"/>
              </w:rPr>
              <w:t>السبب (10 أحرف على الأقل)</w:t>
            </w:r>
          </w:p>
        </w:tc>
      </w:tr>
      <w:tr w:rsidR="00255F2A" w14:paraId="0516422F" w14:textId="77777777">
        <w:trPr>
          <w:jc w:val="center"/>
        </w:trPr>
        <w:tc>
          <w:tcPr>
            <w:tcW w:w="2268" w:type="dxa"/>
            <w:tcMar>
              <w:top w:w="50" w:type="dxa"/>
              <w:left w:w="90" w:type="dxa"/>
              <w:bottom w:w="50" w:type="dxa"/>
              <w:right w:w="90" w:type="dxa"/>
            </w:tcMar>
          </w:tcPr>
          <w:p w14:paraId="50DC80C7" w14:textId="77777777" w:rsidR="00255F2A" w:rsidRDefault="000A1C75">
            <w:pPr>
              <w:spacing w:after="0"/>
            </w:pPr>
            <w:r>
              <w:rPr>
                <w:rFonts w:ascii="Consolas" w:eastAsia="Consolas" w:hAnsi="Consolas" w:cs="Consolas"/>
                <w:color w:val="021526"/>
                <w:sz w:val="17"/>
                <w:szCs w:val="17"/>
              </w:rPr>
              <w:t>submitted_at</w:t>
            </w:r>
          </w:p>
        </w:tc>
        <w:tc>
          <w:tcPr>
            <w:tcW w:w="1587" w:type="dxa"/>
            <w:tcMar>
              <w:top w:w="50" w:type="dxa"/>
              <w:left w:w="90" w:type="dxa"/>
              <w:bottom w:w="50" w:type="dxa"/>
              <w:right w:w="90" w:type="dxa"/>
            </w:tcMar>
          </w:tcPr>
          <w:p w14:paraId="364529E3"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1664A9E8" w14:textId="77777777" w:rsidR="00255F2A" w:rsidRDefault="000A1C75">
            <w:pPr>
              <w:spacing w:after="0"/>
            </w:pPr>
            <w:r>
              <w:rPr>
                <w:color w:val="021526"/>
                <w:sz w:val="18"/>
                <w:szCs w:val="18"/>
                <w:rtl/>
                <w:lang w:bidi="ar-SY"/>
              </w:rPr>
              <w:t>إلزامي، الآن افتراضياً</w:t>
            </w:r>
          </w:p>
        </w:tc>
        <w:tc>
          <w:tcPr>
            <w:tcW w:w="4309" w:type="dxa"/>
            <w:tcMar>
              <w:top w:w="50" w:type="dxa"/>
              <w:left w:w="90" w:type="dxa"/>
              <w:bottom w:w="50" w:type="dxa"/>
              <w:right w:w="90" w:type="dxa"/>
            </w:tcMar>
          </w:tcPr>
          <w:p w14:paraId="2ED6E4DA" w14:textId="77777777" w:rsidR="00255F2A" w:rsidRDefault="000A1C75">
            <w:pPr>
              <w:spacing w:after="0"/>
            </w:pPr>
            <w:r>
              <w:rPr>
                <w:color w:val="021526"/>
                <w:sz w:val="18"/>
                <w:szCs w:val="18"/>
                <w:rtl/>
                <w:lang w:bidi="ar-SY"/>
              </w:rPr>
              <w:t>الوقت</w:t>
            </w:r>
          </w:p>
        </w:tc>
      </w:tr>
      <w:tr w:rsidR="00255F2A" w14:paraId="07B747E0" w14:textId="77777777">
        <w:trPr>
          <w:jc w:val="center"/>
        </w:trPr>
        <w:tc>
          <w:tcPr>
            <w:tcW w:w="2268" w:type="dxa"/>
            <w:shd w:val="clear" w:color="auto" w:fill="F7F4EF"/>
            <w:tcMar>
              <w:top w:w="50" w:type="dxa"/>
              <w:left w:w="90" w:type="dxa"/>
              <w:bottom w:w="50" w:type="dxa"/>
              <w:right w:w="90" w:type="dxa"/>
            </w:tcMar>
          </w:tcPr>
          <w:p w14:paraId="41F5C763" w14:textId="77777777" w:rsidR="00255F2A" w:rsidRDefault="000A1C75">
            <w:pPr>
              <w:spacing w:after="0"/>
            </w:pPr>
            <w:r>
              <w:rPr>
                <w:rFonts w:ascii="Consolas" w:eastAsia="Consolas" w:hAnsi="Consolas" w:cs="Consolas"/>
                <w:color w:val="021526"/>
                <w:sz w:val="17"/>
                <w:szCs w:val="17"/>
              </w:rPr>
              <w:t>status</w:t>
            </w:r>
          </w:p>
        </w:tc>
        <w:tc>
          <w:tcPr>
            <w:tcW w:w="1587" w:type="dxa"/>
            <w:shd w:val="clear" w:color="auto" w:fill="F7F4EF"/>
            <w:tcMar>
              <w:top w:w="50" w:type="dxa"/>
              <w:left w:w="90" w:type="dxa"/>
              <w:bottom w:w="50" w:type="dxa"/>
              <w:right w:w="90" w:type="dxa"/>
            </w:tcMar>
          </w:tcPr>
          <w:p w14:paraId="0CEEF14B" w14:textId="77777777" w:rsidR="00255F2A" w:rsidRDefault="000A1C75">
            <w:pPr>
              <w:spacing w:after="0"/>
            </w:pPr>
            <w:r>
              <w:rPr>
                <w:rFonts w:ascii="Consolas" w:eastAsia="Consolas" w:hAnsi="Consolas" w:cs="Consolas"/>
                <w:color w:val="021526"/>
                <w:sz w:val="17"/>
                <w:szCs w:val="17"/>
              </w:rPr>
              <w:t>ENUM('pending', 'accepted', 'rejected')</w:t>
            </w:r>
          </w:p>
        </w:tc>
        <w:tc>
          <w:tcPr>
            <w:tcW w:w="1701" w:type="dxa"/>
            <w:shd w:val="clear" w:color="auto" w:fill="F7F4EF"/>
            <w:tcMar>
              <w:top w:w="50" w:type="dxa"/>
              <w:left w:w="90" w:type="dxa"/>
              <w:bottom w:w="50" w:type="dxa"/>
              <w:right w:w="90" w:type="dxa"/>
            </w:tcMar>
          </w:tcPr>
          <w:p w14:paraId="45AB72EF" w14:textId="77777777" w:rsidR="00255F2A" w:rsidRDefault="000A1C75">
            <w:pPr>
              <w:spacing w:after="0"/>
            </w:pPr>
            <w:r>
              <w:rPr>
                <w:color w:val="021526"/>
                <w:sz w:val="18"/>
                <w:szCs w:val="18"/>
                <w:rtl/>
                <w:lang w:bidi="ar-SY"/>
              </w:rPr>
              <w:t xml:space="preserve">إلزامي، افتراضي </w:t>
            </w:r>
            <w:r>
              <w:rPr>
                <w:color w:val="021526"/>
                <w:sz w:val="18"/>
                <w:szCs w:val="18"/>
              </w:rPr>
              <w:t>'pending'</w:t>
            </w:r>
          </w:p>
        </w:tc>
        <w:tc>
          <w:tcPr>
            <w:tcW w:w="4309" w:type="dxa"/>
            <w:shd w:val="clear" w:color="auto" w:fill="F7F4EF"/>
            <w:tcMar>
              <w:top w:w="50" w:type="dxa"/>
              <w:left w:w="90" w:type="dxa"/>
              <w:bottom w:w="50" w:type="dxa"/>
              <w:right w:w="90" w:type="dxa"/>
            </w:tcMar>
          </w:tcPr>
          <w:p w14:paraId="5D650680" w14:textId="77777777" w:rsidR="00255F2A" w:rsidRDefault="000A1C75">
            <w:pPr>
              <w:spacing w:after="0"/>
            </w:pPr>
            <w:r>
              <w:rPr>
                <w:color w:val="021526"/>
                <w:sz w:val="18"/>
                <w:szCs w:val="18"/>
              </w:rPr>
              <w:t>pending</w:t>
            </w:r>
            <w:r>
              <w:rPr>
                <w:color w:val="021526"/>
                <w:sz w:val="18"/>
                <w:szCs w:val="18"/>
                <w:rtl/>
                <w:lang w:bidi="ar-SY"/>
              </w:rPr>
              <w:t xml:space="preserve"> «عند إدارة الإداريين»، </w:t>
            </w:r>
            <w:r>
              <w:rPr>
                <w:color w:val="021526"/>
                <w:sz w:val="18"/>
                <w:szCs w:val="18"/>
              </w:rPr>
              <w:t>accepted</w:t>
            </w:r>
            <w:r>
              <w:rPr>
                <w:color w:val="021526"/>
                <w:sz w:val="18"/>
                <w:szCs w:val="18"/>
                <w:rtl/>
                <w:lang w:bidi="ar-SY"/>
              </w:rPr>
              <w:t xml:space="preserve"> «قُبل — يُعاد التقييم»، </w:t>
            </w:r>
            <w:r>
              <w:rPr>
                <w:color w:val="021526"/>
                <w:sz w:val="18"/>
                <w:szCs w:val="18"/>
              </w:rPr>
              <w:t>rejected</w:t>
            </w:r>
            <w:r>
              <w:rPr>
                <w:color w:val="021526"/>
                <w:sz w:val="18"/>
                <w:szCs w:val="18"/>
                <w:rtl/>
                <w:lang w:bidi="ar-SY"/>
              </w:rPr>
              <w:t xml:space="preserve"> «رُفض»</w:t>
            </w:r>
          </w:p>
        </w:tc>
      </w:tr>
      <w:tr w:rsidR="00255F2A" w14:paraId="417C4FA8" w14:textId="77777777">
        <w:trPr>
          <w:jc w:val="center"/>
        </w:trPr>
        <w:tc>
          <w:tcPr>
            <w:tcW w:w="2268" w:type="dxa"/>
            <w:tcMar>
              <w:top w:w="50" w:type="dxa"/>
              <w:left w:w="90" w:type="dxa"/>
              <w:bottom w:w="50" w:type="dxa"/>
              <w:right w:w="90" w:type="dxa"/>
            </w:tcMar>
          </w:tcPr>
          <w:p w14:paraId="1D4D1B04" w14:textId="77777777" w:rsidR="00255F2A" w:rsidRDefault="000A1C75">
            <w:pPr>
              <w:spacing w:after="0"/>
            </w:pPr>
            <w:r>
              <w:rPr>
                <w:rFonts w:ascii="Consolas" w:eastAsia="Consolas" w:hAnsi="Consolas" w:cs="Consolas"/>
                <w:color w:val="021526"/>
                <w:sz w:val="17"/>
                <w:szCs w:val="17"/>
              </w:rPr>
              <w:t>reply</w:t>
            </w:r>
          </w:p>
        </w:tc>
        <w:tc>
          <w:tcPr>
            <w:tcW w:w="1587" w:type="dxa"/>
            <w:tcMar>
              <w:top w:w="50" w:type="dxa"/>
              <w:left w:w="90" w:type="dxa"/>
              <w:bottom w:w="50" w:type="dxa"/>
              <w:right w:w="90" w:type="dxa"/>
            </w:tcMar>
          </w:tcPr>
          <w:p w14:paraId="32123C99" w14:textId="77777777" w:rsidR="00255F2A" w:rsidRDefault="000A1C75">
            <w:pPr>
              <w:spacing w:after="0"/>
            </w:pPr>
            <w:r>
              <w:rPr>
                <w:rFonts w:ascii="Consolas" w:eastAsia="Consolas" w:hAnsi="Consolas" w:cs="Consolas"/>
                <w:color w:val="021526"/>
                <w:sz w:val="17"/>
                <w:szCs w:val="17"/>
              </w:rPr>
              <w:t>VARCHAR(1000)</w:t>
            </w:r>
          </w:p>
        </w:tc>
        <w:tc>
          <w:tcPr>
            <w:tcW w:w="1701" w:type="dxa"/>
            <w:tcMar>
              <w:top w:w="50" w:type="dxa"/>
              <w:left w:w="90" w:type="dxa"/>
              <w:bottom w:w="50" w:type="dxa"/>
              <w:right w:w="90" w:type="dxa"/>
            </w:tcMar>
          </w:tcPr>
          <w:p w14:paraId="00AB92C0"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51298912" w14:textId="77777777" w:rsidR="00255F2A" w:rsidRDefault="000A1C75">
            <w:pPr>
              <w:spacing w:after="0"/>
            </w:pPr>
            <w:r>
              <w:rPr>
                <w:color w:val="021526"/>
                <w:sz w:val="18"/>
                <w:szCs w:val="18"/>
                <w:rtl/>
                <w:lang w:bidi="ar-SY"/>
              </w:rPr>
              <w:t>رد الإدارة (5 أحرف على الأقل)</w:t>
            </w:r>
          </w:p>
        </w:tc>
      </w:tr>
      <w:tr w:rsidR="00255F2A" w14:paraId="2F153C7D" w14:textId="77777777">
        <w:trPr>
          <w:jc w:val="center"/>
        </w:trPr>
        <w:tc>
          <w:tcPr>
            <w:tcW w:w="2268" w:type="dxa"/>
            <w:shd w:val="clear" w:color="auto" w:fill="F7F4EF"/>
            <w:tcMar>
              <w:top w:w="50" w:type="dxa"/>
              <w:left w:w="90" w:type="dxa"/>
              <w:bottom w:w="50" w:type="dxa"/>
              <w:right w:w="90" w:type="dxa"/>
            </w:tcMar>
          </w:tcPr>
          <w:p w14:paraId="5908B659" w14:textId="77777777" w:rsidR="00255F2A" w:rsidRDefault="000A1C75">
            <w:pPr>
              <w:spacing w:after="0"/>
            </w:pPr>
            <w:r>
              <w:rPr>
                <w:rFonts w:ascii="Consolas" w:eastAsia="Consolas" w:hAnsi="Consolas" w:cs="Consolas"/>
                <w:color w:val="021526"/>
                <w:sz w:val="17"/>
                <w:szCs w:val="17"/>
              </w:rPr>
              <w:t>decided_by_staff_id</w:t>
            </w:r>
          </w:p>
        </w:tc>
        <w:tc>
          <w:tcPr>
            <w:tcW w:w="1587" w:type="dxa"/>
            <w:shd w:val="clear" w:color="auto" w:fill="F7F4EF"/>
            <w:tcMar>
              <w:top w:w="50" w:type="dxa"/>
              <w:left w:w="90" w:type="dxa"/>
              <w:bottom w:w="50" w:type="dxa"/>
              <w:right w:w="90" w:type="dxa"/>
            </w:tcMar>
          </w:tcPr>
          <w:p w14:paraId="3E4857C3"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785BAF19" w14:textId="77777777" w:rsidR="00255F2A" w:rsidRDefault="000A1C75">
            <w:pPr>
              <w:spacing w:after="0"/>
            </w:pPr>
            <w:r>
              <w:rPr>
                <w:color w:val="021526"/>
                <w:sz w:val="18"/>
                <w:szCs w:val="18"/>
                <w:rtl/>
                <w:lang w:bidi="ar-SY"/>
              </w:rPr>
              <w:t xml:space="preserve">← </w:t>
            </w:r>
            <w:r>
              <w:rPr>
                <w:color w:val="021526"/>
                <w:sz w:val="18"/>
                <w:szCs w:val="18"/>
              </w:rPr>
              <w:t>staff_users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shd w:val="clear" w:color="auto" w:fill="F7F4EF"/>
            <w:tcMar>
              <w:top w:w="50" w:type="dxa"/>
              <w:left w:w="90" w:type="dxa"/>
              <w:bottom w:w="50" w:type="dxa"/>
              <w:right w:w="90" w:type="dxa"/>
            </w:tcMar>
          </w:tcPr>
          <w:p w14:paraId="70595B6C" w14:textId="77777777" w:rsidR="00255F2A" w:rsidRDefault="000A1C75">
            <w:pPr>
              <w:spacing w:after="0"/>
            </w:pPr>
            <w:r>
              <w:rPr>
                <w:color w:val="021526"/>
                <w:sz w:val="18"/>
                <w:szCs w:val="18"/>
                <w:rtl/>
                <w:lang w:bidi="ar-SY"/>
              </w:rPr>
              <w:t>من قرر</w:t>
            </w:r>
          </w:p>
        </w:tc>
      </w:tr>
      <w:tr w:rsidR="00255F2A" w14:paraId="1A3F0E7F" w14:textId="77777777">
        <w:trPr>
          <w:jc w:val="center"/>
        </w:trPr>
        <w:tc>
          <w:tcPr>
            <w:tcW w:w="2268" w:type="dxa"/>
            <w:tcMar>
              <w:top w:w="50" w:type="dxa"/>
              <w:left w:w="90" w:type="dxa"/>
              <w:bottom w:w="50" w:type="dxa"/>
              <w:right w:w="90" w:type="dxa"/>
            </w:tcMar>
          </w:tcPr>
          <w:p w14:paraId="5CBE63CC" w14:textId="77777777" w:rsidR="00255F2A" w:rsidRDefault="000A1C75">
            <w:pPr>
              <w:spacing w:after="0"/>
            </w:pPr>
            <w:r>
              <w:rPr>
                <w:rFonts w:ascii="Consolas" w:eastAsia="Consolas" w:hAnsi="Consolas" w:cs="Consolas"/>
                <w:color w:val="021526"/>
                <w:sz w:val="17"/>
                <w:szCs w:val="17"/>
              </w:rPr>
              <w:t>decided_at</w:t>
            </w:r>
          </w:p>
        </w:tc>
        <w:tc>
          <w:tcPr>
            <w:tcW w:w="1587" w:type="dxa"/>
            <w:tcMar>
              <w:top w:w="50" w:type="dxa"/>
              <w:left w:w="90" w:type="dxa"/>
              <w:bottom w:w="50" w:type="dxa"/>
              <w:right w:w="90" w:type="dxa"/>
            </w:tcMar>
          </w:tcPr>
          <w:p w14:paraId="0F076187"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29353868"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79C1C8BE" w14:textId="77777777" w:rsidR="00255F2A" w:rsidRDefault="000A1C75">
            <w:pPr>
              <w:spacing w:after="0"/>
            </w:pPr>
            <w:r>
              <w:rPr>
                <w:color w:val="021526"/>
                <w:sz w:val="18"/>
                <w:szCs w:val="18"/>
                <w:rtl/>
                <w:lang w:bidi="ar-SY"/>
              </w:rPr>
              <w:t>الوقت</w:t>
            </w:r>
          </w:p>
        </w:tc>
      </w:tr>
    </w:tbl>
    <w:p w14:paraId="001BE027" w14:textId="77777777" w:rsidR="00255F2A" w:rsidRDefault="00255F2A">
      <w:pPr>
        <w:spacing w:after="80" w:line="300" w:lineRule="auto"/>
      </w:pPr>
    </w:p>
    <w:p w14:paraId="4872EC9E" w14:textId="77777777" w:rsidR="00255F2A" w:rsidRDefault="000A1C75">
      <w:pPr>
        <w:spacing w:before="40" w:after="20" w:line="300" w:lineRule="auto"/>
      </w:pPr>
      <w:r>
        <w:rPr>
          <w:b/>
          <w:bCs/>
          <w:color w:val="00594F"/>
          <w:sz w:val="21"/>
          <w:szCs w:val="21"/>
          <w:rtl/>
          <w:lang w:bidi="ar-SY"/>
        </w:rPr>
        <w:t>قواعد العمل:</w:t>
      </w:r>
    </w:p>
    <w:p w14:paraId="7BEC48EE" w14:textId="77777777" w:rsidR="00255F2A" w:rsidRDefault="000A1C75">
      <w:pPr>
        <w:pStyle w:val="ListBullet"/>
        <w:spacing w:after="40" w:line="288" w:lineRule="auto"/>
      </w:pPr>
      <w:r>
        <w:rPr>
          <w:color w:val="021526"/>
          <w:sz w:val="21"/>
          <w:szCs w:val="21"/>
          <w:rtl/>
          <w:lang w:bidi="ar-SY"/>
        </w:rPr>
        <w:t xml:space="preserve">نافذة </w:t>
      </w:r>
      <w:r>
        <w:rPr>
          <w:color w:val="021526"/>
          <w:sz w:val="21"/>
          <w:szCs w:val="21"/>
        </w:rPr>
        <w:t>evaluation-objection</w:t>
      </w:r>
      <w:r>
        <w:rPr>
          <w:color w:val="021526"/>
          <w:sz w:val="21"/>
          <w:szCs w:val="21"/>
          <w:rtl/>
          <w:lang w:bidi="ar-SY"/>
        </w:rPr>
        <w:t>. القبول لا يعدّل الدرجات وحده: يعيد الموظف تقييم المراحل المعترض عليها.</w:t>
      </w:r>
    </w:p>
    <w:p w14:paraId="32B6D164" w14:textId="77777777" w:rsidR="00255F2A" w:rsidRDefault="000A1C75">
      <w:pPr>
        <w:pStyle w:val="Heading2"/>
        <w:spacing w:before="280" w:after="120"/>
      </w:pPr>
      <w:bookmarkStart w:id="189" w:name="_Toc243550921"/>
      <w:r>
        <w:rPr>
          <w:rFonts w:ascii="itf Qomra Arabic" w:eastAsia="itf Qomra Arabic" w:hAnsi="itf Qomra Arabic" w:cs="itf Qomra Arabic"/>
          <w:szCs w:val="29"/>
        </w:rPr>
        <w:t>grading_publications</w:t>
      </w:r>
      <w:r>
        <w:rPr>
          <w:rFonts w:ascii="itf Qomra Arabic" w:eastAsia="itf Qomra Arabic" w:hAnsi="itf Qomra Arabic" w:cs="itf Qomra Arabic"/>
          <w:szCs w:val="29"/>
          <w:rtl/>
          <w:lang w:bidi="ar-SY"/>
        </w:rPr>
        <w:t xml:space="preserve"> — نشر التصنيف</w:t>
      </w:r>
      <w:bookmarkEnd w:id="189"/>
    </w:p>
    <w:p w14:paraId="2A8BB7C8" w14:textId="77777777" w:rsidR="00255F2A" w:rsidRDefault="000A1C75">
      <w:pPr>
        <w:spacing w:after="80" w:line="312" w:lineRule="auto"/>
      </w:pPr>
      <w:r>
        <w:rPr>
          <w:color w:val="021526"/>
          <w:sz w:val="23"/>
          <w:szCs w:val="23"/>
          <w:rtl/>
          <w:lang w:bidi="ar-SY"/>
        </w:rPr>
        <w:t>نشر نتائج تصنيف المجموعات والتكتلات آخر الموسم. إعادة النشر صف جديد.</w:t>
      </w:r>
    </w:p>
    <w:p w14:paraId="4D162DF3"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State.grading | lib/grading.ts | grading-live.ts</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7710EFF7" w14:textId="77777777">
        <w:trPr>
          <w:tblHeader/>
          <w:jc w:val="center"/>
        </w:trPr>
        <w:tc>
          <w:tcPr>
            <w:tcW w:w="2268" w:type="dxa"/>
            <w:shd w:val="clear" w:color="auto" w:fill="00594F"/>
            <w:tcMar>
              <w:top w:w="50" w:type="dxa"/>
              <w:left w:w="90" w:type="dxa"/>
              <w:bottom w:w="50" w:type="dxa"/>
              <w:right w:w="90" w:type="dxa"/>
            </w:tcMar>
          </w:tcPr>
          <w:p w14:paraId="66EDA941"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4683049F"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2B5511B8"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79957E08" w14:textId="77777777" w:rsidR="00255F2A" w:rsidRDefault="000A1C75">
            <w:r>
              <w:rPr>
                <w:b/>
                <w:bCs/>
                <w:color w:val="FFFFFF"/>
                <w:sz w:val="20"/>
                <w:szCs w:val="20"/>
                <w:rtl/>
                <w:lang w:bidi="ar-SY"/>
              </w:rPr>
              <w:t>الوصف</w:t>
            </w:r>
          </w:p>
        </w:tc>
      </w:tr>
      <w:tr w:rsidR="00255F2A" w14:paraId="053C68EB" w14:textId="77777777">
        <w:trPr>
          <w:jc w:val="center"/>
        </w:trPr>
        <w:tc>
          <w:tcPr>
            <w:tcW w:w="2268" w:type="dxa"/>
            <w:tcMar>
              <w:top w:w="50" w:type="dxa"/>
              <w:left w:w="90" w:type="dxa"/>
              <w:bottom w:w="50" w:type="dxa"/>
              <w:right w:w="90" w:type="dxa"/>
            </w:tcMar>
          </w:tcPr>
          <w:p w14:paraId="5FD2C8B2"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346A3925"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6A1F0A2B"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43D609A2" w14:textId="77777777" w:rsidR="00255F2A" w:rsidRDefault="000A1C75">
            <w:pPr>
              <w:spacing w:after="0"/>
            </w:pPr>
            <w:r>
              <w:rPr>
                <w:color w:val="021526"/>
                <w:sz w:val="18"/>
                <w:szCs w:val="18"/>
                <w:rtl/>
                <w:lang w:bidi="ar-SY"/>
              </w:rPr>
              <w:t>المعرّف الداخلي، يتولّد تلقائياً</w:t>
            </w:r>
          </w:p>
        </w:tc>
      </w:tr>
      <w:tr w:rsidR="00255F2A" w14:paraId="496F52D8" w14:textId="77777777">
        <w:trPr>
          <w:jc w:val="center"/>
        </w:trPr>
        <w:tc>
          <w:tcPr>
            <w:tcW w:w="2268" w:type="dxa"/>
            <w:shd w:val="clear" w:color="auto" w:fill="F7F4EF"/>
            <w:tcMar>
              <w:top w:w="50" w:type="dxa"/>
              <w:left w:w="90" w:type="dxa"/>
              <w:bottom w:w="50" w:type="dxa"/>
              <w:right w:w="90" w:type="dxa"/>
            </w:tcMar>
          </w:tcPr>
          <w:p w14:paraId="7991A369" w14:textId="77777777" w:rsidR="00255F2A" w:rsidRDefault="000A1C75">
            <w:pPr>
              <w:spacing w:after="0"/>
            </w:pPr>
            <w:r>
              <w:rPr>
                <w:rFonts w:ascii="Consolas" w:eastAsia="Consolas" w:hAnsi="Consolas" w:cs="Consolas"/>
                <w:color w:val="021526"/>
                <w:sz w:val="17"/>
                <w:szCs w:val="17"/>
              </w:rPr>
              <w:t>season_year</w:t>
            </w:r>
          </w:p>
        </w:tc>
        <w:tc>
          <w:tcPr>
            <w:tcW w:w="1587" w:type="dxa"/>
            <w:shd w:val="clear" w:color="auto" w:fill="F7F4EF"/>
            <w:tcMar>
              <w:top w:w="50" w:type="dxa"/>
              <w:left w:w="90" w:type="dxa"/>
              <w:bottom w:w="50" w:type="dxa"/>
              <w:right w:w="90" w:type="dxa"/>
            </w:tcMar>
          </w:tcPr>
          <w:p w14:paraId="6336DB25" w14:textId="77777777" w:rsidR="00255F2A" w:rsidRDefault="000A1C75">
            <w:pPr>
              <w:spacing w:after="0"/>
            </w:pPr>
            <w:r>
              <w:rPr>
                <w:rFonts w:ascii="Consolas" w:eastAsia="Consolas" w:hAnsi="Consolas" w:cs="Consolas"/>
                <w:color w:val="021526"/>
                <w:sz w:val="17"/>
                <w:szCs w:val="17"/>
              </w:rPr>
              <w:t>SMALLINT UNSIGNED</w:t>
            </w:r>
          </w:p>
        </w:tc>
        <w:tc>
          <w:tcPr>
            <w:tcW w:w="1701" w:type="dxa"/>
            <w:shd w:val="clear" w:color="auto" w:fill="F7F4EF"/>
            <w:tcMar>
              <w:top w:w="50" w:type="dxa"/>
              <w:left w:w="90" w:type="dxa"/>
              <w:bottom w:w="50" w:type="dxa"/>
              <w:right w:w="90" w:type="dxa"/>
            </w:tcMar>
          </w:tcPr>
          <w:p w14:paraId="4A81F8C7" w14:textId="77777777" w:rsidR="00255F2A" w:rsidRDefault="000A1C75">
            <w:pPr>
              <w:spacing w:after="0"/>
            </w:pPr>
            <w:r>
              <w:rPr>
                <w:color w:val="021526"/>
                <w:sz w:val="18"/>
                <w:szCs w:val="18"/>
                <w:rtl/>
                <w:lang w:bidi="ar-SY"/>
              </w:rPr>
              <w:t xml:space="preserve">← </w:t>
            </w:r>
            <w:r>
              <w:rPr>
                <w:color w:val="021526"/>
                <w:sz w:val="18"/>
                <w:szCs w:val="18"/>
              </w:rPr>
              <w:t>seasons.season_year</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7731B811" w14:textId="77777777" w:rsidR="00255F2A" w:rsidRDefault="000A1C75">
            <w:pPr>
              <w:spacing w:after="0"/>
            </w:pPr>
            <w:r>
              <w:rPr>
                <w:color w:val="021526"/>
                <w:sz w:val="18"/>
                <w:szCs w:val="18"/>
                <w:rtl/>
                <w:lang w:bidi="ar-SY"/>
              </w:rPr>
              <w:t>الموسم الهجري (مثل 1448)</w:t>
            </w:r>
          </w:p>
        </w:tc>
      </w:tr>
      <w:tr w:rsidR="00255F2A" w14:paraId="5B48CE37" w14:textId="77777777">
        <w:trPr>
          <w:jc w:val="center"/>
        </w:trPr>
        <w:tc>
          <w:tcPr>
            <w:tcW w:w="2268" w:type="dxa"/>
            <w:tcMar>
              <w:top w:w="50" w:type="dxa"/>
              <w:left w:w="90" w:type="dxa"/>
              <w:bottom w:w="50" w:type="dxa"/>
              <w:right w:w="90" w:type="dxa"/>
            </w:tcMar>
          </w:tcPr>
          <w:p w14:paraId="4ECA0D3F" w14:textId="77777777" w:rsidR="00255F2A" w:rsidRDefault="000A1C75">
            <w:pPr>
              <w:spacing w:after="0"/>
            </w:pPr>
            <w:r>
              <w:rPr>
                <w:rFonts w:ascii="Consolas" w:eastAsia="Consolas" w:hAnsi="Consolas" w:cs="Consolas"/>
                <w:color w:val="021526"/>
                <w:sz w:val="17"/>
                <w:szCs w:val="17"/>
              </w:rPr>
              <w:t>published_by_staff_id</w:t>
            </w:r>
          </w:p>
        </w:tc>
        <w:tc>
          <w:tcPr>
            <w:tcW w:w="1587" w:type="dxa"/>
            <w:tcMar>
              <w:top w:w="50" w:type="dxa"/>
              <w:left w:w="90" w:type="dxa"/>
              <w:bottom w:w="50" w:type="dxa"/>
              <w:right w:w="90" w:type="dxa"/>
            </w:tcMar>
          </w:tcPr>
          <w:p w14:paraId="386B0F7E"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7E3E13EF" w14:textId="77777777" w:rsidR="00255F2A" w:rsidRDefault="000A1C75">
            <w:pPr>
              <w:spacing w:after="0"/>
            </w:pPr>
            <w:r>
              <w:rPr>
                <w:color w:val="021526"/>
                <w:sz w:val="18"/>
                <w:szCs w:val="18"/>
                <w:rtl/>
                <w:lang w:bidi="ar-SY"/>
              </w:rPr>
              <w:t xml:space="preserve">← </w:t>
            </w:r>
            <w:r>
              <w:rPr>
                <w:color w:val="021526"/>
                <w:sz w:val="18"/>
                <w:szCs w:val="18"/>
              </w:rPr>
              <w:t>staff_users</w:t>
            </w:r>
            <w:r>
              <w:rPr>
                <w:color w:val="021526"/>
                <w:sz w:val="18"/>
                <w:szCs w:val="18"/>
                <w:rtl/>
                <w:lang w:bidi="ar-SY"/>
              </w:rPr>
              <w:t>، إلزامي</w:t>
            </w:r>
          </w:p>
        </w:tc>
        <w:tc>
          <w:tcPr>
            <w:tcW w:w="4309" w:type="dxa"/>
            <w:tcMar>
              <w:top w:w="50" w:type="dxa"/>
              <w:left w:w="90" w:type="dxa"/>
              <w:bottom w:w="50" w:type="dxa"/>
              <w:right w:w="90" w:type="dxa"/>
            </w:tcMar>
          </w:tcPr>
          <w:p w14:paraId="2E8FBCC0" w14:textId="77777777" w:rsidR="00255F2A" w:rsidRDefault="000A1C75">
            <w:pPr>
              <w:spacing w:after="0"/>
            </w:pPr>
            <w:r>
              <w:rPr>
                <w:color w:val="021526"/>
                <w:sz w:val="18"/>
                <w:szCs w:val="18"/>
                <w:rtl/>
                <w:lang w:bidi="ar-SY"/>
              </w:rPr>
              <w:t>من نشر</w:t>
            </w:r>
          </w:p>
        </w:tc>
      </w:tr>
      <w:tr w:rsidR="00255F2A" w14:paraId="07EC807A" w14:textId="77777777">
        <w:trPr>
          <w:jc w:val="center"/>
        </w:trPr>
        <w:tc>
          <w:tcPr>
            <w:tcW w:w="2268" w:type="dxa"/>
            <w:shd w:val="clear" w:color="auto" w:fill="F7F4EF"/>
            <w:tcMar>
              <w:top w:w="50" w:type="dxa"/>
              <w:left w:w="90" w:type="dxa"/>
              <w:bottom w:w="50" w:type="dxa"/>
              <w:right w:w="90" w:type="dxa"/>
            </w:tcMar>
          </w:tcPr>
          <w:p w14:paraId="131C043A" w14:textId="77777777" w:rsidR="00255F2A" w:rsidRDefault="000A1C75">
            <w:pPr>
              <w:spacing w:after="0"/>
            </w:pPr>
            <w:r>
              <w:rPr>
                <w:rFonts w:ascii="Consolas" w:eastAsia="Consolas" w:hAnsi="Consolas" w:cs="Consolas"/>
                <w:color w:val="021526"/>
                <w:sz w:val="17"/>
                <w:szCs w:val="17"/>
              </w:rPr>
              <w:t>published_at</w:t>
            </w:r>
          </w:p>
        </w:tc>
        <w:tc>
          <w:tcPr>
            <w:tcW w:w="1587" w:type="dxa"/>
            <w:shd w:val="clear" w:color="auto" w:fill="F7F4EF"/>
            <w:tcMar>
              <w:top w:w="50" w:type="dxa"/>
              <w:left w:w="90" w:type="dxa"/>
              <w:bottom w:w="50" w:type="dxa"/>
              <w:right w:w="90" w:type="dxa"/>
            </w:tcMar>
          </w:tcPr>
          <w:p w14:paraId="34DADC4B"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4B41FE11" w14:textId="77777777" w:rsidR="00255F2A" w:rsidRDefault="000A1C75">
            <w:pPr>
              <w:spacing w:after="0"/>
            </w:pPr>
            <w:r>
              <w:rPr>
                <w:color w:val="021526"/>
                <w:sz w:val="18"/>
                <w:szCs w:val="18"/>
                <w:rtl/>
                <w:lang w:bidi="ar-SY"/>
              </w:rPr>
              <w:t>إلزامي، الآن افتراضياً</w:t>
            </w:r>
          </w:p>
        </w:tc>
        <w:tc>
          <w:tcPr>
            <w:tcW w:w="4309" w:type="dxa"/>
            <w:shd w:val="clear" w:color="auto" w:fill="F7F4EF"/>
            <w:tcMar>
              <w:top w:w="50" w:type="dxa"/>
              <w:left w:w="90" w:type="dxa"/>
              <w:bottom w:w="50" w:type="dxa"/>
              <w:right w:w="90" w:type="dxa"/>
            </w:tcMar>
          </w:tcPr>
          <w:p w14:paraId="3DBC9D54" w14:textId="77777777" w:rsidR="00255F2A" w:rsidRDefault="000A1C75">
            <w:pPr>
              <w:spacing w:after="0"/>
            </w:pPr>
            <w:r>
              <w:rPr>
                <w:color w:val="021526"/>
                <w:sz w:val="18"/>
                <w:szCs w:val="18"/>
                <w:rtl/>
                <w:lang w:bidi="ar-SY"/>
              </w:rPr>
              <w:t>الوقت</w:t>
            </w:r>
          </w:p>
        </w:tc>
      </w:tr>
      <w:tr w:rsidR="00255F2A" w14:paraId="5133F65D" w14:textId="77777777">
        <w:trPr>
          <w:jc w:val="center"/>
        </w:trPr>
        <w:tc>
          <w:tcPr>
            <w:tcW w:w="2268" w:type="dxa"/>
            <w:tcMar>
              <w:top w:w="50" w:type="dxa"/>
              <w:left w:w="90" w:type="dxa"/>
              <w:bottom w:w="50" w:type="dxa"/>
              <w:right w:w="90" w:type="dxa"/>
            </w:tcMar>
          </w:tcPr>
          <w:p w14:paraId="17097D73" w14:textId="77777777" w:rsidR="00255F2A" w:rsidRDefault="000A1C75">
            <w:pPr>
              <w:spacing w:after="0"/>
            </w:pPr>
            <w:r>
              <w:rPr>
                <w:rFonts w:ascii="Consolas" w:eastAsia="Consolas" w:hAnsi="Consolas" w:cs="Consolas"/>
                <w:color w:val="021526"/>
                <w:sz w:val="17"/>
                <w:szCs w:val="17"/>
              </w:rPr>
              <w:t>weights</w:t>
            </w:r>
          </w:p>
        </w:tc>
        <w:tc>
          <w:tcPr>
            <w:tcW w:w="1587" w:type="dxa"/>
            <w:tcMar>
              <w:top w:w="50" w:type="dxa"/>
              <w:left w:w="90" w:type="dxa"/>
              <w:bottom w:w="50" w:type="dxa"/>
              <w:right w:w="90" w:type="dxa"/>
            </w:tcMar>
          </w:tcPr>
          <w:p w14:paraId="621E4FEF" w14:textId="77777777" w:rsidR="00255F2A" w:rsidRDefault="000A1C75">
            <w:pPr>
              <w:spacing w:after="0"/>
            </w:pPr>
            <w:r>
              <w:rPr>
                <w:rFonts w:ascii="Consolas" w:eastAsia="Consolas" w:hAnsi="Consolas" w:cs="Consolas"/>
                <w:color w:val="021526"/>
                <w:sz w:val="17"/>
                <w:szCs w:val="17"/>
              </w:rPr>
              <w:t>JSON</w:t>
            </w:r>
          </w:p>
        </w:tc>
        <w:tc>
          <w:tcPr>
            <w:tcW w:w="1701" w:type="dxa"/>
            <w:tcMar>
              <w:top w:w="50" w:type="dxa"/>
              <w:left w:w="90" w:type="dxa"/>
              <w:bottom w:w="50" w:type="dxa"/>
              <w:right w:w="90" w:type="dxa"/>
            </w:tcMar>
          </w:tcPr>
          <w:p w14:paraId="3FED75A4"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13C6EB0C" w14:textId="77777777" w:rsidR="00255F2A" w:rsidRDefault="000A1C75">
            <w:pPr>
              <w:spacing w:after="0"/>
            </w:pPr>
            <w:r>
              <w:rPr>
                <w:color w:val="021526"/>
                <w:sz w:val="18"/>
                <w:szCs w:val="18"/>
                <w:rtl/>
                <w:lang w:bidi="ar-SY"/>
              </w:rPr>
              <w:t>أوزان مكونات الدرجة وقت النشر: تقييم الحجاج 0.4، تقييم الموظفين 0.25، الالتزام بالمراحل التسع 0.25، البلاغات والمخالفات 0.1</w:t>
            </w:r>
          </w:p>
        </w:tc>
      </w:tr>
      <w:tr w:rsidR="00255F2A" w14:paraId="3AE879BF" w14:textId="77777777">
        <w:trPr>
          <w:jc w:val="center"/>
        </w:trPr>
        <w:tc>
          <w:tcPr>
            <w:tcW w:w="2268" w:type="dxa"/>
            <w:shd w:val="clear" w:color="auto" w:fill="F7F4EF"/>
            <w:tcMar>
              <w:top w:w="50" w:type="dxa"/>
              <w:left w:w="90" w:type="dxa"/>
              <w:bottom w:w="50" w:type="dxa"/>
              <w:right w:w="90" w:type="dxa"/>
            </w:tcMar>
          </w:tcPr>
          <w:p w14:paraId="517F20CE" w14:textId="77777777" w:rsidR="00255F2A" w:rsidRDefault="000A1C75">
            <w:pPr>
              <w:spacing w:after="0"/>
            </w:pPr>
            <w:r>
              <w:rPr>
                <w:rFonts w:ascii="Consolas" w:eastAsia="Consolas" w:hAnsi="Consolas" w:cs="Consolas"/>
                <w:color w:val="021526"/>
                <w:sz w:val="17"/>
                <w:szCs w:val="17"/>
              </w:rPr>
              <w:t>is_current</w:t>
            </w:r>
          </w:p>
        </w:tc>
        <w:tc>
          <w:tcPr>
            <w:tcW w:w="1587" w:type="dxa"/>
            <w:shd w:val="clear" w:color="auto" w:fill="F7F4EF"/>
            <w:tcMar>
              <w:top w:w="50" w:type="dxa"/>
              <w:left w:w="90" w:type="dxa"/>
              <w:bottom w:w="50" w:type="dxa"/>
              <w:right w:w="90" w:type="dxa"/>
            </w:tcMar>
          </w:tcPr>
          <w:p w14:paraId="151A6292" w14:textId="77777777" w:rsidR="00255F2A" w:rsidRDefault="000A1C75">
            <w:pPr>
              <w:spacing w:after="0"/>
            </w:pPr>
            <w:r>
              <w:rPr>
                <w:rFonts w:ascii="Consolas" w:eastAsia="Consolas" w:hAnsi="Consolas" w:cs="Consolas"/>
                <w:color w:val="021526"/>
                <w:sz w:val="17"/>
                <w:szCs w:val="17"/>
              </w:rPr>
              <w:t>TINYINT(1)</w:t>
            </w:r>
          </w:p>
        </w:tc>
        <w:tc>
          <w:tcPr>
            <w:tcW w:w="1701" w:type="dxa"/>
            <w:shd w:val="clear" w:color="auto" w:fill="F7F4EF"/>
            <w:tcMar>
              <w:top w:w="50" w:type="dxa"/>
              <w:left w:w="90" w:type="dxa"/>
              <w:bottom w:w="50" w:type="dxa"/>
              <w:right w:w="90" w:type="dxa"/>
            </w:tcMar>
          </w:tcPr>
          <w:p w14:paraId="30442573" w14:textId="77777777" w:rsidR="00255F2A" w:rsidRDefault="000A1C75">
            <w:pPr>
              <w:spacing w:after="0"/>
            </w:pPr>
            <w:r>
              <w:rPr>
                <w:color w:val="021526"/>
                <w:sz w:val="18"/>
                <w:szCs w:val="18"/>
                <w:rtl/>
                <w:lang w:bidi="ar-SY"/>
              </w:rPr>
              <w:t>إلزامي، افتراضي 1</w:t>
            </w:r>
          </w:p>
        </w:tc>
        <w:tc>
          <w:tcPr>
            <w:tcW w:w="4309" w:type="dxa"/>
            <w:shd w:val="clear" w:color="auto" w:fill="F7F4EF"/>
            <w:tcMar>
              <w:top w:w="50" w:type="dxa"/>
              <w:left w:w="90" w:type="dxa"/>
              <w:bottom w:w="50" w:type="dxa"/>
              <w:right w:w="90" w:type="dxa"/>
            </w:tcMar>
          </w:tcPr>
          <w:p w14:paraId="415D7F46" w14:textId="77777777" w:rsidR="00255F2A" w:rsidRDefault="000A1C75">
            <w:pPr>
              <w:spacing w:after="0"/>
            </w:pPr>
            <w:r>
              <w:rPr>
                <w:color w:val="021526"/>
                <w:sz w:val="18"/>
                <w:szCs w:val="18"/>
                <w:rtl/>
                <w:lang w:bidi="ar-SY"/>
              </w:rPr>
              <w:t>النشر الساري</w:t>
            </w:r>
          </w:p>
        </w:tc>
      </w:tr>
    </w:tbl>
    <w:p w14:paraId="03935BA6" w14:textId="77777777" w:rsidR="00255F2A" w:rsidRDefault="00255F2A">
      <w:pPr>
        <w:spacing w:after="80" w:line="300" w:lineRule="auto"/>
      </w:pPr>
    </w:p>
    <w:p w14:paraId="472F98D1" w14:textId="77777777" w:rsidR="00255F2A" w:rsidRDefault="000A1C75">
      <w:pPr>
        <w:spacing w:before="40" w:after="20" w:line="300" w:lineRule="auto"/>
      </w:pPr>
      <w:r>
        <w:rPr>
          <w:b/>
          <w:bCs/>
          <w:color w:val="00594F"/>
          <w:sz w:val="21"/>
          <w:szCs w:val="21"/>
          <w:rtl/>
          <w:lang w:bidi="ar-SY"/>
        </w:rPr>
        <w:t>قواعد العمل:</w:t>
      </w:r>
    </w:p>
    <w:p w14:paraId="08065588" w14:textId="77777777" w:rsidR="00255F2A" w:rsidRDefault="000A1C75">
      <w:pPr>
        <w:pStyle w:val="ListBullet"/>
        <w:spacing w:after="40" w:line="288" w:lineRule="auto"/>
      </w:pPr>
      <w:r>
        <w:rPr>
          <w:color w:val="021526"/>
          <w:sz w:val="21"/>
          <w:szCs w:val="21"/>
          <w:rtl/>
          <w:lang w:bidi="ar-SY"/>
        </w:rPr>
        <w:t>يُنبَّه «قديم» إن وُجد تقييم بعد آخر نشر. الكود لا يحفظ النتائج؛ هنا تُحفظ لحظة النشر.</w:t>
      </w:r>
    </w:p>
    <w:p w14:paraId="760C0072" w14:textId="77777777" w:rsidR="00255F2A" w:rsidRDefault="000A1C75">
      <w:pPr>
        <w:pStyle w:val="Heading2"/>
        <w:spacing w:before="280" w:after="120"/>
      </w:pPr>
      <w:bookmarkStart w:id="190" w:name="_Toc243550922"/>
      <w:r>
        <w:rPr>
          <w:rFonts w:ascii="itf Qomra Arabic" w:eastAsia="itf Qomra Arabic" w:hAnsi="itf Qomra Arabic" w:cs="itf Qomra Arabic"/>
          <w:szCs w:val="29"/>
        </w:rPr>
        <w:t>grading_results</w:t>
      </w:r>
      <w:r>
        <w:rPr>
          <w:rFonts w:ascii="itf Qomra Arabic" w:eastAsia="itf Qomra Arabic" w:hAnsi="itf Qomra Arabic" w:cs="itf Qomra Arabic"/>
          <w:szCs w:val="29"/>
          <w:rtl/>
          <w:lang w:bidi="ar-SY"/>
        </w:rPr>
        <w:t xml:space="preserve"> — نتائج التصنيف</w:t>
      </w:r>
      <w:bookmarkEnd w:id="190"/>
    </w:p>
    <w:p w14:paraId="4579FE8A" w14:textId="77777777" w:rsidR="00255F2A" w:rsidRDefault="000A1C75">
      <w:pPr>
        <w:spacing w:after="80" w:line="312" w:lineRule="auto"/>
      </w:pPr>
      <w:r>
        <w:rPr>
          <w:color w:val="021526"/>
          <w:sz w:val="23"/>
          <w:szCs w:val="23"/>
          <w:rtl/>
          <w:lang w:bidi="ar-SY"/>
        </w:rPr>
        <w:t>ترتيب كل مجموعة وتكتل داخل فئته ومآله.</w:t>
      </w:r>
    </w:p>
    <w:p w14:paraId="7426C7FA" w14:textId="77777777" w:rsidR="00255F2A" w:rsidRDefault="000A1C75">
      <w:pPr>
        <w:spacing w:after="40" w:line="300" w:lineRule="auto"/>
      </w:pPr>
      <w:r>
        <w:rPr>
          <w:b/>
          <w:bCs/>
          <w:color w:val="672146"/>
          <w:sz w:val="20"/>
          <w:szCs w:val="20"/>
          <w:rtl/>
          <w:lang w:bidi="ar-SY"/>
        </w:rPr>
        <w:t xml:space="preserve">مقترح: </w:t>
      </w:r>
      <w:r>
        <w:rPr>
          <w:color w:val="555F6B"/>
          <w:sz w:val="20"/>
          <w:szCs w:val="20"/>
          <w:rtl/>
          <w:lang w:bidi="ar-SY"/>
        </w:rPr>
        <w:t>لا مقابل مخزَّن له في النسخة التجريبية</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036D386B" w14:textId="77777777">
        <w:trPr>
          <w:tblHeader/>
          <w:jc w:val="center"/>
        </w:trPr>
        <w:tc>
          <w:tcPr>
            <w:tcW w:w="2268" w:type="dxa"/>
            <w:shd w:val="clear" w:color="auto" w:fill="00594F"/>
            <w:tcMar>
              <w:top w:w="50" w:type="dxa"/>
              <w:left w:w="90" w:type="dxa"/>
              <w:bottom w:w="50" w:type="dxa"/>
              <w:right w:w="90" w:type="dxa"/>
            </w:tcMar>
          </w:tcPr>
          <w:p w14:paraId="0ED2A57A"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42230346"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544178FC"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6ECB2C3E" w14:textId="77777777" w:rsidR="00255F2A" w:rsidRDefault="000A1C75">
            <w:r>
              <w:rPr>
                <w:b/>
                <w:bCs/>
                <w:color w:val="FFFFFF"/>
                <w:sz w:val="20"/>
                <w:szCs w:val="20"/>
                <w:rtl/>
                <w:lang w:bidi="ar-SY"/>
              </w:rPr>
              <w:t>الوصف</w:t>
            </w:r>
          </w:p>
        </w:tc>
      </w:tr>
      <w:tr w:rsidR="00255F2A" w14:paraId="11971C13" w14:textId="77777777">
        <w:trPr>
          <w:jc w:val="center"/>
        </w:trPr>
        <w:tc>
          <w:tcPr>
            <w:tcW w:w="2268" w:type="dxa"/>
            <w:tcMar>
              <w:top w:w="50" w:type="dxa"/>
              <w:left w:w="90" w:type="dxa"/>
              <w:bottom w:w="50" w:type="dxa"/>
              <w:right w:w="90" w:type="dxa"/>
            </w:tcMar>
          </w:tcPr>
          <w:p w14:paraId="101A17F2"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541565CC"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53EF1681"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163F3313" w14:textId="77777777" w:rsidR="00255F2A" w:rsidRDefault="000A1C75">
            <w:pPr>
              <w:spacing w:after="0"/>
            </w:pPr>
            <w:r>
              <w:rPr>
                <w:color w:val="021526"/>
                <w:sz w:val="18"/>
                <w:szCs w:val="18"/>
                <w:rtl/>
                <w:lang w:bidi="ar-SY"/>
              </w:rPr>
              <w:t>المعرّف الداخلي، يتولّد تلقائياً</w:t>
            </w:r>
          </w:p>
        </w:tc>
      </w:tr>
      <w:tr w:rsidR="00255F2A" w14:paraId="21FEE84F" w14:textId="77777777">
        <w:trPr>
          <w:jc w:val="center"/>
        </w:trPr>
        <w:tc>
          <w:tcPr>
            <w:tcW w:w="2268" w:type="dxa"/>
            <w:shd w:val="clear" w:color="auto" w:fill="F7F4EF"/>
            <w:tcMar>
              <w:top w:w="50" w:type="dxa"/>
              <w:left w:w="90" w:type="dxa"/>
              <w:bottom w:w="50" w:type="dxa"/>
              <w:right w:w="90" w:type="dxa"/>
            </w:tcMar>
          </w:tcPr>
          <w:p w14:paraId="6D1CB2E8" w14:textId="77777777" w:rsidR="00255F2A" w:rsidRDefault="000A1C75">
            <w:pPr>
              <w:spacing w:after="0"/>
            </w:pPr>
            <w:r>
              <w:rPr>
                <w:rFonts w:ascii="Consolas" w:eastAsia="Consolas" w:hAnsi="Consolas" w:cs="Consolas"/>
                <w:color w:val="021526"/>
                <w:sz w:val="17"/>
                <w:szCs w:val="17"/>
              </w:rPr>
              <w:t>publication_id</w:t>
            </w:r>
          </w:p>
        </w:tc>
        <w:tc>
          <w:tcPr>
            <w:tcW w:w="1587" w:type="dxa"/>
            <w:shd w:val="clear" w:color="auto" w:fill="F7F4EF"/>
            <w:tcMar>
              <w:top w:w="50" w:type="dxa"/>
              <w:left w:w="90" w:type="dxa"/>
              <w:bottom w:w="50" w:type="dxa"/>
              <w:right w:w="90" w:type="dxa"/>
            </w:tcMar>
          </w:tcPr>
          <w:p w14:paraId="01085C5B"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38CBBC17" w14:textId="77777777" w:rsidR="00255F2A" w:rsidRDefault="000A1C75">
            <w:pPr>
              <w:spacing w:after="0"/>
            </w:pPr>
            <w:r>
              <w:rPr>
                <w:color w:val="021526"/>
                <w:sz w:val="18"/>
                <w:szCs w:val="18"/>
                <w:rtl/>
                <w:lang w:bidi="ar-SY"/>
              </w:rPr>
              <w:t xml:space="preserve">← </w:t>
            </w:r>
            <w:r>
              <w:rPr>
                <w:color w:val="021526"/>
                <w:sz w:val="18"/>
                <w:szCs w:val="18"/>
              </w:rPr>
              <w:t>grading_publications</w:t>
            </w:r>
            <w:r>
              <w:rPr>
                <w:color w:val="021526"/>
                <w:sz w:val="18"/>
                <w:szCs w:val="18"/>
                <w:rtl/>
                <w:lang w:bidi="ar-SY"/>
              </w:rPr>
              <w:t xml:space="preserve">، عند الحذف </w:t>
            </w:r>
            <w:r>
              <w:rPr>
                <w:color w:val="021526"/>
                <w:sz w:val="18"/>
                <w:szCs w:val="18"/>
              </w:rPr>
              <w:t>CASCADE</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7AFB9E90" w14:textId="77777777" w:rsidR="00255F2A" w:rsidRDefault="000A1C75">
            <w:pPr>
              <w:spacing w:after="0"/>
            </w:pPr>
            <w:r>
              <w:rPr>
                <w:color w:val="021526"/>
                <w:sz w:val="18"/>
                <w:szCs w:val="18"/>
                <w:rtl/>
                <w:lang w:bidi="ar-SY"/>
              </w:rPr>
              <w:t>النشر</w:t>
            </w:r>
          </w:p>
        </w:tc>
      </w:tr>
      <w:tr w:rsidR="00255F2A" w14:paraId="27094EF2" w14:textId="77777777">
        <w:trPr>
          <w:jc w:val="center"/>
        </w:trPr>
        <w:tc>
          <w:tcPr>
            <w:tcW w:w="2268" w:type="dxa"/>
            <w:tcMar>
              <w:top w:w="50" w:type="dxa"/>
              <w:left w:w="90" w:type="dxa"/>
              <w:bottom w:w="50" w:type="dxa"/>
              <w:right w:w="90" w:type="dxa"/>
            </w:tcMar>
          </w:tcPr>
          <w:p w14:paraId="4B22EB0D" w14:textId="77777777" w:rsidR="00255F2A" w:rsidRDefault="000A1C75">
            <w:pPr>
              <w:spacing w:after="0"/>
            </w:pPr>
            <w:r>
              <w:rPr>
                <w:rFonts w:ascii="Consolas" w:eastAsia="Consolas" w:hAnsi="Consolas" w:cs="Consolas"/>
                <w:color w:val="021526"/>
                <w:sz w:val="17"/>
                <w:szCs w:val="17"/>
              </w:rPr>
              <w:t>scope</w:t>
            </w:r>
          </w:p>
        </w:tc>
        <w:tc>
          <w:tcPr>
            <w:tcW w:w="1587" w:type="dxa"/>
            <w:tcMar>
              <w:top w:w="50" w:type="dxa"/>
              <w:left w:w="90" w:type="dxa"/>
              <w:bottom w:w="50" w:type="dxa"/>
              <w:right w:w="90" w:type="dxa"/>
            </w:tcMar>
          </w:tcPr>
          <w:p w14:paraId="15A02F16" w14:textId="77777777" w:rsidR="00255F2A" w:rsidRDefault="000A1C75">
            <w:pPr>
              <w:spacing w:after="0"/>
            </w:pPr>
            <w:r>
              <w:rPr>
                <w:rFonts w:ascii="Consolas" w:eastAsia="Consolas" w:hAnsi="Consolas" w:cs="Consolas"/>
                <w:color w:val="021526"/>
                <w:sz w:val="17"/>
                <w:szCs w:val="17"/>
              </w:rPr>
              <w:t>ENUM('group', 'cluster')</w:t>
            </w:r>
          </w:p>
        </w:tc>
        <w:tc>
          <w:tcPr>
            <w:tcW w:w="1701" w:type="dxa"/>
            <w:tcMar>
              <w:top w:w="50" w:type="dxa"/>
              <w:left w:w="90" w:type="dxa"/>
              <w:bottom w:w="50" w:type="dxa"/>
              <w:right w:w="90" w:type="dxa"/>
            </w:tcMar>
          </w:tcPr>
          <w:p w14:paraId="3D3B1EE8"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201D81CD" w14:textId="77777777" w:rsidR="00255F2A" w:rsidRDefault="000A1C75">
            <w:pPr>
              <w:spacing w:after="0"/>
            </w:pPr>
            <w:r>
              <w:rPr>
                <w:color w:val="021526"/>
                <w:sz w:val="18"/>
                <w:szCs w:val="18"/>
                <w:rtl/>
                <w:lang w:bidi="ar-SY"/>
              </w:rPr>
              <w:t>مجموعة أو تكتل</w:t>
            </w:r>
          </w:p>
        </w:tc>
      </w:tr>
      <w:tr w:rsidR="00255F2A" w14:paraId="3AA5DA7C" w14:textId="77777777">
        <w:trPr>
          <w:jc w:val="center"/>
        </w:trPr>
        <w:tc>
          <w:tcPr>
            <w:tcW w:w="2268" w:type="dxa"/>
            <w:shd w:val="clear" w:color="auto" w:fill="F7F4EF"/>
            <w:tcMar>
              <w:top w:w="50" w:type="dxa"/>
              <w:left w:w="90" w:type="dxa"/>
              <w:bottom w:w="50" w:type="dxa"/>
              <w:right w:w="90" w:type="dxa"/>
            </w:tcMar>
          </w:tcPr>
          <w:p w14:paraId="2B26599B" w14:textId="77777777" w:rsidR="00255F2A" w:rsidRDefault="000A1C75">
            <w:pPr>
              <w:spacing w:after="0"/>
            </w:pPr>
            <w:r>
              <w:rPr>
                <w:rFonts w:ascii="Consolas" w:eastAsia="Consolas" w:hAnsi="Consolas" w:cs="Consolas"/>
                <w:color w:val="021526"/>
                <w:sz w:val="17"/>
                <w:szCs w:val="17"/>
              </w:rPr>
              <w:t>group_id</w:t>
            </w:r>
          </w:p>
        </w:tc>
        <w:tc>
          <w:tcPr>
            <w:tcW w:w="1587" w:type="dxa"/>
            <w:shd w:val="clear" w:color="auto" w:fill="F7F4EF"/>
            <w:tcMar>
              <w:top w:w="50" w:type="dxa"/>
              <w:left w:w="90" w:type="dxa"/>
              <w:bottom w:w="50" w:type="dxa"/>
              <w:right w:w="90" w:type="dxa"/>
            </w:tcMar>
          </w:tcPr>
          <w:p w14:paraId="794851EB"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667B9091" w14:textId="77777777" w:rsidR="00255F2A" w:rsidRDefault="000A1C75">
            <w:pPr>
              <w:spacing w:after="0"/>
            </w:pPr>
            <w:r>
              <w:rPr>
                <w:color w:val="021526"/>
                <w:sz w:val="18"/>
                <w:szCs w:val="18"/>
                <w:rtl/>
                <w:lang w:bidi="ar-SY"/>
              </w:rPr>
              <w:t xml:space="preserve">← </w:t>
            </w:r>
            <w:r>
              <w:rPr>
                <w:color w:val="021526"/>
                <w:sz w:val="18"/>
                <w:szCs w:val="18"/>
              </w:rPr>
              <w:t>admin_groups</w:t>
            </w:r>
            <w:r>
              <w:rPr>
                <w:color w:val="021526"/>
                <w:sz w:val="18"/>
                <w:szCs w:val="18"/>
                <w:rtl/>
                <w:lang w:bidi="ar-SY"/>
              </w:rPr>
              <w:t>، اختياري</w:t>
            </w:r>
          </w:p>
        </w:tc>
        <w:tc>
          <w:tcPr>
            <w:tcW w:w="4309" w:type="dxa"/>
            <w:shd w:val="clear" w:color="auto" w:fill="F7F4EF"/>
            <w:tcMar>
              <w:top w:w="50" w:type="dxa"/>
              <w:left w:w="90" w:type="dxa"/>
              <w:bottom w:w="50" w:type="dxa"/>
              <w:right w:w="90" w:type="dxa"/>
            </w:tcMar>
          </w:tcPr>
          <w:p w14:paraId="2D65EF9B" w14:textId="77777777" w:rsidR="00255F2A" w:rsidRDefault="000A1C75">
            <w:pPr>
              <w:spacing w:after="0"/>
            </w:pPr>
            <w:r>
              <w:rPr>
                <w:color w:val="021526"/>
                <w:sz w:val="18"/>
                <w:szCs w:val="18"/>
                <w:rtl/>
                <w:lang w:bidi="ar-SY"/>
              </w:rPr>
              <w:t>المجموعة</w:t>
            </w:r>
          </w:p>
        </w:tc>
      </w:tr>
      <w:tr w:rsidR="00255F2A" w14:paraId="7504AFFE" w14:textId="77777777">
        <w:trPr>
          <w:jc w:val="center"/>
        </w:trPr>
        <w:tc>
          <w:tcPr>
            <w:tcW w:w="2268" w:type="dxa"/>
            <w:tcMar>
              <w:top w:w="50" w:type="dxa"/>
              <w:left w:w="90" w:type="dxa"/>
              <w:bottom w:w="50" w:type="dxa"/>
              <w:right w:w="90" w:type="dxa"/>
            </w:tcMar>
          </w:tcPr>
          <w:p w14:paraId="07BBA456" w14:textId="77777777" w:rsidR="00255F2A" w:rsidRDefault="000A1C75">
            <w:pPr>
              <w:spacing w:after="0"/>
            </w:pPr>
            <w:r>
              <w:rPr>
                <w:rFonts w:ascii="Consolas" w:eastAsia="Consolas" w:hAnsi="Consolas" w:cs="Consolas"/>
                <w:color w:val="021526"/>
                <w:sz w:val="17"/>
                <w:szCs w:val="17"/>
              </w:rPr>
              <w:t>cluster_id</w:t>
            </w:r>
          </w:p>
        </w:tc>
        <w:tc>
          <w:tcPr>
            <w:tcW w:w="1587" w:type="dxa"/>
            <w:tcMar>
              <w:top w:w="50" w:type="dxa"/>
              <w:left w:w="90" w:type="dxa"/>
              <w:bottom w:w="50" w:type="dxa"/>
              <w:right w:w="90" w:type="dxa"/>
            </w:tcMar>
          </w:tcPr>
          <w:p w14:paraId="449C3030"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36F17D13" w14:textId="77777777" w:rsidR="00255F2A" w:rsidRDefault="000A1C75">
            <w:pPr>
              <w:spacing w:after="0"/>
            </w:pPr>
            <w:r>
              <w:rPr>
                <w:color w:val="021526"/>
                <w:sz w:val="18"/>
                <w:szCs w:val="18"/>
                <w:rtl/>
                <w:lang w:bidi="ar-SY"/>
              </w:rPr>
              <w:t xml:space="preserve">← </w:t>
            </w:r>
            <w:r>
              <w:rPr>
                <w:color w:val="021526"/>
                <w:sz w:val="18"/>
                <w:szCs w:val="18"/>
              </w:rPr>
              <w:t>clusters</w:t>
            </w:r>
            <w:r>
              <w:rPr>
                <w:color w:val="021526"/>
                <w:sz w:val="18"/>
                <w:szCs w:val="18"/>
                <w:rtl/>
                <w:lang w:bidi="ar-SY"/>
              </w:rPr>
              <w:t>، اختياري</w:t>
            </w:r>
          </w:p>
        </w:tc>
        <w:tc>
          <w:tcPr>
            <w:tcW w:w="4309" w:type="dxa"/>
            <w:tcMar>
              <w:top w:w="50" w:type="dxa"/>
              <w:left w:w="90" w:type="dxa"/>
              <w:bottom w:w="50" w:type="dxa"/>
              <w:right w:w="90" w:type="dxa"/>
            </w:tcMar>
          </w:tcPr>
          <w:p w14:paraId="6958215C" w14:textId="77777777" w:rsidR="00255F2A" w:rsidRDefault="000A1C75">
            <w:pPr>
              <w:spacing w:after="0"/>
            </w:pPr>
            <w:r>
              <w:rPr>
                <w:color w:val="021526"/>
                <w:sz w:val="18"/>
                <w:szCs w:val="18"/>
                <w:rtl/>
                <w:lang w:bidi="ar-SY"/>
              </w:rPr>
              <w:t>التكتل</w:t>
            </w:r>
          </w:p>
        </w:tc>
      </w:tr>
      <w:tr w:rsidR="00255F2A" w14:paraId="6CC82920" w14:textId="77777777">
        <w:trPr>
          <w:jc w:val="center"/>
        </w:trPr>
        <w:tc>
          <w:tcPr>
            <w:tcW w:w="2268" w:type="dxa"/>
            <w:shd w:val="clear" w:color="auto" w:fill="F7F4EF"/>
            <w:tcMar>
              <w:top w:w="50" w:type="dxa"/>
              <w:left w:w="90" w:type="dxa"/>
              <w:bottom w:w="50" w:type="dxa"/>
              <w:right w:w="90" w:type="dxa"/>
            </w:tcMar>
          </w:tcPr>
          <w:p w14:paraId="4FE0A0DA" w14:textId="77777777" w:rsidR="00255F2A" w:rsidRDefault="000A1C75">
            <w:pPr>
              <w:spacing w:after="0"/>
            </w:pPr>
            <w:r>
              <w:rPr>
                <w:rFonts w:ascii="Consolas" w:eastAsia="Consolas" w:hAnsi="Consolas" w:cs="Consolas"/>
                <w:color w:val="021526"/>
                <w:sz w:val="17"/>
                <w:szCs w:val="17"/>
              </w:rPr>
              <w:t>tier_label</w:t>
            </w:r>
          </w:p>
        </w:tc>
        <w:tc>
          <w:tcPr>
            <w:tcW w:w="1587" w:type="dxa"/>
            <w:shd w:val="clear" w:color="auto" w:fill="F7F4EF"/>
            <w:tcMar>
              <w:top w:w="50" w:type="dxa"/>
              <w:left w:w="90" w:type="dxa"/>
              <w:bottom w:w="50" w:type="dxa"/>
              <w:right w:w="90" w:type="dxa"/>
            </w:tcMar>
          </w:tcPr>
          <w:p w14:paraId="7787B584" w14:textId="77777777" w:rsidR="00255F2A" w:rsidRDefault="000A1C75">
            <w:pPr>
              <w:spacing w:after="0"/>
            </w:pPr>
            <w:r>
              <w:rPr>
                <w:rFonts w:ascii="Consolas" w:eastAsia="Consolas" w:hAnsi="Consolas" w:cs="Consolas"/>
                <w:color w:val="021526"/>
                <w:sz w:val="17"/>
                <w:szCs w:val="17"/>
              </w:rPr>
              <w:t>VARCHAR(60)</w:t>
            </w:r>
          </w:p>
        </w:tc>
        <w:tc>
          <w:tcPr>
            <w:tcW w:w="1701" w:type="dxa"/>
            <w:shd w:val="clear" w:color="auto" w:fill="F7F4EF"/>
            <w:tcMar>
              <w:top w:w="50" w:type="dxa"/>
              <w:left w:w="90" w:type="dxa"/>
              <w:bottom w:w="50" w:type="dxa"/>
              <w:right w:w="90" w:type="dxa"/>
            </w:tcMar>
          </w:tcPr>
          <w:p w14:paraId="2C4B7F7E"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6766C609" w14:textId="77777777" w:rsidR="00255F2A" w:rsidRDefault="000A1C75">
            <w:pPr>
              <w:spacing w:after="0"/>
            </w:pPr>
            <w:r>
              <w:rPr>
                <w:color w:val="021526"/>
                <w:sz w:val="18"/>
                <w:szCs w:val="18"/>
                <w:rtl/>
                <w:lang w:bidi="ar-SY"/>
              </w:rPr>
              <w:t>الفئة التي رُتّب فيها</w:t>
            </w:r>
          </w:p>
        </w:tc>
      </w:tr>
      <w:tr w:rsidR="00255F2A" w14:paraId="6E05731E" w14:textId="77777777">
        <w:trPr>
          <w:jc w:val="center"/>
        </w:trPr>
        <w:tc>
          <w:tcPr>
            <w:tcW w:w="2268" w:type="dxa"/>
            <w:tcMar>
              <w:top w:w="50" w:type="dxa"/>
              <w:left w:w="90" w:type="dxa"/>
              <w:bottom w:w="50" w:type="dxa"/>
              <w:right w:w="90" w:type="dxa"/>
            </w:tcMar>
          </w:tcPr>
          <w:p w14:paraId="55DE9301" w14:textId="77777777" w:rsidR="00255F2A" w:rsidRDefault="000A1C75">
            <w:pPr>
              <w:spacing w:after="0"/>
            </w:pPr>
            <w:r>
              <w:rPr>
                <w:rFonts w:ascii="Consolas" w:eastAsia="Consolas" w:hAnsi="Consolas" w:cs="Consolas"/>
                <w:color w:val="021526"/>
                <w:sz w:val="17"/>
                <w:szCs w:val="17"/>
              </w:rPr>
              <w:t>score</w:t>
            </w:r>
          </w:p>
        </w:tc>
        <w:tc>
          <w:tcPr>
            <w:tcW w:w="1587" w:type="dxa"/>
            <w:tcMar>
              <w:top w:w="50" w:type="dxa"/>
              <w:left w:w="90" w:type="dxa"/>
              <w:bottom w:w="50" w:type="dxa"/>
              <w:right w:w="90" w:type="dxa"/>
            </w:tcMar>
          </w:tcPr>
          <w:p w14:paraId="56BA7A3C" w14:textId="77777777" w:rsidR="00255F2A" w:rsidRDefault="000A1C75">
            <w:pPr>
              <w:spacing w:after="0"/>
            </w:pPr>
            <w:r>
              <w:rPr>
                <w:rFonts w:ascii="Consolas" w:eastAsia="Consolas" w:hAnsi="Consolas" w:cs="Consolas"/>
                <w:color w:val="021526"/>
                <w:sz w:val="17"/>
                <w:szCs w:val="17"/>
              </w:rPr>
              <w:t>DECIMAL(5, 2)</w:t>
            </w:r>
          </w:p>
        </w:tc>
        <w:tc>
          <w:tcPr>
            <w:tcW w:w="1701" w:type="dxa"/>
            <w:tcMar>
              <w:top w:w="50" w:type="dxa"/>
              <w:left w:w="90" w:type="dxa"/>
              <w:bottom w:w="50" w:type="dxa"/>
              <w:right w:w="90" w:type="dxa"/>
            </w:tcMar>
          </w:tcPr>
          <w:p w14:paraId="4AF026B7"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7A0A08ED" w14:textId="77777777" w:rsidR="00255F2A" w:rsidRDefault="000A1C75">
            <w:pPr>
              <w:spacing w:after="0"/>
            </w:pPr>
            <w:r>
              <w:rPr>
                <w:color w:val="021526"/>
                <w:sz w:val="18"/>
                <w:szCs w:val="18"/>
                <w:rtl/>
                <w:lang w:bidi="ar-SY"/>
              </w:rPr>
              <w:t>الدرجة 0–100</w:t>
            </w:r>
          </w:p>
        </w:tc>
      </w:tr>
      <w:tr w:rsidR="00255F2A" w14:paraId="2A278BB8" w14:textId="77777777">
        <w:trPr>
          <w:jc w:val="center"/>
        </w:trPr>
        <w:tc>
          <w:tcPr>
            <w:tcW w:w="2268" w:type="dxa"/>
            <w:shd w:val="clear" w:color="auto" w:fill="F7F4EF"/>
            <w:tcMar>
              <w:top w:w="50" w:type="dxa"/>
              <w:left w:w="90" w:type="dxa"/>
              <w:bottom w:w="50" w:type="dxa"/>
              <w:right w:w="90" w:type="dxa"/>
            </w:tcMar>
          </w:tcPr>
          <w:p w14:paraId="621E2C06" w14:textId="77777777" w:rsidR="00255F2A" w:rsidRDefault="000A1C75">
            <w:pPr>
              <w:spacing w:after="0"/>
            </w:pPr>
            <w:r>
              <w:rPr>
                <w:rFonts w:ascii="Consolas" w:eastAsia="Consolas" w:hAnsi="Consolas" w:cs="Consolas"/>
                <w:color w:val="021526"/>
                <w:sz w:val="17"/>
                <w:szCs w:val="17"/>
              </w:rPr>
              <w:t>parts</w:t>
            </w:r>
          </w:p>
        </w:tc>
        <w:tc>
          <w:tcPr>
            <w:tcW w:w="1587" w:type="dxa"/>
            <w:shd w:val="clear" w:color="auto" w:fill="F7F4EF"/>
            <w:tcMar>
              <w:top w:w="50" w:type="dxa"/>
              <w:left w:w="90" w:type="dxa"/>
              <w:bottom w:w="50" w:type="dxa"/>
              <w:right w:w="90" w:type="dxa"/>
            </w:tcMar>
          </w:tcPr>
          <w:p w14:paraId="3A8BD233" w14:textId="77777777" w:rsidR="00255F2A" w:rsidRDefault="000A1C75">
            <w:pPr>
              <w:spacing w:after="0"/>
            </w:pPr>
            <w:r>
              <w:rPr>
                <w:rFonts w:ascii="Consolas" w:eastAsia="Consolas" w:hAnsi="Consolas" w:cs="Consolas"/>
                <w:color w:val="021526"/>
                <w:sz w:val="17"/>
                <w:szCs w:val="17"/>
              </w:rPr>
              <w:t>JSON</w:t>
            </w:r>
          </w:p>
        </w:tc>
        <w:tc>
          <w:tcPr>
            <w:tcW w:w="1701" w:type="dxa"/>
            <w:shd w:val="clear" w:color="auto" w:fill="F7F4EF"/>
            <w:tcMar>
              <w:top w:w="50" w:type="dxa"/>
              <w:left w:w="90" w:type="dxa"/>
              <w:bottom w:w="50" w:type="dxa"/>
              <w:right w:w="90" w:type="dxa"/>
            </w:tcMar>
          </w:tcPr>
          <w:p w14:paraId="210BB736"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59804D6F" w14:textId="77777777" w:rsidR="00255F2A" w:rsidRDefault="000A1C75">
            <w:pPr>
              <w:spacing w:after="0"/>
            </w:pPr>
            <w:r>
              <w:rPr>
                <w:color w:val="021526"/>
                <w:sz w:val="18"/>
                <w:szCs w:val="18"/>
                <w:rtl/>
                <w:lang w:bidi="ar-SY"/>
              </w:rPr>
              <w:t xml:space="preserve">مكونات الدرجة </w:t>
            </w:r>
            <w:r>
              <w:rPr>
                <w:color w:val="021526"/>
                <w:sz w:val="18"/>
                <w:szCs w:val="18"/>
              </w:rPr>
              <w:t>[{label, weight, value}]</w:t>
            </w:r>
          </w:p>
        </w:tc>
      </w:tr>
      <w:tr w:rsidR="00255F2A" w14:paraId="4AB9CF99" w14:textId="77777777">
        <w:trPr>
          <w:jc w:val="center"/>
        </w:trPr>
        <w:tc>
          <w:tcPr>
            <w:tcW w:w="2268" w:type="dxa"/>
            <w:tcMar>
              <w:top w:w="50" w:type="dxa"/>
              <w:left w:w="90" w:type="dxa"/>
              <w:bottom w:w="50" w:type="dxa"/>
              <w:right w:w="90" w:type="dxa"/>
            </w:tcMar>
          </w:tcPr>
          <w:p w14:paraId="4A27D701" w14:textId="77777777" w:rsidR="00255F2A" w:rsidRDefault="000A1C75">
            <w:pPr>
              <w:spacing w:after="0"/>
            </w:pPr>
            <w:r>
              <w:rPr>
                <w:rFonts w:ascii="Consolas" w:eastAsia="Consolas" w:hAnsi="Consolas" w:cs="Consolas"/>
                <w:color w:val="021526"/>
                <w:sz w:val="17"/>
                <w:szCs w:val="17"/>
              </w:rPr>
              <w:t>rank_in_tier</w:t>
            </w:r>
          </w:p>
        </w:tc>
        <w:tc>
          <w:tcPr>
            <w:tcW w:w="1587" w:type="dxa"/>
            <w:tcMar>
              <w:top w:w="50" w:type="dxa"/>
              <w:left w:w="90" w:type="dxa"/>
              <w:bottom w:w="50" w:type="dxa"/>
              <w:right w:w="90" w:type="dxa"/>
            </w:tcMar>
          </w:tcPr>
          <w:p w14:paraId="75700DF0" w14:textId="77777777" w:rsidR="00255F2A" w:rsidRDefault="000A1C75">
            <w:pPr>
              <w:spacing w:after="0"/>
            </w:pPr>
            <w:r>
              <w:rPr>
                <w:rFonts w:ascii="Consolas" w:eastAsia="Consolas" w:hAnsi="Consolas" w:cs="Consolas"/>
                <w:color w:val="021526"/>
                <w:sz w:val="17"/>
                <w:szCs w:val="17"/>
              </w:rPr>
              <w:t>SMALLINT UNSIGNED</w:t>
            </w:r>
          </w:p>
        </w:tc>
        <w:tc>
          <w:tcPr>
            <w:tcW w:w="1701" w:type="dxa"/>
            <w:tcMar>
              <w:top w:w="50" w:type="dxa"/>
              <w:left w:w="90" w:type="dxa"/>
              <w:bottom w:w="50" w:type="dxa"/>
              <w:right w:w="90" w:type="dxa"/>
            </w:tcMar>
          </w:tcPr>
          <w:p w14:paraId="66D3A273"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600C1621" w14:textId="77777777" w:rsidR="00255F2A" w:rsidRDefault="000A1C75">
            <w:pPr>
              <w:spacing w:after="0"/>
            </w:pPr>
            <w:r>
              <w:rPr>
                <w:color w:val="021526"/>
                <w:sz w:val="18"/>
                <w:szCs w:val="18"/>
                <w:rtl/>
                <w:lang w:bidi="ar-SY"/>
              </w:rPr>
              <w:t>الترتيب</w:t>
            </w:r>
          </w:p>
        </w:tc>
      </w:tr>
      <w:tr w:rsidR="00255F2A" w14:paraId="446D9E11" w14:textId="77777777">
        <w:trPr>
          <w:jc w:val="center"/>
        </w:trPr>
        <w:tc>
          <w:tcPr>
            <w:tcW w:w="2268" w:type="dxa"/>
            <w:shd w:val="clear" w:color="auto" w:fill="F7F4EF"/>
            <w:tcMar>
              <w:top w:w="50" w:type="dxa"/>
              <w:left w:w="90" w:type="dxa"/>
              <w:bottom w:w="50" w:type="dxa"/>
              <w:right w:w="90" w:type="dxa"/>
            </w:tcMar>
          </w:tcPr>
          <w:p w14:paraId="555DF1BA" w14:textId="77777777" w:rsidR="00255F2A" w:rsidRDefault="000A1C75">
            <w:pPr>
              <w:spacing w:after="0"/>
            </w:pPr>
            <w:r>
              <w:rPr>
                <w:rFonts w:ascii="Consolas" w:eastAsia="Consolas" w:hAnsi="Consolas" w:cs="Consolas"/>
                <w:color w:val="021526"/>
                <w:sz w:val="17"/>
                <w:szCs w:val="17"/>
              </w:rPr>
              <w:t>outcome</w:t>
            </w:r>
          </w:p>
        </w:tc>
        <w:tc>
          <w:tcPr>
            <w:tcW w:w="1587" w:type="dxa"/>
            <w:shd w:val="clear" w:color="auto" w:fill="F7F4EF"/>
            <w:tcMar>
              <w:top w:w="50" w:type="dxa"/>
              <w:left w:w="90" w:type="dxa"/>
              <w:bottom w:w="50" w:type="dxa"/>
              <w:right w:w="90" w:type="dxa"/>
            </w:tcMar>
          </w:tcPr>
          <w:p w14:paraId="100F61E9" w14:textId="77777777" w:rsidR="00255F2A" w:rsidRDefault="000A1C75">
            <w:pPr>
              <w:spacing w:after="0"/>
            </w:pPr>
            <w:r>
              <w:rPr>
                <w:rFonts w:ascii="Consolas" w:eastAsia="Consolas" w:hAnsi="Consolas" w:cs="Consolas"/>
                <w:color w:val="021526"/>
                <w:sz w:val="17"/>
                <w:szCs w:val="17"/>
              </w:rPr>
              <w:t>ENUM('promote', 'ceiling', 'hold', 'demote', 'warned')</w:t>
            </w:r>
          </w:p>
        </w:tc>
        <w:tc>
          <w:tcPr>
            <w:tcW w:w="1701" w:type="dxa"/>
            <w:shd w:val="clear" w:color="auto" w:fill="F7F4EF"/>
            <w:tcMar>
              <w:top w:w="50" w:type="dxa"/>
              <w:left w:w="90" w:type="dxa"/>
              <w:bottom w:w="50" w:type="dxa"/>
              <w:right w:w="90" w:type="dxa"/>
            </w:tcMar>
          </w:tcPr>
          <w:p w14:paraId="392BEC5B"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65172830" w14:textId="77777777" w:rsidR="00255F2A" w:rsidRDefault="000A1C75">
            <w:pPr>
              <w:spacing w:after="0"/>
            </w:pPr>
            <w:r>
              <w:rPr>
                <w:color w:val="021526"/>
                <w:sz w:val="18"/>
                <w:szCs w:val="18"/>
              </w:rPr>
              <w:t>promote</w:t>
            </w:r>
            <w:r>
              <w:rPr>
                <w:color w:val="021526"/>
                <w:sz w:val="18"/>
                <w:szCs w:val="18"/>
                <w:rtl/>
                <w:lang w:bidi="ar-SY"/>
              </w:rPr>
              <w:t xml:space="preserve"> «ترقية فئة»، </w:t>
            </w:r>
            <w:r>
              <w:rPr>
                <w:color w:val="021526"/>
                <w:sz w:val="18"/>
                <w:szCs w:val="18"/>
              </w:rPr>
              <w:t>ceiling</w:t>
            </w:r>
            <w:r>
              <w:rPr>
                <w:color w:val="021526"/>
                <w:sz w:val="18"/>
                <w:szCs w:val="18"/>
                <w:rtl/>
                <w:lang w:bidi="ar-SY"/>
              </w:rPr>
              <w:t xml:space="preserve"> «يبقى في الفئة العليا»، </w:t>
            </w:r>
            <w:r>
              <w:rPr>
                <w:color w:val="021526"/>
                <w:sz w:val="18"/>
                <w:szCs w:val="18"/>
              </w:rPr>
              <w:t>hold</w:t>
            </w:r>
            <w:r>
              <w:rPr>
                <w:color w:val="021526"/>
                <w:sz w:val="18"/>
                <w:szCs w:val="18"/>
                <w:rtl/>
                <w:lang w:bidi="ar-SY"/>
              </w:rPr>
              <w:t xml:space="preserve"> «يبقى في فئته»، </w:t>
            </w:r>
            <w:r>
              <w:rPr>
                <w:color w:val="021526"/>
                <w:sz w:val="18"/>
                <w:szCs w:val="18"/>
              </w:rPr>
              <w:t>demote</w:t>
            </w:r>
            <w:r>
              <w:rPr>
                <w:color w:val="021526"/>
                <w:sz w:val="18"/>
                <w:szCs w:val="18"/>
                <w:rtl/>
                <w:lang w:bidi="ar-SY"/>
              </w:rPr>
              <w:t xml:space="preserve"> «تخفيض فئة»، </w:t>
            </w:r>
            <w:r>
              <w:rPr>
                <w:color w:val="021526"/>
                <w:sz w:val="18"/>
                <w:szCs w:val="18"/>
              </w:rPr>
              <w:t>warned</w:t>
            </w:r>
            <w:r>
              <w:rPr>
                <w:color w:val="021526"/>
                <w:sz w:val="18"/>
                <w:szCs w:val="18"/>
                <w:rtl/>
                <w:lang w:bidi="ar-SY"/>
              </w:rPr>
              <w:t xml:space="preserve"> «إنذار — لا فئة أدنى»</w:t>
            </w:r>
          </w:p>
        </w:tc>
      </w:tr>
      <w:tr w:rsidR="00255F2A" w14:paraId="09BD1444" w14:textId="77777777">
        <w:trPr>
          <w:jc w:val="center"/>
        </w:trPr>
        <w:tc>
          <w:tcPr>
            <w:tcW w:w="2268" w:type="dxa"/>
            <w:tcMar>
              <w:top w:w="50" w:type="dxa"/>
              <w:left w:w="90" w:type="dxa"/>
              <w:bottom w:w="50" w:type="dxa"/>
              <w:right w:w="90" w:type="dxa"/>
            </w:tcMar>
          </w:tcPr>
          <w:p w14:paraId="3C55C9D8" w14:textId="77777777" w:rsidR="00255F2A" w:rsidRDefault="000A1C75">
            <w:pPr>
              <w:spacing w:after="0"/>
            </w:pPr>
            <w:r>
              <w:rPr>
                <w:rFonts w:ascii="Consolas" w:eastAsia="Consolas" w:hAnsi="Consolas" w:cs="Consolas"/>
                <w:color w:val="021526"/>
                <w:sz w:val="17"/>
                <w:szCs w:val="17"/>
              </w:rPr>
              <w:t>honored</w:t>
            </w:r>
          </w:p>
        </w:tc>
        <w:tc>
          <w:tcPr>
            <w:tcW w:w="1587" w:type="dxa"/>
            <w:tcMar>
              <w:top w:w="50" w:type="dxa"/>
              <w:left w:w="90" w:type="dxa"/>
              <w:bottom w:w="50" w:type="dxa"/>
              <w:right w:w="90" w:type="dxa"/>
            </w:tcMar>
          </w:tcPr>
          <w:p w14:paraId="422D2AE0" w14:textId="77777777" w:rsidR="00255F2A" w:rsidRDefault="000A1C75">
            <w:pPr>
              <w:spacing w:after="0"/>
            </w:pPr>
            <w:r>
              <w:rPr>
                <w:rFonts w:ascii="Consolas" w:eastAsia="Consolas" w:hAnsi="Consolas" w:cs="Consolas"/>
                <w:color w:val="021526"/>
                <w:sz w:val="17"/>
                <w:szCs w:val="17"/>
              </w:rPr>
              <w:t>TINYINT(1)</w:t>
            </w:r>
          </w:p>
        </w:tc>
        <w:tc>
          <w:tcPr>
            <w:tcW w:w="1701" w:type="dxa"/>
            <w:tcMar>
              <w:top w:w="50" w:type="dxa"/>
              <w:left w:w="90" w:type="dxa"/>
              <w:bottom w:w="50" w:type="dxa"/>
              <w:right w:w="90" w:type="dxa"/>
            </w:tcMar>
          </w:tcPr>
          <w:p w14:paraId="59D2B12F" w14:textId="77777777" w:rsidR="00255F2A" w:rsidRDefault="000A1C75">
            <w:pPr>
              <w:spacing w:after="0"/>
            </w:pPr>
            <w:r>
              <w:rPr>
                <w:color w:val="021526"/>
                <w:sz w:val="18"/>
                <w:szCs w:val="18"/>
                <w:rtl/>
                <w:lang w:bidi="ar-SY"/>
              </w:rPr>
              <w:t>إلزامي، افتراضي 0</w:t>
            </w:r>
          </w:p>
        </w:tc>
        <w:tc>
          <w:tcPr>
            <w:tcW w:w="4309" w:type="dxa"/>
            <w:tcMar>
              <w:top w:w="50" w:type="dxa"/>
              <w:left w:w="90" w:type="dxa"/>
              <w:bottom w:w="50" w:type="dxa"/>
              <w:right w:w="90" w:type="dxa"/>
            </w:tcMar>
          </w:tcPr>
          <w:p w14:paraId="02E441CD" w14:textId="77777777" w:rsidR="00255F2A" w:rsidRDefault="000A1C75">
            <w:pPr>
              <w:spacing w:after="0"/>
            </w:pPr>
            <w:r>
              <w:rPr>
                <w:color w:val="021526"/>
                <w:sz w:val="18"/>
                <w:szCs w:val="18"/>
                <w:rtl/>
                <w:lang w:bidi="ar-SY"/>
              </w:rPr>
              <w:t>من المكرَّمين</w:t>
            </w:r>
          </w:p>
        </w:tc>
      </w:tr>
    </w:tbl>
    <w:p w14:paraId="35BF306D" w14:textId="77777777" w:rsidR="00255F2A" w:rsidRDefault="00255F2A">
      <w:pPr>
        <w:spacing w:after="80" w:line="300" w:lineRule="auto"/>
      </w:pPr>
    </w:p>
    <w:p w14:paraId="02B18728" w14:textId="77777777" w:rsidR="00255F2A" w:rsidRDefault="000A1C75">
      <w:pPr>
        <w:spacing w:after="20" w:line="300" w:lineRule="auto"/>
      </w:pPr>
      <w:r>
        <w:rPr>
          <w:b/>
          <w:bCs/>
          <w:color w:val="00594F"/>
          <w:sz w:val="21"/>
          <w:szCs w:val="21"/>
          <w:rtl/>
          <w:lang w:bidi="ar-SY"/>
        </w:rPr>
        <w:t>المفاتيح والقيود:</w:t>
      </w:r>
    </w:p>
    <w:p w14:paraId="6F9AAB3F" w14:textId="77777777" w:rsidR="00255F2A" w:rsidRDefault="000A1C75">
      <w:pPr>
        <w:pStyle w:val="ListBullet"/>
        <w:spacing w:after="40" w:line="288" w:lineRule="auto"/>
      </w:pPr>
      <w:r>
        <w:rPr>
          <w:color w:val="021526"/>
          <w:sz w:val="20"/>
          <w:szCs w:val="20"/>
          <w:rtl/>
          <w:lang w:bidi="ar-SY"/>
        </w:rPr>
        <w:t>قيد تحقق:</w:t>
      </w:r>
      <w:r>
        <w:rPr>
          <w:color w:val="021526"/>
          <w:sz w:val="20"/>
          <w:szCs w:val="20"/>
        </w:rPr>
        <w:t xml:space="preserve"> (scope = 'group') = (group_id IS NOT NULL</w:t>
      </w:r>
      <w:r>
        <w:rPr>
          <w:color w:val="021526"/>
          <w:sz w:val="20"/>
          <w:szCs w:val="20"/>
          <w:rtl/>
          <w:lang w:bidi="ar-SY"/>
        </w:rPr>
        <w:t>)</w:t>
      </w:r>
    </w:p>
    <w:p w14:paraId="1BA8860E" w14:textId="77777777" w:rsidR="00255F2A" w:rsidRDefault="000A1C75">
      <w:pPr>
        <w:pStyle w:val="ListBullet"/>
        <w:spacing w:after="40" w:line="288" w:lineRule="auto"/>
      </w:pPr>
      <w:r>
        <w:rPr>
          <w:color w:val="021526"/>
          <w:sz w:val="20"/>
          <w:szCs w:val="20"/>
          <w:rtl/>
          <w:lang w:bidi="ar-SY"/>
        </w:rPr>
        <w:t>قيد تحقق:</w:t>
      </w:r>
      <w:r>
        <w:rPr>
          <w:color w:val="021526"/>
          <w:sz w:val="20"/>
          <w:szCs w:val="20"/>
        </w:rPr>
        <w:t xml:space="preserve"> (scope = 'cluster') = (cluster_id IS NOT NULL</w:t>
      </w:r>
      <w:r>
        <w:rPr>
          <w:color w:val="021526"/>
          <w:sz w:val="20"/>
          <w:szCs w:val="20"/>
          <w:rtl/>
          <w:lang w:bidi="ar-SY"/>
        </w:rPr>
        <w:t>)</w:t>
      </w:r>
    </w:p>
    <w:p w14:paraId="2B2B7C5D" w14:textId="77777777" w:rsidR="00255F2A" w:rsidRDefault="000A1C75">
      <w:pPr>
        <w:spacing w:before="40" w:after="20" w:line="300" w:lineRule="auto"/>
      </w:pPr>
      <w:r>
        <w:rPr>
          <w:b/>
          <w:bCs/>
          <w:color w:val="00594F"/>
          <w:sz w:val="21"/>
          <w:szCs w:val="21"/>
          <w:rtl/>
          <w:lang w:bidi="ar-SY"/>
        </w:rPr>
        <w:t>قواعد العمل:</w:t>
      </w:r>
    </w:p>
    <w:p w14:paraId="3E4EB4E2" w14:textId="77777777" w:rsidR="00255F2A" w:rsidRDefault="000A1C75">
      <w:pPr>
        <w:pStyle w:val="ListBullet"/>
        <w:spacing w:after="40" w:line="288" w:lineRule="auto"/>
      </w:pPr>
      <w:r>
        <w:rPr>
          <w:color w:val="021526"/>
          <w:sz w:val="21"/>
          <w:szCs w:val="21"/>
          <w:rtl/>
          <w:lang w:bidi="ar-SY"/>
        </w:rPr>
        <w:t xml:space="preserve">داخل كل فئة: الأعلى </w:t>
      </w:r>
      <w:r>
        <w:rPr>
          <w:color w:val="021526"/>
          <w:sz w:val="21"/>
          <w:szCs w:val="21"/>
        </w:rPr>
        <w:t>round(n</w:t>
      </w:r>
      <w:r>
        <w:rPr>
          <w:color w:val="021526"/>
          <w:sz w:val="21"/>
          <w:szCs w:val="21"/>
          <w:rtl/>
          <w:lang w:bidi="ar-SY"/>
        </w:rPr>
        <w:t xml:space="preserve"> × </w:t>
      </w:r>
      <w:r>
        <w:rPr>
          <w:color w:val="021526"/>
          <w:sz w:val="21"/>
          <w:szCs w:val="21"/>
        </w:rPr>
        <w:t>promote_share</w:t>
      </w:r>
      <w:r>
        <w:rPr>
          <w:color w:val="021526"/>
          <w:sz w:val="21"/>
          <w:szCs w:val="21"/>
          <w:rtl/>
          <w:lang w:bidi="ar-SY"/>
        </w:rPr>
        <w:t xml:space="preserve">) يرقّى، والأدنى </w:t>
      </w:r>
      <w:r>
        <w:rPr>
          <w:color w:val="021526"/>
          <w:sz w:val="21"/>
          <w:szCs w:val="21"/>
        </w:rPr>
        <w:t>round(n</w:t>
      </w:r>
      <w:r>
        <w:rPr>
          <w:color w:val="021526"/>
          <w:sz w:val="21"/>
          <w:szCs w:val="21"/>
          <w:rtl/>
          <w:lang w:bidi="ar-SY"/>
        </w:rPr>
        <w:t xml:space="preserve"> × </w:t>
      </w:r>
      <w:r>
        <w:rPr>
          <w:color w:val="021526"/>
          <w:sz w:val="21"/>
          <w:szCs w:val="21"/>
        </w:rPr>
        <w:t>demote_share</w:t>
      </w:r>
      <w:r>
        <w:rPr>
          <w:color w:val="021526"/>
          <w:sz w:val="21"/>
          <w:szCs w:val="21"/>
          <w:rtl/>
          <w:lang w:bidi="ar-SY"/>
        </w:rPr>
        <w:t xml:space="preserve">) يخفَّض دون تداخل، وأعلى </w:t>
      </w:r>
      <w:r>
        <w:rPr>
          <w:color w:val="021526"/>
          <w:sz w:val="21"/>
          <w:szCs w:val="21"/>
        </w:rPr>
        <w:t>honor_top</w:t>
      </w:r>
      <w:r>
        <w:rPr>
          <w:color w:val="021526"/>
          <w:sz w:val="21"/>
          <w:szCs w:val="21"/>
          <w:rtl/>
          <w:lang w:bidi="ar-SY"/>
        </w:rPr>
        <w:t xml:space="preserve"> يُكرَّمون.</w:t>
      </w:r>
    </w:p>
    <w:p w14:paraId="6C7E054F" w14:textId="77777777" w:rsidR="00255F2A" w:rsidRDefault="000A1C75">
      <w:pPr>
        <w:pStyle w:val="Heading2"/>
        <w:spacing w:before="280" w:after="120"/>
      </w:pPr>
      <w:bookmarkStart w:id="191" w:name="_Toc243550923"/>
      <w:r>
        <w:rPr>
          <w:rFonts w:ascii="itf Qomra Arabic" w:eastAsia="itf Qomra Arabic" w:hAnsi="itf Qomra Arabic" w:cs="itf Qomra Arabic"/>
          <w:szCs w:val="29"/>
        </w:rPr>
        <w:t>honours_awards</w:t>
      </w:r>
      <w:r>
        <w:rPr>
          <w:rFonts w:ascii="itf Qomra Arabic" w:eastAsia="itf Qomra Arabic" w:hAnsi="itf Qomra Arabic" w:cs="itf Qomra Arabic"/>
          <w:szCs w:val="29"/>
          <w:rtl/>
          <w:lang w:bidi="ar-SY"/>
        </w:rPr>
        <w:t xml:space="preserve"> — لوحة الشرف</w:t>
      </w:r>
      <w:bookmarkEnd w:id="191"/>
    </w:p>
    <w:p w14:paraId="399EA548" w14:textId="77777777" w:rsidR="00255F2A" w:rsidRDefault="000A1C75">
      <w:pPr>
        <w:spacing w:after="80" w:line="312" w:lineRule="auto"/>
      </w:pPr>
      <w:r>
        <w:rPr>
          <w:color w:val="021526"/>
          <w:sz w:val="23"/>
          <w:szCs w:val="23"/>
          <w:rtl/>
          <w:lang w:bidi="ar-SY"/>
        </w:rPr>
        <w:t>جوائز الموسم ونجومه: أفضل منسق تقني، أفضل موجّه ديني، أفضل موجّهة دينية، أفضل معاون — الثلاثة الأوائل بالتقييم ثم المواسم. الكود يحسبها عند العرض (</w:t>
      </w:r>
      <w:r>
        <w:rPr>
          <w:color w:val="021526"/>
          <w:sz w:val="23"/>
          <w:szCs w:val="23"/>
        </w:rPr>
        <w:t>app/honours</w:t>
      </w:r>
      <w:r>
        <w:rPr>
          <w:color w:val="021526"/>
          <w:sz w:val="23"/>
          <w:szCs w:val="23"/>
          <w:rtl/>
          <w:lang w:bidi="ar-SY"/>
        </w:rPr>
        <w:t>)؛ هنا تُحفظ عند النشر.</w:t>
      </w:r>
    </w:p>
    <w:p w14:paraId="16377F1E" w14:textId="77777777" w:rsidR="00255F2A" w:rsidRDefault="000A1C75">
      <w:pPr>
        <w:spacing w:after="40" w:line="300" w:lineRule="auto"/>
      </w:pPr>
      <w:r>
        <w:rPr>
          <w:b/>
          <w:bCs/>
          <w:color w:val="672146"/>
          <w:sz w:val="20"/>
          <w:szCs w:val="20"/>
          <w:rtl/>
          <w:lang w:bidi="ar-SY"/>
        </w:rPr>
        <w:t xml:space="preserve">مقترح: </w:t>
      </w:r>
      <w:r>
        <w:rPr>
          <w:color w:val="555F6B"/>
          <w:sz w:val="20"/>
          <w:szCs w:val="20"/>
          <w:rtl/>
          <w:lang w:bidi="ar-SY"/>
        </w:rPr>
        <w:t>لا مقابل مخزَّن له في النسخة التجريبية</w:t>
      </w:r>
    </w:p>
    <w:p w14:paraId="6A147212"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app/honours/_lib/roll.ts honourRolls, AWARDS</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391F980C" w14:textId="77777777">
        <w:trPr>
          <w:tblHeader/>
          <w:jc w:val="center"/>
        </w:trPr>
        <w:tc>
          <w:tcPr>
            <w:tcW w:w="2268" w:type="dxa"/>
            <w:shd w:val="clear" w:color="auto" w:fill="00594F"/>
            <w:tcMar>
              <w:top w:w="50" w:type="dxa"/>
              <w:left w:w="90" w:type="dxa"/>
              <w:bottom w:w="50" w:type="dxa"/>
              <w:right w:w="90" w:type="dxa"/>
            </w:tcMar>
          </w:tcPr>
          <w:p w14:paraId="2D690404"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30CBE160"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1891E423"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2FE9D866" w14:textId="77777777" w:rsidR="00255F2A" w:rsidRDefault="000A1C75">
            <w:r>
              <w:rPr>
                <w:b/>
                <w:bCs/>
                <w:color w:val="FFFFFF"/>
                <w:sz w:val="20"/>
                <w:szCs w:val="20"/>
                <w:rtl/>
                <w:lang w:bidi="ar-SY"/>
              </w:rPr>
              <w:t>الوصف</w:t>
            </w:r>
          </w:p>
        </w:tc>
      </w:tr>
      <w:tr w:rsidR="00255F2A" w14:paraId="22D69891" w14:textId="77777777">
        <w:trPr>
          <w:jc w:val="center"/>
        </w:trPr>
        <w:tc>
          <w:tcPr>
            <w:tcW w:w="2268" w:type="dxa"/>
            <w:tcMar>
              <w:top w:w="50" w:type="dxa"/>
              <w:left w:w="90" w:type="dxa"/>
              <w:bottom w:w="50" w:type="dxa"/>
              <w:right w:w="90" w:type="dxa"/>
            </w:tcMar>
          </w:tcPr>
          <w:p w14:paraId="0C18D9C8"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306783D5"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0E39425F"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45B3EEA2" w14:textId="77777777" w:rsidR="00255F2A" w:rsidRDefault="000A1C75">
            <w:pPr>
              <w:spacing w:after="0"/>
            </w:pPr>
            <w:r>
              <w:rPr>
                <w:color w:val="021526"/>
                <w:sz w:val="18"/>
                <w:szCs w:val="18"/>
                <w:rtl/>
                <w:lang w:bidi="ar-SY"/>
              </w:rPr>
              <w:t>المعرّف الداخلي، يتولّد تلقائياً</w:t>
            </w:r>
          </w:p>
        </w:tc>
      </w:tr>
      <w:tr w:rsidR="00255F2A" w14:paraId="23F9FB88" w14:textId="77777777">
        <w:trPr>
          <w:jc w:val="center"/>
        </w:trPr>
        <w:tc>
          <w:tcPr>
            <w:tcW w:w="2268" w:type="dxa"/>
            <w:shd w:val="clear" w:color="auto" w:fill="F7F4EF"/>
            <w:tcMar>
              <w:top w:w="50" w:type="dxa"/>
              <w:left w:w="90" w:type="dxa"/>
              <w:bottom w:w="50" w:type="dxa"/>
              <w:right w:w="90" w:type="dxa"/>
            </w:tcMar>
          </w:tcPr>
          <w:p w14:paraId="1DA7B2BE" w14:textId="77777777" w:rsidR="00255F2A" w:rsidRDefault="000A1C75">
            <w:pPr>
              <w:spacing w:after="0"/>
            </w:pPr>
            <w:r>
              <w:rPr>
                <w:rFonts w:ascii="Consolas" w:eastAsia="Consolas" w:hAnsi="Consolas" w:cs="Consolas"/>
                <w:color w:val="021526"/>
                <w:sz w:val="17"/>
                <w:szCs w:val="17"/>
              </w:rPr>
              <w:t>season_year</w:t>
            </w:r>
          </w:p>
        </w:tc>
        <w:tc>
          <w:tcPr>
            <w:tcW w:w="1587" w:type="dxa"/>
            <w:shd w:val="clear" w:color="auto" w:fill="F7F4EF"/>
            <w:tcMar>
              <w:top w:w="50" w:type="dxa"/>
              <w:left w:w="90" w:type="dxa"/>
              <w:bottom w:w="50" w:type="dxa"/>
              <w:right w:w="90" w:type="dxa"/>
            </w:tcMar>
          </w:tcPr>
          <w:p w14:paraId="4580E21D" w14:textId="77777777" w:rsidR="00255F2A" w:rsidRDefault="000A1C75">
            <w:pPr>
              <w:spacing w:after="0"/>
            </w:pPr>
            <w:r>
              <w:rPr>
                <w:rFonts w:ascii="Consolas" w:eastAsia="Consolas" w:hAnsi="Consolas" w:cs="Consolas"/>
                <w:color w:val="021526"/>
                <w:sz w:val="17"/>
                <w:szCs w:val="17"/>
              </w:rPr>
              <w:t>SMALLINT UNSIGNED</w:t>
            </w:r>
          </w:p>
        </w:tc>
        <w:tc>
          <w:tcPr>
            <w:tcW w:w="1701" w:type="dxa"/>
            <w:shd w:val="clear" w:color="auto" w:fill="F7F4EF"/>
            <w:tcMar>
              <w:top w:w="50" w:type="dxa"/>
              <w:left w:w="90" w:type="dxa"/>
              <w:bottom w:w="50" w:type="dxa"/>
              <w:right w:w="90" w:type="dxa"/>
            </w:tcMar>
          </w:tcPr>
          <w:p w14:paraId="7C6F4A1F" w14:textId="77777777" w:rsidR="00255F2A" w:rsidRDefault="000A1C75">
            <w:pPr>
              <w:spacing w:after="0"/>
            </w:pPr>
            <w:r>
              <w:rPr>
                <w:color w:val="021526"/>
                <w:sz w:val="18"/>
                <w:szCs w:val="18"/>
                <w:rtl/>
                <w:lang w:bidi="ar-SY"/>
              </w:rPr>
              <w:t xml:space="preserve">← </w:t>
            </w:r>
            <w:r>
              <w:rPr>
                <w:color w:val="021526"/>
                <w:sz w:val="18"/>
                <w:szCs w:val="18"/>
              </w:rPr>
              <w:t>seasons.season_year</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547B946D" w14:textId="77777777" w:rsidR="00255F2A" w:rsidRDefault="000A1C75">
            <w:pPr>
              <w:spacing w:after="0"/>
            </w:pPr>
            <w:r>
              <w:rPr>
                <w:color w:val="021526"/>
                <w:sz w:val="18"/>
                <w:szCs w:val="18"/>
                <w:rtl/>
                <w:lang w:bidi="ar-SY"/>
              </w:rPr>
              <w:t>الموسم الهجري (مثل 1448)</w:t>
            </w:r>
          </w:p>
        </w:tc>
      </w:tr>
      <w:tr w:rsidR="00255F2A" w14:paraId="2BCCCD97" w14:textId="77777777">
        <w:trPr>
          <w:jc w:val="center"/>
        </w:trPr>
        <w:tc>
          <w:tcPr>
            <w:tcW w:w="2268" w:type="dxa"/>
            <w:tcMar>
              <w:top w:w="50" w:type="dxa"/>
              <w:left w:w="90" w:type="dxa"/>
              <w:bottom w:w="50" w:type="dxa"/>
              <w:right w:w="90" w:type="dxa"/>
            </w:tcMar>
          </w:tcPr>
          <w:p w14:paraId="48335364" w14:textId="77777777" w:rsidR="00255F2A" w:rsidRDefault="000A1C75">
            <w:pPr>
              <w:spacing w:after="0"/>
            </w:pPr>
            <w:r>
              <w:rPr>
                <w:rFonts w:ascii="Consolas" w:eastAsia="Consolas" w:hAnsi="Consolas" w:cs="Consolas"/>
                <w:color w:val="021526"/>
                <w:sz w:val="17"/>
                <w:szCs w:val="17"/>
              </w:rPr>
              <w:t>award_key</w:t>
            </w:r>
          </w:p>
        </w:tc>
        <w:tc>
          <w:tcPr>
            <w:tcW w:w="1587" w:type="dxa"/>
            <w:tcMar>
              <w:top w:w="50" w:type="dxa"/>
              <w:left w:w="90" w:type="dxa"/>
              <w:bottom w:w="50" w:type="dxa"/>
              <w:right w:w="90" w:type="dxa"/>
            </w:tcMar>
          </w:tcPr>
          <w:p w14:paraId="74130C00" w14:textId="77777777" w:rsidR="00255F2A" w:rsidRDefault="000A1C75">
            <w:pPr>
              <w:spacing w:after="0"/>
            </w:pPr>
            <w:r>
              <w:rPr>
                <w:rFonts w:ascii="Consolas" w:eastAsia="Consolas" w:hAnsi="Consolas" w:cs="Consolas"/>
                <w:color w:val="021526"/>
                <w:sz w:val="17"/>
                <w:szCs w:val="17"/>
              </w:rPr>
              <w:t>ENUM('tech', 'guide', 'guide-f', 'deputy', 'head', 'cluster')</w:t>
            </w:r>
          </w:p>
        </w:tc>
        <w:tc>
          <w:tcPr>
            <w:tcW w:w="1701" w:type="dxa"/>
            <w:tcMar>
              <w:top w:w="50" w:type="dxa"/>
              <w:left w:w="90" w:type="dxa"/>
              <w:bottom w:w="50" w:type="dxa"/>
              <w:right w:w="90" w:type="dxa"/>
            </w:tcMar>
          </w:tcPr>
          <w:p w14:paraId="19C052B0"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0230F8FE" w14:textId="77777777" w:rsidR="00255F2A" w:rsidRDefault="000A1C75">
            <w:pPr>
              <w:spacing w:after="0"/>
            </w:pPr>
            <w:r>
              <w:rPr>
                <w:color w:val="021526"/>
                <w:sz w:val="18"/>
                <w:szCs w:val="18"/>
                <w:rtl/>
                <w:lang w:bidi="ar-SY"/>
              </w:rPr>
              <w:t>الجائزة:</w:t>
            </w:r>
            <w:r>
              <w:rPr>
                <w:color w:val="021526"/>
                <w:sz w:val="18"/>
                <w:szCs w:val="18"/>
              </w:rPr>
              <w:t xml:space="preserve"> tech</w:t>
            </w:r>
            <w:r>
              <w:rPr>
                <w:color w:val="021526"/>
                <w:sz w:val="18"/>
                <w:szCs w:val="18"/>
                <w:rtl/>
                <w:lang w:bidi="ar-SY"/>
              </w:rPr>
              <w:t xml:space="preserve"> «أفضل منسق تقني»، </w:t>
            </w:r>
            <w:r>
              <w:rPr>
                <w:color w:val="021526"/>
                <w:sz w:val="18"/>
                <w:szCs w:val="18"/>
              </w:rPr>
              <w:t>guide</w:t>
            </w:r>
            <w:r>
              <w:rPr>
                <w:color w:val="021526"/>
                <w:sz w:val="18"/>
                <w:szCs w:val="18"/>
                <w:rtl/>
                <w:lang w:bidi="ar-SY"/>
              </w:rPr>
              <w:t xml:space="preserve"> «أفضل موجّه ديني»، </w:t>
            </w:r>
            <w:r>
              <w:rPr>
                <w:color w:val="021526"/>
                <w:sz w:val="18"/>
                <w:szCs w:val="18"/>
              </w:rPr>
              <w:t>guide-f</w:t>
            </w:r>
            <w:r>
              <w:rPr>
                <w:color w:val="021526"/>
                <w:sz w:val="18"/>
                <w:szCs w:val="18"/>
                <w:rtl/>
                <w:lang w:bidi="ar-SY"/>
              </w:rPr>
              <w:t xml:space="preserve"> «أفضل موجّهة دينية»، </w:t>
            </w:r>
            <w:r>
              <w:rPr>
                <w:color w:val="021526"/>
                <w:sz w:val="18"/>
                <w:szCs w:val="18"/>
              </w:rPr>
              <w:t>deputy</w:t>
            </w:r>
            <w:r>
              <w:rPr>
                <w:color w:val="021526"/>
                <w:sz w:val="18"/>
                <w:szCs w:val="18"/>
                <w:rtl/>
                <w:lang w:bidi="ar-SY"/>
              </w:rPr>
              <w:t xml:space="preserve"> «أفضل معاون»، </w:t>
            </w:r>
            <w:r>
              <w:rPr>
                <w:color w:val="021526"/>
                <w:sz w:val="18"/>
                <w:szCs w:val="18"/>
              </w:rPr>
              <w:t>head</w:t>
            </w:r>
            <w:r>
              <w:rPr>
                <w:color w:val="021526"/>
                <w:sz w:val="18"/>
                <w:szCs w:val="18"/>
                <w:rtl/>
                <w:lang w:bidi="ar-SY"/>
              </w:rPr>
              <w:t xml:space="preserve"> رؤساء المجموعات المكرَّمون، </w:t>
            </w:r>
            <w:r>
              <w:rPr>
                <w:color w:val="021526"/>
                <w:sz w:val="18"/>
                <w:szCs w:val="18"/>
              </w:rPr>
              <w:t>cluster</w:t>
            </w:r>
            <w:r>
              <w:rPr>
                <w:color w:val="021526"/>
                <w:sz w:val="18"/>
                <w:szCs w:val="18"/>
                <w:rtl/>
                <w:lang w:bidi="ar-SY"/>
              </w:rPr>
              <w:t xml:space="preserve"> التكتلات</w:t>
            </w:r>
          </w:p>
        </w:tc>
      </w:tr>
      <w:tr w:rsidR="00255F2A" w14:paraId="672F98BA" w14:textId="77777777">
        <w:trPr>
          <w:jc w:val="center"/>
        </w:trPr>
        <w:tc>
          <w:tcPr>
            <w:tcW w:w="2268" w:type="dxa"/>
            <w:shd w:val="clear" w:color="auto" w:fill="F7F4EF"/>
            <w:tcMar>
              <w:top w:w="50" w:type="dxa"/>
              <w:left w:w="90" w:type="dxa"/>
              <w:bottom w:w="50" w:type="dxa"/>
              <w:right w:w="90" w:type="dxa"/>
            </w:tcMar>
          </w:tcPr>
          <w:p w14:paraId="6AF7DEDD" w14:textId="77777777" w:rsidR="00255F2A" w:rsidRDefault="000A1C75">
            <w:pPr>
              <w:spacing w:after="0"/>
            </w:pPr>
            <w:r>
              <w:rPr>
                <w:rFonts w:ascii="Consolas" w:eastAsia="Consolas" w:hAnsi="Consolas" w:cs="Consolas"/>
                <w:color w:val="021526"/>
                <w:sz w:val="17"/>
                <w:szCs w:val="17"/>
              </w:rPr>
              <w:t>rank_no</w:t>
            </w:r>
          </w:p>
        </w:tc>
        <w:tc>
          <w:tcPr>
            <w:tcW w:w="1587" w:type="dxa"/>
            <w:shd w:val="clear" w:color="auto" w:fill="F7F4EF"/>
            <w:tcMar>
              <w:top w:w="50" w:type="dxa"/>
              <w:left w:w="90" w:type="dxa"/>
              <w:bottom w:w="50" w:type="dxa"/>
              <w:right w:w="90" w:type="dxa"/>
            </w:tcMar>
          </w:tcPr>
          <w:p w14:paraId="422DC04B" w14:textId="77777777" w:rsidR="00255F2A" w:rsidRDefault="000A1C75">
            <w:pPr>
              <w:spacing w:after="0"/>
            </w:pPr>
            <w:r>
              <w:rPr>
                <w:rFonts w:ascii="Consolas" w:eastAsia="Consolas" w:hAnsi="Consolas" w:cs="Consolas"/>
                <w:color w:val="021526"/>
                <w:sz w:val="17"/>
                <w:szCs w:val="17"/>
              </w:rPr>
              <w:t>TINYINT UNSIGNED</w:t>
            </w:r>
          </w:p>
        </w:tc>
        <w:tc>
          <w:tcPr>
            <w:tcW w:w="1701" w:type="dxa"/>
            <w:shd w:val="clear" w:color="auto" w:fill="F7F4EF"/>
            <w:tcMar>
              <w:top w:w="50" w:type="dxa"/>
              <w:left w:w="90" w:type="dxa"/>
              <w:bottom w:w="50" w:type="dxa"/>
              <w:right w:w="90" w:type="dxa"/>
            </w:tcMar>
          </w:tcPr>
          <w:p w14:paraId="7036C866"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00B2D204" w14:textId="77777777" w:rsidR="00255F2A" w:rsidRDefault="000A1C75">
            <w:pPr>
              <w:spacing w:after="0"/>
            </w:pPr>
            <w:r>
              <w:rPr>
                <w:color w:val="021526"/>
                <w:sz w:val="18"/>
                <w:szCs w:val="18"/>
                <w:rtl/>
                <w:lang w:bidi="ar-SY"/>
              </w:rPr>
              <w:t>المرتبة</w:t>
            </w:r>
          </w:p>
        </w:tc>
      </w:tr>
      <w:tr w:rsidR="00255F2A" w14:paraId="1D37AC1F" w14:textId="77777777">
        <w:trPr>
          <w:jc w:val="center"/>
        </w:trPr>
        <w:tc>
          <w:tcPr>
            <w:tcW w:w="2268" w:type="dxa"/>
            <w:tcMar>
              <w:top w:w="50" w:type="dxa"/>
              <w:left w:w="90" w:type="dxa"/>
              <w:bottom w:w="50" w:type="dxa"/>
              <w:right w:w="90" w:type="dxa"/>
            </w:tcMar>
          </w:tcPr>
          <w:p w14:paraId="2802F708" w14:textId="77777777" w:rsidR="00255F2A" w:rsidRDefault="000A1C75">
            <w:pPr>
              <w:spacing w:after="0"/>
            </w:pPr>
            <w:r>
              <w:rPr>
                <w:rFonts w:ascii="Consolas" w:eastAsia="Consolas" w:hAnsi="Consolas" w:cs="Consolas"/>
                <w:color w:val="021526"/>
                <w:sz w:val="17"/>
                <w:szCs w:val="17"/>
              </w:rPr>
              <w:t>account_id</w:t>
            </w:r>
          </w:p>
        </w:tc>
        <w:tc>
          <w:tcPr>
            <w:tcW w:w="1587" w:type="dxa"/>
            <w:tcMar>
              <w:top w:w="50" w:type="dxa"/>
              <w:left w:w="90" w:type="dxa"/>
              <w:bottom w:w="50" w:type="dxa"/>
              <w:right w:w="90" w:type="dxa"/>
            </w:tcMar>
          </w:tcPr>
          <w:p w14:paraId="14CBBC95"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670E6F53" w14:textId="77777777" w:rsidR="00255F2A" w:rsidRDefault="000A1C75">
            <w:pPr>
              <w:spacing w:after="0"/>
            </w:pPr>
            <w:r>
              <w:rPr>
                <w:color w:val="021526"/>
                <w:sz w:val="18"/>
                <w:szCs w:val="18"/>
                <w:rtl/>
                <w:lang w:bidi="ar-SY"/>
              </w:rPr>
              <w:t xml:space="preserve">← </w:t>
            </w:r>
            <w:r>
              <w:rPr>
                <w:color w:val="021526"/>
                <w:sz w:val="18"/>
                <w:szCs w:val="18"/>
              </w:rPr>
              <w:t>accounts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tcMar>
              <w:top w:w="50" w:type="dxa"/>
              <w:left w:w="90" w:type="dxa"/>
              <w:bottom w:w="50" w:type="dxa"/>
              <w:right w:w="90" w:type="dxa"/>
            </w:tcMar>
          </w:tcPr>
          <w:p w14:paraId="2FD1C322" w14:textId="77777777" w:rsidR="00255F2A" w:rsidRDefault="000A1C75">
            <w:pPr>
              <w:spacing w:after="0"/>
            </w:pPr>
            <w:r>
              <w:rPr>
                <w:color w:val="021526"/>
                <w:sz w:val="18"/>
                <w:szCs w:val="18"/>
                <w:rtl/>
                <w:lang w:bidi="ar-SY"/>
              </w:rPr>
              <w:t>الإداري</w:t>
            </w:r>
          </w:p>
        </w:tc>
      </w:tr>
      <w:tr w:rsidR="00255F2A" w14:paraId="4558358F" w14:textId="77777777">
        <w:trPr>
          <w:jc w:val="center"/>
        </w:trPr>
        <w:tc>
          <w:tcPr>
            <w:tcW w:w="2268" w:type="dxa"/>
            <w:shd w:val="clear" w:color="auto" w:fill="F7F4EF"/>
            <w:tcMar>
              <w:top w:w="50" w:type="dxa"/>
              <w:left w:w="90" w:type="dxa"/>
              <w:bottom w:w="50" w:type="dxa"/>
              <w:right w:w="90" w:type="dxa"/>
            </w:tcMar>
          </w:tcPr>
          <w:p w14:paraId="7BD2E0A6" w14:textId="77777777" w:rsidR="00255F2A" w:rsidRDefault="000A1C75">
            <w:pPr>
              <w:spacing w:after="0"/>
            </w:pPr>
            <w:r>
              <w:rPr>
                <w:rFonts w:ascii="Consolas" w:eastAsia="Consolas" w:hAnsi="Consolas" w:cs="Consolas"/>
                <w:color w:val="021526"/>
                <w:sz w:val="17"/>
                <w:szCs w:val="17"/>
              </w:rPr>
              <w:t>cluster_id</w:t>
            </w:r>
          </w:p>
        </w:tc>
        <w:tc>
          <w:tcPr>
            <w:tcW w:w="1587" w:type="dxa"/>
            <w:shd w:val="clear" w:color="auto" w:fill="F7F4EF"/>
            <w:tcMar>
              <w:top w:w="50" w:type="dxa"/>
              <w:left w:w="90" w:type="dxa"/>
              <w:bottom w:w="50" w:type="dxa"/>
              <w:right w:w="90" w:type="dxa"/>
            </w:tcMar>
          </w:tcPr>
          <w:p w14:paraId="640133C4"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1D2BE2F6" w14:textId="77777777" w:rsidR="00255F2A" w:rsidRDefault="000A1C75">
            <w:pPr>
              <w:spacing w:after="0"/>
            </w:pPr>
            <w:r>
              <w:rPr>
                <w:color w:val="021526"/>
                <w:sz w:val="18"/>
                <w:szCs w:val="18"/>
                <w:rtl/>
                <w:lang w:bidi="ar-SY"/>
              </w:rPr>
              <w:t xml:space="preserve">← </w:t>
            </w:r>
            <w:r>
              <w:rPr>
                <w:color w:val="021526"/>
                <w:sz w:val="18"/>
                <w:szCs w:val="18"/>
              </w:rPr>
              <w:t>clusters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shd w:val="clear" w:color="auto" w:fill="F7F4EF"/>
            <w:tcMar>
              <w:top w:w="50" w:type="dxa"/>
              <w:left w:w="90" w:type="dxa"/>
              <w:bottom w:w="50" w:type="dxa"/>
              <w:right w:w="90" w:type="dxa"/>
            </w:tcMar>
          </w:tcPr>
          <w:p w14:paraId="37AEBB67" w14:textId="77777777" w:rsidR="00255F2A" w:rsidRDefault="000A1C75">
            <w:pPr>
              <w:spacing w:after="0"/>
            </w:pPr>
            <w:r>
              <w:rPr>
                <w:color w:val="021526"/>
                <w:sz w:val="18"/>
                <w:szCs w:val="18"/>
                <w:rtl/>
                <w:lang w:bidi="ar-SY"/>
              </w:rPr>
              <w:t>التكتل (لجوائز التكتلات)</w:t>
            </w:r>
          </w:p>
        </w:tc>
      </w:tr>
      <w:tr w:rsidR="00255F2A" w14:paraId="29D3197A" w14:textId="77777777">
        <w:trPr>
          <w:jc w:val="center"/>
        </w:trPr>
        <w:tc>
          <w:tcPr>
            <w:tcW w:w="2268" w:type="dxa"/>
            <w:tcMar>
              <w:top w:w="50" w:type="dxa"/>
              <w:left w:w="90" w:type="dxa"/>
              <w:bottom w:w="50" w:type="dxa"/>
              <w:right w:w="90" w:type="dxa"/>
            </w:tcMar>
          </w:tcPr>
          <w:p w14:paraId="640B924D" w14:textId="77777777" w:rsidR="00255F2A" w:rsidRDefault="000A1C75">
            <w:pPr>
              <w:spacing w:after="0"/>
            </w:pPr>
            <w:r>
              <w:rPr>
                <w:rFonts w:ascii="Consolas" w:eastAsia="Consolas" w:hAnsi="Consolas" w:cs="Consolas"/>
                <w:color w:val="021526"/>
                <w:sz w:val="17"/>
                <w:szCs w:val="17"/>
              </w:rPr>
              <w:t>rating</w:t>
            </w:r>
          </w:p>
        </w:tc>
        <w:tc>
          <w:tcPr>
            <w:tcW w:w="1587" w:type="dxa"/>
            <w:tcMar>
              <w:top w:w="50" w:type="dxa"/>
              <w:left w:w="90" w:type="dxa"/>
              <w:bottom w:w="50" w:type="dxa"/>
              <w:right w:w="90" w:type="dxa"/>
            </w:tcMar>
          </w:tcPr>
          <w:p w14:paraId="2AF88EA2" w14:textId="77777777" w:rsidR="00255F2A" w:rsidRDefault="000A1C75">
            <w:pPr>
              <w:spacing w:after="0"/>
            </w:pPr>
            <w:r>
              <w:rPr>
                <w:rFonts w:ascii="Consolas" w:eastAsia="Consolas" w:hAnsi="Consolas" w:cs="Consolas"/>
                <w:color w:val="021526"/>
                <w:sz w:val="17"/>
                <w:szCs w:val="17"/>
              </w:rPr>
              <w:t>DECIMAL(2, 1)</w:t>
            </w:r>
          </w:p>
        </w:tc>
        <w:tc>
          <w:tcPr>
            <w:tcW w:w="1701" w:type="dxa"/>
            <w:tcMar>
              <w:top w:w="50" w:type="dxa"/>
              <w:left w:w="90" w:type="dxa"/>
              <w:bottom w:w="50" w:type="dxa"/>
              <w:right w:w="90" w:type="dxa"/>
            </w:tcMar>
          </w:tcPr>
          <w:p w14:paraId="1C849D98"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269E814C" w14:textId="77777777" w:rsidR="00255F2A" w:rsidRDefault="000A1C75">
            <w:pPr>
              <w:spacing w:after="0"/>
            </w:pPr>
            <w:r>
              <w:rPr>
                <w:color w:val="021526"/>
                <w:sz w:val="18"/>
                <w:szCs w:val="18"/>
                <w:rtl/>
                <w:lang w:bidi="ar-SY"/>
              </w:rPr>
              <w:t>التقييم</w:t>
            </w:r>
          </w:p>
        </w:tc>
      </w:tr>
      <w:tr w:rsidR="00255F2A" w14:paraId="1D307FB0" w14:textId="77777777">
        <w:trPr>
          <w:jc w:val="center"/>
        </w:trPr>
        <w:tc>
          <w:tcPr>
            <w:tcW w:w="2268" w:type="dxa"/>
            <w:shd w:val="clear" w:color="auto" w:fill="F7F4EF"/>
            <w:tcMar>
              <w:top w:w="50" w:type="dxa"/>
              <w:left w:w="90" w:type="dxa"/>
              <w:bottom w:w="50" w:type="dxa"/>
              <w:right w:w="90" w:type="dxa"/>
            </w:tcMar>
          </w:tcPr>
          <w:p w14:paraId="22852122" w14:textId="77777777" w:rsidR="00255F2A" w:rsidRDefault="000A1C75">
            <w:pPr>
              <w:spacing w:after="0"/>
            </w:pPr>
            <w:r>
              <w:rPr>
                <w:rFonts w:ascii="Consolas" w:eastAsia="Consolas" w:hAnsi="Consolas" w:cs="Consolas"/>
                <w:color w:val="021526"/>
                <w:sz w:val="17"/>
                <w:szCs w:val="17"/>
              </w:rPr>
              <w:t>seasons_served</w:t>
            </w:r>
          </w:p>
        </w:tc>
        <w:tc>
          <w:tcPr>
            <w:tcW w:w="1587" w:type="dxa"/>
            <w:shd w:val="clear" w:color="auto" w:fill="F7F4EF"/>
            <w:tcMar>
              <w:top w:w="50" w:type="dxa"/>
              <w:left w:w="90" w:type="dxa"/>
              <w:bottom w:w="50" w:type="dxa"/>
              <w:right w:w="90" w:type="dxa"/>
            </w:tcMar>
          </w:tcPr>
          <w:p w14:paraId="6854D796" w14:textId="77777777" w:rsidR="00255F2A" w:rsidRDefault="000A1C75">
            <w:pPr>
              <w:spacing w:after="0"/>
            </w:pPr>
            <w:r>
              <w:rPr>
                <w:rFonts w:ascii="Consolas" w:eastAsia="Consolas" w:hAnsi="Consolas" w:cs="Consolas"/>
                <w:color w:val="021526"/>
                <w:sz w:val="17"/>
                <w:szCs w:val="17"/>
              </w:rPr>
              <w:t>TINYINT UNSIGNED</w:t>
            </w:r>
          </w:p>
        </w:tc>
        <w:tc>
          <w:tcPr>
            <w:tcW w:w="1701" w:type="dxa"/>
            <w:shd w:val="clear" w:color="auto" w:fill="F7F4EF"/>
            <w:tcMar>
              <w:top w:w="50" w:type="dxa"/>
              <w:left w:w="90" w:type="dxa"/>
              <w:bottom w:w="50" w:type="dxa"/>
              <w:right w:w="90" w:type="dxa"/>
            </w:tcMar>
          </w:tcPr>
          <w:p w14:paraId="19DF8537"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2F063BCA" w14:textId="77777777" w:rsidR="00255F2A" w:rsidRDefault="000A1C75">
            <w:pPr>
              <w:spacing w:after="0"/>
            </w:pPr>
            <w:r>
              <w:rPr>
                <w:color w:val="021526"/>
                <w:sz w:val="18"/>
                <w:szCs w:val="18"/>
                <w:rtl/>
                <w:lang w:bidi="ar-SY"/>
              </w:rPr>
              <w:t>مواسم الخدمة (للترجيح)</w:t>
            </w:r>
          </w:p>
        </w:tc>
      </w:tr>
      <w:tr w:rsidR="00255F2A" w14:paraId="5200C7ED" w14:textId="77777777">
        <w:trPr>
          <w:jc w:val="center"/>
        </w:trPr>
        <w:tc>
          <w:tcPr>
            <w:tcW w:w="2268" w:type="dxa"/>
            <w:tcMar>
              <w:top w:w="50" w:type="dxa"/>
              <w:left w:w="90" w:type="dxa"/>
              <w:bottom w:w="50" w:type="dxa"/>
              <w:right w:w="90" w:type="dxa"/>
            </w:tcMar>
          </w:tcPr>
          <w:p w14:paraId="689F4B77" w14:textId="77777777" w:rsidR="00255F2A" w:rsidRDefault="000A1C75">
            <w:pPr>
              <w:spacing w:after="0"/>
            </w:pPr>
            <w:r>
              <w:rPr>
                <w:rFonts w:ascii="Consolas" w:eastAsia="Consolas" w:hAnsi="Consolas" w:cs="Consolas"/>
                <w:color w:val="021526"/>
                <w:sz w:val="17"/>
                <w:szCs w:val="17"/>
              </w:rPr>
              <w:t>publication_id</w:t>
            </w:r>
          </w:p>
        </w:tc>
        <w:tc>
          <w:tcPr>
            <w:tcW w:w="1587" w:type="dxa"/>
            <w:tcMar>
              <w:top w:w="50" w:type="dxa"/>
              <w:left w:w="90" w:type="dxa"/>
              <w:bottom w:w="50" w:type="dxa"/>
              <w:right w:w="90" w:type="dxa"/>
            </w:tcMar>
          </w:tcPr>
          <w:p w14:paraId="421F0DD7"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3C62C361" w14:textId="77777777" w:rsidR="00255F2A" w:rsidRDefault="000A1C75">
            <w:pPr>
              <w:spacing w:after="0"/>
            </w:pPr>
            <w:r>
              <w:rPr>
                <w:color w:val="021526"/>
                <w:sz w:val="18"/>
                <w:szCs w:val="18"/>
                <w:rtl/>
                <w:lang w:bidi="ar-SY"/>
              </w:rPr>
              <w:t xml:space="preserve">← </w:t>
            </w:r>
            <w:r>
              <w:rPr>
                <w:color w:val="021526"/>
                <w:sz w:val="18"/>
                <w:szCs w:val="18"/>
              </w:rPr>
              <w:t>grading_publications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tcMar>
              <w:top w:w="50" w:type="dxa"/>
              <w:left w:w="90" w:type="dxa"/>
              <w:bottom w:w="50" w:type="dxa"/>
              <w:right w:w="90" w:type="dxa"/>
            </w:tcMar>
          </w:tcPr>
          <w:p w14:paraId="33EE24A6" w14:textId="77777777" w:rsidR="00255F2A" w:rsidRDefault="000A1C75">
            <w:pPr>
              <w:spacing w:after="0"/>
            </w:pPr>
            <w:r>
              <w:rPr>
                <w:color w:val="021526"/>
                <w:sz w:val="18"/>
                <w:szCs w:val="18"/>
                <w:rtl/>
                <w:lang w:bidi="ar-SY"/>
              </w:rPr>
              <w:t>النشر الذي ثبّتها</w:t>
            </w:r>
          </w:p>
        </w:tc>
      </w:tr>
    </w:tbl>
    <w:p w14:paraId="03029DDA" w14:textId="77777777" w:rsidR="00255F2A" w:rsidRDefault="00255F2A">
      <w:pPr>
        <w:spacing w:after="80" w:line="300" w:lineRule="auto"/>
      </w:pPr>
    </w:p>
    <w:p w14:paraId="166E6401" w14:textId="77777777" w:rsidR="00255F2A" w:rsidRDefault="000A1C75">
      <w:pPr>
        <w:spacing w:after="20" w:line="300" w:lineRule="auto"/>
      </w:pPr>
      <w:r>
        <w:rPr>
          <w:b/>
          <w:bCs/>
          <w:color w:val="00594F"/>
          <w:sz w:val="21"/>
          <w:szCs w:val="21"/>
          <w:rtl/>
          <w:lang w:bidi="ar-SY"/>
        </w:rPr>
        <w:t>المفاتيح والقيود:</w:t>
      </w:r>
    </w:p>
    <w:p w14:paraId="23FF297F" w14:textId="77777777" w:rsidR="00255F2A" w:rsidRDefault="000A1C75">
      <w:pPr>
        <w:pStyle w:val="ListBullet"/>
        <w:spacing w:after="40" w:line="288" w:lineRule="auto"/>
      </w:pPr>
      <w:r>
        <w:rPr>
          <w:color w:val="021526"/>
          <w:sz w:val="20"/>
          <w:szCs w:val="20"/>
          <w:rtl/>
          <w:lang w:bidi="ar-SY"/>
        </w:rPr>
        <w:t>فريد معاً:</w:t>
      </w:r>
      <w:r>
        <w:rPr>
          <w:color w:val="021526"/>
          <w:sz w:val="20"/>
          <w:szCs w:val="20"/>
        </w:rPr>
        <w:t xml:space="preserve"> (season_year</w:t>
      </w:r>
      <w:r>
        <w:rPr>
          <w:color w:val="021526"/>
          <w:sz w:val="20"/>
          <w:szCs w:val="20"/>
          <w:rtl/>
          <w:lang w:bidi="ar-SY"/>
        </w:rPr>
        <w:t xml:space="preserve">، </w:t>
      </w:r>
      <w:r>
        <w:rPr>
          <w:color w:val="021526"/>
          <w:sz w:val="20"/>
          <w:szCs w:val="20"/>
        </w:rPr>
        <w:t>award_key</w:t>
      </w:r>
      <w:r>
        <w:rPr>
          <w:color w:val="021526"/>
          <w:sz w:val="20"/>
          <w:szCs w:val="20"/>
          <w:rtl/>
          <w:lang w:bidi="ar-SY"/>
        </w:rPr>
        <w:t xml:space="preserve">، </w:t>
      </w:r>
      <w:r>
        <w:rPr>
          <w:color w:val="021526"/>
          <w:sz w:val="20"/>
          <w:szCs w:val="20"/>
        </w:rPr>
        <w:t>rank_no</w:t>
      </w:r>
      <w:r>
        <w:rPr>
          <w:color w:val="021526"/>
          <w:sz w:val="20"/>
          <w:szCs w:val="20"/>
          <w:rtl/>
          <w:lang w:bidi="ar-SY"/>
        </w:rPr>
        <w:t>)</w:t>
      </w:r>
    </w:p>
    <w:p w14:paraId="0EE7C149" w14:textId="77777777" w:rsidR="00255F2A" w:rsidRDefault="000A1C75">
      <w:pPr>
        <w:pStyle w:val="Heading2"/>
        <w:spacing w:before="320" w:after="120"/>
      </w:pPr>
      <w:bookmarkStart w:id="192" w:name="_Toc243550924"/>
      <w:r>
        <w:rPr>
          <w:rFonts w:ascii="itf Qomra Arabic" w:eastAsia="itf Qomra Arabic" w:hAnsi="itf Qomra Arabic" w:cs="itf Qomra Arabic"/>
          <w:szCs w:val="29"/>
          <w:rtl/>
          <w:lang w:bidi="ar-SY"/>
        </w:rPr>
        <w:t>علاقات الفصل (24)</w:t>
      </w:r>
      <w:bookmarkEnd w:id="192"/>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3969"/>
        <w:gridCol w:w="2948"/>
        <w:gridCol w:w="1531"/>
        <w:gridCol w:w="1417"/>
      </w:tblGrid>
      <w:tr w:rsidR="00255F2A" w14:paraId="07E54F74" w14:textId="77777777">
        <w:trPr>
          <w:tblHeader/>
          <w:jc w:val="center"/>
        </w:trPr>
        <w:tc>
          <w:tcPr>
            <w:tcW w:w="3969" w:type="dxa"/>
            <w:shd w:val="clear" w:color="auto" w:fill="00594F"/>
            <w:tcMar>
              <w:top w:w="50" w:type="dxa"/>
              <w:left w:w="90" w:type="dxa"/>
              <w:bottom w:w="50" w:type="dxa"/>
              <w:right w:w="90" w:type="dxa"/>
            </w:tcMar>
          </w:tcPr>
          <w:p w14:paraId="6BEEC052" w14:textId="77777777" w:rsidR="00255F2A" w:rsidRDefault="000A1C75">
            <w:r>
              <w:rPr>
                <w:b/>
                <w:bCs/>
                <w:color w:val="FFFFFF"/>
                <w:sz w:val="20"/>
                <w:szCs w:val="20"/>
                <w:rtl/>
                <w:lang w:bidi="ar-SY"/>
              </w:rPr>
              <w:t>من</w:t>
            </w:r>
          </w:p>
        </w:tc>
        <w:tc>
          <w:tcPr>
            <w:tcW w:w="2948" w:type="dxa"/>
            <w:shd w:val="clear" w:color="auto" w:fill="00594F"/>
            <w:tcMar>
              <w:top w:w="50" w:type="dxa"/>
              <w:left w:w="90" w:type="dxa"/>
              <w:bottom w:w="50" w:type="dxa"/>
              <w:right w:w="90" w:type="dxa"/>
            </w:tcMar>
          </w:tcPr>
          <w:p w14:paraId="4154E979" w14:textId="77777777" w:rsidR="00255F2A" w:rsidRDefault="000A1C75">
            <w:r>
              <w:rPr>
                <w:b/>
                <w:bCs/>
                <w:color w:val="FFFFFF"/>
                <w:sz w:val="20"/>
                <w:szCs w:val="20"/>
                <w:rtl/>
                <w:lang w:bidi="ar-SY"/>
              </w:rPr>
              <w:t>إلى</w:t>
            </w:r>
          </w:p>
        </w:tc>
        <w:tc>
          <w:tcPr>
            <w:tcW w:w="1531" w:type="dxa"/>
            <w:shd w:val="clear" w:color="auto" w:fill="00594F"/>
            <w:tcMar>
              <w:top w:w="50" w:type="dxa"/>
              <w:left w:w="90" w:type="dxa"/>
              <w:bottom w:w="50" w:type="dxa"/>
              <w:right w:w="90" w:type="dxa"/>
            </w:tcMar>
          </w:tcPr>
          <w:p w14:paraId="718D9F25" w14:textId="77777777" w:rsidR="00255F2A" w:rsidRDefault="000A1C75">
            <w:r>
              <w:rPr>
                <w:b/>
                <w:bCs/>
                <w:color w:val="FFFFFF"/>
                <w:sz w:val="20"/>
                <w:szCs w:val="20"/>
                <w:rtl/>
                <w:lang w:bidi="ar-SY"/>
              </w:rPr>
              <w:t>العلاقة</w:t>
            </w:r>
          </w:p>
        </w:tc>
        <w:tc>
          <w:tcPr>
            <w:tcW w:w="1417" w:type="dxa"/>
            <w:shd w:val="clear" w:color="auto" w:fill="00594F"/>
            <w:tcMar>
              <w:top w:w="50" w:type="dxa"/>
              <w:left w:w="90" w:type="dxa"/>
              <w:bottom w:w="50" w:type="dxa"/>
              <w:right w:w="90" w:type="dxa"/>
            </w:tcMar>
          </w:tcPr>
          <w:p w14:paraId="611F46A0" w14:textId="77777777" w:rsidR="00255F2A" w:rsidRDefault="000A1C75">
            <w:r>
              <w:rPr>
                <w:b/>
                <w:bCs/>
                <w:color w:val="FFFFFF"/>
                <w:sz w:val="20"/>
                <w:szCs w:val="20"/>
                <w:rtl/>
                <w:lang w:bidi="ar-SY"/>
              </w:rPr>
              <w:t>عند الحذف</w:t>
            </w:r>
          </w:p>
        </w:tc>
      </w:tr>
      <w:tr w:rsidR="00255F2A" w14:paraId="0146EE22" w14:textId="77777777">
        <w:trPr>
          <w:jc w:val="center"/>
        </w:trPr>
        <w:tc>
          <w:tcPr>
            <w:tcW w:w="3969" w:type="dxa"/>
            <w:tcMar>
              <w:top w:w="50" w:type="dxa"/>
              <w:left w:w="90" w:type="dxa"/>
              <w:bottom w:w="50" w:type="dxa"/>
              <w:right w:w="90" w:type="dxa"/>
            </w:tcMar>
          </w:tcPr>
          <w:p w14:paraId="0325DB21" w14:textId="77777777" w:rsidR="00255F2A" w:rsidRDefault="000A1C75">
            <w:pPr>
              <w:spacing w:after="0"/>
            </w:pPr>
            <w:r>
              <w:rPr>
                <w:rFonts w:ascii="Consolas" w:eastAsia="Consolas" w:hAnsi="Consolas" w:cs="Consolas"/>
                <w:color w:val="021526"/>
                <w:sz w:val="17"/>
                <w:szCs w:val="17"/>
              </w:rPr>
              <w:t>self_evaluations.admin_season_file_id</w:t>
            </w:r>
          </w:p>
        </w:tc>
        <w:tc>
          <w:tcPr>
            <w:tcW w:w="2948" w:type="dxa"/>
            <w:tcMar>
              <w:top w:w="50" w:type="dxa"/>
              <w:left w:w="90" w:type="dxa"/>
              <w:bottom w:w="50" w:type="dxa"/>
              <w:right w:w="90" w:type="dxa"/>
            </w:tcMar>
          </w:tcPr>
          <w:p w14:paraId="5E542720" w14:textId="77777777" w:rsidR="00255F2A" w:rsidRDefault="000A1C75">
            <w:pPr>
              <w:spacing w:after="0"/>
            </w:pPr>
            <w:r>
              <w:rPr>
                <w:rFonts w:ascii="Consolas" w:eastAsia="Consolas" w:hAnsi="Consolas" w:cs="Consolas"/>
                <w:color w:val="021526"/>
                <w:sz w:val="17"/>
                <w:szCs w:val="17"/>
              </w:rPr>
              <w:t>admin_season_files.id</w:t>
            </w:r>
          </w:p>
        </w:tc>
        <w:tc>
          <w:tcPr>
            <w:tcW w:w="1531" w:type="dxa"/>
            <w:tcMar>
              <w:top w:w="50" w:type="dxa"/>
              <w:left w:w="90" w:type="dxa"/>
              <w:bottom w:w="50" w:type="dxa"/>
              <w:right w:w="90" w:type="dxa"/>
            </w:tcMar>
          </w:tcPr>
          <w:p w14:paraId="5D6DE1EC" w14:textId="77777777" w:rsidR="00255F2A" w:rsidRDefault="000A1C75">
            <w:pPr>
              <w:spacing w:after="0"/>
            </w:pPr>
            <w:r>
              <w:rPr>
                <w:color w:val="021526"/>
                <w:sz w:val="18"/>
                <w:szCs w:val="18"/>
                <w:rtl/>
                <w:lang w:bidi="ar-SY"/>
              </w:rPr>
              <w:t>واحد إلى واحد</w:t>
            </w:r>
          </w:p>
        </w:tc>
        <w:tc>
          <w:tcPr>
            <w:tcW w:w="1417" w:type="dxa"/>
            <w:tcMar>
              <w:top w:w="50" w:type="dxa"/>
              <w:left w:w="90" w:type="dxa"/>
              <w:bottom w:w="50" w:type="dxa"/>
              <w:right w:w="90" w:type="dxa"/>
            </w:tcMar>
          </w:tcPr>
          <w:p w14:paraId="5B810FC5" w14:textId="77777777" w:rsidR="00255F2A" w:rsidRDefault="000A1C75">
            <w:pPr>
              <w:spacing w:after="0"/>
            </w:pPr>
            <w:r>
              <w:rPr>
                <w:rFonts w:ascii="Consolas" w:eastAsia="Consolas" w:hAnsi="Consolas" w:cs="Consolas"/>
                <w:color w:val="021526"/>
                <w:sz w:val="17"/>
                <w:szCs w:val="17"/>
              </w:rPr>
              <w:t>CASCADE</w:t>
            </w:r>
          </w:p>
        </w:tc>
      </w:tr>
      <w:tr w:rsidR="00255F2A" w14:paraId="3C2650EC" w14:textId="77777777">
        <w:trPr>
          <w:jc w:val="center"/>
        </w:trPr>
        <w:tc>
          <w:tcPr>
            <w:tcW w:w="3969" w:type="dxa"/>
            <w:shd w:val="clear" w:color="auto" w:fill="F7F4EF"/>
            <w:tcMar>
              <w:top w:w="50" w:type="dxa"/>
              <w:left w:w="90" w:type="dxa"/>
              <w:bottom w:w="50" w:type="dxa"/>
              <w:right w:w="90" w:type="dxa"/>
            </w:tcMar>
          </w:tcPr>
          <w:p w14:paraId="192A419B" w14:textId="77777777" w:rsidR="00255F2A" w:rsidRDefault="000A1C75">
            <w:pPr>
              <w:spacing w:after="0"/>
            </w:pPr>
            <w:r>
              <w:rPr>
                <w:rFonts w:ascii="Consolas" w:eastAsia="Consolas" w:hAnsi="Consolas" w:cs="Consolas"/>
                <w:color w:val="021526"/>
                <w:sz w:val="17"/>
                <w:szCs w:val="17"/>
              </w:rPr>
              <w:t>self_evaluation_scores.self_evaluation_id</w:t>
            </w:r>
          </w:p>
        </w:tc>
        <w:tc>
          <w:tcPr>
            <w:tcW w:w="2948" w:type="dxa"/>
            <w:shd w:val="clear" w:color="auto" w:fill="F7F4EF"/>
            <w:tcMar>
              <w:top w:w="50" w:type="dxa"/>
              <w:left w:w="90" w:type="dxa"/>
              <w:bottom w:w="50" w:type="dxa"/>
              <w:right w:w="90" w:type="dxa"/>
            </w:tcMar>
          </w:tcPr>
          <w:p w14:paraId="05239415" w14:textId="77777777" w:rsidR="00255F2A" w:rsidRDefault="000A1C75">
            <w:pPr>
              <w:spacing w:after="0"/>
            </w:pPr>
            <w:r>
              <w:rPr>
                <w:rFonts w:ascii="Consolas" w:eastAsia="Consolas" w:hAnsi="Consolas" w:cs="Consolas"/>
                <w:color w:val="021526"/>
                <w:sz w:val="17"/>
                <w:szCs w:val="17"/>
              </w:rPr>
              <w:t>self_evaluations.id</w:t>
            </w:r>
          </w:p>
        </w:tc>
        <w:tc>
          <w:tcPr>
            <w:tcW w:w="1531" w:type="dxa"/>
            <w:shd w:val="clear" w:color="auto" w:fill="F7F4EF"/>
            <w:tcMar>
              <w:top w:w="50" w:type="dxa"/>
              <w:left w:w="90" w:type="dxa"/>
              <w:bottom w:w="50" w:type="dxa"/>
              <w:right w:w="90" w:type="dxa"/>
            </w:tcMar>
          </w:tcPr>
          <w:p w14:paraId="40F48E28"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00FE7049" w14:textId="77777777" w:rsidR="00255F2A" w:rsidRDefault="000A1C75">
            <w:pPr>
              <w:spacing w:after="0"/>
            </w:pPr>
            <w:r>
              <w:rPr>
                <w:rFonts w:ascii="Consolas" w:eastAsia="Consolas" w:hAnsi="Consolas" w:cs="Consolas"/>
                <w:color w:val="021526"/>
                <w:sz w:val="17"/>
                <w:szCs w:val="17"/>
              </w:rPr>
              <w:t>CASCADE</w:t>
            </w:r>
          </w:p>
        </w:tc>
      </w:tr>
      <w:tr w:rsidR="00255F2A" w14:paraId="691433F0" w14:textId="77777777">
        <w:trPr>
          <w:jc w:val="center"/>
        </w:trPr>
        <w:tc>
          <w:tcPr>
            <w:tcW w:w="3969" w:type="dxa"/>
            <w:tcMar>
              <w:top w:w="50" w:type="dxa"/>
              <w:left w:w="90" w:type="dxa"/>
              <w:bottom w:w="50" w:type="dxa"/>
              <w:right w:w="90" w:type="dxa"/>
            </w:tcMar>
          </w:tcPr>
          <w:p w14:paraId="24FB549D" w14:textId="77777777" w:rsidR="00255F2A" w:rsidRDefault="000A1C75">
            <w:pPr>
              <w:spacing w:after="0"/>
            </w:pPr>
            <w:r>
              <w:rPr>
                <w:rFonts w:ascii="Consolas" w:eastAsia="Consolas" w:hAnsi="Consolas" w:cs="Consolas"/>
                <w:color w:val="021526"/>
                <w:sz w:val="17"/>
                <w:szCs w:val="17"/>
              </w:rPr>
              <w:t>self_evaluation_answers.self_evaluation_id</w:t>
            </w:r>
          </w:p>
        </w:tc>
        <w:tc>
          <w:tcPr>
            <w:tcW w:w="2948" w:type="dxa"/>
            <w:tcMar>
              <w:top w:w="50" w:type="dxa"/>
              <w:left w:w="90" w:type="dxa"/>
              <w:bottom w:w="50" w:type="dxa"/>
              <w:right w:w="90" w:type="dxa"/>
            </w:tcMar>
          </w:tcPr>
          <w:p w14:paraId="58E9D909" w14:textId="77777777" w:rsidR="00255F2A" w:rsidRDefault="000A1C75">
            <w:pPr>
              <w:spacing w:after="0"/>
            </w:pPr>
            <w:r>
              <w:rPr>
                <w:rFonts w:ascii="Consolas" w:eastAsia="Consolas" w:hAnsi="Consolas" w:cs="Consolas"/>
                <w:color w:val="021526"/>
                <w:sz w:val="17"/>
                <w:szCs w:val="17"/>
              </w:rPr>
              <w:t>self_evaluations.id</w:t>
            </w:r>
          </w:p>
        </w:tc>
        <w:tc>
          <w:tcPr>
            <w:tcW w:w="1531" w:type="dxa"/>
            <w:tcMar>
              <w:top w:w="50" w:type="dxa"/>
              <w:left w:w="90" w:type="dxa"/>
              <w:bottom w:w="50" w:type="dxa"/>
              <w:right w:w="90" w:type="dxa"/>
            </w:tcMar>
          </w:tcPr>
          <w:p w14:paraId="1E380B7C"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671D4606" w14:textId="77777777" w:rsidR="00255F2A" w:rsidRDefault="000A1C75">
            <w:pPr>
              <w:spacing w:after="0"/>
            </w:pPr>
            <w:r>
              <w:rPr>
                <w:rFonts w:ascii="Consolas" w:eastAsia="Consolas" w:hAnsi="Consolas" w:cs="Consolas"/>
                <w:color w:val="021526"/>
                <w:sz w:val="17"/>
                <w:szCs w:val="17"/>
              </w:rPr>
              <w:t>CASCADE</w:t>
            </w:r>
          </w:p>
        </w:tc>
      </w:tr>
      <w:tr w:rsidR="00255F2A" w14:paraId="5ACAE13E" w14:textId="77777777">
        <w:trPr>
          <w:jc w:val="center"/>
        </w:trPr>
        <w:tc>
          <w:tcPr>
            <w:tcW w:w="3969" w:type="dxa"/>
            <w:shd w:val="clear" w:color="auto" w:fill="F7F4EF"/>
            <w:tcMar>
              <w:top w:w="50" w:type="dxa"/>
              <w:left w:w="90" w:type="dxa"/>
              <w:bottom w:w="50" w:type="dxa"/>
              <w:right w:w="90" w:type="dxa"/>
            </w:tcMar>
          </w:tcPr>
          <w:p w14:paraId="47195D45" w14:textId="77777777" w:rsidR="00255F2A" w:rsidRDefault="000A1C75">
            <w:pPr>
              <w:spacing w:after="0"/>
            </w:pPr>
            <w:r>
              <w:rPr>
                <w:rFonts w:ascii="Consolas" w:eastAsia="Consolas" w:hAnsi="Consolas" w:cs="Consolas"/>
                <w:color w:val="021526"/>
                <w:sz w:val="17"/>
                <w:szCs w:val="17"/>
              </w:rPr>
              <w:t>staff_evaluations.admin_season_file_id</w:t>
            </w:r>
          </w:p>
        </w:tc>
        <w:tc>
          <w:tcPr>
            <w:tcW w:w="2948" w:type="dxa"/>
            <w:shd w:val="clear" w:color="auto" w:fill="F7F4EF"/>
            <w:tcMar>
              <w:top w:w="50" w:type="dxa"/>
              <w:left w:w="90" w:type="dxa"/>
              <w:bottom w:w="50" w:type="dxa"/>
              <w:right w:w="90" w:type="dxa"/>
            </w:tcMar>
          </w:tcPr>
          <w:p w14:paraId="331C0D2A" w14:textId="77777777" w:rsidR="00255F2A" w:rsidRDefault="000A1C75">
            <w:pPr>
              <w:spacing w:after="0"/>
            </w:pPr>
            <w:r>
              <w:rPr>
                <w:rFonts w:ascii="Consolas" w:eastAsia="Consolas" w:hAnsi="Consolas" w:cs="Consolas"/>
                <w:color w:val="021526"/>
                <w:sz w:val="17"/>
                <w:szCs w:val="17"/>
              </w:rPr>
              <w:t>admin_season_files.id</w:t>
            </w:r>
          </w:p>
        </w:tc>
        <w:tc>
          <w:tcPr>
            <w:tcW w:w="1531" w:type="dxa"/>
            <w:shd w:val="clear" w:color="auto" w:fill="F7F4EF"/>
            <w:tcMar>
              <w:top w:w="50" w:type="dxa"/>
              <w:left w:w="90" w:type="dxa"/>
              <w:bottom w:w="50" w:type="dxa"/>
              <w:right w:w="90" w:type="dxa"/>
            </w:tcMar>
          </w:tcPr>
          <w:p w14:paraId="5631C9B7" w14:textId="77777777" w:rsidR="00255F2A" w:rsidRDefault="000A1C75">
            <w:pPr>
              <w:spacing w:after="0"/>
            </w:pPr>
            <w:r>
              <w:rPr>
                <w:color w:val="021526"/>
                <w:sz w:val="18"/>
                <w:szCs w:val="18"/>
                <w:rtl/>
                <w:lang w:bidi="ar-SY"/>
              </w:rPr>
              <w:t>واحد إلى واحد</w:t>
            </w:r>
          </w:p>
        </w:tc>
        <w:tc>
          <w:tcPr>
            <w:tcW w:w="1417" w:type="dxa"/>
            <w:shd w:val="clear" w:color="auto" w:fill="F7F4EF"/>
            <w:tcMar>
              <w:top w:w="50" w:type="dxa"/>
              <w:left w:w="90" w:type="dxa"/>
              <w:bottom w:w="50" w:type="dxa"/>
              <w:right w:w="90" w:type="dxa"/>
            </w:tcMar>
          </w:tcPr>
          <w:p w14:paraId="4F1459EE" w14:textId="77777777" w:rsidR="00255F2A" w:rsidRDefault="000A1C75">
            <w:pPr>
              <w:spacing w:after="0"/>
            </w:pPr>
            <w:r>
              <w:rPr>
                <w:rFonts w:ascii="Consolas" w:eastAsia="Consolas" w:hAnsi="Consolas" w:cs="Consolas"/>
                <w:color w:val="021526"/>
                <w:sz w:val="17"/>
                <w:szCs w:val="17"/>
              </w:rPr>
              <w:t>CASCADE</w:t>
            </w:r>
          </w:p>
        </w:tc>
      </w:tr>
      <w:tr w:rsidR="00255F2A" w14:paraId="1C696160" w14:textId="77777777">
        <w:trPr>
          <w:jc w:val="center"/>
        </w:trPr>
        <w:tc>
          <w:tcPr>
            <w:tcW w:w="3969" w:type="dxa"/>
            <w:tcMar>
              <w:top w:w="50" w:type="dxa"/>
              <w:left w:w="90" w:type="dxa"/>
              <w:bottom w:w="50" w:type="dxa"/>
              <w:right w:w="90" w:type="dxa"/>
            </w:tcMar>
          </w:tcPr>
          <w:p w14:paraId="342FE2F0" w14:textId="77777777" w:rsidR="00255F2A" w:rsidRDefault="000A1C75">
            <w:pPr>
              <w:spacing w:after="0"/>
            </w:pPr>
            <w:r>
              <w:rPr>
                <w:rFonts w:ascii="Consolas" w:eastAsia="Consolas" w:hAnsi="Consolas" w:cs="Consolas"/>
                <w:color w:val="021526"/>
                <w:sz w:val="17"/>
                <w:szCs w:val="17"/>
              </w:rPr>
              <w:t>staff_evaluations.evaluated_by_staff_id</w:t>
            </w:r>
          </w:p>
        </w:tc>
        <w:tc>
          <w:tcPr>
            <w:tcW w:w="2948" w:type="dxa"/>
            <w:tcMar>
              <w:top w:w="50" w:type="dxa"/>
              <w:left w:w="90" w:type="dxa"/>
              <w:bottom w:w="50" w:type="dxa"/>
              <w:right w:w="90" w:type="dxa"/>
            </w:tcMar>
          </w:tcPr>
          <w:p w14:paraId="2C21DBBE" w14:textId="77777777" w:rsidR="00255F2A" w:rsidRDefault="000A1C75">
            <w:pPr>
              <w:spacing w:after="0"/>
            </w:pPr>
            <w:r>
              <w:rPr>
                <w:rFonts w:ascii="Consolas" w:eastAsia="Consolas" w:hAnsi="Consolas" w:cs="Consolas"/>
                <w:color w:val="021526"/>
                <w:sz w:val="17"/>
                <w:szCs w:val="17"/>
              </w:rPr>
              <w:t>staff_users.id</w:t>
            </w:r>
          </w:p>
        </w:tc>
        <w:tc>
          <w:tcPr>
            <w:tcW w:w="1531" w:type="dxa"/>
            <w:tcMar>
              <w:top w:w="50" w:type="dxa"/>
              <w:left w:w="90" w:type="dxa"/>
              <w:bottom w:w="50" w:type="dxa"/>
              <w:right w:w="90" w:type="dxa"/>
            </w:tcMar>
          </w:tcPr>
          <w:p w14:paraId="29F7D799"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2416DEAD" w14:textId="77777777" w:rsidR="00255F2A" w:rsidRDefault="000A1C75">
            <w:pPr>
              <w:spacing w:after="0"/>
            </w:pPr>
            <w:r>
              <w:rPr>
                <w:rFonts w:ascii="Consolas" w:eastAsia="Consolas" w:hAnsi="Consolas" w:cs="Consolas"/>
                <w:color w:val="021526"/>
                <w:sz w:val="17"/>
                <w:szCs w:val="17"/>
              </w:rPr>
              <w:t>RESTRICT</w:t>
            </w:r>
          </w:p>
        </w:tc>
      </w:tr>
      <w:tr w:rsidR="00255F2A" w14:paraId="72183CF0" w14:textId="77777777">
        <w:trPr>
          <w:jc w:val="center"/>
        </w:trPr>
        <w:tc>
          <w:tcPr>
            <w:tcW w:w="3969" w:type="dxa"/>
            <w:shd w:val="clear" w:color="auto" w:fill="F7F4EF"/>
            <w:tcMar>
              <w:top w:w="50" w:type="dxa"/>
              <w:left w:w="90" w:type="dxa"/>
              <w:bottom w:w="50" w:type="dxa"/>
              <w:right w:w="90" w:type="dxa"/>
            </w:tcMar>
          </w:tcPr>
          <w:p w14:paraId="11C96124" w14:textId="77777777" w:rsidR="00255F2A" w:rsidRDefault="000A1C75">
            <w:pPr>
              <w:spacing w:after="0"/>
            </w:pPr>
            <w:r>
              <w:rPr>
                <w:rFonts w:ascii="Consolas" w:eastAsia="Consolas" w:hAnsi="Consolas" w:cs="Consolas"/>
                <w:color w:val="021526"/>
                <w:sz w:val="17"/>
                <w:szCs w:val="17"/>
              </w:rPr>
              <w:t>staff_evaluation_scores.staff_evaluation_id</w:t>
            </w:r>
          </w:p>
        </w:tc>
        <w:tc>
          <w:tcPr>
            <w:tcW w:w="2948" w:type="dxa"/>
            <w:shd w:val="clear" w:color="auto" w:fill="F7F4EF"/>
            <w:tcMar>
              <w:top w:w="50" w:type="dxa"/>
              <w:left w:w="90" w:type="dxa"/>
              <w:bottom w:w="50" w:type="dxa"/>
              <w:right w:w="90" w:type="dxa"/>
            </w:tcMar>
          </w:tcPr>
          <w:p w14:paraId="75A05D91" w14:textId="77777777" w:rsidR="00255F2A" w:rsidRDefault="000A1C75">
            <w:pPr>
              <w:spacing w:after="0"/>
            </w:pPr>
            <w:r>
              <w:rPr>
                <w:rFonts w:ascii="Consolas" w:eastAsia="Consolas" w:hAnsi="Consolas" w:cs="Consolas"/>
                <w:color w:val="021526"/>
                <w:sz w:val="17"/>
                <w:szCs w:val="17"/>
              </w:rPr>
              <w:t>staff_evaluations.id</w:t>
            </w:r>
          </w:p>
        </w:tc>
        <w:tc>
          <w:tcPr>
            <w:tcW w:w="1531" w:type="dxa"/>
            <w:shd w:val="clear" w:color="auto" w:fill="F7F4EF"/>
            <w:tcMar>
              <w:top w:w="50" w:type="dxa"/>
              <w:left w:w="90" w:type="dxa"/>
              <w:bottom w:w="50" w:type="dxa"/>
              <w:right w:w="90" w:type="dxa"/>
            </w:tcMar>
          </w:tcPr>
          <w:p w14:paraId="24328C6C"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4241D1BE" w14:textId="77777777" w:rsidR="00255F2A" w:rsidRDefault="000A1C75">
            <w:pPr>
              <w:spacing w:after="0"/>
            </w:pPr>
            <w:r>
              <w:rPr>
                <w:rFonts w:ascii="Consolas" w:eastAsia="Consolas" w:hAnsi="Consolas" w:cs="Consolas"/>
                <w:color w:val="021526"/>
                <w:sz w:val="17"/>
                <w:szCs w:val="17"/>
              </w:rPr>
              <w:t>CASCADE</w:t>
            </w:r>
          </w:p>
        </w:tc>
      </w:tr>
      <w:tr w:rsidR="00255F2A" w14:paraId="4DA93F32" w14:textId="77777777">
        <w:trPr>
          <w:jc w:val="center"/>
        </w:trPr>
        <w:tc>
          <w:tcPr>
            <w:tcW w:w="3969" w:type="dxa"/>
            <w:tcMar>
              <w:top w:w="50" w:type="dxa"/>
              <w:left w:w="90" w:type="dxa"/>
              <w:bottom w:w="50" w:type="dxa"/>
              <w:right w:w="90" w:type="dxa"/>
            </w:tcMar>
          </w:tcPr>
          <w:p w14:paraId="26E6B801" w14:textId="77777777" w:rsidR="00255F2A" w:rsidRDefault="000A1C75">
            <w:pPr>
              <w:spacing w:after="0"/>
            </w:pPr>
            <w:r>
              <w:rPr>
                <w:rFonts w:ascii="Consolas" w:eastAsia="Consolas" w:hAnsi="Consolas" w:cs="Consolas"/>
                <w:color w:val="021526"/>
                <w:sz w:val="17"/>
                <w:szCs w:val="17"/>
              </w:rPr>
              <w:t>staff_evaluation_scores.evidence_file_id</w:t>
            </w:r>
          </w:p>
        </w:tc>
        <w:tc>
          <w:tcPr>
            <w:tcW w:w="2948" w:type="dxa"/>
            <w:tcMar>
              <w:top w:w="50" w:type="dxa"/>
              <w:left w:w="90" w:type="dxa"/>
              <w:bottom w:w="50" w:type="dxa"/>
              <w:right w:w="90" w:type="dxa"/>
            </w:tcMar>
          </w:tcPr>
          <w:p w14:paraId="7C2DB8BB" w14:textId="77777777" w:rsidR="00255F2A" w:rsidRDefault="000A1C75">
            <w:pPr>
              <w:spacing w:after="0"/>
            </w:pPr>
            <w:r>
              <w:rPr>
                <w:rFonts w:ascii="Consolas" w:eastAsia="Consolas" w:hAnsi="Consolas" w:cs="Consolas"/>
                <w:color w:val="021526"/>
                <w:sz w:val="17"/>
                <w:szCs w:val="17"/>
              </w:rPr>
              <w:t>files.id</w:t>
            </w:r>
          </w:p>
        </w:tc>
        <w:tc>
          <w:tcPr>
            <w:tcW w:w="1531" w:type="dxa"/>
            <w:tcMar>
              <w:top w:w="50" w:type="dxa"/>
              <w:left w:w="90" w:type="dxa"/>
              <w:bottom w:w="50" w:type="dxa"/>
              <w:right w:w="90" w:type="dxa"/>
            </w:tcMar>
          </w:tcPr>
          <w:p w14:paraId="0114CAE2"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15B7F7C7" w14:textId="77777777" w:rsidR="00255F2A" w:rsidRDefault="000A1C75">
            <w:pPr>
              <w:spacing w:after="0"/>
            </w:pPr>
            <w:r>
              <w:rPr>
                <w:rFonts w:ascii="Consolas" w:eastAsia="Consolas" w:hAnsi="Consolas" w:cs="Consolas"/>
                <w:color w:val="021526"/>
                <w:sz w:val="17"/>
                <w:szCs w:val="17"/>
              </w:rPr>
              <w:t>SET NULL</w:t>
            </w:r>
          </w:p>
        </w:tc>
      </w:tr>
      <w:tr w:rsidR="00255F2A" w14:paraId="64376597" w14:textId="77777777">
        <w:trPr>
          <w:jc w:val="center"/>
        </w:trPr>
        <w:tc>
          <w:tcPr>
            <w:tcW w:w="3969" w:type="dxa"/>
            <w:shd w:val="clear" w:color="auto" w:fill="F7F4EF"/>
            <w:tcMar>
              <w:top w:w="50" w:type="dxa"/>
              <w:left w:w="90" w:type="dxa"/>
              <w:bottom w:w="50" w:type="dxa"/>
              <w:right w:w="90" w:type="dxa"/>
            </w:tcMar>
          </w:tcPr>
          <w:p w14:paraId="70EA4574" w14:textId="77777777" w:rsidR="00255F2A" w:rsidRDefault="000A1C75">
            <w:pPr>
              <w:spacing w:after="0"/>
            </w:pPr>
            <w:r>
              <w:rPr>
                <w:rFonts w:ascii="Consolas" w:eastAsia="Consolas" w:hAnsi="Consolas" w:cs="Consolas"/>
                <w:color w:val="021526"/>
                <w:sz w:val="17"/>
                <w:szCs w:val="17"/>
              </w:rPr>
              <w:t>peer_evaluations.season_year</w:t>
            </w:r>
          </w:p>
        </w:tc>
        <w:tc>
          <w:tcPr>
            <w:tcW w:w="2948" w:type="dxa"/>
            <w:shd w:val="clear" w:color="auto" w:fill="F7F4EF"/>
            <w:tcMar>
              <w:top w:w="50" w:type="dxa"/>
              <w:left w:w="90" w:type="dxa"/>
              <w:bottom w:w="50" w:type="dxa"/>
              <w:right w:w="90" w:type="dxa"/>
            </w:tcMar>
          </w:tcPr>
          <w:p w14:paraId="66776508" w14:textId="77777777" w:rsidR="00255F2A" w:rsidRDefault="000A1C75">
            <w:pPr>
              <w:spacing w:after="0"/>
            </w:pPr>
            <w:r>
              <w:rPr>
                <w:rFonts w:ascii="Consolas" w:eastAsia="Consolas" w:hAnsi="Consolas" w:cs="Consolas"/>
                <w:color w:val="021526"/>
                <w:sz w:val="17"/>
                <w:szCs w:val="17"/>
              </w:rPr>
              <w:t>seasons.season_year</w:t>
            </w:r>
          </w:p>
        </w:tc>
        <w:tc>
          <w:tcPr>
            <w:tcW w:w="1531" w:type="dxa"/>
            <w:shd w:val="clear" w:color="auto" w:fill="F7F4EF"/>
            <w:tcMar>
              <w:top w:w="50" w:type="dxa"/>
              <w:left w:w="90" w:type="dxa"/>
              <w:bottom w:w="50" w:type="dxa"/>
              <w:right w:w="90" w:type="dxa"/>
            </w:tcMar>
          </w:tcPr>
          <w:p w14:paraId="0D6BC158"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79E513D9" w14:textId="77777777" w:rsidR="00255F2A" w:rsidRDefault="000A1C75">
            <w:pPr>
              <w:spacing w:after="0"/>
            </w:pPr>
            <w:r>
              <w:rPr>
                <w:rFonts w:ascii="Consolas" w:eastAsia="Consolas" w:hAnsi="Consolas" w:cs="Consolas"/>
                <w:color w:val="021526"/>
                <w:sz w:val="17"/>
                <w:szCs w:val="17"/>
              </w:rPr>
              <w:t>RESTRICT</w:t>
            </w:r>
          </w:p>
        </w:tc>
      </w:tr>
      <w:tr w:rsidR="00255F2A" w14:paraId="4365F2C0" w14:textId="77777777">
        <w:trPr>
          <w:jc w:val="center"/>
        </w:trPr>
        <w:tc>
          <w:tcPr>
            <w:tcW w:w="3969" w:type="dxa"/>
            <w:tcMar>
              <w:top w:w="50" w:type="dxa"/>
              <w:left w:w="90" w:type="dxa"/>
              <w:bottom w:w="50" w:type="dxa"/>
              <w:right w:w="90" w:type="dxa"/>
            </w:tcMar>
          </w:tcPr>
          <w:p w14:paraId="3C413224" w14:textId="77777777" w:rsidR="00255F2A" w:rsidRDefault="000A1C75">
            <w:pPr>
              <w:spacing w:after="0"/>
            </w:pPr>
            <w:r>
              <w:rPr>
                <w:rFonts w:ascii="Consolas" w:eastAsia="Consolas" w:hAnsi="Consolas" w:cs="Consolas"/>
                <w:color w:val="021526"/>
                <w:sz w:val="17"/>
                <w:szCs w:val="17"/>
              </w:rPr>
              <w:t>peer_evaluations.cluster_id</w:t>
            </w:r>
          </w:p>
        </w:tc>
        <w:tc>
          <w:tcPr>
            <w:tcW w:w="2948" w:type="dxa"/>
            <w:tcMar>
              <w:top w:w="50" w:type="dxa"/>
              <w:left w:w="90" w:type="dxa"/>
              <w:bottom w:w="50" w:type="dxa"/>
              <w:right w:w="90" w:type="dxa"/>
            </w:tcMar>
          </w:tcPr>
          <w:p w14:paraId="2C2D5237" w14:textId="77777777" w:rsidR="00255F2A" w:rsidRDefault="000A1C75">
            <w:pPr>
              <w:spacing w:after="0"/>
            </w:pPr>
            <w:r>
              <w:rPr>
                <w:rFonts w:ascii="Consolas" w:eastAsia="Consolas" w:hAnsi="Consolas" w:cs="Consolas"/>
                <w:color w:val="021526"/>
                <w:sz w:val="17"/>
                <w:szCs w:val="17"/>
              </w:rPr>
              <w:t>clusters.id</w:t>
            </w:r>
          </w:p>
        </w:tc>
        <w:tc>
          <w:tcPr>
            <w:tcW w:w="1531" w:type="dxa"/>
            <w:tcMar>
              <w:top w:w="50" w:type="dxa"/>
              <w:left w:w="90" w:type="dxa"/>
              <w:bottom w:w="50" w:type="dxa"/>
              <w:right w:w="90" w:type="dxa"/>
            </w:tcMar>
          </w:tcPr>
          <w:p w14:paraId="61B7D83A"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64EF1783" w14:textId="77777777" w:rsidR="00255F2A" w:rsidRDefault="000A1C75">
            <w:pPr>
              <w:spacing w:after="0"/>
            </w:pPr>
            <w:r>
              <w:rPr>
                <w:rFonts w:ascii="Consolas" w:eastAsia="Consolas" w:hAnsi="Consolas" w:cs="Consolas"/>
                <w:color w:val="021526"/>
                <w:sz w:val="17"/>
                <w:szCs w:val="17"/>
              </w:rPr>
              <w:t>RESTRICT</w:t>
            </w:r>
          </w:p>
        </w:tc>
      </w:tr>
      <w:tr w:rsidR="00255F2A" w14:paraId="1FDF0B8D" w14:textId="77777777">
        <w:trPr>
          <w:jc w:val="center"/>
        </w:trPr>
        <w:tc>
          <w:tcPr>
            <w:tcW w:w="3969" w:type="dxa"/>
            <w:shd w:val="clear" w:color="auto" w:fill="F7F4EF"/>
            <w:tcMar>
              <w:top w:w="50" w:type="dxa"/>
              <w:left w:w="90" w:type="dxa"/>
              <w:bottom w:w="50" w:type="dxa"/>
              <w:right w:w="90" w:type="dxa"/>
            </w:tcMar>
          </w:tcPr>
          <w:p w14:paraId="391E9AC0" w14:textId="77777777" w:rsidR="00255F2A" w:rsidRDefault="000A1C75">
            <w:pPr>
              <w:spacing w:after="0"/>
            </w:pPr>
            <w:r>
              <w:rPr>
                <w:rFonts w:ascii="Consolas" w:eastAsia="Consolas" w:hAnsi="Consolas" w:cs="Consolas"/>
                <w:color w:val="021526"/>
                <w:sz w:val="17"/>
                <w:szCs w:val="17"/>
              </w:rPr>
              <w:t>peer_evaluations.group_id</w:t>
            </w:r>
          </w:p>
        </w:tc>
        <w:tc>
          <w:tcPr>
            <w:tcW w:w="2948" w:type="dxa"/>
            <w:shd w:val="clear" w:color="auto" w:fill="F7F4EF"/>
            <w:tcMar>
              <w:top w:w="50" w:type="dxa"/>
              <w:left w:w="90" w:type="dxa"/>
              <w:bottom w:w="50" w:type="dxa"/>
              <w:right w:w="90" w:type="dxa"/>
            </w:tcMar>
          </w:tcPr>
          <w:p w14:paraId="662379E9" w14:textId="77777777" w:rsidR="00255F2A" w:rsidRDefault="000A1C75">
            <w:pPr>
              <w:spacing w:after="0"/>
            </w:pPr>
            <w:r>
              <w:rPr>
                <w:rFonts w:ascii="Consolas" w:eastAsia="Consolas" w:hAnsi="Consolas" w:cs="Consolas"/>
                <w:color w:val="021526"/>
                <w:sz w:val="17"/>
                <w:szCs w:val="17"/>
              </w:rPr>
              <w:t>admin_groups.id</w:t>
            </w:r>
          </w:p>
        </w:tc>
        <w:tc>
          <w:tcPr>
            <w:tcW w:w="1531" w:type="dxa"/>
            <w:shd w:val="clear" w:color="auto" w:fill="F7F4EF"/>
            <w:tcMar>
              <w:top w:w="50" w:type="dxa"/>
              <w:left w:w="90" w:type="dxa"/>
              <w:bottom w:w="50" w:type="dxa"/>
              <w:right w:w="90" w:type="dxa"/>
            </w:tcMar>
          </w:tcPr>
          <w:p w14:paraId="7A08C864"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3DFCA1FC" w14:textId="77777777" w:rsidR="00255F2A" w:rsidRDefault="000A1C75">
            <w:pPr>
              <w:spacing w:after="0"/>
            </w:pPr>
            <w:r>
              <w:rPr>
                <w:rFonts w:ascii="Consolas" w:eastAsia="Consolas" w:hAnsi="Consolas" w:cs="Consolas"/>
                <w:color w:val="021526"/>
                <w:sz w:val="17"/>
                <w:szCs w:val="17"/>
              </w:rPr>
              <w:t>RESTRICT</w:t>
            </w:r>
          </w:p>
        </w:tc>
      </w:tr>
      <w:tr w:rsidR="00255F2A" w14:paraId="497A572E" w14:textId="77777777">
        <w:trPr>
          <w:jc w:val="center"/>
        </w:trPr>
        <w:tc>
          <w:tcPr>
            <w:tcW w:w="3969" w:type="dxa"/>
            <w:tcMar>
              <w:top w:w="50" w:type="dxa"/>
              <w:left w:w="90" w:type="dxa"/>
              <w:bottom w:w="50" w:type="dxa"/>
              <w:right w:w="90" w:type="dxa"/>
            </w:tcMar>
          </w:tcPr>
          <w:p w14:paraId="4ACAF33E" w14:textId="77777777" w:rsidR="00255F2A" w:rsidRDefault="000A1C75">
            <w:pPr>
              <w:spacing w:after="0"/>
            </w:pPr>
            <w:r>
              <w:rPr>
                <w:rFonts w:ascii="Consolas" w:eastAsia="Consolas" w:hAnsi="Consolas" w:cs="Consolas"/>
                <w:color w:val="021526"/>
                <w:sz w:val="17"/>
                <w:szCs w:val="17"/>
              </w:rPr>
              <w:t>peer_evaluations.admin_season_file_id</w:t>
            </w:r>
          </w:p>
        </w:tc>
        <w:tc>
          <w:tcPr>
            <w:tcW w:w="2948" w:type="dxa"/>
            <w:tcMar>
              <w:top w:w="50" w:type="dxa"/>
              <w:left w:w="90" w:type="dxa"/>
              <w:bottom w:w="50" w:type="dxa"/>
              <w:right w:w="90" w:type="dxa"/>
            </w:tcMar>
          </w:tcPr>
          <w:p w14:paraId="66E27540" w14:textId="77777777" w:rsidR="00255F2A" w:rsidRDefault="000A1C75">
            <w:pPr>
              <w:spacing w:after="0"/>
            </w:pPr>
            <w:r>
              <w:rPr>
                <w:rFonts w:ascii="Consolas" w:eastAsia="Consolas" w:hAnsi="Consolas" w:cs="Consolas"/>
                <w:color w:val="021526"/>
                <w:sz w:val="17"/>
                <w:szCs w:val="17"/>
              </w:rPr>
              <w:t>admin_season_files.id</w:t>
            </w:r>
          </w:p>
        </w:tc>
        <w:tc>
          <w:tcPr>
            <w:tcW w:w="1531" w:type="dxa"/>
            <w:tcMar>
              <w:top w:w="50" w:type="dxa"/>
              <w:left w:w="90" w:type="dxa"/>
              <w:bottom w:w="50" w:type="dxa"/>
              <w:right w:w="90" w:type="dxa"/>
            </w:tcMar>
          </w:tcPr>
          <w:p w14:paraId="18B90F64"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0E901B77" w14:textId="77777777" w:rsidR="00255F2A" w:rsidRDefault="000A1C75">
            <w:pPr>
              <w:spacing w:after="0"/>
            </w:pPr>
            <w:r>
              <w:rPr>
                <w:rFonts w:ascii="Consolas" w:eastAsia="Consolas" w:hAnsi="Consolas" w:cs="Consolas"/>
                <w:color w:val="021526"/>
                <w:sz w:val="17"/>
                <w:szCs w:val="17"/>
              </w:rPr>
              <w:t>RESTRICT</w:t>
            </w:r>
          </w:p>
        </w:tc>
      </w:tr>
      <w:tr w:rsidR="00255F2A" w14:paraId="2FCF1302" w14:textId="77777777">
        <w:trPr>
          <w:jc w:val="center"/>
        </w:trPr>
        <w:tc>
          <w:tcPr>
            <w:tcW w:w="3969" w:type="dxa"/>
            <w:shd w:val="clear" w:color="auto" w:fill="F7F4EF"/>
            <w:tcMar>
              <w:top w:w="50" w:type="dxa"/>
              <w:left w:w="90" w:type="dxa"/>
              <w:bottom w:w="50" w:type="dxa"/>
              <w:right w:w="90" w:type="dxa"/>
            </w:tcMar>
          </w:tcPr>
          <w:p w14:paraId="756F6D54" w14:textId="77777777" w:rsidR="00255F2A" w:rsidRDefault="000A1C75">
            <w:pPr>
              <w:spacing w:after="0"/>
            </w:pPr>
            <w:r>
              <w:rPr>
                <w:rFonts w:ascii="Consolas" w:eastAsia="Consolas" w:hAnsi="Consolas" w:cs="Consolas"/>
                <w:color w:val="021526"/>
                <w:sz w:val="17"/>
                <w:szCs w:val="17"/>
              </w:rPr>
              <w:t>peer_evaluations.evaluator_staff_id</w:t>
            </w:r>
          </w:p>
        </w:tc>
        <w:tc>
          <w:tcPr>
            <w:tcW w:w="2948" w:type="dxa"/>
            <w:shd w:val="clear" w:color="auto" w:fill="F7F4EF"/>
            <w:tcMar>
              <w:top w:w="50" w:type="dxa"/>
              <w:left w:w="90" w:type="dxa"/>
              <w:bottom w:w="50" w:type="dxa"/>
              <w:right w:w="90" w:type="dxa"/>
            </w:tcMar>
          </w:tcPr>
          <w:p w14:paraId="4EC225C0" w14:textId="77777777" w:rsidR="00255F2A" w:rsidRDefault="000A1C75">
            <w:pPr>
              <w:spacing w:after="0"/>
            </w:pPr>
            <w:r>
              <w:rPr>
                <w:rFonts w:ascii="Consolas" w:eastAsia="Consolas" w:hAnsi="Consolas" w:cs="Consolas"/>
                <w:color w:val="021526"/>
                <w:sz w:val="17"/>
                <w:szCs w:val="17"/>
              </w:rPr>
              <w:t>staff_users.id</w:t>
            </w:r>
          </w:p>
        </w:tc>
        <w:tc>
          <w:tcPr>
            <w:tcW w:w="1531" w:type="dxa"/>
            <w:shd w:val="clear" w:color="auto" w:fill="F7F4EF"/>
            <w:tcMar>
              <w:top w:w="50" w:type="dxa"/>
              <w:left w:w="90" w:type="dxa"/>
              <w:bottom w:w="50" w:type="dxa"/>
              <w:right w:w="90" w:type="dxa"/>
            </w:tcMar>
          </w:tcPr>
          <w:p w14:paraId="092F28DF"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713F98A0" w14:textId="77777777" w:rsidR="00255F2A" w:rsidRDefault="000A1C75">
            <w:pPr>
              <w:spacing w:after="0"/>
            </w:pPr>
            <w:r>
              <w:rPr>
                <w:rFonts w:ascii="Consolas" w:eastAsia="Consolas" w:hAnsi="Consolas" w:cs="Consolas"/>
                <w:color w:val="021526"/>
                <w:sz w:val="17"/>
                <w:szCs w:val="17"/>
              </w:rPr>
              <w:t>RESTRICT</w:t>
            </w:r>
          </w:p>
        </w:tc>
      </w:tr>
      <w:tr w:rsidR="00255F2A" w14:paraId="21E5B51F" w14:textId="77777777">
        <w:trPr>
          <w:jc w:val="center"/>
        </w:trPr>
        <w:tc>
          <w:tcPr>
            <w:tcW w:w="3969" w:type="dxa"/>
            <w:tcMar>
              <w:top w:w="50" w:type="dxa"/>
              <w:left w:w="90" w:type="dxa"/>
              <w:bottom w:w="50" w:type="dxa"/>
              <w:right w:w="90" w:type="dxa"/>
            </w:tcMar>
          </w:tcPr>
          <w:p w14:paraId="36190852" w14:textId="77777777" w:rsidR="00255F2A" w:rsidRDefault="000A1C75">
            <w:pPr>
              <w:spacing w:after="0"/>
            </w:pPr>
            <w:r>
              <w:rPr>
                <w:rFonts w:ascii="Consolas" w:eastAsia="Consolas" w:hAnsi="Consolas" w:cs="Consolas"/>
                <w:color w:val="021526"/>
                <w:sz w:val="17"/>
                <w:szCs w:val="17"/>
              </w:rPr>
              <w:t>peer_evaluation_scores.peer_evaluation_id</w:t>
            </w:r>
          </w:p>
        </w:tc>
        <w:tc>
          <w:tcPr>
            <w:tcW w:w="2948" w:type="dxa"/>
            <w:tcMar>
              <w:top w:w="50" w:type="dxa"/>
              <w:left w:w="90" w:type="dxa"/>
              <w:bottom w:w="50" w:type="dxa"/>
              <w:right w:w="90" w:type="dxa"/>
            </w:tcMar>
          </w:tcPr>
          <w:p w14:paraId="79610E66" w14:textId="77777777" w:rsidR="00255F2A" w:rsidRDefault="000A1C75">
            <w:pPr>
              <w:spacing w:after="0"/>
            </w:pPr>
            <w:r>
              <w:rPr>
                <w:rFonts w:ascii="Consolas" w:eastAsia="Consolas" w:hAnsi="Consolas" w:cs="Consolas"/>
                <w:color w:val="021526"/>
                <w:sz w:val="17"/>
                <w:szCs w:val="17"/>
              </w:rPr>
              <w:t>peer_evaluations.id</w:t>
            </w:r>
          </w:p>
        </w:tc>
        <w:tc>
          <w:tcPr>
            <w:tcW w:w="1531" w:type="dxa"/>
            <w:tcMar>
              <w:top w:w="50" w:type="dxa"/>
              <w:left w:w="90" w:type="dxa"/>
              <w:bottom w:w="50" w:type="dxa"/>
              <w:right w:w="90" w:type="dxa"/>
            </w:tcMar>
          </w:tcPr>
          <w:p w14:paraId="1B724C61"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0AE8D951" w14:textId="77777777" w:rsidR="00255F2A" w:rsidRDefault="000A1C75">
            <w:pPr>
              <w:spacing w:after="0"/>
            </w:pPr>
            <w:r>
              <w:rPr>
                <w:rFonts w:ascii="Consolas" w:eastAsia="Consolas" w:hAnsi="Consolas" w:cs="Consolas"/>
                <w:color w:val="021526"/>
                <w:sz w:val="17"/>
                <w:szCs w:val="17"/>
              </w:rPr>
              <w:t>CASCADE</w:t>
            </w:r>
          </w:p>
        </w:tc>
      </w:tr>
      <w:tr w:rsidR="00255F2A" w14:paraId="305DE35B" w14:textId="77777777">
        <w:trPr>
          <w:jc w:val="center"/>
        </w:trPr>
        <w:tc>
          <w:tcPr>
            <w:tcW w:w="3969" w:type="dxa"/>
            <w:shd w:val="clear" w:color="auto" w:fill="F7F4EF"/>
            <w:tcMar>
              <w:top w:w="50" w:type="dxa"/>
              <w:left w:w="90" w:type="dxa"/>
              <w:bottom w:w="50" w:type="dxa"/>
              <w:right w:w="90" w:type="dxa"/>
            </w:tcMar>
          </w:tcPr>
          <w:p w14:paraId="04621EB0" w14:textId="77777777" w:rsidR="00255F2A" w:rsidRDefault="000A1C75">
            <w:pPr>
              <w:spacing w:after="0"/>
            </w:pPr>
            <w:r>
              <w:rPr>
                <w:rFonts w:ascii="Consolas" w:eastAsia="Consolas" w:hAnsi="Consolas" w:cs="Consolas"/>
                <w:color w:val="021526"/>
                <w:sz w:val="17"/>
                <w:szCs w:val="17"/>
              </w:rPr>
              <w:t>evaluation_objections.admin_season_file_id</w:t>
            </w:r>
          </w:p>
        </w:tc>
        <w:tc>
          <w:tcPr>
            <w:tcW w:w="2948" w:type="dxa"/>
            <w:shd w:val="clear" w:color="auto" w:fill="F7F4EF"/>
            <w:tcMar>
              <w:top w:w="50" w:type="dxa"/>
              <w:left w:w="90" w:type="dxa"/>
              <w:bottom w:w="50" w:type="dxa"/>
              <w:right w:w="90" w:type="dxa"/>
            </w:tcMar>
          </w:tcPr>
          <w:p w14:paraId="433FF0CC" w14:textId="77777777" w:rsidR="00255F2A" w:rsidRDefault="000A1C75">
            <w:pPr>
              <w:spacing w:after="0"/>
            </w:pPr>
            <w:r>
              <w:rPr>
                <w:rFonts w:ascii="Consolas" w:eastAsia="Consolas" w:hAnsi="Consolas" w:cs="Consolas"/>
                <w:color w:val="021526"/>
                <w:sz w:val="17"/>
                <w:szCs w:val="17"/>
              </w:rPr>
              <w:t>admin_season_files.id</w:t>
            </w:r>
          </w:p>
        </w:tc>
        <w:tc>
          <w:tcPr>
            <w:tcW w:w="1531" w:type="dxa"/>
            <w:shd w:val="clear" w:color="auto" w:fill="F7F4EF"/>
            <w:tcMar>
              <w:top w:w="50" w:type="dxa"/>
              <w:left w:w="90" w:type="dxa"/>
              <w:bottom w:w="50" w:type="dxa"/>
              <w:right w:w="90" w:type="dxa"/>
            </w:tcMar>
          </w:tcPr>
          <w:p w14:paraId="0705980E" w14:textId="77777777" w:rsidR="00255F2A" w:rsidRDefault="000A1C75">
            <w:pPr>
              <w:spacing w:after="0"/>
            </w:pPr>
            <w:r>
              <w:rPr>
                <w:color w:val="021526"/>
                <w:sz w:val="18"/>
                <w:szCs w:val="18"/>
                <w:rtl/>
                <w:lang w:bidi="ar-SY"/>
              </w:rPr>
              <w:t>واحد إلى واحد</w:t>
            </w:r>
          </w:p>
        </w:tc>
        <w:tc>
          <w:tcPr>
            <w:tcW w:w="1417" w:type="dxa"/>
            <w:shd w:val="clear" w:color="auto" w:fill="F7F4EF"/>
            <w:tcMar>
              <w:top w:w="50" w:type="dxa"/>
              <w:left w:w="90" w:type="dxa"/>
              <w:bottom w:w="50" w:type="dxa"/>
              <w:right w:w="90" w:type="dxa"/>
            </w:tcMar>
          </w:tcPr>
          <w:p w14:paraId="7CA711AC" w14:textId="77777777" w:rsidR="00255F2A" w:rsidRDefault="000A1C75">
            <w:pPr>
              <w:spacing w:after="0"/>
            </w:pPr>
            <w:r>
              <w:rPr>
                <w:rFonts w:ascii="Consolas" w:eastAsia="Consolas" w:hAnsi="Consolas" w:cs="Consolas"/>
                <w:color w:val="021526"/>
                <w:sz w:val="17"/>
                <w:szCs w:val="17"/>
              </w:rPr>
              <w:t>CASCADE</w:t>
            </w:r>
          </w:p>
        </w:tc>
      </w:tr>
      <w:tr w:rsidR="00255F2A" w14:paraId="5477ACB5" w14:textId="77777777">
        <w:trPr>
          <w:jc w:val="center"/>
        </w:trPr>
        <w:tc>
          <w:tcPr>
            <w:tcW w:w="3969" w:type="dxa"/>
            <w:tcMar>
              <w:top w:w="50" w:type="dxa"/>
              <w:left w:w="90" w:type="dxa"/>
              <w:bottom w:w="50" w:type="dxa"/>
              <w:right w:w="90" w:type="dxa"/>
            </w:tcMar>
          </w:tcPr>
          <w:p w14:paraId="1CE7D4E1" w14:textId="77777777" w:rsidR="00255F2A" w:rsidRDefault="000A1C75">
            <w:pPr>
              <w:spacing w:after="0"/>
            </w:pPr>
            <w:r>
              <w:rPr>
                <w:rFonts w:ascii="Consolas" w:eastAsia="Consolas" w:hAnsi="Consolas" w:cs="Consolas"/>
                <w:color w:val="021526"/>
                <w:sz w:val="17"/>
                <w:szCs w:val="17"/>
              </w:rPr>
              <w:t>evaluation_objections.decided_by_staff_id</w:t>
            </w:r>
          </w:p>
        </w:tc>
        <w:tc>
          <w:tcPr>
            <w:tcW w:w="2948" w:type="dxa"/>
            <w:tcMar>
              <w:top w:w="50" w:type="dxa"/>
              <w:left w:w="90" w:type="dxa"/>
              <w:bottom w:w="50" w:type="dxa"/>
              <w:right w:w="90" w:type="dxa"/>
            </w:tcMar>
          </w:tcPr>
          <w:p w14:paraId="04DE85C5" w14:textId="77777777" w:rsidR="00255F2A" w:rsidRDefault="000A1C75">
            <w:pPr>
              <w:spacing w:after="0"/>
            </w:pPr>
            <w:r>
              <w:rPr>
                <w:rFonts w:ascii="Consolas" w:eastAsia="Consolas" w:hAnsi="Consolas" w:cs="Consolas"/>
                <w:color w:val="021526"/>
                <w:sz w:val="17"/>
                <w:szCs w:val="17"/>
              </w:rPr>
              <w:t>staff_users.id</w:t>
            </w:r>
          </w:p>
        </w:tc>
        <w:tc>
          <w:tcPr>
            <w:tcW w:w="1531" w:type="dxa"/>
            <w:tcMar>
              <w:top w:w="50" w:type="dxa"/>
              <w:left w:w="90" w:type="dxa"/>
              <w:bottom w:w="50" w:type="dxa"/>
              <w:right w:w="90" w:type="dxa"/>
            </w:tcMar>
          </w:tcPr>
          <w:p w14:paraId="67BE9BB9"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1668FB26" w14:textId="77777777" w:rsidR="00255F2A" w:rsidRDefault="000A1C75">
            <w:pPr>
              <w:spacing w:after="0"/>
            </w:pPr>
            <w:r>
              <w:rPr>
                <w:rFonts w:ascii="Consolas" w:eastAsia="Consolas" w:hAnsi="Consolas" w:cs="Consolas"/>
                <w:color w:val="021526"/>
                <w:sz w:val="17"/>
                <w:szCs w:val="17"/>
              </w:rPr>
              <w:t>SET NULL</w:t>
            </w:r>
          </w:p>
        </w:tc>
      </w:tr>
      <w:tr w:rsidR="00255F2A" w14:paraId="241E4F2A" w14:textId="77777777">
        <w:trPr>
          <w:jc w:val="center"/>
        </w:trPr>
        <w:tc>
          <w:tcPr>
            <w:tcW w:w="3969" w:type="dxa"/>
            <w:shd w:val="clear" w:color="auto" w:fill="F7F4EF"/>
            <w:tcMar>
              <w:top w:w="50" w:type="dxa"/>
              <w:left w:w="90" w:type="dxa"/>
              <w:bottom w:w="50" w:type="dxa"/>
              <w:right w:w="90" w:type="dxa"/>
            </w:tcMar>
          </w:tcPr>
          <w:p w14:paraId="0E2975AC" w14:textId="77777777" w:rsidR="00255F2A" w:rsidRDefault="000A1C75">
            <w:pPr>
              <w:spacing w:after="0"/>
            </w:pPr>
            <w:r>
              <w:rPr>
                <w:rFonts w:ascii="Consolas" w:eastAsia="Consolas" w:hAnsi="Consolas" w:cs="Consolas"/>
                <w:color w:val="021526"/>
                <w:sz w:val="17"/>
                <w:szCs w:val="17"/>
              </w:rPr>
              <w:t>grading_publications.season_year</w:t>
            </w:r>
          </w:p>
        </w:tc>
        <w:tc>
          <w:tcPr>
            <w:tcW w:w="2948" w:type="dxa"/>
            <w:shd w:val="clear" w:color="auto" w:fill="F7F4EF"/>
            <w:tcMar>
              <w:top w:w="50" w:type="dxa"/>
              <w:left w:w="90" w:type="dxa"/>
              <w:bottom w:w="50" w:type="dxa"/>
              <w:right w:w="90" w:type="dxa"/>
            </w:tcMar>
          </w:tcPr>
          <w:p w14:paraId="6793F9C2" w14:textId="77777777" w:rsidR="00255F2A" w:rsidRDefault="000A1C75">
            <w:pPr>
              <w:spacing w:after="0"/>
            </w:pPr>
            <w:r>
              <w:rPr>
                <w:rFonts w:ascii="Consolas" w:eastAsia="Consolas" w:hAnsi="Consolas" w:cs="Consolas"/>
                <w:color w:val="021526"/>
                <w:sz w:val="17"/>
                <w:szCs w:val="17"/>
              </w:rPr>
              <w:t>seasons.season_year</w:t>
            </w:r>
          </w:p>
        </w:tc>
        <w:tc>
          <w:tcPr>
            <w:tcW w:w="1531" w:type="dxa"/>
            <w:shd w:val="clear" w:color="auto" w:fill="F7F4EF"/>
            <w:tcMar>
              <w:top w:w="50" w:type="dxa"/>
              <w:left w:w="90" w:type="dxa"/>
              <w:bottom w:w="50" w:type="dxa"/>
              <w:right w:w="90" w:type="dxa"/>
            </w:tcMar>
          </w:tcPr>
          <w:p w14:paraId="32E1831C"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106F97C6" w14:textId="77777777" w:rsidR="00255F2A" w:rsidRDefault="000A1C75">
            <w:pPr>
              <w:spacing w:after="0"/>
            </w:pPr>
            <w:r>
              <w:rPr>
                <w:rFonts w:ascii="Consolas" w:eastAsia="Consolas" w:hAnsi="Consolas" w:cs="Consolas"/>
                <w:color w:val="021526"/>
                <w:sz w:val="17"/>
                <w:szCs w:val="17"/>
              </w:rPr>
              <w:t>RESTRICT</w:t>
            </w:r>
          </w:p>
        </w:tc>
      </w:tr>
      <w:tr w:rsidR="00255F2A" w14:paraId="7195AC3D" w14:textId="77777777">
        <w:trPr>
          <w:jc w:val="center"/>
        </w:trPr>
        <w:tc>
          <w:tcPr>
            <w:tcW w:w="3969" w:type="dxa"/>
            <w:tcMar>
              <w:top w:w="50" w:type="dxa"/>
              <w:left w:w="90" w:type="dxa"/>
              <w:bottom w:w="50" w:type="dxa"/>
              <w:right w:w="90" w:type="dxa"/>
            </w:tcMar>
          </w:tcPr>
          <w:p w14:paraId="39CFB5A1" w14:textId="77777777" w:rsidR="00255F2A" w:rsidRDefault="000A1C75">
            <w:pPr>
              <w:spacing w:after="0"/>
            </w:pPr>
            <w:r>
              <w:rPr>
                <w:rFonts w:ascii="Consolas" w:eastAsia="Consolas" w:hAnsi="Consolas" w:cs="Consolas"/>
                <w:color w:val="021526"/>
                <w:sz w:val="17"/>
                <w:szCs w:val="17"/>
              </w:rPr>
              <w:t>grading_publications.published_by_staff_id</w:t>
            </w:r>
          </w:p>
        </w:tc>
        <w:tc>
          <w:tcPr>
            <w:tcW w:w="2948" w:type="dxa"/>
            <w:tcMar>
              <w:top w:w="50" w:type="dxa"/>
              <w:left w:w="90" w:type="dxa"/>
              <w:bottom w:w="50" w:type="dxa"/>
              <w:right w:w="90" w:type="dxa"/>
            </w:tcMar>
          </w:tcPr>
          <w:p w14:paraId="7077C43E" w14:textId="77777777" w:rsidR="00255F2A" w:rsidRDefault="000A1C75">
            <w:pPr>
              <w:spacing w:after="0"/>
            </w:pPr>
            <w:r>
              <w:rPr>
                <w:rFonts w:ascii="Consolas" w:eastAsia="Consolas" w:hAnsi="Consolas" w:cs="Consolas"/>
                <w:color w:val="021526"/>
                <w:sz w:val="17"/>
                <w:szCs w:val="17"/>
              </w:rPr>
              <w:t>staff_users.id</w:t>
            </w:r>
          </w:p>
        </w:tc>
        <w:tc>
          <w:tcPr>
            <w:tcW w:w="1531" w:type="dxa"/>
            <w:tcMar>
              <w:top w:w="50" w:type="dxa"/>
              <w:left w:w="90" w:type="dxa"/>
              <w:bottom w:w="50" w:type="dxa"/>
              <w:right w:w="90" w:type="dxa"/>
            </w:tcMar>
          </w:tcPr>
          <w:p w14:paraId="3DB067CC"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338ADEE4" w14:textId="77777777" w:rsidR="00255F2A" w:rsidRDefault="000A1C75">
            <w:pPr>
              <w:spacing w:after="0"/>
            </w:pPr>
            <w:r>
              <w:rPr>
                <w:rFonts w:ascii="Consolas" w:eastAsia="Consolas" w:hAnsi="Consolas" w:cs="Consolas"/>
                <w:color w:val="021526"/>
                <w:sz w:val="17"/>
                <w:szCs w:val="17"/>
              </w:rPr>
              <w:t>RESTRICT</w:t>
            </w:r>
          </w:p>
        </w:tc>
      </w:tr>
      <w:tr w:rsidR="00255F2A" w14:paraId="4D2A56A0" w14:textId="77777777">
        <w:trPr>
          <w:jc w:val="center"/>
        </w:trPr>
        <w:tc>
          <w:tcPr>
            <w:tcW w:w="3969" w:type="dxa"/>
            <w:shd w:val="clear" w:color="auto" w:fill="F7F4EF"/>
            <w:tcMar>
              <w:top w:w="50" w:type="dxa"/>
              <w:left w:w="90" w:type="dxa"/>
              <w:bottom w:w="50" w:type="dxa"/>
              <w:right w:w="90" w:type="dxa"/>
            </w:tcMar>
          </w:tcPr>
          <w:p w14:paraId="15FD9114" w14:textId="77777777" w:rsidR="00255F2A" w:rsidRDefault="000A1C75">
            <w:pPr>
              <w:spacing w:after="0"/>
            </w:pPr>
            <w:r>
              <w:rPr>
                <w:rFonts w:ascii="Consolas" w:eastAsia="Consolas" w:hAnsi="Consolas" w:cs="Consolas"/>
                <w:color w:val="021526"/>
                <w:sz w:val="17"/>
                <w:szCs w:val="17"/>
              </w:rPr>
              <w:t>grading_results.publication_id</w:t>
            </w:r>
          </w:p>
        </w:tc>
        <w:tc>
          <w:tcPr>
            <w:tcW w:w="2948" w:type="dxa"/>
            <w:shd w:val="clear" w:color="auto" w:fill="F7F4EF"/>
            <w:tcMar>
              <w:top w:w="50" w:type="dxa"/>
              <w:left w:w="90" w:type="dxa"/>
              <w:bottom w:w="50" w:type="dxa"/>
              <w:right w:w="90" w:type="dxa"/>
            </w:tcMar>
          </w:tcPr>
          <w:p w14:paraId="3BB37BEA" w14:textId="77777777" w:rsidR="00255F2A" w:rsidRDefault="000A1C75">
            <w:pPr>
              <w:spacing w:after="0"/>
            </w:pPr>
            <w:r>
              <w:rPr>
                <w:rFonts w:ascii="Consolas" w:eastAsia="Consolas" w:hAnsi="Consolas" w:cs="Consolas"/>
                <w:color w:val="021526"/>
                <w:sz w:val="17"/>
                <w:szCs w:val="17"/>
              </w:rPr>
              <w:t>grading_publications.id</w:t>
            </w:r>
          </w:p>
        </w:tc>
        <w:tc>
          <w:tcPr>
            <w:tcW w:w="1531" w:type="dxa"/>
            <w:shd w:val="clear" w:color="auto" w:fill="F7F4EF"/>
            <w:tcMar>
              <w:top w:w="50" w:type="dxa"/>
              <w:left w:w="90" w:type="dxa"/>
              <w:bottom w:w="50" w:type="dxa"/>
              <w:right w:w="90" w:type="dxa"/>
            </w:tcMar>
          </w:tcPr>
          <w:p w14:paraId="6FA59D11"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3F8785F1" w14:textId="77777777" w:rsidR="00255F2A" w:rsidRDefault="000A1C75">
            <w:pPr>
              <w:spacing w:after="0"/>
            </w:pPr>
            <w:r>
              <w:rPr>
                <w:rFonts w:ascii="Consolas" w:eastAsia="Consolas" w:hAnsi="Consolas" w:cs="Consolas"/>
                <w:color w:val="021526"/>
                <w:sz w:val="17"/>
                <w:szCs w:val="17"/>
              </w:rPr>
              <w:t>CASCADE</w:t>
            </w:r>
          </w:p>
        </w:tc>
      </w:tr>
      <w:tr w:rsidR="00255F2A" w14:paraId="1CD15B92" w14:textId="77777777">
        <w:trPr>
          <w:jc w:val="center"/>
        </w:trPr>
        <w:tc>
          <w:tcPr>
            <w:tcW w:w="3969" w:type="dxa"/>
            <w:tcMar>
              <w:top w:w="50" w:type="dxa"/>
              <w:left w:w="90" w:type="dxa"/>
              <w:bottom w:w="50" w:type="dxa"/>
              <w:right w:w="90" w:type="dxa"/>
            </w:tcMar>
          </w:tcPr>
          <w:p w14:paraId="6C4A1D6D" w14:textId="77777777" w:rsidR="00255F2A" w:rsidRDefault="000A1C75">
            <w:pPr>
              <w:spacing w:after="0"/>
            </w:pPr>
            <w:r>
              <w:rPr>
                <w:rFonts w:ascii="Consolas" w:eastAsia="Consolas" w:hAnsi="Consolas" w:cs="Consolas"/>
                <w:color w:val="021526"/>
                <w:sz w:val="17"/>
                <w:szCs w:val="17"/>
              </w:rPr>
              <w:t>grading_results.group_id</w:t>
            </w:r>
          </w:p>
        </w:tc>
        <w:tc>
          <w:tcPr>
            <w:tcW w:w="2948" w:type="dxa"/>
            <w:tcMar>
              <w:top w:w="50" w:type="dxa"/>
              <w:left w:w="90" w:type="dxa"/>
              <w:bottom w:w="50" w:type="dxa"/>
              <w:right w:w="90" w:type="dxa"/>
            </w:tcMar>
          </w:tcPr>
          <w:p w14:paraId="7257CE9D" w14:textId="77777777" w:rsidR="00255F2A" w:rsidRDefault="000A1C75">
            <w:pPr>
              <w:spacing w:after="0"/>
            </w:pPr>
            <w:r>
              <w:rPr>
                <w:rFonts w:ascii="Consolas" w:eastAsia="Consolas" w:hAnsi="Consolas" w:cs="Consolas"/>
                <w:color w:val="021526"/>
                <w:sz w:val="17"/>
                <w:szCs w:val="17"/>
              </w:rPr>
              <w:t>admin_groups.id</w:t>
            </w:r>
          </w:p>
        </w:tc>
        <w:tc>
          <w:tcPr>
            <w:tcW w:w="1531" w:type="dxa"/>
            <w:tcMar>
              <w:top w:w="50" w:type="dxa"/>
              <w:left w:w="90" w:type="dxa"/>
              <w:bottom w:w="50" w:type="dxa"/>
              <w:right w:w="90" w:type="dxa"/>
            </w:tcMar>
          </w:tcPr>
          <w:p w14:paraId="2D9E4C28"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2CDC5C65" w14:textId="77777777" w:rsidR="00255F2A" w:rsidRDefault="000A1C75">
            <w:pPr>
              <w:spacing w:after="0"/>
            </w:pPr>
            <w:r>
              <w:rPr>
                <w:rFonts w:ascii="Consolas" w:eastAsia="Consolas" w:hAnsi="Consolas" w:cs="Consolas"/>
                <w:color w:val="021526"/>
                <w:sz w:val="17"/>
                <w:szCs w:val="17"/>
              </w:rPr>
              <w:t>RESTRICT</w:t>
            </w:r>
          </w:p>
        </w:tc>
      </w:tr>
      <w:tr w:rsidR="00255F2A" w14:paraId="7B526418" w14:textId="77777777">
        <w:trPr>
          <w:jc w:val="center"/>
        </w:trPr>
        <w:tc>
          <w:tcPr>
            <w:tcW w:w="3969" w:type="dxa"/>
            <w:shd w:val="clear" w:color="auto" w:fill="F7F4EF"/>
            <w:tcMar>
              <w:top w:w="50" w:type="dxa"/>
              <w:left w:w="90" w:type="dxa"/>
              <w:bottom w:w="50" w:type="dxa"/>
              <w:right w:w="90" w:type="dxa"/>
            </w:tcMar>
          </w:tcPr>
          <w:p w14:paraId="26B2B174" w14:textId="77777777" w:rsidR="00255F2A" w:rsidRDefault="000A1C75">
            <w:pPr>
              <w:spacing w:after="0"/>
            </w:pPr>
            <w:r>
              <w:rPr>
                <w:rFonts w:ascii="Consolas" w:eastAsia="Consolas" w:hAnsi="Consolas" w:cs="Consolas"/>
                <w:color w:val="021526"/>
                <w:sz w:val="17"/>
                <w:szCs w:val="17"/>
              </w:rPr>
              <w:t>grading_results.cluster_id</w:t>
            </w:r>
          </w:p>
        </w:tc>
        <w:tc>
          <w:tcPr>
            <w:tcW w:w="2948" w:type="dxa"/>
            <w:shd w:val="clear" w:color="auto" w:fill="F7F4EF"/>
            <w:tcMar>
              <w:top w:w="50" w:type="dxa"/>
              <w:left w:w="90" w:type="dxa"/>
              <w:bottom w:w="50" w:type="dxa"/>
              <w:right w:w="90" w:type="dxa"/>
            </w:tcMar>
          </w:tcPr>
          <w:p w14:paraId="304E7892" w14:textId="77777777" w:rsidR="00255F2A" w:rsidRDefault="000A1C75">
            <w:pPr>
              <w:spacing w:after="0"/>
            </w:pPr>
            <w:r>
              <w:rPr>
                <w:rFonts w:ascii="Consolas" w:eastAsia="Consolas" w:hAnsi="Consolas" w:cs="Consolas"/>
                <w:color w:val="021526"/>
                <w:sz w:val="17"/>
                <w:szCs w:val="17"/>
              </w:rPr>
              <w:t>clusters.id</w:t>
            </w:r>
          </w:p>
        </w:tc>
        <w:tc>
          <w:tcPr>
            <w:tcW w:w="1531" w:type="dxa"/>
            <w:shd w:val="clear" w:color="auto" w:fill="F7F4EF"/>
            <w:tcMar>
              <w:top w:w="50" w:type="dxa"/>
              <w:left w:w="90" w:type="dxa"/>
              <w:bottom w:w="50" w:type="dxa"/>
              <w:right w:w="90" w:type="dxa"/>
            </w:tcMar>
          </w:tcPr>
          <w:p w14:paraId="4D74532D"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02A7D2E6" w14:textId="77777777" w:rsidR="00255F2A" w:rsidRDefault="000A1C75">
            <w:pPr>
              <w:spacing w:after="0"/>
            </w:pPr>
            <w:r>
              <w:rPr>
                <w:rFonts w:ascii="Consolas" w:eastAsia="Consolas" w:hAnsi="Consolas" w:cs="Consolas"/>
                <w:color w:val="021526"/>
                <w:sz w:val="17"/>
                <w:szCs w:val="17"/>
              </w:rPr>
              <w:t>RESTRICT</w:t>
            </w:r>
          </w:p>
        </w:tc>
      </w:tr>
      <w:tr w:rsidR="00255F2A" w14:paraId="379D9B02" w14:textId="77777777">
        <w:trPr>
          <w:jc w:val="center"/>
        </w:trPr>
        <w:tc>
          <w:tcPr>
            <w:tcW w:w="3969" w:type="dxa"/>
            <w:tcMar>
              <w:top w:w="50" w:type="dxa"/>
              <w:left w:w="90" w:type="dxa"/>
              <w:bottom w:w="50" w:type="dxa"/>
              <w:right w:w="90" w:type="dxa"/>
            </w:tcMar>
          </w:tcPr>
          <w:p w14:paraId="22D6E2CF" w14:textId="77777777" w:rsidR="00255F2A" w:rsidRDefault="000A1C75">
            <w:pPr>
              <w:spacing w:after="0"/>
            </w:pPr>
            <w:r>
              <w:rPr>
                <w:rFonts w:ascii="Consolas" w:eastAsia="Consolas" w:hAnsi="Consolas" w:cs="Consolas"/>
                <w:color w:val="021526"/>
                <w:sz w:val="17"/>
                <w:szCs w:val="17"/>
              </w:rPr>
              <w:t>honours_awards.season_year</w:t>
            </w:r>
          </w:p>
        </w:tc>
        <w:tc>
          <w:tcPr>
            <w:tcW w:w="2948" w:type="dxa"/>
            <w:tcMar>
              <w:top w:w="50" w:type="dxa"/>
              <w:left w:w="90" w:type="dxa"/>
              <w:bottom w:w="50" w:type="dxa"/>
              <w:right w:w="90" w:type="dxa"/>
            </w:tcMar>
          </w:tcPr>
          <w:p w14:paraId="28C7F3F2" w14:textId="77777777" w:rsidR="00255F2A" w:rsidRDefault="000A1C75">
            <w:pPr>
              <w:spacing w:after="0"/>
            </w:pPr>
            <w:r>
              <w:rPr>
                <w:rFonts w:ascii="Consolas" w:eastAsia="Consolas" w:hAnsi="Consolas" w:cs="Consolas"/>
                <w:color w:val="021526"/>
                <w:sz w:val="17"/>
                <w:szCs w:val="17"/>
              </w:rPr>
              <w:t>seasons.season_year</w:t>
            </w:r>
          </w:p>
        </w:tc>
        <w:tc>
          <w:tcPr>
            <w:tcW w:w="1531" w:type="dxa"/>
            <w:tcMar>
              <w:top w:w="50" w:type="dxa"/>
              <w:left w:w="90" w:type="dxa"/>
              <w:bottom w:w="50" w:type="dxa"/>
              <w:right w:w="90" w:type="dxa"/>
            </w:tcMar>
          </w:tcPr>
          <w:p w14:paraId="19E64F1A"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33755729" w14:textId="77777777" w:rsidR="00255F2A" w:rsidRDefault="000A1C75">
            <w:pPr>
              <w:spacing w:after="0"/>
            </w:pPr>
            <w:r>
              <w:rPr>
                <w:rFonts w:ascii="Consolas" w:eastAsia="Consolas" w:hAnsi="Consolas" w:cs="Consolas"/>
                <w:color w:val="021526"/>
                <w:sz w:val="17"/>
                <w:szCs w:val="17"/>
              </w:rPr>
              <w:t>RESTRICT</w:t>
            </w:r>
          </w:p>
        </w:tc>
      </w:tr>
      <w:tr w:rsidR="00255F2A" w14:paraId="1FBBC977" w14:textId="77777777">
        <w:trPr>
          <w:jc w:val="center"/>
        </w:trPr>
        <w:tc>
          <w:tcPr>
            <w:tcW w:w="3969" w:type="dxa"/>
            <w:shd w:val="clear" w:color="auto" w:fill="F7F4EF"/>
            <w:tcMar>
              <w:top w:w="50" w:type="dxa"/>
              <w:left w:w="90" w:type="dxa"/>
              <w:bottom w:w="50" w:type="dxa"/>
              <w:right w:w="90" w:type="dxa"/>
            </w:tcMar>
          </w:tcPr>
          <w:p w14:paraId="345070C5" w14:textId="77777777" w:rsidR="00255F2A" w:rsidRDefault="000A1C75">
            <w:pPr>
              <w:spacing w:after="0"/>
            </w:pPr>
            <w:r>
              <w:rPr>
                <w:rFonts w:ascii="Consolas" w:eastAsia="Consolas" w:hAnsi="Consolas" w:cs="Consolas"/>
                <w:color w:val="021526"/>
                <w:sz w:val="17"/>
                <w:szCs w:val="17"/>
              </w:rPr>
              <w:t>honours_awards.account_id</w:t>
            </w:r>
          </w:p>
        </w:tc>
        <w:tc>
          <w:tcPr>
            <w:tcW w:w="2948" w:type="dxa"/>
            <w:shd w:val="clear" w:color="auto" w:fill="F7F4EF"/>
            <w:tcMar>
              <w:top w:w="50" w:type="dxa"/>
              <w:left w:w="90" w:type="dxa"/>
              <w:bottom w:w="50" w:type="dxa"/>
              <w:right w:w="90" w:type="dxa"/>
            </w:tcMar>
          </w:tcPr>
          <w:p w14:paraId="0D0315A1" w14:textId="77777777" w:rsidR="00255F2A" w:rsidRDefault="000A1C75">
            <w:pPr>
              <w:spacing w:after="0"/>
            </w:pPr>
            <w:r>
              <w:rPr>
                <w:rFonts w:ascii="Consolas" w:eastAsia="Consolas" w:hAnsi="Consolas" w:cs="Consolas"/>
                <w:color w:val="021526"/>
                <w:sz w:val="17"/>
                <w:szCs w:val="17"/>
              </w:rPr>
              <w:t>accounts.id</w:t>
            </w:r>
          </w:p>
        </w:tc>
        <w:tc>
          <w:tcPr>
            <w:tcW w:w="1531" w:type="dxa"/>
            <w:shd w:val="clear" w:color="auto" w:fill="F7F4EF"/>
            <w:tcMar>
              <w:top w:w="50" w:type="dxa"/>
              <w:left w:w="90" w:type="dxa"/>
              <w:bottom w:w="50" w:type="dxa"/>
              <w:right w:w="90" w:type="dxa"/>
            </w:tcMar>
          </w:tcPr>
          <w:p w14:paraId="4A616FB8"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1707C275" w14:textId="77777777" w:rsidR="00255F2A" w:rsidRDefault="000A1C75">
            <w:pPr>
              <w:spacing w:after="0"/>
            </w:pPr>
            <w:r>
              <w:rPr>
                <w:rFonts w:ascii="Consolas" w:eastAsia="Consolas" w:hAnsi="Consolas" w:cs="Consolas"/>
                <w:color w:val="021526"/>
                <w:sz w:val="17"/>
                <w:szCs w:val="17"/>
              </w:rPr>
              <w:t>SET NULL</w:t>
            </w:r>
          </w:p>
        </w:tc>
      </w:tr>
      <w:tr w:rsidR="00255F2A" w14:paraId="0EB00058" w14:textId="77777777">
        <w:trPr>
          <w:jc w:val="center"/>
        </w:trPr>
        <w:tc>
          <w:tcPr>
            <w:tcW w:w="3969" w:type="dxa"/>
            <w:tcMar>
              <w:top w:w="50" w:type="dxa"/>
              <w:left w:w="90" w:type="dxa"/>
              <w:bottom w:w="50" w:type="dxa"/>
              <w:right w:w="90" w:type="dxa"/>
            </w:tcMar>
          </w:tcPr>
          <w:p w14:paraId="022C8E3C" w14:textId="77777777" w:rsidR="00255F2A" w:rsidRDefault="000A1C75">
            <w:pPr>
              <w:spacing w:after="0"/>
            </w:pPr>
            <w:r>
              <w:rPr>
                <w:rFonts w:ascii="Consolas" w:eastAsia="Consolas" w:hAnsi="Consolas" w:cs="Consolas"/>
                <w:color w:val="021526"/>
                <w:sz w:val="17"/>
                <w:szCs w:val="17"/>
              </w:rPr>
              <w:t>honours_awards.cluster_id</w:t>
            </w:r>
          </w:p>
        </w:tc>
        <w:tc>
          <w:tcPr>
            <w:tcW w:w="2948" w:type="dxa"/>
            <w:tcMar>
              <w:top w:w="50" w:type="dxa"/>
              <w:left w:w="90" w:type="dxa"/>
              <w:bottom w:w="50" w:type="dxa"/>
              <w:right w:w="90" w:type="dxa"/>
            </w:tcMar>
          </w:tcPr>
          <w:p w14:paraId="02594986" w14:textId="77777777" w:rsidR="00255F2A" w:rsidRDefault="000A1C75">
            <w:pPr>
              <w:spacing w:after="0"/>
            </w:pPr>
            <w:r>
              <w:rPr>
                <w:rFonts w:ascii="Consolas" w:eastAsia="Consolas" w:hAnsi="Consolas" w:cs="Consolas"/>
                <w:color w:val="021526"/>
                <w:sz w:val="17"/>
                <w:szCs w:val="17"/>
              </w:rPr>
              <w:t>clusters.id</w:t>
            </w:r>
          </w:p>
        </w:tc>
        <w:tc>
          <w:tcPr>
            <w:tcW w:w="1531" w:type="dxa"/>
            <w:tcMar>
              <w:top w:w="50" w:type="dxa"/>
              <w:left w:w="90" w:type="dxa"/>
              <w:bottom w:w="50" w:type="dxa"/>
              <w:right w:w="90" w:type="dxa"/>
            </w:tcMar>
          </w:tcPr>
          <w:p w14:paraId="3666563A"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0F06B08E" w14:textId="77777777" w:rsidR="00255F2A" w:rsidRDefault="000A1C75">
            <w:pPr>
              <w:spacing w:after="0"/>
            </w:pPr>
            <w:r>
              <w:rPr>
                <w:rFonts w:ascii="Consolas" w:eastAsia="Consolas" w:hAnsi="Consolas" w:cs="Consolas"/>
                <w:color w:val="021526"/>
                <w:sz w:val="17"/>
                <w:szCs w:val="17"/>
              </w:rPr>
              <w:t>SET NULL</w:t>
            </w:r>
          </w:p>
        </w:tc>
      </w:tr>
      <w:tr w:rsidR="00255F2A" w14:paraId="4D2A8C3F" w14:textId="77777777">
        <w:trPr>
          <w:jc w:val="center"/>
        </w:trPr>
        <w:tc>
          <w:tcPr>
            <w:tcW w:w="3969" w:type="dxa"/>
            <w:shd w:val="clear" w:color="auto" w:fill="F7F4EF"/>
            <w:tcMar>
              <w:top w:w="50" w:type="dxa"/>
              <w:left w:w="90" w:type="dxa"/>
              <w:bottom w:w="50" w:type="dxa"/>
              <w:right w:w="90" w:type="dxa"/>
            </w:tcMar>
          </w:tcPr>
          <w:p w14:paraId="1109F1C2" w14:textId="77777777" w:rsidR="00255F2A" w:rsidRDefault="000A1C75">
            <w:pPr>
              <w:spacing w:after="0"/>
            </w:pPr>
            <w:r>
              <w:rPr>
                <w:rFonts w:ascii="Consolas" w:eastAsia="Consolas" w:hAnsi="Consolas" w:cs="Consolas"/>
                <w:color w:val="021526"/>
                <w:sz w:val="17"/>
                <w:szCs w:val="17"/>
              </w:rPr>
              <w:t>honours_awards.publication_id</w:t>
            </w:r>
          </w:p>
        </w:tc>
        <w:tc>
          <w:tcPr>
            <w:tcW w:w="2948" w:type="dxa"/>
            <w:shd w:val="clear" w:color="auto" w:fill="F7F4EF"/>
            <w:tcMar>
              <w:top w:w="50" w:type="dxa"/>
              <w:left w:w="90" w:type="dxa"/>
              <w:bottom w:w="50" w:type="dxa"/>
              <w:right w:w="90" w:type="dxa"/>
            </w:tcMar>
          </w:tcPr>
          <w:p w14:paraId="458C6562" w14:textId="77777777" w:rsidR="00255F2A" w:rsidRDefault="000A1C75">
            <w:pPr>
              <w:spacing w:after="0"/>
            </w:pPr>
            <w:r>
              <w:rPr>
                <w:rFonts w:ascii="Consolas" w:eastAsia="Consolas" w:hAnsi="Consolas" w:cs="Consolas"/>
                <w:color w:val="021526"/>
                <w:sz w:val="17"/>
                <w:szCs w:val="17"/>
              </w:rPr>
              <w:t>grading_publications.id</w:t>
            </w:r>
          </w:p>
        </w:tc>
        <w:tc>
          <w:tcPr>
            <w:tcW w:w="1531" w:type="dxa"/>
            <w:shd w:val="clear" w:color="auto" w:fill="F7F4EF"/>
            <w:tcMar>
              <w:top w:w="50" w:type="dxa"/>
              <w:left w:w="90" w:type="dxa"/>
              <w:bottom w:w="50" w:type="dxa"/>
              <w:right w:w="90" w:type="dxa"/>
            </w:tcMar>
          </w:tcPr>
          <w:p w14:paraId="361A4C80"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29F5938F" w14:textId="77777777" w:rsidR="00255F2A" w:rsidRDefault="000A1C75">
            <w:pPr>
              <w:spacing w:after="0"/>
            </w:pPr>
            <w:r>
              <w:rPr>
                <w:rFonts w:ascii="Consolas" w:eastAsia="Consolas" w:hAnsi="Consolas" w:cs="Consolas"/>
                <w:color w:val="021526"/>
                <w:sz w:val="17"/>
                <w:szCs w:val="17"/>
              </w:rPr>
              <w:t>SET NULL</w:t>
            </w:r>
          </w:p>
        </w:tc>
      </w:tr>
    </w:tbl>
    <w:p w14:paraId="745328AC" w14:textId="77777777" w:rsidR="00255F2A" w:rsidRDefault="00255F2A">
      <w:pPr>
        <w:spacing w:after="80" w:line="300" w:lineRule="auto"/>
      </w:pPr>
    </w:p>
    <w:p w14:paraId="354C3BE1" w14:textId="77777777" w:rsidR="00255F2A" w:rsidRDefault="000A1C75">
      <w:pPr>
        <w:pStyle w:val="Heading1"/>
        <w:pageBreakBefore/>
        <w:spacing w:before="0" w:after="120"/>
      </w:pPr>
      <w:bookmarkStart w:id="193" w:name="_Toc243550925"/>
      <w:r>
        <w:rPr>
          <w:rFonts w:ascii="itf Qomra Arabic" w:eastAsia="itf Qomra Arabic" w:hAnsi="itf Qomra Arabic" w:cs="itf Qomra Arabic"/>
          <w:szCs w:val="44"/>
          <w:rtl/>
          <w:lang w:bidi="ar-SY"/>
        </w:rPr>
        <w:t>الفصل 13: الطيران: المطارات والرحلات وأيام التكتلات والمقاعد والكشوف</w:t>
      </w:r>
      <w:bookmarkEnd w:id="193"/>
    </w:p>
    <w:p w14:paraId="48A20812" w14:textId="77777777" w:rsidR="00255F2A" w:rsidRDefault="000A1C75">
      <w:pPr>
        <w:spacing w:after="160" w:line="324" w:lineRule="auto"/>
      </w:pPr>
      <w:r>
        <w:rPr>
          <w:color w:val="021526"/>
          <w:sz w:val="23"/>
          <w:szCs w:val="23"/>
          <w:rtl/>
          <w:lang w:bidi="ar-SY"/>
        </w:rPr>
        <w:t xml:space="preserve">ينشئ مسؤول الطيران (صلاحية </w:t>
      </w:r>
      <w:r>
        <w:rPr>
          <w:color w:val="021526"/>
          <w:sz w:val="23"/>
          <w:szCs w:val="23"/>
        </w:rPr>
        <w:t>flights.manage</w:t>
      </w:r>
      <w:r>
        <w:rPr>
          <w:color w:val="021526"/>
          <w:sz w:val="23"/>
          <w:szCs w:val="23"/>
          <w:rtl/>
          <w:lang w:bidi="ar-SY"/>
        </w:rPr>
        <w:t>) الرحلات ذهاباً وعودة، ويعطي كل تكتل أيامه ومقاعده على الرحلات (أيام التكتلات)، فيضع المنسق التقني مجموعات تكتله وأفراده على رحلات تكتله المفتوحة. وتنتقل الرحلة: مسودة ← منشورة (أو مكتملة تلقائياً) ← مقفلة مع كشف الركاب ← أقلعت ← وصلت، وقد تؤجَّل أو تُحوَّل أو تُلغى. ويسجّل مندوب المطار الإقلاع والهبوط.</w:t>
      </w:r>
    </w:p>
    <w:p w14:paraId="0B1C7282" w14:textId="77777777" w:rsidR="00255F2A" w:rsidRDefault="000A1C75">
      <w:pPr>
        <w:spacing w:after="160" w:line="324" w:lineRule="auto"/>
      </w:pPr>
      <w:r>
        <w:rPr>
          <w:color w:val="021526"/>
          <w:sz w:val="23"/>
          <w:szCs w:val="23"/>
          <w:rtl/>
          <w:lang w:bidi="ar-SY"/>
        </w:rPr>
        <w:t>المقعد (</w:t>
      </w:r>
      <w:r>
        <w:rPr>
          <w:color w:val="021526"/>
          <w:sz w:val="23"/>
          <w:szCs w:val="23"/>
        </w:rPr>
        <w:t>flight_assignments</w:t>
      </w:r>
      <w:r>
        <w:rPr>
          <w:color w:val="021526"/>
          <w:sz w:val="23"/>
          <w:szCs w:val="23"/>
          <w:rtl/>
          <w:lang w:bidi="ar-SY"/>
        </w:rPr>
        <w:t>) هو جدول الربط المركزي: مسافر واحد (حاج أو إداري أو موظف) على رحلة واحدة في كل اتجاه. والمجموعة حين توضع على رحلة (</w:t>
      </w:r>
      <w:r>
        <w:rPr>
          <w:color w:val="021526"/>
          <w:sz w:val="23"/>
          <w:szCs w:val="23"/>
        </w:rPr>
        <w:t>group_flight_legs</w:t>
      </w:r>
      <w:r>
        <w:rPr>
          <w:color w:val="021526"/>
          <w:sz w:val="23"/>
          <w:szCs w:val="23"/>
          <w:rtl/>
          <w:lang w:bidi="ar-SY"/>
        </w:rPr>
        <w:t>) تلحق بها العائلات التي تنضم إليها بعد ذلك تلقائياً.</w:t>
      </w:r>
    </w:p>
    <w:p w14:paraId="5D61A224" w14:textId="77777777" w:rsidR="00255F2A" w:rsidRDefault="000A1C75">
      <w:pPr>
        <w:spacing w:after="160" w:line="324" w:lineRule="auto"/>
      </w:pPr>
      <w:r>
        <w:rPr>
          <w:color w:val="021526"/>
          <w:sz w:val="23"/>
          <w:szCs w:val="23"/>
          <w:rtl/>
          <w:lang w:bidi="ar-SY"/>
        </w:rPr>
        <w:t>في النسخة التجريبية أسماء الفاعلين نصوص لا معرّفات، ورقم المقعد لا يُسند أبداً، والصعود من تجمع المجموعة معرّف دون استعمال. هنا معرّفات، ويبقى المقعد عموداً جاهزاً.</w:t>
      </w:r>
    </w:p>
    <w:p w14:paraId="059632C5" w14:textId="77777777" w:rsidR="00255F2A" w:rsidRDefault="000A1C75">
      <w:pPr>
        <w:spacing w:before="80" w:after="40" w:line="300" w:lineRule="auto"/>
      </w:pPr>
      <w:r>
        <w:rPr>
          <w:b/>
          <w:bCs/>
          <w:color w:val="672146"/>
          <w:sz w:val="24"/>
          <w:szCs w:val="24"/>
          <w:rtl/>
          <w:lang w:bidi="ar-SY"/>
        </w:rPr>
        <w:t>كيف تتدفق البيانات:</w:t>
      </w:r>
    </w:p>
    <w:p w14:paraId="6E26746C" w14:textId="77777777" w:rsidR="00255F2A" w:rsidRDefault="000A1C75">
      <w:pPr>
        <w:pStyle w:val="ListNumber"/>
        <w:spacing w:after="40" w:line="288" w:lineRule="auto"/>
      </w:pPr>
      <w:r>
        <w:rPr>
          <w:color w:val="021526"/>
          <w:rtl/>
          <w:lang w:bidi="ar-SY"/>
        </w:rPr>
        <w:t xml:space="preserve">يضبط مسؤول الطيران </w:t>
      </w:r>
      <w:r>
        <w:rPr>
          <w:color w:val="021526"/>
        </w:rPr>
        <w:t>airports (</w:t>
      </w:r>
      <w:r>
        <w:rPr>
          <w:color w:val="021526"/>
          <w:rtl/>
          <w:lang w:bidi="ar-SY"/>
        </w:rPr>
        <w:t>ومطارات عودتها ومندوبيها) و</w:t>
      </w:r>
      <w:r>
        <w:rPr>
          <w:color w:val="021526"/>
        </w:rPr>
        <w:t>carriers</w:t>
      </w:r>
      <w:r>
        <w:rPr>
          <w:color w:val="021526"/>
          <w:rtl/>
          <w:lang w:bidi="ar-SY"/>
        </w:rPr>
        <w:t xml:space="preserve">، وينشئ </w:t>
      </w:r>
      <w:r>
        <w:rPr>
          <w:color w:val="021526"/>
        </w:rPr>
        <w:t>flights</w:t>
      </w:r>
      <w:r>
        <w:rPr>
          <w:color w:val="021526"/>
          <w:rtl/>
          <w:lang w:bidi="ar-SY"/>
        </w:rPr>
        <w:t xml:space="preserve"> مسودة ثم ينشرها.</w:t>
      </w:r>
    </w:p>
    <w:p w14:paraId="544D50AA" w14:textId="77777777" w:rsidR="00255F2A" w:rsidRDefault="000A1C75">
      <w:pPr>
        <w:pStyle w:val="ListNumber"/>
        <w:spacing w:after="40" w:line="288" w:lineRule="auto"/>
      </w:pPr>
      <w:r>
        <w:rPr>
          <w:color w:val="021526"/>
          <w:rtl/>
          <w:lang w:bidi="ar-SY"/>
        </w:rPr>
        <w:t xml:space="preserve">يعطي كل تكتل أيامه </w:t>
      </w:r>
      <w:r>
        <w:rPr>
          <w:color w:val="021526"/>
        </w:rPr>
        <w:t>cluster_flight_allotments</w:t>
      </w:r>
      <w:r>
        <w:rPr>
          <w:color w:val="021526"/>
          <w:rtl/>
          <w:lang w:bidi="ar-SY"/>
        </w:rPr>
        <w:t xml:space="preserve">، فيضع المنسق التقني مجموعاته </w:t>
      </w:r>
      <w:r>
        <w:rPr>
          <w:color w:val="021526"/>
        </w:rPr>
        <w:t>group_flight_legs</w:t>
      </w:r>
      <w:r>
        <w:rPr>
          <w:color w:val="021526"/>
          <w:rtl/>
          <w:lang w:bidi="ar-SY"/>
        </w:rPr>
        <w:t xml:space="preserve"> وأفراده </w:t>
      </w:r>
      <w:r>
        <w:rPr>
          <w:color w:val="021526"/>
        </w:rPr>
        <w:t>flight_assignments</w:t>
      </w:r>
      <w:r>
        <w:rPr>
          <w:color w:val="021526"/>
          <w:rtl/>
          <w:lang w:bidi="ar-SY"/>
        </w:rPr>
        <w:t>؛ والعائلة الملتحقة لاحقاً تُوضع آلياً.</w:t>
      </w:r>
    </w:p>
    <w:p w14:paraId="351C664C" w14:textId="77777777" w:rsidR="00255F2A" w:rsidRDefault="000A1C75">
      <w:pPr>
        <w:pStyle w:val="ListNumber"/>
        <w:spacing w:after="40" w:line="288" w:lineRule="auto"/>
      </w:pPr>
      <w:r>
        <w:rPr>
          <w:color w:val="021526"/>
          <w:rtl/>
          <w:lang w:bidi="ar-SY"/>
        </w:rPr>
        <w:t xml:space="preserve">يقفل المسؤول الرحلة فيصدر </w:t>
      </w:r>
      <w:r>
        <w:rPr>
          <w:color w:val="021526"/>
        </w:rPr>
        <w:t>flight_manifests</w:t>
      </w:r>
      <w:r>
        <w:rPr>
          <w:color w:val="021526"/>
          <w:rtl/>
          <w:lang w:bidi="ar-SY"/>
        </w:rPr>
        <w:t xml:space="preserve"> بصفوفها ويصدّرها، ثم يسجّل المندوب الإقلاع والهبوط، فتتحول المقاعد صعد/تخلّف ثم وصل.</w:t>
      </w:r>
    </w:p>
    <w:p w14:paraId="1D8D319A" w14:textId="77777777" w:rsidR="00255F2A" w:rsidRDefault="000A1C75">
      <w:pPr>
        <w:spacing w:after="120" w:line="300" w:lineRule="auto"/>
      </w:pPr>
      <w:r>
        <w:rPr>
          <w:color w:val="555F6B"/>
          <w:sz w:val="20"/>
          <w:szCs w:val="20"/>
          <w:rtl/>
          <w:lang w:bidi="ar-SY"/>
        </w:rPr>
        <w:t>جداول الفصل (</w:t>
      </w:r>
      <w:r>
        <w:rPr>
          <w:color w:val="555F6B"/>
          <w:sz w:val="20"/>
          <w:szCs w:val="20"/>
        </w:rPr>
        <w:t>12): airports</w:t>
      </w:r>
      <w:r>
        <w:rPr>
          <w:color w:val="555F6B"/>
          <w:sz w:val="20"/>
          <w:szCs w:val="20"/>
          <w:rtl/>
          <w:lang w:bidi="ar-SY"/>
        </w:rPr>
        <w:t xml:space="preserve">، </w:t>
      </w:r>
      <w:r>
        <w:rPr>
          <w:color w:val="555F6B"/>
          <w:sz w:val="20"/>
          <w:szCs w:val="20"/>
        </w:rPr>
        <w:t>airport_return_targets</w:t>
      </w:r>
      <w:r>
        <w:rPr>
          <w:color w:val="555F6B"/>
          <w:sz w:val="20"/>
          <w:szCs w:val="20"/>
          <w:rtl/>
          <w:lang w:bidi="ar-SY"/>
        </w:rPr>
        <w:t xml:space="preserve">، </w:t>
      </w:r>
      <w:r>
        <w:rPr>
          <w:color w:val="555F6B"/>
          <w:sz w:val="20"/>
          <w:szCs w:val="20"/>
        </w:rPr>
        <w:t>carriers</w:t>
      </w:r>
      <w:r>
        <w:rPr>
          <w:color w:val="555F6B"/>
          <w:sz w:val="20"/>
          <w:szCs w:val="20"/>
          <w:rtl/>
          <w:lang w:bidi="ar-SY"/>
        </w:rPr>
        <w:t xml:space="preserve">، </w:t>
      </w:r>
      <w:r>
        <w:rPr>
          <w:color w:val="555F6B"/>
          <w:sz w:val="20"/>
          <w:szCs w:val="20"/>
        </w:rPr>
        <w:t>flights</w:t>
      </w:r>
      <w:r>
        <w:rPr>
          <w:color w:val="555F6B"/>
          <w:sz w:val="20"/>
          <w:szCs w:val="20"/>
          <w:rtl/>
          <w:lang w:bidi="ar-SY"/>
        </w:rPr>
        <w:t xml:space="preserve">، </w:t>
      </w:r>
      <w:r>
        <w:rPr>
          <w:color w:val="555F6B"/>
          <w:sz w:val="20"/>
          <w:szCs w:val="20"/>
        </w:rPr>
        <w:t>flight_ground_legs</w:t>
      </w:r>
      <w:r>
        <w:rPr>
          <w:color w:val="555F6B"/>
          <w:sz w:val="20"/>
          <w:szCs w:val="20"/>
          <w:rtl/>
          <w:lang w:bidi="ar-SY"/>
        </w:rPr>
        <w:t xml:space="preserve">، </w:t>
      </w:r>
      <w:r>
        <w:rPr>
          <w:color w:val="555F6B"/>
          <w:sz w:val="20"/>
          <w:szCs w:val="20"/>
        </w:rPr>
        <w:t>cluster_flight_allotments</w:t>
      </w:r>
      <w:r>
        <w:rPr>
          <w:color w:val="555F6B"/>
          <w:sz w:val="20"/>
          <w:szCs w:val="20"/>
          <w:rtl/>
          <w:lang w:bidi="ar-SY"/>
        </w:rPr>
        <w:t xml:space="preserve">، </w:t>
      </w:r>
      <w:r>
        <w:rPr>
          <w:color w:val="555F6B"/>
          <w:sz w:val="20"/>
          <w:szCs w:val="20"/>
        </w:rPr>
        <w:t>group_flight_legs</w:t>
      </w:r>
      <w:r>
        <w:rPr>
          <w:color w:val="555F6B"/>
          <w:sz w:val="20"/>
          <w:szCs w:val="20"/>
          <w:rtl/>
          <w:lang w:bidi="ar-SY"/>
        </w:rPr>
        <w:t xml:space="preserve">، </w:t>
      </w:r>
      <w:r>
        <w:rPr>
          <w:color w:val="555F6B"/>
          <w:sz w:val="20"/>
          <w:szCs w:val="20"/>
        </w:rPr>
        <w:t>flight_assignments</w:t>
      </w:r>
      <w:r>
        <w:rPr>
          <w:color w:val="555F6B"/>
          <w:sz w:val="20"/>
          <w:szCs w:val="20"/>
          <w:rtl/>
          <w:lang w:bidi="ar-SY"/>
        </w:rPr>
        <w:t xml:space="preserve">، </w:t>
      </w:r>
      <w:r>
        <w:rPr>
          <w:color w:val="555F6B"/>
          <w:sz w:val="20"/>
          <w:szCs w:val="20"/>
        </w:rPr>
        <w:t>other_means_travelers</w:t>
      </w:r>
      <w:r>
        <w:rPr>
          <w:color w:val="555F6B"/>
          <w:sz w:val="20"/>
          <w:szCs w:val="20"/>
          <w:rtl/>
          <w:lang w:bidi="ar-SY"/>
        </w:rPr>
        <w:t xml:space="preserve">، </w:t>
      </w:r>
      <w:r>
        <w:rPr>
          <w:color w:val="555F6B"/>
          <w:sz w:val="20"/>
          <w:szCs w:val="20"/>
        </w:rPr>
        <w:t>flight_manifests</w:t>
      </w:r>
      <w:r>
        <w:rPr>
          <w:color w:val="555F6B"/>
          <w:sz w:val="20"/>
          <w:szCs w:val="20"/>
          <w:rtl/>
          <w:lang w:bidi="ar-SY"/>
        </w:rPr>
        <w:t xml:space="preserve">، </w:t>
      </w:r>
      <w:r>
        <w:rPr>
          <w:color w:val="555F6B"/>
          <w:sz w:val="20"/>
          <w:szCs w:val="20"/>
        </w:rPr>
        <w:t>flight_manifest_rows</w:t>
      </w:r>
      <w:r>
        <w:rPr>
          <w:color w:val="555F6B"/>
          <w:sz w:val="20"/>
          <w:szCs w:val="20"/>
          <w:rtl/>
          <w:lang w:bidi="ar-SY"/>
        </w:rPr>
        <w:t xml:space="preserve">، </w:t>
      </w:r>
      <w:r>
        <w:rPr>
          <w:color w:val="555F6B"/>
          <w:sz w:val="20"/>
          <w:szCs w:val="20"/>
        </w:rPr>
        <w:t>flight_manifest_exports</w:t>
      </w:r>
    </w:p>
    <w:p w14:paraId="4CB49911" w14:textId="77777777" w:rsidR="00255F2A" w:rsidRDefault="000A1C75">
      <w:pPr>
        <w:keepNext/>
        <w:jc w:val="center"/>
      </w:pPr>
      <w:r>
        <w:rPr>
          <w:noProof/>
        </w:rPr>
        <w:drawing>
          <wp:inline distT="0" distB="0" distL="0" distR="0" wp14:anchorId="541EBB0F" wp14:editId="39FB1A1F">
            <wp:extent cx="6263999" cy="692591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flights.png"/>
                    <pic:cNvPicPr/>
                  </pic:nvPicPr>
                  <pic:blipFill>
                    <a:blip r:embed="rId22"/>
                    <a:stretch>
                      <a:fillRect/>
                    </a:stretch>
                  </pic:blipFill>
                  <pic:spPr>
                    <a:xfrm>
                      <a:off x="0" y="0"/>
                      <a:ext cx="6263999" cy="6925916"/>
                    </a:xfrm>
                    <a:prstGeom prst="rect">
                      <a:avLst/>
                    </a:prstGeom>
                  </pic:spPr>
                </pic:pic>
              </a:graphicData>
            </a:graphic>
          </wp:inline>
        </w:drawing>
      </w:r>
    </w:p>
    <w:p w14:paraId="4760FCE3" w14:textId="77777777" w:rsidR="00255F2A" w:rsidRDefault="000A1C75">
      <w:pPr>
        <w:spacing w:after="160" w:line="300" w:lineRule="auto"/>
        <w:jc w:val="center"/>
      </w:pPr>
      <w:r>
        <w:rPr>
          <w:color w:val="555F6B"/>
          <w:sz w:val="19"/>
          <w:szCs w:val="19"/>
          <w:rtl/>
          <w:lang w:bidi="ar-SY"/>
        </w:rPr>
        <w:t>مخطط الفصل 13: لكل جدول مفتاحه الأساسي (</w:t>
      </w:r>
      <w:r>
        <w:rPr>
          <w:color w:val="555F6B"/>
          <w:sz w:val="19"/>
          <w:szCs w:val="19"/>
        </w:rPr>
        <w:t>PK</w:t>
      </w:r>
      <w:r>
        <w:rPr>
          <w:color w:val="555F6B"/>
          <w:sz w:val="19"/>
          <w:szCs w:val="19"/>
          <w:rtl/>
          <w:lang w:bidi="ar-SY"/>
        </w:rPr>
        <w:t>) ومفاتيحه الأجنبية (</w:t>
      </w:r>
      <w:r>
        <w:rPr>
          <w:color w:val="555F6B"/>
          <w:sz w:val="19"/>
          <w:szCs w:val="19"/>
        </w:rPr>
        <w:t>FK</w:t>
      </w:r>
      <w:r>
        <w:rPr>
          <w:color w:val="555F6B"/>
          <w:sz w:val="19"/>
          <w:szCs w:val="19"/>
          <w:rtl/>
          <w:lang w:bidi="ar-SY"/>
        </w:rPr>
        <w:t>) وأعمدته الفريدة (</w:t>
      </w:r>
      <w:r>
        <w:rPr>
          <w:color w:val="555F6B"/>
          <w:sz w:val="19"/>
          <w:szCs w:val="19"/>
        </w:rPr>
        <w:t>UQ</w:t>
      </w:r>
      <w:r>
        <w:rPr>
          <w:color w:val="555F6B"/>
          <w:sz w:val="19"/>
          <w:szCs w:val="19"/>
          <w:rtl/>
          <w:lang w:bidi="ar-SY"/>
        </w:rPr>
        <w:t xml:space="preserve">)، والرمادي جداول من فصول أخرى. شوكة الغراب عند طرف «المتعدد»، والدائرة للعلاقة الاختيارية، و? للعمود الذي يقبل </w:t>
      </w:r>
      <w:r>
        <w:rPr>
          <w:color w:val="555F6B"/>
          <w:sz w:val="19"/>
          <w:szCs w:val="19"/>
        </w:rPr>
        <w:t>NULL</w:t>
      </w:r>
      <w:r>
        <w:rPr>
          <w:color w:val="555F6B"/>
          <w:sz w:val="19"/>
          <w:szCs w:val="19"/>
          <w:rtl/>
          <w:lang w:bidi="ar-SY"/>
        </w:rPr>
        <w:t xml:space="preserve">. العلاقات بـ </w:t>
      </w:r>
      <w:r>
        <w:rPr>
          <w:color w:val="555F6B"/>
          <w:sz w:val="19"/>
          <w:szCs w:val="19"/>
        </w:rPr>
        <w:t>seasons</w:t>
      </w:r>
      <w:r>
        <w:rPr>
          <w:color w:val="555F6B"/>
          <w:sz w:val="19"/>
          <w:szCs w:val="19"/>
          <w:rtl/>
          <w:lang w:bidi="ar-SY"/>
        </w:rPr>
        <w:t xml:space="preserve"> و</w:t>
      </w:r>
      <w:r>
        <w:rPr>
          <w:color w:val="555F6B"/>
          <w:sz w:val="19"/>
          <w:szCs w:val="19"/>
        </w:rPr>
        <w:t>staff_users</w:t>
      </w:r>
      <w:r>
        <w:rPr>
          <w:color w:val="555F6B"/>
          <w:sz w:val="19"/>
          <w:szCs w:val="19"/>
          <w:rtl/>
          <w:lang w:bidi="ar-SY"/>
        </w:rPr>
        <w:t xml:space="preserve"> و</w:t>
      </w:r>
      <w:r>
        <w:rPr>
          <w:color w:val="555F6B"/>
          <w:sz w:val="19"/>
          <w:szCs w:val="19"/>
        </w:rPr>
        <w:t>files</w:t>
      </w:r>
      <w:r>
        <w:rPr>
          <w:color w:val="555F6B"/>
          <w:sz w:val="19"/>
          <w:szCs w:val="19"/>
          <w:rtl/>
          <w:lang w:bidi="ar-SY"/>
        </w:rPr>
        <w:t xml:space="preserve"> في جدول علاقات الفصل آخره. ونسخة </w:t>
      </w:r>
      <w:r>
        <w:rPr>
          <w:color w:val="555F6B"/>
          <w:sz w:val="19"/>
          <w:szCs w:val="19"/>
        </w:rPr>
        <w:t>SVG</w:t>
      </w:r>
      <w:r>
        <w:rPr>
          <w:color w:val="555F6B"/>
          <w:sz w:val="19"/>
          <w:szCs w:val="19"/>
          <w:rtl/>
          <w:lang w:bidi="ar-SY"/>
        </w:rPr>
        <w:t xml:space="preserve"> قابلة للتكبير في مجلد «مخططات</w:t>
      </w:r>
      <w:r>
        <w:rPr>
          <w:color w:val="555F6B"/>
          <w:sz w:val="19"/>
          <w:szCs w:val="19"/>
        </w:rPr>
        <w:t>-ERD</w:t>
      </w:r>
      <w:r>
        <w:rPr>
          <w:color w:val="555F6B"/>
          <w:sz w:val="19"/>
          <w:szCs w:val="19"/>
          <w:rtl/>
          <w:lang w:bidi="ar-SY"/>
        </w:rPr>
        <w:t>».</w:t>
      </w:r>
    </w:p>
    <w:p w14:paraId="6ED276E4" w14:textId="77777777" w:rsidR="00255F2A" w:rsidRDefault="000A1C75">
      <w:pPr>
        <w:pStyle w:val="Heading2"/>
        <w:spacing w:before="280" w:after="120"/>
      </w:pPr>
      <w:bookmarkStart w:id="194" w:name="_Toc243550926"/>
      <w:r>
        <w:rPr>
          <w:rFonts w:ascii="itf Qomra Arabic" w:eastAsia="itf Qomra Arabic" w:hAnsi="itf Qomra Arabic" w:cs="itf Qomra Arabic"/>
          <w:szCs w:val="29"/>
        </w:rPr>
        <w:t>airports</w:t>
      </w:r>
      <w:r>
        <w:rPr>
          <w:rFonts w:ascii="itf Qomra Arabic" w:eastAsia="itf Qomra Arabic" w:hAnsi="itf Qomra Arabic" w:cs="itf Qomra Arabic"/>
          <w:szCs w:val="29"/>
          <w:rtl/>
          <w:lang w:bidi="ar-SY"/>
        </w:rPr>
        <w:t xml:space="preserve"> — المطارات</w:t>
      </w:r>
      <w:bookmarkEnd w:id="194"/>
    </w:p>
    <w:p w14:paraId="1B27EE49" w14:textId="77777777" w:rsidR="00255F2A" w:rsidRDefault="000A1C75">
      <w:pPr>
        <w:spacing w:after="80" w:line="312" w:lineRule="auto"/>
      </w:pPr>
      <w:r>
        <w:rPr>
          <w:color w:val="021526"/>
          <w:sz w:val="23"/>
          <w:szCs w:val="23"/>
          <w:rtl/>
          <w:lang w:bidi="ar-SY"/>
        </w:rPr>
        <w:t>مطارات المغادرة في البلد ومطارات الوصول في السعودية.</w:t>
      </w:r>
    </w:p>
    <w:p w14:paraId="65ED17E5"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lib/flights.ts:32 Airport | AIRPORTS_SEED | HOME_YARD | app/staff/flights/refs.tsx</w:t>
      </w:r>
    </w:p>
    <w:p w14:paraId="53BAA0EE" w14:textId="77777777" w:rsidR="00255F2A" w:rsidRDefault="000A1C75">
      <w:pPr>
        <w:spacing w:after="40" w:line="300" w:lineRule="auto"/>
      </w:pPr>
      <w:r>
        <w:rPr>
          <w:b/>
          <w:bCs/>
          <w:color w:val="AD9E6E"/>
          <w:sz w:val="20"/>
          <w:szCs w:val="20"/>
          <w:rtl/>
          <w:lang w:bidi="ar-SY"/>
        </w:rPr>
        <w:t xml:space="preserve">البيانات الأولية: </w:t>
      </w:r>
      <w:r>
        <w:rPr>
          <w:color w:val="555F6B"/>
          <w:sz w:val="20"/>
          <w:szCs w:val="20"/>
          <w:rtl/>
          <w:lang w:bidi="ar-SY"/>
        </w:rPr>
        <w:t>9 مطارات.</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044FBDD4" w14:textId="77777777">
        <w:trPr>
          <w:tblHeader/>
          <w:jc w:val="center"/>
        </w:trPr>
        <w:tc>
          <w:tcPr>
            <w:tcW w:w="2268" w:type="dxa"/>
            <w:shd w:val="clear" w:color="auto" w:fill="00594F"/>
            <w:tcMar>
              <w:top w:w="50" w:type="dxa"/>
              <w:left w:w="90" w:type="dxa"/>
              <w:bottom w:w="50" w:type="dxa"/>
              <w:right w:w="90" w:type="dxa"/>
            </w:tcMar>
          </w:tcPr>
          <w:p w14:paraId="39BCA427"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14F22FE8"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2A24928D"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5816F8B3" w14:textId="77777777" w:rsidR="00255F2A" w:rsidRDefault="000A1C75">
            <w:r>
              <w:rPr>
                <w:b/>
                <w:bCs/>
                <w:color w:val="FFFFFF"/>
                <w:sz w:val="20"/>
                <w:szCs w:val="20"/>
                <w:rtl/>
                <w:lang w:bidi="ar-SY"/>
              </w:rPr>
              <w:t>الوصف</w:t>
            </w:r>
          </w:p>
        </w:tc>
      </w:tr>
      <w:tr w:rsidR="00255F2A" w14:paraId="0A9225A0" w14:textId="77777777">
        <w:trPr>
          <w:jc w:val="center"/>
        </w:trPr>
        <w:tc>
          <w:tcPr>
            <w:tcW w:w="2268" w:type="dxa"/>
            <w:tcMar>
              <w:top w:w="50" w:type="dxa"/>
              <w:left w:w="90" w:type="dxa"/>
              <w:bottom w:w="50" w:type="dxa"/>
              <w:right w:w="90" w:type="dxa"/>
            </w:tcMar>
          </w:tcPr>
          <w:p w14:paraId="0232167B"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56952375"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327E10E1"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295A5C42" w14:textId="77777777" w:rsidR="00255F2A" w:rsidRDefault="000A1C75">
            <w:pPr>
              <w:spacing w:after="0"/>
            </w:pPr>
            <w:r>
              <w:rPr>
                <w:color w:val="021526"/>
                <w:sz w:val="18"/>
                <w:szCs w:val="18"/>
                <w:rtl/>
                <w:lang w:bidi="ar-SY"/>
              </w:rPr>
              <w:t>المعرّف الداخلي، يتولّد تلقائياً</w:t>
            </w:r>
          </w:p>
        </w:tc>
      </w:tr>
      <w:tr w:rsidR="00255F2A" w14:paraId="241184BC" w14:textId="77777777">
        <w:trPr>
          <w:jc w:val="center"/>
        </w:trPr>
        <w:tc>
          <w:tcPr>
            <w:tcW w:w="2268" w:type="dxa"/>
            <w:shd w:val="clear" w:color="auto" w:fill="F7F4EF"/>
            <w:tcMar>
              <w:top w:w="50" w:type="dxa"/>
              <w:left w:w="90" w:type="dxa"/>
              <w:bottom w:w="50" w:type="dxa"/>
              <w:right w:w="90" w:type="dxa"/>
            </w:tcMar>
          </w:tcPr>
          <w:p w14:paraId="23BA0FD8" w14:textId="77777777" w:rsidR="00255F2A" w:rsidRDefault="000A1C75">
            <w:pPr>
              <w:spacing w:after="0"/>
            </w:pPr>
            <w:r>
              <w:rPr>
                <w:rFonts w:ascii="Consolas" w:eastAsia="Consolas" w:hAnsi="Consolas" w:cs="Consolas"/>
                <w:color w:val="021526"/>
                <w:sz w:val="17"/>
                <w:szCs w:val="17"/>
              </w:rPr>
              <w:t>iata_code</w:t>
            </w:r>
          </w:p>
        </w:tc>
        <w:tc>
          <w:tcPr>
            <w:tcW w:w="1587" w:type="dxa"/>
            <w:shd w:val="clear" w:color="auto" w:fill="F7F4EF"/>
            <w:tcMar>
              <w:top w:w="50" w:type="dxa"/>
              <w:left w:w="90" w:type="dxa"/>
              <w:bottom w:w="50" w:type="dxa"/>
              <w:right w:w="90" w:type="dxa"/>
            </w:tcMar>
          </w:tcPr>
          <w:p w14:paraId="33FE8518" w14:textId="77777777" w:rsidR="00255F2A" w:rsidRDefault="000A1C75">
            <w:pPr>
              <w:spacing w:after="0"/>
            </w:pPr>
            <w:r>
              <w:rPr>
                <w:rFonts w:ascii="Consolas" w:eastAsia="Consolas" w:hAnsi="Consolas" w:cs="Consolas"/>
                <w:color w:val="021526"/>
                <w:sz w:val="17"/>
                <w:szCs w:val="17"/>
              </w:rPr>
              <w:t>CHAR(3)</w:t>
            </w:r>
          </w:p>
        </w:tc>
        <w:tc>
          <w:tcPr>
            <w:tcW w:w="1701" w:type="dxa"/>
            <w:shd w:val="clear" w:color="auto" w:fill="F7F4EF"/>
            <w:tcMar>
              <w:top w:w="50" w:type="dxa"/>
              <w:left w:w="90" w:type="dxa"/>
              <w:bottom w:w="50" w:type="dxa"/>
              <w:right w:w="90" w:type="dxa"/>
            </w:tcMar>
          </w:tcPr>
          <w:p w14:paraId="4644C954" w14:textId="77777777" w:rsidR="00255F2A" w:rsidRDefault="000A1C75">
            <w:pPr>
              <w:spacing w:after="0"/>
            </w:pPr>
            <w:r>
              <w:rPr>
                <w:color w:val="021526"/>
                <w:sz w:val="18"/>
                <w:szCs w:val="18"/>
                <w:rtl/>
                <w:lang w:bidi="ar-SY"/>
              </w:rPr>
              <w:t>فريد، إلزامي</w:t>
            </w:r>
          </w:p>
        </w:tc>
        <w:tc>
          <w:tcPr>
            <w:tcW w:w="4309" w:type="dxa"/>
            <w:shd w:val="clear" w:color="auto" w:fill="F7F4EF"/>
            <w:tcMar>
              <w:top w:w="50" w:type="dxa"/>
              <w:left w:w="90" w:type="dxa"/>
              <w:bottom w:w="50" w:type="dxa"/>
              <w:right w:w="90" w:type="dxa"/>
            </w:tcMar>
          </w:tcPr>
          <w:p w14:paraId="57EC6CA9" w14:textId="77777777" w:rsidR="00255F2A" w:rsidRDefault="000A1C75">
            <w:pPr>
              <w:spacing w:after="0"/>
            </w:pPr>
            <w:r>
              <w:rPr>
                <w:color w:val="021526"/>
                <w:sz w:val="18"/>
                <w:szCs w:val="18"/>
                <w:rtl/>
                <w:lang w:bidi="ar-SY"/>
              </w:rPr>
              <w:t xml:space="preserve">رمز </w:t>
            </w:r>
            <w:r>
              <w:rPr>
                <w:color w:val="021526"/>
                <w:sz w:val="18"/>
                <w:szCs w:val="18"/>
              </w:rPr>
              <w:t>IATA (</w:t>
            </w:r>
            <w:r>
              <w:rPr>
                <w:color w:val="021526"/>
                <w:sz w:val="18"/>
                <w:szCs w:val="18"/>
                <w:rtl/>
                <w:lang w:bidi="ar-SY"/>
              </w:rPr>
              <w:t>يُكتب بأحرف كبيرة</w:t>
            </w:r>
            <w:r>
              <w:rPr>
                <w:color w:val="021526"/>
                <w:sz w:val="18"/>
                <w:szCs w:val="18"/>
              </w:rPr>
              <w:t>): DAM</w:t>
            </w:r>
            <w:r>
              <w:rPr>
                <w:color w:val="021526"/>
                <w:sz w:val="18"/>
                <w:szCs w:val="18"/>
                <w:rtl/>
                <w:lang w:bidi="ar-SY"/>
              </w:rPr>
              <w:t xml:space="preserve">، </w:t>
            </w:r>
            <w:r>
              <w:rPr>
                <w:color w:val="021526"/>
                <w:sz w:val="18"/>
                <w:szCs w:val="18"/>
              </w:rPr>
              <w:t>ALP</w:t>
            </w:r>
            <w:r>
              <w:rPr>
                <w:color w:val="021526"/>
                <w:sz w:val="18"/>
                <w:szCs w:val="18"/>
                <w:rtl/>
                <w:lang w:bidi="ar-SY"/>
              </w:rPr>
              <w:t xml:space="preserve">، </w:t>
            </w:r>
            <w:r>
              <w:rPr>
                <w:color w:val="021526"/>
                <w:sz w:val="18"/>
                <w:szCs w:val="18"/>
              </w:rPr>
              <w:t>LTK</w:t>
            </w:r>
            <w:r>
              <w:rPr>
                <w:color w:val="021526"/>
                <w:sz w:val="18"/>
                <w:szCs w:val="18"/>
                <w:rtl/>
                <w:lang w:bidi="ar-SY"/>
              </w:rPr>
              <w:t xml:space="preserve">، </w:t>
            </w:r>
            <w:r>
              <w:rPr>
                <w:color w:val="021526"/>
                <w:sz w:val="18"/>
                <w:szCs w:val="18"/>
              </w:rPr>
              <w:t>IST</w:t>
            </w:r>
            <w:r>
              <w:rPr>
                <w:color w:val="021526"/>
                <w:sz w:val="18"/>
                <w:szCs w:val="18"/>
                <w:rtl/>
                <w:lang w:bidi="ar-SY"/>
              </w:rPr>
              <w:t xml:space="preserve">، </w:t>
            </w:r>
            <w:r>
              <w:rPr>
                <w:color w:val="021526"/>
                <w:sz w:val="18"/>
                <w:szCs w:val="18"/>
              </w:rPr>
              <w:t>GZT</w:t>
            </w:r>
            <w:r>
              <w:rPr>
                <w:color w:val="021526"/>
                <w:sz w:val="18"/>
                <w:szCs w:val="18"/>
                <w:rtl/>
                <w:lang w:bidi="ar-SY"/>
              </w:rPr>
              <w:t xml:space="preserve">، </w:t>
            </w:r>
            <w:r>
              <w:rPr>
                <w:color w:val="021526"/>
                <w:sz w:val="18"/>
                <w:szCs w:val="18"/>
              </w:rPr>
              <w:t>CAI</w:t>
            </w:r>
            <w:r>
              <w:rPr>
                <w:color w:val="021526"/>
                <w:sz w:val="18"/>
                <w:szCs w:val="18"/>
                <w:rtl/>
                <w:lang w:bidi="ar-SY"/>
              </w:rPr>
              <w:t xml:space="preserve">، </w:t>
            </w:r>
            <w:r>
              <w:rPr>
                <w:color w:val="021526"/>
                <w:sz w:val="18"/>
                <w:szCs w:val="18"/>
              </w:rPr>
              <w:t>JED</w:t>
            </w:r>
            <w:r>
              <w:rPr>
                <w:color w:val="021526"/>
                <w:sz w:val="18"/>
                <w:szCs w:val="18"/>
                <w:rtl/>
                <w:lang w:bidi="ar-SY"/>
              </w:rPr>
              <w:t xml:space="preserve">، </w:t>
            </w:r>
            <w:r>
              <w:rPr>
                <w:color w:val="021526"/>
                <w:sz w:val="18"/>
                <w:szCs w:val="18"/>
              </w:rPr>
              <w:t>MED</w:t>
            </w:r>
            <w:r>
              <w:rPr>
                <w:color w:val="021526"/>
                <w:sz w:val="18"/>
                <w:szCs w:val="18"/>
                <w:rtl/>
                <w:lang w:bidi="ar-SY"/>
              </w:rPr>
              <w:t xml:space="preserve">، </w:t>
            </w:r>
            <w:r>
              <w:rPr>
                <w:color w:val="021526"/>
                <w:sz w:val="18"/>
                <w:szCs w:val="18"/>
              </w:rPr>
              <w:t>AMM</w:t>
            </w:r>
          </w:p>
        </w:tc>
      </w:tr>
      <w:tr w:rsidR="00255F2A" w14:paraId="18245C5E" w14:textId="77777777">
        <w:trPr>
          <w:jc w:val="center"/>
        </w:trPr>
        <w:tc>
          <w:tcPr>
            <w:tcW w:w="2268" w:type="dxa"/>
            <w:tcMar>
              <w:top w:w="50" w:type="dxa"/>
              <w:left w:w="90" w:type="dxa"/>
              <w:bottom w:w="50" w:type="dxa"/>
              <w:right w:w="90" w:type="dxa"/>
            </w:tcMar>
          </w:tcPr>
          <w:p w14:paraId="4F1DE501" w14:textId="77777777" w:rsidR="00255F2A" w:rsidRDefault="000A1C75">
            <w:pPr>
              <w:spacing w:after="0"/>
            </w:pPr>
            <w:r>
              <w:rPr>
                <w:rFonts w:ascii="Consolas" w:eastAsia="Consolas" w:hAnsi="Consolas" w:cs="Consolas"/>
                <w:color w:val="021526"/>
                <w:sz w:val="17"/>
                <w:szCs w:val="17"/>
              </w:rPr>
              <w:t>name</w:t>
            </w:r>
          </w:p>
        </w:tc>
        <w:tc>
          <w:tcPr>
            <w:tcW w:w="1587" w:type="dxa"/>
            <w:tcMar>
              <w:top w:w="50" w:type="dxa"/>
              <w:left w:w="90" w:type="dxa"/>
              <w:bottom w:w="50" w:type="dxa"/>
              <w:right w:w="90" w:type="dxa"/>
            </w:tcMar>
          </w:tcPr>
          <w:p w14:paraId="48E746DB" w14:textId="77777777" w:rsidR="00255F2A" w:rsidRDefault="000A1C75">
            <w:pPr>
              <w:spacing w:after="0"/>
            </w:pPr>
            <w:r>
              <w:rPr>
                <w:rFonts w:ascii="Consolas" w:eastAsia="Consolas" w:hAnsi="Consolas" w:cs="Consolas"/>
                <w:color w:val="021526"/>
                <w:sz w:val="17"/>
                <w:szCs w:val="17"/>
              </w:rPr>
              <w:t>VARCHAR(120)</w:t>
            </w:r>
          </w:p>
        </w:tc>
        <w:tc>
          <w:tcPr>
            <w:tcW w:w="1701" w:type="dxa"/>
            <w:tcMar>
              <w:top w:w="50" w:type="dxa"/>
              <w:left w:w="90" w:type="dxa"/>
              <w:bottom w:w="50" w:type="dxa"/>
              <w:right w:w="90" w:type="dxa"/>
            </w:tcMar>
          </w:tcPr>
          <w:p w14:paraId="6B96242F"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79F71D1A" w14:textId="77777777" w:rsidR="00255F2A" w:rsidRDefault="000A1C75">
            <w:pPr>
              <w:spacing w:after="0"/>
            </w:pPr>
            <w:r>
              <w:rPr>
                <w:color w:val="021526"/>
                <w:sz w:val="18"/>
                <w:szCs w:val="18"/>
                <w:rtl/>
                <w:lang w:bidi="ar-SY"/>
              </w:rPr>
              <w:t>الاسم: «مطار دمشق الدولي»، «مطار الملك عبد العزيز — صالة الحجاج»…</w:t>
            </w:r>
          </w:p>
        </w:tc>
      </w:tr>
      <w:tr w:rsidR="00255F2A" w14:paraId="58555EE1" w14:textId="77777777">
        <w:trPr>
          <w:jc w:val="center"/>
        </w:trPr>
        <w:tc>
          <w:tcPr>
            <w:tcW w:w="2268" w:type="dxa"/>
            <w:shd w:val="clear" w:color="auto" w:fill="F7F4EF"/>
            <w:tcMar>
              <w:top w:w="50" w:type="dxa"/>
              <w:left w:w="90" w:type="dxa"/>
              <w:bottom w:w="50" w:type="dxa"/>
              <w:right w:w="90" w:type="dxa"/>
            </w:tcMar>
          </w:tcPr>
          <w:p w14:paraId="45F8479B" w14:textId="77777777" w:rsidR="00255F2A" w:rsidRDefault="000A1C75">
            <w:pPr>
              <w:spacing w:after="0"/>
            </w:pPr>
            <w:r>
              <w:rPr>
                <w:rFonts w:ascii="Consolas" w:eastAsia="Consolas" w:hAnsi="Consolas" w:cs="Consolas"/>
                <w:color w:val="021526"/>
                <w:sz w:val="17"/>
                <w:szCs w:val="17"/>
              </w:rPr>
              <w:t>city</w:t>
            </w:r>
          </w:p>
        </w:tc>
        <w:tc>
          <w:tcPr>
            <w:tcW w:w="1587" w:type="dxa"/>
            <w:shd w:val="clear" w:color="auto" w:fill="F7F4EF"/>
            <w:tcMar>
              <w:top w:w="50" w:type="dxa"/>
              <w:left w:w="90" w:type="dxa"/>
              <w:bottom w:w="50" w:type="dxa"/>
              <w:right w:w="90" w:type="dxa"/>
            </w:tcMar>
          </w:tcPr>
          <w:p w14:paraId="60DFEDC2" w14:textId="77777777" w:rsidR="00255F2A" w:rsidRDefault="000A1C75">
            <w:pPr>
              <w:spacing w:after="0"/>
            </w:pPr>
            <w:r>
              <w:rPr>
                <w:rFonts w:ascii="Consolas" w:eastAsia="Consolas" w:hAnsi="Consolas" w:cs="Consolas"/>
                <w:color w:val="021526"/>
                <w:sz w:val="17"/>
                <w:szCs w:val="17"/>
              </w:rPr>
              <w:t>VARCHAR(60)</w:t>
            </w:r>
          </w:p>
        </w:tc>
        <w:tc>
          <w:tcPr>
            <w:tcW w:w="1701" w:type="dxa"/>
            <w:shd w:val="clear" w:color="auto" w:fill="F7F4EF"/>
            <w:tcMar>
              <w:top w:w="50" w:type="dxa"/>
              <w:left w:w="90" w:type="dxa"/>
              <w:bottom w:w="50" w:type="dxa"/>
              <w:right w:w="90" w:type="dxa"/>
            </w:tcMar>
          </w:tcPr>
          <w:p w14:paraId="09B10D43"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68567863" w14:textId="77777777" w:rsidR="00255F2A" w:rsidRDefault="000A1C75">
            <w:pPr>
              <w:spacing w:after="0"/>
            </w:pPr>
            <w:r>
              <w:rPr>
                <w:color w:val="021526"/>
                <w:sz w:val="18"/>
                <w:szCs w:val="18"/>
                <w:rtl/>
                <w:lang w:bidi="ar-SY"/>
              </w:rPr>
              <w:t>المدينة</w:t>
            </w:r>
          </w:p>
        </w:tc>
      </w:tr>
      <w:tr w:rsidR="00255F2A" w14:paraId="7C1735F9" w14:textId="77777777">
        <w:trPr>
          <w:jc w:val="center"/>
        </w:trPr>
        <w:tc>
          <w:tcPr>
            <w:tcW w:w="2268" w:type="dxa"/>
            <w:tcMar>
              <w:top w:w="50" w:type="dxa"/>
              <w:left w:w="90" w:type="dxa"/>
              <w:bottom w:w="50" w:type="dxa"/>
              <w:right w:w="90" w:type="dxa"/>
            </w:tcMar>
          </w:tcPr>
          <w:p w14:paraId="5E25D3AD" w14:textId="77777777" w:rsidR="00255F2A" w:rsidRDefault="000A1C75">
            <w:pPr>
              <w:spacing w:after="0"/>
            </w:pPr>
            <w:r>
              <w:rPr>
                <w:rFonts w:ascii="Consolas" w:eastAsia="Consolas" w:hAnsi="Consolas" w:cs="Consolas"/>
                <w:color w:val="021526"/>
                <w:sz w:val="17"/>
                <w:szCs w:val="17"/>
              </w:rPr>
              <w:t>country</w:t>
            </w:r>
          </w:p>
        </w:tc>
        <w:tc>
          <w:tcPr>
            <w:tcW w:w="1587" w:type="dxa"/>
            <w:tcMar>
              <w:top w:w="50" w:type="dxa"/>
              <w:left w:w="90" w:type="dxa"/>
              <w:bottom w:w="50" w:type="dxa"/>
              <w:right w:w="90" w:type="dxa"/>
            </w:tcMar>
          </w:tcPr>
          <w:p w14:paraId="6C3669F0" w14:textId="77777777" w:rsidR="00255F2A" w:rsidRDefault="000A1C75">
            <w:pPr>
              <w:spacing w:after="0"/>
            </w:pPr>
            <w:r>
              <w:rPr>
                <w:rFonts w:ascii="Consolas" w:eastAsia="Consolas" w:hAnsi="Consolas" w:cs="Consolas"/>
                <w:color w:val="021526"/>
                <w:sz w:val="17"/>
                <w:szCs w:val="17"/>
              </w:rPr>
              <w:t>VARCHAR(40)</w:t>
            </w:r>
          </w:p>
        </w:tc>
        <w:tc>
          <w:tcPr>
            <w:tcW w:w="1701" w:type="dxa"/>
            <w:tcMar>
              <w:top w:w="50" w:type="dxa"/>
              <w:left w:w="90" w:type="dxa"/>
              <w:bottom w:w="50" w:type="dxa"/>
              <w:right w:w="90" w:type="dxa"/>
            </w:tcMar>
          </w:tcPr>
          <w:p w14:paraId="7E8B1112"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381AED87" w14:textId="77777777" w:rsidR="00255F2A" w:rsidRDefault="000A1C75">
            <w:pPr>
              <w:spacing w:after="0"/>
            </w:pPr>
            <w:r>
              <w:rPr>
                <w:color w:val="021526"/>
                <w:sz w:val="18"/>
                <w:szCs w:val="18"/>
                <w:rtl/>
                <w:lang w:bidi="ar-SY"/>
              </w:rPr>
              <w:t>الدولة. «السعودية» تعني مطار الحرمين</w:t>
            </w:r>
          </w:p>
        </w:tc>
      </w:tr>
      <w:tr w:rsidR="00255F2A" w14:paraId="67DC4188" w14:textId="77777777">
        <w:trPr>
          <w:jc w:val="center"/>
        </w:trPr>
        <w:tc>
          <w:tcPr>
            <w:tcW w:w="2268" w:type="dxa"/>
            <w:shd w:val="clear" w:color="auto" w:fill="F7F4EF"/>
            <w:tcMar>
              <w:top w:w="50" w:type="dxa"/>
              <w:left w:w="90" w:type="dxa"/>
              <w:bottom w:w="50" w:type="dxa"/>
              <w:right w:w="90" w:type="dxa"/>
            </w:tcMar>
          </w:tcPr>
          <w:p w14:paraId="217E7ACF" w14:textId="77777777" w:rsidR="00255F2A" w:rsidRDefault="000A1C75">
            <w:pPr>
              <w:spacing w:after="0"/>
            </w:pPr>
            <w:r>
              <w:rPr>
                <w:rFonts w:ascii="Consolas" w:eastAsia="Consolas" w:hAnsi="Consolas" w:cs="Consolas"/>
                <w:color w:val="021526"/>
                <w:sz w:val="17"/>
                <w:szCs w:val="17"/>
              </w:rPr>
              <w:t>serves_city</w:t>
            </w:r>
          </w:p>
        </w:tc>
        <w:tc>
          <w:tcPr>
            <w:tcW w:w="1587" w:type="dxa"/>
            <w:shd w:val="clear" w:color="auto" w:fill="F7F4EF"/>
            <w:tcMar>
              <w:top w:w="50" w:type="dxa"/>
              <w:left w:w="90" w:type="dxa"/>
              <w:bottom w:w="50" w:type="dxa"/>
              <w:right w:w="90" w:type="dxa"/>
            </w:tcMar>
          </w:tcPr>
          <w:p w14:paraId="0C3A19AA" w14:textId="77777777" w:rsidR="00255F2A" w:rsidRDefault="000A1C75">
            <w:pPr>
              <w:spacing w:after="0"/>
            </w:pPr>
            <w:r>
              <w:rPr>
                <w:rFonts w:ascii="Consolas" w:eastAsia="Consolas" w:hAnsi="Consolas" w:cs="Consolas"/>
                <w:color w:val="021526"/>
                <w:sz w:val="17"/>
                <w:szCs w:val="17"/>
              </w:rPr>
              <w:t>VARCHAR(60)</w:t>
            </w:r>
          </w:p>
        </w:tc>
        <w:tc>
          <w:tcPr>
            <w:tcW w:w="1701" w:type="dxa"/>
            <w:shd w:val="clear" w:color="auto" w:fill="F7F4EF"/>
            <w:tcMar>
              <w:top w:w="50" w:type="dxa"/>
              <w:left w:w="90" w:type="dxa"/>
              <w:bottom w:w="50" w:type="dxa"/>
              <w:right w:w="90" w:type="dxa"/>
            </w:tcMar>
          </w:tcPr>
          <w:p w14:paraId="2BF746A8"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485E61D7" w14:textId="77777777" w:rsidR="00255F2A" w:rsidRDefault="000A1C75">
            <w:pPr>
              <w:spacing w:after="0"/>
            </w:pPr>
            <w:r>
              <w:rPr>
                <w:color w:val="021526"/>
                <w:sz w:val="18"/>
                <w:szCs w:val="18"/>
                <w:rtl/>
                <w:lang w:bidi="ar-SY"/>
              </w:rPr>
              <w:t>للمطار السعودي: المدينة التي يخدمها (جدة ← مكة المكرمة)</w:t>
            </w:r>
          </w:p>
        </w:tc>
      </w:tr>
      <w:tr w:rsidR="00255F2A" w14:paraId="4945FACA" w14:textId="77777777">
        <w:trPr>
          <w:jc w:val="center"/>
        </w:trPr>
        <w:tc>
          <w:tcPr>
            <w:tcW w:w="2268" w:type="dxa"/>
            <w:tcMar>
              <w:top w:w="50" w:type="dxa"/>
              <w:left w:w="90" w:type="dxa"/>
              <w:bottom w:w="50" w:type="dxa"/>
              <w:right w:w="90" w:type="dxa"/>
            </w:tcMar>
          </w:tcPr>
          <w:p w14:paraId="07CAE2BD" w14:textId="77777777" w:rsidR="00255F2A" w:rsidRDefault="000A1C75">
            <w:pPr>
              <w:spacing w:after="0"/>
            </w:pPr>
            <w:r>
              <w:rPr>
                <w:rFonts w:ascii="Consolas" w:eastAsia="Consolas" w:hAnsi="Consolas" w:cs="Consolas"/>
                <w:color w:val="021526"/>
                <w:sz w:val="17"/>
                <w:szCs w:val="17"/>
              </w:rPr>
              <w:t>arrivals_only</w:t>
            </w:r>
          </w:p>
        </w:tc>
        <w:tc>
          <w:tcPr>
            <w:tcW w:w="1587" w:type="dxa"/>
            <w:tcMar>
              <w:top w:w="50" w:type="dxa"/>
              <w:left w:w="90" w:type="dxa"/>
              <w:bottom w:w="50" w:type="dxa"/>
              <w:right w:w="90" w:type="dxa"/>
            </w:tcMar>
          </w:tcPr>
          <w:p w14:paraId="0D692875" w14:textId="77777777" w:rsidR="00255F2A" w:rsidRDefault="000A1C75">
            <w:pPr>
              <w:spacing w:after="0"/>
            </w:pPr>
            <w:r>
              <w:rPr>
                <w:rFonts w:ascii="Consolas" w:eastAsia="Consolas" w:hAnsi="Consolas" w:cs="Consolas"/>
                <w:color w:val="021526"/>
                <w:sz w:val="17"/>
                <w:szCs w:val="17"/>
              </w:rPr>
              <w:t>TINYINT(1)</w:t>
            </w:r>
          </w:p>
        </w:tc>
        <w:tc>
          <w:tcPr>
            <w:tcW w:w="1701" w:type="dxa"/>
            <w:tcMar>
              <w:top w:w="50" w:type="dxa"/>
              <w:left w:w="90" w:type="dxa"/>
              <w:bottom w:w="50" w:type="dxa"/>
              <w:right w:w="90" w:type="dxa"/>
            </w:tcMar>
          </w:tcPr>
          <w:p w14:paraId="1641C209" w14:textId="77777777" w:rsidR="00255F2A" w:rsidRDefault="000A1C75">
            <w:pPr>
              <w:spacing w:after="0"/>
            </w:pPr>
            <w:r>
              <w:rPr>
                <w:color w:val="021526"/>
                <w:sz w:val="18"/>
                <w:szCs w:val="18"/>
                <w:rtl/>
                <w:lang w:bidi="ar-SY"/>
              </w:rPr>
              <w:t>إلزامي، افتراضي 0</w:t>
            </w:r>
          </w:p>
        </w:tc>
        <w:tc>
          <w:tcPr>
            <w:tcW w:w="4309" w:type="dxa"/>
            <w:tcMar>
              <w:top w:w="50" w:type="dxa"/>
              <w:left w:w="90" w:type="dxa"/>
              <w:bottom w:w="50" w:type="dxa"/>
              <w:right w:w="90" w:type="dxa"/>
            </w:tcMar>
          </w:tcPr>
          <w:p w14:paraId="73BD8937" w14:textId="77777777" w:rsidR="00255F2A" w:rsidRDefault="000A1C75">
            <w:pPr>
              <w:spacing w:after="0"/>
            </w:pPr>
            <w:r>
              <w:rPr>
                <w:color w:val="021526"/>
                <w:sz w:val="18"/>
                <w:szCs w:val="18"/>
                <w:rtl/>
                <w:lang w:bidi="ar-SY"/>
              </w:rPr>
              <w:t>«تهبط فيه رحلات العودة فقط، ولا يقلع منه ذهاب» (اللاذقية)</w:t>
            </w:r>
          </w:p>
        </w:tc>
      </w:tr>
      <w:tr w:rsidR="00255F2A" w14:paraId="1058FD5E" w14:textId="77777777">
        <w:trPr>
          <w:jc w:val="center"/>
        </w:trPr>
        <w:tc>
          <w:tcPr>
            <w:tcW w:w="2268" w:type="dxa"/>
            <w:shd w:val="clear" w:color="auto" w:fill="F7F4EF"/>
            <w:tcMar>
              <w:top w:w="50" w:type="dxa"/>
              <w:left w:w="90" w:type="dxa"/>
              <w:bottom w:w="50" w:type="dxa"/>
              <w:right w:w="90" w:type="dxa"/>
            </w:tcMar>
          </w:tcPr>
          <w:p w14:paraId="1CB3024F" w14:textId="77777777" w:rsidR="00255F2A" w:rsidRDefault="000A1C75">
            <w:pPr>
              <w:spacing w:after="0"/>
            </w:pPr>
            <w:r>
              <w:rPr>
                <w:rFonts w:ascii="Consolas" w:eastAsia="Consolas" w:hAnsi="Consolas" w:cs="Consolas"/>
                <w:color w:val="021526"/>
                <w:sz w:val="17"/>
                <w:szCs w:val="17"/>
              </w:rPr>
              <w:t>home_yard</w:t>
            </w:r>
          </w:p>
        </w:tc>
        <w:tc>
          <w:tcPr>
            <w:tcW w:w="1587" w:type="dxa"/>
            <w:shd w:val="clear" w:color="auto" w:fill="F7F4EF"/>
            <w:tcMar>
              <w:top w:w="50" w:type="dxa"/>
              <w:left w:w="90" w:type="dxa"/>
              <w:bottom w:w="50" w:type="dxa"/>
              <w:right w:w="90" w:type="dxa"/>
            </w:tcMar>
          </w:tcPr>
          <w:p w14:paraId="1A6C4BE5" w14:textId="77777777" w:rsidR="00255F2A" w:rsidRDefault="000A1C75">
            <w:pPr>
              <w:spacing w:after="0"/>
            </w:pPr>
            <w:r>
              <w:rPr>
                <w:rFonts w:ascii="Consolas" w:eastAsia="Consolas" w:hAnsi="Consolas" w:cs="Consolas"/>
                <w:color w:val="021526"/>
                <w:sz w:val="17"/>
                <w:szCs w:val="17"/>
              </w:rPr>
              <w:t>VARCHAR(120)</w:t>
            </w:r>
          </w:p>
        </w:tc>
        <w:tc>
          <w:tcPr>
            <w:tcW w:w="1701" w:type="dxa"/>
            <w:shd w:val="clear" w:color="auto" w:fill="F7F4EF"/>
            <w:tcMar>
              <w:top w:w="50" w:type="dxa"/>
              <w:left w:w="90" w:type="dxa"/>
              <w:bottom w:w="50" w:type="dxa"/>
              <w:right w:w="90" w:type="dxa"/>
            </w:tcMar>
          </w:tcPr>
          <w:p w14:paraId="47A856B3"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2012E7F2" w14:textId="77777777" w:rsidR="00255F2A" w:rsidRDefault="000A1C75">
            <w:pPr>
              <w:spacing w:after="0"/>
            </w:pPr>
            <w:r>
              <w:rPr>
                <w:color w:val="021526"/>
                <w:sz w:val="18"/>
                <w:szCs w:val="18"/>
                <w:rtl/>
                <w:lang w:bidi="ar-SY"/>
              </w:rPr>
              <w:t>ساحة الوصول للحافلات بعد العودة: «ساحة المزة»، «ساحة الجامعة في حلب»، «ساحة اليمن في اللاذقية»</w:t>
            </w:r>
          </w:p>
        </w:tc>
      </w:tr>
      <w:tr w:rsidR="00255F2A" w14:paraId="59AD11E6" w14:textId="77777777">
        <w:trPr>
          <w:jc w:val="center"/>
        </w:trPr>
        <w:tc>
          <w:tcPr>
            <w:tcW w:w="2268" w:type="dxa"/>
            <w:tcMar>
              <w:top w:w="50" w:type="dxa"/>
              <w:left w:w="90" w:type="dxa"/>
              <w:bottom w:w="50" w:type="dxa"/>
              <w:right w:w="90" w:type="dxa"/>
            </w:tcMar>
          </w:tcPr>
          <w:p w14:paraId="40FCB971" w14:textId="77777777" w:rsidR="00255F2A" w:rsidRDefault="000A1C75">
            <w:pPr>
              <w:spacing w:after="0"/>
            </w:pPr>
            <w:r>
              <w:rPr>
                <w:rFonts w:ascii="Consolas" w:eastAsia="Consolas" w:hAnsi="Consolas" w:cs="Consolas"/>
                <w:color w:val="021526"/>
                <w:sz w:val="17"/>
                <w:szCs w:val="17"/>
              </w:rPr>
              <w:t>archived</w:t>
            </w:r>
          </w:p>
        </w:tc>
        <w:tc>
          <w:tcPr>
            <w:tcW w:w="1587" w:type="dxa"/>
            <w:tcMar>
              <w:top w:w="50" w:type="dxa"/>
              <w:left w:w="90" w:type="dxa"/>
              <w:bottom w:w="50" w:type="dxa"/>
              <w:right w:w="90" w:type="dxa"/>
            </w:tcMar>
          </w:tcPr>
          <w:p w14:paraId="3A630A07" w14:textId="77777777" w:rsidR="00255F2A" w:rsidRDefault="000A1C75">
            <w:pPr>
              <w:spacing w:after="0"/>
            </w:pPr>
            <w:r>
              <w:rPr>
                <w:rFonts w:ascii="Consolas" w:eastAsia="Consolas" w:hAnsi="Consolas" w:cs="Consolas"/>
                <w:color w:val="021526"/>
                <w:sz w:val="17"/>
                <w:szCs w:val="17"/>
              </w:rPr>
              <w:t>TINYINT(1)</w:t>
            </w:r>
          </w:p>
        </w:tc>
        <w:tc>
          <w:tcPr>
            <w:tcW w:w="1701" w:type="dxa"/>
            <w:tcMar>
              <w:top w:w="50" w:type="dxa"/>
              <w:left w:w="90" w:type="dxa"/>
              <w:bottom w:w="50" w:type="dxa"/>
              <w:right w:w="90" w:type="dxa"/>
            </w:tcMar>
          </w:tcPr>
          <w:p w14:paraId="0484908E" w14:textId="77777777" w:rsidR="00255F2A" w:rsidRDefault="000A1C75">
            <w:pPr>
              <w:spacing w:after="0"/>
            </w:pPr>
            <w:r>
              <w:rPr>
                <w:color w:val="021526"/>
                <w:sz w:val="18"/>
                <w:szCs w:val="18"/>
                <w:rtl/>
                <w:lang w:bidi="ar-SY"/>
              </w:rPr>
              <w:t>إلزامي، افتراضي 0</w:t>
            </w:r>
          </w:p>
        </w:tc>
        <w:tc>
          <w:tcPr>
            <w:tcW w:w="4309" w:type="dxa"/>
            <w:tcMar>
              <w:top w:w="50" w:type="dxa"/>
              <w:left w:w="90" w:type="dxa"/>
              <w:bottom w:w="50" w:type="dxa"/>
              <w:right w:w="90" w:type="dxa"/>
            </w:tcMar>
          </w:tcPr>
          <w:p w14:paraId="6CAA3B2D" w14:textId="77777777" w:rsidR="00255F2A" w:rsidRDefault="000A1C75">
            <w:pPr>
              <w:spacing w:after="0"/>
            </w:pPr>
            <w:r>
              <w:rPr>
                <w:color w:val="021526"/>
                <w:sz w:val="18"/>
                <w:szCs w:val="18"/>
                <w:rtl/>
                <w:lang w:bidi="ar-SY"/>
              </w:rPr>
              <w:t>مؤرشف (لا يُؤرشف مطار تستعمله رحلة)</w:t>
            </w:r>
          </w:p>
        </w:tc>
      </w:tr>
    </w:tbl>
    <w:p w14:paraId="5F949BC4" w14:textId="77777777" w:rsidR="00255F2A" w:rsidRDefault="00255F2A">
      <w:pPr>
        <w:spacing w:after="80" w:line="300" w:lineRule="auto"/>
      </w:pPr>
    </w:p>
    <w:p w14:paraId="632887AA" w14:textId="77777777" w:rsidR="00255F2A" w:rsidRDefault="000A1C75">
      <w:pPr>
        <w:pStyle w:val="Heading2"/>
        <w:spacing w:before="280" w:after="120"/>
      </w:pPr>
      <w:bookmarkStart w:id="195" w:name="_Toc243550927"/>
      <w:r>
        <w:rPr>
          <w:rFonts w:ascii="itf Qomra Arabic" w:eastAsia="itf Qomra Arabic" w:hAnsi="itf Qomra Arabic" w:cs="itf Qomra Arabic"/>
          <w:szCs w:val="29"/>
        </w:rPr>
        <w:t>airport_return_targets</w:t>
      </w:r>
      <w:r>
        <w:rPr>
          <w:rFonts w:ascii="itf Qomra Arabic" w:eastAsia="itf Qomra Arabic" w:hAnsi="itf Qomra Arabic" w:cs="itf Qomra Arabic"/>
          <w:szCs w:val="29"/>
          <w:rtl/>
          <w:lang w:bidi="ar-SY"/>
        </w:rPr>
        <w:t xml:space="preserve"> — مطارات العودة المسموحة</w:t>
      </w:r>
      <w:bookmarkEnd w:id="195"/>
    </w:p>
    <w:p w14:paraId="24E98051" w14:textId="77777777" w:rsidR="00255F2A" w:rsidRDefault="000A1C75">
      <w:pPr>
        <w:spacing w:after="80" w:line="312" w:lineRule="auto"/>
      </w:pPr>
      <w:r>
        <w:rPr>
          <w:color w:val="021526"/>
          <w:sz w:val="23"/>
          <w:szCs w:val="23"/>
          <w:rtl/>
          <w:lang w:bidi="ar-SY"/>
        </w:rPr>
        <w:t>من يقلع من مطار يعود إلى أحد هذه المطارات (الافتراضي المطار نفسه).</w:t>
      </w:r>
    </w:p>
    <w:p w14:paraId="2CEC6B0F"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Airport.returnsTo | returnAirportsFor</w:t>
      </w:r>
    </w:p>
    <w:p w14:paraId="04D3EACE" w14:textId="77777777" w:rsidR="00255F2A" w:rsidRDefault="000A1C75">
      <w:pPr>
        <w:spacing w:after="40" w:line="300" w:lineRule="auto"/>
      </w:pPr>
      <w:r>
        <w:rPr>
          <w:b/>
          <w:bCs/>
          <w:color w:val="AD9E6E"/>
          <w:sz w:val="20"/>
          <w:szCs w:val="20"/>
          <w:rtl/>
          <w:lang w:bidi="ar-SY"/>
        </w:rPr>
        <w:t xml:space="preserve">البيانات الأولية: </w:t>
      </w:r>
      <w:r>
        <w:rPr>
          <w:color w:val="555F6B"/>
          <w:sz w:val="20"/>
          <w:szCs w:val="20"/>
          <w:rtl/>
          <w:lang w:bidi="ar-SY"/>
        </w:rPr>
        <w:t>دمشق ← دمشق واللاذقية؛ حلب ← حلب واللاذقية.</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24541E5B" w14:textId="77777777">
        <w:trPr>
          <w:tblHeader/>
          <w:jc w:val="center"/>
        </w:trPr>
        <w:tc>
          <w:tcPr>
            <w:tcW w:w="2268" w:type="dxa"/>
            <w:shd w:val="clear" w:color="auto" w:fill="00594F"/>
            <w:tcMar>
              <w:top w:w="50" w:type="dxa"/>
              <w:left w:w="90" w:type="dxa"/>
              <w:bottom w:w="50" w:type="dxa"/>
              <w:right w:w="90" w:type="dxa"/>
            </w:tcMar>
          </w:tcPr>
          <w:p w14:paraId="50E397D5"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4644ACA8"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53A0808C"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4F705AB1" w14:textId="77777777" w:rsidR="00255F2A" w:rsidRDefault="000A1C75">
            <w:r>
              <w:rPr>
                <w:b/>
                <w:bCs/>
                <w:color w:val="FFFFFF"/>
                <w:sz w:val="20"/>
                <w:szCs w:val="20"/>
                <w:rtl/>
                <w:lang w:bidi="ar-SY"/>
              </w:rPr>
              <w:t>الوصف</w:t>
            </w:r>
          </w:p>
        </w:tc>
      </w:tr>
      <w:tr w:rsidR="00255F2A" w14:paraId="4E17CA3B" w14:textId="77777777">
        <w:trPr>
          <w:jc w:val="center"/>
        </w:trPr>
        <w:tc>
          <w:tcPr>
            <w:tcW w:w="2268" w:type="dxa"/>
            <w:tcMar>
              <w:top w:w="50" w:type="dxa"/>
              <w:left w:w="90" w:type="dxa"/>
              <w:bottom w:w="50" w:type="dxa"/>
              <w:right w:w="90" w:type="dxa"/>
            </w:tcMar>
          </w:tcPr>
          <w:p w14:paraId="4A1D4BAB" w14:textId="77777777" w:rsidR="00255F2A" w:rsidRDefault="000A1C75">
            <w:pPr>
              <w:spacing w:after="0"/>
            </w:pPr>
            <w:r>
              <w:rPr>
                <w:rFonts w:ascii="Consolas" w:eastAsia="Consolas" w:hAnsi="Consolas" w:cs="Consolas"/>
                <w:color w:val="021526"/>
                <w:sz w:val="17"/>
                <w:szCs w:val="17"/>
              </w:rPr>
              <w:t>airport_id</w:t>
            </w:r>
          </w:p>
        </w:tc>
        <w:tc>
          <w:tcPr>
            <w:tcW w:w="1587" w:type="dxa"/>
            <w:tcMar>
              <w:top w:w="50" w:type="dxa"/>
              <w:left w:w="90" w:type="dxa"/>
              <w:bottom w:w="50" w:type="dxa"/>
              <w:right w:w="90" w:type="dxa"/>
            </w:tcMar>
          </w:tcPr>
          <w:p w14:paraId="60ECCB51"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7740C75A" w14:textId="77777777" w:rsidR="00255F2A" w:rsidRDefault="000A1C75">
            <w:pPr>
              <w:spacing w:after="0"/>
            </w:pPr>
            <w:r>
              <w:rPr>
                <w:color w:val="021526"/>
                <w:sz w:val="18"/>
                <w:szCs w:val="18"/>
                <w:rtl/>
                <w:lang w:bidi="ar-SY"/>
              </w:rPr>
              <w:t xml:space="preserve">مفتاح أساسي، ← </w:t>
            </w:r>
            <w:r>
              <w:rPr>
                <w:color w:val="021526"/>
                <w:sz w:val="18"/>
                <w:szCs w:val="18"/>
              </w:rPr>
              <w:t>airports</w:t>
            </w:r>
            <w:r>
              <w:rPr>
                <w:color w:val="021526"/>
                <w:sz w:val="18"/>
                <w:szCs w:val="18"/>
                <w:rtl/>
                <w:lang w:bidi="ar-SY"/>
              </w:rPr>
              <w:t xml:space="preserve">، عند الحذف </w:t>
            </w:r>
            <w:r>
              <w:rPr>
                <w:color w:val="021526"/>
                <w:sz w:val="18"/>
                <w:szCs w:val="18"/>
              </w:rPr>
              <w:t>CASCADE</w:t>
            </w:r>
            <w:r>
              <w:rPr>
                <w:color w:val="021526"/>
                <w:sz w:val="18"/>
                <w:szCs w:val="18"/>
                <w:rtl/>
                <w:lang w:bidi="ar-SY"/>
              </w:rPr>
              <w:t>، إلزامي</w:t>
            </w:r>
          </w:p>
        </w:tc>
        <w:tc>
          <w:tcPr>
            <w:tcW w:w="4309" w:type="dxa"/>
            <w:tcMar>
              <w:top w:w="50" w:type="dxa"/>
              <w:left w:w="90" w:type="dxa"/>
              <w:bottom w:w="50" w:type="dxa"/>
              <w:right w:w="90" w:type="dxa"/>
            </w:tcMar>
          </w:tcPr>
          <w:p w14:paraId="0B2CBB3D" w14:textId="77777777" w:rsidR="00255F2A" w:rsidRDefault="000A1C75">
            <w:pPr>
              <w:spacing w:after="0"/>
            </w:pPr>
            <w:r>
              <w:rPr>
                <w:color w:val="021526"/>
                <w:sz w:val="18"/>
                <w:szCs w:val="18"/>
                <w:rtl/>
                <w:lang w:bidi="ar-SY"/>
              </w:rPr>
              <w:t>مطار المغادرة</w:t>
            </w:r>
          </w:p>
        </w:tc>
      </w:tr>
      <w:tr w:rsidR="00255F2A" w14:paraId="1BA791B7" w14:textId="77777777">
        <w:trPr>
          <w:jc w:val="center"/>
        </w:trPr>
        <w:tc>
          <w:tcPr>
            <w:tcW w:w="2268" w:type="dxa"/>
            <w:shd w:val="clear" w:color="auto" w:fill="F7F4EF"/>
            <w:tcMar>
              <w:top w:w="50" w:type="dxa"/>
              <w:left w:w="90" w:type="dxa"/>
              <w:bottom w:w="50" w:type="dxa"/>
              <w:right w:w="90" w:type="dxa"/>
            </w:tcMar>
          </w:tcPr>
          <w:p w14:paraId="01B626AF" w14:textId="77777777" w:rsidR="00255F2A" w:rsidRDefault="000A1C75">
            <w:pPr>
              <w:spacing w:after="0"/>
            </w:pPr>
            <w:r>
              <w:rPr>
                <w:rFonts w:ascii="Consolas" w:eastAsia="Consolas" w:hAnsi="Consolas" w:cs="Consolas"/>
                <w:color w:val="021526"/>
                <w:sz w:val="17"/>
                <w:szCs w:val="17"/>
              </w:rPr>
              <w:t>return_airport_id</w:t>
            </w:r>
          </w:p>
        </w:tc>
        <w:tc>
          <w:tcPr>
            <w:tcW w:w="1587" w:type="dxa"/>
            <w:shd w:val="clear" w:color="auto" w:fill="F7F4EF"/>
            <w:tcMar>
              <w:top w:w="50" w:type="dxa"/>
              <w:left w:w="90" w:type="dxa"/>
              <w:bottom w:w="50" w:type="dxa"/>
              <w:right w:w="90" w:type="dxa"/>
            </w:tcMar>
          </w:tcPr>
          <w:p w14:paraId="43F6B49B"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6A7B7E84" w14:textId="77777777" w:rsidR="00255F2A" w:rsidRDefault="000A1C75">
            <w:pPr>
              <w:spacing w:after="0"/>
            </w:pPr>
            <w:r>
              <w:rPr>
                <w:color w:val="021526"/>
                <w:sz w:val="18"/>
                <w:szCs w:val="18"/>
                <w:rtl/>
                <w:lang w:bidi="ar-SY"/>
              </w:rPr>
              <w:t xml:space="preserve">مفتاح أساسي، ← </w:t>
            </w:r>
            <w:r>
              <w:rPr>
                <w:color w:val="021526"/>
                <w:sz w:val="18"/>
                <w:szCs w:val="18"/>
              </w:rPr>
              <w:t>airports</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1EB1877D" w14:textId="77777777" w:rsidR="00255F2A" w:rsidRDefault="000A1C75">
            <w:pPr>
              <w:spacing w:after="0"/>
            </w:pPr>
            <w:r>
              <w:rPr>
                <w:color w:val="021526"/>
                <w:sz w:val="18"/>
                <w:szCs w:val="18"/>
                <w:rtl/>
                <w:lang w:bidi="ar-SY"/>
              </w:rPr>
              <w:t>مطار العودة المسموح</w:t>
            </w:r>
          </w:p>
        </w:tc>
      </w:tr>
    </w:tbl>
    <w:p w14:paraId="068DE204" w14:textId="77777777" w:rsidR="00255F2A" w:rsidRDefault="00255F2A">
      <w:pPr>
        <w:spacing w:after="80" w:line="300" w:lineRule="auto"/>
      </w:pPr>
    </w:p>
    <w:p w14:paraId="0C246057" w14:textId="77777777" w:rsidR="00255F2A" w:rsidRDefault="000A1C75">
      <w:pPr>
        <w:spacing w:after="20" w:line="300" w:lineRule="auto"/>
      </w:pPr>
      <w:r>
        <w:rPr>
          <w:b/>
          <w:bCs/>
          <w:color w:val="00594F"/>
          <w:sz w:val="21"/>
          <w:szCs w:val="21"/>
          <w:rtl/>
          <w:lang w:bidi="ar-SY"/>
        </w:rPr>
        <w:t>المفاتيح والقيود:</w:t>
      </w:r>
    </w:p>
    <w:p w14:paraId="6A909583" w14:textId="77777777" w:rsidR="00255F2A" w:rsidRDefault="000A1C75">
      <w:pPr>
        <w:pStyle w:val="ListBullet"/>
        <w:spacing w:after="40" w:line="288" w:lineRule="auto"/>
      </w:pPr>
      <w:r>
        <w:rPr>
          <w:color w:val="021526"/>
          <w:sz w:val="20"/>
          <w:szCs w:val="20"/>
          <w:rtl/>
          <w:lang w:bidi="ar-SY"/>
        </w:rPr>
        <w:t>المفتاح الأساسي المركب:</w:t>
      </w:r>
      <w:r>
        <w:rPr>
          <w:color w:val="021526"/>
          <w:sz w:val="20"/>
          <w:szCs w:val="20"/>
        </w:rPr>
        <w:t xml:space="preserve"> (airport_id</w:t>
      </w:r>
      <w:r>
        <w:rPr>
          <w:color w:val="021526"/>
          <w:sz w:val="20"/>
          <w:szCs w:val="20"/>
          <w:rtl/>
          <w:lang w:bidi="ar-SY"/>
        </w:rPr>
        <w:t xml:space="preserve">، </w:t>
      </w:r>
      <w:r>
        <w:rPr>
          <w:color w:val="021526"/>
          <w:sz w:val="20"/>
          <w:szCs w:val="20"/>
        </w:rPr>
        <w:t>return_airport_id</w:t>
      </w:r>
      <w:r>
        <w:rPr>
          <w:color w:val="021526"/>
          <w:sz w:val="20"/>
          <w:szCs w:val="20"/>
          <w:rtl/>
          <w:lang w:bidi="ar-SY"/>
        </w:rPr>
        <w:t>)</w:t>
      </w:r>
    </w:p>
    <w:p w14:paraId="47C4AD5D" w14:textId="77777777" w:rsidR="00255F2A" w:rsidRDefault="000A1C75">
      <w:pPr>
        <w:pStyle w:val="Heading2"/>
        <w:spacing w:before="280" w:after="120"/>
      </w:pPr>
      <w:bookmarkStart w:id="196" w:name="_Toc243550928"/>
      <w:r>
        <w:rPr>
          <w:rFonts w:ascii="itf Qomra Arabic" w:eastAsia="itf Qomra Arabic" w:hAnsi="itf Qomra Arabic" w:cs="itf Qomra Arabic"/>
          <w:szCs w:val="29"/>
        </w:rPr>
        <w:t>carriers</w:t>
      </w:r>
      <w:r>
        <w:rPr>
          <w:rFonts w:ascii="itf Qomra Arabic" w:eastAsia="itf Qomra Arabic" w:hAnsi="itf Qomra Arabic" w:cs="itf Qomra Arabic"/>
          <w:szCs w:val="29"/>
          <w:rtl/>
          <w:lang w:bidi="ar-SY"/>
        </w:rPr>
        <w:t xml:space="preserve"> — الناقلون</w:t>
      </w:r>
      <w:bookmarkEnd w:id="196"/>
    </w:p>
    <w:p w14:paraId="5F3B9C67" w14:textId="77777777" w:rsidR="00255F2A" w:rsidRDefault="000A1C75">
      <w:pPr>
        <w:spacing w:after="80" w:line="312" w:lineRule="auto"/>
      </w:pPr>
      <w:r>
        <w:rPr>
          <w:color w:val="021526"/>
          <w:sz w:val="23"/>
          <w:szCs w:val="23"/>
          <w:rtl/>
          <w:lang w:bidi="ar-SY"/>
        </w:rPr>
        <w:t>شركات الطيران.</w:t>
      </w:r>
    </w:p>
    <w:p w14:paraId="0CEC1089"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lib/flights.ts:46 Carrier</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022D9D0E" w14:textId="77777777">
        <w:trPr>
          <w:tblHeader/>
          <w:jc w:val="center"/>
        </w:trPr>
        <w:tc>
          <w:tcPr>
            <w:tcW w:w="2268" w:type="dxa"/>
            <w:shd w:val="clear" w:color="auto" w:fill="00594F"/>
            <w:tcMar>
              <w:top w:w="50" w:type="dxa"/>
              <w:left w:w="90" w:type="dxa"/>
              <w:bottom w:w="50" w:type="dxa"/>
              <w:right w:w="90" w:type="dxa"/>
            </w:tcMar>
          </w:tcPr>
          <w:p w14:paraId="57430793"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418667E5"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5C4C9FB2"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029751E6" w14:textId="77777777" w:rsidR="00255F2A" w:rsidRDefault="000A1C75">
            <w:r>
              <w:rPr>
                <w:b/>
                <w:bCs/>
                <w:color w:val="FFFFFF"/>
                <w:sz w:val="20"/>
                <w:szCs w:val="20"/>
                <w:rtl/>
                <w:lang w:bidi="ar-SY"/>
              </w:rPr>
              <w:t>الوصف</w:t>
            </w:r>
          </w:p>
        </w:tc>
      </w:tr>
      <w:tr w:rsidR="00255F2A" w14:paraId="250D4C87" w14:textId="77777777">
        <w:trPr>
          <w:jc w:val="center"/>
        </w:trPr>
        <w:tc>
          <w:tcPr>
            <w:tcW w:w="2268" w:type="dxa"/>
            <w:tcMar>
              <w:top w:w="50" w:type="dxa"/>
              <w:left w:w="90" w:type="dxa"/>
              <w:bottom w:w="50" w:type="dxa"/>
              <w:right w:w="90" w:type="dxa"/>
            </w:tcMar>
          </w:tcPr>
          <w:p w14:paraId="2AEED3EB"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2744A0D4"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0EDABBA3"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785D0ECA" w14:textId="77777777" w:rsidR="00255F2A" w:rsidRDefault="000A1C75">
            <w:pPr>
              <w:spacing w:after="0"/>
            </w:pPr>
            <w:r>
              <w:rPr>
                <w:color w:val="021526"/>
                <w:sz w:val="18"/>
                <w:szCs w:val="18"/>
                <w:rtl/>
                <w:lang w:bidi="ar-SY"/>
              </w:rPr>
              <w:t>المعرّف الداخلي، يتولّد تلقائياً</w:t>
            </w:r>
          </w:p>
        </w:tc>
      </w:tr>
      <w:tr w:rsidR="00255F2A" w14:paraId="04E9ED4A" w14:textId="77777777">
        <w:trPr>
          <w:jc w:val="center"/>
        </w:trPr>
        <w:tc>
          <w:tcPr>
            <w:tcW w:w="2268" w:type="dxa"/>
            <w:shd w:val="clear" w:color="auto" w:fill="F7F4EF"/>
            <w:tcMar>
              <w:top w:w="50" w:type="dxa"/>
              <w:left w:w="90" w:type="dxa"/>
              <w:bottom w:w="50" w:type="dxa"/>
              <w:right w:w="90" w:type="dxa"/>
            </w:tcMar>
          </w:tcPr>
          <w:p w14:paraId="0A3D9550" w14:textId="77777777" w:rsidR="00255F2A" w:rsidRDefault="000A1C75">
            <w:pPr>
              <w:spacing w:after="0"/>
            </w:pPr>
            <w:r>
              <w:rPr>
                <w:rFonts w:ascii="Consolas" w:eastAsia="Consolas" w:hAnsi="Consolas" w:cs="Consolas"/>
                <w:color w:val="021526"/>
                <w:sz w:val="17"/>
                <w:szCs w:val="17"/>
              </w:rPr>
              <w:t>code</w:t>
            </w:r>
          </w:p>
        </w:tc>
        <w:tc>
          <w:tcPr>
            <w:tcW w:w="1587" w:type="dxa"/>
            <w:shd w:val="clear" w:color="auto" w:fill="F7F4EF"/>
            <w:tcMar>
              <w:top w:w="50" w:type="dxa"/>
              <w:left w:w="90" w:type="dxa"/>
              <w:bottom w:w="50" w:type="dxa"/>
              <w:right w:w="90" w:type="dxa"/>
            </w:tcMar>
          </w:tcPr>
          <w:p w14:paraId="7795CF5D" w14:textId="77777777" w:rsidR="00255F2A" w:rsidRDefault="000A1C75">
            <w:pPr>
              <w:spacing w:after="0"/>
            </w:pPr>
            <w:r>
              <w:rPr>
                <w:rFonts w:ascii="Consolas" w:eastAsia="Consolas" w:hAnsi="Consolas" w:cs="Consolas"/>
                <w:color w:val="021526"/>
                <w:sz w:val="17"/>
                <w:szCs w:val="17"/>
              </w:rPr>
              <w:t>VARCHAR(4)</w:t>
            </w:r>
          </w:p>
        </w:tc>
        <w:tc>
          <w:tcPr>
            <w:tcW w:w="1701" w:type="dxa"/>
            <w:shd w:val="clear" w:color="auto" w:fill="F7F4EF"/>
            <w:tcMar>
              <w:top w:w="50" w:type="dxa"/>
              <w:left w:w="90" w:type="dxa"/>
              <w:bottom w:w="50" w:type="dxa"/>
              <w:right w:w="90" w:type="dxa"/>
            </w:tcMar>
          </w:tcPr>
          <w:p w14:paraId="4941108E" w14:textId="77777777" w:rsidR="00255F2A" w:rsidRDefault="000A1C75">
            <w:pPr>
              <w:spacing w:after="0"/>
            </w:pPr>
            <w:r>
              <w:rPr>
                <w:color w:val="021526"/>
                <w:sz w:val="18"/>
                <w:szCs w:val="18"/>
                <w:rtl/>
                <w:lang w:bidi="ar-SY"/>
              </w:rPr>
              <w:t>فريد، إلزامي</w:t>
            </w:r>
          </w:p>
        </w:tc>
        <w:tc>
          <w:tcPr>
            <w:tcW w:w="4309" w:type="dxa"/>
            <w:shd w:val="clear" w:color="auto" w:fill="F7F4EF"/>
            <w:tcMar>
              <w:top w:w="50" w:type="dxa"/>
              <w:left w:w="90" w:type="dxa"/>
              <w:bottom w:w="50" w:type="dxa"/>
              <w:right w:w="90" w:type="dxa"/>
            </w:tcMar>
          </w:tcPr>
          <w:p w14:paraId="6024F578" w14:textId="77777777" w:rsidR="00255F2A" w:rsidRDefault="000A1C75">
            <w:pPr>
              <w:spacing w:after="0"/>
            </w:pPr>
            <w:r>
              <w:rPr>
                <w:color w:val="021526"/>
                <w:sz w:val="18"/>
                <w:szCs w:val="18"/>
                <w:rtl/>
                <w:lang w:bidi="ar-SY"/>
              </w:rPr>
              <w:t>الرمز:</w:t>
            </w:r>
            <w:r>
              <w:rPr>
                <w:color w:val="021526"/>
                <w:sz w:val="18"/>
                <w:szCs w:val="18"/>
              </w:rPr>
              <w:t xml:space="preserve"> RB</w:t>
            </w:r>
            <w:r>
              <w:rPr>
                <w:color w:val="021526"/>
                <w:sz w:val="18"/>
                <w:szCs w:val="18"/>
                <w:rtl/>
                <w:lang w:bidi="ar-SY"/>
              </w:rPr>
              <w:t xml:space="preserve">، </w:t>
            </w:r>
            <w:r>
              <w:rPr>
                <w:color w:val="021526"/>
                <w:sz w:val="18"/>
                <w:szCs w:val="18"/>
              </w:rPr>
              <w:t>SV</w:t>
            </w:r>
            <w:r>
              <w:rPr>
                <w:color w:val="021526"/>
                <w:sz w:val="18"/>
                <w:szCs w:val="18"/>
                <w:rtl/>
                <w:lang w:bidi="ar-SY"/>
              </w:rPr>
              <w:t xml:space="preserve">، </w:t>
            </w:r>
            <w:r>
              <w:rPr>
                <w:color w:val="021526"/>
                <w:sz w:val="18"/>
                <w:szCs w:val="18"/>
              </w:rPr>
              <w:t>XY</w:t>
            </w:r>
          </w:p>
        </w:tc>
      </w:tr>
      <w:tr w:rsidR="00255F2A" w14:paraId="5398B43B" w14:textId="77777777">
        <w:trPr>
          <w:jc w:val="center"/>
        </w:trPr>
        <w:tc>
          <w:tcPr>
            <w:tcW w:w="2268" w:type="dxa"/>
            <w:tcMar>
              <w:top w:w="50" w:type="dxa"/>
              <w:left w:w="90" w:type="dxa"/>
              <w:bottom w:w="50" w:type="dxa"/>
              <w:right w:w="90" w:type="dxa"/>
            </w:tcMar>
          </w:tcPr>
          <w:p w14:paraId="1D40EA8E" w14:textId="77777777" w:rsidR="00255F2A" w:rsidRDefault="000A1C75">
            <w:pPr>
              <w:spacing w:after="0"/>
            </w:pPr>
            <w:r>
              <w:rPr>
                <w:rFonts w:ascii="Consolas" w:eastAsia="Consolas" w:hAnsi="Consolas" w:cs="Consolas"/>
                <w:color w:val="021526"/>
                <w:sz w:val="17"/>
                <w:szCs w:val="17"/>
              </w:rPr>
              <w:t>name</w:t>
            </w:r>
          </w:p>
        </w:tc>
        <w:tc>
          <w:tcPr>
            <w:tcW w:w="1587" w:type="dxa"/>
            <w:tcMar>
              <w:top w:w="50" w:type="dxa"/>
              <w:left w:w="90" w:type="dxa"/>
              <w:bottom w:w="50" w:type="dxa"/>
              <w:right w:w="90" w:type="dxa"/>
            </w:tcMar>
          </w:tcPr>
          <w:p w14:paraId="5E7305AD" w14:textId="77777777" w:rsidR="00255F2A" w:rsidRDefault="000A1C75">
            <w:pPr>
              <w:spacing w:after="0"/>
            </w:pPr>
            <w:r>
              <w:rPr>
                <w:rFonts w:ascii="Consolas" w:eastAsia="Consolas" w:hAnsi="Consolas" w:cs="Consolas"/>
                <w:color w:val="021526"/>
                <w:sz w:val="17"/>
                <w:szCs w:val="17"/>
              </w:rPr>
              <w:t>VARCHAR(80)</w:t>
            </w:r>
          </w:p>
        </w:tc>
        <w:tc>
          <w:tcPr>
            <w:tcW w:w="1701" w:type="dxa"/>
            <w:tcMar>
              <w:top w:w="50" w:type="dxa"/>
              <w:left w:w="90" w:type="dxa"/>
              <w:bottom w:w="50" w:type="dxa"/>
              <w:right w:w="90" w:type="dxa"/>
            </w:tcMar>
          </w:tcPr>
          <w:p w14:paraId="7DADB19C"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0B839FDE" w14:textId="77777777" w:rsidR="00255F2A" w:rsidRDefault="000A1C75">
            <w:pPr>
              <w:spacing w:after="0"/>
            </w:pPr>
            <w:r>
              <w:rPr>
                <w:color w:val="021526"/>
                <w:sz w:val="18"/>
                <w:szCs w:val="18"/>
                <w:rtl/>
                <w:lang w:bidi="ar-SY"/>
              </w:rPr>
              <w:t>الاسم: «السورية للطيران»، «الخطوط السعودية»، «طيران ناس»</w:t>
            </w:r>
          </w:p>
        </w:tc>
      </w:tr>
      <w:tr w:rsidR="00255F2A" w14:paraId="362CA63D" w14:textId="77777777">
        <w:trPr>
          <w:jc w:val="center"/>
        </w:trPr>
        <w:tc>
          <w:tcPr>
            <w:tcW w:w="2268" w:type="dxa"/>
            <w:shd w:val="clear" w:color="auto" w:fill="F7F4EF"/>
            <w:tcMar>
              <w:top w:w="50" w:type="dxa"/>
              <w:left w:w="90" w:type="dxa"/>
              <w:bottom w:w="50" w:type="dxa"/>
              <w:right w:w="90" w:type="dxa"/>
            </w:tcMar>
          </w:tcPr>
          <w:p w14:paraId="24471832" w14:textId="77777777" w:rsidR="00255F2A" w:rsidRDefault="000A1C75">
            <w:pPr>
              <w:spacing w:after="0"/>
            </w:pPr>
            <w:r>
              <w:rPr>
                <w:rFonts w:ascii="Consolas" w:eastAsia="Consolas" w:hAnsi="Consolas" w:cs="Consolas"/>
                <w:color w:val="021526"/>
                <w:sz w:val="17"/>
                <w:szCs w:val="17"/>
              </w:rPr>
              <w:t>coordination_phone</w:t>
            </w:r>
          </w:p>
        </w:tc>
        <w:tc>
          <w:tcPr>
            <w:tcW w:w="1587" w:type="dxa"/>
            <w:shd w:val="clear" w:color="auto" w:fill="F7F4EF"/>
            <w:tcMar>
              <w:top w:w="50" w:type="dxa"/>
              <w:left w:w="90" w:type="dxa"/>
              <w:bottom w:w="50" w:type="dxa"/>
              <w:right w:w="90" w:type="dxa"/>
            </w:tcMar>
          </w:tcPr>
          <w:p w14:paraId="56780B0F" w14:textId="77777777" w:rsidR="00255F2A" w:rsidRDefault="000A1C75">
            <w:pPr>
              <w:spacing w:after="0"/>
            </w:pPr>
            <w:r>
              <w:rPr>
                <w:rFonts w:ascii="Consolas" w:eastAsia="Consolas" w:hAnsi="Consolas" w:cs="Consolas"/>
                <w:color w:val="021526"/>
                <w:sz w:val="17"/>
                <w:szCs w:val="17"/>
              </w:rPr>
              <w:t>VARCHAR(30)</w:t>
            </w:r>
          </w:p>
        </w:tc>
        <w:tc>
          <w:tcPr>
            <w:tcW w:w="1701" w:type="dxa"/>
            <w:shd w:val="clear" w:color="auto" w:fill="F7F4EF"/>
            <w:tcMar>
              <w:top w:w="50" w:type="dxa"/>
              <w:left w:w="90" w:type="dxa"/>
              <w:bottom w:w="50" w:type="dxa"/>
              <w:right w:w="90" w:type="dxa"/>
            </w:tcMar>
          </w:tcPr>
          <w:p w14:paraId="564D1092"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65818DE0" w14:textId="77777777" w:rsidR="00255F2A" w:rsidRDefault="000A1C75">
            <w:pPr>
              <w:spacing w:after="0"/>
            </w:pPr>
            <w:r>
              <w:rPr>
                <w:color w:val="021526"/>
                <w:sz w:val="18"/>
                <w:szCs w:val="18"/>
                <w:rtl/>
                <w:lang w:bidi="ar-SY"/>
              </w:rPr>
              <w:t>هاتف التنسيق</w:t>
            </w:r>
          </w:p>
        </w:tc>
      </w:tr>
      <w:tr w:rsidR="00255F2A" w14:paraId="04736E67" w14:textId="77777777">
        <w:trPr>
          <w:jc w:val="center"/>
        </w:trPr>
        <w:tc>
          <w:tcPr>
            <w:tcW w:w="2268" w:type="dxa"/>
            <w:tcMar>
              <w:top w:w="50" w:type="dxa"/>
              <w:left w:w="90" w:type="dxa"/>
              <w:bottom w:w="50" w:type="dxa"/>
              <w:right w:w="90" w:type="dxa"/>
            </w:tcMar>
          </w:tcPr>
          <w:p w14:paraId="69F24029" w14:textId="77777777" w:rsidR="00255F2A" w:rsidRDefault="000A1C75">
            <w:pPr>
              <w:spacing w:after="0"/>
            </w:pPr>
            <w:r>
              <w:rPr>
                <w:rFonts w:ascii="Consolas" w:eastAsia="Consolas" w:hAnsi="Consolas" w:cs="Consolas"/>
                <w:color w:val="021526"/>
                <w:sz w:val="17"/>
                <w:szCs w:val="17"/>
              </w:rPr>
              <w:t>archived</w:t>
            </w:r>
          </w:p>
        </w:tc>
        <w:tc>
          <w:tcPr>
            <w:tcW w:w="1587" w:type="dxa"/>
            <w:tcMar>
              <w:top w:w="50" w:type="dxa"/>
              <w:left w:w="90" w:type="dxa"/>
              <w:bottom w:w="50" w:type="dxa"/>
              <w:right w:w="90" w:type="dxa"/>
            </w:tcMar>
          </w:tcPr>
          <w:p w14:paraId="0D94421C" w14:textId="77777777" w:rsidR="00255F2A" w:rsidRDefault="000A1C75">
            <w:pPr>
              <w:spacing w:after="0"/>
            </w:pPr>
            <w:r>
              <w:rPr>
                <w:rFonts w:ascii="Consolas" w:eastAsia="Consolas" w:hAnsi="Consolas" w:cs="Consolas"/>
                <w:color w:val="021526"/>
                <w:sz w:val="17"/>
                <w:szCs w:val="17"/>
              </w:rPr>
              <w:t>TINYINT(1)</w:t>
            </w:r>
          </w:p>
        </w:tc>
        <w:tc>
          <w:tcPr>
            <w:tcW w:w="1701" w:type="dxa"/>
            <w:tcMar>
              <w:top w:w="50" w:type="dxa"/>
              <w:left w:w="90" w:type="dxa"/>
              <w:bottom w:w="50" w:type="dxa"/>
              <w:right w:w="90" w:type="dxa"/>
            </w:tcMar>
          </w:tcPr>
          <w:p w14:paraId="0BB8DE27" w14:textId="77777777" w:rsidR="00255F2A" w:rsidRDefault="000A1C75">
            <w:pPr>
              <w:spacing w:after="0"/>
            </w:pPr>
            <w:r>
              <w:rPr>
                <w:color w:val="021526"/>
                <w:sz w:val="18"/>
                <w:szCs w:val="18"/>
                <w:rtl/>
                <w:lang w:bidi="ar-SY"/>
              </w:rPr>
              <w:t>إلزامي، افتراضي 0</w:t>
            </w:r>
          </w:p>
        </w:tc>
        <w:tc>
          <w:tcPr>
            <w:tcW w:w="4309" w:type="dxa"/>
            <w:tcMar>
              <w:top w:w="50" w:type="dxa"/>
              <w:left w:w="90" w:type="dxa"/>
              <w:bottom w:w="50" w:type="dxa"/>
              <w:right w:w="90" w:type="dxa"/>
            </w:tcMar>
          </w:tcPr>
          <w:p w14:paraId="4E2F3790" w14:textId="77777777" w:rsidR="00255F2A" w:rsidRDefault="000A1C75">
            <w:pPr>
              <w:spacing w:after="0"/>
            </w:pPr>
            <w:r>
              <w:rPr>
                <w:color w:val="021526"/>
                <w:sz w:val="18"/>
                <w:szCs w:val="18"/>
                <w:rtl/>
                <w:lang w:bidi="ar-SY"/>
              </w:rPr>
              <w:t>مؤرشف (لا يُؤرشف ناقل تستعمله رحلة)</w:t>
            </w:r>
          </w:p>
        </w:tc>
      </w:tr>
    </w:tbl>
    <w:p w14:paraId="5B5F05C9" w14:textId="77777777" w:rsidR="00255F2A" w:rsidRDefault="00255F2A">
      <w:pPr>
        <w:spacing w:after="80" w:line="300" w:lineRule="auto"/>
      </w:pPr>
    </w:p>
    <w:p w14:paraId="676DDBD7" w14:textId="77777777" w:rsidR="00255F2A" w:rsidRDefault="000A1C75">
      <w:pPr>
        <w:pStyle w:val="Heading2"/>
        <w:spacing w:before="280" w:after="120"/>
      </w:pPr>
      <w:bookmarkStart w:id="197" w:name="_Toc243550929"/>
      <w:r>
        <w:rPr>
          <w:rFonts w:ascii="itf Qomra Arabic" w:eastAsia="itf Qomra Arabic" w:hAnsi="itf Qomra Arabic" w:cs="itf Qomra Arabic"/>
          <w:szCs w:val="29"/>
        </w:rPr>
        <w:t>flights</w:t>
      </w:r>
      <w:r>
        <w:rPr>
          <w:rFonts w:ascii="itf Qomra Arabic" w:eastAsia="itf Qomra Arabic" w:hAnsi="itf Qomra Arabic" w:cs="itf Qomra Arabic"/>
          <w:szCs w:val="29"/>
          <w:rtl/>
          <w:lang w:bidi="ar-SY"/>
        </w:rPr>
        <w:t xml:space="preserve"> — الرحلات</w:t>
      </w:r>
      <w:bookmarkEnd w:id="197"/>
    </w:p>
    <w:p w14:paraId="7C97AF8D" w14:textId="77777777" w:rsidR="00255F2A" w:rsidRDefault="000A1C75">
      <w:pPr>
        <w:spacing w:after="80" w:line="312" w:lineRule="auto"/>
      </w:pPr>
      <w:r>
        <w:rPr>
          <w:color w:val="021526"/>
          <w:sz w:val="23"/>
          <w:szCs w:val="23"/>
          <w:rtl/>
          <w:lang w:bidi="ar-SY"/>
        </w:rPr>
        <w:t>رحلة ذهاب أو عودة، للحجاج أو للموظفين.</w:t>
      </w:r>
    </w:p>
    <w:p w14:paraId="6236BC5E"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lib/flights.ts:54 Flight | flightsActions | app/staff/flights/flight-form.tsx, flight-screen.tsx</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468F955E" w14:textId="77777777">
        <w:trPr>
          <w:tblHeader/>
          <w:jc w:val="center"/>
        </w:trPr>
        <w:tc>
          <w:tcPr>
            <w:tcW w:w="2268" w:type="dxa"/>
            <w:shd w:val="clear" w:color="auto" w:fill="00594F"/>
            <w:tcMar>
              <w:top w:w="50" w:type="dxa"/>
              <w:left w:w="90" w:type="dxa"/>
              <w:bottom w:w="50" w:type="dxa"/>
              <w:right w:w="90" w:type="dxa"/>
            </w:tcMar>
          </w:tcPr>
          <w:p w14:paraId="68E53DA2"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3D7A67BD"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1BEA891E"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0F9AF401" w14:textId="77777777" w:rsidR="00255F2A" w:rsidRDefault="000A1C75">
            <w:r>
              <w:rPr>
                <w:b/>
                <w:bCs/>
                <w:color w:val="FFFFFF"/>
                <w:sz w:val="20"/>
                <w:szCs w:val="20"/>
                <w:rtl/>
                <w:lang w:bidi="ar-SY"/>
              </w:rPr>
              <w:t>الوصف</w:t>
            </w:r>
          </w:p>
        </w:tc>
      </w:tr>
      <w:tr w:rsidR="00255F2A" w14:paraId="7D2D69AB" w14:textId="77777777">
        <w:trPr>
          <w:jc w:val="center"/>
        </w:trPr>
        <w:tc>
          <w:tcPr>
            <w:tcW w:w="2268" w:type="dxa"/>
            <w:tcMar>
              <w:top w:w="50" w:type="dxa"/>
              <w:left w:w="90" w:type="dxa"/>
              <w:bottom w:w="50" w:type="dxa"/>
              <w:right w:w="90" w:type="dxa"/>
            </w:tcMar>
          </w:tcPr>
          <w:p w14:paraId="0D620A2C"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052CF75B"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291A0878"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66C3B616" w14:textId="77777777" w:rsidR="00255F2A" w:rsidRDefault="000A1C75">
            <w:pPr>
              <w:spacing w:after="0"/>
            </w:pPr>
            <w:r>
              <w:rPr>
                <w:color w:val="021526"/>
                <w:sz w:val="18"/>
                <w:szCs w:val="18"/>
                <w:rtl/>
                <w:lang w:bidi="ar-SY"/>
              </w:rPr>
              <w:t>المعرّف الداخلي، يتولّد تلقائياً</w:t>
            </w:r>
          </w:p>
        </w:tc>
      </w:tr>
      <w:tr w:rsidR="00255F2A" w14:paraId="02E07928" w14:textId="77777777">
        <w:trPr>
          <w:jc w:val="center"/>
        </w:trPr>
        <w:tc>
          <w:tcPr>
            <w:tcW w:w="2268" w:type="dxa"/>
            <w:shd w:val="clear" w:color="auto" w:fill="F7F4EF"/>
            <w:tcMar>
              <w:top w:w="50" w:type="dxa"/>
              <w:left w:w="90" w:type="dxa"/>
              <w:bottom w:w="50" w:type="dxa"/>
              <w:right w:w="90" w:type="dxa"/>
            </w:tcMar>
          </w:tcPr>
          <w:p w14:paraId="523BB2BE" w14:textId="77777777" w:rsidR="00255F2A" w:rsidRDefault="000A1C75">
            <w:pPr>
              <w:spacing w:after="0"/>
            </w:pPr>
            <w:r>
              <w:rPr>
                <w:rFonts w:ascii="Consolas" w:eastAsia="Consolas" w:hAnsi="Consolas" w:cs="Consolas"/>
                <w:color w:val="021526"/>
                <w:sz w:val="17"/>
                <w:szCs w:val="17"/>
              </w:rPr>
              <w:t>season_year</w:t>
            </w:r>
          </w:p>
        </w:tc>
        <w:tc>
          <w:tcPr>
            <w:tcW w:w="1587" w:type="dxa"/>
            <w:shd w:val="clear" w:color="auto" w:fill="F7F4EF"/>
            <w:tcMar>
              <w:top w:w="50" w:type="dxa"/>
              <w:left w:w="90" w:type="dxa"/>
              <w:bottom w:w="50" w:type="dxa"/>
              <w:right w:w="90" w:type="dxa"/>
            </w:tcMar>
          </w:tcPr>
          <w:p w14:paraId="5744F2F9" w14:textId="77777777" w:rsidR="00255F2A" w:rsidRDefault="000A1C75">
            <w:pPr>
              <w:spacing w:after="0"/>
            </w:pPr>
            <w:r>
              <w:rPr>
                <w:rFonts w:ascii="Consolas" w:eastAsia="Consolas" w:hAnsi="Consolas" w:cs="Consolas"/>
                <w:color w:val="021526"/>
                <w:sz w:val="17"/>
                <w:szCs w:val="17"/>
              </w:rPr>
              <w:t>SMALLINT UNSIGNED</w:t>
            </w:r>
          </w:p>
        </w:tc>
        <w:tc>
          <w:tcPr>
            <w:tcW w:w="1701" w:type="dxa"/>
            <w:shd w:val="clear" w:color="auto" w:fill="F7F4EF"/>
            <w:tcMar>
              <w:top w:w="50" w:type="dxa"/>
              <w:left w:w="90" w:type="dxa"/>
              <w:bottom w:w="50" w:type="dxa"/>
              <w:right w:w="90" w:type="dxa"/>
            </w:tcMar>
          </w:tcPr>
          <w:p w14:paraId="0B2A0D08" w14:textId="77777777" w:rsidR="00255F2A" w:rsidRDefault="000A1C75">
            <w:pPr>
              <w:spacing w:after="0"/>
            </w:pPr>
            <w:r>
              <w:rPr>
                <w:color w:val="021526"/>
                <w:sz w:val="18"/>
                <w:szCs w:val="18"/>
                <w:rtl/>
                <w:lang w:bidi="ar-SY"/>
              </w:rPr>
              <w:t xml:space="preserve">← </w:t>
            </w:r>
            <w:r>
              <w:rPr>
                <w:color w:val="021526"/>
                <w:sz w:val="18"/>
                <w:szCs w:val="18"/>
              </w:rPr>
              <w:t>seasons.season_year</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6742A5D3" w14:textId="77777777" w:rsidR="00255F2A" w:rsidRDefault="000A1C75">
            <w:pPr>
              <w:spacing w:after="0"/>
            </w:pPr>
            <w:r>
              <w:rPr>
                <w:color w:val="021526"/>
                <w:sz w:val="18"/>
                <w:szCs w:val="18"/>
                <w:rtl/>
                <w:lang w:bidi="ar-SY"/>
              </w:rPr>
              <w:t>الموسم الهجري (مثل 1448)</w:t>
            </w:r>
          </w:p>
        </w:tc>
      </w:tr>
      <w:tr w:rsidR="00255F2A" w14:paraId="4E710C4B" w14:textId="77777777">
        <w:trPr>
          <w:jc w:val="center"/>
        </w:trPr>
        <w:tc>
          <w:tcPr>
            <w:tcW w:w="2268" w:type="dxa"/>
            <w:tcMar>
              <w:top w:w="50" w:type="dxa"/>
              <w:left w:w="90" w:type="dxa"/>
              <w:bottom w:w="50" w:type="dxa"/>
              <w:right w:w="90" w:type="dxa"/>
            </w:tcMar>
          </w:tcPr>
          <w:p w14:paraId="78949D6A" w14:textId="77777777" w:rsidR="00255F2A" w:rsidRDefault="000A1C75">
            <w:pPr>
              <w:spacing w:after="0"/>
            </w:pPr>
            <w:r>
              <w:rPr>
                <w:rFonts w:ascii="Consolas" w:eastAsia="Consolas" w:hAnsi="Consolas" w:cs="Consolas"/>
                <w:color w:val="021526"/>
                <w:sz w:val="17"/>
                <w:szCs w:val="17"/>
              </w:rPr>
              <w:t>direction</w:t>
            </w:r>
          </w:p>
        </w:tc>
        <w:tc>
          <w:tcPr>
            <w:tcW w:w="1587" w:type="dxa"/>
            <w:tcMar>
              <w:top w:w="50" w:type="dxa"/>
              <w:left w:w="90" w:type="dxa"/>
              <w:bottom w:w="50" w:type="dxa"/>
              <w:right w:w="90" w:type="dxa"/>
            </w:tcMar>
          </w:tcPr>
          <w:p w14:paraId="7867D9F4" w14:textId="77777777" w:rsidR="00255F2A" w:rsidRDefault="000A1C75">
            <w:pPr>
              <w:spacing w:after="0"/>
            </w:pPr>
            <w:r>
              <w:rPr>
                <w:rFonts w:ascii="Consolas" w:eastAsia="Consolas" w:hAnsi="Consolas" w:cs="Consolas"/>
                <w:color w:val="021526"/>
                <w:sz w:val="17"/>
                <w:szCs w:val="17"/>
              </w:rPr>
              <w:t>ENUM('outbound', 'return')</w:t>
            </w:r>
          </w:p>
        </w:tc>
        <w:tc>
          <w:tcPr>
            <w:tcW w:w="1701" w:type="dxa"/>
            <w:tcMar>
              <w:top w:w="50" w:type="dxa"/>
              <w:left w:w="90" w:type="dxa"/>
              <w:bottom w:w="50" w:type="dxa"/>
              <w:right w:w="90" w:type="dxa"/>
            </w:tcMar>
          </w:tcPr>
          <w:p w14:paraId="43214C84"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6F814CED" w14:textId="77777777" w:rsidR="00255F2A" w:rsidRDefault="000A1C75">
            <w:pPr>
              <w:spacing w:after="0"/>
            </w:pPr>
            <w:r>
              <w:rPr>
                <w:color w:val="021526"/>
                <w:sz w:val="18"/>
                <w:szCs w:val="18"/>
              </w:rPr>
              <w:t>outbound</w:t>
            </w:r>
            <w:r>
              <w:rPr>
                <w:color w:val="021526"/>
                <w:sz w:val="18"/>
                <w:szCs w:val="18"/>
                <w:rtl/>
                <w:lang w:bidi="ar-SY"/>
              </w:rPr>
              <w:t xml:space="preserve"> «ذهاب» (من مطار البلد إلى جدة أو المدينة)، </w:t>
            </w:r>
            <w:r>
              <w:rPr>
                <w:color w:val="021526"/>
                <w:sz w:val="18"/>
                <w:szCs w:val="18"/>
              </w:rPr>
              <w:t>return</w:t>
            </w:r>
            <w:r>
              <w:rPr>
                <w:color w:val="021526"/>
                <w:sz w:val="18"/>
                <w:szCs w:val="18"/>
                <w:rtl/>
                <w:lang w:bidi="ar-SY"/>
              </w:rPr>
              <w:t xml:space="preserve"> «عودة» (منهما إلى مطار البلد). لا يتغير بعد الإنشاء</w:t>
            </w:r>
          </w:p>
        </w:tc>
      </w:tr>
      <w:tr w:rsidR="00255F2A" w14:paraId="0E7DA046" w14:textId="77777777">
        <w:trPr>
          <w:jc w:val="center"/>
        </w:trPr>
        <w:tc>
          <w:tcPr>
            <w:tcW w:w="2268" w:type="dxa"/>
            <w:shd w:val="clear" w:color="auto" w:fill="F7F4EF"/>
            <w:tcMar>
              <w:top w:w="50" w:type="dxa"/>
              <w:left w:w="90" w:type="dxa"/>
              <w:bottom w:w="50" w:type="dxa"/>
              <w:right w:w="90" w:type="dxa"/>
            </w:tcMar>
          </w:tcPr>
          <w:p w14:paraId="61F17E2C" w14:textId="77777777" w:rsidR="00255F2A" w:rsidRDefault="000A1C75">
            <w:pPr>
              <w:spacing w:after="0"/>
            </w:pPr>
            <w:r>
              <w:rPr>
                <w:rFonts w:ascii="Consolas" w:eastAsia="Consolas" w:hAnsi="Consolas" w:cs="Consolas"/>
                <w:color w:val="021526"/>
                <w:sz w:val="17"/>
                <w:szCs w:val="17"/>
              </w:rPr>
              <w:t>audience</w:t>
            </w:r>
          </w:p>
        </w:tc>
        <w:tc>
          <w:tcPr>
            <w:tcW w:w="1587" w:type="dxa"/>
            <w:shd w:val="clear" w:color="auto" w:fill="F7F4EF"/>
            <w:tcMar>
              <w:top w:w="50" w:type="dxa"/>
              <w:left w:w="90" w:type="dxa"/>
              <w:bottom w:w="50" w:type="dxa"/>
              <w:right w:w="90" w:type="dxa"/>
            </w:tcMar>
          </w:tcPr>
          <w:p w14:paraId="08825187" w14:textId="77777777" w:rsidR="00255F2A" w:rsidRDefault="000A1C75">
            <w:pPr>
              <w:spacing w:after="0"/>
            </w:pPr>
            <w:r>
              <w:rPr>
                <w:rFonts w:ascii="Consolas" w:eastAsia="Consolas" w:hAnsi="Consolas" w:cs="Consolas"/>
                <w:color w:val="021526"/>
                <w:sz w:val="17"/>
                <w:szCs w:val="17"/>
              </w:rPr>
              <w:t>ENUM('pilgrims', 'staff')</w:t>
            </w:r>
          </w:p>
        </w:tc>
        <w:tc>
          <w:tcPr>
            <w:tcW w:w="1701" w:type="dxa"/>
            <w:shd w:val="clear" w:color="auto" w:fill="F7F4EF"/>
            <w:tcMar>
              <w:top w:w="50" w:type="dxa"/>
              <w:left w:w="90" w:type="dxa"/>
              <w:bottom w:w="50" w:type="dxa"/>
              <w:right w:w="90" w:type="dxa"/>
            </w:tcMar>
          </w:tcPr>
          <w:p w14:paraId="0A7E5EF8"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2D0E090A" w14:textId="77777777" w:rsidR="00255F2A" w:rsidRDefault="000A1C75">
            <w:pPr>
              <w:spacing w:after="0"/>
            </w:pPr>
            <w:r>
              <w:rPr>
                <w:color w:val="021526"/>
                <w:sz w:val="18"/>
                <w:szCs w:val="18"/>
              </w:rPr>
              <w:t>pilgrims</w:t>
            </w:r>
            <w:r>
              <w:rPr>
                <w:color w:val="021526"/>
                <w:sz w:val="18"/>
                <w:szCs w:val="18"/>
                <w:rtl/>
                <w:lang w:bidi="ar-SY"/>
              </w:rPr>
              <w:t xml:space="preserve"> «رحلة حجاج»، </w:t>
            </w:r>
            <w:r>
              <w:rPr>
                <w:color w:val="021526"/>
                <w:sz w:val="18"/>
                <w:szCs w:val="18"/>
              </w:rPr>
              <w:t>staff</w:t>
            </w:r>
            <w:r>
              <w:rPr>
                <w:color w:val="021526"/>
                <w:sz w:val="18"/>
                <w:szCs w:val="18"/>
                <w:rtl/>
                <w:lang w:bidi="ar-SY"/>
              </w:rPr>
              <w:t xml:space="preserve"> «رحلة موظفين» (لا يركبها إلا الموظفون)</w:t>
            </w:r>
          </w:p>
        </w:tc>
      </w:tr>
      <w:tr w:rsidR="00255F2A" w14:paraId="40DCCCC7" w14:textId="77777777">
        <w:trPr>
          <w:jc w:val="center"/>
        </w:trPr>
        <w:tc>
          <w:tcPr>
            <w:tcW w:w="2268" w:type="dxa"/>
            <w:tcMar>
              <w:top w:w="50" w:type="dxa"/>
              <w:left w:w="90" w:type="dxa"/>
              <w:bottom w:w="50" w:type="dxa"/>
              <w:right w:w="90" w:type="dxa"/>
            </w:tcMar>
          </w:tcPr>
          <w:p w14:paraId="047A5687" w14:textId="77777777" w:rsidR="00255F2A" w:rsidRDefault="000A1C75">
            <w:pPr>
              <w:spacing w:after="0"/>
            </w:pPr>
            <w:r>
              <w:rPr>
                <w:rFonts w:ascii="Consolas" w:eastAsia="Consolas" w:hAnsi="Consolas" w:cs="Consolas"/>
                <w:color w:val="021526"/>
                <w:sz w:val="17"/>
                <w:szCs w:val="17"/>
              </w:rPr>
              <w:t>flight_no</w:t>
            </w:r>
          </w:p>
        </w:tc>
        <w:tc>
          <w:tcPr>
            <w:tcW w:w="1587" w:type="dxa"/>
            <w:tcMar>
              <w:top w:w="50" w:type="dxa"/>
              <w:left w:w="90" w:type="dxa"/>
              <w:bottom w:w="50" w:type="dxa"/>
              <w:right w:w="90" w:type="dxa"/>
            </w:tcMar>
          </w:tcPr>
          <w:p w14:paraId="64563C40" w14:textId="77777777" w:rsidR="00255F2A" w:rsidRDefault="000A1C75">
            <w:pPr>
              <w:spacing w:after="0"/>
            </w:pPr>
            <w:r>
              <w:rPr>
                <w:rFonts w:ascii="Consolas" w:eastAsia="Consolas" w:hAnsi="Consolas" w:cs="Consolas"/>
                <w:color w:val="021526"/>
                <w:sz w:val="17"/>
                <w:szCs w:val="17"/>
              </w:rPr>
              <w:t>VARCHAR(12)</w:t>
            </w:r>
          </w:p>
        </w:tc>
        <w:tc>
          <w:tcPr>
            <w:tcW w:w="1701" w:type="dxa"/>
            <w:tcMar>
              <w:top w:w="50" w:type="dxa"/>
              <w:left w:w="90" w:type="dxa"/>
              <w:bottom w:w="50" w:type="dxa"/>
              <w:right w:w="90" w:type="dxa"/>
            </w:tcMar>
          </w:tcPr>
          <w:p w14:paraId="5B5260D4"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02598F58" w14:textId="77777777" w:rsidR="00255F2A" w:rsidRDefault="000A1C75">
            <w:pPr>
              <w:spacing w:after="0"/>
            </w:pPr>
            <w:r>
              <w:rPr>
                <w:color w:val="021526"/>
                <w:sz w:val="18"/>
                <w:szCs w:val="18"/>
                <w:rtl/>
                <w:lang w:bidi="ar-SY"/>
              </w:rPr>
              <w:t>رقم الرحلة («</w:t>
            </w:r>
            <w:r>
              <w:rPr>
                <w:color w:val="021526"/>
                <w:sz w:val="18"/>
                <w:szCs w:val="18"/>
              </w:rPr>
              <w:t>RB 501</w:t>
            </w:r>
            <w:r>
              <w:rPr>
                <w:color w:val="021526"/>
                <w:sz w:val="18"/>
                <w:szCs w:val="18"/>
                <w:rtl/>
                <w:lang w:bidi="ar-SY"/>
              </w:rPr>
              <w:t>»)</w:t>
            </w:r>
          </w:p>
        </w:tc>
      </w:tr>
      <w:tr w:rsidR="00255F2A" w14:paraId="320BF5A0" w14:textId="77777777">
        <w:trPr>
          <w:jc w:val="center"/>
        </w:trPr>
        <w:tc>
          <w:tcPr>
            <w:tcW w:w="2268" w:type="dxa"/>
            <w:shd w:val="clear" w:color="auto" w:fill="F7F4EF"/>
            <w:tcMar>
              <w:top w:w="50" w:type="dxa"/>
              <w:left w:w="90" w:type="dxa"/>
              <w:bottom w:w="50" w:type="dxa"/>
              <w:right w:w="90" w:type="dxa"/>
            </w:tcMar>
          </w:tcPr>
          <w:p w14:paraId="71A8D5C5" w14:textId="77777777" w:rsidR="00255F2A" w:rsidRDefault="000A1C75">
            <w:pPr>
              <w:spacing w:after="0"/>
            </w:pPr>
            <w:r>
              <w:rPr>
                <w:rFonts w:ascii="Consolas" w:eastAsia="Consolas" w:hAnsi="Consolas" w:cs="Consolas"/>
                <w:color w:val="021526"/>
                <w:sz w:val="17"/>
                <w:szCs w:val="17"/>
              </w:rPr>
              <w:t>carrier_id</w:t>
            </w:r>
          </w:p>
        </w:tc>
        <w:tc>
          <w:tcPr>
            <w:tcW w:w="1587" w:type="dxa"/>
            <w:shd w:val="clear" w:color="auto" w:fill="F7F4EF"/>
            <w:tcMar>
              <w:top w:w="50" w:type="dxa"/>
              <w:left w:w="90" w:type="dxa"/>
              <w:bottom w:w="50" w:type="dxa"/>
              <w:right w:w="90" w:type="dxa"/>
            </w:tcMar>
          </w:tcPr>
          <w:p w14:paraId="751DD17C"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13FA8A0B" w14:textId="77777777" w:rsidR="00255F2A" w:rsidRDefault="000A1C75">
            <w:pPr>
              <w:spacing w:after="0"/>
            </w:pPr>
            <w:r>
              <w:rPr>
                <w:color w:val="021526"/>
                <w:sz w:val="18"/>
                <w:szCs w:val="18"/>
                <w:rtl/>
                <w:lang w:bidi="ar-SY"/>
              </w:rPr>
              <w:t xml:space="preserve">← </w:t>
            </w:r>
            <w:r>
              <w:rPr>
                <w:color w:val="021526"/>
                <w:sz w:val="18"/>
                <w:szCs w:val="18"/>
              </w:rPr>
              <w:t>carriers</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0D8E958D" w14:textId="77777777" w:rsidR="00255F2A" w:rsidRDefault="000A1C75">
            <w:pPr>
              <w:spacing w:after="0"/>
            </w:pPr>
            <w:r>
              <w:rPr>
                <w:color w:val="021526"/>
                <w:sz w:val="18"/>
                <w:szCs w:val="18"/>
                <w:rtl/>
                <w:lang w:bidi="ar-SY"/>
              </w:rPr>
              <w:t>الناقل</w:t>
            </w:r>
          </w:p>
        </w:tc>
      </w:tr>
      <w:tr w:rsidR="00255F2A" w14:paraId="25219CD1" w14:textId="77777777">
        <w:trPr>
          <w:jc w:val="center"/>
        </w:trPr>
        <w:tc>
          <w:tcPr>
            <w:tcW w:w="2268" w:type="dxa"/>
            <w:tcMar>
              <w:top w:w="50" w:type="dxa"/>
              <w:left w:w="90" w:type="dxa"/>
              <w:bottom w:w="50" w:type="dxa"/>
              <w:right w:w="90" w:type="dxa"/>
            </w:tcMar>
          </w:tcPr>
          <w:p w14:paraId="0FDAC5D5" w14:textId="77777777" w:rsidR="00255F2A" w:rsidRDefault="000A1C75">
            <w:pPr>
              <w:spacing w:after="0"/>
            </w:pPr>
            <w:r>
              <w:rPr>
                <w:rFonts w:ascii="Consolas" w:eastAsia="Consolas" w:hAnsi="Consolas" w:cs="Consolas"/>
                <w:color w:val="021526"/>
                <w:sz w:val="17"/>
                <w:szCs w:val="17"/>
              </w:rPr>
              <w:t>from_airport_id</w:t>
            </w:r>
          </w:p>
        </w:tc>
        <w:tc>
          <w:tcPr>
            <w:tcW w:w="1587" w:type="dxa"/>
            <w:tcMar>
              <w:top w:w="50" w:type="dxa"/>
              <w:left w:w="90" w:type="dxa"/>
              <w:bottom w:w="50" w:type="dxa"/>
              <w:right w:w="90" w:type="dxa"/>
            </w:tcMar>
          </w:tcPr>
          <w:p w14:paraId="56E43386"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0B998FE6" w14:textId="77777777" w:rsidR="00255F2A" w:rsidRDefault="000A1C75">
            <w:pPr>
              <w:spacing w:after="0"/>
            </w:pPr>
            <w:r>
              <w:rPr>
                <w:color w:val="021526"/>
                <w:sz w:val="18"/>
                <w:szCs w:val="18"/>
                <w:rtl/>
                <w:lang w:bidi="ar-SY"/>
              </w:rPr>
              <w:t xml:space="preserve">← </w:t>
            </w:r>
            <w:r>
              <w:rPr>
                <w:color w:val="021526"/>
                <w:sz w:val="18"/>
                <w:szCs w:val="18"/>
              </w:rPr>
              <w:t>airports</w:t>
            </w:r>
            <w:r>
              <w:rPr>
                <w:color w:val="021526"/>
                <w:sz w:val="18"/>
                <w:szCs w:val="18"/>
                <w:rtl/>
                <w:lang w:bidi="ar-SY"/>
              </w:rPr>
              <w:t>، إلزامي</w:t>
            </w:r>
          </w:p>
        </w:tc>
        <w:tc>
          <w:tcPr>
            <w:tcW w:w="4309" w:type="dxa"/>
            <w:tcMar>
              <w:top w:w="50" w:type="dxa"/>
              <w:left w:w="90" w:type="dxa"/>
              <w:bottom w:w="50" w:type="dxa"/>
              <w:right w:w="90" w:type="dxa"/>
            </w:tcMar>
          </w:tcPr>
          <w:p w14:paraId="1D321378" w14:textId="77777777" w:rsidR="00255F2A" w:rsidRDefault="000A1C75">
            <w:pPr>
              <w:spacing w:after="0"/>
            </w:pPr>
            <w:r>
              <w:rPr>
                <w:color w:val="021526"/>
                <w:sz w:val="18"/>
                <w:szCs w:val="18"/>
                <w:rtl/>
                <w:lang w:bidi="ar-SY"/>
              </w:rPr>
              <w:t>من</w:t>
            </w:r>
          </w:p>
        </w:tc>
      </w:tr>
      <w:tr w:rsidR="00255F2A" w14:paraId="6DD8A152" w14:textId="77777777">
        <w:trPr>
          <w:jc w:val="center"/>
        </w:trPr>
        <w:tc>
          <w:tcPr>
            <w:tcW w:w="2268" w:type="dxa"/>
            <w:shd w:val="clear" w:color="auto" w:fill="F7F4EF"/>
            <w:tcMar>
              <w:top w:w="50" w:type="dxa"/>
              <w:left w:w="90" w:type="dxa"/>
              <w:bottom w:w="50" w:type="dxa"/>
              <w:right w:w="90" w:type="dxa"/>
            </w:tcMar>
          </w:tcPr>
          <w:p w14:paraId="1589B693" w14:textId="77777777" w:rsidR="00255F2A" w:rsidRDefault="000A1C75">
            <w:pPr>
              <w:spacing w:after="0"/>
            </w:pPr>
            <w:r>
              <w:rPr>
                <w:rFonts w:ascii="Consolas" w:eastAsia="Consolas" w:hAnsi="Consolas" w:cs="Consolas"/>
                <w:color w:val="021526"/>
                <w:sz w:val="17"/>
                <w:szCs w:val="17"/>
              </w:rPr>
              <w:t>to_airport_id</w:t>
            </w:r>
          </w:p>
        </w:tc>
        <w:tc>
          <w:tcPr>
            <w:tcW w:w="1587" w:type="dxa"/>
            <w:shd w:val="clear" w:color="auto" w:fill="F7F4EF"/>
            <w:tcMar>
              <w:top w:w="50" w:type="dxa"/>
              <w:left w:w="90" w:type="dxa"/>
              <w:bottom w:w="50" w:type="dxa"/>
              <w:right w:w="90" w:type="dxa"/>
            </w:tcMar>
          </w:tcPr>
          <w:p w14:paraId="5F2DE52A"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7EBD6C32" w14:textId="77777777" w:rsidR="00255F2A" w:rsidRDefault="000A1C75">
            <w:pPr>
              <w:spacing w:after="0"/>
            </w:pPr>
            <w:r>
              <w:rPr>
                <w:color w:val="021526"/>
                <w:sz w:val="18"/>
                <w:szCs w:val="18"/>
                <w:rtl/>
                <w:lang w:bidi="ar-SY"/>
              </w:rPr>
              <w:t xml:space="preserve">← </w:t>
            </w:r>
            <w:r>
              <w:rPr>
                <w:color w:val="021526"/>
                <w:sz w:val="18"/>
                <w:szCs w:val="18"/>
              </w:rPr>
              <w:t>airports</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43ECC89A" w14:textId="77777777" w:rsidR="00255F2A" w:rsidRDefault="000A1C75">
            <w:pPr>
              <w:spacing w:after="0"/>
            </w:pPr>
            <w:r>
              <w:rPr>
                <w:color w:val="021526"/>
                <w:sz w:val="18"/>
                <w:szCs w:val="18"/>
                <w:rtl/>
                <w:lang w:bidi="ar-SY"/>
              </w:rPr>
              <w:t>إلى (مختلف عن المغادرة)</w:t>
            </w:r>
          </w:p>
        </w:tc>
      </w:tr>
      <w:tr w:rsidR="00255F2A" w14:paraId="02063B6D" w14:textId="77777777">
        <w:trPr>
          <w:jc w:val="center"/>
        </w:trPr>
        <w:tc>
          <w:tcPr>
            <w:tcW w:w="2268" w:type="dxa"/>
            <w:tcMar>
              <w:top w:w="50" w:type="dxa"/>
              <w:left w:w="90" w:type="dxa"/>
              <w:bottom w:w="50" w:type="dxa"/>
              <w:right w:w="90" w:type="dxa"/>
            </w:tcMar>
          </w:tcPr>
          <w:p w14:paraId="2AB1BDC7" w14:textId="77777777" w:rsidR="00255F2A" w:rsidRDefault="000A1C75">
            <w:pPr>
              <w:spacing w:after="0"/>
            </w:pPr>
            <w:r>
              <w:rPr>
                <w:rFonts w:ascii="Consolas" w:eastAsia="Consolas" w:hAnsi="Consolas" w:cs="Consolas"/>
                <w:color w:val="021526"/>
                <w:sz w:val="17"/>
                <w:szCs w:val="17"/>
              </w:rPr>
              <w:t>depart_at</w:t>
            </w:r>
          </w:p>
        </w:tc>
        <w:tc>
          <w:tcPr>
            <w:tcW w:w="1587" w:type="dxa"/>
            <w:tcMar>
              <w:top w:w="50" w:type="dxa"/>
              <w:left w:w="90" w:type="dxa"/>
              <w:bottom w:w="50" w:type="dxa"/>
              <w:right w:w="90" w:type="dxa"/>
            </w:tcMar>
          </w:tcPr>
          <w:p w14:paraId="7FCA3FD9"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0D006FC1"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64CC05C5" w14:textId="77777777" w:rsidR="00255F2A" w:rsidRDefault="000A1C75">
            <w:pPr>
              <w:spacing w:after="0"/>
            </w:pPr>
            <w:r>
              <w:rPr>
                <w:color w:val="021526"/>
                <w:sz w:val="18"/>
                <w:szCs w:val="18"/>
                <w:rtl/>
                <w:lang w:bidi="ar-SY"/>
              </w:rPr>
              <w:t>المغادرة</w:t>
            </w:r>
          </w:p>
        </w:tc>
      </w:tr>
      <w:tr w:rsidR="00255F2A" w14:paraId="68824CB5" w14:textId="77777777">
        <w:trPr>
          <w:jc w:val="center"/>
        </w:trPr>
        <w:tc>
          <w:tcPr>
            <w:tcW w:w="2268" w:type="dxa"/>
            <w:shd w:val="clear" w:color="auto" w:fill="F7F4EF"/>
            <w:tcMar>
              <w:top w:w="50" w:type="dxa"/>
              <w:left w:w="90" w:type="dxa"/>
              <w:bottom w:w="50" w:type="dxa"/>
              <w:right w:w="90" w:type="dxa"/>
            </w:tcMar>
          </w:tcPr>
          <w:p w14:paraId="44226471" w14:textId="77777777" w:rsidR="00255F2A" w:rsidRDefault="000A1C75">
            <w:pPr>
              <w:spacing w:after="0"/>
            </w:pPr>
            <w:r>
              <w:rPr>
                <w:rFonts w:ascii="Consolas" w:eastAsia="Consolas" w:hAnsi="Consolas" w:cs="Consolas"/>
                <w:color w:val="021526"/>
                <w:sz w:val="17"/>
                <w:szCs w:val="17"/>
              </w:rPr>
              <w:t>arrive_at</w:t>
            </w:r>
          </w:p>
        </w:tc>
        <w:tc>
          <w:tcPr>
            <w:tcW w:w="1587" w:type="dxa"/>
            <w:shd w:val="clear" w:color="auto" w:fill="F7F4EF"/>
            <w:tcMar>
              <w:top w:w="50" w:type="dxa"/>
              <w:left w:w="90" w:type="dxa"/>
              <w:bottom w:w="50" w:type="dxa"/>
              <w:right w:w="90" w:type="dxa"/>
            </w:tcMar>
          </w:tcPr>
          <w:p w14:paraId="76742475"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60A79270"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17A9CF4C" w14:textId="77777777" w:rsidR="00255F2A" w:rsidRDefault="000A1C75">
            <w:pPr>
              <w:spacing w:after="0"/>
            </w:pPr>
            <w:r>
              <w:rPr>
                <w:color w:val="021526"/>
                <w:sz w:val="18"/>
                <w:szCs w:val="18"/>
                <w:rtl/>
                <w:lang w:bidi="ar-SY"/>
              </w:rPr>
              <w:t>الوصول (بعد المغادرة)</w:t>
            </w:r>
          </w:p>
        </w:tc>
      </w:tr>
      <w:tr w:rsidR="00255F2A" w14:paraId="2351D919" w14:textId="77777777">
        <w:trPr>
          <w:jc w:val="center"/>
        </w:trPr>
        <w:tc>
          <w:tcPr>
            <w:tcW w:w="2268" w:type="dxa"/>
            <w:tcMar>
              <w:top w:w="50" w:type="dxa"/>
              <w:left w:w="90" w:type="dxa"/>
              <w:bottom w:w="50" w:type="dxa"/>
              <w:right w:w="90" w:type="dxa"/>
            </w:tcMar>
          </w:tcPr>
          <w:p w14:paraId="69C59B23" w14:textId="77777777" w:rsidR="00255F2A" w:rsidRDefault="000A1C75">
            <w:pPr>
              <w:spacing w:after="0"/>
            </w:pPr>
            <w:r>
              <w:rPr>
                <w:rFonts w:ascii="Consolas" w:eastAsia="Consolas" w:hAnsi="Consolas" w:cs="Consolas"/>
                <w:color w:val="021526"/>
                <w:sz w:val="17"/>
                <w:szCs w:val="17"/>
              </w:rPr>
              <w:t>capacity</w:t>
            </w:r>
          </w:p>
        </w:tc>
        <w:tc>
          <w:tcPr>
            <w:tcW w:w="1587" w:type="dxa"/>
            <w:tcMar>
              <w:top w:w="50" w:type="dxa"/>
              <w:left w:w="90" w:type="dxa"/>
              <w:bottom w:w="50" w:type="dxa"/>
              <w:right w:w="90" w:type="dxa"/>
            </w:tcMar>
          </w:tcPr>
          <w:p w14:paraId="5CDD7052" w14:textId="77777777" w:rsidR="00255F2A" w:rsidRDefault="000A1C75">
            <w:pPr>
              <w:spacing w:after="0"/>
            </w:pPr>
            <w:r>
              <w:rPr>
                <w:rFonts w:ascii="Consolas" w:eastAsia="Consolas" w:hAnsi="Consolas" w:cs="Consolas"/>
                <w:color w:val="021526"/>
                <w:sz w:val="17"/>
                <w:szCs w:val="17"/>
              </w:rPr>
              <w:t>SMALLINT UNSIGNED</w:t>
            </w:r>
          </w:p>
        </w:tc>
        <w:tc>
          <w:tcPr>
            <w:tcW w:w="1701" w:type="dxa"/>
            <w:tcMar>
              <w:top w:w="50" w:type="dxa"/>
              <w:left w:w="90" w:type="dxa"/>
              <w:bottom w:w="50" w:type="dxa"/>
              <w:right w:w="90" w:type="dxa"/>
            </w:tcMar>
          </w:tcPr>
          <w:p w14:paraId="362AD521"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243F1693" w14:textId="77777777" w:rsidR="00255F2A" w:rsidRDefault="000A1C75">
            <w:pPr>
              <w:spacing w:after="0"/>
            </w:pPr>
            <w:r>
              <w:rPr>
                <w:color w:val="021526"/>
                <w:sz w:val="18"/>
                <w:szCs w:val="18"/>
                <w:rtl/>
                <w:lang w:bidi="ar-SY"/>
              </w:rPr>
              <w:t>مقاعد الطائرة (الافتراضي 300 للحجاج و40 للموظفين)</w:t>
            </w:r>
          </w:p>
        </w:tc>
      </w:tr>
      <w:tr w:rsidR="00255F2A" w14:paraId="79817AD0" w14:textId="77777777">
        <w:trPr>
          <w:jc w:val="center"/>
        </w:trPr>
        <w:tc>
          <w:tcPr>
            <w:tcW w:w="2268" w:type="dxa"/>
            <w:shd w:val="clear" w:color="auto" w:fill="F7F4EF"/>
            <w:tcMar>
              <w:top w:w="50" w:type="dxa"/>
              <w:left w:w="90" w:type="dxa"/>
              <w:bottom w:w="50" w:type="dxa"/>
              <w:right w:w="90" w:type="dxa"/>
            </w:tcMar>
          </w:tcPr>
          <w:p w14:paraId="160269CE" w14:textId="77777777" w:rsidR="00255F2A" w:rsidRDefault="000A1C75">
            <w:pPr>
              <w:spacing w:after="0"/>
            </w:pPr>
            <w:r>
              <w:rPr>
                <w:rFonts w:ascii="Consolas" w:eastAsia="Consolas" w:hAnsi="Consolas" w:cs="Consolas"/>
                <w:color w:val="021526"/>
                <w:sz w:val="17"/>
                <w:szCs w:val="17"/>
              </w:rPr>
              <w:t>staff_reserve</w:t>
            </w:r>
          </w:p>
        </w:tc>
        <w:tc>
          <w:tcPr>
            <w:tcW w:w="1587" w:type="dxa"/>
            <w:shd w:val="clear" w:color="auto" w:fill="F7F4EF"/>
            <w:tcMar>
              <w:top w:w="50" w:type="dxa"/>
              <w:left w:w="90" w:type="dxa"/>
              <w:bottom w:w="50" w:type="dxa"/>
              <w:right w:w="90" w:type="dxa"/>
            </w:tcMar>
          </w:tcPr>
          <w:p w14:paraId="75A1AF84" w14:textId="77777777" w:rsidR="00255F2A" w:rsidRDefault="000A1C75">
            <w:pPr>
              <w:spacing w:after="0"/>
            </w:pPr>
            <w:r>
              <w:rPr>
                <w:rFonts w:ascii="Consolas" w:eastAsia="Consolas" w:hAnsi="Consolas" w:cs="Consolas"/>
                <w:color w:val="021526"/>
                <w:sz w:val="17"/>
                <w:szCs w:val="17"/>
              </w:rPr>
              <w:t>SMALLINT UNSIGNED</w:t>
            </w:r>
          </w:p>
        </w:tc>
        <w:tc>
          <w:tcPr>
            <w:tcW w:w="1701" w:type="dxa"/>
            <w:shd w:val="clear" w:color="auto" w:fill="F7F4EF"/>
            <w:tcMar>
              <w:top w:w="50" w:type="dxa"/>
              <w:left w:w="90" w:type="dxa"/>
              <w:bottom w:w="50" w:type="dxa"/>
              <w:right w:w="90" w:type="dxa"/>
            </w:tcMar>
          </w:tcPr>
          <w:p w14:paraId="56D7572F" w14:textId="77777777" w:rsidR="00255F2A" w:rsidRDefault="000A1C75">
            <w:pPr>
              <w:spacing w:after="0"/>
            </w:pPr>
            <w:r>
              <w:rPr>
                <w:color w:val="021526"/>
                <w:sz w:val="18"/>
                <w:szCs w:val="18"/>
                <w:rtl/>
                <w:lang w:bidi="ar-SY"/>
              </w:rPr>
              <w:t>إلزامي، افتراضي 0</w:t>
            </w:r>
          </w:p>
        </w:tc>
        <w:tc>
          <w:tcPr>
            <w:tcW w:w="4309" w:type="dxa"/>
            <w:shd w:val="clear" w:color="auto" w:fill="F7F4EF"/>
            <w:tcMar>
              <w:top w:w="50" w:type="dxa"/>
              <w:left w:w="90" w:type="dxa"/>
              <w:bottom w:w="50" w:type="dxa"/>
              <w:right w:w="90" w:type="dxa"/>
            </w:tcMar>
          </w:tcPr>
          <w:p w14:paraId="1E388636" w14:textId="77777777" w:rsidR="00255F2A" w:rsidRDefault="000A1C75">
            <w:pPr>
              <w:spacing w:after="0"/>
            </w:pPr>
            <w:r>
              <w:rPr>
                <w:color w:val="021526"/>
                <w:sz w:val="18"/>
                <w:szCs w:val="18"/>
                <w:rtl/>
                <w:lang w:bidi="ar-SY"/>
              </w:rPr>
              <w:t>مقاعد محجوزة للموظفين المرافقين في رحلة الحجاج (أقل من السعة؛ صفر لرحلة الموظفين). النموذج يقترح 8 لرحلة الحجاج</w:t>
            </w:r>
          </w:p>
        </w:tc>
      </w:tr>
      <w:tr w:rsidR="00255F2A" w14:paraId="48396D2A" w14:textId="77777777">
        <w:trPr>
          <w:jc w:val="center"/>
        </w:trPr>
        <w:tc>
          <w:tcPr>
            <w:tcW w:w="2268" w:type="dxa"/>
            <w:tcMar>
              <w:top w:w="50" w:type="dxa"/>
              <w:left w:w="90" w:type="dxa"/>
              <w:bottom w:w="50" w:type="dxa"/>
              <w:right w:w="90" w:type="dxa"/>
            </w:tcMar>
          </w:tcPr>
          <w:p w14:paraId="77517C6A" w14:textId="77777777" w:rsidR="00255F2A" w:rsidRDefault="000A1C75">
            <w:pPr>
              <w:spacing w:after="0"/>
            </w:pPr>
            <w:r>
              <w:rPr>
                <w:rFonts w:ascii="Consolas" w:eastAsia="Consolas" w:hAnsi="Consolas" w:cs="Consolas"/>
                <w:color w:val="021526"/>
                <w:sz w:val="17"/>
                <w:szCs w:val="17"/>
              </w:rPr>
              <w:t>status</w:t>
            </w:r>
          </w:p>
        </w:tc>
        <w:tc>
          <w:tcPr>
            <w:tcW w:w="1587" w:type="dxa"/>
            <w:tcMar>
              <w:top w:w="50" w:type="dxa"/>
              <w:left w:w="90" w:type="dxa"/>
              <w:bottom w:w="50" w:type="dxa"/>
              <w:right w:w="90" w:type="dxa"/>
            </w:tcMar>
          </w:tcPr>
          <w:p w14:paraId="0C1EDC48" w14:textId="77777777" w:rsidR="00255F2A" w:rsidRDefault="000A1C75">
            <w:pPr>
              <w:spacing w:after="0"/>
            </w:pPr>
            <w:r>
              <w:rPr>
                <w:rFonts w:ascii="Consolas" w:eastAsia="Consolas" w:hAnsi="Consolas" w:cs="Consolas"/>
                <w:color w:val="021526"/>
                <w:sz w:val="17"/>
                <w:szCs w:val="17"/>
              </w:rPr>
              <w:t>ENUM('draft', 'published', 'full', 'locked', 'departed', 'arrived', 'postponed', 'cancelled')</w:t>
            </w:r>
          </w:p>
        </w:tc>
        <w:tc>
          <w:tcPr>
            <w:tcW w:w="1701" w:type="dxa"/>
            <w:tcMar>
              <w:top w:w="50" w:type="dxa"/>
              <w:left w:w="90" w:type="dxa"/>
              <w:bottom w:w="50" w:type="dxa"/>
              <w:right w:w="90" w:type="dxa"/>
            </w:tcMar>
          </w:tcPr>
          <w:p w14:paraId="16F56DAE" w14:textId="77777777" w:rsidR="00255F2A" w:rsidRDefault="000A1C75">
            <w:pPr>
              <w:spacing w:after="0"/>
            </w:pPr>
            <w:r>
              <w:rPr>
                <w:color w:val="021526"/>
                <w:sz w:val="18"/>
                <w:szCs w:val="18"/>
                <w:rtl/>
                <w:lang w:bidi="ar-SY"/>
              </w:rPr>
              <w:t xml:space="preserve">إلزامي، افتراضي </w:t>
            </w:r>
            <w:r>
              <w:rPr>
                <w:color w:val="021526"/>
                <w:sz w:val="18"/>
                <w:szCs w:val="18"/>
              </w:rPr>
              <w:t>'draft'</w:t>
            </w:r>
          </w:p>
        </w:tc>
        <w:tc>
          <w:tcPr>
            <w:tcW w:w="4309" w:type="dxa"/>
            <w:tcMar>
              <w:top w:w="50" w:type="dxa"/>
              <w:left w:w="90" w:type="dxa"/>
              <w:bottom w:w="50" w:type="dxa"/>
              <w:right w:w="90" w:type="dxa"/>
            </w:tcMar>
          </w:tcPr>
          <w:p w14:paraId="607D768A" w14:textId="77777777" w:rsidR="00255F2A" w:rsidRDefault="000A1C75">
            <w:pPr>
              <w:spacing w:after="0"/>
            </w:pPr>
            <w:r>
              <w:rPr>
                <w:color w:val="021526"/>
                <w:sz w:val="18"/>
                <w:szCs w:val="18"/>
              </w:rPr>
              <w:t>draft</w:t>
            </w:r>
            <w:r>
              <w:rPr>
                <w:color w:val="021526"/>
                <w:sz w:val="18"/>
                <w:szCs w:val="18"/>
                <w:rtl/>
                <w:lang w:bidi="ar-SY"/>
              </w:rPr>
              <w:t xml:space="preserve"> «مسودة»، </w:t>
            </w:r>
            <w:r>
              <w:rPr>
                <w:color w:val="021526"/>
                <w:sz w:val="18"/>
                <w:szCs w:val="18"/>
              </w:rPr>
              <w:t>published</w:t>
            </w:r>
            <w:r>
              <w:rPr>
                <w:color w:val="021526"/>
                <w:sz w:val="18"/>
                <w:szCs w:val="18"/>
                <w:rtl/>
                <w:lang w:bidi="ar-SY"/>
              </w:rPr>
              <w:t xml:space="preserve"> «منشورة»، </w:t>
            </w:r>
            <w:r>
              <w:rPr>
                <w:color w:val="021526"/>
                <w:sz w:val="18"/>
                <w:szCs w:val="18"/>
              </w:rPr>
              <w:t>full</w:t>
            </w:r>
            <w:r>
              <w:rPr>
                <w:color w:val="021526"/>
                <w:sz w:val="18"/>
                <w:szCs w:val="18"/>
                <w:rtl/>
                <w:lang w:bidi="ar-SY"/>
              </w:rPr>
              <w:t xml:space="preserve"> «مكتملة» (تلقائياً حين تنفد المقاعد)، </w:t>
            </w:r>
            <w:r>
              <w:rPr>
                <w:color w:val="021526"/>
                <w:sz w:val="18"/>
                <w:szCs w:val="18"/>
              </w:rPr>
              <w:t>locked</w:t>
            </w:r>
            <w:r>
              <w:rPr>
                <w:color w:val="021526"/>
                <w:sz w:val="18"/>
                <w:szCs w:val="18"/>
                <w:rtl/>
                <w:lang w:bidi="ar-SY"/>
              </w:rPr>
              <w:t xml:space="preserve"> «مقفلة» (صدر كشفها)، </w:t>
            </w:r>
            <w:r>
              <w:rPr>
                <w:color w:val="021526"/>
                <w:sz w:val="18"/>
                <w:szCs w:val="18"/>
              </w:rPr>
              <w:t>departed</w:t>
            </w:r>
            <w:r>
              <w:rPr>
                <w:color w:val="021526"/>
                <w:sz w:val="18"/>
                <w:szCs w:val="18"/>
                <w:rtl/>
                <w:lang w:bidi="ar-SY"/>
              </w:rPr>
              <w:t xml:space="preserve"> «أقلعت»، </w:t>
            </w:r>
            <w:r>
              <w:rPr>
                <w:color w:val="021526"/>
                <w:sz w:val="18"/>
                <w:szCs w:val="18"/>
              </w:rPr>
              <w:t>arrived</w:t>
            </w:r>
            <w:r>
              <w:rPr>
                <w:color w:val="021526"/>
                <w:sz w:val="18"/>
                <w:szCs w:val="18"/>
                <w:rtl/>
                <w:lang w:bidi="ar-SY"/>
              </w:rPr>
              <w:t xml:space="preserve"> «وصلت»، </w:t>
            </w:r>
            <w:r>
              <w:rPr>
                <w:color w:val="021526"/>
                <w:sz w:val="18"/>
                <w:szCs w:val="18"/>
              </w:rPr>
              <w:t>postponed</w:t>
            </w:r>
            <w:r>
              <w:rPr>
                <w:color w:val="021526"/>
                <w:sz w:val="18"/>
                <w:szCs w:val="18"/>
                <w:rtl/>
                <w:lang w:bidi="ar-SY"/>
              </w:rPr>
              <w:t xml:space="preserve"> «مؤجلة»، </w:t>
            </w:r>
            <w:r>
              <w:rPr>
                <w:color w:val="021526"/>
                <w:sz w:val="18"/>
                <w:szCs w:val="18"/>
              </w:rPr>
              <w:t>cancelled</w:t>
            </w:r>
            <w:r>
              <w:rPr>
                <w:color w:val="021526"/>
                <w:sz w:val="18"/>
                <w:szCs w:val="18"/>
                <w:rtl/>
                <w:lang w:bidi="ar-SY"/>
              </w:rPr>
              <w:t xml:space="preserve"> «ملغاة»</w:t>
            </w:r>
          </w:p>
        </w:tc>
      </w:tr>
      <w:tr w:rsidR="00255F2A" w14:paraId="0FF94F8C" w14:textId="77777777">
        <w:trPr>
          <w:jc w:val="center"/>
        </w:trPr>
        <w:tc>
          <w:tcPr>
            <w:tcW w:w="2268" w:type="dxa"/>
            <w:shd w:val="clear" w:color="auto" w:fill="F7F4EF"/>
            <w:tcMar>
              <w:top w:w="50" w:type="dxa"/>
              <w:left w:w="90" w:type="dxa"/>
              <w:bottom w:w="50" w:type="dxa"/>
              <w:right w:w="90" w:type="dxa"/>
            </w:tcMar>
          </w:tcPr>
          <w:p w14:paraId="5E1DC6B6" w14:textId="77777777" w:rsidR="00255F2A" w:rsidRDefault="000A1C75">
            <w:pPr>
              <w:spacing w:after="0"/>
            </w:pPr>
            <w:r>
              <w:rPr>
                <w:rFonts w:ascii="Consolas" w:eastAsia="Consolas" w:hAnsi="Consolas" w:cs="Consolas"/>
                <w:color w:val="021526"/>
                <w:sz w:val="17"/>
                <w:szCs w:val="17"/>
              </w:rPr>
              <w:t>paired_flight_id</w:t>
            </w:r>
          </w:p>
        </w:tc>
        <w:tc>
          <w:tcPr>
            <w:tcW w:w="1587" w:type="dxa"/>
            <w:shd w:val="clear" w:color="auto" w:fill="F7F4EF"/>
            <w:tcMar>
              <w:top w:w="50" w:type="dxa"/>
              <w:left w:w="90" w:type="dxa"/>
              <w:bottom w:w="50" w:type="dxa"/>
              <w:right w:w="90" w:type="dxa"/>
            </w:tcMar>
          </w:tcPr>
          <w:p w14:paraId="375D27E2"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0BCFD4EF" w14:textId="77777777" w:rsidR="00255F2A" w:rsidRDefault="000A1C75">
            <w:pPr>
              <w:spacing w:after="0"/>
            </w:pPr>
            <w:r>
              <w:rPr>
                <w:color w:val="021526"/>
                <w:sz w:val="18"/>
                <w:szCs w:val="18"/>
                <w:rtl/>
                <w:lang w:bidi="ar-SY"/>
              </w:rPr>
              <w:t xml:space="preserve">← </w:t>
            </w:r>
            <w:r>
              <w:rPr>
                <w:color w:val="021526"/>
                <w:sz w:val="18"/>
                <w:szCs w:val="18"/>
              </w:rPr>
              <w:t>flights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shd w:val="clear" w:color="auto" w:fill="F7F4EF"/>
            <w:tcMar>
              <w:top w:w="50" w:type="dxa"/>
              <w:left w:w="90" w:type="dxa"/>
              <w:bottom w:w="50" w:type="dxa"/>
              <w:right w:w="90" w:type="dxa"/>
            </w:tcMar>
          </w:tcPr>
          <w:p w14:paraId="3F288168" w14:textId="77777777" w:rsidR="00255F2A" w:rsidRDefault="000A1C75">
            <w:pPr>
              <w:spacing w:after="0"/>
            </w:pPr>
            <w:r>
              <w:rPr>
                <w:color w:val="021526"/>
                <w:sz w:val="18"/>
                <w:szCs w:val="18"/>
                <w:rtl/>
                <w:lang w:bidi="ar-SY"/>
              </w:rPr>
              <w:t>النصف الآخر لرحلة «ذهاب وعودة» (اقتراح لا قيد)</w:t>
            </w:r>
          </w:p>
        </w:tc>
      </w:tr>
      <w:tr w:rsidR="00255F2A" w14:paraId="3612E50E" w14:textId="77777777">
        <w:trPr>
          <w:jc w:val="center"/>
        </w:trPr>
        <w:tc>
          <w:tcPr>
            <w:tcW w:w="2268" w:type="dxa"/>
            <w:tcMar>
              <w:top w:w="50" w:type="dxa"/>
              <w:left w:w="90" w:type="dxa"/>
              <w:bottom w:w="50" w:type="dxa"/>
              <w:right w:w="90" w:type="dxa"/>
            </w:tcMar>
          </w:tcPr>
          <w:p w14:paraId="6A6D5C63" w14:textId="77777777" w:rsidR="00255F2A" w:rsidRDefault="000A1C75">
            <w:pPr>
              <w:spacing w:after="0"/>
            </w:pPr>
            <w:r>
              <w:rPr>
                <w:rFonts w:ascii="Consolas" w:eastAsia="Consolas" w:hAnsi="Consolas" w:cs="Consolas"/>
                <w:color w:val="021526"/>
                <w:sz w:val="17"/>
                <w:szCs w:val="17"/>
              </w:rPr>
              <w:t>diverted_to_airport_id</w:t>
            </w:r>
          </w:p>
        </w:tc>
        <w:tc>
          <w:tcPr>
            <w:tcW w:w="1587" w:type="dxa"/>
            <w:tcMar>
              <w:top w:w="50" w:type="dxa"/>
              <w:left w:w="90" w:type="dxa"/>
              <w:bottom w:w="50" w:type="dxa"/>
              <w:right w:w="90" w:type="dxa"/>
            </w:tcMar>
          </w:tcPr>
          <w:p w14:paraId="007E3A74"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05952A9E" w14:textId="77777777" w:rsidR="00255F2A" w:rsidRDefault="000A1C75">
            <w:pPr>
              <w:spacing w:after="0"/>
            </w:pPr>
            <w:r>
              <w:rPr>
                <w:color w:val="021526"/>
                <w:sz w:val="18"/>
                <w:szCs w:val="18"/>
                <w:rtl/>
                <w:lang w:bidi="ar-SY"/>
              </w:rPr>
              <w:t xml:space="preserve">← </w:t>
            </w:r>
            <w:r>
              <w:rPr>
                <w:color w:val="021526"/>
                <w:sz w:val="18"/>
                <w:szCs w:val="18"/>
              </w:rPr>
              <w:t>airports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tcMar>
              <w:top w:w="50" w:type="dxa"/>
              <w:left w:w="90" w:type="dxa"/>
              <w:bottom w:w="50" w:type="dxa"/>
              <w:right w:w="90" w:type="dxa"/>
            </w:tcMar>
          </w:tcPr>
          <w:p w14:paraId="4690A4E6" w14:textId="77777777" w:rsidR="00255F2A" w:rsidRDefault="000A1C75">
            <w:pPr>
              <w:spacing w:after="0"/>
            </w:pPr>
            <w:r>
              <w:rPr>
                <w:color w:val="021526"/>
                <w:sz w:val="18"/>
                <w:szCs w:val="18"/>
                <w:rtl/>
                <w:lang w:bidi="ar-SY"/>
              </w:rPr>
              <w:t>المطار الذي هبطت فيه بعد تحويلها</w:t>
            </w:r>
          </w:p>
        </w:tc>
      </w:tr>
      <w:tr w:rsidR="00255F2A" w14:paraId="34B6318D" w14:textId="77777777">
        <w:trPr>
          <w:jc w:val="center"/>
        </w:trPr>
        <w:tc>
          <w:tcPr>
            <w:tcW w:w="2268" w:type="dxa"/>
            <w:shd w:val="clear" w:color="auto" w:fill="F7F4EF"/>
            <w:tcMar>
              <w:top w:w="50" w:type="dxa"/>
              <w:left w:w="90" w:type="dxa"/>
              <w:bottom w:w="50" w:type="dxa"/>
              <w:right w:w="90" w:type="dxa"/>
            </w:tcMar>
          </w:tcPr>
          <w:p w14:paraId="0DEA07FB" w14:textId="77777777" w:rsidR="00255F2A" w:rsidRDefault="000A1C75">
            <w:pPr>
              <w:spacing w:after="0"/>
            </w:pPr>
            <w:r>
              <w:rPr>
                <w:rFonts w:ascii="Consolas" w:eastAsia="Consolas" w:hAnsi="Consolas" w:cs="Consolas"/>
                <w:color w:val="021526"/>
                <w:sz w:val="17"/>
                <w:szCs w:val="17"/>
              </w:rPr>
              <w:t>gate</w:t>
            </w:r>
          </w:p>
        </w:tc>
        <w:tc>
          <w:tcPr>
            <w:tcW w:w="1587" w:type="dxa"/>
            <w:shd w:val="clear" w:color="auto" w:fill="F7F4EF"/>
            <w:tcMar>
              <w:top w:w="50" w:type="dxa"/>
              <w:left w:w="90" w:type="dxa"/>
              <w:bottom w:w="50" w:type="dxa"/>
              <w:right w:w="90" w:type="dxa"/>
            </w:tcMar>
          </w:tcPr>
          <w:p w14:paraId="6640DD02" w14:textId="77777777" w:rsidR="00255F2A" w:rsidRDefault="000A1C75">
            <w:pPr>
              <w:spacing w:after="0"/>
            </w:pPr>
            <w:r>
              <w:rPr>
                <w:rFonts w:ascii="Consolas" w:eastAsia="Consolas" w:hAnsi="Consolas" w:cs="Consolas"/>
                <w:color w:val="021526"/>
                <w:sz w:val="17"/>
                <w:szCs w:val="17"/>
              </w:rPr>
              <w:t>VARCHAR(40)</w:t>
            </w:r>
          </w:p>
        </w:tc>
        <w:tc>
          <w:tcPr>
            <w:tcW w:w="1701" w:type="dxa"/>
            <w:shd w:val="clear" w:color="auto" w:fill="F7F4EF"/>
            <w:tcMar>
              <w:top w:w="50" w:type="dxa"/>
              <w:left w:w="90" w:type="dxa"/>
              <w:bottom w:w="50" w:type="dxa"/>
              <w:right w:w="90" w:type="dxa"/>
            </w:tcMar>
          </w:tcPr>
          <w:p w14:paraId="616B71BD"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71F73B98" w14:textId="77777777" w:rsidR="00255F2A" w:rsidRDefault="000A1C75">
            <w:pPr>
              <w:spacing w:after="0"/>
            </w:pPr>
            <w:r>
              <w:rPr>
                <w:color w:val="021526"/>
                <w:sz w:val="18"/>
                <w:szCs w:val="18"/>
                <w:rtl/>
                <w:lang w:bidi="ar-SY"/>
              </w:rPr>
              <w:t>البوابة («البوابة 3»، «صالة الحجاج»)</w:t>
            </w:r>
          </w:p>
        </w:tc>
      </w:tr>
      <w:tr w:rsidR="00255F2A" w14:paraId="0EB938AF" w14:textId="77777777">
        <w:trPr>
          <w:jc w:val="center"/>
        </w:trPr>
        <w:tc>
          <w:tcPr>
            <w:tcW w:w="2268" w:type="dxa"/>
            <w:tcMar>
              <w:top w:w="50" w:type="dxa"/>
              <w:left w:w="90" w:type="dxa"/>
              <w:bottom w:w="50" w:type="dxa"/>
              <w:right w:w="90" w:type="dxa"/>
            </w:tcMar>
          </w:tcPr>
          <w:p w14:paraId="4C97C776" w14:textId="77777777" w:rsidR="00255F2A" w:rsidRDefault="000A1C75">
            <w:pPr>
              <w:spacing w:after="0"/>
            </w:pPr>
            <w:r>
              <w:rPr>
                <w:rFonts w:ascii="Consolas" w:eastAsia="Consolas" w:hAnsi="Consolas" w:cs="Consolas"/>
                <w:color w:val="021526"/>
                <w:sz w:val="17"/>
                <w:szCs w:val="17"/>
              </w:rPr>
              <w:t>gathering</w:t>
            </w:r>
          </w:p>
        </w:tc>
        <w:tc>
          <w:tcPr>
            <w:tcW w:w="1587" w:type="dxa"/>
            <w:tcMar>
              <w:top w:w="50" w:type="dxa"/>
              <w:left w:w="90" w:type="dxa"/>
              <w:bottom w:w="50" w:type="dxa"/>
              <w:right w:w="90" w:type="dxa"/>
            </w:tcMar>
          </w:tcPr>
          <w:p w14:paraId="75CBE084" w14:textId="77777777" w:rsidR="00255F2A" w:rsidRDefault="000A1C75">
            <w:pPr>
              <w:spacing w:after="0"/>
            </w:pPr>
            <w:r>
              <w:rPr>
                <w:rFonts w:ascii="Consolas" w:eastAsia="Consolas" w:hAnsi="Consolas" w:cs="Consolas"/>
                <w:color w:val="021526"/>
                <w:sz w:val="17"/>
                <w:szCs w:val="17"/>
              </w:rPr>
              <w:t>VARCHAR(200)</w:t>
            </w:r>
          </w:p>
        </w:tc>
        <w:tc>
          <w:tcPr>
            <w:tcW w:w="1701" w:type="dxa"/>
            <w:tcMar>
              <w:top w:w="50" w:type="dxa"/>
              <w:left w:w="90" w:type="dxa"/>
              <w:bottom w:w="50" w:type="dxa"/>
              <w:right w:w="90" w:type="dxa"/>
            </w:tcMar>
          </w:tcPr>
          <w:p w14:paraId="29712250"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743E225D" w14:textId="77777777" w:rsidR="00255F2A" w:rsidRDefault="000A1C75">
            <w:pPr>
              <w:spacing w:after="0"/>
            </w:pPr>
            <w:r>
              <w:rPr>
                <w:color w:val="021526"/>
                <w:sz w:val="18"/>
                <w:szCs w:val="18"/>
                <w:rtl/>
                <w:lang w:bidi="ar-SY"/>
              </w:rPr>
              <w:t>مكان التجمّع وموعده («ساحة المزة — الحافلات 01:30»)</w:t>
            </w:r>
          </w:p>
        </w:tc>
      </w:tr>
      <w:tr w:rsidR="00255F2A" w14:paraId="2077B4A0" w14:textId="77777777">
        <w:trPr>
          <w:jc w:val="center"/>
        </w:trPr>
        <w:tc>
          <w:tcPr>
            <w:tcW w:w="2268" w:type="dxa"/>
            <w:shd w:val="clear" w:color="auto" w:fill="F7F4EF"/>
            <w:tcMar>
              <w:top w:w="50" w:type="dxa"/>
              <w:left w:w="90" w:type="dxa"/>
              <w:bottom w:w="50" w:type="dxa"/>
              <w:right w:w="90" w:type="dxa"/>
            </w:tcMar>
          </w:tcPr>
          <w:p w14:paraId="72C03E74" w14:textId="77777777" w:rsidR="00255F2A" w:rsidRDefault="000A1C75">
            <w:pPr>
              <w:spacing w:after="0"/>
            </w:pPr>
            <w:r>
              <w:rPr>
                <w:rFonts w:ascii="Consolas" w:eastAsia="Consolas" w:hAnsi="Consolas" w:cs="Consolas"/>
                <w:color w:val="021526"/>
                <w:sz w:val="17"/>
                <w:szCs w:val="17"/>
              </w:rPr>
              <w:t>notes</w:t>
            </w:r>
          </w:p>
        </w:tc>
        <w:tc>
          <w:tcPr>
            <w:tcW w:w="1587" w:type="dxa"/>
            <w:shd w:val="clear" w:color="auto" w:fill="F7F4EF"/>
            <w:tcMar>
              <w:top w:w="50" w:type="dxa"/>
              <w:left w:w="90" w:type="dxa"/>
              <w:bottom w:w="50" w:type="dxa"/>
              <w:right w:w="90" w:type="dxa"/>
            </w:tcMar>
          </w:tcPr>
          <w:p w14:paraId="5428E0C6" w14:textId="77777777" w:rsidR="00255F2A" w:rsidRDefault="000A1C75">
            <w:pPr>
              <w:spacing w:after="0"/>
            </w:pPr>
            <w:r>
              <w:rPr>
                <w:rFonts w:ascii="Consolas" w:eastAsia="Consolas" w:hAnsi="Consolas" w:cs="Consolas"/>
                <w:color w:val="021526"/>
                <w:sz w:val="17"/>
                <w:szCs w:val="17"/>
              </w:rPr>
              <w:t>VARCHAR(500)</w:t>
            </w:r>
          </w:p>
        </w:tc>
        <w:tc>
          <w:tcPr>
            <w:tcW w:w="1701" w:type="dxa"/>
            <w:shd w:val="clear" w:color="auto" w:fill="F7F4EF"/>
            <w:tcMar>
              <w:top w:w="50" w:type="dxa"/>
              <w:left w:w="90" w:type="dxa"/>
              <w:bottom w:w="50" w:type="dxa"/>
              <w:right w:w="90" w:type="dxa"/>
            </w:tcMar>
          </w:tcPr>
          <w:p w14:paraId="3F43F6DA"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2D61EAC1" w14:textId="77777777" w:rsidR="00255F2A" w:rsidRDefault="000A1C75">
            <w:pPr>
              <w:spacing w:after="0"/>
            </w:pPr>
            <w:r>
              <w:rPr>
                <w:color w:val="021526"/>
                <w:sz w:val="18"/>
                <w:szCs w:val="18"/>
                <w:rtl/>
                <w:lang w:bidi="ar-SY"/>
              </w:rPr>
              <w:t>ملاحظات للمسؤول وغرفة العمليات</w:t>
            </w:r>
          </w:p>
        </w:tc>
      </w:tr>
      <w:tr w:rsidR="00255F2A" w14:paraId="47DFD41C" w14:textId="77777777">
        <w:trPr>
          <w:jc w:val="center"/>
        </w:trPr>
        <w:tc>
          <w:tcPr>
            <w:tcW w:w="2268" w:type="dxa"/>
            <w:tcMar>
              <w:top w:w="50" w:type="dxa"/>
              <w:left w:w="90" w:type="dxa"/>
              <w:bottom w:w="50" w:type="dxa"/>
              <w:right w:w="90" w:type="dxa"/>
            </w:tcMar>
          </w:tcPr>
          <w:p w14:paraId="2B590EAE" w14:textId="77777777" w:rsidR="00255F2A" w:rsidRDefault="000A1C75">
            <w:pPr>
              <w:spacing w:after="0"/>
            </w:pPr>
            <w:r>
              <w:rPr>
                <w:rFonts w:ascii="Consolas" w:eastAsia="Consolas" w:hAnsi="Consolas" w:cs="Consolas"/>
                <w:color w:val="021526"/>
                <w:sz w:val="17"/>
                <w:szCs w:val="17"/>
              </w:rPr>
              <w:t>published_at</w:t>
            </w:r>
          </w:p>
        </w:tc>
        <w:tc>
          <w:tcPr>
            <w:tcW w:w="1587" w:type="dxa"/>
            <w:tcMar>
              <w:top w:w="50" w:type="dxa"/>
              <w:left w:w="90" w:type="dxa"/>
              <w:bottom w:w="50" w:type="dxa"/>
              <w:right w:w="90" w:type="dxa"/>
            </w:tcMar>
          </w:tcPr>
          <w:p w14:paraId="1294F7AA"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77EDEF0D"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7DF8ABB2" w14:textId="77777777" w:rsidR="00255F2A" w:rsidRDefault="000A1C75">
            <w:pPr>
              <w:spacing w:after="0"/>
            </w:pPr>
            <w:r>
              <w:rPr>
                <w:color w:val="021526"/>
                <w:sz w:val="18"/>
                <w:szCs w:val="18"/>
                <w:rtl/>
                <w:lang w:bidi="ar-SY"/>
              </w:rPr>
              <w:t>النشر</w:t>
            </w:r>
          </w:p>
        </w:tc>
      </w:tr>
      <w:tr w:rsidR="00255F2A" w14:paraId="52B8509B" w14:textId="77777777">
        <w:trPr>
          <w:jc w:val="center"/>
        </w:trPr>
        <w:tc>
          <w:tcPr>
            <w:tcW w:w="2268" w:type="dxa"/>
            <w:shd w:val="clear" w:color="auto" w:fill="F7F4EF"/>
            <w:tcMar>
              <w:top w:w="50" w:type="dxa"/>
              <w:left w:w="90" w:type="dxa"/>
              <w:bottom w:w="50" w:type="dxa"/>
              <w:right w:w="90" w:type="dxa"/>
            </w:tcMar>
          </w:tcPr>
          <w:p w14:paraId="70D9072B" w14:textId="77777777" w:rsidR="00255F2A" w:rsidRDefault="000A1C75">
            <w:pPr>
              <w:spacing w:after="0"/>
            </w:pPr>
            <w:r>
              <w:rPr>
                <w:rFonts w:ascii="Consolas" w:eastAsia="Consolas" w:hAnsi="Consolas" w:cs="Consolas"/>
                <w:color w:val="021526"/>
                <w:sz w:val="17"/>
                <w:szCs w:val="17"/>
              </w:rPr>
              <w:t>locked_at</w:t>
            </w:r>
          </w:p>
        </w:tc>
        <w:tc>
          <w:tcPr>
            <w:tcW w:w="1587" w:type="dxa"/>
            <w:shd w:val="clear" w:color="auto" w:fill="F7F4EF"/>
            <w:tcMar>
              <w:top w:w="50" w:type="dxa"/>
              <w:left w:w="90" w:type="dxa"/>
              <w:bottom w:w="50" w:type="dxa"/>
              <w:right w:w="90" w:type="dxa"/>
            </w:tcMar>
          </w:tcPr>
          <w:p w14:paraId="50F4E405"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5DDC8721"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7038EBBB" w14:textId="77777777" w:rsidR="00255F2A" w:rsidRDefault="000A1C75">
            <w:pPr>
              <w:spacing w:after="0"/>
            </w:pPr>
            <w:r>
              <w:rPr>
                <w:color w:val="021526"/>
                <w:sz w:val="18"/>
                <w:szCs w:val="18"/>
                <w:rtl/>
                <w:lang w:bidi="ar-SY"/>
              </w:rPr>
              <w:t>الإقفال</w:t>
            </w:r>
          </w:p>
        </w:tc>
      </w:tr>
      <w:tr w:rsidR="00255F2A" w14:paraId="064E856A" w14:textId="77777777">
        <w:trPr>
          <w:jc w:val="center"/>
        </w:trPr>
        <w:tc>
          <w:tcPr>
            <w:tcW w:w="2268" w:type="dxa"/>
            <w:tcMar>
              <w:top w:w="50" w:type="dxa"/>
              <w:left w:w="90" w:type="dxa"/>
              <w:bottom w:w="50" w:type="dxa"/>
              <w:right w:w="90" w:type="dxa"/>
            </w:tcMar>
          </w:tcPr>
          <w:p w14:paraId="03F924E7" w14:textId="77777777" w:rsidR="00255F2A" w:rsidRDefault="000A1C75">
            <w:pPr>
              <w:spacing w:after="0"/>
            </w:pPr>
            <w:r>
              <w:rPr>
                <w:rFonts w:ascii="Consolas" w:eastAsia="Consolas" w:hAnsi="Consolas" w:cs="Consolas"/>
                <w:color w:val="021526"/>
                <w:sz w:val="17"/>
                <w:szCs w:val="17"/>
              </w:rPr>
              <w:t>departed_at</w:t>
            </w:r>
          </w:p>
        </w:tc>
        <w:tc>
          <w:tcPr>
            <w:tcW w:w="1587" w:type="dxa"/>
            <w:tcMar>
              <w:top w:w="50" w:type="dxa"/>
              <w:left w:w="90" w:type="dxa"/>
              <w:bottom w:w="50" w:type="dxa"/>
              <w:right w:w="90" w:type="dxa"/>
            </w:tcMar>
          </w:tcPr>
          <w:p w14:paraId="08095630"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693C1F9D"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4295C25F" w14:textId="77777777" w:rsidR="00255F2A" w:rsidRDefault="000A1C75">
            <w:pPr>
              <w:spacing w:after="0"/>
            </w:pPr>
            <w:r>
              <w:rPr>
                <w:color w:val="021526"/>
                <w:sz w:val="18"/>
                <w:szCs w:val="18"/>
                <w:rtl/>
                <w:lang w:bidi="ar-SY"/>
              </w:rPr>
              <w:t>الإقلاع الفعلي</w:t>
            </w:r>
          </w:p>
        </w:tc>
      </w:tr>
      <w:tr w:rsidR="00255F2A" w14:paraId="12F387FD" w14:textId="77777777">
        <w:trPr>
          <w:jc w:val="center"/>
        </w:trPr>
        <w:tc>
          <w:tcPr>
            <w:tcW w:w="2268" w:type="dxa"/>
            <w:shd w:val="clear" w:color="auto" w:fill="F7F4EF"/>
            <w:tcMar>
              <w:top w:w="50" w:type="dxa"/>
              <w:left w:w="90" w:type="dxa"/>
              <w:bottom w:w="50" w:type="dxa"/>
              <w:right w:w="90" w:type="dxa"/>
            </w:tcMar>
          </w:tcPr>
          <w:p w14:paraId="0D60F141" w14:textId="77777777" w:rsidR="00255F2A" w:rsidRDefault="000A1C75">
            <w:pPr>
              <w:spacing w:after="0"/>
            </w:pPr>
            <w:r>
              <w:rPr>
                <w:rFonts w:ascii="Consolas" w:eastAsia="Consolas" w:hAnsi="Consolas" w:cs="Consolas"/>
                <w:color w:val="021526"/>
                <w:sz w:val="17"/>
                <w:szCs w:val="17"/>
              </w:rPr>
              <w:t>arrived_at</w:t>
            </w:r>
          </w:p>
        </w:tc>
        <w:tc>
          <w:tcPr>
            <w:tcW w:w="1587" w:type="dxa"/>
            <w:shd w:val="clear" w:color="auto" w:fill="F7F4EF"/>
            <w:tcMar>
              <w:top w:w="50" w:type="dxa"/>
              <w:left w:w="90" w:type="dxa"/>
              <w:bottom w:w="50" w:type="dxa"/>
              <w:right w:w="90" w:type="dxa"/>
            </w:tcMar>
          </w:tcPr>
          <w:p w14:paraId="5B13F180"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27249FC2"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43118A4D" w14:textId="77777777" w:rsidR="00255F2A" w:rsidRDefault="000A1C75">
            <w:pPr>
              <w:spacing w:after="0"/>
            </w:pPr>
            <w:r>
              <w:rPr>
                <w:color w:val="021526"/>
                <w:sz w:val="18"/>
                <w:szCs w:val="18"/>
                <w:rtl/>
                <w:lang w:bidi="ar-SY"/>
              </w:rPr>
              <w:t>الهبوط الفعلي</w:t>
            </w:r>
          </w:p>
        </w:tc>
      </w:tr>
      <w:tr w:rsidR="00255F2A" w14:paraId="36092ADB" w14:textId="77777777">
        <w:trPr>
          <w:jc w:val="center"/>
        </w:trPr>
        <w:tc>
          <w:tcPr>
            <w:tcW w:w="2268" w:type="dxa"/>
            <w:tcMar>
              <w:top w:w="50" w:type="dxa"/>
              <w:left w:w="90" w:type="dxa"/>
              <w:bottom w:w="50" w:type="dxa"/>
              <w:right w:w="90" w:type="dxa"/>
            </w:tcMar>
          </w:tcPr>
          <w:p w14:paraId="23B4AA7C" w14:textId="77777777" w:rsidR="00255F2A" w:rsidRDefault="000A1C75">
            <w:pPr>
              <w:spacing w:after="0"/>
            </w:pPr>
            <w:r>
              <w:rPr>
                <w:rFonts w:ascii="Consolas" w:eastAsia="Consolas" w:hAnsi="Consolas" w:cs="Consolas"/>
                <w:color w:val="021526"/>
                <w:sz w:val="17"/>
                <w:szCs w:val="17"/>
              </w:rPr>
              <w:t>postponed_at</w:t>
            </w:r>
          </w:p>
        </w:tc>
        <w:tc>
          <w:tcPr>
            <w:tcW w:w="1587" w:type="dxa"/>
            <w:tcMar>
              <w:top w:w="50" w:type="dxa"/>
              <w:left w:w="90" w:type="dxa"/>
              <w:bottom w:w="50" w:type="dxa"/>
              <w:right w:w="90" w:type="dxa"/>
            </w:tcMar>
          </w:tcPr>
          <w:p w14:paraId="64FD2C03"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5F8E6E8B"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7633A335" w14:textId="77777777" w:rsidR="00255F2A" w:rsidRDefault="000A1C75">
            <w:pPr>
              <w:spacing w:after="0"/>
            </w:pPr>
            <w:r>
              <w:rPr>
                <w:color w:val="021526"/>
                <w:sz w:val="18"/>
                <w:szCs w:val="18"/>
                <w:rtl/>
                <w:lang w:bidi="ar-SY"/>
              </w:rPr>
              <w:t>التأجيل</w:t>
            </w:r>
          </w:p>
        </w:tc>
      </w:tr>
      <w:tr w:rsidR="00255F2A" w14:paraId="657B89B2" w14:textId="77777777">
        <w:trPr>
          <w:jc w:val="center"/>
        </w:trPr>
        <w:tc>
          <w:tcPr>
            <w:tcW w:w="2268" w:type="dxa"/>
            <w:shd w:val="clear" w:color="auto" w:fill="F7F4EF"/>
            <w:tcMar>
              <w:top w:w="50" w:type="dxa"/>
              <w:left w:w="90" w:type="dxa"/>
              <w:bottom w:w="50" w:type="dxa"/>
              <w:right w:w="90" w:type="dxa"/>
            </w:tcMar>
          </w:tcPr>
          <w:p w14:paraId="18BDDE1D" w14:textId="77777777" w:rsidR="00255F2A" w:rsidRDefault="000A1C75">
            <w:pPr>
              <w:spacing w:after="0"/>
            </w:pPr>
            <w:r>
              <w:rPr>
                <w:rFonts w:ascii="Consolas" w:eastAsia="Consolas" w:hAnsi="Consolas" w:cs="Consolas"/>
                <w:color w:val="021526"/>
                <w:sz w:val="17"/>
                <w:szCs w:val="17"/>
              </w:rPr>
              <w:t>postpone_reason</w:t>
            </w:r>
          </w:p>
        </w:tc>
        <w:tc>
          <w:tcPr>
            <w:tcW w:w="1587" w:type="dxa"/>
            <w:shd w:val="clear" w:color="auto" w:fill="F7F4EF"/>
            <w:tcMar>
              <w:top w:w="50" w:type="dxa"/>
              <w:left w:w="90" w:type="dxa"/>
              <w:bottom w:w="50" w:type="dxa"/>
              <w:right w:w="90" w:type="dxa"/>
            </w:tcMar>
          </w:tcPr>
          <w:p w14:paraId="46FECE1C" w14:textId="77777777" w:rsidR="00255F2A" w:rsidRDefault="000A1C75">
            <w:pPr>
              <w:spacing w:after="0"/>
            </w:pPr>
            <w:r>
              <w:rPr>
                <w:rFonts w:ascii="Consolas" w:eastAsia="Consolas" w:hAnsi="Consolas" w:cs="Consolas"/>
                <w:color w:val="021526"/>
                <w:sz w:val="17"/>
                <w:szCs w:val="17"/>
              </w:rPr>
              <w:t>VARCHAR(300)</w:t>
            </w:r>
          </w:p>
        </w:tc>
        <w:tc>
          <w:tcPr>
            <w:tcW w:w="1701" w:type="dxa"/>
            <w:shd w:val="clear" w:color="auto" w:fill="F7F4EF"/>
            <w:tcMar>
              <w:top w:w="50" w:type="dxa"/>
              <w:left w:w="90" w:type="dxa"/>
              <w:bottom w:w="50" w:type="dxa"/>
              <w:right w:w="90" w:type="dxa"/>
            </w:tcMar>
          </w:tcPr>
          <w:p w14:paraId="3835DE44"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059CA53B" w14:textId="77777777" w:rsidR="00255F2A" w:rsidRDefault="000A1C75">
            <w:pPr>
              <w:spacing w:after="0"/>
            </w:pPr>
            <w:r>
              <w:rPr>
                <w:color w:val="021526"/>
                <w:sz w:val="18"/>
                <w:szCs w:val="18"/>
                <w:rtl/>
                <w:lang w:bidi="ar-SY"/>
              </w:rPr>
              <w:t>سبب التأجيل («ظروف طارئة»)</w:t>
            </w:r>
          </w:p>
        </w:tc>
      </w:tr>
      <w:tr w:rsidR="00255F2A" w14:paraId="6A8ADE7F" w14:textId="77777777">
        <w:trPr>
          <w:jc w:val="center"/>
        </w:trPr>
        <w:tc>
          <w:tcPr>
            <w:tcW w:w="2268" w:type="dxa"/>
            <w:tcMar>
              <w:top w:w="50" w:type="dxa"/>
              <w:left w:w="90" w:type="dxa"/>
              <w:bottom w:w="50" w:type="dxa"/>
              <w:right w:w="90" w:type="dxa"/>
            </w:tcMar>
          </w:tcPr>
          <w:p w14:paraId="4F5E5385" w14:textId="77777777" w:rsidR="00255F2A" w:rsidRDefault="000A1C75">
            <w:pPr>
              <w:spacing w:after="0"/>
            </w:pPr>
            <w:r>
              <w:rPr>
                <w:rFonts w:ascii="Consolas" w:eastAsia="Consolas" w:hAnsi="Consolas" w:cs="Consolas"/>
                <w:color w:val="021526"/>
                <w:sz w:val="17"/>
                <w:szCs w:val="17"/>
              </w:rPr>
              <w:t>status_before_postpone</w:t>
            </w:r>
          </w:p>
        </w:tc>
        <w:tc>
          <w:tcPr>
            <w:tcW w:w="1587" w:type="dxa"/>
            <w:tcMar>
              <w:top w:w="50" w:type="dxa"/>
              <w:left w:w="90" w:type="dxa"/>
              <w:bottom w:w="50" w:type="dxa"/>
              <w:right w:w="90" w:type="dxa"/>
            </w:tcMar>
          </w:tcPr>
          <w:p w14:paraId="70B6F7B2" w14:textId="77777777" w:rsidR="00255F2A" w:rsidRDefault="000A1C75">
            <w:pPr>
              <w:spacing w:after="0"/>
            </w:pPr>
            <w:r>
              <w:rPr>
                <w:rFonts w:ascii="Consolas" w:eastAsia="Consolas" w:hAnsi="Consolas" w:cs="Consolas"/>
                <w:color w:val="021526"/>
                <w:sz w:val="17"/>
                <w:szCs w:val="17"/>
              </w:rPr>
              <w:t>VARCHAR(20)</w:t>
            </w:r>
          </w:p>
        </w:tc>
        <w:tc>
          <w:tcPr>
            <w:tcW w:w="1701" w:type="dxa"/>
            <w:tcMar>
              <w:top w:w="50" w:type="dxa"/>
              <w:left w:w="90" w:type="dxa"/>
              <w:bottom w:w="50" w:type="dxa"/>
              <w:right w:w="90" w:type="dxa"/>
            </w:tcMar>
          </w:tcPr>
          <w:p w14:paraId="36495476"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363A02D1" w14:textId="77777777" w:rsidR="00255F2A" w:rsidRDefault="000A1C75">
            <w:pPr>
              <w:spacing w:after="0"/>
            </w:pPr>
            <w:r>
              <w:rPr>
                <w:color w:val="021526"/>
                <w:sz w:val="18"/>
                <w:szCs w:val="18"/>
                <w:rtl/>
                <w:lang w:bidi="ar-SY"/>
              </w:rPr>
              <w:t>الحالة التي تعود إليها عند تحديد الموعد الجديد</w:t>
            </w:r>
          </w:p>
        </w:tc>
      </w:tr>
      <w:tr w:rsidR="00255F2A" w14:paraId="01274D00" w14:textId="77777777">
        <w:trPr>
          <w:jc w:val="center"/>
        </w:trPr>
        <w:tc>
          <w:tcPr>
            <w:tcW w:w="2268" w:type="dxa"/>
            <w:shd w:val="clear" w:color="auto" w:fill="F7F4EF"/>
            <w:tcMar>
              <w:top w:w="50" w:type="dxa"/>
              <w:left w:w="90" w:type="dxa"/>
              <w:bottom w:w="50" w:type="dxa"/>
              <w:right w:w="90" w:type="dxa"/>
            </w:tcMar>
          </w:tcPr>
          <w:p w14:paraId="6C868E6B" w14:textId="77777777" w:rsidR="00255F2A" w:rsidRDefault="000A1C75">
            <w:pPr>
              <w:spacing w:after="0"/>
            </w:pPr>
            <w:r>
              <w:rPr>
                <w:rFonts w:ascii="Consolas" w:eastAsia="Consolas" w:hAnsi="Consolas" w:cs="Consolas"/>
                <w:color w:val="021526"/>
                <w:sz w:val="17"/>
                <w:szCs w:val="17"/>
              </w:rPr>
              <w:t>cancelled_at</w:t>
            </w:r>
          </w:p>
        </w:tc>
        <w:tc>
          <w:tcPr>
            <w:tcW w:w="1587" w:type="dxa"/>
            <w:shd w:val="clear" w:color="auto" w:fill="F7F4EF"/>
            <w:tcMar>
              <w:top w:w="50" w:type="dxa"/>
              <w:left w:w="90" w:type="dxa"/>
              <w:bottom w:w="50" w:type="dxa"/>
              <w:right w:w="90" w:type="dxa"/>
            </w:tcMar>
          </w:tcPr>
          <w:p w14:paraId="01128860"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3F0674C3"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75BA24EB" w14:textId="77777777" w:rsidR="00255F2A" w:rsidRDefault="000A1C75">
            <w:pPr>
              <w:spacing w:after="0"/>
            </w:pPr>
            <w:r>
              <w:rPr>
                <w:color w:val="021526"/>
                <w:sz w:val="18"/>
                <w:szCs w:val="18"/>
                <w:rtl/>
                <w:lang w:bidi="ar-SY"/>
              </w:rPr>
              <w:t>الإلغاء</w:t>
            </w:r>
          </w:p>
        </w:tc>
      </w:tr>
      <w:tr w:rsidR="00255F2A" w14:paraId="5014CF53" w14:textId="77777777">
        <w:trPr>
          <w:jc w:val="center"/>
        </w:trPr>
        <w:tc>
          <w:tcPr>
            <w:tcW w:w="2268" w:type="dxa"/>
            <w:tcMar>
              <w:top w:w="50" w:type="dxa"/>
              <w:left w:w="90" w:type="dxa"/>
              <w:bottom w:w="50" w:type="dxa"/>
              <w:right w:w="90" w:type="dxa"/>
            </w:tcMar>
          </w:tcPr>
          <w:p w14:paraId="5BC1B5C4" w14:textId="77777777" w:rsidR="00255F2A" w:rsidRDefault="000A1C75">
            <w:pPr>
              <w:spacing w:after="0"/>
            </w:pPr>
            <w:r>
              <w:rPr>
                <w:rFonts w:ascii="Consolas" w:eastAsia="Consolas" w:hAnsi="Consolas" w:cs="Consolas"/>
                <w:color w:val="021526"/>
                <w:sz w:val="17"/>
                <w:szCs w:val="17"/>
              </w:rPr>
              <w:t>cancel_reason</w:t>
            </w:r>
          </w:p>
        </w:tc>
        <w:tc>
          <w:tcPr>
            <w:tcW w:w="1587" w:type="dxa"/>
            <w:tcMar>
              <w:top w:w="50" w:type="dxa"/>
              <w:left w:w="90" w:type="dxa"/>
              <w:bottom w:w="50" w:type="dxa"/>
              <w:right w:w="90" w:type="dxa"/>
            </w:tcMar>
          </w:tcPr>
          <w:p w14:paraId="316705F5" w14:textId="77777777" w:rsidR="00255F2A" w:rsidRDefault="000A1C75">
            <w:pPr>
              <w:spacing w:after="0"/>
            </w:pPr>
            <w:r>
              <w:rPr>
                <w:rFonts w:ascii="Consolas" w:eastAsia="Consolas" w:hAnsi="Consolas" w:cs="Consolas"/>
                <w:color w:val="021526"/>
                <w:sz w:val="17"/>
                <w:szCs w:val="17"/>
              </w:rPr>
              <w:t>VARCHAR(300)</w:t>
            </w:r>
          </w:p>
        </w:tc>
        <w:tc>
          <w:tcPr>
            <w:tcW w:w="1701" w:type="dxa"/>
            <w:tcMar>
              <w:top w:w="50" w:type="dxa"/>
              <w:left w:w="90" w:type="dxa"/>
              <w:bottom w:w="50" w:type="dxa"/>
              <w:right w:w="90" w:type="dxa"/>
            </w:tcMar>
          </w:tcPr>
          <w:p w14:paraId="585C6091"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6AF18F56" w14:textId="77777777" w:rsidR="00255F2A" w:rsidRDefault="000A1C75">
            <w:pPr>
              <w:spacing w:after="0"/>
            </w:pPr>
            <w:r>
              <w:rPr>
                <w:color w:val="021526"/>
                <w:sz w:val="18"/>
                <w:szCs w:val="18"/>
                <w:rtl/>
                <w:lang w:bidi="ar-SY"/>
              </w:rPr>
              <w:t>سبب الإلغاء («إلغاء من الناقل»)</w:t>
            </w:r>
          </w:p>
        </w:tc>
      </w:tr>
      <w:tr w:rsidR="00255F2A" w14:paraId="23AB606F" w14:textId="77777777">
        <w:trPr>
          <w:jc w:val="center"/>
        </w:trPr>
        <w:tc>
          <w:tcPr>
            <w:tcW w:w="2268" w:type="dxa"/>
            <w:shd w:val="clear" w:color="auto" w:fill="F7F4EF"/>
            <w:tcMar>
              <w:top w:w="50" w:type="dxa"/>
              <w:left w:w="90" w:type="dxa"/>
              <w:bottom w:w="50" w:type="dxa"/>
              <w:right w:w="90" w:type="dxa"/>
            </w:tcMar>
          </w:tcPr>
          <w:p w14:paraId="4962915F" w14:textId="77777777" w:rsidR="00255F2A" w:rsidRDefault="000A1C75">
            <w:pPr>
              <w:spacing w:after="0"/>
            </w:pPr>
            <w:r>
              <w:rPr>
                <w:rFonts w:ascii="Consolas" w:eastAsia="Consolas" w:hAnsi="Consolas" w:cs="Consolas"/>
                <w:color w:val="021526"/>
                <w:sz w:val="17"/>
                <w:szCs w:val="17"/>
              </w:rPr>
              <w:t>created_by_staff_id</w:t>
            </w:r>
          </w:p>
        </w:tc>
        <w:tc>
          <w:tcPr>
            <w:tcW w:w="1587" w:type="dxa"/>
            <w:shd w:val="clear" w:color="auto" w:fill="F7F4EF"/>
            <w:tcMar>
              <w:top w:w="50" w:type="dxa"/>
              <w:left w:w="90" w:type="dxa"/>
              <w:bottom w:w="50" w:type="dxa"/>
              <w:right w:w="90" w:type="dxa"/>
            </w:tcMar>
          </w:tcPr>
          <w:p w14:paraId="656FCAC4"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0CC2B891" w14:textId="77777777" w:rsidR="00255F2A" w:rsidRDefault="000A1C75">
            <w:pPr>
              <w:spacing w:after="0"/>
            </w:pPr>
            <w:r>
              <w:rPr>
                <w:color w:val="021526"/>
                <w:sz w:val="18"/>
                <w:szCs w:val="18"/>
                <w:rtl/>
                <w:lang w:bidi="ar-SY"/>
              </w:rPr>
              <w:t xml:space="preserve">← </w:t>
            </w:r>
            <w:r>
              <w:rPr>
                <w:color w:val="021526"/>
                <w:sz w:val="18"/>
                <w:szCs w:val="18"/>
              </w:rPr>
              <w:t>staff_users</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252F53B7" w14:textId="77777777" w:rsidR="00255F2A" w:rsidRDefault="000A1C75">
            <w:pPr>
              <w:spacing w:after="0"/>
            </w:pPr>
            <w:r>
              <w:rPr>
                <w:color w:val="021526"/>
                <w:sz w:val="18"/>
                <w:szCs w:val="18"/>
                <w:rtl/>
                <w:lang w:bidi="ar-SY"/>
              </w:rPr>
              <w:t>من أنشأها</w:t>
            </w:r>
          </w:p>
        </w:tc>
      </w:tr>
      <w:tr w:rsidR="00255F2A" w14:paraId="441A1A18" w14:textId="77777777">
        <w:trPr>
          <w:jc w:val="center"/>
        </w:trPr>
        <w:tc>
          <w:tcPr>
            <w:tcW w:w="2268" w:type="dxa"/>
            <w:tcMar>
              <w:top w:w="50" w:type="dxa"/>
              <w:left w:w="90" w:type="dxa"/>
              <w:bottom w:w="50" w:type="dxa"/>
              <w:right w:w="90" w:type="dxa"/>
            </w:tcMar>
          </w:tcPr>
          <w:p w14:paraId="009F4AB6" w14:textId="77777777" w:rsidR="00255F2A" w:rsidRDefault="000A1C75">
            <w:pPr>
              <w:spacing w:after="0"/>
            </w:pPr>
            <w:r>
              <w:rPr>
                <w:rFonts w:ascii="Consolas" w:eastAsia="Consolas" w:hAnsi="Consolas" w:cs="Consolas"/>
                <w:color w:val="021526"/>
                <w:sz w:val="17"/>
                <w:szCs w:val="17"/>
              </w:rPr>
              <w:t>created_at</w:t>
            </w:r>
          </w:p>
        </w:tc>
        <w:tc>
          <w:tcPr>
            <w:tcW w:w="1587" w:type="dxa"/>
            <w:tcMar>
              <w:top w:w="50" w:type="dxa"/>
              <w:left w:w="90" w:type="dxa"/>
              <w:bottom w:w="50" w:type="dxa"/>
              <w:right w:w="90" w:type="dxa"/>
            </w:tcMar>
          </w:tcPr>
          <w:p w14:paraId="7A01C70F"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313E8B54" w14:textId="77777777" w:rsidR="00255F2A" w:rsidRDefault="000A1C75">
            <w:pPr>
              <w:spacing w:after="0"/>
            </w:pPr>
            <w:r>
              <w:rPr>
                <w:color w:val="021526"/>
                <w:sz w:val="18"/>
                <w:szCs w:val="18"/>
                <w:rtl/>
                <w:lang w:bidi="ar-SY"/>
              </w:rPr>
              <w:t>إلزامي، الآن افتراضياً</w:t>
            </w:r>
          </w:p>
        </w:tc>
        <w:tc>
          <w:tcPr>
            <w:tcW w:w="4309" w:type="dxa"/>
            <w:tcMar>
              <w:top w:w="50" w:type="dxa"/>
              <w:left w:w="90" w:type="dxa"/>
              <w:bottom w:w="50" w:type="dxa"/>
              <w:right w:w="90" w:type="dxa"/>
            </w:tcMar>
          </w:tcPr>
          <w:p w14:paraId="4773E4B7" w14:textId="77777777" w:rsidR="00255F2A" w:rsidRDefault="000A1C75">
            <w:pPr>
              <w:spacing w:after="0"/>
            </w:pPr>
            <w:r>
              <w:rPr>
                <w:color w:val="021526"/>
                <w:sz w:val="18"/>
                <w:szCs w:val="18"/>
                <w:rtl/>
                <w:lang w:bidi="ar-SY"/>
              </w:rPr>
              <w:t>وقت الإنشاء (</w:t>
            </w:r>
            <w:r>
              <w:rPr>
                <w:color w:val="021526"/>
                <w:sz w:val="18"/>
                <w:szCs w:val="18"/>
              </w:rPr>
              <w:t>UTC</w:t>
            </w:r>
            <w:r>
              <w:rPr>
                <w:color w:val="021526"/>
                <w:sz w:val="18"/>
                <w:szCs w:val="18"/>
                <w:rtl/>
                <w:lang w:bidi="ar-SY"/>
              </w:rPr>
              <w:t>)</w:t>
            </w:r>
          </w:p>
        </w:tc>
      </w:tr>
      <w:tr w:rsidR="00255F2A" w14:paraId="7163C232" w14:textId="77777777">
        <w:trPr>
          <w:jc w:val="center"/>
        </w:trPr>
        <w:tc>
          <w:tcPr>
            <w:tcW w:w="2268" w:type="dxa"/>
            <w:shd w:val="clear" w:color="auto" w:fill="F7F4EF"/>
            <w:tcMar>
              <w:top w:w="50" w:type="dxa"/>
              <w:left w:w="90" w:type="dxa"/>
              <w:bottom w:w="50" w:type="dxa"/>
              <w:right w:w="90" w:type="dxa"/>
            </w:tcMar>
          </w:tcPr>
          <w:p w14:paraId="3867EDDA" w14:textId="77777777" w:rsidR="00255F2A" w:rsidRDefault="000A1C75">
            <w:pPr>
              <w:spacing w:after="0"/>
            </w:pPr>
            <w:r>
              <w:rPr>
                <w:rFonts w:ascii="Consolas" w:eastAsia="Consolas" w:hAnsi="Consolas" w:cs="Consolas"/>
                <w:color w:val="021526"/>
                <w:sz w:val="17"/>
                <w:szCs w:val="17"/>
              </w:rPr>
              <w:t>updated_at</w:t>
            </w:r>
          </w:p>
        </w:tc>
        <w:tc>
          <w:tcPr>
            <w:tcW w:w="1587" w:type="dxa"/>
            <w:shd w:val="clear" w:color="auto" w:fill="F7F4EF"/>
            <w:tcMar>
              <w:top w:w="50" w:type="dxa"/>
              <w:left w:w="90" w:type="dxa"/>
              <w:bottom w:w="50" w:type="dxa"/>
              <w:right w:w="90" w:type="dxa"/>
            </w:tcMar>
          </w:tcPr>
          <w:p w14:paraId="061C8397"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0EF0DE99" w14:textId="77777777" w:rsidR="00255F2A" w:rsidRDefault="000A1C75">
            <w:pPr>
              <w:spacing w:after="0"/>
            </w:pPr>
            <w:r>
              <w:rPr>
                <w:color w:val="021526"/>
                <w:sz w:val="18"/>
                <w:szCs w:val="18"/>
                <w:rtl/>
                <w:lang w:bidi="ar-SY"/>
              </w:rPr>
              <w:t>إلزامي، الآن افتراضياً</w:t>
            </w:r>
          </w:p>
        </w:tc>
        <w:tc>
          <w:tcPr>
            <w:tcW w:w="4309" w:type="dxa"/>
            <w:shd w:val="clear" w:color="auto" w:fill="F7F4EF"/>
            <w:tcMar>
              <w:top w:w="50" w:type="dxa"/>
              <w:left w:w="90" w:type="dxa"/>
              <w:bottom w:w="50" w:type="dxa"/>
              <w:right w:w="90" w:type="dxa"/>
            </w:tcMar>
          </w:tcPr>
          <w:p w14:paraId="49984389" w14:textId="77777777" w:rsidR="00255F2A" w:rsidRDefault="000A1C75">
            <w:pPr>
              <w:spacing w:after="0"/>
            </w:pPr>
            <w:r>
              <w:rPr>
                <w:color w:val="021526"/>
                <w:sz w:val="18"/>
                <w:szCs w:val="18"/>
                <w:rtl/>
                <w:lang w:bidi="ar-SY"/>
              </w:rPr>
              <w:t>وقت آخر تعديل (</w:t>
            </w:r>
            <w:r>
              <w:rPr>
                <w:color w:val="021526"/>
                <w:sz w:val="18"/>
                <w:szCs w:val="18"/>
              </w:rPr>
              <w:t>UTC</w:t>
            </w:r>
            <w:r>
              <w:rPr>
                <w:color w:val="021526"/>
                <w:sz w:val="18"/>
                <w:szCs w:val="18"/>
                <w:rtl/>
                <w:lang w:bidi="ar-SY"/>
              </w:rPr>
              <w:t>)</w:t>
            </w:r>
          </w:p>
        </w:tc>
      </w:tr>
    </w:tbl>
    <w:p w14:paraId="1B1DF9CB" w14:textId="77777777" w:rsidR="00255F2A" w:rsidRDefault="00255F2A">
      <w:pPr>
        <w:spacing w:after="80" w:line="300" w:lineRule="auto"/>
      </w:pPr>
    </w:p>
    <w:p w14:paraId="68049D83" w14:textId="77777777" w:rsidR="00255F2A" w:rsidRDefault="000A1C75">
      <w:pPr>
        <w:spacing w:after="20" w:line="300" w:lineRule="auto"/>
      </w:pPr>
      <w:r>
        <w:rPr>
          <w:b/>
          <w:bCs/>
          <w:color w:val="00594F"/>
          <w:sz w:val="21"/>
          <w:szCs w:val="21"/>
          <w:rtl/>
          <w:lang w:bidi="ar-SY"/>
        </w:rPr>
        <w:t>المفاتيح والقيود:</w:t>
      </w:r>
    </w:p>
    <w:p w14:paraId="141B9058" w14:textId="77777777" w:rsidR="00255F2A" w:rsidRDefault="000A1C75">
      <w:pPr>
        <w:pStyle w:val="ListBullet"/>
        <w:spacing w:after="40" w:line="288" w:lineRule="auto"/>
      </w:pPr>
      <w:r>
        <w:rPr>
          <w:color w:val="021526"/>
          <w:sz w:val="20"/>
          <w:szCs w:val="20"/>
          <w:rtl/>
          <w:lang w:bidi="ar-SY"/>
        </w:rPr>
        <w:t>فهرس:</w:t>
      </w:r>
      <w:r>
        <w:rPr>
          <w:color w:val="021526"/>
          <w:sz w:val="20"/>
          <w:szCs w:val="20"/>
        </w:rPr>
        <w:t xml:space="preserve"> (season_year</w:t>
      </w:r>
      <w:r>
        <w:rPr>
          <w:color w:val="021526"/>
          <w:sz w:val="20"/>
          <w:szCs w:val="20"/>
          <w:rtl/>
          <w:lang w:bidi="ar-SY"/>
        </w:rPr>
        <w:t xml:space="preserve">، </w:t>
      </w:r>
      <w:r>
        <w:rPr>
          <w:color w:val="021526"/>
          <w:sz w:val="20"/>
          <w:szCs w:val="20"/>
        </w:rPr>
        <w:t>direction</w:t>
      </w:r>
      <w:r>
        <w:rPr>
          <w:color w:val="021526"/>
          <w:sz w:val="20"/>
          <w:szCs w:val="20"/>
          <w:rtl/>
          <w:lang w:bidi="ar-SY"/>
        </w:rPr>
        <w:t xml:space="preserve">، </w:t>
      </w:r>
      <w:r>
        <w:rPr>
          <w:color w:val="021526"/>
          <w:sz w:val="20"/>
          <w:szCs w:val="20"/>
        </w:rPr>
        <w:t>depart_at</w:t>
      </w:r>
      <w:r>
        <w:rPr>
          <w:color w:val="021526"/>
          <w:sz w:val="20"/>
          <w:szCs w:val="20"/>
          <w:rtl/>
          <w:lang w:bidi="ar-SY"/>
        </w:rPr>
        <w:t>)</w:t>
      </w:r>
    </w:p>
    <w:p w14:paraId="007D4D13" w14:textId="77777777" w:rsidR="00255F2A" w:rsidRDefault="000A1C75">
      <w:pPr>
        <w:pStyle w:val="ListBullet"/>
        <w:spacing w:after="40" w:line="288" w:lineRule="auto"/>
      </w:pPr>
      <w:r>
        <w:rPr>
          <w:color w:val="021526"/>
          <w:sz w:val="20"/>
          <w:szCs w:val="20"/>
          <w:rtl/>
          <w:lang w:bidi="ar-SY"/>
        </w:rPr>
        <w:t>قيد تحقق:</w:t>
      </w:r>
      <w:r>
        <w:rPr>
          <w:color w:val="021526"/>
          <w:sz w:val="20"/>
          <w:szCs w:val="20"/>
        </w:rPr>
        <w:t xml:space="preserve"> arrive_at &gt; depart_at</w:t>
      </w:r>
    </w:p>
    <w:p w14:paraId="620281DB" w14:textId="77777777" w:rsidR="00255F2A" w:rsidRDefault="000A1C75">
      <w:pPr>
        <w:pStyle w:val="ListBullet"/>
        <w:spacing w:after="40" w:line="288" w:lineRule="auto"/>
      </w:pPr>
      <w:r>
        <w:rPr>
          <w:color w:val="021526"/>
          <w:sz w:val="20"/>
          <w:szCs w:val="20"/>
          <w:rtl/>
          <w:lang w:bidi="ar-SY"/>
        </w:rPr>
        <w:t>قيد تحقق:</w:t>
      </w:r>
      <w:r>
        <w:rPr>
          <w:color w:val="021526"/>
          <w:sz w:val="20"/>
          <w:szCs w:val="20"/>
        </w:rPr>
        <w:t xml:space="preserve"> from_airport_id &lt;&gt; to_airport_id</w:t>
      </w:r>
    </w:p>
    <w:p w14:paraId="153C91FE" w14:textId="77777777" w:rsidR="00255F2A" w:rsidRDefault="000A1C75">
      <w:pPr>
        <w:pStyle w:val="ListBullet"/>
        <w:spacing w:after="40" w:line="288" w:lineRule="auto"/>
      </w:pPr>
      <w:r>
        <w:rPr>
          <w:color w:val="021526"/>
          <w:sz w:val="20"/>
          <w:szCs w:val="20"/>
          <w:rtl/>
          <w:lang w:bidi="ar-SY"/>
        </w:rPr>
        <w:t>قيد تحقق:</w:t>
      </w:r>
      <w:r>
        <w:rPr>
          <w:color w:val="021526"/>
          <w:sz w:val="20"/>
          <w:szCs w:val="20"/>
        </w:rPr>
        <w:t xml:space="preserve"> audience = 'pilgrims' OR staff_reserve = 0</w:t>
      </w:r>
    </w:p>
    <w:p w14:paraId="4FB97DA3" w14:textId="77777777" w:rsidR="00255F2A" w:rsidRDefault="000A1C75">
      <w:pPr>
        <w:pStyle w:val="ListBullet"/>
        <w:spacing w:after="40" w:line="288" w:lineRule="auto"/>
      </w:pPr>
      <w:r>
        <w:rPr>
          <w:color w:val="021526"/>
          <w:sz w:val="20"/>
          <w:szCs w:val="20"/>
          <w:rtl/>
          <w:lang w:bidi="ar-SY"/>
        </w:rPr>
        <w:t>قيد تحقق:</w:t>
      </w:r>
      <w:r>
        <w:rPr>
          <w:color w:val="021526"/>
          <w:sz w:val="20"/>
          <w:szCs w:val="20"/>
        </w:rPr>
        <w:t xml:space="preserve"> staff_reserve &lt; capacity</w:t>
      </w:r>
    </w:p>
    <w:p w14:paraId="1A15B12E" w14:textId="77777777" w:rsidR="00255F2A" w:rsidRDefault="000A1C75">
      <w:pPr>
        <w:spacing w:before="40" w:after="20" w:line="300" w:lineRule="auto"/>
      </w:pPr>
      <w:r>
        <w:rPr>
          <w:b/>
          <w:bCs/>
          <w:color w:val="00594F"/>
          <w:sz w:val="21"/>
          <w:szCs w:val="21"/>
          <w:rtl/>
          <w:lang w:bidi="ar-SY"/>
        </w:rPr>
        <w:t>قواعد العمل:</w:t>
      </w:r>
    </w:p>
    <w:p w14:paraId="4D3AF8D1" w14:textId="77777777" w:rsidR="00255F2A" w:rsidRDefault="000A1C75">
      <w:pPr>
        <w:pStyle w:val="ListBullet"/>
        <w:spacing w:after="40" w:line="288" w:lineRule="auto"/>
      </w:pPr>
      <w:r>
        <w:rPr>
          <w:color w:val="021526"/>
          <w:sz w:val="21"/>
          <w:szCs w:val="21"/>
          <w:rtl/>
          <w:lang w:bidi="ar-SY"/>
        </w:rPr>
        <w:t xml:space="preserve">الذهاب: من مطار غير سعودي وغير </w:t>
      </w:r>
      <w:r>
        <w:rPr>
          <w:color w:val="021526"/>
          <w:sz w:val="21"/>
          <w:szCs w:val="21"/>
        </w:rPr>
        <w:t>arrivals_only</w:t>
      </w:r>
      <w:r>
        <w:rPr>
          <w:color w:val="021526"/>
          <w:sz w:val="21"/>
          <w:szCs w:val="21"/>
          <w:rtl/>
          <w:lang w:bidi="ar-SY"/>
        </w:rPr>
        <w:t xml:space="preserve"> إلى مطار سعودي. العودة: من سعودي إلى غير سعودي. وفي «ذهاب وعودة» تقلع العودة بعد وصول الذهاب، وتُحذَّر إن هبطت خارج مطارات عودة مطار المغادرة.</w:t>
      </w:r>
    </w:p>
    <w:p w14:paraId="6A685239" w14:textId="77777777" w:rsidR="00255F2A" w:rsidRDefault="000A1C75">
      <w:pPr>
        <w:pStyle w:val="ListBullet"/>
        <w:spacing w:after="40" w:line="288" w:lineRule="auto"/>
      </w:pPr>
      <w:r>
        <w:rPr>
          <w:color w:val="021526"/>
          <w:sz w:val="21"/>
          <w:szCs w:val="21"/>
          <w:rtl/>
          <w:lang w:bidi="ar-SY"/>
        </w:rPr>
        <w:t xml:space="preserve">مقاعد الحجاج </w:t>
      </w:r>
      <w:r>
        <w:rPr>
          <w:color w:val="021526"/>
          <w:sz w:val="21"/>
          <w:szCs w:val="21"/>
        </w:rPr>
        <w:t>= capacity</w:t>
      </w:r>
      <w:r>
        <w:rPr>
          <w:color w:val="021526"/>
          <w:sz w:val="21"/>
          <w:szCs w:val="21"/>
          <w:rtl/>
          <w:lang w:bidi="ar-SY"/>
        </w:rPr>
        <w:t xml:space="preserve"> − </w:t>
      </w:r>
      <w:r>
        <w:rPr>
          <w:color w:val="021526"/>
          <w:sz w:val="21"/>
          <w:szCs w:val="21"/>
        </w:rPr>
        <w:t>staff_reserve</w:t>
      </w:r>
      <w:r>
        <w:rPr>
          <w:color w:val="021526"/>
          <w:sz w:val="21"/>
          <w:szCs w:val="21"/>
          <w:rtl/>
          <w:lang w:bidi="ar-SY"/>
        </w:rPr>
        <w:t xml:space="preserve">، ومقاعد الموظفين </w:t>
      </w:r>
      <w:r>
        <w:rPr>
          <w:color w:val="021526"/>
          <w:sz w:val="21"/>
          <w:szCs w:val="21"/>
        </w:rPr>
        <w:t>= staff_reserve (</w:t>
      </w:r>
      <w:r>
        <w:rPr>
          <w:color w:val="021526"/>
          <w:sz w:val="21"/>
          <w:szCs w:val="21"/>
          <w:rtl/>
          <w:lang w:bidi="ar-SY"/>
        </w:rPr>
        <w:t>أو كل السعة لرحلة الموظفين). لا تُنقص السعة تحت المسندين.</w:t>
      </w:r>
    </w:p>
    <w:p w14:paraId="3F274EEA" w14:textId="77777777" w:rsidR="00255F2A" w:rsidRDefault="000A1C75">
      <w:pPr>
        <w:pStyle w:val="ListBullet"/>
        <w:spacing w:after="40" w:line="288" w:lineRule="auto"/>
      </w:pPr>
      <w:r>
        <w:rPr>
          <w:color w:val="021526"/>
          <w:sz w:val="21"/>
          <w:szCs w:val="21"/>
          <w:rtl/>
          <w:lang w:bidi="ar-SY"/>
        </w:rPr>
        <w:t>الإقفال يصدر كشفاً (</w:t>
      </w:r>
      <w:r>
        <w:rPr>
          <w:color w:val="021526"/>
          <w:sz w:val="21"/>
          <w:szCs w:val="21"/>
        </w:rPr>
        <w:t>flight_manifests</w:t>
      </w:r>
      <w:r>
        <w:rPr>
          <w:color w:val="021526"/>
          <w:sz w:val="21"/>
          <w:szCs w:val="21"/>
          <w:rtl/>
          <w:lang w:bidi="ar-SY"/>
        </w:rPr>
        <w:t>) ويثبّت المقاعد؛ الإقلاع يجعل الحاضرين «صعد» والغائبين «تخلّف» ويفتح بلاغ نقل لكل متخلّف؛ الإلغاء يلغي كل المقاعد وأرجل المجموعات.</w:t>
      </w:r>
    </w:p>
    <w:p w14:paraId="620B4AA9" w14:textId="77777777" w:rsidR="00255F2A" w:rsidRDefault="000A1C75">
      <w:pPr>
        <w:pStyle w:val="ListBullet"/>
        <w:spacing w:after="40" w:line="288" w:lineRule="auto"/>
      </w:pPr>
      <w:r>
        <w:rPr>
          <w:color w:val="021526"/>
          <w:sz w:val="21"/>
          <w:szCs w:val="21"/>
          <w:rtl/>
          <w:lang w:bidi="ar-SY"/>
        </w:rPr>
        <w:t>تُحذف المسودة فقط؛ وغيرها يُلغى.</w:t>
      </w:r>
    </w:p>
    <w:p w14:paraId="663C258F" w14:textId="77777777" w:rsidR="00255F2A" w:rsidRDefault="000A1C75">
      <w:pPr>
        <w:pStyle w:val="Heading2"/>
        <w:spacing w:before="280" w:after="120"/>
      </w:pPr>
      <w:bookmarkStart w:id="198" w:name="_Toc243550930"/>
      <w:r>
        <w:rPr>
          <w:rFonts w:ascii="itf Qomra Arabic" w:eastAsia="itf Qomra Arabic" w:hAnsi="itf Qomra Arabic" w:cs="itf Qomra Arabic"/>
          <w:szCs w:val="29"/>
        </w:rPr>
        <w:t>flight_ground_legs</w:t>
      </w:r>
      <w:r>
        <w:rPr>
          <w:rFonts w:ascii="itf Qomra Arabic" w:eastAsia="itf Qomra Arabic" w:hAnsi="itf Qomra Arabic" w:cs="itf Qomra Arabic"/>
          <w:szCs w:val="29"/>
          <w:rtl/>
          <w:lang w:bidi="ar-SY"/>
        </w:rPr>
        <w:t xml:space="preserve"> — النقل البري بعد التحويل</w:t>
      </w:r>
      <w:bookmarkEnd w:id="198"/>
    </w:p>
    <w:p w14:paraId="2C79DBEE" w14:textId="77777777" w:rsidR="00255F2A" w:rsidRDefault="000A1C75">
      <w:pPr>
        <w:spacing w:after="80" w:line="312" w:lineRule="auto"/>
      </w:pPr>
      <w:r>
        <w:rPr>
          <w:color w:val="021526"/>
          <w:sz w:val="23"/>
          <w:szCs w:val="23"/>
          <w:rtl/>
          <w:lang w:bidi="ar-SY"/>
        </w:rPr>
        <w:t>حين تُحوَّل رحلة إلى مطار آخر تنقل حافلات التكتل الركاب برّاً (35–40 راكباً للحافلة)، ويُفتح بلاغ نقل حرج.</w:t>
      </w:r>
    </w:p>
    <w:p w14:paraId="59F71266"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Flight.groundLegs | flightsActions.divert</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4E16A64D" w14:textId="77777777">
        <w:trPr>
          <w:tblHeader/>
          <w:jc w:val="center"/>
        </w:trPr>
        <w:tc>
          <w:tcPr>
            <w:tcW w:w="2268" w:type="dxa"/>
            <w:shd w:val="clear" w:color="auto" w:fill="00594F"/>
            <w:tcMar>
              <w:top w:w="50" w:type="dxa"/>
              <w:left w:w="90" w:type="dxa"/>
              <w:bottom w:w="50" w:type="dxa"/>
              <w:right w:w="90" w:type="dxa"/>
            </w:tcMar>
          </w:tcPr>
          <w:p w14:paraId="7689C432"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1E3896A5"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7BF801BE"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7467D300" w14:textId="77777777" w:rsidR="00255F2A" w:rsidRDefault="000A1C75">
            <w:r>
              <w:rPr>
                <w:b/>
                <w:bCs/>
                <w:color w:val="FFFFFF"/>
                <w:sz w:val="20"/>
                <w:szCs w:val="20"/>
                <w:rtl/>
                <w:lang w:bidi="ar-SY"/>
              </w:rPr>
              <w:t>الوصف</w:t>
            </w:r>
          </w:p>
        </w:tc>
      </w:tr>
      <w:tr w:rsidR="00255F2A" w14:paraId="464F8482" w14:textId="77777777">
        <w:trPr>
          <w:jc w:val="center"/>
        </w:trPr>
        <w:tc>
          <w:tcPr>
            <w:tcW w:w="2268" w:type="dxa"/>
            <w:tcMar>
              <w:top w:w="50" w:type="dxa"/>
              <w:left w:w="90" w:type="dxa"/>
              <w:bottom w:w="50" w:type="dxa"/>
              <w:right w:w="90" w:type="dxa"/>
            </w:tcMar>
          </w:tcPr>
          <w:p w14:paraId="55F6C930"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779121E2"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15CDC713"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125AF401" w14:textId="77777777" w:rsidR="00255F2A" w:rsidRDefault="000A1C75">
            <w:pPr>
              <w:spacing w:after="0"/>
            </w:pPr>
            <w:r>
              <w:rPr>
                <w:color w:val="021526"/>
                <w:sz w:val="18"/>
                <w:szCs w:val="18"/>
                <w:rtl/>
                <w:lang w:bidi="ar-SY"/>
              </w:rPr>
              <w:t>المعرّف الداخلي، يتولّد تلقائياً</w:t>
            </w:r>
          </w:p>
        </w:tc>
      </w:tr>
      <w:tr w:rsidR="00255F2A" w14:paraId="7C996F80" w14:textId="77777777">
        <w:trPr>
          <w:jc w:val="center"/>
        </w:trPr>
        <w:tc>
          <w:tcPr>
            <w:tcW w:w="2268" w:type="dxa"/>
            <w:shd w:val="clear" w:color="auto" w:fill="F7F4EF"/>
            <w:tcMar>
              <w:top w:w="50" w:type="dxa"/>
              <w:left w:w="90" w:type="dxa"/>
              <w:bottom w:w="50" w:type="dxa"/>
              <w:right w:w="90" w:type="dxa"/>
            </w:tcMar>
          </w:tcPr>
          <w:p w14:paraId="739B4744" w14:textId="77777777" w:rsidR="00255F2A" w:rsidRDefault="000A1C75">
            <w:pPr>
              <w:spacing w:after="0"/>
            </w:pPr>
            <w:r>
              <w:rPr>
                <w:rFonts w:ascii="Consolas" w:eastAsia="Consolas" w:hAnsi="Consolas" w:cs="Consolas"/>
                <w:color w:val="021526"/>
                <w:sz w:val="17"/>
                <w:szCs w:val="17"/>
              </w:rPr>
              <w:t>flight_id</w:t>
            </w:r>
          </w:p>
        </w:tc>
        <w:tc>
          <w:tcPr>
            <w:tcW w:w="1587" w:type="dxa"/>
            <w:shd w:val="clear" w:color="auto" w:fill="F7F4EF"/>
            <w:tcMar>
              <w:top w:w="50" w:type="dxa"/>
              <w:left w:w="90" w:type="dxa"/>
              <w:bottom w:w="50" w:type="dxa"/>
              <w:right w:w="90" w:type="dxa"/>
            </w:tcMar>
          </w:tcPr>
          <w:p w14:paraId="2709E5F4"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41C78AFF" w14:textId="77777777" w:rsidR="00255F2A" w:rsidRDefault="000A1C75">
            <w:pPr>
              <w:spacing w:after="0"/>
            </w:pPr>
            <w:r>
              <w:rPr>
                <w:color w:val="021526"/>
                <w:sz w:val="18"/>
                <w:szCs w:val="18"/>
                <w:rtl/>
                <w:lang w:bidi="ar-SY"/>
              </w:rPr>
              <w:t xml:space="preserve">← </w:t>
            </w:r>
            <w:r>
              <w:rPr>
                <w:color w:val="021526"/>
                <w:sz w:val="18"/>
                <w:szCs w:val="18"/>
              </w:rPr>
              <w:t>flights</w:t>
            </w:r>
            <w:r>
              <w:rPr>
                <w:color w:val="021526"/>
                <w:sz w:val="18"/>
                <w:szCs w:val="18"/>
                <w:rtl/>
                <w:lang w:bidi="ar-SY"/>
              </w:rPr>
              <w:t xml:space="preserve">، عند الحذف </w:t>
            </w:r>
            <w:r>
              <w:rPr>
                <w:color w:val="021526"/>
                <w:sz w:val="18"/>
                <w:szCs w:val="18"/>
              </w:rPr>
              <w:t>CASCADE</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1F2C2BCF" w14:textId="77777777" w:rsidR="00255F2A" w:rsidRDefault="000A1C75">
            <w:pPr>
              <w:spacing w:after="0"/>
            </w:pPr>
            <w:r>
              <w:rPr>
                <w:color w:val="021526"/>
                <w:sz w:val="18"/>
                <w:szCs w:val="18"/>
                <w:rtl/>
                <w:lang w:bidi="ar-SY"/>
              </w:rPr>
              <w:t>الرحلة</w:t>
            </w:r>
          </w:p>
        </w:tc>
      </w:tr>
      <w:tr w:rsidR="00255F2A" w14:paraId="4752486A" w14:textId="77777777">
        <w:trPr>
          <w:jc w:val="center"/>
        </w:trPr>
        <w:tc>
          <w:tcPr>
            <w:tcW w:w="2268" w:type="dxa"/>
            <w:tcMar>
              <w:top w:w="50" w:type="dxa"/>
              <w:left w:w="90" w:type="dxa"/>
              <w:bottom w:w="50" w:type="dxa"/>
              <w:right w:w="90" w:type="dxa"/>
            </w:tcMar>
          </w:tcPr>
          <w:p w14:paraId="25577065" w14:textId="77777777" w:rsidR="00255F2A" w:rsidRDefault="000A1C75">
            <w:pPr>
              <w:spacing w:after="0"/>
            </w:pPr>
            <w:r>
              <w:rPr>
                <w:rFonts w:ascii="Consolas" w:eastAsia="Consolas" w:hAnsi="Consolas" w:cs="Consolas"/>
                <w:color w:val="021526"/>
                <w:sz w:val="17"/>
                <w:szCs w:val="17"/>
              </w:rPr>
              <w:t>from_city</w:t>
            </w:r>
          </w:p>
        </w:tc>
        <w:tc>
          <w:tcPr>
            <w:tcW w:w="1587" w:type="dxa"/>
            <w:tcMar>
              <w:top w:w="50" w:type="dxa"/>
              <w:left w:w="90" w:type="dxa"/>
              <w:bottom w:w="50" w:type="dxa"/>
              <w:right w:w="90" w:type="dxa"/>
            </w:tcMar>
          </w:tcPr>
          <w:p w14:paraId="267FA5F0" w14:textId="77777777" w:rsidR="00255F2A" w:rsidRDefault="000A1C75">
            <w:pPr>
              <w:spacing w:after="0"/>
            </w:pPr>
            <w:r>
              <w:rPr>
                <w:rFonts w:ascii="Consolas" w:eastAsia="Consolas" w:hAnsi="Consolas" w:cs="Consolas"/>
                <w:color w:val="021526"/>
                <w:sz w:val="17"/>
                <w:szCs w:val="17"/>
              </w:rPr>
              <w:t>VARCHAR(60)</w:t>
            </w:r>
          </w:p>
        </w:tc>
        <w:tc>
          <w:tcPr>
            <w:tcW w:w="1701" w:type="dxa"/>
            <w:tcMar>
              <w:top w:w="50" w:type="dxa"/>
              <w:left w:w="90" w:type="dxa"/>
              <w:bottom w:w="50" w:type="dxa"/>
              <w:right w:w="90" w:type="dxa"/>
            </w:tcMar>
          </w:tcPr>
          <w:p w14:paraId="0A0DBA76"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4BB70547" w14:textId="77777777" w:rsidR="00255F2A" w:rsidRDefault="000A1C75">
            <w:pPr>
              <w:spacing w:after="0"/>
            </w:pPr>
            <w:r>
              <w:rPr>
                <w:color w:val="021526"/>
                <w:sz w:val="18"/>
                <w:szCs w:val="18"/>
                <w:rtl/>
                <w:lang w:bidi="ar-SY"/>
              </w:rPr>
              <w:t>من مدينة</w:t>
            </w:r>
          </w:p>
        </w:tc>
      </w:tr>
      <w:tr w:rsidR="00255F2A" w14:paraId="714207BE" w14:textId="77777777">
        <w:trPr>
          <w:jc w:val="center"/>
        </w:trPr>
        <w:tc>
          <w:tcPr>
            <w:tcW w:w="2268" w:type="dxa"/>
            <w:shd w:val="clear" w:color="auto" w:fill="F7F4EF"/>
            <w:tcMar>
              <w:top w:w="50" w:type="dxa"/>
              <w:left w:w="90" w:type="dxa"/>
              <w:bottom w:w="50" w:type="dxa"/>
              <w:right w:w="90" w:type="dxa"/>
            </w:tcMar>
          </w:tcPr>
          <w:p w14:paraId="3AB0D942" w14:textId="77777777" w:rsidR="00255F2A" w:rsidRDefault="000A1C75">
            <w:pPr>
              <w:spacing w:after="0"/>
            </w:pPr>
            <w:r>
              <w:rPr>
                <w:rFonts w:ascii="Consolas" w:eastAsia="Consolas" w:hAnsi="Consolas" w:cs="Consolas"/>
                <w:color w:val="021526"/>
                <w:sz w:val="17"/>
                <w:szCs w:val="17"/>
              </w:rPr>
              <w:t>to_city</w:t>
            </w:r>
          </w:p>
        </w:tc>
        <w:tc>
          <w:tcPr>
            <w:tcW w:w="1587" w:type="dxa"/>
            <w:shd w:val="clear" w:color="auto" w:fill="F7F4EF"/>
            <w:tcMar>
              <w:top w:w="50" w:type="dxa"/>
              <w:left w:w="90" w:type="dxa"/>
              <w:bottom w:w="50" w:type="dxa"/>
              <w:right w:w="90" w:type="dxa"/>
            </w:tcMar>
          </w:tcPr>
          <w:p w14:paraId="2D8B8F25" w14:textId="77777777" w:rsidR="00255F2A" w:rsidRDefault="000A1C75">
            <w:pPr>
              <w:spacing w:after="0"/>
            </w:pPr>
            <w:r>
              <w:rPr>
                <w:rFonts w:ascii="Consolas" w:eastAsia="Consolas" w:hAnsi="Consolas" w:cs="Consolas"/>
                <w:color w:val="021526"/>
                <w:sz w:val="17"/>
                <w:szCs w:val="17"/>
              </w:rPr>
              <w:t>VARCHAR(60)</w:t>
            </w:r>
          </w:p>
        </w:tc>
        <w:tc>
          <w:tcPr>
            <w:tcW w:w="1701" w:type="dxa"/>
            <w:shd w:val="clear" w:color="auto" w:fill="F7F4EF"/>
            <w:tcMar>
              <w:top w:w="50" w:type="dxa"/>
              <w:left w:w="90" w:type="dxa"/>
              <w:bottom w:w="50" w:type="dxa"/>
              <w:right w:w="90" w:type="dxa"/>
            </w:tcMar>
          </w:tcPr>
          <w:p w14:paraId="5DFF53EF"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2743DB55" w14:textId="77777777" w:rsidR="00255F2A" w:rsidRDefault="000A1C75">
            <w:pPr>
              <w:spacing w:after="0"/>
            </w:pPr>
            <w:r>
              <w:rPr>
                <w:color w:val="021526"/>
                <w:sz w:val="18"/>
                <w:szCs w:val="18"/>
                <w:rtl/>
                <w:lang w:bidi="ar-SY"/>
              </w:rPr>
              <w:t>إلى مدينة</w:t>
            </w:r>
          </w:p>
        </w:tc>
      </w:tr>
      <w:tr w:rsidR="00255F2A" w14:paraId="0D2C162E" w14:textId="77777777">
        <w:trPr>
          <w:jc w:val="center"/>
        </w:trPr>
        <w:tc>
          <w:tcPr>
            <w:tcW w:w="2268" w:type="dxa"/>
            <w:tcMar>
              <w:top w:w="50" w:type="dxa"/>
              <w:left w:w="90" w:type="dxa"/>
              <w:bottom w:w="50" w:type="dxa"/>
              <w:right w:w="90" w:type="dxa"/>
            </w:tcMar>
          </w:tcPr>
          <w:p w14:paraId="0D300940" w14:textId="77777777" w:rsidR="00255F2A" w:rsidRDefault="000A1C75">
            <w:pPr>
              <w:spacing w:after="0"/>
            </w:pPr>
            <w:r>
              <w:rPr>
                <w:rFonts w:ascii="Consolas" w:eastAsia="Consolas" w:hAnsi="Consolas" w:cs="Consolas"/>
                <w:color w:val="021526"/>
                <w:sz w:val="17"/>
                <w:szCs w:val="17"/>
              </w:rPr>
              <w:t>buses</w:t>
            </w:r>
          </w:p>
        </w:tc>
        <w:tc>
          <w:tcPr>
            <w:tcW w:w="1587" w:type="dxa"/>
            <w:tcMar>
              <w:top w:w="50" w:type="dxa"/>
              <w:left w:w="90" w:type="dxa"/>
              <w:bottom w:w="50" w:type="dxa"/>
              <w:right w:w="90" w:type="dxa"/>
            </w:tcMar>
          </w:tcPr>
          <w:p w14:paraId="06DF8E3B" w14:textId="77777777" w:rsidR="00255F2A" w:rsidRDefault="000A1C75">
            <w:pPr>
              <w:spacing w:after="0"/>
            </w:pPr>
            <w:r>
              <w:rPr>
                <w:rFonts w:ascii="Consolas" w:eastAsia="Consolas" w:hAnsi="Consolas" w:cs="Consolas"/>
                <w:color w:val="021526"/>
                <w:sz w:val="17"/>
                <w:szCs w:val="17"/>
              </w:rPr>
              <w:t>SMALLINT UNSIGNED</w:t>
            </w:r>
          </w:p>
        </w:tc>
        <w:tc>
          <w:tcPr>
            <w:tcW w:w="1701" w:type="dxa"/>
            <w:tcMar>
              <w:top w:w="50" w:type="dxa"/>
              <w:left w:w="90" w:type="dxa"/>
              <w:bottom w:w="50" w:type="dxa"/>
              <w:right w:w="90" w:type="dxa"/>
            </w:tcMar>
          </w:tcPr>
          <w:p w14:paraId="496026D4"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08BE721A" w14:textId="77777777" w:rsidR="00255F2A" w:rsidRDefault="000A1C75">
            <w:pPr>
              <w:spacing w:after="0"/>
            </w:pPr>
            <w:r>
              <w:rPr>
                <w:color w:val="021526"/>
                <w:sz w:val="18"/>
                <w:szCs w:val="18"/>
                <w:rtl/>
                <w:lang w:bidi="ar-SY"/>
              </w:rPr>
              <w:t>عدد الحافلات</w:t>
            </w:r>
          </w:p>
        </w:tc>
      </w:tr>
      <w:tr w:rsidR="00255F2A" w14:paraId="54DDF83A" w14:textId="77777777">
        <w:trPr>
          <w:jc w:val="center"/>
        </w:trPr>
        <w:tc>
          <w:tcPr>
            <w:tcW w:w="2268" w:type="dxa"/>
            <w:shd w:val="clear" w:color="auto" w:fill="F7F4EF"/>
            <w:tcMar>
              <w:top w:w="50" w:type="dxa"/>
              <w:left w:w="90" w:type="dxa"/>
              <w:bottom w:w="50" w:type="dxa"/>
              <w:right w:w="90" w:type="dxa"/>
            </w:tcMar>
          </w:tcPr>
          <w:p w14:paraId="6F5BA82B" w14:textId="77777777" w:rsidR="00255F2A" w:rsidRDefault="000A1C75">
            <w:pPr>
              <w:spacing w:after="0"/>
            </w:pPr>
            <w:r>
              <w:rPr>
                <w:rFonts w:ascii="Consolas" w:eastAsia="Consolas" w:hAnsi="Consolas" w:cs="Consolas"/>
                <w:color w:val="021526"/>
                <w:sz w:val="17"/>
                <w:szCs w:val="17"/>
              </w:rPr>
              <w:t>note</w:t>
            </w:r>
          </w:p>
        </w:tc>
        <w:tc>
          <w:tcPr>
            <w:tcW w:w="1587" w:type="dxa"/>
            <w:shd w:val="clear" w:color="auto" w:fill="F7F4EF"/>
            <w:tcMar>
              <w:top w:w="50" w:type="dxa"/>
              <w:left w:w="90" w:type="dxa"/>
              <w:bottom w:w="50" w:type="dxa"/>
              <w:right w:w="90" w:type="dxa"/>
            </w:tcMar>
          </w:tcPr>
          <w:p w14:paraId="2A4F6213" w14:textId="77777777" w:rsidR="00255F2A" w:rsidRDefault="000A1C75">
            <w:pPr>
              <w:spacing w:after="0"/>
            </w:pPr>
            <w:r>
              <w:rPr>
                <w:rFonts w:ascii="Consolas" w:eastAsia="Consolas" w:hAnsi="Consolas" w:cs="Consolas"/>
                <w:color w:val="021526"/>
                <w:sz w:val="17"/>
                <w:szCs w:val="17"/>
              </w:rPr>
              <w:t>VARCHAR(300)</w:t>
            </w:r>
          </w:p>
        </w:tc>
        <w:tc>
          <w:tcPr>
            <w:tcW w:w="1701" w:type="dxa"/>
            <w:shd w:val="clear" w:color="auto" w:fill="F7F4EF"/>
            <w:tcMar>
              <w:top w:w="50" w:type="dxa"/>
              <w:left w:w="90" w:type="dxa"/>
              <w:bottom w:w="50" w:type="dxa"/>
              <w:right w:w="90" w:type="dxa"/>
            </w:tcMar>
          </w:tcPr>
          <w:p w14:paraId="42722E78"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316D9AF2" w14:textId="77777777" w:rsidR="00255F2A" w:rsidRDefault="000A1C75">
            <w:pPr>
              <w:spacing w:after="0"/>
            </w:pPr>
            <w:r>
              <w:rPr>
                <w:color w:val="021526"/>
                <w:sz w:val="18"/>
                <w:szCs w:val="18"/>
                <w:rtl/>
                <w:lang w:bidi="ar-SY"/>
              </w:rPr>
              <w:t>ملاحظة</w:t>
            </w:r>
          </w:p>
        </w:tc>
      </w:tr>
      <w:tr w:rsidR="00255F2A" w14:paraId="6B423621" w14:textId="77777777">
        <w:trPr>
          <w:jc w:val="center"/>
        </w:trPr>
        <w:tc>
          <w:tcPr>
            <w:tcW w:w="2268" w:type="dxa"/>
            <w:tcMar>
              <w:top w:w="50" w:type="dxa"/>
              <w:left w:w="90" w:type="dxa"/>
              <w:bottom w:w="50" w:type="dxa"/>
              <w:right w:w="90" w:type="dxa"/>
            </w:tcMar>
          </w:tcPr>
          <w:p w14:paraId="62889964" w14:textId="77777777" w:rsidR="00255F2A" w:rsidRDefault="000A1C75">
            <w:pPr>
              <w:spacing w:after="0"/>
            </w:pPr>
            <w:r>
              <w:rPr>
                <w:rFonts w:ascii="Consolas" w:eastAsia="Consolas" w:hAnsi="Consolas" w:cs="Consolas"/>
                <w:color w:val="021526"/>
                <w:sz w:val="17"/>
                <w:szCs w:val="17"/>
              </w:rPr>
              <w:t>depart_at</w:t>
            </w:r>
          </w:p>
        </w:tc>
        <w:tc>
          <w:tcPr>
            <w:tcW w:w="1587" w:type="dxa"/>
            <w:tcMar>
              <w:top w:w="50" w:type="dxa"/>
              <w:left w:w="90" w:type="dxa"/>
              <w:bottom w:w="50" w:type="dxa"/>
              <w:right w:w="90" w:type="dxa"/>
            </w:tcMar>
          </w:tcPr>
          <w:p w14:paraId="2D7186BE"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774AF2B3"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114DA867" w14:textId="77777777" w:rsidR="00255F2A" w:rsidRDefault="000A1C75">
            <w:pPr>
              <w:spacing w:after="0"/>
            </w:pPr>
            <w:r>
              <w:rPr>
                <w:color w:val="021526"/>
                <w:sz w:val="18"/>
                <w:szCs w:val="18"/>
                <w:rtl/>
                <w:lang w:bidi="ar-SY"/>
              </w:rPr>
              <w:t>الانطلاق (افتراضياً بعد ساعتين من الوصول)</w:t>
            </w:r>
          </w:p>
        </w:tc>
      </w:tr>
    </w:tbl>
    <w:p w14:paraId="66239176" w14:textId="77777777" w:rsidR="00255F2A" w:rsidRDefault="00255F2A">
      <w:pPr>
        <w:spacing w:after="80" w:line="300" w:lineRule="auto"/>
      </w:pPr>
    </w:p>
    <w:p w14:paraId="7D905745" w14:textId="77777777" w:rsidR="00255F2A" w:rsidRDefault="000A1C75">
      <w:pPr>
        <w:pStyle w:val="Heading2"/>
        <w:spacing w:before="280" w:after="120"/>
      </w:pPr>
      <w:bookmarkStart w:id="199" w:name="_Toc243550931"/>
      <w:r>
        <w:rPr>
          <w:rFonts w:ascii="itf Qomra Arabic" w:eastAsia="itf Qomra Arabic" w:hAnsi="itf Qomra Arabic" w:cs="itf Qomra Arabic"/>
          <w:szCs w:val="29"/>
        </w:rPr>
        <w:t>cluster_flight_allotments</w:t>
      </w:r>
      <w:r>
        <w:rPr>
          <w:rFonts w:ascii="itf Qomra Arabic" w:eastAsia="itf Qomra Arabic" w:hAnsi="itf Qomra Arabic" w:cs="itf Qomra Arabic"/>
          <w:szCs w:val="29"/>
          <w:rtl/>
          <w:lang w:bidi="ar-SY"/>
        </w:rPr>
        <w:t xml:space="preserve"> — أيام التكتلات</w:t>
      </w:r>
      <w:bookmarkEnd w:id="199"/>
    </w:p>
    <w:p w14:paraId="2570F87D" w14:textId="77777777" w:rsidR="00255F2A" w:rsidRDefault="000A1C75">
      <w:pPr>
        <w:spacing w:after="80" w:line="312" w:lineRule="auto"/>
      </w:pPr>
      <w:r>
        <w:rPr>
          <w:color w:val="021526"/>
          <w:sz w:val="23"/>
          <w:szCs w:val="23"/>
          <w:rtl/>
          <w:lang w:bidi="ar-SY"/>
        </w:rPr>
        <w:t>رحلة أُعطيت لتكتل: كاملة، أو بعدد مقاعد إن تشاركها أكثر من تكتل.</w:t>
      </w:r>
    </w:p>
    <w:p w14:paraId="79F9A827"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lib/flights.ts:148 Allotment | allot, unallot | app/staff/flights/allotments.tsx</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5FF19DE9" w14:textId="77777777">
        <w:trPr>
          <w:tblHeader/>
          <w:jc w:val="center"/>
        </w:trPr>
        <w:tc>
          <w:tcPr>
            <w:tcW w:w="2268" w:type="dxa"/>
            <w:shd w:val="clear" w:color="auto" w:fill="00594F"/>
            <w:tcMar>
              <w:top w:w="50" w:type="dxa"/>
              <w:left w:w="90" w:type="dxa"/>
              <w:bottom w:w="50" w:type="dxa"/>
              <w:right w:w="90" w:type="dxa"/>
            </w:tcMar>
          </w:tcPr>
          <w:p w14:paraId="79B4CAB6"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27D1B3B6"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32E80FE1"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0BB5FE83" w14:textId="77777777" w:rsidR="00255F2A" w:rsidRDefault="000A1C75">
            <w:r>
              <w:rPr>
                <w:b/>
                <w:bCs/>
                <w:color w:val="FFFFFF"/>
                <w:sz w:val="20"/>
                <w:szCs w:val="20"/>
                <w:rtl/>
                <w:lang w:bidi="ar-SY"/>
              </w:rPr>
              <w:t>الوصف</w:t>
            </w:r>
          </w:p>
        </w:tc>
      </w:tr>
      <w:tr w:rsidR="00255F2A" w14:paraId="13AAADEF" w14:textId="77777777">
        <w:trPr>
          <w:jc w:val="center"/>
        </w:trPr>
        <w:tc>
          <w:tcPr>
            <w:tcW w:w="2268" w:type="dxa"/>
            <w:tcMar>
              <w:top w:w="50" w:type="dxa"/>
              <w:left w:w="90" w:type="dxa"/>
              <w:bottom w:w="50" w:type="dxa"/>
              <w:right w:w="90" w:type="dxa"/>
            </w:tcMar>
          </w:tcPr>
          <w:p w14:paraId="5343E7EF"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6F259210"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0F6172A4"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2877B6C0" w14:textId="77777777" w:rsidR="00255F2A" w:rsidRDefault="000A1C75">
            <w:pPr>
              <w:spacing w:after="0"/>
            </w:pPr>
            <w:r>
              <w:rPr>
                <w:color w:val="021526"/>
                <w:sz w:val="18"/>
                <w:szCs w:val="18"/>
                <w:rtl/>
                <w:lang w:bidi="ar-SY"/>
              </w:rPr>
              <w:t>المعرّف الداخلي، يتولّد تلقائياً</w:t>
            </w:r>
          </w:p>
        </w:tc>
      </w:tr>
      <w:tr w:rsidR="00255F2A" w14:paraId="0DCDBE5B" w14:textId="77777777">
        <w:trPr>
          <w:jc w:val="center"/>
        </w:trPr>
        <w:tc>
          <w:tcPr>
            <w:tcW w:w="2268" w:type="dxa"/>
            <w:shd w:val="clear" w:color="auto" w:fill="F7F4EF"/>
            <w:tcMar>
              <w:top w:w="50" w:type="dxa"/>
              <w:left w:w="90" w:type="dxa"/>
              <w:bottom w:w="50" w:type="dxa"/>
              <w:right w:w="90" w:type="dxa"/>
            </w:tcMar>
          </w:tcPr>
          <w:p w14:paraId="15DF568F" w14:textId="77777777" w:rsidR="00255F2A" w:rsidRDefault="000A1C75">
            <w:pPr>
              <w:spacing w:after="0"/>
            </w:pPr>
            <w:r>
              <w:rPr>
                <w:rFonts w:ascii="Consolas" w:eastAsia="Consolas" w:hAnsi="Consolas" w:cs="Consolas"/>
                <w:color w:val="021526"/>
                <w:sz w:val="17"/>
                <w:szCs w:val="17"/>
              </w:rPr>
              <w:t>cluster_id</w:t>
            </w:r>
          </w:p>
        </w:tc>
        <w:tc>
          <w:tcPr>
            <w:tcW w:w="1587" w:type="dxa"/>
            <w:shd w:val="clear" w:color="auto" w:fill="F7F4EF"/>
            <w:tcMar>
              <w:top w:w="50" w:type="dxa"/>
              <w:left w:w="90" w:type="dxa"/>
              <w:bottom w:w="50" w:type="dxa"/>
              <w:right w:w="90" w:type="dxa"/>
            </w:tcMar>
          </w:tcPr>
          <w:p w14:paraId="34087049"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42C86D2C" w14:textId="77777777" w:rsidR="00255F2A" w:rsidRDefault="000A1C75">
            <w:pPr>
              <w:spacing w:after="0"/>
            </w:pPr>
            <w:r>
              <w:rPr>
                <w:color w:val="021526"/>
                <w:sz w:val="18"/>
                <w:szCs w:val="18"/>
                <w:rtl/>
                <w:lang w:bidi="ar-SY"/>
              </w:rPr>
              <w:t xml:space="preserve">← </w:t>
            </w:r>
            <w:r>
              <w:rPr>
                <w:color w:val="021526"/>
                <w:sz w:val="18"/>
                <w:szCs w:val="18"/>
              </w:rPr>
              <w:t>clusters</w:t>
            </w:r>
            <w:r>
              <w:rPr>
                <w:color w:val="021526"/>
                <w:sz w:val="18"/>
                <w:szCs w:val="18"/>
                <w:rtl/>
                <w:lang w:bidi="ar-SY"/>
              </w:rPr>
              <w:t xml:space="preserve">، عند الحذف </w:t>
            </w:r>
            <w:r>
              <w:rPr>
                <w:color w:val="021526"/>
                <w:sz w:val="18"/>
                <w:szCs w:val="18"/>
              </w:rPr>
              <w:t>CASCADE</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1E1103DC" w14:textId="77777777" w:rsidR="00255F2A" w:rsidRDefault="000A1C75">
            <w:pPr>
              <w:spacing w:after="0"/>
            </w:pPr>
            <w:r>
              <w:rPr>
                <w:color w:val="021526"/>
                <w:sz w:val="18"/>
                <w:szCs w:val="18"/>
                <w:rtl/>
                <w:lang w:bidi="ar-SY"/>
              </w:rPr>
              <w:t>التكتل</w:t>
            </w:r>
          </w:p>
        </w:tc>
      </w:tr>
      <w:tr w:rsidR="00255F2A" w14:paraId="015DB87E" w14:textId="77777777">
        <w:trPr>
          <w:jc w:val="center"/>
        </w:trPr>
        <w:tc>
          <w:tcPr>
            <w:tcW w:w="2268" w:type="dxa"/>
            <w:tcMar>
              <w:top w:w="50" w:type="dxa"/>
              <w:left w:w="90" w:type="dxa"/>
              <w:bottom w:w="50" w:type="dxa"/>
              <w:right w:w="90" w:type="dxa"/>
            </w:tcMar>
          </w:tcPr>
          <w:p w14:paraId="290C5BB6" w14:textId="77777777" w:rsidR="00255F2A" w:rsidRDefault="000A1C75">
            <w:pPr>
              <w:spacing w:after="0"/>
            </w:pPr>
            <w:r>
              <w:rPr>
                <w:rFonts w:ascii="Consolas" w:eastAsia="Consolas" w:hAnsi="Consolas" w:cs="Consolas"/>
                <w:color w:val="021526"/>
                <w:sz w:val="17"/>
                <w:szCs w:val="17"/>
              </w:rPr>
              <w:t>flight_id</w:t>
            </w:r>
          </w:p>
        </w:tc>
        <w:tc>
          <w:tcPr>
            <w:tcW w:w="1587" w:type="dxa"/>
            <w:tcMar>
              <w:top w:w="50" w:type="dxa"/>
              <w:left w:w="90" w:type="dxa"/>
              <w:bottom w:w="50" w:type="dxa"/>
              <w:right w:w="90" w:type="dxa"/>
            </w:tcMar>
          </w:tcPr>
          <w:p w14:paraId="5A2726DD"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2B0ACCA5" w14:textId="77777777" w:rsidR="00255F2A" w:rsidRDefault="000A1C75">
            <w:pPr>
              <w:spacing w:after="0"/>
            </w:pPr>
            <w:r>
              <w:rPr>
                <w:color w:val="021526"/>
                <w:sz w:val="18"/>
                <w:szCs w:val="18"/>
                <w:rtl/>
                <w:lang w:bidi="ar-SY"/>
              </w:rPr>
              <w:t xml:space="preserve">← </w:t>
            </w:r>
            <w:r>
              <w:rPr>
                <w:color w:val="021526"/>
                <w:sz w:val="18"/>
                <w:szCs w:val="18"/>
              </w:rPr>
              <w:t>flights</w:t>
            </w:r>
            <w:r>
              <w:rPr>
                <w:color w:val="021526"/>
                <w:sz w:val="18"/>
                <w:szCs w:val="18"/>
                <w:rtl/>
                <w:lang w:bidi="ar-SY"/>
              </w:rPr>
              <w:t xml:space="preserve">، عند الحذف </w:t>
            </w:r>
            <w:r>
              <w:rPr>
                <w:color w:val="021526"/>
                <w:sz w:val="18"/>
                <w:szCs w:val="18"/>
              </w:rPr>
              <w:t>CASCADE</w:t>
            </w:r>
            <w:r>
              <w:rPr>
                <w:color w:val="021526"/>
                <w:sz w:val="18"/>
                <w:szCs w:val="18"/>
                <w:rtl/>
                <w:lang w:bidi="ar-SY"/>
              </w:rPr>
              <w:t>، إلزامي</w:t>
            </w:r>
          </w:p>
        </w:tc>
        <w:tc>
          <w:tcPr>
            <w:tcW w:w="4309" w:type="dxa"/>
            <w:tcMar>
              <w:top w:w="50" w:type="dxa"/>
              <w:left w:w="90" w:type="dxa"/>
              <w:bottom w:w="50" w:type="dxa"/>
              <w:right w:w="90" w:type="dxa"/>
            </w:tcMar>
          </w:tcPr>
          <w:p w14:paraId="5859A00B" w14:textId="77777777" w:rsidR="00255F2A" w:rsidRDefault="000A1C75">
            <w:pPr>
              <w:spacing w:after="0"/>
            </w:pPr>
            <w:r>
              <w:rPr>
                <w:color w:val="021526"/>
                <w:sz w:val="18"/>
                <w:szCs w:val="18"/>
                <w:rtl/>
                <w:lang w:bidi="ar-SY"/>
              </w:rPr>
              <w:t>الرحلة</w:t>
            </w:r>
          </w:p>
        </w:tc>
      </w:tr>
      <w:tr w:rsidR="00255F2A" w14:paraId="7F9D9FF6" w14:textId="77777777">
        <w:trPr>
          <w:jc w:val="center"/>
        </w:trPr>
        <w:tc>
          <w:tcPr>
            <w:tcW w:w="2268" w:type="dxa"/>
            <w:shd w:val="clear" w:color="auto" w:fill="F7F4EF"/>
            <w:tcMar>
              <w:top w:w="50" w:type="dxa"/>
              <w:left w:w="90" w:type="dxa"/>
              <w:bottom w:w="50" w:type="dxa"/>
              <w:right w:w="90" w:type="dxa"/>
            </w:tcMar>
          </w:tcPr>
          <w:p w14:paraId="037B5BDF" w14:textId="77777777" w:rsidR="00255F2A" w:rsidRDefault="000A1C75">
            <w:pPr>
              <w:spacing w:after="0"/>
            </w:pPr>
            <w:r>
              <w:rPr>
                <w:rFonts w:ascii="Consolas" w:eastAsia="Consolas" w:hAnsi="Consolas" w:cs="Consolas"/>
                <w:color w:val="021526"/>
                <w:sz w:val="17"/>
                <w:szCs w:val="17"/>
              </w:rPr>
              <w:t>seats</w:t>
            </w:r>
          </w:p>
        </w:tc>
        <w:tc>
          <w:tcPr>
            <w:tcW w:w="1587" w:type="dxa"/>
            <w:shd w:val="clear" w:color="auto" w:fill="F7F4EF"/>
            <w:tcMar>
              <w:top w:w="50" w:type="dxa"/>
              <w:left w:w="90" w:type="dxa"/>
              <w:bottom w:w="50" w:type="dxa"/>
              <w:right w:w="90" w:type="dxa"/>
            </w:tcMar>
          </w:tcPr>
          <w:p w14:paraId="2E801FEE" w14:textId="77777777" w:rsidR="00255F2A" w:rsidRDefault="000A1C75">
            <w:pPr>
              <w:spacing w:after="0"/>
            </w:pPr>
            <w:r>
              <w:rPr>
                <w:rFonts w:ascii="Consolas" w:eastAsia="Consolas" w:hAnsi="Consolas" w:cs="Consolas"/>
                <w:color w:val="021526"/>
                <w:sz w:val="17"/>
                <w:szCs w:val="17"/>
              </w:rPr>
              <w:t>SMALLINT UNSIGNED</w:t>
            </w:r>
          </w:p>
        </w:tc>
        <w:tc>
          <w:tcPr>
            <w:tcW w:w="1701" w:type="dxa"/>
            <w:shd w:val="clear" w:color="auto" w:fill="F7F4EF"/>
            <w:tcMar>
              <w:top w:w="50" w:type="dxa"/>
              <w:left w:w="90" w:type="dxa"/>
              <w:bottom w:w="50" w:type="dxa"/>
              <w:right w:w="90" w:type="dxa"/>
            </w:tcMar>
          </w:tcPr>
          <w:p w14:paraId="0455A8FE"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6540BCF3" w14:textId="77777777" w:rsidR="00255F2A" w:rsidRDefault="000A1C75">
            <w:pPr>
              <w:spacing w:after="0"/>
            </w:pPr>
            <w:r>
              <w:rPr>
                <w:color w:val="021526"/>
                <w:sz w:val="18"/>
                <w:szCs w:val="18"/>
                <w:rtl/>
                <w:lang w:bidi="ar-SY"/>
              </w:rPr>
              <w:t xml:space="preserve">المقاعد؛ </w:t>
            </w:r>
            <w:r>
              <w:rPr>
                <w:color w:val="021526"/>
                <w:sz w:val="18"/>
                <w:szCs w:val="18"/>
              </w:rPr>
              <w:t>NULL =</w:t>
            </w:r>
            <w:r>
              <w:rPr>
                <w:color w:val="021526"/>
                <w:sz w:val="18"/>
                <w:szCs w:val="18"/>
                <w:rtl/>
                <w:lang w:bidi="ar-SY"/>
              </w:rPr>
              <w:t xml:space="preserve"> الرحلة كلها</w:t>
            </w:r>
          </w:p>
        </w:tc>
      </w:tr>
      <w:tr w:rsidR="00255F2A" w14:paraId="1E411B2D" w14:textId="77777777">
        <w:trPr>
          <w:jc w:val="center"/>
        </w:trPr>
        <w:tc>
          <w:tcPr>
            <w:tcW w:w="2268" w:type="dxa"/>
            <w:tcMar>
              <w:top w:w="50" w:type="dxa"/>
              <w:left w:w="90" w:type="dxa"/>
              <w:bottom w:w="50" w:type="dxa"/>
              <w:right w:w="90" w:type="dxa"/>
            </w:tcMar>
          </w:tcPr>
          <w:p w14:paraId="5D0E9541" w14:textId="77777777" w:rsidR="00255F2A" w:rsidRDefault="000A1C75">
            <w:pPr>
              <w:spacing w:after="0"/>
            </w:pPr>
            <w:r>
              <w:rPr>
                <w:rFonts w:ascii="Consolas" w:eastAsia="Consolas" w:hAnsi="Consolas" w:cs="Consolas"/>
                <w:color w:val="021526"/>
                <w:sz w:val="17"/>
                <w:szCs w:val="17"/>
              </w:rPr>
              <w:t>allotted_by_staff_id</w:t>
            </w:r>
          </w:p>
        </w:tc>
        <w:tc>
          <w:tcPr>
            <w:tcW w:w="1587" w:type="dxa"/>
            <w:tcMar>
              <w:top w:w="50" w:type="dxa"/>
              <w:left w:w="90" w:type="dxa"/>
              <w:bottom w:w="50" w:type="dxa"/>
              <w:right w:w="90" w:type="dxa"/>
            </w:tcMar>
          </w:tcPr>
          <w:p w14:paraId="1380C63E"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4E41F404" w14:textId="77777777" w:rsidR="00255F2A" w:rsidRDefault="000A1C75">
            <w:pPr>
              <w:spacing w:after="0"/>
            </w:pPr>
            <w:r>
              <w:rPr>
                <w:color w:val="021526"/>
                <w:sz w:val="18"/>
                <w:szCs w:val="18"/>
                <w:rtl/>
                <w:lang w:bidi="ar-SY"/>
              </w:rPr>
              <w:t xml:space="preserve">← </w:t>
            </w:r>
            <w:r>
              <w:rPr>
                <w:color w:val="021526"/>
                <w:sz w:val="18"/>
                <w:szCs w:val="18"/>
              </w:rPr>
              <w:t>staff_users</w:t>
            </w:r>
            <w:r>
              <w:rPr>
                <w:color w:val="021526"/>
                <w:sz w:val="18"/>
                <w:szCs w:val="18"/>
                <w:rtl/>
                <w:lang w:bidi="ar-SY"/>
              </w:rPr>
              <w:t>، إلزامي</w:t>
            </w:r>
          </w:p>
        </w:tc>
        <w:tc>
          <w:tcPr>
            <w:tcW w:w="4309" w:type="dxa"/>
            <w:tcMar>
              <w:top w:w="50" w:type="dxa"/>
              <w:left w:w="90" w:type="dxa"/>
              <w:bottom w:w="50" w:type="dxa"/>
              <w:right w:w="90" w:type="dxa"/>
            </w:tcMar>
          </w:tcPr>
          <w:p w14:paraId="533B1FD5" w14:textId="77777777" w:rsidR="00255F2A" w:rsidRDefault="000A1C75">
            <w:pPr>
              <w:spacing w:after="0"/>
            </w:pPr>
            <w:r>
              <w:rPr>
                <w:color w:val="021526"/>
                <w:sz w:val="18"/>
                <w:szCs w:val="18"/>
                <w:rtl/>
                <w:lang w:bidi="ar-SY"/>
              </w:rPr>
              <w:t>من أعطاها</w:t>
            </w:r>
          </w:p>
        </w:tc>
      </w:tr>
      <w:tr w:rsidR="00255F2A" w14:paraId="7CB9D02D" w14:textId="77777777">
        <w:trPr>
          <w:jc w:val="center"/>
        </w:trPr>
        <w:tc>
          <w:tcPr>
            <w:tcW w:w="2268" w:type="dxa"/>
            <w:shd w:val="clear" w:color="auto" w:fill="F7F4EF"/>
            <w:tcMar>
              <w:top w:w="50" w:type="dxa"/>
              <w:left w:w="90" w:type="dxa"/>
              <w:bottom w:w="50" w:type="dxa"/>
              <w:right w:w="90" w:type="dxa"/>
            </w:tcMar>
          </w:tcPr>
          <w:p w14:paraId="42BC5D4C" w14:textId="77777777" w:rsidR="00255F2A" w:rsidRDefault="000A1C75">
            <w:pPr>
              <w:spacing w:after="0"/>
            </w:pPr>
            <w:r>
              <w:rPr>
                <w:rFonts w:ascii="Consolas" w:eastAsia="Consolas" w:hAnsi="Consolas" w:cs="Consolas"/>
                <w:color w:val="021526"/>
                <w:sz w:val="17"/>
                <w:szCs w:val="17"/>
              </w:rPr>
              <w:t>allotted_at</w:t>
            </w:r>
          </w:p>
        </w:tc>
        <w:tc>
          <w:tcPr>
            <w:tcW w:w="1587" w:type="dxa"/>
            <w:shd w:val="clear" w:color="auto" w:fill="F7F4EF"/>
            <w:tcMar>
              <w:top w:w="50" w:type="dxa"/>
              <w:left w:w="90" w:type="dxa"/>
              <w:bottom w:w="50" w:type="dxa"/>
              <w:right w:w="90" w:type="dxa"/>
            </w:tcMar>
          </w:tcPr>
          <w:p w14:paraId="4F53FF2E"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647167FE" w14:textId="77777777" w:rsidR="00255F2A" w:rsidRDefault="000A1C75">
            <w:pPr>
              <w:spacing w:after="0"/>
            </w:pPr>
            <w:r>
              <w:rPr>
                <w:color w:val="021526"/>
                <w:sz w:val="18"/>
                <w:szCs w:val="18"/>
                <w:rtl/>
                <w:lang w:bidi="ar-SY"/>
              </w:rPr>
              <w:t>إلزامي، الآن افتراضياً</w:t>
            </w:r>
          </w:p>
        </w:tc>
        <w:tc>
          <w:tcPr>
            <w:tcW w:w="4309" w:type="dxa"/>
            <w:shd w:val="clear" w:color="auto" w:fill="F7F4EF"/>
            <w:tcMar>
              <w:top w:w="50" w:type="dxa"/>
              <w:left w:w="90" w:type="dxa"/>
              <w:bottom w:w="50" w:type="dxa"/>
              <w:right w:w="90" w:type="dxa"/>
            </w:tcMar>
          </w:tcPr>
          <w:p w14:paraId="6DAF64C5" w14:textId="77777777" w:rsidR="00255F2A" w:rsidRDefault="000A1C75">
            <w:pPr>
              <w:spacing w:after="0"/>
            </w:pPr>
            <w:r>
              <w:rPr>
                <w:color w:val="021526"/>
                <w:sz w:val="18"/>
                <w:szCs w:val="18"/>
                <w:rtl/>
                <w:lang w:bidi="ar-SY"/>
              </w:rPr>
              <w:t>الوقت</w:t>
            </w:r>
          </w:p>
        </w:tc>
      </w:tr>
    </w:tbl>
    <w:p w14:paraId="7F743CDD" w14:textId="77777777" w:rsidR="00255F2A" w:rsidRDefault="00255F2A">
      <w:pPr>
        <w:spacing w:after="80" w:line="300" w:lineRule="auto"/>
      </w:pPr>
    </w:p>
    <w:p w14:paraId="294FE77E" w14:textId="77777777" w:rsidR="00255F2A" w:rsidRDefault="000A1C75">
      <w:pPr>
        <w:spacing w:after="20" w:line="300" w:lineRule="auto"/>
      </w:pPr>
      <w:r>
        <w:rPr>
          <w:b/>
          <w:bCs/>
          <w:color w:val="00594F"/>
          <w:sz w:val="21"/>
          <w:szCs w:val="21"/>
          <w:rtl/>
          <w:lang w:bidi="ar-SY"/>
        </w:rPr>
        <w:t>المفاتيح والقيود:</w:t>
      </w:r>
    </w:p>
    <w:p w14:paraId="79709454" w14:textId="77777777" w:rsidR="00255F2A" w:rsidRDefault="000A1C75">
      <w:pPr>
        <w:pStyle w:val="ListBullet"/>
        <w:spacing w:after="40" w:line="288" w:lineRule="auto"/>
      </w:pPr>
      <w:r>
        <w:rPr>
          <w:color w:val="021526"/>
          <w:sz w:val="20"/>
          <w:szCs w:val="20"/>
          <w:rtl/>
          <w:lang w:bidi="ar-SY"/>
        </w:rPr>
        <w:t>فريد معاً:</w:t>
      </w:r>
      <w:r>
        <w:rPr>
          <w:color w:val="021526"/>
          <w:sz w:val="20"/>
          <w:szCs w:val="20"/>
        </w:rPr>
        <w:t xml:space="preserve"> (cluster_id</w:t>
      </w:r>
      <w:r>
        <w:rPr>
          <w:color w:val="021526"/>
          <w:sz w:val="20"/>
          <w:szCs w:val="20"/>
          <w:rtl/>
          <w:lang w:bidi="ar-SY"/>
        </w:rPr>
        <w:t xml:space="preserve">، </w:t>
      </w:r>
      <w:r>
        <w:rPr>
          <w:color w:val="021526"/>
          <w:sz w:val="20"/>
          <w:szCs w:val="20"/>
        </w:rPr>
        <w:t>flight_id</w:t>
      </w:r>
      <w:r>
        <w:rPr>
          <w:color w:val="021526"/>
          <w:sz w:val="20"/>
          <w:szCs w:val="20"/>
          <w:rtl/>
          <w:lang w:bidi="ar-SY"/>
        </w:rPr>
        <w:t>)</w:t>
      </w:r>
    </w:p>
    <w:p w14:paraId="6EF74643" w14:textId="77777777" w:rsidR="00255F2A" w:rsidRDefault="000A1C75">
      <w:pPr>
        <w:spacing w:before="40" w:after="20" w:line="300" w:lineRule="auto"/>
      </w:pPr>
      <w:r>
        <w:rPr>
          <w:b/>
          <w:bCs/>
          <w:color w:val="00594F"/>
          <w:sz w:val="21"/>
          <w:szCs w:val="21"/>
          <w:rtl/>
          <w:lang w:bidi="ar-SY"/>
        </w:rPr>
        <w:t>قواعد العمل:</w:t>
      </w:r>
    </w:p>
    <w:p w14:paraId="1F4F59F9" w14:textId="77777777" w:rsidR="00255F2A" w:rsidRDefault="000A1C75">
      <w:pPr>
        <w:pStyle w:val="ListBullet"/>
        <w:spacing w:after="40" w:line="288" w:lineRule="auto"/>
      </w:pPr>
      <w:r>
        <w:rPr>
          <w:color w:val="021526"/>
          <w:sz w:val="21"/>
          <w:szCs w:val="21"/>
          <w:rtl/>
          <w:lang w:bidi="ar-SY"/>
        </w:rPr>
        <w:t>لرحلات الحجاج فقط، ولم تُقلع ولم تُلغَ. لا تُعطى كاملة وعليها تكتلات أخرى، ومجموع المقاعد لا يتجاوز مقاعد الحجاج، ولا تقل عن ركاب التكتل عليها.</w:t>
      </w:r>
    </w:p>
    <w:p w14:paraId="423B7302" w14:textId="77777777" w:rsidR="00255F2A" w:rsidRDefault="000A1C75">
      <w:pPr>
        <w:pStyle w:val="ListBullet"/>
        <w:spacing w:after="40" w:line="288" w:lineRule="auto"/>
      </w:pPr>
      <w:r>
        <w:rPr>
          <w:color w:val="021526"/>
          <w:sz w:val="21"/>
          <w:szCs w:val="21"/>
          <w:rtl/>
          <w:lang w:bidi="ar-SY"/>
        </w:rPr>
        <w:t>تُسحب فقط إن لم يكن على الرحلة أحد من التكتل.</w:t>
      </w:r>
    </w:p>
    <w:p w14:paraId="7DB7ED7D" w14:textId="77777777" w:rsidR="00255F2A" w:rsidRDefault="000A1C75">
      <w:pPr>
        <w:pStyle w:val="Heading2"/>
        <w:spacing w:before="280" w:after="120"/>
      </w:pPr>
      <w:bookmarkStart w:id="200" w:name="_Toc243550932"/>
      <w:r>
        <w:rPr>
          <w:rFonts w:ascii="itf Qomra Arabic" w:eastAsia="itf Qomra Arabic" w:hAnsi="itf Qomra Arabic" w:cs="itf Qomra Arabic"/>
          <w:szCs w:val="29"/>
        </w:rPr>
        <w:t>group_flight_legs</w:t>
      </w:r>
      <w:r>
        <w:rPr>
          <w:rFonts w:ascii="itf Qomra Arabic" w:eastAsia="itf Qomra Arabic" w:hAnsi="itf Qomra Arabic" w:cs="itf Qomra Arabic"/>
          <w:szCs w:val="29"/>
          <w:rtl/>
          <w:lang w:bidi="ar-SY"/>
        </w:rPr>
        <w:t xml:space="preserve"> — المجموعات على الرحلات</w:t>
      </w:r>
      <w:bookmarkEnd w:id="200"/>
    </w:p>
    <w:p w14:paraId="141EC57B" w14:textId="77777777" w:rsidR="00255F2A" w:rsidRDefault="000A1C75">
      <w:pPr>
        <w:spacing w:after="80" w:line="312" w:lineRule="auto"/>
      </w:pPr>
      <w:r>
        <w:rPr>
          <w:color w:val="021526"/>
          <w:sz w:val="23"/>
          <w:szCs w:val="23"/>
          <w:rtl/>
          <w:lang w:bidi="ar-SY"/>
        </w:rPr>
        <w:t>وضع مجموعة كاملة على رحلة في اتجاه. العائلات التي تلتحق بالمجموعة بعدها تُوضع على رحلتها تلقائياً.</w:t>
      </w:r>
    </w:p>
    <w:p w14:paraId="7B8AB6E7"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lib/flights.ts:132 GroupLeg | assignGroups, unassignGroup, syncFamily</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6B2CFF48" w14:textId="77777777">
        <w:trPr>
          <w:tblHeader/>
          <w:jc w:val="center"/>
        </w:trPr>
        <w:tc>
          <w:tcPr>
            <w:tcW w:w="2268" w:type="dxa"/>
            <w:shd w:val="clear" w:color="auto" w:fill="00594F"/>
            <w:tcMar>
              <w:top w:w="50" w:type="dxa"/>
              <w:left w:w="90" w:type="dxa"/>
              <w:bottom w:w="50" w:type="dxa"/>
              <w:right w:w="90" w:type="dxa"/>
            </w:tcMar>
          </w:tcPr>
          <w:p w14:paraId="1397B71A"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3E582B99"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578D6D8A"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67B0229E" w14:textId="77777777" w:rsidR="00255F2A" w:rsidRDefault="000A1C75">
            <w:r>
              <w:rPr>
                <w:b/>
                <w:bCs/>
                <w:color w:val="FFFFFF"/>
                <w:sz w:val="20"/>
                <w:szCs w:val="20"/>
                <w:rtl/>
                <w:lang w:bidi="ar-SY"/>
              </w:rPr>
              <w:t>الوصف</w:t>
            </w:r>
          </w:p>
        </w:tc>
      </w:tr>
      <w:tr w:rsidR="00255F2A" w14:paraId="0B42642B" w14:textId="77777777">
        <w:trPr>
          <w:jc w:val="center"/>
        </w:trPr>
        <w:tc>
          <w:tcPr>
            <w:tcW w:w="2268" w:type="dxa"/>
            <w:tcMar>
              <w:top w:w="50" w:type="dxa"/>
              <w:left w:w="90" w:type="dxa"/>
              <w:bottom w:w="50" w:type="dxa"/>
              <w:right w:w="90" w:type="dxa"/>
            </w:tcMar>
          </w:tcPr>
          <w:p w14:paraId="384A5EF9"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182A4D01"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29D8CAF9"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7CEF815A" w14:textId="77777777" w:rsidR="00255F2A" w:rsidRDefault="000A1C75">
            <w:pPr>
              <w:spacing w:after="0"/>
            </w:pPr>
            <w:r>
              <w:rPr>
                <w:color w:val="021526"/>
                <w:sz w:val="18"/>
                <w:szCs w:val="18"/>
                <w:rtl/>
                <w:lang w:bidi="ar-SY"/>
              </w:rPr>
              <w:t>المعرّف الداخلي، يتولّد تلقائياً</w:t>
            </w:r>
          </w:p>
        </w:tc>
      </w:tr>
      <w:tr w:rsidR="00255F2A" w14:paraId="42DBE51E" w14:textId="77777777">
        <w:trPr>
          <w:jc w:val="center"/>
        </w:trPr>
        <w:tc>
          <w:tcPr>
            <w:tcW w:w="2268" w:type="dxa"/>
            <w:shd w:val="clear" w:color="auto" w:fill="F7F4EF"/>
            <w:tcMar>
              <w:top w:w="50" w:type="dxa"/>
              <w:left w:w="90" w:type="dxa"/>
              <w:bottom w:w="50" w:type="dxa"/>
              <w:right w:w="90" w:type="dxa"/>
            </w:tcMar>
          </w:tcPr>
          <w:p w14:paraId="0D096C83" w14:textId="77777777" w:rsidR="00255F2A" w:rsidRDefault="000A1C75">
            <w:pPr>
              <w:spacing w:after="0"/>
            </w:pPr>
            <w:r>
              <w:rPr>
                <w:rFonts w:ascii="Consolas" w:eastAsia="Consolas" w:hAnsi="Consolas" w:cs="Consolas"/>
                <w:color w:val="021526"/>
                <w:sz w:val="17"/>
                <w:szCs w:val="17"/>
              </w:rPr>
              <w:t>flight_id</w:t>
            </w:r>
          </w:p>
        </w:tc>
        <w:tc>
          <w:tcPr>
            <w:tcW w:w="1587" w:type="dxa"/>
            <w:shd w:val="clear" w:color="auto" w:fill="F7F4EF"/>
            <w:tcMar>
              <w:top w:w="50" w:type="dxa"/>
              <w:left w:w="90" w:type="dxa"/>
              <w:bottom w:w="50" w:type="dxa"/>
              <w:right w:w="90" w:type="dxa"/>
            </w:tcMar>
          </w:tcPr>
          <w:p w14:paraId="3D949B7B"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091D98E0" w14:textId="77777777" w:rsidR="00255F2A" w:rsidRDefault="000A1C75">
            <w:pPr>
              <w:spacing w:after="0"/>
            </w:pPr>
            <w:r>
              <w:rPr>
                <w:color w:val="021526"/>
                <w:sz w:val="18"/>
                <w:szCs w:val="18"/>
                <w:rtl/>
                <w:lang w:bidi="ar-SY"/>
              </w:rPr>
              <w:t xml:space="preserve">← </w:t>
            </w:r>
            <w:r>
              <w:rPr>
                <w:color w:val="021526"/>
                <w:sz w:val="18"/>
                <w:szCs w:val="18"/>
              </w:rPr>
              <w:t>flights</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4F7E7F06" w14:textId="77777777" w:rsidR="00255F2A" w:rsidRDefault="000A1C75">
            <w:pPr>
              <w:spacing w:after="0"/>
            </w:pPr>
            <w:r>
              <w:rPr>
                <w:color w:val="021526"/>
                <w:sz w:val="18"/>
                <w:szCs w:val="18"/>
                <w:rtl/>
                <w:lang w:bidi="ar-SY"/>
              </w:rPr>
              <w:t>الرحلة</w:t>
            </w:r>
          </w:p>
        </w:tc>
      </w:tr>
      <w:tr w:rsidR="00255F2A" w14:paraId="3B3A1E04" w14:textId="77777777">
        <w:trPr>
          <w:jc w:val="center"/>
        </w:trPr>
        <w:tc>
          <w:tcPr>
            <w:tcW w:w="2268" w:type="dxa"/>
            <w:tcMar>
              <w:top w:w="50" w:type="dxa"/>
              <w:left w:w="90" w:type="dxa"/>
              <w:bottom w:w="50" w:type="dxa"/>
              <w:right w:w="90" w:type="dxa"/>
            </w:tcMar>
          </w:tcPr>
          <w:p w14:paraId="08F184DF" w14:textId="77777777" w:rsidR="00255F2A" w:rsidRDefault="000A1C75">
            <w:pPr>
              <w:spacing w:after="0"/>
            </w:pPr>
            <w:r>
              <w:rPr>
                <w:rFonts w:ascii="Consolas" w:eastAsia="Consolas" w:hAnsi="Consolas" w:cs="Consolas"/>
                <w:color w:val="021526"/>
                <w:sz w:val="17"/>
                <w:szCs w:val="17"/>
              </w:rPr>
              <w:t>group_id</w:t>
            </w:r>
          </w:p>
        </w:tc>
        <w:tc>
          <w:tcPr>
            <w:tcW w:w="1587" w:type="dxa"/>
            <w:tcMar>
              <w:top w:w="50" w:type="dxa"/>
              <w:left w:w="90" w:type="dxa"/>
              <w:bottom w:w="50" w:type="dxa"/>
              <w:right w:w="90" w:type="dxa"/>
            </w:tcMar>
          </w:tcPr>
          <w:p w14:paraId="348311BD"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234C5861" w14:textId="77777777" w:rsidR="00255F2A" w:rsidRDefault="000A1C75">
            <w:pPr>
              <w:spacing w:after="0"/>
            </w:pPr>
            <w:r>
              <w:rPr>
                <w:color w:val="021526"/>
                <w:sz w:val="18"/>
                <w:szCs w:val="18"/>
                <w:rtl/>
                <w:lang w:bidi="ar-SY"/>
              </w:rPr>
              <w:t xml:space="preserve">← </w:t>
            </w:r>
            <w:r>
              <w:rPr>
                <w:color w:val="021526"/>
                <w:sz w:val="18"/>
                <w:szCs w:val="18"/>
              </w:rPr>
              <w:t>admin_groups</w:t>
            </w:r>
            <w:r>
              <w:rPr>
                <w:color w:val="021526"/>
                <w:sz w:val="18"/>
                <w:szCs w:val="18"/>
                <w:rtl/>
                <w:lang w:bidi="ar-SY"/>
              </w:rPr>
              <w:t>، إلزامي</w:t>
            </w:r>
          </w:p>
        </w:tc>
        <w:tc>
          <w:tcPr>
            <w:tcW w:w="4309" w:type="dxa"/>
            <w:tcMar>
              <w:top w:w="50" w:type="dxa"/>
              <w:left w:w="90" w:type="dxa"/>
              <w:bottom w:w="50" w:type="dxa"/>
              <w:right w:w="90" w:type="dxa"/>
            </w:tcMar>
          </w:tcPr>
          <w:p w14:paraId="42E7371D" w14:textId="77777777" w:rsidR="00255F2A" w:rsidRDefault="000A1C75">
            <w:pPr>
              <w:spacing w:after="0"/>
            </w:pPr>
            <w:r>
              <w:rPr>
                <w:color w:val="021526"/>
                <w:sz w:val="18"/>
                <w:szCs w:val="18"/>
                <w:rtl/>
                <w:lang w:bidi="ar-SY"/>
              </w:rPr>
              <w:t>المجموعة</w:t>
            </w:r>
          </w:p>
        </w:tc>
      </w:tr>
      <w:tr w:rsidR="00255F2A" w14:paraId="28E6E310" w14:textId="77777777">
        <w:trPr>
          <w:jc w:val="center"/>
        </w:trPr>
        <w:tc>
          <w:tcPr>
            <w:tcW w:w="2268" w:type="dxa"/>
            <w:shd w:val="clear" w:color="auto" w:fill="F7F4EF"/>
            <w:tcMar>
              <w:top w:w="50" w:type="dxa"/>
              <w:left w:w="90" w:type="dxa"/>
              <w:bottom w:w="50" w:type="dxa"/>
              <w:right w:w="90" w:type="dxa"/>
            </w:tcMar>
          </w:tcPr>
          <w:p w14:paraId="3F9E480F" w14:textId="77777777" w:rsidR="00255F2A" w:rsidRDefault="000A1C75">
            <w:pPr>
              <w:spacing w:after="0"/>
            </w:pPr>
            <w:r>
              <w:rPr>
                <w:rFonts w:ascii="Consolas" w:eastAsia="Consolas" w:hAnsi="Consolas" w:cs="Consolas"/>
                <w:color w:val="021526"/>
                <w:sz w:val="17"/>
                <w:szCs w:val="17"/>
              </w:rPr>
              <w:t>direction</w:t>
            </w:r>
          </w:p>
        </w:tc>
        <w:tc>
          <w:tcPr>
            <w:tcW w:w="1587" w:type="dxa"/>
            <w:shd w:val="clear" w:color="auto" w:fill="F7F4EF"/>
            <w:tcMar>
              <w:top w:w="50" w:type="dxa"/>
              <w:left w:w="90" w:type="dxa"/>
              <w:bottom w:w="50" w:type="dxa"/>
              <w:right w:w="90" w:type="dxa"/>
            </w:tcMar>
          </w:tcPr>
          <w:p w14:paraId="363F41AA" w14:textId="77777777" w:rsidR="00255F2A" w:rsidRDefault="000A1C75">
            <w:pPr>
              <w:spacing w:after="0"/>
            </w:pPr>
            <w:r>
              <w:rPr>
                <w:rFonts w:ascii="Consolas" w:eastAsia="Consolas" w:hAnsi="Consolas" w:cs="Consolas"/>
                <w:color w:val="021526"/>
                <w:sz w:val="17"/>
                <w:szCs w:val="17"/>
              </w:rPr>
              <w:t>ENUM('outbound', 'return')</w:t>
            </w:r>
          </w:p>
        </w:tc>
        <w:tc>
          <w:tcPr>
            <w:tcW w:w="1701" w:type="dxa"/>
            <w:shd w:val="clear" w:color="auto" w:fill="F7F4EF"/>
            <w:tcMar>
              <w:top w:w="50" w:type="dxa"/>
              <w:left w:w="90" w:type="dxa"/>
              <w:bottom w:w="50" w:type="dxa"/>
              <w:right w:w="90" w:type="dxa"/>
            </w:tcMar>
          </w:tcPr>
          <w:p w14:paraId="33C6E4E9"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7048836D" w14:textId="77777777" w:rsidR="00255F2A" w:rsidRDefault="000A1C75">
            <w:pPr>
              <w:spacing w:after="0"/>
            </w:pPr>
            <w:r>
              <w:rPr>
                <w:color w:val="021526"/>
                <w:sz w:val="18"/>
                <w:szCs w:val="18"/>
                <w:rtl/>
                <w:lang w:bidi="ar-SY"/>
              </w:rPr>
              <w:t>الاتجاه (من الرحلة، مكرر لفرض «رجل نشطة واحدة لكل مجموعة واتجاه»)</w:t>
            </w:r>
          </w:p>
        </w:tc>
      </w:tr>
      <w:tr w:rsidR="00255F2A" w14:paraId="14149853" w14:textId="77777777">
        <w:trPr>
          <w:jc w:val="center"/>
        </w:trPr>
        <w:tc>
          <w:tcPr>
            <w:tcW w:w="2268" w:type="dxa"/>
            <w:tcMar>
              <w:top w:w="50" w:type="dxa"/>
              <w:left w:w="90" w:type="dxa"/>
              <w:bottom w:w="50" w:type="dxa"/>
              <w:right w:w="90" w:type="dxa"/>
            </w:tcMar>
          </w:tcPr>
          <w:p w14:paraId="3CA19708" w14:textId="77777777" w:rsidR="00255F2A" w:rsidRDefault="000A1C75">
            <w:pPr>
              <w:spacing w:after="0"/>
            </w:pPr>
            <w:r>
              <w:rPr>
                <w:rFonts w:ascii="Consolas" w:eastAsia="Consolas" w:hAnsi="Consolas" w:cs="Consolas"/>
                <w:color w:val="021526"/>
                <w:sz w:val="17"/>
                <w:szCs w:val="17"/>
              </w:rPr>
              <w:t>placed_by_account_id</w:t>
            </w:r>
          </w:p>
        </w:tc>
        <w:tc>
          <w:tcPr>
            <w:tcW w:w="1587" w:type="dxa"/>
            <w:tcMar>
              <w:top w:w="50" w:type="dxa"/>
              <w:left w:w="90" w:type="dxa"/>
              <w:bottom w:w="50" w:type="dxa"/>
              <w:right w:w="90" w:type="dxa"/>
            </w:tcMar>
          </w:tcPr>
          <w:p w14:paraId="1E2BECEB"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162CB323" w14:textId="77777777" w:rsidR="00255F2A" w:rsidRDefault="000A1C75">
            <w:pPr>
              <w:spacing w:after="0"/>
            </w:pPr>
            <w:r>
              <w:rPr>
                <w:color w:val="021526"/>
                <w:sz w:val="18"/>
                <w:szCs w:val="18"/>
                <w:rtl/>
                <w:lang w:bidi="ar-SY"/>
              </w:rPr>
              <w:t xml:space="preserve">← </w:t>
            </w:r>
            <w:r>
              <w:rPr>
                <w:color w:val="021526"/>
                <w:sz w:val="18"/>
                <w:szCs w:val="18"/>
              </w:rPr>
              <w:t>accounts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tcMar>
              <w:top w:w="50" w:type="dxa"/>
              <w:left w:w="90" w:type="dxa"/>
              <w:bottom w:w="50" w:type="dxa"/>
              <w:right w:w="90" w:type="dxa"/>
            </w:tcMar>
          </w:tcPr>
          <w:p w14:paraId="4BE10F4B" w14:textId="77777777" w:rsidR="00255F2A" w:rsidRDefault="000A1C75">
            <w:pPr>
              <w:spacing w:after="0"/>
            </w:pPr>
            <w:r>
              <w:rPr>
                <w:color w:val="021526"/>
                <w:sz w:val="18"/>
                <w:szCs w:val="18"/>
                <w:rtl/>
                <w:lang w:bidi="ar-SY"/>
              </w:rPr>
              <w:t>المنسق التقني الذي وضعها</w:t>
            </w:r>
          </w:p>
        </w:tc>
      </w:tr>
      <w:tr w:rsidR="00255F2A" w14:paraId="24E8057D" w14:textId="77777777">
        <w:trPr>
          <w:jc w:val="center"/>
        </w:trPr>
        <w:tc>
          <w:tcPr>
            <w:tcW w:w="2268" w:type="dxa"/>
            <w:shd w:val="clear" w:color="auto" w:fill="F7F4EF"/>
            <w:tcMar>
              <w:top w:w="50" w:type="dxa"/>
              <w:left w:w="90" w:type="dxa"/>
              <w:bottom w:w="50" w:type="dxa"/>
              <w:right w:w="90" w:type="dxa"/>
            </w:tcMar>
          </w:tcPr>
          <w:p w14:paraId="75246717" w14:textId="77777777" w:rsidR="00255F2A" w:rsidRDefault="000A1C75">
            <w:pPr>
              <w:spacing w:after="0"/>
            </w:pPr>
            <w:r>
              <w:rPr>
                <w:rFonts w:ascii="Consolas" w:eastAsia="Consolas" w:hAnsi="Consolas" w:cs="Consolas"/>
                <w:color w:val="021526"/>
                <w:sz w:val="17"/>
                <w:szCs w:val="17"/>
              </w:rPr>
              <w:t>placed_by_staff_id</w:t>
            </w:r>
          </w:p>
        </w:tc>
        <w:tc>
          <w:tcPr>
            <w:tcW w:w="1587" w:type="dxa"/>
            <w:shd w:val="clear" w:color="auto" w:fill="F7F4EF"/>
            <w:tcMar>
              <w:top w:w="50" w:type="dxa"/>
              <w:left w:w="90" w:type="dxa"/>
              <w:bottom w:w="50" w:type="dxa"/>
              <w:right w:w="90" w:type="dxa"/>
            </w:tcMar>
          </w:tcPr>
          <w:p w14:paraId="1093CD60"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113AA4A2" w14:textId="77777777" w:rsidR="00255F2A" w:rsidRDefault="000A1C75">
            <w:pPr>
              <w:spacing w:after="0"/>
            </w:pPr>
            <w:r>
              <w:rPr>
                <w:color w:val="021526"/>
                <w:sz w:val="18"/>
                <w:szCs w:val="18"/>
                <w:rtl/>
                <w:lang w:bidi="ar-SY"/>
              </w:rPr>
              <w:t xml:space="preserve">← </w:t>
            </w:r>
            <w:r>
              <w:rPr>
                <w:color w:val="021526"/>
                <w:sz w:val="18"/>
                <w:szCs w:val="18"/>
              </w:rPr>
              <w:t>staff_users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shd w:val="clear" w:color="auto" w:fill="F7F4EF"/>
            <w:tcMar>
              <w:top w:w="50" w:type="dxa"/>
              <w:left w:w="90" w:type="dxa"/>
              <w:bottom w:w="50" w:type="dxa"/>
              <w:right w:w="90" w:type="dxa"/>
            </w:tcMar>
          </w:tcPr>
          <w:p w14:paraId="11CA9CA4" w14:textId="77777777" w:rsidR="00255F2A" w:rsidRDefault="000A1C75">
            <w:pPr>
              <w:spacing w:after="0"/>
            </w:pPr>
            <w:r>
              <w:rPr>
                <w:color w:val="021526"/>
                <w:sz w:val="18"/>
                <w:szCs w:val="18"/>
                <w:rtl/>
                <w:lang w:bidi="ar-SY"/>
              </w:rPr>
              <w:t>أو مسؤول الطيران</w:t>
            </w:r>
          </w:p>
        </w:tc>
      </w:tr>
      <w:tr w:rsidR="00255F2A" w14:paraId="20A4F5FE" w14:textId="77777777">
        <w:trPr>
          <w:jc w:val="center"/>
        </w:trPr>
        <w:tc>
          <w:tcPr>
            <w:tcW w:w="2268" w:type="dxa"/>
            <w:tcMar>
              <w:top w:w="50" w:type="dxa"/>
              <w:left w:w="90" w:type="dxa"/>
              <w:bottom w:w="50" w:type="dxa"/>
              <w:right w:w="90" w:type="dxa"/>
            </w:tcMar>
          </w:tcPr>
          <w:p w14:paraId="742751F1" w14:textId="77777777" w:rsidR="00255F2A" w:rsidRDefault="000A1C75">
            <w:pPr>
              <w:spacing w:after="0"/>
            </w:pPr>
            <w:r>
              <w:rPr>
                <w:rFonts w:ascii="Consolas" w:eastAsia="Consolas" w:hAnsi="Consolas" w:cs="Consolas"/>
                <w:color w:val="021526"/>
                <w:sz w:val="17"/>
                <w:szCs w:val="17"/>
              </w:rPr>
              <w:t>placed_at</w:t>
            </w:r>
          </w:p>
        </w:tc>
        <w:tc>
          <w:tcPr>
            <w:tcW w:w="1587" w:type="dxa"/>
            <w:tcMar>
              <w:top w:w="50" w:type="dxa"/>
              <w:left w:w="90" w:type="dxa"/>
              <w:bottom w:w="50" w:type="dxa"/>
              <w:right w:w="90" w:type="dxa"/>
            </w:tcMar>
          </w:tcPr>
          <w:p w14:paraId="237F79F9"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6C76FCD4" w14:textId="77777777" w:rsidR="00255F2A" w:rsidRDefault="000A1C75">
            <w:pPr>
              <w:spacing w:after="0"/>
            </w:pPr>
            <w:r>
              <w:rPr>
                <w:color w:val="021526"/>
                <w:sz w:val="18"/>
                <w:szCs w:val="18"/>
                <w:rtl/>
                <w:lang w:bidi="ar-SY"/>
              </w:rPr>
              <w:t>إلزامي، الآن افتراضياً</w:t>
            </w:r>
          </w:p>
        </w:tc>
        <w:tc>
          <w:tcPr>
            <w:tcW w:w="4309" w:type="dxa"/>
            <w:tcMar>
              <w:top w:w="50" w:type="dxa"/>
              <w:left w:w="90" w:type="dxa"/>
              <w:bottom w:w="50" w:type="dxa"/>
              <w:right w:w="90" w:type="dxa"/>
            </w:tcMar>
          </w:tcPr>
          <w:p w14:paraId="2BCE33C6" w14:textId="77777777" w:rsidR="00255F2A" w:rsidRDefault="000A1C75">
            <w:pPr>
              <w:spacing w:after="0"/>
            </w:pPr>
            <w:r>
              <w:rPr>
                <w:color w:val="021526"/>
                <w:sz w:val="18"/>
                <w:szCs w:val="18"/>
                <w:rtl/>
                <w:lang w:bidi="ar-SY"/>
              </w:rPr>
              <w:t>الوقت</w:t>
            </w:r>
          </w:p>
        </w:tc>
      </w:tr>
      <w:tr w:rsidR="00255F2A" w14:paraId="734669B7" w14:textId="77777777">
        <w:trPr>
          <w:jc w:val="center"/>
        </w:trPr>
        <w:tc>
          <w:tcPr>
            <w:tcW w:w="2268" w:type="dxa"/>
            <w:shd w:val="clear" w:color="auto" w:fill="F7F4EF"/>
            <w:tcMar>
              <w:top w:w="50" w:type="dxa"/>
              <w:left w:w="90" w:type="dxa"/>
              <w:bottom w:w="50" w:type="dxa"/>
              <w:right w:w="90" w:type="dxa"/>
            </w:tcMar>
          </w:tcPr>
          <w:p w14:paraId="737DDA8D" w14:textId="77777777" w:rsidR="00255F2A" w:rsidRDefault="000A1C75">
            <w:pPr>
              <w:spacing w:after="0"/>
            </w:pPr>
            <w:r>
              <w:rPr>
                <w:rFonts w:ascii="Consolas" w:eastAsia="Consolas" w:hAnsi="Consolas" w:cs="Consolas"/>
                <w:color w:val="021526"/>
                <w:sz w:val="17"/>
                <w:szCs w:val="17"/>
              </w:rPr>
              <w:t>active_marker</w:t>
            </w:r>
          </w:p>
        </w:tc>
        <w:tc>
          <w:tcPr>
            <w:tcW w:w="1587" w:type="dxa"/>
            <w:shd w:val="clear" w:color="auto" w:fill="F7F4EF"/>
            <w:tcMar>
              <w:top w:w="50" w:type="dxa"/>
              <w:left w:w="90" w:type="dxa"/>
              <w:bottom w:w="50" w:type="dxa"/>
              <w:right w:w="90" w:type="dxa"/>
            </w:tcMar>
          </w:tcPr>
          <w:p w14:paraId="3E3645CA" w14:textId="77777777" w:rsidR="00255F2A" w:rsidRDefault="000A1C75">
            <w:pPr>
              <w:spacing w:after="0"/>
            </w:pPr>
            <w:r>
              <w:rPr>
                <w:rFonts w:ascii="Consolas" w:eastAsia="Consolas" w:hAnsi="Consolas" w:cs="Consolas"/>
                <w:color w:val="021526"/>
                <w:sz w:val="17"/>
                <w:szCs w:val="17"/>
              </w:rPr>
              <w:t>TINYINT(1)</w:t>
            </w:r>
          </w:p>
        </w:tc>
        <w:tc>
          <w:tcPr>
            <w:tcW w:w="1701" w:type="dxa"/>
            <w:shd w:val="clear" w:color="auto" w:fill="F7F4EF"/>
            <w:tcMar>
              <w:top w:w="50" w:type="dxa"/>
              <w:left w:w="90" w:type="dxa"/>
              <w:bottom w:w="50" w:type="dxa"/>
              <w:right w:w="90" w:type="dxa"/>
            </w:tcMar>
          </w:tcPr>
          <w:p w14:paraId="432025E2" w14:textId="77777777" w:rsidR="00255F2A" w:rsidRDefault="000A1C75">
            <w:pPr>
              <w:spacing w:after="0"/>
            </w:pPr>
            <w:r>
              <w:rPr>
                <w:color w:val="021526"/>
                <w:sz w:val="18"/>
                <w:szCs w:val="18"/>
                <w:rtl/>
                <w:lang w:bidi="ar-SY"/>
              </w:rPr>
              <w:t>اختياري، افتراضي 1</w:t>
            </w:r>
          </w:p>
        </w:tc>
        <w:tc>
          <w:tcPr>
            <w:tcW w:w="4309" w:type="dxa"/>
            <w:shd w:val="clear" w:color="auto" w:fill="F7F4EF"/>
            <w:tcMar>
              <w:top w:w="50" w:type="dxa"/>
              <w:left w:w="90" w:type="dxa"/>
              <w:bottom w:w="50" w:type="dxa"/>
              <w:right w:w="90" w:type="dxa"/>
            </w:tcMar>
          </w:tcPr>
          <w:p w14:paraId="435A1E3A" w14:textId="77777777" w:rsidR="00255F2A" w:rsidRDefault="000A1C75">
            <w:pPr>
              <w:spacing w:after="0"/>
            </w:pPr>
            <w:r>
              <w:rPr>
                <w:color w:val="021526"/>
                <w:sz w:val="18"/>
                <w:szCs w:val="18"/>
                <w:rtl/>
                <w:lang w:bidi="ar-SY"/>
              </w:rPr>
              <w:t xml:space="preserve">1 للنشطة، </w:t>
            </w:r>
            <w:r>
              <w:rPr>
                <w:color w:val="021526"/>
                <w:sz w:val="18"/>
                <w:szCs w:val="18"/>
              </w:rPr>
              <w:t>NULL</w:t>
            </w:r>
            <w:r>
              <w:rPr>
                <w:color w:val="021526"/>
                <w:sz w:val="18"/>
                <w:szCs w:val="18"/>
                <w:rtl/>
                <w:lang w:bidi="ar-SY"/>
              </w:rPr>
              <w:t xml:space="preserve"> بعد إنهائها</w:t>
            </w:r>
          </w:p>
        </w:tc>
      </w:tr>
      <w:tr w:rsidR="00255F2A" w14:paraId="06618BFE" w14:textId="77777777">
        <w:trPr>
          <w:jc w:val="center"/>
        </w:trPr>
        <w:tc>
          <w:tcPr>
            <w:tcW w:w="2268" w:type="dxa"/>
            <w:tcMar>
              <w:top w:w="50" w:type="dxa"/>
              <w:left w:w="90" w:type="dxa"/>
              <w:bottom w:w="50" w:type="dxa"/>
              <w:right w:w="90" w:type="dxa"/>
            </w:tcMar>
          </w:tcPr>
          <w:p w14:paraId="6F5278BB" w14:textId="77777777" w:rsidR="00255F2A" w:rsidRDefault="000A1C75">
            <w:pPr>
              <w:spacing w:after="0"/>
            </w:pPr>
            <w:r>
              <w:rPr>
                <w:rFonts w:ascii="Consolas" w:eastAsia="Consolas" w:hAnsi="Consolas" w:cs="Consolas"/>
                <w:color w:val="021526"/>
                <w:sz w:val="17"/>
                <w:szCs w:val="17"/>
              </w:rPr>
              <w:t>ended_at</w:t>
            </w:r>
          </w:p>
        </w:tc>
        <w:tc>
          <w:tcPr>
            <w:tcW w:w="1587" w:type="dxa"/>
            <w:tcMar>
              <w:top w:w="50" w:type="dxa"/>
              <w:left w:w="90" w:type="dxa"/>
              <w:bottom w:w="50" w:type="dxa"/>
              <w:right w:w="90" w:type="dxa"/>
            </w:tcMar>
          </w:tcPr>
          <w:p w14:paraId="49EE8376"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5E362480"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5E232C26" w14:textId="77777777" w:rsidR="00255F2A" w:rsidRDefault="000A1C75">
            <w:pPr>
              <w:spacing w:after="0"/>
            </w:pPr>
            <w:r>
              <w:rPr>
                <w:color w:val="021526"/>
                <w:sz w:val="18"/>
                <w:szCs w:val="18"/>
                <w:rtl/>
                <w:lang w:bidi="ar-SY"/>
              </w:rPr>
              <w:t>أُنهيت</w:t>
            </w:r>
          </w:p>
        </w:tc>
      </w:tr>
      <w:tr w:rsidR="00255F2A" w14:paraId="6394DD68" w14:textId="77777777">
        <w:trPr>
          <w:jc w:val="center"/>
        </w:trPr>
        <w:tc>
          <w:tcPr>
            <w:tcW w:w="2268" w:type="dxa"/>
            <w:shd w:val="clear" w:color="auto" w:fill="F7F4EF"/>
            <w:tcMar>
              <w:top w:w="50" w:type="dxa"/>
              <w:left w:w="90" w:type="dxa"/>
              <w:bottom w:w="50" w:type="dxa"/>
              <w:right w:w="90" w:type="dxa"/>
            </w:tcMar>
          </w:tcPr>
          <w:p w14:paraId="67444F1C" w14:textId="77777777" w:rsidR="00255F2A" w:rsidRDefault="000A1C75">
            <w:pPr>
              <w:spacing w:after="0"/>
            </w:pPr>
            <w:r>
              <w:rPr>
                <w:rFonts w:ascii="Consolas" w:eastAsia="Consolas" w:hAnsi="Consolas" w:cs="Consolas"/>
                <w:color w:val="021526"/>
                <w:sz w:val="17"/>
                <w:szCs w:val="17"/>
              </w:rPr>
              <w:t>end_reason</w:t>
            </w:r>
          </w:p>
        </w:tc>
        <w:tc>
          <w:tcPr>
            <w:tcW w:w="1587" w:type="dxa"/>
            <w:shd w:val="clear" w:color="auto" w:fill="F7F4EF"/>
            <w:tcMar>
              <w:top w:w="50" w:type="dxa"/>
              <w:left w:w="90" w:type="dxa"/>
              <w:bottom w:w="50" w:type="dxa"/>
              <w:right w:w="90" w:type="dxa"/>
            </w:tcMar>
          </w:tcPr>
          <w:p w14:paraId="429BDC15" w14:textId="77777777" w:rsidR="00255F2A" w:rsidRDefault="000A1C75">
            <w:pPr>
              <w:spacing w:after="0"/>
            </w:pPr>
            <w:r>
              <w:rPr>
                <w:rFonts w:ascii="Consolas" w:eastAsia="Consolas" w:hAnsi="Consolas" w:cs="Consolas"/>
                <w:color w:val="021526"/>
                <w:sz w:val="17"/>
                <w:szCs w:val="17"/>
              </w:rPr>
              <w:t>VARCHAR(300)</w:t>
            </w:r>
          </w:p>
        </w:tc>
        <w:tc>
          <w:tcPr>
            <w:tcW w:w="1701" w:type="dxa"/>
            <w:shd w:val="clear" w:color="auto" w:fill="F7F4EF"/>
            <w:tcMar>
              <w:top w:w="50" w:type="dxa"/>
              <w:left w:w="90" w:type="dxa"/>
              <w:bottom w:w="50" w:type="dxa"/>
              <w:right w:w="90" w:type="dxa"/>
            </w:tcMar>
          </w:tcPr>
          <w:p w14:paraId="7056F595"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53183ACE" w14:textId="77777777" w:rsidR="00255F2A" w:rsidRDefault="000A1C75">
            <w:pPr>
              <w:spacing w:after="0"/>
            </w:pPr>
            <w:r>
              <w:rPr>
                <w:color w:val="021526"/>
                <w:sz w:val="18"/>
                <w:szCs w:val="18"/>
                <w:rtl/>
                <w:lang w:bidi="ar-SY"/>
              </w:rPr>
              <w:t>السبب: «إزالة من رئيس التكتل»، «إزالة من مسؤول الطيران»، «إلغاء الرحلة: …»</w:t>
            </w:r>
          </w:p>
        </w:tc>
      </w:tr>
    </w:tbl>
    <w:p w14:paraId="60FEC030" w14:textId="77777777" w:rsidR="00255F2A" w:rsidRDefault="00255F2A">
      <w:pPr>
        <w:spacing w:after="80" w:line="300" w:lineRule="auto"/>
      </w:pPr>
    </w:p>
    <w:p w14:paraId="281FD060" w14:textId="77777777" w:rsidR="00255F2A" w:rsidRDefault="000A1C75">
      <w:pPr>
        <w:spacing w:after="20" w:line="300" w:lineRule="auto"/>
      </w:pPr>
      <w:r>
        <w:rPr>
          <w:b/>
          <w:bCs/>
          <w:color w:val="00594F"/>
          <w:sz w:val="21"/>
          <w:szCs w:val="21"/>
          <w:rtl/>
          <w:lang w:bidi="ar-SY"/>
        </w:rPr>
        <w:t>المفاتيح والقيود:</w:t>
      </w:r>
    </w:p>
    <w:p w14:paraId="6789ABAB" w14:textId="77777777" w:rsidR="00255F2A" w:rsidRDefault="000A1C75">
      <w:pPr>
        <w:pStyle w:val="ListBullet"/>
        <w:spacing w:after="40" w:line="288" w:lineRule="auto"/>
      </w:pPr>
      <w:r>
        <w:rPr>
          <w:color w:val="021526"/>
          <w:sz w:val="20"/>
          <w:szCs w:val="20"/>
          <w:rtl/>
          <w:lang w:bidi="ar-SY"/>
        </w:rPr>
        <w:t>فريد معاً:</w:t>
      </w:r>
      <w:r>
        <w:rPr>
          <w:color w:val="021526"/>
          <w:sz w:val="20"/>
          <w:szCs w:val="20"/>
        </w:rPr>
        <w:t xml:space="preserve"> (group_id</w:t>
      </w:r>
      <w:r>
        <w:rPr>
          <w:color w:val="021526"/>
          <w:sz w:val="20"/>
          <w:szCs w:val="20"/>
          <w:rtl/>
          <w:lang w:bidi="ar-SY"/>
        </w:rPr>
        <w:t xml:space="preserve">، </w:t>
      </w:r>
      <w:r>
        <w:rPr>
          <w:color w:val="021526"/>
          <w:sz w:val="20"/>
          <w:szCs w:val="20"/>
        </w:rPr>
        <w:t>direction</w:t>
      </w:r>
      <w:r>
        <w:rPr>
          <w:color w:val="021526"/>
          <w:sz w:val="20"/>
          <w:szCs w:val="20"/>
          <w:rtl/>
          <w:lang w:bidi="ar-SY"/>
        </w:rPr>
        <w:t xml:space="preserve">، </w:t>
      </w:r>
      <w:r>
        <w:rPr>
          <w:color w:val="021526"/>
          <w:sz w:val="20"/>
          <w:szCs w:val="20"/>
        </w:rPr>
        <w:t>active_marker</w:t>
      </w:r>
      <w:r>
        <w:rPr>
          <w:color w:val="021526"/>
          <w:sz w:val="20"/>
          <w:szCs w:val="20"/>
          <w:rtl/>
          <w:lang w:bidi="ar-SY"/>
        </w:rPr>
        <w:t>)</w:t>
      </w:r>
    </w:p>
    <w:p w14:paraId="278BB330" w14:textId="77777777" w:rsidR="00255F2A" w:rsidRDefault="000A1C75">
      <w:pPr>
        <w:pStyle w:val="Heading2"/>
        <w:spacing w:before="280" w:after="120"/>
      </w:pPr>
      <w:bookmarkStart w:id="201" w:name="_Toc243550933"/>
      <w:r>
        <w:rPr>
          <w:rFonts w:ascii="itf Qomra Arabic" w:eastAsia="itf Qomra Arabic" w:hAnsi="itf Qomra Arabic" w:cs="itf Qomra Arabic"/>
          <w:szCs w:val="29"/>
        </w:rPr>
        <w:t>flight_assignments</w:t>
      </w:r>
      <w:r>
        <w:rPr>
          <w:rFonts w:ascii="itf Qomra Arabic" w:eastAsia="itf Qomra Arabic" w:hAnsi="itf Qomra Arabic" w:cs="itf Qomra Arabic"/>
          <w:szCs w:val="29"/>
          <w:rtl/>
          <w:lang w:bidi="ar-SY"/>
        </w:rPr>
        <w:t xml:space="preserve"> — المقاعد</w:t>
      </w:r>
      <w:bookmarkEnd w:id="201"/>
    </w:p>
    <w:p w14:paraId="3565F9C7" w14:textId="77777777" w:rsidR="00255F2A" w:rsidRDefault="000A1C75">
      <w:pPr>
        <w:spacing w:after="80" w:line="312" w:lineRule="auto"/>
      </w:pPr>
      <w:r>
        <w:rPr>
          <w:color w:val="021526"/>
          <w:sz w:val="23"/>
          <w:szCs w:val="23"/>
          <w:rtl/>
          <w:lang w:bidi="ar-SY"/>
        </w:rPr>
        <w:t>مسافر على رحلة. لا يُحذف صف: النقل يترك الصف القديم بحالة «منقول».</w:t>
      </w:r>
    </w:p>
    <w:p w14:paraId="242C09C2"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lib/flights.ts:95 FlightAssignment | seatTravelers, assign, unassign, move</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2D060EAC" w14:textId="77777777">
        <w:trPr>
          <w:tblHeader/>
          <w:jc w:val="center"/>
        </w:trPr>
        <w:tc>
          <w:tcPr>
            <w:tcW w:w="2268" w:type="dxa"/>
            <w:shd w:val="clear" w:color="auto" w:fill="00594F"/>
            <w:tcMar>
              <w:top w:w="50" w:type="dxa"/>
              <w:left w:w="90" w:type="dxa"/>
              <w:bottom w:w="50" w:type="dxa"/>
              <w:right w:w="90" w:type="dxa"/>
            </w:tcMar>
          </w:tcPr>
          <w:p w14:paraId="487F0F5F"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4D7D9CAF"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66F0B200"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3AE98E54" w14:textId="77777777" w:rsidR="00255F2A" w:rsidRDefault="000A1C75">
            <w:r>
              <w:rPr>
                <w:b/>
                <w:bCs/>
                <w:color w:val="FFFFFF"/>
                <w:sz w:val="20"/>
                <w:szCs w:val="20"/>
                <w:rtl/>
                <w:lang w:bidi="ar-SY"/>
              </w:rPr>
              <w:t>الوصف</w:t>
            </w:r>
          </w:p>
        </w:tc>
      </w:tr>
      <w:tr w:rsidR="00255F2A" w14:paraId="49CE8DBC" w14:textId="77777777">
        <w:trPr>
          <w:jc w:val="center"/>
        </w:trPr>
        <w:tc>
          <w:tcPr>
            <w:tcW w:w="2268" w:type="dxa"/>
            <w:tcMar>
              <w:top w:w="50" w:type="dxa"/>
              <w:left w:w="90" w:type="dxa"/>
              <w:bottom w:w="50" w:type="dxa"/>
              <w:right w:w="90" w:type="dxa"/>
            </w:tcMar>
          </w:tcPr>
          <w:p w14:paraId="5C6DB460"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77ADA32F"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5B5A39E2"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2F6B7E07" w14:textId="77777777" w:rsidR="00255F2A" w:rsidRDefault="000A1C75">
            <w:pPr>
              <w:spacing w:after="0"/>
            </w:pPr>
            <w:r>
              <w:rPr>
                <w:color w:val="021526"/>
                <w:sz w:val="18"/>
                <w:szCs w:val="18"/>
                <w:rtl/>
                <w:lang w:bidi="ar-SY"/>
              </w:rPr>
              <w:t>المعرّف الداخلي، يتولّد تلقائياً</w:t>
            </w:r>
          </w:p>
        </w:tc>
      </w:tr>
      <w:tr w:rsidR="00255F2A" w14:paraId="59849EFF" w14:textId="77777777">
        <w:trPr>
          <w:jc w:val="center"/>
        </w:trPr>
        <w:tc>
          <w:tcPr>
            <w:tcW w:w="2268" w:type="dxa"/>
            <w:shd w:val="clear" w:color="auto" w:fill="F7F4EF"/>
            <w:tcMar>
              <w:top w:w="50" w:type="dxa"/>
              <w:left w:w="90" w:type="dxa"/>
              <w:bottom w:w="50" w:type="dxa"/>
              <w:right w:w="90" w:type="dxa"/>
            </w:tcMar>
          </w:tcPr>
          <w:p w14:paraId="1420522C" w14:textId="77777777" w:rsidR="00255F2A" w:rsidRDefault="000A1C75">
            <w:pPr>
              <w:spacing w:after="0"/>
            </w:pPr>
            <w:r>
              <w:rPr>
                <w:rFonts w:ascii="Consolas" w:eastAsia="Consolas" w:hAnsi="Consolas" w:cs="Consolas"/>
                <w:color w:val="021526"/>
                <w:sz w:val="17"/>
                <w:szCs w:val="17"/>
              </w:rPr>
              <w:t>flight_id</w:t>
            </w:r>
          </w:p>
        </w:tc>
        <w:tc>
          <w:tcPr>
            <w:tcW w:w="1587" w:type="dxa"/>
            <w:shd w:val="clear" w:color="auto" w:fill="F7F4EF"/>
            <w:tcMar>
              <w:top w:w="50" w:type="dxa"/>
              <w:left w:w="90" w:type="dxa"/>
              <w:bottom w:w="50" w:type="dxa"/>
              <w:right w:w="90" w:type="dxa"/>
            </w:tcMar>
          </w:tcPr>
          <w:p w14:paraId="36FD128A"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25BD0696" w14:textId="77777777" w:rsidR="00255F2A" w:rsidRDefault="000A1C75">
            <w:pPr>
              <w:spacing w:after="0"/>
            </w:pPr>
            <w:r>
              <w:rPr>
                <w:color w:val="021526"/>
                <w:sz w:val="18"/>
                <w:szCs w:val="18"/>
                <w:rtl/>
                <w:lang w:bidi="ar-SY"/>
              </w:rPr>
              <w:t xml:space="preserve">← </w:t>
            </w:r>
            <w:r>
              <w:rPr>
                <w:color w:val="021526"/>
                <w:sz w:val="18"/>
                <w:szCs w:val="18"/>
              </w:rPr>
              <w:t>flights</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5FB262C9" w14:textId="77777777" w:rsidR="00255F2A" w:rsidRDefault="000A1C75">
            <w:pPr>
              <w:spacing w:after="0"/>
            </w:pPr>
            <w:r>
              <w:rPr>
                <w:color w:val="021526"/>
                <w:sz w:val="18"/>
                <w:szCs w:val="18"/>
                <w:rtl/>
                <w:lang w:bidi="ar-SY"/>
              </w:rPr>
              <w:t>الرحلة</w:t>
            </w:r>
          </w:p>
        </w:tc>
      </w:tr>
      <w:tr w:rsidR="00255F2A" w14:paraId="172FD186" w14:textId="77777777">
        <w:trPr>
          <w:jc w:val="center"/>
        </w:trPr>
        <w:tc>
          <w:tcPr>
            <w:tcW w:w="2268" w:type="dxa"/>
            <w:tcMar>
              <w:top w:w="50" w:type="dxa"/>
              <w:left w:w="90" w:type="dxa"/>
              <w:bottom w:w="50" w:type="dxa"/>
              <w:right w:w="90" w:type="dxa"/>
            </w:tcMar>
          </w:tcPr>
          <w:p w14:paraId="4FD47EA4" w14:textId="77777777" w:rsidR="00255F2A" w:rsidRDefault="000A1C75">
            <w:pPr>
              <w:spacing w:after="0"/>
            </w:pPr>
            <w:r>
              <w:rPr>
                <w:rFonts w:ascii="Consolas" w:eastAsia="Consolas" w:hAnsi="Consolas" w:cs="Consolas"/>
                <w:color w:val="021526"/>
                <w:sz w:val="17"/>
                <w:szCs w:val="17"/>
              </w:rPr>
              <w:t>direction</w:t>
            </w:r>
          </w:p>
        </w:tc>
        <w:tc>
          <w:tcPr>
            <w:tcW w:w="1587" w:type="dxa"/>
            <w:tcMar>
              <w:top w:w="50" w:type="dxa"/>
              <w:left w:w="90" w:type="dxa"/>
              <w:bottom w:w="50" w:type="dxa"/>
              <w:right w:w="90" w:type="dxa"/>
            </w:tcMar>
          </w:tcPr>
          <w:p w14:paraId="260B49E6" w14:textId="77777777" w:rsidR="00255F2A" w:rsidRDefault="000A1C75">
            <w:pPr>
              <w:spacing w:after="0"/>
            </w:pPr>
            <w:r>
              <w:rPr>
                <w:rFonts w:ascii="Consolas" w:eastAsia="Consolas" w:hAnsi="Consolas" w:cs="Consolas"/>
                <w:color w:val="021526"/>
                <w:sz w:val="17"/>
                <w:szCs w:val="17"/>
              </w:rPr>
              <w:t>ENUM('outbound', 'return')</w:t>
            </w:r>
          </w:p>
        </w:tc>
        <w:tc>
          <w:tcPr>
            <w:tcW w:w="1701" w:type="dxa"/>
            <w:tcMar>
              <w:top w:w="50" w:type="dxa"/>
              <w:left w:w="90" w:type="dxa"/>
              <w:bottom w:w="50" w:type="dxa"/>
              <w:right w:w="90" w:type="dxa"/>
            </w:tcMar>
          </w:tcPr>
          <w:p w14:paraId="1A1EBABF"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27EF0216" w14:textId="77777777" w:rsidR="00255F2A" w:rsidRDefault="000A1C75">
            <w:pPr>
              <w:spacing w:after="0"/>
            </w:pPr>
            <w:r>
              <w:rPr>
                <w:color w:val="021526"/>
                <w:sz w:val="18"/>
                <w:szCs w:val="18"/>
                <w:rtl/>
                <w:lang w:bidi="ar-SY"/>
              </w:rPr>
              <w:t>الاتجاه (مكرر من الرحلة لفرض «مقعد نشط واحد للمسافر في كل اتجاه»)</w:t>
            </w:r>
          </w:p>
        </w:tc>
      </w:tr>
      <w:tr w:rsidR="00255F2A" w14:paraId="3088AE11" w14:textId="77777777">
        <w:trPr>
          <w:jc w:val="center"/>
        </w:trPr>
        <w:tc>
          <w:tcPr>
            <w:tcW w:w="2268" w:type="dxa"/>
            <w:shd w:val="clear" w:color="auto" w:fill="F7F4EF"/>
            <w:tcMar>
              <w:top w:w="50" w:type="dxa"/>
              <w:left w:w="90" w:type="dxa"/>
              <w:bottom w:w="50" w:type="dxa"/>
              <w:right w:w="90" w:type="dxa"/>
            </w:tcMar>
          </w:tcPr>
          <w:p w14:paraId="2085B8C1" w14:textId="77777777" w:rsidR="00255F2A" w:rsidRDefault="000A1C75">
            <w:pPr>
              <w:spacing w:after="0"/>
            </w:pPr>
            <w:r>
              <w:rPr>
                <w:rFonts w:ascii="Consolas" w:eastAsia="Consolas" w:hAnsi="Consolas" w:cs="Consolas"/>
                <w:color w:val="021526"/>
                <w:sz w:val="17"/>
                <w:szCs w:val="17"/>
              </w:rPr>
              <w:t>traveler_kind</w:t>
            </w:r>
          </w:p>
        </w:tc>
        <w:tc>
          <w:tcPr>
            <w:tcW w:w="1587" w:type="dxa"/>
            <w:shd w:val="clear" w:color="auto" w:fill="F7F4EF"/>
            <w:tcMar>
              <w:top w:w="50" w:type="dxa"/>
              <w:left w:w="90" w:type="dxa"/>
              <w:bottom w:w="50" w:type="dxa"/>
              <w:right w:w="90" w:type="dxa"/>
            </w:tcMar>
          </w:tcPr>
          <w:p w14:paraId="450D8AFF" w14:textId="77777777" w:rsidR="00255F2A" w:rsidRDefault="000A1C75">
            <w:pPr>
              <w:spacing w:after="0"/>
            </w:pPr>
            <w:r>
              <w:rPr>
                <w:rFonts w:ascii="Consolas" w:eastAsia="Consolas" w:hAnsi="Consolas" w:cs="Consolas"/>
                <w:color w:val="021526"/>
                <w:sz w:val="17"/>
                <w:szCs w:val="17"/>
              </w:rPr>
              <w:t>ENUM('pilgrim', 'administrator', 'employee')</w:t>
            </w:r>
          </w:p>
        </w:tc>
        <w:tc>
          <w:tcPr>
            <w:tcW w:w="1701" w:type="dxa"/>
            <w:shd w:val="clear" w:color="auto" w:fill="F7F4EF"/>
            <w:tcMar>
              <w:top w:w="50" w:type="dxa"/>
              <w:left w:w="90" w:type="dxa"/>
              <w:bottom w:w="50" w:type="dxa"/>
              <w:right w:w="90" w:type="dxa"/>
            </w:tcMar>
          </w:tcPr>
          <w:p w14:paraId="339A2C08"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3C980F1D" w14:textId="77777777" w:rsidR="00255F2A" w:rsidRDefault="000A1C75">
            <w:pPr>
              <w:spacing w:after="0"/>
            </w:pPr>
            <w:r>
              <w:rPr>
                <w:color w:val="021526"/>
                <w:sz w:val="18"/>
                <w:szCs w:val="18"/>
              </w:rPr>
              <w:t>pilgrim</w:t>
            </w:r>
            <w:r>
              <w:rPr>
                <w:color w:val="021526"/>
                <w:sz w:val="18"/>
                <w:szCs w:val="18"/>
                <w:rtl/>
                <w:lang w:bidi="ar-SY"/>
              </w:rPr>
              <w:t xml:space="preserve"> «حاج»، </w:t>
            </w:r>
            <w:r>
              <w:rPr>
                <w:color w:val="021526"/>
                <w:sz w:val="18"/>
                <w:szCs w:val="18"/>
              </w:rPr>
              <w:t>administrator</w:t>
            </w:r>
            <w:r>
              <w:rPr>
                <w:color w:val="021526"/>
                <w:sz w:val="18"/>
                <w:szCs w:val="18"/>
                <w:rtl/>
                <w:lang w:bidi="ar-SY"/>
              </w:rPr>
              <w:t xml:space="preserve"> «إداري» (يرافق مجموعته في مقاعد الحجاج)، </w:t>
            </w:r>
            <w:r>
              <w:rPr>
                <w:color w:val="021526"/>
                <w:sz w:val="18"/>
                <w:szCs w:val="18"/>
              </w:rPr>
              <w:t>employee</w:t>
            </w:r>
            <w:r>
              <w:rPr>
                <w:color w:val="021526"/>
                <w:sz w:val="18"/>
                <w:szCs w:val="18"/>
                <w:rtl/>
                <w:lang w:bidi="ar-SY"/>
              </w:rPr>
              <w:t xml:space="preserve"> «موظف»</w:t>
            </w:r>
          </w:p>
        </w:tc>
      </w:tr>
      <w:tr w:rsidR="00255F2A" w14:paraId="3AE5E007" w14:textId="77777777">
        <w:trPr>
          <w:jc w:val="center"/>
        </w:trPr>
        <w:tc>
          <w:tcPr>
            <w:tcW w:w="2268" w:type="dxa"/>
            <w:tcMar>
              <w:top w:w="50" w:type="dxa"/>
              <w:left w:w="90" w:type="dxa"/>
              <w:bottom w:w="50" w:type="dxa"/>
              <w:right w:w="90" w:type="dxa"/>
            </w:tcMar>
          </w:tcPr>
          <w:p w14:paraId="068A968D" w14:textId="77777777" w:rsidR="00255F2A" w:rsidRDefault="000A1C75">
            <w:pPr>
              <w:spacing w:after="0"/>
            </w:pPr>
            <w:r>
              <w:rPr>
                <w:rFonts w:ascii="Consolas" w:eastAsia="Consolas" w:hAnsi="Consolas" w:cs="Consolas"/>
                <w:color w:val="021526"/>
                <w:sz w:val="17"/>
                <w:szCs w:val="17"/>
              </w:rPr>
              <w:t>national_id</w:t>
            </w:r>
          </w:p>
        </w:tc>
        <w:tc>
          <w:tcPr>
            <w:tcW w:w="1587" w:type="dxa"/>
            <w:tcMar>
              <w:top w:w="50" w:type="dxa"/>
              <w:left w:w="90" w:type="dxa"/>
              <w:bottom w:w="50" w:type="dxa"/>
              <w:right w:w="90" w:type="dxa"/>
            </w:tcMar>
          </w:tcPr>
          <w:p w14:paraId="0DBE4092" w14:textId="77777777" w:rsidR="00255F2A" w:rsidRDefault="000A1C75">
            <w:pPr>
              <w:spacing w:after="0"/>
            </w:pPr>
            <w:r>
              <w:rPr>
                <w:rFonts w:ascii="Consolas" w:eastAsia="Consolas" w:hAnsi="Consolas" w:cs="Consolas"/>
                <w:color w:val="021526"/>
                <w:sz w:val="17"/>
                <w:szCs w:val="17"/>
              </w:rPr>
              <w:t>CHAR(11)</w:t>
            </w:r>
          </w:p>
        </w:tc>
        <w:tc>
          <w:tcPr>
            <w:tcW w:w="1701" w:type="dxa"/>
            <w:tcMar>
              <w:top w:w="50" w:type="dxa"/>
              <w:left w:w="90" w:type="dxa"/>
              <w:bottom w:w="50" w:type="dxa"/>
              <w:right w:w="90" w:type="dxa"/>
            </w:tcMar>
          </w:tcPr>
          <w:p w14:paraId="56BFCDFF" w14:textId="77777777" w:rsidR="00255F2A" w:rsidRDefault="000A1C75">
            <w:pPr>
              <w:spacing w:after="0"/>
            </w:pPr>
            <w:r>
              <w:rPr>
                <w:color w:val="021526"/>
                <w:sz w:val="18"/>
                <w:szCs w:val="18"/>
                <w:rtl/>
                <w:lang w:bidi="ar-SY"/>
              </w:rPr>
              <w:t xml:space="preserve">← </w:t>
            </w:r>
            <w:r>
              <w:rPr>
                <w:color w:val="021526"/>
                <w:sz w:val="18"/>
                <w:szCs w:val="18"/>
              </w:rPr>
              <w:t>civil_persons.national_id</w:t>
            </w:r>
            <w:r>
              <w:rPr>
                <w:color w:val="021526"/>
                <w:sz w:val="18"/>
                <w:szCs w:val="18"/>
                <w:rtl/>
                <w:lang w:bidi="ar-SY"/>
              </w:rPr>
              <w:t>، اختياري</w:t>
            </w:r>
          </w:p>
        </w:tc>
        <w:tc>
          <w:tcPr>
            <w:tcW w:w="4309" w:type="dxa"/>
            <w:tcMar>
              <w:top w:w="50" w:type="dxa"/>
              <w:left w:w="90" w:type="dxa"/>
              <w:bottom w:w="50" w:type="dxa"/>
              <w:right w:w="90" w:type="dxa"/>
            </w:tcMar>
          </w:tcPr>
          <w:p w14:paraId="174E88E1" w14:textId="77777777" w:rsidR="00255F2A" w:rsidRDefault="000A1C75">
            <w:pPr>
              <w:spacing w:after="0"/>
            </w:pPr>
            <w:r>
              <w:rPr>
                <w:color w:val="021526"/>
                <w:sz w:val="18"/>
                <w:szCs w:val="18"/>
                <w:rtl/>
                <w:lang w:bidi="ar-SY"/>
              </w:rPr>
              <w:t>الحاج أو الإداري</w:t>
            </w:r>
          </w:p>
        </w:tc>
      </w:tr>
      <w:tr w:rsidR="00255F2A" w14:paraId="0DED93ED" w14:textId="77777777">
        <w:trPr>
          <w:jc w:val="center"/>
        </w:trPr>
        <w:tc>
          <w:tcPr>
            <w:tcW w:w="2268" w:type="dxa"/>
            <w:shd w:val="clear" w:color="auto" w:fill="F7F4EF"/>
            <w:tcMar>
              <w:top w:w="50" w:type="dxa"/>
              <w:left w:w="90" w:type="dxa"/>
              <w:bottom w:w="50" w:type="dxa"/>
              <w:right w:w="90" w:type="dxa"/>
            </w:tcMar>
          </w:tcPr>
          <w:p w14:paraId="1FD0408A" w14:textId="77777777" w:rsidR="00255F2A" w:rsidRDefault="000A1C75">
            <w:pPr>
              <w:spacing w:after="0"/>
            </w:pPr>
            <w:r>
              <w:rPr>
                <w:rFonts w:ascii="Consolas" w:eastAsia="Consolas" w:hAnsi="Consolas" w:cs="Consolas"/>
                <w:color w:val="021526"/>
                <w:sz w:val="17"/>
                <w:szCs w:val="17"/>
              </w:rPr>
              <w:t>employee_id</w:t>
            </w:r>
          </w:p>
        </w:tc>
        <w:tc>
          <w:tcPr>
            <w:tcW w:w="1587" w:type="dxa"/>
            <w:shd w:val="clear" w:color="auto" w:fill="F7F4EF"/>
            <w:tcMar>
              <w:top w:w="50" w:type="dxa"/>
              <w:left w:w="90" w:type="dxa"/>
              <w:bottom w:w="50" w:type="dxa"/>
              <w:right w:w="90" w:type="dxa"/>
            </w:tcMar>
          </w:tcPr>
          <w:p w14:paraId="1348B95D"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67FBE658" w14:textId="77777777" w:rsidR="00255F2A" w:rsidRDefault="000A1C75">
            <w:pPr>
              <w:spacing w:after="0"/>
            </w:pPr>
            <w:r>
              <w:rPr>
                <w:color w:val="021526"/>
                <w:sz w:val="18"/>
                <w:szCs w:val="18"/>
                <w:rtl/>
                <w:lang w:bidi="ar-SY"/>
              </w:rPr>
              <w:t xml:space="preserve">← </w:t>
            </w:r>
            <w:r>
              <w:rPr>
                <w:color w:val="021526"/>
                <w:sz w:val="18"/>
                <w:szCs w:val="18"/>
              </w:rPr>
              <w:t>employees</w:t>
            </w:r>
            <w:r>
              <w:rPr>
                <w:color w:val="021526"/>
                <w:sz w:val="18"/>
                <w:szCs w:val="18"/>
                <w:rtl/>
                <w:lang w:bidi="ar-SY"/>
              </w:rPr>
              <w:t>، اختياري</w:t>
            </w:r>
          </w:p>
        </w:tc>
        <w:tc>
          <w:tcPr>
            <w:tcW w:w="4309" w:type="dxa"/>
            <w:shd w:val="clear" w:color="auto" w:fill="F7F4EF"/>
            <w:tcMar>
              <w:top w:w="50" w:type="dxa"/>
              <w:left w:w="90" w:type="dxa"/>
              <w:bottom w:w="50" w:type="dxa"/>
              <w:right w:w="90" w:type="dxa"/>
            </w:tcMar>
          </w:tcPr>
          <w:p w14:paraId="45C0BBB3" w14:textId="77777777" w:rsidR="00255F2A" w:rsidRDefault="000A1C75">
            <w:pPr>
              <w:spacing w:after="0"/>
            </w:pPr>
            <w:r>
              <w:rPr>
                <w:color w:val="021526"/>
                <w:sz w:val="18"/>
                <w:szCs w:val="18"/>
                <w:rtl/>
                <w:lang w:bidi="ar-SY"/>
              </w:rPr>
              <w:t>الموظف</w:t>
            </w:r>
          </w:p>
        </w:tc>
      </w:tr>
      <w:tr w:rsidR="00255F2A" w14:paraId="039EFF57" w14:textId="77777777">
        <w:trPr>
          <w:jc w:val="center"/>
        </w:trPr>
        <w:tc>
          <w:tcPr>
            <w:tcW w:w="2268" w:type="dxa"/>
            <w:tcMar>
              <w:top w:w="50" w:type="dxa"/>
              <w:left w:w="90" w:type="dxa"/>
              <w:bottom w:w="50" w:type="dxa"/>
              <w:right w:w="90" w:type="dxa"/>
            </w:tcMar>
          </w:tcPr>
          <w:p w14:paraId="6E50B307" w14:textId="77777777" w:rsidR="00255F2A" w:rsidRDefault="000A1C75">
            <w:pPr>
              <w:spacing w:after="0"/>
            </w:pPr>
            <w:r>
              <w:rPr>
                <w:rFonts w:ascii="Consolas" w:eastAsia="Consolas" w:hAnsi="Consolas" w:cs="Consolas"/>
                <w:color w:val="021526"/>
                <w:sz w:val="17"/>
                <w:szCs w:val="17"/>
              </w:rPr>
              <w:t>application_id</w:t>
            </w:r>
          </w:p>
        </w:tc>
        <w:tc>
          <w:tcPr>
            <w:tcW w:w="1587" w:type="dxa"/>
            <w:tcMar>
              <w:top w:w="50" w:type="dxa"/>
              <w:left w:w="90" w:type="dxa"/>
              <w:bottom w:w="50" w:type="dxa"/>
              <w:right w:w="90" w:type="dxa"/>
            </w:tcMar>
          </w:tcPr>
          <w:p w14:paraId="28F0FBC5"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3FF78185" w14:textId="77777777" w:rsidR="00255F2A" w:rsidRDefault="000A1C75">
            <w:pPr>
              <w:spacing w:after="0"/>
            </w:pPr>
            <w:r>
              <w:rPr>
                <w:color w:val="021526"/>
                <w:sz w:val="18"/>
                <w:szCs w:val="18"/>
                <w:rtl/>
                <w:lang w:bidi="ar-SY"/>
              </w:rPr>
              <w:t xml:space="preserve">← </w:t>
            </w:r>
            <w:r>
              <w:rPr>
                <w:color w:val="021526"/>
                <w:sz w:val="18"/>
                <w:szCs w:val="18"/>
              </w:rPr>
              <w:t>applications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tcMar>
              <w:top w:w="50" w:type="dxa"/>
              <w:left w:w="90" w:type="dxa"/>
              <w:bottom w:w="50" w:type="dxa"/>
              <w:right w:w="90" w:type="dxa"/>
            </w:tcMar>
          </w:tcPr>
          <w:p w14:paraId="153093B3" w14:textId="77777777" w:rsidR="00255F2A" w:rsidRDefault="000A1C75">
            <w:pPr>
              <w:spacing w:after="0"/>
            </w:pPr>
            <w:r>
              <w:rPr>
                <w:color w:val="021526"/>
                <w:sz w:val="18"/>
                <w:szCs w:val="18"/>
                <w:rtl/>
                <w:lang w:bidi="ar-SY"/>
              </w:rPr>
              <w:t>عائلة الحاج</w:t>
            </w:r>
          </w:p>
        </w:tc>
      </w:tr>
      <w:tr w:rsidR="00255F2A" w14:paraId="6BA8C53C" w14:textId="77777777">
        <w:trPr>
          <w:jc w:val="center"/>
        </w:trPr>
        <w:tc>
          <w:tcPr>
            <w:tcW w:w="2268" w:type="dxa"/>
            <w:shd w:val="clear" w:color="auto" w:fill="F7F4EF"/>
            <w:tcMar>
              <w:top w:w="50" w:type="dxa"/>
              <w:left w:w="90" w:type="dxa"/>
              <w:bottom w:w="50" w:type="dxa"/>
              <w:right w:w="90" w:type="dxa"/>
            </w:tcMar>
          </w:tcPr>
          <w:p w14:paraId="05B660C2" w14:textId="77777777" w:rsidR="00255F2A" w:rsidRDefault="000A1C75">
            <w:pPr>
              <w:spacing w:after="0"/>
            </w:pPr>
            <w:r>
              <w:rPr>
                <w:rFonts w:ascii="Consolas" w:eastAsia="Consolas" w:hAnsi="Consolas" w:cs="Consolas"/>
                <w:color w:val="021526"/>
                <w:sz w:val="17"/>
                <w:szCs w:val="17"/>
              </w:rPr>
              <w:t>group_id</w:t>
            </w:r>
          </w:p>
        </w:tc>
        <w:tc>
          <w:tcPr>
            <w:tcW w:w="1587" w:type="dxa"/>
            <w:shd w:val="clear" w:color="auto" w:fill="F7F4EF"/>
            <w:tcMar>
              <w:top w:w="50" w:type="dxa"/>
              <w:left w:w="90" w:type="dxa"/>
              <w:bottom w:w="50" w:type="dxa"/>
              <w:right w:w="90" w:type="dxa"/>
            </w:tcMar>
          </w:tcPr>
          <w:p w14:paraId="40AAB623"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701A3760" w14:textId="77777777" w:rsidR="00255F2A" w:rsidRDefault="000A1C75">
            <w:pPr>
              <w:spacing w:after="0"/>
            </w:pPr>
            <w:r>
              <w:rPr>
                <w:color w:val="021526"/>
                <w:sz w:val="18"/>
                <w:szCs w:val="18"/>
                <w:rtl/>
                <w:lang w:bidi="ar-SY"/>
              </w:rPr>
              <w:t xml:space="preserve">← </w:t>
            </w:r>
            <w:r>
              <w:rPr>
                <w:color w:val="021526"/>
                <w:sz w:val="18"/>
                <w:szCs w:val="18"/>
              </w:rPr>
              <w:t>admin_groups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shd w:val="clear" w:color="auto" w:fill="F7F4EF"/>
            <w:tcMar>
              <w:top w:w="50" w:type="dxa"/>
              <w:left w:w="90" w:type="dxa"/>
              <w:bottom w:w="50" w:type="dxa"/>
              <w:right w:w="90" w:type="dxa"/>
            </w:tcMar>
          </w:tcPr>
          <w:p w14:paraId="38CB55D6" w14:textId="77777777" w:rsidR="00255F2A" w:rsidRDefault="000A1C75">
            <w:pPr>
              <w:spacing w:after="0"/>
            </w:pPr>
            <w:r>
              <w:rPr>
                <w:color w:val="021526"/>
                <w:sz w:val="18"/>
                <w:szCs w:val="18"/>
                <w:rtl/>
                <w:lang w:bidi="ar-SY"/>
              </w:rPr>
              <w:t>المجموعة وقت الإسناد</w:t>
            </w:r>
          </w:p>
        </w:tc>
      </w:tr>
      <w:tr w:rsidR="00255F2A" w14:paraId="29FF2A1E" w14:textId="77777777">
        <w:trPr>
          <w:jc w:val="center"/>
        </w:trPr>
        <w:tc>
          <w:tcPr>
            <w:tcW w:w="2268" w:type="dxa"/>
            <w:tcMar>
              <w:top w:w="50" w:type="dxa"/>
              <w:left w:w="90" w:type="dxa"/>
              <w:bottom w:w="50" w:type="dxa"/>
              <w:right w:w="90" w:type="dxa"/>
            </w:tcMar>
          </w:tcPr>
          <w:p w14:paraId="44A38E7A" w14:textId="77777777" w:rsidR="00255F2A" w:rsidRDefault="000A1C75">
            <w:pPr>
              <w:spacing w:after="0"/>
            </w:pPr>
            <w:r>
              <w:rPr>
                <w:rFonts w:ascii="Consolas" w:eastAsia="Consolas" w:hAnsi="Consolas" w:cs="Consolas"/>
                <w:color w:val="021526"/>
                <w:sz w:val="17"/>
                <w:szCs w:val="17"/>
              </w:rPr>
              <w:t>cluster_id</w:t>
            </w:r>
          </w:p>
        </w:tc>
        <w:tc>
          <w:tcPr>
            <w:tcW w:w="1587" w:type="dxa"/>
            <w:tcMar>
              <w:top w:w="50" w:type="dxa"/>
              <w:left w:w="90" w:type="dxa"/>
              <w:bottom w:w="50" w:type="dxa"/>
              <w:right w:w="90" w:type="dxa"/>
            </w:tcMar>
          </w:tcPr>
          <w:p w14:paraId="519DA594"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27E5EEA4" w14:textId="77777777" w:rsidR="00255F2A" w:rsidRDefault="000A1C75">
            <w:pPr>
              <w:spacing w:after="0"/>
            </w:pPr>
            <w:r>
              <w:rPr>
                <w:color w:val="021526"/>
                <w:sz w:val="18"/>
                <w:szCs w:val="18"/>
                <w:rtl/>
                <w:lang w:bidi="ar-SY"/>
              </w:rPr>
              <w:t xml:space="preserve">← </w:t>
            </w:r>
            <w:r>
              <w:rPr>
                <w:color w:val="021526"/>
                <w:sz w:val="18"/>
                <w:szCs w:val="18"/>
              </w:rPr>
              <w:t>clusters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tcMar>
              <w:top w:w="50" w:type="dxa"/>
              <w:left w:w="90" w:type="dxa"/>
              <w:bottom w:w="50" w:type="dxa"/>
              <w:right w:w="90" w:type="dxa"/>
            </w:tcMar>
          </w:tcPr>
          <w:p w14:paraId="3B00D52E" w14:textId="77777777" w:rsidR="00255F2A" w:rsidRDefault="000A1C75">
            <w:pPr>
              <w:spacing w:after="0"/>
            </w:pPr>
            <w:r>
              <w:rPr>
                <w:color w:val="021526"/>
                <w:sz w:val="18"/>
                <w:szCs w:val="18"/>
                <w:rtl/>
                <w:lang w:bidi="ar-SY"/>
              </w:rPr>
              <w:t>التكتل وقت الإسناد</w:t>
            </w:r>
          </w:p>
        </w:tc>
      </w:tr>
      <w:tr w:rsidR="00255F2A" w14:paraId="38E09059" w14:textId="77777777">
        <w:trPr>
          <w:jc w:val="center"/>
        </w:trPr>
        <w:tc>
          <w:tcPr>
            <w:tcW w:w="2268" w:type="dxa"/>
            <w:shd w:val="clear" w:color="auto" w:fill="F7F4EF"/>
            <w:tcMar>
              <w:top w:w="50" w:type="dxa"/>
              <w:left w:w="90" w:type="dxa"/>
              <w:bottom w:w="50" w:type="dxa"/>
              <w:right w:w="90" w:type="dxa"/>
            </w:tcMar>
          </w:tcPr>
          <w:p w14:paraId="3CFF83A9" w14:textId="77777777" w:rsidR="00255F2A" w:rsidRDefault="000A1C75">
            <w:pPr>
              <w:spacing w:after="0"/>
            </w:pPr>
            <w:r>
              <w:rPr>
                <w:rFonts w:ascii="Consolas" w:eastAsia="Consolas" w:hAnsi="Consolas" w:cs="Consolas"/>
                <w:color w:val="021526"/>
                <w:sz w:val="17"/>
                <w:szCs w:val="17"/>
              </w:rPr>
              <w:t>traveler_name</w:t>
            </w:r>
          </w:p>
        </w:tc>
        <w:tc>
          <w:tcPr>
            <w:tcW w:w="1587" w:type="dxa"/>
            <w:shd w:val="clear" w:color="auto" w:fill="F7F4EF"/>
            <w:tcMar>
              <w:top w:w="50" w:type="dxa"/>
              <w:left w:w="90" w:type="dxa"/>
              <w:bottom w:w="50" w:type="dxa"/>
              <w:right w:w="90" w:type="dxa"/>
            </w:tcMar>
          </w:tcPr>
          <w:p w14:paraId="316ABE2A" w14:textId="77777777" w:rsidR="00255F2A" w:rsidRDefault="000A1C75">
            <w:pPr>
              <w:spacing w:after="0"/>
            </w:pPr>
            <w:r>
              <w:rPr>
                <w:rFonts w:ascii="Consolas" w:eastAsia="Consolas" w:hAnsi="Consolas" w:cs="Consolas"/>
                <w:color w:val="021526"/>
                <w:sz w:val="17"/>
                <w:szCs w:val="17"/>
              </w:rPr>
              <w:t>VARCHAR(160)</w:t>
            </w:r>
          </w:p>
        </w:tc>
        <w:tc>
          <w:tcPr>
            <w:tcW w:w="1701" w:type="dxa"/>
            <w:shd w:val="clear" w:color="auto" w:fill="F7F4EF"/>
            <w:tcMar>
              <w:top w:w="50" w:type="dxa"/>
              <w:left w:w="90" w:type="dxa"/>
              <w:bottom w:w="50" w:type="dxa"/>
              <w:right w:w="90" w:type="dxa"/>
            </w:tcMar>
          </w:tcPr>
          <w:p w14:paraId="670E2DF1"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26056AD7" w14:textId="77777777" w:rsidR="00255F2A" w:rsidRDefault="000A1C75">
            <w:pPr>
              <w:spacing w:after="0"/>
            </w:pPr>
            <w:r>
              <w:rPr>
                <w:color w:val="021526"/>
                <w:sz w:val="18"/>
                <w:szCs w:val="18"/>
                <w:rtl/>
                <w:lang w:bidi="ar-SY"/>
              </w:rPr>
              <w:t>الاسم وقت الإسناد (لقطة للكشف)</w:t>
            </w:r>
          </w:p>
        </w:tc>
      </w:tr>
      <w:tr w:rsidR="00255F2A" w14:paraId="5F3A1888" w14:textId="77777777">
        <w:trPr>
          <w:jc w:val="center"/>
        </w:trPr>
        <w:tc>
          <w:tcPr>
            <w:tcW w:w="2268" w:type="dxa"/>
            <w:tcMar>
              <w:top w:w="50" w:type="dxa"/>
              <w:left w:w="90" w:type="dxa"/>
              <w:bottom w:w="50" w:type="dxa"/>
              <w:right w:w="90" w:type="dxa"/>
            </w:tcMar>
          </w:tcPr>
          <w:p w14:paraId="1A0E82CC" w14:textId="77777777" w:rsidR="00255F2A" w:rsidRDefault="000A1C75">
            <w:pPr>
              <w:spacing w:after="0"/>
            </w:pPr>
            <w:r>
              <w:rPr>
                <w:rFonts w:ascii="Consolas" w:eastAsia="Consolas" w:hAnsi="Consolas" w:cs="Consolas"/>
                <w:color w:val="021526"/>
                <w:sz w:val="17"/>
                <w:szCs w:val="17"/>
              </w:rPr>
              <w:t>gender</w:t>
            </w:r>
          </w:p>
        </w:tc>
        <w:tc>
          <w:tcPr>
            <w:tcW w:w="1587" w:type="dxa"/>
            <w:tcMar>
              <w:top w:w="50" w:type="dxa"/>
              <w:left w:w="90" w:type="dxa"/>
              <w:bottom w:w="50" w:type="dxa"/>
              <w:right w:w="90" w:type="dxa"/>
            </w:tcMar>
          </w:tcPr>
          <w:p w14:paraId="39BC8521" w14:textId="77777777" w:rsidR="00255F2A" w:rsidRDefault="000A1C75">
            <w:pPr>
              <w:spacing w:after="0"/>
            </w:pPr>
            <w:r>
              <w:rPr>
                <w:rFonts w:ascii="Consolas" w:eastAsia="Consolas" w:hAnsi="Consolas" w:cs="Consolas"/>
                <w:color w:val="021526"/>
                <w:sz w:val="17"/>
                <w:szCs w:val="17"/>
              </w:rPr>
              <w:t>ENUM('M', 'F')</w:t>
            </w:r>
          </w:p>
        </w:tc>
        <w:tc>
          <w:tcPr>
            <w:tcW w:w="1701" w:type="dxa"/>
            <w:tcMar>
              <w:top w:w="50" w:type="dxa"/>
              <w:left w:w="90" w:type="dxa"/>
              <w:bottom w:w="50" w:type="dxa"/>
              <w:right w:w="90" w:type="dxa"/>
            </w:tcMar>
          </w:tcPr>
          <w:p w14:paraId="104C2599"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544B138E" w14:textId="77777777" w:rsidR="00255F2A" w:rsidRDefault="000A1C75">
            <w:pPr>
              <w:spacing w:after="0"/>
            </w:pPr>
            <w:r>
              <w:rPr>
                <w:color w:val="021526"/>
                <w:sz w:val="18"/>
                <w:szCs w:val="18"/>
                <w:rtl/>
                <w:lang w:bidi="ar-SY"/>
              </w:rPr>
              <w:t>الجنس</w:t>
            </w:r>
          </w:p>
        </w:tc>
      </w:tr>
      <w:tr w:rsidR="00255F2A" w14:paraId="5940DEAB" w14:textId="77777777">
        <w:trPr>
          <w:jc w:val="center"/>
        </w:trPr>
        <w:tc>
          <w:tcPr>
            <w:tcW w:w="2268" w:type="dxa"/>
            <w:shd w:val="clear" w:color="auto" w:fill="F7F4EF"/>
            <w:tcMar>
              <w:top w:w="50" w:type="dxa"/>
              <w:left w:w="90" w:type="dxa"/>
              <w:bottom w:w="50" w:type="dxa"/>
              <w:right w:w="90" w:type="dxa"/>
            </w:tcMar>
          </w:tcPr>
          <w:p w14:paraId="52CC1377" w14:textId="77777777" w:rsidR="00255F2A" w:rsidRDefault="000A1C75">
            <w:pPr>
              <w:spacing w:after="0"/>
            </w:pPr>
            <w:r>
              <w:rPr>
                <w:rFonts w:ascii="Consolas" w:eastAsia="Consolas" w:hAnsi="Consolas" w:cs="Consolas"/>
                <w:color w:val="021526"/>
                <w:sz w:val="17"/>
                <w:szCs w:val="17"/>
              </w:rPr>
              <w:t>age</w:t>
            </w:r>
          </w:p>
        </w:tc>
        <w:tc>
          <w:tcPr>
            <w:tcW w:w="1587" w:type="dxa"/>
            <w:shd w:val="clear" w:color="auto" w:fill="F7F4EF"/>
            <w:tcMar>
              <w:top w:w="50" w:type="dxa"/>
              <w:left w:w="90" w:type="dxa"/>
              <w:bottom w:w="50" w:type="dxa"/>
              <w:right w:w="90" w:type="dxa"/>
            </w:tcMar>
          </w:tcPr>
          <w:p w14:paraId="7A1391F2" w14:textId="77777777" w:rsidR="00255F2A" w:rsidRDefault="000A1C75">
            <w:pPr>
              <w:spacing w:after="0"/>
            </w:pPr>
            <w:r>
              <w:rPr>
                <w:rFonts w:ascii="Consolas" w:eastAsia="Consolas" w:hAnsi="Consolas" w:cs="Consolas"/>
                <w:color w:val="021526"/>
                <w:sz w:val="17"/>
                <w:szCs w:val="17"/>
              </w:rPr>
              <w:t>TINYINT UNSIGNED</w:t>
            </w:r>
          </w:p>
        </w:tc>
        <w:tc>
          <w:tcPr>
            <w:tcW w:w="1701" w:type="dxa"/>
            <w:shd w:val="clear" w:color="auto" w:fill="F7F4EF"/>
            <w:tcMar>
              <w:top w:w="50" w:type="dxa"/>
              <w:left w:w="90" w:type="dxa"/>
              <w:bottom w:w="50" w:type="dxa"/>
              <w:right w:w="90" w:type="dxa"/>
            </w:tcMar>
          </w:tcPr>
          <w:p w14:paraId="5BD2E953"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454DEB18" w14:textId="77777777" w:rsidR="00255F2A" w:rsidRDefault="000A1C75">
            <w:pPr>
              <w:spacing w:after="0"/>
            </w:pPr>
            <w:r>
              <w:rPr>
                <w:color w:val="021526"/>
                <w:sz w:val="18"/>
                <w:szCs w:val="18"/>
                <w:rtl/>
                <w:lang w:bidi="ar-SY"/>
              </w:rPr>
              <w:t>العمر وقت الإسناد</w:t>
            </w:r>
          </w:p>
        </w:tc>
      </w:tr>
      <w:tr w:rsidR="00255F2A" w14:paraId="545CB704" w14:textId="77777777">
        <w:trPr>
          <w:jc w:val="center"/>
        </w:trPr>
        <w:tc>
          <w:tcPr>
            <w:tcW w:w="2268" w:type="dxa"/>
            <w:tcMar>
              <w:top w:w="50" w:type="dxa"/>
              <w:left w:w="90" w:type="dxa"/>
              <w:bottom w:w="50" w:type="dxa"/>
              <w:right w:w="90" w:type="dxa"/>
            </w:tcMar>
          </w:tcPr>
          <w:p w14:paraId="28AB35FE" w14:textId="77777777" w:rsidR="00255F2A" w:rsidRDefault="000A1C75">
            <w:pPr>
              <w:spacing w:after="0"/>
            </w:pPr>
            <w:r>
              <w:rPr>
                <w:rFonts w:ascii="Consolas" w:eastAsia="Consolas" w:hAnsi="Consolas" w:cs="Consolas"/>
                <w:color w:val="021526"/>
                <w:sz w:val="17"/>
                <w:szCs w:val="17"/>
              </w:rPr>
              <w:t>needs</w:t>
            </w:r>
          </w:p>
        </w:tc>
        <w:tc>
          <w:tcPr>
            <w:tcW w:w="1587" w:type="dxa"/>
            <w:tcMar>
              <w:top w:w="50" w:type="dxa"/>
              <w:left w:w="90" w:type="dxa"/>
              <w:bottom w:w="50" w:type="dxa"/>
              <w:right w:w="90" w:type="dxa"/>
            </w:tcMar>
          </w:tcPr>
          <w:p w14:paraId="4B430C04" w14:textId="77777777" w:rsidR="00255F2A" w:rsidRDefault="000A1C75">
            <w:pPr>
              <w:spacing w:after="0"/>
            </w:pPr>
            <w:r>
              <w:rPr>
                <w:rFonts w:ascii="Consolas" w:eastAsia="Consolas" w:hAnsi="Consolas" w:cs="Consolas"/>
                <w:color w:val="021526"/>
                <w:sz w:val="17"/>
                <w:szCs w:val="17"/>
              </w:rPr>
              <w:t>JSON</w:t>
            </w:r>
          </w:p>
        </w:tc>
        <w:tc>
          <w:tcPr>
            <w:tcW w:w="1701" w:type="dxa"/>
            <w:tcMar>
              <w:top w:w="50" w:type="dxa"/>
              <w:left w:w="90" w:type="dxa"/>
              <w:bottom w:w="50" w:type="dxa"/>
              <w:right w:w="90" w:type="dxa"/>
            </w:tcMar>
          </w:tcPr>
          <w:p w14:paraId="6630DEE0"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7BE32704" w14:textId="77777777" w:rsidR="00255F2A" w:rsidRDefault="000A1C75">
            <w:pPr>
              <w:spacing w:after="0"/>
            </w:pPr>
            <w:r>
              <w:rPr>
                <w:color w:val="021526"/>
                <w:sz w:val="18"/>
                <w:szCs w:val="18"/>
                <w:rtl/>
                <w:lang w:bidi="ar-SY"/>
              </w:rPr>
              <w:t>الاحتياجات: «مرافقة كبير سن»، «كرسي متحرك»، «سكري»…</w:t>
            </w:r>
          </w:p>
        </w:tc>
      </w:tr>
      <w:tr w:rsidR="00255F2A" w14:paraId="77C6AAEF" w14:textId="77777777">
        <w:trPr>
          <w:jc w:val="center"/>
        </w:trPr>
        <w:tc>
          <w:tcPr>
            <w:tcW w:w="2268" w:type="dxa"/>
            <w:shd w:val="clear" w:color="auto" w:fill="F7F4EF"/>
            <w:tcMar>
              <w:top w:w="50" w:type="dxa"/>
              <w:left w:w="90" w:type="dxa"/>
              <w:bottom w:w="50" w:type="dxa"/>
              <w:right w:w="90" w:type="dxa"/>
            </w:tcMar>
          </w:tcPr>
          <w:p w14:paraId="03E60A52" w14:textId="77777777" w:rsidR="00255F2A" w:rsidRDefault="000A1C75">
            <w:pPr>
              <w:spacing w:after="0"/>
            </w:pPr>
            <w:r>
              <w:rPr>
                <w:rFonts w:ascii="Consolas" w:eastAsia="Consolas" w:hAnsi="Consolas" w:cs="Consolas"/>
                <w:color w:val="021526"/>
                <w:sz w:val="17"/>
                <w:szCs w:val="17"/>
              </w:rPr>
              <w:t>status</w:t>
            </w:r>
          </w:p>
        </w:tc>
        <w:tc>
          <w:tcPr>
            <w:tcW w:w="1587" w:type="dxa"/>
            <w:shd w:val="clear" w:color="auto" w:fill="F7F4EF"/>
            <w:tcMar>
              <w:top w:w="50" w:type="dxa"/>
              <w:left w:w="90" w:type="dxa"/>
              <w:bottom w:w="50" w:type="dxa"/>
              <w:right w:w="90" w:type="dxa"/>
            </w:tcMar>
          </w:tcPr>
          <w:p w14:paraId="2B26948D" w14:textId="77777777" w:rsidR="00255F2A" w:rsidRDefault="000A1C75">
            <w:pPr>
              <w:spacing w:after="0"/>
            </w:pPr>
            <w:r>
              <w:rPr>
                <w:rFonts w:ascii="Consolas" w:eastAsia="Consolas" w:hAnsi="Consolas" w:cs="Consolas"/>
                <w:color w:val="021526"/>
                <w:sz w:val="17"/>
                <w:szCs w:val="17"/>
              </w:rPr>
              <w:t>ENUM('assigned', 'locked', 'boarded', 'arrived', 'noShow', 'cancelled', 'moved')</w:t>
            </w:r>
          </w:p>
        </w:tc>
        <w:tc>
          <w:tcPr>
            <w:tcW w:w="1701" w:type="dxa"/>
            <w:shd w:val="clear" w:color="auto" w:fill="F7F4EF"/>
            <w:tcMar>
              <w:top w:w="50" w:type="dxa"/>
              <w:left w:w="90" w:type="dxa"/>
              <w:bottom w:w="50" w:type="dxa"/>
              <w:right w:w="90" w:type="dxa"/>
            </w:tcMar>
          </w:tcPr>
          <w:p w14:paraId="021DB7DF" w14:textId="77777777" w:rsidR="00255F2A" w:rsidRDefault="000A1C75">
            <w:pPr>
              <w:spacing w:after="0"/>
            </w:pPr>
            <w:r>
              <w:rPr>
                <w:color w:val="021526"/>
                <w:sz w:val="18"/>
                <w:szCs w:val="18"/>
                <w:rtl/>
                <w:lang w:bidi="ar-SY"/>
              </w:rPr>
              <w:t xml:space="preserve">إلزامي، افتراضي </w:t>
            </w:r>
            <w:r>
              <w:rPr>
                <w:color w:val="021526"/>
                <w:sz w:val="18"/>
                <w:szCs w:val="18"/>
              </w:rPr>
              <w:t>'assigned'</w:t>
            </w:r>
          </w:p>
        </w:tc>
        <w:tc>
          <w:tcPr>
            <w:tcW w:w="4309" w:type="dxa"/>
            <w:shd w:val="clear" w:color="auto" w:fill="F7F4EF"/>
            <w:tcMar>
              <w:top w:w="50" w:type="dxa"/>
              <w:left w:w="90" w:type="dxa"/>
              <w:bottom w:w="50" w:type="dxa"/>
              <w:right w:w="90" w:type="dxa"/>
            </w:tcMar>
          </w:tcPr>
          <w:p w14:paraId="4923A6E6" w14:textId="77777777" w:rsidR="00255F2A" w:rsidRDefault="000A1C75">
            <w:pPr>
              <w:spacing w:after="0"/>
            </w:pPr>
            <w:r>
              <w:rPr>
                <w:color w:val="021526"/>
                <w:sz w:val="18"/>
                <w:szCs w:val="18"/>
              </w:rPr>
              <w:t>assigned</w:t>
            </w:r>
            <w:r>
              <w:rPr>
                <w:color w:val="021526"/>
                <w:sz w:val="18"/>
                <w:szCs w:val="18"/>
                <w:rtl/>
                <w:lang w:bidi="ar-SY"/>
              </w:rPr>
              <w:t xml:space="preserve"> «مسند»، </w:t>
            </w:r>
            <w:r>
              <w:rPr>
                <w:color w:val="021526"/>
                <w:sz w:val="18"/>
                <w:szCs w:val="18"/>
              </w:rPr>
              <w:t>locked</w:t>
            </w:r>
            <w:r>
              <w:rPr>
                <w:color w:val="021526"/>
                <w:sz w:val="18"/>
                <w:szCs w:val="18"/>
                <w:rtl/>
                <w:lang w:bidi="ar-SY"/>
              </w:rPr>
              <w:t xml:space="preserve"> «مثبت»، </w:t>
            </w:r>
            <w:r>
              <w:rPr>
                <w:color w:val="021526"/>
                <w:sz w:val="18"/>
                <w:szCs w:val="18"/>
              </w:rPr>
              <w:t>boarded</w:t>
            </w:r>
            <w:r>
              <w:rPr>
                <w:color w:val="021526"/>
                <w:sz w:val="18"/>
                <w:szCs w:val="18"/>
                <w:rtl/>
                <w:lang w:bidi="ar-SY"/>
              </w:rPr>
              <w:t xml:space="preserve"> «صعد»، </w:t>
            </w:r>
            <w:r>
              <w:rPr>
                <w:color w:val="021526"/>
                <w:sz w:val="18"/>
                <w:szCs w:val="18"/>
              </w:rPr>
              <w:t>arrived</w:t>
            </w:r>
            <w:r>
              <w:rPr>
                <w:color w:val="021526"/>
                <w:sz w:val="18"/>
                <w:szCs w:val="18"/>
                <w:rtl/>
                <w:lang w:bidi="ar-SY"/>
              </w:rPr>
              <w:t xml:space="preserve"> «وصل»، </w:t>
            </w:r>
            <w:r>
              <w:rPr>
                <w:color w:val="021526"/>
                <w:sz w:val="18"/>
                <w:szCs w:val="18"/>
              </w:rPr>
              <w:t>noShow</w:t>
            </w:r>
            <w:r>
              <w:rPr>
                <w:color w:val="021526"/>
                <w:sz w:val="18"/>
                <w:szCs w:val="18"/>
                <w:rtl/>
                <w:lang w:bidi="ar-SY"/>
              </w:rPr>
              <w:t xml:space="preserve"> «تخلّف»، </w:t>
            </w:r>
            <w:r>
              <w:rPr>
                <w:color w:val="021526"/>
                <w:sz w:val="18"/>
                <w:szCs w:val="18"/>
              </w:rPr>
              <w:t>cancelled</w:t>
            </w:r>
            <w:r>
              <w:rPr>
                <w:color w:val="021526"/>
                <w:sz w:val="18"/>
                <w:szCs w:val="18"/>
                <w:rtl/>
                <w:lang w:bidi="ar-SY"/>
              </w:rPr>
              <w:t xml:space="preserve"> «ملغى»، </w:t>
            </w:r>
            <w:r>
              <w:rPr>
                <w:color w:val="021526"/>
                <w:sz w:val="18"/>
                <w:szCs w:val="18"/>
              </w:rPr>
              <w:t>moved</w:t>
            </w:r>
            <w:r>
              <w:rPr>
                <w:color w:val="021526"/>
                <w:sz w:val="18"/>
                <w:szCs w:val="18"/>
                <w:rtl/>
                <w:lang w:bidi="ar-SY"/>
              </w:rPr>
              <w:t xml:space="preserve"> «منقول»</w:t>
            </w:r>
          </w:p>
        </w:tc>
      </w:tr>
      <w:tr w:rsidR="00255F2A" w14:paraId="1CA48796" w14:textId="77777777">
        <w:trPr>
          <w:jc w:val="center"/>
        </w:trPr>
        <w:tc>
          <w:tcPr>
            <w:tcW w:w="2268" w:type="dxa"/>
            <w:tcMar>
              <w:top w:w="50" w:type="dxa"/>
              <w:left w:w="90" w:type="dxa"/>
              <w:bottom w:w="50" w:type="dxa"/>
              <w:right w:w="90" w:type="dxa"/>
            </w:tcMar>
          </w:tcPr>
          <w:p w14:paraId="1B987A74" w14:textId="77777777" w:rsidR="00255F2A" w:rsidRDefault="000A1C75">
            <w:pPr>
              <w:spacing w:after="0"/>
            </w:pPr>
            <w:r>
              <w:rPr>
                <w:rFonts w:ascii="Consolas" w:eastAsia="Consolas" w:hAnsi="Consolas" w:cs="Consolas"/>
                <w:color w:val="021526"/>
                <w:sz w:val="17"/>
                <w:szCs w:val="17"/>
              </w:rPr>
              <w:t>active_marker</w:t>
            </w:r>
          </w:p>
        </w:tc>
        <w:tc>
          <w:tcPr>
            <w:tcW w:w="1587" w:type="dxa"/>
            <w:tcMar>
              <w:top w:w="50" w:type="dxa"/>
              <w:left w:w="90" w:type="dxa"/>
              <w:bottom w:w="50" w:type="dxa"/>
              <w:right w:w="90" w:type="dxa"/>
            </w:tcMar>
          </w:tcPr>
          <w:p w14:paraId="439E6FB5" w14:textId="77777777" w:rsidR="00255F2A" w:rsidRDefault="000A1C75">
            <w:pPr>
              <w:spacing w:after="0"/>
            </w:pPr>
            <w:r>
              <w:rPr>
                <w:rFonts w:ascii="Consolas" w:eastAsia="Consolas" w:hAnsi="Consolas" w:cs="Consolas"/>
                <w:color w:val="021526"/>
                <w:sz w:val="17"/>
                <w:szCs w:val="17"/>
              </w:rPr>
              <w:t>TINYINT(1)</w:t>
            </w:r>
          </w:p>
        </w:tc>
        <w:tc>
          <w:tcPr>
            <w:tcW w:w="1701" w:type="dxa"/>
            <w:tcMar>
              <w:top w:w="50" w:type="dxa"/>
              <w:left w:w="90" w:type="dxa"/>
              <w:bottom w:w="50" w:type="dxa"/>
              <w:right w:w="90" w:type="dxa"/>
            </w:tcMar>
          </w:tcPr>
          <w:p w14:paraId="30305C1B" w14:textId="77777777" w:rsidR="00255F2A" w:rsidRDefault="000A1C75">
            <w:pPr>
              <w:spacing w:after="0"/>
            </w:pPr>
            <w:r>
              <w:rPr>
                <w:color w:val="021526"/>
                <w:sz w:val="18"/>
                <w:szCs w:val="18"/>
                <w:rtl/>
                <w:lang w:bidi="ar-SY"/>
              </w:rPr>
              <w:t>اختياري، افتراضي 1</w:t>
            </w:r>
          </w:p>
        </w:tc>
        <w:tc>
          <w:tcPr>
            <w:tcW w:w="4309" w:type="dxa"/>
            <w:tcMar>
              <w:top w:w="50" w:type="dxa"/>
              <w:left w:w="90" w:type="dxa"/>
              <w:bottom w:w="50" w:type="dxa"/>
              <w:right w:w="90" w:type="dxa"/>
            </w:tcMar>
          </w:tcPr>
          <w:p w14:paraId="4A4A3A1F" w14:textId="77777777" w:rsidR="00255F2A" w:rsidRDefault="000A1C75">
            <w:pPr>
              <w:spacing w:after="0"/>
            </w:pPr>
            <w:r>
              <w:rPr>
                <w:color w:val="021526"/>
                <w:sz w:val="18"/>
                <w:szCs w:val="18"/>
                <w:rtl/>
                <w:lang w:bidi="ar-SY"/>
              </w:rPr>
              <w:t xml:space="preserve">1 للنشط (مسند/مثبت/صعد/وصل)، </w:t>
            </w:r>
            <w:r>
              <w:rPr>
                <w:color w:val="021526"/>
                <w:sz w:val="18"/>
                <w:szCs w:val="18"/>
              </w:rPr>
              <w:t>NULL</w:t>
            </w:r>
            <w:r>
              <w:rPr>
                <w:color w:val="021526"/>
                <w:sz w:val="18"/>
                <w:szCs w:val="18"/>
                <w:rtl/>
                <w:lang w:bidi="ar-SY"/>
              </w:rPr>
              <w:t xml:space="preserve"> لغيره</w:t>
            </w:r>
          </w:p>
        </w:tc>
      </w:tr>
      <w:tr w:rsidR="00255F2A" w14:paraId="67C304BC" w14:textId="77777777">
        <w:trPr>
          <w:jc w:val="center"/>
        </w:trPr>
        <w:tc>
          <w:tcPr>
            <w:tcW w:w="2268" w:type="dxa"/>
            <w:shd w:val="clear" w:color="auto" w:fill="F7F4EF"/>
            <w:tcMar>
              <w:top w:w="50" w:type="dxa"/>
              <w:left w:w="90" w:type="dxa"/>
              <w:bottom w:w="50" w:type="dxa"/>
              <w:right w:w="90" w:type="dxa"/>
            </w:tcMar>
          </w:tcPr>
          <w:p w14:paraId="6EF2548A" w14:textId="77777777" w:rsidR="00255F2A" w:rsidRDefault="000A1C75">
            <w:pPr>
              <w:spacing w:after="0"/>
            </w:pPr>
            <w:r>
              <w:rPr>
                <w:rFonts w:ascii="Consolas" w:eastAsia="Consolas" w:hAnsi="Consolas" w:cs="Consolas"/>
                <w:color w:val="021526"/>
                <w:sz w:val="17"/>
                <w:szCs w:val="17"/>
              </w:rPr>
              <w:t>seat_no</w:t>
            </w:r>
          </w:p>
        </w:tc>
        <w:tc>
          <w:tcPr>
            <w:tcW w:w="1587" w:type="dxa"/>
            <w:shd w:val="clear" w:color="auto" w:fill="F7F4EF"/>
            <w:tcMar>
              <w:top w:w="50" w:type="dxa"/>
              <w:left w:w="90" w:type="dxa"/>
              <w:bottom w:w="50" w:type="dxa"/>
              <w:right w:w="90" w:type="dxa"/>
            </w:tcMar>
          </w:tcPr>
          <w:p w14:paraId="61A2242C" w14:textId="77777777" w:rsidR="00255F2A" w:rsidRDefault="000A1C75">
            <w:pPr>
              <w:spacing w:after="0"/>
            </w:pPr>
            <w:r>
              <w:rPr>
                <w:rFonts w:ascii="Consolas" w:eastAsia="Consolas" w:hAnsi="Consolas" w:cs="Consolas"/>
                <w:color w:val="021526"/>
                <w:sz w:val="17"/>
                <w:szCs w:val="17"/>
              </w:rPr>
              <w:t>VARCHAR(6)</w:t>
            </w:r>
          </w:p>
        </w:tc>
        <w:tc>
          <w:tcPr>
            <w:tcW w:w="1701" w:type="dxa"/>
            <w:shd w:val="clear" w:color="auto" w:fill="F7F4EF"/>
            <w:tcMar>
              <w:top w:w="50" w:type="dxa"/>
              <w:left w:w="90" w:type="dxa"/>
              <w:bottom w:w="50" w:type="dxa"/>
              <w:right w:w="90" w:type="dxa"/>
            </w:tcMar>
          </w:tcPr>
          <w:p w14:paraId="24529782"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0F8B22CE" w14:textId="77777777" w:rsidR="00255F2A" w:rsidRDefault="000A1C75">
            <w:pPr>
              <w:spacing w:after="0"/>
            </w:pPr>
            <w:r>
              <w:rPr>
                <w:color w:val="021526"/>
                <w:sz w:val="18"/>
                <w:szCs w:val="18"/>
                <w:rtl/>
                <w:lang w:bidi="ar-SY"/>
              </w:rPr>
              <w:t>رقم المقعد (لا يُسند في النسخة التجريبية)</w:t>
            </w:r>
          </w:p>
        </w:tc>
      </w:tr>
      <w:tr w:rsidR="00255F2A" w14:paraId="32F4AE91" w14:textId="77777777">
        <w:trPr>
          <w:jc w:val="center"/>
        </w:trPr>
        <w:tc>
          <w:tcPr>
            <w:tcW w:w="2268" w:type="dxa"/>
            <w:tcMar>
              <w:top w:w="50" w:type="dxa"/>
              <w:left w:w="90" w:type="dxa"/>
              <w:bottom w:w="50" w:type="dxa"/>
              <w:right w:w="90" w:type="dxa"/>
            </w:tcMar>
          </w:tcPr>
          <w:p w14:paraId="3F99A093" w14:textId="77777777" w:rsidR="00255F2A" w:rsidRDefault="000A1C75">
            <w:pPr>
              <w:spacing w:after="0"/>
            </w:pPr>
            <w:r>
              <w:rPr>
                <w:rFonts w:ascii="Consolas" w:eastAsia="Consolas" w:hAnsi="Consolas" w:cs="Consolas"/>
                <w:color w:val="021526"/>
                <w:sz w:val="17"/>
                <w:szCs w:val="17"/>
              </w:rPr>
              <w:t>assigned_by_kind</w:t>
            </w:r>
          </w:p>
        </w:tc>
        <w:tc>
          <w:tcPr>
            <w:tcW w:w="1587" w:type="dxa"/>
            <w:tcMar>
              <w:top w:w="50" w:type="dxa"/>
              <w:left w:w="90" w:type="dxa"/>
              <w:bottom w:w="50" w:type="dxa"/>
              <w:right w:w="90" w:type="dxa"/>
            </w:tcMar>
          </w:tcPr>
          <w:p w14:paraId="03B2000C" w14:textId="77777777" w:rsidR="00255F2A" w:rsidRDefault="000A1C75">
            <w:pPr>
              <w:spacing w:after="0"/>
            </w:pPr>
            <w:r>
              <w:rPr>
                <w:rFonts w:ascii="Consolas" w:eastAsia="Consolas" w:hAnsi="Consolas" w:cs="Consolas"/>
                <w:color w:val="021526"/>
                <w:sz w:val="17"/>
                <w:szCs w:val="17"/>
              </w:rPr>
              <w:t>ENUM('staff', 'account', 'system')</w:t>
            </w:r>
          </w:p>
        </w:tc>
        <w:tc>
          <w:tcPr>
            <w:tcW w:w="1701" w:type="dxa"/>
            <w:tcMar>
              <w:top w:w="50" w:type="dxa"/>
              <w:left w:w="90" w:type="dxa"/>
              <w:bottom w:w="50" w:type="dxa"/>
              <w:right w:w="90" w:type="dxa"/>
            </w:tcMar>
          </w:tcPr>
          <w:p w14:paraId="5EB87B43"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665DAE4D" w14:textId="77777777" w:rsidR="00255F2A" w:rsidRDefault="000A1C75">
            <w:pPr>
              <w:spacing w:after="0"/>
            </w:pPr>
            <w:r>
              <w:rPr>
                <w:color w:val="021526"/>
                <w:sz w:val="18"/>
                <w:szCs w:val="18"/>
                <w:rtl/>
                <w:lang w:bidi="ar-SY"/>
              </w:rPr>
              <w:t>من أسنده: مسؤول الطيران، أو المنسق التقني، أو «المنصة» (مع مجموعته تلقائياً)</w:t>
            </w:r>
          </w:p>
        </w:tc>
      </w:tr>
      <w:tr w:rsidR="00255F2A" w14:paraId="3956536F" w14:textId="77777777">
        <w:trPr>
          <w:jc w:val="center"/>
        </w:trPr>
        <w:tc>
          <w:tcPr>
            <w:tcW w:w="2268" w:type="dxa"/>
            <w:shd w:val="clear" w:color="auto" w:fill="F7F4EF"/>
            <w:tcMar>
              <w:top w:w="50" w:type="dxa"/>
              <w:left w:w="90" w:type="dxa"/>
              <w:bottom w:w="50" w:type="dxa"/>
              <w:right w:w="90" w:type="dxa"/>
            </w:tcMar>
          </w:tcPr>
          <w:p w14:paraId="6FD9CE69" w14:textId="77777777" w:rsidR="00255F2A" w:rsidRDefault="000A1C75">
            <w:pPr>
              <w:spacing w:after="0"/>
            </w:pPr>
            <w:r>
              <w:rPr>
                <w:rFonts w:ascii="Consolas" w:eastAsia="Consolas" w:hAnsi="Consolas" w:cs="Consolas"/>
                <w:color w:val="021526"/>
                <w:sz w:val="17"/>
                <w:szCs w:val="17"/>
              </w:rPr>
              <w:t>assigned_by_staff_id</w:t>
            </w:r>
          </w:p>
        </w:tc>
        <w:tc>
          <w:tcPr>
            <w:tcW w:w="1587" w:type="dxa"/>
            <w:shd w:val="clear" w:color="auto" w:fill="F7F4EF"/>
            <w:tcMar>
              <w:top w:w="50" w:type="dxa"/>
              <w:left w:w="90" w:type="dxa"/>
              <w:bottom w:w="50" w:type="dxa"/>
              <w:right w:w="90" w:type="dxa"/>
            </w:tcMar>
          </w:tcPr>
          <w:p w14:paraId="11D074E7"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052184FC" w14:textId="77777777" w:rsidR="00255F2A" w:rsidRDefault="000A1C75">
            <w:pPr>
              <w:spacing w:after="0"/>
            </w:pPr>
            <w:r>
              <w:rPr>
                <w:color w:val="021526"/>
                <w:sz w:val="18"/>
                <w:szCs w:val="18"/>
                <w:rtl/>
                <w:lang w:bidi="ar-SY"/>
              </w:rPr>
              <w:t xml:space="preserve">← </w:t>
            </w:r>
            <w:r>
              <w:rPr>
                <w:color w:val="021526"/>
                <w:sz w:val="18"/>
                <w:szCs w:val="18"/>
              </w:rPr>
              <w:t>staff_users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shd w:val="clear" w:color="auto" w:fill="F7F4EF"/>
            <w:tcMar>
              <w:top w:w="50" w:type="dxa"/>
              <w:left w:w="90" w:type="dxa"/>
              <w:bottom w:w="50" w:type="dxa"/>
              <w:right w:w="90" w:type="dxa"/>
            </w:tcMar>
          </w:tcPr>
          <w:p w14:paraId="71F75A76" w14:textId="77777777" w:rsidR="00255F2A" w:rsidRDefault="000A1C75">
            <w:pPr>
              <w:spacing w:after="0"/>
            </w:pPr>
            <w:r>
              <w:rPr>
                <w:color w:val="021526"/>
                <w:sz w:val="18"/>
                <w:szCs w:val="18"/>
                <w:rtl/>
                <w:lang w:bidi="ar-SY"/>
              </w:rPr>
              <w:t>الموظف</w:t>
            </w:r>
          </w:p>
        </w:tc>
      </w:tr>
      <w:tr w:rsidR="00255F2A" w14:paraId="7BC65C87" w14:textId="77777777">
        <w:trPr>
          <w:jc w:val="center"/>
        </w:trPr>
        <w:tc>
          <w:tcPr>
            <w:tcW w:w="2268" w:type="dxa"/>
            <w:tcMar>
              <w:top w:w="50" w:type="dxa"/>
              <w:left w:w="90" w:type="dxa"/>
              <w:bottom w:w="50" w:type="dxa"/>
              <w:right w:w="90" w:type="dxa"/>
            </w:tcMar>
          </w:tcPr>
          <w:p w14:paraId="3FCB98D3" w14:textId="77777777" w:rsidR="00255F2A" w:rsidRDefault="000A1C75">
            <w:pPr>
              <w:spacing w:after="0"/>
            </w:pPr>
            <w:r>
              <w:rPr>
                <w:rFonts w:ascii="Consolas" w:eastAsia="Consolas" w:hAnsi="Consolas" w:cs="Consolas"/>
                <w:color w:val="021526"/>
                <w:sz w:val="17"/>
                <w:szCs w:val="17"/>
              </w:rPr>
              <w:t>assigned_by_account_id</w:t>
            </w:r>
          </w:p>
        </w:tc>
        <w:tc>
          <w:tcPr>
            <w:tcW w:w="1587" w:type="dxa"/>
            <w:tcMar>
              <w:top w:w="50" w:type="dxa"/>
              <w:left w:w="90" w:type="dxa"/>
              <w:bottom w:w="50" w:type="dxa"/>
              <w:right w:w="90" w:type="dxa"/>
            </w:tcMar>
          </w:tcPr>
          <w:p w14:paraId="00B2A5C8"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608E95F0" w14:textId="77777777" w:rsidR="00255F2A" w:rsidRDefault="000A1C75">
            <w:pPr>
              <w:spacing w:after="0"/>
            </w:pPr>
            <w:r>
              <w:rPr>
                <w:color w:val="021526"/>
                <w:sz w:val="18"/>
                <w:szCs w:val="18"/>
                <w:rtl/>
                <w:lang w:bidi="ar-SY"/>
              </w:rPr>
              <w:t xml:space="preserve">← </w:t>
            </w:r>
            <w:r>
              <w:rPr>
                <w:color w:val="021526"/>
                <w:sz w:val="18"/>
                <w:szCs w:val="18"/>
              </w:rPr>
              <w:t>accounts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tcMar>
              <w:top w:w="50" w:type="dxa"/>
              <w:left w:w="90" w:type="dxa"/>
              <w:bottom w:w="50" w:type="dxa"/>
              <w:right w:w="90" w:type="dxa"/>
            </w:tcMar>
          </w:tcPr>
          <w:p w14:paraId="591AFF70" w14:textId="77777777" w:rsidR="00255F2A" w:rsidRDefault="000A1C75">
            <w:pPr>
              <w:spacing w:after="0"/>
            </w:pPr>
            <w:r>
              <w:rPr>
                <w:color w:val="021526"/>
                <w:sz w:val="18"/>
                <w:szCs w:val="18"/>
                <w:rtl/>
                <w:lang w:bidi="ar-SY"/>
              </w:rPr>
              <w:t>المنسق</w:t>
            </w:r>
          </w:p>
        </w:tc>
      </w:tr>
      <w:tr w:rsidR="00255F2A" w14:paraId="6DAA0376" w14:textId="77777777">
        <w:trPr>
          <w:jc w:val="center"/>
        </w:trPr>
        <w:tc>
          <w:tcPr>
            <w:tcW w:w="2268" w:type="dxa"/>
            <w:shd w:val="clear" w:color="auto" w:fill="F7F4EF"/>
            <w:tcMar>
              <w:top w:w="50" w:type="dxa"/>
              <w:left w:w="90" w:type="dxa"/>
              <w:bottom w:w="50" w:type="dxa"/>
              <w:right w:w="90" w:type="dxa"/>
            </w:tcMar>
          </w:tcPr>
          <w:p w14:paraId="03D89604" w14:textId="77777777" w:rsidR="00255F2A" w:rsidRDefault="000A1C75">
            <w:pPr>
              <w:spacing w:after="0"/>
            </w:pPr>
            <w:r>
              <w:rPr>
                <w:rFonts w:ascii="Consolas" w:eastAsia="Consolas" w:hAnsi="Consolas" w:cs="Consolas"/>
                <w:color w:val="021526"/>
                <w:sz w:val="17"/>
                <w:szCs w:val="17"/>
              </w:rPr>
              <w:t>assigned_by_role</w:t>
            </w:r>
          </w:p>
        </w:tc>
        <w:tc>
          <w:tcPr>
            <w:tcW w:w="1587" w:type="dxa"/>
            <w:shd w:val="clear" w:color="auto" w:fill="F7F4EF"/>
            <w:tcMar>
              <w:top w:w="50" w:type="dxa"/>
              <w:left w:w="90" w:type="dxa"/>
              <w:bottom w:w="50" w:type="dxa"/>
              <w:right w:w="90" w:type="dxa"/>
            </w:tcMar>
          </w:tcPr>
          <w:p w14:paraId="26FFCB61" w14:textId="77777777" w:rsidR="00255F2A" w:rsidRDefault="000A1C75">
            <w:pPr>
              <w:spacing w:after="0"/>
            </w:pPr>
            <w:r>
              <w:rPr>
                <w:rFonts w:ascii="Consolas" w:eastAsia="Consolas" w:hAnsi="Consolas" w:cs="Consolas"/>
                <w:color w:val="021526"/>
                <w:sz w:val="17"/>
                <w:szCs w:val="17"/>
              </w:rPr>
              <w:t>VARCHAR(80)</w:t>
            </w:r>
          </w:p>
        </w:tc>
        <w:tc>
          <w:tcPr>
            <w:tcW w:w="1701" w:type="dxa"/>
            <w:shd w:val="clear" w:color="auto" w:fill="F7F4EF"/>
            <w:tcMar>
              <w:top w:w="50" w:type="dxa"/>
              <w:left w:w="90" w:type="dxa"/>
              <w:bottom w:w="50" w:type="dxa"/>
              <w:right w:w="90" w:type="dxa"/>
            </w:tcMar>
          </w:tcPr>
          <w:p w14:paraId="3E2A1D5B"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70B51315" w14:textId="77777777" w:rsidR="00255F2A" w:rsidRDefault="000A1C75">
            <w:pPr>
              <w:spacing w:after="0"/>
            </w:pPr>
            <w:r>
              <w:rPr>
                <w:color w:val="021526"/>
                <w:sz w:val="18"/>
                <w:szCs w:val="18"/>
                <w:rtl/>
                <w:lang w:bidi="ar-SY"/>
              </w:rPr>
              <w:t>الصفة المعروضة («المنسق التقني»، «مع مجموعته تلقائياً»)</w:t>
            </w:r>
          </w:p>
        </w:tc>
      </w:tr>
      <w:tr w:rsidR="00255F2A" w14:paraId="499B95D5" w14:textId="77777777">
        <w:trPr>
          <w:jc w:val="center"/>
        </w:trPr>
        <w:tc>
          <w:tcPr>
            <w:tcW w:w="2268" w:type="dxa"/>
            <w:tcMar>
              <w:top w:w="50" w:type="dxa"/>
              <w:left w:w="90" w:type="dxa"/>
              <w:bottom w:w="50" w:type="dxa"/>
              <w:right w:w="90" w:type="dxa"/>
            </w:tcMar>
          </w:tcPr>
          <w:p w14:paraId="2E53C95E" w14:textId="77777777" w:rsidR="00255F2A" w:rsidRDefault="000A1C75">
            <w:pPr>
              <w:spacing w:after="0"/>
            </w:pPr>
            <w:r>
              <w:rPr>
                <w:rFonts w:ascii="Consolas" w:eastAsia="Consolas" w:hAnsi="Consolas" w:cs="Consolas"/>
                <w:color w:val="021526"/>
                <w:sz w:val="17"/>
                <w:szCs w:val="17"/>
              </w:rPr>
              <w:t>assigned_at</w:t>
            </w:r>
          </w:p>
        </w:tc>
        <w:tc>
          <w:tcPr>
            <w:tcW w:w="1587" w:type="dxa"/>
            <w:tcMar>
              <w:top w:w="50" w:type="dxa"/>
              <w:left w:w="90" w:type="dxa"/>
              <w:bottom w:w="50" w:type="dxa"/>
              <w:right w:w="90" w:type="dxa"/>
            </w:tcMar>
          </w:tcPr>
          <w:p w14:paraId="5F60EC98"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24616E12" w14:textId="77777777" w:rsidR="00255F2A" w:rsidRDefault="000A1C75">
            <w:pPr>
              <w:spacing w:after="0"/>
            </w:pPr>
            <w:r>
              <w:rPr>
                <w:color w:val="021526"/>
                <w:sz w:val="18"/>
                <w:szCs w:val="18"/>
                <w:rtl/>
                <w:lang w:bidi="ar-SY"/>
              </w:rPr>
              <w:t>إلزامي، الآن افتراضياً</w:t>
            </w:r>
          </w:p>
        </w:tc>
        <w:tc>
          <w:tcPr>
            <w:tcW w:w="4309" w:type="dxa"/>
            <w:tcMar>
              <w:top w:w="50" w:type="dxa"/>
              <w:left w:w="90" w:type="dxa"/>
              <w:bottom w:w="50" w:type="dxa"/>
              <w:right w:w="90" w:type="dxa"/>
            </w:tcMar>
          </w:tcPr>
          <w:p w14:paraId="48C85CC4" w14:textId="77777777" w:rsidR="00255F2A" w:rsidRDefault="000A1C75">
            <w:pPr>
              <w:spacing w:after="0"/>
            </w:pPr>
            <w:r>
              <w:rPr>
                <w:color w:val="021526"/>
                <w:sz w:val="18"/>
                <w:szCs w:val="18"/>
                <w:rtl/>
                <w:lang w:bidi="ar-SY"/>
              </w:rPr>
              <w:t>الوقت</w:t>
            </w:r>
          </w:p>
        </w:tc>
      </w:tr>
      <w:tr w:rsidR="00255F2A" w14:paraId="3B9A79D5" w14:textId="77777777">
        <w:trPr>
          <w:jc w:val="center"/>
        </w:trPr>
        <w:tc>
          <w:tcPr>
            <w:tcW w:w="2268" w:type="dxa"/>
            <w:shd w:val="clear" w:color="auto" w:fill="F7F4EF"/>
            <w:tcMar>
              <w:top w:w="50" w:type="dxa"/>
              <w:left w:w="90" w:type="dxa"/>
              <w:bottom w:w="50" w:type="dxa"/>
              <w:right w:w="90" w:type="dxa"/>
            </w:tcMar>
          </w:tcPr>
          <w:p w14:paraId="70CFE2EB" w14:textId="77777777" w:rsidR="00255F2A" w:rsidRDefault="000A1C75">
            <w:pPr>
              <w:spacing w:after="0"/>
            </w:pPr>
            <w:r>
              <w:rPr>
                <w:rFonts w:ascii="Consolas" w:eastAsia="Consolas" w:hAnsi="Consolas" w:cs="Consolas"/>
                <w:color w:val="021526"/>
                <w:sz w:val="17"/>
                <w:szCs w:val="17"/>
              </w:rPr>
              <w:t>moved_to_assignment_id</w:t>
            </w:r>
          </w:p>
        </w:tc>
        <w:tc>
          <w:tcPr>
            <w:tcW w:w="1587" w:type="dxa"/>
            <w:shd w:val="clear" w:color="auto" w:fill="F7F4EF"/>
            <w:tcMar>
              <w:top w:w="50" w:type="dxa"/>
              <w:left w:w="90" w:type="dxa"/>
              <w:bottom w:w="50" w:type="dxa"/>
              <w:right w:w="90" w:type="dxa"/>
            </w:tcMar>
          </w:tcPr>
          <w:p w14:paraId="724149B4"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4DB573CE" w14:textId="77777777" w:rsidR="00255F2A" w:rsidRDefault="000A1C75">
            <w:pPr>
              <w:spacing w:after="0"/>
            </w:pPr>
            <w:r>
              <w:rPr>
                <w:color w:val="021526"/>
                <w:sz w:val="18"/>
                <w:szCs w:val="18"/>
                <w:rtl/>
                <w:lang w:bidi="ar-SY"/>
              </w:rPr>
              <w:t xml:space="preserve">← </w:t>
            </w:r>
            <w:r>
              <w:rPr>
                <w:color w:val="021526"/>
                <w:sz w:val="18"/>
                <w:szCs w:val="18"/>
              </w:rPr>
              <w:t>flight_assignments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shd w:val="clear" w:color="auto" w:fill="F7F4EF"/>
            <w:tcMar>
              <w:top w:w="50" w:type="dxa"/>
              <w:left w:w="90" w:type="dxa"/>
              <w:bottom w:w="50" w:type="dxa"/>
              <w:right w:w="90" w:type="dxa"/>
            </w:tcMar>
          </w:tcPr>
          <w:p w14:paraId="45287197" w14:textId="77777777" w:rsidR="00255F2A" w:rsidRDefault="000A1C75">
            <w:pPr>
              <w:spacing w:after="0"/>
            </w:pPr>
            <w:r>
              <w:rPr>
                <w:color w:val="021526"/>
                <w:sz w:val="18"/>
                <w:szCs w:val="18"/>
                <w:rtl/>
                <w:lang w:bidi="ar-SY"/>
              </w:rPr>
              <w:t>المقعد الجديد بعد النقل</w:t>
            </w:r>
          </w:p>
        </w:tc>
      </w:tr>
      <w:tr w:rsidR="00255F2A" w14:paraId="2227F31B" w14:textId="77777777">
        <w:trPr>
          <w:jc w:val="center"/>
        </w:trPr>
        <w:tc>
          <w:tcPr>
            <w:tcW w:w="2268" w:type="dxa"/>
            <w:tcMar>
              <w:top w:w="50" w:type="dxa"/>
              <w:left w:w="90" w:type="dxa"/>
              <w:bottom w:w="50" w:type="dxa"/>
              <w:right w:w="90" w:type="dxa"/>
            </w:tcMar>
          </w:tcPr>
          <w:p w14:paraId="3040C143" w14:textId="77777777" w:rsidR="00255F2A" w:rsidRDefault="000A1C75">
            <w:pPr>
              <w:spacing w:after="0"/>
            </w:pPr>
            <w:r>
              <w:rPr>
                <w:rFonts w:ascii="Consolas" w:eastAsia="Consolas" w:hAnsi="Consolas" w:cs="Consolas"/>
                <w:color w:val="021526"/>
                <w:sz w:val="17"/>
                <w:szCs w:val="17"/>
              </w:rPr>
              <w:t>reason</w:t>
            </w:r>
          </w:p>
        </w:tc>
        <w:tc>
          <w:tcPr>
            <w:tcW w:w="1587" w:type="dxa"/>
            <w:tcMar>
              <w:top w:w="50" w:type="dxa"/>
              <w:left w:w="90" w:type="dxa"/>
              <w:bottom w:w="50" w:type="dxa"/>
              <w:right w:w="90" w:type="dxa"/>
            </w:tcMar>
          </w:tcPr>
          <w:p w14:paraId="3F42FBDC" w14:textId="77777777" w:rsidR="00255F2A" w:rsidRDefault="000A1C75">
            <w:pPr>
              <w:spacing w:after="0"/>
            </w:pPr>
            <w:r>
              <w:rPr>
                <w:rFonts w:ascii="Consolas" w:eastAsia="Consolas" w:hAnsi="Consolas" w:cs="Consolas"/>
                <w:color w:val="021526"/>
                <w:sz w:val="17"/>
                <w:szCs w:val="17"/>
              </w:rPr>
              <w:t>VARCHAR(300)</w:t>
            </w:r>
          </w:p>
        </w:tc>
        <w:tc>
          <w:tcPr>
            <w:tcW w:w="1701" w:type="dxa"/>
            <w:tcMar>
              <w:top w:w="50" w:type="dxa"/>
              <w:left w:w="90" w:type="dxa"/>
              <w:bottom w:w="50" w:type="dxa"/>
              <w:right w:w="90" w:type="dxa"/>
            </w:tcMar>
          </w:tcPr>
          <w:p w14:paraId="07C4FC92"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2B1A11C1" w14:textId="77777777" w:rsidR="00255F2A" w:rsidRDefault="000A1C75">
            <w:pPr>
              <w:spacing w:after="0"/>
            </w:pPr>
            <w:r>
              <w:rPr>
                <w:color w:val="021526"/>
                <w:sz w:val="18"/>
                <w:szCs w:val="18"/>
                <w:rtl/>
                <w:lang w:bidi="ar-SY"/>
              </w:rPr>
              <w:t>السبب (إلزامي لتعديل رحلة مقفلة)</w:t>
            </w:r>
          </w:p>
        </w:tc>
      </w:tr>
      <w:tr w:rsidR="00255F2A" w14:paraId="67AE00BF" w14:textId="77777777">
        <w:trPr>
          <w:jc w:val="center"/>
        </w:trPr>
        <w:tc>
          <w:tcPr>
            <w:tcW w:w="2268" w:type="dxa"/>
            <w:shd w:val="clear" w:color="auto" w:fill="F7F4EF"/>
            <w:tcMar>
              <w:top w:w="50" w:type="dxa"/>
              <w:left w:w="90" w:type="dxa"/>
              <w:bottom w:w="50" w:type="dxa"/>
              <w:right w:w="90" w:type="dxa"/>
            </w:tcMar>
          </w:tcPr>
          <w:p w14:paraId="71A60C0D" w14:textId="77777777" w:rsidR="00255F2A" w:rsidRDefault="000A1C75">
            <w:pPr>
              <w:spacing w:after="0"/>
            </w:pPr>
            <w:r>
              <w:rPr>
                <w:rFonts w:ascii="Consolas" w:eastAsia="Consolas" w:hAnsi="Consolas" w:cs="Consolas"/>
                <w:color w:val="021526"/>
                <w:sz w:val="17"/>
                <w:szCs w:val="17"/>
              </w:rPr>
              <w:t>boarded_at</w:t>
            </w:r>
          </w:p>
        </w:tc>
        <w:tc>
          <w:tcPr>
            <w:tcW w:w="1587" w:type="dxa"/>
            <w:shd w:val="clear" w:color="auto" w:fill="F7F4EF"/>
            <w:tcMar>
              <w:top w:w="50" w:type="dxa"/>
              <w:left w:w="90" w:type="dxa"/>
              <w:bottom w:w="50" w:type="dxa"/>
              <w:right w:w="90" w:type="dxa"/>
            </w:tcMar>
          </w:tcPr>
          <w:p w14:paraId="0A29463D"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6C783AD8"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5B766282" w14:textId="77777777" w:rsidR="00255F2A" w:rsidRDefault="000A1C75">
            <w:pPr>
              <w:spacing w:after="0"/>
            </w:pPr>
            <w:r>
              <w:rPr>
                <w:color w:val="021526"/>
                <w:sz w:val="18"/>
                <w:szCs w:val="18"/>
                <w:rtl/>
                <w:lang w:bidi="ar-SY"/>
              </w:rPr>
              <w:t>الصعود</w:t>
            </w:r>
          </w:p>
        </w:tc>
      </w:tr>
      <w:tr w:rsidR="00255F2A" w14:paraId="21C688AB" w14:textId="77777777">
        <w:trPr>
          <w:jc w:val="center"/>
        </w:trPr>
        <w:tc>
          <w:tcPr>
            <w:tcW w:w="2268" w:type="dxa"/>
            <w:tcMar>
              <w:top w:w="50" w:type="dxa"/>
              <w:left w:w="90" w:type="dxa"/>
              <w:bottom w:w="50" w:type="dxa"/>
              <w:right w:w="90" w:type="dxa"/>
            </w:tcMar>
          </w:tcPr>
          <w:p w14:paraId="195F9254" w14:textId="77777777" w:rsidR="00255F2A" w:rsidRDefault="000A1C75">
            <w:pPr>
              <w:spacing w:after="0"/>
            </w:pPr>
            <w:r>
              <w:rPr>
                <w:rFonts w:ascii="Consolas" w:eastAsia="Consolas" w:hAnsi="Consolas" w:cs="Consolas"/>
                <w:color w:val="021526"/>
                <w:sz w:val="17"/>
                <w:szCs w:val="17"/>
              </w:rPr>
              <w:t>cancelled_at</w:t>
            </w:r>
          </w:p>
        </w:tc>
        <w:tc>
          <w:tcPr>
            <w:tcW w:w="1587" w:type="dxa"/>
            <w:tcMar>
              <w:top w:w="50" w:type="dxa"/>
              <w:left w:w="90" w:type="dxa"/>
              <w:bottom w:w="50" w:type="dxa"/>
              <w:right w:w="90" w:type="dxa"/>
            </w:tcMar>
          </w:tcPr>
          <w:p w14:paraId="027D6C6C"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20B51ECA"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5F6ADDA9" w14:textId="77777777" w:rsidR="00255F2A" w:rsidRDefault="000A1C75">
            <w:pPr>
              <w:spacing w:after="0"/>
            </w:pPr>
            <w:r>
              <w:rPr>
                <w:color w:val="021526"/>
                <w:sz w:val="18"/>
                <w:szCs w:val="18"/>
                <w:rtl/>
                <w:lang w:bidi="ar-SY"/>
              </w:rPr>
              <w:t>الإلغاء</w:t>
            </w:r>
          </w:p>
        </w:tc>
      </w:tr>
    </w:tbl>
    <w:p w14:paraId="5875CDA7" w14:textId="77777777" w:rsidR="00255F2A" w:rsidRDefault="00255F2A">
      <w:pPr>
        <w:spacing w:after="80" w:line="300" w:lineRule="auto"/>
      </w:pPr>
    </w:p>
    <w:p w14:paraId="3A5F6F16" w14:textId="77777777" w:rsidR="00255F2A" w:rsidRDefault="000A1C75">
      <w:pPr>
        <w:spacing w:after="20" w:line="300" w:lineRule="auto"/>
      </w:pPr>
      <w:r>
        <w:rPr>
          <w:b/>
          <w:bCs/>
          <w:color w:val="00594F"/>
          <w:sz w:val="21"/>
          <w:szCs w:val="21"/>
          <w:rtl/>
          <w:lang w:bidi="ar-SY"/>
        </w:rPr>
        <w:t>المفاتيح والقيود:</w:t>
      </w:r>
    </w:p>
    <w:p w14:paraId="7A357CA6" w14:textId="77777777" w:rsidR="00255F2A" w:rsidRDefault="000A1C75">
      <w:pPr>
        <w:pStyle w:val="ListBullet"/>
        <w:spacing w:after="40" w:line="288" w:lineRule="auto"/>
      </w:pPr>
      <w:r>
        <w:rPr>
          <w:color w:val="021526"/>
          <w:sz w:val="20"/>
          <w:szCs w:val="20"/>
          <w:rtl/>
          <w:lang w:bidi="ar-SY"/>
        </w:rPr>
        <w:t>فريد معاً:</w:t>
      </w:r>
      <w:r>
        <w:rPr>
          <w:color w:val="021526"/>
          <w:sz w:val="20"/>
          <w:szCs w:val="20"/>
        </w:rPr>
        <w:t xml:space="preserve"> (national_id</w:t>
      </w:r>
      <w:r>
        <w:rPr>
          <w:color w:val="021526"/>
          <w:sz w:val="20"/>
          <w:szCs w:val="20"/>
          <w:rtl/>
          <w:lang w:bidi="ar-SY"/>
        </w:rPr>
        <w:t xml:space="preserve">، </w:t>
      </w:r>
      <w:r>
        <w:rPr>
          <w:color w:val="021526"/>
          <w:sz w:val="20"/>
          <w:szCs w:val="20"/>
        </w:rPr>
        <w:t>direction</w:t>
      </w:r>
      <w:r>
        <w:rPr>
          <w:color w:val="021526"/>
          <w:sz w:val="20"/>
          <w:szCs w:val="20"/>
          <w:rtl/>
          <w:lang w:bidi="ar-SY"/>
        </w:rPr>
        <w:t xml:space="preserve">، </w:t>
      </w:r>
      <w:r>
        <w:rPr>
          <w:color w:val="021526"/>
          <w:sz w:val="20"/>
          <w:szCs w:val="20"/>
        </w:rPr>
        <w:t>active_marker</w:t>
      </w:r>
      <w:r>
        <w:rPr>
          <w:color w:val="021526"/>
          <w:sz w:val="20"/>
          <w:szCs w:val="20"/>
          <w:rtl/>
          <w:lang w:bidi="ar-SY"/>
        </w:rPr>
        <w:t>)</w:t>
      </w:r>
    </w:p>
    <w:p w14:paraId="70FBEE74" w14:textId="77777777" w:rsidR="00255F2A" w:rsidRDefault="000A1C75">
      <w:pPr>
        <w:pStyle w:val="ListBullet"/>
        <w:spacing w:after="40" w:line="288" w:lineRule="auto"/>
      </w:pPr>
      <w:r>
        <w:rPr>
          <w:color w:val="021526"/>
          <w:sz w:val="20"/>
          <w:szCs w:val="20"/>
          <w:rtl/>
          <w:lang w:bidi="ar-SY"/>
        </w:rPr>
        <w:t>فريد معاً:</w:t>
      </w:r>
      <w:r>
        <w:rPr>
          <w:color w:val="021526"/>
          <w:sz w:val="20"/>
          <w:szCs w:val="20"/>
        </w:rPr>
        <w:t xml:space="preserve"> (employee_id</w:t>
      </w:r>
      <w:r>
        <w:rPr>
          <w:color w:val="021526"/>
          <w:sz w:val="20"/>
          <w:szCs w:val="20"/>
          <w:rtl/>
          <w:lang w:bidi="ar-SY"/>
        </w:rPr>
        <w:t xml:space="preserve">، </w:t>
      </w:r>
      <w:r>
        <w:rPr>
          <w:color w:val="021526"/>
          <w:sz w:val="20"/>
          <w:szCs w:val="20"/>
        </w:rPr>
        <w:t>direction</w:t>
      </w:r>
      <w:r>
        <w:rPr>
          <w:color w:val="021526"/>
          <w:sz w:val="20"/>
          <w:szCs w:val="20"/>
          <w:rtl/>
          <w:lang w:bidi="ar-SY"/>
        </w:rPr>
        <w:t xml:space="preserve">، </w:t>
      </w:r>
      <w:r>
        <w:rPr>
          <w:color w:val="021526"/>
          <w:sz w:val="20"/>
          <w:szCs w:val="20"/>
        </w:rPr>
        <w:t>active_marker</w:t>
      </w:r>
      <w:r>
        <w:rPr>
          <w:color w:val="021526"/>
          <w:sz w:val="20"/>
          <w:szCs w:val="20"/>
          <w:rtl/>
          <w:lang w:bidi="ar-SY"/>
        </w:rPr>
        <w:t>)</w:t>
      </w:r>
    </w:p>
    <w:p w14:paraId="0BF7C59D" w14:textId="77777777" w:rsidR="00255F2A" w:rsidRDefault="000A1C75">
      <w:pPr>
        <w:pStyle w:val="ListBullet"/>
        <w:spacing w:after="40" w:line="288" w:lineRule="auto"/>
      </w:pPr>
      <w:r>
        <w:rPr>
          <w:color w:val="021526"/>
          <w:sz w:val="20"/>
          <w:szCs w:val="20"/>
          <w:rtl/>
          <w:lang w:bidi="ar-SY"/>
        </w:rPr>
        <w:t>فهرس:</w:t>
      </w:r>
      <w:r>
        <w:rPr>
          <w:color w:val="021526"/>
          <w:sz w:val="20"/>
          <w:szCs w:val="20"/>
        </w:rPr>
        <w:t xml:space="preserve"> (flight_id</w:t>
      </w:r>
      <w:r>
        <w:rPr>
          <w:color w:val="021526"/>
          <w:sz w:val="20"/>
          <w:szCs w:val="20"/>
          <w:rtl/>
          <w:lang w:bidi="ar-SY"/>
        </w:rPr>
        <w:t xml:space="preserve">، </w:t>
      </w:r>
      <w:r>
        <w:rPr>
          <w:color w:val="021526"/>
          <w:sz w:val="20"/>
          <w:szCs w:val="20"/>
        </w:rPr>
        <w:t>status</w:t>
      </w:r>
      <w:r>
        <w:rPr>
          <w:color w:val="021526"/>
          <w:sz w:val="20"/>
          <w:szCs w:val="20"/>
          <w:rtl/>
          <w:lang w:bidi="ar-SY"/>
        </w:rPr>
        <w:t>)</w:t>
      </w:r>
    </w:p>
    <w:p w14:paraId="3B64DA0C" w14:textId="77777777" w:rsidR="00255F2A" w:rsidRDefault="000A1C75">
      <w:pPr>
        <w:pStyle w:val="ListBullet"/>
        <w:spacing w:after="40" w:line="288" w:lineRule="auto"/>
      </w:pPr>
      <w:r>
        <w:rPr>
          <w:color w:val="021526"/>
          <w:sz w:val="20"/>
          <w:szCs w:val="20"/>
          <w:rtl/>
          <w:lang w:bidi="ar-SY"/>
        </w:rPr>
        <w:t>قيد تحقق:</w:t>
      </w:r>
      <w:r>
        <w:rPr>
          <w:color w:val="021526"/>
          <w:sz w:val="20"/>
          <w:szCs w:val="20"/>
        </w:rPr>
        <w:t xml:space="preserve"> (traveler_kind = 'employee') = (employee_id IS NOT NULL</w:t>
      </w:r>
      <w:r>
        <w:rPr>
          <w:color w:val="021526"/>
          <w:sz w:val="20"/>
          <w:szCs w:val="20"/>
          <w:rtl/>
          <w:lang w:bidi="ar-SY"/>
        </w:rPr>
        <w:t>)</w:t>
      </w:r>
    </w:p>
    <w:p w14:paraId="270DD92D" w14:textId="77777777" w:rsidR="00255F2A" w:rsidRDefault="000A1C75">
      <w:pPr>
        <w:pStyle w:val="ListBullet"/>
        <w:spacing w:after="40" w:line="288" w:lineRule="auto"/>
      </w:pPr>
      <w:r>
        <w:rPr>
          <w:color w:val="021526"/>
          <w:sz w:val="20"/>
          <w:szCs w:val="20"/>
          <w:rtl/>
          <w:lang w:bidi="ar-SY"/>
        </w:rPr>
        <w:t>قيد تحقق:</w:t>
      </w:r>
      <w:r>
        <w:rPr>
          <w:color w:val="021526"/>
          <w:sz w:val="20"/>
          <w:szCs w:val="20"/>
        </w:rPr>
        <w:t xml:space="preserve"> (traveler_kind &lt;&gt; 'employee') = (national_id IS NOT NULL</w:t>
      </w:r>
      <w:r>
        <w:rPr>
          <w:color w:val="021526"/>
          <w:sz w:val="20"/>
          <w:szCs w:val="20"/>
          <w:rtl/>
          <w:lang w:bidi="ar-SY"/>
        </w:rPr>
        <w:t>)</w:t>
      </w:r>
    </w:p>
    <w:p w14:paraId="59514C84" w14:textId="77777777" w:rsidR="00255F2A" w:rsidRDefault="000A1C75">
      <w:pPr>
        <w:spacing w:before="40" w:after="20" w:line="300" w:lineRule="auto"/>
      </w:pPr>
      <w:r>
        <w:rPr>
          <w:b/>
          <w:bCs/>
          <w:color w:val="00594F"/>
          <w:sz w:val="21"/>
          <w:szCs w:val="21"/>
          <w:rtl/>
          <w:lang w:bidi="ar-SY"/>
        </w:rPr>
        <w:t>قواعد العمل:</w:t>
      </w:r>
    </w:p>
    <w:p w14:paraId="1EF1547F" w14:textId="77777777" w:rsidR="00255F2A" w:rsidRDefault="000A1C75">
      <w:pPr>
        <w:pStyle w:val="ListBullet"/>
        <w:spacing w:after="40" w:line="288" w:lineRule="auto"/>
      </w:pPr>
      <w:r>
        <w:rPr>
          <w:color w:val="021526"/>
          <w:sz w:val="21"/>
          <w:szCs w:val="21"/>
          <w:rtl/>
          <w:lang w:bidi="ar-SY"/>
        </w:rPr>
        <w:t>فحوص الإسناد بالترتيب: رحلة الموظفين للموظفين فقط؛ في نطاق التكتل الرحلة من أيامه ومفتوحة وكل المسافرين منه؛ الرحلة تقبل الإسناد (منشورة/مكتملة، أو مقفلة بسبب)؛ لا مقعد نشط آخر في الاتجاه؛ العودة بعد وصول الذهاب وإلى مطار عودة مسموح؛ السعة (ومقاعد التكتل).</w:t>
      </w:r>
    </w:p>
    <w:p w14:paraId="2B435F3C" w14:textId="77777777" w:rsidR="00255F2A" w:rsidRDefault="000A1C75">
      <w:pPr>
        <w:pStyle w:val="ListBullet"/>
        <w:spacing w:after="40" w:line="288" w:lineRule="auto"/>
      </w:pPr>
      <w:r>
        <w:rPr>
          <w:color w:val="021526"/>
          <w:sz w:val="21"/>
          <w:szCs w:val="21"/>
          <w:rtl/>
          <w:lang w:bidi="ar-SY"/>
        </w:rPr>
        <w:t>الحالة الإجمالية للمسافر محسوبة: «لم يُسند»، «ذهاب فقط»، «عودة فقط»، «ذهاب وعودة»، «سافر»، «في السعودية»، «عاد»، «وسيلة أخرى».</w:t>
      </w:r>
    </w:p>
    <w:p w14:paraId="52A94521" w14:textId="77777777" w:rsidR="00255F2A" w:rsidRDefault="000A1C75">
      <w:pPr>
        <w:pStyle w:val="Heading2"/>
        <w:spacing w:before="280" w:after="120"/>
      </w:pPr>
      <w:bookmarkStart w:id="202" w:name="_Toc243550934"/>
      <w:r>
        <w:rPr>
          <w:rFonts w:ascii="itf Qomra Arabic" w:eastAsia="itf Qomra Arabic" w:hAnsi="itf Qomra Arabic" w:cs="itf Qomra Arabic"/>
          <w:szCs w:val="29"/>
        </w:rPr>
        <w:t>other_means_travelers</w:t>
      </w:r>
      <w:r>
        <w:rPr>
          <w:rFonts w:ascii="itf Qomra Arabic" w:eastAsia="itf Qomra Arabic" w:hAnsi="itf Qomra Arabic" w:cs="itf Qomra Arabic"/>
          <w:szCs w:val="29"/>
          <w:rtl/>
          <w:lang w:bidi="ar-SY"/>
        </w:rPr>
        <w:t xml:space="preserve"> — المسافرون بوسيلة أخرى</w:t>
      </w:r>
      <w:bookmarkEnd w:id="202"/>
    </w:p>
    <w:p w14:paraId="42CDF601" w14:textId="77777777" w:rsidR="00255F2A" w:rsidRDefault="000A1C75">
      <w:pPr>
        <w:spacing w:after="80" w:line="312" w:lineRule="auto"/>
      </w:pPr>
      <w:r>
        <w:rPr>
          <w:color w:val="021526"/>
          <w:sz w:val="23"/>
          <w:szCs w:val="23"/>
          <w:rtl/>
          <w:lang w:bidi="ar-SY"/>
        </w:rPr>
        <w:t>من قرر مسؤول الطيران أنه يسافر بغير رحلات البعثة، فيخرج من قوائم «بلا رحلة».</w:t>
      </w:r>
    </w:p>
    <w:p w14:paraId="7263573B"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FlightsState.otherMeans | setOtherMeans</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2E065D0D" w14:textId="77777777">
        <w:trPr>
          <w:tblHeader/>
          <w:jc w:val="center"/>
        </w:trPr>
        <w:tc>
          <w:tcPr>
            <w:tcW w:w="2268" w:type="dxa"/>
            <w:shd w:val="clear" w:color="auto" w:fill="00594F"/>
            <w:tcMar>
              <w:top w:w="50" w:type="dxa"/>
              <w:left w:w="90" w:type="dxa"/>
              <w:bottom w:w="50" w:type="dxa"/>
              <w:right w:w="90" w:type="dxa"/>
            </w:tcMar>
          </w:tcPr>
          <w:p w14:paraId="68166E96"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3F9D6FF2"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15DC6FA2"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44B34FBA" w14:textId="77777777" w:rsidR="00255F2A" w:rsidRDefault="000A1C75">
            <w:r>
              <w:rPr>
                <w:b/>
                <w:bCs/>
                <w:color w:val="FFFFFF"/>
                <w:sz w:val="20"/>
                <w:szCs w:val="20"/>
                <w:rtl/>
                <w:lang w:bidi="ar-SY"/>
              </w:rPr>
              <w:t>الوصف</w:t>
            </w:r>
          </w:p>
        </w:tc>
      </w:tr>
      <w:tr w:rsidR="00255F2A" w14:paraId="0F65DA65" w14:textId="77777777">
        <w:trPr>
          <w:jc w:val="center"/>
        </w:trPr>
        <w:tc>
          <w:tcPr>
            <w:tcW w:w="2268" w:type="dxa"/>
            <w:tcMar>
              <w:top w:w="50" w:type="dxa"/>
              <w:left w:w="90" w:type="dxa"/>
              <w:bottom w:w="50" w:type="dxa"/>
              <w:right w:w="90" w:type="dxa"/>
            </w:tcMar>
          </w:tcPr>
          <w:p w14:paraId="452C8454"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57DD64BA"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636E2815"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140498C8" w14:textId="77777777" w:rsidR="00255F2A" w:rsidRDefault="000A1C75">
            <w:pPr>
              <w:spacing w:after="0"/>
            </w:pPr>
            <w:r>
              <w:rPr>
                <w:color w:val="021526"/>
                <w:sz w:val="18"/>
                <w:szCs w:val="18"/>
                <w:rtl/>
                <w:lang w:bidi="ar-SY"/>
              </w:rPr>
              <w:t>المعرّف الداخلي، يتولّد تلقائياً</w:t>
            </w:r>
          </w:p>
        </w:tc>
      </w:tr>
      <w:tr w:rsidR="00255F2A" w14:paraId="5F6726A4" w14:textId="77777777">
        <w:trPr>
          <w:jc w:val="center"/>
        </w:trPr>
        <w:tc>
          <w:tcPr>
            <w:tcW w:w="2268" w:type="dxa"/>
            <w:shd w:val="clear" w:color="auto" w:fill="F7F4EF"/>
            <w:tcMar>
              <w:top w:w="50" w:type="dxa"/>
              <w:left w:w="90" w:type="dxa"/>
              <w:bottom w:w="50" w:type="dxa"/>
              <w:right w:w="90" w:type="dxa"/>
            </w:tcMar>
          </w:tcPr>
          <w:p w14:paraId="51780ED6" w14:textId="77777777" w:rsidR="00255F2A" w:rsidRDefault="000A1C75">
            <w:pPr>
              <w:spacing w:after="0"/>
            </w:pPr>
            <w:r>
              <w:rPr>
                <w:rFonts w:ascii="Consolas" w:eastAsia="Consolas" w:hAnsi="Consolas" w:cs="Consolas"/>
                <w:color w:val="021526"/>
                <w:sz w:val="17"/>
                <w:szCs w:val="17"/>
              </w:rPr>
              <w:t>national_id</w:t>
            </w:r>
          </w:p>
        </w:tc>
        <w:tc>
          <w:tcPr>
            <w:tcW w:w="1587" w:type="dxa"/>
            <w:shd w:val="clear" w:color="auto" w:fill="F7F4EF"/>
            <w:tcMar>
              <w:top w:w="50" w:type="dxa"/>
              <w:left w:w="90" w:type="dxa"/>
              <w:bottom w:w="50" w:type="dxa"/>
              <w:right w:w="90" w:type="dxa"/>
            </w:tcMar>
          </w:tcPr>
          <w:p w14:paraId="05DDFFC9" w14:textId="77777777" w:rsidR="00255F2A" w:rsidRDefault="000A1C75">
            <w:pPr>
              <w:spacing w:after="0"/>
            </w:pPr>
            <w:r>
              <w:rPr>
                <w:rFonts w:ascii="Consolas" w:eastAsia="Consolas" w:hAnsi="Consolas" w:cs="Consolas"/>
                <w:color w:val="021526"/>
                <w:sz w:val="17"/>
                <w:szCs w:val="17"/>
              </w:rPr>
              <w:t>CHAR(11)</w:t>
            </w:r>
          </w:p>
        </w:tc>
        <w:tc>
          <w:tcPr>
            <w:tcW w:w="1701" w:type="dxa"/>
            <w:shd w:val="clear" w:color="auto" w:fill="F7F4EF"/>
            <w:tcMar>
              <w:top w:w="50" w:type="dxa"/>
              <w:left w:w="90" w:type="dxa"/>
              <w:bottom w:w="50" w:type="dxa"/>
              <w:right w:w="90" w:type="dxa"/>
            </w:tcMar>
          </w:tcPr>
          <w:p w14:paraId="30AA85E8" w14:textId="77777777" w:rsidR="00255F2A" w:rsidRDefault="000A1C75">
            <w:pPr>
              <w:spacing w:after="0"/>
            </w:pPr>
            <w:r>
              <w:rPr>
                <w:color w:val="021526"/>
                <w:sz w:val="18"/>
                <w:szCs w:val="18"/>
                <w:rtl/>
                <w:lang w:bidi="ar-SY"/>
              </w:rPr>
              <w:t xml:space="preserve">← </w:t>
            </w:r>
            <w:r>
              <w:rPr>
                <w:color w:val="021526"/>
                <w:sz w:val="18"/>
                <w:szCs w:val="18"/>
              </w:rPr>
              <w:t>civil_persons.national_id</w:t>
            </w:r>
            <w:r>
              <w:rPr>
                <w:color w:val="021526"/>
                <w:sz w:val="18"/>
                <w:szCs w:val="18"/>
                <w:rtl/>
                <w:lang w:bidi="ar-SY"/>
              </w:rPr>
              <w:t>، اختياري</w:t>
            </w:r>
          </w:p>
        </w:tc>
        <w:tc>
          <w:tcPr>
            <w:tcW w:w="4309" w:type="dxa"/>
            <w:shd w:val="clear" w:color="auto" w:fill="F7F4EF"/>
            <w:tcMar>
              <w:top w:w="50" w:type="dxa"/>
              <w:left w:w="90" w:type="dxa"/>
              <w:bottom w:w="50" w:type="dxa"/>
              <w:right w:w="90" w:type="dxa"/>
            </w:tcMar>
          </w:tcPr>
          <w:p w14:paraId="18DFDE7D" w14:textId="77777777" w:rsidR="00255F2A" w:rsidRDefault="000A1C75">
            <w:pPr>
              <w:spacing w:after="0"/>
            </w:pPr>
            <w:r>
              <w:rPr>
                <w:color w:val="021526"/>
                <w:sz w:val="18"/>
                <w:szCs w:val="18"/>
                <w:rtl/>
                <w:lang w:bidi="ar-SY"/>
              </w:rPr>
              <w:t>الحاج أو الإداري</w:t>
            </w:r>
          </w:p>
        </w:tc>
      </w:tr>
      <w:tr w:rsidR="00255F2A" w14:paraId="3F19CFDB" w14:textId="77777777">
        <w:trPr>
          <w:jc w:val="center"/>
        </w:trPr>
        <w:tc>
          <w:tcPr>
            <w:tcW w:w="2268" w:type="dxa"/>
            <w:tcMar>
              <w:top w:w="50" w:type="dxa"/>
              <w:left w:w="90" w:type="dxa"/>
              <w:bottom w:w="50" w:type="dxa"/>
              <w:right w:w="90" w:type="dxa"/>
            </w:tcMar>
          </w:tcPr>
          <w:p w14:paraId="13425B7D" w14:textId="77777777" w:rsidR="00255F2A" w:rsidRDefault="000A1C75">
            <w:pPr>
              <w:spacing w:after="0"/>
            </w:pPr>
            <w:r>
              <w:rPr>
                <w:rFonts w:ascii="Consolas" w:eastAsia="Consolas" w:hAnsi="Consolas" w:cs="Consolas"/>
                <w:color w:val="021526"/>
                <w:sz w:val="17"/>
                <w:szCs w:val="17"/>
              </w:rPr>
              <w:t>employee_id</w:t>
            </w:r>
          </w:p>
        </w:tc>
        <w:tc>
          <w:tcPr>
            <w:tcW w:w="1587" w:type="dxa"/>
            <w:tcMar>
              <w:top w:w="50" w:type="dxa"/>
              <w:left w:w="90" w:type="dxa"/>
              <w:bottom w:w="50" w:type="dxa"/>
              <w:right w:w="90" w:type="dxa"/>
            </w:tcMar>
          </w:tcPr>
          <w:p w14:paraId="73BC9230"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24413C17" w14:textId="77777777" w:rsidR="00255F2A" w:rsidRDefault="000A1C75">
            <w:pPr>
              <w:spacing w:after="0"/>
            </w:pPr>
            <w:r>
              <w:rPr>
                <w:color w:val="021526"/>
                <w:sz w:val="18"/>
                <w:szCs w:val="18"/>
                <w:rtl/>
                <w:lang w:bidi="ar-SY"/>
              </w:rPr>
              <w:t xml:space="preserve">← </w:t>
            </w:r>
            <w:r>
              <w:rPr>
                <w:color w:val="021526"/>
                <w:sz w:val="18"/>
                <w:szCs w:val="18"/>
              </w:rPr>
              <w:t>employees</w:t>
            </w:r>
            <w:r>
              <w:rPr>
                <w:color w:val="021526"/>
                <w:sz w:val="18"/>
                <w:szCs w:val="18"/>
                <w:rtl/>
                <w:lang w:bidi="ar-SY"/>
              </w:rPr>
              <w:t>، اختياري</w:t>
            </w:r>
          </w:p>
        </w:tc>
        <w:tc>
          <w:tcPr>
            <w:tcW w:w="4309" w:type="dxa"/>
            <w:tcMar>
              <w:top w:w="50" w:type="dxa"/>
              <w:left w:w="90" w:type="dxa"/>
              <w:bottom w:w="50" w:type="dxa"/>
              <w:right w:w="90" w:type="dxa"/>
            </w:tcMar>
          </w:tcPr>
          <w:p w14:paraId="75AB138C" w14:textId="77777777" w:rsidR="00255F2A" w:rsidRDefault="000A1C75">
            <w:pPr>
              <w:spacing w:after="0"/>
            </w:pPr>
            <w:r>
              <w:rPr>
                <w:color w:val="021526"/>
                <w:sz w:val="18"/>
                <w:szCs w:val="18"/>
                <w:rtl/>
                <w:lang w:bidi="ar-SY"/>
              </w:rPr>
              <w:t>الموظف</w:t>
            </w:r>
          </w:p>
        </w:tc>
      </w:tr>
      <w:tr w:rsidR="00255F2A" w14:paraId="48247B8D" w14:textId="77777777">
        <w:trPr>
          <w:jc w:val="center"/>
        </w:trPr>
        <w:tc>
          <w:tcPr>
            <w:tcW w:w="2268" w:type="dxa"/>
            <w:shd w:val="clear" w:color="auto" w:fill="F7F4EF"/>
            <w:tcMar>
              <w:top w:w="50" w:type="dxa"/>
              <w:left w:w="90" w:type="dxa"/>
              <w:bottom w:w="50" w:type="dxa"/>
              <w:right w:w="90" w:type="dxa"/>
            </w:tcMar>
          </w:tcPr>
          <w:p w14:paraId="5C47D0E9" w14:textId="77777777" w:rsidR="00255F2A" w:rsidRDefault="000A1C75">
            <w:pPr>
              <w:spacing w:after="0"/>
            </w:pPr>
            <w:r>
              <w:rPr>
                <w:rFonts w:ascii="Consolas" w:eastAsia="Consolas" w:hAnsi="Consolas" w:cs="Consolas"/>
                <w:color w:val="021526"/>
                <w:sz w:val="17"/>
                <w:szCs w:val="17"/>
              </w:rPr>
              <w:t>season_year</w:t>
            </w:r>
          </w:p>
        </w:tc>
        <w:tc>
          <w:tcPr>
            <w:tcW w:w="1587" w:type="dxa"/>
            <w:shd w:val="clear" w:color="auto" w:fill="F7F4EF"/>
            <w:tcMar>
              <w:top w:w="50" w:type="dxa"/>
              <w:left w:w="90" w:type="dxa"/>
              <w:bottom w:w="50" w:type="dxa"/>
              <w:right w:w="90" w:type="dxa"/>
            </w:tcMar>
          </w:tcPr>
          <w:p w14:paraId="4A265801" w14:textId="77777777" w:rsidR="00255F2A" w:rsidRDefault="000A1C75">
            <w:pPr>
              <w:spacing w:after="0"/>
            </w:pPr>
            <w:r>
              <w:rPr>
                <w:rFonts w:ascii="Consolas" w:eastAsia="Consolas" w:hAnsi="Consolas" w:cs="Consolas"/>
                <w:color w:val="021526"/>
                <w:sz w:val="17"/>
                <w:szCs w:val="17"/>
              </w:rPr>
              <w:t>SMALLINT UNSIGNED</w:t>
            </w:r>
          </w:p>
        </w:tc>
        <w:tc>
          <w:tcPr>
            <w:tcW w:w="1701" w:type="dxa"/>
            <w:shd w:val="clear" w:color="auto" w:fill="F7F4EF"/>
            <w:tcMar>
              <w:top w:w="50" w:type="dxa"/>
              <w:left w:w="90" w:type="dxa"/>
              <w:bottom w:w="50" w:type="dxa"/>
              <w:right w:w="90" w:type="dxa"/>
            </w:tcMar>
          </w:tcPr>
          <w:p w14:paraId="3C0B04A4" w14:textId="77777777" w:rsidR="00255F2A" w:rsidRDefault="000A1C75">
            <w:pPr>
              <w:spacing w:after="0"/>
            </w:pPr>
            <w:r>
              <w:rPr>
                <w:color w:val="021526"/>
                <w:sz w:val="18"/>
                <w:szCs w:val="18"/>
                <w:rtl/>
                <w:lang w:bidi="ar-SY"/>
              </w:rPr>
              <w:t xml:space="preserve">← </w:t>
            </w:r>
            <w:r>
              <w:rPr>
                <w:color w:val="021526"/>
                <w:sz w:val="18"/>
                <w:szCs w:val="18"/>
              </w:rPr>
              <w:t>seasons.season_year</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0DBDDF19" w14:textId="77777777" w:rsidR="00255F2A" w:rsidRDefault="000A1C75">
            <w:pPr>
              <w:spacing w:after="0"/>
            </w:pPr>
            <w:r>
              <w:rPr>
                <w:color w:val="021526"/>
                <w:sz w:val="18"/>
                <w:szCs w:val="18"/>
                <w:rtl/>
                <w:lang w:bidi="ar-SY"/>
              </w:rPr>
              <w:t>الموسم الهجري (مثل 1448)</w:t>
            </w:r>
          </w:p>
        </w:tc>
      </w:tr>
      <w:tr w:rsidR="00255F2A" w14:paraId="4398B6E8" w14:textId="77777777">
        <w:trPr>
          <w:jc w:val="center"/>
        </w:trPr>
        <w:tc>
          <w:tcPr>
            <w:tcW w:w="2268" w:type="dxa"/>
            <w:tcMar>
              <w:top w:w="50" w:type="dxa"/>
              <w:left w:w="90" w:type="dxa"/>
              <w:bottom w:w="50" w:type="dxa"/>
              <w:right w:w="90" w:type="dxa"/>
            </w:tcMar>
          </w:tcPr>
          <w:p w14:paraId="3AA4B647" w14:textId="77777777" w:rsidR="00255F2A" w:rsidRDefault="000A1C75">
            <w:pPr>
              <w:spacing w:after="0"/>
            </w:pPr>
            <w:r>
              <w:rPr>
                <w:rFonts w:ascii="Consolas" w:eastAsia="Consolas" w:hAnsi="Consolas" w:cs="Consolas"/>
                <w:color w:val="021526"/>
                <w:sz w:val="17"/>
                <w:szCs w:val="17"/>
              </w:rPr>
              <w:t>reason</w:t>
            </w:r>
          </w:p>
        </w:tc>
        <w:tc>
          <w:tcPr>
            <w:tcW w:w="1587" w:type="dxa"/>
            <w:tcMar>
              <w:top w:w="50" w:type="dxa"/>
              <w:left w:w="90" w:type="dxa"/>
              <w:bottom w:w="50" w:type="dxa"/>
              <w:right w:w="90" w:type="dxa"/>
            </w:tcMar>
          </w:tcPr>
          <w:p w14:paraId="5BF18467" w14:textId="77777777" w:rsidR="00255F2A" w:rsidRDefault="000A1C75">
            <w:pPr>
              <w:spacing w:after="0"/>
            </w:pPr>
            <w:r>
              <w:rPr>
                <w:rFonts w:ascii="Consolas" w:eastAsia="Consolas" w:hAnsi="Consolas" w:cs="Consolas"/>
                <w:color w:val="021526"/>
                <w:sz w:val="17"/>
                <w:szCs w:val="17"/>
              </w:rPr>
              <w:t>VARCHAR(300)</w:t>
            </w:r>
          </w:p>
        </w:tc>
        <w:tc>
          <w:tcPr>
            <w:tcW w:w="1701" w:type="dxa"/>
            <w:tcMar>
              <w:top w:w="50" w:type="dxa"/>
              <w:left w:w="90" w:type="dxa"/>
              <w:bottom w:w="50" w:type="dxa"/>
              <w:right w:w="90" w:type="dxa"/>
            </w:tcMar>
          </w:tcPr>
          <w:p w14:paraId="5B714F9D"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25081EF7" w14:textId="77777777" w:rsidR="00255F2A" w:rsidRDefault="000A1C75">
            <w:pPr>
              <w:spacing w:after="0"/>
            </w:pPr>
            <w:r>
              <w:rPr>
                <w:color w:val="021526"/>
                <w:sz w:val="18"/>
                <w:szCs w:val="18"/>
                <w:rtl/>
                <w:lang w:bidi="ar-SY"/>
              </w:rPr>
              <w:t>السبب («بقرار مسؤول الطيران»)</w:t>
            </w:r>
          </w:p>
        </w:tc>
      </w:tr>
      <w:tr w:rsidR="00255F2A" w14:paraId="55220FFB" w14:textId="77777777">
        <w:trPr>
          <w:jc w:val="center"/>
        </w:trPr>
        <w:tc>
          <w:tcPr>
            <w:tcW w:w="2268" w:type="dxa"/>
            <w:shd w:val="clear" w:color="auto" w:fill="F7F4EF"/>
            <w:tcMar>
              <w:top w:w="50" w:type="dxa"/>
              <w:left w:w="90" w:type="dxa"/>
              <w:bottom w:w="50" w:type="dxa"/>
              <w:right w:w="90" w:type="dxa"/>
            </w:tcMar>
          </w:tcPr>
          <w:p w14:paraId="54ADBF91" w14:textId="77777777" w:rsidR="00255F2A" w:rsidRDefault="000A1C75">
            <w:pPr>
              <w:spacing w:after="0"/>
            </w:pPr>
            <w:r>
              <w:rPr>
                <w:rFonts w:ascii="Consolas" w:eastAsia="Consolas" w:hAnsi="Consolas" w:cs="Consolas"/>
                <w:color w:val="021526"/>
                <w:sz w:val="17"/>
                <w:szCs w:val="17"/>
              </w:rPr>
              <w:t>decided_by_staff_id</w:t>
            </w:r>
          </w:p>
        </w:tc>
        <w:tc>
          <w:tcPr>
            <w:tcW w:w="1587" w:type="dxa"/>
            <w:shd w:val="clear" w:color="auto" w:fill="F7F4EF"/>
            <w:tcMar>
              <w:top w:w="50" w:type="dxa"/>
              <w:left w:w="90" w:type="dxa"/>
              <w:bottom w:w="50" w:type="dxa"/>
              <w:right w:w="90" w:type="dxa"/>
            </w:tcMar>
          </w:tcPr>
          <w:p w14:paraId="289AFCFC"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5CE82B2F" w14:textId="77777777" w:rsidR="00255F2A" w:rsidRDefault="000A1C75">
            <w:pPr>
              <w:spacing w:after="0"/>
            </w:pPr>
            <w:r>
              <w:rPr>
                <w:color w:val="021526"/>
                <w:sz w:val="18"/>
                <w:szCs w:val="18"/>
                <w:rtl/>
                <w:lang w:bidi="ar-SY"/>
              </w:rPr>
              <w:t xml:space="preserve">← </w:t>
            </w:r>
            <w:r>
              <w:rPr>
                <w:color w:val="021526"/>
                <w:sz w:val="18"/>
                <w:szCs w:val="18"/>
              </w:rPr>
              <w:t>staff_users</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51CD8988" w14:textId="77777777" w:rsidR="00255F2A" w:rsidRDefault="000A1C75">
            <w:pPr>
              <w:spacing w:after="0"/>
            </w:pPr>
            <w:r>
              <w:rPr>
                <w:color w:val="021526"/>
                <w:sz w:val="18"/>
                <w:szCs w:val="18"/>
                <w:rtl/>
                <w:lang w:bidi="ar-SY"/>
              </w:rPr>
              <w:t>من قرر</w:t>
            </w:r>
          </w:p>
        </w:tc>
      </w:tr>
      <w:tr w:rsidR="00255F2A" w14:paraId="33B955C2" w14:textId="77777777">
        <w:trPr>
          <w:jc w:val="center"/>
        </w:trPr>
        <w:tc>
          <w:tcPr>
            <w:tcW w:w="2268" w:type="dxa"/>
            <w:tcMar>
              <w:top w:w="50" w:type="dxa"/>
              <w:left w:w="90" w:type="dxa"/>
              <w:bottom w:w="50" w:type="dxa"/>
              <w:right w:w="90" w:type="dxa"/>
            </w:tcMar>
          </w:tcPr>
          <w:p w14:paraId="16CBE767" w14:textId="77777777" w:rsidR="00255F2A" w:rsidRDefault="000A1C75">
            <w:pPr>
              <w:spacing w:after="0"/>
            </w:pPr>
            <w:r>
              <w:rPr>
                <w:rFonts w:ascii="Consolas" w:eastAsia="Consolas" w:hAnsi="Consolas" w:cs="Consolas"/>
                <w:color w:val="021526"/>
                <w:sz w:val="17"/>
                <w:szCs w:val="17"/>
              </w:rPr>
              <w:t>decided_at</w:t>
            </w:r>
          </w:p>
        </w:tc>
        <w:tc>
          <w:tcPr>
            <w:tcW w:w="1587" w:type="dxa"/>
            <w:tcMar>
              <w:top w:w="50" w:type="dxa"/>
              <w:left w:w="90" w:type="dxa"/>
              <w:bottom w:w="50" w:type="dxa"/>
              <w:right w:w="90" w:type="dxa"/>
            </w:tcMar>
          </w:tcPr>
          <w:p w14:paraId="27791E61"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6C8F3F69" w14:textId="77777777" w:rsidR="00255F2A" w:rsidRDefault="000A1C75">
            <w:pPr>
              <w:spacing w:after="0"/>
            </w:pPr>
            <w:r>
              <w:rPr>
                <w:color w:val="021526"/>
                <w:sz w:val="18"/>
                <w:szCs w:val="18"/>
                <w:rtl/>
                <w:lang w:bidi="ar-SY"/>
              </w:rPr>
              <w:t>إلزامي، الآن افتراضياً</w:t>
            </w:r>
          </w:p>
        </w:tc>
        <w:tc>
          <w:tcPr>
            <w:tcW w:w="4309" w:type="dxa"/>
            <w:tcMar>
              <w:top w:w="50" w:type="dxa"/>
              <w:left w:w="90" w:type="dxa"/>
              <w:bottom w:w="50" w:type="dxa"/>
              <w:right w:w="90" w:type="dxa"/>
            </w:tcMar>
          </w:tcPr>
          <w:p w14:paraId="4E80869F" w14:textId="77777777" w:rsidR="00255F2A" w:rsidRDefault="000A1C75">
            <w:pPr>
              <w:spacing w:after="0"/>
            </w:pPr>
            <w:r>
              <w:rPr>
                <w:color w:val="021526"/>
                <w:sz w:val="18"/>
                <w:szCs w:val="18"/>
                <w:rtl/>
                <w:lang w:bidi="ar-SY"/>
              </w:rPr>
              <w:t>الوقت</w:t>
            </w:r>
          </w:p>
        </w:tc>
      </w:tr>
    </w:tbl>
    <w:p w14:paraId="681BBEB4" w14:textId="77777777" w:rsidR="00255F2A" w:rsidRDefault="00255F2A">
      <w:pPr>
        <w:spacing w:after="80" w:line="300" w:lineRule="auto"/>
      </w:pPr>
    </w:p>
    <w:p w14:paraId="0B6FE752" w14:textId="77777777" w:rsidR="00255F2A" w:rsidRDefault="000A1C75">
      <w:pPr>
        <w:spacing w:after="20" w:line="300" w:lineRule="auto"/>
      </w:pPr>
      <w:r>
        <w:rPr>
          <w:b/>
          <w:bCs/>
          <w:color w:val="00594F"/>
          <w:sz w:val="21"/>
          <w:szCs w:val="21"/>
          <w:rtl/>
          <w:lang w:bidi="ar-SY"/>
        </w:rPr>
        <w:t>المفاتيح والقيود:</w:t>
      </w:r>
    </w:p>
    <w:p w14:paraId="5F09E5CA" w14:textId="77777777" w:rsidR="00255F2A" w:rsidRDefault="000A1C75">
      <w:pPr>
        <w:pStyle w:val="ListBullet"/>
        <w:spacing w:after="40" w:line="288" w:lineRule="auto"/>
      </w:pPr>
      <w:r>
        <w:rPr>
          <w:color w:val="021526"/>
          <w:sz w:val="20"/>
          <w:szCs w:val="20"/>
          <w:rtl/>
          <w:lang w:bidi="ar-SY"/>
        </w:rPr>
        <w:t>قيد تحقق:</w:t>
      </w:r>
      <w:r>
        <w:rPr>
          <w:color w:val="021526"/>
          <w:sz w:val="20"/>
          <w:szCs w:val="20"/>
        </w:rPr>
        <w:t xml:space="preserve"> national_id IS NOT NULL OR employee_id IS NOT NULL</w:t>
      </w:r>
    </w:p>
    <w:p w14:paraId="19C16EA5" w14:textId="77777777" w:rsidR="00255F2A" w:rsidRDefault="000A1C75">
      <w:pPr>
        <w:pStyle w:val="Heading2"/>
        <w:spacing w:before="280" w:after="120"/>
      </w:pPr>
      <w:bookmarkStart w:id="203" w:name="_Toc243550935"/>
      <w:r>
        <w:rPr>
          <w:rFonts w:ascii="itf Qomra Arabic" w:eastAsia="itf Qomra Arabic" w:hAnsi="itf Qomra Arabic" w:cs="itf Qomra Arabic"/>
          <w:szCs w:val="29"/>
        </w:rPr>
        <w:t>flight_manifests</w:t>
      </w:r>
      <w:r>
        <w:rPr>
          <w:rFonts w:ascii="itf Qomra Arabic" w:eastAsia="itf Qomra Arabic" w:hAnsi="itf Qomra Arabic" w:cs="itf Qomra Arabic"/>
          <w:szCs w:val="29"/>
          <w:rtl/>
          <w:lang w:bidi="ar-SY"/>
        </w:rPr>
        <w:t xml:space="preserve"> — كشوف الركاب</w:t>
      </w:r>
      <w:bookmarkEnd w:id="203"/>
    </w:p>
    <w:p w14:paraId="2CBE77E0" w14:textId="77777777" w:rsidR="00255F2A" w:rsidRDefault="000A1C75">
      <w:pPr>
        <w:spacing w:after="80" w:line="312" w:lineRule="auto"/>
      </w:pPr>
      <w:r>
        <w:rPr>
          <w:color w:val="021526"/>
          <w:sz w:val="23"/>
          <w:szCs w:val="23"/>
          <w:rtl/>
          <w:lang w:bidi="ar-SY"/>
        </w:rPr>
        <w:t>كشف يصدر عند إقفال الرحلة، ويُعاد إصداره إذا تغيّر الإسناد بعده.</w:t>
      </w:r>
    </w:p>
    <w:p w14:paraId="22098E3D"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lib/flights.ts:120 Manifest</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66E997EF" w14:textId="77777777">
        <w:trPr>
          <w:tblHeader/>
          <w:jc w:val="center"/>
        </w:trPr>
        <w:tc>
          <w:tcPr>
            <w:tcW w:w="2268" w:type="dxa"/>
            <w:shd w:val="clear" w:color="auto" w:fill="00594F"/>
            <w:tcMar>
              <w:top w:w="50" w:type="dxa"/>
              <w:left w:w="90" w:type="dxa"/>
              <w:bottom w:w="50" w:type="dxa"/>
              <w:right w:w="90" w:type="dxa"/>
            </w:tcMar>
          </w:tcPr>
          <w:p w14:paraId="63A28709"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6D234C0B"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7E2931C9"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0D67EC86" w14:textId="77777777" w:rsidR="00255F2A" w:rsidRDefault="000A1C75">
            <w:r>
              <w:rPr>
                <w:b/>
                <w:bCs/>
                <w:color w:val="FFFFFF"/>
                <w:sz w:val="20"/>
                <w:szCs w:val="20"/>
                <w:rtl/>
                <w:lang w:bidi="ar-SY"/>
              </w:rPr>
              <w:t>الوصف</w:t>
            </w:r>
          </w:p>
        </w:tc>
      </w:tr>
      <w:tr w:rsidR="00255F2A" w14:paraId="453DAD69" w14:textId="77777777">
        <w:trPr>
          <w:jc w:val="center"/>
        </w:trPr>
        <w:tc>
          <w:tcPr>
            <w:tcW w:w="2268" w:type="dxa"/>
            <w:tcMar>
              <w:top w:w="50" w:type="dxa"/>
              <w:left w:w="90" w:type="dxa"/>
              <w:bottom w:w="50" w:type="dxa"/>
              <w:right w:w="90" w:type="dxa"/>
            </w:tcMar>
          </w:tcPr>
          <w:p w14:paraId="2A76A210"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24340B6B"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7BA6C5E9"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480364C5" w14:textId="77777777" w:rsidR="00255F2A" w:rsidRDefault="000A1C75">
            <w:pPr>
              <w:spacing w:after="0"/>
            </w:pPr>
            <w:r>
              <w:rPr>
                <w:color w:val="021526"/>
                <w:sz w:val="18"/>
                <w:szCs w:val="18"/>
                <w:rtl/>
                <w:lang w:bidi="ar-SY"/>
              </w:rPr>
              <w:t>المعرّف الداخلي، يتولّد تلقائياً</w:t>
            </w:r>
          </w:p>
        </w:tc>
      </w:tr>
      <w:tr w:rsidR="00255F2A" w14:paraId="7FF683C4" w14:textId="77777777">
        <w:trPr>
          <w:jc w:val="center"/>
        </w:trPr>
        <w:tc>
          <w:tcPr>
            <w:tcW w:w="2268" w:type="dxa"/>
            <w:shd w:val="clear" w:color="auto" w:fill="F7F4EF"/>
            <w:tcMar>
              <w:top w:w="50" w:type="dxa"/>
              <w:left w:w="90" w:type="dxa"/>
              <w:bottom w:w="50" w:type="dxa"/>
              <w:right w:w="90" w:type="dxa"/>
            </w:tcMar>
          </w:tcPr>
          <w:p w14:paraId="6A3278CC" w14:textId="77777777" w:rsidR="00255F2A" w:rsidRDefault="000A1C75">
            <w:pPr>
              <w:spacing w:after="0"/>
            </w:pPr>
            <w:r>
              <w:rPr>
                <w:rFonts w:ascii="Consolas" w:eastAsia="Consolas" w:hAnsi="Consolas" w:cs="Consolas"/>
                <w:color w:val="021526"/>
                <w:sz w:val="17"/>
                <w:szCs w:val="17"/>
              </w:rPr>
              <w:t>flight_id</w:t>
            </w:r>
          </w:p>
        </w:tc>
        <w:tc>
          <w:tcPr>
            <w:tcW w:w="1587" w:type="dxa"/>
            <w:shd w:val="clear" w:color="auto" w:fill="F7F4EF"/>
            <w:tcMar>
              <w:top w:w="50" w:type="dxa"/>
              <w:left w:w="90" w:type="dxa"/>
              <w:bottom w:w="50" w:type="dxa"/>
              <w:right w:w="90" w:type="dxa"/>
            </w:tcMar>
          </w:tcPr>
          <w:p w14:paraId="2D511A47"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1B69EC6A" w14:textId="77777777" w:rsidR="00255F2A" w:rsidRDefault="000A1C75">
            <w:pPr>
              <w:spacing w:after="0"/>
            </w:pPr>
            <w:r>
              <w:rPr>
                <w:color w:val="021526"/>
                <w:sz w:val="18"/>
                <w:szCs w:val="18"/>
                <w:rtl/>
                <w:lang w:bidi="ar-SY"/>
              </w:rPr>
              <w:t xml:space="preserve">← </w:t>
            </w:r>
            <w:r>
              <w:rPr>
                <w:color w:val="021526"/>
                <w:sz w:val="18"/>
                <w:szCs w:val="18"/>
              </w:rPr>
              <w:t>flights</w:t>
            </w:r>
            <w:r>
              <w:rPr>
                <w:color w:val="021526"/>
                <w:sz w:val="18"/>
                <w:szCs w:val="18"/>
                <w:rtl/>
                <w:lang w:bidi="ar-SY"/>
              </w:rPr>
              <w:t xml:space="preserve">، عند الحذف </w:t>
            </w:r>
            <w:r>
              <w:rPr>
                <w:color w:val="021526"/>
                <w:sz w:val="18"/>
                <w:szCs w:val="18"/>
              </w:rPr>
              <w:t>CASCADE</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499F5116" w14:textId="77777777" w:rsidR="00255F2A" w:rsidRDefault="000A1C75">
            <w:pPr>
              <w:spacing w:after="0"/>
            </w:pPr>
            <w:r>
              <w:rPr>
                <w:color w:val="021526"/>
                <w:sz w:val="18"/>
                <w:szCs w:val="18"/>
                <w:rtl/>
                <w:lang w:bidi="ar-SY"/>
              </w:rPr>
              <w:t>الرحلة</w:t>
            </w:r>
          </w:p>
        </w:tc>
      </w:tr>
      <w:tr w:rsidR="00255F2A" w14:paraId="753E1834" w14:textId="77777777">
        <w:trPr>
          <w:jc w:val="center"/>
        </w:trPr>
        <w:tc>
          <w:tcPr>
            <w:tcW w:w="2268" w:type="dxa"/>
            <w:tcMar>
              <w:top w:w="50" w:type="dxa"/>
              <w:left w:w="90" w:type="dxa"/>
              <w:bottom w:w="50" w:type="dxa"/>
              <w:right w:w="90" w:type="dxa"/>
            </w:tcMar>
          </w:tcPr>
          <w:p w14:paraId="2F2A010C" w14:textId="77777777" w:rsidR="00255F2A" w:rsidRDefault="000A1C75">
            <w:pPr>
              <w:spacing w:after="0"/>
            </w:pPr>
            <w:r>
              <w:rPr>
                <w:rFonts w:ascii="Consolas" w:eastAsia="Consolas" w:hAnsi="Consolas" w:cs="Consolas"/>
                <w:color w:val="021526"/>
                <w:sz w:val="17"/>
                <w:szCs w:val="17"/>
              </w:rPr>
              <w:t>version_no</w:t>
            </w:r>
          </w:p>
        </w:tc>
        <w:tc>
          <w:tcPr>
            <w:tcW w:w="1587" w:type="dxa"/>
            <w:tcMar>
              <w:top w:w="50" w:type="dxa"/>
              <w:left w:w="90" w:type="dxa"/>
              <w:bottom w:w="50" w:type="dxa"/>
              <w:right w:w="90" w:type="dxa"/>
            </w:tcMar>
          </w:tcPr>
          <w:p w14:paraId="7976F329" w14:textId="77777777" w:rsidR="00255F2A" w:rsidRDefault="000A1C75">
            <w:pPr>
              <w:spacing w:after="0"/>
            </w:pPr>
            <w:r>
              <w:rPr>
                <w:rFonts w:ascii="Consolas" w:eastAsia="Consolas" w:hAnsi="Consolas" w:cs="Consolas"/>
                <w:color w:val="021526"/>
                <w:sz w:val="17"/>
                <w:szCs w:val="17"/>
              </w:rPr>
              <w:t>SMALLINT UNSIGNED</w:t>
            </w:r>
          </w:p>
        </w:tc>
        <w:tc>
          <w:tcPr>
            <w:tcW w:w="1701" w:type="dxa"/>
            <w:tcMar>
              <w:top w:w="50" w:type="dxa"/>
              <w:left w:w="90" w:type="dxa"/>
              <w:bottom w:w="50" w:type="dxa"/>
              <w:right w:w="90" w:type="dxa"/>
            </w:tcMar>
          </w:tcPr>
          <w:p w14:paraId="635B68E0"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44D33251" w14:textId="77777777" w:rsidR="00255F2A" w:rsidRDefault="000A1C75">
            <w:pPr>
              <w:spacing w:after="0"/>
            </w:pPr>
            <w:r>
              <w:rPr>
                <w:color w:val="021526"/>
                <w:sz w:val="18"/>
                <w:szCs w:val="18"/>
                <w:rtl/>
                <w:lang w:bidi="ar-SY"/>
              </w:rPr>
              <w:t>رقم الإصدار 1، 2…</w:t>
            </w:r>
          </w:p>
        </w:tc>
      </w:tr>
      <w:tr w:rsidR="00255F2A" w14:paraId="2BF606F8" w14:textId="77777777">
        <w:trPr>
          <w:jc w:val="center"/>
        </w:trPr>
        <w:tc>
          <w:tcPr>
            <w:tcW w:w="2268" w:type="dxa"/>
            <w:shd w:val="clear" w:color="auto" w:fill="F7F4EF"/>
            <w:tcMar>
              <w:top w:w="50" w:type="dxa"/>
              <w:left w:w="90" w:type="dxa"/>
              <w:bottom w:w="50" w:type="dxa"/>
              <w:right w:w="90" w:type="dxa"/>
            </w:tcMar>
          </w:tcPr>
          <w:p w14:paraId="6A33675E" w14:textId="77777777" w:rsidR="00255F2A" w:rsidRDefault="000A1C75">
            <w:pPr>
              <w:spacing w:after="0"/>
            </w:pPr>
            <w:r>
              <w:rPr>
                <w:rFonts w:ascii="Consolas" w:eastAsia="Consolas" w:hAnsi="Consolas" w:cs="Consolas"/>
                <w:color w:val="021526"/>
                <w:sz w:val="17"/>
                <w:szCs w:val="17"/>
              </w:rPr>
              <w:t>issued_by_staff_id</w:t>
            </w:r>
          </w:p>
        </w:tc>
        <w:tc>
          <w:tcPr>
            <w:tcW w:w="1587" w:type="dxa"/>
            <w:shd w:val="clear" w:color="auto" w:fill="F7F4EF"/>
            <w:tcMar>
              <w:top w:w="50" w:type="dxa"/>
              <w:left w:w="90" w:type="dxa"/>
              <w:bottom w:w="50" w:type="dxa"/>
              <w:right w:w="90" w:type="dxa"/>
            </w:tcMar>
          </w:tcPr>
          <w:p w14:paraId="51117151"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2535070B" w14:textId="77777777" w:rsidR="00255F2A" w:rsidRDefault="000A1C75">
            <w:pPr>
              <w:spacing w:after="0"/>
            </w:pPr>
            <w:r>
              <w:rPr>
                <w:color w:val="021526"/>
                <w:sz w:val="18"/>
                <w:szCs w:val="18"/>
                <w:rtl/>
                <w:lang w:bidi="ar-SY"/>
              </w:rPr>
              <w:t xml:space="preserve">← </w:t>
            </w:r>
            <w:r>
              <w:rPr>
                <w:color w:val="021526"/>
                <w:sz w:val="18"/>
                <w:szCs w:val="18"/>
              </w:rPr>
              <w:t>staff_users</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7E5C09EF" w14:textId="77777777" w:rsidR="00255F2A" w:rsidRDefault="000A1C75">
            <w:pPr>
              <w:spacing w:after="0"/>
            </w:pPr>
            <w:r>
              <w:rPr>
                <w:color w:val="021526"/>
                <w:sz w:val="18"/>
                <w:szCs w:val="18"/>
                <w:rtl/>
                <w:lang w:bidi="ar-SY"/>
              </w:rPr>
              <w:t>من أصدره</w:t>
            </w:r>
          </w:p>
        </w:tc>
      </w:tr>
      <w:tr w:rsidR="00255F2A" w14:paraId="3D14A407" w14:textId="77777777">
        <w:trPr>
          <w:jc w:val="center"/>
        </w:trPr>
        <w:tc>
          <w:tcPr>
            <w:tcW w:w="2268" w:type="dxa"/>
            <w:tcMar>
              <w:top w:w="50" w:type="dxa"/>
              <w:left w:w="90" w:type="dxa"/>
              <w:bottom w:w="50" w:type="dxa"/>
              <w:right w:w="90" w:type="dxa"/>
            </w:tcMar>
          </w:tcPr>
          <w:p w14:paraId="1876165D" w14:textId="77777777" w:rsidR="00255F2A" w:rsidRDefault="000A1C75">
            <w:pPr>
              <w:spacing w:after="0"/>
            </w:pPr>
            <w:r>
              <w:rPr>
                <w:rFonts w:ascii="Consolas" w:eastAsia="Consolas" w:hAnsi="Consolas" w:cs="Consolas"/>
                <w:color w:val="021526"/>
                <w:sz w:val="17"/>
                <w:szCs w:val="17"/>
              </w:rPr>
              <w:t>issued_at</w:t>
            </w:r>
          </w:p>
        </w:tc>
        <w:tc>
          <w:tcPr>
            <w:tcW w:w="1587" w:type="dxa"/>
            <w:tcMar>
              <w:top w:w="50" w:type="dxa"/>
              <w:left w:w="90" w:type="dxa"/>
              <w:bottom w:w="50" w:type="dxa"/>
              <w:right w:w="90" w:type="dxa"/>
            </w:tcMar>
          </w:tcPr>
          <w:p w14:paraId="05449F18"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3497FCC3" w14:textId="77777777" w:rsidR="00255F2A" w:rsidRDefault="000A1C75">
            <w:pPr>
              <w:spacing w:after="0"/>
            </w:pPr>
            <w:r>
              <w:rPr>
                <w:color w:val="021526"/>
                <w:sz w:val="18"/>
                <w:szCs w:val="18"/>
                <w:rtl/>
                <w:lang w:bidi="ar-SY"/>
              </w:rPr>
              <w:t>إلزامي، الآن افتراضياً</w:t>
            </w:r>
          </w:p>
        </w:tc>
        <w:tc>
          <w:tcPr>
            <w:tcW w:w="4309" w:type="dxa"/>
            <w:tcMar>
              <w:top w:w="50" w:type="dxa"/>
              <w:left w:w="90" w:type="dxa"/>
              <w:bottom w:w="50" w:type="dxa"/>
              <w:right w:w="90" w:type="dxa"/>
            </w:tcMar>
          </w:tcPr>
          <w:p w14:paraId="45C8A2A6" w14:textId="77777777" w:rsidR="00255F2A" w:rsidRDefault="000A1C75">
            <w:pPr>
              <w:spacing w:after="0"/>
            </w:pPr>
            <w:r>
              <w:rPr>
                <w:color w:val="021526"/>
                <w:sz w:val="18"/>
                <w:szCs w:val="18"/>
                <w:rtl/>
                <w:lang w:bidi="ar-SY"/>
              </w:rPr>
              <w:t>الوقت</w:t>
            </w:r>
          </w:p>
        </w:tc>
      </w:tr>
    </w:tbl>
    <w:p w14:paraId="5BE585B2" w14:textId="77777777" w:rsidR="00255F2A" w:rsidRDefault="00255F2A">
      <w:pPr>
        <w:spacing w:after="80" w:line="300" w:lineRule="auto"/>
      </w:pPr>
    </w:p>
    <w:p w14:paraId="0F46DFC0" w14:textId="77777777" w:rsidR="00255F2A" w:rsidRDefault="000A1C75">
      <w:pPr>
        <w:spacing w:after="20" w:line="300" w:lineRule="auto"/>
      </w:pPr>
      <w:r>
        <w:rPr>
          <w:b/>
          <w:bCs/>
          <w:color w:val="00594F"/>
          <w:sz w:val="21"/>
          <w:szCs w:val="21"/>
          <w:rtl/>
          <w:lang w:bidi="ar-SY"/>
        </w:rPr>
        <w:t>المفاتيح والقيود:</w:t>
      </w:r>
    </w:p>
    <w:p w14:paraId="2D027350" w14:textId="77777777" w:rsidR="00255F2A" w:rsidRDefault="000A1C75">
      <w:pPr>
        <w:pStyle w:val="ListBullet"/>
        <w:spacing w:after="40" w:line="288" w:lineRule="auto"/>
      </w:pPr>
      <w:r>
        <w:rPr>
          <w:color w:val="021526"/>
          <w:sz w:val="20"/>
          <w:szCs w:val="20"/>
          <w:rtl/>
          <w:lang w:bidi="ar-SY"/>
        </w:rPr>
        <w:t>فريد معاً:</w:t>
      </w:r>
      <w:r>
        <w:rPr>
          <w:color w:val="021526"/>
          <w:sz w:val="20"/>
          <w:szCs w:val="20"/>
        </w:rPr>
        <w:t xml:space="preserve"> (flight_id</w:t>
      </w:r>
      <w:r>
        <w:rPr>
          <w:color w:val="021526"/>
          <w:sz w:val="20"/>
          <w:szCs w:val="20"/>
          <w:rtl/>
          <w:lang w:bidi="ar-SY"/>
        </w:rPr>
        <w:t xml:space="preserve">، </w:t>
      </w:r>
      <w:r>
        <w:rPr>
          <w:color w:val="021526"/>
          <w:sz w:val="20"/>
          <w:szCs w:val="20"/>
        </w:rPr>
        <w:t>version_no</w:t>
      </w:r>
      <w:r>
        <w:rPr>
          <w:color w:val="021526"/>
          <w:sz w:val="20"/>
          <w:szCs w:val="20"/>
          <w:rtl/>
          <w:lang w:bidi="ar-SY"/>
        </w:rPr>
        <w:t>)</w:t>
      </w:r>
    </w:p>
    <w:p w14:paraId="520E7E22" w14:textId="77777777" w:rsidR="00255F2A" w:rsidRDefault="000A1C75">
      <w:pPr>
        <w:pStyle w:val="Heading2"/>
        <w:spacing w:before="280" w:after="120"/>
      </w:pPr>
      <w:bookmarkStart w:id="204" w:name="_Toc243550936"/>
      <w:r>
        <w:rPr>
          <w:rFonts w:ascii="itf Qomra Arabic" w:eastAsia="itf Qomra Arabic" w:hAnsi="itf Qomra Arabic" w:cs="itf Qomra Arabic"/>
          <w:szCs w:val="29"/>
        </w:rPr>
        <w:t>flight_manifest_rows</w:t>
      </w:r>
      <w:r>
        <w:rPr>
          <w:rFonts w:ascii="itf Qomra Arabic" w:eastAsia="itf Qomra Arabic" w:hAnsi="itf Qomra Arabic" w:cs="itf Qomra Arabic"/>
          <w:szCs w:val="29"/>
          <w:rtl/>
          <w:lang w:bidi="ar-SY"/>
        </w:rPr>
        <w:t xml:space="preserve"> — صفوف الكشف</w:t>
      </w:r>
      <w:bookmarkEnd w:id="204"/>
    </w:p>
    <w:p w14:paraId="1109AF6D" w14:textId="77777777" w:rsidR="00255F2A" w:rsidRDefault="000A1C75">
      <w:pPr>
        <w:spacing w:after="80" w:line="312" w:lineRule="auto"/>
      </w:pPr>
      <w:r>
        <w:rPr>
          <w:color w:val="021526"/>
          <w:sz w:val="23"/>
          <w:szCs w:val="23"/>
          <w:rtl/>
          <w:lang w:bidi="ar-SY"/>
        </w:rPr>
        <w:t>لقطة من المقاعد النشطة وقت الإصدار، مرتبة بالتكتل فالمجموعة فالعائلة.</w:t>
      </w:r>
    </w:p>
    <w:p w14:paraId="3B9BB09B"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ManifestRow | manifestCsv (</w:t>
      </w:r>
      <w:r>
        <w:rPr>
          <w:rFonts w:ascii="Consolas" w:eastAsia="Consolas" w:hAnsi="Consolas" w:cs="Consolas"/>
          <w:color w:val="555F6B"/>
          <w:sz w:val="17"/>
          <w:szCs w:val="17"/>
        </w:rPr>
        <w:t>الأعمدة</w:t>
      </w:r>
      <w:r>
        <w:rPr>
          <w:rFonts w:ascii="Consolas" w:eastAsia="Consolas" w:hAnsi="Consolas" w:cs="Consolas"/>
          <w:color w:val="555F6B"/>
          <w:sz w:val="17"/>
          <w:szCs w:val="17"/>
        </w:rPr>
        <w:t xml:space="preserve">: </w:t>
      </w:r>
      <w:r>
        <w:rPr>
          <w:rFonts w:ascii="Consolas" w:eastAsia="Consolas" w:hAnsi="Consolas" w:cs="Consolas"/>
          <w:color w:val="555F6B"/>
          <w:sz w:val="17"/>
          <w:szCs w:val="17"/>
        </w:rPr>
        <w:t>الاسم</w:t>
      </w:r>
      <w:r>
        <w:rPr>
          <w:rFonts w:ascii="Consolas" w:eastAsia="Consolas" w:hAnsi="Consolas" w:cs="Consolas"/>
          <w:color w:val="555F6B"/>
          <w:sz w:val="17"/>
          <w:szCs w:val="17"/>
        </w:rPr>
        <w:t xml:space="preserve">, </w:t>
      </w:r>
      <w:r>
        <w:rPr>
          <w:rFonts w:ascii="Consolas" w:eastAsia="Consolas" w:hAnsi="Consolas" w:cs="Consolas"/>
          <w:color w:val="555F6B"/>
          <w:sz w:val="17"/>
          <w:szCs w:val="17"/>
        </w:rPr>
        <w:t>الرقم</w:t>
      </w:r>
      <w:r>
        <w:rPr>
          <w:rFonts w:ascii="Consolas" w:eastAsia="Consolas" w:hAnsi="Consolas" w:cs="Consolas"/>
          <w:color w:val="555F6B"/>
          <w:sz w:val="17"/>
          <w:szCs w:val="17"/>
        </w:rPr>
        <w:t xml:space="preserve"> </w:t>
      </w:r>
      <w:r>
        <w:rPr>
          <w:rFonts w:ascii="Consolas" w:eastAsia="Consolas" w:hAnsi="Consolas" w:cs="Consolas"/>
          <w:color w:val="555F6B"/>
          <w:sz w:val="17"/>
          <w:szCs w:val="17"/>
        </w:rPr>
        <w:t>الوطني</w:t>
      </w:r>
      <w:r>
        <w:rPr>
          <w:rFonts w:ascii="Consolas" w:eastAsia="Consolas" w:hAnsi="Consolas" w:cs="Consolas"/>
          <w:color w:val="555F6B"/>
          <w:sz w:val="17"/>
          <w:szCs w:val="17"/>
        </w:rPr>
        <w:t xml:space="preserve">, </w:t>
      </w:r>
      <w:r>
        <w:rPr>
          <w:rFonts w:ascii="Consolas" w:eastAsia="Consolas" w:hAnsi="Consolas" w:cs="Consolas"/>
          <w:color w:val="555F6B"/>
          <w:sz w:val="17"/>
          <w:szCs w:val="17"/>
        </w:rPr>
        <w:t>الصفة</w:t>
      </w:r>
      <w:r>
        <w:rPr>
          <w:rFonts w:ascii="Consolas" w:eastAsia="Consolas" w:hAnsi="Consolas" w:cs="Consolas"/>
          <w:color w:val="555F6B"/>
          <w:sz w:val="17"/>
          <w:szCs w:val="17"/>
        </w:rPr>
        <w:t xml:space="preserve">, </w:t>
      </w:r>
      <w:r>
        <w:rPr>
          <w:rFonts w:ascii="Consolas" w:eastAsia="Consolas" w:hAnsi="Consolas" w:cs="Consolas"/>
          <w:color w:val="555F6B"/>
          <w:sz w:val="17"/>
          <w:szCs w:val="17"/>
        </w:rPr>
        <w:t>الجنس</w:t>
      </w:r>
      <w:r>
        <w:rPr>
          <w:rFonts w:ascii="Consolas" w:eastAsia="Consolas" w:hAnsi="Consolas" w:cs="Consolas"/>
          <w:color w:val="555F6B"/>
          <w:sz w:val="17"/>
          <w:szCs w:val="17"/>
        </w:rPr>
        <w:t xml:space="preserve">, </w:t>
      </w:r>
      <w:r>
        <w:rPr>
          <w:rFonts w:ascii="Consolas" w:eastAsia="Consolas" w:hAnsi="Consolas" w:cs="Consolas"/>
          <w:color w:val="555F6B"/>
          <w:sz w:val="17"/>
          <w:szCs w:val="17"/>
        </w:rPr>
        <w:t>العمر</w:t>
      </w:r>
      <w:r>
        <w:rPr>
          <w:rFonts w:ascii="Consolas" w:eastAsia="Consolas" w:hAnsi="Consolas" w:cs="Consolas"/>
          <w:color w:val="555F6B"/>
          <w:sz w:val="17"/>
          <w:szCs w:val="17"/>
        </w:rPr>
        <w:t xml:space="preserve">, </w:t>
      </w:r>
      <w:r>
        <w:rPr>
          <w:rFonts w:ascii="Consolas" w:eastAsia="Consolas" w:hAnsi="Consolas" w:cs="Consolas"/>
          <w:color w:val="555F6B"/>
          <w:sz w:val="17"/>
          <w:szCs w:val="17"/>
        </w:rPr>
        <w:t>التكتل</w:t>
      </w:r>
      <w:r>
        <w:rPr>
          <w:rFonts w:ascii="Consolas" w:eastAsia="Consolas" w:hAnsi="Consolas" w:cs="Consolas"/>
          <w:color w:val="555F6B"/>
          <w:sz w:val="17"/>
          <w:szCs w:val="17"/>
        </w:rPr>
        <w:t xml:space="preserve">, </w:t>
      </w:r>
      <w:r>
        <w:rPr>
          <w:rFonts w:ascii="Consolas" w:eastAsia="Consolas" w:hAnsi="Consolas" w:cs="Consolas"/>
          <w:color w:val="555F6B"/>
          <w:sz w:val="17"/>
          <w:szCs w:val="17"/>
        </w:rPr>
        <w:t>المجموعة</w:t>
      </w:r>
      <w:r>
        <w:rPr>
          <w:rFonts w:ascii="Consolas" w:eastAsia="Consolas" w:hAnsi="Consolas" w:cs="Consolas"/>
          <w:color w:val="555F6B"/>
          <w:sz w:val="17"/>
          <w:szCs w:val="17"/>
        </w:rPr>
        <w:t xml:space="preserve">, </w:t>
      </w:r>
      <w:r>
        <w:rPr>
          <w:rFonts w:ascii="Consolas" w:eastAsia="Consolas" w:hAnsi="Consolas" w:cs="Consolas"/>
          <w:color w:val="555F6B"/>
          <w:sz w:val="17"/>
          <w:szCs w:val="17"/>
        </w:rPr>
        <w:t>الاحتياجات</w:t>
      </w:r>
      <w:r>
        <w:rPr>
          <w:rFonts w:ascii="Consolas" w:eastAsia="Consolas" w:hAnsi="Consolas" w:cs="Consolas"/>
          <w:color w:val="555F6B"/>
          <w:sz w:val="17"/>
          <w:szCs w:val="17"/>
        </w:rPr>
        <w:t xml:space="preserve">, </w:t>
      </w:r>
      <w:r>
        <w:rPr>
          <w:rFonts w:ascii="Consolas" w:eastAsia="Consolas" w:hAnsi="Consolas" w:cs="Consolas"/>
          <w:color w:val="555F6B"/>
          <w:sz w:val="17"/>
          <w:szCs w:val="17"/>
        </w:rPr>
        <w:t>رقم</w:t>
      </w:r>
      <w:r>
        <w:rPr>
          <w:rFonts w:ascii="Consolas" w:eastAsia="Consolas" w:hAnsi="Consolas" w:cs="Consolas"/>
          <w:color w:val="555F6B"/>
          <w:sz w:val="17"/>
          <w:szCs w:val="17"/>
        </w:rPr>
        <w:t xml:space="preserve"> </w:t>
      </w:r>
      <w:r>
        <w:rPr>
          <w:rFonts w:ascii="Consolas" w:eastAsia="Consolas" w:hAnsi="Consolas" w:cs="Consolas"/>
          <w:color w:val="555F6B"/>
          <w:sz w:val="17"/>
          <w:szCs w:val="17"/>
        </w:rPr>
        <w:t>الرحلة</w:t>
      </w:r>
      <w:r>
        <w:rPr>
          <w:rFonts w:ascii="Consolas" w:eastAsia="Consolas" w:hAnsi="Consolas" w:cs="Consolas"/>
          <w:color w:val="555F6B"/>
          <w:sz w:val="17"/>
          <w:szCs w:val="17"/>
        </w:rPr>
        <w:t xml:space="preserve">, </w:t>
      </w:r>
      <w:r>
        <w:rPr>
          <w:rFonts w:ascii="Consolas" w:eastAsia="Consolas" w:hAnsi="Consolas" w:cs="Consolas"/>
          <w:color w:val="555F6B"/>
          <w:sz w:val="17"/>
          <w:szCs w:val="17"/>
        </w:rPr>
        <w:t>الناقل</w:t>
      </w:r>
      <w:r>
        <w:rPr>
          <w:rFonts w:ascii="Consolas" w:eastAsia="Consolas" w:hAnsi="Consolas" w:cs="Consolas"/>
          <w:color w:val="555F6B"/>
          <w:sz w:val="17"/>
          <w:szCs w:val="17"/>
        </w:rPr>
        <w:t xml:space="preserve">, </w:t>
      </w:r>
      <w:r>
        <w:rPr>
          <w:rFonts w:ascii="Consolas" w:eastAsia="Consolas" w:hAnsi="Consolas" w:cs="Consolas"/>
          <w:color w:val="555F6B"/>
          <w:sz w:val="17"/>
          <w:szCs w:val="17"/>
        </w:rPr>
        <w:t>من</w:t>
      </w:r>
      <w:r>
        <w:rPr>
          <w:rFonts w:ascii="Consolas" w:eastAsia="Consolas" w:hAnsi="Consolas" w:cs="Consolas"/>
          <w:color w:val="555F6B"/>
          <w:sz w:val="17"/>
          <w:szCs w:val="17"/>
        </w:rPr>
        <w:t xml:space="preserve">, </w:t>
      </w:r>
      <w:r>
        <w:rPr>
          <w:rFonts w:ascii="Consolas" w:eastAsia="Consolas" w:hAnsi="Consolas" w:cs="Consolas"/>
          <w:color w:val="555F6B"/>
          <w:sz w:val="17"/>
          <w:szCs w:val="17"/>
        </w:rPr>
        <w:t>إلى</w:t>
      </w:r>
      <w:r>
        <w:rPr>
          <w:rFonts w:ascii="Consolas" w:eastAsia="Consolas" w:hAnsi="Consolas" w:cs="Consolas"/>
          <w:color w:val="555F6B"/>
          <w:sz w:val="17"/>
          <w:szCs w:val="17"/>
        </w:rPr>
        <w:t xml:space="preserve">, </w:t>
      </w:r>
      <w:r>
        <w:rPr>
          <w:rFonts w:ascii="Consolas" w:eastAsia="Consolas" w:hAnsi="Consolas" w:cs="Consolas"/>
          <w:color w:val="555F6B"/>
          <w:sz w:val="17"/>
          <w:szCs w:val="17"/>
        </w:rPr>
        <w:t>المغادرة</w:t>
      </w:r>
      <w:r>
        <w:rPr>
          <w:rFonts w:ascii="Consolas" w:eastAsia="Consolas" w:hAnsi="Consolas" w:cs="Consolas"/>
          <w:color w:val="555F6B"/>
          <w:sz w:val="17"/>
          <w:szCs w:val="17"/>
        </w:rPr>
        <w:t xml:space="preserve">, </w:t>
      </w:r>
      <w:r>
        <w:rPr>
          <w:rFonts w:ascii="Consolas" w:eastAsia="Consolas" w:hAnsi="Consolas" w:cs="Consolas"/>
          <w:color w:val="555F6B"/>
          <w:sz w:val="17"/>
          <w:szCs w:val="17"/>
        </w:rPr>
        <w:t>الوصول</w:t>
      </w:r>
      <w:r>
        <w:rPr>
          <w:rFonts w:ascii="Consolas" w:eastAsia="Consolas" w:hAnsi="Consolas" w:cs="Consolas"/>
          <w:color w:val="555F6B"/>
          <w:sz w:val="17"/>
          <w:szCs w:val="17"/>
        </w:rPr>
        <w:t>)</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386702F6" w14:textId="77777777">
        <w:trPr>
          <w:tblHeader/>
          <w:jc w:val="center"/>
        </w:trPr>
        <w:tc>
          <w:tcPr>
            <w:tcW w:w="2268" w:type="dxa"/>
            <w:shd w:val="clear" w:color="auto" w:fill="00594F"/>
            <w:tcMar>
              <w:top w:w="50" w:type="dxa"/>
              <w:left w:w="90" w:type="dxa"/>
              <w:bottom w:w="50" w:type="dxa"/>
              <w:right w:w="90" w:type="dxa"/>
            </w:tcMar>
          </w:tcPr>
          <w:p w14:paraId="5ED2F323"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5DC674D5"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217CF788"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5230E250" w14:textId="77777777" w:rsidR="00255F2A" w:rsidRDefault="000A1C75">
            <w:r>
              <w:rPr>
                <w:b/>
                <w:bCs/>
                <w:color w:val="FFFFFF"/>
                <w:sz w:val="20"/>
                <w:szCs w:val="20"/>
                <w:rtl/>
                <w:lang w:bidi="ar-SY"/>
              </w:rPr>
              <w:t>الوصف</w:t>
            </w:r>
          </w:p>
        </w:tc>
      </w:tr>
      <w:tr w:rsidR="00255F2A" w14:paraId="39D99B50" w14:textId="77777777">
        <w:trPr>
          <w:jc w:val="center"/>
        </w:trPr>
        <w:tc>
          <w:tcPr>
            <w:tcW w:w="2268" w:type="dxa"/>
            <w:tcMar>
              <w:top w:w="50" w:type="dxa"/>
              <w:left w:w="90" w:type="dxa"/>
              <w:bottom w:w="50" w:type="dxa"/>
              <w:right w:w="90" w:type="dxa"/>
            </w:tcMar>
          </w:tcPr>
          <w:p w14:paraId="62E9606C"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2E24ECE5"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59A0E8FA"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0D16AC38" w14:textId="77777777" w:rsidR="00255F2A" w:rsidRDefault="000A1C75">
            <w:pPr>
              <w:spacing w:after="0"/>
            </w:pPr>
            <w:r>
              <w:rPr>
                <w:color w:val="021526"/>
                <w:sz w:val="18"/>
                <w:szCs w:val="18"/>
                <w:rtl/>
                <w:lang w:bidi="ar-SY"/>
              </w:rPr>
              <w:t>المعرّف الداخلي، يتولّد تلقائياً</w:t>
            </w:r>
          </w:p>
        </w:tc>
      </w:tr>
      <w:tr w:rsidR="00255F2A" w14:paraId="354C92F4" w14:textId="77777777">
        <w:trPr>
          <w:jc w:val="center"/>
        </w:trPr>
        <w:tc>
          <w:tcPr>
            <w:tcW w:w="2268" w:type="dxa"/>
            <w:shd w:val="clear" w:color="auto" w:fill="F7F4EF"/>
            <w:tcMar>
              <w:top w:w="50" w:type="dxa"/>
              <w:left w:w="90" w:type="dxa"/>
              <w:bottom w:w="50" w:type="dxa"/>
              <w:right w:w="90" w:type="dxa"/>
            </w:tcMar>
          </w:tcPr>
          <w:p w14:paraId="6C282407" w14:textId="77777777" w:rsidR="00255F2A" w:rsidRDefault="000A1C75">
            <w:pPr>
              <w:spacing w:after="0"/>
            </w:pPr>
            <w:r>
              <w:rPr>
                <w:rFonts w:ascii="Consolas" w:eastAsia="Consolas" w:hAnsi="Consolas" w:cs="Consolas"/>
                <w:color w:val="021526"/>
                <w:sz w:val="17"/>
                <w:szCs w:val="17"/>
              </w:rPr>
              <w:t>manifest_id</w:t>
            </w:r>
          </w:p>
        </w:tc>
        <w:tc>
          <w:tcPr>
            <w:tcW w:w="1587" w:type="dxa"/>
            <w:shd w:val="clear" w:color="auto" w:fill="F7F4EF"/>
            <w:tcMar>
              <w:top w:w="50" w:type="dxa"/>
              <w:left w:w="90" w:type="dxa"/>
              <w:bottom w:w="50" w:type="dxa"/>
              <w:right w:w="90" w:type="dxa"/>
            </w:tcMar>
          </w:tcPr>
          <w:p w14:paraId="5AFB03D2"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6ACE830D" w14:textId="77777777" w:rsidR="00255F2A" w:rsidRDefault="000A1C75">
            <w:pPr>
              <w:spacing w:after="0"/>
            </w:pPr>
            <w:r>
              <w:rPr>
                <w:color w:val="021526"/>
                <w:sz w:val="18"/>
                <w:szCs w:val="18"/>
                <w:rtl/>
                <w:lang w:bidi="ar-SY"/>
              </w:rPr>
              <w:t xml:space="preserve">← </w:t>
            </w:r>
            <w:r>
              <w:rPr>
                <w:color w:val="021526"/>
                <w:sz w:val="18"/>
                <w:szCs w:val="18"/>
              </w:rPr>
              <w:t>flight_manifests</w:t>
            </w:r>
            <w:r>
              <w:rPr>
                <w:color w:val="021526"/>
                <w:sz w:val="18"/>
                <w:szCs w:val="18"/>
                <w:rtl/>
                <w:lang w:bidi="ar-SY"/>
              </w:rPr>
              <w:t xml:space="preserve">، عند الحذف </w:t>
            </w:r>
            <w:r>
              <w:rPr>
                <w:color w:val="021526"/>
                <w:sz w:val="18"/>
                <w:szCs w:val="18"/>
              </w:rPr>
              <w:t>CASCADE</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0F867BEB" w14:textId="77777777" w:rsidR="00255F2A" w:rsidRDefault="000A1C75">
            <w:pPr>
              <w:spacing w:after="0"/>
            </w:pPr>
            <w:r>
              <w:rPr>
                <w:color w:val="021526"/>
                <w:sz w:val="18"/>
                <w:szCs w:val="18"/>
                <w:rtl/>
                <w:lang w:bidi="ar-SY"/>
              </w:rPr>
              <w:t>الكشف</w:t>
            </w:r>
          </w:p>
        </w:tc>
      </w:tr>
      <w:tr w:rsidR="00255F2A" w14:paraId="1BFFB383" w14:textId="77777777">
        <w:trPr>
          <w:jc w:val="center"/>
        </w:trPr>
        <w:tc>
          <w:tcPr>
            <w:tcW w:w="2268" w:type="dxa"/>
            <w:tcMar>
              <w:top w:w="50" w:type="dxa"/>
              <w:left w:w="90" w:type="dxa"/>
              <w:bottom w:w="50" w:type="dxa"/>
              <w:right w:w="90" w:type="dxa"/>
            </w:tcMar>
          </w:tcPr>
          <w:p w14:paraId="55AE7767" w14:textId="77777777" w:rsidR="00255F2A" w:rsidRDefault="000A1C75">
            <w:pPr>
              <w:spacing w:after="0"/>
            </w:pPr>
            <w:r>
              <w:rPr>
                <w:rFonts w:ascii="Consolas" w:eastAsia="Consolas" w:hAnsi="Consolas" w:cs="Consolas"/>
                <w:color w:val="021526"/>
                <w:sz w:val="17"/>
                <w:szCs w:val="17"/>
              </w:rPr>
              <w:t>assignment_id</w:t>
            </w:r>
          </w:p>
        </w:tc>
        <w:tc>
          <w:tcPr>
            <w:tcW w:w="1587" w:type="dxa"/>
            <w:tcMar>
              <w:top w:w="50" w:type="dxa"/>
              <w:left w:w="90" w:type="dxa"/>
              <w:bottom w:w="50" w:type="dxa"/>
              <w:right w:w="90" w:type="dxa"/>
            </w:tcMar>
          </w:tcPr>
          <w:p w14:paraId="21277F50"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034BF230" w14:textId="77777777" w:rsidR="00255F2A" w:rsidRDefault="000A1C75">
            <w:pPr>
              <w:spacing w:after="0"/>
            </w:pPr>
            <w:r>
              <w:rPr>
                <w:color w:val="021526"/>
                <w:sz w:val="18"/>
                <w:szCs w:val="18"/>
                <w:rtl/>
                <w:lang w:bidi="ar-SY"/>
              </w:rPr>
              <w:t xml:space="preserve">← </w:t>
            </w:r>
            <w:r>
              <w:rPr>
                <w:color w:val="021526"/>
                <w:sz w:val="18"/>
                <w:szCs w:val="18"/>
              </w:rPr>
              <w:t>flight_assignments</w:t>
            </w:r>
            <w:r>
              <w:rPr>
                <w:color w:val="021526"/>
                <w:sz w:val="18"/>
                <w:szCs w:val="18"/>
                <w:rtl/>
                <w:lang w:bidi="ar-SY"/>
              </w:rPr>
              <w:t>، إلزامي</w:t>
            </w:r>
          </w:p>
        </w:tc>
        <w:tc>
          <w:tcPr>
            <w:tcW w:w="4309" w:type="dxa"/>
            <w:tcMar>
              <w:top w:w="50" w:type="dxa"/>
              <w:left w:w="90" w:type="dxa"/>
              <w:bottom w:w="50" w:type="dxa"/>
              <w:right w:w="90" w:type="dxa"/>
            </w:tcMar>
          </w:tcPr>
          <w:p w14:paraId="1396D1EA" w14:textId="77777777" w:rsidR="00255F2A" w:rsidRDefault="000A1C75">
            <w:pPr>
              <w:spacing w:after="0"/>
            </w:pPr>
            <w:r>
              <w:rPr>
                <w:color w:val="021526"/>
                <w:sz w:val="18"/>
                <w:szCs w:val="18"/>
                <w:rtl/>
                <w:lang w:bidi="ar-SY"/>
              </w:rPr>
              <w:t>المقعد</w:t>
            </w:r>
          </w:p>
        </w:tc>
      </w:tr>
      <w:tr w:rsidR="00255F2A" w14:paraId="435DA98F" w14:textId="77777777">
        <w:trPr>
          <w:jc w:val="center"/>
        </w:trPr>
        <w:tc>
          <w:tcPr>
            <w:tcW w:w="2268" w:type="dxa"/>
            <w:shd w:val="clear" w:color="auto" w:fill="F7F4EF"/>
            <w:tcMar>
              <w:top w:w="50" w:type="dxa"/>
              <w:left w:w="90" w:type="dxa"/>
              <w:bottom w:w="50" w:type="dxa"/>
              <w:right w:w="90" w:type="dxa"/>
            </w:tcMar>
          </w:tcPr>
          <w:p w14:paraId="3B96673B" w14:textId="77777777" w:rsidR="00255F2A" w:rsidRDefault="000A1C75">
            <w:pPr>
              <w:spacing w:after="0"/>
            </w:pPr>
            <w:r>
              <w:rPr>
                <w:rFonts w:ascii="Consolas" w:eastAsia="Consolas" w:hAnsi="Consolas" w:cs="Consolas"/>
                <w:color w:val="021526"/>
                <w:sz w:val="17"/>
                <w:szCs w:val="17"/>
              </w:rPr>
              <w:t>row_no</w:t>
            </w:r>
          </w:p>
        </w:tc>
        <w:tc>
          <w:tcPr>
            <w:tcW w:w="1587" w:type="dxa"/>
            <w:shd w:val="clear" w:color="auto" w:fill="F7F4EF"/>
            <w:tcMar>
              <w:top w:w="50" w:type="dxa"/>
              <w:left w:w="90" w:type="dxa"/>
              <w:bottom w:w="50" w:type="dxa"/>
              <w:right w:w="90" w:type="dxa"/>
            </w:tcMar>
          </w:tcPr>
          <w:p w14:paraId="14031695" w14:textId="77777777" w:rsidR="00255F2A" w:rsidRDefault="000A1C75">
            <w:pPr>
              <w:spacing w:after="0"/>
            </w:pPr>
            <w:r>
              <w:rPr>
                <w:rFonts w:ascii="Consolas" w:eastAsia="Consolas" w:hAnsi="Consolas" w:cs="Consolas"/>
                <w:color w:val="021526"/>
                <w:sz w:val="17"/>
                <w:szCs w:val="17"/>
              </w:rPr>
              <w:t>SMALLINT UNSIGNED</w:t>
            </w:r>
          </w:p>
        </w:tc>
        <w:tc>
          <w:tcPr>
            <w:tcW w:w="1701" w:type="dxa"/>
            <w:shd w:val="clear" w:color="auto" w:fill="F7F4EF"/>
            <w:tcMar>
              <w:top w:w="50" w:type="dxa"/>
              <w:left w:w="90" w:type="dxa"/>
              <w:bottom w:w="50" w:type="dxa"/>
              <w:right w:w="90" w:type="dxa"/>
            </w:tcMar>
          </w:tcPr>
          <w:p w14:paraId="558604EE"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1177FE26" w14:textId="77777777" w:rsidR="00255F2A" w:rsidRDefault="000A1C75">
            <w:pPr>
              <w:spacing w:after="0"/>
            </w:pPr>
            <w:r>
              <w:rPr>
                <w:color w:val="021526"/>
                <w:sz w:val="18"/>
                <w:szCs w:val="18"/>
                <w:rtl/>
                <w:lang w:bidi="ar-SY"/>
              </w:rPr>
              <w:t>الترتيب</w:t>
            </w:r>
          </w:p>
        </w:tc>
      </w:tr>
      <w:tr w:rsidR="00255F2A" w14:paraId="13293799" w14:textId="77777777">
        <w:trPr>
          <w:jc w:val="center"/>
        </w:trPr>
        <w:tc>
          <w:tcPr>
            <w:tcW w:w="2268" w:type="dxa"/>
            <w:tcMar>
              <w:top w:w="50" w:type="dxa"/>
              <w:left w:w="90" w:type="dxa"/>
              <w:bottom w:w="50" w:type="dxa"/>
              <w:right w:w="90" w:type="dxa"/>
            </w:tcMar>
          </w:tcPr>
          <w:p w14:paraId="7B3E9DCD" w14:textId="77777777" w:rsidR="00255F2A" w:rsidRDefault="000A1C75">
            <w:pPr>
              <w:spacing w:after="0"/>
            </w:pPr>
            <w:r>
              <w:rPr>
                <w:rFonts w:ascii="Consolas" w:eastAsia="Consolas" w:hAnsi="Consolas" w:cs="Consolas"/>
                <w:color w:val="021526"/>
                <w:sz w:val="17"/>
                <w:szCs w:val="17"/>
              </w:rPr>
              <w:t>traveler_name</w:t>
            </w:r>
          </w:p>
        </w:tc>
        <w:tc>
          <w:tcPr>
            <w:tcW w:w="1587" w:type="dxa"/>
            <w:tcMar>
              <w:top w:w="50" w:type="dxa"/>
              <w:left w:w="90" w:type="dxa"/>
              <w:bottom w:w="50" w:type="dxa"/>
              <w:right w:w="90" w:type="dxa"/>
            </w:tcMar>
          </w:tcPr>
          <w:p w14:paraId="2C38ACEC" w14:textId="77777777" w:rsidR="00255F2A" w:rsidRDefault="000A1C75">
            <w:pPr>
              <w:spacing w:after="0"/>
            </w:pPr>
            <w:r>
              <w:rPr>
                <w:rFonts w:ascii="Consolas" w:eastAsia="Consolas" w:hAnsi="Consolas" w:cs="Consolas"/>
                <w:color w:val="021526"/>
                <w:sz w:val="17"/>
                <w:szCs w:val="17"/>
              </w:rPr>
              <w:t>VARCHAR(160)</w:t>
            </w:r>
          </w:p>
        </w:tc>
        <w:tc>
          <w:tcPr>
            <w:tcW w:w="1701" w:type="dxa"/>
            <w:tcMar>
              <w:top w:w="50" w:type="dxa"/>
              <w:left w:w="90" w:type="dxa"/>
              <w:bottom w:w="50" w:type="dxa"/>
              <w:right w:w="90" w:type="dxa"/>
            </w:tcMar>
          </w:tcPr>
          <w:p w14:paraId="154E9F7F"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044982BD" w14:textId="77777777" w:rsidR="00255F2A" w:rsidRDefault="000A1C75">
            <w:pPr>
              <w:spacing w:after="0"/>
            </w:pPr>
            <w:r>
              <w:rPr>
                <w:color w:val="021526"/>
                <w:sz w:val="18"/>
                <w:szCs w:val="18"/>
                <w:rtl/>
                <w:lang w:bidi="ar-SY"/>
              </w:rPr>
              <w:t>الاسم</w:t>
            </w:r>
          </w:p>
        </w:tc>
      </w:tr>
      <w:tr w:rsidR="00255F2A" w14:paraId="22E63E26" w14:textId="77777777">
        <w:trPr>
          <w:jc w:val="center"/>
        </w:trPr>
        <w:tc>
          <w:tcPr>
            <w:tcW w:w="2268" w:type="dxa"/>
            <w:shd w:val="clear" w:color="auto" w:fill="F7F4EF"/>
            <w:tcMar>
              <w:top w:w="50" w:type="dxa"/>
              <w:left w:w="90" w:type="dxa"/>
              <w:bottom w:w="50" w:type="dxa"/>
              <w:right w:w="90" w:type="dxa"/>
            </w:tcMar>
          </w:tcPr>
          <w:p w14:paraId="2F469F22" w14:textId="77777777" w:rsidR="00255F2A" w:rsidRDefault="000A1C75">
            <w:pPr>
              <w:spacing w:after="0"/>
            </w:pPr>
            <w:r>
              <w:rPr>
                <w:rFonts w:ascii="Consolas" w:eastAsia="Consolas" w:hAnsi="Consolas" w:cs="Consolas"/>
                <w:color w:val="021526"/>
                <w:sz w:val="17"/>
                <w:szCs w:val="17"/>
              </w:rPr>
              <w:t>traveler_ref</w:t>
            </w:r>
          </w:p>
        </w:tc>
        <w:tc>
          <w:tcPr>
            <w:tcW w:w="1587" w:type="dxa"/>
            <w:shd w:val="clear" w:color="auto" w:fill="F7F4EF"/>
            <w:tcMar>
              <w:top w:w="50" w:type="dxa"/>
              <w:left w:w="90" w:type="dxa"/>
              <w:bottom w:w="50" w:type="dxa"/>
              <w:right w:w="90" w:type="dxa"/>
            </w:tcMar>
          </w:tcPr>
          <w:p w14:paraId="435397D2" w14:textId="77777777" w:rsidR="00255F2A" w:rsidRDefault="000A1C75">
            <w:pPr>
              <w:spacing w:after="0"/>
            </w:pPr>
            <w:r>
              <w:rPr>
                <w:rFonts w:ascii="Consolas" w:eastAsia="Consolas" w:hAnsi="Consolas" w:cs="Consolas"/>
                <w:color w:val="021526"/>
                <w:sz w:val="17"/>
                <w:szCs w:val="17"/>
              </w:rPr>
              <w:t>VARCHAR(20)</w:t>
            </w:r>
          </w:p>
        </w:tc>
        <w:tc>
          <w:tcPr>
            <w:tcW w:w="1701" w:type="dxa"/>
            <w:shd w:val="clear" w:color="auto" w:fill="F7F4EF"/>
            <w:tcMar>
              <w:top w:w="50" w:type="dxa"/>
              <w:left w:w="90" w:type="dxa"/>
              <w:bottom w:w="50" w:type="dxa"/>
              <w:right w:w="90" w:type="dxa"/>
            </w:tcMar>
          </w:tcPr>
          <w:p w14:paraId="78F41D2A"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480FD835" w14:textId="77777777" w:rsidR="00255F2A" w:rsidRDefault="000A1C75">
            <w:pPr>
              <w:spacing w:after="0"/>
            </w:pPr>
            <w:r>
              <w:rPr>
                <w:color w:val="021526"/>
                <w:sz w:val="18"/>
                <w:szCs w:val="18"/>
                <w:rtl/>
                <w:lang w:bidi="ar-SY"/>
              </w:rPr>
              <w:t>الرقم الوطني أو رقم الموظف</w:t>
            </w:r>
          </w:p>
        </w:tc>
      </w:tr>
      <w:tr w:rsidR="00255F2A" w14:paraId="3C06DC70" w14:textId="77777777">
        <w:trPr>
          <w:jc w:val="center"/>
        </w:trPr>
        <w:tc>
          <w:tcPr>
            <w:tcW w:w="2268" w:type="dxa"/>
            <w:tcMar>
              <w:top w:w="50" w:type="dxa"/>
              <w:left w:w="90" w:type="dxa"/>
              <w:bottom w:w="50" w:type="dxa"/>
              <w:right w:w="90" w:type="dxa"/>
            </w:tcMar>
          </w:tcPr>
          <w:p w14:paraId="75EB09EC" w14:textId="77777777" w:rsidR="00255F2A" w:rsidRDefault="000A1C75">
            <w:pPr>
              <w:spacing w:after="0"/>
            </w:pPr>
            <w:r>
              <w:rPr>
                <w:rFonts w:ascii="Consolas" w:eastAsia="Consolas" w:hAnsi="Consolas" w:cs="Consolas"/>
                <w:color w:val="021526"/>
                <w:sz w:val="17"/>
                <w:szCs w:val="17"/>
              </w:rPr>
              <w:t>traveler_kind</w:t>
            </w:r>
          </w:p>
        </w:tc>
        <w:tc>
          <w:tcPr>
            <w:tcW w:w="1587" w:type="dxa"/>
            <w:tcMar>
              <w:top w:w="50" w:type="dxa"/>
              <w:left w:w="90" w:type="dxa"/>
              <w:bottom w:w="50" w:type="dxa"/>
              <w:right w:w="90" w:type="dxa"/>
            </w:tcMar>
          </w:tcPr>
          <w:p w14:paraId="54E8A5EF" w14:textId="77777777" w:rsidR="00255F2A" w:rsidRDefault="000A1C75">
            <w:pPr>
              <w:spacing w:after="0"/>
            </w:pPr>
            <w:r>
              <w:rPr>
                <w:rFonts w:ascii="Consolas" w:eastAsia="Consolas" w:hAnsi="Consolas" w:cs="Consolas"/>
                <w:color w:val="021526"/>
                <w:sz w:val="17"/>
                <w:szCs w:val="17"/>
              </w:rPr>
              <w:t>VARCHAR(20)</w:t>
            </w:r>
          </w:p>
        </w:tc>
        <w:tc>
          <w:tcPr>
            <w:tcW w:w="1701" w:type="dxa"/>
            <w:tcMar>
              <w:top w:w="50" w:type="dxa"/>
              <w:left w:w="90" w:type="dxa"/>
              <w:bottom w:w="50" w:type="dxa"/>
              <w:right w:w="90" w:type="dxa"/>
            </w:tcMar>
          </w:tcPr>
          <w:p w14:paraId="7C329DC2"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3CDB16CF" w14:textId="77777777" w:rsidR="00255F2A" w:rsidRDefault="000A1C75">
            <w:pPr>
              <w:spacing w:after="0"/>
            </w:pPr>
            <w:r>
              <w:rPr>
                <w:color w:val="021526"/>
                <w:sz w:val="18"/>
                <w:szCs w:val="18"/>
                <w:rtl/>
                <w:lang w:bidi="ar-SY"/>
              </w:rPr>
              <w:t>الصفة</w:t>
            </w:r>
          </w:p>
        </w:tc>
      </w:tr>
      <w:tr w:rsidR="00255F2A" w14:paraId="6BEA41E6" w14:textId="77777777">
        <w:trPr>
          <w:jc w:val="center"/>
        </w:trPr>
        <w:tc>
          <w:tcPr>
            <w:tcW w:w="2268" w:type="dxa"/>
            <w:shd w:val="clear" w:color="auto" w:fill="F7F4EF"/>
            <w:tcMar>
              <w:top w:w="50" w:type="dxa"/>
              <w:left w:w="90" w:type="dxa"/>
              <w:bottom w:w="50" w:type="dxa"/>
              <w:right w:w="90" w:type="dxa"/>
            </w:tcMar>
          </w:tcPr>
          <w:p w14:paraId="6E439B56" w14:textId="77777777" w:rsidR="00255F2A" w:rsidRDefault="000A1C75">
            <w:pPr>
              <w:spacing w:after="0"/>
            </w:pPr>
            <w:r>
              <w:rPr>
                <w:rFonts w:ascii="Consolas" w:eastAsia="Consolas" w:hAnsi="Consolas" w:cs="Consolas"/>
                <w:color w:val="021526"/>
                <w:sz w:val="17"/>
                <w:szCs w:val="17"/>
              </w:rPr>
              <w:t>gender</w:t>
            </w:r>
          </w:p>
        </w:tc>
        <w:tc>
          <w:tcPr>
            <w:tcW w:w="1587" w:type="dxa"/>
            <w:shd w:val="clear" w:color="auto" w:fill="F7F4EF"/>
            <w:tcMar>
              <w:top w:w="50" w:type="dxa"/>
              <w:left w:w="90" w:type="dxa"/>
              <w:bottom w:w="50" w:type="dxa"/>
              <w:right w:w="90" w:type="dxa"/>
            </w:tcMar>
          </w:tcPr>
          <w:p w14:paraId="32AB2C9A" w14:textId="77777777" w:rsidR="00255F2A" w:rsidRDefault="000A1C75">
            <w:pPr>
              <w:spacing w:after="0"/>
            </w:pPr>
            <w:r>
              <w:rPr>
                <w:rFonts w:ascii="Consolas" w:eastAsia="Consolas" w:hAnsi="Consolas" w:cs="Consolas"/>
                <w:color w:val="021526"/>
                <w:sz w:val="17"/>
                <w:szCs w:val="17"/>
              </w:rPr>
              <w:t>CHAR(1)</w:t>
            </w:r>
          </w:p>
        </w:tc>
        <w:tc>
          <w:tcPr>
            <w:tcW w:w="1701" w:type="dxa"/>
            <w:shd w:val="clear" w:color="auto" w:fill="F7F4EF"/>
            <w:tcMar>
              <w:top w:w="50" w:type="dxa"/>
              <w:left w:w="90" w:type="dxa"/>
              <w:bottom w:w="50" w:type="dxa"/>
              <w:right w:w="90" w:type="dxa"/>
            </w:tcMar>
          </w:tcPr>
          <w:p w14:paraId="6BDADB3F"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4619EEC8" w14:textId="77777777" w:rsidR="00255F2A" w:rsidRDefault="000A1C75">
            <w:pPr>
              <w:spacing w:after="0"/>
            </w:pPr>
            <w:r>
              <w:rPr>
                <w:color w:val="021526"/>
                <w:sz w:val="18"/>
                <w:szCs w:val="18"/>
                <w:rtl/>
                <w:lang w:bidi="ar-SY"/>
              </w:rPr>
              <w:t>الجنس</w:t>
            </w:r>
          </w:p>
        </w:tc>
      </w:tr>
      <w:tr w:rsidR="00255F2A" w14:paraId="7B41F737" w14:textId="77777777">
        <w:trPr>
          <w:jc w:val="center"/>
        </w:trPr>
        <w:tc>
          <w:tcPr>
            <w:tcW w:w="2268" w:type="dxa"/>
            <w:tcMar>
              <w:top w:w="50" w:type="dxa"/>
              <w:left w:w="90" w:type="dxa"/>
              <w:bottom w:w="50" w:type="dxa"/>
              <w:right w:w="90" w:type="dxa"/>
            </w:tcMar>
          </w:tcPr>
          <w:p w14:paraId="14EF0D31" w14:textId="77777777" w:rsidR="00255F2A" w:rsidRDefault="000A1C75">
            <w:pPr>
              <w:spacing w:after="0"/>
            </w:pPr>
            <w:r>
              <w:rPr>
                <w:rFonts w:ascii="Consolas" w:eastAsia="Consolas" w:hAnsi="Consolas" w:cs="Consolas"/>
                <w:color w:val="021526"/>
                <w:sz w:val="17"/>
                <w:szCs w:val="17"/>
              </w:rPr>
              <w:t>age</w:t>
            </w:r>
          </w:p>
        </w:tc>
        <w:tc>
          <w:tcPr>
            <w:tcW w:w="1587" w:type="dxa"/>
            <w:tcMar>
              <w:top w:w="50" w:type="dxa"/>
              <w:left w:w="90" w:type="dxa"/>
              <w:bottom w:w="50" w:type="dxa"/>
              <w:right w:w="90" w:type="dxa"/>
            </w:tcMar>
          </w:tcPr>
          <w:p w14:paraId="31D9D55D" w14:textId="77777777" w:rsidR="00255F2A" w:rsidRDefault="000A1C75">
            <w:pPr>
              <w:spacing w:after="0"/>
            </w:pPr>
            <w:r>
              <w:rPr>
                <w:rFonts w:ascii="Consolas" w:eastAsia="Consolas" w:hAnsi="Consolas" w:cs="Consolas"/>
                <w:color w:val="021526"/>
                <w:sz w:val="17"/>
                <w:szCs w:val="17"/>
              </w:rPr>
              <w:t>TINYINT UNSIGNED</w:t>
            </w:r>
          </w:p>
        </w:tc>
        <w:tc>
          <w:tcPr>
            <w:tcW w:w="1701" w:type="dxa"/>
            <w:tcMar>
              <w:top w:w="50" w:type="dxa"/>
              <w:left w:w="90" w:type="dxa"/>
              <w:bottom w:w="50" w:type="dxa"/>
              <w:right w:w="90" w:type="dxa"/>
            </w:tcMar>
          </w:tcPr>
          <w:p w14:paraId="0CDB0BFB"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4A6762B1" w14:textId="77777777" w:rsidR="00255F2A" w:rsidRDefault="000A1C75">
            <w:pPr>
              <w:spacing w:after="0"/>
            </w:pPr>
            <w:r>
              <w:rPr>
                <w:color w:val="021526"/>
                <w:sz w:val="18"/>
                <w:szCs w:val="18"/>
                <w:rtl/>
                <w:lang w:bidi="ar-SY"/>
              </w:rPr>
              <w:t>العمر</w:t>
            </w:r>
          </w:p>
        </w:tc>
      </w:tr>
      <w:tr w:rsidR="00255F2A" w14:paraId="11531730" w14:textId="77777777">
        <w:trPr>
          <w:jc w:val="center"/>
        </w:trPr>
        <w:tc>
          <w:tcPr>
            <w:tcW w:w="2268" w:type="dxa"/>
            <w:shd w:val="clear" w:color="auto" w:fill="F7F4EF"/>
            <w:tcMar>
              <w:top w:w="50" w:type="dxa"/>
              <w:left w:w="90" w:type="dxa"/>
              <w:bottom w:w="50" w:type="dxa"/>
              <w:right w:w="90" w:type="dxa"/>
            </w:tcMar>
          </w:tcPr>
          <w:p w14:paraId="2CB5EDCC" w14:textId="77777777" w:rsidR="00255F2A" w:rsidRDefault="000A1C75">
            <w:pPr>
              <w:spacing w:after="0"/>
            </w:pPr>
            <w:r>
              <w:rPr>
                <w:rFonts w:ascii="Consolas" w:eastAsia="Consolas" w:hAnsi="Consolas" w:cs="Consolas"/>
                <w:color w:val="021526"/>
                <w:sz w:val="17"/>
                <w:szCs w:val="17"/>
              </w:rPr>
              <w:t>cluster_name</w:t>
            </w:r>
          </w:p>
        </w:tc>
        <w:tc>
          <w:tcPr>
            <w:tcW w:w="1587" w:type="dxa"/>
            <w:shd w:val="clear" w:color="auto" w:fill="F7F4EF"/>
            <w:tcMar>
              <w:top w:w="50" w:type="dxa"/>
              <w:left w:w="90" w:type="dxa"/>
              <w:bottom w:w="50" w:type="dxa"/>
              <w:right w:w="90" w:type="dxa"/>
            </w:tcMar>
          </w:tcPr>
          <w:p w14:paraId="5A70657A" w14:textId="77777777" w:rsidR="00255F2A" w:rsidRDefault="000A1C75">
            <w:pPr>
              <w:spacing w:after="0"/>
            </w:pPr>
            <w:r>
              <w:rPr>
                <w:rFonts w:ascii="Consolas" w:eastAsia="Consolas" w:hAnsi="Consolas" w:cs="Consolas"/>
                <w:color w:val="021526"/>
                <w:sz w:val="17"/>
                <w:szCs w:val="17"/>
              </w:rPr>
              <w:t>VARCHAR(80)</w:t>
            </w:r>
          </w:p>
        </w:tc>
        <w:tc>
          <w:tcPr>
            <w:tcW w:w="1701" w:type="dxa"/>
            <w:shd w:val="clear" w:color="auto" w:fill="F7F4EF"/>
            <w:tcMar>
              <w:top w:w="50" w:type="dxa"/>
              <w:left w:w="90" w:type="dxa"/>
              <w:bottom w:w="50" w:type="dxa"/>
              <w:right w:w="90" w:type="dxa"/>
            </w:tcMar>
          </w:tcPr>
          <w:p w14:paraId="24F1E645"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6F1B9C96" w14:textId="77777777" w:rsidR="00255F2A" w:rsidRDefault="000A1C75">
            <w:pPr>
              <w:spacing w:after="0"/>
            </w:pPr>
            <w:r>
              <w:rPr>
                <w:color w:val="021526"/>
                <w:sz w:val="18"/>
                <w:szCs w:val="18"/>
                <w:rtl/>
                <w:lang w:bidi="ar-SY"/>
              </w:rPr>
              <w:t>التكتل</w:t>
            </w:r>
          </w:p>
        </w:tc>
      </w:tr>
      <w:tr w:rsidR="00255F2A" w14:paraId="6C0D71A9" w14:textId="77777777">
        <w:trPr>
          <w:jc w:val="center"/>
        </w:trPr>
        <w:tc>
          <w:tcPr>
            <w:tcW w:w="2268" w:type="dxa"/>
            <w:tcMar>
              <w:top w:w="50" w:type="dxa"/>
              <w:left w:w="90" w:type="dxa"/>
              <w:bottom w:w="50" w:type="dxa"/>
              <w:right w:w="90" w:type="dxa"/>
            </w:tcMar>
          </w:tcPr>
          <w:p w14:paraId="3BAD471B" w14:textId="77777777" w:rsidR="00255F2A" w:rsidRDefault="000A1C75">
            <w:pPr>
              <w:spacing w:after="0"/>
            </w:pPr>
            <w:r>
              <w:rPr>
                <w:rFonts w:ascii="Consolas" w:eastAsia="Consolas" w:hAnsi="Consolas" w:cs="Consolas"/>
                <w:color w:val="021526"/>
                <w:sz w:val="17"/>
                <w:szCs w:val="17"/>
              </w:rPr>
              <w:t>group_name</w:t>
            </w:r>
          </w:p>
        </w:tc>
        <w:tc>
          <w:tcPr>
            <w:tcW w:w="1587" w:type="dxa"/>
            <w:tcMar>
              <w:top w:w="50" w:type="dxa"/>
              <w:left w:w="90" w:type="dxa"/>
              <w:bottom w:w="50" w:type="dxa"/>
              <w:right w:w="90" w:type="dxa"/>
            </w:tcMar>
          </w:tcPr>
          <w:p w14:paraId="018DB945" w14:textId="77777777" w:rsidR="00255F2A" w:rsidRDefault="000A1C75">
            <w:pPr>
              <w:spacing w:after="0"/>
            </w:pPr>
            <w:r>
              <w:rPr>
                <w:rFonts w:ascii="Consolas" w:eastAsia="Consolas" w:hAnsi="Consolas" w:cs="Consolas"/>
                <w:color w:val="021526"/>
                <w:sz w:val="17"/>
                <w:szCs w:val="17"/>
              </w:rPr>
              <w:t>VARCHAR(80)</w:t>
            </w:r>
          </w:p>
        </w:tc>
        <w:tc>
          <w:tcPr>
            <w:tcW w:w="1701" w:type="dxa"/>
            <w:tcMar>
              <w:top w:w="50" w:type="dxa"/>
              <w:left w:w="90" w:type="dxa"/>
              <w:bottom w:w="50" w:type="dxa"/>
              <w:right w:w="90" w:type="dxa"/>
            </w:tcMar>
          </w:tcPr>
          <w:p w14:paraId="3509331B"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3CFA5EA3" w14:textId="77777777" w:rsidR="00255F2A" w:rsidRDefault="000A1C75">
            <w:pPr>
              <w:spacing w:after="0"/>
            </w:pPr>
            <w:r>
              <w:rPr>
                <w:color w:val="021526"/>
                <w:sz w:val="18"/>
                <w:szCs w:val="18"/>
                <w:rtl/>
                <w:lang w:bidi="ar-SY"/>
              </w:rPr>
              <w:t>المجموعة</w:t>
            </w:r>
          </w:p>
        </w:tc>
      </w:tr>
      <w:tr w:rsidR="00255F2A" w14:paraId="5DDE51CD" w14:textId="77777777">
        <w:trPr>
          <w:jc w:val="center"/>
        </w:trPr>
        <w:tc>
          <w:tcPr>
            <w:tcW w:w="2268" w:type="dxa"/>
            <w:shd w:val="clear" w:color="auto" w:fill="F7F4EF"/>
            <w:tcMar>
              <w:top w:w="50" w:type="dxa"/>
              <w:left w:w="90" w:type="dxa"/>
              <w:bottom w:w="50" w:type="dxa"/>
              <w:right w:w="90" w:type="dxa"/>
            </w:tcMar>
          </w:tcPr>
          <w:p w14:paraId="5ACE4BD7" w14:textId="77777777" w:rsidR="00255F2A" w:rsidRDefault="000A1C75">
            <w:pPr>
              <w:spacing w:after="0"/>
            </w:pPr>
            <w:r>
              <w:rPr>
                <w:rFonts w:ascii="Consolas" w:eastAsia="Consolas" w:hAnsi="Consolas" w:cs="Consolas"/>
                <w:color w:val="021526"/>
                <w:sz w:val="17"/>
                <w:szCs w:val="17"/>
              </w:rPr>
              <w:t>needs</w:t>
            </w:r>
          </w:p>
        </w:tc>
        <w:tc>
          <w:tcPr>
            <w:tcW w:w="1587" w:type="dxa"/>
            <w:shd w:val="clear" w:color="auto" w:fill="F7F4EF"/>
            <w:tcMar>
              <w:top w:w="50" w:type="dxa"/>
              <w:left w:w="90" w:type="dxa"/>
              <w:bottom w:w="50" w:type="dxa"/>
              <w:right w:w="90" w:type="dxa"/>
            </w:tcMar>
          </w:tcPr>
          <w:p w14:paraId="3740633A" w14:textId="77777777" w:rsidR="00255F2A" w:rsidRDefault="000A1C75">
            <w:pPr>
              <w:spacing w:after="0"/>
            </w:pPr>
            <w:r>
              <w:rPr>
                <w:rFonts w:ascii="Consolas" w:eastAsia="Consolas" w:hAnsi="Consolas" w:cs="Consolas"/>
                <w:color w:val="021526"/>
                <w:sz w:val="17"/>
                <w:szCs w:val="17"/>
              </w:rPr>
              <w:t>VARCHAR(300)</w:t>
            </w:r>
          </w:p>
        </w:tc>
        <w:tc>
          <w:tcPr>
            <w:tcW w:w="1701" w:type="dxa"/>
            <w:shd w:val="clear" w:color="auto" w:fill="F7F4EF"/>
            <w:tcMar>
              <w:top w:w="50" w:type="dxa"/>
              <w:left w:w="90" w:type="dxa"/>
              <w:bottom w:w="50" w:type="dxa"/>
              <w:right w:w="90" w:type="dxa"/>
            </w:tcMar>
          </w:tcPr>
          <w:p w14:paraId="3C2B8608"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6CC1B233" w14:textId="77777777" w:rsidR="00255F2A" w:rsidRDefault="000A1C75">
            <w:pPr>
              <w:spacing w:after="0"/>
            </w:pPr>
            <w:r>
              <w:rPr>
                <w:color w:val="021526"/>
                <w:sz w:val="18"/>
                <w:szCs w:val="18"/>
                <w:rtl/>
                <w:lang w:bidi="ar-SY"/>
              </w:rPr>
              <w:t>الاحتياجات</w:t>
            </w:r>
          </w:p>
        </w:tc>
      </w:tr>
      <w:tr w:rsidR="00255F2A" w14:paraId="1C76E34B" w14:textId="77777777">
        <w:trPr>
          <w:jc w:val="center"/>
        </w:trPr>
        <w:tc>
          <w:tcPr>
            <w:tcW w:w="2268" w:type="dxa"/>
            <w:tcMar>
              <w:top w:w="50" w:type="dxa"/>
              <w:left w:w="90" w:type="dxa"/>
              <w:bottom w:w="50" w:type="dxa"/>
              <w:right w:w="90" w:type="dxa"/>
            </w:tcMar>
          </w:tcPr>
          <w:p w14:paraId="34F5084E" w14:textId="77777777" w:rsidR="00255F2A" w:rsidRDefault="000A1C75">
            <w:pPr>
              <w:spacing w:after="0"/>
            </w:pPr>
            <w:r>
              <w:rPr>
                <w:rFonts w:ascii="Consolas" w:eastAsia="Consolas" w:hAnsi="Consolas" w:cs="Consolas"/>
                <w:color w:val="021526"/>
                <w:sz w:val="17"/>
                <w:szCs w:val="17"/>
              </w:rPr>
              <w:t>seat_no</w:t>
            </w:r>
          </w:p>
        </w:tc>
        <w:tc>
          <w:tcPr>
            <w:tcW w:w="1587" w:type="dxa"/>
            <w:tcMar>
              <w:top w:w="50" w:type="dxa"/>
              <w:left w:w="90" w:type="dxa"/>
              <w:bottom w:w="50" w:type="dxa"/>
              <w:right w:w="90" w:type="dxa"/>
            </w:tcMar>
          </w:tcPr>
          <w:p w14:paraId="374C6237" w14:textId="77777777" w:rsidR="00255F2A" w:rsidRDefault="000A1C75">
            <w:pPr>
              <w:spacing w:after="0"/>
            </w:pPr>
            <w:r>
              <w:rPr>
                <w:rFonts w:ascii="Consolas" w:eastAsia="Consolas" w:hAnsi="Consolas" w:cs="Consolas"/>
                <w:color w:val="021526"/>
                <w:sz w:val="17"/>
                <w:szCs w:val="17"/>
              </w:rPr>
              <w:t>VARCHAR(6)</w:t>
            </w:r>
          </w:p>
        </w:tc>
        <w:tc>
          <w:tcPr>
            <w:tcW w:w="1701" w:type="dxa"/>
            <w:tcMar>
              <w:top w:w="50" w:type="dxa"/>
              <w:left w:w="90" w:type="dxa"/>
              <w:bottom w:w="50" w:type="dxa"/>
              <w:right w:w="90" w:type="dxa"/>
            </w:tcMar>
          </w:tcPr>
          <w:p w14:paraId="0860B592"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01225080" w14:textId="77777777" w:rsidR="00255F2A" w:rsidRDefault="000A1C75">
            <w:pPr>
              <w:spacing w:after="0"/>
            </w:pPr>
            <w:r>
              <w:rPr>
                <w:color w:val="021526"/>
                <w:sz w:val="18"/>
                <w:szCs w:val="18"/>
                <w:rtl/>
                <w:lang w:bidi="ar-SY"/>
              </w:rPr>
              <w:t>المقعد</w:t>
            </w:r>
          </w:p>
        </w:tc>
      </w:tr>
    </w:tbl>
    <w:p w14:paraId="17FA6ED8" w14:textId="77777777" w:rsidR="00255F2A" w:rsidRDefault="00255F2A">
      <w:pPr>
        <w:spacing w:after="80" w:line="300" w:lineRule="auto"/>
      </w:pPr>
    </w:p>
    <w:p w14:paraId="7D7B1517" w14:textId="77777777" w:rsidR="00255F2A" w:rsidRDefault="000A1C75">
      <w:pPr>
        <w:pStyle w:val="Heading2"/>
        <w:spacing w:before="280" w:after="120"/>
      </w:pPr>
      <w:bookmarkStart w:id="205" w:name="_Toc243550937"/>
      <w:r>
        <w:rPr>
          <w:rFonts w:ascii="itf Qomra Arabic" w:eastAsia="itf Qomra Arabic" w:hAnsi="itf Qomra Arabic" w:cs="itf Qomra Arabic"/>
          <w:szCs w:val="29"/>
        </w:rPr>
        <w:t>flight_manifest_exports</w:t>
      </w:r>
      <w:r>
        <w:rPr>
          <w:rFonts w:ascii="itf Qomra Arabic" w:eastAsia="itf Qomra Arabic" w:hAnsi="itf Qomra Arabic" w:cs="itf Qomra Arabic"/>
          <w:szCs w:val="29"/>
          <w:rtl/>
          <w:lang w:bidi="ar-SY"/>
        </w:rPr>
        <w:t xml:space="preserve"> — تصدير الكشوف</w:t>
      </w:r>
      <w:bookmarkEnd w:id="205"/>
    </w:p>
    <w:p w14:paraId="75E519E3" w14:textId="77777777" w:rsidR="00255F2A" w:rsidRDefault="000A1C75">
      <w:pPr>
        <w:spacing w:after="80" w:line="312" w:lineRule="auto"/>
      </w:pPr>
      <w:r>
        <w:rPr>
          <w:color w:val="021526"/>
          <w:sz w:val="23"/>
          <w:szCs w:val="23"/>
          <w:rtl/>
          <w:lang w:bidi="ar-SY"/>
        </w:rPr>
        <w:t>كل تنزيل لملف الكشف إلى «نسك مسار» أو إلى الناقل.</w:t>
      </w:r>
    </w:p>
    <w:p w14:paraId="711F0BBA"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Manifest.exports | exportManifest</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3ADAD74A" w14:textId="77777777">
        <w:trPr>
          <w:tblHeader/>
          <w:jc w:val="center"/>
        </w:trPr>
        <w:tc>
          <w:tcPr>
            <w:tcW w:w="2268" w:type="dxa"/>
            <w:shd w:val="clear" w:color="auto" w:fill="00594F"/>
            <w:tcMar>
              <w:top w:w="50" w:type="dxa"/>
              <w:left w:w="90" w:type="dxa"/>
              <w:bottom w:w="50" w:type="dxa"/>
              <w:right w:w="90" w:type="dxa"/>
            </w:tcMar>
          </w:tcPr>
          <w:p w14:paraId="4F11DEEC"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7BA1E36A"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0C9E57FD"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31A24FC4" w14:textId="77777777" w:rsidR="00255F2A" w:rsidRDefault="000A1C75">
            <w:r>
              <w:rPr>
                <w:b/>
                <w:bCs/>
                <w:color w:val="FFFFFF"/>
                <w:sz w:val="20"/>
                <w:szCs w:val="20"/>
                <w:rtl/>
                <w:lang w:bidi="ar-SY"/>
              </w:rPr>
              <w:t>الوصف</w:t>
            </w:r>
          </w:p>
        </w:tc>
      </w:tr>
      <w:tr w:rsidR="00255F2A" w14:paraId="03342A1C" w14:textId="77777777">
        <w:trPr>
          <w:jc w:val="center"/>
        </w:trPr>
        <w:tc>
          <w:tcPr>
            <w:tcW w:w="2268" w:type="dxa"/>
            <w:tcMar>
              <w:top w:w="50" w:type="dxa"/>
              <w:left w:w="90" w:type="dxa"/>
              <w:bottom w:w="50" w:type="dxa"/>
              <w:right w:w="90" w:type="dxa"/>
            </w:tcMar>
          </w:tcPr>
          <w:p w14:paraId="7881F77D"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2D006CCC"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045AA7A7"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24DE6778" w14:textId="77777777" w:rsidR="00255F2A" w:rsidRDefault="000A1C75">
            <w:pPr>
              <w:spacing w:after="0"/>
            </w:pPr>
            <w:r>
              <w:rPr>
                <w:color w:val="021526"/>
                <w:sz w:val="18"/>
                <w:szCs w:val="18"/>
                <w:rtl/>
                <w:lang w:bidi="ar-SY"/>
              </w:rPr>
              <w:t>المعرّف الداخلي، يتولّد تلقائياً</w:t>
            </w:r>
          </w:p>
        </w:tc>
      </w:tr>
      <w:tr w:rsidR="00255F2A" w14:paraId="1F01497D" w14:textId="77777777">
        <w:trPr>
          <w:jc w:val="center"/>
        </w:trPr>
        <w:tc>
          <w:tcPr>
            <w:tcW w:w="2268" w:type="dxa"/>
            <w:shd w:val="clear" w:color="auto" w:fill="F7F4EF"/>
            <w:tcMar>
              <w:top w:w="50" w:type="dxa"/>
              <w:left w:w="90" w:type="dxa"/>
              <w:bottom w:w="50" w:type="dxa"/>
              <w:right w:w="90" w:type="dxa"/>
            </w:tcMar>
          </w:tcPr>
          <w:p w14:paraId="03401A8A" w14:textId="77777777" w:rsidR="00255F2A" w:rsidRDefault="000A1C75">
            <w:pPr>
              <w:spacing w:after="0"/>
            </w:pPr>
            <w:r>
              <w:rPr>
                <w:rFonts w:ascii="Consolas" w:eastAsia="Consolas" w:hAnsi="Consolas" w:cs="Consolas"/>
                <w:color w:val="021526"/>
                <w:sz w:val="17"/>
                <w:szCs w:val="17"/>
              </w:rPr>
              <w:t>manifest_id</w:t>
            </w:r>
          </w:p>
        </w:tc>
        <w:tc>
          <w:tcPr>
            <w:tcW w:w="1587" w:type="dxa"/>
            <w:shd w:val="clear" w:color="auto" w:fill="F7F4EF"/>
            <w:tcMar>
              <w:top w:w="50" w:type="dxa"/>
              <w:left w:w="90" w:type="dxa"/>
              <w:bottom w:w="50" w:type="dxa"/>
              <w:right w:w="90" w:type="dxa"/>
            </w:tcMar>
          </w:tcPr>
          <w:p w14:paraId="4D46D39C"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3130F058" w14:textId="77777777" w:rsidR="00255F2A" w:rsidRDefault="000A1C75">
            <w:pPr>
              <w:spacing w:after="0"/>
            </w:pPr>
            <w:r>
              <w:rPr>
                <w:color w:val="021526"/>
                <w:sz w:val="18"/>
                <w:szCs w:val="18"/>
                <w:rtl/>
                <w:lang w:bidi="ar-SY"/>
              </w:rPr>
              <w:t xml:space="preserve">← </w:t>
            </w:r>
            <w:r>
              <w:rPr>
                <w:color w:val="021526"/>
                <w:sz w:val="18"/>
                <w:szCs w:val="18"/>
              </w:rPr>
              <w:t>flight_manifests</w:t>
            </w:r>
            <w:r>
              <w:rPr>
                <w:color w:val="021526"/>
                <w:sz w:val="18"/>
                <w:szCs w:val="18"/>
                <w:rtl/>
                <w:lang w:bidi="ar-SY"/>
              </w:rPr>
              <w:t xml:space="preserve">، عند الحذف </w:t>
            </w:r>
            <w:r>
              <w:rPr>
                <w:color w:val="021526"/>
                <w:sz w:val="18"/>
                <w:szCs w:val="18"/>
              </w:rPr>
              <w:t>CASCADE</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3D8128A6" w14:textId="77777777" w:rsidR="00255F2A" w:rsidRDefault="000A1C75">
            <w:pPr>
              <w:spacing w:after="0"/>
            </w:pPr>
            <w:r>
              <w:rPr>
                <w:color w:val="021526"/>
                <w:sz w:val="18"/>
                <w:szCs w:val="18"/>
                <w:rtl/>
                <w:lang w:bidi="ar-SY"/>
              </w:rPr>
              <w:t>الكشف</w:t>
            </w:r>
          </w:p>
        </w:tc>
      </w:tr>
      <w:tr w:rsidR="00255F2A" w14:paraId="0F64FA2B" w14:textId="77777777">
        <w:trPr>
          <w:jc w:val="center"/>
        </w:trPr>
        <w:tc>
          <w:tcPr>
            <w:tcW w:w="2268" w:type="dxa"/>
            <w:tcMar>
              <w:top w:w="50" w:type="dxa"/>
              <w:left w:w="90" w:type="dxa"/>
              <w:bottom w:w="50" w:type="dxa"/>
              <w:right w:w="90" w:type="dxa"/>
            </w:tcMar>
          </w:tcPr>
          <w:p w14:paraId="0F6D0A71" w14:textId="77777777" w:rsidR="00255F2A" w:rsidRDefault="000A1C75">
            <w:pPr>
              <w:spacing w:after="0"/>
            </w:pPr>
            <w:r>
              <w:rPr>
                <w:rFonts w:ascii="Consolas" w:eastAsia="Consolas" w:hAnsi="Consolas" w:cs="Consolas"/>
                <w:color w:val="021526"/>
                <w:sz w:val="17"/>
                <w:szCs w:val="17"/>
              </w:rPr>
              <w:t>target</w:t>
            </w:r>
          </w:p>
        </w:tc>
        <w:tc>
          <w:tcPr>
            <w:tcW w:w="1587" w:type="dxa"/>
            <w:tcMar>
              <w:top w:w="50" w:type="dxa"/>
              <w:left w:w="90" w:type="dxa"/>
              <w:bottom w:w="50" w:type="dxa"/>
              <w:right w:w="90" w:type="dxa"/>
            </w:tcMar>
          </w:tcPr>
          <w:p w14:paraId="65365635" w14:textId="77777777" w:rsidR="00255F2A" w:rsidRDefault="000A1C75">
            <w:pPr>
              <w:spacing w:after="0"/>
            </w:pPr>
            <w:r>
              <w:rPr>
                <w:rFonts w:ascii="Consolas" w:eastAsia="Consolas" w:hAnsi="Consolas" w:cs="Consolas"/>
                <w:color w:val="021526"/>
                <w:sz w:val="17"/>
                <w:szCs w:val="17"/>
              </w:rPr>
              <w:t>ENUM('masar', 'carrier')</w:t>
            </w:r>
          </w:p>
        </w:tc>
        <w:tc>
          <w:tcPr>
            <w:tcW w:w="1701" w:type="dxa"/>
            <w:tcMar>
              <w:top w:w="50" w:type="dxa"/>
              <w:left w:w="90" w:type="dxa"/>
              <w:bottom w:w="50" w:type="dxa"/>
              <w:right w:w="90" w:type="dxa"/>
            </w:tcMar>
          </w:tcPr>
          <w:p w14:paraId="70962231"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4AAAA411" w14:textId="77777777" w:rsidR="00255F2A" w:rsidRDefault="000A1C75">
            <w:pPr>
              <w:spacing w:after="0"/>
            </w:pPr>
            <w:r>
              <w:rPr>
                <w:color w:val="021526"/>
                <w:sz w:val="18"/>
                <w:szCs w:val="18"/>
              </w:rPr>
              <w:t>masar</w:t>
            </w:r>
            <w:r>
              <w:rPr>
                <w:color w:val="021526"/>
                <w:sz w:val="18"/>
                <w:szCs w:val="18"/>
                <w:rtl/>
                <w:lang w:bidi="ar-SY"/>
              </w:rPr>
              <w:t xml:space="preserve"> «نسك مسار»، </w:t>
            </w:r>
            <w:r>
              <w:rPr>
                <w:color w:val="021526"/>
                <w:sz w:val="18"/>
                <w:szCs w:val="18"/>
              </w:rPr>
              <w:t>carrier</w:t>
            </w:r>
            <w:r>
              <w:rPr>
                <w:color w:val="021526"/>
                <w:sz w:val="18"/>
                <w:szCs w:val="18"/>
                <w:rtl/>
                <w:lang w:bidi="ar-SY"/>
              </w:rPr>
              <w:t xml:space="preserve"> «الناقل»</w:t>
            </w:r>
          </w:p>
        </w:tc>
      </w:tr>
      <w:tr w:rsidR="00255F2A" w14:paraId="48FCA043" w14:textId="77777777">
        <w:trPr>
          <w:jc w:val="center"/>
        </w:trPr>
        <w:tc>
          <w:tcPr>
            <w:tcW w:w="2268" w:type="dxa"/>
            <w:shd w:val="clear" w:color="auto" w:fill="F7F4EF"/>
            <w:tcMar>
              <w:top w:w="50" w:type="dxa"/>
              <w:left w:w="90" w:type="dxa"/>
              <w:bottom w:w="50" w:type="dxa"/>
              <w:right w:w="90" w:type="dxa"/>
            </w:tcMar>
          </w:tcPr>
          <w:p w14:paraId="2FDDFCDE" w14:textId="77777777" w:rsidR="00255F2A" w:rsidRDefault="000A1C75">
            <w:pPr>
              <w:spacing w:after="0"/>
            </w:pPr>
            <w:r>
              <w:rPr>
                <w:rFonts w:ascii="Consolas" w:eastAsia="Consolas" w:hAnsi="Consolas" w:cs="Consolas"/>
                <w:color w:val="021526"/>
                <w:sz w:val="17"/>
                <w:szCs w:val="17"/>
              </w:rPr>
              <w:t>exported_by_staff_id</w:t>
            </w:r>
          </w:p>
        </w:tc>
        <w:tc>
          <w:tcPr>
            <w:tcW w:w="1587" w:type="dxa"/>
            <w:shd w:val="clear" w:color="auto" w:fill="F7F4EF"/>
            <w:tcMar>
              <w:top w:w="50" w:type="dxa"/>
              <w:left w:w="90" w:type="dxa"/>
              <w:bottom w:w="50" w:type="dxa"/>
              <w:right w:w="90" w:type="dxa"/>
            </w:tcMar>
          </w:tcPr>
          <w:p w14:paraId="723AA1CB"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4E5DDE15" w14:textId="77777777" w:rsidR="00255F2A" w:rsidRDefault="000A1C75">
            <w:pPr>
              <w:spacing w:after="0"/>
            </w:pPr>
            <w:r>
              <w:rPr>
                <w:color w:val="021526"/>
                <w:sz w:val="18"/>
                <w:szCs w:val="18"/>
                <w:rtl/>
                <w:lang w:bidi="ar-SY"/>
              </w:rPr>
              <w:t xml:space="preserve">← </w:t>
            </w:r>
            <w:r>
              <w:rPr>
                <w:color w:val="021526"/>
                <w:sz w:val="18"/>
                <w:szCs w:val="18"/>
              </w:rPr>
              <w:t>staff_users</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021DB6DB" w14:textId="77777777" w:rsidR="00255F2A" w:rsidRDefault="000A1C75">
            <w:pPr>
              <w:spacing w:after="0"/>
            </w:pPr>
            <w:r>
              <w:rPr>
                <w:color w:val="021526"/>
                <w:sz w:val="18"/>
                <w:szCs w:val="18"/>
                <w:rtl/>
                <w:lang w:bidi="ar-SY"/>
              </w:rPr>
              <w:t>من صدّره</w:t>
            </w:r>
          </w:p>
        </w:tc>
      </w:tr>
      <w:tr w:rsidR="00255F2A" w14:paraId="0DD40320" w14:textId="77777777">
        <w:trPr>
          <w:jc w:val="center"/>
        </w:trPr>
        <w:tc>
          <w:tcPr>
            <w:tcW w:w="2268" w:type="dxa"/>
            <w:tcMar>
              <w:top w:w="50" w:type="dxa"/>
              <w:left w:w="90" w:type="dxa"/>
              <w:bottom w:w="50" w:type="dxa"/>
              <w:right w:w="90" w:type="dxa"/>
            </w:tcMar>
          </w:tcPr>
          <w:p w14:paraId="1E9D06BB" w14:textId="77777777" w:rsidR="00255F2A" w:rsidRDefault="000A1C75">
            <w:pPr>
              <w:spacing w:after="0"/>
            </w:pPr>
            <w:r>
              <w:rPr>
                <w:rFonts w:ascii="Consolas" w:eastAsia="Consolas" w:hAnsi="Consolas" w:cs="Consolas"/>
                <w:color w:val="021526"/>
                <w:sz w:val="17"/>
                <w:szCs w:val="17"/>
              </w:rPr>
              <w:t>exported_at</w:t>
            </w:r>
          </w:p>
        </w:tc>
        <w:tc>
          <w:tcPr>
            <w:tcW w:w="1587" w:type="dxa"/>
            <w:tcMar>
              <w:top w:w="50" w:type="dxa"/>
              <w:left w:w="90" w:type="dxa"/>
              <w:bottom w:w="50" w:type="dxa"/>
              <w:right w:w="90" w:type="dxa"/>
            </w:tcMar>
          </w:tcPr>
          <w:p w14:paraId="0917FCFE"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78515391" w14:textId="77777777" w:rsidR="00255F2A" w:rsidRDefault="000A1C75">
            <w:pPr>
              <w:spacing w:after="0"/>
            </w:pPr>
            <w:r>
              <w:rPr>
                <w:color w:val="021526"/>
                <w:sz w:val="18"/>
                <w:szCs w:val="18"/>
                <w:rtl/>
                <w:lang w:bidi="ar-SY"/>
              </w:rPr>
              <w:t>إلزامي، الآن افتراضياً</w:t>
            </w:r>
          </w:p>
        </w:tc>
        <w:tc>
          <w:tcPr>
            <w:tcW w:w="4309" w:type="dxa"/>
            <w:tcMar>
              <w:top w:w="50" w:type="dxa"/>
              <w:left w:w="90" w:type="dxa"/>
              <w:bottom w:w="50" w:type="dxa"/>
              <w:right w:w="90" w:type="dxa"/>
            </w:tcMar>
          </w:tcPr>
          <w:p w14:paraId="62FFE3D3" w14:textId="77777777" w:rsidR="00255F2A" w:rsidRDefault="000A1C75">
            <w:pPr>
              <w:spacing w:after="0"/>
            </w:pPr>
            <w:r>
              <w:rPr>
                <w:color w:val="021526"/>
                <w:sz w:val="18"/>
                <w:szCs w:val="18"/>
                <w:rtl/>
                <w:lang w:bidi="ar-SY"/>
              </w:rPr>
              <w:t>الوقت</w:t>
            </w:r>
          </w:p>
        </w:tc>
      </w:tr>
    </w:tbl>
    <w:p w14:paraId="1988A491" w14:textId="77777777" w:rsidR="00255F2A" w:rsidRDefault="00255F2A">
      <w:pPr>
        <w:spacing w:after="80" w:line="300" w:lineRule="auto"/>
      </w:pPr>
    </w:p>
    <w:p w14:paraId="2A1DFC29" w14:textId="77777777" w:rsidR="00255F2A" w:rsidRDefault="000A1C75">
      <w:pPr>
        <w:pStyle w:val="Heading2"/>
        <w:spacing w:before="320" w:after="120"/>
      </w:pPr>
      <w:bookmarkStart w:id="206" w:name="_Toc243550938"/>
      <w:r>
        <w:rPr>
          <w:rFonts w:ascii="itf Qomra Arabic" w:eastAsia="itf Qomra Arabic" w:hAnsi="itf Qomra Arabic" w:cs="itf Qomra Arabic"/>
          <w:szCs w:val="29"/>
          <w:rtl/>
          <w:lang w:bidi="ar-SY"/>
        </w:rPr>
        <w:t>علاقات الفصل (36)</w:t>
      </w:r>
      <w:bookmarkEnd w:id="206"/>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3969"/>
        <w:gridCol w:w="2948"/>
        <w:gridCol w:w="1531"/>
        <w:gridCol w:w="1417"/>
      </w:tblGrid>
      <w:tr w:rsidR="00255F2A" w14:paraId="2245AE99" w14:textId="77777777">
        <w:trPr>
          <w:tblHeader/>
          <w:jc w:val="center"/>
        </w:trPr>
        <w:tc>
          <w:tcPr>
            <w:tcW w:w="3969" w:type="dxa"/>
            <w:shd w:val="clear" w:color="auto" w:fill="00594F"/>
            <w:tcMar>
              <w:top w:w="50" w:type="dxa"/>
              <w:left w:w="90" w:type="dxa"/>
              <w:bottom w:w="50" w:type="dxa"/>
              <w:right w:w="90" w:type="dxa"/>
            </w:tcMar>
          </w:tcPr>
          <w:p w14:paraId="5B5F6E2F" w14:textId="77777777" w:rsidR="00255F2A" w:rsidRDefault="000A1C75">
            <w:r>
              <w:rPr>
                <w:b/>
                <w:bCs/>
                <w:color w:val="FFFFFF"/>
                <w:sz w:val="20"/>
                <w:szCs w:val="20"/>
                <w:rtl/>
                <w:lang w:bidi="ar-SY"/>
              </w:rPr>
              <w:t>من</w:t>
            </w:r>
          </w:p>
        </w:tc>
        <w:tc>
          <w:tcPr>
            <w:tcW w:w="2948" w:type="dxa"/>
            <w:shd w:val="clear" w:color="auto" w:fill="00594F"/>
            <w:tcMar>
              <w:top w:w="50" w:type="dxa"/>
              <w:left w:w="90" w:type="dxa"/>
              <w:bottom w:w="50" w:type="dxa"/>
              <w:right w:w="90" w:type="dxa"/>
            </w:tcMar>
          </w:tcPr>
          <w:p w14:paraId="7712F13D" w14:textId="77777777" w:rsidR="00255F2A" w:rsidRDefault="000A1C75">
            <w:r>
              <w:rPr>
                <w:b/>
                <w:bCs/>
                <w:color w:val="FFFFFF"/>
                <w:sz w:val="20"/>
                <w:szCs w:val="20"/>
                <w:rtl/>
                <w:lang w:bidi="ar-SY"/>
              </w:rPr>
              <w:t>إلى</w:t>
            </w:r>
          </w:p>
        </w:tc>
        <w:tc>
          <w:tcPr>
            <w:tcW w:w="1531" w:type="dxa"/>
            <w:shd w:val="clear" w:color="auto" w:fill="00594F"/>
            <w:tcMar>
              <w:top w:w="50" w:type="dxa"/>
              <w:left w:w="90" w:type="dxa"/>
              <w:bottom w:w="50" w:type="dxa"/>
              <w:right w:w="90" w:type="dxa"/>
            </w:tcMar>
          </w:tcPr>
          <w:p w14:paraId="2CBDAE24" w14:textId="77777777" w:rsidR="00255F2A" w:rsidRDefault="000A1C75">
            <w:r>
              <w:rPr>
                <w:b/>
                <w:bCs/>
                <w:color w:val="FFFFFF"/>
                <w:sz w:val="20"/>
                <w:szCs w:val="20"/>
                <w:rtl/>
                <w:lang w:bidi="ar-SY"/>
              </w:rPr>
              <w:t>العلاقة</w:t>
            </w:r>
          </w:p>
        </w:tc>
        <w:tc>
          <w:tcPr>
            <w:tcW w:w="1417" w:type="dxa"/>
            <w:shd w:val="clear" w:color="auto" w:fill="00594F"/>
            <w:tcMar>
              <w:top w:w="50" w:type="dxa"/>
              <w:left w:w="90" w:type="dxa"/>
              <w:bottom w:w="50" w:type="dxa"/>
              <w:right w:w="90" w:type="dxa"/>
            </w:tcMar>
          </w:tcPr>
          <w:p w14:paraId="03CE7406" w14:textId="77777777" w:rsidR="00255F2A" w:rsidRDefault="000A1C75">
            <w:r>
              <w:rPr>
                <w:b/>
                <w:bCs/>
                <w:color w:val="FFFFFF"/>
                <w:sz w:val="20"/>
                <w:szCs w:val="20"/>
                <w:rtl/>
                <w:lang w:bidi="ar-SY"/>
              </w:rPr>
              <w:t>عند الحذف</w:t>
            </w:r>
          </w:p>
        </w:tc>
      </w:tr>
      <w:tr w:rsidR="00255F2A" w14:paraId="071C4137" w14:textId="77777777">
        <w:trPr>
          <w:jc w:val="center"/>
        </w:trPr>
        <w:tc>
          <w:tcPr>
            <w:tcW w:w="3969" w:type="dxa"/>
            <w:tcMar>
              <w:top w:w="50" w:type="dxa"/>
              <w:left w:w="90" w:type="dxa"/>
              <w:bottom w:w="50" w:type="dxa"/>
              <w:right w:w="90" w:type="dxa"/>
            </w:tcMar>
          </w:tcPr>
          <w:p w14:paraId="6647E1B2" w14:textId="77777777" w:rsidR="00255F2A" w:rsidRDefault="000A1C75">
            <w:pPr>
              <w:spacing w:after="0"/>
            </w:pPr>
            <w:r>
              <w:rPr>
                <w:rFonts w:ascii="Consolas" w:eastAsia="Consolas" w:hAnsi="Consolas" w:cs="Consolas"/>
                <w:color w:val="021526"/>
                <w:sz w:val="17"/>
                <w:szCs w:val="17"/>
              </w:rPr>
              <w:t>airport_return_targets.airport_id</w:t>
            </w:r>
          </w:p>
        </w:tc>
        <w:tc>
          <w:tcPr>
            <w:tcW w:w="2948" w:type="dxa"/>
            <w:tcMar>
              <w:top w:w="50" w:type="dxa"/>
              <w:left w:w="90" w:type="dxa"/>
              <w:bottom w:w="50" w:type="dxa"/>
              <w:right w:w="90" w:type="dxa"/>
            </w:tcMar>
          </w:tcPr>
          <w:p w14:paraId="6EAA59C1" w14:textId="77777777" w:rsidR="00255F2A" w:rsidRDefault="000A1C75">
            <w:pPr>
              <w:spacing w:after="0"/>
            </w:pPr>
            <w:r>
              <w:rPr>
                <w:rFonts w:ascii="Consolas" w:eastAsia="Consolas" w:hAnsi="Consolas" w:cs="Consolas"/>
                <w:color w:val="021526"/>
                <w:sz w:val="17"/>
                <w:szCs w:val="17"/>
              </w:rPr>
              <w:t>airports.id</w:t>
            </w:r>
          </w:p>
        </w:tc>
        <w:tc>
          <w:tcPr>
            <w:tcW w:w="1531" w:type="dxa"/>
            <w:tcMar>
              <w:top w:w="50" w:type="dxa"/>
              <w:left w:w="90" w:type="dxa"/>
              <w:bottom w:w="50" w:type="dxa"/>
              <w:right w:w="90" w:type="dxa"/>
            </w:tcMar>
          </w:tcPr>
          <w:p w14:paraId="18423721"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3F49A3C3" w14:textId="77777777" w:rsidR="00255F2A" w:rsidRDefault="000A1C75">
            <w:pPr>
              <w:spacing w:after="0"/>
            </w:pPr>
            <w:r>
              <w:rPr>
                <w:rFonts w:ascii="Consolas" w:eastAsia="Consolas" w:hAnsi="Consolas" w:cs="Consolas"/>
                <w:color w:val="021526"/>
                <w:sz w:val="17"/>
                <w:szCs w:val="17"/>
              </w:rPr>
              <w:t>CASCADE</w:t>
            </w:r>
          </w:p>
        </w:tc>
      </w:tr>
      <w:tr w:rsidR="00255F2A" w14:paraId="05CB4A8A" w14:textId="77777777">
        <w:trPr>
          <w:jc w:val="center"/>
        </w:trPr>
        <w:tc>
          <w:tcPr>
            <w:tcW w:w="3969" w:type="dxa"/>
            <w:shd w:val="clear" w:color="auto" w:fill="F7F4EF"/>
            <w:tcMar>
              <w:top w:w="50" w:type="dxa"/>
              <w:left w:w="90" w:type="dxa"/>
              <w:bottom w:w="50" w:type="dxa"/>
              <w:right w:w="90" w:type="dxa"/>
            </w:tcMar>
          </w:tcPr>
          <w:p w14:paraId="61FE987F" w14:textId="77777777" w:rsidR="00255F2A" w:rsidRDefault="000A1C75">
            <w:pPr>
              <w:spacing w:after="0"/>
            </w:pPr>
            <w:r>
              <w:rPr>
                <w:rFonts w:ascii="Consolas" w:eastAsia="Consolas" w:hAnsi="Consolas" w:cs="Consolas"/>
                <w:color w:val="021526"/>
                <w:sz w:val="17"/>
                <w:szCs w:val="17"/>
              </w:rPr>
              <w:t>airport_return_targets.return_airport_id</w:t>
            </w:r>
          </w:p>
        </w:tc>
        <w:tc>
          <w:tcPr>
            <w:tcW w:w="2948" w:type="dxa"/>
            <w:shd w:val="clear" w:color="auto" w:fill="F7F4EF"/>
            <w:tcMar>
              <w:top w:w="50" w:type="dxa"/>
              <w:left w:w="90" w:type="dxa"/>
              <w:bottom w:w="50" w:type="dxa"/>
              <w:right w:w="90" w:type="dxa"/>
            </w:tcMar>
          </w:tcPr>
          <w:p w14:paraId="7F2D1ED8" w14:textId="77777777" w:rsidR="00255F2A" w:rsidRDefault="000A1C75">
            <w:pPr>
              <w:spacing w:after="0"/>
            </w:pPr>
            <w:r>
              <w:rPr>
                <w:rFonts w:ascii="Consolas" w:eastAsia="Consolas" w:hAnsi="Consolas" w:cs="Consolas"/>
                <w:color w:val="021526"/>
                <w:sz w:val="17"/>
                <w:szCs w:val="17"/>
              </w:rPr>
              <w:t>airports.id</w:t>
            </w:r>
          </w:p>
        </w:tc>
        <w:tc>
          <w:tcPr>
            <w:tcW w:w="1531" w:type="dxa"/>
            <w:shd w:val="clear" w:color="auto" w:fill="F7F4EF"/>
            <w:tcMar>
              <w:top w:w="50" w:type="dxa"/>
              <w:left w:w="90" w:type="dxa"/>
              <w:bottom w:w="50" w:type="dxa"/>
              <w:right w:w="90" w:type="dxa"/>
            </w:tcMar>
          </w:tcPr>
          <w:p w14:paraId="01053517"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3FD26722" w14:textId="77777777" w:rsidR="00255F2A" w:rsidRDefault="000A1C75">
            <w:pPr>
              <w:spacing w:after="0"/>
            </w:pPr>
            <w:r>
              <w:rPr>
                <w:rFonts w:ascii="Consolas" w:eastAsia="Consolas" w:hAnsi="Consolas" w:cs="Consolas"/>
                <w:color w:val="021526"/>
                <w:sz w:val="17"/>
                <w:szCs w:val="17"/>
              </w:rPr>
              <w:t>RESTRICT</w:t>
            </w:r>
          </w:p>
        </w:tc>
      </w:tr>
      <w:tr w:rsidR="00255F2A" w14:paraId="6608DB1E" w14:textId="77777777">
        <w:trPr>
          <w:jc w:val="center"/>
        </w:trPr>
        <w:tc>
          <w:tcPr>
            <w:tcW w:w="3969" w:type="dxa"/>
            <w:tcMar>
              <w:top w:w="50" w:type="dxa"/>
              <w:left w:w="90" w:type="dxa"/>
              <w:bottom w:w="50" w:type="dxa"/>
              <w:right w:w="90" w:type="dxa"/>
            </w:tcMar>
          </w:tcPr>
          <w:p w14:paraId="62F73E23" w14:textId="77777777" w:rsidR="00255F2A" w:rsidRDefault="000A1C75">
            <w:pPr>
              <w:spacing w:after="0"/>
            </w:pPr>
            <w:r>
              <w:rPr>
                <w:rFonts w:ascii="Consolas" w:eastAsia="Consolas" w:hAnsi="Consolas" w:cs="Consolas"/>
                <w:color w:val="021526"/>
                <w:sz w:val="17"/>
                <w:szCs w:val="17"/>
              </w:rPr>
              <w:t>flights.season_year</w:t>
            </w:r>
          </w:p>
        </w:tc>
        <w:tc>
          <w:tcPr>
            <w:tcW w:w="2948" w:type="dxa"/>
            <w:tcMar>
              <w:top w:w="50" w:type="dxa"/>
              <w:left w:w="90" w:type="dxa"/>
              <w:bottom w:w="50" w:type="dxa"/>
              <w:right w:w="90" w:type="dxa"/>
            </w:tcMar>
          </w:tcPr>
          <w:p w14:paraId="4217B2C9" w14:textId="77777777" w:rsidR="00255F2A" w:rsidRDefault="000A1C75">
            <w:pPr>
              <w:spacing w:after="0"/>
            </w:pPr>
            <w:r>
              <w:rPr>
                <w:rFonts w:ascii="Consolas" w:eastAsia="Consolas" w:hAnsi="Consolas" w:cs="Consolas"/>
                <w:color w:val="021526"/>
                <w:sz w:val="17"/>
                <w:szCs w:val="17"/>
              </w:rPr>
              <w:t>seasons.season_year</w:t>
            </w:r>
          </w:p>
        </w:tc>
        <w:tc>
          <w:tcPr>
            <w:tcW w:w="1531" w:type="dxa"/>
            <w:tcMar>
              <w:top w:w="50" w:type="dxa"/>
              <w:left w:w="90" w:type="dxa"/>
              <w:bottom w:w="50" w:type="dxa"/>
              <w:right w:w="90" w:type="dxa"/>
            </w:tcMar>
          </w:tcPr>
          <w:p w14:paraId="22329C58"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0AA48ED9" w14:textId="77777777" w:rsidR="00255F2A" w:rsidRDefault="000A1C75">
            <w:pPr>
              <w:spacing w:after="0"/>
            </w:pPr>
            <w:r>
              <w:rPr>
                <w:rFonts w:ascii="Consolas" w:eastAsia="Consolas" w:hAnsi="Consolas" w:cs="Consolas"/>
                <w:color w:val="021526"/>
                <w:sz w:val="17"/>
                <w:szCs w:val="17"/>
              </w:rPr>
              <w:t>RESTRICT</w:t>
            </w:r>
          </w:p>
        </w:tc>
      </w:tr>
      <w:tr w:rsidR="00255F2A" w14:paraId="7005A924" w14:textId="77777777">
        <w:trPr>
          <w:jc w:val="center"/>
        </w:trPr>
        <w:tc>
          <w:tcPr>
            <w:tcW w:w="3969" w:type="dxa"/>
            <w:shd w:val="clear" w:color="auto" w:fill="F7F4EF"/>
            <w:tcMar>
              <w:top w:w="50" w:type="dxa"/>
              <w:left w:w="90" w:type="dxa"/>
              <w:bottom w:w="50" w:type="dxa"/>
              <w:right w:w="90" w:type="dxa"/>
            </w:tcMar>
          </w:tcPr>
          <w:p w14:paraId="7CCB0841" w14:textId="77777777" w:rsidR="00255F2A" w:rsidRDefault="000A1C75">
            <w:pPr>
              <w:spacing w:after="0"/>
            </w:pPr>
            <w:r>
              <w:rPr>
                <w:rFonts w:ascii="Consolas" w:eastAsia="Consolas" w:hAnsi="Consolas" w:cs="Consolas"/>
                <w:color w:val="021526"/>
                <w:sz w:val="17"/>
                <w:szCs w:val="17"/>
              </w:rPr>
              <w:t>flights.carrier_id</w:t>
            </w:r>
          </w:p>
        </w:tc>
        <w:tc>
          <w:tcPr>
            <w:tcW w:w="2948" w:type="dxa"/>
            <w:shd w:val="clear" w:color="auto" w:fill="F7F4EF"/>
            <w:tcMar>
              <w:top w:w="50" w:type="dxa"/>
              <w:left w:w="90" w:type="dxa"/>
              <w:bottom w:w="50" w:type="dxa"/>
              <w:right w:w="90" w:type="dxa"/>
            </w:tcMar>
          </w:tcPr>
          <w:p w14:paraId="14089735" w14:textId="77777777" w:rsidR="00255F2A" w:rsidRDefault="000A1C75">
            <w:pPr>
              <w:spacing w:after="0"/>
            </w:pPr>
            <w:r>
              <w:rPr>
                <w:rFonts w:ascii="Consolas" w:eastAsia="Consolas" w:hAnsi="Consolas" w:cs="Consolas"/>
                <w:color w:val="021526"/>
                <w:sz w:val="17"/>
                <w:szCs w:val="17"/>
              </w:rPr>
              <w:t>carriers.id</w:t>
            </w:r>
          </w:p>
        </w:tc>
        <w:tc>
          <w:tcPr>
            <w:tcW w:w="1531" w:type="dxa"/>
            <w:shd w:val="clear" w:color="auto" w:fill="F7F4EF"/>
            <w:tcMar>
              <w:top w:w="50" w:type="dxa"/>
              <w:left w:w="90" w:type="dxa"/>
              <w:bottom w:w="50" w:type="dxa"/>
              <w:right w:w="90" w:type="dxa"/>
            </w:tcMar>
          </w:tcPr>
          <w:p w14:paraId="289D8DD1"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3F56624B" w14:textId="77777777" w:rsidR="00255F2A" w:rsidRDefault="000A1C75">
            <w:pPr>
              <w:spacing w:after="0"/>
            </w:pPr>
            <w:r>
              <w:rPr>
                <w:rFonts w:ascii="Consolas" w:eastAsia="Consolas" w:hAnsi="Consolas" w:cs="Consolas"/>
                <w:color w:val="021526"/>
                <w:sz w:val="17"/>
                <w:szCs w:val="17"/>
              </w:rPr>
              <w:t>RESTRICT</w:t>
            </w:r>
          </w:p>
        </w:tc>
      </w:tr>
      <w:tr w:rsidR="00255F2A" w14:paraId="39495A4A" w14:textId="77777777">
        <w:trPr>
          <w:jc w:val="center"/>
        </w:trPr>
        <w:tc>
          <w:tcPr>
            <w:tcW w:w="3969" w:type="dxa"/>
            <w:tcMar>
              <w:top w:w="50" w:type="dxa"/>
              <w:left w:w="90" w:type="dxa"/>
              <w:bottom w:w="50" w:type="dxa"/>
              <w:right w:w="90" w:type="dxa"/>
            </w:tcMar>
          </w:tcPr>
          <w:p w14:paraId="2436B860" w14:textId="77777777" w:rsidR="00255F2A" w:rsidRDefault="000A1C75">
            <w:pPr>
              <w:spacing w:after="0"/>
            </w:pPr>
            <w:r>
              <w:rPr>
                <w:rFonts w:ascii="Consolas" w:eastAsia="Consolas" w:hAnsi="Consolas" w:cs="Consolas"/>
                <w:color w:val="021526"/>
                <w:sz w:val="17"/>
                <w:szCs w:val="17"/>
              </w:rPr>
              <w:t>flights.from_airport_id</w:t>
            </w:r>
          </w:p>
        </w:tc>
        <w:tc>
          <w:tcPr>
            <w:tcW w:w="2948" w:type="dxa"/>
            <w:tcMar>
              <w:top w:w="50" w:type="dxa"/>
              <w:left w:w="90" w:type="dxa"/>
              <w:bottom w:w="50" w:type="dxa"/>
              <w:right w:w="90" w:type="dxa"/>
            </w:tcMar>
          </w:tcPr>
          <w:p w14:paraId="624BFCBC" w14:textId="77777777" w:rsidR="00255F2A" w:rsidRDefault="000A1C75">
            <w:pPr>
              <w:spacing w:after="0"/>
            </w:pPr>
            <w:r>
              <w:rPr>
                <w:rFonts w:ascii="Consolas" w:eastAsia="Consolas" w:hAnsi="Consolas" w:cs="Consolas"/>
                <w:color w:val="021526"/>
                <w:sz w:val="17"/>
                <w:szCs w:val="17"/>
              </w:rPr>
              <w:t>airports.id</w:t>
            </w:r>
          </w:p>
        </w:tc>
        <w:tc>
          <w:tcPr>
            <w:tcW w:w="1531" w:type="dxa"/>
            <w:tcMar>
              <w:top w:w="50" w:type="dxa"/>
              <w:left w:w="90" w:type="dxa"/>
              <w:bottom w:w="50" w:type="dxa"/>
              <w:right w:w="90" w:type="dxa"/>
            </w:tcMar>
          </w:tcPr>
          <w:p w14:paraId="182BAB8A"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5E608E8B" w14:textId="77777777" w:rsidR="00255F2A" w:rsidRDefault="000A1C75">
            <w:pPr>
              <w:spacing w:after="0"/>
            </w:pPr>
            <w:r>
              <w:rPr>
                <w:rFonts w:ascii="Consolas" w:eastAsia="Consolas" w:hAnsi="Consolas" w:cs="Consolas"/>
                <w:color w:val="021526"/>
                <w:sz w:val="17"/>
                <w:szCs w:val="17"/>
              </w:rPr>
              <w:t>RESTRICT</w:t>
            </w:r>
          </w:p>
        </w:tc>
      </w:tr>
      <w:tr w:rsidR="00255F2A" w14:paraId="59DDF435" w14:textId="77777777">
        <w:trPr>
          <w:jc w:val="center"/>
        </w:trPr>
        <w:tc>
          <w:tcPr>
            <w:tcW w:w="3969" w:type="dxa"/>
            <w:shd w:val="clear" w:color="auto" w:fill="F7F4EF"/>
            <w:tcMar>
              <w:top w:w="50" w:type="dxa"/>
              <w:left w:w="90" w:type="dxa"/>
              <w:bottom w:w="50" w:type="dxa"/>
              <w:right w:w="90" w:type="dxa"/>
            </w:tcMar>
          </w:tcPr>
          <w:p w14:paraId="4E19A305" w14:textId="77777777" w:rsidR="00255F2A" w:rsidRDefault="000A1C75">
            <w:pPr>
              <w:spacing w:after="0"/>
            </w:pPr>
            <w:r>
              <w:rPr>
                <w:rFonts w:ascii="Consolas" w:eastAsia="Consolas" w:hAnsi="Consolas" w:cs="Consolas"/>
                <w:color w:val="021526"/>
                <w:sz w:val="17"/>
                <w:szCs w:val="17"/>
              </w:rPr>
              <w:t>flights.to_airport_id</w:t>
            </w:r>
          </w:p>
        </w:tc>
        <w:tc>
          <w:tcPr>
            <w:tcW w:w="2948" w:type="dxa"/>
            <w:shd w:val="clear" w:color="auto" w:fill="F7F4EF"/>
            <w:tcMar>
              <w:top w:w="50" w:type="dxa"/>
              <w:left w:w="90" w:type="dxa"/>
              <w:bottom w:w="50" w:type="dxa"/>
              <w:right w:w="90" w:type="dxa"/>
            </w:tcMar>
          </w:tcPr>
          <w:p w14:paraId="488FE45D" w14:textId="77777777" w:rsidR="00255F2A" w:rsidRDefault="000A1C75">
            <w:pPr>
              <w:spacing w:after="0"/>
            </w:pPr>
            <w:r>
              <w:rPr>
                <w:rFonts w:ascii="Consolas" w:eastAsia="Consolas" w:hAnsi="Consolas" w:cs="Consolas"/>
                <w:color w:val="021526"/>
                <w:sz w:val="17"/>
                <w:szCs w:val="17"/>
              </w:rPr>
              <w:t>airports.id</w:t>
            </w:r>
          </w:p>
        </w:tc>
        <w:tc>
          <w:tcPr>
            <w:tcW w:w="1531" w:type="dxa"/>
            <w:shd w:val="clear" w:color="auto" w:fill="F7F4EF"/>
            <w:tcMar>
              <w:top w:w="50" w:type="dxa"/>
              <w:left w:w="90" w:type="dxa"/>
              <w:bottom w:w="50" w:type="dxa"/>
              <w:right w:w="90" w:type="dxa"/>
            </w:tcMar>
          </w:tcPr>
          <w:p w14:paraId="53388CB1"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3B7A3206" w14:textId="77777777" w:rsidR="00255F2A" w:rsidRDefault="000A1C75">
            <w:pPr>
              <w:spacing w:after="0"/>
            </w:pPr>
            <w:r>
              <w:rPr>
                <w:rFonts w:ascii="Consolas" w:eastAsia="Consolas" w:hAnsi="Consolas" w:cs="Consolas"/>
                <w:color w:val="021526"/>
                <w:sz w:val="17"/>
                <w:szCs w:val="17"/>
              </w:rPr>
              <w:t>RESTRICT</w:t>
            </w:r>
          </w:p>
        </w:tc>
      </w:tr>
      <w:tr w:rsidR="00255F2A" w14:paraId="5262E9E9" w14:textId="77777777">
        <w:trPr>
          <w:jc w:val="center"/>
        </w:trPr>
        <w:tc>
          <w:tcPr>
            <w:tcW w:w="3969" w:type="dxa"/>
            <w:tcMar>
              <w:top w:w="50" w:type="dxa"/>
              <w:left w:w="90" w:type="dxa"/>
              <w:bottom w:w="50" w:type="dxa"/>
              <w:right w:w="90" w:type="dxa"/>
            </w:tcMar>
          </w:tcPr>
          <w:p w14:paraId="32EE81E7" w14:textId="77777777" w:rsidR="00255F2A" w:rsidRDefault="000A1C75">
            <w:pPr>
              <w:spacing w:after="0"/>
            </w:pPr>
            <w:r>
              <w:rPr>
                <w:rFonts w:ascii="Consolas" w:eastAsia="Consolas" w:hAnsi="Consolas" w:cs="Consolas"/>
                <w:color w:val="021526"/>
                <w:sz w:val="17"/>
                <w:szCs w:val="17"/>
              </w:rPr>
              <w:t>flights.paired_flight_id</w:t>
            </w:r>
          </w:p>
        </w:tc>
        <w:tc>
          <w:tcPr>
            <w:tcW w:w="2948" w:type="dxa"/>
            <w:tcMar>
              <w:top w:w="50" w:type="dxa"/>
              <w:left w:w="90" w:type="dxa"/>
              <w:bottom w:w="50" w:type="dxa"/>
              <w:right w:w="90" w:type="dxa"/>
            </w:tcMar>
          </w:tcPr>
          <w:p w14:paraId="02FA3CEF" w14:textId="77777777" w:rsidR="00255F2A" w:rsidRDefault="000A1C75">
            <w:pPr>
              <w:spacing w:after="0"/>
            </w:pPr>
            <w:r>
              <w:rPr>
                <w:rFonts w:ascii="Consolas" w:eastAsia="Consolas" w:hAnsi="Consolas" w:cs="Consolas"/>
                <w:color w:val="021526"/>
                <w:sz w:val="17"/>
                <w:szCs w:val="17"/>
              </w:rPr>
              <w:t>flights.id</w:t>
            </w:r>
          </w:p>
        </w:tc>
        <w:tc>
          <w:tcPr>
            <w:tcW w:w="1531" w:type="dxa"/>
            <w:tcMar>
              <w:top w:w="50" w:type="dxa"/>
              <w:left w:w="90" w:type="dxa"/>
              <w:bottom w:w="50" w:type="dxa"/>
              <w:right w:w="90" w:type="dxa"/>
            </w:tcMar>
          </w:tcPr>
          <w:p w14:paraId="55005146"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083AC9F8" w14:textId="77777777" w:rsidR="00255F2A" w:rsidRDefault="000A1C75">
            <w:pPr>
              <w:spacing w:after="0"/>
            </w:pPr>
            <w:r>
              <w:rPr>
                <w:rFonts w:ascii="Consolas" w:eastAsia="Consolas" w:hAnsi="Consolas" w:cs="Consolas"/>
                <w:color w:val="021526"/>
                <w:sz w:val="17"/>
                <w:szCs w:val="17"/>
              </w:rPr>
              <w:t>SET NULL</w:t>
            </w:r>
          </w:p>
        </w:tc>
      </w:tr>
      <w:tr w:rsidR="00255F2A" w14:paraId="09AC8B01" w14:textId="77777777">
        <w:trPr>
          <w:jc w:val="center"/>
        </w:trPr>
        <w:tc>
          <w:tcPr>
            <w:tcW w:w="3969" w:type="dxa"/>
            <w:shd w:val="clear" w:color="auto" w:fill="F7F4EF"/>
            <w:tcMar>
              <w:top w:w="50" w:type="dxa"/>
              <w:left w:w="90" w:type="dxa"/>
              <w:bottom w:w="50" w:type="dxa"/>
              <w:right w:w="90" w:type="dxa"/>
            </w:tcMar>
          </w:tcPr>
          <w:p w14:paraId="37B4800A" w14:textId="77777777" w:rsidR="00255F2A" w:rsidRDefault="000A1C75">
            <w:pPr>
              <w:spacing w:after="0"/>
            </w:pPr>
            <w:r>
              <w:rPr>
                <w:rFonts w:ascii="Consolas" w:eastAsia="Consolas" w:hAnsi="Consolas" w:cs="Consolas"/>
                <w:color w:val="021526"/>
                <w:sz w:val="17"/>
                <w:szCs w:val="17"/>
              </w:rPr>
              <w:t>flights.diverted_to_airport_id</w:t>
            </w:r>
          </w:p>
        </w:tc>
        <w:tc>
          <w:tcPr>
            <w:tcW w:w="2948" w:type="dxa"/>
            <w:shd w:val="clear" w:color="auto" w:fill="F7F4EF"/>
            <w:tcMar>
              <w:top w:w="50" w:type="dxa"/>
              <w:left w:w="90" w:type="dxa"/>
              <w:bottom w:w="50" w:type="dxa"/>
              <w:right w:w="90" w:type="dxa"/>
            </w:tcMar>
          </w:tcPr>
          <w:p w14:paraId="22A0C4CB" w14:textId="77777777" w:rsidR="00255F2A" w:rsidRDefault="000A1C75">
            <w:pPr>
              <w:spacing w:after="0"/>
            </w:pPr>
            <w:r>
              <w:rPr>
                <w:rFonts w:ascii="Consolas" w:eastAsia="Consolas" w:hAnsi="Consolas" w:cs="Consolas"/>
                <w:color w:val="021526"/>
                <w:sz w:val="17"/>
                <w:szCs w:val="17"/>
              </w:rPr>
              <w:t>airports.id</w:t>
            </w:r>
          </w:p>
        </w:tc>
        <w:tc>
          <w:tcPr>
            <w:tcW w:w="1531" w:type="dxa"/>
            <w:shd w:val="clear" w:color="auto" w:fill="F7F4EF"/>
            <w:tcMar>
              <w:top w:w="50" w:type="dxa"/>
              <w:left w:w="90" w:type="dxa"/>
              <w:bottom w:w="50" w:type="dxa"/>
              <w:right w:w="90" w:type="dxa"/>
            </w:tcMar>
          </w:tcPr>
          <w:p w14:paraId="0CAA6C54"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010A780F" w14:textId="77777777" w:rsidR="00255F2A" w:rsidRDefault="000A1C75">
            <w:pPr>
              <w:spacing w:after="0"/>
            </w:pPr>
            <w:r>
              <w:rPr>
                <w:rFonts w:ascii="Consolas" w:eastAsia="Consolas" w:hAnsi="Consolas" w:cs="Consolas"/>
                <w:color w:val="021526"/>
                <w:sz w:val="17"/>
                <w:szCs w:val="17"/>
              </w:rPr>
              <w:t>SET NULL</w:t>
            </w:r>
          </w:p>
        </w:tc>
      </w:tr>
      <w:tr w:rsidR="00255F2A" w14:paraId="6DB9C393" w14:textId="77777777">
        <w:trPr>
          <w:jc w:val="center"/>
        </w:trPr>
        <w:tc>
          <w:tcPr>
            <w:tcW w:w="3969" w:type="dxa"/>
            <w:tcMar>
              <w:top w:w="50" w:type="dxa"/>
              <w:left w:w="90" w:type="dxa"/>
              <w:bottom w:w="50" w:type="dxa"/>
              <w:right w:w="90" w:type="dxa"/>
            </w:tcMar>
          </w:tcPr>
          <w:p w14:paraId="3B5D57A4" w14:textId="77777777" w:rsidR="00255F2A" w:rsidRDefault="000A1C75">
            <w:pPr>
              <w:spacing w:after="0"/>
            </w:pPr>
            <w:r>
              <w:rPr>
                <w:rFonts w:ascii="Consolas" w:eastAsia="Consolas" w:hAnsi="Consolas" w:cs="Consolas"/>
                <w:color w:val="021526"/>
                <w:sz w:val="17"/>
                <w:szCs w:val="17"/>
              </w:rPr>
              <w:t>flights.created_by_staff_id</w:t>
            </w:r>
          </w:p>
        </w:tc>
        <w:tc>
          <w:tcPr>
            <w:tcW w:w="2948" w:type="dxa"/>
            <w:tcMar>
              <w:top w:w="50" w:type="dxa"/>
              <w:left w:w="90" w:type="dxa"/>
              <w:bottom w:w="50" w:type="dxa"/>
              <w:right w:w="90" w:type="dxa"/>
            </w:tcMar>
          </w:tcPr>
          <w:p w14:paraId="06F80F5A" w14:textId="77777777" w:rsidR="00255F2A" w:rsidRDefault="000A1C75">
            <w:pPr>
              <w:spacing w:after="0"/>
            </w:pPr>
            <w:r>
              <w:rPr>
                <w:rFonts w:ascii="Consolas" w:eastAsia="Consolas" w:hAnsi="Consolas" w:cs="Consolas"/>
                <w:color w:val="021526"/>
                <w:sz w:val="17"/>
                <w:szCs w:val="17"/>
              </w:rPr>
              <w:t>staff_users.id</w:t>
            </w:r>
          </w:p>
        </w:tc>
        <w:tc>
          <w:tcPr>
            <w:tcW w:w="1531" w:type="dxa"/>
            <w:tcMar>
              <w:top w:w="50" w:type="dxa"/>
              <w:left w:w="90" w:type="dxa"/>
              <w:bottom w:w="50" w:type="dxa"/>
              <w:right w:w="90" w:type="dxa"/>
            </w:tcMar>
          </w:tcPr>
          <w:p w14:paraId="7571A68A"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240EFAD7" w14:textId="77777777" w:rsidR="00255F2A" w:rsidRDefault="000A1C75">
            <w:pPr>
              <w:spacing w:after="0"/>
            </w:pPr>
            <w:r>
              <w:rPr>
                <w:rFonts w:ascii="Consolas" w:eastAsia="Consolas" w:hAnsi="Consolas" w:cs="Consolas"/>
                <w:color w:val="021526"/>
                <w:sz w:val="17"/>
                <w:szCs w:val="17"/>
              </w:rPr>
              <w:t>RESTRICT</w:t>
            </w:r>
          </w:p>
        </w:tc>
      </w:tr>
      <w:tr w:rsidR="00255F2A" w14:paraId="30632C9C" w14:textId="77777777">
        <w:trPr>
          <w:jc w:val="center"/>
        </w:trPr>
        <w:tc>
          <w:tcPr>
            <w:tcW w:w="3969" w:type="dxa"/>
            <w:shd w:val="clear" w:color="auto" w:fill="F7F4EF"/>
            <w:tcMar>
              <w:top w:w="50" w:type="dxa"/>
              <w:left w:w="90" w:type="dxa"/>
              <w:bottom w:w="50" w:type="dxa"/>
              <w:right w:w="90" w:type="dxa"/>
            </w:tcMar>
          </w:tcPr>
          <w:p w14:paraId="0A90C475" w14:textId="77777777" w:rsidR="00255F2A" w:rsidRDefault="000A1C75">
            <w:pPr>
              <w:spacing w:after="0"/>
            </w:pPr>
            <w:r>
              <w:rPr>
                <w:rFonts w:ascii="Consolas" w:eastAsia="Consolas" w:hAnsi="Consolas" w:cs="Consolas"/>
                <w:color w:val="021526"/>
                <w:sz w:val="17"/>
                <w:szCs w:val="17"/>
              </w:rPr>
              <w:t>flight_ground_legs.flight_id</w:t>
            </w:r>
          </w:p>
        </w:tc>
        <w:tc>
          <w:tcPr>
            <w:tcW w:w="2948" w:type="dxa"/>
            <w:shd w:val="clear" w:color="auto" w:fill="F7F4EF"/>
            <w:tcMar>
              <w:top w:w="50" w:type="dxa"/>
              <w:left w:w="90" w:type="dxa"/>
              <w:bottom w:w="50" w:type="dxa"/>
              <w:right w:w="90" w:type="dxa"/>
            </w:tcMar>
          </w:tcPr>
          <w:p w14:paraId="6ECD7F43" w14:textId="77777777" w:rsidR="00255F2A" w:rsidRDefault="000A1C75">
            <w:pPr>
              <w:spacing w:after="0"/>
            </w:pPr>
            <w:r>
              <w:rPr>
                <w:rFonts w:ascii="Consolas" w:eastAsia="Consolas" w:hAnsi="Consolas" w:cs="Consolas"/>
                <w:color w:val="021526"/>
                <w:sz w:val="17"/>
                <w:szCs w:val="17"/>
              </w:rPr>
              <w:t>flights.id</w:t>
            </w:r>
          </w:p>
        </w:tc>
        <w:tc>
          <w:tcPr>
            <w:tcW w:w="1531" w:type="dxa"/>
            <w:shd w:val="clear" w:color="auto" w:fill="F7F4EF"/>
            <w:tcMar>
              <w:top w:w="50" w:type="dxa"/>
              <w:left w:w="90" w:type="dxa"/>
              <w:bottom w:w="50" w:type="dxa"/>
              <w:right w:w="90" w:type="dxa"/>
            </w:tcMar>
          </w:tcPr>
          <w:p w14:paraId="5C982779"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542F29CB" w14:textId="77777777" w:rsidR="00255F2A" w:rsidRDefault="000A1C75">
            <w:pPr>
              <w:spacing w:after="0"/>
            </w:pPr>
            <w:r>
              <w:rPr>
                <w:rFonts w:ascii="Consolas" w:eastAsia="Consolas" w:hAnsi="Consolas" w:cs="Consolas"/>
                <w:color w:val="021526"/>
                <w:sz w:val="17"/>
                <w:szCs w:val="17"/>
              </w:rPr>
              <w:t>CASCADE</w:t>
            </w:r>
          </w:p>
        </w:tc>
      </w:tr>
      <w:tr w:rsidR="00255F2A" w14:paraId="272D9859" w14:textId="77777777">
        <w:trPr>
          <w:jc w:val="center"/>
        </w:trPr>
        <w:tc>
          <w:tcPr>
            <w:tcW w:w="3969" w:type="dxa"/>
            <w:tcMar>
              <w:top w:w="50" w:type="dxa"/>
              <w:left w:w="90" w:type="dxa"/>
              <w:bottom w:w="50" w:type="dxa"/>
              <w:right w:w="90" w:type="dxa"/>
            </w:tcMar>
          </w:tcPr>
          <w:p w14:paraId="67B32AAC" w14:textId="77777777" w:rsidR="00255F2A" w:rsidRDefault="000A1C75">
            <w:pPr>
              <w:spacing w:after="0"/>
            </w:pPr>
            <w:r>
              <w:rPr>
                <w:rFonts w:ascii="Consolas" w:eastAsia="Consolas" w:hAnsi="Consolas" w:cs="Consolas"/>
                <w:color w:val="021526"/>
                <w:sz w:val="17"/>
                <w:szCs w:val="17"/>
              </w:rPr>
              <w:t>cluster_flight_allotments.cluster_id</w:t>
            </w:r>
          </w:p>
        </w:tc>
        <w:tc>
          <w:tcPr>
            <w:tcW w:w="2948" w:type="dxa"/>
            <w:tcMar>
              <w:top w:w="50" w:type="dxa"/>
              <w:left w:w="90" w:type="dxa"/>
              <w:bottom w:w="50" w:type="dxa"/>
              <w:right w:w="90" w:type="dxa"/>
            </w:tcMar>
          </w:tcPr>
          <w:p w14:paraId="5F78E5B2" w14:textId="77777777" w:rsidR="00255F2A" w:rsidRDefault="000A1C75">
            <w:pPr>
              <w:spacing w:after="0"/>
            </w:pPr>
            <w:r>
              <w:rPr>
                <w:rFonts w:ascii="Consolas" w:eastAsia="Consolas" w:hAnsi="Consolas" w:cs="Consolas"/>
                <w:color w:val="021526"/>
                <w:sz w:val="17"/>
                <w:szCs w:val="17"/>
              </w:rPr>
              <w:t>clusters.id</w:t>
            </w:r>
          </w:p>
        </w:tc>
        <w:tc>
          <w:tcPr>
            <w:tcW w:w="1531" w:type="dxa"/>
            <w:tcMar>
              <w:top w:w="50" w:type="dxa"/>
              <w:left w:w="90" w:type="dxa"/>
              <w:bottom w:w="50" w:type="dxa"/>
              <w:right w:w="90" w:type="dxa"/>
            </w:tcMar>
          </w:tcPr>
          <w:p w14:paraId="3C10B601"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6823241F" w14:textId="77777777" w:rsidR="00255F2A" w:rsidRDefault="000A1C75">
            <w:pPr>
              <w:spacing w:after="0"/>
            </w:pPr>
            <w:r>
              <w:rPr>
                <w:rFonts w:ascii="Consolas" w:eastAsia="Consolas" w:hAnsi="Consolas" w:cs="Consolas"/>
                <w:color w:val="021526"/>
                <w:sz w:val="17"/>
                <w:szCs w:val="17"/>
              </w:rPr>
              <w:t>CASCADE</w:t>
            </w:r>
          </w:p>
        </w:tc>
      </w:tr>
      <w:tr w:rsidR="00255F2A" w14:paraId="7C368786" w14:textId="77777777">
        <w:trPr>
          <w:jc w:val="center"/>
        </w:trPr>
        <w:tc>
          <w:tcPr>
            <w:tcW w:w="3969" w:type="dxa"/>
            <w:shd w:val="clear" w:color="auto" w:fill="F7F4EF"/>
            <w:tcMar>
              <w:top w:w="50" w:type="dxa"/>
              <w:left w:w="90" w:type="dxa"/>
              <w:bottom w:w="50" w:type="dxa"/>
              <w:right w:w="90" w:type="dxa"/>
            </w:tcMar>
          </w:tcPr>
          <w:p w14:paraId="1B3A5511" w14:textId="77777777" w:rsidR="00255F2A" w:rsidRDefault="000A1C75">
            <w:pPr>
              <w:spacing w:after="0"/>
            </w:pPr>
            <w:r>
              <w:rPr>
                <w:rFonts w:ascii="Consolas" w:eastAsia="Consolas" w:hAnsi="Consolas" w:cs="Consolas"/>
                <w:color w:val="021526"/>
                <w:sz w:val="17"/>
                <w:szCs w:val="17"/>
              </w:rPr>
              <w:t>cluster_flight_allotments.flight_id</w:t>
            </w:r>
          </w:p>
        </w:tc>
        <w:tc>
          <w:tcPr>
            <w:tcW w:w="2948" w:type="dxa"/>
            <w:shd w:val="clear" w:color="auto" w:fill="F7F4EF"/>
            <w:tcMar>
              <w:top w:w="50" w:type="dxa"/>
              <w:left w:w="90" w:type="dxa"/>
              <w:bottom w:w="50" w:type="dxa"/>
              <w:right w:w="90" w:type="dxa"/>
            </w:tcMar>
          </w:tcPr>
          <w:p w14:paraId="27DE32A3" w14:textId="77777777" w:rsidR="00255F2A" w:rsidRDefault="000A1C75">
            <w:pPr>
              <w:spacing w:after="0"/>
            </w:pPr>
            <w:r>
              <w:rPr>
                <w:rFonts w:ascii="Consolas" w:eastAsia="Consolas" w:hAnsi="Consolas" w:cs="Consolas"/>
                <w:color w:val="021526"/>
                <w:sz w:val="17"/>
                <w:szCs w:val="17"/>
              </w:rPr>
              <w:t>flights.id</w:t>
            </w:r>
          </w:p>
        </w:tc>
        <w:tc>
          <w:tcPr>
            <w:tcW w:w="1531" w:type="dxa"/>
            <w:shd w:val="clear" w:color="auto" w:fill="F7F4EF"/>
            <w:tcMar>
              <w:top w:w="50" w:type="dxa"/>
              <w:left w:w="90" w:type="dxa"/>
              <w:bottom w:w="50" w:type="dxa"/>
              <w:right w:w="90" w:type="dxa"/>
            </w:tcMar>
          </w:tcPr>
          <w:p w14:paraId="1249594E"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22F3C0C2" w14:textId="77777777" w:rsidR="00255F2A" w:rsidRDefault="000A1C75">
            <w:pPr>
              <w:spacing w:after="0"/>
            </w:pPr>
            <w:r>
              <w:rPr>
                <w:rFonts w:ascii="Consolas" w:eastAsia="Consolas" w:hAnsi="Consolas" w:cs="Consolas"/>
                <w:color w:val="021526"/>
                <w:sz w:val="17"/>
                <w:szCs w:val="17"/>
              </w:rPr>
              <w:t>CASCADE</w:t>
            </w:r>
          </w:p>
        </w:tc>
      </w:tr>
      <w:tr w:rsidR="00255F2A" w14:paraId="59BCF535" w14:textId="77777777">
        <w:trPr>
          <w:jc w:val="center"/>
        </w:trPr>
        <w:tc>
          <w:tcPr>
            <w:tcW w:w="3969" w:type="dxa"/>
            <w:tcMar>
              <w:top w:w="50" w:type="dxa"/>
              <w:left w:w="90" w:type="dxa"/>
              <w:bottom w:w="50" w:type="dxa"/>
              <w:right w:w="90" w:type="dxa"/>
            </w:tcMar>
          </w:tcPr>
          <w:p w14:paraId="52FA1099" w14:textId="77777777" w:rsidR="00255F2A" w:rsidRDefault="000A1C75">
            <w:pPr>
              <w:spacing w:after="0"/>
            </w:pPr>
            <w:r>
              <w:rPr>
                <w:rFonts w:ascii="Consolas" w:eastAsia="Consolas" w:hAnsi="Consolas" w:cs="Consolas"/>
                <w:color w:val="021526"/>
                <w:sz w:val="17"/>
                <w:szCs w:val="17"/>
              </w:rPr>
              <w:t>cluster_flight_allotments.allotted_by_staff_id</w:t>
            </w:r>
          </w:p>
        </w:tc>
        <w:tc>
          <w:tcPr>
            <w:tcW w:w="2948" w:type="dxa"/>
            <w:tcMar>
              <w:top w:w="50" w:type="dxa"/>
              <w:left w:w="90" w:type="dxa"/>
              <w:bottom w:w="50" w:type="dxa"/>
              <w:right w:w="90" w:type="dxa"/>
            </w:tcMar>
          </w:tcPr>
          <w:p w14:paraId="5E5B8D3B" w14:textId="77777777" w:rsidR="00255F2A" w:rsidRDefault="000A1C75">
            <w:pPr>
              <w:spacing w:after="0"/>
            </w:pPr>
            <w:r>
              <w:rPr>
                <w:rFonts w:ascii="Consolas" w:eastAsia="Consolas" w:hAnsi="Consolas" w:cs="Consolas"/>
                <w:color w:val="021526"/>
                <w:sz w:val="17"/>
                <w:szCs w:val="17"/>
              </w:rPr>
              <w:t>staff_users.id</w:t>
            </w:r>
          </w:p>
        </w:tc>
        <w:tc>
          <w:tcPr>
            <w:tcW w:w="1531" w:type="dxa"/>
            <w:tcMar>
              <w:top w:w="50" w:type="dxa"/>
              <w:left w:w="90" w:type="dxa"/>
              <w:bottom w:w="50" w:type="dxa"/>
              <w:right w:w="90" w:type="dxa"/>
            </w:tcMar>
          </w:tcPr>
          <w:p w14:paraId="7945ED7E"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0AB4EB8B" w14:textId="77777777" w:rsidR="00255F2A" w:rsidRDefault="000A1C75">
            <w:pPr>
              <w:spacing w:after="0"/>
            </w:pPr>
            <w:r>
              <w:rPr>
                <w:rFonts w:ascii="Consolas" w:eastAsia="Consolas" w:hAnsi="Consolas" w:cs="Consolas"/>
                <w:color w:val="021526"/>
                <w:sz w:val="17"/>
                <w:szCs w:val="17"/>
              </w:rPr>
              <w:t>RESTRICT</w:t>
            </w:r>
          </w:p>
        </w:tc>
      </w:tr>
      <w:tr w:rsidR="00255F2A" w14:paraId="1D004DC0" w14:textId="77777777">
        <w:trPr>
          <w:jc w:val="center"/>
        </w:trPr>
        <w:tc>
          <w:tcPr>
            <w:tcW w:w="3969" w:type="dxa"/>
            <w:shd w:val="clear" w:color="auto" w:fill="F7F4EF"/>
            <w:tcMar>
              <w:top w:w="50" w:type="dxa"/>
              <w:left w:w="90" w:type="dxa"/>
              <w:bottom w:w="50" w:type="dxa"/>
              <w:right w:w="90" w:type="dxa"/>
            </w:tcMar>
          </w:tcPr>
          <w:p w14:paraId="4117D78F" w14:textId="77777777" w:rsidR="00255F2A" w:rsidRDefault="000A1C75">
            <w:pPr>
              <w:spacing w:after="0"/>
            </w:pPr>
            <w:r>
              <w:rPr>
                <w:rFonts w:ascii="Consolas" w:eastAsia="Consolas" w:hAnsi="Consolas" w:cs="Consolas"/>
                <w:color w:val="021526"/>
                <w:sz w:val="17"/>
                <w:szCs w:val="17"/>
              </w:rPr>
              <w:t>group_flight_legs.flight_id</w:t>
            </w:r>
          </w:p>
        </w:tc>
        <w:tc>
          <w:tcPr>
            <w:tcW w:w="2948" w:type="dxa"/>
            <w:shd w:val="clear" w:color="auto" w:fill="F7F4EF"/>
            <w:tcMar>
              <w:top w:w="50" w:type="dxa"/>
              <w:left w:w="90" w:type="dxa"/>
              <w:bottom w:w="50" w:type="dxa"/>
              <w:right w:w="90" w:type="dxa"/>
            </w:tcMar>
          </w:tcPr>
          <w:p w14:paraId="4AB5529A" w14:textId="77777777" w:rsidR="00255F2A" w:rsidRDefault="000A1C75">
            <w:pPr>
              <w:spacing w:after="0"/>
            </w:pPr>
            <w:r>
              <w:rPr>
                <w:rFonts w:ascii="Consolas" w:eastAsia="Consolas" w:hAnsi="Consolas" w:cs="Consolas"/>
                <w:color w:val="021526"/>
                <w:sz w:val="17"/>
                <w:szCs w:val="17"/>
              </w:rPr>
              <w:t>flights.id</w:t>
            </w:r>
          </w:p>
        </w:tc>
        <w:tc>
          <w:tcPr>
            <w:tcW w:w="1531" w:type="dxa"/>
            <w:shd w:val="clear" w:color="auto" w:fill="F7F4EF"/>
            <w:tcMar>
              <w:top w:w="50" w:type="dxa"/>
              <w:left w:w="90" w:type="dxa"/>
              <w:bottom w:w="50" w:type="dxa"/>
              <w:right w:w="90" w:type="dxa"/>
            </w:tcMar>
          </w:tcPr>
          <w:p w14:paraId="292ECCFE"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037AE719" w14:textId="77777777" w:rsidR="00255F2A" w:rsidRDefault="000A1C75">
            <w:pPr>
              <w:spacing w:after="0"/>
            </w:pPr>
            <w:r>
              <w:rPr>
                <w:rFonts w:ascii="Consolas" w:eastAsia="Consolas" w:hAnsi="Consolas" w:cs="Consolas"/>
                <w:color w:val="021526"/>
                <w:sz w:val="17"/>
                <w:szCs w:val="17"/>
              </w:rPr>
              <w:t>RESTRICT</w:t>
            </w:r>
          </w:p>
        </w:tc>
      </w:tr>
      <w:tr w:rsidR="00255F2A" w14:paraId="35507122" w14:textId="77777777">
        <w:trPr>
          <w:jc w:val="center"/>
        </w:trPr>
        <w:tc>
          <w:tcPr>
            <w:tcW w:w="3969" w:type="dxa"/>
            <w:tcMar>
              <w:top w:w="50" w:type="dxa"/>
              <w:left w:w="90" w:type="dxa"/>
              <w:bottom w:w="50" w:type="dxa"/>
              <w:right w:w="90" w:type="dxa"/>
            </w:tcMar>
          </w:tcPr>
          <w:p w14:paraId="2FB383E9" w14:textId="77777777" w:rsidR="00255F2A" w:rsidRDefault="000A1C75">
            <w:pPr>
              <w:spacing w:after="0"/>
            </w:pPr>
            <w:r>
              <w:rPr>
                <w:rFonts w:ascii="Consolas" w:eastAsia="Consolas" w:hAnsi="Consolas" w:cs="Consolas"/>
                <w:color w:val="021526"/>
                <w:sz w:val="17"/>
                <w:szCs w:val="17"/>
              </w:rPr>
              <w:t>group_flight_legs.group_id</w:t>
            </w:r>
          </w:p>
        </w:tc>
        <w:tc>
          <w:tcPr>
            <w:tcW w:w="2948" w:type="dxa"/>
            <w:tcMar>
              <w:top w:w="50" w:type="dxa"/>
              <w:left w:w="90" w:type="dxa"/>
              <w:bottom w:w="50" w:type="dxa"/>
              <w:right w:w="90" w:type="dxa"/>
            </w:tcMar>
          </w:tcPr>
          <w:p w14:paraId="14D84E39" w14:textId="77777777" w:rsidR="00255F2A" w:rsidRDefault="000A1C75">
            <w:pPr>
              <w:spacing w:after="0"/>
            </w:pPr>
            <w:r>
              <w:rPr>
                <w:rFonts w:ascii="Consolas" w:eastAsia="Consolas" w:hAnsi="Consolas" w:cs="Consolas"/>
                <w:color w:val="021526"/>
                <w:sz w:val="17"/>
                <w:szCs w:val="17"/>
              </w:rPr>
              <w:t>admin_groups.id</w:t>
            </w:r>
          </w:p>
        </w:tc>
        <w:tc>
          <w:tcPr>
            <w:tcW w:w="1531" w:type="dxa"/>
            <w:tcMar>
              <w:top w:w="50" w:type="dxa"/>
              <w:left w:w="90" w:type="dxa"/>
              <w:bottom w:w="50" w:type="dxa"/>
              <w:right w:w="90" w:type="dxa"/>
            </w:tcMar>
          </w:tcPr>
          <w:p w14:paraId="493DAC9C"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5E13B696" w14:textId="77777777" w:rsidR="00255F2A" w:rsidRDefault="000A1C75">
            <w:pPr>
              <w:spacing w:after="0"/>
            </w:pPr>
            <w:r>
              <w:rPr>
                <w:rFonts w:ascii="Consolas" w:eastAsia="Consolas" w:hAnsi="Consolas" w:cs="Consolas"/>
                <w:color w:val="021526"/>
                <w:sz w:val="17"/>
                <w:szCs w:val="17"/>
              </w:rPr>
              <w:t>RESTRICT</w:t>
            </w:r>
          </w:p>
        </w:tc>
      </w:tr>
      <w:tr w:rsidR="00255F2A" w14:paraId="112E0B32" w14:textId="77777777">
        <w:trPr>
          <w:jc w:val="center"/>
        </w:trPr>
        <w:tc>
          <w:tcPr>
            <w:tcW w:w="3969" w:type="dxa"/>
            <w:shd w:val="clear" w:color="auto" w:fill="F7F4EF"/>
            <w:tcMar>
              <w:top w:w="50" w:type="dxa"/>
              <w:left w:w="90" w:type="dxa"/>
              <w:bottom w:w="50" w:type="dxa"/>
              <w:right w:w="90" w:type="dxa"/>
            </w:tcMar>
          </w:tcPr>
          <w:p w14:paraId="6A10FA9E" w14:textId="77777777" w:rsidR="00255F2A" w:rsidRDefault="000A1C75">
            <w:pPr>
              <w:spacing w:after="0"/>
            </w:pPr>
            <w:r>
              <w:rPr>
                <w:rFonts w:ascii="Consolas" w:eastAsia="Consolas" w:hAnsi="Consolas" w:cs="Consolas"/>
                <w:color w:val="021526"/>
                <w:sz w:val="17"/>
                <w:szCs w:val="17"/>
              </w:rPr>
              <w:t>group_flight_legs.placed_by_account_id</w:t>
            </w:r>
          </w:p>
        </w:tc>
        <w:tc>
          <w:tcPr>
            <w:tcW w:w="2948" w:type="dxa"/>
            <w:shd w:val="clear" w:color="auto" w:fill="F7F4EF"/>
            <w:tcMar>
              <w:top w:w="50" w:type="dxa"/>
              <w:left w:w="90" w:type="dxa"/>
              <w:bottom w:w="50" w:type="dxa"/>
              <w:right w:w="90" w:type="dxa"/>
            </w:tcMar>
          </w:tcPr>
          <w:p w14:paraId="286B745D" w14:textId="77777777" w:rsidR="00255F2A" w:rsidRDefault="000A1C75">
            <w:pPr>
              <w:spacing w:after="0"/>
            </w:pPr>
            <w:r>
              <w:rPr>
                <w:rFonts w:ascii="Consolas" w:eastAsia="Consolas" w:hAnsi="Consolas" w:cs="Consolas"/>
                <w:color w:val="021526"/>
                <w:sz w:val="17"/>
                <w:szCs w:val="17"/>
              </w:rPr>
              <w:t>accounts.id</w:t>
            </w:r>
          </w:p>
        </w:tc>
        <w:tc>
          <w:tcPr>
            <w:tcW w:w="1531" w:type="dxa"/>
            <w:shd w:val="clear" w:color="auto" w:fill="F7F4EF"/>
            <w:tcMar>
              <w:top w:w="50" w:type="dxa"/>
              <w:left w:w="90" w:type="dxa"/>
              <w:bottom w:w="50" w:type="dxa"/>
              <w:right w:w="90" w:type="dxa"/>
            </w:tcMar>
          </w:tcPr>
          <w:p w14:paraId="3D5BDC04"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08146331" w14:textId="77777777" w:rsidR="00255F2A" w:rsidRDefault="000A1C75">
            <w:pPr>
              <w:spacing w:after="0"/>
            </w:pPr>
            <w:r>
              <w:rPr>
                <w:rFonts w:ascii="Consolas" w:eastAsia="Consolas" w:hAnsi="Consolas" w:cs="Consolas"/>
                <w:color w:val="021526"/>
                <w:sz w:val="17"/>
                <w:szCs w:val="17"/>
              </w:rPr>
              <w:t>SET NULL</w:t>
            </w:r>
          </w:p>
        </w:tc>
      </w:tr>
      <w:tr w:rsidR="00255F2A" w14:paraId="496B4E9A" w14:textId="77777777">
        <w:trPr>
          <w:jc w:val="center"/>
        </w:trPr>
        <w:tc>
          <w:tcPr>
            <w:tcW w:w="3969" w:type="dxa"/>
            <w:tcMar>
              <w:top w:w="50" w:type="dxa"/>
              <w:left w:w="90" w:type="dxa"/>
              <w:bottom w:w="50" w:type="dxa"/>
              <w:right w:w="90" w:type="dxa"/>
            </w:tcMar>
          </w:tcPr>
          <w:p w14:paraId="2E704014" w14:textId="77777777" w:rsidR="00255F2A" w:rsidRDefault="000A1C75">
            <w:pPr>
              <w:spacing w:after="0"/>
            </w:pPr>
            <w:r>
              <w:rPr>
                <w:rFonts w:ascii="Consolas" w:eastAsia="Consolas" w:hAnsi="Consolas" w:cs="Consolas"/>
                <w:color w:val="021526"/>
                <w:sz w:val="17"/>
                <w:szCs w:val="17"/>
              </w:rPr>
              <w:t>group_flight_legs.placed_by_staff_id</w:t>
            </w:r>
          </w:p>
        </w:tc>
        <w:tc>
          <w:tcPr>
            <w:tcW w:w="2948" w:type="dxa"/>
            <w:tcMar>
              <w:top w:w="50" w:type="dxa"/>
              <w:left w:w="90" w:type="dxa"/>
              <w:bottom w:w="50" w:type="dxa"/>
              <w:right w:w="90" w:type="dxa"/>
            </w:tcMar>
          </w:tcPr>
          <w:p w14:paraId="2356FA9C" w14:textId="77777777" w:rsidR="00255F2A" w:rsidRDefault="000A1C75">
            <w:pPr>
              <w:spacing w:after="0"/>
            </w:pPr>
            <w:r>
              <w:rPr>
                <w:rFonts w:ascii="Consolas" w:eastAsia="Consolas" w:hAnsi="Consolas" w:cs="Consolas"/>
                <w:color w:val="021526"/>
                <w:sz w:val="17"/>
                <w:szCs w:val="17"/>
              </w:rPr>
              <w:t>staff_users.id</w:t>
            </w:r>
          </w:p>
        </w:tc>
        <w:tc>
          <w:tcPr>
            <w:tcW w:w="1531" w:type="dxa"/>
            <w:tcMar>
              <w:top w:w="50" w:type="dxa"/>
              <w:left w:w="90" w:type="dxa"/>
              <w:bottom w:w="50" w:type="dxa"/>
              <w:right w:w="90" w:type="dxa"/>
            </w:tcMar>
          </w:tcPr>
          <w:p w14:paraId="5AD9071D"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52F2D893" w14:textId="77777777" w:rsidR="00255F2A" w:rsidRDefault="000A1C75">
            <w:pPr>
              <w:spacing w:after="0"/>
            </w:pPr>
            <w:r>
              <w:rPr>
                <w:rFonts w:ascii="Consolas" w:eastAsia="Consolas" w:hAnsi="Consolas" w:cs="Consolas"/>
                <w:color w:val="021526"/>
                <w:sz w:val="17"/>
                <w:szCs w:val="17"/>
              </w:rPr>
              <w:t>SET NULL</w:t>
            </w:r>
          </w:p>
        </w:tc>
      </w:tr>
      <w:tr w:rsidR="00255F2A" w14:paraId="68B1FEB0" w14:textId="77777777">
        <w:trPr>
          <w:jc w:val="center"/>
        </w:trPr>
        <w:tc>
          <w:tcPr>
            <w:tcW w:w="3969" w:type="dxa"/>
            <w:shd w:val="clear" w:color="auto" w:fill="F7F4EF"/>
            <w:tcMar>
              <w:top w:w="50" w:type="dxa"/>
              <w:left w:w="90" w:type="dxa"/>
              <w:bottom w:w="50" w:type="dxa"/>
              <w:right w:w="90" w:type="dxa"/>
            </w:tcMar>
          </w:tcPr>
          <w:p w14:paraId="34B34390" w14:textId="77777777" w:rsidR="00255F2A" w:rsidRDefault="000A1C75">
            <w:pPr>
              <w:spacing w:after="0"/>
            </w:pPr>
            <w:r>
              <w:rPr>
                <w:rFonts w:ascii="Consolas" w:eastAsia="Consolas" w:hAnsi="Consolas" w:cs="Consolas"/>
                <w:color w:val="021526"/>
                <w:sz w:val="17"/>
                <w:szCs w:val="17"/>
              </w:rPr>
              <w:t>flight_assignments.flight_id</w:t>
            </w:r>
          </w:p>
        </w:tc>
        <w:tc>
          <w:tcPr>
            <w:tcW w:w="2948" w:type="dxa"/>
            <w:shd w:val="clear" w:color="auto" w:fill="F7F4EF"/>
            <w:tcMar>
              <w:top w:w="50" w:type="dxa"/>
              <w:left w:w="90" w:type="dxa"/>
              <w:bottom w:w="50" w:type="dxa"/>
              <w:right w:w="90" w:type="dxa"/>
            </w:tcMar>
          </w:tcPr>
          <w:p w14:paraId="5C33A814" w14:textId="77777777" w:rsidR="00255F2A" w:rsidRDefault="000A1C75">
            <w:pPr>
              <w:spacing w:after="0"/>
            </w:pPr>
            <w:r>
              <w:rPr>
                <w:rFonts w:ascii="Consolas" w:eastAsia="Consolas" w:hAnsi="Consolas" w:cs="Consolas"/>
                <w:color w:val="021526"/>
                <w:sz w:val="17"/>
                <w:szCs w:val="17"/>
              </w:rPr>
              <w:t>flights.id</w:t>
            </w:r>
          </w:p>
        </w:tc>
        <w:tc>
          <w:tcPr>
            <w:tcW w:w="1531" w:type="dxa"/>
            <w:shd w:val="clear" w:color="auto" w:fill="F7F4EF"/>
            <w:tcMar>
              <w:top w:w="50" w:type="dxa"/>
              <w:left w:w="90" w:type="dxa"/>
              <w:bottom w:w="50" w:type="dxa"/>
              <w:right w:w="90" w:type="dxa"/>
            </w:tcMar>
          </w:tcPr>
          <w:p w14:paraId="44C3ED05"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2B68A5EB" w14:textId="77777777" w:rsidR="00255F2A" w:rsidRDefault="000A1C75">
            <w:pPr>
              <w:spacing w:after="0"/>
            </w:pPr>
            <w:r>
              <w:rPr>
                <w:rFonts w:ascii="Consolas" w:eastAsia="Consolas" w:hAnsi="Consolas" w:cs="Consolas"/>
                <w:color w:val="021526"/>
                <w:sz w:val="17"/>
                <w:szCs w:val="17"/>
              </w:rPr>
              <w:t>RESTRICT</w:t>
            </w:r>
          </w:p>
        </w:tc>
      </w:tr>
      <w:tr w:rsidR="00255F2A" w14:paraId="6FB56064" w14:textId="77777777">
        <w:trPr>
          <w:jc w:val="center"/>
        </w:trPr>
        <w:tc>
          <w:tcPr>
            <w:tcW w:w="3969" w:type="dxa"/>
            <w:tcMar>
              <w:top w:w="50" w:type="dxa"/>
              <w:left w:w="90" w:type="dxa"/>
              <w:bottom w:w="50" w:type="dxa"/>
              <w:right w:w="90" w:type="dxa"/>
            </w:tcMar>
          </w:tcPr>
          <w:p w14:paraId="0F84895F" w14:textId="77777777" w:rsidR="00255F2A" w:rsidRDefault="000A1C75">
            <w:pPr>
              <w:spacing w:after="0"/>
            </w:pPr>
            <w:r>
              <w:rPr>
                <w:rFonts w:ascii="Consolas" w:eastAsia="Consolas" w:hAnsi="Consolas" w:cs="Consolas"/>
                <w:color w:val="021526"/>
                <w:sz w:val="17"/>
                <w:szCs w:val="17"/>
              </w:rPr>
              <w:t>flight_assignments.national_id</w:t>
            </w:r>
          </w:p>
        </w:tc>
        <w:tc>
          <w:tcPr>
            <w:tcW w:w="2948" w:type="dxa"/>
            <w:tcMar>
              <w:top w:w="50" w:type="dxa"/>
              <w:left w:w="90" w:type="dxa"/>
              <w:bottom w:w="50" w:type="dxa"/>
              <w:right w:w="90" w:type="dxa"/>
            </w:tcMar>
          </w:tcPr>
          <w:p w14:paraId="6A96B669" w14:textId="77777777" w:rsidR="00255F2A" w:rsidRDefault="000A1C75">
            <w:pPr>
              <w:spacing w:after="0"/>
            </w:pPr>
            <w:r>
              <w:rPr>
                <w:rFonts w:ascii="Consolas" w:eastAsia="Consolas" w:hAnsi="Consolas" w:cs="Consolas"/>
                <w:color w:val="021526"/>
                <w:sz w:val="17"/>
                <w:szCs w:val="17"/>
              </w:rPr>
              <w:t>civil_persons.national_id</w:t>
            </w:r>
          </w:p>
        </w:tc>
        <w:tc>
          <w:tcPr>
            <w:tcW w:w="1531" w:type="dxa"/>
            <w:tcMar>
              <w:top w:w="50" w:type="dxa"/>
              <w:left w:w="90" w:type="dxa"/>
              <w:bottom w:w="50" w:type="dxa"/>
              <w:right w:w="90" w:type="dxa"/>
            </w:tcMar>
          </w:tcPr>
          <w:p w14:paraId="32E0BD20"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72C44C70" w14:textId="77777777" w:rsidR="00255F2A" w:rsidRDefault="000A1C75">
            <w:pPr>
              <w:spacing w:after="0"/>
            </w:pPr>
            <w:r>
              <w:rPr>
                <w:rFonts w:ascii="Consolas" w:eastAsia="Consolas" w:hAnsi="Consolas" w:cs="Consolas"/>
                <w:color w:val="021526"/>
                <w:sz w:val="17"/>
                <w:szCs w:val="17"/>
              </w:rPr>
              <w:t>RESTRICT</w:t>
            </w:r>
          </w:p>
        </w:tc>
      </w:tr>
      <w:tr w:rsidR="00255F2A" w14:paraId="074F4546" w14:textId="77777777">
        <w:trPr>
          <w:jc w:val="center"/>
        </w:trPr>
        <w:tc>
          <w:tcPr>
            <w:tcW w:w="3969" w:type="dxa"/>
            <w:shd w:val="clear" w:color="auto" w:fill="F7F4EF"/>
            <w:tcMar>
              <w:top w:w="50" w:type="dxa"/>
              <w:left w:w="90" w:type="dxa"/>
              <w:bottom w:w="50" w:type="dxa"/>
              <w:right w:w="90" w:type="dxa"/>
            </w:tcMar>
          </w:tcPr>
          <w:p w14:paraId="1C3FD856" w14:textId="77777777" w:rsidR="00255F2A" w:rsidRDefault="000A1C75">
            <w:pPr>
              <w:spacing w:after="0"/>
            </w:pPr>
            <w:r>
              <w:rPr>
                <w:rFonts w:ascii="Consolas" w:eastAsia="Consolas" w:hAnsi="Consolas" w:cs="Consolas"/>
                <w:color w:val="021526"/>
                <w:sz w:val="17"/>
                <w:szCs w:val="17"/>
              </w:rPr>
              <w:t>flight_assignments.employee_id</w:t>
            </w:r>
          </w:p>
        </w:tc>
        <w:tc>
          <w:tcPr>
            <w:tcW w:w="2948" w:type="dxa"/>
            <w:shd w:val="clear" w:color="auto" w:fill="F7F4EF"/>
            <w:tcMar>
              <w:top w:w="50" w:type="dxa"/>
              <w:left w:w="90" w:type="dxa"/>
              <w:bottom w:w="50" w:type="dxa"/>
              <w:right w:w="90" w:type="dxa"/>
            </w:tcMar>
          </w:tcPr>
          <w:p w14:paraId="585B2665" w14:textId="77777777" w:rsidR="00255F2A" w:rsidRDefault="000A1C75">
            <w:pPr>
              <w:spacing w:after="0"/>
            </w:pPr>
            <w:r>
              <w:rPr>
                <w:rFonts w:ascii="Consolas" w:eastAsia="Consolas" w:hAnsi="Consolas" w:cs="Consolas"/>
                <w:color w:val="021526"/>
                <w:sz w:val="17"/>
                <w:szCs w:val="17"/>
              </w:rPr>
              <w:t>employees.id</w:t>
            </w:r>
          </w:p>
        </w:tc>
        <w:tc>
          <w:tcPr>
            <w:tcW w:w="1531" w:type="dxa"/>
            <w:shd w:val="clear" w:color="auto" w:fill="F7F4EF"/>
            <w:tcMar>
              <w:top w:w="50" w:type="dxa"/>
              <w:left w:w="90" w:type="dxa"/>
              <w:bottom w:w="50" w:type="dxa"/>
              <w:right w:w="90" w:type="dxa"/>
            </w:tcMar>
          </w:tcPr>
          <w:p w14:paraId="3BDCD1A6"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2163A8CB" w14:textId="77777777" w:rsidR="00255F2A" w:rsidRDefault="000A1C75">
            <w:pPr>
              <w:spacing w:after="0"/>
            </w:pPr>
            <w:r>
              <w:rPr>
                <w:rFonts w:ascii="Consolas" w:eastAsia="Consolas" w:hAnsi="Consolas" w:cs="Consolas"/>
                <w:color w:val="021526"/>
                <w:sz w:val="17"/>
                <w:szCs w:val="17"/>
              </w:rPr>
              <w:t>RESTRICT</w:t>
            </w:r>
          </w:p>
        </w:tc>
      </w:tr>
      <w:tr w:rsidR="00255F2A" w14:paraId="4C5DEE42" w14:textId="77777777">
        <w:trPr>
          <w:jc w:val="center"/>
        </w:trPr>
        <w:tc>
          <w:tcPr>
            <w:tcW w:w="3969" w:type="dxa"/>
            <w:tcMar>
              <w:top w:w="50" w:type="dxa"/>
              <w:left w:w="90" w:type="dxa"/>
              <w:bottom w:w="50" w:type="dxa"/>
              <w:right w:w="90" w:type="dxa"/>
            </w:tcMar>
          </w:tcPr>
          <w:p w14:paraId="07213386" w14:textId="77777777" w:rsidR="00255F2A" w:rsidRDefault="000A1C75">
            <w:pPr>
              <w:spacing w:after="0"/>
            </w:pPr>
            <w:r>
              <w:rPr>
                <w:rFonts w:ascii="Consolas" w:eastAsia="Consolas" w:hAnsi="Consolas" w:cs="Consolas"/>
                <w:color w:val="021526"/>
                <w:sz w:val="17"/>
                <w:szCs w:val="17"/>
              </w:rPr>
              <w:t>flight_assignments.application_id</w:t>
            </w:r>
          </w:p>
        </w:tc>
        <w:tc>
          <w:tcPr>
            <w:tcW w:w="2948" w:type="dxa"/>
            <w:tcMar>
              <w:top w:w="50" w:type="dxa"/>
              <w:left w:w="90" w:type="dxa"/>
              <w:bottom w:w="50" w:type="dxa"/>
              <w:right w:w="90" w:type="dxa"/>
            </w:tcMar>
          </w:tcPr>
          <w:p w14:paraId="1FC24BC9" w14:textId="77777777" w:rsidR="00255F2A" w:rsidRDefault="000A1C75">
            <w:pPr>
              <w:spacing w:after="0"/>
            </w:pPr>
            <w:r>
              <w:rPr>
                <w:rFonts w:ascii="Consolas" w:eastAsia="Consolas" w:hAnsi="Consolas" w:cs="Consolas"/>
                <w:color w:val="021526"/>
                <w:sz w:val="17"/>
                <w:szCs w:val="17"/>
              </w:rPr>
              <w:t>applications.id</w:t>
            </w:r>
          </w:p>
        </w:tc>
        <w:tc>
          <w:tcPr>
            <w:tcW w:w="1531" w:type="dxa"/>
            <w:tcMar>
              <w:top w:w="50" w:type="dxa"/>
              <w:left w:w="90" w:type="dxa"/>
              <w:bottom w:w="50" w:type="dxa"/>
              <w:right w:w="90" w:type="dxa"/>
            </w:tcMar>
          </w:tcPr>
          <w:p w14:paraId="7BE22905"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2E4C9E34" w14:textId="77777777" w:rsidR="00255F2A" w:rsidRDefault="000A1C75">
            <w:pPr>
              <w:spacing w:after="0"/>
            </w:pPr>
            <w:r>
              <w:rPr>
                <w:rFonts w:ascii="Consolas" w:eastAsia="Consolas" w:hAnsi="Consolas" w:cs="Consolas"/>
                <w:color w:val="021526"/>
                <w:sz w:val="17"/>
                <w:szCs w:val="17"/>
              </w:rPr>
              <w:t>SET NULL</w:t>
            </w:r>
          </w:p>
        </w:tc>
      </w:tr>
      <w:tr w:rsidR="00255F2A" w14:paraId="6E9BE7AE" w14:textId="77777777">
        <w:trPr>
          <w:jc w:val="center"/>
        </w:trPr>
        <w:tc>
          <w:tcPr>
            <w:tcW w:w="3969" w:type="dxa"/>
            <w:shd w:val="clear" w:color="auto" w:fill="F7F4EF"/>
            <w:tcMar>
              <w:top w:w="50" w:type="dxa"/>
              <w:left w:w="90" w:type="dxa"/>
              <w:bottom w:w="50" w:type="dxa"/>
              <w:right w:w="90" w:type="dxa"/>
            </w:tcMar>
          </w:tcPr>
          <w:p w14:paraId="4A8A2AC0" w14:textId="77777777" w:rsidR="00255F2A" w:rsidRDefault="000A1C75">
            <w:pPr>
              <w:spacing w:after="0"/>
            </w:pPr>
            <w:r>
              <w:rPr>
                <w:rFonts w:ascii="Consolas" w:eastAsia="Consolas" w:hAnsi="Consolas" w:cs="Consolas"/>
                <w:color w:val="021526"/>
                <w:sz w:val="17"/>
                <w:szCs w:val="17"/>
              </w:rPr>
              <w:t>flight_assignments.group_id</w:t>
            </w:r>
          </w:p>
        </w:tc>
        <w:tc>
          <w:tcPr>
            <w:tcW w:w="2948" w:type="dxa"/>
            <w:shd w:val="clear" w:color="auto" w:fill="F7F4EF"/>
            <w:tcMar>
              <w:top w:w="50" w:type="dxa"/>
              <w:left w:w="90" w:type="dxa"/>
              <w:bottom w:w="50" w:type="dxa"/>
              <w:right w:w="90" w:type="dxa"/>
            </w:tcMar>
          </w:tcPr>
          <w:p w14:paraId="3196DA3F" w14:textId="77777777" w:rsidR="00255F2A" w:rsidRDefault="000A1C75">
            <w:pPr>
              <w:spacing w:after="0"/>
            </w:pPr>
            <w:r>
              <w:rPr>
                <w:rFonts w:ascii="Consolas" w:eastAsia="Consolas" w:hAnsi="Consolas" w:cs="Consolas"/>
                <w:color w:val="021526"/>
                <w:sz w:val="17"/>
                <w:szCs w:val="17"/>
              </w:rPr>
              <w:t>admin_groups.id</w:t>
            </w:r>
          </w:p>
        </w:tc>
        <w:tc>
          <w:tcPr>
            <w:tcW w:w="1531" w:type="dxa"/>
            <w:shd w:val="clear" w:color="auto" w:fill="F7F4EF"/>
            <w:tcMar>
              <w:top w:w="50" w:type="dxa"/>
              <w:left w:w="90" w:type="dxa"/>
              <w:bottom w:w="50" w:type="dxa"/>
              <w:right w:w="90" w:type="dxa"/>
            </w:tcMar>
          </w:tcPr>
          <w:p w14:paraId="033F7C35"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358C9E26" w14:textId="77777777" w:rsidR="00255F2A" w:rsidRDefault="000A1C75">
            <w:pPr>
              <w:spacing w:after="0"/>
            </w:pPr>
            <w:r>
              <w:rPr>
                <w:rFonts w:ascii="Consolas" w:eastAsia="Consolas" w:hAnsi="Consolas" w:cs="Consolas"/>
                <w:color w:val="021526"/>
                <w:sz w:val="17"/>
                <w:szCs w:val="17"/>
              </w:rPr>
              <w:t>SET NULL</w:t>
            </w:r>
          </w:p>
        </w:tc>
      </w:tr>
      <w:tr w:rsidR="00255F2A" w14:paraId="305DC460" w14:textId="77777777">
        <w:trPr>
          <w:jc w:val="center"/>
        </w:trPr>
        <w:tc>
          <w:tcPr>
            <w:tcW w:w="3969" w:type="dxa"/>
            <w:tcMar>
              <w:top w:w="50" w:type="dxa"/>
              <w:left w:w="90" w:type="dxa"/>
              <w:bottom w:w="50" w:type="dxa"/>
              <w:right w:w="90" w:type="dxa"/>
            </w:tcMar>
          </w:tcPr>
          <w:p w14:paraId="6E13E0D0" w14:textId="77777777" w:rsidR="00255F2A" w:rsidRDefault="000A1C75">
            <w:pPr>
              <w:spacing w:after="0"/>
            </w:pPr>
            <w:r>
              <w:rPr>
                <w:rFonts w:ascii="Consolas" w:eastAsia="Consolas" w:hAnsi="Consolas" w:cs="Consolas"/>
                <w:color w:val="021526"/>
                <w:sz w:val="17"/>
                <w:szCs w:val="17"/>
              </w:rPr>
              <w:t>flight_assignments.cluster_id</w:t>
            </w:r>
          </w:p>
        </w:tc>
        <w:tc>
          <w:tcPr>
            <w:tcW w:w="2948" w:type="dxa"/>
            <w:tcMar>
              <w:top w:w="50" w:type="dxa"/>
              <w:left w:w="90" w:type="dxa"/>
              <w:bottom w:w="50" w:type="dxa"/>
              <w:right w:w="90" w:type="dxa"/>
            </w:tcMar>
          </w:tcPr>
          <w:p w14:paraId="0BA48D44" w14:textId="77777777" w:rsidR="00255F2A" w:rsidRDefault="000A1C75">
            <w:pPr>
              <w:spacing w:after="0"/>
            </w:pPr>
            <w:r>
              <w:rPr>
                <w:rFonts w:ascii="Consolas" w:eastAsia="Consolas" w:hAnsi="Consolas" w:cs="Consolas"/>
                <w:color w:val="021526"/>
                <w:sz w:val="17"/>
                <w:szCs w:val="17"/>
              </w:rPr>
              <w:t>clusters.id</w:t>
            </w:r>
          </w:p>
        </w:tc>
        <w:tc>
          <w:tcPr>
            <w:tcW w:w="1531" w:type="dxa"/>
            <w:tcMar>
              <w:top w:w="50" w:type="dxa"/>
              <w:left w:w="90" w:type="dxa"/>
              <w:bottom w:w="50" w:type="dxa"/>
              <w:right w:w="90" w:type="dxa"/>
            </w:tcMar>
          </w:tcPr>
          <w:p w14:paraId="42CC2D5D"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2DF52373" w14:textId="77777777" w:rsidR="00255F2A" w:rsidRDefault="000A1C75">
            <w:pPr>
              <w:spacing w:after="0"/>
            </w:pPr>
            <w:r>
              <w:rPr>
                <w:rFonts w:ascii="Consolas" w:eastAsia="Consolas" w:hAnsi="Consolas" w:cs="Consolas"/>
                <w:color w:val="021526"/>
                <w:sz w:val="17"/>
                <w:szCs w:val="17"/>
              </w:rPr>
              <w:t>SET NULL</w:t>
            </w:r>
          </w:p>
        </w:tc>
      </w:tr>
      <w:tr w:rsidR="00255F2A" w14:paraId="1BEF6B50" w14:textId="77777777">
        <w:trPr>
          <w:jc w:val="center"/>
        </w:trPr>
        <w:tc>
          <w:tcPr>
            <w:tcW w:w="3969" w:type="dxa"/>
            <w:shd w:val="clear" w:color="auto" w:fill="F7F4EF"/>
            <w:tcMar>
              <w:top w:w="50" w:type="dxa"/>
              <w:left w:w="90" w:type="dxa"/>
              <w:bottom w:w="50" w:type="dxa"/>
              <w:right w:w="90" w:type="dxa"/>
            </w:tcMar>
          </w:tcPr>
          <w:p w14:paraId="1843694D" w14:textId="77777777" w:rsidR="00255F2A" w:rsidRDefault="000A1C75">
            <w:pPr>
              <w:spacing w:after="0"/>
            </w:pPr>
            <w:r>
              <w:rPr>
                <w:rFonts w:ascii="Consolas" w:eastAsia="Consolas" w:hAnsi="Consolas" w:cs="Consolas"/>
                <w:color w:val="021526"/>
                <w:sz w:val="17"/>
                <w:szCs w:val="17"/>
              </w:rPr>
              <w:t>flight_assignments.assigned_by_staff_id</w:t>
            </w:r>
          </w:p>
        </w:tc>
        <w:tc>
          <w:tcPr>
            <w:tcW w:w="2948" w:type="dxa"/>
            <w:shd w:val="clear" w:color="auto" w:fill="F7F4EF"/>
            <w:tcMar>
              <w:top w:w="50" w:type="dxa"/>
              <w:left w:w="90" w:type="dxa"/>
              <w:bottom w:w="50" w:type="dxa"/>
              <w:right w:w="90" w:type="dxa"/>
            </w:tcMar>
          </w:tcPr>
          <w:p w14:paraId="6D2B5AF4" w14:textId="77777777" w:rsidR="00255F2A" w:rsidRDefault="000A1C75">
            <w:pPr>
              <w:spacing w:after="0"/>
            </w:pPr>
            <w:r>
              <w:rPr>
                <w:rFonts w:ascii="Consolas" w:eastAsia="Consolas" w:hAnsi="Consolas" w:cs="Consolas"/>
                <w:color w:val="021526"/>
                <w:sz w:val="17"/>
                <w:szCs w:val="17"/>
              </w:rPr>
              <w:t>staff_users.id</w:t>
            </w:r>
          </w:p>
        </w:tc>
        <w:tc>
          <w:tcPr>
            <w:tcW w:w="1531" w:type="dxa"/>
            <w:shd w:val="clear" w:color="auto" w:fill="F7F4EF"/>
            <w:tcMar>
              <w:top w:w="50" w:type="dxa"/>
              <w:left w:w="90" w:type="dxa"/>
              <w:bottom w:w="50" w:type="dxa"/>
              <w:right w:w="90" w:type="dxa"/>
            </w:tcMar>
          </w:tcPr>
          <w:p w14:paraId="334D3462"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33DF6340" w14:textId="77777777" w:rsidR="00255F2A" w:rsidRDefault="000A1C75">
            <w:pPr>
              <w:spacing w:after="0"/>
            </w:pPr>
            <w:r>
              <w:rPr>
                <w:rFonts w:ascii="Consolas" w:eastAsia="Consolas" w:hAnsi="Consolas" w:cs="Consolas"/>
                <w:color w:val="021526"/>
                <w:sz w:val="17"/>
                <w:szCs w:val="17"/>
              </w:rPr>
              <w:t>SET NULL</w:t>
            </w:r>
          </w:p>
        </w:tc>
      </w:tr>
      <w:tr w:rsidR="00255F2A" w14:paraId="4A3F7346" w14:textId="77777777">
        <w:trPr>
          <w:jc w:val="center"/>
        </w:trPr>
        <w:tc>
          <w:tcPr>
            <w:tcW w:w="3969" w:type="dxa"/>
            <w:tcMar>
              <w:top w:w="50" w:type="dxa"/>
              <w:left w:w="90" w:type="dxa"/>
              <w:bottom w:w="50" w:type="dxa"/>
              <w:right w:w="90" w:type="dxa"/>
            </w:tcMar>
          </w:tcPr>
          <w:p w14:paraId="4AF4A677" w14:textId="77777777" w:rsidR="00255F2A" w:rsidRDefault="000A1C75">
            <w:pPr>
              <w:spacing w:after="0"/>
            </w:pPr>
            <w:r>
              <w:rPr>
                <w:rFonts w:ascii="Consolas" w:eastAsia="Consolas" w:hAnsi="Consolas" w:cs="Consolas"/>
                <w:color w:val="021526"/>
                <w:sz w:val="17"/>
                <w:szCs w:val="17"/>
              </w:rPr>
              <w:t>flight_assignments.assigned_by_account_id</w:t>
            </w:r>
          </w:p>
        </w:tc>
        <w:tc>
          <w:tcPr>
            <w:tcW w:w="2948" w:type="dxa"/>
            <w:tcMar>
              <w:top w:w="50" w:type="dxa"/>
              <w:left w:w="90" w:type="dxa"/>
              <w:bottom w:w="50" w:type="dxa"/>
              <w:right w:w="90" w:type="dxa"/>
            </w:tcMar>
          </w:tcPr>
          <w:p w14:paraId="26A30B3C" w14:textId="77777777" w:rsidR="00255F2A" w:rsidRDefault="000A1C75">
            <w:pPr>
              <w:spacing w:after="0"/>
            </w:pPr>
            <w:r>
              <w:rPr>
                <w:rFonts w:ascii="Consolas" w:eastAsia="Consolas" w:hAnsi="Consolas" w:cs="Consolas"/>
                <w:color w:val="021526"/>
                <w:sz w:val="17"/>
                <w:szCs w:val="17"/>
              </w:rPr>
              <w:t>accounts.id</w:t>
            </w:r>
          </w:p>
        </w:tc>
        <w:tc>
          <w:tcPr>
            <w:tcW w:w="1531" w:type="dxa"/>
            <w:tcMar>
              <w:top w:w="50" w:type="dxa"/>
              <w:left w:w="90" w:type="dxa"/>
              <w:bottom w:w="50" w:type="dxa"/>
              <w:right w:w="90" w:type="dxa"/>
            </w:tcMar>
          </w:tcPr>
          <w:p w14:paraId="57F2B4C4"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150DB758" w14:textId="77777777" w:rsidR="00255F2A" w:rsidRDefault="000A1C75">
            <w:pPr>
              <w:spacing w:after="0"/>
            </w:pPr>
            <w:r>
              <w:rPr>
                <w:rFonts w:ascii="Consolas" w:eastAsia="Consolas" w:hAnsi="Consolas" w:cs="Consolas"/>
                <w:color w:val="021526"/>
                <w:sz w:val="17"/>
                <w:szCs w:val="17"/>
              </w:rPr>
              <w:t>SET NULL</w:t>
            </w:r>
          </w:p>
        </w:tc>
      </w:tr>
      <w:tr w:rsidR="00255F2A" w14:paraId="54312E6D" w14:textId="77777777">
        <w:trPr>
          <w:jc w:val="center"/>
        </w:trPr>
        <w:tc>
          <w:tcPr>
            <w:tcW w:w="3969" w:type="dxa"/>
            <w:shd w:val="clear" w:color="auto" w:fill="F7F4EF"/>
            <w:tcMar>
              <w:top w:w="50" w:type="dxa"/>
              <w:left w:w="90" w:type="dxa"/>
              <w:bottom w:w="50" w:type="dxa"/>
              <w:right w:w="90" w:type="dxa"/>
            </w:tcMar>
          </w:tcPr>
          <w:p w14:paraId="7F362921" w14:textId="77777777" w:rsidR="00255F2A" w:rsidRDefault="000A1C75">
            <w:pPr>
              <w:spacing w:after="0"/>
            </w:pPr>
            <w:r>
              <w:rPr>
                <w:rFonts w:ascii="Consolas" w:eastAsia="Consolas" w:hAnsi="Consolas" w:cs="Consolas"/>
                <w:color w:val="021526"/>
                <w:sz w:val="17"/>
                <w:szCs w:val="17"/>
              </w:rPr>
              <w:t>flight_assignments.moved_to_assignment_id</w:t>
            </w:r>
          </w:p>
        </w:tc>
        <w:tc>
          <w:tcPr>
            <w:tcW w:w="2948" w:type="dxa"/>
            <w:shd w:val="clear" w:color="auto" w:fill="F7F4EF"/>
            <w:tcMar>
              <w:top w:w="50" w:type="dxa"/>
              <w:left w:w="90" w:type="dxa"/>
              <w:bottom w:w="50" w:type="dxa"/>
              <w:right w:w="90" w:type="dxa"/>
            </w:tcMar>
          </w:tcPr>
          <w:p w14:paraId="5BD4DBFC" w14:textId="77777777" w:rsidR="00255F2A" w:rsidRDefault="000A1C75">
            <w:pPr>
              <w:spacing w:after="0"/>
            </w:pPr>
            <w:r>
              <w:rPr>
                <w:rFonts w:ascii="Consolas" w:eastAsia="Consolas" w:hAnsi="Consolas" w:cs="Consolas"/>
                <w:color w:val="021526"/>
                <w:sz w:val="17"/>
                <w:szCs w:val="17"/>
              </w:rPr>
              <w:t>flight_assignments.id</w:t>
            </w:r>
          </w:p>
        </w:tc>
        <w:tc>
          <w:tcPr>
            <w:tcW w:w="1531" w:type="dxa"/>
            <w:shd w:val="clear" w:color="auto" w:fill="F7F4EF"/>
            <w:tcMar>
              <w:top w:w="50" w:type="dxa"/>
              <w:left w:w="90" w:type="dxa"/>
              <w:bottom w:w="50" w:type="dxa"/>
              <w:right w:w="90" w:type="dxa"/>
            </w:tcMar>
          </w:tcPr>
          <w:p w14:paraId="10083C46"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26FD0839" w14:textId="77777777" w:rsidR="00255F2A" w:rsidRDefault="000A1C75">
            <w:pPr>
              <w:spacing w:after="0"/>
            </w:pPr>
            <w:r>
              <w:rPr>
                <w:rFonts w:ascii="Consolas" w:eastAsia="Consolas" w:hAnsi="Consolas" w:cs="Consolas"/>
                <w:color w:val="021526"/>
                <w:sz w:val="17"/>
                <w:szCs w:val="17"/>
              </w:rPr>
              <w:t>SET NULL</w:t>
            </w:r>
          </w:p>
        </w:tc>
      </w:tr>
      <w:tr w:rsidR="00255F2A" w14:paraId="540FFC44" w14:textId="77777777">
        <w:trPr>
          <w:jc w:val="center"/>
        </w:trPr>
        <w:tc>
          <w:tcPr>
            <w:tcW w:w="3969" w:type="dxa"/>
            <w:tcMar>
              <w:top w:w="50" w:type="dxa"/>
              <w:left w:w="90" w:type="dxa"/>
              <w:bottom w:w="50" w:type="dxa"/>
              <w:right w:w="90" w:type="dxa"/>
            </w:tcMar>
          </w:tcPr>
          <w:p w14:paraId="7DCEDC84" w14:textId="77777777" w:rsidR="00255F2A" w:rsidRDefault="000A1C75">
            <w:pPr>
              <w:spacing w:after="0"/>
            </w:pPr>
            <w:r>
              <w:rPr>
                <w:rFonts w:ascii="Consolas" w:eastAsia="Consolas" w:hAnsi="Consolas" w:cs="Consolas"/>
                <w:color w:val="021526"/>
                <w:sz w:val="17"/>
                <w:szCs w:val="17"/>
              </w:rPr>
              <w:t>other_means_travelers.national_id</w:t>
            </w:r>
          </w:p>
        </w:tc>
        <w:tc>
          <w:tcPr>
            <w:tcW w:w="2948" w:type="dxa"/>
            <w:tcMar>
              <w:top w:w="50" w:type="dxa"/>
              <w:left w:w="90" w:type="dxa"/>
              <w:bottom w:w="50" w:type="dxa"/>
              <w:right w:w="90" w:type="dxa"/>
            </w:tcMar>
          </w:tcPr>
          <w:p w14:paraId="03EEBAC1" w14:textId="77777777" w:rsidR="00255F2A" w:rsidRDefault="000A1C75">
            <w:pPr>
              <w:spacing w:after="0"/>
            </w:pPr>
            <w:r>
              <w:rPr>
                <w:rFonts w:ascii="Consolas" w:eastAsia="Consolas" w:hAnsi="Consolas" w:cs="Consolas"/>
                <w:color w:val="021526"/>
                <w:sz w:val="17"/>
                <w:szCs w:val="17"/>
              </w:rPr>
              <w:t>civil_persons.national_id</w:t>
            </w:r>
          </w:p>
        </w:tc>
        <w:tc>
          <w:tcPr>
            <w:tcW w:w="1531" w:type="dxa"/>
            <w:tcMar>
              <w:top w:w="50" w:type="dxa"/>
              <w:left w:w="90" w:type="dxa"/>
              <w:bottom w:w="50" w:type="dxa"/>
              <w:right w:w="90" w:type="dxa"/>
            </w:tcMar>
          </w:tcPr>
          <w:p w14:paraId="787F28E5"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4150CE88" w14:textId="77777777" w:rsidR="00255F2A" w:rsidRDefault="000A1C75">
            <w:pPr>
              <w:spacing w:after="0"/>
            </w:pPr>
            <w:r>
              <w:rPr>
                <w:rFonts w:ascii="Consolas" w:eastAsia="Consolas" w:hAnsi="Consolas" w:cs="Consolas"/>
                <w:color w:val="021526"/>
                <w:sz w:val="17"/>
                <w:szCs w:val="17"/>
              </w:rPr>
              <w:t>RESTRICT</w:t>
            </w:r>
          </w:p>
        </w:tc>
      </w:tr>
      <w:tr w:rsidR="00255F2A" w14:paraId="04DF0288" w14:textId="77777777">
        <w:trPr>
          <w:jc w:val="center"/>
        </w:trPr>
        <w:tc>
          <w:tcPr>
            <w:tcW w:w="3969" w:type="dxa"/>
            <w:shd w:val="clear" w:color="auto" w:fill="F7F4EF"/>
            <w:tcMar>
              <w:top w:w="50" w:type="dxa"/>
              <w:left w:w="90" w:type="dxa"/>
              <w:bottom w:w="50" w:type="dxa"/>
              <w:right w:w="90" w:type="dxa"/>
            </w:tcMar>
          </w:tcPr>
          <w:p w14:paraId="044D93C6" w14:textId="77777777" w:rsidR="00255F2A" w:rsidRDefault="000A1C75">
            <w:pPr>
              <w:spacing w:after="0"/>
            </w:pPr>
            <w:r>
              <w:rPr>
                <w:rFonts w:ascii="Consolas" w:eastAsia="Consolas" w:hAnsi="Consolas" w:cs="Consolas"/>
                <w:color w:val="021526"/>
                <w:sz w:val="17"/>
                <w:szCs w:val="17"/>
              </w:rPr>
              <w:t>other_means_travelers.employee_id</w:t>
            </w:r>
          </w:p>
        </w:tc>
        <w:tc>
          <w:tcPr>
            <w:tcW w:w="2948" w:type="dxa"/>
            <w:shd w:val="clear" w:color="auto" w:fill="F7F4EF"/>
            <w:tcMar>
              <w:top w:w="50" w:type="dxa"/>
              <w:left w:w="90" w:type="dxa"/>
              <w:bottom w:w="50" w:type="dxa"/>
              <w:right w:w="90" w:type="dxa"/>
            </w:tcMar>
          </w:tcPr>
          <w:p w14:paraId="2F2AC8F4" w14:textId="77777777" w:rsidR="00255F2A" w:rsidRDefault="000A1C75">
            <w:pPr>
              <w:spacing w:after="0"/>
            </w:pPr>
            <w:r>
              <w:rPr>
                <w:rFonts w:ascii="Consolas" w:eastAsia="Consolas" w:hAnsi="Consolas" w:cs="Consolas"/>
                <w:color w:val="021526"/>
                <w:sz w:val="17"/>
                <w:szCs w:val="17"/>
              </w:rPr>
              <w:t>employees.id</w:t>
            </w:r>
          </w:p>
        </w:tc>
        <w:tc>
          <w:tcPr>
            <w:tcW w:w="1531" w:type="dxa"/>
            <w:shd w:val="clear" w:color="auto" w:fill="F7F4EF"/>
            <w:tcMar>
              <w:top w:w="50" w:type="dxa"/>
              <w:left w:w="90" w:type="dxa"/>
              <w:bottom w:w="50" w:type="dxa"/>
              <w:right w:w="90" w:type="dxa"/>
            </w:tcMar>
          </w:tcPr>
          <w:p w14:paraId="176C110F"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27D72CD0" w14:textId="77777777" w:rsidR="00255F2A" w:rsidRDefault="000A1C75">
            <w:pPr>
              <w:spacing w:after="0"/>
            </w:pPr>
            <w:r>
              <w:rPr>
                <w:rFonts w:ascii="Consolas" w:eastAsia="Consolas" w:hAnsi="Consolas" w:cs="Consolas"/>
                <w:color w:val="021526"/>
                <w:sz w:val="17"/>
                <w:szCs w:val="17"/>
              </w:rPr>
              <w:t>RESTRICT</w:t>
            </w:r>
          </w:p>
        </w:tc>
      </w:tr>
      <w:tr w:rsidR="00255F2A" w14:paraId="7DD7D0F4" w14:textId="77777777">
        <w:trPr>
          <w:jc w:val="center"/>
        </w:trPr>
        <w:tc>
          <w:tcPr>
            <w:tcW w:w="3969" w:type="dxa"/>
            <w:tcMar>
              <w:top w:w="50" w:type="dxa"/>
              <w:left w:w="90" w:type="dxa"/>
              <w:bottom w:w="50" w:type="dxa"/>
              <w:right w:w="90" w:type="dxa"/>
            </w:tcMar>
          </w:tcPr>
          <w:p w14:paraId="7A70BC26" w14:textId="77777777" w:rsidR="00255F2A" w:rsidRDefault="000A1C75">
            <w:pPr>
              <w:spacing w:after="0"/>
            </w:pPr>
            <w:r>
              <w:rPr>
                <w:rFonts w:ascii="Consolas" w:eastAsia="Consolas" w:hAnsi="Consolas" w:cs="Consolas"/>
                <w:color w:val="021526"/>
                <w:sz w:val="17"/>
                <w:szCs w:val="17"/>
              </w:rPr>
              <w:t>other_means_travelers.season_year</w:t>
            </w:r>
          </w:p>
        </w:tc>
        <w:tc>
          <w:tcPr>
            <w:tcW w:w="2948" w:type="dxa"/>
            <w:tcMar>
              <w:top w:w="50" w:type="dxa"/>
              <w:left w:w="90" w:type="dxa"/>
              <w:bottom w:w="50" w:type="dxa"/>
              <w:right w:w="90" w:type="dxa"/>
            </w:tcMar>
          </w:tcPr>
          <w:p w14:paraId="51EEE61B" w14:textId="77777777" w:rsidR="00255F2A" w:rsidRDefault="000A1C75">
            <w:pPr>
              <w:spacing w:after="0"/>
            </w:pPr>
            <w:r>
              <w:rPr>
                <w:rFonts w:ascii="Consolas" w:eastAsia="Consolas" w:hAnsi="Consolas" w:cs="Consolas"/>
                <w:color w:val="021526"/>
                <w:sz w:val="17"/>
                <w:szCs w:val="17"/>
              </w:rPr>
              <w:t>seasons.season_year</w:t>
            </w:r>
          </w:p>
        </w:tc>
        <w:tc>
          <w:tcPr>
            <w:tcW w:w="1531" w:type="dxa"/>
            <w:tcMar>
              <w:top w:w="50" w:type="dxa"/>
              <w:left w:w="90" w:type="dxa"/>
              <w:bottom w:w="50" w:type="dxa"/>
              <w:right w:w="90" w:type="dxa"/>
            </w:tcMar>
          </w:tcPr>
          <w:p w14:paraId="54FE6DA7"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3FC18353" w14:textId="77777777" w:rsidR="00255F2A" w:rsidRDefault="000A1C75">
            <w:pPr>
              <w:spacing w:after="0"/>
            </w:pPr>
            <w:r>
              <w:rPr>
                <w:rFonts w:ascii="Consolas" w:eastAsia="Consolas" w:hAnsi="Consolas" w:cs="Consolas"/>
                <w:color w:val="021526"/>
                <w:sz w:val="17"/>
                <w:szCs w:val="17"/>
              </w:rPr>
              <w:t>RESTRICT</w:t>
            </w:r>
          </w:p>
        </w:tc>
      </w:tr>
      <w:tr w:rsidR="00255F2A" w14:paraId="4C99DA2D" w14:textId="77777777">
        <w:trPr>
          <w:jc w:val="center"/>
        </w:trPr>
        <w:tc>
          <w:tcPr>
            <w:tcW w:w="3969" w:type="dxa"/>
            <w:shd w:val="clear" w:color="auto" w:fill="F7F4EF"/>
            <w:tcMar>
              <w:top w:w="50" w:type="dxa"/>
              <w:left w:w="90" w:type="dxa"/>
              <w:bottom w:w="50" w:type="dxa"/>
              <w:right w:w="90" w:type="dxa"/>
            </w:tcMar>
          </w:tcPr>
          <w:p w14:paraId="5B781D9F" w14:textId="77777777" w:rsidR="00255F2A" w:rsidRDefault="000A1C75">
            <w:pPr>
              <w:spacing w:after="0"/>
            </w:pPr>
            <w:r>
              <w:rPr>
                <w:rFonts w:ascii="Consolas" w:eastAsia="Consolas" w:hAnsi="Consolas" w:cs="Consolas"/>
                <w:color w:val="021526"/>
                <w:sz w:val="17"/>
                <w:szCs w:val="17"/>
              </w:rPr>
              <w:t>other_means_travelers.decided_by_staff_id</w:t>
            </w:r>
          </w:p>
        </w:tc>
        <w:tc>
          <w:tcPr>
            <w:tcW w:w="2948" w:type="dxa"/>
            <w:shd w:val="clear" w:color="auto" w:fill="F7F4EF"/>
            <w:tcMar>
              <w:top w:w="50" w:type="dxa"/>
              <w:left w:w="90" w:type="dxa"/>
              <w:bottom w:w="50" w:type="dxa"/>
              <w:right w:w="90" w:type="dxa"/>
            </w:tcMar>
          </w:tcPr>
          <w:p w14:paraId="2A1535B4" w14:textId="77777777" w:rsidR="00255F2A" w:rsidRDefault="000A1C75">
            <w:pPr>
              <w:spacing w:after="0"/>
            </w:pPr>
            <w:r>
              <w:rPr>
                <w:rFonts w:ascii="Consolas" w:eastAsia="Consolas" w:hAnsi="Consolas" w:cs="Consolas"/>
                <w:color w:val="021526"/>
                <w:sz w:val="17"/>
                <w:szCs w:val="17"/>
              </w:rPr>
              <w:t>staff_users.id</w:t>
            </w:r>
          </w:p>
        </w:tc>
        <w:tc>
          <w:tcPr>
            <w:tcW w:w="1531" w:type="dxa"/>
            <w:shd w:val="clear" w:color="auto" w:fill="F7F4EF"/>
            <w:tcMar>
              <w:top w:w="50" w:type="dxa"/>
              <w:left w:w="90" w:type="dxa"/>
              <w:bottom w:w="50" w:type="dxa"/>
              <w:right w:w="90" w:type="dxa"/>
            </w:tcMar>
          </w:tcPr>
          <w:p w14:paraId="0ABA052C"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1D65271A" w14:textId="77777777" w:rsidR="00255F2A" w:rsidRDefault="000A1C75">
            <w:pPr>
              <w:spacing w:after="0"/>
            </w:pPr>
            <w:r>
              <w:rPr>
                <w:rFonts w:ascii="Consolas" w:eastAsia="Consolas" w:hAnsi="Consolas" w:cs="Consolas"/>
                <w:color w:val="021526"/>
                <w:sz w:val="17"/>
                <w:szCs w:val="17"/>
              </w:rPr>
              <w:t>RESTRICT</w:t>
            </w:r>
          </w:p>
        </w:tc>
      </w:tr>
      <w:tr w:rsidR="00255F2A" w14:paraId="48A345B4" w14:textId="77777777">
        <w:trPr>
          <w:jc w:val="center"/>
        </w:trPr>
        <w:tc>
          <w:tcPr>
            <w:tcW w:w="3969" w:type="dxa"/>
            <w:tcMar>
              <w:top w:w="50" w:type="dxa"/>
              <w:left w:w="90" w:type="dxa"/>
              <w:bottom w:w="50" w:type="dxa"/>
              <w:right w:w="90" w:type="dxa"/>
            </w:tcMar>
          </w:tcPr>
          <w:p w14:paraId="4553BFFF" w14:textId="77777777" w:rsidR="00255F2A" w:rsidRDefault="000A1C75">
            <w:pPr>
              <w:spacing w:after="0"/>
            </w:pPr>
            <w:r>
              <w:rPr>
                <w:rFonts w:ascii="Consolas" w:eastAsia="Consolas" w:hAnsi="Consolas" w:cs="Consolas"/>
                <w:color w:val="021526"/>
                <w:sz w:val="17"/>
                <w:szCs w:val="17"/>
              </w:rPr>
              <w:t>flight_manifests.flight_id</w:t>
            </w:r>
          </w:p>
        </w:tc>
        <w:tc>
          <w:tcPr>
            <w:tcW w:w="2948" w:type="dxa"/>
            <w:tcMar>
              <w:top w:w="50" w:type="dxa"/>
              <w:left w:w="90" w:type="dxa"/>
              <w:bottom w:w="50" w:type="dxa"/>
              <w:right w:w="90" w:type="dxa"/>
            </w:tcMar>
          </w:tcPr>
          <w:p w14:paraId="38F976B3" w14:textId="77777777" w:rsidR="00255F2A" w:rsidRDefault="000A1C75">
            <w:pPr>
              <w:spacing w:after="0"/>
            </w:pPr>
            <w:r>
              <w:rPr>
                <w:rFonts w:ascii="Consolas" w:eastAsia="Consolas" w:hAnsi="Consolas" w:cs="Consolas"/>
                <w:color w:val="021526"/>
                <w:sz w:val="17"/>
                <w:szCs w:val="17"/>
              </w:rPr>
              <w:t>flights.id</w:t>
            </w:r>
          </w:p>
        </w:tc>
        <w:tc>
          <w:tcPr>
            <w:tcW w:w="1531" w:type="dxa"/>
            <w:tcMar>
              <w:top w:w="50" w:type="dxa"/>
              <w:left w:w="90" w:type="dxa"/>
              <w:bottom w:w="50" w:type="dxa"/>
              <w:right w:w="90" w:type="dxa"/>
            </w:tcMar>
          </w:tcPr>
          <w:p w14:paraId="554B7B6E"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4BCB12F6" w14:textId="77777777" w:rsidR="00255F2A" w:rsidRDefault="000A1C75">
            <w:pPr>
              <w:spacing w:after="0"/>
            </w:pPr>
            <w:r>
              <w:rPr>
                <w:rFonts w:ascii="Consolas" w:eastAsia="Consolas" w:hAnsi="Consolas" w:cs="Consolas"/>
                <w:color w:val="021526"/>
                <w:sz w:val="17"/>
                <w:szCs w:val="17"/>
              </w:rPr>
              <w:t>CASCADE</w:t>
            </w:r>
          </w:p>
        </w:tc>
      </w:tr>
      <w:tr w:rsidR="00255F2A" w14:paraId="3F5FED75" w14:textId="77777777">
        <w:trPr>
          <w:jc w:val="center"/>
        </w:trPr>
        <w:tc>
          <w:tcPr>
            <w:tcW w:w="3969" w:type="dxa"/>
            <w:shd w:val="clear" w:color="auto" w:fill="F7F4EF"/>
            <w:tcMar>
              <w:top w:w="50" w:type="dxa"/>
              <w:left w:w="90" w:type="dxa"/>
              <w:bottom w:w="50" w:type="dxa"/>
              <w:right w:w="90" w:type="dxa"/>
            </w:tcMar>
          </w:tcPr>
          <w:p w14:paraId="3AB5D82B" w14:textId="77777777" w:rsidR="00255F2A" w:rsidRDefault="000A1C75">
            <w:pPr>
              <w:spacing w:after="0"/>
            </w:pPr>
            <w:r>
              <w:rPr>
                <w:rFonts w:ascii="Consolas" w:eastAsia="Consolas" w:hAnsi="Consolas" w:cs="Consolas"/>
                <w:color w:val="021526"/>
                <w:sz w:val="17"/>
                <w:szCs w:val="17"/>
              </w:rPr>
              <w:t>flight_manifests.issued_by_staff_id</w:t>
            </w:r>
          </w:p>
        </w:tc>
        <w:tc>
          <w:tcPr>
            <w:tcW w:w="2948" w:type="dxa"/>
            <w:shd w:val="clear" w:color="auto" w:fill="F7F4EF"/>
            <w:tcMar>
              <w:top w:w="50" w:type="dxa"/>
              <w:left w:w="90" w:type="dxa"/>
              <w:bottom w:w="50" w:type="dxa"/>
              <w:right w:w="90" w:type="dxa"/>
            </w:tcMar>
          </w:tcPr>
          <w:p w14:paraId="6D32B1ED" w14:textId="77777777" w:rsidR="00255F2A" w:rsidRDefault="000A1C75">
            <w:pPr>
              <w:spacing w:after="0"/>
            </w:pPr>
            <w:r>
              <w:rPr>
                <w:rFonts w:ascii="Consolas" w:eastAsia="Consolas" w:hAnsi="Consolas" w:cs="Consolas"/>
                <w:color w:val="021526"/>
                <w:sz w:val="17"/>
                <w:szCs w:val="17"/>
              </w:rPr>
              <w:t>staff_users.id</w:t>
            </w:r>
          </w:p>
        </w:tc>
        <w:tc>
          <w:tcPr>
            <w:tcW w:w="1531" w:type="dxa"/>
            <w:shd w:val="clear" w:color="auto" w:fill="F7F4EF"/>
            <w:tcMar>
              <w:top w:w="50" w:type="dxa"/>
              <w:left w:w="90" w:type="dxa"/>
              <w:bottom w:w="50" w:type="dxa"/>
              <w:right w:w="90" w:type="dxa"/>
            </w:tcMar>
          </w:tcPr>
          <w:p w14:paraId="4CE0B5CD"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63AB581B" w14:textId="77777777" w:rsidR="00255F2A" w:rsidRDefault="000A1C75">
            <w:pPr>
              <w:spacing w:after="0"/>
            </w:pPr>
            <w:r>
              <w:rPr>
                <w:rFonts w:ascii="Consolas" w:eastAsia="Consolas" w:hAnsi="Consolas" w:cs="Consolas"/>
                <w:color w:val="021526"/>
                <w:sz w:val="17"/>
                <w:szCs w:val="17"/>
              </w:rPr>
              <w:t>RESTRICT</w:t>
            </w:r>
          </w:p>
        </w:tc>
      </w:tr>
      <w:tr w:rsidR="00255F2A" w14:paraId="68FF34F1" w14:textId="77777777">
        <w:trPr>
          <w:jc w:val="center"/>
        </w:trPr>
        <w:tc>
          <w:tcPr>
            <w:tcW w:w="3969" w:type="dxa"/>
            <w:tcMar>
              <w:top w:w="50" w:type="dxa"/>
              <w:left w:w="90" w:type="dxa"/>
              <w:bottom w:w="50" w:type="dxa"/>
              <w:right w:w="90" w:type="dxa"/>
            </w:tcMar>
          </w:tcPr>
          <w:p w14:paraId="5E257FB0" w14:textId="77777777" w:rsidR="00255F2A" w:rsidRDefault="000A1C75">
            <w:pPr>
              <w:spacing w:after="0"/>
            </w:pPr>
            <w:r>
              <w:rPr>
                <w:rFonts w:ascii="Consolas" w:eastAsia="Consolas" w:hAnsi="Consolas" w:cs="Consolas"/>
                <w:color w:val="021526"/>
                <w:sz w:val="17"/>
                <w:szCs w:val="17"/>
              </w:rPr>
              <w:t>flight_manifest_rows.manifest_id</w:t>
            </w:r>
          </w:p>
        </w:tc>
        <w:tc>
          <w:tcPr>
            <w:tcW w:w="2948" w:type="dxa"/>
            <w:tcMar>
              <w:top w:w="50" w:type="dxa"/>
              <w:left w:w="90" w:type="dxa"/>
              <w:bottom w:w="50" w:type="dxa"/>
              <w:right w:w="90" w:type="dxa"/>
            </w:tcMar>
          </w:tcPr>
          <w:p w14:paraId="5FA06923" w14:textId="77777777" w:rsidR="00255F2A" w:rsidRDefault="000A1C75">
            <w:pPr>
              <w:spacing w:after="0"/>
            </w:pPr>
            <w:r>
              <w:rPr>
                <w:rFonts w:ascii="Consolas" w:eastAsia="Consolas" w:hAnsi="Consolas" w:cs="Consolas"/>
                <w:color w:val="021526"/>
                <w:sz w:val="17"/>
                <w:szCs w:val="17"/>
              </w:rPr>
              <w:t>flight_manifests.id</w:t>
            </w:r>
          </w:p>
        </w:tc>
        <w:tc>
          <w:tcPr>
            <w:tcW w:w="1531" w:type="dxa"/>
            <w:tcMar>
              <w:top w:w="50" w:type="dxa"/>
              <w:left w:w="90" w:type="dxa"/>
              <w:bottom w:w="50" w:type="dxa"/>
              <w:right w:w="90" w:type="dxa"/>
            </w:tcMar>
          </w:tcPr>
          <w:p w14:paraId="27EE5AA1"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7E179013" w14:textId="77777777" w:rsidR="00255F2A" w:rsidRDefault="000A1C75">
            <w:pPr>
              <w:spacing w:after="0"/>
            </w:pPr>
            <w:r>
              <w:rPr>
                <w:rFonts w:ascii="Consolas" w:eastAsia="Consolas" w:hAnsi="Consolas" w:cs="Consolas"/>
                <w:color w:val="021526"/>
                <w:sz w:val="17"/>
                <w:szCs w:val="17"/>
              </w:rPr>
              <w:t>CASCADE</w:t>
            </w:r>
          </w:p>
        </w:tc>
      </w:tr>
      <w:tr w:rsidR="00255F2A" w14:paraId="74DCF996" w14:textId="77777777">
        <w:trPr>
          <w:jc w:val="center"/>
        </w:trPr>
        <w:tc>
          <w:tcPr>
            <w:tcW w:w="3969" w:type="dxa"/>
            <w:shd w:val="clear" w:color="auto" w:fill="F7F4EF"/>
            <w:tcMar>
              <w:top w:w="50" w:type="dxa"/>
              <w:left w:w="90" w:type="dxa"/>
              <w:bottom w:w="50" w:type="dxa"/>
              <w:right w:w="90" w:type="dxa"/>
            </w:tcMar>
          </w:tcPr>
          <w:p w14:paraId="219EEE20" w14:textId="77777777" w:rsidR="00255F2A" w:rsidRDefault="000A1C75">
            <w:pPr>
              <w:spacing w:after="0"/>
            </w:pPr>
            <w:r>
              <w:rPr>
                <w:rFonts w:ascii="Consolas" w:eastAsia="Consolas" w:hAnsi="Consolas" w:cs="Consolas"/>
                <w:color w:val="021526"/>
                <w:sz w:val="17"/>
                <w:szCs w:val="17"/>
              </w:rPr>
              <w:t>flight_manifest_rows.assignment_id</w:t>
            </w:r>
          </w:p>
        </w:tc>
        <w:tc>
          <w:tcPr>
            <w:tcW w:w="2948" w:type="dxa"/>
            <w:shd w:val="clear" w:color="auto" w:fill="F7F4EF"/>
            <w:tcMar>
              <w:top w:w="50" w:type="dxa"/>
              <w:left w:w="90" w:type="dxa"/>
              <w:bottom w:w="50" w:type="dxa"/>
              <w:right w:w="90" w:type="dxa"/>
            </w:tcMar>
          </w:tcPr>
          <w:p w14:paraId="6921FCAB" w14:textId="77777777" w:rsidR="00255F2A" w:rsidRDefault="000A1C75">
            <w:pPr>
              <w:spacing w:after="0"/>
            </w:pPr>
            <w:r>
              <w:rPr>
                <w:rFonts w:ascii="Consolas" w:eastAsia="Consolas" w:hAnsi="Consolas" w:cs="Consolas"/>
                <w:color w:val="021526"/>
                <w:sz w:val="17"/>
                <w:szCs w:val="17"/>
              </w:rPr>
              <w:t>flight_assignments.id</w:t>
            </w:r>
          </w:p>
        </w:tc>
        <w:tc>
          <w:tcPr>
            <w:tcW w:w="1531" w:type="dxa"/>
            <w:shd w:val="clear" w:color="auto" w:fill="F7F4EF"/>
            <w:tcMar>
              <w:top w:w="50" w:type="dxa"/>
              <w:left w:w="90" w:type="dxa"/>
              <w:bottom w:w="50" w:type="dxa"/>
              <w:right w:w="90" w:type="dxa"/>
            </w:tcMar>
          </w:tcPr>
          <w:p w14:paraId="57E70B0E"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559FF73E" w14:textId="77777777" w:rsidR="00255F2A" w:rsidRDefault="000A1C75">
            <w:pPr>
              <w:spacing w:after="0"/>
            </w:pPr>
            <w:r>
              <w:rPr>
                <w:rFonts w:ascii="Consolas" w:eastAsia="Consolas" w:hAnsi="Consolas" w:cs="Consolas"/>
                <w:color w:val="021526"/>
                <w:sz w:val="17"/>
                <w:szCs w:val="17"/>
              </w:rPr>
              <w:t>RESTRICT</w:t>
            </w:r>
          </w:p>
        </w:tc>
      </w:tr>
      <w:tr w:rsidR="00255F2A" w14:paraId="2BE4835C" w14:textId="77777777">
        <w:trPr>
          <w:jc w:val="center"/>
        </w:trPr>
        <w:tc>
          <w:tcPr>
            <w:tcW w:w="3969" w:type="dxa"/>
            <w:tcMar>
              <w:top w:w="50" w:type="dxa"/>
              <w:left w:w="90" w:type="dxa"/>
              <w:bottom w:w="50" w:type="dxa"/>
              <w:right w:w="90" w:type="dxa"/>
            </w:tcMar>
          </w:tcPr>
          <w:p w14:paraId="5C5FD731" w14:textId="77777777" w:rsidR="00255F2A" w:rsidRDefault="000A1C75">
            <w:pPr>
              <w:spacing w:after="0"/>
            </w:pPr>
            <w:r>
              <w:rPr>
                <w:rFonts w:ascii="Consolas" w:eastAsia="Consolas" w:hAnsi="Consolas" w:cs="Consolas"/>
                <w:color w:val="021526"/>
                <w:sz w:val="17"/>
                <w:szCs w:val="17"/>
              </w:rPr>
              <w:t>flight_manifest_exports.manifest_id</w:t>
            </w:r>
          </w:p>
        </w:tc>
        <w:tc>
          <w:tcPr>
            <w:tcW w:w="2948" w:type="dxa"/>
            <w:tcMar>
              <w:top w:w="50" w:type="dxa"/>
              <w:left w:w="90" w:type="dxa"/>
              <w:bottom w:w="50" w:type="dxa"/>
              <w:right w:w="90" w:type="dxa"/>
            </w:tcMar>
          </w:tcPr>
          <w:p w14:paraId="63CF5BA0" w14:textId="77777777" w:rsidR="00255F2A" w:rsidRDefault="000A1C75">
            <w:pPr>
              <w:spacing w:after="0"/>
            </w:pPr>
            <w:r>
              <w:rPr>
                <w:rFonts w:ascii="Consolas" w:eastAsia="Consolas" w:hAnsi="Consolas" w:cs="Consolas"/>
                <w:color w:val="021526"/>
                <w:sz w:val="17"/>
                <w:szCs w:val="17"/>
              </w:rPr>
              <w:t>flight_manifests.id</w:t>
            </w:r>
          </w:p>
        </w:tc>
        <w:tc>
          <w:tcPr>
            <w:tcW w:w="1531" w:type="dxa"/>
            <w:tcMar>
              <w:top w:w="50" w:type="dxa"/>
              <w:left w:w="90" w:type="dxa"/>
              <w:bottom w:w="50" w:type="dxa"/>
              <w:right w:w="90" w:type="dxa"/>
            </w:tcMar>
          </w:tcPr>
          <w:p w14:paraId="24FAE763"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488B87C6" w14:textId="77777777" w:rsidR="00255F2A" w:rsidRDefault="000A1C75">
            <w:pPr>
              <w:spacing w:after="0"/>
            </w:pPr>
            <w:r>
              <w:rPr>
                <w:rFonts w:ascii="Consolas" w:eastAsia="Consolas" w:hAnsi="Consolas" w:cs="Consolas"/>
                <w:color w:val="021526"/>
                <w:sz w:val="17"/>
                <w:szCs w:val="17"/>
              </w:rPr>
              <w:t>CASCADE</w:t>
            </w:r>
          </w:p>
        </w:tc>
      </w:tr>
      <w:tr w:rsidR="00255F2A" w14:paraId="0238B2EB" w14:textId="77777777">
        <w:trPr>
          <w:jc w:val="center"/>
        </w:trPr>
        <w:tc>
          <w:tcPr>
            <w:tcW w:w="3969" w:type="dxa"/>
            <w:shd w:val="clear" w:color="auto" w:fill="F7F4EF"/>
            <w:tcMar>
              <w:top w:w="50" w:type="dxa"/>
              <w:left w:w="90" w:type="dxa"/>
              <w:bottom w:w="50" w:type="dxa"/>
              <w:right w:w="90" w:type="dxa"/>
            </w:tcMar>
          </w:tcPr>
          <w:p w14:paraId="78901E62" w14:textId="77777777" w:rsidR="00255F2A" w:rsidRDefault="000A1C75">
            <w:pPr>
              <w:spacing w:after="0"/>
            </w:pPr>
            <w:r>
              <w:rPr>
                <w:rFonts w:ascii="Consolas" w:eastAsia="Consolas" w:hAnsi="Consolas" w:cs="Consolas"/>
                <w:color w:val="021526"/>
                <w:sz w:val="17"/>
                <w:szCs w:val="17"/>
              </w:rPr>
              <w:t>flight_manifest_exports.exported_by_staff_id</w:t>
            </w:r>
          </w:p>
        </w:tc>
        <w:tc>
          <w:tcPr>
            <w:tcW w:w="2948" w:type="dxa"/>
            <w:shd w:val="clear" w:color="auto" w:fill="F7F4EF"/>
            <w:tcMar>
              <w:top w:w="50" w:type="dxa"/>
              <w:left w:w="90" w:type="dxa"/>
              <w:bottom w:w="50" w:type="dxa"/>
              <w:right w:w="90" w:type="dxa"/>
            </w:tcMar>
          </w:tcPr>
          <w:p w14:paraId="4BEA9E1F" w14:textId="77777777" w:rsidR="00255F2A" w:rsidRDefault="000A1C75">
            <w:pPr>
              <w:spacing w:after="0"/>
            </w:pPr>
            <w:r>
              <w:rPr>
                <w:rFonts w:ascii="Consolas" w:eastAsia="Consolas" w:hAnsi="Consolas" w:cs="Consolas"/>
                <w:color w:val="021526"/>
                <w:sz w:val="17"/>
                <w:szCs w:val="17"/>
              </w:rPr>
              <w:t>staff_users.id</w:t>
            </w:r>
          </w:p>
        </w:tc>
        <w:tc>
          <w:tcPr>
            <w:tcW w:w="1531" w:type="dxa"/>
            <w:shd w:val="clear" w:color="auto" w:fill="F7F4EF"/>
            <w:tcMar>
              <w:top w:w="50" w:type="dxa"/>
              <w:left w:w="90" w:type="dxa"/>
              <w:bottom w:w="50" w:type="dxa"/>
              <w:right w:w="90" w:type="dxa"/>
            </w:tcMar>
          </w:tcPr>
          <w:p w14:paraId="02C0E34E"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3CDCEB39" w14:textId="77777777" w:rsidR="00255F2A" w:rsidRDefault="000A1C75">
            <w:pPr>
              <w:spacing w:after="0"/>
            </w:pPr>
            <w:r>
              <w:rPr>
                <w:rFonts w:ascii="Consolas" w:eastAsia="Consolas" w:hAnsi="Consolas" w:cs="Consolas"/>
                <w:color w:val="021526"/>
                <w:sz w:val="17"/>
                <w:szCs w:val="17"/>
              </w:rPr>
              <w:t>RESTRICT</w:t>
            </w:r>
          </w:p>
        </w:tc>
      </w:tr>
    </w:tbl>
    <w:p w14:paraId="5434973E" w14:textId="77777777" w:rsidR="00255F2A" w:rsidRDefault="00255F2A">
      <w:pPr>
        <w:spacing w:after="80" w:line="300" w:lineRule="auto"/>
      </w:pPr>
    </w:p>
    <w:p w14:paraId="009B165F" w14:textId="77777777" w:rsidR="00255F2A" w:rsidRDefault="000A1C75">
      <w:pPr>
        <w:pStyle w:val="Heading1"/>
        <w:pageBreakBefore/>
        <w:spacing w:before="0" w:after="120"/>
      </w:pPr>
      <w:bookmarkStart w:id="207" w:name="_Toc243550939"/>
      <w:r>
        <w:rPr>
          <w:rFonts w:ascii="itf Qomra Arabic" w:eastAsia="itf Qomra Arabic" w:hAnsi="itf Qomra Arabic" w:cs="itf Qomra Arabic"/>
          <w:szCs w:val="44"/>
          <w:rtl/>
          <w:lang w:bidi="ar-SY"/>
        </w:rPr>
        <w:t>الفصل 14: الموظفون والصلاحيات والملفات التشغيلية</w:t>
      </w:r>
      <w:bookmarkEnd w:id="207"/>
    </w:p>
    <w:p w14:paraId="58B5F3C1" w14:textId="77777777" w:rsidR="00255F2A" w:rsidRDefault="000A1C75">
      <w:pPr>
        <w:spacing w:after="160" w:line="324" w:lineRule="auto"/>
      </w:pPr>
      <w:r>
        <w:rPr>
          <w:color w:val="021526"/>
          <w:sz w:val="23"/>
          <w:szCs w:val="23"/>
          <w:rtl/>
          <w:lang w:bidi="ar-SY"/>
        </w:rPr>
        <w:t>بوابة الموظفين لموظفي الإدارة والبعثة، وفيها 21 نظاماً. لا يُسند موظف إلى نظام: تُمنح له الصلاحيات واحدة واحدة، لكل مورد في كل نظام عرضه (</w:t>
      </w:r>
      <w:r>
        <w:rPr>
          <w:color w:val="021526"/>
          <w:sz w:val="23"/>
          <w:szCs w:val="23"/>
        </w:rPr>
        <w:t>GET</w:t>
      </w:r>
      <w:r>
        <w:rPr>
          <w:color w:val="021526"/>
          <w:sz w:val="23"/>
          <w:szCs w:val="23"/>
          <w:rtl/>
          <w:lang w:bidi="ar-SY"/>
        </w:rPr>
        <w:t>) وإضافته (</w:t>
      </w:r>
      <w:r>
        <w:rPr>
          <w:color w:val="021526"/>
          <w:sz w:val="23"/>
          <w:szCs w:val="23"/>
        </w:rPr>
        <w:t>POST</w:t>
      </w:r>
      <w:r>
        <w:rPr>
          <w:color w:val="021526"/>
          <w:sz w:val="23"/>
          <w:szCs w:val="23"/>
          <w:rtl/>
          <w:lang w:bidi="ar-SY"/>
        </w:rPr>
        <w:t>) وتعديله (</w:t>
      </w:r>
      <w:r>
        <w:rPr>
          <w:color w:val="021526"/>
          <w:sz w:val="23"/>
          <w:szCs w:val="23"/>
        </w:rPr>
        <w:t>PUT</w:t>
      </w:r>
      <w:r>
        <w:rPr>
          <w:color w:val="021526"/>
          <w:sz w:val="23"/>
          <w:szCs w:val="23"/>
          <w:rtl/>
          <w:lang w:bidi="ar-SY"/>
        </w:rPr>
        <w:t>) وحذفه (</w:t>
      </w:r>
      <w:r>
        <w:rPr>
          <w:color w:val="021526"/>
          <w:sz w:val="23"/>
          <w:szCs w:val="23"/>
        </w:rPr>
        <w:t>DELETE</w:t>
      </w:r>
      <w:r>
        <w:rPr>
          <w:color w:val="021526"/>
          <w:sz w:val="23"/>
          <w:szCs w:val="23"/>
          <w:rtl/>
          <w:lang w:bidi="ar-SY"/>
        </w:rPr>
        <w:t xml:space="preserve">) وأفعال بأسمائها (اعتماد، نشر، تصدير…)، ومفتاحها ‹النظام›.‹المورد›.‹الفعل› مثل </w:t>
      </w:r>
      <w:r>
        <w:rPr>
          <w:color w:val="021526"/>
          <w:sz w:val="23"/>
          <w:szCs w:val="23"/>
        </w:rPr>
        <w:t>flights.flights.lock</w:t>
      </w:r>
      <w:r>
        <w:rPr>
          <w:color w:val="021526"/>
          <w:sz w:val="23"/>
          <w:szCs w:val="23"/>
          <w:rtl/>
          <w:lang w:bidi="ar-SY"/>
        </w:rPr>
        <w:t xml:space="preserve">. والعرض نفسه صلاحية: لا يظهر نظام في قائمة موظف لا يملك فيه عرض شيء. وبعض الصلاحيات تُمنح لنطاق بعينه: مشرف القاعة من يملك </w:t>
      </w:r>
      <w:r>
        <w:rPr>
          <w:color w:val="021526"/>
          <w:sz w:val="23"/>
          <w:szCs w:val="23"/>
        </w:rPr>
        <w:t>hall.*</w:t>
      </w:r>
      <w:r>
        <w:rPr>
          <w:color w:val="021526"/>
          <w:sz w:val="23"/>
          <w:szCs w:val="23"/>
          <w:rtl/>
          <w:lang w:bidi="ar-SY"/>
        </w:rPr>
        <w:t xml:space="preserve"> لمركزها، ومندوب المطار من يملك </w:t>
      </w:r>
      <w:r>
        <w:rPr>
          <w:color w:val="021526"/>
          <w:sz w:val="23"/>
          <w:szCs w:val="23"/>
        </w:rPr>
        <w:t>airport.*</w:t>
      </w:r>
      <w:r>
        <w:rPr>
          <w:color w:val="021526"/>
          <w:sz w:val="23"/>
          <w:szCs w:val="23"/>
          <w:rtl/>
          <w:lang w:bidi="ar-SY"/>
        </w:rPr>
        <w:t xml:space="preserve"> لمطاره، ومواعيد العمليات </w:t>
      </w:r>
      <w:r>
        <w:rPr>
          <w:color w:val="021526"/>
          <w:sz w:val="23"/>
          <w:szCs w:val="23"/>
        </w:rPr>
        <w:t>season.windows</w:t>
      </w:r>
      <w:r>
        <w:rPr>
          <w:color w:val="021526"/>
          <w:sz w:val="23"/>
          <w:szCs w:val="23"/>
          <w:rtl/>
          <w:lang w:bidi="ar-SY"/>
        </w:rPr>
        <w:t xml:space="preserve"> لعمليات بعينها. يمنحها ويسحبها من يملك </w:t>
      </w:r>
      <w:r>
        <w:rPr>
          <w:color w:val="021526"/>
          <w:sz w:val="23"/>
          <w:szCs w:val="23"/>
        </w:rPr>
        <w:t>access.permissions.PUT</w:t>
      </w:r>
      <w:r>
        <w:rPr>
          <w:color w:val="021526"/>
          <w:sz w:val="23"/>
          <w:szCs w:val="23"/>
          <w:rtl/>
          <w:lang w:bidi="ar-SY"/>
        </w:rPr>
        <w:t>، وكل منح وسحب حدث مهم.</w:t>
      </w:r>
    </w:p>
    <w:p w14:paraId="57552AA0" w14:textId="77777777" w:rsidR="00255F2A" w:rsidRDefault="000A1C75">
      <w:pPr>
        <w:spacing w:after="160" w:line="324" w:lineRule="auto"/>
      </w:pPr>
      <w:r>
        <w:rPr>
          <w:color w:val="021526"/>
          <w:sz w:val="23"/>
          <w:szCs w:val="23"/>
          <w:rtl/>
          <w:lang w:bidi="ar-SY"/>
        </w:rPr>
        <w:t>«سجل الموظفين» يحفظ موظفي البعثة (دائمين ومنتدبين) ومواسم مشاركتهم. و«البيانات المرجعية» أماكن كل موسم: فنادق مكة والمدينة، قطاعات مكة، مراكز منى وعرفات، مخيماتها. و«الملفات التشغيلية» ملف لكل نوع في كل موسم (التسكين في مكة، مخيمات منى، مخيمات عرفات): شجرة أماكن يُسند فيها الموظفون إلى أدوار، وتُوزَّع عليها التكتلات.</w:t>
      </w:r>
    </w:p>
    <w:p w14:paraId="7951168F" w14:textId="77777777" w:rsidR="00255F2A" w:rsidRDefault="000A1C75">
      <w:pPr>
        <w:spacing w:after="160" w:line="324" w:lineRule="auto"/>
      </w:pPr>
      <w:r>
        <w:rPr>
          <w:color w:val="021526"/>
          <w:sz w:val="23"/>
          <w:szCs w:val="23"/>
          <w:rtl/>
          <w:lang w:bidi="ar-SY"/>
        </w:rPr>
        <w:t>في النسخة التجريبية حسابات الموظفين ثابتة في الكود بكلمة مرور مشتركة (1448). هنا جدول حسابات بكلمات مرور فردية وتغيير إلزامي عند أول دخول.</w:t>
      </w:r>
    </w:p>
    <w:p w14:paraId="36DB755E" w14:textId="77777777" w:rsidR="00255F2A" w:rsidRDefault="000A1C75">
      <w:pPr>
        <w:spacing w:before="80" w:after="40" w:line="300" w:lineRule="auto"/>
      </w:pPr>
      <w:r>
        <w:rPr>
          <w:b/>
          <w:bCs/>
          <w:color w:val="672146"/>
          <w:sz w:val="24"/>
          <w:szCs w:val="24"/>
          <w:rtl/>
          <w:lang w:bidi="ar-SY"/>
        </w:rPr>
        <w:t>كيف تتدفق البيانات:</w:t>
      </w:r>
    </w:p>
    <w:p w14:paraId="1C327616" w14:textId="77777777" w:rsidR="00255F2A" w:rsidRDefault="000A1C75">
      <w:pPr>
        <w:pStyle w:val="ListNumber"/>
        <w:spacing w:after="40" w:line="288" w:lineRule="auto"/>
      </w:pPr>
      <w:r>
        <w:rPr>
          <w:color w:val="021526"/>
          <w:rtl/>
          <w:lang w:bidi="ar-SY"/>
        </w:rPr>
        <w:t xml:space="preserve">تنشئ الموارد البشرية </w:t>
      </w:r>
      <w:r>
        <w:rPr>
          <w:color w:val="021526"/>
        </w:rPr>
        <w:t>staff_users</w:t>
      </w:r>
      <w:r>
        <w:rPr>
          <w:color w:val="021526"/>
          <w:rtl/>
          <w:lang w:bidi="ar-SY"/>
        </w:rPr>
        <w:t xml:space="preserve"> وتربطها بـ</w:t>
      </w:r>
      <w:r>
        <w:rPr>
          <w:color w:val="021526"/>
        </w:rPr>
        <w:t>employees</w:t>
      </w:r>
      <w:r>
        <w:rPr>
          <w:color w:val="021526"/>
          <w:rtl/>
          <w:lang w:bidi="ar-SY"/>
        </w:rPr>
        <w:t xml:space="preserve">، ويمنح صاحب «صلاحيات الموظفين» كل حساب </w:t>
      </w:r>
      <w:r>
        <w:rPr>
          <w:color w:val="021526"/>
        </w:rPr>
        <w:t>staff_user_permissions</w:t>
      </w:r>
      <w:r>
        <w:rPr>
          <w:color w:val="021526"/>
          <w:rtl/>
          <w:lang w:bidi="ar-SY"/>
        </w:rPr>
        <w:t xml:space="preserve"> واحدة واحدة، بنطاقها في </w:t>
      </w:r>
      <w:r>
        <w:rPr>
          <w:color w:val="021526"/>
        </w:rPr>
        <w:t>staff_user_permission_scopes</w:t>
      </w:r>
      <w:r>
        <w:rPr>
          <w:color w:val="021526"/>
          <w:rtl/>
          <w:lang w:bidi="ar-SY"/>
        </w:rPr>
        <w:t xml:space="preserve"> إن كان لها نطاق.</w:t>
      </w:r>
    </w:p>
    <w:p w14:paraId="56E8E2C9" w14:textId="77777777" w:rsidR="00255F2A" w:rsidRDefault="000A1C75">
      <w:pPr>
        <w:pStyle w:val="ListNumber"/>
        <w:spacing w:after="40" w:line="288" w:lineRule="auto"/>
      </w:pPr>
      <w:r>
        <w:rPr>
          <w:color w:val="021526"/>
          <w:rtl/>
          <w:lang w:bidi="ar-SY"/>
        </w:rPr>
        <w:t xml:space="preserve">يجهز مدير شؤون البعثة </w:t>
      </w:r>
      <w:r>
        <w:rPr>
          <w:color w:val="021526"/>
        </w:rPr>
        <w:t>hotels</w:t>
      </w:r>
      <w:r>
        <w:rPr>
          <w:color w:val="021526"/>
          <w:rtl/>
          <w:lang w:bidi="ar-SY"/>
        </w:rPr>
        <w:t xml:space="preserve"> و</w:t>
      </w:r>
      <w:r>
        <w:rPr>
          <w:color w:val="021526"/>
        </w:rPr>
        <w:t>sectors</w:t>
      </w:r>
      <w:r>
        <w:rPr>
          <w:color w:val="021526"/>
          <w:rtl/>
          <w:lang w:bidi="ar-SY"/>
        </w:rPr>
        <w:t xml:space="preserve"> و</w:t>
      </w:r>
      <w:r>
        <w:rPr>
          <w:color w:val="021526"/>
        </w:rPr>
        <w:t>mashaer_centers</w:t>
      </w:r>
      <w:r>
        <w:rPr>
          <w:color w:val="021526"/>
          <w:rtl/>
          <w:lang w:bidi="ar-SY"/>
        </w:rPr>
        <w:t xml:space="preserve"> و</w:t>
      </w:r>
      <w:r>
        <w:rPr>
          <w:color w:val="021526"/>
        </w:rPr>
        <w:t>camps</w:t>
      </w:r>
      <w:r>
        <w:rPr>
          <w:color w:val="021526"/>
          <w:rtl/>
          <w:lang w:bidi="ar-SY"/>
        </w:rPr>
        <w:t xml:space="preserve"> للموسم، ثم </w:t>
      </w:r>
      <w:r>
        <w:rPr>
          <w:color w:val="021526"/>
        </w:rPr>
        <w:t>operational_files</w:t>
      </w:r>
      <w:r>
        <w:rPr>
          <w:color w:val="021526"/>
          <w:rtl/>
          <w:lang w:bidi="ar-SY"/>
        </w:rPr>
        <w:t xml:space="preserve"> بعقدها وتكتلاتها وإسناداتها، ويفعّلها بقرار.</w:t>
      </w:r>
    </w:p>
    <w:p w14:paraId="3F512D15" w14:textId="77777777" w:rsidR="00255F2A" w:rsidRDefault="000A1C75">
      <w:pPr>
        <w:pStyle w:val="ListNumber"/>
        <w:spacing w:after="40" w:line="288" w:lineRule="auto"/>
      </w:pPr>
      <w:r>
        <w:rPr>
          <w:color w:val="021526"/>
          <w:rtl/>
          <w:lang w:bidi="ar-SY"/>
        </w:rPr>
        <w:t>تدير غرفة العمليات البلاغات (</w:t>
      </w:r>
      <w:r>
        <w:rPr>
          <w:color w:val="021526"/>
        </w:rPr>
        <w:t>tickets</w:t>
      </w:r>
      <w:r>
        <w:rPr>
          <w:color w:val="021526"/>
          <w:rtl/>
          <w:lang w:bidi="ar-SY"/>
        </w:rPr>
        <w:t>) و</w:t>
      </w:r>
      <w:r>
        <w:rPr>
          <w:color w:val="021526"/>
        </w:rPr>
        <w:t>internal_tasks</w:t>
      </w:r>
      <w:r>
        <w:rPr>
          <w:color w:val="021526"/>
          <w:rtl/>
          <w:lang w:bidi="ar-SY"/>
        </w:rPr>
        <w:t xml:space="preserve"> و</w:t>
      </w:r>
      <w:r>
        <w:rPr>
          <w:color w:val="021526"/>
        </w:rPr>
        <w:t>ops_decisions</w:t>
      </w:r>
      <w:r>
        <w:rPr>
          <w:color w:val="021526"/>
          <w:rtl/>
          <w:lang w:bidi="ar-SY"/>
        </w:rPr>
        <w:t>، وتقرأ التقارير اليومية للتكتلات.</w:t>
      </w:r>
    </w:p>
    <w:p w14:paraId="283B6655" w14:textId="77777777" w:rsidR="00255F2A" w:rsidRDefault="000A1C75">
      <w:pPr>
        <w:spacing w:after="120" w:line="300" w:lineRule="auto"/>
      </w:pPr>
      <w:r>
        <w:rPr>
          <w:color w:val="555F6B"/>
          <w:sz w:val="20"/>
          <w:szCs w:val="20"/>
          <w:rtl/>
          <w:lang w:bidi="ar-SY"/>
        </w:rPr>
        <w:t>جداول الفصل (</w:t>
      </w:r>
      <w:r>
        <w:rPr>
          <w:color w:val="555F6B"/>
          <w:sz w:val="20"/>
          <w:szCs w:val="20"/>
        </w:rPr>
        <w:t>31): permission_systems</w:t>
      </w:r>
      <w:r>
        <w:rPr>
          <w:color w:val="555F6B"/>
          <w:sz w:val="20"/>
          <w:szCs w:val="20"/>
          <w:rtl/>
          <w:lang w:bidi="ar-SY"/>
        </w:rPr>
        <w:t xml:space="preserve">، </w:t>
      </w:r>
      <w:r>
        <w:rPr>
          <w:color w:val="555F6B"/>
          <w:sz w:val="20"/>
          <w:szCs w:val="20"/>
        </w:rPr>
        <w:t>permission_resources</w:t>
      </w:r>
      <w:r>
        <w:rPr>
          <w:color w:val="555F6B"/>
          <w:sz w:val="20"/>
          <w:szCs w:val="20"/>
          <w:rtl/>
          <w:lang w:bidi="ar-SY"/>
        </w:rPr>
        <w:t xml:space="preserve">، </w:t>
      </w:r>
      <w:r>
        <w:rPr>
          <w:color w:val="555F6B"/>
          <w:sz w:val="20"/>
          <w:szCs w:val="20"/>
        </w:rPr>
        <w:t>permissions</w:t>
      </w:r>
      <w:r>
        <w:rPr>
          <w:color w:val="555F6B"/>
          <w:sz w:val="20"/>
          <w:szCs w:val="20"/>
          <w:rtl/>
          <w:lang w:bidi="ar-SY"/>
        </w:rPr>
        <w:t xml:space="preserve">، </w:t>
      </w:r>
      <w:r>
        <w:rPr>
          <w:color w:val="555F6B"/>
          <w:sz w:val="20"/>
          <w:szCs w:val="20"/>
        </w:rPr>
        <w:t>staff_users</w:t>
      </w:r>
      <w:r>
        <w:rPr>
          <w:color w:val="555F6B"/>
          <w:sz w:val="20"/>
          <w:szCs w:val="20"/>
          <w:rtl/>
          <w:lang w:bidi="ar-SY"/>
        </w:rPr>
        <w:t xml:space="preserve">، </w:t>
      </w:r>
      <w:r>
        <w:rPr>
          <w:color w:val="555F6B"/>
          <w:sz w:val="20"/>
          <w:szCs w:val="20"/>
        </w:rPr>
        <w:t>staff_user_permissions</w:t>
      </w:r>
      <w:r>
        <w:rPr>
          <w:color w:val="555F6B"/>
          <w:sz w:val="20"/>
          <w:szCs w:val="20"/>
          <w:rtl/>
          <w:lang w:bidi="ar-SY"/>
        </w:rPr>
        <w:t xml:space="preserve">، </w:t>
      </w:r>
      <w:r>
        <w:rPr>
          <w:color w:val="555F6B"/>
          <w:sz w:val="20"/>
          <w:szCs w:val="20"/>
        </w:rPr>
        <w:t>staff_user_permission_scopes</w:t>
      </w:r>
      <w:r>
        <w:rPr>
          <w:color w:val="555F6B"/>
          <w:sz w:val="20"/>
          <w:szCs w:val="20"/>
          <w:rtl/>
          <w:lang w:bidi="ar-SY"/>
        </w:rPr>
        <w:t xml:space="preserve">، </w:t>
      </w:r>
      <w:r>
        <w:rPr>
          <w:color w:val="555F6B"/>
          <w:sz w:val="20"/>
          <w:szCs w:val="20"/>
        </w:rPr>
        <w:t>management_systems</w:t>
      </w:r>
      <w:r>
        <w:rPr>
          <w:color w:val="555F6B"/>
          <w:sz w:val="20"/>
          <w:szCs w:val="20"/>
          <w:rtl/>
          <w:lang w:bidi="ar-SY"/>
        </w:rPr>
        <w:t xml:space="preserve">، </w:t>
      </w:r>
      <w:r>
        <w:rPr>
          <w:color w:val="555F6B"/>
          <w:sz w:val="20"/>
          <w:szCs w:val="20"/>
        </w:rPr>
        <w:t>management_system_operations</w:t>
      </w:r>
      <w:r>
        <w:rPr>
          <w:color w:val="555F6B"/>
          <w:sz w:val="20"/>
          <w:szCs w:val="20"/>
          <w:rtl/>
          <w:lang w:bidi="ar-SY"/>
        </w:rPr>
        <w:t xml:space="preserve">، </w:t>
      </w:r>
      <w:r>
        <w:rPr>
          <w:color w:val="555F6B"/>
          <w:sz w:val="20"/>
          <w:szCs w:val="20"/>
        </w:rPr>
        <w:t>management_operation_permissions</w:t>
      </w:r>
      <w:r>
        <w:rPr>
          <w:color w:val="555F6B"/>
          <w:sz w:val="20"/>
          <w:szCs w:val="20"/>
          <w:rtl/>
          <w:lang w:bidi="ar-SY"/>
        </w:rPr>
        <w:t xml:space="preserve">، </w:t>
      </w:r>
      <w:r>
        <w:rPr>
          <w:color w:val="555F6B"/>
          <w:sz w:val="20"/>
          <w:szCs w:val="20"/>
        </w:rPr>
        <w:t>system_seen</w:t>
      </w:r>
      <w:r>
        <w:rPr>
          <w:color w:val="555F6B"/>
          <w:sz w:val="20"/>
          <w:szCs w:val="20"/>
          <w:rtl/>
          <w:lang w:bidi="ar-SY"/>
        </w:rPr>
        <w:t xml:space="preserve">، </w:t>
      </w:r>
      <w:r>
        <w:rPr>
          <w:color w:val="555F6B"/>
          <w:sz w:val="20"/>
          <w:szCs w:val="20"/>
        </w:rPr>
        <w:t>escalations</w:t>
      </w:r>
      <w:r>
        <w:rPr>
          <w:color w:val="555F6B"/>
          <w:sz w:val="20"/>
          <w:szCs w:val="20"/>
          <w:rtl/>
          <w:lang w:bidi="ar-SY"/>
        </w:rPr>
        <w:t xml:space="preserve">، </w:t>
      </w:r>
      <w:r>
        <w:rPr>
          <w:color w:val="555F6B"/>
          <w:sz w:val="20"/>
          <w:szCs w:val="20"/>
        </w:rPr>
        <w:t>job_titles</w:t>
      </w:r>
      <w:r>
        <w:rPr>
          <w:color w:val="555F6B"/>
          <w:sz w:val="20"/>
          <w:szCs w:val="20"/>
          <w:rtl/>
          <w:lang w:bidi="ar-SY"/>
        </w:rPr>
        <w:t xml:space="preserve">، </w:t>
      </w:r>
      <w:r>
        <w:rPr>
          <w:color w:val="555F6B"/>
          <w:sz w:val="20"/>
          <w:szCs w:val="20"/>
        </w:rPr>
        <w:t>employees</w:t>
      </w:r>
      <w:r>
        <w:rPr>
          <w:color w:val="555F6B"/>
          <w:sz w:val="20"/>
          <w:szCs w:val="20"/>
          <w:rtl/>
          <w:lang w:bidi="ar-SY"/>
        </w:rPr>
        <w:t xml:space="preserve">، </w:t>
      </w:r>
      <w:r>
        <w:rPr>
          <w:color w:val="555F6B"/>
          <w:sz w:val="20"/>
          <w:szCs w:val="20"/>
        </w:rPr>
        <w:t>employee_seasons</w:t>
      </w:r>
      <w:r>
        <w:rPr>
          <w:color w:val="555F6B"/>
          <w:sz w:val="20"/>
          <w:szCs w:val="20"/>
          <w:rtl/>
          <w:lang w:bidi="ar-SY"/>
        </w:rPr>
        <w:t xml:space="preserve">، </w:t>
      </w:r>
      <w:r>
        <w:rPr>
          <w:color w:val="555F6B"/>
          <w:sz w:val="20"/>
          <w:szCs w:val="20"/>
        </w:rPr>
        <w:t>employee_languages</w:t>
      </w:r>
      <w:r>
        <w:rPr>
          <w:color w:val="555F6B"/>
          <w:sz w:val="20"/>
          <w:szCs w:val="20"/>
          <w:rtl/>
          <w:lang w:bidi="ar-SY"/>
        </w:rPr>
        <w:t xml:space="preserve">، </w:t>
      </w:r>
      <w:r>
        <w:rPr>
          <w:color w:val="555F6B"/>
          <w:sz w:val="20"/>
          <w:szCs w:val="20"/>
        </w:rPr>
        <w:t>hotels</w:t>
      </w:r>
      <w:r>
        <w:rPr>
          <w:color w:val="555F6B"/>
          <w:sz w:val="20"/>
          <w:szCs w:val="20"/>
          <w:rtl/>
          <w:lang w:bidi="ar-SY"/>
        </w:rPr>
        <w:t xml:space="preserve">، </w:t>
      </w:r>
      <w:r>
        <w:rPr>
          <w:color w:val="555F6B"/>
          <w:sz w:val="20"/>
          <w:szCs w:val="20"/>
        </w:rPr>
        <w:t>sectors</w:t>
      </w:r>
      <w:r>
        <w:rPr>
          <w:color w:val="555F6B"/>
          <w:sz w:val="20"/>
          <w:szCs w:val="20"/>
          <w:rtl/>
          <w:lang w:bidi="ar-SY"/>
        </w:rPr>
        <w:t xml:space="preserve">، </w:t>
      </w:r>
      <w:r>
        <w:rPr>
          <w:color w:val="555F6B"/>
          <w:sz w:val="20"/>
          <w:szCs w:val="20"/>
        </w:rPr>
        <w:t>mashaer_centers</w:t>
      </w:r>
      <w:r>
        <w:rPr>
          <w:color w:val="555F6B"/>
          <w:sz w:val="20"/>
          <w:szCs w:val="20"/>
          <w:rtl/>
          <w:lang w:bidi="ar-SY"/>
        </w:rPr>
        <w:t xml:space="preserve">، </w:t>
      </w:r>
      <w:r>
        <w:rPr>
          <w:color w:val="555F6B"/>
          <w:sz w:val="20"/>
          <w:szCs w:val="20"/>
        </w:rPr>
        <w:t>camps</w:t>
      </w:r>
      <w:r>
        <w:rPr>
          <w:color w:val="555F6B"/>
          <w:sz w:val="20"/>
          <w:szCs w:val="20"/>
          <w:rtl/>
          <w:lang w:bidi="ar-SY"/>
        </w:rPr>
        <w:t xml:space="preserve">، </w:t>
      </w:r>
      <w:r>
        <w:rPr>
          <w:color w:val="555F6B"/>
          <w:sz w:val="20"/>
          <w:szCs w:val="20"/>
        </w:rPr>
        <w:t>op_file_types</w:t>
      </w:r>
      <w:r>
        <w:rPr>
          <w:color w:val="555F6B"/>
          <w:sz w:val="20"/>
          <w:szCs w:val="20"/>
          <w:rtl/>
          <w:lang w:bidi="ar-SY"/>
        </w:rPr>
        <w:t xml:space="preserve">، </w:t>
      </w:r>
      <w:r>
        <w:rPr>
          <w:color w:val="555F6B"/>
          <w:sz w:val="20"/>
          <w:szCs w:val="20"/>
        </w:rPr>
        <w:t>op_file_type_dates</w:t>
      </w:r>
      <w:r>
        <w:rPr>
          <w:color w:val="555F6B"/>
          <w:sz w:val="20"/>
          <w:szCs w:val="20"/>
          <w:rtl/>
          <w:lang w:bidi="ar-SY"/>
        </w:rPr>
        <w:t xml:space="preserve">، </w:t>
      </w:r>
      <w:r>
        <w:rPr>
          <w:color w:val="555F6B"/>
          <w:sz w:val="20"/>
          <w:szCs w:val="20"/>
        </w:rPr>
        <w:t>op_file_roles</w:t>
      </w:r>
      <w:r>
        <w:rPr>
          <w:color w:val="555F6B"/>
          <w:sz w:val="20"/>
          <w:szCs w:val="20"/>
          <w:rtl/>
          <w:lang w:bidi="ar-SY"/>
        </w:rPr>
        <w:t xml:space="preserve">، </w:t>
      </w:r>
      <w:r>
        <w:rPr>
          <w:color w:val="555F6B"/>
          <w:sz w:val="20"/>
          <w:szCs w:val="20"/>
        </w:rPr>
        <w:t>operational_files</w:t>
      </w:r>
      <w:r>
        <w:rPr>
          <w:color w:val="555F6B"/>
          <w:sz w:val="20"/>
          <w:szCs w:val="20"/>
          <w:rtl/>
          <w:lang w:bidi="ar-SY"/>
        </w:rPr>
        <w:t xml:space="preserve">، </w:t>
      </w:r>
      <w:r>
        <w:rPr>
          <w:color w:val="555F6B"/>
          <w:sz w:val="20"/>
          <w:szCs w:val="20"/>
        </w:rPr>
        <w:t>op_file_outer_nodes</w:t>
      </w:r>
      <w:r>
        <w:rPr>
          <w:color w:val="555F6B"/>
          <w:sz w:val="20"/>
          <w:szCs w:val="20"/>
          <w:rtl/>
          <w:lang w:bidi="ar-SY"/>
        </w:rPr>
        <w:t xml:space="preserve">، </w:t>
      </w:r>
      <w:r>
        <w:rPr>
          <w:color w:val="555F6B"/>
          <w:sz w:val="20"/>
          <w:szCs w:val="20"/>
        </w:rPr>
        <w:t>op_file_inner_nodes</w:t>
      </w:r>
      <w:r>
        <w:rPr>
          <w:color w:val="555F6B"/>
          <w:sz w:val="20"/>
          <w:szCs w:val="20"/>
          <w:rtl/>
          <w:lang w:bidi="ar-SY"/>
        </w:rPr>
        <w:t xml:space="preserve">، </w:t>
      </w:r>
      <w:r>
        <w:rPr>
          <w:color w:val="555F6B"/>
          <w:sz w:val="20"/>
          <w:szCs w:val="20"/>
        </w:rPr>
        <w:t>op_inner_node_clusters</w:t>
      </w:r>
      <w:r>
        <w:rPr>
          <w:color w:val="555F6B"/>
          <w:sz w:val="20"/>
          <w:szCs w:val="20"/>
          <w:rtl/>
          <w:lang w:bidi="ar-SY"/>
        </w:rPr>
        <w:t xml:space="preserve">، </w:t>
      </w:r>
      <w:r>
        <w:rPr>
          <w:color w:val="555F6B"/>
          <w:sz w:val="20"/>
          <w:szCs w:val="20"/>
        </w:rPr>
        <w:t>op_file_assignments</w:t>
      </w:r>
      <w:r>
        <w:rPr>
          <w:color w:val="555F6B"/>
          <w:sz w:val="20"/>
          <w:szCs w:val="20"/>
          <w:rtl/>
          <w:lang w:bidi="ar-SY"/>
        </w:rPr>
        <w:t xml:space="preserve">، </w:t>
      </w:r>
      <w:r>
        <w:rPr>
          <w:color w:val="555F6B"/>
          <w:sz w:val="20"/>
          <w:szCs w:val="20"/>
        </w:rPr>
        <w:t>internal_tasks</w:t>
      </w:r>
      <w:r>
        <w:rPr>
          <w:color w:val="555F6B"/>
          <w:sz w:val="20"/>
          <w:szCs w:val="20"/>
          <w:rtl/>
          <w:lang w:bidi="ar-SY"/>
        </w:rPr>
        <w:t xml:space="preserve">، </w:t>
      </w:r>
      <w:r>
        <w:rPr>
          <w:color w:val="555F6B"/>
          <w:sz w:val="20"/>
          <w:szCs w:val="20"/>
        </w:rPr>
        <w:t>internal_task_moves</w:t>
      </w:r>
      <w:r>
        <w:rPr>
          <w:color w:val="555F6B"/>
          <w:sz w:val="20"/>
          <w:szCs w:val="20"/>
          <w:rtl/>
          <w:lang w:bidi="ar-SY"/>
        </w:rPr>
        <w:t xml:space="preserve">، </w:t>
      </w:r>
      <w:r>
        <w:rPr>
          <w:color w:val="555F6B"/>
          <w:sz w:val="20"/>
          <w:szCs w:val="20"/>
        </w:rPr>
        <w:t>ops_decisions</w:t>
      </w:r>
      <w:r>
        <w:rPr>
          <w:color w:val="555F6B"/>
          <w:sz w:val="20"/>
          <w:szCs w:val="20"/>
          <w:rtl/>
          <w:lang w:bidi="ar-SY"/>
        </w:rPr>
        <w:t xml:space="preserve">، </w:t>
      </w:r>
      <w:r>
        <w:rPr>
          <w:color w:val="555F6B"/>
          <w:sz w:val="20"/>
          <w:szCs w:val="20"/>
        </w:rPr>
        <w:t>season_meals</w:t>
      </w:r>
    </w:p>
    <w:p w14:paraId="09D18D58" w14:textId="77777777" w:rsidR="00255F2A" w:rsidRDefault="000A1C75">
      <w:pPr>
        <w:keepNext/>
        <w:jc w:val="center"/>
      </w:pPr>
      <w:r>
        <w:rPr>
          <w:noProof/>
        </w:rPr>
        <w:drawing>
          <wp:inline distT="0" distB="0" distL="0" distR="0" wp14:anchorId="7125F1C6" wp14:editId="57B922F4">
            <wp:extent cx="6263999" cy="734751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staff.png"/>
                    <pic:cNvPicPr/>
                  </pic:nvPicPr>
                  <pic:blipFill>
                    <a:blip r:embed="rId23"/>
                    <a:stretch>
                      <a:fillRect/>
                    </a:stretch>
                  </pic:blipFill>
                  <pic:spPr>
                    <a:xfrm>
                      <a:off x="0" y="0"/>
                      <a:ext cx="6263999" cy="7347518"/>
                    </a:xfrm>
                    <a:prstGeom prst="rect">
                      <a:avLst/>
                    </a:prstGeom>
                  </pic:spPr>
                </pic:pic>
              </a:graphicData>
            </a:graphic>
          </wp:inline>
        </w:drawing>
      </w:r>
    </w:p>
    <w:p w14:paraId="472820DD" w14:textId="77777777" w:rsidR="00255F2A" w:rsidRDefault="000A1C75">
      <w:pPr>
        <w:spacing w:after="160" w:line="300" w:lineRule="auto"/>
        <w:jc w:val="center"/>
      </w:pPr>
      <w:r>
        <w:rPr>
          <w:color w:val="555F6B"/>
          <w:sz w:val="19"/>
          <w:szCs w:val="19"/>
          <w:rtl/>
          <w:lang w:bidi="ar-SY"/>
        </w:rPr>
        <w:t>مخطط الفصل 14: لكل جدول مفتاحه الأساسي (</w:t>
      </w:r>
      <w:r>
        <w:rPr>
          <w:color w:val="555F6B"/>
          <w:sz w:val="19"/>
          <w:szCs w:val="19"/>
        </w:rPr>
        <w:t>PK</w:t>
      </w:r>
      <w:r>
        <w:rPr>
          <w:color w:val="555F6B"/>
          <w:sz w:val="19"/>
          <w:szCs w:val="19"/>
          <w:rtl/>
          <w:lang w:bidi="ar-SY"/>
        </w:rPr>
        <w:t>) ومفاتيحه الأجنبية (</w:t>
      </w:r>
      <w:r>
        <w:rPr>
          <w:color w:val="555F6B"/>
          <w:sz w:val="19"/>
          <w:szCs w:val="19"/>
        </w:rPr>
        <w:t>FK</w:t>
      </w:r>
      <w:r>
        <w:rPr>
          <w:color w:val="555F6B"/>
          <w:sz w:val="19"/>
          <w:szCs w:val="19"/>
          <w:rtl/>
          <w:lang w:bidi="ar-SY"/>
        </w:rPr>
        <w:t>) وأعمدته الفريدة (</w:t>
      </w:r>
      <w:r>
        <w:rPr>
          <w:color w:val="555F6B"/>
          <w:sz w:val="19"/>
          <w:szCs w:val="19"/>
        </w:rPr>
        <w:t>UQ</w:t>
      </w:r>
      <w:r>
        <w:rPr>
          <w:color w:val="555F6B"/>
          <w:sz w:val="19"/>
          <w:szCs w:val="19"/>
          <w:rtl/>
          <w:lang w:bidi="ar-SY"/>
        </w:rPr>
        <w:t xml:space="preserve">)، والرمادي جداول من فصول أخرى. شوكة الغراب عند طرف «المتعدد»، والدائرة للعلاقة الاختيارية، و? للعمود الذي يقبل </w:t>
      </w:r>
      <w:r>
        <w:rPr>
          <w:color w:val="555F6B"/>
          <w:sz w:val="19"/>
          <w:szCs w:val="19"/>
        </w:rPr>
        <w:t>NULL</w:t>
      </w:r>
      <w:r>
        <w:rPr>
          <w:color w:val="555F6B"/>
          <w:sz w:val="19"/>
          <w:szCs w:val="19"/>
          <w:rtl/>
          <w:lang w:bidi="ar-SY"/>
        </w:rPr>
        <w:t xml:space="preserve">. العلاقات بـ </w:t>
      </w:r>
      <w:r>
        <w:rPr>
          <w:color w:val="555F6B"/>
          <w:sz w:val="19"/>
          <w:szCs w:val="19"/>
        </w:rPr>
        <w:t>seasons</w:t>
      </w:r>
      <w:r>
        <w:rPr>
          <w:color w:val="555F6B"/>
          <w:sz w:val="19"/>
          <w:szCs w:val="19"/>
          <w:rtl/>
          <w:lang w:bidi="ar-SY"/>
        </w:rPr>
        <w:t xml:space="preserve"> و</w:t>
      </w:r>
      <w:r>
        <w:rPr>
          <w:color w:val="555F6B"/>
          <w:sz w:val="19"/>
          <w:szCs w:val="19"/>
        </w:rPr>
        <w:t>staff_users</w:t>
      </w:r>
      <w:r>
        <w:rPr>
          <w:color w:val="555F6B"/>
          <w:sz w:val="19"/>
          <w:szCs w:val="19"/>
          <w:rtl/>
          <w:lang w:bidi="ar-SY"/>
        </w:rPr>
        <w:t xml:space="preserve"> و</w:t>
      </w:r>
      <w:r>
        <w:rPr>
          <w:color w:val="555F6B"/>
          <w:sz w:val="19"/>
          <w:szCs w:val="19"/>
        </w:rPr>
        <w:t>files</w:t>
      </w:r>
      <w:r>
        <w:rPr>
          <w:color w:val="555F6B"/>
          <w:sz w:val="19"/>
          <w:szCs w:val="19"/>
          <w:rtl/>
          <w:lang w:bidi="ar-SY"/>
        </w:rPr>
        <w:t xml:space="preserve"> في جدول علاقات الفصل آخره. ونسخة </w:t>
      </w:r>
      <w:r>
        <w:rPr>
          <w:color w:val="555F6B"/>
          <w:sz w:val="19"/>
          <w:szCs w:val="19"/>
        </w:rPr>
        <w:t>SVG</w:t>
      </w:r>
      <w:r>
        <w:rPr>
          <w:color w:val="555F6B"/>
          <w:sz w:val="19"/>
          <w:szCs w:val="19"/>
          <w:rtl/>
          <w:lang w:bidi="ar-SY"/>
        </w:rPr>
        <w:t xml:space="preserve"> قابلة للتكبير في مجلد «مخططات</w:t>
      </w:r>
      <w:r>
        <w:rPr>
          <w:color w:val="555F6B"/>
          <w:sz w:val="19"/>
          <w:szCs w:val="19"/>
        </w:rPr>
        <w:t>-ERD</w:t>
      </w:r>
      <w:r>
        <w:rPr>
          <w:color w:val="555F6B"/>
          <w:sz w:val="19"/>
          <w:szCs w:val="19"/>
          <w:rtl/>
          <w:lang w:bidi="ar-SY"/>
        </w:rPr>
        <w:t>».</w:t>
      </w:r>
    </w:p>
    <w:p w14:paraId="6981AB74" w14:textId="77777777" w:rsidR="00255F2A" w:rsidRDefault="000A1C75">
      <w:pPr>
        <w:pStyle w:val="Heading2"/>
        <w:spacing w:before="280" w:after="120"/>
      </w:pPr>
      <w:bookmarkStart w:id="208" w:name="_Toc243550940"/>
      <w:r>
        <w:rPr>
          <w:rFonts w:ascii="itf Qomra Arabic" w:eastAsia="itf Qomra Arabic" w:hAnsi="itf Qomra Arabic" w:cs="itf Qomra Arabic"/>
          <w:szCs w:val="29"/>
        </w:rPr>
        <w:t>permission_systems</w:t>
      </w:r>
      <w:r>
        <w:rPr>
          <w:rFonts w:ascii="itf Qomra Arabic" w:eastAsia="itf Qomra Arabic" w:hAnsi="itf Qomra Arabic" w:cs="itf Qomra Arabic"/>
          <w:szCs w:val="29"/>
          <w:rtl/>
          <w:lang w:bidi="ar-SY"/>
        </w:rPr>
        <w:t xml:space="preserve"> — أنظمة بوابة الموظفين</w:t>
      </w:r>
      <w:bookmarkEnd w:id="208"/>
    </w:p>
    <w:p w14:paraId="2E9B73EF" w14:textId="77777777" w:rsidR="00255F2A" w:rsidRDefault="000A1C75">
      <w:pPr>
        <w:spacing w:after="80" w:line="312" w:lineRule="auto"/>
      </w:pPr>
      <w:r>
        <w:rPr>
          <w:color w:val="021526"/>
          <w:sz w:val="23"/>
          <w:szCs w:val="23"/>
          <w:rtl/>
          <w:lang w:bidi="ar-SY"/>
        </w:rPr>
        <w:t>الأنظمة الواحد والعشرون التي تُمنح عليها الصلاحيات، بترتيب القائمة.</w:t>
      </w:r>
    </w:p>
    <w:p w14:paraId="1CBB55CB"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lib/permissions.ts:48 CATALOG</w:t>
      </w:r>
    </w:p>
    <w:p w14:paraId="59D7088A" w14:textId="77777777" w:rsidR="00255F2A" w:rsidRDefault="000A1C75">
      <w:pPr>
        <w:spacing w:after="40" w:line="300" w:lineRule="auto"/>
      </w:pPr>
      <w:r>
        <w:rPr>
          <w:b/>
          <w:bCs/>
          <w:color w:val="AD9E6E"/>
          <w:sz w:val="20"/>
          <w:szCs w:val="20"/>
          <w:rtl/>
          <w:lang w:bidi="ar-SY"/>
        </w:rPr>
        <w:t xml:space="preserve">البيانات الأولية: </w:t>
      </w:r>
      <w:r>
        <w:rPr>
          <w:color w:val="555F6B"/>
          <w:sz w:val="20"/>
          <w:szCs w:val="20"/>
          <w:rtl/>
          <w:lang w:bidi="ar-SY"/>
        </w:rPr>
        <w:t>21 نظاماً.</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71A60863" w14:textId="77777777">
        <w:trPr>
          <w:tblHeader/>
          <w:jc w:val="center"/>
        </w:trPr>
        <w:tc>
          <w:tcPr>
            <w:tcW w:w="2268" w:type="dxa"/>
            <w:shd w:val="clear" w:color="auto" w:fill="00594F"/>
            <w:tcMar>
              <w:top w:w="50" w:type="dxa"/>
              <w:left w:w="90" w:type="dxa"/>
              <w:bottom w:w="50" w:type="dxa"/>
              <w:right w:w="90" w:type="dxa"/>
            </w:tcMar>
          </w:tcPr>
          <w:p w14:paraId="296F6E07"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32DCB87E"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589E8B38"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554FCE31" w14:textId="77777777" w:rsidR="00255F2A" w:rsidRDefault="000A1C75">
            <w:r>
              <w:rPr>
                <w:b/>
                <w:bCs/>
                <w:color w:val="FFFFFF"/>
                <w:sz w:val="20"/>
                <w:szCs w:val="20"/>
                <w:rtl/>
                <w:lang w:bidi="ar-SY"/>
              </w:rPr>
              <w:t>الوصف</w:t>
            </w:r>
          </w:p>
        </w:tc>
      </w:tr>
      <w:tr w:rsidR="00255F2A" w14:paraId="2B2414E6" w14:textId="77777777">
        <w:trPr>
          <w:jc w:val="center"/>
        </w:trPr>
        <w:tc>
          <w:tcPr>
            <w:tcW w:w="2268" w:type="dxa"/>
            <w:tcMar>
              <w:top w:w="50" w:type="dxa"/>
              <w:left w:w="90" w:type="dxa"/>
              <w:bottom w:w="50" w:type="dxa"/>
              <w:right w:w="90" w:type="dxa"/>
            </w:tcMar>
          </w:tcPr>
          <w:p w14:paraId="099CAEF6" w14:textId="77777777" w:rsidR="00255F2A" w:rsidRDefault="000A1C75">
            <w:pPr>
              <w:spacing w:after="0"/>
            </w:pPr>
            <w:r>
              <w:rPr>
                <w:rFonts w:ascii="Consolas" w:eastAsia="Consolas" w:hAnsi="Consolas" w:cs="Consolas"/>
                <w:color w:val="021526"/>
                <w:sz w:val="17"/>
                <w:szCs w:val="17"/>
              </w:rPr>
              <w:t>code</w:t>
            </w:r>
          </w:p>
        </w:tc>
        <w:tc>
          <w:tcPr>
            <w:tcW w:w="1587" w:type="dxa"/>
            <w:tcMar>
              <w:top w:w="50" w:type="dxa"/>
              <w:left w:w="90" w:type="dxa"/>
              <w:bottom w:w="50" w:type="dxa"/>
              <w:right w:w="90" w:type="dxa"/>
            </w:tcMar>
          </w:tcPr>
          <w:p w14:paraId="5AF0C38B" w14:textId="77777777" w:rsidR="00255F2A" w:rsidRDefault="000A1C75">
            <w:pPr>
              <w:spacing w:after="0"/>
            </w:pPr>
            <w:r>
              <w:rPr>
                <w:rFonts w:ascii="Consolas" w:eastAsia="Consolas" w:hAnsi="Consolas" w:cs="Consolas"/>
                <w:color w:val="021526"/>
                <w:sz w:val="17"/>
                <w:szCs w:val="17"/>
              </w:rPr>
              <w:t>VARCHAR(20)</w:t>
            </w:r>
          </w:p>
        </w:tc>
        <w:tc>
          <w:tcPr>
            <w:tcW w:w="1701" w:type="dxa"/>
            <w:tcMar>
              <w:top w:w="50" w:type="dxa"/>
              <w:left w:w="90" w:type="dxa"/>
              <w:bottom w:w="50" w:type="dxa"/>
              <w:right w:w="90" w:type="dxa"/>
            </w:tcMar>
          </w:tcPr>
          <w:p w14:paraId="618AA3D4" w14:textId="77777777" w:rsidR="00255F2A" w:rsidRDefault="000A1C75">
            <w:pPr>
              <w:spacing w:after="0"/>
            </w:pPr>
            <w:r>
              <w:rPr>
                <w:color w:val="021526"/>
                <w:sz w:val="18"/>
                <w:szCs w:val="18"/>
                <w:rtl/>
                <w:lang w:bidi="ar-SY"/>
              </w:rPr>
              <w:t>مفتاح أساسي، إلزامي</w:t>
            </w:r>
          </w:p>
        </w:tc>
        <w:tc>
          <w:tcPr>
            <w:tcW w:w="4309" w:type="dxa"/>
            <w:tcMar>
              <w:top w:w="50" w:type="dxa"/>
              <w:left w:w="90" w:type="dxa"/>
              <w:bottom w:w="50" w:type="dxa"/>
              <w:right w:w="90" w:type="dxa"/>
            </w:tcMar>
          </w:tcPr>
          <w:p w14:paraId="1EBBF148" w14:textId="77777777" w:rsidR="00255F2A" w:rsidRDefault="000A1C75">
            <w:pPr>
              <w:spacing w:after="0"/>
            </w:pPr>
            <w:r>
              <w:rPr>
                <w:color w:val="021526"/>
                <w:sz w:val="18"/>
                <w:szCs w:val="18"/>
                <w:rtl/>
                <w:lang w:bidi="ar-SY"/>
              </w:rPr>
              <w:t>المفتاح:</w:t>
            </w:r>
            <w:r>
              <w:rPr>
                <w:color w:val="021526"/>
                <w:sz w:val="18"/>
                <w:szCs w:val="18"/>
              </w:rPr>
              <w:t xml:space="preserve"> access</w:t>
            </w:r>
            <w:r>
              <w:rPr>
                <w:color w:val="021526"/>
                <w:sz w:val="18"/>
                <w:szCs w:val="18"/>
                <w:rtl/>
                <w:lang w:bidi="ar-SY"/>
              </w:rPr>
              <w:t xml:space="preserve">، </w:t>
            </w:r>
            <w:r>
              <w:rPr>
                <w:color w:val="021526"/>
                <w:sz w:val="18"/>
                <w:szCs w:val="18"/>
              </w:rPr>
              <w:t>staff</w:t>
            </w:r>
            <w:r>
              <w:rPr>
                <w:color w:val="021526"/>
                <w:sz w:val="18"/>
                <w:szCs w:val="18"/>
                <w:rtl/>
                <w:lang w:bidi="ar-SY"/>
              </w:rPr>
              <w:t xml:space="preserve">، </w:t>
            </w:r>
            <w:r>
              <w:rPr>
                <w:color w:val="021526"/>
                <w:sz w:val="18"/>
                <w:szCs w:val="18"/>
              </w:rPr>
              <w:t>registration</w:t>
            </w:r>
            <w:r>
              <w:rPr>
                <w:color w:val="021526"/>
                <w:sz w:val="18"/>
                <w:szCs w:val="18"/>
                <w:rtl/>
                <w:lang w:bidi="ar-SY"/>
              </w:rPr>
              <w:t xml:space="preserve">، </w:t>
            </w:r>
            <w:r>
              <w:rPr>
                <w:color w:val="021526"/>
                <w:sz w:val="18"/>
                <w:szCs w:val="18"/>
              </w:rPr>
              <w:t>reviews</w:t>
            </w:r>
            <w:r>
              <w:rPr>
                <w:color w:val="021526"/>
                <w:sz w:val="18"/>
                <w:szCs w:val="18"/>
                <w:rtl/>
                <w:lang w:bidi="ar-SY"/>
              </w:rPr>
              <w:t xml:space="preserve">، </w:t>
            </w:r>
            <w:r>
              <w:rPr>
                <w:color w:val="021526"/>
                <w:sz w:val="18"/>
                <w:szCs w:val="18"/>
              </w:rPr>
              <w:t>office</w:t>
            </w:r>
            <w:r>
              <w:rPr>
                <w:color w:val="021526"/>
                <w:sz w:val="18"/>
                <w:szCs w:val="18"/>
                <w:rtl/>
                <w:lang w:bidi="ar-SY"/>
              </w:rPr>
              <w:t xml:space="preserve">، </w:t>
            </w:r>
            <w:r>
              <w:rPr>
                <w:color w:val="021526"/>
                <w:sz w:val="18"/>
                <w:szCs w:val="18"/>
              </w:rPr>
              <w:t>lottery</w:t>
            </w:r>
            <w:r>
              <w:rPr>
                <w:color w:val="021526"/>
                <w:sz w:val="18"/>
                <w:szCs w:val="18"/>
                <w:rtl/>
                <w:lang w:bidi="ar-SY"/>
              </w:rPr>
              <w:t xml:space="preserve">، </w:t>
            </w:r>
            <w:r>
              <w:rPr>
                <w:color w:val="021526"/>
                <w:sz w:val="18"/>
                <w:szCs w:val="18"/>
              </w:rPr>
              <w:t>admins</w:t>
            </w:r>
            <w:r>
              <w:rPr>
                <w:color w:val="021526"/>
                <w:sz w:val="18"/>
                <w:szCs w:val="18"/>
                <w:rtl/>
                <w:lang w:bidi="ar-SY"/>
              </w:rPr>
              <w:t xml:space="preserve">، </w:t>
            </w:r>
            <w:r>
              <w:rPr>
                <w:color w:val="021526"/>
                <w:sz w:val="18"/>
                <w:szCs w:val="18"/>
              </w:rPr>
              <w:t>exams</w:t>
            </w:r>
            <w:r>
              <w:rPr>
                <w:color w:val="021526"/>
                <w:sz w:val="18"/>
                <w:szCs w:val="18"/>
                <w:rtl/>
                <w:lang w:bidi="ar-SY"/>
              </w:rPr>
              <w:t xml:space="preserve">، </w:t>
            </w:r>
            <w:r>
              <w:rPr>
                <w:color w:val="021526"/>
                <w:sz w:val="18"/>
                <w:szCs w:val="18"/>
              </w:rPr>
              <w:t>hall</w:t>
            </w:r>
            <w:r>
              <w:rPr>
                <w:color w:val="021526"/>
                <w:sz w:val="18"/>
                <w:szCs w:val="18"/>
                <w:rtl/>
                <w:lang w:bidi="ar-SY"/>
              </w:rPr>
              <w:t xml:space="preserve">، </w:t>
            </w:r>
            <w:r>
              <w:rPr>
                <w:color w:val="021526"/>
                <w:sz w:val="18"/>
                <w:szCs w:val="18"/>
              </w:rPr>
              <w:t>flights</w:t>
            </w:r>
            <w:r>
              <w:rPr>
                <w:color w:val="021526"/>
                <w:sz w:val="18"/>
                <w:szCs w:val="18"/>
                <w:rtl/>
                <w:lang w:bidi="ar-SY"/>
              </w:rPr>
              <w:t xml:space="preserve">، </w:t>
            </w:r>
            <w:r>
              <w:rPr>
                <w:color w:val="021526"/>
                <w:sz w:val="18"/>
                <w:szCs w:val="18"/>
              </w:rPr>
              <w:t>airport</w:t>
            </w:r>
            <w:r>
              <w:rPr>
                <w:color w:val="021526"/>
                <w:sz w:val="18"/>
                <w:szCs w:val="18"/>
                <w:rtl/>
                <w:lang w:bidi="ar-SY"/>
              </w:rPr>
              <w:t xml:space="preserve">، </w:t>
            </w:r>
            <w:r>
              <w:rPr>
                <w:color w:val="021526"/>
                <w:sz w:val="18"/>
                <w:szCs w:val="18"/>
              </w:rPr>
              <w:t>season</w:t>
            </w:r>
            <w:r>
              <w:rPr>
                <w:color w:val="021526"/>
                <w:sz w:val="18"/>
                <w:szCs w:val="18"/>
                <w:rtl/>
                <w:lang w:bidi="ar-SY"/>
              </w:rPr>
              <w:t xml:space="preserve">، </w:t>
            </w:r>
            <w:r>
              <w:rPr>
                <w:color w:val="021526"/>
                <w:sz w:val="18"/>
                <w:szCs w:val="18"/>
              </w:rPr>
              <w:t>operations</w:t>
            </w:r>
            <w:r>
              <w:rPr>
                <w:color w:val="021526"/>
                <w:sz w:val="18"/>
                <w:szCs w:val="18"/>
                <w:rtl/>
                <w:lang w:bidi="ar-SY"/>
              </w:rPr>
              <w:t xml:space="preserve">، </w:t>
            </w:r>
            <w:r>
              <w:rPr>
                <w:color w:val="021526"/>
                <w:sz w:val="18"/>
                <w:szCs w:val="18"/>
              </w:rPr>
              <w:t>medical</w:t>
            </w:r>
            <w:r>
              <w:rPr>
                <w:color w:val="021526"/>
                <w:sz w:val="18"/>
                <w:szCs w:val="18"/>
                <w:rtl/>
                <w:lang w:bidi="ar-SY"/>
              </w:rPr>
              <w:t xml:space="preserve">، </w:t>
            </w:r>
            <w:r>
              <w:rPr>
                <w:color w:val="021526"/>
                <w:sz w:val="18"/>
                <w:szCs w:val="18"/>
              </w:rPr>
              <w:t>transport</w:t>
            </w:r>
            <w:r>
              <w:rPr>
                <w:color w:val="021526"/>
                <w:sz w:val="18"/>
                <w:szCs w:val="18"/>
                <w:rtl/>
                <w:lang w:bidi="ar-SY"/>
              </w:rPr>
              <w:t xml:space="preserve">، </w:t>
            </w:r>
            <w:r>
              <w:rPr>
                <w:color w:val="021526"/>
                <w:sz w:val="18"/>
                <w:szCs w:val="18"/>
              </w:rPr>
              <w:t>opfiles</w:t>
            </w:r>
            <w:r>
              <w:rPr>
                <w:color w:val="021526"/>
                <w:sz w:val="18"/>
                <w:szCs w:val="18"/>
                <w:rtl/>
                <w:lang w:bidi="ar-SY"/>
              </w:rPr>
              <w:t xml:space="preserve">، </w:t>
            </w:r>
            <w:r>
              <w:rPr>
                <w:color w:val="021526"/>
                <w:sz w:val="18"/>
                <w:szCs w:val="18"/>
              </w:rPr>
              <w:t>reference</w:t>
            </w:r>
            <w:r>
              <w:rPr>
                <w:color w:val="021526"/>
                <w:sz w:val="18"/>
                <w:szCs w:val="18"/>
                <w:rtl/>
                <w:lang w:bidi="ar-SY"/>
              </w:rPr>
              <w:t xml:space="preserve">، </w:t>
            </w:r>
            <w:r>
              <w:rPr>
                <w:color w:val="021526"/>
                <w:sz w:val="18"/>
                <w:szCs w:val="18"/>
              </w:rPr>
              <w:t>audit</w:t>
            </w:r>
            <w:r>
              <w:rPr>
                <w:color w:val="021526"/>
                <w:sz w:val="18"/>
                <w:szCs w:val="18"/>
                <w:rtl/>
                <w:lang w:bidi="ar-SY"/>
              </w:rPr>
              <w:t xml:space="preserve">، </w:t>
            </w:r>
            <w:r>
              <w:rPr>
                <w:color w:val="021526"/>
                <w:sz w:val="18"/>
                <w:szCs w:val="18"/>
              </w:rPr>
              <w:t>executive</w:t>
            </w:r>
            <w:r>
              <w:rPr>
                <w:color w:val="021526"/>
                <w:sz w:val="18"/>
                <w:szCs w:val="18"/>
                <w:rtl/>
                <w:lang w:bidi="ar-SY"/>
              </w:rPr>
              <w:t xml:space="preserve">، </w:t>
            </w:r>
            <w:r>
              <w:rPr>
                <w:color w:val="021526"/>
                <w:sz w:val="18"/>
                <w:szCs w:val="18"/>
              </w:rPr>
              <w:t>content</w:t>
            </w:r>
            <w:r>
              <w:rPr>
                <w:color w:val="021526"/>
                <w:sz w:val="18"/>
                <w:szCs w:val="18"/>
                <w:rtl/>
                <w:lang w:bidi="ar-SY"/>
              </w:rPr>
              <w:t xml:space="preserve">، </w:t>
            </w:r>
            <w:r>
              <w:rPr>
                <w:color w:val="021526"/>
                <w:sz w:val="18"/>
                <w:szCs w:val="18"/>
              </w:rPr>
              <w:t>evaluate</w:t>
            </w:r>
          </w:p>
        </w:tc>
      </w:tr>
      <w:tr w:rsidR="00255F2A" w14:paraId="6061731C" w14:textId="77777777">
        <w:trPr>
          <w:jc w:val="center"/>
        </w:trPr>
        <w:tc>
          <w:tcPr>
            <w:tcW w:w="2268" w:type="dxa"/>
            <w:shd w:val="clear" w:color="auto" w:fill="F7F4EF"/>
            <w:tcMar>
              <w:top w:w="50" w:type="dxa"/>
              <w:left w:w="90" w:type="dxa"/>
              <w:bottom w:w="50" w:type="dxa"/>
              <w:right w:w="90" w:type="dxa"/>
            </w:tcMar>
          </w:tcPr>
          <w:p w14:paraId="224288CF" w14:textId="77777777" w:rsidR="00255F2A" w:rsidRDefault="000A1C75">
            <w:pPr>
              <w:spacing w:after="0"/>
            </w:pPr>
            <w:r>
              <w:rPr>
                <w:rFonts w:ascii="Consolas" w:eastAsia="Consolas" w:hAnsi="Consolas" w:cs="Consolas"/>
                <w:color w:val="021526"/>
                <w:sz w:val="17"/>
                <w:szCs w:val="17"/>
              </w:rPr>
              <w:t>label</w:t>
            </w:r>
          </w:p>
        </w:tc>
        <w:tc>
          <w:tcPr>
            <w:tcW w:w="1587" w:type="dxa"/>
            <w:shd w:val="clear" w:color="auto" w:fill="F7F4EF"/>
            <w:tcMar>
              <w:top w:w="50" w:type="dxa"/>
              <w:left w:w="90" w:type="dxa"/>
              <w:bottom w:w="50" w:type="dxa"/>
              <w:right w:w="90" w:type="dxa"/>
            </w:tcMar>
          </w:tcPr>
          <w:p w14:paraId="6D872B16" w14:textId="77777777" w:rsidR="00255F2A" w:rsidRDefault="000A1C75">
            <w:pPr>
              <w:spacing w:after="0"/>
            </w:pPr>
            <w:r>
              <w:rPr>
                <w:rFonts w:ascii="Consolas" w:eastAsia="Consolas" w:hAnsi="Consolas" w:cs="Consolas"/>
                <w:color w:val="021526"/>
                <w:sz w:val="17"/>
                <w:szCs w:val="17"/>
              </w:rPr>
              <w:t>VARCHAR(80)</w:t>
            </w:r>
          </w:p>
        </w:tc>
        <w:tc>
          <w:tcPr>
            <w:tcW w:w="1701" w:type="dxa"/>
            <w:shd w:val="clear" w:color="auto" w:fill="F7F4EF"/>
            <w:tcMar>
              <w:top w:w="50" w:type="dxa"/>
              <w:left w:w="90" w:type="dxa"/>
              <w:bottom w:w="50" w:type="dxa"/>
              <w:right w:w="90" w:type="dxa"/>
            </w:tcMar>
          </w:tcPr>
          <w:p w14:paraId="758CEC8A"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3A5B6C95" w14:textId="77777777" w:rsidR="00255F2A" w:rsidRDefault="000A1C75">
            <w:pPr>
              <w:spacing w:after="0"/>
            </w:pPr>
            <w:r>
              <w:rPr>
                <w:color w:val="021526"/>
                <w:sz w:val="18"/>
                <w:szCs w:val="18"/>
                <w:rtl/>
                <w:lang w:bidi="ar-SY"/>
              </w:rPr>
              <w:t>الاسم: «صلاحيات الموظفين»، «إدارة الموظفين»، «إدارة التسجيل على الحج»، «مراجعة الطلبات والوثائق»، «التسجيل في المكتب»، «القبول المباشر والقرعة»، «إدارة الإداريين»، «إدارة الامتحانات»، «قاعة الامتحان»، «إدارة الطيران»، «رحلات المطار»، «إعدادات الموسم»، «غرفة العمليات»، «الفريق الطبي»، «المواصلات»، «الملفات التشغيلية»، «البيانات المرجعية»، «سجل الأحداث»، «لوحة الإدارة العليا»، «محتوى الموقع»، «تقييم الإداريين بعد الموسم»</w:t>
            </w:r>
          </w:p>
        </w:tc>
      </w:tr>
      <w:tr w:rsidR="00255F2A" w14:paraId="20A91230" w14:textId="77777777">
        <w:trPr>
          <w:jc w:val="center"/>
        </w:trPr>
        <w:tc>
          <w:tcPr>
            <w:tcW w:w="2268" w:type="dxa"/>
            <w:tcMar>
              <w:top w:w="50" w:type="dxa"/>
              <w:left w:w="90" w:type="dxa"/>
              <w:bottom w:w="50" w:type="dxa"/>
              <w:right w:w="90" w:type="dxa"/>
            </w:tcMar>
          </w:tcPr>
          <w:p w14:paraId="1589D0FE" w14:textId="77777777" w:rsidR="00255F2A" w:rsidRDefault="000A1C75">
            <w:pPr>
              <w:spacing w:after="0"/>
            </w:pPr>
            <w:r>
              <w:rPr>
                <w:rFonts w:ascii="Consolas" w:eastAsia="Consolas" w:hAnsi="Consolas" w:cs="Consolas"/>
                <w:color w:val="021526"/>
                <w:sz w:val="17"/>
                <w:szCs w:val="17"/>
              </w:rPr>
              <w:t>description</w:t>
            </w:r>
          </w:p>
        </w:tc>
        <w:tc>
          <w:tcPr>
            <w:tcW w:w="1587" w:type="dxa"/>
            <w:tcMar>
              <w:top w:w="50" w:type="dxa"/>
              <w:left w:w="90" w:type="dxa"/>
              <w:bottom w:w="50" w:type="dxa"/>
              <w:right w:w="90" w:type="dxa"/>
            </w:tcMar>
          </w:tcPr>
          <w:p w14:paraId="63234F40" w14:textId="77777777" w:rsidR="00255F2A" w:rsidRDefault="000A1C75">
            <w:pPr>
              <w:spacing w:after="0"/>
            </w:pPr>
            <w:r>
              <w:rPr>
                <w:rFonts w:ascii="Consolas" w:eastAsia="Consolas" w:hAnsi="Consolas" w:cs="Consolas"/>
                <w:color w:val="021526"/>
                <w:sz w:val="17"/>
                <w:szCs w:val="17"/>
              </w:rPr>
              <w:t>VARCHAR(300)</w:t>
            </w:r>
          </w:p>
        </w:tc>
        <w:tc>
          <w:tcPr>
            <w:tcW w:w="1701" w:type="dxa"/>
            <w:tcMar>
              <w:top w:w="50" w:type="dxa"/>
              <w:left w:w="90" w:type="dxa"/>
              <w:bottom w:w="50" w:type="dxa"/>
              <w:right w:w="90" w:type="dxa"/>
            </w:tcMar>
          </w:tcPr>
          <w:p w14:paraId="5CA4462E"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25253D30" w14:textId="77777777" w:rsidR="00255F2A" w:rsidRDefault="000A1C75">
            <w:pPr>
              <w:spacing w:after="0"/>
            </w:pPr>
            <w:r>
              <w:rPr>
                <w:color w:val="021526"/>
                <w:sz w:val="18"/>
                <w:szCs w:val="18"/>
                <w:rtl/>
                <w:lang w:bidi="ar-SY"/>
              </w:rPr>
              <w:t>الشرح</w:t>
            </w:r>
          </w:p>
        </w:tc>
      </w:tr>
      <w:tr w:rsidR="00255F2A" w14:paraId="3DE6944E" w14:textId="77777777">
        <w:trPr>
          <w:jc w:val="center"/>
        </w:trPr>
        <w:tc>
          <w:tcPr>
            <w:tcW w:w="2268" w:type="dxa"/>
            <w:shd w:val="clear" w:color="auto" w:fill="F7F4EF"/>
            <w:tcMar>
              <w:top w:w="50" w:type="dxa"/>
              <w:left w:w="90" w:type="dxa"/>
              <w:bottom w:w="50" w:type="dxa"/>
              <w:right w:w="90" w:type="dxa"/>
            </w:tcMar>
          </w:tcPr>
          <w:p w14:paraId="112B7450" w14:textId="77777777" w:rsidR="00255F2A" w:rsidRDefault="000A1C75">
            <w:pPr>
              <w:spacing w:after="0"/>
            </w:pPr>
            <w:r>
              <w:rPr>
                <w:rFonts w:ascii="Consolas" w:eastAsia="Consolas" w:hAnsi="Consolas" w:cs="Consolas"/>
                <w:color w:val="021526"/>
                <w:sz w:val="17"/>
                <w:szCs w:val="17"/>
              </w:rPr>
              <w:t>href</w:t>
            </w:r>
          </w:p>
        </w:tc>
        <w:tc>
          <w:tcPr>
            <w:tcW w:w="1587" w:type="dxa"/>
            <w:shd w:val="clear" w:color="auto" w:fill="F7F4EF"/>
            <w:tcMar>
              <w:top w:w="50" w:type="dxa"/>
              <w:left w:w="90" w:type="dxa"/>
              <w:bottom w:w="50" w:type="dxa"/>
              <w:right w:w="90" w:type="dxa"/>
            </w:tcMar>
          </w:tcPr>
          <w:p w14:paraId="4B19CF5E" w14:textId="77777777" w:rsidR="00255F2A" w:rsidRDefault="000A1C75">
            <w:pPr>
              <w:spacing w:after="0"/>
            </w:pPr>
            <w:r>
              <w:rPr>
                <w:rFonts w:ascii="Consolas" w:eastAsia="Consolas" w:hAnsi="Consolas" w:cs="Consolas"/>
                <w:color w:val="021526"/>
                <w:sz w:val="17"/>
                <w:szCs w:val="17"/>
              </w:rPr>
              <w:t>VARCHAR(120)</w:t>
            </w:r>
          </w:p>
        </w:tc>
        <w:tc>
          <w:tcPr>
            <w:tcW w:w="1701" w:type="dxa"/>
            <w:shd w:val="clear" w:color="auto" w:fill="F7F4EF"/>
            <w:tcMar>
              <w:top w:w="50" w:type="dxa"/>
              <w:left w:w="90" w:type="dxa"/>
              <w:bottom w:w="50" w:type="dxa"/>
              <w:right w:w="90" w:type="dxa"/>
            </w:tcMar>
          </w:tcPr>
          <w:p w14:paraId="38352CBB"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6B01C4C4" w14:textId="77777777" w:rsidR="00255F2A" w:rsidRDefault="000A1C75">
            <w:pPr>
              <w:spacing w:after="0"/>
            </w:pPr>
            <w:r>
              <w:rPr>
                <w:color w:val="021526"/>
                <w:sz w:val="18"/>
                <w:szCs w:val="18"/>
                <w:rtl/>
                <w:lang w:bidi="ar-SY"/>
              </w:rPr>
              <w:t>رابط النظام في البوابة</w:t>
            </w:r>
          </w:p>
        </w:tc>
      </w:tr>
      <w:tr w:rsidR="00255F2A" w14:paraId="042EC689" w14:textId="77777777">
        <w:trPr>
          <w:jc w:val="center"/>
        </w:trPr>
        <w:tc>
          <w:tcPr>
            <w:tcW w:w="2268" w:type="dxa"/>
            <w:tcMar>
              <w:top w:w="50" w:type="dxa"/>
              <w:left w:w="90" w:type="dxa"/>
              <w:bottom w:w="50" w:type="dxa"/>
              <w:right w:w="90" w:type="dxa"/>
            </w:tcMar>
          </w:tcPr>
          <w:p w14:paraId="51D44CFA" w14:textId="77777777" w:rsidR="00255F2A" w:rsidRDefault="000A1C75">
            <w:pPr>
              <w:spacing w:after="0"/>
            </w:pPr>
            <w:r>
              <w:rPr>
                <w:rFonts w:ascii="Consolas" w:eastAsia="Consolas" w:hAnsi="Consolas" w:cs="Consolas"/>
                <w:color w:val="021526"/>
                <w:sz w:val="17"/>
                <w:szCs w:val="17"/>
              </w:rPr>
              <w:t>scope_kind</w:t>
            </w:r>
          </w:p>
        </w:tc>
        <w:tc>
          <w:tcPr>
            <w:tcW w:w="1587" w:type="dxa"/>
            <w:tcMar>
              <w:top w:w="50" w:type="dxa"/>
              <w:left w:w="90" w:type="dxa"/>
              <w:bottom w:w="50" w:type="dxa"/>
              <w:right w:w="90" w:type="dxa"/>
            </w:tcMar>
          </w:tcPr>
          <w:p w14:paraId="5899E816" w14:textId="77777777" w:rsidR="00255F2A" w:rsidRDefault="000A1C75">
            <w:pPr>
              <w:spacing w:after="0"/>
            </w:pPr>
            <w:r>
              <w:rPr>
                <w:rFonts w:ascii="Consolas" w:eastAsia="Consolas" w:hAnsi="Consolas" w:cs="Consolas"/>
                <w:color w:val="021526"/>
                <w:sz w:val="17"/>
                <w:szCs w:val="17"/>
              </w:rPr>
              <w:t>ENUM('center', 'airport', 'operation', 'collection', 'office', 'opfileType', 'posting')</w:t>
            </w:r>
          </w:p>
        </w:tc>
        <w:tc>
          <w:tcPr>
            <w:tcW w:w="1701" w:type="dxa"/>
            <w:tcMar>
              <w:top w:w="50" w:type="dxa"/>
              <w:left w:w="90" w:type="dxa"/>
              <w:bottom w:w="50" w:type="dxa"/>
              <w:right w:w="90" w:type="dxa"/>
            </w:tcMar>
          </w:tcPr>
          <w:p w14:paraId="236988F5"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22B7E73D" w14:textId="77777777" w:rsidR="00255F2A" w:rsidRDefault="000A1C75">
            <w:pPr>
              <w:spacing w:after="0"/>
            </w:pPr>
            <w:r>
              <w:rPr>
                <w:color w:val="021526"/>
                <w:sz w:val="18"/>
                <w:szCs w:val="18"/>
                <w:rtl/>
                <w:lang w:bidi="ar-SY"/>
              </w:rPr>
              <w:t>نطاق صلاحيات النظام كله إن وُجد:</w:t>
            </w:r>
            <w:r>
              <w:rPr>
                <w:color w:val="021526"/>
                <w:sz w:val="18"/>
                <w:szCs w:val="18"/>
              </w:rPr>
              <w:t xml:space="preserve"> center</w:t>
            </w:r>
            <w:r>
              <w:rPr>
                <w:color w:val="021526"/>
                <w:sz w:val="18"/>
                <w:szCs w:val="18"/>
                <w:rtl/>
                <w:lang w:bidi="ar-SY"/>
              </w:rPr>
              <w:t xml:space="preserve"> للقاعة، </w:t>
            </w:r>
            <w:r>
              <w:rPr>
                <w:color w:val="021526"/>
                <w:sz w:val="18"/>
                <w:szCs w:val="18"/>
              </w:rPr>
              <w:t>airport</w:t>
            </w:r>
            <w:r>
              <w:rPr>
                <w:color w:val="021526"/>
                <w:sz w:val="18"/>
                <w:szCs w:val="18"/>
                <w:rtl/>
                <w:lang w:bidi="ar-SY"/>
              </w:rPr>
              <w:t xml:space="preserve"> للمطار، </w:t>
            </w:r>
            <w:r>
              <w:rPr>
                <w:color w:val="021526"/>
                <w:sz w:val="18"/>
                <w:szCs w:val="18"/>
              </w:rPr>
              <w:t>office</w:t>
            </w:r>
            <w:r>
              <w:rPr>
                <w:color w:val="021526"/>
                <w:sz w:val="18"/>
                <w:szCs w:val="18"/>
                <w:rtl/>
                <w:lang w:bidi="ar-SY"/>
              </w:rPr>
              <w:t xml:space="preserve"> للمكتب، </w:t>
            </w:r>
            <w:r>
              <w:rPr>
                <w:color w:val="021526"/>
                <w:sz w:val="18"/>
                <w:szCs w:val="18"/>
              </w:rPr>
              <w:t>opfileType</w:t>
            </w:r>
            <w:r>
              <w:rPr>
                <w:color w:val="021526"/>
                <w:sz w:val="18"/>
                <w:szCs w:val="18"/>
                <w:rtl/>
                <w:lang w:bidi="ar-SY"/>
              </w:rPr>
              <w:t xml:space="preserve"> لنوع الملف التشغيلي، </w:t>
            </w:r>
            <w:r>
              <w:rPr>
                <w:color w:val="021526"/>
                <w:sz w:val="18"/>
                <w:szCs w:val="18"/>
              </w:rPr>
              <w:t>posting</w:t>
            </w:r>
            <w:r>
              <w:rPr>
                <w:color w:val="021526"/>
                <w:sz w:val="18"/>
                <w:szCs w:val="18"/>
                <w:rtl/>
                <w:lang w:bidi="ar-SY"/>
              </w:rPr>
              <w:t xml:space="preserve"> لمواقع الموظف في الملفات التشغيلية</w:t>
            </w:r>
          </w:p>
        </w:tc>
      </w:tr>
      <w:tr w:rsidR="00255F2A" w14:paraId="7625710A" w14:textId="77777777">
        <w:trPr>
          <w:jc w:val="center"/>
        </w:trPr>
        <w:tc>
          <w:tcPr>
            <w:tcW w:w="2268" w:type="dxa"/>
            <w:shd w:val="clear" w:color="auto" w:fill="F7F4EF"/>
            <w:tcMar>
              <w:top w:w="50" w:type="dxa"/>
              <w:left w:w="90" w:type="dxa"/>
              <w:bottom w:w="50" w:type="dxa"/>
              <w:right w:w="90" w:type="dxa"/>
            </w:tcMar>
          </w:tcPr>
          <w:p w14:paraId="1183322A" w14:textId="77777777" w:rsidR="00255F2A" w:rsidRDefault="000A1C75">
            <w:pPr>
              <w:spacing w:after="0"/>
            </w:pPr>
            <w:r>
              <w:rPr>
                <w:rFonts w:ascii="Consolas" w:eastAsia="Consolas" w:hAnsi="Consolas" w:cs="Consolas"/>
                <w:color w:val="021526"/>
                <w:sz w:val="17"/>
                <w:szCs w:val="17"/>
              </w:rPr>
              <w:t>sort_order</w:t>
            </w:r>
          </w:p>
        </w:tc>
        <w:tc>
          <w:tcPr>
            <w:tcW w:w="1587" w:type="dxa"/>
            <w:shd w:val="clear" w:color="auto" w:fill="F7F4EF"/>
            <w:tcMar>
              <w:top w:w="50" w:type="dxa"/>
              <w:left w:w="90" w:type="dxa"/>
              <w:bottom w:w="50" w:type="dxa"/>
              <w:right w:w="90" w:type="dxa"/>
            </w:tcMar>
          </w:tcPr>
          <w:p w14:paraId="7128382B" w14:textId="77777777" w:rsidR="00255F2A" w:rsidRDefault="000A1C75">
            <w:pPr>
              <w:spacing w:after="0"/>
            </w:pPr>
            <w:r>
              <w:rPr>
                <w:rFonts w:ascii="Consolas" w:eastAsia="Consolas" w:hAnsi="Consolas" w:cs="Consolas"/>
                <w:color w:val="021526"/>
                <w:sz w:val="17"/>
                <w:szCs w:val="17"/>
              </w:rPr>
              <w:t>TINYINT</w:t>
            </w:r>
          </w:p>
        </w:tc>
        <w:tc>
          <w:tcPr>
            <w:tcW w:w="1701" w:type="dxa"/>
            <w:shd w:val="clear" w:color="auto" w:fill="F7F4EF"/>
            <w:tcMar>
              <w:top w:w="50" w:type="dxa"/>
              <w:left w:w="90" w:type="dxa"/>
              <w:bottom w:w="50" w:type="dxa"/>
              <w:right w:w="90" w:type="dxa"/>
            </w:tcMar>
          </w:tcPr>
          <w:p w14:paraId="2EFFAB54" w14:textId="77777777" w:rsidR="00255F2A" w:rsidRDefault="000A1C75">
            <w:pPr>
              <w:spacing w:after="0"/>
            </w:pPr>
            <w:r>
              <w:rPr>
                <w:color w:val="021526"/>
                <w:sz w:val="18"/>
                <w:szCs w:val="18"/>
                <w:rtl/>
                <w:lang w:bidi="ar-SY"/>
              </w:rPr>
              <w:t>إلزامي، افتراضي 0</w:t>
            </w:r>
          </w:p>
        </w:tc>
        <w:tc>
          <w:tcPr>
            <w:tcW w:w="4309" w:type="dxa"/>
            <w:shd w:val="clear" w:color="auto" w:fill="F7F4EF"/>
            <w:tcMar>
              <w:top w:w="50" w:type="dxa"/>
              <w:left w:w="90" w:type="dxa"/>
              <w:bottom w:w="50" w:type="dxa"/>
              <w:right w:w="90" w:type="dxa"/>
            </w:tcMar>
          </w:tcPr>
          <w:p w14:paraId="215C89F6" w14:textId="77777777" w:rsidR="00255F2A" w:rsidRDefault="000A1C75">
            <w:pPr>
              <w:spacing w:after="0"/>
            </w:pPr>
            <w:r>
              <w:rPr>
                <w:color w:val="021526"/>
                <w:sz w:val="18"/>
                <w:szCs w:val="18"/>
                <w:rtl/>
                <w:lang w:bidi="ar-SY"/>
              </w:rPr>
              <w:t>الترتيب</w:t>
            </w:r>
          </w:p>
        </w:tc>
      </w:tr>
    </w:tbl>
    <w:p w14:paraId="156E8233" w14:textId="77777777" w:rsidR="00255F2A" w:rsidRDefault="00255F2A">
      <w:pPr>
        <w:spacing w:after="80" w:line="300" w:lineRule="auto"/>
      </w:pPr>
    </w:p>
    <w:p w14:paraId="4B8591DA" w14:textId="77777777" w:rsidR="00255F2A" w:rsidRDefault="000A1C75">
      <w:pPr>
        <w:pStyle w:val="Heading2"/>
        <w:spacing w:before="280" w:after="120"/>
      </w:pPr>
      <w:bookmarkStart w:id="209" w:name="_Toc243550941"/>
      <w:r>
        <w:rPr>
          <w:rFonts w:ascii="itf Qomra Arabic" w:eastAsia="itf Qomra Arabic" w:hAnsi="itf Qomra Arabic" w:cs="itf Qomra Arabic"/>
          <w:szCs w:val="29"/>
        </w:rPr>
        <w:t>permission_resources</w:t>
      </w:r>
      <w:r>
        <w:rPr>
          <w:rFonts w:ascii="itf Qomra Arabic" w:eastAsia="itf Qomra Arabic" w:hAnsi="itf Qomra Arabic" w:cs="itf Qomra Arabic"/>
          <w:szCs w:val="29"/>
          <w:rtl/>
          <w:lang w:bidi="ar-SY"/>
        </w:rPr>
        <w:t xml:space="preserve"> — موارد كل نظام</w:t>
      </w:r>
      <w:bookmarkEnd w:id="209"/>
    </w:p>
    <w:p w14:paraId="5E39424B" w14:textId="77777777" w:rsidR="00255F2A" w:rsidRDefault="000A1C75">
      <w:pPr>
        <w:spacing w:after="80" w:line="312" w:lineRule="auto"/>
      </w:pPr>
      <w:r>
        <w:rPr>
          <w:color w:val="021526"/>
          <w:sz w:val="23"/>
          <w:szCs w:val="23"/>
          <w:rtl/>
          <w:lang w:bidi="ar-SY"/>
        </w:rPr>
        <w:t>ما يُمنح عليه في كل نظام: الرحلات، الكشوف، بنك الأسئلة، الكادر… مع علامة الحساس والنطاق.</w:t>
      </w:r>
    </w:p>
    <w:p w14:paraId="55B118E0"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lib/permissions.ts:29 ResourceDef</w:t>
      </w:r>
    </w:p>
    <w:p w14:paraId="06143D38" w14:textId="77777777" w:rsidR="00255F2A" w:rsidRDefault="000A1C75">
      <w:pPr>
        <w:spacing w:after="40" w:line="300" w:lineRule="auto"/>
      </w:pPr>
      <w:r>
        <w:rPr>
          <w:b/>
          <w:bCs/>
          <w:color w:val="AD9E6E"/>
          <w:sz w:val="20"/>
          <w:szCs w:val="20"/>
          <w:rtl/>
          <w:lang w:bidi="ar-SY"/>
        </w:rPr>
        <w:t xml:space="preserve">البيانات الأولية: </w:t>
      </w:r>
      <w:r>
        <w:rPr>
          <w:color w:val="555F6B"/>
          <w:sz w:val="20"/>
          <w:szCs w:val="20"/>
          <w:rtl/>
          <w:lang w:bidi="ar-SY"/>
        </w:rPr>
        <w:t>132 مورداً، منها 18 حساساً.</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50DBA375" w14:textId="77777777">
        <w:trPr>
          <w:tblHeader/>
          <w:jc w:val="center"/>
        </w:trPr>
        <w:tc>
          <w:tcPr>
            <w:tcW w:w="2268" w:type="dxa"/>
            <w:shd w:val="clear" w:color="auto" w:fill="00594F"/>
            <w:tcMar>
              <w:top w:w="50" w:type="dxa"/>
              <w:left w:w="90" w:type="dxa"/>
              <w:bottom w:w="50" w:type="dxa"/>
              <w:right w:w="90" w:type="dxa"/>
            </w:tcMar>
          </w:tcPr>
          <w:p w14:paraId="517D39C7"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4C1E561E"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42DA9A09"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57541CA4" w14:textId="77777777" w:rsidR="00255F2A" w:rsidRDefault="000A1C75">
            <w:r>
              <w:rPr>
                <w:b/>
                <w:bCs/>
                <w:color w:val="FFFFFF"/>
                <w:sz w:val="20"/>
                <w:szCs w:val="20"/>
                <w:rtl/>
                <w:lang w:bidi="ar-SY"/>
              </w:rPr>
              <w:t>الوصف</w:t>
            </w:r>
          </w:p>
        </w:tc>
      </w:tr>
      <w:tr w:rsidR="00255F2A" w14:paraId="54949686" w14:textId="77777777">
        <w:trPr>
          <w:jc w:val="center"/>
        </w:trPr>
        <w:tc>
          <w:tcPr>
            <w:tcW w:w="2268" w:type="dxa"/>
            <w:tcMar>
              <w:top w:w="50" w:type="dxa"/>
              <w:left w:w="90" w:type="dxa"/>
              <w:bottom w:w="50" w:type="dxa"/>
              <w:right w:w="90" w:type="dxa"/>
            </w:tcMar>
          </w:tcPr>
          <w:p w14:paraId="151A9E37"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39346E3C"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2B75CDDD"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6167577F" w14:textId="77777777" w:rsidR="00255F2A" w:rsidRDefault="000A1C75">
            <w:pPr>
              <w:spacing w:after="0"/>
            </w:pPr>
            <w:r>
              <w:rPr>
                <w:color w:val="021526"/>
                <w:sz w:val="18"/>
                <w:szCs w:val="18"/>
                <w:rtl/>
                <w:lang w:bidi="ar-SY"/>
              </w:rPr>
              <w:t>المعرّف الداخلي، يتولّد تلقائياً</w:t>
            </w:r>
          </w:p>
        </w:tc>
      </w:tr>
      <w:tr w:rsidR="00255F2A" w14:paraId="12BE5F8D" w14:textId="77777777">
        <w:trPr>
          <w:jc w:val="center"/>
        </w:trPr>
        <w:tc>
          <w:tcPr>
            <w:tcW w:w="2268" w:type="dxa"/>
            <w:shd w:val="clear" w:color="auto" w:fill="F7F4EF"/>
            <w:tcMar>
              <w:top w:w="50" w:type="dxa"/>
              <w:left w:w="90" w:type="dxa"/>
              <w:bottom w:w="50" w:type="dxa"/>
              <w:right w:w="90" w:type="dxa"/>
            </w:tcMar>
          </w:tcPr>
          <w:p w14:paraId="635F8864" w14:textId="77777777" w:rsidR="00255F2A" w:rsidRDefault="000A1C75">
            <w:pPr>
              <w:spacing w:after="0"/>
            </w:pPr>
            <w:r>
              <w:rPr>
                <w:rFonts w:ascii="Consolas" w:eastAsia="Consolas" w:hAnsi="Consolas" w:cs="Consolas"/>
                <w:color w:val="021526"/>
                <w:sz w:val="17"/>
                <w:szCs w:val="17"/>
              </w:rPr>
              <w:t>system_code</w:t>
            </w:r>
          </w:p>
        </w:tc>
        <w:tc>
          <w:tcPr>
            <w:tcW w:w="1587" w:type="dxa"/>
            <w:shd w:val="clear" w:color="auto" w:fill="F7F4EF"/>
            <w:tcMar>
              <w:top w:w="50" w:type="dxa"/>
              <w:left w:w="90" w:type="dxa"/>
              <w:bottom w:w="50" w:type="dxa"/>
              <w:right w:w="90" w:type="dxa"/>
            </w:tcMar>
          </w:tcPr>
          <w:p w14:paraId="63004BE1" w14:textId="77777777" w:rsidR="00255F2A" w:rsidRDefault="000A1C75">
            <w:pPr>
              <w:spacing w:after="0"/>
            </w:pPr>
            <w:r>
              <w:rPr>
                <w:rFonts w:ascii="Consolas" w:eastAsia="Consolas" w:hAnsi="Consolas" w:cs="Consolas"/>
                <w:color w:val="021526"/>
                <w:sz w:val="17"/>
                <w:szCs w:val="17"/>
              </w:rPr>
              <w:t>VARCHAR(20)</w:t>
            </w:r>
          </w:p>
        </w:tc>
        <w:tc>
          <w:tcPr>
            <w:tcW w:w="1701" w:type="dxa"/>
            <w:shd w:val="clear" w:color="auto" w:fill="F7F4EF"/>
            <w:tcMar>
              <w:top w:w="50" w:type="dxa"/>
              <w:left w:w="90" w:type="dxa"/>
              <w:bottom w:w="50" w:type="dxa"/>
              <w:right w:w="90" w:type="dxa"/>
            </w:tcMar>
          </w:tcPr>
          <w:p w14:paraId="1D6BD1A1" w14:textId="77777777" w:rsidR="00255F2A" w:rsidRDefault="000A1C75">
            <w:pPr>
              <w:spacing w:after="0"/>
            </w:pPr>
            <w:r>
              <w:rPr>
                <w:color w:val="021526"/>
                <w:sz w:val="18"/>
                <w:szCs w:val="18"/>
                <w:rtl/>
                <w:lang w:bidi="ar-SY"/>
              </w:rPr>
              <w:t xml:space="preserve">← </w:t>
            </w:r>
            <w:r>
              <w:rPr>
                <w:color w:val="021526"/>
                <w:sz w:val="18"/>
                <w:szCs w:val="18"/>
              </w:rPr>
              <w:t>permission_systems.code</w:t>
            </w:r>
            <w:r>
              <w:rPr>
                <w:color w:val="021526"/>
                <w:sz w:val="18"/>
                <w:szCs w:val="18"/>
                <w:rtl/>
                <w:lang w:bidi="ar-SY"/>
              </w:rPr>
              <w:t xml:space="preserve">، عند الحذف </w:t>
            </w:r>
            <w:r>
              <w:rPr>
                <w:color w:val="021526"/>
                <w:sz w:val="18"/>
                <w:szCs w:val="18"/>
              </w:rPr>
              <w:t>CASCADE</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4C55CDA0" w14:textId="77777777" w:rsidR="00255F2A" w:rsidRDefault="000A1C75">
            <w:pPr>
              <w:spacing w:after="0"/>
            </w:pPr>
            <w:r>
              <w:rPr>
                <w:color w:val="021526"/>
                <w:sz w:val="18"/>
                <w:szCs w:val="18"/>
                <w:rtl/>
                <w:lang w:bidi="ar-SY"/>
              </w:rPr>
              <w:t>النظام</w:t>
            </w:r>
          </w:p>
        </w:tc>
      </w:tr>
      <w:tr w:rsidR="00255F2A" w14:paraId="22016A79" w14:textId="77777777">
        <w:trPr>
          <w:jc w:val="center"/>
        </w:trPr>
        <w:tc>
          <w:tcPr>
            <w:tcW w:w="2268" w:type="dxa"/>
            <w:tcMar>
              <w:top w:w="50" w:type="dxa"/>
              <w:left w:w="90" w:type="dxa"/>
              <w:bottom w:w="50" w:type="dxa"/>
              <w:right w:w="90" w:type="dxa"/>
            </w:tcMar>
          </w:tcPr>
          <w:p w14:paraId="2C645155" w14:textId="77777777" w:rsidR="00255F2A" w:rsidRDefault="000A1C75">
            <w:pPr>
              <w:spacing w:after="0"/>
            </w:pPr>
            <w:r>
              <w:rPr>
                <w:rFonts w:ascii="Consolas" w:eastAsia="Consolas" w:hAnsi="Consolas" w:cs="Consolas"/>
                <w:color w:val="021526"/>
                <w:sz w:val="17"/>
                <w:szCs w:val="17"/>
              </w:rPr>
              <w:t>resource_key</w:t>
            </w:r>
          </w:p>
        </w:tc>
        <w:tc>
          <w:tcPr>
            <w:tcW w:w="1587" w:type="dxa"/>
            <w:tcMar>
              <w:top w:w="50" w:type="dxa"/>
              <w:left w:w="90" w:type="dxa"/>
              <w:bottom w:w="50" w:type="dxa"/>
              <w:right w:w="90" w:type="dxa"/>
            </w:tcMar>
          </w:tcPr>
          <w:p w14:paraId="1F90EAB2" w14:textId="77777777" w:rsidR="00255F2A" w:rsidRDefault="000A1C75">
            <w:pPr>
              <w:spacing w:after="0"/>
            </w:pPr>
            <w:r>
              <w:rPr>
                <w:rFonts w:ascii="Consolas" w:eastAsia="Consolas" w:hAnsi="Consolas" w:cs="Consolas"/>
                <w:color w:val="021526"/>
                <w:sz w:val="17"/>
                <w:szCs w:val="17"/>
              </w:rPr>
              <w:t>VARCHAR(40)</w:t>
            </w:r>
          </w:p>
        </w:tc>
        <w:tc>
          <w:tcPr>
            <w:tcW w:w="1701" w:type="dxa"/>
            <w:tcMar>
              <w:top w:w="50" w:type="dxa"/>
              <w:left w:w="90" w:type="dxa"/>
              <w:bottom w:w="50" w:type="dxa"/>
              <w:right w:w="90" w:type="dxa"/>
            </w:tcMar>
          </w:tcPr>
          <w:p w14:paraId="158866B7"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2CD928DD" w14:textId="77777777" w:rsidR="00255F2A" w:rsidRDefault="000A1C75">
            <w:pPr>
              <w:spacing w:after="0"/>
            </w:pPr>
            <w:r>
              <w:rPr>
                <w:color w:val="021526"/>
                <w:sz w:val="18"/>
                <w:szCs w:val="18"/>
                <w:rtl/>
                <w:lang w:bidi="ar-SY"/>
              </w:rPr>
              <w:t>مفتاح المورد في النظام (</w:t>
            </w:r>
            <w:r>
              <w:rPr>
                <w:color w:val="021526"/>
                <w:sz w:val="18"/>
                <w:szCs w:val="18"/>
              </w:rPr>
              <w:t>flights</w:t>
            </w:r>
            <w:r>
              <w:rPr>
                <w:color w:val="021526"/>
                <w:sz w:val="18"/>
                <w:szCs w:val="18"/>
                <w:rtl/>
                <w:lang w:bidi="ar-SY"/>
              </w:rPr>
              <w:t xml:space="preserve">، </w:t>
            </w:r>
            <w:r>
              <w:rPr>
                <w:color w:val="021526"/>
                <w:sz w:val="18"/>
                <w:szCs w:val="18"/>
              </w:rPr>
              <w:t>manifests</w:t>
            </w:r>
            <w:r>
              <w:rPr>
                <w:color w:val="021526"/>
                <w:sz w:val="18"/>
                <w:szCs w:val="18"/>
                <w:rtl/>
                <w:lang w:bidi="ar-SY"/>
              </w:rPr>
              <w:t xml:space="preserve">، </w:t>
            </w:r>
            <w:r>
              <w:rPr>
                <w:color w:val="021526"/>
                <w:sz w:val="18"/>
                <w:szCs w:val="18"/>
              </w:rPr>
              <w:t>questions-answers</w:t>
            </w:r>
            <w:r>
              <w:rPr>
                <w:color w:val="021526"/>
                <w:sz w:val="18"/>
                <w:szCs w:val="18"/>
                <w:rtl/>
                <w:lang w:bidi="ar-SY"/>
              </w:rPr>
              <w:t>…)</w:t>
            </w:r>
          </w:p>
        </w:tc>
      </w:tr>
      <w:tr w:rsidR="00255F2A" w14:paraId="6D258AAA" w14:textId="77777777">
        <w:trPr>
          <w:jc w:val="center"/>
        </w:trPr>
        <w:tc>
          <w:tcPr>
            <w:tcW w:w="2268" w:type="dxa"/>
            <w:shd w:val="clear" w:color="auto" w:fill="F7F4EF"/>
            <w:tcMar>
              <w:top w:w="50" w:type="dxa"/>
              <w:left w:w="90" w:type="dxa"/>
              <w:bottom w:w="50" w:type="dxa"/>
              <w:right w:w="90" w:type="dxa"/>
            </w:tcMar>
          </w:tcPr>
          <w:p w14:paraId="2B5E62AC" w14:textId="77777777" w:rsidR="00255F2A" w:rsidRDefault="000A1C75">
            <w:pPr>
              <w:spacing w:after="0"/>
            </w:pPr>
            <w:r>
              <w:rPr>
                <w:rFonts w:ascii="Consolas" w:eastAsia="Consolas" w:hAnsi="Consolas" w:cs="Consolas"/>
                <w:color w:val="021526"/>
                <w:sz w:val="17"/>
                <w:szCs w:val="17"/>
              </w:rPr>
              <w:t>label</w:t>
            </w:r>
          </w:p>
        </w:tc>
        <w:tc>
          <w:tcPr>
            <w:tcW w:w="1587" w:type="dxa"/>
            <w:shd w:val="clear" w:color="auto" w:fill="F7F4EF"/>
            <w:tcMar>
              <w:top w:w="50" w:type="dxa"/>
              <w:left w:w="90" w:type="dxa"/>
              <w:bottom w:w="50" w:type="dxa"/>
              <w:right w:w="90" w:type="dxa"/>
            </w:tcMar>
          </w:tcPr>
          <w:p w14:paraId="5EFC3B98" w14:textId="77777777" w:rsidR="00255F2A" w:rsidRDefault="000A1C75">
            <w:pPr>
              <w:spacing w:after="0"/>
            </w:pPr>
            <w:r>
              <w:rPr>
                <w:rFonts w:ascii="Consolas" w:eastAsia="Consolas" w:hAnsi="Consolas" w:cs="Consolas"/>
                <w:color w:val="021526"/>
                <w:sz w:val="17"/>
                <w:szCs w:val="17"/>
              </w:rPr>
              <w:t>VARCHAR(120)</w:t>
            </w:r>
          </w:p>
        </w:tc>
        <w:tc>
          <w:tcPr>
            <w:tcW w:w="1701" w:type="dxa"/>
            <w:shd w:val="clear" w:color="auto" w:fill="F7F4EF"/>
            <w:tcMar>
              <w:top w:w="50" w:type="dxa"/>
              <w:left w:w="90" w:type="dxa"/>
              <w:bottom w:w="50" w:type="dxa"/>
              <w:right w:w="90" w:type="dxa"/>
            </w:tcMar>
          </w:tcPr>
          <w:p w14:paraId="0D8731A1"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1687A730" w14:textId="77777777" w:rsidR="00255F2A" w:rsidRDefault="000A1C75">
            <w:pPr>
              <w:spacing w:after="0"/>
            </w:pPr>
            <w:r>
              <w:rPr>
                <w:color w:val="021526"/>
                <w:sz w:val="18"/>
                <w:szCs w:val="18"/>
                <w:rtl/>
                <w:lang w:bidi="ar-SY"/>
              </w:rPr>
              <w:t>الاسم المعروض</w:t>
            </w:r>
          </w:p>
        </w:tc>
      </w:tr>
      <w:tr w:rsidR="00255F2A" w14:paraId="6DE7BD42" w14:textId="77777777">
        <w:trPr>
          <w:jc w:val="center"/>
        </w:trPr>
        <w:tc>
          <w:tcPr>
            <w:tcW w:w="2268" w:type="dxa"/>
            <w:tcMar>
              <w:top w:w="50" w:type="dxa"/>
              <w:left w:w="90" w:type="dxa"/>
              <w:bottom w:w="50" w:type="dxa"/>
              <w:right w:w="90" w:type="dxa"/>
            </w:tcMar>
          </w:tcPr>
          <w:p w14:paraId="54459EBB" w14:textId="77777777" w:rsidR="00255F2A" w:rsidRDefault="000A1C75">
            <w:pPr>
              <w:spacing w:after="0"/>
            </w:pPr>
            <w:r>
              <w:rPr>
                <w:rFonts w:ascii="Consolas" w:eastAsia="Consolas" w:hAnsi="Consolas" w:cs="Consolas"/>
                <w:color w:val="021526"/>
                <w:sz w:val="17"/>
                <w:szCs w:val="17"/>
              </w:rPr>
              <w:t>sensitive</w:t>
            </w:r>
          </w:p>
        </w:tc>
        <w:tc>
          <w:tcPr>
            <w:tcW w:w="1587" w:type="dxa"/>
            <w:tcMar>
              <w:top w:w="50" w:type="dxa"/>
              <w:left w:w="90" w:type="dxa"/>
              <w:bottom w:w="50" w:type="dxa"/>
              <w:right w:w="90" w:type="dxa"/>
            </w:tcMar>
          </w:tcPr>
          <w:p w14:paraId="0DE75942" w14:textId="77777777" w:rsidR="00255F2A" w:rsidRDefault="000A1C75">
            <w:pPr>
              <w:spacing w:after="0"/>
            </w:pPr>
            <w:r>
              <w:rPr>
                <w:rFonts w:ascii="Consolas" w:eastAsia="Consolas" w:hAnsi="Consolas" w:cs="Consolas"/>
                <w:color w:val="021526"/>
                <w:sz w:val="17"/>
                <w:szCs w:val="17"/>
              </w:rPr>
              <w:t>TINYINT(1)</w:t>
            </w:r>
          </w:p>
        </w:tc>
        <w:tc>
          <w:tcPr>
            <w:tcW w:w="1701" w:type="dxa"/>
            <w:tcMar>
              <w:top w:w="50" w:type="dxa"/>
              <w:left w:w="90" w:type="dxa"/>
              <w:bottom w:w="50" w:type="dxa"/>
              <w:right w:w="90" w:type="dxa"/>
            </w:tcMar>
          </w:tcPr>
          <w:p w14:paraId="7F57ECF9" w14:textId="77777777" w:rsidR="00255F2A" w:rsidRDefault="000A1C75">
            <w:pPr>
              <w:spacing w:after="0"/>
            </w:pPr>
            <w:r>
              <w:rPr>
                <w:color w:val="021526"/>
                <w:sz w:val="18"/>
                <w:szCs w:val="18"/>
                <w:rtl/>
                <w:lang w:bidi="ar-SY"/>
              </w:rPr>
              <w:t>إلزامي، افتراضي 0</w:t>
            </w:r>
          </w:p>
        </w:tc>
        <w:tc>
          <w:tcPr>
            <w:tcW w:w="4309" w:type="dxa"/>
            <w:tcMar>
              <w:top w:w="50" w:type="dxa"/>
              <w:left w:w="90" w:type="dxa"/>
              <w:bottom w:w="50" w:type="dxa"/>
              <w:right w:w="90" w:type="dxa"/>
            </w:tcMar>
          </w:tcPr>
          <w:p w14:paraId="6B2B0EE8" w14:textId="77777777" w:rsidR="00255F2A" w:rsidRDefault="000A1C75">
            <w:pPr>
              <w:spacing w:after="0"/>
            </w:pPr>
            <w:r>
              <w:rPr>
                <w:color w:val="021526"/>
                <w:sz w:val="18"/>
                <w:szCs w:val="18"/>
                <w:rtl/>
                <w:lang w:bidi="ar-SY"/>
              </w:rPr>
              <w:t>بيانات شخصية أو سرية تُمنح وحدها (الرقم الوطني، الهواتف، الأجوبة الصحيحة، الكشوف…)</w:t>
            </w:r>
          </w:p>
        </w:tc>
      </w:tr>
      <w:tr w:rsidR="00255F2A" w14:paraId="0A25EDC1" w14:textId="77777777">
        <w:trPr>
          <w:jc w:val="center"/>
        </w:trPr>
        <w:tc>
          <w:tcPr>
            <w:tcW w:w="2268" w:type="dxa"/>
            <w:shd w:val="clear" w:color="auto" w:fill="F7F4EF"/>
            <w:tcMar>
              <w:top w:w="50" w:type="dxa"/>
              <w:left w:w="90" w:type="dxa"/>
              <w:bottom w:w="50" w:type="dxa"/>
              <w:right w:w="90" w:type="dxa"/>
            </w:tcMar>
          </w:tcPr>
          <w:p w14:paraId="6E548B3A" w14:textId="77777777" w:rsidR="00255F2A" w:rsidRDefault="000A1C75">
            <w:pPr>
              <w:spacing w:after="0"/>
            </w:pPr>
            <w:r>
              <w:rPr>
                <w:rFonts w:ascii="Consolas" w:eastAsia="Consolas" w:hAnsi="Consolas" w:cs="Consolas"/>
                <w:color w:val="021526"/>
                <w:sz w:val="17"/>
                <w:szCs w:val="17"/>
              </w:rPr>
              <w:t>scope_kind</w:t>
            </w:r>
          </w:p>
        </w:tc>
        <w:tc>
          <w:tcPr>
            <w:tcW w:w="1587" w:type="dxa"/>
            <w:shd w:val="clear" w:color="auto" w:fill="F7F4EF"/>
            <w:tcMar>
              <w:top w:w="50" w:type="dxa"/>
              <w:left w:w="90" w:type="dxa"/>
              <w:bottom w:w="50" w:type="dxa"/>
              <w:right w:w="90" w:type="dxa"/>
            </w:tcMar>
          </w:tcPr>
          <w:p w14:paraId="3C6E32D2" w14:textId="77777777" w:rsidR="00255F2A" w:rsidRDefault="000A1C75">
            <w:pPr>
              <w:spacing w:after="0"/>
            </w:pPr>
            <w:r>
              <w:rPr>
                <w:rFonts w:ascii="Consolas" w:eastAsia="Consolas" w:hAnsi="Consolas" w:cs="Consolas"/>
                <w:color w:val="021526"/>
                <w:sz w:val="17"/>
                <w:szCs w:val="17"/>
              </w:rPr>
              <w:t>ENUM('center', 'airport', 'operation', 'collection', 'office', 'opfileType', 'posting')</w:t>
            </w:r>
          </w:p>
        </w:tc>
        <w:tc>
          <w:tcPr>
            <w:tcW w:w="1701" w:type="dxa"/>
            <w:shd w:val="clear" w:color="auto" w:fill="F7F4EF"/>
            <w:tcMar>
              <w:top w:w="50" w:type="dxa"/>
              <w:left w:w="90" w:type="dxa"/>
              <w:bottom w:w="50" w:type="dxa"/>
              <w:right w:w="90" w:type="dxa"/>
            </w:tcMar>
          </w:tcPr>
          <w:p w14:paraId="6AA07AC7"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299311FD" w14:textId="77777777" w:rsidR="00255F2A" w:rsidRDefault="000A1C75">
            <w:pPr>
              <w:spacing w:after="0"/>
            </w:pPr>
            <w:r>
              <w:rPr>
                <w:color w:val="021526"/>
                <w:sz w:val="18"/>
                <w:szCs w:val="18"/>
                <w:rtl/>
                <w:lang w:bidi="ar-SY"/>
              </w:rPr>
              <w:t>نطاق المورد إن كان له نطاق غير نطاق نظامه:</w:t>
            </w:r>
            <w:r>
              <w:rPr>
                <w:color w:val="021526"/>
                <w:sz w:val="18"/>
                <w:szCs w:val="18"/>
              </w:rPr>
              <w:t xml:space="preserve"> operation</w:t>
            </w:r>
            <w:r>
              <w:rPr>
                <w:color w:val="021526"/>
                <w:sz w:val="18"/>
                <w:szCs w:val="18"/>
                <w:rtl/>
                <w:lang w:bidi="ar-SY"/>
              </w:rPr>
              <w:t xml:space="preserve"> لمواعيد العمليات، </w:t>
            </w:r>
            <w:r>
              <w:rPr>
                <w:color w:val="021526"/>
                <w:sz w:val="18"/>
                <w:szCs w:val="18"/>
              </w:rPr>
              <w:t>collection</w:t>
            </w:r>
            <w:r>
              <w:rPr>
                <w:color w:val="021526"/>
                <w:sz w:val="18"/>
                <w:szCs w:val="18"/>
                <w:rtl/>
                <w:lang w:bidi="ar-SY"/>
              </w:rPr>
              <w:t xml:space="preserve"> لعناصر مجموعات المحتوى</w:t>
            </w:r>
          </w:p>
        </w:tc>
      </w:tr>
      <w:tr w:rsidR="00255F2A" w14:paraId="2017AC43" w14:textId="77777777">
        <w:trPr>
          <w:jc w:val="center"/>
        </w:trPr>
        <w:tc>
          <w:tcPr>
            <w:tcW w:w="2268" w:type="dxa"/>
            <w:tcMar>
              <w:top w:w="50" w:type="dxa"/>
              <w:left w:w="90" w:type="dxa"/>
              <w:bottom w:w="50" w:type="dxa"/>
              <w:right w:w="90" w:type="dxa"/>
            </w:tcMar>
          </w:tcPr>
          <w:p w14:paraId="6C1ECC98" w14:textId="77777777" w:rsidR="00255F2A" w:rsidRDefault="000A1C75">
            <w:pPr>
              <w:spacing w:after="0"/>
            </w:pPr>
            <w:r>
              <w:rPr>
                <w:rFonts w:ascii="Consolas" w:eastAsia="Consolas" w:hAnsi="Consolas" w:cs="Consolas"/>
                <w:color w:val="021526"/>
                <w:sz w:val="17"/>
                <w:szCs w:val="17"/>
              </w:rPr>
              <w:t>note</w:t>
            </w:r>
          </w:p>
        </w:tc>
        <w:tc>
          <w:tcPr>
            <w:tcW w:w="1587" w:type="dxa"/>
            <w:tcMar>
              <w:top w:w="50" w:type="dxa"/>
              <w:left w:w="90" w:type="dxa"/>
              <w:bottom w:w="50" w:type="dxa"/>
              <w:right w:w="90" w:type="dxa"/>
            </w:tcMar>
          </w:tcPr>
          <w:p w14:paraId="749BC7FF" w14:textId="77777777" w:rsidR="00255F2A" w:rsidRDefault="000A1C75">
            <w:pPr>
              <w:spacing w:after="0"/>
            </w:pPr>
            <w:r>
              <w:rPr>
                <w:rFonts w:ascii="Consolas" w:eastAsia="Consolas" w:hAnsi="Consolas" w:cs="Consolas"/>
                <w:color w:val="021526"/>
                <w:sz w:val="17"/>
                <w:szCs w:val="17"/>
              </w:rPr>
              <w:t>VARCHAR(200)</w:t>
            </w:r>
          </w:p>
        </w:tc>
        <w:tc>
          <w:tcPr>
            <w:tcW w:w="1701" w:type="dxa"/>
            <w:tcMar>
              <w:top w:w="50" w:type="dxa"/>
              <w:left w:w="90" w:type="dxa"/>
              <w:bottom w:w="50" w:type="dxa"/>
              <w:right w:w="90" w:type="dxa"/>
            </w:tcMar>
          </w:tcPr>
          <w:p w14:paraId="17546751"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1C0C54A3" w14:textId="77777777" w:rsidR="00255F2A" w:rsidRDefault="000A1C75">
            <w:pPr>
              <w:spacing w:after="0"/>
            </w:pPr>
            <w:r>
              <w:rPr>
                <w:color w:val="021526"/>
                <w:sz w:val="18"/>
                <w:szCs w:val="18"/>
                <w:rtl/>
                <w:lang w:bidi="ar-SY"/>
              </w:rPr>
              <w:t>قاعدة تُفرض في الكود («من أدخل النتائج لا يعتمدها»)</w:t>
            </w:r>
          </w:p>
        </w:tc>
      </w:tr>
      <w:tr w:rsidR="00255F2A" w14:paraId="61D7CE6B" w14:textId="77777777">
        <w:trPr>
          <w:jc w:val="center"/>
        </w:trPr>
        <w:tc>
          <w:tcPr>
            <w:tcW w:w="2268" w:type="dxa"/>
            <w:shd w:val="clear" w:color="auto" w:fill="F7F4EF"/>
            <w:tcMar>
              <w:top w:w="50" w:type="dxa"/>
              <w:left w:w="90" w:type="dxa"/>
              <w:bottom w:w="50" w:type="dxa"/>
              <w:right w:w="90" w:type="dxa"/>
            </w:tcMar>
          </w:tcPr>
          <w:p w14:paraId="47383EE9" w14:textId="77777777" w:rsidR="00255F2A" w:rsidRDefault="000A1C75">
            <w:pPr>
              <w:spacing w:after="0"/>
            </w:pPr>
            <w:r>
              <w:rPr>
                <w:rFonts w:ascii="Consolas" w:eastAsia="Consolas" w:hAnsi="Consolas" w:cs="Consolas"/>
                <w:color w:val="021526"/>
                <w:sz w:val="17"/>
                <w:szCs w:val="17"/>
              </w:rPr>
              <w:t>sort_order</w:t>
            </w:r>
          </w:p>
        </w:tc>
        <w:tc>
          <w:tcPr>
            <w:tcW w:w="1587" w:type="dxa"/>
            <w:shd w:val="clear" w:color="auto" w:fill="F7F4EF"/>
            <w:tcMar>
              <w:top w:w="50" w:type="dxa"/>
              <w:left w:w="90" w:type="dxa"/>
              <w:bottom w:w="50" w:type="dxa"/>
              <w:right w:w="90" w:type="dxa"/>
            </w:tcMar>
          </w:tcPr>
          <w:p w14:paraId="53D24FCD" w14:textId="77777777" w:rsidR="00255F2A" w:rsidRDefault="000A1C75">
            <w:pPr>
              <w:spacing w:after="0"/>
            </w:pPr>
            <w:r>
              <w:rPr>
                <w:rFonts w:ascii="Consolas" w:eastAsia="Consolas" w:hAnsi="Consolas" w:cs="Consolas"/>
                <w:color w:val="021526"/>
                <w:sz w:val="17"/>
                <w:szCs w:val="17"/>
              </w:rPr>
              <w:t>TINYINT</w:t>
            </w:r>
          </w:p>
        </w:tc>
        <w:tc>
          <w:tcPr>
            <w:tcW w:w="1701" w:type="dxa"/>
            <w:shd w:val="clear" w:color="auto" w:fill="F7F4EF"/>
            <w:tcMar>
              <w:top w:w="50" w:type="dxa"/>
              <w:left w:w="90" w:type="dxa"/>
              <w:bottom w:w="50" w:type="dxa"/>
              <w:right w:w="90" w:type="dxa"/>
            </w:tcMar>
          </w:tcPr>
          <w:p w14:paraId="464C5F89" w14:textId="77777777" w:rsidR="00255F2A" w:rsidRDefault="000A1C75">
            <w:pPr>
              <w:spacing w:after="0"/>
            </w:pPr>
            <w:r>
              <w:rPr>
                <w:color w:val="021526"/>
                <w:sz w:val="18"/>
                <w:szCs w:val="18"/>
                <w:rtl/>
                <w:lang w:bidi="ar-SY"/>
              </w:rPr>
              <w:t>إلزامي، افتراضي 0</w:t>
            </w:r>
          </w:p>
        </w:tc>
        <w:tc>
          <w:tcPr>
            <w:tcW w:w="4309" w:type="dxa"/>
            <w:shd w:val="clear" w:color="auto" w:fill="F7F4EF"/>
            <w:tcMar>
              <w:top w:w="50" w:type="dxa"/>
              <w:left w:w="90" w:type="dxa"/>
              <w:bottom w:w="50" w:type="dxa"/>
              <w:right w:w="90" w:type="dxa"/>
            </w:tcMar>
          </w:tcPr>
          <w:p w14:paraId="7AF9F278" w14:textId="77777777" w:rsidR="00255F2A" w:rsidRDefault="000A1C75">
            <w:pPr>
              <w:spacing w:after="0"/>
            </w:pPr>
            <w:r>
              <w:rPr>
                <w:color w:val="021526"/>
                <w:sz w:val="18"/>
                <w:szCs w:val="18"/>
                <w:rtl/>
                <w:lang w:bidi="ar-SY"/>
              </w:rPr>
              <w:t>الترتيب</w:t>
            </w:r>
          </w:p>
        </w:tc>
      </w:tr>
    </w:tbl>
    <w:p w14:paraId="2F16BD35" w14:textId="77777777" w:rsidR="00255F2A" w:rsidRDefault="00255F2A">
      <w:pPr>
        <w:spacing w:after="80" w:line="300" w:lineRule="auto"/>
      </w:pPr>
    </w:p>
    <w:p w14:paraId="16656808" w14:textId="77777777" w:rsidR="00255F2A" w:rsidRDefault="000A1C75">
      <w:pPr>
        <w:spacing w:after="20" w:line="300" w:lineRule="auto"/>
      </w:pPr>
      <w:r>
        <w:rPr>
          <w:b/>
          <w:bCs/>
          <w:color w:val="00594F"/>
          <w:sz w:val="21"/>
          <w:szCs w:val="21"/>
          <w:rtl/>
          <w:lang w:bidi="ar-SY"/>
        </w:rPr>
        <w:t>المفاتيح والقيود:</w:t>
      </w:r>
    </w:p>
    <w:p w14:paraId="4B54C336" w14:textId="77777777" w:rsidR="00255F2A" w:rsidRDefault="000A1C75">
      <w:pPr>
        <w:pStyle w:val="ListBullet"/>
        <w:spacing w:after="40" w:line="288" w:lineRule="auto"/>
      </w:pPr>
      <w:r>
        <w:rPr>
          <w:color w:val="021526"/>
          <w:sz w:val="20"/>
          <w:szCs w:val="20"/>
          <w:rtl/>
          <w:lang w:bidi="ar-SY"/>
        </w:rPr>
        <w:t>فريد معاً:</w:t>
      </w:r>
      <w:r>
        <w:rPr>
          <w:color w:val="021526"/>
          <w:sz w:val="20"/>
          <w:szCs w:val="20"/>
        </w:rPr>
        <w:t xml:space="preserve"> (system_code</w:t>
      </w:r>
      <w:r>
        <w:rPr>
          <w:color w:val="021526"/>
          <w:sz w:val="20"/>
          <w:szCs w:val="20"/>
          <w:rtl/>
          <w:lang w:bidi="ar-SY"/>
        </w:rPr>
        <w:t xml:space="preserve">، </w:t>
      </w:r>
      <w:r>
        <w:rPr>
          <w:color w:val="021526"/>
          <w:sz w:val="20"/>
          <w:szCs w:val="20"/>
        </w:rPr>
        <w:t>resource_key</w:t>
      </w:r>
      <w:r>
        <w:rPr>
          <w:color w:val="021526"/>
          <w:sz w:val="20"/>
          <w:szCs w:val="20"/>
          <w:rtl/>
          <w:lang w:bidi="ar-SY"/>
        </w:rPr>
        <w:t>)</w:t>
      </w:r>
    </w:p>
    <w:p w14:paraId="0DD1D353" w14:textId="77777777" w:rsidR="00255F2A" w:rsidRDefault="000A1C75">
      <w:pPr>
        <w:pStyle w:val="Heading2"/>
        <w:spacing w:before="280" w:after="120"/>
      </w:pPr>
      <w:bookmarkStart w:id="210" w:name="_Toc243550942"/>
      <w:r>
        <w:rPr>
          <w:rFonts w:ascii="itf Qomra Arabic" w:eastAsia="itf Qomra Arabic" w:hAnsi="itf Qomra Arabic" w:cs="itf Qomra Arabic"/>
          <w:szCs w:val="29"/>
        </w:rPr>
        <w:t>permissions</w:t>
      </w:r>
      <w:r>
        <w:rPr>
          <w:rFonts w:ascii="itf Qomra Arabic" w:eastAsia="itf Qomra Arabic" w:hAnsi="itf Qomra Arabic" w:cs="itf Qomra Arabic"/>
          <w:szCs w:val="29"/>
          <w:rtl/>
          <w:lang w:bidi="ar-SY"/>
        </w:rPr>
        <w:t xml:space="preserve"> — الصلاحيات</w:t>
      </w:r>
      <w:bookmarkEnd w:id="210"/>
    </w:p>
    <w:p w14:paraId="45A4CF6C" w14:textId="77777777" w:rsidR="00255F2A" w:rsidRDefault="000A1C75">
      <w:pPr>
        <w:spacing w:after="80" w:line="312" w:lineRule="auto"/>
      </w:pPr>
      <w:r>
        <w:rPr>
          <w:color w:val="021526"/>
          <w:sz w:val="23"/>
          <w:szCs w:val="23"/>
          <w:rtl/>
          <w:lang w:bidi="ar-SY"/>
        </w:rPr>
        <w:t>كل صلاحية تُمنح على حدة: فعل على مورد في نظام.</w:t>
      </w:r>
    </w:p>
    <w:p w14:paraId="5EB64BE2"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lib/permissions.ts:370 keysOf, ALL_KEYS</w:t>
      </w:r>
    </w:p>
    <w:p w14:paraId="1289FB4A" w14:textId="77777777" w:rsidR="00255F2A" w:rsidRDefault="000A1C75">
      <w:pPr>
        <w:spacing w:after="40" w:line="300" w:lineRule="auto"/>
      </w:pPr>
      <w:r>
        <w:rPr>
          <w:b/>
          <w:bCs/>
          <w:color w:val="AD9E6E"/>
          <w:sz w:val="20"/>
          <w:szCs w:val="20"/>
          <w:rtl/>
          <w:lang w:bidi="ar-SY"/>
        </w:rPr>
        <w:t xml:space="preserve">البيانات الأولية: </w:t>
      </w:r>
      <w:r>
        <w:rPr>
          <w:color w:val="555F6B"/>
          <w:sz w:val="20"/>
          <w:szCs w:val="20"/>
          <w:rtl/>
          <w:lang w:bidi="ar-SY"/>
        </w:rPr>
        <w:t>399 صلاحية.</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4867B6B1" w14:textId="77777777">
        <w:trPr>
          <w:tblHeader/>
          <w:jc w:val="center"/>
        </w:trPr>
        <w:tc>
          <w:tcPr>
            <w:tcW w:w="2268" w:type="dxa"/>
            <w:shd w:val="clear" w:color="auto" w:fill="00594F"/>
            <w:tcMar>
              <w:top w:w="50" w:type="dxa"/>
              <w:left w:w="90" w:type="dxa"/>
              <w:bottom w:w="50" w:type="dxa"/>
              <w:right w:w="90" w:type="dxa"/>
            </w:tcMar>
          </w:tcPr>
          <w:p w14:paraId="527A05B9"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2E3A5AC2"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0FB88212"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3462ABDB" w14:textId="77777777" w:rsidR="00255F2A" w:rsidRDefault="000A1C75">
            <w:r>
              <w:rPr>
                <w:b/>
                <w:bCs/>
                <w:color w:val="FFFFFF"/>
                <w:sz w:val="20"/>
                <w:szCs w:val="20"/>
                <w:rtl/>
                <w:lang w:bidi="ar-SY"/>
              </w:rPr>
              <w:t>الوصف</w:t>
            </w:r>
          </w:p>
        </w:tc>
      </w:tr>
      <w:tr w:rsidR="00255F2A" w14:paraId="345A810B" w14:textId="77777777">
        <w:trPr>
          <w:jc w:val="center"/>
        </w:trPr>
        <w:tc>
          <w:tcPr>
            <w:tcW w:w="2268" w:type="dxa"/>
            <w:tcMar>
              <w:top w:w="50" w:type="dxa"/>
              <w:left w:w="90" w:type="dxa"/>
              <w:bottom w:w="50" w:type="dxa"/>
              <w:right w:w="90" w:type="dxa"/>
            </w:tcMar>
          </w:tcPr>
          <w:p w14:paraId="4DD87EBD" w14:textId="77777777" w:rsidR="00255F2A" w:rsidRDefault="000A1C75">
            <w:pPr>
              <w:spacing w:after="0"/>
            </w:pPr>
            <w:r>
              <w:rPr>
                <w:rFonts w:ascii="Consolas" w:eastAsia="Consolas" w:hAnsi="Consolas" w:cs="Consolas"/>
                <w:color w:val="021526"/>
                <w:sz w:val="17"/>
                <w:szCs w:val="17"/>
              </w:rPr>
              <w:t>code</w:t>
            </w:r>
          </w:p>
        </w:tc>
        <w:tc>
          <w:tcPr>
            <w:tcW w:w="1587" w:type="dxa"/>
            <w:tcMar>
              <w:top w:w="50" w:type="dxa"/>
              <w:left w:w="90" w:type="dxa"/>
              <w:bottom w:w="50" w:type="dxa"/>
              <w:right w:w="90" w:type="dxa"/>
            </w:tcMar>
          </w:tcPr>
          <w:p w14:paraId="0582FBB8" w14:textId="77777777" w:rsidR="00255F2A" w:rsidRDefault="000A1C75">
            <w:pPr>
              <w:spacing w:after="0"/>
            </w:pPr>
            <w:r>
              <w:rPr>
                <w:rFonts w:ascii="Consolas" w:eastAsia="Consolas" w:hAnsi="Consolas" w:cs="Consolas"/>
                <w:color w:val="021526"/>
                <w:sz w:val="17"/>
                <w:szCs w:val="17"/>
              </w:rPr>
              <w:t>VARCHAR(80)</w:t>
            </w:r>
          </w:p>
        </w:tc>
        <w:tc>
          <w:tcPr>
            <w:tcW w:w="1701" w:type="dxa"/>
            <w:tcMar>
              <w:top w:w="50" w:type="dxa"/>
              <w:left w:w="90" w:type="dxa"/>
              <w:bottom w:w="50" w:type="dxa"/>
              <w:right w:w="90" w:type="dxa"/>
            </w:tcMar>
          </w:tcPr>
          <w:p w14:paraId="0CFF7A45" w14:textId="77777777" w:rsidR="00255F2A" w:rsidRDefault="000A1C75">
            <w:pPr>
              <w:spacing w:after="0"/>
            </w:pPr>
            <w:r>
              <w:rPr>
                <w:color w:val="021526"/>
                <w:sz w:val="18"/>
                <w:szCs w:val="18"/>
                <w:rtl/>
                <w:lang w:bidi="ar-SY"/>
              </w:rPr>
              <w:t>مفتاح أساسي، إلزامي</w:t>
            </w:r>
          </w:p>
        </w:tc>
        <w:tc>
          <w:tcPr>
            <w:tcW w:w="4309" w:type="dxa"/>
            <w:tcMar>
              <w:top w:w="50" w:type="dxa"/>
              <w:left w:w="90" w:type="dxa"/>
              <w:bottom w:w="50" w:type="dxa"/>
              <w:right w:w="90" w:type="dxa"/>
            </w:tcMar>
          </w:tcPr>
          <w:p w14:paraId="400253ED" w14:textId="77777777" w:rsidR="00255F2A" w:rsidRDefault="000A1C75">
            <w:pPr>
              <w:spacing w:after="0"/>
            </w:pPr>
            <w:r>
              <w:rPr>
                <w:color w:val="021526"/>
                <w:sz w:val="18"/>
                <w:szCs w:val="18"/>
                <w:rtl/>
                <w:lang w:bidi="ar-SY"/>
              </w:rPr>
              <w:t>المفتاح ‹النظام›.‹المورد›.‹الفعل›:</w:t>
            </w:r>
            <w:r>
              <w:rPr>
                <w:color w:val="021526"/>
                <w:sz w:val="18"/>
                <w:szCs w:val="18"/>
              </w:rPr>
              <w:t xml:space="preserve"> flights.flights.GET</w:t>
            </w:r>
            <w:r>
              <w:rPr>
                <w:color w:val="021526"/>
                <w:sz w:val="18"/>
                <w:szCs w:val="18"/>
                <w:rtl/>
                <w:lang w:bidi="ar-SY"/>
              </w:rPr>
              <w:t xml:space="preserve">، </w:t>
            </w:r>
            <w:r>
              <w:rPr>
                <w:color w:val="021526"/>
                <w:sz w:val="18"/>
                <w:szCs w:val="18"/>
              </w:rPr>
              <w:t>flights.flights.lock</w:t>
            </w:r>
            <w:r>
              <w:rPr>
                <w:color w:val="021526"/>
                <w:sz w:val="18"/>
                <w:szCs w:val="18"/>
                <w:rtl/>
                <w:lang w:bidi="ar-SY"/>
              </w:rPr>
              <w:t xml:space="preserve">، </w:t>
            </w:r>
            <w:r>
              <w:rPr>
                <w:color w:val="021526"/>
                <w:sz w:val="18"/>
                <w:szCs w:val="18"/>
              </w:rPr>
              <w:t>lottery.draw.publish</w:t>
            </w:r>
            <w:r>
              <w:rPr>
                <w:color w:val="021526"/>
                <w:sz w:val="18"/>
                <w:szCs w:val="18"/>
                <w:rtl/>
                <w:lang w:bidi="ar-SY"/>
              </w:rPr>
              <w:t>…</w:t>
            </w:r>
          </w:p>
        </w:tc>
      </w:tr>
      <w:tr w:rsidR="00255F2A" w14:paraId="6523B00E" w14:textId="77777777">
        <w:trPr>
          <w:jc w:val="center"/>
        </w:trPr>
        <w:tc>
          <w:tcPr>
            <w:tcW w:w="2268" w:type="dxa"/>
            <w:shd w:val="clear" w:color="auto" w:fill="F7F4EF"/>
            <w:tcMar>
              <w:top w:w="50" w:type="dxa"/>
              <w:left w:w="90" w:type="dxa"/>
              <w:bottom w:w="50" w:type="dxa"/>
              <w:right w:w="90" w:type="dxa"/>
            </w:tcMar>
          </w:tcPr>
          <w:p w14:paraId="0F154396" w14:textId="77777777" w:rsidR="00255F2A" w:rsidRDefault="000A1C75">
            <w:pPr>
              <w:spacing w:after="0"/>
            </w:pPr>
            <w:r>
              <w:rPr>
                <w:rFonts w:ascii="Consolas" w:eastAsia="Consolas" w:hAnsi="Consolas" w:cs="Consolas"/>
                <w:color w:val="021526"/>
                <w:sz w:val="17"/>
                <w:szCs w:val="17"/>
              </w:rPr>
              <w:t>resource_id</w:t>
            </w:r>
          </w:p>
        </w:tc>
        <w:tc>
          <w:tcPr>
            <w:tcW w:w="1587" w:type="dxa"/>
            <w:shd w:val="clear" w:color="auto" w:fill="F7F4EF"/>
            <w:tcMar>
              <w:top w:w="50" w:type="dxa"/>
              <w:left w:w="90" w:type="dxa"/>
              <w:bottom w:w="50" w:type="dxa"/>
              <w:right w:w="90" w:type="dxa"/>
            </w:tcMar>
          </w:tcPr>
          <w:p w14:paraId="3DCE9AFF"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3A1D09BF" w14:textId="77777777" w:rsidR="00255F2A" w:rsidRDefault="000A1C75">
            <w:pPr>
              <w:spacing w:after="0"/>
            </w:pPr>
            <w:r>
              <w:rPr>
                <w:color w:val="021526"/>
                <w:sz w:val="18"/>
                <w:szCs w:val="18"/>
                <w:rtl/>
                <w:lang w:bidi="ar-SY"/>
              </w:rPr>
              <w:t xml:space="preserve">← </w:t>
            </w:r>
            <w:r>
              <w:rPr>
                <w:color w:val="021526"/>
                <w:sz w:val="18"/>
                <w:szCs w:val="18"/>
              </w:rPr>
              <w:t>permission_resources</w:t>
            </w:r>
            <w:r>
              <w:rPr>
                <w:color w:val="021526"/>
                <w:sz w:val="18"/>
                <w:szCs w:val="18"/>
                <w:rtl/>
                <w:lang w:bidi="ar-SY"/>
              </w:rPr>
              <w:t xml:space="preserve">، عند الحذف </w:t>
            </w:r>
            <w:r>
              <w:rPr>
                <w:color w:val="021526"/>
                <w:sz w:val="18"/>
                <w:szCs w:val="18"/>
              </w:rPr>
              <w:t>CASCADE</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070BA774" w14:textId="77777777" w:rsidR="00255F2A" w:rsidRDefault="000A1C75">
            <w:pPr>
              <w:spacing w:after="0"/>
            </w:pPr>
            <w:r>
              <w:rPr>
                <w:color w:val="021526"/>
                <w:sz w:val="18"/>
                <w:szCs w:val="18"/>
                <w:rtl/>
                <w:lang w:bidi="ar-SY"/>
              </w:rPr>
              <w:t>المورد</w:t>
            </w:r>
          </w:p>
        </w:tc>
      </w:tr>
      <w:tr w:rsidR="00255F2A" w14:paraId="4A058CF4" w14:textId="77777777">
        <w:trPr>
          <w:jc w:val="center"/>
        </w:trPr>
        <w:tc>
          <w:tcPr>
            <w:tcW w:w="2268" w:type="dxa"/>
            <w:tcMar>
              <w:top w:w="50" w:type="dxa"/>
              <w:left w:w="90" w:type="dxa"/>
              <w:bottom w:w="50" w:type="dxa"/>
              <w:right w:w="90" w:type="dxa"/>
            </w:tcMar>
          </w:tcPr>
          <w:p w14:paraId="2525FBA7" w14:textId="77777777" w:rsidR="00255F2A" w:rsidRDefault="000A1C75">
            <w:pPr>
              <w:spacing w:after="0"/>
            </w:pPr>
            <w:r>
              <w:rPr>
                <w:rFonts w:ascii="Consolas" w:eastAsia="Consolas" w:hAnsi="Consolas" w:cs="Consolas"/>
                <w:color w:val="021526"/>
                <w:sz w:val="17"/>
                <w:szCs w:val="17"/>
              </w:rPr>
              <w:t>verb</w:t>
            </w:r>
          </w:p>
        </w:tc>
        <w:tc>
          <w:tcPr>
            <w:tcW w:w="1587" w:type="dxa"/>
            <w:tcMar>
              <w:top w:w="50" w:type="dxa"/>
              <w:left w:w="90" w:type="dxa"/>
              <w:bottom w:w="50" w:type="dxa"/>
              <w:right w:w="90" w:type="dxa"/>
            </w:tcMar>
          </w:tcPr>
          <w:p w14:paraId="3D340518" w14:textId="77777777" w:rsidR="00255F2A" w:rsidRDefault="000A1C75">
            <w:pPr>
              <w:spacing w:after="0"/>
            </w:pPr>
            <w:r>
              <w:rPr>
                <w:rFonts w:ascii="Consolas" w:eastAsia="Consolas" w:hAnsi="Consolas" w:cs="Consolas"/>
                <w:color w:val="021526"/>
                <w:sz w:val="17"/>
                <w:szCs w:val="17"/>
              </w:rPr>
              <w:t>VARCHAR(30)</w:t>
            </w:r>
          </w:p>
        </w:tc>
        <w:tc>
          <w:tcPr>
            <w:tcW w:w="1701" w:type="dxa"/>
            <w:tcMar>
              <w:top w:w="50" w:type="dxa"/>
              <w:left w:w="90" w:type="dxa"/>
              <w:bottom w:w="50" w:type="dxa"/>
              <w:right w:w="90" w:type="dxa"/>
            </w:tcMar>
          </w:tcPr>
          <w:p w14:paraId="0FB431E1"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0EEA3525" w14:textId="77777777" w:rsidR="00255F2A" w:rsidRDefault="000A1C75">
            <w:pPr>
              <w:spacing w:after="0"/>
            </w:pPr>
            <w:r>
              <w:rPr>
                <w:color w:val="021526"/>
                <w:sz w:val="18"/>
                <w:szCs w:val="18"/>
                <w:rtl/>
                <w:lang w:bidi="ar-SY"/>
              </w:rPr>
              <w:t>الفعل:</w:t>
            </w:r>
            <w:r>
              <w:rPr>
                <w:color w:val="021526"/>
                <w:sz w:val="18"/>
                <w:szCs w:val="18"/>
              </w:rPr>
              <w:t xml:space="preserve"> GET</w:t>
            </w:r>
            <w:r>
              <w:rPr>
                <w:color w:val="021526"/>
                <w:sz w:val="18"/>
                <w:szCs w:val="18"/>
                <w:rtl/>
                <w:lang w:bidi="ar-SY"/>
              </w:rPr>
              <w:t xml:space="preserve">، </w:t>
            </w:r>
            <w:r>
              <w:rPr>
                <w:color w:val="021526"/>
                <w:sz w:val="18"/>
                <w:szCs w:val="18"/>
              </w:rPr>
              <w:t>POST</w:t>
            </w:r>
            <w:r>
              <w:rPr>
                <w:color w:val="021526"/>
                <w:sz w:val="18"/>
                <w:szCs w:val="18"/>
                <w:rtl/>
                <w:lang w:bidi="ar-SY"/>
              </w:rPr>
              <w:t xml:space="preserve">، </w:t>
            </w:r>
            <w:r>
              <w:rPr>
                <w:color w:val="021526"/>
                <w:sz w:val="18"/>
                <w:szCs w:val="18"/>
              </w:rPr>
              <w:t>PUT</w:t>
            </w:r>
            <w:r>
              <w:rPr>
                <w:color w:val="021526"/>
                <w:sz w:val="18"/>
                <w:szCs w:val="18"/>
                <w:rtl/>
                <w:lang w:bidi="ar-SY"/>
              </w:rPr>
              <w:t xml:space="preserve">، </w:t>
            </w:r>
            <w:r>
              <w:rPr>
                <w:color w:val="021526"/>
                <w:sz w:val="18"/>
                <w:szCs w:val="18"/>
              </w:rPr>
              <w:t>DELETE</w:t>
            </w:r>
            <w:r>
              <w:rPr>
                <w:color w:val="021526"/>
                <w:sz w:val="18"/>
                <w:szCs w:val="18"/>
                <w:rtl/>
                <w:lang w:bidi="ar-SY"/>
              </w:rPr>
              <w:t>، أو اسم فعل خاص (</w:t>
            </w:r>
            <w:r>
              <w:rPr>
                <w:color w:val="021526"/>
                <w:sz w:val="18"/>
                <w:szCs w:val="18"/>
              </w:rPr>
              <w:t>approve</w:t>
            </w:r>
            <w:r>
              <w:rPr>
                <w:color w:val="021526"/>
                <w:sz w:val="18"/>
                <w:szCs w:val="18"/>
                <w:rtl/>
                <w:lang w:bidi="ar-SY"/>
              </w:rPr>
              <w:t xml:space="preserve">، </w:t>
            </w:r>
            <w:r>
              <w:rPr>
                <w:color w:val="021526"/>
                <w:sz w:val="18"/>
                <w:szCs w:val="18"/>
              </w:rPr>
              <w:t>publish</w:t>
            </w:r>
            <w:r>
              <w:rPr>
                <w:color w:val="021526"/>
                <w:sz w:val="18"/>
                <w:szCs w:val="18"/>
                <w:rtl/>
                <w:lang w:bidi="ar-SY"/>
              </w:rPr>
              <w:t xml:space="preserve">، </w:t>
            </w:r>
            <w:r>
              <w:rPr>
                <w:color w:val="021526"/>
                <w:sz w:val="18"/>
                <w:szCs w:val="18"/>
              </w:rPr>
              <w:t>export</w:t>
            </w:r>
            <w:r>
              <w:rPr>
                <w:color w:val="021526"/>
                <w:sz w:val="18"/>
                <w:szCs w:val="18"/>
                <w:rtl/>
                <w:lang w:bidi="ar-SY"/>
              </w:rPr>
              <w:t xml:space="preserve">، </w:t>
            </w:r>
            <w:r>
              <w:rPr>
                <w:color w:val="021526"/>
                <w:sz w:val="18"/>
                <w:szCs w:val="18"/>
              </w:rPr>
              <w:t>lock</w:t>
            </w:r>
            <w:r>
              <w:rPr>
                <w:color w:val="021526"/>
                <w:sz w:val="18"/>
                <w:szCs w:val="18"/>
                <w:rtl/>
                <w:lang w:bidi="ar-SY"/>
              </w:rPr>
              <w:t>…)</w:t>
            </w:r>
          </w:p>
        </w:tc>
      </w:tr>
      <w:tr w:rsidR="00255F2A" w14:paraId="40A52F07" w14:textId="77777777">
        <w:trPr>
          <w:jc w:val="center"/>
        </w:trPr>
        <w:tc>
          <w:tcPr>
            <w:tcW w:w="2268" w:type="dxa"/>
            <w:shd w:val="clear" w:color="auto" w:fill="F7F4EF"/>
            <w:tcMar>
              <w:top w:w="50" w:type="dxa"/>
              <w:left w:w="90" w:type="dxa"/>
              <w:bottom w:w="50" w:type="dxa"/>
              <w:right w:w="90" w:type="dxa"/>
            </w:tcMar>
          </w:tcPr>
          <w:p w14:paraId="51FD558A" w14:textId="77777777" w:rsidR="00255F2A" w:rsidRDefault="000A1C75">
            <w:pPr>
              <w:spacing w:after="0"/>
            </w:pPr>
            <w:r>
              <w:rPr>
                <w:rFonts w:ascii="Consolas" w:eastAsia="Consolas" w:hAnsi="Consolas" w:cs="Consolas"/>
                <w:color w:val="021526"/>
                <w:sz w:val="17"/>
                <w:szCs w:val="17"/>
              </w:rPr>
              <w:t>kind</w:t>
            </w:r>
          </w:p>
        </w:tc>
        <w:tc>
          <w:tcPr>
            <w:tcW w:w="1587" w:type="dxa"/>
            <w:shd w:val="clear" w:color="auto" w:fill="F7F4EF"/>
            <w:tcMar>
              <w:top w:w="50" w:type="dxa"/>
              <w:left w:w="90" w:type="dxa"/>
              <w:bottom w:w="50" w:type="dxa"/>
              <w:right w:w="90" w:type="dxa"/>
            </w:tcMar>
          </w:tcPr>
          <w:p w14:paraId="7EC7745C" w14:textId="77777777" w:rsidR="00255F2A" w:rsidRDefault="000A1C75">
            <w:pPr>
              <w:spacing w:after="0"/>
            </w:pPr>
            <w:r>
              <w:rPr>
                <w:rFonts w:ascii="Consolas" w:eastAsia="Consolas" w:hAnsi="Consolas" w:cs="Consolas"/>
                <w:color w:val="021526"/>
                <w:sz w:val="17"/>
                <w:szCs w:val="17"/>
              </w:rPr>
              <w:t>ENUM('verb', 'special')</w:t>
            </w:r>
          </w:p>
        </w:tc>
        <w:tc>
          <w:tcPr>
            <w:tcW w:w="1701" w:type="dxa"/>
            <w:shd w:val="clear" w:color="auto" w:fill="F7F4EF"/>
            <w:tcMar>
              <w:top w:w="50" w:type="dxa"/>
              <w:left w:w="90" w:type="dxa"/>
              <w:bottom w:w="50" w:type="dxa"/>
              <w:right w:w="90" w:type="dxa"/>
            </w:tcMar>
          </w:tcPr>
          <w:p w14:paraId="44C7D679"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417BACE9" w14:textId="77777777" w:rsidR="00255F2A" w:rsidRDefault="000A1C75">
            <w:pPr>
              <w:spacing w:after="0"/>
            </w:pPr>
            <w:r>
              <w:rPr>
                <w:color w:val="021526"/>
                <w:sz w:val="18"/>
                <w:szCs w:val="18"/>
              </w:rPr>
              <w:t>verb</w:t>
            </w:r>
            <w:r>
              <w:rPr>
                <w:color w:val="021526"/>
                <w:sz w:val="18"/>
                <w:szCs w:val="18"/>
                <w:rtl/>
                <w:lang w:bidi="ar-SY"/>
              </w:rPr>
              <w:t xml:space="preserve"> أحد الأفعال الأربعة؛ </w:t>
            </w:r>
            <w:r>
              <w:rPr>
                <w:color w:val="021526"/>
                <w:sz w:val="18"/>
                <w:szCs w:val="18"/>
              </w:rPr>
              <w:t>special</w:t>
            </w:r>
            <w:r>
              <w:rPr>
                <w:color w:val="021526"/>
                <w:sz w:val="18"/>
                <w:szCs w:val="18"/>
                <w:rtl/>
                <w:lang w:bidi="ar-SY"/>
              </w:rPr>
              <w:t xml:space="preserve"> فعل خاص بالاسم</w:t>
            </w:r>
          </w:p>
        </w:tc>
      </w:tr>
      <w:tr w:rsidR="00255F2A" w14:paraId="7CE8D299" w14:textId="77777777">
        <w:trPr>
          <w:jc w:val="center"/>
        </w:trPr>
        <w:tc>
          <w:tcPr>
            <w:tcW w:w="2268" w:type="dxa"/>
            <w:tcMar>
              <w:top w:w="50" w:type="dxa"/>
              <w:left w:w="90" w:type="dxa"/>
              <w:bottom w:w="50" w:type="dxa"/>
              <w:right w:w="90" w:type="dxa"/>
            </w:tcMar>
          </w:tcPr>
          <w:p w14:paraId="1C09E4DB" w14:textId="77777777" w:rsidR="00255F2A" w:rsidRDefault="000A1C75">
            <w:pPr>
              <w:spacing w:after="0"/>
            </w:pPr>
            <w:r>
              <w:rPr>
                <w:rFonts w:ascii="Consolas" w:eastAsia="Consolas" w:hAnsi="Consolas" w:cs="Consolas"/>
                <w:color w:val="021526"/>
                <w:sz w:val="17"/>
                <w:szCs w:val="17"/>
              </w:rPr>
              <w:t>label</w:t>
            </w:r>
          </w:p>
        </w:tc>
        <w:tc>
          <w:tcPr>
            <w:tcW w:w="1587" w:type="dxa"/>
            <w:tcMar>
              <w:top w:w="50" w:type="dxa"/>
              <w:left w:w="90" w:type="dxa"/>
              <w:bottom w:w="50" w:type="dxa"/>
              <w:right w:w="90" w:type="dxa"/>
            </w:tcMar>
          </w:tcPr>
          <w:p w14:paraId="429D59B5" w14:textId="77777777" w:rsidR="00255F2A" w:rsidRDefault="000A1C75">
            <w:pPr>
              <w:spacing w:after="0"/>
            </w:pPr>
            <w:r>
              <w:rPr>
                <w:rFonts w:ascii="Consolas" w:eastAsia="Consolas" w:hAnsi="Consolas" w:cs="Consolas"/>
                <w:color w:val="021526"/>
                <w:sz w:val="17"/>
                <w:szCs w:val="17"/>
              </w:rPr>
              <w:t>VARCHAR(120)</w:t>
            </w:r>
          </w:p>
        </w:tc>
        <w:tc>
          <w:tcPr>
            <w:tcW w:w="1701" w:type="dxa"/>
            <w:tcMar>
              <w:top w:w="50" w:type="dxa"/>
              <w:left w:w="90" w:type="dxa"/>
              <w:bottom w:w="50" w:type="dxa"/>
              <w:right w:w="90" w:type="dxa"/>
            </w:tcMar>
          </w:tcPr>
          <w:p w14:paraId="29875EC7"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494BD2F5" w14:textId="77777777" w:rsidR="00255F2A" w:rsidRDefault="000A1C75">
            <w:pPr>
              <w:spacing w:after="0"/>
            </w:pPr>
            <w:r>
              <w:rPr>
                <w:color w:val="021526"/>
                <w:sz w:val="18"/>
                <w:szCs w:val="18"/>
                <w:rtl/>
                <w:lang w:bidi="ar-SY"/>
              </w:rPr>
              <w:t>الاسم: «عرض»، «إضافة»، «تعديل»، «حذف»، أو اسم الفعل الخاص («إقفال وإصدار الكشف»)</w:t>
            </w:r>
          </w:p>
        </w:tc>
      </w:tr>
    </w:tbl>
    <w:p w14:paraId="0AE4305F" w14:textId="77777777" w:rsidR="00255F2A" w:rsidRDefault="00255F2A">
      <w:pPr>
        <w:spacing w:after="80" w:line="300" w:lineRule="auto"/>
      </w:pPr>
    </w:p>
    <w:p w14:paraId="6F20587E" w14:textId="77777777" w:rsidR="00255F2A" w:rsidRDefault="000A1C75">
      <w:pPr>
        <w:spacing w:after="20" w:line="300" w:lineRule="auto"/>
      </w:pPr>
      <w:r>
        <w:rPr>
          <w:b/>
          <w:bCs/>
          <w:color w:val="00594F"/>
          <w:sz w:val="21"/>
          <w:szCs w:val="21"/>
          <w:rtl/>
          <w:lang w:bidi="ar-SY"/>
        </w:rPr>
        <w:t>المفاتيح والقيود:</w:t>
      </w:r>
    </w:p>
    <w:p w14:paraId="46EFCB84" w14:textId="77777777" w:rsidR="00255F2A" w:rsidRDefault="000A1C75">
      <w:pPr>
        <w:pStyle w:val="ListBullet"/>
        <w:spacing w:after="40" w:line="288" w:lineRule="auto"/>
      </w:pPr>
      <w:r>
        <w:rPr>
          <w:color w:val="021526"/>
          <w:sz w:val="20"/>
          <w:szCs w:val="20"/>
          <w:rtl/>
          <w:lang w:bidi="ar-SY"/>
        </w:rPr>
        <w:t>فريد معاً:</w:t>
      </w:r>
      <w:r>
        <w:rPr>
          <w:color w:val="021526"/>
          <w:sz w:val="20"/>
          <w:szCs w:val="20"/>
        </w:rPr>
        <w:t xml:space="preserve"> (resource_id</w:t>
      </w:r>
      <w:r>
        <w:rPr>
          <w:color w:val="021526"/>
          <w:sz w:val="20"/>
          <w:szCs w:val="20"/>
          <w:rtl/>
          <w:lang w:bidi="ar-SY"/>
        </w:rPr>
        <w:t xml:space="preserve">، </w:t>
      </w:r>
      <w:r>
        <w:rPr>
          <w:color w:val="021526"/>
          <w:sz w:val="20"/>
          <w:szCs w:val="20"/>
        </w:rPr>
        <w:t>verb</w:t>
      </w:r>
      <w:r>
        <w:rPr>
          <w:color w:val="021526"/>
          <w:sz w:val="20"/>
          <w:szCs w:val="20"/>
          <w:rtl/>
          <w:lang w:bidi="ar-SY"/>
        </w:rPr>
        <w:t>)</w:t>
      </w:r>
    </w:p>
    <w:p w14:paraId="785F5699" w14:textId="77777777" w:rsidR="00255F2A" w:rsidRDefault="000A1C75">
      <w:pPr>
        <w:spacing w:before="40" w:after="20" w:line="300" w:lineRule="auto"/>
      </w:pPr>
      <w:r>
        <w:rPr>
          <w:b/>
          <w:bCs/>
          <w:color w:val="00594F"/>
          <w:sz w:val="21"/>
          <w:szCs w:val="21"/>
          <w:rtl/>
          <w:lang w:bidi="ar-SY"/>
        </w:rPr>
        <w:t>قواعد العمل:</w:t>
      </w:r>
    </w:p>
    <w:p w14:paraId="7C8A2F01" w14:textId="77777777" w:rsidR="00255F2A" w:rsidRDefault="000A1C75">
      <w:pPr>
        <w:pStyle w:val="ListBullet"/>
        <w:spacing w:after="40" w:line="288" w:lineRule="auto"/>
      </w:pPr>
      <w:r>
        <w:rPr>
          <w:color w:val="021526"/>
          <w:sz w:val="21"/>
          <w:szCs w:val="21"/>
          <w:rtl/>
          <w:lang w:bidi="ar-SY"/>
        </w:rPr>
        <w:t xml:space="preserve">كل فعل على مورد يحتاج عرضه: من يُمنح </w:t>
      </w:r>
      <w:r>
        <w:rPr>
          <w:color w:val="021526"/>
          <w:sz w:val="21"/>
          <w:szCs w:val="21"/>
        </w:rPr>
        <w:t>POST</w:t>
      </w:r>
      <w:r>
        <w:rPr>
          <w:color w:val="021526"/>
          <w:sz w:val="21"/>
          <w:szCs w:val="21"/>
          <w:rtl/>
          <w:lang w:bidi="ar-SY"/>
        </w:rPr>
        <w:t xml:space="preserve"> أو </w:t>
      </w:r>
      <w:r>
        <w:rPr>
          <w:color w:val="021526"/>
          <w:sz w:val="21"/>
          <w:szCs w:val="21"/>
        </w:rPr>
        <w:t>PUT</w:t>
      </w:r>
      <w:r>
        <w:rPr>
          <w:color w:val="021526"/>
          <w:sz w:val="21"/>
          <w:szCs w:val="21"/>
          <w:rtl/>
          <w:lang w:bidi="ar-SY"/>
        </w:rPr>
        <w:t xml:space="preserve"> أو </w:t>
      </w:r>
      <w:r>
        <w:rPr>
          <w:color w:val="021526"/>
          <w:sz w:val="21"/>
          <w:szCs w:val="21"/>
        </w:rPr>
        <w:t>DELETE</w:t>
      </w:r>
      <w:r>
        <w:rPr>
          <w:color w:val="021526"/>
          <w:sz w:val="21"/>
          <w:szCs w:val="21"/>
          <w:rtl/>
          <w:lang w:bidi="ar-SY"/>
        </w:rPr>
        <w:t xml:space="preserve"> أو فعلاً خاصاً يُمنح </w:t>
      </w:r>
      <w:r>
        <w:rPr>
          <w:color w:val="021526"/>
          <w:sz w:val="21"/>
          <w:szCs w:val="21"/>
        </w:rPr>
        <w:t>GET</w:t>
      </w:r>
      <w:r>
        <w:rPr>
          <w:color w:val="021526"/>
          <w:sz w:val="21"/>
          <w:szCs w:val="21"/>
          <w:rtl/>
          <w:lang w:bidi="ar-SY"/>
        </w:rPr>
        <w:t xml:space="preserve"> المورد نفسه معه، ومن يُسحب منه </w:t>
      </w:r>
      <w:r>
        <w:rPr>
          <w:color w:val="021526"/>
          <w:sz w:val="21"/>
          <w:szCs w:val="21"/>
        </w:rPr>
        <w:t>GET</w:t>
      </w:r>
      <w:r>
        <w:rPr>
          <w:color w:val="021526"/>
          <w:sz w:val="21"/>
          <w:szCs w:val="21"/>
          <w:rtl/>
          <w:lang w:bidi="ar-SY"/>
        </w:rPr>
        <w:t xml:space="preserve"> يُسحب منه كل ما على المورد.</w:t>
      </w:r>
    </w:p>
    <w:p w14:paraId="5C3A2A47" w14:textId="77777777" w:rsidR="00255F2A" w:rsidRDefault="000A1C75">
      <w:pPr>
        <w:pStyle w:val="Heading2"/>
        <w:spacing w:before="280" w:after="120"/>
      </w:pPr>
      <w:bookmarkStart w:id="211" w:name="_Toc243550943"/>
      <w:r>
        <w:rPr>
          <w:rFonts w:ascii="itf Qomra Arabic" w:eastAsia="itf Qomra Arabic" w:hAnsi="itf Qomra Arabic" w:cs="itf Qomra Arabic"/>
          <w:szCs w:val="29"/>
        </w:rPr>
        <w:t>staff_users</w:t>
      </w:r>
      <w:r>
        <w:rPr>
          <w:rFonts w:ascii="itf Qomra Arabic" w:eastAsia="itf Qomra Arabic" w:hAnsi="itf Qomra Arabic" w:cs="itf Qomra Arabic"/>
          <w:szCs w:val="29"/>
          <w:rtl/>
          <w:lang w:bidi="ar-SY"/>
        </w:rPr>
        <w:t xml:space="preserve"> — حسابات الموظفين</w:t>
      </w:r>
      <w:bookmarkEnd w:id="211"/>
    </w:p>
    <w:p w14:paraId="3E74DBCE" w14:textId="77777777" w:rsidR="00255F2A" w:rsidRDefault="000A1C75">
      <w:pPr>
        <w:spacing w:after="80" w:line="312" w:lineRule="auto"/>
      </w:pPr>
      <w:r>
        <w:rPr>
          <w:color w:val="021526"/>
          <w:sz w:val="23"/>
          <w:szCs w:val="23"/>
          <w:rtl/>
          <w:lang w:bidi="ar-SY"/>
        </w:rPr>
        <w:t>حساب الدخول إلى بوابة الموظفين. ينشئه قسم الموارد البشرية من الرقم الوطني والهاتف، وتُرسل كلمة مرور مؤقتة تُغيَّر عند أول دخول.</w:t>
      </w:r>
    </w:p>
    <w:p w14:paraId="24214AE6"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lib/staff.ts:33 StaffUser, STAFF, STAFF_PASSWORD</w:t>
      </w:r>
    </w:p>
    <w:p w14:paraId="2C4323F6" w14:textId="77777777" w:rsidR="00255F2A" w:rsidRDefault="000A1C75">
      <w:pPr>
        <w:spacing w:after="40" w:line="300" w:lineRule="auto"/>
      </w:pPr>
      <w:r>
        <w:rPr>
          <w:b/>
          <w:bCs/>
          <w:color w:val="AD9E6E"/>
          <w:sz w:val="20"/>
          <w:szCs w:val="20"/>
          <w:rtl/>
          <w:lang w:bidi="ar-SY"/>
        </w:rPr>
        <w:t xml:space="preserve">البيانات الأولية: </w:t>
      </w:r>
      <w:r>
        <w:rPr>
          <w:color w:val="555F6B"/>
          <w:sz w:val="20"/>
          <w:szCs w:val="20"/>
          <w:rtl/>
          <w:lang w:bidi="ar-SY"/>
        </w:rPr>
        <w:t>20 حساباً (نور الأعرج مدير الموسم، هبة القدسي، رنا حداد، مازن الحلبي، هيثم زيدان…).</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02ACDEC9" w14:textId="77777777">
        <w:trPr>
          <w:tblHeader/>
          <w:jc w:val="center"/>
        </w:trPr>
        <w:tc>
          <w:tcPr>
            <w:tcW w:w="2268" w:type="dxa"/>
            <w:shd w:val="clear" w:color="auto" w:fill="00594F"/>
            <w:tcMar>
              <w:top w:w="50" w:type="dxa"/>
              <w:left w:w="90" w:type="dxa"/>
              <w:bottom w:w="50" w:type="dxa"/>
              <w:right w:w="90" w:type="dxa"/>
            </w:tcMar>
          </w:tcPr>
          <w:p w14:paraId="26C75602"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483B42B3"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247A9ACE"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0E919925" w14:textId="77777777" w:rsidR="00255F2A" w:rsidRDefault="000A1C75">
            <w:r>
              <w:rPr>
                <w:b/>
                <w:bCs/>
                <w:color w:val="FFFFFF"/>
                <w:sz w:val="20"/>
                <w:szCs w:val="20"/>
                <w:rtl/>
                <w:lang w:bidi="ar-SY"/>
              </w:rPr>
              <w:t>الوصف</w:t>
            </w:r>
          </w:p>
        </w:tc>
      </w:tr>
      <w:tr w:rsidR="00255F2A" w14:paraId="38139B82" w14:textId="77777777">
        <w:trPr>
          <w:jc w:val="center"/>
        </w:trPr>
        <w:tc>
          <w:tcPr>
            <w:tcW w:w="2268" w:type="dxa"/>
            <w:tcMar>
              <w:top w:w="50" w:type="dxa"/>
              <w:left w:w="90" w:type="dxa"/>
              <w:bottom w:w="50" w:type="dxa"/>
              <w:right w:w="90" w:type="dxa"/>
            </w:tcMar>
          </w:tcPr>
          <w:p w14:paraId="3CEB7D4B"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31326989"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76077B97"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181D535B" w14:textId="77777777" w:rsidR="00255F2A" w:rsidRDefault="000A1C75">
            <w:pPr>
              <w:spacing w:after="0"/>
            </w:pPr>
            <w:r>
              <w:rPr>
                <w:color w:val="021526"/>
                <w:sz w:val="18"/>
                <w:szCs w:val="18"/>
                <w:rtl/>
                <w:lang w:bidi="ar-SY"/>
              </w:rPr>
              <w:t>المعرّف الداخلي، يتولّد تلقائياً</w:t>
            </w:r>
          </w:p>
        </w:tc>
      </w:tr>
      <w:tr w:rsidR="00255F2A" w14:paraId="537E5369" w14:textId="77777777">
        <w:trPr>
          <w:jc w:val="center"/>
        </w:trPr>
        <w:tc>
          <w:tcPr>
            <w:tcW w:w="2268" w:type="dxa"/>
            <w:shd w:val="clear" w:color="auto" w:fill="F7F4EF"/>
            <w:tcMar>
              <w:top w:w="50" w:type="dxa"/>
              <w:left w:w="90" w:type="dxa"/>
              <w:bottom w:w="50" w:type="dxa"/>
              <w:right w:w="90" w:type="dxa"/>
            </w:tcMar>
          </w:tcPr>
          <w:p w14:paraId="63418EB6" w14:textId="77777777" w:rsidR="00255F2A" w:rsidRDefault="000A1C75">
            <w:pPr>
              <w:spacing w:after="0"/>
            </w:pPr>
            <w:r>
              <w:rPr>
                <w:rFonts w:ascii="Consolas" w:eastAsia="Consolas" w:hAnsi="Consolas" w:cs="Consolas"/>
                <w:color w:val="021526"/>
                <w:sz w:val="17"/>
                <w:szCs w:val="17"/>
              </w:rPr>
              <w:t>username</w:t>
            </w:r>
          </w:p>
        </w:tc>
        <w:tc>
          <w:tcPr>
            <w:tcW w:w="1587" w:type="dxa"/>
            <w:shd w:val="clear" w:color="auto" w:fill="F7F4EF"/>
            <w:tcMar>
              <w:top w:w="50" w:type="dxa"/>
              <w:left w:w="90" w:type="dxa"/>
              <w:bottom w:w="50" w:type="dxa"/>
              <w:right w:w="90" w:type="dxa"/>
            </w:tcMar>
          </w:tcPr>
          <w:p w14:paraId="650CB6B4" w14:textId="77777777" w:rsidR="00255F2A" w:rsidRDefault="000A1C75">
            <w:pPr>
              <w:spacing w:after="0"/>
            </w:pPr>
            <w:r>
              <w:rPr>
                <w:rFonts w:ascii="Consolas" w:eastAsia="Consolas" w:hAnsi="Consolas" w:cs="Consolas"/>
                <w:color w:val="021526"/>
                <w:sz w:val="17"/>
                <w:szCs w:val="17"/>
              </w:rPr>
              <w:t>VARCHAR(40)</w:t>
            </w:r>
          </w:p>
        </w:tc>
        <w:tc>
          <w:tcPr>
            <w:tcW w:w="1701" w:type="dxa"/>
            <w:shd w:val="clear" w:color="auto" w:fill="F7F4EF"/>
            <w:tcMar>
              <w:top w:w="50" w:type="dxa"/>
              <w:left w:w="90" w:type="dxa"/>
              <w:bottom w:w="50" w:type="dxa"/>
              <w:right w:w="90" w:type="dxa"/>
            </w:tcMar>
          </w:tcPr>
          <w:p w14:paraId="33CA0862" w14:textId="77777777" w:rsidR="00255F2A" w:rsidRDefault="000A1C75">
            <w:pPr>
              <w:spacing w:after="0"/>
            </w:pPr>
            <w:r>
              <w:rPr>
                <w:color w:val="021526"/>
                <w:sz w:val="18"/>
                <w:szCs w:val="18"/>
                <w:rtl/>
                <w:lang w:bidi="ar-SY"/>
              </w:rPr>
              <w:t>فريد، إلزامي</w:t>
            </w:r>
          </w:p>
        </w:tc>
        <w:tc>
          <w:tcPr>
            <w:tcW w:w="4309" w:type="dxa"/>
            <w:shd w:val="clear" w:color="auto" w:fill="F7F4EF"/>
            <w:tcMar>
              <w:top w:w="50" w:type="dxa"/>
              <w:left w:w="90" w:type="dxa"/>
              <w:bottom w:w="50" w:type="dxa"/>
              <w:right w:w="90" w:type="dxa"/>
            </w:tcMar>
          </w:tcPr>
          <w:p w14:paraId="68B06E24" w14:textId="77777777" w:rsidR="00255F2A" w:rsidRDefault="000A1C75">
            <w:pPr>
              <w:spacing w:after="0"/>
            </w:pPr>
            <w:r>
              <w:rPr>
                <w:color w:val="021526"/>
                <w:sz w:val="18"/>
                <w:szCs w:val="18"/>
                <w:rtl/>
                <w:lang w:bidi="ar-SY"/>
              </w:rPr>
              <w:t>اسم الدخول (أحرف صغيرة)</w:t>
            </w:r>
          </w:p>
        </w:tc>
      </w:tr>
      <w:tr w:rsidR="00255F2A" w14:paraId="1560C56F" w14:textId="77777777">
        <w:trPr>
          <w:jc w:val="center"/>
        </w:trPr>
        <w:tc>
          <w:tcPr>
            <w:tcW w:w="2268" w:type="dxa"/>
            <w:tcMar>
              <w:top w:w="50" w:type="dxa"/>
              <w:left w:w="90" w:type="dxa"/>
              <w:bottom w:w="50" w:type="dxa"/>
              <w:right w:w="90" w:type="dxa"/>
            </w:tcMar>
          </w:tcPr>
          <w:p w14:paraId="3052D869" w14:textId="77777777" w:rsidR="00255F2A" w:rsidRDefault="000A1C75">
            <w:pPr>
              <w:spacing w:after="0"/>
            </w:pPr>
            <w:r>
              <w:rPr>
                <w:rFonts w:ascii="Consolas" w:eastAsia="Consolas" w:hAnsi="Consolas" w:cs="Consolas"/>
                <w:color w:val="021526"/>
                <w:sz w:val="17"/>
                <w:szCs w:val="17"/>
              </w:rPr>
              <w:t>national_id</w:t>
            </w:r>
          </w:p>
        </w:tc>
        <w:tc>
          <w:tcPr>
            <w:tcW w:w="1587" w:type="dxa"/>
            <w:tcMar>
              <w:top w:w="50" w:type="dxa"/>
              <w:left w:w="90" w:type="dxa"/>
              <w:bottom w:w="50" w:type="dxa"/>
              <w:right w:w="90" w:type="dxa"/>
            </w:tcMar>
          </w:tcPr>
          <w:p w14:paraId="7544F1E2" w14:textId="77777777" w:rsidR="00255F2A" w:rsidRDefault="000A1C75">
            <w:pPr>
              <w:spacing w:after="0"/>
            </w:pPr>
            <w:r>
              <w:rPr>
                <w:rFonts w:ascii="Consolas" w:eastAsia="Consolas" w:hAnsi="Consolas" w:cs="Consolas"/>
                <w:color w:val="021526"/>
                <w:sz w:val="17"/>
                <w:szCs w:val="17"/>
              </w:rPr>
              <w:t>CHAR(11)</w:t>
            </w:r>
          </w:p>
        </w:tc>
        <w:tc>
          <w:tcPr>
            <w:tcW w:w="1701" w:type="dxa"/>
            <w:tcMar>
              <w:top w:w="50" w:type="dxa"/>
              <w:left w:w="90" w:type="dxa"/>
              <w:bottom w:w="50" w:type="dxa"/>
              <w:right w:w="90" w:type="dxa"/>
            </w:tcMar>
          </w:tcPr>
          <w:p w14:paraId="71005EB7" w14:textId="77777777" w:rsidR="00255F2A" w:rsidRDefault="000A1C75">
            <w:pPr>
              <w:spacing w:after="0"/>
            </w:pPr>
            <w:r>
              <w:rPr>
                <w:color w:val="021526"/>
                <w:sz w:val="18"/>
                <w:szCs w:val="18"/>
                <w:rtl/>
                <w:lang w:bidi="ar-SY"/>
              </w:rPr>
              <w:t xml:space="preserve">فريد، ← </w:t>
            </w:r>
            <w:r>
              <w:rPr>
                <w:color w:val="021526"/>
                <w:sz w:val="18"/>
                <w:szCs w:val="18"/>
              </w:rPr>
              <w:t>civil_persons.national_id</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tcMar>
              <w:top w:w="50" w:type="dxa"/>
              <w:left w:w="90" w:type="dxa"/>
              <w:bottom w:w="50" w:type="dxa"/>
              <w:right w:w="90" w:type="dxa"/>
            </w:tcMar>
          </w:tcPr>
          <w:p w14:paraId="363E76CF" w14:textId="77777777" w:rsidR="00255F2A" w:rsidRDefault="000A1C75">
            <w:pPr>
              <w:spacing w:after="0"/>
            </w:pPr>
            <w:r>
              <w:rPr>
                <w:color w:val="021526"/>
                <w:sz w:val="18"/>
                <w:szCs w:val="18"/>
                <w:rtl/>
                <w:lang w:bidi="ar-SY"/>
              </w:rPr>
              <w:t>الرقم الوطني للموظف</w:t>
            </w:r>
          </w:p>
        </w:tc>
      </w:tr>
      <w:tr w:rsidR="00255F2A" w14:paraId="664794C8" w14:textId="77777777">
        <w:trPr>
          <w:jc w:val="center"/>
        </w:trPr>
        <w:tc>
          <w:tcPr>
            <w:tcW w:w="2268" w:type="dxa"/>
            <w:shd w:val="clear" w:color="auto" w:fill="F7F4EF"/>
            <w:tcMar>
              <w:top w:w="50" w:type="dxa"/>
              <w:left w:w="90" w:type="dxa"/>
              <w:bottom w:w="50" w:type="dxa"/>
              <w:right w:w="90" w:type="dxa"/>
            </w:tcMar>
          </w:tcPr>
          <w:p w14:paraId="3C82EBD2" w14:textId="77777777" w:rsidR="00255F2A" w:rsidRDefault="000A1C75">
            <w:pPr>
              <w:spacing w:after="0"/>
            </w:pPr>
            <w:r>
              <w:rPr>
                <w:rFonts w:ascii="Consolas" w:eastAsia="Consolas" w:hAnsi="Consolas" w:cs="Consolas"/>
                <w:color w:val="021526"/>
                <w:sz w:val="17"/>
                <w:szCs w:val="17"/>
              </w:rPr>
              <w:t>name</w:t>
            </w:r>
          </w:p>
        </w:tc>
        <w:tc>
          <w:tcPr>
            <w:tcW w:w="1587" w:type="dxa"/>
            <w:shd w:val="clear" w:color="auto" w:fill="F7F4EF"/>
            <w:tcMar>
              <w:top w:w="50" w:type="dxa"/>
              <w:left w:w="90" w:type="dxa"/>
              <w:bottom w:w="50" w:type="dxa"/>
              <w:right w:w="90" w:type="dxa"/>
            </w:tcMar>
          </w:tcPr>
          <w:p w14:paraId="059DAF7C" w14:textId="77777777" w:rsidR="00255F2A" w:rsidRDefault="000A1C75">
            <w:pPr>
              <w:spacing w:after="0"/>
            </w:pPr>
            <w:r>
              <w:rPr>
                <w:rFonts w:ascii="Consolas" w:eastAsia="Consolas" w:hAnsi="Consolas" w:cs="Consolas"/>
                <w:color w:val="021526"/>
                <w:sz w:val="17"/>
                <w:szCs w:val="17"/>
              </w:rPr>
              <w:t>VARCHAR(120)</w:t>
            </w:r>
          </w:p>
        </w:tc>
        <w:tc>
          <w:tcPr>
            <w:tcW w:w="1701" w:type="dxa"/>
            <w:shd w:val="clear" w:color="auto" w:fill="F7F4EF"/>
            <w:tcMar>
              <w:top w:w="50" w:type="dxa"/>
              <w:left w:w="90" w:type="dxa"/>
              <w:bottom w:w="50" w:type="dxa"/>
              <w:right w:w="90" w:type="dxa"/>
            </w:tcMar>
          </w:tcPr>
          <w:p w14:paraId="0D61D382"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7CFBE330" w14:textId="77777777" w:rsidR="00255F2A" w:rsidRDefault="000A1C75">
            <w:pPr>
              <w:spacing w:after="0"/>
            </w:pPr>
            <w:r>
              <w:rPr>
                <w:color w:val="021526"/>
                <w:sz w:val="18"/>
                <w:szCs w:val="18"/>
                <w:rtl/>
                <w:lang w:bidi="ar-SY"/>
              </w:rPr>
              <w:t>الاسم المعروض (يظهر فاعلاً في سجل الأحداث)</w:t>
            </w:r>
          </w:p>
        </w:tc>
      </w:tr>
      <w:tr w:rsidR="00255F2A" w14:paraId="0C6CD150" w14:textId="77777777">
        <w:trPr>
          <w:jc w:val="center"/>
        </w:trPr>
        <w:tc>
          <w:tcPr>
            <w:tcW w:w="2268" w:type="dxa"/>
            <w:tcMar>
              <w:top w:w="50" w:type="dxa"/>
              <w:left w:w="90" w:type="dxa"/>
              <w:bottom w:w="50" w:type="dxa"/>
              <w:right w:w="90" w:type="dxa"/>
            </w:tcMar>
          </w:tcPr>
          <w:p w14:paraId="6323AFAB" w14:textId="77777777" w:rsidR="00255F2A" w:rsidRDefault="000A1C75">
            <w:pPr>
              <w:spacing w:after="0"/>
            </w:pPr>
            <w:r>
              <w:rPr>
                <w:rFonts w:ascii="Consolas" w:eastAsia="Consolas" w:hAnsi="Consolas" w:cs="Consolas"/>
                <w:color w:val="021526"/>
                <w:sz w:val="17"/>
                <w:szCs w:val="17"/>
              </w:rPr>
              <w:t>title</w:t>
            </w:r>
          </w:p>
        </w:tc>
        <w:tc>
          <w:tcPr>
            <w:tcW w:w="1587" w:type="dxa"/>
            <w:tcMar>
              <w:top w:w="50" w:type="dxa"/>
              <w:left w:w="90" w:type="dxa"/>
              <w:bottom w:w="50" w:type="dxa"/>
              <w:right w:w="90" w:type="dxa"/>
            </w:tcMar>
          </w:tcPr>
          <w:p w14:paraId="6B172C5A" w14:textId="77777777" w:rsidR="00255F2A" w:rsidRDefault="000A1C75">
            <w:pPr>
              <w:spacing w:after="0"/>
            </w:pPr>
            <w:r>
              <w:rPr>
                <w:rFonts w:ascii="Consolas" w:eastAsia="Consolas" w:hAnsi="Consolas" w:cs="Consolas"/>
                <w:color w:val="021526"/>
                <w:sz w:val="17"/>
                <w:szCs w:val="17"/>
              </w:rPr>
              <w:t>VARCHAR(160)</w:t>
            </w:r>
          </w:p>
        </w:tc>
        <w:tc>
          <w:tcPr>
            <w:tcW w:w="1701" w:type="dxa"/>
            <w:tcMar>
              <w:top w:w="50" w:type="dxa"/>
              <w:left w:w="90" w:type="dxa"/>
              <w:bottom w:w="50" w:type="dxa"/>
              <w:right w:w="90" w:type="dxa"/>
            </w:tcMar>
          </w:tcPr>
          <w:p w14:paraId="730D74D9"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6648A848" w14:textId="77777777" w:rsidR="00255F2A" w:rsidRDefault="000A1C75">
            <w:pPr>
              <w:spacing w:after="0"/>
            </w:pPr>
            <w:r>
              <w:rPr>
                <w:color w:val="021526"/>
                <w:sz w:val="18"/>
                <w:szCs w:val="18"/>
                <w:rtl/>
                <w:lang w:bidi="ar-SY"/>
              </w:rPr>
              <w:t>المسمى في البوابة («مدير الموسم»، «مسؤول الطيران»، «مشرفة قاعة امتحانية — مركز دمشق»)</w:t>
            </w:r>
          </w:p>
        </w:tc>
      </w:tr>
      <w:tr w:rsidR="00255F2A" w14:paraId="29869B7D" w14:textId="77777777">
        <w:trPr>
          <w:jc w:val="center"/>
        </w:trPr>
        <w:tc>
          <w:tcPr>
            <w:tcW w:w="2268" w:type="dxa"/>
            <w:shd w:val="clear" w:color="auto" w:fill="F7F4EF"/>
            <w:tcMar>
              <w:top w:w="50" w:type="dxa"/>
              <w:left w:w="90" w:type="dxa"/>
              <w:bottom w:w="50" w:type="dxa"/>
              <w:right w:w="90" w:type="dxa"/>
            </w:tcMar>
          </w:tcPr>
          <w:p w14:paraId="45A6A6E7" w14:textId="77777777" w:rsidR="00255F2A" w:rsidRDefault="000A1C75">
            <w:pPr>
              <w:spacing w:after="0"/>
            </w:pPr>
            <w:r>
              <w:rPr>
                <w:rFonts w:ascii="Consolas" w:eastAsia="Consolas" w:hAnsi="Consolas" w:cs="Consolas"/>
                <w:color w:val="021526"/>
                <w:sz w:val="17"/>
                <w:szCs w:val="17"/>
              </w:rPr>
              <w:t>initials</w:t>
            </w:r>
          </w:p>
        </w:tc>
        <w:tc>
          <w:tcPr>
            <w:tcW w:w="1587" w:type="dxa"/>
            <w:shd w:val="clear" w:color="auto" w:fill="F7F4EF"/>
            <w:tcMar>
              <w:top w:w="50" w:type="dxa"/>
              <w:left w:w="90" w:type="dxa"/>
              <w:bottom w:w="50" w:type="dxa"/>
              <w:right w:w="90" w:type="dxa"/>
            </w:tcMar>
          </w:tcPr>
          <w:p w14:paraId="255DD8A4" w14:textId="77777777" w:rsidR="00255F2A" w:rsidRDefault="000A1C75">
            <w:pPr>
              <w:spacing w:after="0"/>
            </w:pPr>
            <w:r>
              <w:rPr>
                <w:rFonts w:ascii="Consolas" w:eastAsia="Consolas" w:hAnsi="Consolas" w:cs="Consolas"/>
                <w:color w:val="021526"/>
                <w:sz w:val="17"/>
                <w:szCs w:val="17"/>
              </w:rPr>
              <w:t>VARCHAR(4)</w:t>
            </w:r>
          </w:p>
        </w:tc>
        <w:tc>
          <w:tcPr>
            <w:tcW w:w="1701" w:type="dxa"/>
            <w:shd w:val="clear" w:color="auto" w:fill="F7F4EF"/>
            <w:tcMar>
              <w:top w:w="50" w:type="dxa"/>
              <w:left w:w="90" w:type="dxa"/>
              <w:bottom w:w="50" w:type="dxa"/>
              <w:right w:w="90" w:type="dxa"/>
            </w:tcMar>
          </w:tcPr>
          <w:p w14:paraId="1C4CD490"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4A8348A4" w14:textId="77777777" w:rsidR="00255F2A" w:rsidRDefault="000A1C75">
            <w:pPr>
              <w:spacing w:after="0"/>
            </w:pPr>
            <w:r>
              <w:rPr>
                <w:color w:val="021526"/>
                <w:sz w:val="18"/>
                <w:szCs w:val="18"/>
                <w:rtl/>
                <w:lang w:bidi="ar-SY"/>
              </w:rPr>
              <w:t>حرف الصورة الرمزية</w:t>
            </w:r>
          </w:p>
        </w:tc>
      </w:tr>
      <w:tr w:rsidR="00255F2A" w14:paraId="46C4087C" w14:textId="77777777">
        <w:trPr>
          <w:jc w:val="center"/>
        </w:trPr>
        <w:tc>
          <w:tcPr>
            <w:tcW w:w="2268" w:type="dxa"/>
            <w:tcMar>
              <w:top w:w="50" w:type="dxa"/>
              <w:left w:w="90" w:type="dxa"/>
              <w:bottom w:w="50" w:type="dxa"/>
              <w:right w:w="90" w:type="dxa"/>
            </w:tcMar>
          </w:tcPr>
          <w:p w14:paraId="2C07D112" w14:textId="77777777" w:rsidR="00255F2A" w:rsidRDefault="000A1C75">
            <w:pPr>
              <w:spacing w:after="0"/>
            </w:pPr>
            <w:r>
              <w:rPr>
                <w:rFonts w:ascii="Consolas" w:eastAsia="Consolas" w:hAnsi="Consolas" w:cs="Consolas"/>
                <w:color w:val="021526"/>
                <w:sz w:val="17"/>
                <w:szCs w:val="17"/>
              </w:rPr>
              <w:t>travels</w:t>
            </w:r>
          </w:p>
        </w:tc>
        <w:tc>
          <w:tcPr>
            <w:tcW w:w="1587" w:type="dxa"/>
            <w:tcMar>
              <w:top w:w="50" w:type="dxa"/>
              <w:left w:w="90" w:type="dxa"/>
              <w:bottom w:w="50" w:type="dxa"/>
              <w:right w:w="90" w:type="dxa"/>
            </w:tcMar>
          </w:tcPr>
          <w:p w14:paraId="42EC5E08" w14:textId="77777777" w:rsidR="00255F2A" w:rsidRDefault="000A1C75">
            <w:pPr>
              <w:spacing w:after="0"/>
            </w:pPr>
            <w:r>
              <w:rPr>
                <w:rFonts w:ascii="Consolas" w:eastAsia="Consolas" w:hAnsi="Consolas" w:cs="Consolas"/>
                <w:color w:val="021526"/>
                <w:sz w:val="17"/>
                <w:szCs w:val="17"/>
              </w:rPr>
              <w:t>TINYINT(1)</w:t>
            </w:r>
          </w:p>
        </w:tc>
        <w:tc>
          <w:tcPr>
            <w:tcW w:w="1701" w:type="dxa"/>
            <w:tcMar>
              <w:top w:w="50" w:type="dxa"/>
              <w:left w:w="90" w:type="dxa"/>
              <w:bottom w:w="50" w:type="dxa"/>
              <w:right w:w="90" w:type="dxa"/>
            </w:tcMar>
          </w:tcPr>
          <w:p w14:paraId="00E01F1E" w14:textId="77777777" w:rsidR="00255F2A" w:rsidRDefault="000A1C75">
            <w:pPr>
              <w:spacing w:after="0"/>
            </w:pPr>
            <w:r>
              <w:rPr>
                <w:color w:val="021526"/>
                <w:sz w:val="18"/>
                <w:szCs w:val="18"/>
                <w:rtl/>
                <w:lang w:bidi="ar-SY"/>
              </w:rPr>
              <w:t>إلزامي، افتراضي 0</w:t>
            </w:r>
          </w:p>
        </w:tc>
        <w:tc>
          <w:tcPr>
            <w:tcW w:w="4309" w:type="dxa"/>
            <w:tcMar>
              <w:top w:w="50" w:type="dxa"/>
              <w:left w:w="90" w:type="dxa"/>
              <w:bottom w:w="50" w:type="dxa"/>
              <w:right w:w="90" w:type="dxa"/>
            </w:tcMar>
          </w:tcPr>
          <w:p w14:paraId="31167CF1" w14:textId="77777777" w:rsidR="00255F2A" w:rsidRDefault="000A1C75">
            <w:pPr>
              <w:spacing w:after="0"/>
            </w:pPr>
            <w:r>
              <w:rPr>
                <w:color w:val="021526"/>
                <w:sz w:val="18"/>
                <w:szCs w:val="18"/>
                <w:rtl/>
                <w:lang w:bidi="ar-SY"/>
              </w:rPr>
              <w:t>مسافر مع البعثة («مسافر مع البعثة»)</w:t>
            </w:r>
          </w:p>
        </w:tc>
      </w:tr>
      <w:tr w:rsidR="00255F2A" w14:paraId="783D4942" w14:textId="77777777">
        <w:trPr>
          <w:jc w:val="center"/>
        </w:trPr>
        <w:tc>
          <w:tcPr>
            <w:tcW w:w="2268" w:type="dxa"/>
            <w:shd w:val="clear" w:color="auto" w:fill="F7F4EF"/>
            <w:tcMar>
              <w:top w:w="50" w:type="dxa"/>
              <w:left w:w="90" w:type="dxa"/>
              <w:bottom w:w="50" w:type="dxa"/>
              <w:right w:w="90" w:type="dxa"/>
            </w:tcMar>
          </w:tcPr>
          <w:p w14:paraId="698667B5" w14:textId="77777777" w:rsidR="00255F2A" w:rsidRDefault="000A1C75">
            <w:pPr>
              <w:spacing w:after="0"/>
            </w:pPr>
            <w:r>
              <w:rPr>
                <w:rFonts w:ascii="Consolas" w:eastAsia="Consolas" w:hAnsi="Consolas" w:cs="Consolas"/>
                <w:color w:val="021526"/>
                <w:sz w:val="17"/>
                <w:szCs w:val="17"/>
              </w:rPr>
              <w:t>password_hash</w:t>
            </w:r>
          </w:p>
        </w:tc>
        <w:tc>
          <w:tcPr>
            <w:tcW w:w="1587" w:type="dxa"/>
            <w:shd w:val="clear" w:color="auto" w:fill="F7F4EF"/>
            <w:tcMar>
              <w:top w:w="50" w:type="dxa"/>
              <w:left w:w="90" w:type="dxa"/>
              <w:bottom w:w="50" w:type="dxa"/>
              <w:right w:w="90" w:type="dxa"/>
            </w:tcMar>
          </w:tcPr>
          <w:p w14:paraId="64456710" w14:textId="77777777" w:rsidR="00255F2A" w:rsidRDefault="000A1C75">
            <w:pPr>
              <w:spacing w:after="0"/>
            </w:pPr>
            <w:r>
              <w:rPr>
                <w:rFonts w:ascii="Consolas" w:eastAsia="Consolas" w:hAnsi="Consolas" w:cs="Consolas"/>
                <w:color w:val="021526"/>
                <w:sz w:val="17"/>
                <w:szCs w:val="17"/>
              </w:rPr>
              <w:t>VARCHAR(255)</w:t>
            </w:r>
          </w:p>
        </w:tc>
        <w:tc>
          <w:tcPr>
            <w:tcW w:w="1701" w:type="dxa"/>
            <w:shd w:val="clear" w:color="auto" w:fill="F7F4EF"/>
            <w:tcMar>
              <w:top w:w="50" w:type="dxa"/>
              <w:left w:w="90" w:type="dxa"/>
              <w:bottom w:w="50" w:type="dxa"/>
              <w:right w:w="90" w:type="dxa"/>
            </w:tcMar>
          </w:tcPr>
          <w:p w14:paraId="558FC89F"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0810669D" w14:textId="77777777" w:rsidR="00255F2A" w:rsidRDefault="000A1C75">
            <w:pPr>
              <w:spacing w:after="0"/>
            </w:pPr>
            <w:r>
              <w:rPr>
                <w:color w:val="021526"/>
                <w:sz w:val="18"/>
                <w:szCs w:val="18"/>
                <w:rtl/>
                <w:lang w:bidi="ar-SY"/>
              </w:rPr>
              <w:t>بصمة كلمة المرور</w:t>
            </w:r>
          </w:p>
        </w:tc>
      </w:tr>
      <w:tr w:rsidR="00255F2A" w14:paraId="0F66A717" w14:textId="77777777">
        <w:trPr>
          <w:jc w:val="center"/>
        </w:trPr>
        <w:tc>
          <w:tcPr>
            <w:tcW w:w="2268" w:type="dxa"/>
            <w:tcMar>
              <w:top w:w="50" w:type="dxa"/>
              <w:left w:w="90" w:type="dxa"/>
              <w:bottom w:w="50" w:type="dxa"/>
              <w:right w:w="90" w:type="dxa"/>
            </w:tcMar>
          </w:tcPr>
          <w:p w14:paraId="623059F7" w14:textId="77777777" w:rsidR="00255F2A" w:rsidRDefault="000A1C75">
            <w:pPr>
              <w:spacing w:after="0"/>
            </w:pPr>
            <w:r>
              <w:rPr>
                <w:rFonts w:ascii="Consolas" w:eastAsia="Consolas" w:hAnsi="Consolas" w:cs="Consolas"/>
                <w:color w:val="021526"/>
                <w:sz w:val="17"/>
                <w:szCs w:val="17"/>
              </w:rPr>
              <w:t>must_change_password</w:t>
            </w:r>
          </w:p>
        </w:tc>
        <w:tc>
          <w:tcPr>
            <w:tcW w:w="1587" w:type="dxa"/>
            <w:tcMar>
              <w:top w:w="50" w:type="dxa"/>
              <w:left w:w="90" w:type="dxa"/>
              <w:bottom w:w="50" w:type="dxa"/>
              <w:right w:w="90" w:type="dxa"/>
            </w:tcMar>
          </w:tcPr>
          <w:p w14:paraId="73F855A2" w14:textId="77777777" w:rsidR="00255F2A" w:rsidRDefault="000A1C75">
            <w:pPr>
              <w:spacing w:after="0"/>
            </w:pPr>
            <w:r>
              <w:rPr>
                <w:rFonts w:ascii="Consolas" w:eastAsia="Consolas" w:hAnsi="Consolas" w:cs="Consolas"/>
                <w:color w:val="021526"/>
                <w:sz w:val="17"/>
                <w:szCs w:val="17"/>
              </w:rPr>
              <w:t>TINYINT(1)</w:t>
            </w:r>
          </w:p>
        </w:tc>
        <w:tc>
          <w:tcPr>
            <w:tcW w:w="1701" w:type="dxa"/>
            <w:tcMar>
              <w:top w:w="50" w:type="dxa"/>
              <w:left w:w="90" w:type="dxa"/>
              <w:bottom w:w="50" w:type="dxa"/>
              <w:right w:w="90" w:type="dxa"/>
            </w:tcMar>
          </w:tcPr>
          <w:p w14:paraId="18FA2030" w14:textId="77777777" w:rsidR="00255F2A" w:rsidRDefault="000A1C75">
            <w:pPr>
              <w:spacing w:after="0"/>
            </w:pPr>
            <w:r>
              <w:rPr>
                <w:color w:val="021526"/>
                <w:sz w:val="18"/>
                <w:szCs w:val="18"/>
                <w:rtl/>
                <w:lang w:bidi="ar-SY"/>
              </w:rPr>
              <w:t>إلزامي، افتراضي 1</w:t>
            </w:r>
          </w:p>
        </w:tc>
        <w:tc>
          <w:tcPr>
            <w:tcW w:w="4309" w:type="dxa"/>
            <w:tcMar>
              <w:top w:w="50" w:type="dxa"/>
              <w:left w:w="90" w:type="dxa"/>
              <w:bottom w:w="50" w:type="dxa"/>
              <w:right w:w="90" w:type="dxa"/>
            </w:tcMar>
          </w:tcPr>
          <w:p w14:paraId="4EB1A07C" w14:textId="77777777" w:rsidR="00255F2A" w:rsidRDefault="000A1C75">
            <w:pPr>
              <w:spacing w:after="0"/>
            </w:pPr>
            <w:r>
              <w:rPr>
                <w:color w:val="021526"/>
                <w:sz w:val="18"/>
                <w:szCs w:val="18"/>
                <w:rtl/>
                <w:lang w:bidi="ar-SY"/>
              </w:rPr>
              <w:t>كلمة مؤقتة تُغيَّر عند أول دخول</w:t>
            </w:r>
          </w:p>
        </w:tc>
      </w:tr>
      <w:tr w:rsidR="00255F2A" w14:paraId="0A8D5BF1" w14:textId="77777777">
        <w:trPr>
          <w:jc w:val="center"/>
        </w:trPr>
        <w:tc>
          <w:tcPr>
            <w:tcW w:w="2268" w:type="dxa"/>
            <w:shd w:val="clear" w:color="auto" w:fill="F7F4EF"/>
            <w:tcMar>
              <w:top w:w="50" w:type="dxa"/>
              <w:left w:w="90" w:type="dxa"/>
              <w:bottom w:w="50" w:type="dxa"/>
              <w:right w:w="90" w:type="dxa"/>
            </w:tcMar>
          </w:tcPr>
          <w:p w14:paraId="7024E25D" w14:textId="77777777" w:rsidR="00255F2A" w:rsidRDefault="000A1C75">
            <w:pPr>
              <w:spacing w:after="0"/>
            </w:pPr>
            <w:r>
              <w:rPr>
                <w:rFonts w:ascii="Consolas" w:eastAsia="Consolas" w:hAnsi="Consolas" w:cs="Consolas"/>
                <w:color w:val="021526"/>
                <w:sz w:val="17"/>
                <w:szCs w:val="17"/>
              </w:rPr>
              <w:t>status</w:t>
            </w:r>
          </w:p>
        </w:tc>
        <w:tc>
          <w:tcPr>
            <w:tcW w:w="1587" w:type="dxa"/>
            <w:shd w:val="clear" w:color="auto" w:fill="F7F4EF"/>
            <w:tcMar>
              <w:top w:w="50" w:type="dxa"/>
              <w:left w:w="90" w:type="dxa"/>
              <w:bottom w:w="50" w:type="dxa"/>
              <w:right w:w="90" w:type="dxa"/>
            </w:tcMar>
          </w:tcPr>
          <w:p w14:paraId="520CEECA" w14:textId="77777777" w:rsidR="00255F2A" w:rsidRDefault="000A1C75">
            <w:pPr>
              <w:spacing w:after="0"/>
            </w:pPr>
            <w:r>
              <w:rPr>
                <w:rFonts w:ascii="Consolas" w:eastAsia="Consolas" w:hAnsi="Consolas" w:cs="Consolas"/>
                <w:color w:val="021526"/>
                <w:sz w:val="17"/>
                <w:szCs w:val="17"/>
              </w:rPr>
              <w:t>ENUM('active', 'disabled')</w:t>
            </w:r>
          </w:p>
        </w:tc>
        <w:tc>
          <w:tcPr>
            <w:tcW w:w="1701" w:type="dxa"/>
            <w:shd w:val="clear" w:color="auto" w:fill="F7F4EF"/>
            <w:tcMar>
              <w:top w:w="50" w:type="dxa"/>
              <w:left w:w="90" w:type="dxa"/>
              <w:bottom w:w="50" w:type="dxa"/>
              <w:right w:w="90" w:type="dxa"/>
            </w:tcMar>
          </w:tcPr>
          <w:p w14:paraId="55318F87" w14:textId="77777777" w:rsidR="00255F2A" w:rsidRDefault="000A1C75">
            <w:pPr>
              <w:spacing w:after="0"/>
            </w:pPr>
            <w:r>
              <w:rPr>
                <w:color w:val="021526"/>
                <w:sz w:val="18"/>
                <w:szCs w:val="18"/>
                <w:rtl/>
                <w:lang w:bidi="ar-SY"/>
              </w:rPr>
              <w:t xml:space="preserve">إلزامي، افتراضي </w:t>
            </w:r>
            <w:r>
              <w:rPr>
                <w:color w:val="021526"/>
                <w:sz w:val="18"/>
                <w:szCs w:val="18"/>
              </w:rPr>
              <w:t>'active'</w:t>
            </w:r>
          </w:p>
        </w:tc>
        <w:tc>
          <w:tcPr>
            <w:tcW w:w="4309" w:type="dxa"/>
            <w:shd w:val="clear" w:color="auto" w:fill="F7F4EF"/>
            <w:tcMar>
              <w:top w:w="50" w:type="dxa"/>
              <w:left w:w="90" w:type="dxa"/>
              <w:bottom w:w="50" w:type="dxa"/>
              <w:right w:w="90" w:type="dxa"/>
            </w:tcMar>
          </w:tcPr>
          <w:p w14:paraId="695C0735" w14:textId="77777777" w:rsidR="00255F2A" w:rsidRDefault="000A1C75">
            <w:pPr>
              <w:spacing w:after="0"/>
            </w:pPr>
            <w:r>
              <w:rPr>
                <w:color w:val="021526"/>
                <w:sz w:val="18"/>
                <w:szCs w:val="18"/>
                <w:rtl/>
                <w:lang w:bidi="ar-SY"/>
              </w:rPr>
              <w:t>الحالة</w:t>
            </w:r>
          </w:p>
        </w:tc>
      </w:tr>
      <w:tr w:rsidR="00255F2A" w14:paraId="072D15D2" w14:textId="77777777">
        <w:trPr>
          <w:jc w:val="center"/>
        </w:trPr>
        <w:tc>
          <w:tcPr>
            <w:tcW w:w="2268" w:type="dxa"/>
            <w:tcMar>
              <w:top w:w="50" w:type="dxa"/>
              <w:left w:w="90" w:type="dxa"/>
              <w:bottom w:w="50" w:type="dxa"/>
              <w:right w:w="90" w:type="dxa"/>
            </w:tcMar>
          </w:tcPr>
          <w:p w14:paraId="6C0CDE4D" w14:textId="77777777" w:rsidR="00255F2A" w:rsidRDefault="000A1C75">
            <w:pPr>
              <w:spacing w:after="0"/>
            </w:pPr>
            <w:r>
              <w:rPr>
                <w:rFonts w:ascii="Consolas" w:eastAsia="Consolas" w:hAnsi="Consolas" w:cs="Consolas"/>
                <w:color w:val="021526"/>
                <w:sz w:val="17"/>
                <w:szCs w:val="17"/>
              </w:rPr>
              <w:t>last_login_at</w:t>
            </w:r>
          </w:p>
        </w:tc>
        <w:tc>
          <w:tcPr>
            <w:tcW w:w="1587" w:type="dxa"/>
            <w:tcMar>
              <w:top w:w="50" w:type="dxa"/>
              <w:left w:w="90" w:type="dxa"/>
              <w:bottom w:w="50" w:type="dxa"/>
              <w:right w:w="90" w:type="dxa"/>
            </w:tcMar>
          </w:tcPr>
          <w:p w14:paraId="44B92130"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0D3B19F7"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2F5FBEF2" w14:textId="77777777" w:rsidR="00255F2A" w:rsidRDefault="000A1C75">
            <w:pPr>
              <w:spacing w:after="0"/>
            </w:pPr>
            <w:r>
              <w:rPr>
                <w:color w:val="021526"/>
                <w:sz w:val="18"/>
                <w:szCs w:val="18"/>
                <w:rtl/>
                <w:lang w:bidi="ar-SY"/>
              </w:rPr>
              <w:t>آخر دخول</w:t>
            </w:r>
          </w:p>
        </w:tc>
      </w:tr>
      <w:tr w:rsidR="00255F2A" w14:paraId="5C492E15" w14:textId="77777777">
        <w:trPr>
          <w:jc w:val="center"/>
        </w:trPr>
        <w:tc>
          <w:tcPr>
            <w:tcW w:w="2268" w:type="dxa"/>
            <w:shd w:val="clear" w:color="auto" w:fill="F7F4EF"/>
            <w:tcMar>
              <w:top w:w="50" w:type="dxa"/>
              <w:left w:w="90" w:type="dxa"/>
              <w:bottom w:w="50" w:type="dxa"/>
              <w:right w:w="90" w:type="dxa"/>
            </w:tcMar>
          </w:tcPr>
          <w:p w14:paraId="67AACCD6" w14:textId="77777777" w:rsidR="00255F2A" w:rsidRDefault="000A1C75">
            <w:pPr>
              <w:spacing w:after="0"/>
            </w:pPr>
            <w:r>
              <w:rPr>
                <w:rFonts w:ascii="Consolas" w:eastAsia="Consolas" w:hAnsi="Consolas" w:cs="Consolas"/>
                <w:color w:val="021526"/>
                <w:sz w:val="17"/>
                <w:szCs w:val="17"/>
              </w:rPr>
              <w:t>created_at</w:t>
            </w:r>
          </w:p>
        </w:tc>
        <w:tc>
          <w:tcPr>
            <w:tcW w:w="1587" w:type="dxa"/>
            <w:shd w:val="clear" w:color="auto" w:fill="F7F4EF"/>
            <w:tcMar>
              <w:top w:w="50" w:type="dxa"/>
              <w:left w:w="90" w:type="dxa"/>
              <w:bottom w:w="50" w:type="dxa"/>
              <w:right w:w="90" w:type="dxa"/>
            </w:tcMar>
          </w:tcPr>
          <w:p w14:paraId="1E812CBF"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5C9E70A7" w14:textId="77777777" w:rsidR="00255F2A" w:rsidRDefault="000A1C75">
            <w:pPr>
              <w:spacing w:after="0"/>
            </w:pPr>
            <w:r>
              <w:rPr>
                <w:color w:val="021526"/>
                <w:sz w:val="18"/>
                <w:szCs w:val="18"/>
                <w:rtl/>
                <w:lang w:bidi="ar-SY"/>
              </w:rPr>
              <w:t>إلزامي، الآن افتراضياً</w:t>
            </w:r>
          </w:p>
        </w:tc>
        <w:tc>
          <w:tcPr>
            <w:tcW w:w="4309" w:type="dxa"/>
            <w:shd w:val="clear" w:color="auto" w:fill="F7F4EF"/>
            <w:tcMar>
              <w:top w:w="50" w:type="dxa"/>
              <w:left w:w="90" w:type="dxa"/>
              <w:bottom w:w="50" w:type="dxa"/>
              <w:right w:w="90" w:type="dxa"/>
            </w:tcMar>
          </w:tcPr>
          <w:p w14:paraId="4554ABA2" w14:textId="77777777" w:rsidR="00255F2A" w:rsidRDefault="000A1C75">
            <w:pPr>
              <w:spacing w:after="0"/>
            </w:pPr>
            <w:r>
              <w:rPr>
                <w:color w:val="021526"/>
                <w:sz w:val="18"/>
                <w:szCs w:val="18"/>
                <w:rtl/>
                <w:lang w:bidi="ar-SY"/>
              </w:rPr>
              <w:t>وقت الإنشاء (</w:t>
            </w:r>
            <w:r>
              <w:rPr>
                <w:color w:val="021526"/>
                <w:sz w:val="18"/>
                <w:szCs w:val="18"/>
              </w:rPr>
              <w:t>UTC</w:t>
            </w:r>
            <w:r>
              <w:rPr>
                <w:color w:val="021526"/>
                <w:sz w:val="18"/>
                <w:szCs w:val="18"/>
                <w:rtl/>
                <w:lang w:bidi="ar-SY"/>
              </w:rPr>
              <w:t>)</w:t>
            </w:r>
          </w:p>
        </w:tc>
      </w:tr>
      <w:tr w:rsidR="00255F2A" w14:paraId="39ED50A3" w14:textId="77777777">
        <w:trPr>
          <w:jc w:val="center"/>
        </w:trPr>
        <w:tc>
          <w:tcPr>
            <w:tcW w:w="2268" w:type="dxa"/>
            <w:tcMar>
              <w:top w:w="50" w:type="dxa"/>
              <w:left w:w="90" w:type="dxa"/>
              <w:bottom w:w="50" w:type="dxa"/>
              <w:right w:w="90" w:type="dxa"/>
            </w:tcMar>
          </w:tcPr>
          <w:p w14:paraId="7E79B95C" w14:textId="77777777" w:rsidR="00255F2A" w:rsidRDefault="000A1C75">
            <w:pPr>
              <w:spacing w:after="0"/>
            </w:pPr>
            <w:r>
              <w:rPr>
                <w:rFonts w:ascii="Consolas" w:eastAsia="Consolas" w:hAnsi="Consolas" w:cs="Consolas"/>
                <w:color w:val="021526"/>
                <w:sz w:val="17"/>
                <w:szCs w:val="17"/>
              </w:rPr>
              <w:t>updated_at</w:t>
            </w:r>
          </w:p>
        </w:tc>
        <w:tc>
          <w:tcPr>
            <w:tcW w:w="1587" w:type="dxa"/>
            <w:tcMar>
              <w:top w:w="50" w:type="dxa"/>
              <w:left w:w="90" w:type="dxa"/>
              <w:bottom w:w="50" w:type="dxa"/>
              <w:right w:w="90" w:type="dxa"/>
            </w:tcMar>
          </w:tcPr>
          <w:p w14:paraId="1EC9078B"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2133228F" w14:textId="77777777" w:rsidR="00255F2A" w:rsidRDefault="000A1C75">
            <w:pPr>
              <w:spacing w:after="0"/>
            </w:pPr>
            <w:r>
              <w:rPr>
                <w:color w:val="021526"/>
                <w:sz w:val="18"/>
                <w:szCs w:val="18"/>
                <w:rtl/>
                <w:lang w:bidi="ar-SY"/>
              </w:rPr>
              <w:t>إلزامي، الآن افتراضياً</w:t>
            </w:r>
          </w:p>
        </w:tc>
        <w:tc>
          <w:tcPr>
            <w:tcW w:w="4309" w:type="dxa"/>
            <w:tcMar>
              <w:top w:w="50" w:type="dxa"/>
              <w:left w:w="90" w:type="dxa"/>
              <w:bottom w:w="50" w:type="dxa"/>
              <w:right w:w="90" w:type="dxa"/>
            </w:tcMar>
          </w:tcPr>
          <w:p w14:paraId="41C1913B" w14:textId="77777777" w:rsidR="00255F2A" w:rsidRDefault="000A1C75">
            <w:pPr>
              <w:spacing w:after="0"/>
            </w:pPr>
            <w:r>
              <w:rPr>
                <w:color w:val="021526"/>
                <w:sz w:val="18"/>
                <w:szCs w:val="18"/>
                <w:rtl/>
                <w:lang w:bidi="ar-SY"/>
              </w:rPr>
              <w:t>وقت آخر تعديل (</w:t>
            </w:r>
            <w:r>
              <w:rPr>
                <w:color w:val="021526"/>
                <w:sz w:val="18"/>
                <w:szCs w:val="18"/>
              </w:rPr>
              <w:t>UTC</w:t>
            </w:r>
            <w:r>
              <w:rPr>
                <w:color w:val="021526"/>
                <w:sz w:val="18"/>
                <w:szCs w:val="18"/>
                <w:rtl/>
                <w:lang w:bidi="ar-SY"/>
              </w:rPr>
              <w:t>)</w:t>
            </w:r>
          </w:p>
        </w:tc>
      </w:tr>
    </w:tbl>
    <w:p w14:paraId="603B4CA3" w14:textId="77777777" w:rsidR="00255F2A" w:rsidRDefault="00255F2A">
      <w:pPr>
        <w:spacing w:after="80" w:line="300" w:lineRule="auto"/>
      </w:pPr>
    </w:p>
    <w:p w14:paraId="5DF7F7BC" w14:textId="77777777" w:rsidR="00255F2A" w:rsidRDefault="000A1C75">
      <w:pPr>
        <w:pStyle w:val="Heading2"/>
        <w:spacing w:before="280" w:after="120"/>
      </w:pPr>
      <w:bookmarkStart w:id="212" w:name="_Toc243550944"/>
      <w:r>
        <w:rPr>
          <w:rFonts w:ascii="itf Qomra Arabic" w:eastAsia="itf Qomra Arabic" w:hAnsi="itf Qomra Arabic" w:cs="itf Qomra Arabic"/>
          <w:szCs w:val="29"/>
        </w:rPr>
        <w:t>staff_user_permissions</w:t>
      </w:r>
      <w:r>
        <w:rPr>
          <w:rFonts w:ascii="itf Qomra Arabic" w:eastAsia="itf Qomra Arabic" w:hAnsi="itf Qomra Arabic" w:cs="itf Qomra Arabic"/>
          <w:szCs w:val="29"/>
          <w:rtl/>
          <w:lang w:bidi="ar-SY"/>
        </w:rPr>
        <w:t xml:space="preserve"> — صلاحيات كل موظف</w:t>
      </w:r>
      <w:bookmarkEnd w:id="212"/>
    </w:p>
    <w:p w14:paraId="0CE7BE11" w14:textId="77777777" w:rsidR="00255F2A" w:rsidRDefault="000A1C75">
      <w:pPr>
        <w:spacing w:after="80" w:line="312" w:lineRule="auto"/>
      </w:pPr>
      <w:r>
        <w:rPr>
          <w:color w:val="021526"/>
          <w:sz w:val="23"/>
          <w:szCs w:val="23"/>
          <w:rtl/>
          <w:lang w:bidi="ar-SY"/>
        </w:rPr>
        <w:t xml:space="preserve">الصلاحيات الممنوحة لكل حساب مباشرة، بلا أدوار وبلا إسناد لنظام. يمنحها ويسحبها من يملك </w:t>
      </w:r>
      <w:r>
        <w:rPr>
          <w:color w:val="021526"/>
          <w:sz w:val="23"/>
          <w:szCs w:val="23"/>
        </w:rPr>
        <w:t>access.permissions.PUT</w:t>
      </w:r>
      <w:r>
        <w:rPr>
          <w:color w:val="021526"/>
          <w:sz w:val="23"/>
          <w:szCs w:val="23"/>
          <w:rtl/>
          <w:lang w:bidi="ar-SY"/>
        </w:rPr>
        <w:t xml:space="preserve"> من «صلاحيات الموظفين».</w:t>
      </w:r>
    </w:p>
    <w:p w14:paraId="317352B1"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lib/permissions.ts:393 PermGrant | StaffUser.grants | State.staffPermissions | actions.setStaffPermissions</w:t>
      </w:r>
    </w:p>
    <w:p w14:paraId="303812D7" w14:textId="77777777" w:rsidR="00255F2A" w:rsidRDefault="000A1C75">
      <w:pPr>
        <w:spacing w:after="40" w:line="300" w:lineRule="auto"/>
      </w:pPr>
      <w:r>
        <w:rPr>
          <w:b/>
          <w:bCs/>
          <w:color w:val="AD9E6E"/>
          <w:sz w:val="20"/>
          <w:szCs w:val="20"/>
          <w:rtl/>
          <w:lang w:bidi="ar-SY"/>
        </w:rPr>
        <w:t xml:space="preserve">البيانات الأولية: </w:t>
      </w:r>
      <w:r>
        <w:rPr>
          <w:color w:val="555F6B"/>
          <w:sz w:val="20"/>
          <w:szCs w:val="20"/>
          <w:rtl/>
          <w:lang w:bidi="ar-SY"/>
        </w:rPr>
        <w:t>صلاحيات الحسابات العشرين كما فُتح بها الموسم (</w:t>
      </w:r>
      <w:r>
        <w:rPr>
          <w:color w:val="555F6B"/>
          <w:sz w:val="20"/>
          <w:szCs w:val="20"/>
        </w:rPr>
        <w:t>lib/staff.ts STAFF</w:t>
      </w:r>
      <w:r>
        <w:rPr>
          <w:color w:val="555F6B"/>
          <w:sz w:val="20"/>
          <w:szCs w:val="20"/>
          <w:rtl/>
          <w:lang w:bidi="ar-SY"/>
        </w:rPr>
        <w:t xml:space="preserve">): مدير الموسم </w:t>
      </w:r>
      <w:r>
        <w:rPr>
          <w:color w:val="555F6B"/>
          <w:sz w:val="20"/>
          <w:szCs w:val="20"/>
        </w:rPr>
        <w:t>access.*</w:t>
      </w:r>
      <w:r>
        <w:rPr>
          <w:color w:val="555F6B"/>
          <w:sz w:val="20"/>
          <w:szCs w:val="20"/>
          <w:rtl/>
          <w:lang w:bidi="ar-SY"/>
        </w:rPr>
        <w:t xml:space="preserve"> وغيرها، مسؤول الطيران </w:t>
      </w:r>
      <w:r>
        <w:rPr>
          <w:color w:val="555F6B"/>
          <w:sz w:val="20"/>
          <w:szCs w:val="20"/>
        </w:rPr>
        <w:t>flights.*</w:t>
      </w:r>
      <w:r>
        <w:rPr>
          <w:color w:val="555F6B"/>
          <w:sz w:val="20"/>
          <w:szCs w:val="20"/>
          <w:rtl/>
          <w:lang w:bidi="ar-SY"/>
        </w:rPr>
        <w:t xml:space="preserve">، مندوب مطار دمشق </w:t>
      </w:r>
      <w:r>
        <w:rPr>
          <w:color w:val="555F6B"/>
          <w:sz w:val="20"/>
          <w:szCs w:val="20"/>
        </w:rPr>
        <w:t>airport.*</w:t>
      </w:r>
      <w:r>
        <w:rPr>
          <w:color w:val="555F6B"/>
          <w:sz w:val="20"/>
          <w:szCs w:val="20"/>
          <w:rtl/>
          <w:lang w:bidi="ar-SY"/>
        </w:rPr>
        <w:t xml:space="preserve"> لمطار دمشق، مشرفة قاعة دمشق </w:t>
      </w:r>
      <w:r>
        <w:rPr>
          <w:color w:val="555F6B"/>
          <w:sz w:val="20"/>
          <w:szCs w:val="20"/>
        </w:rPr>
        <w:t>hall.*</w:t>
      </w:r>
      <w:r>
        <w:rPr>
          <w:color w:val="555F6B"/>
          <w:sz w:val="20"/>
          <w:szCs w:val="20"/>
          <w:rtl/>
          <w:lang w:bidi="ar-SY"/>
        </w:rPr>
        <w:t xml:space="preserve"> لمركز دمشق…</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7116F435" w14:textId="77777777">
        <w:trPr>
          <w:tblHeader/>
          <w:jc w:val="center"/>
        </w:trPr>
        <w:tc>
          <w:tcPr>
            <w:tcW w:w="2268" w:type="dxa"/>
            <w:shd w:val="clear" w:color="auto" w:fill="00594F"/>
            <w:tcMar>
              <w:top w:w="50" w:type="dxa"/>
              <w:left w:w="90" w:type="dxa"/>
              <w:bottom w:w="50" w:type="dxa"/>
              <w:right w:w="90" w:type="dxa"/>
            </w:tcMar>
          </w:tcPr>
          <w:p w14:paraId="723780F8"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565B9324"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1228BF65"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40434E13" w14:textId="77777777" w:rsidR="00255F2A" w:rsidRDefault="000A1C75">
            <w:r>
              <w:rPr>
                <w:b/>
                <w:bCs/>
                <w:color w:val="FFFFFF"/>
                <w:sz w:val="20"/>
                <w:szCs w:val="20"/>
                <w:rtl/>
                <w:lang w:bidi="ar-SY"/>
              </w:rPr>
              <w:t>الوصف</w:t>
            </w:r>
          </w:p>
        </w:tc>
      </w:tr>
      <w:tr w:rsidR="00255F2A" w14:paraId="2BCAF88A" w14:textId="77777777">
        <w:trPr>
          <w:jc w:val="center"/>
        </w:trPr>
        <w:tc>
          <w:tcPr>
            <w:tcW w:w="2268" w:type="dxa"/>
            <w:tcMar>
              <w:top w:w="50" w:type="dxa"/>
              <w:left w:w="90" w:type="dxa"/>
              <w:bottom w:w="50" w:type="dxa"/>
              <w:right w:w="90" w:type="dxa"/>
            </w:tcMar>
          </w:tcPr>
          <w:p w14:paraId="18A39622"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56C35A03"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1F60FFC1"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674060B5" w14:textId="77777777" w:rsidR="00255F2A" w:rsidRDefault="000A1C75">
            <w:pPr>
              <w:spacing w:after="0"/>
            </w:pPr>
            <w:r>
              <w:rPr>
                <w:color w:val="021526"/>
                <w:sz w:val="18"/>
                <w:szCs w:val="18"/>
                <w:rtl/>
                <w:lang w:bidi="ar-SY"/>
              </w:rPr>
              <w:t>المعرّف الداخلي، يتولّد تلقائياً</w:t>
            </w:r>
          </w:p>
        </w:tc>
      </w:tr>
      <w:tr w:rsidR="00255F2A" w14:paraId="2A3CF716" w14:textId="77777777">
        <w:trPr>
          <w:jc w:val="center"/>
        </w:trPr>
        <w:tc>
          <w:tcPr>
            <w:tcW w:w="2268" w:type="dxa"/>
            <w:shd w:val="clear" w:color="auto" w:fill="F7F4EF"/>
            <w:tcMar>
              <w:top w:w="50" w:type="dxa"/>
              <w:left w:w="90" w:type="dxa"/>
              <w:bottom w:w="50" w:type="dxa"/>
              <w:right w:w="90" w:type="dxa"/>
            </w:tcMar>
          </w:tcPr>
          <w:p w14:paraId="24AD987B" w14:textId="77777777" w:rsidR="00255F2A" w:rsidRDefault="000A1C75">
            <w:pPr>
              <w:spacing w:after="0"/>
            </w:pPr>
            <w:r>
              <w:rPr>
                <w:rFonts w:ascii="Consolas" w:eastAsia="Consolas" w:hAnsi="Consolas" w:cs="Consolas"/>
                <w:color w:val="021526"/>
                <w:sz w:val="17"/>
                <w:szCs w:val="17"/>
              </w:rPr>
              <w:t>staff_user_id</w:t>
            </w:r>
          </w:p>
        </w:tc>
        <w:tc>
          <w:tcPr>
            <w:tcW w:w="1587" w:type="dxa"/>
            <w:shd w:val="clear" w:color="auto" w:fill="F7F4EF"/>
            <w:tcMar>
              <w:top w:w="50" w:type="dxa"/>
              <w:left w:w="90" w:type="dxa"/>
              <w:bottom w:w="50" w:type="dxa"/>
              <w:right w:w="90" w:type="dxa"/>
            </w:tcMar>
          </w:tcPr>
          <w:p w14:paraId="32BF7210"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75879F4F" w14:textId="77777777" w:rsidR="00255F2A" w:rsidRDefault="000A1C75">
            <w:pPr>
              <w:spacing w:after="0"/>
            </w:pPr>
            <w:r>
              <w:rPr>
                <w:color w:val="021526"/>
                <w:sz w:val="18"/>
                <w:szCs w:val="18"/>
                <w:rtl/>
                <w:lang w:bidi="ar-SY"/>
              </w:rPr>
              <w:t xml:space="preserve">← </w:t>
            </w:r>
            <w:r>
              <w:rPr>
                <w:color w:val="021526"/>
                <w:sz w:val="18"/>
                <w:szCs w:val="18"/>
              </w:rPr>
              <w:t>staff_users</w:t>
            </w:r>
            <w:r>
              <w:rPr>
                <w:color w:val="021526"/>
                <w:sz w:val="18"/>
                <w:szCs w:val="18"/>
                <w:rtl/>
                <w:lang w:bidi="ar-SY"/>
              </w:rPr>
              <w:t xml:space="preserve">، عند الحذف </w:t>
            </w:r>
            <w:r>
              <w:rPr>
                <w:color w:val="021526"/>
                <w:sz w:val="18"/>
                <w:szCs w:val="18"/>
              </w:rPr>
              <w:t>CASCADE</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6EF78F2F" w14:textId="77777777" w:rsidR="00255F2A" w:rsidRDefault="000A1C75">
            <w:pPr>
              <w:spacing w:after="0"/>
            </w:pPr>
            <w:r>
              <w:rPr>
                <w:color w:val="021526"/>
                <w:sz w:val="18"/>
                <w:szCs w:val="18"/>
                <w:rtl/>
                <w:lang w:bidi="ar-SY"/>
              </w:rPr>
              <w:t>الحساب</w:t>
            </w:r>
          </w:p>
        </w:tc>
      </w:tr>
      <w:tr w:rsidR="00255F2A" w14:paraId="5AA614DE" w14:textId="77777777">
        <w:trPr>
          <w:jc w:val="center"/>
        </w:trPr>
        <w:tc>
          <w:tcPr>
            <w:tcW w:w="2268" w:type="dxa"/>
            <w:tcMar>
              <w:top w:w="50" w:type="dxa"/>
              <w:left w:w="90" w:type="dxa"/>
              <w:bottom w:w="50" w:type="dxa"/>
              <w:right w:w="90" w:type="dxa"/>
            </w:tcMar>
          </w:tcPr>
          <w:p w14:paraId="7FDFC7F4" w14:textId="77777777" w:rsidR="00255F2A" w:rsidRDefault="000A1C75">
            <w:pPr>
              <w:spacing w:after="0"/>
            </w:pPr>
            <w:r>
              <w:rPr>
                <w:rFonts w:ascii="Consolas" w:eastAsia="Consolas" w:hAnsi="Consolas" w:cs="Consolas"/>
                <w:color w:val="021526"/>
                <w:sz w:val="17"/>
                <w:szCs w:val="17"/>
              </w:rPr>
              <w:t>permission_code</w:t>
            </w:r>
          </w:p>
        </w:tc>
        <w:tc>
          <w:tcPr>
            <w:tcW w:w="1587" w:type="dxa"/>
            <w:tcMar>
              <w:top w:w="50" w:type="dxa"/>
              <w:left w:w="90" w:type="dxa"/>
              <w:bottom w:w="50" w:type="dxa"/>
              <w:right w:w="90" w:type="dxa"/>
            </w:tcMar>
          </w:tcPr>
          <w:p w14:paraId="4706C7FD" w14:textId="77777777" w:rsidR="00255F2A" w:rsidRDefault="000A1C75">
            <w:pPr>
              <w:spacing w:after="0"/>
            </w:pPr>
            <w:r>
              <w:rPr>
                <w:rFonts w:ascii="Consolas" w:eastAsia="Consolas" w:hAnsi="Consolas" w:cs="Consolas"/>
                <w:color w:val="021526"/>
                <w:sz w:val="17"/>
                <w:szCs w:val="17"/>
              </w:rPr>
              <w:t>VARCHAR(80)</w:t>
            </w:r>
          </w:p>
        </w:tc>
        <w:tc>
          <w:tcPr>
            <w:tcW w:w="1701" w:type="dxa"/>
            <w:tcMar>
              <w:top w:w="50" w:type="dxa"/>
              <w:left w:w="90" w:type="dxa"/>
              <w:bottom w:w="50" w:type="dxa"/>
              <w:right w:w="90" w:type="dxa"/>
            </w:tcMar>
          </w:tcPr>
          <w:p w14:paraId="6A33018F" w14:textId="77777777" w:rsidR="00255F2A" w:rsidRDefault="000A1C75">
            <w:pPr>
              <w:spacing w:after="0"/>
            </w:pPr>
            <w:r>
              <w:rPr>
                <w:color w:val="021526"/>
                <w:sz w:val="18"/>
                <w:szCs w:val="18"/>
                <w:rtl/>
                <w:lang w:bidi="ar-SY"/>
              </w:rPr>
              <w:t xml:space="preserve">← </w:t>
            </w:r>
            <w:r>
              <w:rPr>
                <w:color w:val="021526"/>
                <w:sz w:val="18"/>
                <w:szCs w:val="18"/>
              </w:rPr>
              <w:t>permissions.code</w:t>
            </w:r>
            <w:r>
              <w:rPr>
                <w:color w:val="021526"/>
                <w:sz w:val="18"/>
                <w:szCs w:val="18"/>
                <w:rtl/>
                <w:lang w:bidi="ar-SY"/>
              </w:rPr>
              <w:t>، إلزامي</w:t>
            </w:r>
          </w:p>
        </w:tc>
        <w:tc>
          <w:tcPr>
            <w:tcW w:w="4309" w:type="dxa"/>
            <w:tcMar>
              <w:top w:w="50" w:type="dxa"/>
              <w:left w:w="90" w:type="dxa"/>
              <w:bottom w:w="50" w:type="dxa"/>
              <w:right w:w="90" w:type="dxa"/>
            </w:tcMar>
          </w:tcPr>
          <w:p w14:paraId="41CFC42F" w14:textId="77777777" w:rsidR="00255F2A" w:rsidRDefault="000A1C75">
            <w:pPr>
              <w:spacing w:after="0"/>
            </w:pPr>
            <w:r>
              <w:rPr>
                <w:color w:val="021526"/>
                <w:sz w:val="18"/>
                <w:szCs w:val="18"/>
                <w:rtl/>
                <w:lang w:bidi="ar-SY"/>
              </w:rPr>
              <w:t>الصلاحية</w:t>
            </w:r>
          </w:p>
        </w:tc>
      </w:tr>
      <w:tr w:rsidR="00255F2A" w14:paraId="56E6C0B0" w14:textId="77777777">
        <w:trPr>
          <w:jc w:val="center"/>
        </w:trPr>
        <w:tc>
          <w:tcPr>
            <w:tcW w:w="2268" w:type="dxa"/>
            <w:shd w:val="clear" w:color="auto" w:fill="F7F4EF"/>
            <w:tcMar>
              <w:top w:w="50" w:type="dxa"/>
              <w:left w:w="90" w:type="dxa"/>
              <w:bottom w:w="50" w:type="dxa"/>
              <w:right w:w="90" w:type="dxa"/>
            </w:tcMar>
          </w:tcPr>
          <w:p w14:paraId="307B61AA" w14:textId="77777777" w:rsidR="00255F2A" w:rsidRDefault="000A1C75">
            <w:pPr>
              <w:spacing w:after="0"/>
            </w:pPr>
            <w:r>
              <w:rPr>
                <w:rFonts w:ascii="Consolas" w:eastAsia="Consolas" w:hAnsi="Consolas" w:cs="Consolas"/>
                <w:color w:val="021526"/>
                <w:sz w:val="17"/>
                <w:szCs w:val="17"/>
              </w:rPr>
              <w:t>granted_by_staff_id</w:t>
            </w:r>
          </w:p>
        </w:tc>
        <w:tc>
          <w:tcPr>
            <w:tcW w:w="1587" w:type="dxa"/>
            <w:shd w:val="clear" w:color="auto" w:fill="F7F4EF"/>
            <w:tcMar>
              <w:top w:w="50" w:type="dxa"/>
              <w:left w:w="90" w:type="dxa"/>
              <w:bottom w:w="50" w:type="dxa"/>
              <w:right w:w="90" w:type="dxa"/>
            </w:tcMar>
          </w:tcPr>
          <w:p w14:paraId="085E8882"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2DA79D39" w14:textId="77777777" w:rsidR="00255F2A" w:rsidRDefault="000A1C75">
            <w:pPr>
              <w:spacing w:after="0"/>
            </w:pPr>
            <w:r>
              <w:rPr>
                <w:color w:val="021526"/>
                <w:sz w:val="18"/>
                <w:szCs w:val="18"/>
                <w:rtl/>
                <w:lang w:bidi="ar-SY"/>
              </w:rPr>
              <w:t xml:space="preserve">← </w:t>
            </w:r>
            <w:r>
              <w:rPr>
                <w:color w:val="021526"/>
                <w:sz w:val="18"/>
                <w:szCs w:val="18"/>
              </w:rPr>
              <w:t>staff_users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shd w:val="clear" w:color="auto" w:fill="F7F4EF"/>
            <w:tcMar>
              <w:top w:w="50" w:type="dxa"/>
              <w:left w:w="90" w:type="dxa"/>
              <w:bottom w:w="50" w:type="dxa"/>
              <w:right w:w="90" w:type="dxa"/>
            </w:tcMar>
          </w:tcPr>
          <w:p w14:paraId="12475DD0" w14:textId="77777777" w:rsidR="00255F2A" w:rsidRDefault="000A1C75">
            <w:pPr>
              <w:spacing w:after="0"/>
            </w:pPr>
            <w:r>
              <w:rPr>
                <w:color w:val="021526"/>
                <w:sz w:val="18"/>
                <w:szCs w:val="18"/>
                <w:rtl/>
                <w:lang w:bidi="ar-SY"/>
              </w:rPr>
              <w:t>من منحها (فارغ لما فُتح به الموسم)</w:t>
            </w:r>
          </w:p>
        </w:tc>
      </w:tr>
      <w:tr w:rsidR="00255F2A" w14:paraId="5D11AE69" w14:textId="77777777">
        <w:trPr>
          <w:jc w:val="center"/>
        </w:trPr>
        <w:tc>
          <w:tcPr>
            <w:tcW w:w="2268" w:type="dxa"/>
            <w:tcMar>
              <w:top w:w="50" w:type="dxa"/>
              <w:left w:w="90" w:type="dxa"/>
              <w:bottom w:w="50" w:type="dxa"/>
              <w:right w:w="90" w:type="dxa"/>
            </w:tcMar>
          </w:tcPr>
          <w:p w14:paraId="6D7B0EC1" w14:textId="77777777" w:rsidR="00255F2A" w:rsidRDefault="000A1C75">
            <w:pPr>
              <w:spacing w:after="0"/>
            </w:pPr>
            <w:r>
              <w:rPr>
                <w:rFonts w:ascii="Consolas" w:eastAsia="Consolas" w:hAnsi="Consolas" w:cs="Consolas"/>
                <w:color w:val="021526"/>
                <w:sz w:val="17"/>
                <w:szCs w:val="17"/>
              </w:rPr>
              <w:t>granted_at</w:t>
            </w:r>
          </w:p>
        </w:tc>
        <w:tc>
          <w:tcPr>
            <w:tcW w:w="1587" w:type="dxa"/>
            <w:tcMar>
              <w:top w:w="50" w:type="dxa"/>
              <w:left w:w="90" w:type="dxa"/>
              <w:bottom w:w="50" w:type="dxa"/>
              <w:right w:w="90" w:type="dxa"/>
            </w:tcMar>
          </w:tcPr>
          <w:p w14:paraId="24F1F4C1"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714766A7" w14:textId="77777777" w:rsidR="00255F2A" w:rsidRDefault="000A1C75">
            <w:pPr>
              <w:spacing w:after="0"/>
            </w:pPr>
            <w:r>
              <w:rPr>
                <w:color w:val="021526"/>
                <w:sz w:val="18"/>
                <w:szCs w:val="18"/>
                <w:rtl/>
                <w:lang w:bidi="ar-SY"/>
              </w:rPr>
              <w:t>إلزامي، الآن افتراضياً</w:t>
            </w:r>
          </w:p>
        </w:tc>
        <w:tc>
          <w:tcPr>
            <w:tcW w:w="4309" w:type="dxa"/>
            <w:tcMar>
              <w:top w:w="50" w:type="dxa"/>
              <w:left w:w="90" w:type="dxa"/>
              <w:bottom w:w="50" w:type="dxa"/>
              <w:right w:w="90" w:type="dxa"/>
            </w:tcMar>
          </w:tcPr>
          <w:p w14:paraId="5B3A0D00" w14:textId="77777777" w:rsidR="00255F2A" w:rsidRDefault="000A1C75">
            <w:pPr>
              <w:spacing w:after="0"/>
            </w:pPr>
            <w:r>
              <w:rPr>
                <w:color w:val="021526"/>
                <w:sz w:val="18"/>
                <w:szCs w:val="18"/>
                <w:rtl/>
                <w:lang w:bidi="ar-SY"/>
              </w:rPr>
              <w:t>وقت المنح</w:t>
            </w:r>
          </w:p>
        </w:tc>
      </w:tr>
    </w:tbl>
    <w:p w14:paraId="0A5CE430" w14:textId="77777777" w:rsidR="00255F2A" w:rsidRDefault="00255F2A">
      <w:pPr>
        <w:spacing w:after="80" w:line="300" w:lineRule="auto"/>
      </w:pPr>
    </w:p>
    <w:p w14:paraId="28AACA73" w14:textId="77777777" w:rsidR="00255F2A" w:rsidRDefault="000A1C75">
      <w:pPr>
        <w:spacing w:after="20" w:line="300" w:lineRule="auto"/>
      </w:pPr>
      <w:r>
        <w:rPr>
          <w:b/>
          <w:bCs/>
          <w:color w:val="00594F"/>
          <w:sz w:val="21"/>
          <w:szCs w:val="21"/>
          <w:rtl/>
          <w:lang w:bidi="ar-SY"/>
        </w:rPr>
        <w:t>المفاتيح والقيود:</w:t>
      </w:r>
    </w:p>
    <w:p w14:paraId="3B255C6B" w14:textId="77777777" w:rsidR="00255F2A" w:rsidRDefault="000A1C75">
      <w:pPr>
        <w:pStyle w:val="ListBullet"/>
        <w:spacing w:after="40" w:line="288" w:lineRule="auto"/>
      </w:pPr>
      <w:r>
        <w:rPr>
          <w:color w:val="021526"/>
          <w:sz w:val="20"/>
          <w:szCs w:val="20"/>
          <w:rtl/>
          <w:lang w:bidi="ar-SY"/>
        </w:rPr>
        <w:t>فريد معاً:</w:t>
      </w:r>
      <w:r>
        <w:rPr>
          <w:color w:val="021526"/>
          <w:sz w:val="20"/>
          <w:szCs w:val="20"/>
        </w:rPr>
        <w:t xml:space="preserve"> (staff_user_id</w:t>
      </w:r>
      <w:r>
        <w:rPr>
          <w:color w:val="021526"/>
          <w:sz w:val="20"/>
          <w:szCs w:val="20"/>
          <w:rtl/>
          <w:lang w:bidi="ar-SY"/>
        </w:rPr>
        <w:t xml:space="preserve">، </w:t>
      </w:r>
      <w:r>
        <w:rPr>
          <w:color w:val="021526"/>
          <w:sz w:val="20"/>
          <w:szCs w:val="20"/>
        </w:rPr>
        <w:t>permission_code</w:t>
      </w:r>
      <w:r>
        <w:rPr>
          <w:color w:val="021526"/>
          <w:sz w:val="20"/>
          <w:szCs w:val="20"/>
          <w:rtl/>
          <w:lang w:bidi="ar-SY"/>
        </w:rPr>
        <w:t>)</w:t>
      </w:r>
    </w:p>
    <w:p w14:paraId="23574905" w14:textId="77777777" w:rsidR="00255F2A" w:rsidRDefault="000A1C75">
      <w:pPr>
        <w:spacing w:before="40" w:after="20" w:line="300" w:lineRule="auto"/>
      </w:pPr>
      <w:r>
        <w:rPr>
          <w:b/>
          <w:bCs/>
          <w:color w:val="00594F"/>
          <w:sz w:val="21"/>
          <w:szCs w:val="21"/>
          <w:rtl/>
          <w:lang w:bidi="ar-SY"/>
        </w:rPr>
        <w:t>قواعد العمل:</w:t>
      </w:r>
    </w:p>
    <w:p w14:paraId="6698F79E" w14:textId="77777777" w:rsidR="00255F2A" w:rsidRDefault="000A1C75">
      <w:pPr>
        <w:pStyle w:val="ListBullet"/>
        <w:spacing w:after="40" w:line="288" w:lineRule="auto"/>
      </w:pPr>
      <w:r>
        <w:rPr>
          <w:color w:val="021526"/>
          <w:sz w:val="21"/>
          <w:szCs w:val="21"/>
          <w:rtl/>
          <w:lang w:bidi="ar-SY"/>
        </w:rPr>
        <w:t xml:space="preserve">السحب حذف للسطر، والمنح إضافة له؛ ويُكتب كل منهما في </w:t>
      </w:r>
      <w:r>
        <w:rPr>
          <w:color w:val="021526"/>
          <w:sz w:val="21"/>
          <w:szCs w:val="21"/>
        </w:rPr>
        <w:t>audit_events</w:t>
      </w:r>
      <w:r>
        <w:rPr>
          <w:color w:val="021526"/>
          <w:sz w:val="21"/>
          <w:szCs w:val="21"/>
          <w:rtl/>
          <w:lang w:bidi="ar-SY"/>
        </w:rPr>
        <w:t xml:space="preserve"> حدثاً مهماً (</w:t>
      </w:r>
      <w:r>
        <w:rPr>
          <w:color w:val="021526"/>
          <w:sz w:val="21"/>
          <w:szCs w:val="21"/>
        </w:rPr>
        <w:t>system_code = access</w:t>
      </w:r>
      <w:r>
        <w:rPr>
          <w:color w:val="021526"/>
          <w:sz w:val="21"/>
          <w:szCs w:val="21"/>
          <w:rtl/>
          <w:lang w:bidi="ar-SY"/>
        </w:rPr>
        <w:t>) بما مُنح وما سُحب وما تغيّر نطاقه.</w:t>
      </w:r>
    </w:p>
    <w:p w14:paraId="15604816" w14:textId="77777777" w:rsidR="00255F2A" w:rsidRDefault="000A1C75">
      <w:pPr>
        <w:pStyle w:val="ListBullet"/>
        <w:spacing w:after="40" w:line="288" w:lineRule="auto"/>
      </w:pPr>
      <w:r>
        <w:rPr>
          <w:color w:val="021526"/>
          <w:sz w:val="21"/>
          <w:szCs w:val="21"/>
          <w:rtl/>
          <w:lang w:bidi="ar-SY"/>
        </w:rPr>
        <w:t xml:space="preserve">لا يسحب أحد من نفسه </w:t>
      </w:r>
      <w:r>
        <w:rPr>
          <w:color w:val="021526"/>
          <w:sz w:val="21"/>
          <w:szCs w:val="21"/>
        </w:rPr>
        <w:t>access.permissions.PUT</w:t>
      </w:r>
      <w:r>
        <w:rPr>
          <w:color w:val="021526"/>
          <w:sz w:val="21"/>
          <w:szCs w:val="21"/>
          <w:rtl/>
          <w:lang w:bidi="ar-SY"/>
        </w:rPr>
        <w:t>: يسحبها منه غيره ممن يملكها.</w:t>
      </w:r>
    </w:p>
    <w:p w14:paraId="29BA25BF" w14:textId="77777777" w:rsidR="00255F2A" w:rsidRDefault="000A1C75">
      <w:pPr>
        <w:pStyle w:val="Heading2"/>
        <w:spacing w:before="280" w:after="120"/>
      </w:pPr>
      <w:bookmarkStart w:id="213" w:name="_Toc243550945"/>
      <w:r>
        <w:rPr>
          <w:rFonts w:ascii="itf Qomra Arabic" w:eastAsia="itf Qomra Arabic" w:hAnsi="itf Qomra Arabic" w:cs="itf Qomra Arabic"/>
          <w:szCs w:val="29"/>
        </w:rPr>
        <w:t>staff_user_permission_scopes</w:t>
      </w:r>
      <w:r>
        <w:rPr>
          <w:rFonts w:ascii="itf Qomra Arabic" w:eastAsia="itf Qomra Arabic" w:hAnsi="itf Qomra Arabic" w:cs="itf Qomra Arabic"/>
          <w:szCs w:val="29"/>
          <w:rtl/>
          <w:lang w:bidi="ar-SY"/>
        </w:rPr>
        <w:t xml:space="preserve"> — نطاق كل صلاحية ممنوحة</w:t>
      </w:r>
      <w:bookmarkEnd w:id="213"/>
    </w:p>
    <w:p w14:paraId="6546DB3D" w14:textId="77777777" w:rsidR="00255F2A" w:rsidRDefault="000A1C75">
      <w:pPr>
        <w:spacing w:after="80" w:line="312" w:lineRule="auto"/>
      </w:pPr>
      <w:r>
        <w:rPr>
          <w:color w:val="021526"/>
          <w:sz w:val="23"/>
          <w:szCs w:val="23"/>
          <w:rtl/>
          <w:lang w:bidi="ar-SY"/>
        </w:rPr>
        <w:t>حين تُمنح صلاحية لنطاق بعينه: المراكز أو المطارات أو العمليات أو المجموعات التي تقتصر عليها. بلا أسطر هنا تسري الصلاحية في كل مكان.</w:t>
      </w:r>
    </w:p>
    <w:p w14:paraId="6A559E9B"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PermGrant.scope | lib/permissions.ts:399 can(user, key, scopeId)</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6DFAE92A" w14:textId="77777777">
        <w:trPr>
          <w:tblHeader/>
          <w:jc w:val="center"/>
        </w:trPr>
        <w:tc>
          <w:tcPr>
            <w:tcW w:w="2268" w:type="dxa"/>
            <w:shd w:val="clear" w:color="auto" w:fill="00594F"/>
            <w:tcMar>
              <w:top w:w="50" w:type="dxa"/>
              <w:left w:w="90" w:type="dxa"/>
              <w:bottom w:w="50" w:type="dxa"/>
              <w:right w:w="90" w:type="dxa"/>
            </w:tcMar>
          </w:tcPr>
          <w:p w14:paraId="71B28C47"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69BC762D"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7E0E9C3F"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118D1F6A" w14:textId="77777777" w:rsidR="00255F2A" w:rsidRDefault="000A1C75">
            <w:r>
              <w:rPr>
                <w:b/>
                <w:bCs/>
                <w:color w:val="FFFFFF"/>
                <w:sz w:val="20"/>
                <w:szCs w:val="20"/>
                <w:rtl/>
                <w:lang w:bidi="ar-SY"/>
              </w:rPr>
              <w:t>الوصف</w:t>
            </w:r>
          </w:p>
        </w:tc>
      </w:tr>
      <w:tr w:rsidR="00255F2A" w14:paraId="7A18FA7F" w14:textId="77777777">
        <w:trPr>
          <w:jc w:val="center"/>
        </w:trPr>
        <w:tc>
          <w:tcPr>
            <w:tcW w:w="2268" w:type="dxa"/>
            <w:tcMar>
              <w:top w:w="50" w:type="dxa"/>
              <w:left w:w="90" w:type="dxa"/>
              <w:bottom w:w="50" w:type="dxa"/>
              <w:right w:w="90" w:type="dxa"/>
            </w:tcMar>
          </w:tcPr>
          <w:p w14:paraId="4DCFF149" w14:textId="77777777" w:rsidR="00255F2A" w:rsidRDefault="000A1C75">
            <w:pPr>
              <w:spacing w:after="0"/>
            </w:pPr>
            <w:r>
              <w:rPr>
                <w:rFonts w:ascii="Consolas" w:eastAsia="Consolas" w:hAnsi="Consolas" w:cs="Consolas"/>
                <w:color w:val="021526"/>
                <w:sz w:val="17"/>
                <w:szCs w:val="17"/>
              </w:rPr>
              <w:t>staff_user_permission_id</w:t>
            </w:r>
          </w:p>
        </w:tc>
        <w:tc>
          <w:tcPr>
            <w:tcW w:w="1587" w:type="dxa"/>
            <w:tcMar>
              <w:top w:w="50" w:type="dxa"/>
              <w:left w:w="90" w:type="dxa"/>
              <w:bottom w:w="50" w:type="dxa"/>
              <w:right w:w="90" w:type="dxa"/>
            </w:tcMar>
          </w:tcPr>
          <w:p w14:paraId="3D684F44"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65B5C40F" w14:textId="77777777" w:rsidR="00255F2A" w:rsidRDefault="000A1C75">
            <w:pPr>
              <w:spacing w:after="0"/>
            </w:pPr>
            <w:r>
              <w:rPr>
                <w:color w:val="021526"/>
                <w:sz w:val="18"/>
                <w:szCs w:val="18"/>
                <w:rtl/>
                <w:lang w:bidi="ar-SY"/>
              </w:rPr>
              <w:t xml:space="preserve">مفتاح أساسي، ← </w:t>
            </w:r>
            <w:r>
              <w:rPr>
                <w:color w:val="021526"/>
                <w:sz w:val="18"/>
                <w:szCs w:val="18"/>
              </w:rPr>
              <w:t>staff_user_permissions</w:t>
            </w:r>
            <w:r>
              <w:rPr>
                <w:color w:val="021526"/>
                <w:sz w:val="18"/>
                <w:szCs w:val="18"/>
                <w:rtl/>
                <w:lang w:bidi="ar-SY"/>
              </w:rPr>
              <w:t xml:space="preserve">، عند الحذف </w:t>
            </w:r>
            <w:r>
              <w:rPr>
                <w:color w:val="021526"/>
                <w:sz w:val="18"/>
                <w:szCs w:val="18"/>
              </w:rPr>
              <w:t>CASCADE</w:t>
            </w:r>
            <w:r>
              <w:rPr>
                <w:color w:val="021526"/>
                <w:sz w:val="18"/>
                <w:szCs w:val="18"/>
                <w:rtl/>
                <w:lang w:bidi="ar-SY"/>
              </w:rPr>
              <w:t>، إلزامي</w:t>
            </w:r>
          </w:p>
        </w:tc>
        <w:tc>
          <w:tcPr>
            <w:tcW w:w="4309" w:type="dxa"/>
            <w:tcMar>
              <w:top w:w="50" w:type="dxa"/>
              <w:left w:w="90" w:type="dxa"/>
              <w:bottom w:w="50" w:type="dxa"/>
              <w:right w:w="90" w:type="dxa"/>
            </w:tcMar>
          </w:tcPr>
          <w:p w14:paraId="092F63EC" w14:textId="77777777" w:rsidR="00255F2A" w:rsidRDefault="000A1C75">
            <w:pPr>
              <w:spacing w:after="0"/>
            </w:pPr>
            <w:r>
              <w:rPr>
                <w:color w:val="021526"/>
                <w:sz w:val="18"/>
                <w:szCs w:val="18"/>
                <w:rtl/>
                <w:lang w:bidi="ar-SY"/>
              </w:rPr>
              <w:t>الصلاحية الممنوحة</w:t>
            </w:r>
          </w:p>
        </w:tc>
      </w:tr>
      <w:tr w:rsidR="00255F2A" w14:paraId="5576B352" w14:textId="77777777">
        <w:trPr>
          <w:jc w:val="center"/>
        </w:trPr>
        <w:tc>
          <w:tcPr>
            <w:tcW w:w="2268" w:type="dxa"/>
            <w:shd w:val="clear" w:color="auto" w:fill="F7F4EF"/>
            <w:tcMar>
              <w:top w:w="50" w:type="dxa"/>
              <w:left w:w="90" w:type="dxa"/>
              <w:bottom w:w="50" w:type="dxa"/>
              <w:right w:w="90" w:type="dxa"/>
            </w:tcMar>
          </w:tcPr>
          <w:p w14:paraId="2B4EC8F5" w14:textId="77777777" w:rsidR="00255F2A" w:rsidRDefault="000A1C75">
            <w:pPr>
              <w:spacing w:after="0"/>
            </w:pPr>
            <w:r>
              <w:rPr>
                <w:rFonts w:ascii="Consolas" w:eastAsia="Consolas" w:hAnsi="Consolas" w:cs="Consolas"/>
                <w:color w:val="021526"/>
                <w:sz w:val="17"/>
                <w:szCs w:val="17"/>
              </w:rPr>
              <w:t>scope_id</w:t>
            </w:r>
          </w:p>
        </w:tc>
        <w:tc>
          <w:tcPr>
            <w:tcW w:w="1587" w:type="dxa"/>
            <w:shd w:val="clear" w:color="auto" w:fill="F7F4EF"/>
            <w:tcMar>
              <w:top w:w="50" w:type="dxa"/>
              <w:left w:w="90" w:type="dxa"/>
              <w:bottom w:w="50" w:type="dxa"/>
              <w:right w:w="90" w:type="dxa"/>
            </w:tcMar>
          </w:tcPr>
          <w:p w14:paraId="08802B5C" w14:textId="77777777" w:rsidR="00255F2A" w:rsidRDefault="000A1C75">
            <w:pPr>
              <w:spacing w:after="0"/>
            </w:pPr>
            <w:r>
              <w:rPr>
                <w:rFonts w:ascii="Consolas" w:eastAsia="Consolas" w:hAnsi="Consolas" w:cs="Consolas"/>
                <w:color w:val="021526"/>
                <w:sz w:val="17"/>
                <w:szCs w:val="17"/>
              </w:rPr>
              <w:t>VARCHAR(40)</w:t>
            </w:r>
          </w:p>
        </w:tc>
        <w:tc>
          <w:tcPr>
            <w:tcW w:w="1701" w:type="dxa"/>
            <w:shd w:val="clear" w:color="auto" w:fill="F7F4EF"/>
            <w:tcMar>
              <w:top w:w="50" w:type="dxa"/>
              <w:left w:w="90" w:type="dxa"/>
              <w:bottom w:w="50" w:type="dxa"/>
              <w:right w:w="90" w:type="dxa"/>
            </w:tcMar>
          </w:tcPr>
          <w:p w14:paraId="380C1F6C" w14:textId="77777777" w:rsidR="00255F2A" w:rsidRDefault="000A1C75">
            <w:pPr>
              <w:spacing w:after="0"/>
            </w:pPr>
            <w:r>
              <w:rPr>
                <w:color w:val="021526"/>
                <w:sz w:val="18"/>
                <w:szCs w:val="18"/>
                <w:rtl/>
                <w:lang w:bidi="ar-SY"/>
              </w:rPr>
              <w:t>مفتاح أساسي، إلزامي</w:t>
            </w:r>
          </w:p>
        </w:tc>
        <w:tc>
          <w:tcPr>
            <w:tcW w:w="4309" w:type="dxa"/>
            <w:shd w:val="clear" w:color="auto" w:fill="F7F4EF"/>
            <w:tcMar>
              <w:top w:w="50" w:type="dxa"/>
              <w:left w:w="90" w:type="dxa"/>
              <w:bottom w:w="50" w:type="dxa"/>
              <w:right w:w="90" w:type="dxa"/>
            </w:tcMar>
          </w:tcPr>
          <w:p w14:paraId="441E3226" w14:textId="77777777" w:rsidR="00255F2A" w:rsidRDefault="000A1C75">
            <w:pPr>
              <w:spacing w:after="0"/>
            </w:pPr>
            <w:r>
              <w:rPr>
                <w:color w:val="021526"/>
                <w:sz w:val="18"/>
                <w:szCs w:val="18"/>
                <w:rtl/>
                <w:lang w:bidi="ar-SY"/>
              </w:rPr>
              <w:t xml:space="preserve">معرّف ما تقتصر عليه، بحسب </w:t>
            </w:r>
            <w:r>
              <w:rPr>
                <w:color w:val="021526"/>
                <w:sz w:val="18"/>
                <w:szCs w:val="18"/>
              </w:rPr>
              <w:t>scope_kind</w:t>
            </w:r>
            <w:r>
              <w:rPr>
                <w:color w:val="021526"/>
                <w:sz w:val="18"/>
                <w:szCs w:val="18"/>
                <w:rtl/>
                <w:lang w:bidi="ar-SY"/>
              </w:rPr>
              <w:t xml:space="preserve"> لمورده أو نظامه: معرّف المركز (</w:t>
            </w:r>
            <w:r>
              <w:rPr>
                <w:color w:val="021526"/>
                <w:sz w:val="18"/>
                <w:szCs w:val="18"/>
              </w:rPr>
              <w:t>exam_centers</w:t>
            </w:r>
            <w:r>
              <w:rPr>
                <w:color w:val="021526"/>
                <w:sz w:val="18"/>
                <w:szCs w:val="18"/>
                <w:rtl/>
                <w:lang w:bidi="ar-SY"/>
              </w:rPr>
              <w:t>)، أو المطار (</w:t>
            </w:r>
            <w:r>
              <w:rPr>
                <w:color w:val="021526"/>
                <w:sz w:val="18"/>
                <w:szCs w:val="18"/>
              </w:rPr>
              <w:t>airports</w:t>
            </w:r>
            <w:r>
              <w:rPr>
                <w:color w:val="021526"/>
                <w:sz w:val="18"/>
                <w:szCs w:val="18"/>
                <w:rtl/>
                <w:lang w:bidi="ar-SY"/>
              </w:rPr>
              <w:t>)، أو مفتاح العملية (</w:t>
            </w:r>
            <w:r>
              <w:rPr>
                <w:color w:val="021526"/>
                <w:sz w:val="18"/>
                <w:szCs w:val="18"/>
              </w:rPr>
              <w:t>operations</w:t>
            </w:r>
            <w:r>
              <w:rPr>
                <w:color w:val="021526"/>
                <w:sz w:val="18"/>
                <w:szCs w:val="18"/>
                <w:rtl/>
                <w:lang w:bidi="ar-SY"/>
              </w:rPr>
              <w:t>)، أو المجموعة (</w:t>
            </w:r>
            <w:r>
              <w:rPr>
                <w:color w:val="021526"/>
                <w:sz w:val="18"/>
                <w:szCs w:val="18"/>
              </w:rPr>
              <w:t>cms_collections</w:t>
            </w:r>
            <w:r>
              <w:rPr>
                <w:color w:val="021526"/>
                <w:sz w:val="18"/>
                <w:szCs w:val="18"/>
                <w:rtl/>
                <w:lang w:bidi="ar-SY"/>
              </w:rPr>
              <w:t>)، أو المكتب، أو نوع الملف التشغيلي</w:t>
            </w:r>
          </w:p>
        </w:tc>
      </w:tr>
    </w:tbl>
    <w:p w14:paraId="45CA309F" w14:textId="77777777" w:rsidR="00255F2A" w:rsidRDefault="00255F2A">
      <w:pPr>
        <w:spacing w:after="80" w:line="300" w:lineRule="auto"/>
      </w:pPr>
    </w:p>
    <w:p w14:paraId="78B829D0" w14:textId="77777777" w:rsidR="00255F2A" w:rsidRDefault="000A1C75">
      <w:pPr>
        <w:spacing w:after="20" w:line="300" w:lineRule="auto"/>
      </w:pPr>
      <w:r>
        <w:rPr>
          <w:b/>
          <w:bCs/>
          <w:color w:val="00594F"/>
          <w:sz w:val="21"/>
          <w:szCs w:val="21"/>
          <w:rtl/>
          <w:lang w:bidi="ar-SY"/>
        </w:rPr>
        <w:t>المفاتيح والقيود:</w:t>
      </w:r>
    </w:p>
    <w:p w14:paraId="4C28F989" w14:textId="77777777" w:rsidR="00255F2A" w:rsidRDefault="000A1C75">
      <w:pPr>
        <w:pStyle w:val="ListBullet"/>
        <w:spacing w:after="40" w:line="288" w:lineRule="auto"/>
      </w:pPr>
      <w:r>
        <w:rPr>
          <w:color w:val="021526"/>
          <w:sz w:val="20"/>
          <w:szCs w:val="20"/>
          <w:rtl/>
          <w:lang w:bidi="ar-SY"/>
        </w:rPr>
        <w:t>المفتاح الأساسي المركب:</w:t>
      </w:r>
      <w:r>
        <w:rPr>
          <w:color w:val="021526"/>
          <w:sz w:val="20"/>
          <w:szCs w:val="20"/>
        </w:rPr>
        <w:t xml:space="preserve"> (staff_user_permission_id</w:t>
      </w:r>
      <w:r>
        <w:rPr>
          <w:color w:val="021526"/>
          <w:sz w:val="20"/>
          <w:szCs w:val="20"/>
          <w:rtl/>
          <w:lang w:bidi="ar-SY"/>
        </w:rPr>
        <w:t xml:space="preserve">، </w:t>
      </w:r>
      <w:r>
        <w:rPr>
          <w:color w:val="021526"/>
          <w:sz w:val="20"/>
          <w:szCs w:val="20"/>
        </w:rPr>
        <w:t>scope_id</w:t>
      </w:r>
      <w:r>
        <w:rPr>
          <w:color w:val="021526"/>
          <w:sz w:val="20"/>
          <w:szCs w:val="20"/>
          <w:rtl/>
          <w:lang w:bidi="ar-SY"/>
        </w:rPr>
        <w:t>)</w:t>
      </w:r>
    </w:p>
    <w:p w14:paraId="5AF9E90A" w14:textId="77777777" w:rsidR="00255F2A" w:rsidRDefault="000A1C75">
      <w:pPr>
        <w:spacing w:before="40" w:after="20" w:line="300" w:lineRule="auto"/>
      </w:pPr>
      <w:r>
        <w:rPr>
          <w:b/>
          <w:bCs/>
          <w:color w:val="00594F"/>
          <w:sz w:val="21"/>
          <w:szCs w:val="21"/>
          <w:rtl/>
          <w:lang w:bidi="ar-SY"/>
        </w:rPr>
        <w:t>قواعد العمل:</w:t>
      </w:r>
    </w:p>
    <w:p w14:paraId="406E1088" w14:textId="77777777" w:rsidR="00255F2A" w:rsidRDefault="000A1C75">
      <w:pPr>
        <w:pStyle w:val="ListBullet"/>
        <w:spacing w:after="40" w:line="288" w:lineRule="auto"/>
      </w:pPr>
      <w:r>
        <w:rPr>
          <w:color w:val="021526"/>
          <w:sz w:val="21"/>
          <w:szCs w:val="21"/>
          <w:rtl/>
          <w:lang w:bidi="ar-SY"/>
        </w:rPr>
        <w:t xml:space="preserve">مشرف القاعة من يملك </w:t>
      </w:r>
      <w:r>
        <w:rPr>
          <w:color w:val="021526"/>
          <w:sz w:val="21"/>
          <w:szCs w:val="21"/>
        </w:rPr>
        <w:t>hall.sittings.GET</w:t>
      </w:r>
      <w:r>
        <w:rPr>
          <w:color w:val="021526"/>
          <w:sz w:val="21"/>
          <w:szCs w:val="21"/>
          <w:rtl/>
          <w:lang w:bidi="ar-SY"/>
        </w:rPr>
        <w:t xml:space="preserve"> لمركزها، ومندوب المطار من يملك </w:t>
      </w:r>
      <w:r>
        <w:rPr>
          <w:color w:val="021526"/>
          <w:sz w:val="21"/>
          <w:szCs w:val="21"/>
        </w:rPr>
        <w:t>airport.flights.GET</w:t>
      </w:r>
      <w:r>
        <w:rPr>
          <w:color w:val="021526"/>
          <w:sz w:val="21"/>
          <w:szCs w:val="21"/>
          <w:rtl/>
          <w:lang w:bidi="ar-SY"/>
        </w:rPr>
        <w:t xml:space="preserve"> لمطاره: لا جدول إسناد لهما.</w:t>
      </w:r>
    </w:p>
    <w:p w14:paraId="597CFA76" w14:textId="77777777" w:rsidR="00255F2A" w:rsidRDefault="000A1C75">
      <w:pPr>
        <w:pStyle w:val="ListBullet"/>
        <w:spacing w:after="40" w:line="288" w:lineRule="auto"/>
      </w:pPr>
      <w:r>
        <w:rPr>
          <w:color w:val="021526"/>
          <w:sz w:val="21"/>
          <w:szCs w:val="21"/>
          <w:rtl/>
          <w:lang w:bidi="ar-SY"/>
        </w:rPr>
        <w:t xml:space="preserve">مواعيد عملية تتغير بيد من يملك </w:t>
      </w:r>
      <w:r>
        <w:rPr>
          <w:color w:val="021526"/>
          <w:sz w:val="21"/>
          <w:szCs w:val="21"/>
        </w:rPr>
        <w:t>season.windows.PUT</w:t>
      </w:r>
      <w:r>
        <w:rPr>
          <w:color w:val="021526"/>
          <w:sz w:val="21"/>
          <w:szCs w:val="21"/>
          <w:rtl/>
          <w:lang w:bidi="ar-SY"/>
        </w:rPr>
        <w:t xml:space="preserve"> لها.</w:t>
      </w:r>
    </w:p>
    <w:p w14:paraId="2AA15E87" w14:textId="77777777" w:rsidR="00255F2A" w:rsidRDefault="000A1C75">
      <w:pPr>
        <w:pStyle w:val="Heading2"/>
        <w:spacing w:before="280" w:after="120"/>
      </w:pPr>
      <w:bookmarkStart w:id="214" w:name="_Toc243550946"/>
      <w:r>
        <w:rPr>
          <w:rFonts w:ascii="itf Qomra Arabic" w:eastAsia="itf Qomra Arabic" w:hAnsi="itf Qomra Arabic" w:cs="itf Qomra Arabic"/>
          <w:szCs w:val="29"/>
        </w:rPr>
        <w:t>management_systems</w:t>
      </w:r>
      <w:r>
        <w:rPr>
          <w:rFonts w:ascii="itf Qomra Arabic" w:eastAsia="itf Qomra Arabic" w:hAnsi="itf Qomra Arabic" w:cs="itf Qomra Arabic"/>
          <w:szCs w:val="29"/>
          <w:rtl/>
          <w:lang w:bidi="ar-SY"/>
        </w:rPr>
        <w:t xml:space="preserve"> — ملفات الإدارة</w:t>
      </w:r>
      <w:bookmarkEnd w:id="214"/>
    </w:p>
    <w:p w14:paraId="0BB43CD5" w14:textId="77777777" w:rsidR="00255F2A" w:rsidRDefault="000A1C75">
      <w:pPr>
        <w:spacing w:after="80" w:line="312" w:lineRule="auto"/>
      </w:pPr>
      <w:r>
        <w:rPr>
          <w:color w:val="021526"/>
          <w:sz w:val="23"/>
          <w:szCs w:val="23"/>
          <w:rtl/>
          <w:lang w:bidi="ar-SY"/>
        </w:rPr>
        <w:t>الملفات الخمسة، لكل ملف لوحة تحكم وعمليات في القائمة الجانبية.</w:t>
      </w:r>
    </w:p>
    <w:p w14:paraId="1C8E7E6A"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lib/systems.ts:15 SystemKey, :24 SYSTEMS, OPENED</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6FC9EC54" w14:textId="77777777">
        <w:trPr>
          <w:tblHeader/>
          <w:jc w:val="center"/>
        </w:trPr>
        <w:tc>
          <w:tcPr>
            <w:tcW w:w="2268" w:type="dxa"/>
            <w:shd w:val="clear" w:color="auto" w:fill="00594F"/>
            <w:tcMar>
              <w:top w:w="50" w:type="dxa"/>
              <w:left w:w="90" w:type="dxa"/>
              <w:bottom w:w="50" w:type="dxa"/>
              <w:right w:w="90" w:type="dxa"/>
            </w:tcMar>
          </w:tcPr>
          <w:p w14:paraId="2194637B"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54B91749"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5BBF2ECC"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50733BCC" w14:textId="77777777" w:rsidR="00255F2A" w:rsidRDefault="000A1C75">
            <w:r>
              <w:rPr>
                <w:b/>
                <w:bCs/>
                <w:color w:val="FFFFFF"/>
                <w:sz w:val="20"/>
                <w:szCs w:val="20"/>
                <w:rtl/>
                <w:lang w:bidi="ar-SY"/>
              </w:rPr>
              <w:t>الوصف</w:t>
            </w:r>
          </w:p>
        </w:tc>
      </w:tr>
      <w:tr w:rsidR="00255F2A" w14:paraId="3F755EAB" w14:textId="77777777">
        <w:trPr>
          <w:jc w:val="center"/>
        </w:trPr>
        <w:tc>
          <w:tcPr>
            <w:tcW w:w="2268" w:type="dxa"/>
            <w:tcMar>
              <w:top w:w="50" w:type="dxa"/>
              <w:left w:w="90" w:type="dxa"/>
              <w:bottom w:w="50" w:type="dxa"/>
              <w:right w:w="90" w:type="dxa"/>
            </w:tcMar>
          </w:tcPr>
          <w:p w14:paraId="307C4FF2" w14:textId="77777777" w:rsidR="00255F2A" w:rsidRDefault="000A1C75">
            <w:pPr>
              <w:spacing w:after="0"/>
            </w:pPr>
            <w:r>
              <w:rPr>
                <w:rFonts w:ascii="Consolas" w:eastAsia="Consolas" w:hAnsi="Consolas" w:cs="Consolas"/>
                <w:color w:val="021526"/>
                <w:sz w:val="17"/>
                <w:szCs w:val="17"/>
              </w:rPr>
              <w:t>code</w:t>
            </w:r>
          </w:p>
        </w:tc>
        <w:tc>
          <w:tcPr>
            <w:tcW w:w="1587" w:type="dxa"/>
            <w:tcMar>
              <w:top w:w="50" w:type="dxa"/>
              <w:left w:w="90" w:type="dxa"/>
              <w:bottom w:w="50" w:type="dxa"/>
              <w:right w:w="90" w:type="dxa"/>
            </w:tcMar>
          </w:tcPr>
          <w:p w14:paraId="2C13D374" w14:textId="77777777" w:rsidR="00255F2A" w:rsidRDefault="000A1C75">
            <w:pPr>
              <w:spacing w:after="0"/>
            </w:pPr>
            <w:r>
              <w:rPr>
                <w:rFonts w:ascii="Consolas" w:eastAsia="Consolas" w:hAnsi="Consolas" w:cs="Consolas"/>
                <w:color w:val="021526"/>
                <w:sz w:val="17"/>
                <w:szCs w:val="17"/>
              </w:rPr>
              <w:t>VARCHAR(20)</w:t>
            </w:r>
          </w:p>
        </w:tc>
        <w:tc>
          <w:tcPr>
            <w:tcW w:w="1701" w:type="dxa"/>
            <w:tcMar>
              <w:top w:w="50" w:type="dxa"/>
              <w:left w:w="90" w:type="dxa"/>
              <w:bottom w:w="50" w:type="dxa"/>
              <w:right w:w="90" w:type="dxa"/>
            </w:tcMar>
          </w:tcPr>
          <w:p w14:paraId="0FA3C922" w14:textId="77777777" w:rsidR="00255F2A" w:rsidRDefault="000A1C75">
            <w:pPr>
              <w:spacing w:after="0"/>
            </w:pPr>
            <w:r>
              <w:rPr>
                <w:color w:val="021526"/>
                <w:sz w:val="18"/>
                <w:szCs w:val="18"/>
                <w:rtl/>
                <w:lang w:bidi="ar-SY"/>
              </w:rPr>
              <w:t>مفتاح أساسي، إلزامي</w:t>
            </w:r>
          </w:p>
        </w:tc>
        <w:tc>
          <w:tcPr>
            <w:tcW w:w="4309" w:type="dxa"/>
            <w:tcMar>
              <w:top w:w="50" w:type="dxa"/>
              <w:left w:w="90" w:type="dxa"/>
              <w:bottom w:w="50" w:type="dxa"/>
              <w:right w:w="90" w:type="dxa"/>
            </w:tcMar>
          </w:tcPr>
          <w:p w14:paraId="1967D57A" w14:textId="77777777" w:rsidR="00255F2A" w:rsidRDefault="000A1C75">
            <w:pPr>
              <w:spacing w:after="0"/>
            </w:pPr>
            <w:r>
              <w:rPr>
                <w:color w:val="021526"/>
                <w:sz w:val="18"/>
                <w:szCs w:val="18"/>
                <w:rtl/>
                <w:lang w:bidi="ar-SY"/>
              </w:rPr>
              <w:t>المفتاح:</w:t>
            </w:r>
            <w:r>
              <w:rPr>
                <w:color w:val="021526"/>
                <w:sz w:val="18"/>
                <w:szCs w:val="18"/>
              </w:rPr>
              <w:t xml:space="preserve"> staff</w:t>
            </w:r>
            <w:r>
              <w:rPr>
                <w:color w:val="021526"/>
                <w:sz w:val="18"/>
                <w:szCs w:val="18"/>
                <w:rtl/>
                <w:lang w:bidi="ar-SY"/>
              </w:rPr>
              <w:t xml:space="preserve">، </w:t>
            </w:r>
            <w:r>
              <w:rPr>
                <w:color w:val="021526"/>
                <w:sz w:val="18"/>
                <w:szCs w:val="18"/>
              </w:rPr>
              <w:t>registration</w:t>
            </w:r>
            <w:r>
              <w:rPr>
                <w:color w:val="021526"/>
                <w:sz w:val="18"/>
                <w:szCs w:val="18"/>
                <w:rtl/>
                <w:lang w:bidi="ar-SY"/>
              </w:rPr>
              <w:t xml:space="preserve">، </w:t>
            </w:r>
            <w:r>
              <w:rPr>
                <w:color w:val="021526"/>
                <w:sz w:val="18"/>
                <w:szCs w:val="18"/>
              </w:rPr>
              <w:t>admins</w:t>
            </w:r>
            <w:r>
              <w:rPr>
                <w:color w:val="021526"/>
                <w:sz w:val="18"/>
                <w:szCs w:val="18"/>
                <w:rtl/>
                <w:lang w:bidi="ar-SY"/>
              </w:rPr>
              <w:t xml:space="preserve">، </w:t>
            </w:r>
            <w:r>
              <w:rPr>
                <w:color w:val="021526"/>
                <w:sz w:val="18"/>
                <w:szCs w:val="18"/>
              </w:rPr>
              <w:t>exams</w:t>
            </w:r>
            <w:r>
              <w:rPr>
                <w:color w:val="021526"/>
                <w:sz w:val="18"/>
                <w:szCs w:val="18"/>
                <w:rtl/>
                <w:lang w:bidi="ar-SY"/>
              </w:rPr>
              <w:t xml:space="preserve">، </w:t>
            </w:r>
            <w:r>
              <w:rPr>
                <w:color w:val="021526"/>
                <w:sz w:val="18"/>
                <w:szCs w:val="18"/>
              </w:rPr>
              <w:t>flights (</w:t>
            </w:r>
            <w:r>
              <w:rPr>
                <w:color w:val="021526"/>
                <w:sz w:val="18"/>
                <w:szCs w:val="18"/>
                <w:rtl/>
                <w:lang w:bidi="ar-SY"/>
              </w:rPr>
              <w:t>الترتيب يحدد القائمة وصفحة الدخول)</w:t>
            </w:r>
          </w:p>
        </w:tc>
      </w:tr>
      <w:tr w:rsidR="00255F2A" w14:paraId="3DCD3687" w14:textId="77777777">
        <w:trPr>
          <w:jc w:val="center"/>
        </w:trPr>
        <w:tc>
          <w:tcPr>
            <w:tcW w:w="2268" w:type="dxa"/>
            <w:shd w:val="clear" w:color="auto" w:fill="F7F4EF"/>
            <w:tcMar>
              <w:top w:w="50" w:type="dxa"/>
              <w:left w:w="90" w:type="dxa"/>
              <w:bottom w:w="50" w:type="dxa"/>
              <w:right w:w="90" w:type="dxa"/>
            </w:tcMar>
          </w:tcPr>
          <w:p w14:paraId="14BDAC8D" w14:textId="77777777" w:rsidR="00255F2A" w:rsidRDefault="000A1C75">
            <w:pPr>
              <w:spacing w:after="0"/>
            </w:pPr>
            <w:r>
              <w:rPr>
                <w:rFonts w:ascii="Consolas" w:eastAsia="Consolas" w:hAnsi="Consolas" w:cs="Consolas"/>
                <w:color w:val="021526"/>
                <w:sz w:val="17"/>
                <w:szCs w:val="17"/>
              </w:rPr>
              <w:t>label</w:t>
            </w:r>
          </w:p>
        </w:tc>
        <w:tc>
          <w:tcPr>
            <w:tcW w:w="1587" w:type="dxa"/>
            <w:shd w:val="clear" w:color="auto" w:fill="F7F4EF"/>
            <w:tcMar>
              <w:top w:w="50" w:type="dxa"/>
              <w:left w:w="90" w:type="dxa"/>
              <w:bottom w:w="50" w:type="dxa"/>
              <w:right w:w="90" w:type="dxa"/>
            </w:tcMar>
          </w:tcPr>
          <w:p w14:paraId="4B915C50" w14:textId="77777777" w:rsidR="00255F2A" w:rsidRDefault="000A1C75">
            <w:pPr>
              <w:spacing w:after="0"/>
            </w:pPr>
            <w:r>
              <w:rPr>
                <w:rFonts w:ascii="Consolas" w:eastAsia="Consolas" w:hAnsi="Consolas" w:cs="Consolas"/>
                <w:color w:val="021526"/>
                <w:sz w:val="17"/>
                <w:szCs w:val="17"/>
              </w:rPr>
              <w:t>VARCHAR(80)</w:t>
            </w:r>
          </w:p>
        </w:tc>
        <w:tc>
          <w:tcPr>
            <w:tcW w:w="1701" w:type="dxa"/>
            <w:shd w:val="clear" w:color="auto" w:fill="F7F4EF"/>
            <w:tcMar>
              <w:top w:w="50" w:type="dxa"/>
              <w:left w:w="90" w:type="dxa"/>
              <w:bottom w:w="50" w:type="dxa"/>
              <w:right w:w="90" w:type="dxa"/>
            </w:tcMar>
          </w:tcPr>
          <w:p w14:paraId="228F40A8"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6CB02D78" w14:textId="77777777" w:rsidR="00255F2A" w:rsidRDefault="000A1C75">
            <w:pPr>
              <w:spacing w:after="0"/>
            </w:pPr>
            <w:r>
              <w:rPr>
                <w:color w:val="021526"/>
                <w:sz w:val="18"/>
                <w:szCs w:val="18"/>
                <w:rtl/>
                <w:lang w:bidi="ar-SY"/>
              </w:rPr>
              <w:t>الاسم: «إدارة الموظفين»، «إدارة التسجيل على الحج»، «إدارة الإداريين»، «إدارة الامتحانات»، «إدارة الطيران»</w:t>
            </w:r>
          </w:p>
        </w:tc>
      </w:tr>
      <w:tr w:rsidR="00255F2A" w14:paraId="12A08709" w14:textId="77777777">
        <w:trPr>
          <w:jc w:val="center"/>
        </w:trPr>
        <w:tc>
          <w:tcPr>
            <w:tcW w:w="2268" w:type="dxa"/>
            <w:tcMar>
              <w:top w:w="50" w:type="dxa"/>
              <w:left w:w="90" w:type="dxa"/>
              <w:bottom w:w="50" w:type="dxa"/>
              <w:right w:w="90" w:type="dxa"/>
            </w:tcMar>
          </w:tcPr>
          <w:p w14:paraId="04B19C1C" w14:textId="77777777" w:rsidR="00255F2A" w:rsidRDefault="000A1C75">
            <w:pPr>
              <w:spacing w:after="0"/>
            </w:pPr>
            <w:r>
              <w:rPr>
                <w:rFonts w:ascii="Consolas" w:eastAsia="Consolas" w:hAnsi="Consolas" w:cs="Consolas"/>
                <w:color w:val="021526"/>
                <w:sz w:val="17"/>
                <w:szCs w:val="17"/>
              </w:rPr>
              <w:t>description</w:t>
            </w:r>
          </w:p>
        </w:tc>
        <w:tc>
          <w:tcPr>
            <w:tcW w:w="1587" w:type="dxa"/>
            <w:tcMar>
              <w:top w:w="50" w:type="dxa"/>
              <w:left w:w="90" w:type="dxa"/>
              <w:bottom w:w="50" w:type="dxa"/>
              <w:right w:w="90" w:type="dxa"/>
            </w:tcMar>
          </w:tcPr>
          <w:p w14:paraId="2CBE8117" w14:textId="77777777" w:rsidR="00255F2A" w:rsidRDefault="000A1C75">
            <w:pPr>
              <w:spacing w:after="0"/>
            </w:pPr>
            <w:r>
              <w:rPr>
                <w:rFonts w:ascii="Consolas" w:eastAsia="Consolas" w:hAnsi="Consolas" w:cs="Consolas"/>
                <w:color w:val="021526"/>
                <w:sz w:val="17"/>
                <w:szCs w:val="17"/>
              </w:rPr>
              <w:t>TEXT</w:t>
            </w:r>
          </w:p>
        </w:tc>
        <w:tc>
          <w:tcPr>
            <w:tcW w:w="1701" w:type="dxa"/>
            <w:tcMar>
              <w:top w:w="50" w:type="dxa"/>
              <w:left w:w="90" w:type="dxa"/>
              <w:bottom w:w="50" w:type="dxa"/>
              <w:right w:w="90" w:type="dxa"/>
            </w:tcMar>
          </w:tcPr>
          <w:p w14:paraId="236B1B8F"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5F0D0C5F" w14:textId="77777777" w:rsidR="00255F2A" w:rsidRDefault="000A1C75">
            <w:pPr>
              <w:spacing w:after="0"/>
            </w:pPr>
            <w:r>
              <w:rPr>
                <w:color w:val="021526"/>
                <w:sz w:val="18"/>
                <w:szCs w:val="18"/>
                <w:rtl/>
                <w:lang w:bidi="ar-SY"/>
              </w:rPr>
              <w:t>الشرح</w:t>
            </w:r>
          </w:p>
        </w:tc>
      </w:tr>
      <w:tr w:rsidR="00255F2A" w14:paraId="114C0C81" w14:textId="77777777">
        <w:trPr>
          <w:jc w:val="center"/>
        </w:trPr>
        <w:tc>
          <w:tcPr>
            <w:tcW w:w="2268" w:type="dxa"/>
            <w:shd w:val="clear" w:color="auto" w:fill="F7F4EF"/>
            <w:tcMar>
              <w:top w:w="50" w:type="dxa"/>
              <w:left w:w="90" w:type="dxa"/>
              <w:bottom w:w="50" w:type="dxa"/>
              <w:right w:w="90" w:type="dxa"/>
            </w:tcMar>
          </w:tcPr>
          <w:p w14:paraId="336914AD" w14:textId="77777777" w:rsidR="00255F2A" w:rsidRDefault="000A1C75">
            <w:pPr>
              <w:spacing w:after="0"/>
            </w:pPr>
            <w:r>
              <w:rPr>
                <w:rFonts w:ascii="Consolas" w:eastAsia="Consolas" w:hAnsi="Consolas" w:cs="Consolas"/>
                <w:color w:val="021526"/>
                <w:sz w:val="17"/>
                <w:szCs w:val="17"/>
              </w:rPr>
              <w:t>summary_href</w:t>
            </w:r>
          </w:p>
        </w:tc>
        <w:tc>
          <w:tcPr>
            <w:tcW w:w="1587" w:type="dxa"/>
            <w:shd w:val="clear" w:color="auto" w:fill="F7F4EF"/>
            <w:tcMar>
              <w:top w:w="50" w:type="dxa"/>
              <w:left w:w="90" w:type="dxa"/>
              <w:bottom w:w="50" w:type="dxa"/>
              <w:right w:w="90" w:type="dxa"/>
            </w:tcMar>
          </w:tcPr>
          <w:p w14:paraId="614AF15C" w14:textId="77777777" w:rsidR="00255F2A" w:rsidRDefault="000A1C75">
            <w:pPr>
              <w:spacing w:after="0"/>
            </w:pPr>
            <w:r>
              <w:rPr>
                <w:rFonts w:ascii="Consolas" w:eastAsia="Consolas" w:hAnsi="Consolas" w:cs="Consolas"/>
                <w:color w:val="021526"/>
                <w:sz w:val="17"/>
                <w:szCs w:val="17"/>
              </w:rPr>
              <w:t>VARCHAR(120)</w:t>
            </w:r>
          </w:p>
        </w:tc>
        <w:tc>
          <w:tcPr>
            <w:tcW w:w="1701" w:type="dxa"/>
            <w:shd w:val="clear" w:color="auto" w:fill="F7F4EF"/>
            <w:tcMar>
              <w:top w:w="50" w:type="dxa"/>
              <w:left w:w="90" w:type="dxa"/>
              <w:bottom w:w="50" w:type="dxa"/>
              <w:right w:w="90" w:type="dxa"/>
            </w:tcMar>
          </w:tcPr>
          <w:p w14:paraId="131A3F53"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70FC1204" w14:textId="77777777" w:rsidR="00255F2A" w:rsidRDefault="000A1C75">
            <w:pPr>
              <w:spacing w:after="0"/>
            </w:pPr>
            <w:r>
              <w:rPr>
                <w:color w:val="021526"/>
                <w:sz w:val="18"/>
                <w:szCs w:val="18"/>
                <w:rtl/>
                <w:lang w:bidi="ar-SY"/>
              </w:rPr>
              <w:t>رابط «لوحة التحكم»</w:t>
            </w:r>
          </w:p>
        </w:tc>
      </w:tr>
      <w:tr w:rsidR="00255F2A" w14:paraId="590B442F" w14:textId="77777777">
        <w:trPr>
          <w:jc w:val="center"/>
        </w:trPr>
        <w:tc>
          <w:tcPr>
            <w:tcW w:w="2268" w:type="dxa"/>
            <w:tcMar>
              <w:top w:w="50" w:type="dxa"/>
              <w:left w:w="90" w:type="dxa"/>
              <w:bottom w:w="50" w:type="dxa"/>
              <w:right w:w="90" w:type="dxa"/>
            </w:tcMar>
          </w:tcPr>
          <w:p w14:paraId="2D887DD1" w14:textId="77777777" w:rsidR="00255F2A" w:rsidRDefault="000A1C75">
            <w:pPr>
              <w:spacing w:after="0"/>
            </w:pPr>
            <w:r>
              <w:rPr>
                <w:rFonts w:ascii="Consolas" w:eastAsia="Consolas" w:hAnsi="Consolas" w:cs="Consolas"/>
                <w:color w:val="021526"/>
                <w:sz w:val="17"/>
                <w:szCs w:val="17"/>
              </w:rPr>
              <w:t>manage_href</w:t>
            </w:r>
          </w:p>
        </w:tc>
        <w:tc>
          <w:tcPr>
            <w:tcW w:w="1587" w:type="dxa"/>
            <w:tcMar>
              <w:top w:w="50" w:type="dxa"/>
              <w:left w:w="90" w:type="dxa"/>
              <w:bottom w:w="50" w:type="dxa"/>
              <w:right w:w="90" w:type="dxa"/>
            </w:tcMar>
          </w:tcPr>
          <w:p w14:paraId="684F834E" w14:textId="77777777" w:rsidR="00255F2A" w:rsidRDefault="000A1C75">
            <w:pPr>
              <w:spacing w:after="0"/>
            </w:pPr>
            <w:r>
              <w:rPr>
                <w:rFonts w:ascii="Consolas" w:eastAsia="Consolas" w:hAnsi="Consolas" w:cs="Consolas"/>
                <w:color w:val="021526"/>
                <w:sz w:val="17"/>
                <w:szCs w:val="17"/>
              </w:rPr>
              <w:t>VARCHAR(120)</w:t>
            </w:r>
          </w:p>
        </w:tc>
        <w:tc>
          <w:tcPr>
            <w:tcW w:w="1701" w:type="dxa"/>
            <w:tcMar>
              <w:top w:w="50" w:type="dxa"/>
              <w:left w:w="90" w:type="dxa"/>
              <w:bottom w:w="50" w:type="dxa"/>
              <w:right w:w="90" w:type="dxa"/>
            </w:tcMar>
          </w:tcPr>
          <w:p w14:paraId="4D6D3302"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714AAE3D" w14:textId="77777777" w:rsidR="00255F2A" w:rsidRDefault="000A1C75">
            <w:pPr>
              <w:spacing w:after="0"/>
            </w:pPr>
            <w:r>
              <w:rPr>
                <w:color w:val="021526"/>
                <w:sz w:val="18"/>
                <w:szCs w:val="18"/>
                <w:rtl/>
                <w:lang w:bidi="ar-SY"/>
              </w:rPr>
              <w:t>رابط الإدارة</w:t>
            </w:r>
          </w:p>
        </w:tc>
      </w:tr>
      <w:tr w:rsidR="00255F2A" w14:paraId="7BD46429" w14:textId="77777777">
        <w:trPr>
          <w:jc w:val="center"/>
        </w:trPr>
        <w:tc>
          <w:tcPr>
            <w:tcW w:w="2268" w:type="dxa"/>
            <w:shd w:val="clear" w:color="auto" w:fill="F7F4EF"/>
            <w:tcMar>
              <w:top w:w="50" w:type="dxa"/>
              <w:left w:w="90" w:type="dxa"/>
              <w:bottom w:w="50" w:type="dxa"/>
              <w:right w:w="90" w:type="dxa"/>
            </w:tcMar>
          </w:tcPr>
          <w:p w14:paraId="204399D1" w14:textId="77777777" w:rsidR="00255F2A" w:rsidRDefault="000A1C75">
            <w:pPr>
              <w:spacing w:after="0"/>
            </w:pPr>
            <w:r>
              <w:rPr>
                <w:rFonts w:ascii="Consolas" w:eastAsia="Consolas" w:hAnsi="Consolas" w:cs="Consolas"/>
                <w:color w:val="021526"/>
                <w:sz w:val="17"/>
                <w:szCs w:val="17"/>
              </w:rPr>
              <w:t>opened_at</w:t>
            </w:r>
          </w:p>
        </w:tc>
        <w:tc>
          <w:tcPr>
            <w:tcW w:w="1587" w:type="dxa"/>
            <w:shd w:val="clear" w:color="auto" w:fill="F7F4EF"/>
            <w:tcMar>
              <w:top w:w="50" w:type="dxa"/>
              <w:left w:w="90" w:type="dxa"/>
              <w:bottom w:w="50" w:type="dxa"/>
              <w:right w:w="90" w:type="dxa"/>
            </w:tcMar>
          </w:tcPr>
          <w:p w14:paraId="5C709920"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66AF5549"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6F67CA9A" w14:textId="77777777" w:rsidR="00255F2A" w:rsidRDefault="000A1C75">
            <w:pPr>
              <w:spacing w:after="0"/>
            </w:pPr>
            <w:r>
              <w:rPr>
                <w:color w:val="021526"/>
                <w:sz w:val="18"/>
                <w:szCs w:val="18"/>
                <w:rtl/>
                <w:lang w:bidi="ar-SY"/>
              </w:rPr>
              <w:t>متى فُتح الملف في الموسم</w:t>
            </w:r>
          </w:p>
        </w:tc>
      </w:tr>
      <w:tr w:rsidR="00255F2A" w14:paraId="25B96BF4" w14:textId="77777777">
        <w:trPr>
          <w:jc w:val="center"/>
        </w:trPr>
        <w:tc>
          <w:tcPr>
            <w:tcW w:w="2268" w:type="dxa"/>
            <w:tcMar>
              <w:top w:w="50" w:type="dxa"/>
              <w:left w:w="90" w:type="dxa"/>
              <w:bottom w:w="50" w:type="dxa"/>
              <w:right w:w="90" w:type="dxa"/>
            </w:tcMar>
          </w:tcPr>
          <w:p w14:paraId="1E138098" w14:textId="77777777" w:rsidR="00255F2A" w:rsidRDefault="000A1C75">
            <w:pPr>
              <w:spacing w:after="0"/>
            </w:pPr>
            <w:r>
              <w:rPr>
                <w:rFonts w:ascii="Consolas" w:eastAsia="Consolas" w:hAnsi="Consolas" w:cs="Consolas"/>
                <w:color w:val="021526"/>
                <w:sz w:val="17"/>
                <w:szCs w:val="17"/>
              </w:rPr>
              <w:t>sort_order</w:t>
            </w:r>
          </w:p>
        </w:tc>
        <w:tc>
          <w:tcPr>
            <w:tcW w:w="1587" w:type="dxa"/>
            <w:tcMar>
              <w:top w:w="50" w:type="dxa"/>
              <w:left w:w="90" w:type="dxa"/>
              <w:bottom w:w="50" w:type="dxa"/>
              <w:right w:w="90" w:type="dxa"/>
            </w:tcMar>
          </w:tcPr>
          <w:p w14:paraId="6D38F8E5" w14:textId="77777777" w:rsidR="00255F2A" w:rsidRDefault="000A1C75">
            <w:pPr>
              <w:spacing w:after="0"/>
            </w:pPr>
            <w:r>
              <w:rPr>
                <w:rFonts w:ascii="Consolas" w:eastAsia="Consolas" w:hAnsi="Consolas" w:cs="Consolas"/>
                <w:color w:val="021526"/>
                <w:sz w:val="17"/>
                <w:szCs w:val="17"/>
              </w:rPr>
              <w:t>TINYINT</w:t>
            </w:r>
          </w:p>
        </w:tc>
        <w:tc>
          <w:tcPr>
            <w:tcW w:w="1701" w:type="dxa"/>
            <w:tcMar>
              <w:top w:w="50" w:type="dxa"/>
              <w:left w:w="90" w:type="dxa"/>
              <w:bottom w:w="50" w:type="dxa"/>
              <w:right w:w="90" w:type="dxa"/>
            </w:tcMar>
          </w:tcPr>
          <w:p w14:paraId="3DB15371" w14:textId="77777777" w:rsidR="00255F2A" w:rsidRDefault="000A1C75">
            <w:pPr>
              <w:spacing w:after="0"/>
            </w:pPr>
            <w:r>
              <w:rPr>
                <w:color w:val="021526"/>
                <w:sz w:val="18"/>
                <w:szCs w:val="18"/>
                <w:rtl/>
                <w:lang w:bidi="ar-SY"/>
              </w:rPr>
              <w:t>إلزامي، افتراضي 0</w:t>
            </w:r>
          </w:p>
        </w:tc>
        <w:tc>
          <w:tcPr>
            <w:tcW w:w="4309" w:type="dxa"/>
            <w:tcMar>
              <w:top w:w="50" w:type="dxa"/>
              <w:left w:w="90" w:type="dxa"/>
              <w:bottom w:w="50" w:type="dxa"/>
              <w:right w:w="90" w:type="dxa"/>
            </w:tcMar>
          </w:tcPr>
          <w:p w14:paraId="56DADF68" w14:textId="77777777" w:rsidR="00255F2A" w:rsidRDefault="000A1C75">
            <w:pPr>
              <w:spacing w:after="0"/>
            </w:pPr>
            <w:r>
              <w:rPr>
                <w:color w:val="021526"/>
                <w:sz w:val="18"/>
                <w:szCs w:val="18"/>
                <w:rtl/>
                <w:lang w:bidi="ar-SY"/>
              </w:rPr>
              <w:t>الترتيب</w:t>
            </w:r>
          </w:p>
        </w:tc>
      </w:tr>
    </w:tbl>
    <w:p w14:paraId="556F3AF1" w14:textId="77777777" w:rsidR="00255F2A" w:rsidRDefault="00255F2A">
      <w:pPr>
        <w:spacing w:after="80" w:line="300" w:lineRule="auto"/>
      </w:pPr>
    </w:p>
    <w:p w14:paraId="27351E72" w14:textId="77777777" w:rsidR="00255F2A" w:rsidRDefault="000A1C75">
      <w:pPr>
        <w:pStyle w:val="Heading2"/>
        <w:spacing w:before="280" w:after="120"/>
      </w:pPr>
      <w:bookmarkStart w:id="215" w:name="_Toc243550947"/>
      <w:r>
        <w:rPr>
          <w:rFonts w:ascii="itf Qomra Arabic" w:eastAsia="itf Qomra Arabic" w:hAnsi="itf Qomra Arabic" w:cs="itf Qomra Arabic"/>
          <w:szCs w:val="29"/>
        </w:rPr>
        <w:t>management_system_operations</w:t>
      </w:r>
      <w:r>
        <w:rPr>
          <w:rFonts w:ascii="itf Qomra Arabic" w:eastAsia="itf Qomra Arabic" w:hAnsi="itf Qomra Arabic" w:cs="itf Qomra Arabic"/>
          <w:szCs w:val="29"/>
          <w:rtl/>
          <w:lang w:bidi="ar-SY"/>
        </w:rPr>
        <w:t xml:space="preserve"> — عمليات كل ملف</w:t>
      </w:r>
      <w:bookmarkEnd w:id="215"/>
    </w:p>
    <w:p w14:paraId="3BDDCEA9" w14:textId="77777777" w:rsidR="00255F2A" w:rsidRDefault="000A1C75">
      <w:pPr>
        <w:spacing w:after="80" w:line="312" w:lineRule="auto"/>
      </w:pPr>
      <w:r>
        <w:rPr>
          <w:color w:val="021526"/>
          <w:sz w:val="23"/>
          <w:szCs w:val="23"/>
          <w:rtl/>
          <w:lang w:bidi="ar-SY"/>
        </w:rPr>
        <w:t xml:space="preserve">التبويبات في القائمة الجانبية لكل ملف (المنطقة </w:t>
      </w:r>
      <w:r>
        <w:rPr>
          <w:color w:val="021526"/>
          <w:sz w:val="23"/>
          <w:szCs w:val="23"/>
        </w:rPr>
        <w:t>area</w:t>
      </w:r>
      <w:r>
        <w:rPr>
          <w:color w:val="021526"/>
          <w:sz w:val="23"/>
          <w:szCs w:val="23"/>
          <w:rtl/>
          <w:lang w:bidi="ar-SY"/>
        </w:rPr>
        <w:t xml:space="preserve"> تُكتب في سجل الأحداث).</w:t>
      </w:r>
    </w:p>
    <w:p w14:paraId="474DFBAA"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systems.ts SystemOperation</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09677DE0" w14:textId="77777777">
        <w:trPr>
          <w:tblHeader/>
          <w:jc w:val="center"/>
        </w:trPr>
        <w:tc>
          <w:tcPr>
            <w:tcW w:w="2268" w:type="dxa"/>
            <w:shd w:val="clear" w:color="auto" w:fill="00594F"/>
            <w:tcMar>
              <w:top w:w="50" w:type="dxa"/>
              <w:left w:w="90" w:type="dxa"/>
              <w:bottom w:w="50" w:type="dxa"/>
              <w:right w:w="90" w:type="dxa"/>
            </w:tcMar>
          </w:tcPr>
          <w:p w14:paraId="15BC9389"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7E749C06"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5A92874B"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425D1E7D" w14:textId="77777777" w:rsidR="00255F2A" w:rsidRDefault="000A1C75">
            <w:r>
              <w:rPr>
                <w:b/>
                <w:bCs/>
                <w:color w:val="FFFFFF"/>
                <w:sz w:val="20"/>
                <w:szCs w:val="20"/>
                <w:rtl/>
                <w:lang w:bidi="ar-SY"/>
              </w:rPr>
              <w:t>الوصف</w:t>
            </w:r>
          </w:p>
        </w:tc>
      </w:tr>
      <w:tr w:rsidR="00255F2A" w14:paraId="7C2734FA" w14:textId="77777777">
        <w:trPr>
          <w:jc w:val="center"/>
        </w:trPr>
        <w:tc>
          <w:tcPr>
            <w:tcW w:w="2268" w:type="dxa"/>
            <w:tcMar>
              <w:top w:w="50" w:type="dxa"/>
              <w:left w:w="90" w:type="dxa"/>
              <w:bottom w:w="50" w:type="dxa"/>
              <w:right w:w="90" w:type="dxa"/>
            </w:tcMar>
          </w:tcPr>
          <w:p w14:paraId="6254B365" w14:textId="77777777" w:rsidR="00255F2A" w:rsidRDefault="000A1C75">
            <w:pPr>
              <w:spacing w:after="0"/>
            </w:pPr>
            <w:r>
              <w:rPr>
                <w:rFonts w:ascii="Consolas" w:eastAsia="Consolas" w:hAnsi="Consolas" w:cs="Consolas"/>
                <w:color w:val="021526"/>
                <w:sz w:val="17"/>
                <w:szCs w:val="17"/>
              </w:rPr>
              <w:t>system_code</w:t>
            </w:r>
          </w:p>
        </w:tc>
        <w:tc>
          <w:tcPr>
            <w:tcW w:w="1587" w:type="dxa"/>
            <w:tcMar>
              <w:top w:w="50" w:type="dxa"/>
              <w:left w:w="90" w:type="dxa"/>
              <w:bottom w:w="50" w:type="dxa"/>
              <w:right w:w="90" w:type="dxa"/>
            </w:tcMar>
          </w:tcPr>
          <w:p w14:paraId="66730C4C" w14:textId="77777777" w:rsidR="00255F2A" w:rsidRDefault="000A1C75">
            <w:pPr>
              <w:spacing w:after="0"/>
            </w:pPr>
            <w:r>
              <w:rPr>
                <w:rFonts w:ascii="Consolas" w:eastAsia="Consolas" w:hAnsi="Consolas" w:cs="Consolas"/>
                <w:color w:val="021526"/>
                <w:sz w:val="17"/>
                <w:szCs w:val="17"/>
              </w:rPr>
              <w:t>VARCHAR(20)</w:t>
            </w:r>
          </w:p>
        </w:tc>
        <w:tc>
          <w:tcPr>
            <w:tcW w:w="1701" w:type="dxa"/>
            <w:tcMar>
              <w:top w:w="50" w:type="dxa"/>
              <w:left w:w="90" w:type="dxa"/>
              <w:bottom w:w="50" w:type="dxa"/>
              <w:right w:w="90" w:type="dxa"/>
            </w:tcMar>
          </w:tcPr>
          <w:p w14:paraId="66AB9AF2" w14:textId="77777777" w:rsidR="00255F2A" w:rsidRDefault="000A1C75">
            <w:pPr>
              <w:spacing w:after="0"/>
            </w:pPr>
            <w:r>
              <w:rPr>
                <w:color w:val="021526"/>
                <w:sz w:val="18"/>
                <w:szCs w:val="18"/>
                <w:rtl/>
                <w:lang w:bidi="ar-SY"/>
              </w:rPr>
              <w:t xml:space="preserve">مفتاح أساسي، ← </w:t>
            </w:r>
            <w:r>
              <w:rPr>
                <w:color w:val="021526"/>
                <w:sz w:val="18"/>
                <w:szCs w:val="18"/>
              </w:rPr>
              <w:t>management_systems.code</w:t>
            </w:r>
            <w:r>
              <w:rPr>
                <w:color w:val="021526"/>
                <w:sz w:val="18"/>
                <w:szCs w:val="18"/>
                <w:rtl/>
                <w:lang w:bidi="ar-SY"/>
              </w:rPr>
              <w:t xml:space="preserve">، عند الحذف </w:t>
            </w:r>
            <w:r>
              <w:rPr>
                <w:color w:val="021526"/>
                <w:sz w:val="18"/>
                <w:szCs w:val="18"/>
              </w:rPr>
              <w:t>CASCADE</w:t>
            </w:r>
            <w:r>
              <w:rPr>
                <w:color w:val="021526"/>
                <w:sz w:val="18"/>
                <w:szCs w:val="18"/>
                <w:rtl/>
                <w:lang w:bidi="ar-SY"/>
              </w:rPr>
              <w:t>، إلزامي</w:t>
            </w:r>
          </w:p>
        </w:tc>
        <w:tc>
          <w:tcPr>
            <w:tcW w:w="4309" w:type="dxa"/>
            <w:tcMar>
              <w:top w:w="50" w:type="dxa"/>
              <w:left w:w="90" w:type="dxa"/>
              <w:bottom w:w="50" w:type="dxa"/>
              <w:right w:w="90" w:type="dxa"/>
            </w:tcMar>
          </w:tcPr>
          <w:p w14:paraId="60641FDC" w14:textId="77777777" w:rsidR="00255F2A" w:rsidRDefault="000A1C75">
            <w:pPr>
              <w:spacing w:after="0"/>
            </w:pPr>
            <w:r>
              <w:rPr>
                <w:color w:val="021526"/>
                <w:sz w:val="18"/>
                <w:szCs w:val="18"/>
                <w:rtl/>
                <w:lang w:bidi="ar-SY"/>
              </w:rPr>
              <w:t>الملف</w:t>
            </w:r>
          </w:p>
        </w:tc>
      </w:tr>
      <w:tr w:rsidR="00255F2A" w14:paraId="3C17C34D" w14:textId="77777777">
        <w:trPr>
          <w:jc w:val="center"/>
        </w:trPr>
        <w:tc>
          <w:tcPr>
            <w:tcW w:w="2268" w:type="dxa"/>
            <w:shd w:val="clear" w:color="auto" w:fill="F7F4EF"/>
            <w:tcMar>
              <w:top w:w="50" w:type="dxa"/>
              <w:left w:w="90" w:type="dxa"/>
              <w:bottom w:w="50" w:type="dxa"/>
              <w:right w:w="90" w:type="dxa"/>
            </w:tcMar>
          </w:tcPr>
          <w:p w14:paraId="072856E8" w14:textId="77777777" w:rsidR="00255F2A" w:rsidRDefault="000A1C75">
            <w:pPr>
              <w:spacing w:after="0"/>
            </w:pPr>
            <w:r>
              <w:rPr>
                <w:rFonts w:ascii="Consolas" w:eastAsia="Consolas" w:hAnsi="Consolas" w:cs="Consolas"/>
                <w:color w:val="021526"/>
                <w:sz w:val="17"/>
                <w:szCs w:val="17"/>
              </w:rPr>
              <w:t>area</w:t>
            </w:r>
          </w:p>
        </w:tc>
        <w:tc>
          <w:tcPr>
            <w:tcW w:w="1587" w:type="dxa"/>
            <w:shd w:val="clear" w:color="auto" w:fill="F7F4EF"/>
            <w:tcMar>
              <w:top w:w="50" w:type="dxa"/>
              <w:left w:w="90" w:type="dxa"/>
              <w:bottom w:w="50" w:type="dxa"/>
              <w:right w:w="90" w:type="dxa"/>
            </w:tcMar>
          </w:tcPr>
          <w:p w14:paraId="319AADF7" w14:textId="77777777" w:rsidR="00255F2A" w:rsidRDefault="000A1C75">
            <w:pPr>
              <w:spacing w:after="0"/>
            </w:pPr>
            <w:r>
              <w:rPr>
                <w:rFonts w:ascii="Consolas" w:eastAsia="Consolas" w:hAnsi="Consolas" w:cs="Consolas"/>
                <w:color w:val="021526"/>
                <w:sz w:val="17"/>
                <w:szCs w:val="17"/>
              </w:rPr>
              <w:t>VARCHAR(30)</w:t>
            </w:r>
          </w:p>
        </w:tc>
        <w:tc>
          <w:tcPr>
            <w:tcW w:w="1701" w:type="dxa"/>
            <w:shd w:val="clear" w:color="auto" w:fill="F7F4EF"/>
            <w:tcMar>
              <w:top w:w="50" w:type="dxa"/>
              <w:left w:w="90" w:type="dxa"/>
              <w:bottom w:w="50" w:type="dxa"/>
              <w:right w:w="90" w:type="dxa"/>
            </w:tcMar>
          </w:tcPr>
          <w:p w14:paraId="1610B29A" w14:textId="77777777" w:rsidR="00255F2A" w:rsidRDefault="000A1C75">
            <w:pPr>
              <w:spacing w:after="0"/>
            </w:pPr>
            <w:r>
              <w:rPr>
                <w:color w:val="021526"/>
                <w:sz w:val="18"/>
                <w:szCs w:val="18"/>
                <w:rtl/>
                <w:lang w:bidi="ar-SY"/>
              </w:rPr>
              <w:t>مفتاح أساسي، إلزامي</w:t>
            </w:r>
          </w:p>
        </w:tc>
        <w:tc>
          <w:tcPr>
            <w:tcW w:w="4309" w:type="dxa"/>
            <w:shd w:val="clear" w:color="auto" w:fill="F7F4EF"/>
            <w:tcMar>
              <w:top w:w="50" w:type="dxa"/>
              <w:left w:w="90" w:type="dxa"/>
              <w:bottom w:w="50" w:type="dxa"/>
              <w:right w:w="90" w:type="dxa"/>
            </w:tcMar>
          </w:tcPr>
          <w:p w14:paraId="19A07791" w14:textId="77777777" w:rsidR="00255F2A" w:rsidRDefault="000A1C75">
            <w:pPr>
              <w:spacing w:after="0"/>
            </w:pPr>
            <w:r>
              <w:rPr>
                <w:color w:val="021526"/>
                <w:sz w:val="18"/>
                <w:szCs w:val="18"/>
                <w:rtl/>
                <w:lang w:bidi="ar-SY"/>
              </w:rPr>
              <w:t>المنطقة:</w:t>
            </w:r>
            <w:r>
              <w:rPr>
                <w:color w:val="021526"/>
                <w:sz w:val="18"/>
                <w:szCs w:val="18"/>
              </w:rPr>
              <w:t xml:space="preserve"> register</w:t>
            </w:r>
            <w:r>
              <w:rPr>
                <w:color w:val="021526"/>
                <w:sz w:val="18"/>
                <w:szCs w:val="18"/>
                <w:rtl/>
                <w:lang w:bidi="ar-SY"/>
              </w:rPr>
              <w:t xml:space="preserve">، </w:t>
            </w:r>
            <w:r>
              <w:rPr>
                <w:color w:val="021526"/>
                <w:sz w:val="18"/>
                <w:szCs w:val="18"/>
              </w:rPr>
              <w:t>add</w:t>
            </w:r>
            <w:r>
              <w:rPr>
                <w:color w:val="021526"/>
                <w:sz w:val="18"/>
                <w:szCs w:val="18"/>
                <w:rtl/>
                <w:lang w:bidi="ar-SY"/>
              </w:rPr>
              <w:t xml:space="preserve">، </w:t>
            </w:r>
            <w:r>
              <w:rPr>
                <w:color w:val="021526"/>
                <w:sz w:val="18"/>
                <w:szCs w:val="18"/>
              </w:rPr>
              <w:t>accounts</w:t>
            </w:r>
            <w:r>
              <w:rPr>
                <w:color w:val="021526"/>
                <w:sz w:val="18"/>
                <w:szCs w:val="18"/>
                <w:rtl/>
                <w:lang w:bidi="ar-SY"/>
              </w:rPr>
              <w:t xml:space="preserve">، </w:t>
            </w:r>
            <w:r>
              <w:rPr>
                <w:color w:val="021526"/>
                <w:sz w:val="18"/>
                <w:szCs w:val="18"/>
              </w:rPr>
              <w:t>season (</w:t>
            </w:r>
            <w:r>
              <w:rPr>
                <w:color w:val="021526"/>
                <w:sz w:val="18"/>
                <w:szCs w:val="18"/>
                <w:rtl/>
                <w:lang w:bidi="ar-SY"/>
              </w:rPr>
              <w:t xml:space="preserve">الموظفون)؛ </w:t>
            </w:r>
            <w:r>
              <w:rPr>
                <w:color w:val="021526"/>
                <w:sz w:val="18"/>
                <w:szCs w:val="18"/>
              </w:rPr>
              <w:t>stages</w:t>
            </w:r>
            <w:r>
              <w:rPr>
                <w:color w:val="021526"/>
                <w:sz w:val="18"/>
                <w:szCs w:val="18"/>
                <w:rtl/>
                <w:lang w:bidi="ar-SY"/>
              </w:rPr>
              <w:t xml:space="preserve">، </w:t>
            </w:r>
            <w:r>
              <w:rPr>
                <w:color w:val="021526"/>
                <w:sz w:val="18"/>
                <w:szCs w:val="18"/>
              </w:rPr>
              <w:t>add</w:t>
            </w:r>
            <w:r>
              <w:rPr>
                <w:color w:val="021526"/>
                <w:sz w:val="18"/>
                <w:szCs w:val="18"/>
                <w:rtl/>
                <w:lang w:bidi="ar-SY"/>
              </w:rPr>
              <w:t xml:space="preserve">، </w:t>
            </w:r>
            <w:r>
              <w:rPr>
                <w:color w:val="021526"/>
                <w:sz w:val="18"/>
                <w:szCs w:val="18"/>
              </w:rPr>
              <w:t>steps</w:t>
            </w:r>
            <w:r>
              <w:rPr>
                <w:color w:val="021526"/>
                <w:sz w:val="18"/>
                <w:szCs w:val="18"/>
                <w:rtl/>
                <w:lang w:bidi="ar-SY"/>
              </w:rPr>
              <w:t xml:space="preserve">، </w:t>
            </w:r>
            <w:r>
              <w:rPr>
                <w:color w:val="021526"/>
                <w:sz w:val="18"/>
                <w:szCs w:val="18"/>
              </w:rPr>
              <w:t>rules</w:t>
            </w:r>
            <w:r>
              <w:rPr>
                <w:color w:val="021526"/>
                <w:sz w:val="18"/>
                <w:szCs w:val="18"/>
                <w:rtl/>
                <w:lang w:bidi="ar-SY"/>
              </w:rPr>
              <w:t xml:space="preserve">، </w:t>
            </w:r>
            <w:r>
              <w:rPr>
                <w:color w:val="021526"/>
                <w:sz w:val="18"/>
                <w:szCs w:val="18"/>
              </w:rPr>
              <w:t>payments</w:t>
            </w:r>
            <w:r>
              <w:rPr>
                <w:color w:val="021526"/>
                <w:sz w:val="18"/>
                <w:szCs w:val="18"/>
                <w:rtl/>
                <w:lang w:bidi="ar-SY"/>
              </w:rPr>
              <w:t xml:space="preserve">، </w:t>
            </w:r>
            <w:r>
              <w:rPr>
                <w:color w:val="021526"/>
                <w:sz w:val="18"/>
                <w:szCs w:val="18"/>
              </w:rPr>
              <w:t>applications</w:t>
            </w:r>
            <w:r>
              <w:rPr>
                <w:color w:val="021526"/>
                <w:sz w:val="18"/>
                <w:szCs w:val="18"/>
                <w:rtl/>
                <w:lang w:bidi="ar-SY"/>
              </w:rPr>
              <w:t xml:space="preserve">، </w:t>
            </w:r>
            <w:r>
              <w:rPr>
                <w:color w:val="021526"/>
                <w:sz w:val="18"/>
                <w:szCs w:val="18"/>
              </w:rPr>
              <w:t>seasons (</w:t>
            </w:r>
            <w:r>
              <w:rPr>
                <w:color w:val="021526"/>
                <w:sz w:val="18"/>
                <w:szCs w:val="18"/>
                <w:rtl/>
                <w:lang w:bidi="ar-SY"/>
              </w:rPr>
              <w:t xml:space="preserve">التسجيل)؛ </w:t>
            </w:r>
            <w:r>
              <w:rPr>
                <w:color w:val="021526"/>
                <w:sz w:val="18"/>
                <w:szCs w:val="18"/>
              </w:rPr>
              <w:t>rules</w:t>
            </w:r>
            <w:r>
              <w:rPr>
                <w:color w:val="021526"/>
                <w:sz w:val="18"/>
                <w:szCs w:val="18"/>
                <w:rtl/>
                <w:lang w:bidi="ar-SY"/>
              </w:rPr>
              <w:t xml:space="preserve">، </w:t>
            </w:r>
            <w:r>
              <w:rPr>
                <w:color w:val="021526"/>
                <w:sz w:val="18"/>
                <w:szCs w:val="18"/>
              </w:rPr>
              <w:t>reference</w:t>
            </w:r>
            <w:r>
              <w:rPr>
                <w:color w:val="021526"/>
                <w:sz w:val="18"/>
                <w:szCs w:val="18"/>
                <w:rtl/>
                <w:lang w:bidi="ar-SY"/>
              </w:rPr>
              <w:t xml:space="preserve">، </w:t>
            </w:r>
            <w:r>
              <w:rPr>
                <w:color w:val="021526"/>
                <w:sz w:val="18"/>
                <w:szCs w:val="18"/>
              </w:rPr>
              <w:t>references</w:t>
            </w:r>
            <w:r>
              <w:rPr>
                <w:color w:val="021526"/>
                <w:sz w:val="18"/>
                <w:szCs w:val="18"/>
                <w:rtl/>
                <w:lang w:bidi="ar-SY"/>
              </w:rPr>
              <w:t xml:space="preserve">، </w:t>
            </w:r>
            <w:r>
              <w:rPr>
                <w:color w:val="021526"/>
                <w:sz w:val="18"/>
                <w:szCs w:val="18"/>
              </w:rPr>
              <w:t>cadre</w:t>
            </w:r>
            <w:r>
              <w:rPr>
                <w:color w:val="021526"/>
                <w:sz w:val="18"/>
                <w:szCs w:val="18"/>
                <w:rtl/>
                <w:lang w:bidi="ar-SY"/>
              </w:rPr>
              <w:t xml:space="preserve">، </w:t>
            </w:r>
            <w:r>
              <w:rPr>
                <w:color w:val="021526"/>
                <w:sz w:val="18"/>
                <w:szCs w:val="18"/>
              </w:rPr>
              <w:t>applicants</w:t>
            </w:r>
            <w:r>
              <w:rPr>
                <w:color w:val="021526"/>
                <w:sz w:val="18"/>
                <w:szCs w:val="18"/>
                <w:rtl/>
                <w:lang w:bidi="ar-SY"/>
              </w:rPr>
              <w:t xml:space="preserve">، </w:t>
            </w:r>
            <w:r>
              <w:rPr>
                <w:color w:val="021526"/>
                <w:sz w:val="18"/>
                <w:szCs w:val="18"/>
              </w:rPr>
              <w:t>groups</w:t>
            </w:r>
            <w:r>
              <w:rPr>
                <w:color w:val="021526"/>
                <w:sz w:val="18"/>
                <w:szCs w:val="18"/>
                <w:rtl/>
                <w:lang w:bidi="ar-SY"/>
              </w:rPr>
              <w:t xml:space="preserve">، </w:t>
            </w:r>
            <w:r>
              <w:rPr>
                <w:color w:val="021526"/>
                <w:sz w:val="18"/>
                <w:szCs w:val="18"/>
              </w:rPr>
              <w:t>clusters</w:t>
            </w:r>
            <w:r>
              <w:rPr>
                <w:color w:val="021526"/>
                <w:sz w:val="18"/>
                <w:szCs w:val="18"/>
                <w:rtl/>
                <w:lang w:bidi="ar-SY"/>
              </w:rPr>
              <w:t xml:space="preserve">، </w:t>
            </w:r>
            <w:r>
              <w:rPr>
                <w:color w:val="021526"/>
                <w:sz w:val="18"/>
                <w:szCs w:val="18"/>
              </w:rPr>
              <w:t>directory</w:t>
            </w:r>
            <w:r>
              <w:rPr>
                <w:color w:val="021526"/>
                <w:sz w:val="18"/>
                <w:szCs w:val="18"/>
                <w:rtl/>
                <w:lang w:bidi="ar-SY"/>
              </w:rPr>
              <w:t xml:space="preserve">، </w:t>
            </w:r>
            <w:r>
              <w:rPr>
                <w:color w:val="021526"/>
                <w:sz w:val="18"/>
                <w:szCs w:val="18"/>
              </w:rPr>
              <w:t>letters</w:t>
            </w:r>
            <w:r>
              <w:rPr>
                <w:color w:val="021526"/>
                <w:sz w:val="18"/>
                <w:szCs w:val="18"/>
                <w:rtl/>
                <w:lang w:bidi="ar-SY"/>
              </w:rPr>
              <w:t xml:space="preserve">، </w:t>
            </w:r>
            <w:r>
              <w:rPr>
                <w:color w:val="021526"/>
                <w:sz w:val="18"/>
                <w:szCs w:val="18"/>
              </w:rPr>
              <w:t>evaluation</w:t>
            </w:r>
            <w:r>
              <w:rPr>
                <w:color w:val="021526"/>
                <w:sz w:val="18"/>
                <w:szCs w:val="18"/>
                <w:rtl/>
                <w:lang w:bidi="ar-SY"/>
              </w:rPr>
              <w:t xml:space="preserve">، </w:t>
            </w:r>
            <w:r>
              <w:rPr>
                <w:color w:val="021526"/>
                <w:sz w:val="18"/>
                <w:szCs w:val="18"/>
              </w:rPr>
              <w:t>grading (</w:t>
            </w:r>
            <w:r>
              <w:rPr>
                <w:color w:val="021526"/>
                <w:sz w:val="18"/>
                <w:szCs w:val="18"/>
                <w:rtl/>
                <w:lang w:bidi="ar-SY"/>
              </w:rPr>
              <w:t xml:space="preserve">الإداريون)؛ </w:t>
            </w:r>
            <w:r>
              <w:rPr>
                <w:color w:val="021526"/>
                <w:sz w:val="18"/>
                <w:szCs w:val="18"/>
              </w:rPr>
              <w:t>centers</w:t>
            </w:r>
            <w:r>
              <w:rPr>
                <w:color w:val="021526"/>
                <w:sz w:val="18"/>
                <w:szCs w:val="18"/>
                <w:rtl/>
                <w:lang w:bidi="ar-SY"/>
              </w:rPr>
              <w:t xml:space="preserve">، </w:t>
            </w:r>
            <w:r>
              <w:rPr>
                <w:color w:val="021526"/>
                <w:sz w:val="18"/>
                <w:szCs w:val="18"/>
              </w:rPr>
              <w:t>exams</w:t>
            </w:r>
            <w:r>
              <w:rPr>
                <w:color w:val="021526"/>
                <w:sz w:val="18"/>
                <w:szCs w:val="18"/>
                <w:rtl/>
                <w:lang w:bidi="ar-SY"/>
              </w:rPr>
              <w:t xml:space="preserve">، </w:t>
            </w:r>
            <w:r>
              <w:rPr>
                <w:color w:val="021526"/>
                <w:sz w:val="18"/>
                <w:szCs w:val="18"/>
              </w:rPr>
              <w:t>bank</w:t>
            </w:r>
            <w:r>
              <w:rPr>
                <w:color w:val="021526"/>
                <w:sz w:val="18"/>
                <w:szCs w:val="18"/>
                <w:rtl/>
                <w:lang w:bidi="ar-SY"/>
              </w:rPr>
              <w:t xml:space="preserve">، </w:t>
            </w:r>
            <w:r>
              <w:rPr>
                <w:color w:val="021526"/>
                <w:sz w:val="18"/>
                <w:szCs w:val="18"/>
              </w:rPr>
              <w:t>people</w:t>
            </w:r>
            <w:r>
              <w:rPr>
                <w:color w:val="021526"/>
                <w:sz w:val="18"/>
                <w:szCs w:val="18"/>
                <w:rtl/>
                <w:lang w:bidi="ar-SY"/>
              </w:rPr>
              <w:t xml:space="preserve">، </w:t>
            </w:r>
            <w:r>
              <w:rPr>
                <w:color w:val="021526"/>
                <w:sz w:val="18"/>
                <w:szCs w:val="18"/>
              </w:rPr>
              <w:t>sittings</w:t>
            </w:r>
            <w:r>
              <w:rPr>
                <w:color w:val="021526"/>
                <w:sz w:val="18"/>
                <w:szCs w:val="18"/>
                <w:rtl/>
                <w:lang w:bidi="ar-SY"/>
              </w:rPr>
              <w:t xml:space="preserve">، </w:t>
            </w:r>
            <w:r>
              <w:rPr>
                <w:color w:val="021526"/>
                <w:sz w:val="18"/>
                <w:szCs w:val="18"/>
              </w:rPr>
              <w:t>live</w:t>
            </w:r>
            <w:r>
              <w:rPr>
                <w:color w:val="021526"/>
                <w:sz w:val="18"/>
                <w:szCs w:val="18"/>
                <w:rtl/>
                <w:lang w:bidi="ar-SY"/>
              </w:rPr>
              <w:t xml:space="preserve">، </w:t>
            </w:r>
            <w:r>
              <w:rPr>
                <w:color w:val="021526"/>
                <w:sz w:val="18"/>
                <w:szCs w:val="18"/>
              </w:rPr>
              <w:t>review</w:t>
            </w:r>
            <w:r>
              <w:rPr>
                <w:color w:val="021526"/>
                <w:sz w:val="18"/>
                <w:szCs w:val="18"/>
                <w:rtl/>
                <w:lang w:bidi="ar-SY"/>
              </w:rPr>
              <w:t xml:space="preserve">، </w:t>
            </w:r>
            <w:r>
              <w:rPr>
                <w:color w:val="021526"/>
                <w:sz w:val="18"/>
                <w:szCs w:val="18"/>
              </w:rPr>
              <w:t>results</w:t>
            </w:r>
            <w:r>
              <w:rPr>
                <w:color w:val="021526"/>
                <w:sz w:val="18"/>
                <w:szCs w:val="18"/>
                <w:rtl/>
                <w:lang w:bidi="ar-SY"/>
              </w:rPr>
              <w:t xml:space="preserve">، </w:t>
            </w:r>
            <w:r>
              <w:rPr>
                <w:color w:val="021526"/>
                <w:sz w:val="18"/>
                <w:szCs w:val="18"/>
              </w:rPr>
              <w:t>oral</w:t>
            </w:r>
            <w:r>
              <w:rPr>
                <w:color w:val="021526"/>
                <w:sz w:val="18"/>
                <w:szCs w:val="18"/>
                <w:rtl/>
                <w:lang w:bidi="ar-SY"/>
              </w:rPr>
              <w:t xml:space="preserve">، </w:t>
            </w:r>
            <w:r>
              <w:rPr>
                <w:color w:val="021526"/>
                <w:sz w:val="18"/>
                <w:szCs w:val="18"/>
              </w:rPr>
              <w:t>stats (</w:t>
            </w:r>
            <w:r>
              <w:rPr>
                <w:color w:val="021526"/>
                <w:sz w:val="18"/>
                <w:szCs w:val="18"/>
                <w:rtl/>
                <w:lang w:bidi="ar-SY"/>
              </w:rPr>
              <w:t xml:space="preserve">الامتحانات)؛ </w:t>
            </w:r>
            <w:r>
              <w:rPr>
                <w:color w:val="021526"/>
                <w:sz w:val="18"/>
                <w:szCs w:val="18"/>
              </w:rPr>
              <w:t>refs</w:t>
            </w:r>
            <w:r>
              <w:rPr>
                <w:color w:val="021526"/>
                <w:sz w:val="18"/>
                <w:szCs w:val="18"/>
                <w:rtl/>
                <w:lang w:bidi="ar-SY"/>
              </w:rPr>
              <w:t xml:space="preserve">، </w:t>
            </w:r>
            <w:r>
              <w:rPr>
                <w:color w:val="021526"/>
                <w:sz w:val="18"/>
                <w:szCs w:val="18"/>
              </w:rPr>
              <w:t>carriers</w:t>
            </w:r>
            <w:r>
              <w:rPr>
                <w:color w:val="021526"/>
                <w:sz w:val="18"/>
                <w:szCs w:val="18"/>
                <w:rtl/>
                <w:lang w:bidi="ar-SY"/>
              </w:rPr>
              <w:t xml:space="preserve">، </w:t>
            </w:r>
            <w:r>
              <w:rPr>
                <w:color w:val="021526"/>
                <w:sz w:val="18"/>
                <w:szCs w:val="18"/>
              </w:rPr>
              <w:t>flights</w:t>
            </w:r>
            <w:r>
              <w:rPr>
                <w:color w:val="021526"/>
                <w:sz w:val="18"/>
                <w:szCs w:val="18"/>
                <w:rtl/>
                <w:lang w:bidi="ar-SY"/>
              </w:rPr>
              <w:t xml:space="preserve">، </w:t>
            </w:r>
            <w:r>
              <w:rPr>
                <w:color w:val="021526"/>
                <w:sz w:val="18"/>
                <w:szCs w:val="18"/>
              </w:rPr>
              <w:t>allotments</w:t>
            </w:r>
            <w:r>
              <w:rPr>
                <w:color w:val="021526"/>
                <w:sz w:val="18"/>
                <w:szCs w:val="18"/>
                <w:rtl/>
                <w:lang w:bidi="ar-SY"/>
              </w:rPr>
              <w:t xml:space="preserve">، </w:t>
            </w:r>
            <w:r>
              <w:rPr>
                <w:color w:val="021526"/>
                <w:sz w:val="18"/>
                <w:szCs w:val="18"/>
              </w:rPr>
              <w:t>dispatch (</w:t>
            </w:r>
            <w:r>
              <w:rPr>
                <w:color w:val="021526"/>
                <w:sz w:val="18"/>
                <w:szCs w:val="18"/>
                <w:rtl/>
                <w:lang w:bidi="ar-SY"/>
              </w:rPr>
              <w:t>الطيران)</w:t>
            </w:r>
          </w:p>
        </w:tc>
      </w:tr>
      <w:tr w:rsidR="00255F2A" w14:paraId="4EF43C3D" w14:textId="77777777">
        <w:trPr>
          <w:jc w:val="center"/>
        </w:trPr>
        <w:tc>
          <w:tcPr>
            <w:tcW w:w="2268" w:type="dxa"/>
            <w:tcMar>
              <w:top w:w="50" w:type="dxa"/>
              <w:left w:w="90" w:type="dxa"/>
              <w:bottom w:w="50" w:type="dxa"/>
              <w:right w:w="90" w:type="dxa"/>
            </w:tcMar>
          </w:tcPr>
          <w:p w14:paraId="76AC41B4" w14:textId="77777777" w:rsidR="00255F2A" w:rsidRDefault="000A1C75">
            <w:pPr>
              <w:spacing w:after="0"/>
            </w:pPr>
            <w:r>
              <w:rPr>
                <w:rFonts w:ascii="Consolas" w:eastAsia="Consolas" w:hAnsi="Consolas" w:cs="Consolas"/>
                <w:color w:val="021526"/>
                <w:sz w:val="17"/>
                <w:szCs w:val="17"/>
              </w:rPr>
              <w:t>label</w:t>
            </w:r>
          </w:p>
        </w:tc>
        <w:tc>
          <w:tcPr>
            <w:tcW w:w="1587" w:type="dxa"/>
            <w:tcMar>
              <w:top w:w="50" w:type="dxa"/>
              <w:left w:w="90" w:type="dxa"/>
              <w:bottom w:w="50" w:type="dxa"/>
              <w:right w:w="90" w:type="dxa"/>
            </w:tcMar>
          </w:tcPr>
          <w:p w14:paraId="49618356" w14:textId="77777777" w:rsidR="00255F2A" w:rsidRDefault="000A1C75">
            <w:pPr>
              <w:spacing w:after="0"/>
            </w:pPr>
            <w:r>
              <w:rPr>
                <w:rFonts w:ascii="Consolas" w:eastAsia="Consolas" w:hAnsi="Consolas" w:cs="Consolas"/>
                <w:color w:val="021526"/>
                <w:sz w:val="17"/>
                <w:szCs w:val="17"/>
              </w:rPr>
              <w:t>VARCHAR(80)</w:t>
            </w:r>
          </w:p>
        </w:tc>
        <w:tc>
          <w:tcPr>
            <w:tcW w:w="1701" w:type="dxa"/>
            <w:tcMar>
              <w:top w:w="50" w:type="dxa"/>
              <w:left w:w="90" w:type="dxa"/>
              <w:bottom w:w="50" w:type="dxa"/>
              <w:right w:w="90" w:type="dxa"/>
            </w:tcMar>
          </w:tcPr>
          <w:p w14:paraId="3CF85847"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1E5F7410" w14:textId="77777777" w:rsidR="00255F2A" w:rsidRDefault="000A1C75">
            <w:pPr>
              <w:spacing w:after="0"/>
            </w:pPr>
            <w:r>
              <w:rPr>
                <w:color w:val="021526"/>
                <w:sz w:val="18"/>
                <w:szCs w:val="18"/>
                <w:rtl/>
                <w:lang w:bidi="ar-SY"/>
              </w:rPr>
              <w:t>الاسم المعروض</w:t>
            </w:r>
          </w:p>
        </w:tc>
      </w:tr>
      <w:tr w:rsidR="00255F2A" w14:paraId="4F2F61E6" w14:textId="77777777">
        <w:trPr>
          <w:jc w:val="center"/>
        </w:trPr>
        <w:tc>
          <w:tcPr>
            <w:tcW w:w="2268" w:type="dxa"/>
            <w:shd w:val="clear" w:color="auto" w:fill="F7F4EF"/>
            <w:tcMar>
              <w:top w:w="50" w:type="dxa"/>
              <w:left w:w="90" w:type="dxa"/>
              <w:bottom w:w="50" w:type="dxa"/>
              <w:right w:w="90" w:type="dxa"/>
            </w:tcMar>
          </w:tcPr>
          <w:p w14:paraId="0AB7D35E" w14:textId="77777777" w:rsidR="00255F2A" w:rsidRDefault="000A1C75">
            <w:pPr>
              <w:spacing w:after="0"/>
            </w:pPr>
            <w:r>
              <w:rPr>
                <w:rFonts w:ascii="Consolas" w:eastAsia="Consolas" w:hAnsi="Consolas" w:cs="Consolas"/>
                <w:color w:val="021526"/>
                <w:sz w:val="17"/>
                <w:szCs w:val="17"/>
              </w:rPr>
              <w:t>href</w:t>
            </w:r>
          </w:p>
        </w:tc>
        <w:tc>
          <w:tcPr>
            <w:tcW w:w="1587" w:type="dxa"/>
            <w:shd w:val="clear" w:color="auto" w:fill="F7F4EF"/>
            <w:tcMar>
              <w:top w:w="50" w:type="dxa"/>
              <w:left w:w="90" w:type="dxa"/>
              <w:bottom w:w="50" w:type="dxa"/>
              <w:right w:w="90" w:type="dxa"/>
            </w:tcMar>
          </w:tcPr>
          <w:p w14:paraId="49348382" w14:textId="77777777" w:rsidR="00255F2A" w:rsidRDefault="000A1C75">
            <w:pPr>
              <w:spacing w:after="0"/>
            </w:pPr>
            <w:r>
              <w:rPr>
                <w:rFonts w:ascii="Consolas" w:eastAsia="Consolas" w:hAnsi="Consolas" w:cs="Consolas"/>
                <w:color w:val="021526"/>
                <w:sz w:val="17"/>
                <w:szCs w:val="17"/>
              </w:rPr>
              <w:t>VARCHAR(160)</w:t>
            </w:r>
          </w:p>
        </w:tc>
        <w:tc>
          <w:tcPr>
            <w:tcW w:w="1701" w:type="dxa"/>
            <w:shd w:val="clear" w:color="auto" w:fill="F7F4EF"/>
            <w:tcMar>
              <w:top w:w="50" w:type="dxa"/>
              <w:left w:w="90" w:type="dxa"/>
              <w:bottom w:w="50" w:type="dxa"/>
              <w:right w:w="90" w:type="dxa"/>
            </w:tcMar>
          </w:tcPr>
          <w:p w14:paraId="7EA5DB34"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3BD756F2" w14:textId="77777777" w:rsidR="00255F2A" w:rsidRDefault="000A1C75">
            <w:pPr>
              <w:spacing w:after="0"/>
            </w:pPr>
            <w:r>
              <w:rPr>
                <w:color w:val="021526"/>
                <w:sz w:val="18"/>
                <w:szCs w:val="18"/>
                <w:rtl/>
                <w:lang w:bidi="ar-SY"/>
              </w:rPr>
              <w:t>الرابط</w:t>
            </w:r>
          </w:p>
        </w:tc>
      </w:tr>
      <w:tr w:rsidR="00255F2A" w14:paraId="02851103" w14:textId="77777777">
        <w:trPr>
          <w:jc w:val="center"/>
        </w:trPr>
        <w:tc>
          <w:tcPr>
            <w:tcW w:w="2268" w:type="dxa"/>
            <w:tcMar>
              <w:top w:w="50" w:type="dxa"/>
              <w:left w:w="90" w:type="dxa"/>
              <w:bottom w:w="50" w:type="dxa"/>
              <w:right w:w="90" w:type="dxa"/>
            </w:tcMar>
          </w:tcPr>
          <w:p w14:paraId="67CB822E" w14:textId="77777777" w:rsidR="00255F2A" w:rsidRDefault="000A1C75">
            <w:pPr>
              <w:spacing w:after="0"/>
            </w:pPr>
            <w:r>
              <w:rPr>
                <w:rFonts w:ascii="Consolas" w:eastAsia="Consolas" w:hAnsi="Consolas" w:cs="Consolas"/>
                <w:color w:val="021526"/>
                <w:sz w:val="17"/>
                <w:szCs w:val="17"/>
              </w:rPr>
              <w:t>description</w:t>
            </w:r>
          </w:p>
        </w:tc>
        <w:tc>
          <w:tcPr>
            <w:tcW w:w="1587" w:type="dxa"/>
            <w:tcMar>
              <w:top w:w="50" w:type="dxa"/>
              <w:left w:w="90" w:type="dxa"/>
              <w:bottom w:w="50" w:type="dxa"/>
              <w:right w:w="90" w:type="dxa"/>
            </w:tcMar>
          </w:tcPr>
          <w:p w14:paraId="054DFF73" w14:textId="77777777" w:rsidR="00255F2A" w:rsidRDefault="000A1C75">
            <w:pPr>
              <w:spacing w:after="0"/>
            </w:pPr>
            <w:r>
              <w:rPr>
                <w:rFonts w:ascii="Consolas" w:eastAsia="Consolas" w:hAnsi="Consolas" w:cs="Consolas"/>
                <w:color w:val="021526"/>
                <w:sz w:val="17"/>
                <w:szCs w:val="17"/>
              </w:rPr>
              <w:t>VARCHAR(300)</w:t>
            </w:r>
          </w:p>
        </w:tc>
        <w:tc>
          <w:tcPr>
            <w:tcW w:w="1701" w:type="dxa"/>
            <w:tcMar>
              <w:top w:w="50" w:type="dxa"/>
              <w:left w:w="90" w:type="dxa"/>
              <w:bottom w:w="50" w:type="dxa"/>
              <w:right w:w="90" w:type="dxa"/>
            </w:tcMar>
          </w:tcPr>
          <w:p w14:paraId="1C4D7F00"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640DDA85" w14:textId="77777777" w:rsidR="00255F2A" w:rsidRDefault="000A1C75">
            <w:pPr>
              <w:spacing w:after="0"/>
            </w:pPr>
            <w:r>
              <w:rPr>
                <w:color w:val="021526"/>
                <w:sz w:val="18"/>
                <w:szCs w:val="18"/>
                <w:rtl/>
                <w:lang w:bidi="ar-SY"/>
              </w:rPr>
              <w:t>الشرح</w:t>
            </w:r>
          </w:p>
        </w:tc>
      </w:tr>
      <w:tr w:rsidR="00255F2A" w14:paraId="09A39EF0" w14:textId="77777777">
        <w:trPr>
          <w:jc w:val="center"/>
        </w:trPr>
        <w:tc>
          <w:tcPr>
            <w:tcW w:w="2268" w:type="dxa"/>
            <w:shd w:val="clear" w:color="auto" w:fill="F7F4EF"/>
            <w:tcMar>
              <w:top w:w="50" w:type="dxa"/>
              <w:left w:w="90" w:type="dxa"/>
              <w:bottom w:w="50" w:type="dxa"/>
              <w:right w:w="90" w:type="dxa"/>
            </w:tcMar>
          </w:tcPr>
          <w:p w14:paraId="45EA5AC2" w14:textId="77777777" w:rsidR="00255F2A" w:rsidRDefault="000A1C75">
            <w:pPr>
              <w:spacing w:after="0"/>
            </w:pPr>
            <w:r>
              <w:rPr>
                <w:rFonts w:ascii="Consolas" w:eastAsia="Consolas" w:hAnsi="Consolas" w:cs="Consolas"/>
                <w:color w:val="021526"/>
                <w:sz w:val="17"/>
                <w:szCs w:val="17"/>
              </w:rPr>
              <w:t>sort_order</w:t>
            </w:r>
          </w:p>
        </w:tc>
        <w:tc>
          <w:tcPr>
            <w:tcW w:w="1587" w:type="dxa"/>
            <w:shd w:val="clear" w:color="auto" w:fill="F7F4EF"/>
            <w:tcMar>
              <w:top w:w="50" w:type="dxa"/>
              <w:left w:w="90" w:type="dxa"/>
              <w:bottom w:w="50" w:type="dxa"/>
              <w:right w:w="90" w:type="dxa"/>
            </w:tcMar>
          </w:tcPr>
          <w:p w14:paraId="4AA8A6EF" w14:textId="77777777" w:rsidR="00255F2A" w:rsidRDefault="000A1C75">
            <w:pPr>
              <w:spacing w:after="0"/>
            </w:pPr>
            <w:r>
              <w:rPr>
                <w:rFonts w:ascii="Consolas" w:eastAsia="Consolas" w:hAnsi="Consolas" w:cs="Consolas"/>
                <w:color w:val="021526"/>
                <w:sz w:val="17"/>
                <w:szCs w:val="17"/>
              </w:rPr>
              <w:t>TINYINT</w:t>
            </w:r>
          </w:p>
        </w:tc>
        <w:tc>
          <w:tcPr>
            <w:tcW w:w="1701" w:type="dxa"/>
            <w:shd w:val="clear" w:color="auto" w:fill="F7F4EF"/>
            <w:tcMar>
              <w:top w:w="50" w:type="dxa"/>
              <w:left w:w="90" w:type="dxa"/>
              <w:bottom w:w="50" w:type="dxa"/>
              <w:right w:w="90" w:type="dxa"/>
            </w:tcMar>
          </w:tcPr>
          <w:p w14:paraId="4319033A" w14:textId="77777777" w:rsidR="00255F2A" w:rsidRDefault="000A1C75">
            <w:pPr>
              <w:spacing w:after="0"/>
            </w:pPr>
            <w:r>
              <w:rPr>
                <w:color w:val="021526"/>
                <w:sz w:val="18"/>
                <w:szCs w:val="18"/>
                <w:rtl/>
                <w:lang w:bidi="ar-SY"/>
              </w:rPr>
              <w:t>إلزامي، افتراضي 0</w:t>
            </w:r>
          </w:p>
        </w:tc>
        <w:tc>
          <w:tcPr>
            <w:tcW w:w="4309" w:type="dxa"/>
            <w:shd w:val="clear" w:color="auto" w:fill="F7F4EF"/>
            <w:tcMar>
              <w:top w:w="50" w:type="dxa"/>
              <w:left w:w="90" w:type="dxa"/>
              <w:bottom w:w="50" w:type="dxa"/>
              <w:right w:w="90" w:type="dxa"/>
            </w:tcMar>
          </w:tcPr>
          <w:p w14:paraId="319DB132" w14:textId="77777777" w:rsidR="00255F2A" w:rsidRDefault="000A1C75">
            <w:pPr>
              <w:spacing w:after="0"/>
            </w:pPr>
            <w:r>
              <w:rPr>
                <w:color w:val="021526"/>
                <w:sz w:val="18"/>
                <w:szCs w:val="18"/>
                <w:rtl/>
                <w:lang w:bidi="ar-SY"/>
              </w:rPr>
              <w:t>الترتيب</w:t>
            </w:r>
          </w:p>
        </w:tc>
      </w:tr>
    </w:tbl>
    <w:p w14:paraId="65151382" w14:textId="77777777" w:rsidR="00255F2A" w:rsidRDefault="00255F2A">
      <w:pPr>
        <w:spacing w:after="80" w:line="300" w:lineRule="auto"/>
      </w:pPr>
    </w:p>
    <w:p w14:paraId="749A5683" w14:textId="77777777" w:rsidR="00255F2A" w:rsidRDefault="000A1C75">
      <w:pPr>
        <w:spacing w:after="20" w:line="300" w:lineRule="auto"/>
      </w:pPr>
      <w:r>
        <w:rPr>
          <w:b/>
          <w:bCs/>
          <w:color w:val="00594F"/>
          <w:sz w:val="21"/>
          <w:szCs w:val="21"/>
          <w:rtl/>
          <w:lang w:bidi="ar-SY"/>
        </w:rPr>
        <w:t>المفاتيح والقيود:</w:t>
      </w:r>
    </w:p>
    <w:p w14:paraId="5FF5DC32" w14:textId="77777777" w:rsidR="00255F2A" w:rsidRDefault="000A1C75">
      <w:pPr>
        <w:pStyle w:val="ListBullet"/>
        <w:spacing w:after="40" w:line="288" w:lineRule="auto"/>
      </w:pPr>
      <w:r>
        <w:rPr>
          <w:color w:val="021526"/>
          <w:sz w:val="20"/>
          <w:szCs w:val="20"/>
          <w:rtl/>
          <w:lang w:bidi="ar-SY"/>
        </w:rPr>
        <w:t>المفتاح الأساسي المركب:</w:t>
      </w:r>
      <w:r>
        <w:rPr>
          <w:color w:val="021526"/>
          <w:sz w:val="20"/>
          <w:szCs w:val="20"/>
        </w:rPr>
        <w:t xml:space="preserve"> (system_code</w:t>
      </w:r>
      <w:r>
        <w:rPr>
          <w:color w:val="021526"/>
          <w:sz w:val="20"/>
          <w:szCs w:val="20"/>
          <w:rtl/>
          <w:lang w:bidi="ar-SY"/>
        </w:rPr>
        <w:t xml:space="preserve">، </w:t>
      </w:r>
      <w:r>
        <w:rPr>
          <w:color w:val="021526"/>
          <w:sz w:val="20"/>
          <w:szCs w:val="20"/>
        </w:rPr>
        <w:t>area</w:t>
      </w:r>
      <w:r>
        <w:rPr>
          <w:color w:val="021526"/>
          <w:sz w:val="20"/>
          <w:szCs w:val="20"/>
          <w:rtl/>
          <w:lang w:bidi="ar-SY"/>
        </w:rPr>
        <w:t>)</w:t>
      </w:r>
    </w:p>
    <w:p w14:paraId="760D46B3" w14:textId="77777777" w:rsidR="00255F2A" w:rsidRDefault="000A1C75">
      <w:pPr>
        <w:pStyle w:val="Heading2"/>
        <w:spacing w:before="280" w:after="120"/>
      </w:pPr>
      <w:bookmarkStart w:id="216" w:name="_Toc243550948"/>
      <w:r>
        <w:rPr>
          <w:rFonts w:ascii="itf Qomra Arabic" w:eastAsia="itf Qomra Arabic" w:hAnsi="itf Qomra Arabic" w:cs="itf Qomra Arabic"/>
          <w:szCs w:val="29"/>
        </w:rPr>
        <w:t>management_operation_permissions</w:t>
      </w:r>
      <w:r>
        <w:rPr>
          <w:rFonts w:ascii="itf Qomra Arabic" w:eastAsia="itf Qomra Arabic" w:hAnsi="itf Qomra Arabic" w:cs="itf Qomra Arabic"/>
          <w:szCs w:val="29"/>
          <w:rtl/>
          <w:lang w:bidi="ar-SY"/>
        </w:rPr>
        <w:t xml:space="preserve"> — ما يفتح كل عملية</w:t>
      </w:r>
      <w:bookmarkEnd w:id="216"/>
    </w:p>
    <w:p w14:paraId="765E2760" w14:textId="77777777" w:rsidR="00255F2A" w:rsidRDefault="000A1C75">
      <w:pPr>
        <w:spacing w:after="80" w:line="312" w:lineRule="auto"/>
      </w:pPr>
      <w:r>
        <w:rPr>
          <w:color w:val="021526"/>
          <w:sz w:val="23"/>
          <w:szCs w:val="23"/>
          <w:rtl/>
          <w:lang w:bidi="ar-SY"/>
        </w:rPr>
        <w:t>صلاحيات العرض التي يكفي أحدها لتظهر العملية في قائمة الموظف وتُفتح صفحتها.</w:t>
      </w:r>
    </w:p>
    <w:p w14:paraId="151992E0"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SystemOperation.perms | canOperation</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7024BEE7" w14:textId="77777777">
        <w:trPr>
          <w:tblHeader/>
          <w:jc w:val="center"/>
        </w:trPr>
        <w:tc>
          <w:tcPr>
            <w:tcW w:w="2268" w:type="dxa"/>
            <w:shd w:val="clear" w:color="auto" w:fill="00594F"/>
            <w:tcMar>
              <w:top w:w="50" w:type="dxa"/>
              <w:left w:w="90" w:type="dxa"/>
              <w:bottom w:w="50" w:type="dxa"/>
              <w:right w:w="90" w:type="dxa"/>
            </w:tcMar>
          </w:tcPr>
          <w:p w14:paraId="11245EBD"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3B533773"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028318DD"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7A5D80D7" w14:textId="77777777" w:rsidR="00255F2A" w:rsidRDefault="000A1C75">
            <w:r>
              <w:rPr>
                <w:b/>
                <w:bCs/>
                <w:color w:val="FFFFFF"/>
                <w:sz w:val="20"/>
                <w:szCs w:val="20"/>
                <w:rtl/>
                <w:lang w:bidi="ar-SY"/>
              </w:rPr>
              <w:t>الوصف</w:t>
            </w:r>
          </w:p>
        </w:tc>
      </w:tr>
      <w:tr w:rsidR="00255F2A" w14:paraId="54BC3064" w14:textId="77777777">
        <w:trPr>
          <w:jc w:val="center"/>
        </w:trPr>
        <w:tc>
          <w:tcPr>
            <w:tcW w:w="2268" w:type="dxa"/>
            <w:tcMar>
              <w:top w:w="50" w:type="dxa"/>
              <w:left w:w="90" w:type="dxa"/>
              <w:bottom w:w="50" w:type="dxa"/>
              <w:right w:w="90" w:type="dxa"/>
            </w:tcMar>
          </w:tcPr>
          <w:p w14:paraId="4CBC8BFE" w14:textId="77777777" w:rsidR="00255F2A" w:rsidRDefault="000A1C75">
            <w:pPr>
              <w:spacing w:after="0"/>
            </w:pPr>
            <w:r>
              <w:rPr>
                <w:rFonts w:ascii="Consolas" w:eastAsia="Consolas" w:hAnsi="Consolas" w:cs="Consolas"/>
                <w:color w:val="021526"/>
                <w:sz w:val="17"/>
                <w:szCs w:val="17"/>
              </w:rPr>
              <w:t>system_code</w:t>
            </w:r>
          </w:p>
        </w:tc>
        <w:tc>
          <w:tcPr>
            <w:tcW w:w="1587" w:type="dxa"/>
            <w:tcMar>
              <w:top w:w="50" w:type="dxa"/>
              <w:left w:w="90" w:type="dxa"/>
              <w:bottom w:w="50" w:type="dxa"/>
              <w:right w:w="90" w:type="dxa"/>
            </w:tcMar>
          </w:tcPr>
          <w:p w14:paraId="785374A6" w14:textId="77777777" w:rsidR="00255F2A" w:rsidRDefault="000A1C75">
            <w:pPr>
              <w:spacing w:after="0"/>
            </w:pPr>
            <w:r>
              <w:rPr>
                <w:rFonts w:ascii="Consolas" w:eastAsia="Consolas" w:hAnsi="Consolas" w:cs="Consolas"/>
                <w:color w:val="021526"/>
                <w:sz w:val="17"/>
                <w:szCs w:val="17"/>
              </w:rPr>
              <w:t>VARCHAR(20)</w:t>
            </w:r>
          </w:p>
        </w:tc>
        <w:tc>
          <w:tcPr>
            <w:tcW w:w="1701" w:type="dxa"/>
            <w:tcMar>
              <w:top w:w="50" w:type="dxa"/>
              <w:left w:w="90" w:type="dxa"/>
              <w:bottom w:w="50" w:type="dxa"/>
              <w:right w:w="90" w:type="dxa"/>
            </w:tcMar>
          </w:tcPr>
          <w:p w14:paraId="34AEFB4B" w14:textId="77777777" w:rsidR="00255F2A" w:rsidRDefault="000A1C75">
            <w:pPr>
              <w:spacing w:after="0"/>
            </w:pPr>
            <w:r>
              <w:rPr>
                <w:color w:val="021526"/>
                <w:sz w:val="18"/>
                <w:szCs w:val="18"/>
                <w:rtl/>
                <w:lang w:bidi="ar-SY"/>
              </w:rPr>
              <w:t xml:space="preserve">مفتاح أساسي، ← </w:t>
            </w:r>
            <w:r>
              <w:rPr>
                <w:color w:val="021526"/>
                <w:sz w:val="18"/>
                <w:szCs w:val="18"/>
              </w:rPr>
              <w:t>management_systems.code</w:t>
            </w:r>
            <w:r>
              <w:rPr>
                <w:color w:val="021526"/>
                <w:sz w:val="18"/>
                <w:szCs w:val="18"/>
                <w:rtl/>
                <w:lang w:bidi="ar-SY"/>
              </w:rPr>
              <w:t>، إلزامي</w:t>
            </w:r>
          </w:p>
        </w:tc>
        <w:tc>
          <w:tcPr>
            <w:tcW w:w="4309" w:type="dxa"/>
            <w:tcMar>
              <w:top w:w="50" w:type="dxa"/>
              <w:left w:w="90" w:type="dxa"/>
              <w:bottom w:w="50" w:type="dxa"/>
              <w:right w:w="90" w:type="dxa"/>
            </w:tcMar>
          </w:tcPr>
          <w:p w14:paraId="37EB30CE" w14:textId="77777777" w:rsidR="00255F2A" w:rsidRDefault="000A1C75">
            <w:pPr>
              <w:spacing w:after="0"/>
            </w:pPr>
            <w:r>
              <w:rPr>
                <w:color w:val="021526"/>
                <w:sz w:val="18"/>
                <w:szCs w:val="18"/>
                <w:rtl/>
                <w:lang w:bidi="ar-SY"/>
              </w:rPr>
              <w:t>الملف</w:t>
            </w:r>
          </w:p>
        </w:tc>
      </w:tr>
      <w:tr w:rsidR="00255F2A" w14:paraId="312794AE" w14:textId="77777777">
        <w:trPr>
          <w:jc w:val="center"/>
        </w:trPr>
        <w:tc>
          <w:tcPr>
            <w:tcW w:w="2268" w:type="dxa"/>
            <w:shd w:val="clear" w:color="auto" w:fill="F7F4EF"/>
            <w:tcMar>
              <w:top w:w="50" w:type="dxa"/>
              <w:left w:w="90" w:type="dxa"/>
              <w:bottom w:w="50" w:type="dxa"/>
              <w:right w:w="90" w:type="dxa"/>
            </w:tcMar>
          </w:tcPr>
          <w:p w14:paraId="52995933" w14:textId="77777777" w:rsidR="00255F2A" w:rsidRDefault="000A1C75">
            <w:pPr>
              <w:spacing w:after="0"/>
            </w:pPr>
            <w:r>
              <w:rPr>
                <w:rFonts w:ascii="Consolas" w:eastAsia="Consolas" w:hAnsi="Consolas" w:cs="Consolas"/>
                <w:color w:val="021526"/>
                <w:sz w:val="17"/>
                <w:szCs w:val="17"/>
              </w:rPr>
              <w:t>area</w:t>
            </w:r>
          </w:p>
        </w:tc>
        <w:tc>
          <w:tcPr>
            <w:tcW w:w="1587" w:type="dxa"/>
            <w:shd w:val="clear" w:color="auto" w:fill="F7F4EF"/>
            <w:tcMar>
              <w:top w:w="50" w:type="dxa"/>
              <w:left w:w="90" w:type="dxa"/>
              <w:bottom w:w="50" w:type="dxa"/>
              <w:right w:w="90" w:type="dxa"/>
            </w:tcMar>
          </w:tcPr>
          <w:p w14:paraId="5FFFD071" w14:textId="77777777" w:rsidR="00255F2A" w:rsidRDefault="000A1C75">
            <w:pPr>
              <w:spacing w:after="0"/>
            </w:pPr>
            <w:r>
              <w:rPr>
                <w:rFonts w:ascii="Consolas" w:eastAsia="Consolas" w:hAnsi="Consolas" w:cs="Consolas"/>
                <w:color w:val="021526"/>
                <w:sz w:val="17"/>
                <w:szCs w:val="17"/>
              </w:rPr>
              <w:t>VARCHAR(30)</w:t>
            </w:r>
          </w:p>
        </w:tc>
        <w:tc>
          <w:tcPr>
            <w:tcW w:w="1701" w:type="dxa"/>
            <w:shd w:val="clear" w:color="auto" w:fill="F7F4EF"/>
            <w:tcMar>
              <w:top w:w="50" w:type="dxa"/>
              <w:left w:w="90" w:type="dxa"/>
              <w:bottom w:w="50" w:type="dxa"/>
              <w:right w:w="90" w:type="dxa"/>
            </w:tcMar>
          </w:tcPr>
          <w:p w14:paraId="73EC73DC" w14:textId="77777777" w:rsidR="00255F2A" w:rsidRDefault="000A1C75">
            <w:pPr>
              <w:spacing w:after="0"/>
            </w:pPr>
            <w:r>
              <w:rPr>
                <w:color w:val="021526"/>
                <w:sz w:val="18"/>
                <w:szCs w:val="18"/>
                <w:rtl/>
                <w:lang w:bidi="ar-SY"/>
              </w:rPr>
              <w:t>مفتاح أساسي، إلزامي</w:t>
            </w:r>
          </w:p>
        </w:tc>
        <w:tc>
          <w:tcPr>
            <w:tcW w:w="4309" w:type="dxa"/>
            <w:shd w:val="clear" w:color="auto" w:fill="F7F4EF"/>
            <w:tcMar>
              <w:top w:w="50" w:type="dxa"/>
              <w:left w:w="90" w:type="dxa"/>
              <w:bottom w:w="50" w:type="dxa"/>
              <w:right w:w="90" w:type="dxa"/>
            </w:tcMar>
          </w:tcPr>
          <w:p w14:paraId="5125C5F1" w14:textId="77777777" w:rsidR="00255F2A" w:rsidRDefault="000A1C75">
            <w:pPr>
              <w:spacing w:after="0"/>
            </w:pPr>
            <w:r>
              <w:rPr>
                <w:color w:val="021526"/>
                <w:sz w:val="18"/>
                <w:szCs w:val="18"/>
                <w:rtl/>
                <w:lang w:bidi="ar-SY"/>
              </w:rPr>
              <w:t>العملية</w:t>
            </w:r>
          </w:p>
        </w:tc>
      </w:tr>
      <w:tr w:rsidR="00255F2A" w14:paraId="6099863D" w14:textId="77777777">
        <w:trPr>
          <w:jc w:val="center"/>
        </w:trPr>
        <w:tc>
          <w:tcPr>
            <w:tcW w:w="2268" w:type="dxa"/>
            <w:tcMar>
              <w:top w:w="50" w:type="dxa"/>
              <w:left w:w="90" w:type="dxa"/>
              <w:bottom w:w="50" w:type="dxa"/>
              <w:right w:w="90" w:type="dxa"/>
            </w:tcMar>
          </w:tcPr>
          <w:p w14:paraId="567FA0CA" w14:textId="77777777" w:rsidR="00255F2A" w:rsidRDefault="000A1C75">
            <w:pPr>
              <w:spacing w:after="0"/>
            </w:pPr>
            <w:r>
              <w:rPr>
                <w:rFonts w:ascii="Consolas" w:eastAsia="Consolas" w:hAnsi="Consolas" w:cs="Consolas"/>
                <w:color w:val="021526"/>
                <w:sz w:val="17"/>
                <w:szCs w:val="17"/>
              </w:rPr>
              <w:t>permission_code</w:t>
            </w:r>
          </w:p>
        </w:tc>
        <w:tc>
          <w:tcPr>
            <w:tcW w:w="1587" w:type="dxa"/>
            <w:tcMar>
              <w:top w:w="50" w:type="dxa"/>
              <w:left w:w="90" w:type="dxa"/>
              <w:bottom w:w="50" w:type="dxa"/>
              <w:right w:w="90" w:type="dxa"/>
            </w:tcMar>
          </w:tcPr>
          <w:p w14:paraId="79484D74" w14:textId="77777777" w:rsidR="00255F2A" w:rsidRDefault="000A1C75">
            <w:pPr>
              <w:spacing w:after="0"/>
            </w:pPr>
            <w:r>
              <w:rPr>
                <w:rFonts w:ascii="Consolas" w:eastAsia="Consolas" w:hAnsi="Consolas" w:cs="Consolas"/>
                <w:color w:val="021526"/>
                <w:sz w:val="17"/>
                <w:szCs w:val="17"/>
              </w:rPr>
              <w:t>VARCHAR(80)</w:t>
            </w:r>
          </w:p>
        </w:tc>
        <w:tc>
          <w:tcPr>
            <w:tcW w:w="1701" w:type="dxa"/>
            <w:tcMar>
              <w:top w:w="50" w:type="dxa"/>
              <w:left w:w="90" w:type="dxa"/>
              <w:bottom w:w="50" w:type="dxa"/>
              <w:right w:w="90" w:type="dxa"/>
            </w:tcMar>
          </w:tcPr>
          <w:p w14:paraId="65D066CE" w14:textId="77777777" w:rsidR="00255F2A" w:rsidRDefault="000A1C75">
            <w:pPr>
              <w:spacing w:after="0"/>
            </w:pPr>
            <w:r>
              <w:rPr>
                <w:color w:val="021526"/>
                <w:sz w:val="18"/>
                <w:szCs w:val="18"/>
                <w:rtl/>
                <w:lang w:bidi="ar-SY"/>
              </w:rPr>
              <w:t xml:space="preserve">مفتاح أساسي، ← </w:t>
            </w:r>
            <w:r>
              <w:rPr>
                <w:color w:val="021526"/>
                <w:sz w:val="18"/>
                <w:szCs w:val="18"/>
              </w:rPr>
              <w:t>permissions.code</w:t>
            </w:r>
            <w:r>
              <w:rPr>
                <w:color w:val="021526"/>
                <w:sz w:val="18"/>
                <w:szCs w:val="18"/>
                <w:rtl/>
                <w:lang w:bidi="ar-SY"/>
              </w:rPr>
              <w:t>، إلزامي</w:t>
            </w:r>
          </w:p>
        </w:tc>
        <w:tc>
          <w:tcPr>
            <w:tcW w:w="4309" w:type="dxa"/>
            <w:tcMar>
              <w:top w:w="50" w:type="dxa"/>
              <w:left w:w="90" w:type="dxa"/>
              <w:bottom w:w="50" w:type="dxa"/>
              <w:right w:w="90" w:type="dxa"/>
            </w:tcMar>
          </w:tcPr>
          <w:p w14:paraId="0704DCDC" w14:textId="77777777" w:rsidR="00255F2A" w:rsidRDefault="000A1C75">
            <w:pPr>
              <w:spacing w:after="0"/>
            </w:pPr>
            <w:r>
              <w:rPr>
                <w:color w:val="021526"/>
                <w:sz w:val="18"/>
                <w:szCs w:val="18"/>
                <w:rtl/>
                <w:lang w:bidi="ar-SY"/>
              </w:rPr>
              <w:t>صلاحية عرض تفتحها</w:t>
            </w:r>
          </w:p>
        </w:tc>
      </w:tr>
    </w:tbl>
    <w:p w14:paraId="7CBFB357" w14:textId="77777777" w:rsidR="00255F2A" w:rsidRDefault="00255F2A">
      <w:pPr>
        <w:spacing w:after="80" w:line="300" w:lineRule="auto"/>
      </w:pPr>
    </w:p>
    <w:p w14:paraId="615000FF" w14:textId="77777777" w:rsidR="00255F2A" w:rsidRDefault="000A1C75">
      <w:pPr>
        <w:spacing w:after="20" w:line="300" w:lineRule="auto"/>
      </w:pPr>
      <w:r>
        <w:rPr>
          <w:b/>
          <w:bCs/>
          <w:color w:val="00594F"/>
          <w:sz w:val="21"/>
          <w:szCs w:val="21"/>
          <w:rtl/>
          <w:lang w:bidi="ar-SY"/>
        </w:rPr>
        <w:t>المفاتيح والقيود:</w:t>
      </w:r>
    </w:p>
    <w:p w14:paraId="55432228" w14:textId="77777777" w:rsidR="00255F2A" w:rsidRDefault="000A1C75">
      <w:pPr>
        <w:pStyle w:val="ListBullet"/>
        <w:spacing w:after="40" w:line="288" w:lineRule="auto"/>
      </w:pPr>
      <w:r>
        <w:rPr>
          <w:color w:val="021526"/>
          <w:sz w:val="20"/>
          <w:szCs w:val="20"/>
          <w:rtl/>
          <w:lang w:bidi="ar-SY"/>
        </w:rPr>
        <w:t>المفتاح الأساسي المركب:</w:t>
      </w:r>
      <w:r>
        <w:rPr>
          <w:color w:val="021526"/>
          <w:sz w:val="20"/>
          <w:szCs w:val="20"/>
        </w:rPr>
        <w:t xml:space="preserve"> (system_code</w:t>
      </w:r>
      <w:r>
        <w:rPr>
          <w:color w:val="021526"/>
          <w:sz w:val="20"/>
          <w:szCs w:val="20"/>
          <w:rtl/>
          <w:lang w:bidi="ar-SY"/>
        </w:rPr>
        <w:t xml:space="preserve">، </w:t>
      </w:r>
      <w:r>
        <w:rPr>
          <w:color w:val="021526"/>
          <w:sz w:val="20"/>
          <w:szCs w:val="20"/>
        </w:rPr>
        <w:t>area</w:t>
      </w:r>
      <w:r>
        <w:rPr>
          <w:color w:val="021526"/>
          <w:sz w:val="20"/>
          <w:szCs w:val="20"/>
          <w:rtl/>
          <w:lang w:bidi="ar-SY"/>
        </w:rPr>
        <w:t xml:space="preserve">، </w:t>
      </w:r>
      <w:r>
        <w:rPr>
          <w:color w:val="021526"/>
          <w:sz w:val="20"/>
          <w:szCs w:val="20"/>
        </w:rPr>
        <w:t>permission_code</w:t>
      </w:r>
      <w:r>
        <w:rPr>
          <w:color w:val="021526"/>
          <w:sz w:val="20"/>
          <w:szCs w:val="20"/>
          <w:rtl/>
          <w:lang w:bidi="ar-SY"/>
        </w:rPr>
        <w:t>)</w:t>
      </w:r>
    </w:p>
    <w:p w14:paraId="0B824B7A" w14:textId="77777777" w:rsidR="00255F2A" w:rsidRDefault="000A1C75">
      <w:pPr>
        <w:spacing w:before="40" w:after="20" w:line="300" w:lineRule="auto"/>
      </w:pPr>
      <w:r>
        <w:rPr>
          <w:b/>
          <w:bCs/>
          <w:color w:val="00594F"/>
          <w:sz w:val="21"/>
          <w:szCs w:val="21"/>
          <w:rtl/>
          <w:lang w:bidi="ar-SY"/>
        </w:rPr>
        <w:t>قواعد العمل:</w:t>
      </w:r>
    </w:p>
    <w:p w14:paraId="20962CDD" w14:textId="77777777" w:rsidR="00255F2A" w:rsidRDefault="000A1C75">
      <w:pPr>
        <w:pStyle w:val="ListBullet"/>
        <w:spacing w:after="40" w:line="288" w:lineRule="auto"/>
      </w:pPr>
      <w:r>
        <w:rPr>
          <w:color w:val="021526"/>
          <w:sz w:val="21"/>
          <w:szCs w:val="21"/>
          <w:rtl/>
          <w:lang w:bidi="ar-SY"/>
        </w:rPr>
        <w:t>(</w:t>
      </w:r>
      <w:r>
        <w:rPr>
          <w:color w:val="021526"/>
          <w:sz w:val="21"/>
          <w:szCs w:val="21"/>
        </w:rPr>
        <w:t>system_code</w:t>
      </w:r>
      <w:r>
        <w:rPr>
          <w:color w:val="021526"/>
          <w:sz w:val="21"/>
          <w:szCs w:val="21"/>
          <w:rtl/>
          <w:lang w:bidi="ar-SY"/>
        </w:rPr>
        <w:t xml:space="preserve">، </w:t>
      </w:r>
      <w:r>
        <w:rPr>
          <w:color w:val="021526"/>
          <w:sz w:val="21"/>
          <w:szCs w:val="21"/>
        </w:rPr>
        <w:t>area</w:t>
      </w:r>
      <w:r>
        <w:rPr>
          <w:color w:val="021526"/>
          <w:sz w:val="21"/>
          <w:szCs w:val="21"/>
          <w:rtl/>
          <w:lang w:bidi="ar-SY"/>
        </w:rPr>
        <w:t xml:space="preserve">) يشير إلى عملية في </w:t>
      </w:r>
      <w:r>
        <w:rPr>
          <w:color w:val="021526"/>
          <w:sz w:val="21"/>
          <w:szCs w:val="21"/>
        </w:rPr>
        <w:t>management_system_operations</w:t>
      </w:r>
      <w:r>
        <w:rPr>
          <w:color w:val="021526"/>
          <w:sz w:val="21"/>
          <w:szCs w:val="21"/>
          <w:rtl/>
          <w:lang w:bidi="ar-SY"/>
        </w:rPr>
        <w:t>.</w:t>
      </w:r>
    </w:p>
    <w:p w14:paraId="3C43CDD6" w14:textId="77777777" w:rsidR="00255F2A" w:rsidRDefault="000A1C75">
      <w:pPr>
        <w:pStyle w:val="Heading2"/>
        <w:spacing w:before="280" w:after="120"/>
      </w:pPr>
      <w:bookmarkStart w:id="217" w:name="_Toc243550949"/>
      <w:r>
        <w:rPr>
          <w:rFonts w:ascii="itf Qomra Arabic" w:eastAsia="itf Qomra Arabic" w:hAnsi="itf Qomra Arabic" w:cs="itf Qomra Arabic"/>
          <w:szCs w:val="29"/>
        </w:rPr>
        <w:t>system_seen</w:t>
      </w:r>
      <w:r>
        <w:rPr>
          <w:rFonts w:ascii="itf Qomra Arabic" w:eastAsia="itf Qomra Arabic" w:hAnsi="itf Qomra Arabic" w:cs="itf Qomra Arabic"/>
          <w:szCs w:val="29"/>
          <w:rtl/>
          <w:lang w:bidi="ar-SY"/>
        </w:rPr>
        <w:t xml:space="preserve"> — آخر اطلاع على أحداث الملفات</w:t>
      </w:r>
      <w:bookmarkEnd w:id="217"/>
    </w:p>
    <w:p w14:paraId="103C6363" w14:textId="77777777" w:rsidR="00255F2A" w:rsidRDefault="000A1C75">
      <w:pPr>
        <w:spacing w:after="80" w:line="312" w:lineRule="auto"/>
      </w:pPr>
      <w:r>
        <w:rPr>
          <w:color w:val="021526"/>
          <w:sz w:val="23"/>
          <w:szCs w:val="23"/>
          <w:rtl/>
          <w:lang w:bidi="ar-SY"/>
        </w:rPr>
        <w:t>متى اطلع المدير آخر مرة على الأحداث المهمة لكل ملف (لعدّ الجديد منها).</w:t>
      </w:r>
    </w:p>
    <w:p w14:paraId="77BD7BDE"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State.systems.seen</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22DB3888" w14:textId="77777777">
        <w:trPr>
          <w:tblHeader/>
          <w:jc w:val="center"/>
        </w:trPr>
        <w:tc>
          <w:tcPr>
            <w:tcW w:w="2268" w:type="dxa"/>
            <w:shd w:val="clear" w:color="auto" w:fill="00594F"/>
            <w:tcMar>
              <w:top w:w="50" w:type="dxa"/>
              <w:left w:w="90" w:type="dxa"/>
              <w:bottom w:w="50" w:type="dxa"/>
              <w:right w:w="90" w:type="dxa"/>
            </w:tcMar>
          </w:tcPr>
          <w:p w14:paraId="3B45E89D"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03F99758"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192FC950"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594ABA55" w14:textId="77777777" w:rsidR="00255F2A" w:rsidRDefault="000A1C75">
            <w:r>
              <w:rPr>
                <w:b/>
                <w:bCs/>
                <w:color w:val="FFFFFF"/>
                <w:sz w:val="20"/>
                <w:szCs w:val="20"/>
                <w:rtl/>
                <w:lang w:bidi="ar-SY"/>
              </w:rPr>
              <w:t>الوصف</w:t>
            </w:r>
          </w:p>
        </w:tc>
      </w:tr>
      <w:tr w:rsidR="00255F2A" w14:paraId="2580EC9C" w14:textId="77777777">
        <w:trPr>
          <w:jc w:val="center"/>
        </w:trPr>
        <w:tc>
          <w:tcPr>
            <w:tcW w:w="2268" w:type="dxa"/>
            <w:tcMar>
              <w:top w:w="50" w:type="dxa"/>
              <w:left w:w="90" w:type="dxa"/>
              <w:bottom w:w="50" w:type="dxa"/>
              <w:right w:w="90" w:type="dxa"/>
            </w:tcMar>
          </w:tcPr>
          <w:p w14:paraId="4F14713A" w14:textId="77777777" w:rsidR="00255F2A" w:rsidRDefault="000A1C75">
            <w:pPr>
              <w:spacing w:after="0"/>
            </w:pPr>
            <w:r>
              <w:rPr>
                <w:rFonts w:ascii="Consolas" w:eastAsia="Consolas" w:hAnsi="Consolas" w:cs="Consolas"/>
                <w:color w:val="021526"/>
                <w:sz w:val="17"/>
                <w:szCs w:val="17"/>
              </w:rPr>
              <w:t>staff_user_id</w:t>
            </w:r>
          </w:p>
        </w:tc>
        <w:tc>
          <w:tcPr>
            <w:tcW w:w="1587" w:type="dxa"/>
            <w:tcMar>
              <w:top w:w="50" w:type="dxa"/>
              <w:left w:w="90" w:type="dxa"/>
              <w:bottom w:w="50" w:type="dxa"/>
              <w:right w:w="90" w:type="dxa"/>
            </w:tcMar>
          </w:tcPr>
          <w:p w14:paraId="5E48A445"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23D2E1FB" w14:textId="77777777" w:rsidR="00255F2A" w:rsidRDefault="000A1C75">
            <w:pPr>
              <w:spacing w:after="0"/>
            </w:pPr>
            <w:r>
              <w:rPr>
                <w:color w:val="021526"/>
                <w:sz w:val="18"/>
                <w:szCs w:val="18"/>
                <w:rtl/>
                <w:lang w:bidi="ar-SY"/>
              </w:rPr>
              <w:t xml:space="preserve">مفتاح أساسي، ← </w:t>
            </w:r>
            <w:r>
              <w:rPr>
                <w:color w:val="021526"/>
                <w:sz w:val="18"/>
                <w:szCs w:val="18"/>
              </w:rPr>
              <w:t>staff_users</w:t>
            </w:r>
            <w:r>
              <w:rPr>
                <w:color w:val="021526"/>
                <w:sz w:val="18"/>
                <w:szCs w:val="18"/>
                <w:rtl/>
                <w:lang w:bidi="ar-SY"/>
              </w:rPr>
              <w:t xml:space="preserve">، عند الحذف </w:t>
            </w:r>
            <w:r>
              <w:rPr>
                <w:color w:val="021526"/>
                <w:sz w:val="18"/>
                <w:szCs w:val="18"/>
              </w:rPr>
              <w:t>CASCADE</w:t>
            </w:r>
            <w:r>
              <w:rPr>
                <w:color w:val="021526"/>
                <w:sz w:val="18"/>
                <w:szCs w:val="18"/>
                <w:rtl/>
                <w:lang w:bidi="ar-SY"/>
              </w:rPr>
              <w:t>، إلزامي</w:t>
            </w:r>
          </w:p>
        </w:tc>
        <w:tc>
          <w:tcPr>
            <w:tcW w:w="4309" w:type="dxa"/>
            <w:tcMar>
              <w:top w:w="50" w:type="dxa"/>
              <w:left w:w="90" w:type="dxa"/>
              <w:bottom w:w="50" w:type="dxa"/>
              <w:right w:w="90" w:type="dxa"/>
            </w:tcMar>
          </w:tcPr>
          <w:p w14:paraId="6C3417C6" w14:textId="77777777" w:rsidR="00255F2A" w:rsidRDefault="000A1C75">
            <w:pPr>
              <w:spacing w:after="0"/>
            </w:pPr>
            <w:r>
              <w:rPr>
                <w:color w:val="021526"/>
                <w:sz w:val="18"/>
                <w:szCs w:val="18"/>
                <w:rtl/>
                <w:lang w:bidi="ar-SY"/>
              </w:rPr>
              <w:t>الموظف</w:t>
            </w:r>
          </w:p>
        </w:tc>
      </w:tr>
      <w:tr w:rsidR="00255F2A" w14:paraId="3B60D9F9" w14:textId="77777777">
        <w:trPr>
          <w:jc w:val="center"/>
        </w:trPr>
        <w:tc>
          <w:tcPr>
            <w:tcW w:w="2268" w:type="dxa"/>
            <w:shd w:val="clear" w:color="auto" w:fill="F7F4EF"/>
            <w:tcMar>
              <w:top w:w="50" w:type="dxa"/>
              <w:left w:w="90" w:type="dxa"/>
              <w:bottom w:w="50" w:type="dxa"/>
              <w:right w:w="90" w:type="dxa"/>
            </w:tcMar>
          </w:tcPr>
          <w:p w14:paraId="5E01E2E1" w14:textId="77777777" w:rsidR="00255F2A" w:rsidRDefault="000A1C75">
            <w:pPr>
              <w:spacing w:after="0"/>
            </w:pPr>
            <w:r>
              <w:rPr>
                <w:rFonts w:ascii="Consolas" w:eastAsia="Consolas" w:hAnsi="Consolas" w:cs="Consolas"/>
                <w:color w:val="021526"/>
                <w:sz w:val="17"/>
                <w:szCs w:val="17"/>
              </w:rPr>
              <w:t>system_code</w:t>
            </w:r>
          </w:p>
        </w:tc>
        <w:tc>
          <w:tcPr>
            <w:tcW w:w="1587" w:type="dxa"/>
            <w:shd w:val="clear" w:color="auto" w:fill="F7F4EF"/>
            <w:tcMar>
              <w:top w:w="50" w:type="dxa"/>
              <w:left w:w="90" w:type="dxa"/>
              <w:bottom w:w="50" w:type="dxa"/>
              <w:right w:w="90" w:type="dxa"/>
            </w:tcMar>
          </w:tcPr>
          <w:p w14:paraId="0969B326" w14:textId="77777777" w:rsidR="00255F2A" w:rsidRDefault="000A1C75">
            <w:pPr>
              <w:spacing w:after="0"/>
            </w:pPr>
            <w:r>
              <w:rPr>
                <w:rFonts w:ascii="Consolas" w:eastAsia="Consolas" w:hAnsi="Consolas" w:cs="Consolas"/>
                <w:color w:val="021526"/>
                <w:sz w:val="17"/>
                <w:szCs w:val="17"/>
              </w:rPr>
              <w:t>VARCHAR(20)</w:t>
            </w:r>
          </w:p>
        </w:tc>
        <w:tc>
          <w:tcPr>
            <w:tcW w:w="1701" w:type="dxa"/>
            <w:shd w:val="clear" w:color="auto" w:fill="F7F4EF"/>
            <w:tcMar>
              <w:top w:w="50" w:type="dxa"/>
              <w:left w:w="90" w:type="dxa"/>
              <w:bottom w:w="50" w:type="dxa"/>
              <w:right w:w="90" w:type="dxa"/>
            </w:tcMar>
          </w:tcPr>
          <w:p w14:paraId="370A7160" w14:textId="77777777" w:rsidR="00255F2A" w:rsidRDefault="000A1C75">
            <w:pPr>
              <w:spacing w:after="0"/>
            </w:pPr>
            <w:r>
              <w:rPr>
                <w:color w:val="021526"/>
                <w:sz w:val="18"/>
                <w:szCs w:val="18"/>
                <w:rtl/>
                <w:lang w:bidi="ar-SY"/>
              </w:rPr>
              <w:t xml:space="preserve">مفتاح أساسي، ← </w:t>
            </w:r>
            <w:r>
              <w:rPr>
                <w:color w:val="021526"/>
                <w:sz w:val="18"/>
                <w:szCs w:val="18"/>
              </w:rPr>
              <w:t>management_systems.code</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26AC4F09" w14:textId="77777777" w:rsidR="00255F2A" w:rsidRDefault="000A1C75">
            <w:pPr>
              <w:spacing w:after="0"/>
            </w:pPr>
            <w:r>
              <w:rPr>
                <w:color w:val="021526"/>
                <w:sz w:val="18"/>
                <w:szCs w:val="18"/>
                <w:rtl/>
                <w:lang w:bidi="ar-SY"/>
              </w:rPr>
              <w:t>الملف</w:t>
            </w:r>
          </w:p>
        </w:tc>
      </w:tr>
      <w:tr w:rsidR="00255F2A" w14:paraId="3164F5D3" w14:textId="77777777">
        <w:trPr>
          <w:jc w:val="center"/>
        </w:trPr>
        <w:tc>
          <w:tcPr>
            <w:tcW w:w="2268" w:type="dxa"/>
            <w:tcMar>
              <w:top w:w="50" w:type="dxa"/>
              <w:left w:w="90" w:type="dxa"/>
              <w:bottom w:w="50" w:type="dxa"/>
              <w:right w:w="90" w:type="dxa"/>
            </w:tcMar>
          </w:tcPr>
          <w:p w14:paraId="0D96E6CC" w14:textId="77777777" w:rsidR="00255F2A" w:rsidRDefault="000A1C75">
            <w:pPr>
              <w:spacing w:after="0"/>
            </w:pPr>
            <w:r>
              <w:rPr>
                <w:rFonts w:ascii="Consolas" w:eastAsia="Consolas" w:hAnsi="Consolas" w:cs="Consolas"/>
                <w:color w:val="021526"/>
                <w:sz w:val="17"/>
                <w:szCs w:val="17"/>
              </w:rPr>
              <w:t>seen_at</w:t>
            </w:r>
          </w:p>
        </w:tc>
        <w:tc>
          <w:tcPr>
            <w:tcW w:w="1587" w:type="dxa"/>
            <w:tcMar>
              <w:top w:w="50" w:type="dxa"/>
              <w:left w:w="90" w:type="dxa"/>
              <w:bottom w:w="50" w:type="dxa"/>
              <w:right w:w="90" w:type="dxa"/>
            </w:tcMar>
          </w:tcPr>
          <w:p w14:paraId="7120E291"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15A0D94D"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56BD25EE" w14:textId="77777777" w:rsidR="00255F2A" w:rsidRDefault="000A1C75">
            <w:pPr>
              <w:spacing w:after="0"/>
            </w:pPr>
            <w:r>
              <w:rPr>
                <w:color w:val="021526"/>
                <w:sz w:val="18"/>
                <w:szCs w:val="18"/>
                <w:rtl/>
                <w:lang w:bidi="ar-SY"/>
              </w:rPr>
              <w:t>الوقت</w:t>
            </w:r>
          </w:p>
        </w:tc>
      </w:tr>
    </w:tbl>
    <w:p w14:paraId="09377BBE" w14:textId="77777777" w:rsidR="00255F2A" w:rsidRDefault="00255F2A">
      <w:pPr>
        <w:spacing w:after="80" w:line="300" w:lineRule="auto"/>
      </w:pPr>
    </w:p>
    <w:p w14:paraId="3092E491" w14:textId="77777777" w:rsidR="00255F2A" w:rsidRDefault="000A1C75">
      <w:pPr>
        <w:spacing w:after="20" w:line="300" w:lineRule="auto"/>
      </w:pPr>
      <w:r>
        <w:rPr>
          <w:b/>
          <w:bCs/>
          <w:color w:val="00594F"/>
          <w:sz w:val="21"/>
          <w:szCs w:val="21"/>
          <w:rtl/>
          <w:lang w:bidi="ar-SY"/>
        </w:rPr>
        <w:t>المفاتيح والقيود:</w:t>
      </w:r>
    </w:p>
    <w:p w14:paraId="0E575F87" w14:textId="77777777" w:rsidR="00255F2A" w:rsidRDefault="000A1C75">
      <w:pPr>
        <w:pStyle w:val="ListBullet"/>
        <w:spacing w:after="40" w:line="288" w:lineRule="auto"/>
      </w:pPr>
      <w:r>
        <w:rPr>
          <w:color w:val="021526"/>
          <w:sz w:val="20"/>
          <w:szCs w:val="20"/>
          <w:rtl/>
          <w:lang w:bidi="ar-SY"/>
        </w:rPr>
        <w:t>المفتاح الأساسي المركب:</w:t>
      </w:r>
      <w:r>
        <w:rPr>
          <w:color w:val="021526"/>
          <w:sz w:val="20"/>
          <w:szCs w:val="20"/>
        </w:rPr>
        <w:t xml:space="preserve"> (staff_user_id</w:t>
      </w:r>
      <w:r>
        <w:rPr>
          <w:color w:val="021526"/>
          <w:sz w:val="20"/>
          <w:szCs w:val="20"/>
          <w:rtl/>
          <w:lang w:bidi="ar-SY"/>
        </w:rPr>
        <w:t xml:space="preserve">، </w:t>
      </w:r>
      <w:r>
        <w:rPr>
          <w:color w:val="021526"/>
          <w:sz w:val="20"/>
          <w:szCs w:val="20"/>
        </w:rPr>
        <w:t>system_code</w:t>
      </w:r>
      <w:r>
        <w:rPr>
          <w:color w:val="021526"/>
          <w:sz w:val="20"/>
          <w:szCs w:val="20"/>
          <w:rtl/>
          <w:lang w:bidi="ar-SY"/>
        </w:rPr>
        <w:t>)</w:t>
      </w:r>
    </w:p>
    <w:p w14:paraId="48F87125" w14:textId="77777777" w:rsidR="00255F2A" w:rsidRDefault="000A1C75">
      <w:pPr>
        <w:pStyle w:val="Heading2"/>
        <w:spacing w:before="280" w:after="120"/>
      </w:pPr>
      <w:bookmarkStart w:id="218" w:name="_Toc243550950"/>
      <w:r>
        <w:rPr>
          <w:rFonts w:ascii="itf Qomra Arabic" w:eastAsia="itf Qomra Arabic" w:hAnsi="itf Qomra Arabic" w:cs="itf Qomra Arabic"/>
          <w:szCs w:val="29"/>
        </w:rPr>
        <w:t>escalations</w:t>
      </w:r>
      <w:r>
        <w:rPr>
          <w:rFonts w:ascii="itf Qomra Arabic" w:eastAsia="itf Qomra Arabic" w:hAnsi="itf Qomra Arabic" w:cs="itf Qomra Arabic"/>
          <w:szCs w:val="29"/>
          <w:rtl/>
          <w:lang w:bidi="ar-SY"/>
        </w:rPr>
        <w:t xml:space="preserve"> — رفع أمر إلى المدير</w:t>
      </w:r>
      <w:bookmarkEnd w:id="218"/>
    </w:p>
    <w:p w14:paraId="7E196DA2" w14:textId="77777777" w:rsidR="00255F2A" w:rsidRDefault="000A1C75">
      <w:pPr>
        <w:spacing w:after="80" w:line="312" w:lineRule="auto"/>
      </w:pPr>
      <w:r>
        <w:rPr>
          <w:color w:val="021526"/>
          <w:sz w:val="23"/>
          <w:szCs w:val="23"/>
          <w:rtl/>
          <w:lang w:bidi="ar-SY"/>
        </w:rPr>
        <w:t xml:space="preserve">طلب يرفعه من يعمل في ملف إدارة إلى مدير الموسم، ويراه من يملك </w:t>
      </w:r>
      <w:r>
        <w:rPr>
          <w:color w:val="021526"/>
          <w:sz w:val="23"/>
          <w:szCs w:val="23"/>
        </w:rPr>
        <w:t>access.escalations.GET</w:t>
      </w:r>
      <w:r>
        <w:rPr>
          <w:color w:val="021526"/>
          <w:sz w:val="23"/>
          <w:szCs w:val="23"/>
          <w:rtl/>
          <w:lang w:bidi="ar-SY"/>
        </w:rPr>
        <w:t>. الكود يحفظه حدثاً في السجل فقط بلا رد.</w:t>
      </w:r>
    </w:p>
    <w:p w14:paraId="308FCDD9" w14:textId="77777777" w:rsidR="00255F2A" w:rsidRDefault="000A1C75">
      <w:pPr>
        <w:spacing w:after="40" w:line="300" w:lineRule="auto"/>
      </w:pPr>
      <w:r>
        <w:rPr>
          <w:b/>
          <w:bCs/>
          <w:color w:val="672146"/>
          <w:sz w:val="20"/>
          <w:szCs w:val="20"/>
          <w:rtl/>
          <w:lang w:bidi="ar-SY"/>
        </w:rPr>
        <w:t xml:space="preserve">مقترح: </w:t>
      </w:r>
      <w:r>
        <w:rPr>
          <w:color w:val="555F6B"/>
          <w:sz w:val="20"/>
          <w:szCs w:val="20"/>
          <w:rtl/>
          <w:lang w:bidi="ar-SY"/>
        </w:rPr>
        <w:t>لا مقابل مخزَّن له في النسخة التجريبية</w:t>
      </w:r>
    </w:p>
    <w:p w14:paraId="17D8CA30"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app/staff/_components/system.tsx:99</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78C54DF8" w14:textId="77777777">
        <w:trPr>
          <w:tblHeader/>
          <w:jc w:val="center"/>
        </w:trPr>
        <w:tc>
          <w:tcPr>
            <w:tcW w:w="2268" w:type="dxa"/>
            <w:shd w:val="clear" w:color="auto" w:fill="00594F"/>
            <w:tcMar>
              <w:top w:w="50" w:type="dxa"/>
              <w:left w:w="90" w:type="dxa"/>
              <w:bottom w:w="50" w:type="dxa"/>
              <w:right w:w="90" w:type="dxa"/>
            </w:tcMar>
          </w:tcPr>
          <w:p w14:paraId="72D14A6F"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62216A99"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37036D8A"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198E0793" w14:textId="77777777" w:rsidR="00255F2A" w:rsidRDefault="000A1C75">
            <w:r>
              <w:rPr>
                <w:b/>
                <w:bCs/>
                <w:color w:val="FFFFFF"/>
                <w:sz w:val="20"/>
                <w:szCs w:val="20"/>
                <w:rtl/>
                <w:lang w:bidi="ar-SY"/>
              </w:rPr>
              <w:t>الوصف</w:t>
            </w:r>
          </w:p>
        </w:tc>
      </w:tr>
      <w:tr w:rsidR="00255F2A" w14:paraId="3CF9BC9B" w14:textId="77777777">
        <w:trPr>
          <w:jc w:val="center"/>
        </w:trPr>
        <w:tc>
          <w:tcPr>
            <w:tcW w:w="2268" w:type="dxa"/>
            <w:tcMar>
              <w:top w:w="50" w:type="dxa"/>
              <w:left w:w="90" w:type="dxa"/>
              <w:bottom w:w="50" w:type="dxa"/>
              <w:right w:w="90" w:type="dxa"/>
            </w:tcMar>
          </w:tcPr>
          <w:p w14:paraId="444D0C71"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5AE333E0"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5949F6A2"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05879207" w14:textId="77777777" w:rsidR="00255F2A" w:rsidRDefault="000A1C75">
            <w:pPr>
              <w:spacing w:after="0"/>
            </w:pPr>
            <w:r>
              <w:rPr>
                <w:color w:val="021526"/>
                <w:sz w:val="18"/>
                <w:szCs w:val="18"/>
                <w:rtl/>
                <w:lang w:bidi="ar-SY"/>
              </w:rPr>
              <w:t>المعرّف الداخلي، يتولّد تلقائياً</w:t>
            </w:r>
          </w:p>
        </w:tc>
      </w:tr>
      <w:tr w:rsidR="00255F2A" w14:paraId="35DCDF62" w14:textId="77777777">
        <w:trPr>
          <w:jc w:val="center"/>
        </w:trPr>
        <w:tc>
          <w:tcPr>
            <w:tcW w:w="2268" w:type="dxa"/>
            <w:shd w:val="clear" w:color="auto" w:fill="F7F4EF"/>
            <w:tcMar>
              <w:top w:w="50" w:type="dxa"/>
              <w:left w:w="90" w:type="dxa"/>
              <w:bottom w:w="50" w:type="dxa"/>
              <w:right w:w="90" w:type="dxa"/>
            </w:tcMar>
          </w:tcPr>
          <w:p w14:paraId="53C56AA3" w14:textId="77777777" w:rsidR="00255F2A" w:rsidRDefault="000A1C75">
            <w:pPr>
              <w:spacing w:after="0"/>
            </w:pPr>
            <w:r>
              <w:rPr>
                <w:rFonts w:ascii="Consolas" w:eastAsia="Consolas" w:hAnsi="Consolas" w:cs="Consolas"/>
                <w:color w:val="021526"/>
                <w:sz w:val="17"/>
                <w:szCs w:val="17"/>
              </w:rPr>
              <w:t>system_code</w:t>
            </w:r>
          </w:p>
        </w:tc>
        <w:tc>
          <w:tcPr>
            <w:tcW w:w="1587" w:type="dxa"/>
            <w:shd w:val="clear" w:color="auto" w:fill="F7F4EF"/>
            <w:tcMar>
              <w:top w:w="50" w:type="dxa"/>
              <w:left w:w="90" w:type="dxa"/>
              <w:bottom w:w="50" w:type="dxa"/>
              <w:right w:w="90" w:type="dxa"/>
            </w:tcMar>
          </w:tcPr>
          <w:p w14:paraId="5798D15F" w14:textId="77777777" w:rsidR="00255F2A" w:rsidRDefault="000A1C75">
            <w:pPr>
              <w:spacing w:after="0"/>
            </w:pPr>
            <w:r>
              <w:rPr>
                <w:rFonts w:ascii="Consolas" w:eastAsia="Consolas" w:hAnsi="Consolas" w:cs="Consolas"/>
                <w:color w:val="021526"/>
                <w:sz w:val="17"/>
                <w:szCs w:val="17"/>
              </w:rPr>
              <w:t>VARCHAR(20)</w:t>
            </w:r>
          </w:p>
        </w:tc>
        <w:tc>
          <w:tcPr>
            <w:tcW w:w="1701" w:type="dxa"/>
            <w:shd w:val="clear" w:color="auto" w:fill="F7F4EF"/>
            <w:tcMar>
              <w:top w:w="50" w:type="dxa"/>
              <w:left w:w="90" w:type="dxa"/>
              <w:bottom w:w="50" w:type="dxa"/>
              <w:right w:w="90" w:type="dxa"/>
            </w:tcMar>
          </w:tcPr>
          <w:p w14:paraId="1CA50168" w14:textId="77777777" w:rsidR="00255F2A" w:rsidRDefault="000A1C75">
            <w:pPr>
              <w:spacing w:after="0"/>
            </w:pPr>
            <w:r>
              <w:rPr>
                <w:color w:val="021526"/>
                <w:sz w:val="18"/>
                <w:szCs w:val="18"/>
                <w:rtl/>
                <w:lang w:bidi="ar-SY"/>
              </w:rPr>
              <w:t xml:space="preserve">← </w:t>
            </w:r>
            <w:r>
              <w:rPr>
                <w:color w:val="021526"/>
                <w:sz w:val="18"/>
                <w:szCs w:val="18"/>
              </w:rPr>
              <w:t>management_systems.code</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0133A8BC" w14:textId="77777777" w:rsidR="00255F2A" w:rsidRDefault="000A1C75">
            <w:pPr>
              <w:spacing w:after="0"/>
            </w:pPr>
            <w:r>
              <w:rPr>
                <w:color w:val="021526"/>
                <w:sz w:val="18"/>
                <w:szCs w:val="18"/>
                <w:rtl/>
                <w:lang w:bidi="ar-SY"/>
              </w:rPr>
              <w:t>الملف</w:t>
            </w:r>
          </w:p>
        </w:tc>
      </w:tr>
      <w:tr w:rsidR="00255F2A" w14:paraId="6C136C97" w14:textId="77777777">
        <w:trPr>
          <w:jc w:val="center"/>
        </w:trPr>
        <w:tc>
          <w:tcPr>
            <w:tcW w:w="2268" w:type="dxa"/>
            <w:tcMar>
              <w:top w:w="50" w:type="dxa"/>
              <w:left w:w="90" w:type="dxa"/>
              <w:bottom w:w="50" w:type="dxa"/>
              <w:right w:w="90" w:type="dxa"/>
            </w:tcMar>
          </w:tcPr>
          <w:p w14:paraId="75727716" w14:textId="77777777" w:rsidR="00255F2A" w:rsidRDefault="000A1C75">
            <w:pPr>
              <w:spacing w:after="0"/>
            </w:pPr>
            <w:r>
              <w:rPr>
                <w:rFonts w:ascii="Consolas" w:eastAsia="Consolas" w:hAnsi="Consolas" w:cs="Consolas"/>
                <w:color w:val="021526"/>
                <w:sz w:val="17"/>
                <w:szCs w:val="17"/>
              </w:rPr>
              <w:t>raised_by_staff_id</w:t>
            </w:r>
          </w:p>
        </w:tc>
        <w:tc>
          <w:tcPr>
            <w:tcW w:w="1587" w:type="dxa"/>
            <w:tcMar>
              <w:top w:w="50" w:type="dxa"/>
              <w:left w:w="90" w:type="dxa"/>
              <w:bottom w:w="50" w:type="dxa"/>
              <w:right w:w="90" w:type="dxa"/>
            </w:tcMar>
          </w:tcPr>
          <w:p w14:paraId="434F6D0B"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5917281F" w14:textId="77777777" w:rsidR="00255F2A" w:rsidRDefault="000A1C75">
            <w:pPr>
              <w:spacing w:after="0"/>
            </w:pPr>
            <w:r>
              <w:rPr>
                <w:color w:val="021526"/>
                <w:sz w:val="18"/>
                <w:szCs w:val="18"/>
                <w:rtl/>
                <w:lang w:bidi="ar-SY"/>
              </w:rPr>
              <w:t xml:space="preserve">← </w:t>
            </w:r>
            <w:r>
              <w:rPr>
                <w:color w:val="021526"/>
                <w:sz w:val="18"/>
                <w:szCs w:val="18"/>
              </w:rPr>
              <w:t>staff_users</w:t>
            </w:r>
            <w:r>
              <w:rPr>
                <w:color w:val="021526"/>
                <w:sz w:val="18"/>
                <w:szCs w:val="18"/>
                <w:rtl/>
                <w:lang w:bidi="ar-SY"/>
              </w:rPr>
              <w:t>، إلزامي</w:t>
            </w:r>
          </w:p>
        </w:tc>
        <w:tc>
          <w:tcPr>
            <w:tcW w:w="4309" w:type="dxa"/>
            <w:tcMar>
              <w:top w:w="50" w:type="dxa"/>
              <w:left w:w="90" w:type="dxa"/>
              <w:bottom w:w="50" w:type="dxa"/>
              <w:right w:w="90" w:type="dxa"/>
            </w:tcMar>
          </w:tcPr>
          <w:p w14:paraId="686B0108" w14:textId="77777777" w:rsidR="00255F2A" w:rsidRDefault="000A1C75">
            <w:pPr>
              <w:spacing w:after="0"/>
            </w:pPr>
            <w:r>
              <w:rPr>
                <w:color w:val="021526"/>
                <w:sz w:val="18"/>
                <w:szCs w:val="18"/>
                <w:rtl/>
                <w:lang w:bidi="ar-SY"/>
              </w:rPr>
              <w:t>من رفعه</w:t>
            </w:r>
          </w:p>
        </w:tc>
      </w:tr>
      <w:tr w:rsidR="00255F2A" w14:paraId="4AFD0D46" w14:textId="77777777">
        <w:trPr>
          <w:jc w:val="center"/>
        </w:trPr>
        <w:tc>
          <w:tcPr>
            <w:tcW w:w="2268" w:type="dxa"/>
            <w:shd w:val="clear" w:color="auto" w:fill="F7F4EF"/>
            <w:tcMar>
              <w:top w:w="50" w:type="dxa"/>
              <w:left w:w="90" w:type="dxa"/>
              <w:bottom w:w="50" w:type="dxa"/>
              <w:right w:w="90" w:type="dxa"/>
            </w:tcMar>
          </w:tcPr>
          <w:p w14:paraId="4039D125" w14:textId="77777777" w:rsidR="00255F2A" w:rsidRDefault="000A1C75">
            <w:pPr>
              <w:spacing w:after="0"/>
            </w:pPr>
            <w:r>
              <w:rPr>
                <w:rFonts w:ascii="Consolas" w:eastAsia="Consolas" w:hAnsi="Consolas" w:cs="Consolas"/>
                <w:color w:val="021526"/>
                <w:sz w:val="17"/>
                <w:szCs w:val="17"/>
              </w:rPr>
              <w:t>text</w:t>
            </w:r>
          </w:p>
        </w:tc>
        <w:tc>
          <w:tcPr>
            <w:tcW w:w="1587" w:type="dxa"/>
            <w:shd w:val="clear" w:color="auto" w:fill="F7F4EF"/>
            <w:tcMar>
              <w:top w:w="50" w:type="dxa"/>
              <w:left w:w="90" w:type="dxa"/>
              <w:bottom w:w="50" w:type="dxa"/>
              <w:right w:w="90" w:type="dxa"/>
            </w:tcMar>
          </w:tcPr>
          <w:p w14:paraId="05194EB0" w14:textId="77777777" w:rsidR="00255F2A" w:rsidRDefault="000A1C75">
            <w:pPr>
              <w:spacing w:after="0"/>
            </w:pPr>
            <w:r>
              <w:rPr>
                <w:rFonts w:ascii="Consolas" w:eastAsia="Consolas" w:hAnsi="Consolas" w:cs="Consolas"/>
                <w:color w:val="021526"/>
                <w:sz w:val="17"/>
                <w:szCs w:val="17"/>
              </w:rPr>
              <w:t>TEXT</w:t>
            </w:r>
          </w:p>
        </w:tc>
        <w:tc>
          <w:tcPr>
            <w:tcW w:w="1701" w:type="dxa"/>
            <w:shd w:val="clear" w:color="auto" w:fill="F7F4EF"/>
            <w:tcMar>
              <w:top w:w="50" w:type="dxa"/>
              <w:left w:w="90" w:type="dxa"/>
              <w:bottom w:w="50" w:type="dxa"/>
              <w:right w:w="90" w:type="dxa"/>
            </w:tcMar>
          </w:tcPr>
          <w:p w14:paraId="36EC6C09"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26F974A8" w14:textId="77777777" w:rsidR="00255F2A" w:rsidRDefault="000A1C75">
            <w:pPr>
              <w:spacing w:after="0"/>
            </w:pPr>
            <w:r>
              <w:rPr>
                <w:color w:val="021526"/>
                <w:sz w:val="18"/>
                <w:szCs w:val="18"/>
                <w:rtl/>
                <w:lang w:bidi="ar-SY"/>
              </w:rPr>
              <w:t>النص (5 أحرف على الأقل)</w:t>
            </w:r>
          </w:p>
        </w:tc>
      </w:tr>
      <w:tr w:rsidR="00255F2A" w14:paraId="42012D69" w14:textId="77777777">
        <w:trPr>
          <w:jc w:val="center"/>
        </w:trPr>
        <w:tc>
          <w:tcPr>
            <w:tcW w:w="2268" w:type="dxa"/>
            <w:tcMar>
              <w:top w:w="50" w:type="dxa"/>
              <w:left w:w="90" w:type="dxa"/>
              <w:bottom w:w="50" w:type="dxa"/>
              <w:right w:w="90" w:type="dxa"/>
            </w:tcMar>
          </w:tcPr>
          <w:p w14:paraId="68F311C4" w14:textId="77777777" w:rsidR="00255F2A" w:rsidRDefault="000A1C75">
            <w:pPr>
              <w:spacing w:after="0"/>
            </w:pPr>
            <w:r>
              <w:rPr>
                <w:rFonts w:ascii="Consolas" w:eastAsia="Consolas" w:hAnsi="Consolas" w:cs="Consolas"/>
                <w:color w:val="021526"/>
                <w:sz w:val="17"/>
                <w:szCs w:val="17"/>
              </w:rPr>
              <w:t>raised_at</w:t>
            </w:r>
          </w:p>
        </w:tc>
        <w:tc>
          <w:tcPr>
            <w:tcW w:w="1587" w:type="dxa"/>
            <w:tcMar>
              <w:top w:w="50" w:type="dxa"/>
              <w:left w:w="90" w:type="dxa"/>
              <w:bottom w:w="50" w:type="dxa"/>
              <w:right w:w="90" w:type="dxa"/>
            </w:tcMar>
          </w:tcPr>
          <w:p w14:paraId="4FFD7627"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49AA89DD" w14:textId="77777777" w:rsidR="00255F2A" w:rsidRDefault="000A1C75">
            <w:pPr>
              <w:spacing w:after="0"/>
            </w:pPr>
            <w:r>
              <w:rPr>
                <w:color w:val="021526"/>
                <w:sz w:val="18"/>
                <w:szCs w:val="18"/>
                <w:rtl/>
                <w:lang w:bidi="ar-SY"/>
              </w:rPr>
              <w:t>إلزامي، الآن افتراضياً</w:t>
            </w:r>
          </w:p>
        </w:tc>
        <w:tc>
          <w:tcPr>
            <w:tcW w:w="4309" w:type="dxa"/>
            <w:tcMar>
              <w:top w:w="50" w:type="dxa"/>
              <w:left w:w="90" w:type="dxa"/>
              <w:bottom w:w="50" w:type="dxa"/>
              <w:right w:w="90" w:type="dxa"/>
            </w:tcMar>
          </w:tcPr>
          <w:p w14:paraId="2E77B901" w14:textId="77777777" w:rsidR="00255F2A" w:rsidRDefault="000A1C75">
            <w:pPr>
              <w:spacing w:after="0"/>
            </w:pPr>
            <w:r>
              <w:rPr>
                <w:color w:val="021526"/>
                <w:sz w:val="18"/>
                <w:szCs w:val="18"/>
                <w:rtl/>
                <w:lang w:bidi="ar-SY"/>
              </w:rPr>
              <w:t>الوقت</w:t>
            </w:r>
          </w:p>
        </w:tc>
      </w:tr>
      <w:tr w:rsidR="00255F2A" w14:paraId="4F5937E0" w14:textId="77777777">
        <w:trPr>
          <w:jc w:val="center"/>
        </w:trPr>
        <w:tc>
          <w:tcPr>
            <w:tcW w:w="2268" w:type="dxa"/>
            <w:shd w:val="clear" w:color="auto" w:fill="F7F4EF"/>
            <w:tcMar>
              <w:top w:w="50" w:type="dxa"/>
              <w:left w:w="90" w:type="dxa"/>
              <w:bottom w:w="50" w:type="dxa"/>
              <w:right w:w="90" w:type="dxa"/>
            </w:tcMar>
          </w:tcPr>
          <w:p w14:paraId="4237EB03" w14:textId="77777777" w:rsidR="00255F2A" w:rsidRDefault="000A1C75">
            <w:pPr>
              <w:spacing w:after="0"/>
            </w:pPr>
            <w:r>
              <w:rPr>
                <w:rFonts w:ascii="Consolas" w:eastAsia="Consolas" w:hAnsi="Consolas" w:cs="Consolas"/>
                <w:color w:val="021526"/>
                <w:sz w:val="17"/>
                <w:szCs w:val="17"/>
              </w:rPr>
              <w:t>reply</w:t>
            </w:r>
          </w:p>
        </w:tc>
        <w:tc>
          <w:tcPr>
            <w:tcW w:w="1587" w:type="dxa"/>
            <w:shd w:val="clear" w:color="auto" w:fill="F7F4EF"/>
            <w:tcMar>
              <w:top w:w="50" w:type="dxa"/>
              <w:left w:w="90" w:type="dxa"/>
              <w:bottom w:w="50" w:type="dxa"/>
              <w:right w:w="90" w:type="dxa"/>
            </w:tcMar>
          </w:tcPr>
          <w:p w14:paraId="763FB212" w14:textId="77777777" w:rsidR="00255F2A" w:rsidRDefault="000A1C75">
            <w:pPr>
              <w:spacing w:after="0"/>
            </w:pPr>
            <w:r>
              <w:rPr>
                <w:rFonts w:ascii="Consolas" w:eastAsia="Consolas" w:hAnsi="Consolas" w:cs="Consolas"/>
                <w:color w:val="021526"/>
                <w:sz w:val="17"/>
                <w:szCs w:val="17"/>
              </w:rPr>
              <w:t>TEXT</w:t>
            </w:r>
          </w:p>
        </w:tc>
        <w:tc>
          <w:tcPr>
            <w:tcW w:w="1701" w:type="dxa"/>
            <w:shd w:val="clear" w:color="auto" w:fill="F7F4EF"/>
            <w:tcMar>
              <w:top w:w="50" w:type="dxa"/>
              <w:left w:w="90" w:type="dxa"/>
              <w:bottom w:w="50" w:type="dxa"/>
              <w:right w:w="90" w:type="dxa"/>
            </w:tcMar>
          </w:tcPr>
          <w:p w14:paraId="049F5088"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6EE12BC6" w14:textId="77777777" w:rsidR="00255F2A" w:rsidRDefault="000A1C75">
            <w:pPr>
              <w:spacing w:after="0"/>
            </w:pPr>
            <w:r>
              <w:rPr>
                <w:color w:val="021526"/>
                <w:sz w:val="18"/>
                <w:szCs w:val="18"/>
                <w:rtl/>
                <w:lang w:bidi="ar-SY"/>
              </w:rPr>
              <w:t>رد المدير</w:t>
            </w:r>
          </w:p>
        </w:tc>
      </w:tr>
      <w:tr w:rsidR="00255F2A" w14:paraId="77E7FF43" w14:textId="77777777">
        <w:trPr>
          <w:jc w:val="center"/>
        </w:trPr>
        <w:tc>
          <w:tcPr>
            <w:tcW w:w="2268" w:type="dxa"/>
            <w:tcMar>
              <w:top w:w="50" w:type="dxa"/>
              <w:left w:w="90" w:type="dxa"/>
              <w:bottom w:w="50" w:type="dxa"/>
              <w:right w:w="90" w:type="dxa"/>
            </w:tcMar>
          </w:tcPr>
          <w:p w14:paraId="2CC16A69" w14:textId="77777777" w:rsidR="00255F2A" w:rsidRDefault="000A1C75">
            <w:pPr>
              <w:spacing w:after="0"/>
            </w:pPr>
            <w:r>
              <w:rPr>
                <w:rFonts w:ascii="Consolas" w:eastAsia="Consolas" w:hAnsi="Consolas" w:cs="Consolas"/>
                <w:color w:val="021526"/>
                <w:sz w:val="17"/>
                <w:szCs w:val="17"/>
              </w:rPr>
              <w:t>resolved_by_staff_id</w:t>
            </w:r>
          </w:p>
        </w:tc>
        <w:tc>
          <w:tcPr>
            <w:tcW w:w="1587" w:type="dxa"/>
            <w:tcMar>
              <w:top w:w="50" w:type="dxa"/>
              <w:left w:w="90" w:type="dxa"/>
              <w:bottom w:w="50" w:type="dxa"/>
              <w:right w:w="90" w:type="dxa"/>
            </w:tcMar>
          </w:tcPr>
          <w:p w14:paraId="131C166A"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379492EF" w14:textId="77777777" w:rsidR="00255F2A" w:rsidRDefault="000A1C75">
            <w:pPr>
              <w:spacing w:after="0"/>
            </w:pPr>
            <w:r>
              <w:rPr>
                <w:color w:val="021526"/>
                <w:sz w:val="18"/>
                <w:szCs w:val="18"/>
                <w:rtl/>
                <w:lang w:bidi="ar-SY"/>
              </w:rPr>
              <w:t xml:space="preserve">← </w:t>
            </w:r>
            <w:r>
              <w:rPr>
                <w:color w:val="021526"/>
                <w:sz w:val="18"/>
                <w:szCs w:val="18"/>
              </w:rPr>
              <w:t>staff_users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tcMar>
              <w:top w:w="50" w:type="dxa"/>
              <w:left w:w="90" w:type="dxa"/>
              <w:bottom w:w="50" w:type="dxa"/>
              <w:right w:w="90" w:type="dxa"/>
            </w:tcMar>
          </w:tcPr>
          <w:p w14:paraId="59D5BE07" w14:textId="77777777" w:rsidR="00255F2A" w:rsidRDefault="000A1C75">
            <w:pPr>
              <w:spacing w:after="0"/>
            </w:pPr>
            <w:r>
              <w:rPr>
                <w:color w:val="021526"/>
                <w:sz w:val="18"/>
                <w:szCs w:val="18"/>
                <w:rtl/>
                <w:lang w:bidi="ar-SY"/>
              </w:rPr>
              <w:t>من أغلقه</w:t>
            </w:r>
          </w:p>
        </w:tc>
      </w:tr>
      <w:tr w:rsidR="00255F2A" w14:paraId="08884090" w14:textId="77777777">
        <w:trPr>
          <w:jc w:val="center"/>
        </w:trPr>
        <w:tc>
          <w:tcPr>
            <w:tcW w:w="2268" w:type="dxa"/>
            <w:shd w:val="clear" w:color="auto" w:fill="F7F4EF"/>
            <w:tcMar>
              <w:top w:w="50" w:type="dxa"/>
              <w:left w:w="90" w:type="dxa"/>
              <w:bottom w:w="50" w:type="dxa"/>
              <w:right w:w="90" w:type="dxa"/>
            </w:tcMar>
          </w:tcPr>
          <w:p w14:paraId="1A389CB0" w14:textId="77777777" w:rsidR="00255F2A" w:rsidRDefault="000A1C75">
            <w:pPr>
              <w:spacing w:after="0"/>
            </w:pPr>
            <w:r>
              <w:rPr>
                <w:rFonts w:ascii="Consolas" w:eastAsia="Consolas" w:hAnsi="Consolas" w:cs="Consolas"/>
                <w:color w:val="021526"/>
                <w:sz w:val="17"/>
                <w:szCs w:val="17"/>
              </w:rPr>
              <w:t>resolved_at</w:t>
            </w:r>
          </w:p>
        </w:tc>
        <w:tc>
          <w:tcPr>
            <w:tcW w:w="1587" w:type="dxa"/>
            <w:shd w:val="clear" w:color="auto" w:fill="F7F4EF"/>
            <w:tcMar>
              <w:top w:w="50" w:type="dxa"/>
              <w:left w:w="90" w:type="dxa"/>
              <w:bottom w:w="50" w:type="dxa"/>
              <w:right w:w="90" w:type="dxa"/>
            </w:tcMar>
          </w:tcPr>
          <w:p w14:paraId="08DFBC6B"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0A4C1C5B"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24E88D7A" w14:textId="77777777" w:rsidR="00255F2A" w:rsidRDefault="000A1C75">
            <w:pPr>
              <w:spacing w:after="0"/>
            </w:pPr>
            <w:r>
              <w:rPr>
                <w:color w:val="021526"/>
                <w:sz w:val="18"/>
                <w:szCs w:val="18"/>
                <w:rtl/>
                <w:lang w:bidi="ar-SY"/>
              </w:rPr>
              <w:t>الإغلاق</w:t>
            </w:r>
          </w:p>
        </w:tc>
      </w:tr>
    </w:tbl>
    <w:p w14:paraId="6E219379" w14:textId="77777777" w:rsidR="00255F2A" w:rsidRDefault="00255F2A">
      <w:pPr>
        <w:spacing w:after="80" w:line="300" w:lineRule="auto"/>
      </w:pPr>
    </w:p>
    <w:p w14:paraId="19238DE2" w14:textId="77777777" w:rsidR="00255F2A" w:rsidRDefault="000A1C75">
      <w:pPr>
        <w:pStyle w:val="Heading2"/>
        <w:spacing w:before="280" w:after="120"/>
      </w:pPr>
      <w:bookmarkStart w:id="219" w:name="_Toc243550951"/>
      <w:r>
        <w:rPr>
          <w:rFonts w:ascii="itf Qomra Arabic" w:eastAsia="itf Qomra Arabic" w:hAnsi="itf Qomra Arabic" w:cs="itf Qomra Arabic"/>
          <w:szCs w:val="29"/>
        </w:rPr>
        <w:t>job_titles</w:t>
      </w:r>
      <w:r>
        <w:rPr>
          <w:rFonts w:ascii="itf Qomra Arabic" w:eastAsia="itf Qomra Arabic" w:hAnsi="itf Qomra Arabic" w:cs="itf Qomra Arabic"/>
          <w:szCs w:val="29"/>
          <w:rtl/>
          <w:lang w:bidi="ar-SY"/>
        </w:rPr>
        <w:t xml:space="preserve"> — المسميات الوظيفية</w:t>
      </w:r>
      <w:bookmarkEnd w:id="219"/>
    </w:p>
    <w:p w14:paraId="0406D393" w14:textId="77777777" w:rsidR="00255F2A" w:rsidRDefault="000A1C75">
      <w:pPr>
        <w:spacing w:after="80" w:line="312" w:lineRule="auto"/>
      </w:pPr>
      <w:r>
        <w:rPr>
          <w:color w:val="021526"/>
          <w:sz w:val="23"/>
          <w:szCs w:val="23"/>
          <w:rtl/>
          <w:lang w:bidi="ar-SY"/>
        </w:rPr>
        <w:t>المسميات في سجل الموظفين (30 مسمى).</w:t>
      </w:r>
    </w:p>
    <w:p w14:paraId="14EF51EC"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lib/ops.ts:33 JOB_TITLES</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75B3233B" w14:textId="77777777">
        <w:trPr>
          <w:tblHeader/>
          <w:jc w:val="center"/>
        </w:trPr>
        <w:tc>
          <w:tcPr>
            <w:tcW w:w="2268" w:type="dxa"/>
            <w:shd w:val="clear" w:color="auto" w:fill="00594F"/>
            <w:tcMar>
              <w:top w:w="50" w:type="dxa"/>
              <w:left w:w="90" w:type="dxa"/>
              <w:bottom w:w="50" w:type="dxa"/>
              <w:right w:w="90" w:type="dxa"/>
            </w:tcMar>
          </w:tcPr>
          <w:p w14:paraId="3C2681F5"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2C5468D3"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3D4631CE"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48F18CCB" w14:textId="77777777" w:rsidR="00255F2A" w:rsidRDefault="000A1C75">
            <w:r>
              <w:rPr>
                <w:b/>
                <w:bCs/>
                <w:color w:val="FFFFFF"/>
                <w:sz w:val="20"/>
                <w:szCs w:val="20"/>
                <w:rtl/>
                <w:lang w:bidi="ar-SY"/>
              </w:rPr>
              <w:t>الوصف</w:t>
            </w:r>
          </w:p>
        </w:tc>
      </w:tr>
      <w:tr w:rsidR="00255F2A" w14:paraId="71E33E92" w14:textId="77777777">
        <w:trPr>
          <w:jc w:val="center"/>
        </w:trPr>
        <w:tc>
          <w:tcPr>
            <w:tcW w:w="2268" w:type="dxa"/>
            <w:tcMar>
              <w:top w:w="50" w:type="dxa"/>
              <w:left w:w="90" w:type="dxa"/>
              <w:bottom w:w="50" w:type="dxa"/>
              <w:right w:w="90" w:type="dxa"/>
            </w:tcMar>
          </w:tcPr>
          <w:p w14:paraId="745B8651"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763CC33D"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141AF812"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69AB7638" w14:textId="77777777" w:rsidR="00255F2A" w:rsidRDefault="000A1C75">
            <w:pPr>
              <w:spacing w:after="0"/>
            </w:pPr>
            <w:r>
              <w:rPr>
                <w:color w:val="021526"/>
                <w:sz w:val="18"/>
                <w:szCs w:val="18"/>
                <w:rtl/>
                <w:lang w:bidi="ar-SY"/>
              </w:rPr>
              <w:t>المعرّف الداخلي، يتولّد تلقائياً</w:t>
            </w:r>
          </w:p>
        </w:tc>
      </w:tr>
      <w:tr w:rsidR="00255F2A" w14:paraId="7EE7D6C6" w14:textId="77777777">
        <w:trPr>
          <w:jc w:val="center"/>
        </w:trPr>
        <w:tc>
          <w:tcPr>
            <w:tcW w:w="2268" w:type="dxa"/>
            <w:shd w:val="clear" w:color="auto" w:fill="F7F4EF"/>
            <w:tcMar>
              <w:top w:w="50" w:type="dxa"/>
              <w:left w:w="90" w:type="dxa"/>
              <w:bottom w:w="50" w:type="dxa"/>
              <w:right w:w="90" w:type="dxa"/>
            </w:tcMar>
          </w:tcPr>
          <w:p w14:paraId="35E46D63" w14:textId="77777777" w:rsidR="00255F2A" w:rsidRDefault="000A1C75">
            <w:pPr>
              <w:spacing w:after="0"/>
            </w:pPr>
            <w:r>
              <w:rPr>
                <w:rFonts w:ascii="Consolas" w:eastAsia="Consolas" w:hAnsi="Consolas" w:cs="Consolas"/>
                <w:color w:val="021526"/>
                <w:sz w:val="17"/>
                <w:szCs w:val="17"/>
              </w:rPr>
              <w:t>title</w:t>
            </w:r>
          </w:p>
        </w:tc>
        <w:tc>
          <w:tcPr>
            <w:tcW w:w="1587" w:type="dxa"/>
            <w:shd w:val="clear" w:color="auto" w:fill="F7F4EF"/>
            <w:tcMar>
              <w:top w:w="50" w:type="dxa"/>
              <w:left w:w="90" w:type="dxa"/>
              <w:bottom w:w="50" w:type="dxa"/>
              <w:right w:w="90" w:type="dxa"/>
            </w:tcMar>
          </w:tcPr>
          <w:p w14:paraId="17453CAB" w14:textId="77777777" w:rsidR="00255F2A" w:rsidRDefault="000A1C75">
            <w:pPr>
              <w:spacing w:after="0"/>
            </w:pPr>
            <w:r>
              <w:rPr>
                <w:rFonts w:ascii="Consolas" w:eastAsia="Consolas" w:hAnsi="Consolas" w:cs="Consolas"/>
                <w:color w:val="021526"/>
                <w:sz w:val="17"/>
                <w:szCs w:val="17"/>
              </w:rPr>
              <w:t>VARCHAR(80)</w:t>
            </w:r>
          </w:p>
        </w:tc>
        <w:tc>
          <w:tcPr>
            <w:tcW w:w="1701" w:type="dxa"/>
            <w:shd w:val="clear" w:color="auto" w:fill="F7F4EF"/>
            <w:tcMar>
              <w:top w:w="50" w:type="dxa"/>
              <w:left w:w="90" w:type="dxa"/>
              <w:bottom w:w="50" w:type="dxa"/>
              <w:right w:w="90" w:type="dxa"/>
            </w:tcMar>
          </w:tcPr>
          <w:p w14:paraId="56352D75" w14:textId="77777777" w:rsidR="00255F2A" w:rsidRDefault="000A1C75">
            <w:pPr>
              <w:spacing w:after="0"/>
            </w:pPr>
            <w:r>
              <w:rPr>
                <w:color w:val="021526"/>
                <w:sz w:val="18"/>
                <w:szCs w:val="18"/>
                <w:rtl/>
                <w:lang w:bidi="ar-SY"/>
              </w:rPr>
              <w:t>فريد، إلزامي</w:t>
            </w:r>
          </w:p>
        </w:tc>
        <w:tc>
          <w:tcPr>
            <w:tcW w:w="4309" w:type="dxa"/>
            <w:shd w:val="clear" w:color="auto" w:fill="F7F4EF"/>
            <w:tcMar>
              <w:top w:w="50" w:type="dxa"/>
              <w:left w:w="90" w:type="dxa"/>
              <w:bottom w:w="50" w:type="dxa"/>
              <w:right w:w="90" w:type="dxa"/>
            </w:tcMar>
          </w:tcPr>
          <w:p w14:paraId="511DCA54" w14:textId="77777777" w:rsidR="00255F2A" w:rsidRDefault="000A1C75">
            <w:pPr>
              <w:spacing w:after="0"/>
            </w:pPr>
            <w:r>
              <w:rPr>
                <w:color w:val="021526"/>
                <w:sz w:val="18"/>
                <w:szCs w:val="18"/>
                <w:rtl/>
                <w:lang w:bidi="ar-SY"/>
              </w:rPr>
              <w:t>المسمى: مدير إدارة، مدير مكتب، رئيس قسم، مساعد إداري، أمين سر، محاسب، … طبيب، ممرض، صيدلاني، مرشد ديني، مسؤول أمن وسلامة</w:t>
            </w:r>
          </w:p>
        </w:tc>
      </w:tr>
      <w:tr w:rsidR="00255F2A" w14:paraId="602C42EF" w14:textId="77777777">
        <w:trPr>
          <w:jc w:val="center"/>
        </w:trPr>
        <w:tc>
          <w:tcPr>
            <w:tcW w:w="2268" w:type="dxa"/>
            <w:tcMar>
              <w:top w:w="50" w:type="dxa"/>
              <w:left w:w="90" w:type="dxa"/>
              <w:bottom w:w="50" w:type="dxa"/>
              <w:right w:w="90" w:type="dxa"/>
            </w:tcMar>
          </w:tcPr>
          <w:p w14:paraId="1F27571A" w14:textId="77777777" w:rsidR="00255F2A" w:rsidRDefault="000A1C75">
            <w:pPr>
              <w:spacing w:after="0"/>
            </w:pPr>
            <w:r>
              <w:rPr>
                <w:rFonts w:ascii="Consolas" w:eastAsia="Consolas" w:hAnsi="Consolas" w:cs="Consolas"/>
                <w:color w:val="021526"/>
                <w:sz w:val="17"/>
                <w:szCs w:val="17"/>
              </w:rPr>
              <w:t>sort_order</w:t>
            </w:r>
          </w:p>
        </w:tc>
        <w:tc>
          <w:tcPr>
            <w:tcW w:w="1587" w:type="dxa"/>
            <w:tcMar>
              <w:top w:w="50" w:type="dxa"/>
              <w:left w:w="90" w:type="dxa"/>
              <w:bottom w:w="50" w:type="dxa"/>
              <w:right w:w="90" w:type="dxa"/>
            </w:tcMar>
          </w:tcPr>
          <w:p w14:paraId="43454CF2" w14:textId="77777777" w:rsidR="00255F2A" w:rsidRDefault="000A1C75">
            <w:pPr>
              <w:spacing w:after="0"/>
            </w:pPr>
            <w:r>
              <w:rPr>
                <w:rFonts w:ascii="Consolas" w:eastAsia="Consolas" w:hAnsi="Consolas" w:cs="Consolas"/>
                <w:color w:val="021526"/>
                <w:sz w:val="17"/>
                <w:szCs w:val="17"/>
              </w:rPr>
              <w:t>TINYINT</w:t>
            </w:r>
          </w:p>
        </w:tc>
        <w:tc>
          <w:tcPr>
            <w:tcW w:w="1701" w:type="dxa"/>
            <w:tcMar>
              <w:top w:w="50" w:type="dxa"/>
              <w:left w:w="90" w:type="dxa"/>
              <w:bottom w:w="50" w:type="dxa"/>
              <w:right w:w="90" w:type="dxa"/>
            </w:tcMar>
          </w:tcPr>
          <w:p w14:paraId="54A5CB36" w14:textId="77777777" w:rsidR="00255F2A" w:rsidRDefault="000A1C75">
            <w:pPr>
              <w:spacing w:after="0"/>
            </w:pPr>
            <w:r>
              <w:rPr>
                <w:color w:val="021526"/>
                <w:sz w:val="18"/>
                <w:szCs w:val="18"/>
                <w:rtl/>
                <w:lang w:bidi="ar-SY"/>
              </w:rPr>
              <w:t>إلزامي، افتراضي 0</w:t>
            </w:r>
          </w:p>
        </w:tc>
        <w:tc>
          <w:tcPr>
            <w:tcW w:w="4309" w:type="dxa"/>
            <w:tcMar>
              <w:top w:w="50" w:type="dxa"/>
              <w:left w:w="90" w:type="dxa"/>
              <w:bottom w:w="50" w:type="dxa"/>
              <w:right w:w="90" w:type="dxa"/>
            </w:tcMar>
          </w:tcPr>
          <w:p w14:paraId="7771B4A6" w14:textId="77777777" w:rsidR="00255F2A" w:rsidRDefault="000A1C75">
            <w:pPr>
              <w:spacing w:after="0"/>
            </w:pPr>
            <w:r>
              <w:rPr>
                <w:color w:val="021526"/>
                <w:sz w:val="18"/>
                <w:szCs w:val="18"/>
                <w:rtl/>
                <w:lang w:bidi="ar-SY"/>
              </w:rPr>
              <w:t>الترتيب</w:t>
            </w:r>
          </w:p>
        </w:tc>
      </w:tr>
    </w:tbl>
    <w:p w14:paraId="1D10A3C4" w14:textId="77777777" w:rsidR="00255F2A" w:rsidRDefault="00255F2A">
      <w:pPr>
        <w:spacing w:after="80" w:line="300" w:lineRule="auto"/>
      </w:pPr>
    </w:p>
    <w:p w14:paraId="226760FC" w14:textId="77777777" w:rsidR="00255F2A" w:rsidRDefault="000A1C75">
      <w:pPr>
        <w:pStyle w:val="Heading2"/>
        <w:spacing w:before="280" w:after="120"/>
      </w:pPr>
      <w:bookmarkStart w:id="220" w:name="_Toc243550952"/>
      <w:r>
        <w:rPr>
          <w:rFonts w:ascii="itf Qomra Arabic" w:eastAsia="itf Qomra Arabic" w:hAnsi="itf Qomra Arabic" w:cs="itf Qomra Arabic"/>
          <w:szCs w:val="29"/>
        </w:rPr>
        <w:t>employees</w:t>
      </w:r>
      <w:r>
        <w:rPr>
          <w:rFonts w:ascii="itf Qomra Arabic" w:eastAsia="itf Qomra Arabic" w:hAnsi="itf Qomra Arabic" w:cs="itf Qomra Arabic"/>
          <w:szCs w:val="29"/>
          <w:rtl/>
          <w:lang w:bidi="ar-SY"/>
        </w:rPr>
        <w:t xml:space="preserve"> — سجل الموظفين</w:t>
      </w:r>
      <w:bookmarkEnd w:id="220"/>
    </w:p>
    <w:p w14:paraId="730061A9" w14:textId="77777777" w:rsidR="00255F2A" w:rsidRDefault="000A1C75">
      <w:pPr>
        <w:spacing w:after="80" w:line="312" w:lineRule="auto"/>
      </w:pPr>
      <w:r>
        <w:rPr>
          <w:color w:val="021526"/>
          <w:sz w:val="23"/>
          <w:szCs w:val="23"/>
          <w:rtl/>
          <w:lang w:bidi="ar-SY"/>
        </w:rPr>
        <w:t>موظفو البعثة: دائمون في الإدارة أو منتدبون من جهات أخرى.</w:t>
      </w:r>
    </w:p>
    <w:p w14:paraId="70AF807C"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lib/ops.ts:86 Employee | lib/data/employees-seed.ts | app/staff/employees</w:t>
      </w:r>
    </w:p>
    <w:p w14:paraId="17E10B10" w14:textId="77777777" w:rsidR="00255F2A" w:rsidRDefault="000A1C75">
      <w:pPr>
        <w:spacing w:after="40" w:line="300" w:lineRule="auto"/>
      </w:pPr>
      <w:r>
        <w:rPr>
          <w:b/>
          <w:bCs/>
          <w:color w:val="AD9E6E"/>
          <w:sz w:val="20"/>
          <w:szCs w:val="20"/>
          <w:rtl/>
          <w:lang w:bidi="ar-SY"/>
        </w:rPr>
        <w:t xml:space="preserve">البيانات الأولية: </w:t>
      </w:r>
      <w:r>
        <w:rPr>
          <w:color w:val="555F6B"/>
          <w:sz w:val="20"/>
          <w:szCs w:val="20"/>
          <w:rtl/>
          <w:lang w:bidi="ar-SY"/>
        </w:rPr>
        <w:t>152 موظفاً.</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0624ED5A" w14:textId="77777777">
        <w:trPr>
          <w:tblHeader/>
          <w:jc w:val="center"/>
        </w:trPr>
        <w:tc>
          <w:tcPr>
            <w:tcW w:w="2268" w:type="dxa"/>
            <w:shd w:val="clear" w:color="auto" w:fill="00594F"/>
            <w:tcMar>
              <w:top w:w="50" w:type="dxa"/>
              <w:left w:w="90" w:type="dxa"/>
              <w:bottom w:w="50" w:type="dxa"/>
              <w:right w:w="90" w:type="dxa"/>
            </w:tcMar>
          </w:tcPr>
          <w:p w14:paraId="2F721B96"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47991ADD"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57A8742A"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747D4DF7" w14:textId="77777777" w:rsidR="00255F2A" w:rsidRDefault="000A1C75">
            <w:r>
              <w:rPr>
                <w:b/>
                <w:bCs/>
                <w:color w:val="FFFFFF"/>
                <w:sz w:val="20"/>
                <w:szCs w:val="20"/>
                <w:rtl/>
                <w:lang w:bidi="ar-SY"/>
              </w:rPr>
              <w:t>الوصف</w:t>
            </w:r>
          </w:p>
        </w:tc>
      </w:tr>
      <w:tr w:rsidR="00255F2A" w14:paraId="04561D1A" w14:textId="77777777">
        <w:trPr>
          <w:jc w:val="center"/>
        </w:trPr>
        <w:tc>
          <w:tcPr>
            <w:tcW w:w="2268" w:type="dxa"/>
            <w:tcMar>
              <w:top w:w="50" w:type="dxa"/>
              <w:left w:w="90" w:type="dxa"/>
              <w:bottom w:w="50" w:type="dxa"/>
              <w:right w:w="90" w:type="dxa"/>
            </w:tcMar>
          </w:tcPr>
          <w:p w14:paraId="51B24978"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3FB96E24"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47C323FC"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24484A46" w14:textId="77777777" w:rsidR="00255F2A" w:rsidRDefault="000A1C75">
            <w:pPr>
              <w:spacing w:after="0"/>
            </w:pPr>
            <w:r>
              <w:rPr>
                <w:color w:val="021526"/>
                <w:sz w:val="18"/>
                <w:szCs w:val="18"/>
                <w:rtl/>
                <w:lang w:bidi="ar-SY"/>
              </w:rPr>
              <w:t>المعرّف الداخلي، يتولّد تلقائياً</w:t>
            </w:r>
          </w:p>
        </w:tc>
      </w:tr>
      <w:tr w:rsidR="00255F2A" w14:paraId="3D37E1F5" w14:textId="77777777">
        <w:trPr>
          <w:jc w:val="center"/>
        </w:trPr>
        <w:tc>
          <w:tcPr>
            <w:tcW w:w="2268" w:type="dxa"/>
            <w:shd w:val="clear" w:color="auto" w:fill="F7F4EF"/>
            <w:tcMar>
              <w:top w:w="50" w:type="dxa"/>
              <w:left w:w="90" w:type="dxa"/>
              <w:bottom w:w="50" w:type="dxa"/>
              <w:right w:w="90" w:type="dxa"/>
            </w:tcMar>
          </w:tcPr>
          <w:p w14:paraId="76A70E5D" w14:textId="77777777" w:rsidR="00255F2A" w:rsidRDefault="000A1C75">
            <w:pPr>
              <w:spacing w:after="0"/>
            </w:pPr>
            <w:r>
              <w:rPr>
                <w:rFonts w:ascii="Consolas" w:eastAsia="Consolas" w:hAnsi="Consolas" w:cs="Consolas"/>
                <w:color w:val="021526"/>
                <w:sz w:val="17"/>
                <w:szCs w:val="17"/>
              </w:rPr>
              <w:t>employee_no</w:t>
            </w:r>
          </w:p>
        </w:tc>
        <w:tc>
          <w:tcPr>
            <w:tcW w:w="1587" w:type="dxa"/>
            <w:shd w:val="clear" w:color="auto" w:fill="F7F4EF"/>
            <w:tcMar>
              <w:top w:w="50" w:type="dxa"/>
              <w:left w:w="90" w:type="dxa"/>
              <w:bottom w:w="50" w:type="dxa"/>
              <w:right w:w="90" w:type="dxa"/>
            </w:tcMar>
          </w:tcPr>
          <w:p w14:paraId="01DEEE2A" w14:textId="77777777" w:rsidR="00255F2A" w:rsidRDefault="000A1C75">
            <w:pPr>
              <w:spacing w:after="0"/>
            </w:pPr>
            <w:r>
              <w:rPr>
                <w:rFonts w:ascii="Consolas" w:eastAsia="Consolas" w:hAnsi="Consolas" w:cs="Consolas"/>
                <w:color w:val="021526"/>
                <w:sz w:val="17"/>
                <w:szCs w:val="17"/>
              </w:rPr>
              <w:t>VARCHAR(12)</w:t>
            </w:r>
          </w:p>
        </w:tc>
        <w:tc>
          <w:tcPr>
            <w:tcW w:w="1701" w:type="dxa"/>
            <w:shd w:val="clear" w:color="auto" w:fill="F7F4EF"/>
            <w:tcMar>
              <w:top w:w="50" w:type="dxa"/>
              <w:left w:w="90" w:type="dxa"/>
              <w:bottom w:w="50" w:type="dxa"/>
              <w:right w:w="90" w:type="dxa"/>
            </w:tcMar>
          </w:tcPr>
          <w:p w14:paraId="606375C8" w14:textId="77777777" w:rsidR="00255F2A" w:rsidRDefault="000A1C75">
            <w:pPr>
              <w:spacing w:after="0"/>
            </w:pPr>
            <w:r>
              <w:rPr>
                <w:color w:val="021526"/>
                <w:sz w:val="18"/>
                <w:szCs w:val="18"/>
                <w:rtl/>
                <w:lang w:bidi="ar-SY"/>
              </w:rPr>
              <w:t>فريد، إلزامي</w:t>
            </w:r>
          </w:p>
        </w:tc>
        <w:tc>
          <w:tcPr>
            <w:tcW w:w="4309" w:type="dxa"/>
            <w:shd w:val="clear" w:color="auto" w:fill="F7F4EF"/>
            <w:tcMar>
              <w:top w:w="50" w:type="dxa"/>
              <w:left w:w="90" w:type="dxa"/>
              <w:bottom w:w="50" w:type="dxa"/>
              <w:right w:w="90" w:type="dxa"/>
            </w:tcMar>
          </w:tcPr>
          <w:p w14:paraId="62AA6029" w14:textId="77777777" w:rsidR="00255F2A" w:rsidRDefault="000A1C75">
            <w:pPr>
              <w:spacing w:after="0"/>
            </w:pPr>
            <w:r>
              <w:rPr>
                <w:color w:val="021526"/>
                <w:sz w:val="18"/>
                <w:szCs w:val="18"/>
                <w:rtl/>
                <w:lang w:bidi="ar-SY"/>
              </w:rPr>
              <w:t xml:space="preserve">رقم الموظف </w:t>
            </w:r>
            <w:r>
              <w:rPr>
                <w:color w:val="021526"/>
                <w:sz w:val="18"/>
                <w:szCs w:val="18"/>
              </w:rPr>
              <w:t>E-001</w:t>
            </w:r>
            <w:r>
              <w:rPr>
                <w:color w:val="021526"/>
                <w:sz w:val="18"/>
                <w:szCs w:val="18"/>
                <w:rtl/>
                <w:lang w:bidi="ar-SY"/>
              </w:rPr>
              <w:t>…</w:t>
            </w:r>
          </w:p>
        </w:tc>
      </w:tr>
      <w:tr w:rsidR="00255F2A" w14:paraId="5A9C7607" w14:textId="77777777">
        <w:trPr>
          <w:jc w:val="center"/>
        </w:trPr>
        <w:tc>
          <w:tcPr>
            <w:tcW w:w="2268" w:type="dxa"/>
            <w:tcMar>
              <w:top w:w="50" w:type="dxa"/>
              <w:left w:w="90" w:type="dxa"/>
              <w:bottom w:w="50" w:type="dxa"/>
              <w:right w:w="90" w:type="dxa"/>
            </w:tcMar>
          </w:tcPr>
          <w:p w14:paraId="23E43E69" w14:textId="77777777" w:rsidR="00255F2A" w:rsidRDefault="000A1C75">
            <w:pPr>
              <w:spacing w:after="0"/>
            </w:pPr>
            <w:r>
              <w:rPr>
                <w:rFonts w:ascii="Consolas" w:eastAsia="Consolas" w:hAnsi="Consolas" w:cs="Consolas"/>
                <w:color w:val="021526"/>
                <w:sz w:val="17"/>
                <w:szCs w:val="17"/>
              </w:rPr>
              <w:t>national_id</w:t>
            </w:r>
          </w:p>
        </w:tc>
        <w:tc>
          <w:tcPr>
            <w:tcW w:w="1587" w:type="dxa"/>
            <w:tcMar>
              <w:top w:w="50" w:type="dxa"/>
              <w:left w:w="90" w:type="dxa"/>
              <w:bottom w:w="50" w:type="dxa"/>
              <w:right w:w="90" w:type="dxa"/>
            </w:tcMar>
          </w:tcPr>
          <w:p w14:paraId="063B03C9" w14:textId="77777777" w:rsidR="00255F2A" w:rsidRDefault="000A1C75">
            <w:pPr>
              <w:spacing w:after="0"/>
            </w:pPr>
            <w:r>
              <w:rPr>
                <w:rFonts w:ascii="Consolas" w:eastAsia="Consolas" w:hAnsi="Consolas" w:cs="Consolas"/>
                <w:color w:val="021526"/>
                <w:sz w:val="17"/>
                <w:szCs w:val="17"/>
              </w:rPr>
              <w:t>CHAR(11)</w:t>
            </w:r>
          </w:p>
        </w:tc>
        <w:tc>
          <w:tcPr>
            <w:tcW w:w="1701" w:type="dxa"/>
            <w:tcMar>
              <w:top w:w="50" w:type="dxa"/>
              <w:left w:w="90" w:type="dxa"/>
              <w:bottom w:w="50" w:type="dxa"/>
              <w:right w:w="90" w:type="dxa"/>
            </w:tcMar>
          </w:tcPr>
          <w:p w14:paraId="210CEDFE" w14:textId="77777777" w:rsidR="00255F2A" w:rsidRDefault="000A1C75">
            <w:pPr>
              <w:spacing w:after="0"/>
            </w:pPr>
            <w:r>
              <w:rPr>
                <w:color w:val="021526"/>
                <w:sz w:val="18"/>
                <w:szCs w:val="18"/>
                <w:rtl/>
                <w:lang w:bidi="ar-SY"/>
              </w:rPr>
              <w:t xml:space="preserve">فريد، ← </w:t>
            </w:r>
            <w:r>
              <w:rPr>
                <w:color w:val="021526"/>
                <w:sz w:val="18"/>
                <w:szCs w:val="18"/>
              </w:rPr>
              <w:t>civil_persons.national_id</w:t>
            </w:r>
            <w:r>
              <w:rPr>
                <w:color w:val="021526"/>
                <w:sz w:val="18"/>
                <w:szCs w:val="18"/>
                <w:rtl/>
                <w:lang w:bidi="ar-SY"/>
              </w:rPr>
              <w:t>، إلزامي</w:t>
            </w:r>
          </w:p>
        </w:tc>
        <w:tc>
          <w:tcPr>
            <w:tcW w:w="4309" w:type="dxa"/>
            <w:tcMar>
              <w:top w:w="50" w:type="dxa"/>
              <w:left w:w="90" w:type="dxa"/>
              <w:bottom w:w="50" w:type="dxa"/>
              <w:right w:w="90" w:type="dxa"/>
            </w:tcMar>
          </w:tcPr>
          <w:p w14:paraId="0812F70E" w14:textId="77777777" w:rsidR="00255F2A" w:rsidRDefault="000A1C75">
            <w:pPr>
              <w:spacing w:after="0"/>
            </w:pPr>
            <w:r>
              <w:rPr>
                <w:color w:val="021526"/>
                <w:sz w:val="18"/>
                <w:szCs w:val="18"/>
                <w:rtl/>
                <w:lang w:bidi="ar-SY"/>
              </w:rPr>
              <w:t>الرقم الوطني (11 رقماً، فريد بين الموظفين)</w:t>
            </w:r>
          </w:p>
        </w:tc>
      </w:tr>
      <w:tr w:rsidR="00255F2A" w14:paraId="3A3A0D36" w14:textId="77777777">
        <w:trPr>
          <w:jc w:val="center"/>
        </w:trPr>
        <w:tc>
          <w:tcPr>
            <w:tcW w:w="2268" w:type="dxa"/>
            <w:shd w:val="clear" w:color="auto" w:fill="F7F4EF"/>
            <w:tcMar>
              <w:top w:w="50" w:type="dxa"/>
              <w:left w:w="90" w:type="dxa"/>
              <w:bottom w:w="50" w:type="dxa"/>
              <w:right w:w="90" w:type="dxa"/>
            </w:tcMar>
          </w:tcPr>
          <w:p w14:paraId="3F68CF3F" w14:textId="77777777" w:rsidR="00255F2A" w:rsidRDefault="000A1C75">
            <w:pPr>
              <w:spacing w:after="0"/>
            </w:pPr>
            <w:r>
              <w:rPr>
                <w:rFonts w:ascii="Consolas" w:eastAsia="Consolas" w:hAnsi="Consolas" w:cs="Consolas"/>
                <w:color w:val="021526"/>
                <w:sz w:val="17"/>
                <w:szCs w:val="17"/>
              </w:rPr>
              <w:t>first_name</w:t>
            </w:r>
          </w:p>
        </w:tc>
        <w:tc>
          <w:tcPr>
            <w:tcW w:w="1587" w:type="dxa"/>
            <w:shd w:val="clear" w:color="auto" w:fill="F7F4EF"/>
            <w:tcMar>
              <w:top w:w="50" w:type="dxa"/>
              <w:left w:w="90" w:type="dxa"/>
              <w:bottom w:w="50" w:type="dxa"/>
              <w:right w:w="90" w:type="dxa"/>
            </w:tcMar>
          </w:tcPr>
          <w:p w14:paraId="32E38286" w14:textId="77777777" w:rsidR="00255F2A" w:rsidRDefault="000A1C75">
            <w:pPr>
              <w:spacing w:after="0"/>
            </w:pPr>
            <w:r>
              <w:rPr>
                <w:rFonts w:ascii="Consolas" w:eastAsia="Consolas" w:hAnsi="Consolas" w:cs="Consolas"/>
                <w:color w:val="021526"/>
                <w:sz w:val="17"/>
                <w:szCs w:val="17"/>
              </w:rPr>
              <w:t>VARCHAR(60)</w:t>
            </w:r>
          </w:p>
        </w:tc>
        <w:tc>
          <w:tcPr>
            <w:tcW w:w="1701" w:type="dxa"/>
            <w:shd w:val="clear" w:color="auto" w:fill="F7F4EF"/>
            <w:tcMar>
              <w:top w:w="50" w:type="dxa"/>
              <w:left w:w="90" w:type="dxa"/>
              <w:bottom w:w="50" w:type="dxa"/>
              <w:right w:w="90" w:type="dxa"/>
            </w:tcMar>
          </w:tcPr>
          <w:p w14:paraId="5D1311F7"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3FA50EEA" w14:textId="77777777" w:rsidR="00255F2A" w:rsidRDefault="000A1C75">
            <w:pPr>
              <w:spacing w:after="0"/>
            </w:pPr>
            <w:r>
              <w:rPr>
                <w:color w:val="021526"/>
                <w:sz w:val="18"/>
                <w:szCs w:val="18"/>
                <w:rtl/>
                <w:lang w:bidi="ar-SY"/>
              </w:rPr>
              <w:t>الاسم</w:t>
            </w:r>
          </w:p>
        </w:tc>
      </w:tr>
      <w:tr w:rsidR="00255F2A" w14:paraId="34153977" w14:textId="77777777">
        <w:trPr>
          <w:jc w:val="center"/>
        </w:trPr>
        <w:tc>
          <w:tcPr>
            <w:tcW w:w="2268" w:type="dxa"/>
            <w:tcMar>
              <w:top w:w="50" w:type="dxa"/>
              <w:left w:w="90" w:type="dxa"/>
              <w:bottom w:w="50" w:type="dxa"/>
              <w:right w:w="90" w:type="dxa"/>
            </w:tcMar>
          </w:tcPr>
          <w:p w14:paraId="6019A12A" w14:textId="77777777" w:rsidR="00255F2A" w:rsidRDefault="000A1C75">
            <w:pPr>
              <w:spacing w:after="0"/>
            </w:pPr>
            <w:r>
              <w:rPr>
                <w:rFonts w:ascii="Consolas" w:eastAsia="Consolas" w:hAnsi="Consolas" w:cs="Consolas"/>
                <w:color w:val="021526"/>
                <w:sz w:val="17"/>
                <w:szCs w:val="17"/>
              </w:rPr>
              <w:t>father_name</w:t>
            </w:r>
          </w:p>
        </w:tc>
        <w:tc>
          <w:tcPr>
            <w:tcW w:w="1587" w:type="dxa"/>
            <w:tcMar>
              <w:top w:w="50" w:type="dxa"/>
              <w:left w:w="90" w:type="dxa"/>
              <w:bottom w:w="50" w:type="dxa"/>
              <w:right w:w="90" w:type="dxa"/>
            </w:tcMar>
          </w:tcPr>
          <w:p w14:paraId="5248AC36" w14:textId="77777777" w:rsidR="00255F2A" w:rsidRDefault="000A1C75">
            <w:pPr>
              <w:spacing w:after="0"/>
            </w:pPr>
            <w:r>
              <w:rPr>
                <w:rFonts w:ascii="Consolas" w:eastAsia="Consolas" w:hAnsi="Consolas" w:cs="Consolas"/>
                <w:color w:val="021526"/>
                <w:sz w:val="17"/>
                <w:szCs w:val="17"/>
              </w:rPr>
              <w:t>VARCHAR(60)</w:t>
            </w:r>
          </w:p>
        </w:tc>
        <w:tc>
          <w:tcPr>
            <w:tcW w:w="1701" w:type="dxa"/>
            <w:tcMar>
              <w:top w:w="50" w:type="dxa"/>
              <w:left w:w="90" w:type="dxa"/>
              <w:bottom w:w="50" w:type="dxa"/>
              <w:right w:w="90" w:type="dxa"/>
            </w:tcMar>
          </w:tcPr>
          <w:p w14:paraId="4903794B"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25511EBF" w14:textId="77777777" w:rsidR="00255F2A" w:rsidRDefault="000A1C75">
            <w:pPr>
              <w:spacing w:after="0"/>
            </w:pPr>
            <w:r>
              <w:rPr>
                <w:color w:val="021526"/>
                <w:sz w:val="18"/>
                <w:szCs w:val="18"/>
                <w:rtl/>
                <w:lang w:bidi="ar-SY"/>
              </w:rPr>
              <w:t>اسم الأب</w:t>
            </w:r>
          </w:p>
        </w:tc>
      </w:tr>
      <w:tr w:rsidR="00255F2A" w14:paraId="312BFCDB" w14:textId="77777777">
        <w:trPr>
          <w:jc w:val="center"/>
        </w:trPr>
        <w:tc>
          <w:tcPr>
            <w:tcW w:w="2268" w:type="dxa"/>
            <w:shd w:val="clear" w:color="auto" w:fill="F7F4EF"/>
            <w:tcMar>
              <w:top w:w="50" w:type="dxa"/>
              <w:left w:w="90" w:type="dxa"/>
              <w:bottom w:w="50" w:type="dxa"/>
              <w:right w:w="90" w:type="dxa"/>
            </w:tcMar>
          </w:tcPr>
          <w:p w14:paraId="2D4A46ED" w14:textId="77777777" w:rsidR="00255F2A" w:rsidRDefault="000A1C75">
            <w:pPr>
              <w:spacing w:after="0"/>
            </w:pPr>
            <w:r>
              <w:rPr>
                <w:rFonts w:ascii="Consolas" w:eastAsia="Consolas" w:hAnsi="Consolas" w:cs="Consolas"/>
                <w:color w:val="021526"/>
                <w:sz w:val="17"/>
                <w:szCs w:val="17"/>
              </w:rPr>
              <w:t>surname</w:t>
            </w:r>
          </w:p>
        </w:tc>
        <w:tc>
          <w:tcPr>
            <w:tcW w:w="1587" w:type="dxa"/>
            <w:shd w:val="clear" w:color="auto" w:fill="F7F4EF"/>
            <w:tcMar>
              <w:top w:w="50" w:type="dxa"/>
              <w:left w:w="90" w:type="dxa"/>
              <w:bottom w:w="50" w:type="dxa"/>
              <w:right w:w="90" w:type="dxa"/>
            </w:tcMar>
          </w:tcPr>
          <w:p w14:paraId="158FAA86" w14:textId="77777777" w:rsidR="00255F2A" w:rsidRDefault="000A1C75">
            <w:pPr>
              <w:spacing w:after="0"/>
            </w:pPr>
            <w:r>
              <w:rPr>
                <w:rFonts w:ascii="Consolas" w:eastAsia="Consolas" w:hAnsi="Consolas" w:cs="Consolas"/>
                <w:color w:val="021526"/>
                <w:sz w:val="17"/>
                <w:szCs w:val="17"/>
              </w:rPr>
              <w:t>VARCHAR(60)</w:t>
            </w:r>
          </w:p>
        </w:tc>
        <w:tc>
          <w:tcPr>
            <w:tcW w:w="1701" w:type="dxa"/>
            <w:shd w:val="clear" w:color="auto" w:fill="F7F4EF"/>
            <w:tcMar>
              <w:top w:w="50" w:type="dxa"/>
              <w:left w:w="90" w:type="dxa"/>
              <w:bottom w:w="50" w:type="dxa"/>
              <w:right w:w="90" w:type="dxa"/>
            </w:tcMar>
          </w:tcPr>
          <w:p w14:paraId="438D818A"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26AF6114" w14:textId="77777777" w:rsidR="00255F2A" w:rsidRDefault="000A1C75">
            <w:pPr>
              <w:spacing w:after="0"/>
            </w:pPr>
            <w:r>
              <w:rPr>
                <w:color w:val="021526"/>
                <w:sz w:val="18"/>
                <w:szCs w:val="18"/>
                <w:rtl/>
                <w:lang w:bidi="ar-SY"/>
              </w:rPr>
              <w:t>الكنية</w:t>
            </w:r>
          </w:p>
        </w:tc>
      </w:tr>
      <w:tr w:rsidR="00255F2A" w14:paraId="56242C87" w14:textId="77777777">
        <w:trPr>
          <w:jc w:val="center"/>
        </w:trPr>
        <w:tc>
          <w:tcPr>
            <w:tcW w:w="2268" w:type="dxa"/>
            <w:tcMar>
              <w:top w:w="50" w:type="dxa"/>
              <w:left w:w="90" w:type="dxa"/>
              <w:bottom w:w="50" w:type="dxa"/>
              <w:right w:w="90" w:type="dxa"/>
            </w:tcMar>
          </w:tcPr>
          <w:p w14:paraId="7F90270F" w14:textId="77777777" w:rsidR="00255F2A" w:rsidRDefault="000A1C75">
            <w:pPr>
              <w:spacing w:after="0"/>
            </w:pPr>
            <w:r>
              <w:rPr>
                <w:rFonts w:ascii="Consolas" w:eastAsia="Consolas" w:hAnsi="Consolas" w:cs="Consolas"/>
                <w:color w:val="021526"/>
                <w:sz w:val="17"/>
                <w:szCs w:val="17"/>
              </w:rPr>
              <w:t>gender</w:t>
            </w:r>
          </w:p>
        </w:tc>
        <w:tc>
          <w:tcPr>
            <w:tcW w:w="1587" w:type="dxa"/>
            <w:tcMar>
              <w:top w:w="50" w:type="dxa"/>
              <w:left w:w="90" w:type="dxa"/>
              <w:bottom w:w="50" w:type="dxa"/>
              <w:right w:w="90" w:type="dxa"/>
            </w:tcMar>
          </w:tcPr>
          <w:p w14:paraId="583771EB" w14:textId="77777777" w:rsidR="00255F2A" w:rsidRDefault="000A1C75">
            <w:pPr>
              <w:spacing w:after="0"/>
            </w:pPr>
            <w:r>
              <w:rPr>
                <w:rFonts w:ascii="Consolas" w:eastAsia="Consolas" w:hAnsi="Consolas" w:cs="Consolas"/>
                <w:color w:val="021526"/>
                <w:sz w:val="17"/>
                <w:szCs w:val="17"/>
              </w:rPr>
              <w:t>ENUM('male', 'female')</w:t>
            </w:r>
          </w:p>
        </w:tc>
        <w:tc>
          <w:tcPr>
            <w:tcW w:w="1701" w:type="dxa"/>
            <w:tcMar>
              <w:top w:w="50" w:type="dxa"/>
              <w:left w:w="90" w:type="dxa"/>
              <w:bottom w:w="50" w:type="dxa"/>
              <w:right w:w="90" w:type="dxa"/>
            </w:tcMar>
          </w:tcPr>
          <w:p w14:paraId="621A2DCB"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215BB464" w14:textId="77777777" w:rsidR="00255F2A" w:rsidRDefault="000A1C75">
            <w:pPr>
              <w:spacing w:after="0"/>
            </w:pPr>
            <w:r>
              <w:rPr>
                <w:color w:val="021526"/>
                <w:sz w:val="18"/>
                <w:szCs w:val="18"/>
                <w:rtl/>
                <w:lang w:bidi="ar-SY"/>
              </w:rPr>
              <w:t>ذكر / أنثى</w:t>
            </w:r>
          </w:p>
        </w:tc>
      </w:tr>
      <w:tr w:rsidR="00255F2A" w14:paraId="3323D1EB" w14:textId="77777777">
        <w:trPr>
          <w:jc w:val="center"/>
        </w:trPr>
        <w:tc>
          <w:tcPr>
            <w:tcW w:w="2268" w:type="dxa"/>
            <w:shd w:val="clear" w:color="auto" w:fill="F7F4EF"/>
            <w:tcMar>
              <w:top w:w="50" w:type="dxa"/>
              <w:left w:w="90" w:type="dxa"/>
              <w:bottom w:w="50" w:type="dxa"/>
              <w:right w:w="90" w:type="dxa"/>
            </w:tcMar>
          </w:tcPr>
          <w:p w14:paraId="44CD2CD5" w14:textId="77777777" w:rsidR="00255F2A" w:rsidRDefault="000A1C75">
            <w:pPr>
              <w:spacing w:after="0"/>
            </w:pPr>
            <w:r>
              <w:rPr>
                <w:rFonts w:ascii="Consolas" w:eastAsia="Consolas" w:hAnsi="Consolas" w:cs="Consolas"/>
                <w:color w:val="021526"/>
                <w:sz w:val="17"/>
                <w:szCs w:val="17"/>
              </w:rPr>
              <w:t>birth_year</w:t>
            </w:r>
          </w:p>
        </w:tc>
        <w:tc>
          <w:tcPr>
            <w:tcW w:w="1587" w:type="dxa"/>
            <w:shd w:val="clear" w:color="auto" w:fill="F7F4EF"/>
            <w:tcMar>
              <w:top w:w="50" w:type="dxa"/>
              <w:left w:w="90" w:type="dxa"/>
              <w:bottom w:w="50" w:type="dxa"/>
              <w:right w:w="90" w:type="dxa"/>
            </w:tcMar>
          </w:tcPr>
          <w:p w14:paraId="0E3DAF8A" w14:textId="77777777" w:rsidR="00255F2A" w:rsidRDefault="000A1C75">
            <w:pPr>
              <w:spacing w:after="0"/>
            </w:pPr>
            <w:r>
              <w:rPr>
                <w:rFonts w:ascii="Consolas" w:eastAsia="Consolas" w:hAnsi="Consolas" w:cs="Consolas"/>
                <w:color w:val="021526"/>
                <w:sz w:val="17"/>
                <w:szCs w:val="17"/>
              </w:rPr>
              <w:t>SMALLINT UNSIGNED</w:t>
            </w:r>
          </w:p>
        </w:tc>
        <w:tc>
          <w:tcPr>
            <w:tcW w:w="1701" w:type="dxa"/>
            <w:shd w:val="clear" w:color="auto" w:fill="F7F4EF"/>
            <w:tcMar>
              <w:top w:w="50" w:type="dxa"/>
              <w:left w:w="90" w:type="dxa"/>
              <w:bottom w:w="50" w:type="dxa"/>
              <w:right w:w="90" w:type="dxa"/>
            </w:tcMar>
          </w:tcPr>
          <w:p w14:paraId="6F83F189"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33D5FBA6" w14:textId="77777777" w:rsidR="00255F2A" w:rsidRDefault="000A1C75">
            <w:pPr>
              <w:spacing w:after="0"/>
            </w:pPr>
            <w:r>
              <w:rPr>
                <w:color w:val="021526"/>
                <w:sz w:val="18"/>
                <w:szCs w:val="18"/>
                <w:rtl/>
                <w:lang w:bidi="ar-SY"/>
              </w:rPr>
              <w:t>سنة الميلاد (1950–2005)</w:t>
            </w:r>
          </w:p>
        </w:tc>
      </w:tr>
      <w:tr w:rsidR="00255F2A" w14:paraId="474ADA6E" w14:textId="77777777">
        <w:trPr>
          <w:jc w:val="center"/>
        </w:trPr>
        <w:tc>
          <w:tcPr>
            <w:tcW w:w="2268" w:type="dxa"/>
            <w:tcMar>
              <w:top w:w="50" w:type="dxa"/>
              <w:left w:w="90" w:type="dxa"/>
              <w:bottom w:w="50" w:type="dxa"/>
              <w:right w:w="90" w:type="dxa"/>
            </w:tcMar>
          </w:tcPr>
          <w:p w14:paraId="0038EA35" w14:textId="77777777" w:rsidR="00255F2A" w:rsidRDefault="000A1C75">
            <w:pPr>
              <w:spacing w:after="0"/>
            </w:pPr>
            <w:r>
              <w:rPr>
                <w:rFonts w:ascii="Consolas" w:eastAsia="Consolas" w:hAnsi="Consolas" w:cs="Consolas"/>
                <w:color w:val="021526"/>
                <w:sz w:val="17"/>
                <w:szCs w:val="17"/>
              </w:rPr>
              <w:t>governorate_code</w:t>
            </w:r>
          </w:p>
        </w:tc>
        <w:tc>
          <w:tcPr>
            <w:tcW w:w="1587" w:type="dxa"/>
            <w:tcMar>
              <w:top w:w="50" w:type="dxa"/>
              <w:left w:w="90" w:type="dxa"/>
              <w:bottom w:w="50" w:type="dxa"/>
              <w:right w:w="90" w:type="dxa"/>
            </w:tcMar>
          </w:tcPr>
          <w:p w14:paraId="227DB1D2" w14:textId="77777777" w:rsidR="00255F2A" w:rsidRDefault="000A1C75">
            <w:pPr>
              <w:spacing w:after="0"/>
            </w:pPr>
            <w:r>
              <w:rPr>
                <w:rFonts w:ascii="Consolas" w:eastAsia="Consolas" w:hAnsi="Consolas" w:cs="Consolas"/>
                <w:color w:val="021526"/>
                <w:sz w:val="17"/>
                <w:szCs w:val="17"/>
              </w:rPr>
              <w:t>VARCHAR(20)</w:t>
            </w:r>
          </w:p>
        </w:tc>
        <w:tc>
          <w:tcPr>
            <w:tcW w:w="1701" w:type="dxa"/>
            <w:tcMar>
              <w:top w:w="50" w:type="dxa"/>
              <w:left w:w="90" w:type="dxa"/>
              <w:bottom w:w="50" w:type="dxa"/>
              <w:right w:w="90" w:type="dxa"/>
            </w:tcMar>
          </w:tcPr>
          <w:p w14:paraId="4B1B9277" w14:textId="77777777" w:rsidR="00255F2A" w:rsidRDefault="000A1C75">
            <w:pPr>
              <w:spacing w:after="0"/>
            </w:pPr>
            <w:r>
              <w:rPr>
                <w:color w:val="021526"/>
                <w:sz w:val="18"/>
                <w:szCs w:val="18"/>
                <w:rtl/>
                <w:lang w:bidi="ar-SY"/>
              </w:rPr>
              <w:t xml:space="preserve">← </w:t>
            </w:r>
            <w:r>
              <w:rPr>
                <w:color w:val="021526"/>
                <w:sz w:val="18"/>
                <w:szCs w:val="18"/>
              </w:rPr>
              <w:t>governorates.code</w:t>
            </w:r>
            <w:r>
              <w:rPr>
                <w:color w:val="021526"/>
                <w:sz w:val="18"/>
                <w:szCs w:val="18"/>
                <w:rtl/>
                <w:lang w:bidi="ar-SY"/>
              </w:rPr>
              <w:t>، إلزامي</w:t>
            </w:r>
          </w:p>
        </w:tc>
        <w:tc>
          <w:tcPr>
            <w:tcW w:w="4309" w:type="dxa"/>
            <w:tcMar>
              <w:top w:w="50" w:type="dxa"/>
              <w:left w:w="90" w:type="dxa"/>
              <w:bottom w:w="50" w:type="dxa"/>
              <w:right w:w="90" w:type="dxa"/>
            </w:tcMar>
          </w:tcPr>
          <w:p w14:paraId="7BCECAE6" w14:textId="77777777" w:rsidR="00255F2A" w:rsidRDefault="000A1C75">
            <w:pPr>
              <w:spacing w:after="0"/>
            </w:pPr>
            <w:r>
              <w:rPr>
                <w:color w:val="021526"/>
                <w:sz w:val="18"/>
                <w:szCs w:val="18"/>
                <w:rtl/>
                <w:lang w:bidi="ar-SY"/>
              </w:rPr>
              <w:t>المحافظة</w:t>
            </w:r>
          </w:p>
        </w:tc>
      </w:tr>
      <w:tr w:rsidR="00255F2A" w14:paraId="25065FC4" w14:textId="77777777">
        <w:trPr>
          <w:jc w:val="center"/>
        </w:trPr>
        <w:tc>
          <w:tcPr>
            <w:tcW w:w="2268" w:type="dxa"/>
            <w:shd w:val="clear" w:color="auto" w:fill="F7F4EF"/>
            <w:tcMar>
              <w:top w:w="50" w:type="dxa"/>
              <w:left w:w="90" w:type="dxa"/>
              <w:bottom w:w="50" w:type="dxa"/>
              <w:right w:w="90" w:type="dxa"/>
            </w:tcMar>
          </w:tcPr>
          <w:p w14:paraId="1DAA97FD" w14:textId="77777777" w:rsidR="00255F2A" w:rsidRDefault="000A1C75">
            <w:pPr>
              <w:spacing w:after="0"/>
            </w:pPr>
            <w:r>
              <w:rPr>
                <w:rFonts w:ascii="Consolas" w:eastAsia="Consolas" w:hAnsi="Consolas" w:cs="Consolas"/>
                <w:color w:val="021526"/>
                <w:sz w:val="17"/>
                <w:szCs w:val="17"/>
              </w:rPr>
              <w:t>job_title_id</w:t>
            </w:r>
          </w:p>
        </w:tc>
        <w:tc>
          <w:tcPr>
            <w:tcW w:w="1587" w:type="dxa"/>
            <w:shd w:val="clear" w:color="auto" w:fill="F7F4EF"/>
            <w:tcMar>
              <w:top w:w="50" w:type="dxa"/>
              <w:left w:w="90" w:type="dxa"/>
              <w:bottom w:w="50" w:type="dxa"/>
              <w:right w:w="90" w:type="dxa"/>
            </w:tcMar>
          </w:tcPr>
          <w:p w14:paraId="34957936"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6557DE36" w14:textId="77777777" w:rsidR="00255F2A" w:rsidRDefault="000A1C75">
            <w:pPr>
              <w:spacing w:after="0"/>
            </w:pPr>
            <w:r>
              <w:rPr>
                <w:color w:val="021526"/>
                <w:sz w:val="18"/>
                <w:szCs w:val="18"/>
                <w:rtl/>
                <w:lang w:bidi="ar-SY"/>
              </w:rPr>
              <w:t xml:space="preserve">← </w:t>
            </w:r>
            <w:r>
              <w:rPr>
                <w:color w:val="021526"/>
                <w:sz w:val="18"/>
                <w:szCs w:val="18"/>
              </w:rPr>
              <w:t>job_titles</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76F4B666" w14:textId="77777777" w:rsidR="00255F2A" w:rsidRDefault="000A1C75">
            <w:pPr>
              <w:spacing w:after="0"/>
            </w:pPr>
            <w:r>
              <w:rPr>
                <w:color w:val="021526"/>
                <w:sz w:val="18"/>
                <w:szCs w:val="18"/>
                <w:rtl/>
                <w:lang w:bidi="ar-SY"/>
              </w:rPr>
              <w:t>المسمى الوظيفي</w:t>
            </w:r>
          </w:p>
        </w:tc>
      </w:tr>
      <w:tr w:rsidR="00255F2A" w14:paraId="0960860C" w14:textId="77777777">
        <w:trPr>
          <w:jc w:val="center"/>
        </w:trPr>
        <w:tc>
          <w:tcPr>
            <w:tcW w:w="2268" w:type="dxa"/>
            <w:tcMar>
              <w:top w:w="50" w:type="dxa"/>
              <w:left w:w="90" w:type="dxa"/>
              <w:bottom w:w="50" w:type="dxa"/>
              <w:right w:w="90" w:type="dxa"/>
            </w:tcMar>
          </w:tcPr>
          <w:p w14:paraId="0094ADA9" w14:textId="77777777" w:rsidR="00255F2A" w:rsidRDefault="000A1C75">
            <w:pPr>
              <w:spacing w:after="0"/>
            </w:pPr>
            <w:r>
              <w:rPr>
                <w:rFonts w:ascii="Consolas" w:eastAsia="Consolas" w:hAnsi="Consolas" w:cs="Consolas"/>
                <w:color w:val="021526"/>
                <w:sz w:val="17"/>
                <w:szCs w:val="17"/>
              </w:rPr>
              <w:t>mission</w:t>
            </w:r>
          </w:p>
        </w:tc>
        <w:tc>
          <w:tcPr>
            <w:tcW w:w="1587" w:type="dxa"/>
            <w:tcMar>
              <w:top w:w="50" w:type="dxa"/>
              <w:left w:w="90" w:type="dxa"/>
              <w:bottom w:w="50" w:type="dxa"/>
              <w:right w:w="90" w:type="dxa"/>
            </w:tcMar>
          </w:tcPr>
          <w:p w14:paraId="62D6DC7F" w14:textId="77777777" w:rsidR="00255F2A" w:rsidRDefault="000A1C75">
            <w:pPr>
              <w:spacing w:after="0"/>
            </w:pPr>
            <w:r>
              <w:rPr>
                <w:rFonts w:ascii="Consolas" w:eastAsia="Consolas" w:hAnsi="Consolas" w:cs="Consolas"/>
                <w:color w:val="021526"/>
                <w:sz w:val="17"/>
                <w:szCs w:val="17"/>
              </w:rPr>
              <w:t>ENUM('administrative', 'religious', 'medical', 'media')</w:t>
            </w:r>
          </w:p>
        </w:tc>
        <w:tc>
          <w:tcPr>
            <w:tcW w:w="1701" w:type="dxa"/>
            <w:tcMar>
              <w:top w:w="50" w:type="dxa"/>
              <w:left w:w="90" w:type="dxa"/>
              <w:bottom w:w="50" w:type="dxa"/>
              <w:right w:w="90" w:type="dxa"/>
            </w:tcMar>
          </w:tcPr>
          <w:p w14:paraId="67D5E581"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13D2645A" w14:textId="77777777" w:rsidR="00255F2A" w:rsidRDefault="000A1C75">
            <w:pPr>
              <w:spacing w:after="0"/>
            </w:pPr>
            <w:r>
              <w:rPr>
                <w:color w:val="021526"/>
                <w:sz w:val="18"/>
                <w:szCs w:val="18"/>
                <w:rtl/>
                <w:lang w:bidi="ar-SY"/>
              </w:rPr>
              <w:t>البعثة: «البعثة الإدارية»، «البعثة الدينية»، «البعثة الصحية»، «البعثة الإعلامية»</w:t>
            </w:r>
          </w:p>
        </w:tc>
      </w:tr>
      <w:tr w:rsidR="00255F2A" w14:paraId="00AB2A67" w14:textId="77777777">
        <w:trPr>
          <w:jc w:val="center"/>
        </w:trPr>
        <w:tc>
          <w:tcPr>
            <w:tcW w:w="2268" w:type="dxa"/>
            <w:shd w:val="clear" w:color="auto" w:fill="F7F4EF"/>
            <w:tcMar>
              <w:top w:w="50" w:type="dxa"/>
              <w:left w:w="90" w:type="dxa"/>
              <w:bottom w:w="50" w:type="dxa"/>
              <w:right w:w="90" w:type="dxa"/>
            </w:tcMar>
          </w:tcPr>
          <w:p w14:paraId="57033A6C" w14:textId="77777777" w:rsidR="00255F2A" w:rsidRDefault="000A1C75">
            <w:pPr>
              <w:spacing w:after="0"/>
            </w:pPr>
            <w:r>
              <w:rPr>
                <w:rFonts w:ascii="Consolas" w:eastAsia="Consolas" w:hAnsi="Consolas" w:cs="Consolas"/>
                <w:color w:val="021526"/>
                <w:sz w:val="17"/>
                <w:szCs w:val="17"/>
              </w:rPr>
              <w:t>kind</w:t>
            </w:r>
          </w:p>
        </w:tc>
        <w:tc>
          <w:tcPr>
            <w:tcW w:w="1587" w:type="dxa"/>
            <w:shd w:val="clear" w:color="auto" w:fill="F7F4EF"/>
            <w:tcMar>
              <w:top w:w="50" w:type="dxa"/>
              <w:left w:w="90" w:type="dxa"/>
              <w:bottom w:w="50" w:type="dxa"/>
              <w:right w:w="90" w:type="dxa"/>
            </w:tcMar>
          </w:tcPr>
          <w:p w14:paraId="31E526B0" w14:textId="77777777" w:rsidR="00255F2A" w:rsidRDefault="000A1C75">
            <w:pPr>
              <w:spacing w:after="0"/>
            </w:pPr>
            <w:r>
              <w:rPr>
                <w:rFonts w:ascii="Consolas" w:eastAsia="Consolas" w:hAnsi="Consolas" w:cs="Consolas"/>
                <w:color w:val="021526"/>
                <w:sz w:val="17"/>
                <w:szCs w:val="17"/>
              </w:rPr>
              <w:t>ENUM('permanent', 'external')</w:t>
            </w:r>
          </w:p>
        </w:tc>
        <w:tc>
          <w:tcPr>
            <w:tcW w:w="1701" w:type="dxa"/>
            <w:shd w:val="clear" w:color="auto" w:fill="F7F4EF"/>
            <w:tcMar>
              <w:top w:w="50" w:type="dxa"/>
              <w:left w:w="90" w:type="dxa"/>
              <w:bottom w:w="50" w:type="dxa"/>
              <w:right w:w="90" w:type="dxa"/>
            </w:tcMar>
          </w:tcPr>
          <w:p w14:paraId="3F0A0587" w14:textId="77777777" w:rsidR="00255F2A" w:rsidRDefault="000A1C75">
            <w:pPr>
              <w:spacing w:after="0"/>
            </w:pPr>
            <w:r>
              <w:rPr>
                <w:color w:val="021526"/>
                <w:sz w:val="18"/>
                <w:szCs w:val="18"/>
                <w:rtl/>
                <w:lang w:bidi="ar-SY"/>
              </w:rPr>
              <w:t xml:space="preserve">إلزامي، افتراضي </w:t>
            </w:r>
            <w:r>
              <w:rPr>
                <w:color w:val="021526"/>
                <w:sz w:val="18"/>
                <w:szCs w:val="18"/>
              </w:rPr>
              <w:t>'permanent'</w:t>
            </w:r>
          </w:p>
        </w:tc>
        <w:tc>
          <w:tcPr>
            <w:tcW w:w="4309" w:type="dxa"/>
            <w:shd w:val="clear" w:color="auto" w:fill="F7F4EF"/>
            <w:tcMar>
              <w:top w:w="50" w:type="dxa"/>
              <w:left w:w="90" w:type="dxa"/>
              <w:bottom w:w="50" w:type="dxa"/>
              <w:right w:w="90" w:type="dxa"/>
            </w:tcMar>
          </w:tcPr>
          <w:p w14:paraId="7E82F2D7" w14:textId="77777777" w:rsidR="00255F2A" w:rsidRDefault="000A1C75">
            <w:pPr>
              <w:spacing w:after="0"/>
            </w:pPr>
            <w:r>
              <w:rPr>
                <w:color w:val="021526"/>
                <w:sz w:val="18"/>
                <w:szCs w:val="18"/>
              </w:rPr>
              <w:t>permanent</w:t>
            </w:r>
            <w:r>
              <w:rPr>
                <w:color w:val="021526"/>
                <w:sz w:val="18"/>
                <w:szCs w:val="18"/>
                <w:rtl/>
                <w:lang w:bidi="ar-SY"/>
              </w:rPr>
              <w:t xml:space="preserve"> «موظف دائم في الإدارة»، </w:t>
            </w:r>
            <w:r>
              <w:rPr>
                <w:color w:val="021526"/>
                <w:sz w:val="18"/>
                <w:szCs w:val="18"/>
              </w:rPr>
              <w:t>external</w:t>
            </w:r>
            <w:r>
              <w:rPr>
                <w:color w:val="021526"/>
                <w:sz w:val="18"/>
                <w:szCs w:val="18"/>
                <w:rtl/>
                <w:lang w:bidi="ar-SY"/>
              </w:rPr>
              <w:t xml:space="preserve"> «منتدب من جهة أخرى»</w:t>
            </w:r>
          </w:p>
        </w:tc>
      </w:tr>
      <w:tr w:rsidR="00255F2A" w14:paraId="038916AE" w14:textId="77777777">
        <w:trPr>
          <w:jc w:val="center"/>
        </w:trPr>
        <w:tc>
          <w:tcPr>
            <w:tcW w:w="2268" w:type="dxa"/>
            <w:tcMar>
              <w:top w:w="50" w:type="dxa"/>
              <w:left w:w="90" w:type="dxa"/>
              <w:bottom w:w="50" w:type="dxa"/>
              <w:right w:w="90" w:type="dxa"/>
            </w:tcMar>
          </w:tcPr>
          <w:p w14:paraId="4186747B" w14:textId="77777777" w:rsidR="00255F2A" w:rsidRDefault="000A1C75">
            <w:pPr>
              <w:spacing w:after="0"/>
            </w:pPr>
            <w:r>
              <w:rPr>
                <w:rFonts w:ascii="Consolas" w:eastAsia="Consolas" w:hAnsi="Consolas" w:cs="Consolas"/>
                <w:color w:val="021526"/>
                <w:sz w:val="17"/>
                <w:szCs w:val="17"/>
              </w:rPr>
              <w:t>organization</w:t>
            </w:r>
          </w:p>
        </w:tc>
        <w:tc>
          <w:tcPr>
            <w:tcW w:w="1587" w:type="dxa"/>
            <w:tcMar>
              <w:top w:w="50" w:type="dxa"/>
              <w:left w:w="90" w:type="dxa"/>
              <w:bottom w:w="50" w:type="dxa"/>
              <w:right w:w="90" w:type="dxa"/>
            </w:tcMar>
          </w:tcPr>
          <w:p w14:paraId="5E2F5BF7" w14:textId="77777777" w:rsidR="00255F2A" w:rsidRDefault="000A1C75">
            <w:pPr>
              <w:spacing w:after="0"/>
            </w:pPr>
            <w:r>
              <w:rPr>
                <w:rFonts w:ascii="Consolas" w:eastAsia="Consolas" w:hAnsi="Consolas" w:cs="Consolas"/>
                <w:color w:val="021526"/>
                <w:sz w:val="17"/>
                <w:szCs w:val="17"/>
              </w:rPr>
              <w:t>VARCHAR(120)</w:t>
            </w:r>
          </w:p>
        </w:tc>
        <w:tc>
          <w:tcPr>
            <w:tcW w:w="1701" w:type="dxa"/>
            <w:tcMar>
              <w:top w:w="50" w:type="dxa"/>
              <w:left w:w="90" w:type="dxa"/>
              <w:bottom w:w="50" w:type="dxa"/>
              <w:right w:w="90" w:type="dxa"/>
            </w:tcMar>
          </w:tcPr>
          <w:p w14:paraId="59E7EA65"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31181276" w14:textId="77777777" w:rsidR="00255F2A" w:rsidRDefault="000A1C75">
            <w:pPr>
              <w:spacing w:after="0"/>
            </w:pPr>
            <w:r>
              <w:rPr>
                <w:color w:val="021526"/>
                <w:sz w:val="18"/>
                <w:szCs w:val="18"/>
                <w:rtl/>
                <w:lang w:bidi="ar-SY"/>
              </w:rPr>
              <w:t>الجهة المنتدِبة (إلزامية للمنتدب): وزارة الأوقاف، وزارة الصحة، الهلال الأحمر العربي السوري…</w:t>
            </w:r>
          </w:p>
        </w:tc>
      </w:tr>
      <w:tr w:rsidR="00255F2A" w14:paraId="76310C9C" w14:textId="77777777">
        <w:trPr>
          <w:jc w:val="center"/>
        </w:trPr>
        <w:tc>
          <w:tcPr>
            <w:tcW w:w="2268" w:type="dxa"/>
            <w:shd w:val="clear" w:color="auto" w:fill="F7F4EF"/>
            <w:tcMar>
              <w:top w:w="50" w:type="dxa"/>
              <w:left w:w="90" w:type="dxa"/>
              <w:bottom w:w="50" w:type="dxa"/>
              <w:right w:w="90" w:type="dxa"/>
            </w:tcMar>
          </w:tcPr>
          <w:p w14:paraId="3D37D492" w14:textId="77777777" w:rsidR="00255F2A" w:rsidRDefault="000A1C75">
            <w:pPr>
              <w:spacing w:after="0"/>
            </w:pPr>
            <w:r>
              <w:rPr>
                <w:rFonts w:ascii="Consolas" w:eastAsia="Consolas" w:hAnsi="Consolas" w:cs="Consolas"/>
                <w:color w:val="021526"/>
                <w:sz w:val="17"/>
                <w:szCs w:val="17"/>
              </w:rPr>
              <w:t>phone_sy</w:t>
            </w:r>
          </w:p>
        </w:tc>
        <w:tc>
          <w:tcPr>
            <w:tcW w:w="1587" w:type="dxa"/>
            <w:shd w:val="clear" w:color="auto" w:fill="F7F4EF"/>
            <w:tcMar>
              <w:top w:w="50" w:type="dxa"/>
              <w:left w:w="90" w:type="dxa"/>
              <w:bottom w:w="50" w:type="dxa"/>
              <w:right w:w="90" w:type="dxa"/>
            </w:tcMar>
          </w:tcPr>
          <w:p w14:paraId="21E2CA32" w14:textId="77777777" w:rsidR="00255F2A" w:rsidRDefault="000A1C75">
            <w:pPr>
              <w:spacing w:after="0"/>
            </w:pPr>
            <w:r>
              <w:rPr>
                <w:rFonts w:ascii="Consolas" w:eastAsia="Consolas" w:hAnsi="Consolas" w:cs="Consolas"/>
                <w:color w:val="021526"/>
                <w:sz w:val="17"/>
                <w:szCs w:val="17"/>
              </w:rPr>
              <w:t>VARCHAR(20)</w:t>
            </w:r>
          </w:p>
        </w:tc>
        <w:tc>
          <w:tcPr>
            <w:tcW w:w="1701" w:type="dxa"/>
            <w:shd w:val="clear" w:color="auto" w:fill="F7F4EF"/>
            <w:tcMar>
              <w:top w:w="50" w:type="dxa"/>
              <w:left w:w="90" w:type="dxa"/>
              <w:bottom w:w="50" w:type="dxa"/>
              <w:right w:w="90" w:type="dxa"/>
            </w:tcMar>
          </w:tcPr>
          <w:p w14:paraId="14739BE3"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322FFE06" w14:textId="77777777" w:rsidR="00255F2A" w:rsidRDefault="000A1C75">
            <w:pPr>
              <w:spacing w:after="0"/>
            </w:pPr>
            <w:r>
              <w:rPr>
                <w:color w:val="021526"/>
                <w:sz w:val="18"/>
                <w:szCs w:val="18"/>
                <w:rtl/>
                <w:lang w:bidi="ar-SY"/>
              </w:rPr>
              <w:t>هاتف سوريا (10 أرقام على الأقل)</w:t>
            </w:r>
          </w:p>
        </w:tc>
      </w:tr>
      <w:tr w:rsidR="00255F2A" w14:paraId="0F4FD3CF" w14:textId="77777777">
        <w:trPr>
          <w:jc w:val="center"/>
        </w:trPr>
        <w:tc>
          <w:tcPr>
            <w:tcW w:w="2268" w:type="dxa"/>
            <w:tcMar>
              <w:top w:w="50" w:type="dxa"/>
              <w:left w:w="90" w:type="dxa"/>
              <w:bottom w:w="50" w:type="dxa"/>
              <w:right w:w="90" w:type="dxa"/>
            </w:tcMar>
          </w:tcPr>
          <w:p w14:paraId="52BDB41B" w14:textId="77777777" w:rsidR="00255F2A" w:rsidRDefault="000A1C75">
            <w:pPr>
              <w:spacing w:after="0"/>
            </w:pPr>
            <w:r>
              <w:rPr>
                <w:rFonts w:ascii="Consolas" w:eastAsia="Consolas" w:hAnsi="Consolas" w:cs="Consolas"/>
                <w:color w:val="021526"/>
                <w:sz w:val="17"/>
                <w:szCs w:val="17"/>
              </w:rPr>
              <w:t>phone_sa</w:t>
            </w:r>
          </w:p>
        </w:tc>
        <w:tc>
          <w:tcPr>
            <w:tcW w:w="1587" w:type="dxa"/>
            <w:tcMar>
              <w:top w:w="50" w:type="dxa"/>
              <w:left w:w="90" w:type="dxa"/>
              <w:bottom w:w="50" w:type="dxa"/>
              <w:right w:w="90" w:type="dxa"/>
            </w:tcMar>
          </w:tcPr>
          <w:p w14:paraId="52B35E54" w14:textId="77777777" w:rsidR="00255F2A" w:rsidRDefault="000A1C75">
            <w:pPr>
              <w:spacing w:after="0"/>
            </w:pPr>
            <w:r>
              <w:rPr>
                <w:rFonts w:ascii="Consolas" w:eastAsia="Consolas" w:hAnsi="Consolas" w:cs="Consolas"/>
                <w:color w:val="021526"/>
                <w:sz w:val="17"/>
                <w:szCs w:val="17"/>
              </w:rPr>
              <w:t>VARCHAR(20)</w:t>
            </w:r>
          </w:p>
        </w:tc>
        <w:tc>
          <w:tcPr>
            <w:tcW w:w="1701" w:type="dxa"/>
            <w:tcMar>
              <w:top w:w="50" w:type="dxa"/>
              <w:left w:w="90" w:type="dxa"/>
              <w:bottom w:w="50" w:type="dxa"/>
              <w:right w:w="90" w:type="dxa"/>
            </w:tcMar>
          </w:tcPr>
          <w:p w14:paraId="46369348"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36BD1809" w14:textId="77777777" w:rsidR="00255F2A" w:rsidRDefault="000A1C75">
            <w:pPr>
              <w:spacing w:after="0"/>
            </w:pPr>
            <w:r>
              <w:rPr>
                <w:color w:val="021526"/>
                <w:sz w:val="18"/>
                <w:szCs w:val="18"/>
                <w:rtl/>
                <w:lang w:bidi="ar-SY"/>
              </w:rPr>
              <w:t>هاتف السعودية بعد الوصول</w:t>
            </w:r>
          </w:p>
        </w:tc>
      </w:tr>
      <w:tr w:rsidR="00255F2A" w14:paraId="2FCDE606" w14:textId="77777777">
        <w:trPr>
          <w:jc w:val="center"/>
        </w:trPr>
        <w:tc>
          <w:tcPr>
            <w:tcW w:w="2268" w:type="dxa"/>
            <w:shd w:val="clear" w:color="auto" w:fill="F7F4EF"/>
            <w:tcMar>
              <w:top w:w="50" w:type="dxa"/>
              <w:left w:w="90" w:type="dxa"/>
              <w:bottom w:w="50" w:type="dxa"/>
              <w:right w:w="90" w:type="dxa"/>
            </w:tcMar>
          </w:tcPr>
          <w:p w14:paraId="047D6B11" w14:textId="77777777" w:rsidR="00255F2A" w:rsidRDefault="000A1C75">
            <w:pPr>
              <w:spacing w:after="0"/>
            </w:pPr>
            <w:r>
              <w:rPr>
                <w:rFonts w:ascii="Consolas" w:eastAsia="Consolas" w:hAnsi="Consolas" w:cs="Consolas"/>
                <w:color w:val="021526"/>
                <w:sz w:val="17"/>
                <w:szCs w:val="17"/>
              </w:rPr>
              <w:t>email</w:t>
            </w:r>
          </w:p>
        </w:tc>
        <w:tc>
          <w:tcPr>
            <w:tcW w:w="1587" w:type="dxa"/>
            <w:shd w:val="clear" w:color="auto" w:fill="F7F4EF"/>
            <w:tcMar>
              <w:top w:w="50" w:type="dxa"/>
              <w:left w:w="90" w:type="dxa"/>
              <w:bottom w:w="50" w:type="dxa"/>
              <w:right w:w="90" w:type="dxa"/>
            </w:tcMar>
          </w:tcPr>
          <w:p w14:paraId="5A812DDC" w14:textId="77777777" w:rsidR="00255F2A" w:rsidRDefault="000A1C75">
            <w:pPr>
              <w:spacing w:after="0"/>
            </w:pPr>
            <w:r>
              <w:rPr>
                <w:rFonts w:ascii="Consolas" w:eastAsia="Consolas" w:hAnsi="Consolas" w:cs="Consolas"/>
                <w:color w:val="021526"/>
                <w:sz w:val="17"/>
                <w:szCs w:val="17"/>
              </w:rPr>
              <w:t>VARCHAR(160)</w:t>
            </w:r>
          </w:p>
        </w:tc>
        <w:tc>
          <w:tcPr>
            <w:tcW w:w="1701" w:type="dxa"/>
            <w:shd w:val="clear" w:color="auto" w:fill="F7F4EF"/>
            <w:tcMar>
              <w:top w:w="50" w:type="dxa"/>
              <w:left w:w="90" w:type="dxa"/>
              <w:bottom w:w="50" w:type="dxa"/>
              <w:right w:w="90" w:type="dxa"/>
            </w:tcMar>
          </w:tcPr>
          <w:p w14:paraId="28C94417"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4C45E0CD" w14:textId="77777777" w:rsidR="00255F2A" w:rsidRDefault="000A1C75">
            <w:pPr>
              <w:spacing w:after="0"/>
            </w:pPr>
            <w:r>
              <w:rPr>
                <w:color w:val="021526"/>
                <w:sz w:val="18"/>
                <w:szCs w:val="18"/>
                <w:rtl/>
                <w:lang w:bidi="ar-SY"/>
              </w:rPr>
              <w:t>البريد</w:t>
            </w:r>
          </w:p>
        </w:tc>
      </w:tr>
      <w:tr w:rsidR="00255F2A" w14:paraId="7DD52C68" w14:textId="77777777">
        <w:trPr>
          <w:jc w:val="center"/>
        </w:trPr>
        <w:tc>
          <w:tcPr>
            <w:tcW w:w="2268" w:type="dxa"/>
            <w:tcMar>
              <w:top w:w="50" w:type="dxa"/>
              <w:left w:w="90" w:type="dxa"/>
              <w:bottom w:w="50" w:type="dxa"/>
              <w:right w:w="90" w:type="dxa"/>
            </w:tcMar>
          </w:tcPr>
          <w:p w14:paraId="08FE4DF3" w14:textId="77777777" w:rsidR="00255F2A" w:rsidRDefault="000A1C75">
            <w:pPr>
              <w:spacing w:after="0"/>
            </w:pPr>
            <w:r>
              <w:rPr>
                <w:rFonts w:ascii="Consolas" w:eastAsia="Consolas" w:hAnsi="Consolas" w:cs="Consolas"/>
                <w:color w:val="021526"/>
                <w:sz w:val="17"/>
                <w:szCs w:val="17"/>
              </w:rPr>
              <w:t>staff_user_id</w:t>
            </w:r>
          </w:p>
        </w:tc>
        <w:tc>
          <w:tcPr>
            <w:tcW w:w="1587" w:type="dxa"/>
            <w:tcMar>
              <w:top w:w="50" w:type="dxa"/>
              <w:left w:w="90" w:type="dxa"/>
              <w:bottom w:w="50" w:type="dxa"/>
              <w:right w:w="90" w:type="dxa"/>
            </w:tcMar>
          </w:tcPr>
          <w:p w14:paraId="1F01079F"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058E15EA" w14:textId="77777777" w:rsidR="00255F2A" w:rsidRDefault="000A1C75">
            <w:pPr>
              <w:spacing w:after="0"/>
            </w:pPr>
            <w:r>
              <w:rPr>
                <w:color w:val="021526"/>
                <w:sz w:val="18"/>
                <w:szCs w:val="18"/>
                <w:rtl/>
                <w:lang w:bidi="ar-SY"/>
              </w:rPr>
              <w:t xml:space="preserve">← </w:t>
            </w:r>
            <w:r>
              <w:rPr>
                <w:color w:val="021526"/>
                <w:sz w:val="18"/>
                <w:szCs w:val="18"/>
              </w:rPr>
              <w:t>staff_users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tcMar>
              <w:top w:w="50" w:type="dxa"/>
              <w:left w:w="90" w:type="dxa"/>
              <w:bottom w:w="50" w:type="dxa"/>
              <w:right w:w="90" w:type="dxa"/>
            </w:tcMar>
          </w:tcPr>
          <w:p w14:paraId="36EB597F" w14:textId="77777777" w:rsidR="00255F2A" w:rsidRDefault="000A1C75">
            <w:pPr>
              <w:spacing w:after="0"/>
            </w:pPr>
            <w:r>
              <w:rPr>
                <w:color w:val="021526"/>
                <w:sz w:val="18"/>
                <w:szCs w:val="18"/>
                <w:rtl/>
                <w:lang w:bidi="ar-SY"/>
              </w:rPr>
              <w:t>حساب البوابة المرتبط (فريد)</w:t>
            </w:r>
          </w:p>
        </w:tc>
      </w:tr>
      <w:tr w:rsidR="00255F2A" w14:paraId="594B52BC" w14:textId="77777777">
        <w:trPr>
          <w:jc w:val="center"/>
        </w:trPr>
        <w:tc>
          <w:tcPr>
            <w:tcW w:w="2268" w:type="dxa"/>
            <w:shd w:val="clear" w:color="auto" w:fill="F7F4EF"/>
            <w:tcMar>
              <w:top w:w="50" w:type="dxa"/>
              <w:left w:w="90" w:type="dxa"/>
              <w:bottom w:w="50" w:type="dxa"/>
              <w:right w:w="90" w:type="dxa"/>
            </w:tcMar>
          </w:tcPr>
          <w:p w14:paraId="761598B9" w14:textId="77777777" w:rsidR="00255F2A" w:rsidRDefault="000A1C75">
            <w:pPr>
              <w:spacing w:after="0"/>
            </w:pPr>
            <w:r>
              <w:rPr>
                <w:rFonts w:ascii="Consolas" w:eastAsia="Consolas" w:hAnsi="Consolas" w:cs="Consolas"/>
                <w:color w:val="021526"/>
                <w:sz w:val="17"/>
                <w:szCs w:val="17"/>
              </w:rPr>
              <w:t>suspended</w:t>
            </w:r>
          </w:p>
        </w:tc>
        <w:tc>
          <w:tcPr>
            <w:tcW w:w="1587" w:type="dxa"/>
            <w:shd w:val="clear" w:color="auto" w:fill="F7F4EF"/>
            <w:tcMar>
              <w:top w:w="50" w:type="dxa"/>
              <w:left w:w="90" w:type="dxa"/>
              <w:bottom w:w="50" w:type="dxa"/>
              <w:right w:w="90" w:type="dxa"/>
            </w:tcMar>
          </w:tcPr>
          <w:p w14:paraId="3590F6A8" w14:textId="77777777" w:rsidR="00255F2A" w:rsidRDefault="000A1C75">
            <w:pPr>
              <w:spacing w:after="0"/>
            </w:pPr>
            <w:r>
              <w:rPr>
                <w:rFonts w:ascii="Consolas" w:eastAsia="Consolas" w:hAnsi="Consolas" w:cs="Consolas"/>
                <w:color w:val="021526"/>
                <w:sz w:val="17"/>
                <w:szCs w:val="17"/>
              </w:rPr>
              <w:t>TINYINT(1)</w:t>
            </w:r>
          </w:p>
        </w:tc>
        <w:tc>
          <w:tcPr>
            <w:tcW w:w="1701" w:type="dxa"/>
            <w:shd w:val="clear" w:color="auto" w:fill="F7F4EF"/>
            <w:tcMar>
              <w:top w:w="50" w:type="dxa"/>
              <w:left w:w="90" w:type="dxa"/>
              <w:bottom w:w="50" w:type="dxa"/>
              <w:right w:w="90" w:type="dxa"/>
            </w:tcMar>
          </w:tcPr>
          <w:p w14:paraId="155351D7" w14:textId="77777777" w:rsidR="00255F2A" w:rsidRDefault="000A1C75">
            <w:pPr>
              <w:spacing w:after="0"/>
            </w:pPr>
            <w:r>
              <w:rPr>
                <w:color w:val="021526"/>
                <w:sz w:val="18"/>
                <w:szCs w:val="18"/>
                <w:rtl/>
                <w:lang w:bidi="ar-SY"/>
              </w:rPr>
              <w:t>إلزامي، افتراضي 0</w:t>
            </w:r>
          </w:p>
        </w:tc>
        <w:tc>
          <w:tcPr>
            <w:tcW w:w="4309" w:type="dxa"/>
            <w:shd w:val="clear" w:color="auto" w:fill="F7F4EF"/>
            <w:tcMar>
              <w:top w:w="50" w:type="dxa"/>
              <w:left w:w="90" w:type="dxa"/>
              <w:bottom w:w="50" w:type="dxa"/>
              <w:right w:w="90" w:type="dxa"/>
            </w:tcMar>
          </w:tcPr>
          <w:p w14:paraId="38777188" w14:textId="77777777" w:rsidR="00255F2A" w:rsidRDefault="000A1C75">
            <w:pPr>
              <w:spacing w:after="0"/>
            </w:pPr>
            <w:r>
              <w:rPr>
                <w:color w:val="021526"/>
                <w:sz w:val="18"/>
                <w:szCs w:val="18"/>
                <w:rtl/>
                <w:lang w:bidi="ar-SY"/>
              </w:rPr>
              <w:t>موقوف</w:t>
            </w:r>
          </w:p>
        </w:tc>
      </w:tr>
      <w:tr w:rsidR="00255F2A" w14:paraId="02DAB23C" w14:textId="77777777">
        <w:trPr>
          <w:jc w:val="center"/>
        </w:trPr>
        <w:tc>
          <w:tcPr>
            <w:tcW w:w="2268" w:type="dxa"/>
            <w:tcMar>
              <w:top w:w="50" w:type="dxa"/>
              <w:left w:w="90" w:type="dxa"/>
              <w:bottom w:w="50" w:type="dxa"/>
              <w:right w:w="90" w:type="dxa"/>
            </w:tcMar>
          </w:tcPr>
          <w:p w14:paraId="39B1D874" w14:textId="77777777" w:rsidR="00255F2A" w:rsidRDefault="000A1C75">
            <w:pPr>
              <w:spacing w:after="0"/>
            </w:pPr>
            <w:r>
              <w:rPr>
                <w:rFonts w:ascii="Consolas" w:eastAsia="Consolas" w:hAnsi="Consolas" w:cs="Consolas"/>
                <w:color w:val="021526"/>
                <w:sz w:val="17"/>
                <w:szCs w:val="17"/>
              </w:rPr>
              <w:t>notes</w:t>
            </w:r>
          </w:p>
        </w:tc>
        <w:tc>
          <w:tcPr>
            <w:tcW w:w="1587" w:type="dxa"/>
            <w:tcMar>
              <w:top w:w="50" w:type="dxa"/>
              <w:left w:w="90" w:type="dxa"/>
              <w:bottom w:w="50" w:type="dxa"/>
              <w:right w:w="90" w:type="dxa"/>
            </w:tcMar>
          </w:tcPr>
          <w:p w14:paraId="76C9B207" w14:textId="77777777" w:rsidR="00255F2A" w:rsidRDefault="000A1C75">
            <w:pPr>
              <w:spacing w:after="0"/>
            </w:pPr>
            <w:r>
              <w:rPr>
                <w:rFonts w:ascii="Consolas" w:eastAsia="Consolas" w:hAnsi="Consolas" w:cs="Consolas"/>
                <w:color w:val="021526"/>
                <w:sz w:val="17"/>
                <w:szCs w:val="17"/>
              </w:rPr>
              <w:t>TEXT</w:t>
            </w:r>
          </w:p>
        </w:tc>
        <w:tc>
          <w:tcPr>
            <w:tcW w:w="1701" w:type="dxa"/>
            <w:tcMar>
              <w:top w:w="50" w:type="dxa"/>
              <w:left w:w="90" w:type="dxa"/>
              <w:bottom w:w="50" w:type="dxa"/>
              <w:right w:w="90" w:type="dxa"/>
            </w:tcMar>
          </w:tcPr>
          <w:p w14:paraId="32BFB938"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00316ACC" w14:textId="77777777" w:rsidR="00255F2A" w:rsidRDefault="000A1C75">
            <w:pPr>
              <w:spacing w:after="0"/>
            </w:pPr>
            <w:r>
              <w:rPr>
                <w:color w:val="021526"/>
                <w:sz w:val="18"/>
                <w:szCs w:val="18"/>
                <w:rtl/>
                <w:lang w:bidi="ar-SY"/>
              </w:rPr>
              <w:t>ملاحظات</w:t>
            </w:r>
          </w:p>
        </w:tc>
      </w:tr>
      <w:tr w:rsidR="00255F2A" w14:paraId="48BED43F" w14:textId="77777777">
        <w:trPr>
          <w:jc w:val="center"/>
        </w:trPr>
        <w:tc>
          <w:tcPr>
            <w:tcW w:w="2268" w:type="dxa"/>
            <w:shd w:val="clear" w:color="auto" w:fill="F7F4EF"/>
            <w:tcMar>
              <w:top w:w="50" w:type="dxa"/>
              <w:left w:w="90" w:type="dxa"/>
              <w:bottom w:w="50" w:type="dxa"/>
              <w:right w:w="90" w:type="dxa"/>
            </w:tcMar>
          </w:tcPr>
          <w:p w14:paraId="1AF45C07" w14:textId="77777777" w:rsidR="00255F2A" w:rsidRDefault="000A1C75">
            <w:pPr>
              <w:spacing w:after="0"/>
            </w:pPr>
            <w:r>
              <w:rPr>
                <w:rFonts w:ascii="Consolas" w:eastAsia="Consolas" w:hAnsi="Consolas" w:cs="Consolas"/>
                <w:color w:val="021526"/>
                <w:sz w:val="17"/>
                <w:szCs w:val="17"/>
              </w:rPr>
              <w:t>created_at</w:t>
            </w:r>
          </w:p>
        </w:tc>
        <w:tc>
          <w:tcPr>
            <w:tcW w:w="1587" w:type="dxa"/>
            <w:shd w:val="clear" w:color="auto" w:fill="F7F4EF"/>
            <w:tcMar>
              <w:top w:w="50" w:type="dxa"/>
              <w:left w:w="90" w:type="dxa"/>
              <w:bottom w:w="50" w:type="dxa"/>
              <w:right w:w="90" w:type="dxa"/>
            </w:tcMar>
          </w:tcPr>
          <w:p w14:paraId="2B7B2B2F"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2F347BEF" w14:textId="77777777" w:rsidR="00255F2A" w:rsidRDefault="000A1C75">
            <w:pPr>
              <w:spacing w:after="0"/>
            </w:pPr>
            <w:r>
              <w:rPr>
                <w:color w:val="021526"/>
                <w:sz w:val="18"/>
                <w:szCs w:val="18"/>
                <w:rtl/>
                <w:lang w:bidi="ar-SY"/>
              </w:rPr>
              <w:t>إلزامي، الآن افتراضياً</w:t>
            </w:r>
          </w:p>
        </w:tc>
        <w:tc>
          <w:tcPr>
            <w:tcW w:w="4309" w:type="dxa"/>
            <w:shd w:val="clear" w:color="auto" w:fill="F7F4EF"/>
            <w:tcMar>
              <w:top w:w="50" w:type="dxa"/>
              <w:left w:w="90" w:type="dxa"/>
              <w:bottom w:w="50" w:type="dxa"/>
              <w:right w:w="90" w:type="dxa"/>
            </w:tcMar>
          </w:tcPr>
          <w:p w14:paraId="0B835775" w14:textId="77777777" w:rsidR="00255F2A" w:rsidRDefault="000A1C75">
            <w:pPr>
              <w:spacing w:after="0"/>
            </w:pPr>
            <w:r>
              <w:rPr>
                <w:color w:val="021526"/>
                <w:sz w:val="18"/>
                <w:szCs w:val="18"/>
                <w:rtl/>
                <w:lang w:bidi="ar-SY"/>
              </w:rPr>
              <w:t>وقت الإنشاء (</w:t>
            </w:r>
            <w:r>
              <w:rPr>
                <w:color w:val="021526"/>
                <w:sz w:val="18"/>
                <w:szCs w:val="18"/>
              </w:rPr>
              <w:t>UTC</w:t>
            </w:r>
            <w:r>
              <w:rPr>
                <w:color w:val="021526"/>
                <w:sz w:val="18"/>
                <w:szCs w:val="18"/>
                <w:rtl/>
                <w:lang w:bidi="ar-SY"/>
              </w:rPr>
              <w:t>)</w:t>
            </w:r>
          </w:p>
        </w:tc>
      </w:tr>
      <w:tr w:rsidR="00255F2A" w14:paraId="214B7D10" w14:textId="77777777">
        <w:trPr>
          <w:jc w:val="center"/>
        </w:trPr>
        <w:tc>
          <w:tcPr>
            <w:tcW w:w="2268" w:type="dxa"/>
            <w:tcMar>
              <w:top w:w="50" w:type="dxa"/>
              <w:left w:w="90" w:type="dxa"/>
              <w:bottom w:w="50" w:type="dxa"/>
              <w:right w:w="90" w:type="dxa"/>
            </w:tcMar>
          </w:tcPr>
          <w:p w14:paraId="5BE14193" w14:textId="77777777" w:rsidR="00255F2A" w:rsidRDefault="000A1C75">
            <w:pPr>
              <w:spacing w:after="0"/>
            </w:pPr>
            <w:r>
              <w:rPr>
                <w:rFonts w:ascii="Consolas" w:eastAsia="Consolas" w:hAnsi="Consolas" w:cs="Consolas"/>
                <w:color w:val="021526"/>
                <w:sz w:val="17"/>
                <w:szCs w:val="17"/>
              </w:rPr>
              <w:t>updated_at</w:t>
            </w:r>
          </w:p>
        </w:tc>
        <w:tc>
          <w:tcPr>
            <w:tcW w:w="1587" w:type="dxa"/>
            <w:tcMar>
              <w:top w:w="50" w:type="dxa"/>
              <w:left w:w="90" w:type="dxa"/>
              <w:bottom w:w="50" w:type="dxa"/>
              <w:right w:w="90" w:type="dxa"/>
            </w:tcMar>
          </w:tcPr>
          <w:p w14:paraId="6B9D8DE6"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1659A72B" w14:textId="77777777" w:rsidR="00255F2A" w:rsidRDefault="000A1C75">
            <w:pPr>
              <w:spacing w:after="0"/>
            </w:pPr>
            <w:r>
              <w:rPr>
                <w:color w:val="021526"/>
                <w:sz w:val="18"/>
                <w:szCs w:val="18"/>
                <w:rtl/>
                <w:lang w:bidi="ar-SY"/>
              </w:rPr>
              <w:t>إلزامي، الآن افتراضياً</w:t>
            </w:r>
          </w:p>
        </w:tc>
        <w:tc>
          <w:tcPr>
            <w:tcW w:w="4309" w:type="dxa"/>
            <w:tcMar>
              <w:top w:w="50" w:type="dxa"/>
              <w:left w:w="90" w:type="dxa"/>
              <w:bottom w:w="50" w:type="dxa"/>
              <w:right w:w="90" w:type="dxa"/>
            </w:tcMar>
          </w:tcPr>
          <w:p w14:paraId="086EE4C8" w14:textId="77777777" w:rsidR="00255F2A" w:rsidRDefault="000A1C75">
            <w:pPr>
              <w:spacing w:after="0"/>
            </w:pPr>
            <w:r>
              <w:rPr>
                <w:color w:val="021526"/>
                <w:sz w:val="18"/>
                <w:szCs w:val="18"/>
                <w:rtl/>
                <w:lang w:bidi="ar-SY"/>
              </w:rPr>
              <w:t>وقت آخر تعديل (</w:t>
            </w:r>
            <w:r>
              <w:rPr>
                <w:color w:val="021526"/>
                <w:sz w:val="18"/>
                <w:szCs w:val="18"/>
              </w:rPr>
              <w:t>UTC</w:t>
            </w:r>
            <w:r>
              <w:rPr>
                <w:color w:val="021526"/>
                <w:sz w:val="18"/>
                <w:szCs w:val="18"/>
                <w:rtl/>
                <w:lang w:bidi="ar-SY"/>
              </w:rPr>
              <w:t>)</w:t>
            </w:r>
          </w:p>
        </w:tc>
      </w:tr>
    </w:tbl>
    <w:p w14:paraId="68098F53" w14:textId="77777777" w:rsidR="00255F2A" w:rsidRDefault="00255F2A">
      <w:pPr>
        <w:spacing w:after="80" w:line="300" w:lineRule="auto"/>
      </w:pPr>
    </w:p>
    <w:p w14:paraId="51CC4C0D" w14:textId="77777777" w:rsidR="00255F2A" w:rsidRDefault="000A1C75">
      <w:pPr>
        <w:spacing w:after="20" w:line="300" w:lineRule="auto"/>
      </w:pPr>
      <w:r>
        <w:rPr>
          <w:b/>
          <w:bCs/>
          <w:color w:val="00594F"/>
          <w:sz w:val="21"/>
          <w:szCs w:val="21"/>
          <w:rtl/>
          <w:lang w:bidi="ar-SY"/>
        </w:rPr>
        <w:t>المفاتيح والقيود:</w:t>
      </w:r>
    </w:p>
    <w:p w14:paraId="258E73F4" w14:textId="77777777" w:rsidR="00255F2A" w:rsidRDefault="000A1C75">
      <w:pPr>
        <w:pStyle w:val="ListBullet"/>
        <w:spacing w:after="40" w:line="288" w:lineRule="auto"/>
      </w:pPr>
      <w:r>
        <w:rPr>
          <w:color w:val="021526"/>
          <w:sz w:val="20"/>
          <w:szCs w:val="20"/>
          <w:rtl/>
          <w:lang w:bidi="ar-SY"/>
        </w:rPr>
        <w:t>فريد معاً:</w:t>
      </w:r>
      <w:r>
        <w:rPr>
          <w:color w:val="021526"/>
          <w:sz w:val="20"/>
          <w:szCs w:val="20"/>
        </w:rPr>
        <w:t xml:space="preserve"> (staff_user_id</w:t>
      </w:r>
      <w:r>
        <w:rPr>
          <w:color w:val="021526"/>
          <w:sz w:val="20"/>
          <w:szCs w:val="20"/>
          <w:rtl/>
          <w:lang w:bidi="ar-SY"/>
        </w:rPr>
        <w:t>)</w:t>
      </w:r>
    </w:p>
    <w:p w14:paraId="65031A53" w14:textId="77777777" w:rsidR="00255F2A" w:rsidRDefault="000A1C75">
      <w:pPr>
        <w:pStyle w:val="ListBullet"/>
        <w:spacing w:after="40" w:line="288" w:lineRule="auto"/>
      </w:pPr>
      <w:r>
        <w:rPr>
          <w:color w:val="021526"/>
          <w:sz w:val="20"/>
          <w:szCs w:val="20"/>
          <w:rtl/>
          <w:lang w:bidi="ar-SY"/>
        </w:rPr>
        <w:t>قيد تحقق:</w:t>
      </w:r>
      <w:r>
        <w:rPr>
          <w:color w:val="021526"/>
          <w:sz w:val="20"/>
          <w:szCs w:val="20"/>
        </w:rPr>
        <w:t xml:space="preserve"> kind = 'permanent' OR organization IS NOT NULL</w:t>
      </w:r>
    </w:p>
    <w:p w14:paraId="4315D551" w14:textId="77777777" w:rsidR="00255F2A" w:rsidRDefault="000A1C75">
      <w:pPr>
        <w:spacing w:before="40" w:after="20" w:line="300" w:lineRule="auto"/>
      </w:pPr>
      <w:r>
        <w:rPr>
          <w:b/>
          <w:bCs/>
          <w:color w:val="00594F"/>
          <w:sz w:val="21"/>
          <w:szCs w:val="21"/>
          <w:rtl/>
          <w:lang w:bidi="ar-SY"/>
        </w:rPr>
        <w:t>قواعد العمل:</w:t>
      </w:r>
    </w:p>
    <w:p w14:paraId="37A5653C" w14:textId="77777777" w:rsidR="00255F2A" w:rsidRDefault="000A1C75">
      <w:pPr>
        <w:pStyle w:val="ListBullet"/>
        <w:spacing w:after="40" w:line="288" w:lineRule="auto"/>
      </w:pPr>
      <w:r>
        <w:rPr>
          <w:color w:val="021526"/>
          <w:sz w:val="21"/>
          <w:szCs w:val="21"/>
          <w:rtl/>
          <w:lang w:bidi="ar-SY"/>
        </w:rPr>
        <w:t>لا يُحذف موظف. ولا تُلغى مشاركته في الموسم وهو مُسند في ملف تشغيلي للموسم.</w:t>
      </w:r>
    </w:p>
    <w:p w14:paraId="5F297C59" w14:textId="77777777" w:rsidR="00255F2A" w:rsidRDefault="000A1C75">
      <w:pPr>
        <w:pStyle w:val="ListBullet"/>
        <w:spacing w:after="40" w:line="288" w:lineRule="auto"/>
      </w:pPr>
      <w:r>
        <w:rPr>
          <w:color w:val="021526"/>
          <w:sz w:val="21"/>
          <w:szCs w:val="21"/>
          <w:rtl/>
          <w:lang w:bidi="ar-SY"/>
        </w:rPr>
        <w:t>السجل الناقص: هاتف سوريا أقل من 10 أرقام، أو رقم وطني غير صالح، أو منتدب بلا جهة.</w:t>
      </w:r>
    </w:p>
    <w:p w14:paraId="55943C18" w14:textId="77777777" w:rsidR="00255F2A" w:rsidRDefault="000A1C75">
      <w:pPr>
        <w:pStyle w:val="Heading2"/>
        <w:spacing w:before="280" w:after="120"/>
      </w:pPr>
      <w:bookmarkStart w:id="221" w:name="_Toc243550953"/>
      <w:r>
        <w:rPr>
          <w:rFonts w:ascii="itf Qomra Arabic" w:eastAsia="itf Qomra Arabic" w:hAnsi="itf Qomra Arabic" w:cs="itf Qomra Arabic"/>
          <w:szCs w:val="29"/>
        </w:rPr>
        <w:t>employee_seasons</w:t>
      </w:r>
      <w:r>
        <w:rPr>
          <w:rFonts w:ascii="itf Qomra Arabic" w:eastAsia="itf Qomra Arabic" w:hAnsi="itf Qomra Arabic" w:cs="itf Qomra Arabic"/>
          <w:szCs w:val="29"/>
          <w:rtl/>
          <w:lang w:bidi="ar-SY"/>
        </w:rPr>
        <w:t xml:space="preserve"> — مواسم مشاركة الموظف</w:t>
      </w:r>
      <w:bookmarkEnd w:id="221"/>
    </w:p>
    <w:p w14:paraId="32D255C9" w14:textId="77777777" w:rsidR="00255F2A" w:rsidRDefault="000A1C75">
      <w:pPr>
        <w:spacing w:after="80" w:line="312" w:lineRule="auto"/>
      </w:pPr>
      <w:r>
        <w:rPr>
          <w:color w:val="021526"/>
          <w:sz w:val="23"/>
          <w:szCs w:val="23"/>
          <w:rtl/>
          <w:lang w:bidi="ar-SY"/>
        </w:rPr>
        <w:t>المواسم التي شارك فيها الموظف.</w:t>
      </w:r>
    </w:p>
    <w:p w14:paraId="4A31DD88"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Employee.seasons</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5127D7DF" w14:textId="77777777">
        <w:trPr>
          <w:tblHeader/>
          <w:jc w:val="center"/>
        </w:trPr>
        <w:tc>
          <w:tcPr>
            <w:tcW w:w="2268" w:type="dxa"/>
            <w:shd w:val="clear" w:color="auto" w:fill="00594F"/>
            <w:tcMar>
              <w:top w:w="50" w:type="dxa"/>
              <w:left w:w="90" w:type="dxa"/>
              <w:bottom w:w="50" w:type="dxa"/>
              <w:right w:w="90" w:type="dxa"/>
            </w:tcMar>
          </w:tcPr>
          <w:p w14:paraId="760C7841"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576E4B40"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3D49B6FC"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4FFDA821" w14:textId="77777777" w:rsidR="00255F2A" w:rsidRDefault="000A1C75">
            <w:r>
              <w:rPr>
                <w:b/>
                <w:bCs/>
                <w:color w:val="FFFFFF"/>
                <w:sz w:val="20"/>
                <w:szCs w:val="20"/>
                <w:rtl/>
                <w:lang w:bidi="ar-SY"/>
              </w:rPr>
              <w:t>الوصف</w:t>
            </w:r>
          </w:p>
        </w:tc>
      </w:tr>
      <w:tr w:rsidR="00255F2A" w14:paraId="542CA96E" w14:textId="77777777">
        <w:trPr>
          <w:jc w:val="center"/>
        </w:trPr>
        <w:tc>
          <w:tcPr>
            <w:tcW w:w="2268" w:type="dxa"/>
            <w:tcMar>
              <w:top w:w="50" w:type="dxa"/>
              <w:left w:w="90" w:type="dxa"/>
              <w:bottom w:w="50" w:type="dxa"/>
              <w:right w:w="90" w:type="dxa"/>
            </w:tcMar>
          </w:tcPr>
          <w:p w14:paraId="009176B5" w14:textId="77777777" w:rsidR="00255F2A" w:rsidRDefault="000A1C75">
            <w:pPr>
              <w:spacing w:after="0"/>
            </w:pPr>
            <w:r>
              <w:rPr>
                <w:rFonts w:ascii="Consolas" w:eastAsia="Consolas" w:hAnsi="Consolas" w:cs="Consolas"/>
                <w:color w:val="021526"/>
                <w:sz w:val="17"/>
                <w:szCs w:val="17"/>
              </w:rPr>
              <w:t>employee_id</w:t>
            </w:r>
          </w:p>
        </w:tc>
        <w:tc>
          <w:tcPr>
            <w:tcW w:w="1587" w:type="dxa"/>
            <w:tcMar>
              <w:top w:w="50" w:type="dxa"/>
              <w:left w:w="90" w:type="dxa"/>
              <w:bottom w:w="50" w:type="dxa"/>
              <w:right w:w="90" w:type="dxa"/>
            </w:tcMar>
          </w:tcPr>
          <w:p w14:paraId="6783B86C"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4346E9B1" w14:textId="77777777" w:rsidR="00255F2A" w:rsidRDefault="000A1C75">
            <w:pPr>
              <w:spacing w:after="0"/>
            </w:pPr>
            <w:r>
              <w:rPr>
                <w:color w:val="021526"/>
                <w:sz w:val="18"/>
                <w:szCs w:val="18"/>
                <w:rtl/>
                <w:lang w:bidi="ar-SY"/>
              </w:rPr>
              <w:t xml:space="preserve">مفتاح أساسي، ← </w:t>
            </w:r>
            <w:r>
              <w:rPr>
                <w:color w:val="021526"/>
                <w:sz w:val="18"/>
                <w:szCs w:val="18"/>
              </w:rPr>
              <w:t>employees</w:t>
            </w:r>
            <w:r>
              <w:rPr>
                <w:color w:val="021526"/>
                <w:sz w:val="18"/>
                <w:szCs w:val="18"/>
                <w:rtl/>
                <w:lang w:bidi="ar-SY"/>
              </w:rPr>
              <w:t xml:space="preserve">، عند الحذف </w:t>
            </w:r>
            <w:r>
              <w:rPr>
                <w:color w:val="021526"/>
                <w:sz w:val="18"/>
                <w:szCs w:val="18"/>
              </w:rPr>
              <w:t>CASCADE</w:t>
            </w:r>
            <w:r>
              <w:rPr>
                <w:color w:val="021526"/>
                <w:sz w:val="18"/>
                <w:szCs w:val="18"/>
                <w:rtl/>
                <w:lang w:bidi="ar-SY"/>
              </w:rPr>
              <w:t>، إلزامي</w:t>
            </w:r>
          </w:p>
        </w:tc>
        <w:tc>
          <w:tcPr>
            <w:tcW w:w="4309" w:type="dxa"/>
            <w:tcMar>
              <w:top w:w="50" w:type="dxa"/>
              <w:left w:w="90" w:type="dxa"/>
              <w:bottom w:w="50" w:type="dxa"/>
              <w:right w:w="90" w:type="dxa"/>
            </w:tcMar>
          </w:tcPr>
          <w:p w14:paraId="1280042B" w14:textId="77777777" w:rsidR="00255F2A" w:rsidRDefault="000A1C75">
            <w:pPr>
              <w:spacing w:after="0"/>
            </w:pPr>
            <w:r>
              <w:rPr>
                <w:color w:val="021526"/>
                <w:sz w:val="18"/>
                <w:szCs w:val="18"/>
                <w:rtl/>
                <w:lang w:bidi="ar-SY"/>
              </w:rPr>
              <w:t>الموظف</w:t>
            </w:r>
          </w:p>
        </w:tc>
      </w:tr>
      <w:tr w:rsidR="00255F2A" w14:paraId="1A2CC692" w14:textId="77777777">
        <w:trPr>
          <w:jc w:val="center"/>
        </w:trPr>
        <w:tc>
          <w:tcPr>
            <w:tcW w:w="2268" w:type="dxa"/>
            <w:shd w:val="clear" w:color="auto" w:fill="F7F4EF"/>
            <w:tcMar>
              <w:top w:w="50" w:type="dxa"/>
              <w:left w:w="90" w:type="dxa"/>
              <w:bottom w:w="50" w:type="dxa"/>
              <w:right w:w="90" w:type="dxa"/>
            </w:tcMar>
          </w:tcPr>
          <w:p w14:paraId="506CC98F" w14:textId="77777777" w:rsidR="00255F2A" w:rsidRDefault="000A1C75">
            <w:pPr>
              <w:spacing w:after="0"/>
            </w:pPr>
            <w:r>
              <w:rPr>
                <w:rFonts w:ascii="Consolas" w:eastAsia="Consolas" w:hAnsi="Consolas" w:cs="Consolas"/>
                <w:color w:val="021526"/>
                <w:sz w:val="17"/>
                <w:szCs w:val="17"/>
              </w:rPr>
              <w:t>season_year</w:t>
            </w:r>
          </w:p>
        </w:tc>
        <w:tc>
          <w:tcPr>
            <w:tcW w:w="1587" w:type="dxa"/>
            <w:shd w:val="clear" w:color="auto" w:fill="F7F4EF"/>
            <w:tcMar>
              <w:top w:w="50" w:type="dxa"/>
              <w:left w:w="90" w:type="dxa"/>
              <w:bottom w:w="50" w:type="dxa"/>
              <w:right w:w="90" w:type="dxa"/>
            </w:tcMar>
          </w:tcPr>
          <w:p w14:paraId="787D62AA" w14:textId="77777777" w:rsidR="00255F2A" w:rsidRDefault="000A1C75">
            <w:pPr>
              <w:spacing w:after="0"/>
            </w:pPr>
            <w:r>
              <w:rPr>
                <w:rFonts w:ascii="Consolas" w:eastAsia="Consolas" w:hAnsi="Consolas" w:cs="Consolas"/>
                <w:color w:val="021526"/>
                <w:sz w:val="17"/>
                <w:szCs w:val="17"/>
              </w:rPr>
              <w:t>SMALLINT UNSIGNED</w:t>
            </w:r>
          </w:p>
        </w:tc>
        <w:tc>
          <w:tcPr>
            <w:tcW w:w="1701" w:type="dxa"/>
            <w:shd w:val="clear" w:color="auto" w:fill="F7F4EF"/>
            <w:tcMar>
              <w:top w:w="50" w:type="dxa"/>
              <w:left w:w="90" w:type="dxa"/>
              <w:bottom w:w="50" w:type="dxa"/>
              <w:right w:w="90" w:type="dxa"/>
            </w:tcMar>
          </w:tcPr>
          <w:p w14:paraId="7D3F0D4A" w14:textId="77777777" w:rsidR="00255F2A" w:rsidRDefault="000A1C75">
            <w:pPr>
              <w:spacing w:after="0"/>
            </w:pPr>
            <w:r>
              <w:rPr>
                <w:color w:val="021526"/>
                <w:sz w:val="18"/>
                <w:szCs w:val="18"/>
                <w:rtl/>
                <w:lang w:bidi="ar-SY"/>
              </w:rPr>
              <w:t xml:space="preserve">مفتاح أساسي، ← </w:t>
            </w:r>
            <w:r>
              <w:rPr>
                <w:color w:val="021526"/>
                <w:sz w:val="18"/>
                <w:szCs w:val="18"/>
              </w:rPr>
              <w:t>seasons.season_year</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76EDC1B2" w14:textId="77777777" w:rsidR="00255F2A" w:rsidRDefault="000A1C75">
            <w:pPr>
              <w:spacing w:after="0"/>
            </w:pPr>
            <w:r>
              <w:rPr>
                <w:color w:val="021526"/>
                <w:sz w:val="18"/>
                <w:szCs w:val="18"/>
                <w:rtl/>
                <w:lang w:bidi="ar-SY"/>
              </w:rPr>
              <w:t>الموسم الهجري (مثل 1448)</w:t>
            </w:r>
          </w:p>
        </w:tc>
      </w:tr>
    </w:tbl>
    <w:p w14:paraId="42CAA116" w14:textId="77777777" w:rsidR="00255F2A" w:rsidRDefault="00255F2A">
      <w:pPr>
        <w:spacing w:after="80" w:line="300" w:lineRule="auto"/>
      </w:pPr>
    </w:p>
    <w:p w14:paraId="72929EDB" w14:textId="77777777" w:rsidR="00255F2A" w:rsidRDefault="000A1C75">
      <w:pPr>
        <w:spacing w:after="20" w:line="300" w:lineRule="auto"/>
      </w:pPr>
      <w:r>
        <w:rPr>
          <w:b/>
          <w:bCs/>
          <w:color w:val="00594F"/>
          <w:sz w:val="21"/>
          <w:szCs w:val="21"/>
          <w:rtl/>
          <w:lang w:bidi="ar-SY"/>
        </w:rPr>
        <w:t>المفاتيح والقيود:</w:t>
      </w:r>
    </w:p>
    <w:p w14:paraId="7DE53DE7" w14:textId="77777777" w:rsidR="00255F2A" w:rsidRDefault="000A1C75">
      <w:pPr>
        <w:pStyle w:val="ListBullet"/>
        <w:spacing w:after="40" w:line="288" w:lineRule="auto"/>
      </w:pPr>
      <w:r>
        <w:rPr>
          <w:color w:val="021526"/>
          <w:sz w:val="20"/>
          <w:szCs w:val="20"/>
          <w:rtl/>
          <w:lang w:bidi="ar-SY"/>
        </w:rPr>
        <w:t>المفتاح الأساسي المركب:</w:t>
      </w:r>
      <w:r>
        <w:rPr>
          <w:color w:val="021526"/>
          <w:sz w:val="20"/>
          <w:szCs w:val="20"/>
        </w:rPr>
        <w:t xml:space="preserve"> (employee_id</w:t>
      </w:r>
      <w:r>
        <w:rPr>
          <w:color w:val="021526"/>
          <w:sz w:val="20"/>
          <w:szCs w:val="20"/>
          <w:rtl/>
          <w:lang w:bidi="ar-SY"/>
        </w:rPr>
        <w:t xml:space="preserve">، </w:t>
      </w:r>
      <w:r>
        <w:rPr>
          <w:color w:val="021526"/>
          <w:sz w:val="20"/>
          <w:szCs w:val="20"/>
        </w:rPr>
        <w:t>season_year</w:t>
      </w:r>
      <w:r>
        <w:rPr>
          <w:color w:val="021526"/>
          <w:sz w:val="20"/>
          <w:szCs w:val="20"/>
          <w:rtl/>
          <w:lang w:bidi="ar-SY"/>
        </w:rPr>
        <w:t>)</w:t>
      </w:r>
    </w:p>
    <w:p w14:paraId="5E84BAFB" w14:textId="77777777" w:rsidR="00255F2A" w:rsidRDefault="000A1C75">
      <w:pPr>
        <w:pStyle w:val="Heading2"/>
        <w:spacing w:before="280" w:after="120"/>
      </w:pPr>
      <w:bookmarkStart w:id="222" w:name="_Toc243550954"/>
      <w:r>
        <w:rPr>
          <w:rFonts w:ascii="itf Qomra Arabic" w:eastAsia="itf Qomra Arabic" w:hAnsi="itf Qomra Arabic" w:cs="itf Qomra Arabic"/>
          <w:szCs w:val="29"/>
        </w:rPr>
        <w:t>employee_languages</w:t>
      </w:r>
      <w:r>
        <w:rPr>
          <w:rFonts w:ascii="itf Qomra Arabic" w:eastAsia="itf Qomra Arabic" w:hAnsi="itf Qomra Arabic" w:cs="itf Qomra Arabic"/>
          <w:szCs w:val="29"/>
          <w:rtl/>
          <w:lang w:bidi="ar-SY"/>
        </w:rPr>
        <w:t xml:space="preserve"> — لغات الموظف</w:t>
      </w:r>
      <w:bookmarkEnd w:id="222"/>
    </w:p>
    <w:p w14:paraId="250616F6" w14:textId="77777777" w:rsidR="00255F2A" w:rsidRDefault="000A1C75">
      <w:pPr>
        <w:spacing w:after="80" w:line="312" w:lineRule="auto"/>
      </w:pPr>
      <w:r>
        <w:rPr>
          <w:color w:val="021526"/>
          <w:sz w:val="23"/>
          <w:szCs w:val="23"/>
          <w:rtl/>
          <w:lang w:bidi="ar-SY"/>
        </w:rPr>
        <w:t>اللغات (العربية افتراضياً).</w:t>
      </w:r>
    </w:p>
    <w:p w14:paraId="75ABA4CB"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Employee.languages</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193CB6C4" w14:textId="77777777">
        <w:trPr>
          <w:tblHeader/>
          <w:jc w:val="center"/>
        </w:trPr>
        <w:tc>
          <w:tcPr>
            <w:tcW w:w="2268" w:type="dxa"/>
            <w:shd w:val="clear" w:color="auto" w:fill="00594F"/>
            <w:tcMar>
              <w:top w:w="50" w:type="dxa"/>
              <w:left w:w="90" w:type="dxa"/>
              <w:bottom w:w="50" w:type="dxa"/>
              <w:right w:w="90" w:type="dxa"/>
            </w:tcMar>
          </w:tcPr>
          <w:p w14:paraId="54DE003F"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63BC5E81"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4C82711A"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4339BE0C" w14:textId="77777777" w:rsidR="00255F2A" w:rsidRDefault="000A1C75">
            <w:r>
              <w:rPr>
                <w:b/>
                <w:bCs/>
                <w:color w:val="FFFFFF"/>
                <w:sz w:val="20"/>
                <w:szCs w:val="20"/>
                <w:rtl/>
                <w:lang w:bidi="ar-SY"/>
              </w:rPr>
              <w:t>الوصف</w:t>
            </w:r>
          </w:p>
        </w:tc>
      </w:tr>
      <w:tr w:rsidR="00255F2A" w14:paraId="26F9AE08" w14:textId="77777777">
        <w:trPr>
          <w:jc w:val="center"/>
        </w:trPr>
        <w:tc>
          <w:tcPr>
            <w:tcW w:w="2268" w:type="dxa"/>
            <w:tcMar>
              <w:top w:w="50" w:type="dxa"/>
              <w:left w:w="90" w:type="dxa"/>
              <w:bottom w:w="50" w:type="dxa"/>
              <w:right w:w="90" w:type="dxa"/>
            </w:tcMar>
          </w:tcPr>
          <w:p w14:paraId="493C3FF7" w14:textId="77777777" w:rsidR="00255F2A" w:rsidRDefault="000A1C75">
            <w:pPr>
              <w:spacing w:after="0"/>
            </w:pPr>
            <w:r>
              <w:rPr>
                <w:rFonts w:ascii="Consolas" w:eastAsia="Consolas" w:hAnsi="Consolas" w:cs="Consolas"/>
                <w:color w:val="021526"/>
                <w:sz w:val="17"/>
                <w:szCs w:val="17"/>
              </w:rPr>
              <w:t>employee_id</w:t>
            </w:r>
          </w:p>
        </w:tc>
        <w:tc>
          <w:tcPr>
            <w:tcW w:w="1587" w:type="dxa"/>
            <w:tcMar>
              <w:top w:w="50" w:type="dxa"/>
              <w:left w:w="90" w:type="dxa"/>
              <w:bottom w:w="50" w:type="dxa"/>
              <w:right w:w="90" w:type="dxa"/>
            </w:tcMar>
          </w:tcPr>
          <w:p w14:paraId="276EBA81"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5DF59D2F" w14:textId="77777777" w:rsidR="00255F2A" w:rsidRDefault="000A1C75">
            <w:pPr>
              <w:spacing w:after="0"/>
            </w:pPr>
            <w:r>
              <w:rPr>
                <w:color w:val="021526"/>
                <w:sz w:val="18"/>
                <w:szCs w:val="18"/>
                <w:rtl/>
                <w:lang w:bidi="ar-SY"/>
              </w:rPr>
              <w:t xml:space="preserve">مفتاح أساسي، ← </w:t>
            </w:r>
            <w:r>
              <w:rPr>
                <w:color w:val="021526"/>
                <w:sz w:val="18"/>
                <w:szCs w:val="18"/>
              </w:rPr>
              <w:t>employees</w:t>
            </w:r>
            <w:r>
              <w:rPr>
                <w:color w:val="021526"/>
                <w:sz w:val="18"/>
                <w:szCs w:val="18"/>
                <w:rtl/>
                <w:lang w:bidi="ar-SY"/>
              </w:rPr>
              <w:t xml:space="preserve">، عند الحذف </w:t>
            </w:r>
            <w:r>
              <w:rPr>
                <w:color w:val="021526"/>
                <w:sz w:val="18"/>
                <w:szCs w:val="18"/>
              </w:rPr>
              <w:t>CASCADE</w:t>
            </w:r>
            <w:r>
              <w:rPr>
                <w:color w:val="021526"/>
                <w:sz w:val="18"/>
                <w:szCs w:val="18"/>
                <w:rtl/>
                <w:lang w:bidi="ar-SY"/>
              </w:rPr>
              <w:t>، إلزامي</w:t>
            </w:r>
          </w:p>
        </w:tc>
        <w:tc>
          <w:tcPr>
            <w:tcW w:w="4309" w:type="dxa"/>
            <w:tcMar>
              <w:top w:w="50" w:type="dxa"/>
              <w:left w:w="90" w:type="dxa"/>
              <w:bottom w:w="50" w:type="dxa"/>
              <w:right w:w="90" w:type="dxa"/>
            </w:tcMar>
          </w:tcPr>
          <w:p w14:paraId="329C085D" w14:textId="77777777" w:rsidR="00255F2A" w:rsidRDefault="000A1C75">
            <w:pPr>
              <w:spacing w:after="0"/>
            </w:pPr>
            <w:r>
              <w:rPr>
                <w:color w:val="021526"/>
                <w:sz w:val="18"/>
                <w:szCs w:val="18"/>
                <w:rtl/>
                <w:lang w:bidi="ar-SY"/>
              </w:rPr>
              <w:t>الموظف</w:t>
            </w:r>
          </w:p>
        </w:tc>
      </w:tr>
      <w:tr w:rsidR="00255F2A" w14:paraId="188A5AB3" w14:textId="77777777">
        <w:trPr>
          <w:jc w:val="center"/>
        </w:trPr>
        <w:tc>
          <w:tcPr>
            <w:tcW w:w="2268" w:type="dxa"/>
            <w:shd w:val="clear" w:color="auto" w:fill="F7F4EF"/>
            <w:tcMar>
              <w:top w:w="50" w:type="dxa"/>
              <w:left w:w="90" w:type="dxa"/>
              <w:bottom w:w="50" w:type="dxa"/>
              <w:right w:w="90" w:type="dxa"/>
            </w:tcMar>
          </w:tcPr>
          <w:p w14:paraId="53961F01" w14:textId="77777777" w:rsidR="00255F2A" w:rsidRDefault="000A1C75">
            <w:pPr>
              <w:spacing w:after="0"/>
            </w:pPr>
            <w:r>
              <w:rPr>
                <w:rFonts w:ascii="Consolas" w:eastAsia="Consolas" w:hAnsi="Consolas" w:cs="Consolas"/>
                <w:color w:val="021526"/>
                <w:sz w:val="17"/>
                <w:szCs w:val="17"/>
              </w:rPr>
              <w:t>language_id</w:t>
            </w:r>
          </w:p>
        </w:tc>
        <w:tc>
          <w:tcPr>
            <w:tcW w:w="1587" w:type="dxa"/>
            <w:shd w:val="clear" w:color="auto" w:fill="F7F4EF"/>
            <w:tcMar>
              <w:top w:w="50" w:type="dxa"/>
              <w:left w:w="90" w:type="dxa"/>
              <w:bottom w:w="50" w:type="dxa"/>
              <w:right w:w="90" w:type="dxa"/>
            </w:tcMar>
          </w:tcPr>
          <w:p w14:paraId="413048BF"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7463A9FD" w14:textId="77777777" w:rsidR="00255F2A" w:rsidRDefault="000A1C75">
            <w:pPr>
              <w:spacing w:after="0"/>
            </w:pPr>
            <w:r>
              <w:rPr>
                <w:color w:val="021526"/>
                <w:sz w:val="18"/>
                <w:szCs w:val="18"/>
                <w:rtl/>
                <w:lang w:bidi="ar-SY"/>
              </w:rPr>
              <w:t xml:space="preserve">مفتاح أساسي، ← </w:t>
            </w:r>
            <w:r>
              <w:rPr>
                <w:color w:val="021526"/>
                <w:sz w:val="18"/>
                <w:szCs w:val="18"/>
              </w:rPr>
              <w:t>languages</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2E7D509D" w14:textId="77777777" w:rsidR="00255F2A" w:rsidRDefault="000A1C75">
            <w:pPr>
              <w:spacing w:after="0"/>
            </w:pPr>
            <w:r>
              <w:rPr>
                <w:color w:val="021526"/>
                <w:sz w:val="18"/>
                <w:szCs w:val="18"/>
                <w:rtl/>
                <w:lang w:bidi="ar-SY"/>
              </w:rPr>
              <w:t>اللغة</w:t>
            </w:r>
          </w:p>
        </w:tc>
      </w:tr>
    </w:tbl>
    <w:p w14:paraId="0EC63955" w14:textId="77777777" w:rsidR="00255F2A" w:rsidRDefault="00255F2A">
      <w:pPr>
        <w:spacing w:after="80" w:line="300" w:lineRule="auto"/>
      </w:pPr>
    </w:p>
    <w:p w14:paraId="65921D1C" w14:textId="77777777" w:rsidR="00255F2A" w:rsidRDefault="000A1C75">
      <w:pPr>
        <w:spacing w:after="20" w:line="300" w:lineRule="auto"/>
      </w:pPr>
      <w:r>
        <w:rPr>
          <w:b/>
          <w:bCs/>
          <w:color w:val="00594F"/>
          <w:sz w:val="21"/>
          <w:szCs w:val="21"/>
          <w:rtl/>
          <w:lang w:bidi="ar-SY"/>
        </w:rPr>
        <w:t>المفاتيح والقيود:</w:t>
      </w:r>
    </w:p>
    <w:p w14:paraId="3173B3F5" w14:textId="77777777" w:rsidR="00255F2A" w:rsidRDefault="000A1C75">
      <w:pPr>
        <w:pStyle w:val="ListBullet"/>
        <w:spacing w:after="40" w:line="288" w:lineRule="auto"/>
      </w:pPr>
      <w:r>
        <w:rPr>
          <w:color w:val="021526"/>
          <w:sz w:val="20"/>
          <w:szCs w:val="20"/>
          <w:rtl/>
          <w:lang w:bidi="ar-SY"/>
        </w:rPr>
        <w:t>المفتاح الأساسي المركب:</w:t>
      </w:r>
      <w:r>
        <w:rPr>
          <w:color w:val="021526"/>
          <w:sz w:val="20"/>
          <w:szCs w:val="20"/>
        </w:rPr>
        <w:t xml:space="preserve"> (employee_id</w:t>
      </w:r>
      <w:r>
        <w:rPr>
          <w:color w:val="021526"/>
          <w:sz w:val="20"/>
          <w:szCs w:val="20"/>
          <w:rtl/>
          <w:lang w:bidi="ar-SY"/>
        </w:rPr>
        <w:t xml:space="preserve">، </w:t>
      </w:r>
      <w:r>
        <w:rPr>
          <w:color w:val="021526"/>
          <w:sz w:val="20"/>
          <w:szCs w:val="20"/>
        </w:rPr>
        <w:t>language_id</w:t>
      </w:r>
      <w:r>
        <w:rPr>
          <w:color w:val="021526"/>
          <w:sz w:val="20"/>
          <w:szCs w:val="20"/>
          <w:rtl/>
          <w:lang w:bidi="ar-SY"/>
        </w:rPr>
        <w:t>)</w:t>
      </w:r>
    </w:p>
    <w:p w14:paraId="3ECB905A" w14:textId="77777777" w:rsidR="00255F2A" w:rsidRDefault="000A1C75">
      <w:pPr>
        <w:pStyle w:val="Heading2"/>
        <w:spacing w:before="280" w:after="120"/>
      </w:pPr>
      <w:bookmarkStart w:id="223" w:name="_Toc243550955"/>
      <w:r>
        <w:rPr>
          <w:rFonts w:ascii="itf Qomra Arabic" w:eastAsia="itf Qomra Arabic" w:hAnsi="itf Qomra Arabic" w:cs="itf Qomra Arabic"/>
          <w:szCs w:val="29"/>
        </w:rPr>
        <w:t>hotels</w:t>
      </w:r>
      <w:r>
        <w:rPr>
          <w:rFonts w:ascii="itf Qomra Arabic" w:eastAsia="itf Qomra Arabic" w:hAnsi="itf Qomra Arabic" w:cs="itf Qomra Arabic"/>
          <w:szCs w:val="29"/>
          <w:rtl/>
          <w:lang w:bidi="ar-SY"/>
        </w:rPr>
        <w:t xml:space="preserve"> — الفنادق</w:t>
      </w:r>
      <w:bookmarkEnd w:id="223"/>
    </w:p>
    <w:p w14:paraId="226D9813" w14:textId="77777777" w:rsidR="00255F2A" w:rsidRDefault="000A1C75">
      <w:pPr>
        <w:spacing w:after="80" w:line="312" w:lineRule="auto"/>
      </w:pPr>
      <w:r>
        <w:rPr>
          <w:color w:val="021526"/>
          <w:sz w:val="23"/>
          <w:szCs w:val="23"/>
          <w:rtl/>
          <w:lang w:bidi="ar-SY"/>
        </w:rPr>
        <w:t>فنادق مكة والمدينة المتعاقد معها في الموسم.</w:t>
      </w:r>
    </w:p>
    <w:p w14:paraId="616FE066"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lib/ops.ts:164 Hotel | ops-seed.ts</w:t>
      </w:r>
    </w:p>
    <w:p w14:paraId="1C009E8B" w14:textId="77777777" w:rsidR="00255F2A" w:rsidRDefault="000A1C75">
      <w:pPr>
        <w:spacing w:after="40" w:line="300" w:lineRule="auto"/>
      </w:pPr>
      <w:r>
        <w:rPr>
          <w:b/>
          <w:bCs/>
          <w:color w:val="AD9E6E"/>
          <w:sz w:val="20"/>
          <w:szCs w:val="20"/>
          <w:rtl/>
          <w:lang w:bidi="ar-SY"/>
        </w:rPr>
        <w:t xml:space="preserve">البيانات الأولية: </w:t>
      </w:r>
      <w:r>
        <w:rPr>
          <w:color w:val="555F6B"/>
          <w:sz w:val="20"/>
          <w:szCs w:val="20"/>
          <w:rtl/>
          <w:lang w:bidi="ar-SY"/>
        </w:rPr>
        <w:t>1448: 18 فندقاً في مكة و7 في المدينة.</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2201BF7D" w14:textId="77777777">
        <w:trPr>
          <w:tblHeader/>
          <w:jc w:val="center"/>
        </w:trPr>
        <w:tc>
          <w:tcPr>
            <w:tcW w:w="2268" w:type="dxa"/>
            <w:shd w:val="clear" w:color="auto" w:fill="00594F"/>
            <w:tcMar>
              <w:top w:w="50" w:type="dxa"/>
              <w:left w:w="90" w:type="dxa"/>
              <w:bottom w:w="50" w:type="dxa"/>
              <w:right w:w="90" w:type="dxa"/>
            </w:tcMar>
          </w:tcPr>
          <w:p w14:paraId="5ECF0D24"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48380554"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28314CE5"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065FBDD1" w14:textId="77777777" w:rsidR="00255F2A" w:rsidRDefault="000A1C75">
            <w:r>
              <w:rPr>
                <w:b/>
                <w:bCs/>
                <w:color w:val="FFFFFF"/>
                <w:sz w:val="20"/>
                <w:szCs w:val="20"/>
                <w:rtl/>
                <w:lang w:bidi="ar-SY"/>
              </w:rPr>
              <w:t>الوصف</w:t>
            </w:r>
          </w:p>
        </w:tc>
      </w:tr>
      <w:tr w:rsidR="00255F2A" w14:paraId="4113A507" w14:textId="77777777">
        <w:trPr>
          <w:jc w:val="center"/>
        </w:trPr>
        <w:tc>
          <w:tcPr>
            <w:tcW w:w="2268" w:type="dxa"/>
            <w:tcMar>
              <w:top w:w="50" w:type="dxa"/>
              <w:left w:w="90" w:type="dxa"/>
              <w:bottom w:w="50" w:type="dxa"/>
              <w:right w:w="90" w:type="dxa"/>
            </w:tcMar>
          </w:tcPr>
          <w:p w14:paraId="381BD99B"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1F77D5D2"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535289D7"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207EF1EC" w14:textId="77777777" w:rsidR="00255F2A" w:rsidRDefault="000A1C75">
            <w:pPr>
              <w:spacing w:after="0"/>
            </w:pPr>
            <w:r>
              <w:rPr>
                <w:color w:val="021526"/>
                <w:sz w:val="18"/>
                <w:szCs w:val="18"/>
                <w:rtl/>
                <w:lang w:bidi="ar-SY"/>
              </w:rPr>
              <w:t>المعرّف الداخلي، يتولّد تلقائياً</w:t>
            </w:r>
          </w:p>
        </w:tc>
      </w:tr>
      <w:tr w:rsidR="00255F2A" w14:paraId="7FC2DD7B" w14:textId="77777777">
        <w:trPr>
          <w:jc w:val="center"/>
        </w:trPr>
        <w:tc>
          <w:tcPr>
            <w:tcW w:w="2268" w:type="dxa"/>
            <w:shd w:val="clear" w:color="auto" w:fill="F7F4EF"/>
            <w:tcMar>
              <w:top w:w="50" w:type="dxa"/>
              <w:left w:w="90" w:type="dxa"/>
              <w:bottom w:w="50" w:type="dxa"/>
              <w:right w:w="90" w:type="dxa"/>
            </w:tcMar>
          </w:tcPr>
          <w:p w14:paraId="29AEE386" w14:textId="77777777" w:rsidR="00255F2A" w:rsidRDefault="000A1C75">
            <w:pPr>
              <w:spacing w:after="0"/>
            </w:pPr>
            <w:r>
              <w:rPr>
                <w:rFonts w:ascii="Consolas" w:eastAsia="Consolas" w:hAnsi="Consolas" w:cs="Consolas"/>
                <w:color w:val="021526"/>
                <w:sz w:val="17"/>
                <w:szCs w:val="17"/>
              </w:rPr>
              <w:t>season_year</w:t>
            </w:r>
          </w:p>
        </w:tc>
        <w:tc>
          <w:tcPr>
            <w:tcW w:w="1587" w:type="dxa"/>
            <w:shd w:val="clear" w:color="auto" w:fill="F7F4EF"/>
            <w:tcMar>
              <w:top w:w="50" w:type="dxa"/>
              <w:left w:w="90" w:type="dxa"/>
              <w:bottom w:w="50" w:type="dxa"/>
              <w:right w:w="90" w:type="dxa"/>
            </w:tcMar>
          </w:tcPr>
          <w:p w14:paraId="355B4753" w14:textId="77777777" w:rsidR="00255F2A" w:rsidRDefault="000A1C75">
            <w:pPr>
              <w:spacing w:after="0"/>
            </w:pPr>
            <w:r>
              <w:rPr>
                <w:rFonts w:ascii="Consolas" w:eastAsia="Consolas" w:hAnsi="Consolas" w:cs="Consolas"/>
                <w:color w:val="021526"/>
                <w:sz w:val="17"/>
                <w:szCs w:val="17"/>
              </w:rPr>
              <w:t>SMALLINT UNSIGNED</w:t>
            </w:r>
          </w:p>
        </w:tc>
        <w:tc>
          <w:tcPr>
            <w:tcW w:w="1701" w:type="dxa"/>
            <w:shd w:val="clear" w:color="auto" w:fill="F7F4EF"/>
            <w:tcMar>
              <w:top w:w="50" w:type="dxa"/>
              <w:left w:w="90" w:type="dxa"/>
              <w:bottom w:w="50" w:type="dxa"/>
              <w:right w:w="90" w:type="dxa"/>
            </w:tcMar>
          </w:tcPr>
          <w:p w14:paraId="09CC051C" w14:textId="77777777" w:rsidR="00255F2A" w:rsidRDefault="000A1C75">
            <w:pPr>
              <w:spacing w:after="0"/>
            </w:pPr>
            <w:r>
              <w:rPr>
                <w:color w:val="021526"/>
                <w:sz w:val="18"/>
                <w:szCs w:val="18"/>
                <w:rtl/>
                <w:lang w:bidi="ar-SY"/>
              </w:rPr>
              <w:t xml:space="preserve">← </w:t>
            </w:r>
            <w:r>
              <w:rPr>
                <w:color w:val="021526"/>
                <w:sz w:val="18"/>
                <w:szCs w:val="18"/>
              </w:rPr>
              <w:t>seasons.season_year</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72ECC15C" w14:textId="77777777" w:rsidR="00255F2A" w:rsidRDefault="000A1C75">
            <w:pPr>
              <w:spacing w:after="0"/>
            </w:pPr>
            <w:r>
              <w:rPr>
                <w:color w:val="021526"/>
                <w:sz w:val="18"/>
                <w:szCs w:val="18"/>
                <w:rtl/>
                <w:lang w:bidi="ar-SY"/>
              </w:rPr>
              <w:t>الموسم الهجري (مثل 1448)</w:t>
            </w:r>
          </w:p>
        </w:tc>
      </w:tr>
      <w:tr w:rsidR="00255F2A" w14:paraId="1E60A602" w14:textId="77777777">
        <w:trPr>
          <w:jc w:val="center"/>
        </w:trPr>
        <w:tc>
          <w:tcPr>
            <w:tcW w:w="2268" w:type="dxa"/>
            <w:tcMar>
              <w:top w:w="50" w:type="dxa"/>
              <w:left w:w="90" w:type="dxa"/>
              <w:bottom w:w="50" w:type="dxa"/>
              <w:right w:w="90" w:type="dxa"/>
            </w:tcMar>
          </w:tcPr>
          <w:p w14:paraId="71B7A9A6" w14:textId="77777777" w:rsidR="00255F2A" w:rsidRDefault="000A1C75">
            <w:pPr>
              <w:spacing w:after="0"/>
            </w:pPr>
            <w:r>
              <w:rPr>
                <w:rFonts w:ascii="Consolas" w:eastAsia="Consolas" w:hAnsi="Consolas" w:cs="Consolas"/>
                <w:color w:val="021526"/>
                <w:sz w:val="17"/>
                <w:szCs w:val="17"/>
              </w:rPr>
              <w:t>place_key</w:t>
            </w:r>
          </w:p>
        </w:tc>
        <w:tc>
          <w:tcPr>
            <w:tcW w:w="1587" w:type="dxa"/>
            <w:tcMar>
              <w:top w:w="50" w:type="dxa"/>
              <w:left w:w="90" w:type="dxa"/>
              <w:bottom w:w="50" w:type="dxa"/>
              <w:right w:w="90" w:type="dxa"/>
            </w:tcMar>
          </w:tcPr>
          <w:p w14:paraId="2DF429C9" w14:textId="77777777" w:rsidR="00255F2A" w:rsidRDefault="000A1C75">
            <w:pPr>
              <w:spacing w:after="0"/>
            </w:pPr>
            <w:r>
              <w:rPr>
                <w:rFonts w:ascii="Consolas" w:eastAsia="Consolas" w:hAnsi="Consolas" w:cs="Consolas"/>
                <w:color w:val="021526"/>
                <w:sz w:val="17"/>
                <w:szCs w:val="17"/>
              </w:rPr>
              <w:t>VARCHAR(160)</w:t>
            </w:r>
          </w:p>
        </w:tc>
        <w:tc>
          <w:tcPr>
            <w:tcW w:w="1701" w:type="dxa"/>
            <w:tcMar>
              <w:top w:w="50" w:type="dxa"/>
              <w:left w:w="90" w:type="dxa"/>
              <w:bottom w:w="50" w:type="dxa"/>
              <w:right w:w="90" w:type="dxa"/>
            </w:tcMar>
          </w:tcPr>
          <w:p w14:paraId="0AF3CDD4"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462BEE45" w14:textId="77777777" w:rsidR="00255F2A" w:rsidRDefault="000A1C75">
            <w:pPr>
              <w:spacing w:after="0"/>
            </w:pPr>
            <w:r>
              <w:rPr>
                <w:color w:val="021526"/>
                <w:sz w:val="18"/>
                <w:szCs w:val="18"/>
                <w:rtl/>
                <w:lang w:bidi="ar-SY"/>
              </w:rPr>
              <w:t xml:space="preserve">مفتاح ثابت عبر المواسم </w:t>
            </w:r>
            <w:r>
              <w:rPr>
                <w:color w:val="021526"/>
                <w:sz w:val="18"/>
                <w:szCs w:val="18"/>
              </w:rPr>
              <w:t>hotel:&lt;</w:t>
            </w:r>
            <w:r>
              <w:rPr>
                <w:color w:val="021526"/>
                <w:sz w:val="18"/>
                <w:szCs w:val="18"/>
                <w:rtl/>
                <w:lang w:bidi="ar-SY"/>
              </w:rPr>
              <w:t>المدينة&gt;:&lt;الاسم&gt; لنقل البيانات من موسم إلى آخر</w:t>
            </w:r>
          </w:p>
        </w:tc>
      </w:tr>
      <w:tr w:rsidR="00255F2A" w14:paraId="5A9700AB" w14:textId="77777777">
        <w:trPr>
          <w:jc w:val="center"/>
        </w:trPr>
        <w:tc>
          <w:tcPr>
            <w:tcW w:w="2268" w:type="dxa"/>
            <w:shd w:val="clear" w:color="auto" w:fill="F7F4EF"/>
            <w:tcMar>
              <w:top w:w="50" w:type="dxa"/>
              <w:left w:w="90" w:type="dxa"/>
              <w:bottom w:w="50" w:type="dxa"/>
              <w:right w:w="90" w:type="dxa"/>
            </w:tcMar>
          </w:tcPr>
          <w:p w14:paraId="7CCD6580" w14:textId="77777777" w:rsidR="00255F2A" w:rsidRDefault="000A1C75">
            <w:pPr>
              <w:spacing w:after="0"/>
            </w:pPr>
            <w:r>
              <w:rPr>
                <w:rFonts w:ascii="Consolas" w:eastAsia="Consolas" w:hAnsi="Consolas" w:cs="Consolas"/>
                <w:color w:val="021526"/>
                <w:sz w:val="17"/>
                <w:szCs w:val="17"/>
              </w:rPr>
              <w:t>name</w:t>
            </w:r>
          </w:p>
        </w:tc>
        <w:tc>
          <w:tcPr>
            <w:tcW w:w="1587" w:type="dxa"/>
            <w:shd w:val="clear" w:color="auto" w:fill="F7F4EF"/>
            <w:tcMar>
              <w:top w:w="50" w:type="dxa"/>
              <w:left w:w="90" w:type="dxa"/>
              <w:bottom w:w="50" w:type="dxa"/>
              <w:right w:w="90" w:type="dxa"/>
            </w:tcMar>
          </w:tcPr>
          <w:p w14:paraId="6EBBEA57" w14:textId="77777777" w:rsidR="00255F2A" w:rsidRDefault="000A1C75">
            <w:pPr>
              <w:spacing w:after="0"/>
            </w:pPr>
            <w:r>
              <w:rPr>
                <w:rFonts w:ascii="Consolas" w:eastAsia="Consolas" w:hAnsi="Consolas" w:cs="Consolas"/>
                <w:color w:val="021526"/>
                <w:sz w:val="17"/>
                <w:szCs w:val="17"/>
              </w:rPr>
              <w:t>VARCHAR(120)</w:t>
            </w:r>
          </w:p>
        </w:tc>
        <w:tc>
          <w:tcPr>
            <w:tcW w:w="1701" w:type="dxa"/>
            <w:shd w:val="clear" w:color="auto" w:fill="F7F4EF"/>
            <w:tcMar>
              <w:top w:w="50" w:type="dxa"/>
              <w:left w:w="90" w:type="dxa"/>
              <w:bottom w:w="50" w:type="dxa"/>
              <w:right w:w="90" w:type="dxa"/>
            </w:tcMar>
          </w:tcPr>
          <w:p w14:paraId="3A19FBC6"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11DCB1A0" w14:textId="77777777" w:rsidR="00255F2A" w:rsidRDefault="000A1C75">
            <w:pPr>
              <w:spacing w:after="0"/>
            </w:pPr>
            <w:r>
              <w:rPr>
                <w:color w:val="021526"/>
                <w:sz w:val="18"/>
                <w:szCs w:val="18"/>
                <w:rtl/>
                <w:lang w:bidi="ar-SY"/>
              </w:rPr>
              <w:t>الاسم («فندق أبراج النور»)</w:t>
            </w:r>
          </w:p>
        </w:tc>
      </w:tr>
      <w:tr w:rsidR="00255F2A" w14:paraId="4EBF0CC7" w14:textId="77777777">
        <w:trPr>
          <w:jc w:val="center"/>
        </w:trPr>
        <w:tc>
          <w:tcPr>
            <w:tcW w:w="2268" w:type="dxa"/>
            <w:tcMar>
              <w:top w:w="50" w:type="dxa"/>
              <w:left w:w="90" w:type="dxa"/>
              <w:bottom w:w="50" w:type="dxa"/>
              <w:right w:w="90" w:type="dxa"/>
            </w:tcMar>
          </w:tcPr>
          <w:p w14:paraId="6E018D24" w14:textId="77777777" w:rsidR="00255F2A" w:rsidRDefault="000A1C75">
            <w:pPr>
              <w:spacing w:after="0"/>
            </w:pPr>
            <w:r>
              <w:rPr>
                <w:rFonts w:ascii="Consolas" w:eastAsia="Consolas" w:hAnsi="Consolas" w:cs="Consolas"/>
                <w:color w:val="021526"/>
                <w:sz w:val="17"/>
                <w:szCs w:val="17"/>
              </w:rPr>
              <w:t>city</w:t>
            </w:r>
          </w:p>
        </w:tc>
        <w:tc>
          <w:tcPr>
            <w:tcW w:w="1587" w:type="dxa"/>
            <w:tcMar>
              <w:top w:w="50" w:type="dxa"/>
              <w:left w:w="90" w:type="dxa"/>
              <w:bottom w:w="50" w:type="dxa"/>
              <w:right w:w="90" w:type="dxa"/>
            </w:tcMar>
          </w:tcPr>
          <w:p w14:paraId="4C9082EE" w14:textId="77777777" w:rsidR="00255F2A" w:rsidRDefault="000A1C75">
            <w:pPr>
              <w:spacing w:after="0"/>
            </w:pPr>
            <w:r>
              <w:rPr>
                <w:rFonts w:ascii="Consolas" w:eastAsia="Consolas" w:hAnsi="Consolas" w:cs="Consolas"/>
                <w:color w:val="021526"/>
                <w:sz w:val="17"/>
                <w:szCs w:val="17"/>
              </w:rPr>
              <w:t>ENUM('makkah', 'madinah')</w:t>
            </w:r>
          </w:p>
        </w:tc>
        <w:tc>
          <w:tcPr>
            <w:tcW w:w="1701" w:type="dxa"/>
            <w:tcMar>
              <w:top w:w="50" w:type="dxa"/>
              <w:left w:w="90" w:type="dxa"/>
              <w:bottom w:w="50" w:type="dxa"/>
              <w:right w:w="90" w:type="dxa"/>
            </w:tcMar>
          </w:tcPr>
          <w:p w14:paraId="5EFBD12E"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7D94C10D" w14:textId="77777777" w:rsidR="00255F2A" w:rsidRDefault="000A1C75">
            <w:pPr>
              <w:spacing w:after="0"/>
            </w:pPr>
            <w:r>
              <w:rPr>
                <w:color w:val="021526"/>
                <w:sz w:val="18"/>
                <w:szCs w:val="18"/>
                <w:rtl/>
                <w:lang w:bidi="ar-SY"/>
              </w:rPr>
              <w:t>«مكة المكرمة» / «المدينة المنورة»</w:t>
            </w:r>
          </w:p>
        </w:tc>
      </w:tr>
      <w:tr w:rsidR="00255F2A" w14:paraId="39DF9CB7" w14:textId="77777777">
        <w:trPr>
          <w:jc w:val="center"/>
        </w:trPr>
        <w:tc>
          <w:tcPr>
            <w:tcW w:w="2268" w:type="dxa"/>
            <w:shd w:val="clear" w:color="auto" w:fill="F7F4EF"/>
            <w:tcMar>
              <w:top w:w="50" w:type="dxa"/>
              <w:left w:w="90" w:type="dxa"/>
              <w:bottom w:w="50" w:type="dxa"/>
              <w:right w:w="90" w:type="dxa"/>
            </w:tcMar>
          </w:tcPr>
          <w:p w14:paraId="125A0E47" w14:textId="77777777" w:rsidR="00255F2A" w:rsidRDefault="000A1C75">
            <w:pPr>
              <w:spacing w:after="0"/>
            </w:pPr>
            <w:r>
              <w:rPr>
                <w:rFonts w:ascii="Consolas" w:eastAsia="Consolas" w:hAnsi="Consolas" w:cs="Consolas"/>
                <w:color w:val="021526"/>
                <w:sz w:val="17"/>
                <w:szCs w:val="17"/>
              </w:rPr>
              <w:t>area</w:t>
            </w:r>
          </w:p>
        </w:tc>
        <w:tc>
          <w:tcPr>
            <w:tcW w:w="1587" w:type="dxa"/>
            <w:shd w:val="clear" w:color="auto" w:fill="F7F4EF"/>
            <w:tcMar>
              <w:top w:w="50" w:type="dxa"/>
              <w:left w:w="90" w:type="dxa"/>
              <w:bottom w:w="50" w:type="dxa"/>
              <w:right w:w="90" w:type="dxa"/>
            </w:tcMar>
          </w:tcPr>
          <w:p w14:paraId="23E2876C" w14:textId="77777777" w:rsidR="00255F2A" w:rsidRDefault="000A1C75">
            <w:pPr>
              <w:spacing w:after="0"/>
            </w:pPr>
            <w:r>
              <w:rPr>
                <w:rFonts w:ascii="Consolas" w:eastAsia="Consolas" w:hAnsi="Consolas" w:cs="Consolas"/>
                <w:color w:val="021526"/>
                <w:sz w:val="17"/>
                <w:szCs w:val="17"/>
              </w:rPr>
              <w:t>VARCHAR(80)</w:t>
            </w:r>
          </w:p>
        </w:tc>
        <w:tc>
          <w:tcPr>
            <w:tcW w:w="1701" w:type="dxa"/>
            <w:shd w:val="clear" w:color="auto" w:fill="F7F4EF"/>
            <w:tcMar>
              <w:top w:w="50" w:type="dxa"/>
              <w:left w:w="90" w:type="dxa"/>
              <w:bottom w:w="50" w:type="dxa"/>
              <w:right w:w="90" w:type="dxa"/>
            </w:tcMar>
          </w:tcPr>
          <w:p w14:paraId="4471F49B"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62C1A4E4" w14:textId="77777777" w:rsidR="00255F2A" w:rsidRDefault="000A1C75">
            <w:pPr>
              <w:spacing w:after="0"/>
            </w:pPr>
            <w:r>
              <w:rPr>
                <w:color w:val="021526"/>
                <w:sz w:val="18"/>
                <w:szCs w:val="18"/>
                <w:rtl/>
                <w:lang w:bidi="ar-SY"/>
              </w:rPr>
              <w:t>الحي («العزيزية الشمالية»)</w:t>
            </w:r>
          </w:p>
        </w:tc>
      </w:tr>
      <w:tr w:rsidR="00255F2A" w14:paraId="1A45FC43" w14:textId="77777777">
        <w:trPr>
          <w:jc w:val="center"/>
        </w:trPr>
        <w:tc>
          <w:tcPr>
            <w:tcW w:w="2268" w:type="dxa"/>
            <w:tcMar>
              <w:top w:w="50" w:type="dxa"/>
              <w:left w:w="90" w:type="dxa"/>
              <w:bottom w:w="50" w:type="dxa"/>
              <w:right w:w="90" w:type="dxa"/>
            </w:tcMar>
          </w:tcPr>
          <w:p w14:paraId="528BE2CF" w14:textId="77777777" w:rsidR="00255F2A" w:rsidRDefault="000A1C75">
            <w:pPr>
              <w:spacing w:after="0"/>
            </w:pPr>
            <w:r>
              <w:rPr>
                <w:rFonts w:ascii="Consolas" w:eastAsia="Consolas" w:hAnsi="Consolas" w:cs="Consolas"/>
                <w:color w:val="021526"/>
                <w:sz w:val="17"/>
                <w:szCs w:val="17"/>
              </w:rPr>
              <w:t>distance</w:t>
            </w:r>
          </w:p>
        </w:tc>
        <w:tc>
          <w:tcPr>
            <w:tcW w:w="1587" w:type="dxa"/>
            <w:tcMar>
              <w:top w:w="50" w:type="dxa"/>
              <w:left w:w="90" w:type="dxa"/>
              <w:bottom w:w="50" w:type="dxa"/>
              <w:right w:w="90" w:type="dxa"/>
            </w:tcMar>
          </w:tcPr>
          <w:p w14:paraId="5B89003B" w14:textId="77777777" w:rsidR="00255F2A" w:rsidRDefault="000A1C75">
            <w:pPr>
              <w:spacing w:after="0"/>
            </w:pPr>
            <w:r>
              <w:rPr>
                <w:rFonts w:ascii="Consolas" w:eastAsia="Consolas" w:hAnsi="Consolas" w:cs="Consolas"/>
                <w:color w:val="021526"/>
                <w:sz w:val="17"/>
                <w:szCs w:val="17"/>
              </w:rPr>
              <w:t>VARCHAR(30)</w:t>
            </w:r>
          </w:p>
        </w:tc>
        <w:tc>
          <w:tcPr>
            <w:tcW w:w="1701" w:type="dxa"/>
            <w:tcMar>
              <w:top w:w="50" w:type="dxa"/>
              <w:left w:w="90" w:type="dxa"/>
              <w:bottom w:w="50" w:type="dxa"/>
              <w:right w:w="90" w:type="dxa"/>
            </w:tcMar>
          </w:tcPr>
          <w:p w14:paraId="31DAB9E4"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2F1A2D3B" w14:textId="77777777" w:rsidR="00255F2A" w:rsidRDefault="000A1C75">
            <w:pPr>
              <w:spacing w:after="0"/>
            </w:pPr>
            <w:r>
              <w:rPr>
                <w:color w:val="021526"/>
                <w:sz w:val="18"/>
                <w:szCs w:val="18"/>
                <w:rtl/>
                <w:lang w:bidi="ar-SY"/>
              </w:rPr>
              <w:t>المسافة كما في العقد («3.4 كم»، «450 م»)</w:t>
            </w:r>
          </w:p>
        </w:tc>
      </w:tr>
      <w:tr w:rsidR="00255F2A" w14:paraId="7EA0004D" w14:textId="77777777">
        <w:trPr>
          <w:jc w:val="center"/>
        </w:trPr>
        <w:tc>
          <w:tcPr>
            <w:tcW w:w="2268" w:type="dxa"/>
            <w:shd w:val="clear" w:color="auto" w:fill="F7F4EF"/>
            <w:tcMar>
              <w:top w:w="50" w:type="dxa"/>
              <w:left w:w="90" w:type="dxa"/>
              <w:bottom w:w="50" w:type="dxa"/>
              <w:right w:w="90" w:type="dxa"/>
            </w:tcMar>
          </w:tcPr>
          <w:p w14:paraId="09EB694A" w14:textId="77777777" w:rsidR="00255F2A" w:rsidRDefault="000A1C75">
            <w:pPr>
              <w:spacing w:after="0"/>
            </w:pPr>
            <w:r>
              <w:rPr>
                <w:rFonts w:ascii="Consolas" w:eastAsia="Consolas" w:hAnsi="Consolas" w:cs="Consolas"/>
                <w:color w:val="021526"/>
                <w:sz w:val="17"/>
                <w:szCs w:val="17"/>
              </w:rPr>
              <w:t>capacity</w:t>
            </w:r>
          </w:p>
        </w:tc>
        <w:tc>
          <w:tcPr>
            <w:tcW w:w="1587" w:type="dxa"/>
            <w:shd w:val="clear" w:color="auto" w:fill="F7F4EF"/>
            <w:tcMar>
              <w:top w:w="50" w:type="dxa"/>
              <w:left w:w="90" w:type="dxa"/>
              <w:bottom w:w="50" w:type="dxa"/>
              <w:right w:w="90" w:type="dxa"/>
            </w:tcMar>
          </w:tcPr>
          <w:p w14:paraId="2732F248" w14:textId="77777777" w:rsidR="00255F2A" w:rsidRDefault="000A1C75">
            <w:pPr>
              <w:spacing w:after="0"/>
            </w:pPr>
            <w:r>
              <w:rPr>
                <w:rFonts w:ascii="Consolas" w:eastAsia="Consolas" w:hAnsi="Consolas" w:cs="Consolas"/>
                <w:color w:val="021526"/>
                <w:sz w:val="17"/>
                <w:szCs w:val="17"/>
              </w:rPr>
              <w:t>SMALLINT UNSIGNED</w:t>
            </w:r>
          </w:p>
        </w:tc>
        <w:tc>
          <w:tcPr>
            <w:tcW w:w="1701" w:type="dxa"/>
            <w:shd w:val="clear" w:color="auto" w:fill="F7F4EF"/>
            <w:tcMar>
              <w:top w:w="50" w:type="dxa"/>
              <w:left w:w="90" w:type="dxa"/>
              <w:bottom w:w="50" w:type="dxa"/>
              <w:right w:w="90" w:type="dxa"/>
            </w:tcMar>
          </w:tcPr>
          <w:p w14:paraId="6885890C"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65E789D8" w14:textId="77777777" w:rsidR="00255F2A" w:rsidRDefault="000A1C75">
            <w:pPr>
              <w:spacing w:after="0"/>
            </w:pPr>
            <w:r>
              <w:rPr>
                <w:color w:val="021526"/>
                <w:sz w:val="18"/>
                <w:szCs w:val="18"/>
                <w:rtl/>
                <w:lang w:bidi="ar-SY"/>
              </w:rPr>
              <w:t>الأسرّة المتعاقد عليها</w:t>
            </w:r>
          </w:p>
        </w:tc>
      </w:tr>
      <w:tr w:rsidR="00255F2A" w14:paraId="26C48FCE" w14:textId="77777777">
        <w:trPr>
          <w:jc w:val="center"/>
        </w:trPr>
        <w:tc>
          <w:tcPr>
            <w:tcW w:w="2268" w:type="dxa"/>
            <w:tcMar>
              <w:top w:w="50" w:type="dxa"/>
              <w:left w:w="90" w:type="dxa"/>
              <w:bottom w:w="50" w:type="dxa"/>
              <w:right w:w="90" w:type="dxa"/>
            </w:tcMar>
          </w:tcPr>
          <w:p w14:paraId="5B388C32" w14:textId="77777777" w:rsidR="00255F2A" w:rsidRDefault="000A1C75">
            <w:pPr>
              <w:spacing w:after="0"/>
            </w:pPr>
            <w:r>
              <w:rPr>
                <w:rFonts w:ascii="Consolas" w:eastAsia="Consolas" w:hAnsi="Consolas" w:cs="Consolas"/>
                <w:color w:val="021526"/>
                <w:sz w:val="17"/>
                <w:szCs w:val="17"/>
              </w:rPr>
              <w:t>licence_no</w:t>
            </w:r>
          </w:p>
        </w:tc>
        <w:tc>
          <w:tcPr>
            <w:tcW w:w="1587" w:type="dxa"/>
            <w:tcMar>
              <w:top w:w="50" w:type="dxa"/>
              <w:left w:w="90" w:type="dxa"/>
              <w:bottom w:w="50" w:type="dxa"/>
              <w:right w:w="90" w:type="dxa"/>
            </w:tcMar>
          </w:tcPr>
          <w:p w14:paraId="23674EAE" w14:textId="77777777" w:rsidR="00255F2A" w:rsidRDefault="000A1C75">
            <w:pPr>
              <w:spacing w:after="0"/>
            </w:pPr>
            <w:r>
              <w:rPr>
                <w:rFonts w:ascii="Consolas" w:eastAsia="Consolas" w:hAnsi="Consolas" w:cs="Consolas"/>
                <w:color w:val="021526"/>
                <w:sz w:val="17"/>
                <w:szCs w:val="17"/>
              </w:rPr>
              <w:t>VARCHAR(20)</w:t>
            </w:r>
          </w:p>
        </w:tc>
        <w:tc>
          <w:tcPr>
            <w:tcW w:w="1701" w:type="dxa"/>
            <w:tcMar>
              <w:top w:w="50" w:type="dxa"/>
              <w:left w:w="90" w:type="dxa"/>
              <w:bottom w:w="50" w:type="dxa"/>
              <w:right w:w="90" w:type="dxa"/>
            </w:tcMar>
          </w:tcPr>
          <w:p w14:paraId="4D422DFF"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7EEB5FBB" w14:textId="77777777" w:rsidR="00255F2A" w:rsidRDefault="000A1C75">
            <w:pPr>
              <w:spacing w:after="0"/>
            </w:pPr>
            <w:r>
              <w:rPr>
                <w:color w:val="021526"/>
                <w:sz w:val="18"/>
                <w:szCs w:val="18"/>
                <w:rtl/>
                <w:lang w:bidi="ar-SY"/>
              </w:rPr>
              <w:t>رقم الترخيص</w:t>
            </w:r>
          </w:p>
        </w:tc>
      </w:tr>
      <w:tr w:rsidR="00255F2A" w14:paraId="5A5BE114" w14:textId="77777777">
        <w:trPr>
          <w:jc w:val="center"/>
        </w:trPr>
        <w:tc>
          <w:tcPr>
            <w:tcW w:w="2268" w:type="dxa"/>
            <w:shd w:val="clear" w:color="auto" w:fill="F7F4EF"/>
            <w:tcMar>
              <w:top w:w="50" w:type="dxa"/>
              <w:left w:w="90" w:type="dxa"/>
              <w:bottom w:w="50" w:type="dxa"/>
              <w:right w:w="90" w:type="dxa"/>
            </w:tcMar>
          </w:tcPr>
          <w:p w14:paraId="5DCDA9E0" w14:textId="77777777" w:rsidR="00255F2A" w:rsidRDefault="000A1C75">
            <w:pPr>
              <w:spacing w:after="0"/>
            </w:pPr>
            <w:r>
              <w:rPr>
                <w:rFonts w:ascii="Consolas" w:eastAsia="Consolas" w:hAnsi="Consolas" w:cs="Consolas"/>
                <w:color w:val="021526"/>
                <w:sz w:val="17"/>
                <w:szCs w:val="17"/>
              </w:rPr>
              <w:t>floors</w:t>
            </w:r>
          </w:p>
        </w:tc>
        <w:tc>
          <w:tcPr>
            <w:tcW w:w="1587" w:type="dxa"/>
            <w:shd w:val="clear" w:color="auto" w:fill="F7F4EF"/>
            <w:tcMar>
              <w:top w:w="50" w:type="dxa"/>
              <w:left w:w="90" w:type="dxa"/>
              <w:bottom w:w="50" w:type="dxa"/>
              <w:right w:w="90" w:type="dxa"/>
            </w:tcMar>
          </w:tcPr>
          <w:p w14:paraId="35FAE0A0" w14:textId="77777777" w:rsidR="00255F2A" w:rsidRDefault="000A1C75">
            <w:pPr>
              <w:spacing w:after="0"/>
            </w:pPr>
            <w:r>
              <w:rPr>
                <w:rFonts w:ascii="Consolas" w:eastAsia="Consolas" w:hAnsi="Consolas" w:cs="Consolas"/>
                <w:color w:val="021526"/>
                <w:sz w:val="17"/>
                <w:szCs w:val="17"/>
              </w:rPr>
              <w:t>TINYINT UNSIGNED</w:t>
            </w:r>
          </w:p>
        </w:tc>
        <w:tc>
          <w:tcPr>
            <w:tcW w:w="1701" w:type="dxa"/>
            <w:shd w:val="clear" w:color="auto" w:fill="F7F4EF"/>
            <w:tcMar>
              <w:top w:w="50" w:type="dxa"/>
              <w:left w:w="90" w:type="dxa"/>
              <w:bottom w:w="50" w:type="dxa"/>
              <w:right w:w="90" w:type="dxa"/>
            </w:tcMar>
          </w:tcPr>
          <w:p w14:paraId="74882354"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25C0391D" w14:textId="77777777" w:rsidR="00255F2A" w:rsidRDefault="000A1C75">
            <w:pPr>
              <w:spacing w:after="0"/>
            </w:pPr>
            <w:r>
              <w:rPr>
                <w:color w:val="021526"/>
                <w:sz w:val="18"/>
                <w:szCs w:val="18"/>
                <w:rtl/>
                <w:lang w:bidi="ar-SY"/>
              </w:rPr>
              <w:t>الطوابق</w:t>
            </w:r>
          </w:p>
        </w:tc>
      </w:tr>
      <w:tr w:rsidR="00255F2A" w14:paraId="640DB4BD" w14:textId="77777777">
        <w:trPr>
          <w:jc w:val="center"/>
        </w:trPr>
        <w:tc>
          <w:tcPr>
            <w:tcW w:w="2268" w:type="dxa"/>
            <w:tcMar>
              <w:top w:w="50" w:type="dxa"/>
              <w:left w:w="90" w:type="dxa"/>
              <w:bottom w:w="50" w:type="dxa"/>
              <w:right w:w="90" w:type="dxa"/>
            </w:tcMar>
          </w:tcPr>
          <w:p w14:paraId="11D6AA6A" w14:textId="77777777" w:rsidR="00255F2A" w:rsidRDefault="000A1C75">
            <w:pPr>
              <w:spacing w:after="0"/>
            </w:pPr>
            <w:r>
              <w:rPr>
                <w:rFonts w:ascii="Consolas" w:eastAsia="Consolas" w:hAnsi="Consolas" w:cs="Consolas"/>
                <w:color w:val="021526"/>
                <w:sz w:val="17"/>
                <w:szCs w:val="17"/>
              </w:rPr>
              <w:t>map_url</w:t>
            </w:r>
          </w:p>
        </w:tc>
        <w:tc>
          <w:tcPr>
            <w:tcW w:w="1587" w:type="dxa"/>
            <w:tcMar>
              <w:top w:w="50" w:type="dxa"/>
              <w:left w:w="90" w:type="dxa"/>
              <w:bottom w:w="50" w:type="dxa"/>
              <w:right w:w="90" w:type="dxa"/>
            </w:tcMar>
          </w:tcPr>
          <w:p w14:paraId="7354586E" w14:textId="77777777" w:rsidR="00255F2A" w:rsidRDefault="000A1C75">
            <w:pPr>
              <w:spacing w:after="0"/>
            </w:pPr>
            <w:r>
              <w:rPr>
                <w:rFonts w:ascii="Consolas" w:eastAsia="Consolas" w:hAnsi="Consolas" w:cs="Consolas"/>
                <w:color w:val="021526"/>
                <w:sz w:val="17"/>
                <w:szCs w:val="17"/>
              </w:rPr>
              <w:t>VARCHAR(300)</w:t>
            </w:r>
          </w:p>
        </w:tc>
        <w:tc>
          <w:tcPr>
            <w:tcW w:w="1701" w:type="dxa"/>
            <w:tcMar>
              <w:top w:w="50" w:type="dxa"/>
              <w:left w:w="90" w:type="dxa"/>
              <w:bottom w:w="50" w:type="dxa"/>
              <w:right w:w="90" w:type="dxa"/>
            </w:tcMar>
          </w:tcPr>
          <w:p w14:paraId="05D16F72"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4EAD2914" w14:textId="77777777" w:rsidR="00255F2A" w:rsidRDefault="000A1C75">
            <w:pPr>
              <w:spacing w:after="0"/>
            </w:pPr>
            <w:r>
              <w:rPr>
                <w:color w:val="021526"/>
                <w:sz w:val="18"/>
                <w:szCs w:val="18"/>
                <w:rtl/>
                <w:lang w:bidi="ar-SY"/>
              </w:rPr>
              <w:t>رابط الخريطة</w:t>
            </w:r>
          </w:p>
        </w:tc>
      </w:tr>
      <w:tr w:rsidR="00255F2A" w14:paraId="4D1C1CB2" w14:textId="77777777">
        <w:trPr>
          <w:jc w:val="center"/>
        </w:trPr>
        <w:tc>
          <w:tcPr>
            <w:tcW w:w="2268" w:type="dxa"/>
            <w:shd w:val="clear" w:color="auto" w:fill="F7F4EF"/>
            <w:tcMar>
              <w:top w:w="50" w:type="dxa"/>
              <w:left w:w="90" w:type="dxa"/>
              <w:bottom w:w="50" w:type="dxa"/>
              <w:right w:w="90" w:type="dxa"/>
            </w:tcMar>
          </w:tcPr>
          <w:p w14:paraId="7CDB93A5" w14:textId="77777777" w:rsidR="00255F2A" w:rsidRDefault="000A1C75">
            <w:pPr>
              <w:spacing w:after="0"/>
            </w:pPr>
            <w:r>
              <w:rPr>
                <w:rFonts w:ascii="Consolas" w:eastAsia="Consolas" w:hAnsi="Consolas" w:cs="Consolas"/>
                <w:color w:val="021526"/>
                <w:sz w:val="17"/>
                <w:szCs w:val="17"/>
              </w:rPr>
              <w:t>archived</w:t>
            </w:r>
          </w:p>
        </w:tc>
        <w:tc>
          <w:tcPr>
            <w:tcW w:w="1587" w:type="dxa"/>
            <w:shd w:val="clear" w:color="auto" w:fill="F7F4EF"/>
            <w:tcMar>
              <w:top w:w="50" w:type="dxa"/>
              <w:left w:w="90" w:type="dxa"/>
              <w:bottom w:w="50" w:type="dxa"/>
              <w:right w:w="90" w:type="dxa"/>
            </w:tcMar>
          </w:tcPr>
          <w:p w14:paraId="0EBC0ABE" w14:textId="77777777" w:rsidR="00255F2A" w:rsidRDefault="000A1C75">
            <w:pPr>
              <w:spacing w:after="0"/>
            </w:pPr>
            <w:r>
              <w:rPr>
                <w:rFonts w:ascii="Consolas" w:eastAsia="Consolas" w:hAnsi="Consolas" w:cs="Consolas"/>
                <w:color w:val="021526"/>
                <w:sz w:val="17"/>
                <w:szCs w:val="17"/>
              </w:rPr>
              <w:t>TINYINT(1)</w:t>
            </w:r>
          </w:p>
        </w:tc>
        <w:tc>
          <w:tcPr>
            <w:tcW w:w="1701" w:type="dxa"/>
            <w:shd w:val="clear" w:color="auto" w:fill="F7F4EF"/>
            <w:tcMar>
              <w:top w:w="50" w:type="dxa"/>
              <w:left w:w="90" w:type="dxa"/>
              <w:bottom w:w="50" w:type="dxa"/>
              <w:right w:w="90" w:type="dxa"/>
            </w:tcMar>
          </w:tcPr>
          <w:p w14:paraId="5EF4E0C8" w14:textId="77777777" w:rsidR="00255F2A" w:rsidRDefault="000A1C75">
            <w:pPr>
              <w:spacing w:after="0"/>
            </w:pPr>
            <w:r>
              <w:rPr>
                <w:color w:val="021526"/>
                <w:sz w:val="18"/>
                <w:szCs w:val="18"/>
                <w:rtl/>
                <w:lang w:bidi="ar-SY"/>
              </w:rPr>
              <w:t>إلزامي، افتراضي 0</w:t>
            </w:r>
          </w:p>
        </w:tc>
        <w:tc>
          <w:tcPr>
            <w:tcW w:w="4309" w:type="dxa"/>
            <w:shd w:val="clear" w:color="auto" w:fill="F7F4EF"/>
            <w:tcMar>
              <w:top w:w="50" w:type="dxa"/>
              <w:left w:w="90" w:type="dxa"/>
              <w:bottom w:w="50" w:type="dxa"/>
              <w:right w:w="90" w:type="dxa"/>
            </w:tcMar>
          </w:tcPr>
          <w:p w14:paraId="7360369D" w14:textId="77777777" w:rsidR="00255F2A" w:rsidRDefault="000A1C75">
            <w:pPr>
              <w:spacing w:after="0"/>
            </w:pPr>
            <w:r>
              <w:rPr>
                <w:color w:val="021526"/>
                <w:sz w:val="18"/>
                <w:szCs w:val="18"/>
                <w:rtl/>
                <w:lang w:bidi="ar-SY"/>
              </w:rPr>
              <w:t>مؤرشف (لا يُؤرشف ما يستعمله ملف تشغيلي)</w:t>
            </w:r>
          </w:p>
        </w:tc>
      </w:tr>
    </w:tbl>
    <w:p w14:paraId="4A85B5A6" w14:textId="77777777" w:rsidR="00255F2A" w:rsidRDefault="00255F2A">
      <w:pPr>
        <w:spacing w:after="80" w:line="300" w:lineRule="auto"/>
      </w:pPr>
    </w:p>
    <w:p w14:paraId="06968B1B" w14:textId="77777777" w:rsidR="00255F2A" w:rsidRDefault="000A1C75">
      <w:pPr>
        <w:spacing w:after="20" w:line="300" w:lineRule="auto"/>
      </w:pPr>
      <w:r>
        <w:rPr>
          <w:b/>
          <w:bCs/>
          <w:color w:val="00594F"/>
          <w:sz w:val="21"/>
          <w:szCs w:val="21"/>
          <w:rtl/>
          <w:lang w:bidi="ar-SY"/>
        </w:rPr>
        <w:t>المفاتيح والقيود:</w:t>
      </w:r>
    </w:p>
    <w:p w14:paraId="58635091" w14:textId="77777777" w:rsidR="00255F2A" w:rsidRDefault="000A1C75">
      <w:pPr>
        <w:pStyle w:val="ListBullet"/>
        <w:spacing w:after="40" w:line="288" w:lineRule="auto"/>
      </w:pPr>
      <w:r>
        <w:rPr>
          <w:color w:val="021526"/>
          <w:sz w:val="20"/>
          <w:szCs w:val="20"/>
          <w:rtl/>
          <w:lang w:bidi="ar-SY"/>
        </w:rPr>
        <w:t>فريد معاً:</w:t>
      </w:r>
      <w:r>
        <w:rPr>
          <w:color w:val="021526"/>
          <w:sz w:val="20"/>
          <w:szCs w:val="20"/>
        </w:rPr>
        <w:t xml:space="preserve"> (season_year</w:t>
      </w:r>
      <w:r>
        <w:rPr>
          <w:color w:val="021526"/>
          <w:sz w:val="20"/>
          <w:szCs w:val="20"/>
          <w:rtl/>
          <w:lang w:bidi="ar-SY"/>
        </w:rPr>
        <w:t xml:space="preserve">، </w:t>
      </w:r>
      <w:r>
        <w:rPr>
          <w:color w:val="021526"/>
          <w:sz w:val="20"/>
          <w:szCs w:val="20"/>
        </w:rPr>
        <w:t>name</w:t>
      </w:r>
      <w:r>
        <w:rPr>
          <w:color w:val="021526"/>
          <w:sz w:val="20"/>
          <w:szCs w:val="20"/>
          <w:rtl/>
          <w:lang w:bidi="ar-SY"/>
        </w:rPr>
        <w:t>)</w:t>
      </w:r>
    </w:p>
    <w:p w14:paraId="7516A8A2" w14:textId="77777777" w:rsidR="00255F2A" w:rsidRDefault="000A1C75">
      <w:pPr>
        <w:pStyle w:val="Heading2"/>
        <w:spacing w:before="280" w:after="120"/>
      </w:pPr>
      <w:bookmarkStart w:id="224" w:name="_Toc243550956"/>
      <w:r>
        <w:rPr>
          <w:rFonts w:ascii="itf Qomra Arabic" w:eastAsia="itf Qomra Arabic" w:hAnsi="itf Qomra Arabic" w:cs="itf Qomra Arabic"/>
          <w:szCs w:val="29"/>
        </w:rPr>
        <w:t>sectors</w:t>
      </w:r>
      <w:r>
        <w:rPr>
          <w:rFonts w:ascii="itf Qomra Arabic" w:eastAsia="itf Qomra Arabic" w:hAnsi="itf Qomra Arabic" w:cs="itf Qomra Arabic"/>
          <w:szCs w:val="29"/>
          <w:rtl/>
          <w:lang w:bidi="ar-SY"/>
        </w:rPr>
        <w:t xml:space="preserve"> — قطاعات مكة</w:t>
      </w:r>
      <w:bookmarkEnd w:id="224"/>
    </w:p>
    <w:p w14:paraId="01504684" w14:textId="77777777" w:rsidR="00255F2A" w:rsidRDefault="000A1C75">
      <w:pPr>
        <w:spacing w:after="80" w:line="312" w:lineRule="auto"/>
      </w:pPr>
      <w:r>
        <w:rPr>
          <w:color w:val="021526"/>
          <w:sz w:val="23"/>
          <w:szCs w:val="23"/>
          <w:rtl/>
          <w:lang w:bidi="ar-SY"/>
        </w:rPr>
        <w:t>قطاعات التسكين في مكة.</w:t>
      </w:r>
    </w:p>
    <w:p w14:paraId="7FADEC93"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lib/ops.ts:180 Sector</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3C3D1123" w14:textId="77777777">
        <w:trPr>
          <w:tblHeader/>
          <w:jc w:val="center"/>
        </w:trPr>
        <w:tc>
          <w:tcPr>
            <w:tcW w:w="2268" w:type="dxa"/>
            <w:shd w:val="clear" w:color="auto" w:fill="00594F"/>
            <w:tcMar>
              <w:top w:w="50" w:type="dxa"/>
              <w:left w:w="90" w:type="dxa"/>
              <w:bottom w:w="50" w:type="dxa"/>
              <w:right w:w="90" w:type="dxa"/>
            </w:tcMar>
          </w:tcPr>
          <w:p w14:paraId="4E59AD34"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61567530"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4CDA8F59"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77BA2C29" w14:textId="77777777" w:rsidR="00255F2A" w:rsidRDefault="000A1C75">
            <w:r>
              <w:rPr>
                <w:b/>
                <w:bCs/>
                <w:color w:val="FFFFFF"/>
                <w:sz w:val="20"/>
                <w:szCs w:val="20"/>
                <w:rtl/>
                <w:lang w:bidi="ar-SY"/>
              </w:rPr>
              <w:t>الوصف</w:t>
            </w:r>
          </w:p>
        </w:tc>
      </w:tr>
      <w:tr w:rsidR="00255F2A" w14:paraId="2E6BF8D1" w14:textId="77777777">
        <w:trPr>
          <w:jc w:val="center"/>
        </w:trPr>
        <w:tc>
          <w:tcPr>
            <w:tcW w:w="2268" w:type="dxa"/>
            <w:tcMar>
              <w:top w:w="50" w:type="dxa"/>
              <w:left w:w="90" w:type="dxa"/>
              <w:bottom w:w="50" w:type="dxa"/>
              <w:right w:w="90" w:type="dxa"/>
            </w:tcMar>
          </w:tcPr>
          <w:p w14:paraId="0DC74974"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3159A389"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56E381AE"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70F2D1EA" w14:textId="77777777" w:rsidR="00255F2A" w:rsidRDefault="000A1C75">
            <w:pPr>
              <w:spacing w:after="0"/>
            </w:pPr>
            <w:r>
              <w:rPr>
                <w:color w:val="021526"/>
                <w:sz w:val="18"/>
                <w:szCs w:val="18"/>
                <w:rtl/>
                <w:lang w:bidi="ar-SY"/>
              </w:rPr>
              <w:t>المعرّف الداخلي، يتولّد تلقائياً</w:t>
            </w:r>
          </w:p>
        </w:tc>
      </w:tr>
      <w:tr w:rsidR="00255F2A" w14:paraId="2B24CEE3" w14:textId="77777777">
        <w:trPr>
          <w:jc w:val="center"/>
        </w:trPr>
        <w:tc>
          <w:tcPr>
            <w:tcW w:w="2268" w:type="dxa"/>
            <w:shd w:val="clear" w:color="auto" w:fill="F7F4EF"/>
            <w:tcMar>
              <w:top w:w="50" w:type="dxa"/>
              <w:left w:w="90" w:type="dxa"/>
              <w:bottom w:w="50" w:type="dxa"/>
              <w:right w:w="90" w:type="dxa"/>
            </w:tcMar>
          </w:tcPr>
          <w:p w14:paraId="7F3538AC" w14:textId="77777777" w:rsidR="00255F2A" w:rsidRDefault="000A1C75">
            <w:pPr>
              <w:spacing w:after="0"/>
            </w:pPr>
            <w:r>
              <w:rPr>
                <w:rFonts w:ascii="Consolas" w:eastAsia="Consolas" w:hAnsi="Consolas" w:cs="Consolas"/>
                <w:color w:val="021526"/>
                <w:sz w:val="17"/>
                <w:szCs w:val="17"/>
              </w:rPr>
              <w:t>season_year</w:t>
            </w:r>
          </w:p>
        </w:tc>
        <w:tc>
          <w:tcPr>
            <w:tcW w:w="1587" w:type="dxa"/>
            <w:shd w:val="clear" w:color="auto" w:fill="F7F4EF"/>
            <w:tcMar>
              <w:top w:w="50" w:type="dxa"/>
              <w:left w:w="90" w:type="dxa"/>
              <w:bottom w:w="50" w:type="dxa"/>
              <w:right w:w="90" w:type="dxa"/>
            </w:tcMar>
          </w:tcPr>
          <w:p w14:paraId="37CC1B04" w14:textId="77777777" w:rsidR="00255F2A" w:rsidRDefault="000A1C75">
            <w:pPr>
              <w:spacing w:after="0"/>
            </w:pPr>
            <w:r>
              <w:rPr>
                <w:rFonts w:ascii="Consolas" w:eastAsia="Consolas" w:hAnsi="Consolas" w:cs="Consolas"/>
                <w:color w:val="021526"/>
                <w:sz w:val="17"/>
                <w:szCs w:val="17"/>
              </w:rPr>
              <w:t>SMALLINT UNSIGNED</w:t>
            </w:r>
          </w:p>
        </w:tc>
        <w:tc>
          <w:tcPr>
            <w:tcW w:w="1701" w:type="dxa"/>
            <w:shd w:val="clear" w:color="auto" w:fill="F7F4EF"/>
            <w:tcMar>
              <w:top w:w="50" w:type="dxa"/>
              <w:left w:w="90" w:type="dxa"/>
              <w:bottom w:w="50" w:type="dxa"/>
              <w:right w:w="90" w:type="dxa"/>
            </w:tcMar>
          </w:tcPr>
          <w:p w14:paraId="2C353E19" w14:textId="77777777" w:rsidR="00255F2A" w:rsidRDefault="000A1C75">
            <w:pPr>
              <w:spacing w:after="0"/>
            </w:pPr>
            <w:r>
              <w:rPr>
                <w:color w:val="021526"/>
                <w:sz w:val="18"/>
                <w:szCs w:val="18"/>
                <w:rtl/>
                <w:lang w:bidi="ar-SY"/>
              </w:rPr>
              <w:t xml:space="preserve">← </w:t>
            </w:r>
            <w:r>
              <w:rPr>
                <w:color w:val="021526"/>
                <w:sz w:val="18"/>
                <w:szCs w:val="18"/>
              </w:rPr>
              <w:t>seasons.season_year</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119C102A" w14:textId="77777777" w:rsidR="00255F2A" w:rsidRDefault="000A1C75">
            <w:pPr>
              <w:spacing w:after="0"/>
            </w:pPr>
            <w:r>
              <w:rPr>
                <w:color w:val="021526"/>
                <w:sz w:val="18"/>
                <w:szCs w:val="18"/>
                <w:rtl/>
                <w:lang w:bidi="ar-SY"/>
              </w:rPr>
              <w:t>الموسم الهجري (مثل 1448)</w:t>
            </w:r>
          </w:p>
        </w:tc>
      </w:tr>
      <w:tr w:rsidR="00255F2A" w14:paraId="26D5EEDE" w14:textId="77777777">
        <w:trPr>
          <w:jc w:val="center"/>
        </w:trPr>
        <w:tc>
          <w:tcPr>
            <w:tcW w:w="2268" w:type="dxa"/>
            <w:tcMar>
              <w:top w:w="50" w:type="dxa"/>
              <w:left w:w="90" w:type="dxa"/>
              <w:bottom w:w="50" w:type="dxa"/>
              <w:right w:w="90" w:type="dxa"/>
            </w:tcMar>
          </w:tcPr>
          <w:p w14:paraId="3E2193B6" w14:textId="77777777" w:rsidR="00255F2A" w:rsidRDefault="000A1C75">
            <w:pPr>
              <w:spacing w:after="0"/>
            </w:pPr>
            <w:r>
              <w:rPr>
                <w:rFonts w:ascii="Consolas" w:eastAsia="Consolas" w:hAnsi="Consolas" w:cs="Consolas"/>
                <w:color w:val="021526"/>
                <w:sz w:val="17"/>
                <w:szCs w:val="17"/>
              </w:rPr>
              <w:t>place_key</w:t>
            </w:r>
          </w:p>
        </w:tc>
        <w:tc>
          <w:tcPr>
            <w:tcW w:w="1587" w:type="dxa"/>
            <w:tcMar>
              <w:top w:w="50" w:type="dxa"/>
              <w:left w:w="90" w:type="dxa"/>
              <w:bottom w:w="50" w:type="dxa"/>
              <w:right w:w="90" w:type="dxa"/>
            </w:tcMar>
          </w:tcPr>
          <w:p w14:paraId="292C7E44" w14:textId="77777777" w:rsidR="00255F2A" w:rsidRDefault="000A1C75">
            <w:pPr>
              <w:spacing w:after="0"/>
            </w:pPr>
            <w:r>
              <w:rPr>
                <w:rFonts w:ascii="Consolas" w:eastAsia="Consolas" w:hAnsi="Consolas" w:cs="Consolas"/>
                <w:color w:val="021526"/>
                <w:sz w:val="17"/>
                <w:szCs w:val="17"/>
              </w:rPr>
              <w:t>VARCHAR(160)</w:t>
            </w:r>
          </w:p>
        </w:tc>
        <w:tc>
          <w:tcPr>
            <w:tcW w:w="1701" w:type="dxa"/>
            <w:tcMar>
              <w:top w:w="50" w:type="dxa"/>
              <w:left w:w="90" w:type="dxa"/>
              <w:bottom w:w="50" w:type="dxa"/>
              <w:right w:w="90" w:type="dxa"/>
            </w:tcMar>
          </w:tcPr>
          <w:p w14:paraId="2AF4C5AE"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0B5068EC" w14:textId="77777777" w:rsidR="00255F2A" w:rsidRDefault="000A1C75">
            <w:pPr>
              <w:spacing w:after="0"/>
            </w:pPr>
            <w:r>
              <w:rPr>
                <w:color w:val="021526"/>
                <w:sz w:val="18"/>
                <w:szCs w:val="18"/>
                <w:rtl/>
                <w:lang w:bidi="ar-SY"/>
              </w:rPr>
              <w:t>مفتاح ثابت عبر المواسم</w:t>
            </w:r>
          </w:p>
        </w:tc>
      </w:tr>
      <w:tr w:rsidR="00255F2A" w14:paraId="4D8C0FE4" w14:textId="77777777">
        <w:trPr>
          <w:jc w:val="center"/>
        </w:trPr>
        <w:tc>
          <w:tcPr>
            <w:tcW w:w="2268" w:type="dxa"/>
            <w:shd w:val="clear" w:color="auto" w:fill="F7F4EF"/>
            <w:tcMar>
              <w:top w:w="50" w:type="dxa"/>
              <w:left w:w="90" w:type="dxa"/>
              <w:bottom w:w="50" w:type="dxa"/>
              <w:right w:w="90" w:type="dxa"/>
            </w:tcMar>
          </w:tcPr>
          <w:p w14:paraId="783978E9" w14:textId="77777777" w:rsidR="00255F2A" w:rsidRDefault="000A1C75">
            <w:pPr>
              <w:spacing w:after="0"/>
            </w:pPr>
            <w:r>
              <w:rPr>
                <w:rFonts w:ascii="Consolas" w:eastAsia="Consolas" w:hAnsi="Consolas" w:cs="Consolas"/>
                <w:color w:val="021526"/>
                <w:sz w:val="17"/>
                <w:szCs w:val="17"/>
              </w:rPr>
              <w:t>name</w:t>
            </w:r>
          </w:p>
        </w:tc>
        <w:tc>
          <w:tcPr>
            <w:tcW w:w="1587" w:type="dxa"/>
            <w:shd w:val="clear" w:color="auto" w:fill="F7F4EF"/>
            <w:tcMar>
              <w:top w:w="50" w:type="dxa"/>
              <w:left w:w="90" w:type="dxa"/>
              <w:bottom w:w="50" w:type="dxa"/>
              <w:right w:w="90" w:type="dxa"/>
            </w:tcMar>
          </w:tcPr>
          <w:p w14:paraId="4FE080AC" w14:textId="77777777" w:rsidR="00255F2A" w:rsidRDefault="000A1C75">
            <w:pPr>
              <w:spacing w:after="0"/>
            </w:pPr>
            <w:r>
              <w:rPr>
                <w:rFonts w:ascii="Consolas" w:eastAsia="Consolas" w:hAnsi="Consolas" w:cs="Consolas"/>
                <w:color w:val="021526"/>
                <w:sz w:val="17"/>
                <w:szCs w:val="17"/>
              </w:rPr>
              <w:t>VARCHAR(60)</w:t>
            </w:r>
          </w:p>
        </w:tc>
        <w:tc>
          <w:tcPr>
            <w:tcW w:w="1701" w:type="dxa"/>
            <w:shd w:val="clear" w:color="auto" w:fill="F7F4EF"/>
            <w:tcMar>
              <w:top w:w="50" w:type="dxa"/>
              <w:left w:w="90" w:type="dxa"/>
              <w:bottom w:w="50" w:type="dxa"/>
              <w:right w:w="90" w:type="dxa"/>
            </w:tcMar>
          </w:tcPr>
          <w:p w14:paraId="72B53467"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2CA83F2B" w14:textId="77777777" w:rsidR="00255F2A" w:rsidRDefault="000A1C75">
            <w:pPr>
              <w:spacing w:after="0"/>
            </w:pPr>
            <w:r>
              <w:rPr>
                <w:color w:val="021526"/>
                <w:sz w:val="18"/>
                <w:szCs w:val="18"/>
                <w:rtl/>
                <w:lang w:bidi="ar-SY"/>
              </w:rPr>
              <w:t>الاسم («القطاع الأول» … «القطاع الخامس»)</w:t>
            </w:r>
          </w:p>
        </w:tc>
      </w:tr>
      <w:tr w:rsidR="00255F2A" w14:paraId="417AFE7F" w14:textId="77777777">
        <w:trPr>
          <w:jc w:val="center"/>
        </w:trPr>
        <w:tc>
          <w:tcPr>
            <w:tcW w:w="2268" w:type="dxa"/>
            <w:tcMar>
              <w:top w:w="50" w:type="dxa"/>
              <w:left w:w="90" w:type="dxa"/>
              <w:bottom w:w="50" w:type="dxa"/>
              <w:right w:w="90" w:type="dxa"/>
            </w:tcMar>
          </w:tcPr>
          <w:p w14:paraId="114A6B4F" w14:textId="77777777" w:rsidR="00255F2A" w:rsidRDefault="000A1C75">
            <w:pPr>
              <w:spacing w:after="0"/>
            </w:pPr>
            <w:r>
              <w:rPr>
                <w:rFonts w:ascii="Consolas" w:eastAsia="Consolas" w:hAnsi="Consolas" w:cs="Consolas"/>
                <w:color w:val="021526"/>
                <w:sz w:val="17"/>
                <w:szCs w:val="17"/>
              </w:rPr>
              <w:t>zone</w:t>
            </w:r>
          </w:p>
        </w:tc>
        <w:tc>
          <w:tcPr>
            <w:tcW w:w="1587" w:type="dxa"/>
            <w:tcMar>
              <w:top w:w="50" w:type="dxa"/>
              <w:left w:w="90" w:type="dxa"/>
              <w:bottom w:w="50" w:type="dxa"/>
              <w:right w:w="90" w:type="dxa"/>
            </w:tcMar>
          </w:tcPr>
          <w:p w14:paraId="6F036221" w14:textId="77777777" w:rsidR="00255F2A" w:rsidRDefault="000A1C75">
            <w:pPr>
              <w:spacing w:after="0"/>
            </w:pPr>
            <w:r>
              <w:rPr>
                <w:rFonts w:ascii="Consolas" w:eastAsia="Consolas" w:hAnsi="Consolas" w:cs="Consolas"/>
                <w:color w:val="021526"/>
                <w:sz w:val="17"/>
                <w:szCs w:val="17"/>
              </w:rPr>
              <w:t>VARCHAR(200)</w:t>
            </w:r>
          </w:p>
        </w:tc>
        <w:tc>
          <w:tcPr>
            <w:tcW w:w="1701" w:type="dxa"/>
            <w:tcMar>
              <w:top w:w="50" w:type="dxa"/>
              <w:left w:w="90" w:type="dxa"/>
              <w:bottom w:w="50" w:type="dxa"/>
              <w:right w:w="90" w:type="dxa"/>
            </w:tcMar>
          </w:tcPr>
          <w:p w14:paraId="6FD8812C"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5FE0787B" w14:textId="77777777" w:rsidR="00255F2A" w:rsidRDefault="000A1C75">
            <w:pPr>
              <w:spacing w:after="0"/>
            </w:pPr>
            <w:r>
              <w:rPr>
                <w:color w:val="021526"/>
                <w:sz w:val="18"/>
                <w:szCs w:val="18"/>
                <w:rtl/>
                <w:lang w:bidi="ar-SY"/>
              </w:rPr>
              <w:t>الأحياء («العزيزية الشمالية والجنوبية»…)</w:t>
            </w:r>
          </w:p>
        </w:tc>
      </w:tr>
      <w:tr w:rsidR="00255F2A" w14:paraId="79DCC3A2" w14:textId="77777777">
        <w:trPr>
          <w:jc w:val="center"/>
        </w:trPr>
        <w:tc>
          <w:tcPr>
            <w:tcW w:w="2268" w:type="dxa"/>
            <w:shd w:val="clear" w:color="auto" w:fill="F7F4EF"/>
            <w:tcMar>
              <w:top w:w="50" w:type="dxa"/>
              <w:left w:w="90" w:type="dxa"/>
              <w:bottom w:w="50" w:type="dxa"/>
              <w:right w:w="90" w:type="dxa"/>
            </w:tcMar>
          </w:tcPr>
          <w:p w14:paraId="268212A0" w14:textId="77777777" w:rsidR="00255F2A" w:rsidRDefault="000A1C75">
            <w:pPr>
              <w:spacing w:after="0"/>
            </w:pPr>
            <w:r>
              <w:rPr>
                <w:rFonts w:ascii="Consolas" w:eastAsia="Consolas" w:hAnsi="Consolas" w:cs="Consolas"/>
                <w:color w:val="021526"/>
                <w:sz w:val="17"/>
                <w:szCs w:val="17"/>
              </w:rPr>
              <w:t>sort_order</w:t>
            </w:r>
          </w:p>
        </w:tc>
        <w:tc>
          <w:tcPr>
            <w:tcW w:w="1587" w:type="dxa"/>
            <w:shd w:val="clear" w:color="auto" w:fill="F7F4EF"/>
            <w:tcMar>
              <w:top w:w="50" w:type="dxa"/>
              <w:left w:w="90" w:type="dxa"/>
              <w:bottom w:w="50" w:type="dxa"/>
              <w:right w:w="90" w:type="dxa"/>
            </w:tcMar>
          </w:tcPr>
          <w:p w14:paraId="67113859" w14:textId="77777777" w:rsidR="00255F2A" w:rsidRDefault="000A1C75">
            <w:pPr>
              <w:spacing w:after="0"/>
            </w:pPr>
            <w:r>
              <w:rPr>
                <w:rFonts w:ascii="Consolas" w:eastAsia="Consolas" w:hAnsi="Consolas" w:cs="Consolas"/>
                <w:color w:val="021526"/>
                <w:sz w:val="17"/>
                <w:szCs w:val="17"/>
              </w:rPr>
              <w:t>TINYINT</w:t>
            </w:r>
          </w:p>
        </w:tc>
        <w:tc>
          <w:tcPr>
            <w:tcW w:w="1701" w:type="dxa"/>
            <w:shd w:val="clear" w:color="auto" w:fill="F7F4EF"/>
            <w:tcMar>
              <w:top w:w="50" w:type="dxa"/>
              <w:left w:w="90" w:type="dxa"/>
              <w:bottom w:w="50" w:type="dxa"/>
              <w:right w:w="90" w:type="dxa"/>
            </w:tcMar>
          </w:tcPr>
          <w:p w14:paraId="1AAB9F54" w14:textId="77777777" w:rsidR="00255F2A" w:rsidRDefault="000A1C75">
            <w:pPr>
              <w:spacing w:after="0"/>
            </w:pPr>
            <w:r>
              <w:rPr>
                <w:color w:val="021526"/>
                <w:sz w:val="18"/>
                <w:szCs w:val="18"/>
                <w:rtl/>
                <w:lang w:bidi="ar-SY"/>
              </w:rPr>
              <w:t>إلزامي، افتراضي 0</w:t>
            </w:r>
          </w:p>
        </w:tc>
        <w:tc>
          <w:tcPr>
            <w:tcW w:w="4309" w:type="dxa"/>
            <w:shd w:val="clear" w:color="auto" w:fill="F7F4EF"/>
            <w:tcMar>
              <w:top w:w="50" w:type="dxa"/>
              <w:left w:w="90" w:type="dxa"/>
              <w:bottom w:w="50" w:type="dxa"/>
              <w:right w:w="90" w:type="dxa"/>
            </w:tcMar>
          </w:tcPr>
          <w:p w14:paraId="450C09B2" w14:textId="77777777" w:rsidR="00255F2A" w:rsidRDefault="000A1C75">
            <w:pPr>
              <w:spacing w:after="0"/>
            </w:pPr>
            <w:r>
              <w:rPr>
                <w:color w:val="021526"/>
                <w:sz w:val="18"/>
                <w:szCs w:val="18"/>
                <w:rtl/>
                <w:lang w:bidi="ar-SY"/>
              </w:rPr>
              <w:t>الترتيب</w:t>
            </w:r>
          </w:p>
        </w:tc>
      </w:tr>
      <w:tr w:rsidR="00255F2A" w14:paraId="383FF675" w14:textId="77777777">
        <w:trPr>
          <w:jc w:val="center"/>
        </w:trPr>
        <w:tc>
          <w:tcPr>
            <w:tcW w:w="2268" w:type="dxa"/>
            <w:tcMar>
              <w:top w:w="50" w:type="dxa"/>
              <w:left w:w="90" w:type="dxa"/>
              <w:bottom w:w="50" w:type="dxa"/>
              <w:right w:w="90" w:type="dxa"/>
            </w:tcMar>
          </w:tcPr>
          <w:p w14:paraId="254A131E" w14:textId="77777777" w:rsidR="00255F2A" w:rsidRDefault="000A1C75">
            <w:pPr>
              <w:spacing w:after="0"/>
            </w:pPr>
            <w:r>
              <w:rPr>
                <w:rFonts w:ascii="Consolas" w:eastAsia="Consolas" w:hAnsi="Consolas" w:cs="Consolas"/>
                <w:color w:val="021526"/>
                <w:sz w:val="17"/>
                <w:szCs w:val="17"/>
              </w:rPr>
              <w:t>archived</w:t>
            </w:r>
          </w:p>
        </w:tc>
        <w:tc>
          <w:tcPr>
            <w:tcW w:w="1587" w:type="dxa"/>
            <w:tcMar>
              <w:top w:w="50" w:type="dxa"/>
              <w:left w:w="90" w:type="dxa"/>
              <w:bottom w:w="50" w:type="dxa"/>
              <w:right w:w="90" w:type="dxa"/>
            </w:tcMar>
          </w:tcPr>
          <w:p w14:paraId="25CC23B7" w14:textId="77777777" w:rsidR="00255F2A" w:rsidRDefault="000A1C75">
            <w:pPr>
              <w:spacing w:after="0"/>
            </w:pPr>
            <w:r>
              <w:rPr>
                <w:rFonts w:ascii="Consolas" w:eastAsia="Consolas" w:hAnsi="Consolas" w:cs="Consolas"/>
                <w:color w:val="021526"/>
                <w:sz w:val="17"/>
                <w:szCs w:val="17"/>
              </w:rPr>
              <w:t>TINYINT(1)</w:t>
            </w:r>
          </w:p>
        </w:tc>
        <w:tc>
          <w:tcPr>
            <w:tcW w:w="1701" w:type="dxa"/>
            <w:tcMar>
              <w:top w:w="50" w:type="dxa"/>
              <w:left w:w="90" w:type="dxa"/>
              <w:bottom w:w="50" w:type="dxa"/>
              <w:right w:w="90" w:type="dxa"/>
            </w:tcMar>
          </w:tcPr>
          <w:p w14:paraId="2382F7B4" w14:textId="77777777" w:rsidR="00255F2A" w:rsidRDefault="000A1C75">
            <w:pPr>
              <w:spacing w:after="0"/>
            </w:pPr>
            <w:r>
              <w:rPr>
                <w:color w:val="021526"/>
                <w:sz w:val="18"/>
                <w:szCs w:val="18"/>
                <w:rtl/>
                <w:lang w:bidi="ar-SY"/>
              </w:rPr>
              <w:t>إلزامي، افتراضي 0</w:t>
            </w:r>
          </w:p>
        </w:tc>
        <w:tc>
          <w:tcPr>
            <w:tcW w:w="4309" w:type="dxa"/>
            <w:tcMar>
              <w:top w:w="50" w:type="dxa"/>
              <w:left w:w="90" w:type="dxa"/>
              <w:bottom w:w="50" w:type="dxa"/>
              <w:right w:w="90" w:type="dxa"/>
            </w:tcMar>
          </w:tcPr>
          <w:p w14:paraId="72656E28" w14:textId="77777777" w:rsidR="00255F2A" w:rsidRDefault="000A1C75">
            <w:pPr>
              <w:spacing w:after="0"/>
            </w:pPr>
            <w:r>
              <w:rPr>
                <w:color w:val="021526"/>
                <w:sz w:val="18"/>
                <w:szCs w:val="18"/>
                <w:rtl/>
                <w:lang w:bidi="ar-SY"/>
              </w:rPr>
              <w:t>مؤرشف</w:t>
            </w:r>
          </w:p>
        </w:tc>
      </w:tr>
    </w:tbl>
    <w:p w14:paraId="08DEBF26" w14:textId="77777777" w:rsidR="00255F2A" w:rsidRDefault="00255F2A">
      <w:pPr>
        <w:spacing w:after="80" w:line="300" w:lineRule="auto"/>
      </w:pPr>
    </w:p>
    <w:p w14:paraId="6457C3B5" w14:textId="77777777" w:rsidR="00255F2A" w:rsidRDefault="000A1C75">
      <w:pPr>
        <w:spacing w:after="20" w:line="300" w:lineRule="auto"/>
      </w:pPr>
      <w:r>
        <w:rPr>
          <w:b/>
          <w:bCs/>
          <w:color w:val="00594F"/>
          <w:sz w:val="21"/>
          <w:szCs w:val="21"/>
          <w:rtl/>
          <w:lang w:bidi="ar-SY"/>
        </w:rPr>
        <w:t>المفاتيح والقيود:</w:t>
      </w:r>
    </w:p>
    <w:p w14:paraId="15FBEBB8" w14:textId="77777777" w:rsidR="00255F2A" w:rsidRDefault="000A1C75">
      <w:pPr>
        <w:pStyle w:val="ListBullet"/>
        <w:spacing w:after="40" w:line="288" w:lineRule="auto"/>
      </w:pPr>
      <w:r>
        <w:rPr>
          <w:color w:val="021526"/>
          <w:sz w:val="20"/>
          <w:szCs w:val="20"/>
          <w:rtl/>
          <w:lang w:bidi="ar-SY"/>
        </w:rPr>
        <w:t>فريد معاً:</w:t>
      </w:r>
      <w:r>
        <w:rPr>
          <w:color w:val="021526"/>
          <w:sz w:val="20"/>
          <w:szCs w:val="20"/>
        </w:rPr>
        <w:t xml:space="preserve"> (season_year</w:t>
      </w:r>
      <w:r>
        <w:rPr>
          <w:color w:val="021526"/>
          <w:sz w:val="20"/>
          <w:szCs w:val="20"/>
          <w:rtl/>
          <w:lang w:bidi="ar-SY"/>
        </w:rPr>
        <w:t xml:space="preserve">، </w:t>
      </w:r>
      <w:r>
        <w:rPr>
          <w:color w:val="021526"/>
          <w:sz w:val="20"/>
          <w:szCs w:val="20"/>
        </w:rPr>
        <w:t>name</w:t>
      </w:r>
      <w:r>
        <w:rPr>
          <w:color w:val="021526"/>
          <w:sz w:val="20"/>
          <w:szCs w:val="20"/>
          <w:rtl/>
          <w:lang w:bidi="ar-SY"/>
        </w:rPr>
        <w:t>)</w:t>
      </w:r>
    </w:p>
    <w:p w14:paraId="7C8EBA12" w14:textId="77777777" w:rsidR="00255F2A" w:rsidRDefault="000A1C75">
      <w:pPr>
        <w:pStyle w:val="Heading2"/>
        <w:spacing w:before="280" w:after="120"/>
      </w:pPr>
      <w:bookmarkStart w:id="225" w:name="_Toc243550957"/>
      <w:r>
        <w:rPr>
          <w:rFonts w:ascii="itf Qomra Arabic" w:eastAsia="itf Qomra Arabic" w:hAnsi="itf Qomra Arabic" w:cs="itf Qomra Arabic"/>
          <w:szCs w:val="29"/>
        </w:rPr>
        <w:t>mashaer_centers</w:t>
      </w:r>
      <w:r>
        <w:rPr>
          <w:rFonts w:ascii="itf Qomra Arabic" w:eastAsia="itf Qomra Arabic" w:hAnsi="itf Qomra Arabic" w:cs="itf Qomra Arabic"/>
          <w:szCs w:val="29"/>
          <w:rtl/>
          <w:lang w:bidi="ar-SY"/>
        </w:rPr>
        <w:t xml:space="preserve"> — مراكز منى وعرفات</w:t>
      </w:r>
      <w:bookmarkEnd w:id="225"/>
    </w:p>
    <w:p w14:paraId="0A8548A4" w14:textId="77777777" w:rsidR="00255F2A" w:rsidRDefault="000A1C75">
      <w:pPr>
        <w:spacing w:after="80" w:line="312" w:lineRule="auto"/>
      </w:pPr>
      <w:r>
        <w:rPr>
          <w:color w:val="021526"/>
          <w:sz w:val="23"/>
          <w:szCs w:val="23"/>
          <w:rtl/>
          <w:lang w:bidi="ar-SY"/>
        </w:rPr>
        <w:t>مراكز الخدمة في المشاعر وشركاتها.</w:t>
      </w:r>
    </w:p>
    <w:p w14:paraId="3640780C"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lib/ops.ts:191 Center</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620469D0" w14:textId="77777777">
        <w:trPr>
          <w:tblHeader/>
          <w:jc w:val="center"/>
        </w:trPr>
        <w:tc>
          <w:tcPr>
            <w:tcW w:w="2268" w:type="dxa"/>
            <w:shd w:val="clear" w:color="auto" w:fill="00594F"/>
            <w:tcMar>
              <w:top w:w="50" w:type="dxa"/>
              <w:left w:w="90" w:type="dxa"/>
              <w:bottom w:w="50" w:type="dxa"/>
              <w:right w:w="90" w:type="dxa"/>
            </w:tcMar>
          </w:tcPr>
          <w:p w14:paraId="624A2E3D"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52DCB7BF"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7881EF34"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2BC28F69" w14:textId="77777777" w:rsidR="00255F2A" w:rsidRDefault="000A1C75">
            <w:r>
              <w:rPr>
                <w:b/>
                <w:bCs/>
                <w:color w:val="FFFFFF"/>
                <w:sz w:val="20"/>
                <w:szCs w:val="20"/>
                <w:rtl/>
                <w:lang w:bidi="ar-SY"/>
              </w:rPr>
              <w:t>الوصف</w:t>
            </w:r>
          </w:p>
        </w:tc>
      </w:tr>
      <w:tr w:rsidR="00255F2A" w14:paraId="61431D38" w14:textId="77777777">
        <w:trPr>
          <w:jc w:val="center"/>
        </w:trPr>
        <w:tc>
          <w:tcPr>
            <w:tcW w:w="2268" w:type="dxa"/>
            <w:tcMar>
              <w:top w:w="50" w:type="dxa"/>
              <w:left w:w="90" w:type="dxa"/>
              <w:bottom w:w="50" w:type="dxa"/>
              <w:right w:w="90" w:type="dxa"/>
            </w:tcMar>
          </w:tcPr>
          <w:p w14:paraId="5E5C3304"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121E1438"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26FA742C"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71478EED" w14:textId="77777777" w:rsidR="00255F2A" w:rsidRDefault="000A1C75">
            <w:pPr>
              <w:spacing w:after="0"/>
            </w:pPr>
            <w:r>
              <w:rPr>
                <w:color w:val="021526"/>
                <w:sz w:val="18"/>
                <w:szCs w:val="18"/>
                <w:rtl/>
                <w:lang w:bidi="ar-SY"/>
              </w:rPr>
              <w:t>المعرّف الداخلي، يتولّد تلقائياً</w:t>
            </w:r>
          </w:p>
        </w:tc>
      </w:tr>
      <w:tr w:rsidR="00255F2A" w14:paraId="31F7BA61" w14:textId="77777777">
        <w:trPr>
          <w:jc w:val="center"/>
        </w:trPr>
        <w:tc>
          <w:tcPr>
            <w:tcW w:w="2268" w:type="dxa"/>
            <w:shd w:val="clear" w:color="auto" w:fill="F7F4EF"/>
            <w:tcMar>
              <w:top w:w="50" w:type="dxa"/>
              <w:left w:w="90" w:type="dxa"/>
              <w:bottom w:w="50" w:type="dxa"/>
              <w:right w:w="90" w:type="dxa"/>
            </w:tcMar>
          </w:tcPr>
          <w:p w14:paraId="66C4E8C0" w14:textId="77777777" w:rsidR="00255F2A" w:rsidRDefault="000A1C75">
            <w:pPr>
              <w:spacing w:after="0"/>
            </w:pPr>
            <w:r>
              <w:rPr>
                <w:rFonts w:ascii="Consolas" w:eastAsia="Consolas" w:hAnsi="Consolas" w:cs="Consolas"/>
                <w:color w:val="021526"/>
                <w:sz w:val="17"/>
                <w:szCs w:val="17"/>
              </w:rPr>
              <w:t>season_year</w:t>
            </w:r>
          </w:p>
        </w:tc>
        <w:tc>
          <w:tcPr>
            <w:tcW w:w="1587" w:type="dxa"/>
            <w:shd w:val="clear" w:color="auto" w:fill="F7F4EF"/>
            <w:tcMar>
              <w:top w:w="50" w:type="dxa"/>
              <w:left w:w="90" w:type="dxa"/>
              <w:bottom w:w="50" w:type="dxa"/>
              <w:right w:w="90" w:type="dxa"/>
            </w:tcMar>
          </w:tcPr>
          <w:p w14:paraId="2B21EDCF" w14:textId="77777777" w:rsidR="00255F2A" w:rsidRDefault="000A1C75">
            <w:pPr>
              <w:spacing w:after="0"/>
            </w:pPr>
            <w:r>
              <w:rPr>
                <w:rFonts w:ascii="Consolas" w:eastAsia="Consolas" w:hAnsi="Consolas" w:cs="Consolas"/>
                <w:color w:val="021526"/>
                <w:sz w:val="17"/>
                <w:szCs w:val="17"/>
              </w:rPr>
              <w:t>SMALLINT UNSIGNED</w:t>
            </w:r>
          </w:p>
        </w:tc>
        <w:tc>
          <w:tcPr>
            <w:tcW w:w="1701" w:type="dxa"/>
            <w:shd w:val="clear" w:color="auto" w:fill="F7F4EF"/>
            <w:tcMar>
              <w:top w:w="50" w:type="dxa"/>
              <w:left w:w="90" w:type="dxa"/>
              <w:bottom w:w="50" w:type="dxa"/>
              <w:right w:w="90" w:type="dxa"/>
            </w:tcMar>
          </w:tcPr>
          <w:p w14:paraId="4FACF2CB" w14:textId="77777777" w:rsidR="00255F2A" w:rsidRDefault="000A1C75">
            <w:pPr>
              <w:spacing w:after="0"/>
            </w:pPr>
            <w:r>
              <w:rPr>
                <w:color w:val="021526"/>
                <w:sz w:val="18"/>
                <w:szCs w:val="18"/>
                <w:rtl/>
                <w:lang w:bidi="ar-SY"/>
              </w:rPr>
              <w:t xml:space="preserve">← </w:t>
            </w:r>
            <w:r>
              <w:rPr>
                <w:color w:val="021526"/>
                <w:sz w:val="18"/>
                <w:szCs w:val="18"/>
              </w:rPr>
              <w:t>seasons.season_year</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38EB325C" w14:textId="77777777" w:rsidR="00255F2A" w:rsidRDefault="000A1C75">
            <w:pPr>
              <w:spacing w:after="0"/>
            </w:pPr>
            <w:r>
              <w:rPr>
                <w:color w:val="021526"/>
                <w:sz w:val="18"/>
                <w:szCs w:val="18"/>
                <w:rtl/>
                <w:lang w:bidi="ar-SY"/>
              </w:rPr>
              <w:t>الموسم الهجري (مثل 1448)</w:t>
            </w:r>
          </w:p>
        </w:tc>
      </w:tr>
      <w:tr w:rsidR="00255F2A" w14:paraId="5C6253AF" w14:textId="77777777">
        <w:trPr>
          <w:jc w:val="center"/>
        </w:trPr>
        <w:tc>
          <w:tcPr>
            <w:tcW w:w="2268" w:type="dxa"/>
            <w:tcMar>
              <w:top w:w="50" w:type="dxa"/>
              <w:left w:w="90" w:type="dxa"/>
              <w:bottom w:w="50" w:type="dxa"/>
              <w:right w:w="90" w:type="dxa"/>
            </w:tcMar>
          </w:tcPr>
          <w:p w14:paraId="07B5F59B" w14:textId="77777777" w:rsidR="00255F2A" w:rsidRDefault="000A1C75">
            <w:pPr>
              <w:spacing w:after="0"/>
            </w:pPr>
            <w:r>
              <w:rPr>
                <w:rFonts w:ascii="Consolas" w:eastAsia="Consolas" w:hAnsi="Consolas" w:cs="Consolas"/>
                <w:color w:val="021526"/>
                <w:sz w:val="17"/>
                <w:szCs w:val="17"/>
              </w:rPr>
              <w:t>place_key</w:t>
            </w:r>
          </w:p>
        </w:tc>
        <w:tc>
          <w:tcPr>
            <w:tcW w:w="1587" w:type="dxa"/>
            <w:tcMar>
              <w:top w:w="50" w:type="dxa"/>
              <w:left w:w="90" w:type="dxa"/>
              <w:bottom w:w="50" w:type="dxa"/>
              <w:right w:w="90" w:type="dxa"/>
            </w:tcMar>
          </w:tcPr>
          <w:p w14:paraId="6A9BF108" w14:textId="77777777" w:rsidR="00255F2A" w:rsidRDefault="000A1C75">
            <w:pPr>
              <w:spacing w:after="0"/>
            </w:pPr>
            <w:r>
              <w:rPr>
                <w:rFonts w:ascii="Consolas" w:eastAsia="Consolas" w:hAnsi="Consolas" w:cs="Consolas"/>
                <w:color w:val="021526"/>
                <w:sz w:val="17"/>
                <w:szCs w:val="17"/>
              </w:rPr>
              <w:t>VARCHAR(160)</w:t>
            </w:r>
          </w:p>
        </w:tc>
        <w:tc>
          <w:tcPr>
            <w:tcW w:w="1701" w:type="dxa"/>
            <w:tcMar>
              <w:top w:w="50" w:type="dxa"/>
              <w:left w:w="90" w:type="dxa"/>
              <w:bottom w:w="50" w:type="dxa"/>
              <w:right w:w="90" w:type="dxa"/>
            </w:tcMar>
          </w:tcPr>
          <w:p w14:paraId="7B7AA2CF"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2AC4D669" w14:textId="77777777" w:rsidR="00255F2A" w:rsidRDefault="000A1C75">
            <w:pPr>
              <w:spacing w:after="0"/>
            </w:pPr>
            <w:r>
              <w:rPr>
                <w:color w:val="021526"/>
                <w:sz w:val="18"/>
                <w:szCs w:val="18"/>
                <w:rtl/>
                <w:lang w:bidi="ar-SY"/>
              </w:rPr>
              <w:t>مفتاح ثابت عبر المواسم</w:t>
            </w:r>
          </w:p>
        </w:tc>
      </w:tr>
      <w:tr w:rsidR="00255F2A" w14:paraId="09BFB9C1" w14:textId="77777777">
        <w:trPr>
          <w:jc w:val="center"/>
        </w:trPr>
        <w:tc>
          <w:tcPr>
            <w:tcW w:w="2268" w:type="dxa"/>
            <w:shd w:val="clear" w:color="auto" w:fill="F7F4EF"/>
            <w:tcMar>
              <w:top w:w="50" w:type="dxa"/>
              <w:left w:w="90" w:type="dxa"/>
              <w:bottom w:w="50" w:type="dxa"/>
              <w:right w:w="90" w:type="dxa"/>
            </w:tcMar>
          </w:tcPr>
          <w:p w14:paraId="43313CBC" w14:textId="77777777" w:rsidR="00255F2A" w:rsidRDefault="000A1C75">
            <w:pPr>
              <w:spacing w:after="0"/>
            </w:pPr>
            <w:r>
              <w:rPr>
                <w:rFonts w:ascii="Consolas" w:eastAsia="Consolas" w:hAnsi="Consolas" w:cs="Consolas"/>
                <w:color w:val="021526"/>
                <w:sz w:val="17"/>
                <w:szCs w:val="17"/>
              </w:rPr>
              <w:t>mashaer</w:t>
            </w:r>
          </w:p>
        </w:tc>
        <w:tc>
          <w:tcPr>
            <w:tcW w:w="1587" w:type="dxa"/>
            <w:shd w:val="clear" w:color="auto" w:fill="F7F4EF"/>
            <w:tcMar>
              <w:top w:w="50" w:type="dxa"/>
              <w:left w:w="90" w:type="dxa"/>
              <w:bottom w:w="50" w:type="dxa"/>
              <w:right w:w="90" w:type="dxa"/>
            </w:tcMar>
          </w:tcPr>
          <w:p w14:paraId="52F3E22B" w14:textId="77777777" w:rsidR="00255F2A" w:rsidRDefault="000A1C75">
            <w:pPr>
              <w:spacing w:after="0"/>
            </w:pPr>
            <w:r>
              <w:rPr>
                <w:rFonts w:ascii="Consolas" w:eastAsia="Consolas" w:hAnsi="Consolas" w:cs="Consolas"/>
                <w:color w:val="021526"/>
                <w:sz w:val="17"/>
                <w:szCs w:val="17"/>
              </w:rPr>
              <w:t>ENUM('mina', 'arafat')</w:t>
            </w:r>
          </w:p>
        </w:tc>
        <w:tc>
          <w:tcPr>
            <w:tcW w:w="1701" w:type="dxa"/>
            <w:shd w:val="clear" w:color="auto" w:fill="F7F4EF"/>
            <w:tcMar>
              <w:top w:w="50" w:type="dxa"/>
              <w:left w:w="90" w:type="dxa"/>
              <w:bottom w:w="50" w:type="dxa"/>
              <w:right w:w="90" w:type="dxa"/>
            </w:tcMar>
          </w:tcPr>
          <w:p w14:paraId="71387EB5"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1F61E5F5" w14:textId="77777777" w:rsidR="00255F2A" w:rsidRDefault="000A1C75">
            <w:pPr>
              <w:spacing w:after="0"/>
            </w:pPr>
            <w:r>
              <w:rPr>
                <w:color w:val="021526"/>
                <w:sz w:val="18"/>
                <w:szCs w:val="18"/>
                <w:rtl/>
                <w:lang w:bidi="ar-SY"/>
              </w:rPr>
              <w:t>«منى» / «عرفات»</w:t>
            </w:r>
          </w:p>
        </w:tc>
      </w:tr>
      <w:tr w:rsidR="00255F2A" w14:paraId="43E8D014" w14:textId="77777777">
        <w:trPr>
          <w:jc w:val="center"/>
        </w:trPr>
        <w:tc>
          <w:tcPr>
            <w:tcW w:w="2268" w:type="dxa"/>
            <w:tcMar>
              <w:top w:w="50" w:type="dxa"/>
              <w:left w:w="90" w:type="dxa"/>
              <w:bottom w:w="50" w:type="dxa"/>
              <w:right w:w="90" w:type="dxa"/>
            </w:tcMar>
          </w:tcPr>
          <w:p w14:paraId="1B45DB1C" w14:textId="77777777" w:rsidR="00255F2A" w:rsidRDefault="000A1C75">
            <w:pPr>
              <w:spacing w:after="0"/>
            </w:pPr>
            <w:r>
              <w:rPr>
                <w:rFonts w:ascii="Consolas" w:eastAsia="Consolas" w:hAnsi="Consolas" w:cs="Consolas"/>
                <w:color w:val="021526"/>
                <w:sz w:val="17"/>
                <w:szCs w:val="17"/>
              </w:rPr>
              <w:t>number</w:t>
            </w:r>
          </w:p>
        </w:tc>
        <w:tc>
          <w:tcPr>
            <w:tcW w:w="1587" w:type="dxa"/>
            <w:tcMar>
              <w:top w:w="50" w:type="dxa"/>
              <w:left w:w="90" w:type="dxa"/>
              <w:bottom w:w="50" w:type="dxa"/>
              <w:right w:w="90" w:type="dxa"/>
            </w:tcMar>
          </w:tcPr>
          <w:p w14:paraId="61F38B46" w14:textId="77777777" w:rsidR="00255F2A" w:rsidRDefault="000A1C75">
            <w:pPr>
              <w:spacing w:after="0"/>
            </w:pPr>
            <w:r>
              <w:rPr>
                <w:rFonts w:ascii="Consolas" w:eastAsia="Consolas" w:hAnsi="Consolas" w:cs="Consolas"/>
                <w:color w:val="021526"/>
                <w:sz w:val="17"/>
                <w:szCs w:val="17"/>
              </w:rPr>
              <w:t>SMALLINT UNSIGNED</w:t>
            </w:r>
          </w:p>
        </w:tc>
        <w:tc>
          <w:tcPr>
            <w:tcW w:w="1701" w:type="dxa"/>
            <w:tcMar>
              <w:top w:w="50" w:type="dxa"/>
              <w:left w:w="90" w:type="dxa"/>
              <w:bottom w:w="50" w:type="dxa"/>
              <w:right w:w="90" w:type="dxa"/>
            </w:tcMar>
          </w:tcPr>
          <w:p w14:paraId="5732EEEB"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58049C30" w14:textId="77777777" w:rsidR="00255F2A" w:rsidRDefault="000A1C75">
            <w:pPr>
              <w:spacing w:after="0"/>
            </w:pPr>
            <w:r>
              <w:rPr>
                <w:color w:val="021526"/>
                <w:sz w:val="18"/>
                <w:szCs w:val="18"/>
                <w:rtl/>
                <w:lang w:bidi="ar-SY"/>
              </w:rPr>
              <w:t xml:space="preserve">رقم المركز (الاسم «مركز </w:t>
            </w:r>
            <w:r>
              <w:rPr>
                <w:color w:val="021526"/>
                <w:sz w:val="18"/>
                <w:szCs w:val="18"/>
              </w:rPr>
              <w:t>&lt;n&gt;</w:t>
            </w:r>
            <w:r>
              <w:rPr>
                <w:color w:val="021526"/>
                <w:sz w:val="18"/>
                <w:szCs w:val="18"/>
                <w:rtl/>
                <w:lang w:bidi="ar-SY"/>
              </w:rPr>
              <w:t>»)</w:t>
            </w:r>
          </w:p>
        </w:tc>
      </w:tr>
      <w:tr w:rsidR="00255F2A" w14:paraId="57E047C4" w14:textId="77777777">
        <w:trPr>
          <w:jc w:val="center"/>
        </w:trPr>
        <w:tc>
          <w:tcPr>
            <w:tcW w:w="2268" w:type="dxa"/>
            <w:shd w:val="clear" w:color="auto" w:fill="F7F4EF"/>
            <w:tcMar>
              <w:top w:w="50" w:type="dxa"/>
              <w:left w:w="90" w:type="dxa"/>
              <w:bottom w:w="50" w:type="dxa"/>
              <w:right w:w="90" w:type="dxa"/>
            </w:tcMar>
          </w:tcPr>
          <w:p w14:paraId="558365A8" w14:textId="77777777" w:rsidR="00255F2A" w:rsidRDefault="000A1C75">
            <w:pPr>
              <w:spacing w:after="0"/>
            </w:pPr>
            <w:r>
              <w:rPr>
                <w:rFonts w:ascii="Consolas" w:eastAsia="Consolas" w:hAnsi="Consolas" w:cs="Consolas"/>
                <w:color w:val="021526"/>
                <w:sz w:val="17"/>
                <w:szCs w:val="17"/>
              </w:rPr>
              <w:t>company</w:t>
            </w:r>
          </w:p>
        </w:tc>
        <w:tc>
          <w:tcPr>
            <w:tcW w:w="1587" w:type="dxa"/>
            <w:shd w:val="clear" w:color="auto" w:fill="F7F4EF"/>
            <w:tcMar>
              <w:top w:w="50" w:type="dxa"/>
              <w:left w:w="90" w:type="dxa"/>
              <w:bottom w:w="50" w:type="dxa"/>
              <w:right w:w="90" w:type="dxa"/>
            </w:tcMar>
          </w:tcPr>
          <w:p w14:paraId="2CDFC86E" w14:textId="77777777" w:rsidR="00255F2A" w:rsidRDefault="000A1C75">
            <w:pPr>
              <w:spacing w:after="0"/>
            </w:pPr>
            <w:r>
              <w:rPr>
                <w:rFonts w:ascii="Consolas" w:eastAsia="Consolas" w:hAnsi="Consolas" w:cs="Consolas"/>
                <w:color w:val="021526"/>
                <w:sz w:val="17"/>
                <w:szCs w:val="17"/>
              </w:rPr>
              <w:t>VARCHAR(120)</w:t>
            </w:r>
          </w:p>
        </w:tc>
        <w:tc>
          <w:tcPr>
            <w:tcW w:w="1701" w:type="dxa"/>
            <w:shd w:val="clear" w:color="auto" w:fill="F7F4EF"/>
            <w:tcMar>
              <w:top w:w="50" w:type="dxa"/>
              <w:left w:w="90" w:type="dxa"/>
              <w:bottom w:w="50" w:type="dxa"/>
              <w:right w:w="90" w:type="dxa"/>
            </w:tcMar>
          </w:tcPr>
          <w:p w14:paraId="2018FB1B"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7965F7CC" w14:textId="77777777" w:rsidR="00255F2A" w:rsidRDefault="000A1C75">
            <w:pPr>
              <w:spacing w:after="0"/>
            </w:pPr>
            <w:r>
              <w:rPr>
                <w:color w:val="021526"/>
                <w:sz w:val="18"/>
                <w:szCs w:val="18"/>
                <w:rtl/>
                <w:lang w:bidi="ar-SY"/>
              </w:rPr>
              <w:t>شركة الخدمة (شركة ركب الحجيج، شركة ضيوف البيت، شركة أنوار المشاعر)</w:t>
            </w:r>
          </w:p>
        </w:tc>
      </w:tr>
      <w:tr w:rsidR="00255F2A" w14:paraId="663BC85C" w14:textId="77777777">
        <w:trPr>
          <w:jc w:val="center"/>
        </w:trPr>
        <w:tc>
          <w:tcPr>
            <w:tcW w:w="2268" w:type="dxa"/>
            <w:tcMar>
              <w:top w:w="50" w:type="dxa"/>
              <w:left w:w="90" w:type="dxa"/>
              <w:bottom w:w="50" w:type="dxa"/>
              <w:right w:w="90" w:type="dxa"/>
            </w:tcMar>
          </w:tcPr>
          <w:p w14:paraId="522E1161" w14:textId="77777777" w:rsidR="00255F2A" w:rsidRDefault="000A1C75">
            <w:pPr>
              <w:spacing w:after="0"/>
            </w:pPr>
            <w:r>
              <w:rPr>
                <w:rFonts w:ascii="Consolas" w:eastAsia="Consolas" w:hAnsi="Consolas" w:cs="Consolas"/>
                <w:color w:val="021526"/>
                <w:sz w:val="17"/>
                <w:szCs w:val="17"/>
              </w:rPr>
              <w:t>archived</w:t>
            </w:r>
          </w:p>
        </w:tc>
        <w:tc>
          <w:tcPr>
            <w:tcW w:w="1587" w:type="dxa"/>
            <w:tcMar>
              <w:top w:w="50" w:type="dxa"/>
              <w:left w:w="90" w:type="dxa"/>
              <w:bottom w:w="50" w:type="dxa"/>
              <w:right w:w="90" w:type="dxa"/>
            </w:tcMar>
          </w:tcPr>
          <w:p w14:paraId="4C5D94A6" w14:textId="77777777" w:rsidR="00255F2A" w:rsidRDefault="000A1C75">
            <w:pPr>
              <w:spacing w:after="0"/>
            </w:pPr>
            <w:r>
              <w:rPr>
                <w:rFonts w:ascii="Consolas" w:eastAsia="Consolas" w:hAnsi="Consolas" w:cs="Consolas"/>
                <w:color w:val="021526"/>
                <w:sz w:val="17"/>
                <w:szCs w:val="17"/>
              </w:rPr>
              <w:t>TINYINT(1)</w:t>
            </w:r>
          </w:p>
        </w:tc>
        <w:tc>
          <w:tcPr>
            <w:tcW w:w="1701" w:type="dxa"/>
            <w:tcMar>
              <w:top w:w="50" w:type="dxa"/>
              <w:left w:w="90" w:type="dxa"/>
              <w:bottom w:w="50" w:type="dxa"/>
              <w:right w:w="90" w:type="dxa"/>
            </w:tcMar>
          </w:tcPr>
          <w:p w14:paraId="3D1C790D" w14:textId="77777777" w:rsidR="00255F2A" w:rsidRDefault="000A1C75">
            <w:pPr>
              <w:spacing w:after="0"/>
            </w:pPr>
            <w:r>
              <w:rPr>
                <w:color w:val="021526"/>
                <w:sz w:val="18"/>
                <w:szCs w:val="18"/>
                <w:rtl/>
                <w:lang w:bidi="ar-SY"/>
              </w:rPr>
              <w:t>إلزامي، افتراضي 0</w:t>
            </w:r>
          </w:p>
        </w:tc>
        <w:tc>
          <w:tcPr>
            <w:tcW w:w="4309" w:type="dxa"/>
            <w:tcMar>
              <w:top w:w="50" w:type="dxa"/>
              <w:left w:w="90" w:type="dxa"/>
              <w:bottom w:w="50" w:type="dxa"/>
              <w:right w:w="90" w:type="dxa"/>
            </w:tcMar>
          </w:tcPr>
          <w:p w14:paraId="085CABE9" w14:textId="77777777" w:rsidR="00255F2A" w:rsidRDefault="000A1C75">
            <w:pPr>
              <w:spacing w:after="0"/>
            </w:pPr>
            <w:r>
              <w:rPr>
                <w:color w:val="021526"/>
                <w:sz w:val="18"/>
                <w:szCs w:val="18"/>
                <w:rtl/>
                <w:lang w:bidi="ar-SY"/>
              </w:rPr>
              <w:t>مؤرشف</w:t>
            </w:r>
          </w:p>
        </w:tc>
      </w:tr>
    </w:tbl>
    <w:p w14:paraId="1E824C89" w14:textId="77777777" w:rsidR="00255F2A" w:rsidRDefault="00255F2A">
      <w:pPr>
        <w:spacing w:after="80" w:line="300" w:lineRule="auto"/>
      </w:pPr>
    </w:p>
    <w:p w14:paraId="07BEF8D1" w14:textId="77777777" w:rsidR="00255F2A" w:rsidRDefault="000A1C75">
      <w:pPr>
        <w:spacing w:after="20" w:line="300" w:lineRule="auto"/>
      </w:pPr>
      <w:r>
        <w:rPr>
          <w:b/>
          <w:bCs/>
          <w:color w:val="00594F"/>
          <w:sz w:val="21"/>
          <w:szCs w:val="21"/>
          <w:rtl/>
          <w:lang w:bidi="ar-SY"/>
        </w:rPr>
        <w:t>المفاتيح والقيود:</w:t>
      </w:r>
    </w:p>
    <w:p w14:paraId="445C239F" w14:textId="77777777" w:rsidR="00255F2A" w:rsidRDefault="000A1C75">
      <w:pPr>
        <w:pStyle w:val="ListBullet"/>
        <w:spacing w:after="40" w:line="288" w:lineRule="auto"/>
      </w:pPr>
      <w:r>
        <w:rPr>
          <w:color w:val="021526"/>
          <w:sz w:val="20"/>
          <w:szCs w:val="20"/>
          <w:rtl/>
          <w:lang w:bidi="ar-SY"/>
        </w:rPr>
        <w:t>فريد معاً:</w:t>
      </w:r>
      <w:r>
        <w:rPr>
          <w:color w:val="021526"/>
          <w:sz w:val="20"/>
          <w:szCs w:val="20"/>
        </w:rPr>
        <w:t xml:space="preserve"> (season_year</w:t>
      </w:r>
      <w:r>
        <w:rPr>
          <w:color w:val="021526"/>
          <w:sz w:val="20"/>
          <w:szCs w:val="20"/>
          <w:rtl/>
          <w:lang w:bidi="ar-SY"/>
        </w:rPr>
        <w:t xml:space="preserve">، </w:t>
      </w:r>
      <w:r>
        <w:rPr>
          <w:color w:val="021526"/>
          <w:sz w:val="20"/>
          <w:szCs w:val="20"/>
        </w:rPr>
        <w:t>mashaer</w:t>
      </w:r>
      <w:r>
        <w:rPr>
          <w:color w:val="021526"/>
          <w:sz w:val="20"/>
          <w:szCs w:val="20"/>
          <w:rtl/>
          <w:lang w:bidi="ar-SY"/>
        </w:rPr>
        <w:t xml:space="preserve">، </w:t>
      </w:r>
      <w:r>
        <w:rPr>
          <w:color w:val="021526"/>
          <w:sz w:val="20"/>
          <w:szCs w:val="20"/>
        </w:rPr>
        <w:t>number</w:t>
      </w:r>
      <w:r>
        <w:rPr>
          <w:color w:val="021526"/>
          <w:sz w:val="20"/>
          <w:szCs w:val="20"/>
          <w:rtl/>
          <w:lang w:bidi="ar-SY"/>
        </w:rPr>
        <w:t>)</w:t>
      </w:r>
    </w:p>
    <w:p w14:paraId="1DCF5F5C" w14:textId="77777777" w:rsidR="00255F2A" w:rsidRDefault="000A1C75">
      <w:pPr>
        <w:pStyle w:val="Heading2"/>
        <w:spacing w:before="280" w:after="120"/>
      </w:pPr>
      <w:bookmarkStart w:id="226" w:name="_Toc243550958"/>
      <w:r>
        <w:rPr>
          <w:rFonts w:ascii="itf Qomra Arabic" w:eastAsia="itf Qomra Arabic" w:hAnsi="itf Qomra Arabic" w:cs="itf Qomra Arabic"/>
          <w:szCs w:val="29"/>
        </w:rPr>
        <w:t>camps</w:t>
      </w:r>
      <w:r>
        <w:rPr>
          <w:rFonts w:ascii="itf Qomra Arabic" w:eastAsia="itf Qomra Arabic" w:hAnsi="itf Qomra Arabic" w:cs="itf Qomra Arabic"/>
          <w:szCs w:val="29"/>
          <w:rtl/>
          <w:lang w:bidi="ar-SY"/>
        </w:rPr>
        <w:t xml:space="preserve"> — المخيمات</w:t>
      </w:r>
      <w:bookmarkEnd w:id="226"/>
    </w:p>
    <w:p w14:paraId="378A02AC" w14:textId="77777777" w:rsidR="00255F2A" w:rsidRDefault="000A1C75">
      <w:pPr>
        <w:spacing w:after="80" w:line="312" w:lineRule="auto"/>
      </w:pPr>
      <w:r>
        <w:rPr>
          <w:color w:val="021526"/>
          <w:sz w:val="23"/>
          <w:szCs w:val="23"/>
          <w:rtl/>
          <w:lang w:bidi="ar-SY"/>
        </w:rPr>
        <w:t>مخيمات منى وعرفات. توضع تحت مركز داخل الملف التشغيلي.</w:t>
      </w:r>
    </w:p>
    <w:p w14:paraId="44954771"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lib/ops.ts:203 Camp</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3CB5AB7F" w14:textId="77777777">
        <w:trPr>
          <w:tblHeader/>
          <w:jc w:val="center"/>
        </w:trPr>
        <w:tc>
          <w:tcPr>
            <w:tcW w:w="2268" w:type="dxa"/>
            <w:shd w:val="clear" w:color="auto" w:fill="00594F"/>
            <w:tcMar>
              <w:top w:w="50" w:type="dxa"/>
              <w:left w:w="90" w:type="dxa"/>
              <w:bottom w:w="50" w:type="dxa"/>
              <w:right w:w="90" w:type="dxa"/>
            </w:tcMar>
          </w:tcPr>
          <w:p w14:paraId="2DE2946A"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68648298"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72F2E41F"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6B267078" w14:textId="77777777" w:rsidR="00255F2A" w:rsidRDefault="000A1C75">
            <w:r>
              <w:rPr>
                <w:b/>
                <w:bCs/>
                <w:color w:val="FFFFFF"/>
                <w:sz w:val="20"/>
                <w:szCs w:val="20"/>
                <w:rtl/>
                <w:lang w:bidi="ar-SY"/>
              </w:rPr>
              <w:t>الوصف</w:t>
            </w:r>
          </w:p>
        </w:tc>
      </w:tr>
      <w:tr w:rsidR="00255F2A" w14:paraId="71659C9B" w14:textId="77777777">
        <w:trPr>
          <w:jc w:val="center"/>
        </w:trPr>
        <w:tc>
          <w:tcPr>
            <w:tcW w:w="2268" w:type="dxa"/>
            <w:tcMar>
              <w:top w:w="50" w:type="dxa"/>
              <w:left w:w="90" w:type="dxa"/>
              <w:bottom w:w="50" w:type="dxa"/>
              <w:right w:w="90" w:type="dxa"/>
            </w:tcMar>
          </w:tcPr>
          <w:p w14:paraId="20810360"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106B445B"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7E2A1FA9"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310D96F9" w14:textId="77777777" w:rsidR="00255F2A" w:rsidRDefault="000A1C75">
            <w:pPr>
              <w:spacing w:after="0"/>
            </w:pPr>
            <w:r>
              <w:rPr>
                <w:color w:val="021526"/>
                <w:sz w:val="18"/>
                <w:szCs w:val="18"/>
                <w:rtl/>
                <w:lang w:bidi="ar-SY"/>
              </w:rPr>
              <w:t>المعرّف الداخلي، يتولّد تلقائياً</w:t>
            </w:r>
          </w:p>
        </w:tc>
      </w:tr>
      <w:tr w:rsidR="00255F2A" w14:paraId="18006E5E" w14:textId="77777777">
        <w:trPr>
          <w:jc w:val="center"/>
        </w:trPr>
        <w:tc>
          <w:tcPr>
            <w:tcW w:w="2268" w:type="dxa"/>
            <w:shd w:val="clear" w:color="auto" w:fill="F7F4EF"/>
            <w:tcMar>
              <w:top w:w="50" w:type="dxa"/>
              <w:left w:w="90" w:type="dxa"/>
              <w:bottom w:w="50" w:type="dxa"/>
              <w:right w:w="90" w:type="dxa"/>
            </w:tcMar>
          </w:tcPr>
          <w:p w14:paraId="6235D174" w14:textId="77777777" w:rsidR="00255F2A" w:rsidRDefault="000A1C75">
            <w:pPr>
              <w:spacing w:after="0"/>
            </w:pPr>
            <w:r>
              <w:rPr>
                <w:rFonts w:ascii="Consolas" w:eastAsia="Consolas" w:hAnsi="Consolas" w:cs="Consolas"/>
                <w:color w:val="021526"/>
                <w:sz w:val="17"/>
                <w:szCs w:val="17"/>
              </w:rPr>
              <w:t>season_year</w:t>
            </w:r>
          </w:p>
        </w:tc>
        <w:tc>
          <w:tcPr>
            <w:tcW w:w="1587" w:type="dxa"/>
            <w:shd w:val="clear" w:color="auto" w:fill="F7F4EF"/>
            <w:tcMar>
              <w:top w:w="50" w:type="dxa"/>
              <w:left w:w="90" w:type="dxa"/>
              <w:bottom w:w="50" w:type="dxa"/>
              <w:right w:w="90" w:type="dxa"/>
            </w:tcMar>
          </w:tcPr>
          <w:p w14:paraId="45B145C1" w14:textId="77777777" w:rsidR="00255F2A" w:rsidRDefault="000A1C75">
            <w:pPr>
              <w:spacing w:after="0"/>
            </w:pPr>
            <w:r>
              <w:rPr>
                <w:rFonts w:ascii="Consolas" w:eastAsia="Consolas" w:hAnsi="Consolas" w:cs="Consolas"/>
                <w:color w:val="021526"/>
                <w:sz w:val="17"/>
                <w:szCs w:val="17"/>
              </w:rPr>
              <w:t>SMALLINT UNSIGNED</w:t>
            </w:r>
          </w:p>
        </w:tc>
        <w:tc>
          <w:tcPr>
            <w:tcW w:w="1701" w:type="dxa"/>
            <w:shd w:val="clear" w:color="auto" w:fill="F7F4EF"/>
            <w:tcMar>
              <w:top w:w="50" w:type="dxa"/>
              <w:left w:w="90" w:type="dxa"/>
              <w:bottom w:w="50" w:type="dxa"/>
              <w:right w:w="90" w:type="dxa"/>
            </w:tcMar>
          </w:tcPr>
          <w:p w14:paraId="3CCDC532" w14:textId="77777777" w:rsidR="00255F2A" w:rsidRDefault="000A1C75">
            <w:pPr>
              <w:spacing w:after="0"/>
            </w:pPr>
            <w:r>
              <w:rPr>
                <w:color w:val="021526"/>
                <w:sz w:val="18"/>
                <w:szCs w:val="18"/>
                <w:rtl/>
                <w:lang w:bidi="ar-SY"/>
              </w:rPr>
              <w:t xml:space="preserve">← </w:t>
            </w:r>
            <w:r>
              <w:rPr>
                <w:color w:val="021526"/>
                <w:sz w:val="18"/>
                <w:szCs w:val="18"/>
              </w:rPr>
              <w:t>seasons.season_year</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3D12DEF7" w14:textId="77777777" w:rsidR="00255F2A" w:rsidRDefault="000A1C75">
            <w:pPr>
              <w:spacing w:after="0"/>
            </w:pPr>
            <w:r>
              <w:rPr>
                <w:color w:val="021526"/>
                <w:sz w:val="18"/>
                <w:szCs w:val="18"/>
                <w:rtl/>
                <w:lang w:bidi="ar-SY"/>
              </w:rPr>
              <w:t>الموسم الهجري (مثل 1448)</w:t>
            </w:r>
          </w:p>
        </w:tc>
      </w:tr>
      <w:tr w:rsidR="00255F2A" w14:paraId="6CA504A5" w14:textId="77777777">
        <w:trPr>
          <w:jc w:val="center"/>
        </w:trPr>
        <w:tc>
          <w:tcPr>
            <w:tcW w:w="2268" w:type="dxa"/>
            <w:tcMar>
              <w:top w:w="50" w:type="dxa"/>
              <w:left w:w="90" w:type="dxa"/>
              <w:bottom w:w="50" w:type="dxa"/>
              <w:right w:w="90" w:type="dxa"/>
            </w:tcMar>
          </w:tcPr>
          <w:p w14:paraId="6396CE4F" w14:textId="77777777" w:rsidR="00255F2A" w:rsidRDefault="000A1C75">
            <w:pPr>
              <w:spacing w:after="0"/>
            </w:pPr>
            <w:r>
              <w:rPr>
                <w:rFonts w:ascii="Consolas" w:eastAsia="Consolas" w:hAnsi="Consolas" w:cs="Consolas"/>
                <w:color w:val="021526"/>
                <w:sz w:val="17"/>
                <w:szCs w:val="17"/>
              </w:rPr>
              <w:t>place_key</w:t>
            </w:r>
          </w:p>
        </w:tc>
        <w:tc>
          <w:tcPr>
            <w:tcW w:w="1587" w:type="dxa"/>
            <w:tcMar>
              <w:top w:w="50" w:type="dxa"/>
              <w:left w:w="90" w:type="dxa"/>
              <w:bottom w:w="50" w:type="dxa"/>
              <w:right w:w="90" w:type="dxa"/>
            </w:tcMar>
          </w:tcPr>
          <w:p w14:paraId="2B759573" w14:textId="77777777" w:rsidR="00255F2A" w:rsidRDefault="000A1C75">
            <w:pPr>
              <w:spacing w:after="0"/>
            </w:pPr>
            <w:r>
              <w:rPr>
                <w:rFonts w:ascii="Consolas" w:eastAsia="Consolas" w:hAnsi="Consolas" w:cs="Consolas"/>
                <w:color w:val="021526"/>
                <w:sz w:val="17"/>
                <w:szCs w:val="17"/>
              </w:rPr>
              <w:t>VARCHAR(160)</w:t>
            </w:r>
          </w:p>
        </w:tc>
        <w:tc>
          <w:tcPr>
            <w:tcW w:w="1701" w:type="dxa"/>
            <w:tcMar>
              <w:top w:w="50" w:type="dxa"/>
              <w:left w:w="90" w:type="dxa"/>
              <w:bottom w:w="50" w:type="dxa"/>
              <w:right w:w="90" w:type="dxa"/>
            </w:tcMar>
          </w:tcPr>
          <w:p w14:paraId="58F33411"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05216179" w14:textId="77777777" w:rsidR="00255F2A" w:rsidRDefault="000A1C75">
            <w:pPr>
              <w:spacing w:after="0"/>
            </w:pPr>
            <w:r>
              <w:rPr>
                <w:color w:val="021526"/>
                <w:sz w:val="18"/>
                <w:szCs w:val="18"/>
                <w:rtl/>
                <w:lang w:bidi="ar-SY"/>
              </w:rPr>
              <w:t>مفتاح ثابت عبر المواسم</w:t>
            </w:r>
          </w:p>
        </w:tc>
      </w:tr>
      <w:tr w:rsidR="00255F2A" w14:paraId="5F421376" w14:textId="77777777">
        <w:trPr>
          <w:jc w:val="center"/>
        </w:trPr>
        <w:tc>
          <w:tcPr>
            <w:tcW w:w="2268" w:type="dxa"/>
            <w:shd w:val="clear" w:color="auto" w:fill="F7F4EF"/>
            <w:tcMar>
              <w:top w:w="50" w:type="dxa"/>
              <w:left w:w="90" w:type="dxa"/>
              <w:bottom w:w="50" w:type="dxa"/>
              <w:right w:w="90" w:type="dxa"/>
            </w:tcMar>
          </w:tcPr>
          <w:p w14:paraId="11B015CC" w14:textId="77777777" w:rsidR="00255F2A" w:rsidRDefault="000A1C75">
            <w:pPr>
              <w:spacing w:after="0"/>
            </w:pPr>
            <w:r>
              <w:rPr>
                <w:rFonts w:ascii="Consolas" w:eastAsia="Consolas" w:hAnsi="Consolas" w:cs="Consolas"/>
                <w:color w:val="021526"/>
                <w:sz w:val="17"/>
                <w:szCs w:val="17"/>
              </w:rPr>
              <w:t>mashaer</w:t>
            </w:r>
          </w:p>
        </w:tc>
        <w:tc>
          <w:tcPr>
            <w:tcW w:w="1587" w:type="dxa"/>
            <w:shd w:val="clear" w:color="auto" w:fill="F7F4EF"/>
            <w:tcMar>
              <w:top w:w="50" w:type="dxa"/>
              <w:left w:w="90" w:type="dxa"/>
              <w:bottom w:w="50" w:type="dxa"/>
              <w:right w:w="90" w:type="dxa"/>
            </w:tcMar>
          </w:tcPr>
          <w:p w14:paraId="2B40DD4C" w14:textId="77777777" w:rsidR="00255F2A" w:rsidRDefault="000A1C75">
            <w:pPr>
              <w:spacing w:after="0"/>
            </w:pPr>
            <w:r>
              <w:rPr>
                <w:rFonts w:ascii="Consolas" w:eastAsia="Consolas" w:hAnsi="Consolas" w:cs="Consolas"/>
                <w:color w:val="021526"/>
                <w:sz w:val="17"/>
                <w:szCs w:val="17"/>
              </w:rPr>
              <w:t>ENUM('mina', 'arafat')</w:t>
            </w:r>
          </w:p>
        </w:tc>
        <w:tc>
          <w:tcPr>
            <w:tcW w:w="1701" w:type="dxa"/>
            <w:shd w:val="clear" w:color="auto" w:fill="F7F4EF"/>
            <w:tcMar>
              <w:top w:w="50" w:type="dxa"/>
              <w:left w:w="90" w:type="dxa"/>
              <w:bottom w:w="50" w:type="dxa"/>
              <w:right w:w="90" w:type="dxa"/>
            </w:tcMar>
          </w:tcPr>
          <w:p w14:paraId="72766A33"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43D50C35" w14:textId="77777777" w:rsidR="00255F2A" w:rsidRDefault="000A1C75">
            <w:pPr>
              <w:spacing w:after="0"/>
            </w:pPr>
            <w:r>
              <w:rPr>
                <w:color w:val="021526"/>
                <w:sz w:val="18"/>
                <w:szCs w:val="18"/>
                <w:rtl/>
                <w:lang w:bidi="ar-SY"/>
              </w:rPr>
              <w:t>منى أو عرفات</w:t>
            </w:r>
          </w:p>
        </w:tc>
      </w:tr>
      <w:tr w:rsidR="00255F2A" w14:paraId="33F74CBD" w14:textId="77777777">
        <w:trPr>
          <w:jc w:val="center"/>
        </w:trPr>
        <w:tc>
          <w:tcPr>
            <w:tcW w:w="2268" w:type="dxa"/>
            <w:tcMar>
              <w:top w:w="50" w:type="dxa"/>
              <w:left w:w="90" w:type="dxa"/>
              <w:bottom w:w="50" w:type="dxa"/>
              <w:right w:w="90" w:type="dxa"/>
            </w:tcMar>
          </w:tcPr>
          <w:p w14:paraId="04F17747" w14:textId="77777777" w:rsidR="00255F2A" w:rsidRDefault="000A1C75">
            <w:pPr>
              <w:spacing w:after="0"/>
            </w:pPr>
            <w:r>
              <w:rPr>
                <w:rFonts w:ascii="Consolas" w:eastAsia="Consolas" w:hAnsi="Consolas" w:cs="Consolas"/>
                <w:color w:val="021526"/>
                <w:sz w:val="17"/>
                <w:szCs w:val="17"/>
              </w:rPr>
              <w:t>number</w:t>
            </w:r>
          </w:p>
        </w:tc>
        <w:tc>
          <w:tcPr>
            <w:tcW w:w="1587" w:type="dxa"/>
            <w:tcMar>
              <w:top w:w="50" w:type="dxa"/>
              <w:left w:w="90" w:type="dxa"/>
              <w:bottom w:w="50" w:type="dxa"/>
              <w:right w:w="90" w:type="dxa"/>
            </w:tcMar>
          </w:tcPr>
          <w:p w14:paraId="3E79975D" w14:textId="77777777" w:rsidR="00255F2A" w:rsidRDefault="000A1C75">
            <w:pPr>
              <w:spacing w:after="0"/>
            </w:pPr>
            <w:r>
              <w:rPr>
                <w:rFonts w:ascii="Consolas" w:eastAsia="Consolas" w:hAnsi="Consolas" w:cs="Consolas"/>
                <w:color w:val="021526"/>
                <w:sz w:val="17"/>
                <w:szCs w:val="17"/>
              </w:rPr>
              <w:t>VARCHAR(10)</w:t>
            </w:r>
          </w:p>
        </w:tc>
        <w:tc>
          <w:tcPr>
            <w:tcW w:w="1701" w:type="dxa"/>
            <w:tcMar>
              <w:top w:w="50" w:type="dxa"/>
              <w:left w:w="90" w:type="dxa"/>
              <w:bottom w:w="50" w:type="dxa"/>
              <w:right w:w="90" w:type="dxa"/>
            </w:tcMar>
          </w:tcPr>
          <w:p w14:paraId="59B0A9F1"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6974769D" w14:textId="77777777" w:rsidR="00255F2A" w:rsidRDefault="000A1C75">
            <w:pPr>
              <w:spacing w:after="0"/>
            </w:pPr>
            <w:r>
              <w:rPr>
                <w:color w:val="021526"/>
                <w:sz w:val="18"/>
                <w:szCs w:val="18"/>
                <w:rtl/>
                <w:lang w:bidi="ar-SY"/>
              </w:rPr>
              <w:t xml:space="preserve">رقم المخيم (الاسم «مخيم </w:t>
            </w:r>
            <w:r>
              <w:rPr>
                <w:color w:val="021526"/>
                <w:sz w:val="18"/>
                <w:szCs w:val="18"/>
              </w:rPr>
              <w:t>&lt;n&gt;</w:t>
            </w:r>
            <w:r>
              <w:rPr>
                <w:color w:val="021526"/>
                <w:sz w:val="18"/>
                <w:szCs w:val="18"/>
                <w:rtl/>
                <w:lang w:bidi="ar-SY"/>
              </w:rPr>
              <w:t>»)</w:t>
            </w:r>
          </w:p>
        </w:tc>
      </w:tr>
      <w:tr w:rsidR="00255F2A" w14:paraId="79940411" w14:textId="77777777">
        <w:trPr>
          <w:jc w:val="center"/>
        </w:trPr>
        <w:tc>
          <w:tcPr>
            <w:tcW w:w="2268" w:type="dxa"/>
            <w:shd w:val="clear" w:color="auto" w:fill="F7F4EF"/>
            <w:tcMar>
              <w:top w:w="50" w:type="dxa"/>
              <w:left w:w="90" w:type="dxa"/>
              <w:bottom w:w="50" w:type="dxa"/>
              <w:right w:w="90" w:type="dxa"/>
            </w:tcMar>
          </w:tcPr>
          <w:p w14:paraId="3147B11F" w14:textId="77777777" w:rsidR="00255F2A" w:rsidRDefault="000A1C75">
            <w:pPr>
              <w:spacing w:after="0"/>
            </w:pPr>
            <w:r>
              <w:rPr>
                <w:rFonts w:ascii="Consolas" w:eastAsia="Consolas" w:hAnsi="Consolas" w:cs="Consolas"/>
                <w:color w:val="021526"/>
                <w:sz w:val="17"/>
                <w:szCs w:val="17"/>
              </w:rPr>
              <w:t>capacity</w:t>
            </w:r>
          </w:p>
        </w:tc>
        <w:tc>
          <w:tcPr>
            <w:tcW w:w="1587" w:type="dxa"/>
            <w:shd w:val="clear" w:color="auto" w:fill="F7F4EF"/>
            <w:tcMar>
              <w:top w:w="50" w:type="dxa"/>
              <w:left w:w="90" w:type="dxa"/>
              <w:bottom w:w="50" w:type="dxa"/>
              <w:right w:w="90" w:type="dxa"/>
            </w:tcMar>
          </w:tcPr>
          <w:p w14:paraId="2662D086" w14:textId="77777777" w:rsidR="00255F2A" w:rsidRDefault="000A1C75">
            <w:pPr>
              <w:spacing w:after="0"/>
            </w:pPr>
            <w:r>
              <w:rPr>
                <w:rFonts w:ascii="Consolas" w:eastAsia="Consolas" w:hAnsi="Consolas" w:cs="Consolas"/>
                <w:color w:val="021526"/>
                <w:sz w:val="17"/>
                <w:szCs w:val="17"/>
              </w:rPr>
              <w:t>SMALLINT UNSIGNED</w:t>
            </w:r>
          </w:p>
        </w:tc>
        <w:tc>
          <w:tcPr>
            <w:tcW w:w="1701" w:type="dxa"/>
            <w:shd w:val="clear" w:color="auto" w:fill="F7F4EF"/>
            <w:tcMar>
              <w:top w:w="50" w:type="dxa"/>
              <w:left w:w="90" w:type="dxa"/>
              <w:bottom w:w="50" w:type="dxa"/>
              <w:right w:w="90" w:type="dxa"/>
            </w:tcMar>
          </w:tcPr>
          <w:p w14:paraId="37E66B7D"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1DB666D7" w14:textId="77777777" w:rsidR="00255F2A" w:rsidRDefault="000A1C75">
            <w:pPr>
              <w:spacing w:after="0"/>
            </w:pPr>
            <w:r>
              <w:rPr>
                <w:color w:val="021526"/>
                <w:sz w:val="18"/>
                <w:szCs w:val="18"/>
                <w:rtl/>
                <w:lang w:bidi="ar-SY"/>
              </w:rPr>
              <w:t>السعة</w:t>
            </w:r>
          </w:p>
        </w:tc>
      </w:tr>
      <w:tr w:rsidR="00255F2A" w14:paraId="2D7466FF" w14:textId="77777777">
        <w:trPr>
          <w:jc w:val="center"/>
        </w:trPr>
        <w:tc>
          <w:tcPr>
            <w:tcW w:w="2268" w:type="dxa"/>
            <w:tcMar>
              <w:top w:w="50" w:type="dxa"/>
              <w:left w:w="90" w:type="dxa"/>
              <w:bottom w:w="50" w:type="dxa"/>
              <w:right w:w="90" w:type="dxa"/>
            </w:tcMar>
          </w:tcPr>
          <w:p w14:paraId="3E6D08B2" w14:textId="77777777" w:rsidR="00255F2A" w:rsidRDefault="000A1C75">
            <w:pPr>
              <w:spacing w:after="0"/>
            </w:pPr>
            <w:r>
              <w:rPr>
                <w:rFonts w:ascii="Consolas" w:eastAsia="Consolas" w:hAnsi="Consolas" w:cs="Consolas"/>
                <w:color w:val="021526"/>
                <w:sz w:val="17"/>
                <w:szCs w:val="17"/>
              </w:rPr>
              <w:t>location</w:t>
            </w:r>
          </w:p>
        </w:tc>
        <w:tc>
          <w:tcPr>
            <w:tcW w:w="1587" w:type="dxa"/>
            <w:tcMar>
              <w:top w:w="50" w:type="dxa"/>
              <w:left w:w="90" w:type="dxa"/>
              <w:bottom w:w="50" w:type="dxa"/>
              <w:right w:w="90" w:type="dxa"/>
            </w:tcMar>
          </w:tcPr>
          <w:p w14:paraId="77F36CB4" w14:textId="77777777" w:rsidR="00255F2A" w:rsidRDefault="000A1C75">
            <w:pPr>
              <w:spacing w:after="0"/>
            </w:pPr>
            <w:r>
              <w:rPr>
                <w:rFonts w:ascii="Consolas" w:eastAsia="Consolas" w:hAnsi="Consolas" w:cs="Consolas"/>
                <w:color w:val="021526"/>
                <w:sz w:val="17"/>
                <w:szCs w:val="17"/>
              </w:rPr>
              <w:t>VARCHAR(200)</w:t>
            </w:r>
          </w:p>
        </w:tc>
        <w:tc>
          <w:tcPr>
            <w:tcW w:w="1701" w:type="dxa"/>
            <w:tcMar>
              <w:top w:w="50" w:type="dxa"/>
              <w:left w:w="90" w:type="dxa"/>
              <w:bottom w:w="50" w:type="dxa"/>
              <w:right w:w="90" w:type="dxa"/>
            </w:tcMar>
          </w:tcPr>
          <w:p w14:paraId="509E1FA3"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5D309FEE" w14:textId="77777777" w:rsidR="00255F2A" w:rsidRDefault="000A1C75">
            <w:pPr>
              <w:spacing w:after="0"/>
            </w:pPr>
            <w:r>
              <w:rPr>
                <w:color w:val="021526"/>
                <w:sz w:val="18"/>
                <w:szCs w:val="18"/>
                <w:rtl/>
                <w:lang w:bidi="ar-SY"/>
              </w:rPr>
              <w:t>الموقع («منى — المعيصم، المربع 7»)</w:t>
            </w:r>
          </w:p>
        </w:tc>
      </w:tr>
      <w:tr w:rsidR="00255F2A" w14:paraId="7AAD10B6" w14:textId="77777777">
        <w:trPr>
          <w:jc w:val="center"/>
        </w:trPr>
        <w:tc>
          <w:tcPr>
            <w:tcW w:w="2268" w:type="dxa"/>
            <w:shd w:val="clear" w:color="auto" w:fill="F7F4EF"/>
            <w:tcMar>
              <w:top w:w="50" w:type="dxa"/>
              <w:left w:w="90" w:type="dxa"/>
              <w:bottom w:w="50" w:type="dxa"/>
              <w:right w:w="90" w:type="dxa"/>
            </w:tcMar>
          </w:tcPr>
          <w:p w14:paraId="65A00FF0" w14:textId="77777777" w:rsidR="00255F2A" w:rsidRDefault="000A1C75">
            <w:pPr>
              <w:spacing w:after="0"/>
            </w:pPr>
            <w:r>
              <w:rPr>
                <w:rFonts w:ascii="Consolas" w:eastAsia="Consolas" w:hAnsi="Consolas" w:cs="Consolas"/>
                <w:color w:val="021526"/>
                <w:sz w:val="17"/>
                <w:szCs w:val="17"/>
              </w:rPr>
              <w:t>map_url</w:t>
            </w:r>
          </w:p>
        </w:tc>
        <w:tc>
          <w:tcPr>
            <w:tcW w:w="1587" w:type="dxa"/>
            <w:shd w:val="clear" w:color="auto" w:fill="F7F4EF"/>
            <w:tcMar>
              <w:top w:w="50" w:type="dxa"/>
              <w:left w:w="90" w:type="dxa"/>
              <w:bottom w:w="50" w:type="dxa"/>
              <w:right w:w="90" w:type="dxa"/>
            </w:tcMar>
          </w:tcPr>
          <w:p w14:paraId="48905915" w14:textId="77777777" w:rsidR="00255F2A" w:rsidRDefault="000A1C75">
            <w:pPr>
              <w:spacing w:after="0"/>
            </w:pPr>
            <w:r>
              <w:rPr>
                <w:rFonts w:ascii="Consolas" w:eastAsia="Consolas" w:hAnsi="Consolas" w:cs="Consolas"/>
                <w:color w:val="021526"/>
                <w:sz w:val="17"/>
                <w:szCs w:val="17"/>
              </w:rPr>
              <w:t>VARCHAR(300)</w:t>
            </w:r>
          </w:p>
        </w:tc>
        <w:tc>
          <w:tcPr>
            <w:tcW w:w="1701" w:type="dxa"/>
            <w:shd w:val="clear" w:color="auto" w:fill="F7F4EF"/>
            <w:tcMar>
              <w:top w:w="50" w:type="dxa"/>
              <w:left w:w="90" w:type="dxa"/>
              <w:bottom w:w="50" w:type="dxa"/>
              <w:right w:w="90" w:type="dxa"/>
            </w:tcMar>
          </w:tcPr>
          <w:p w14:paraId="64B64DDF"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40D65CA6" w14:textId="77777777" w:rsidR="00255F2A" w:rsidRDefault="000A1C75">
            <w:pPr>
              <w:spacing w:after="0"/>
            </w:pPr>
            <w:r>
              <w:rPr>
                <w:color w:val="021526"/>
                <w:sz w:val="18"/>
                <w:szCs w:val="18"/>
                <w:rtl/>
                <w:lang w:bidi="ar-SY"/>
              </w:rPr>
              <w:t>رابط الخريطة</w:t>
            </w:r>
          </w:p>
        </w:tc>
      </w:tr>
      <w:tr w:rsidR="00255F2A" w14:paraId="079871D6" w14:textId="77777777">
        <w:trPr>
          <w:jc w:val="center"/>
        </w:trPr>
        <w:tc>
          <w:tcPr>
            <w:tcW w:w="2268" w:type="dxa"/>
            <w:tcMar>
              <w:top w:w="50" w:type="dxa"/>
              <w:left w:w="90" w:type="dxa"/>
              <w:bottom w:w="50" w:type="dxa"/>
              <w:right w:w="90" w:type="dxa"/>
            </w:tcMar>
          </w:tcPr>
          <w:p w14:paraId="5C671019" w14:textId="77777777" w:rsidR="00255F2A" w:rsidRDefault="000A1C75">
            <w:pPr>
              <w:spacing w:after="0"/>
            </w:pPr>
            <w:r>
              <w:rPr>
                <w:rFonts w:ascii="Consolas" w:eastAsia="Consolas" w:hAnsi="Consolas" w:cs="Consolas"/>
                <w:color w:val="021526"/>
                <w:sz w:val="17"/>
                <w:szCs w:val="17"/>
              </w:rPr>
              <w:t>archived</w:t>
            </w:r>
          </w:p>
        </w:tc>
        <w:tc>
          <w:tcPr>
            <w:tcW w:w="1587" w:type="dxa"/>
            <w:tcMar>
              <w:top w:w="50" w:type="dxa"/>
              <w:left w:w="90" w:type="dxa"/>
              <w:bottom w:w="50" w:type="dxa"/>
              <w:right w:w="90" w:type="dxa"/>
            </w:tcMar>
          </w:tcPr>
          <w:p w14:paraId="78E18431" w14:textId="77777777" w:rsidR="00255F2A" w:rsidRDefault="000A1C75">
            <w:pPr>
              <w:spacing w:after="0"/>
            </w:pPr>
            <w:r>
              <w:rPr>
                <w:rFonts w:ascii="Consolas" w:eastAsia="Consolas" w:hAnsi="Consolas" w:cs="Consolas"/>
                <w:color w:val="021526"/>
                <w:sz w:val="17"/>
                <w:szCs w:val="17"/>
              </w:rPr>
              <w:t>TINYINT(1)</w:t>
            </w:r>
          </w:p>
        </w:tc>
        <w:tc>
          <w:tcPr>
            <w:tcW w:w="1701" w:type="dxa"/>
            <w:tcMar>
              <w:top w:w="50" w:type="dxa"/>
              <w:left w:w="90" w:type="dxa"/>
              <w:bottom w:w="50" w:type="dxa"/>
              <w:right w:w="90" w:type="dxa"/>
            </w:tcMar>
          </w:tcPr>
          <w:p w14:paraId="7E994854" w14:textId="77777777" w:rsidR="00255F2A" w:rsidRDefault="000A1C75">
            <w:pPr>
              <w:spacing w:after="0"/>
            </w:pPr>
            <w:r>
              <w:rPr>
                <w:color w:val="021526"/>
                <w:sz w:val="18"/>
                <w:szCs w:val="18"/>
                <w:rtl/>
                <w:lang w:bidi="ar-SY"/>
              </w:rPr>
              <w:t>إلزامي، افتراضي 0</w:t>
            </w:r>
          </w:p>
        </w:tc>
        <w:tc>
          <w:tcPr>
            <w:tcW w:w="4309" w:type="dxa"/>
            <w:tcMar>
              <w:top w:w="50" w:type="dxa"/>
              <w:left w:w="90" w:type="dxa"/>
              <w:bottom w:w="50" w:type="dxa"/>
              <w:right w:w="90" w:type="dxa"/>
            </w:tcMar>
          </w:tcPr>
          <w:p w14:paraId="5978BA85" w14:textId="77777777" w:rsidR="00255F2A" w:rsidRDefault="000A1C75">
            <w:pPr>
              <w:spacing w:after="0"/>
            </w:pPr>
            <w:r>
              <w:rPr>
                <w:color w:val="021526"/>
                <w:sz w:val="18"/>
                <w:szCs w:val="18"/>
                <w:rtl/>
                <w:lang w:bidi="ar-SY"/>
              </w:rPr>
              <w:t>مؤرشف</w:t>
            </w:r>
          </w:p>
        </w:tc>
      </w:tr>
    </w:tbl>
    <w:p w14:paraId="7E53D955" w14:textId="77777777" w:rsidR="00255F2A" w:rsidRDefault="00255F2A">
      <w:pPr>
        <w:spacing w:after="80" w:line="300" w:lineRule="auto"/>
      </w:pPr>
    </w:p>
    <w:p w14:paraId="71C593BA" w14:textId="77777777" w:rsidR="00255F2A" w:rsidRDefault="000A1C75">
      <w:pPr>
        <w:spacing w:after="20" w:line="300" w:lineRule="auto"/>
      </w:pPr>
      <w:r>
        <w:rPr>
          <w:b/>
          <w:bCs/>
          <w:color w:val="00594F"/>
          <w:sz w:val="21"/>
          <w:szCs w:val="21"/>
          <w:rtl/>
          <w:lang w:bidi="ar-SY"/>
        </w:rPr>
        <w:t>المفاتيح والقيود:</w:t>
      </w:r>
    </w:p>
    <w:p w14:paraId="43C13E88" w14:textId="77777777" w:rsidR="00255F2A" w:rsidRDefault="000A1C75">
      <w:pPr>
        <w:pStyle w:val="ListBullet"/>
        <w:spacing w:after="40" w:line="288" w:lineRule="auto"/>
      </w:pPr>
      <w:r>
        <w:rPr>
          <w:color w:val="021526"/>
          <w:sz w:val="20"/>
          <w:szCs w:val="20"/>
          <w:rtl/>
          <w:lang w:bidi="ar-SY"/>
        </w:rPr>
        <w:t>فريد معاً:</w:t>
      </w:r>
      <w:r>
        <w:rPr>
          <w:color w:val="021526"/>
          <w:sz w:val="20"/>
          <w:szCs w:val="20"/>
        </w:rPr>
        <w:t xml:space="preserve"> (season_year</w:t>
      </w:r>
      <w:r>
        <w:rPr>
          <w:color w:val="021526"/>
          <w:sz w:val="20"/>
          <w:szCs w:val="20"/>
          <w:rtl/>
          <w:lang w:bidi="ar-SY"/>
        </w:rPr>
        <w:t xml:space="preserve">، </w:t>
      </w:r>
      <w:r>
        <w:rPr>
          <w:color w:val="021526"/>
          <w:sz w:val="20"/>
          <w:szCs w:val="20"/>
        </w:rPr>
        <w:t>mashaer</w:t>
      </w:r>
      <w:r>
        <w:rPr>
          <w:color w:val="021526"/>
          <w:sz w:val="20"/>
          <w:szCs w:val="20"/>
          <w:rtl/>
          <w:lang w:bidi="ar-SY"/>
        </w:rPr>
        <w:t xml:space="preserve">، </w:t>
      </w:r>
      <w:r>
        <w:rPr>
          <w:color w:val="021526"/>
          <w:sz w:val="20"/>
          <w:szCs w:val="20"/>
        </w:rPr>
        <w:t>number</w:t>
      </w:r>
      <w:r>
        <w:rPr>
          <w:color w:val="021526"/>
          <w:sz w:val="20"/>
          <w:szCs w:val="20"/>
          <w:rtl/>
          <w:lang w:bidi="ar-SY"/>
        </w:rPr>
        <w:t>)</w:t>
      </w:r>
    </w:p>
    <w:p w14:paraId="6788B9E6" w14:textId="77777777" w:rsidR="00255F2A" w:rsidRDefault="000A1C75">
      <w:pPr>
        <w:pStyle w:val="Heading2"/>
        <w:spacing w:before="280" w:after="120"/>
      </w:pPr>
      <w:bookmarkStart w:id="227" w:name="_Toc243550959"/>
      <w:r>
        <w:rPr>
          <w:rFonts w:ascii="itf Qomra Arabic" w:eastAsia="itf Qomra Arabic" w:hAnsi="itf Qomra Arabic" w:cs="itf Qomra Arabic"/>
          <w:szCs w:val="29"/>
        </w:rPr>
        <w:t>op_file_types</w:t>
      </w:r>
      <w:r>
        <w:rPr>
          <w:rFonts w:ascii="itf Qomra Arabic" w:eastAsia="itf Qomra Arabic" w:hAnsi="itf Qomra Arabic" w:cs="itf Qomra Arabic"/>
          <w:szCs w:val="29"/>
          <w:rtl/>
          <w:lang w:bidi="ar-SY"/>
        </w:rPr>
        <w:t xml:space="preserve"> — أنواع الملفات التشغيلية</w:t>
      </w:r>
      <w:bookmarkEnd w:id="227"/>
    </w:p>
    <w:p w14:paraId="0350AC3D" w14:textId="77777777" w:rsidR="00255F2A" w:rsidRDefault="000A1C75">
      <w:pPr>
        <w:spacing w:after="80" w:line="312" w:lineRule="auto"/>
      </w:pPr>
      <w:r>
        <w:rPr>
          <w:color w:val="021526"/>
          <w:sz w:val="23"/>
          <w:szCs w:val="23"/>
          <w:rtl/>
          <w:lang w:bidi="ar-SY"/>
        </w:rPr>
        <w:t>التسكين في مكة (قطاعات ← أبراج)، مخيمات منى (مراكز ← مخيمات)، مخيمات عرفات.</w:t>
      </w:r>
    </w:p>
    <w:p w14:paraId="48EC410E"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lib/ops.ts:300 FileType</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7ACE745B" w14:textId="77777777">
        <w:trPr>
          <w:tblHeader/>
          <w:jc w:val="center"/>
        </w:trPr>
        <w:tc>
          <w:tcPr>
            <w:tcW w:w="2268" w:type="dxa"/>
            <w:shd w:val="clear" w:color="auto" w:fill="00594F"/>
            <w:tcMar>
              <w:top w:w="50" w:type="dxa"/>
              <w:left w:w="90" w:type="dxa"/>
              <w:bottom w:w="50" w:type="dxa"/>
              <w:right w:w="90" w:type="dxa"/>
            </w:tcMar>
          </w:tcPr>
          <w:p w14:paraId="2A8885F7"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528810F9"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48FFFBCB"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1F6B84B2" w14:textId="77777777" w:rsidR="00255F2A" w:rsidRDefault="000A1C75">
            <w:r>
              <w:rPr>
                <w:b/>
                <w:bCs/>
                <w:color w:val="FFFFFF"/>
                <w:sz w:val="20"/>
                <w:szCs w:val="20"/>
                <w:rtl/>
                <w:lang w:bidi="ar-SY"/>
              </w:rPr>
              <w:t>الوصف</w:t>
            </w:r>
          </w:p>
        </w:tc>
      </w:tr>
      <w:tr w:rsidR="00255F2A" w14:paraId="0466AC1C" w14:textId="77777777">
        <w:trPr>
          <w:jc w:val="center"/>
        </w:trPr>
        <w:tc>
          <w:tcPr>
            <w:tcW w:w="2268" w:type="dxa"/>
            <w:tcMar>
              <w:top w:w="50" w:type="dxa"/>
              <w:left w:w="90" w:type="dxa"/>
              <w:bottom w:w="50" w:type="dxa"/>
              <w:right w:w="90" w:type="dxa"/>
            </w:tcMar>
          </w:tcPr>
          <w:p w14:paraId="5D52C323" w14:textId="77777777" w:rsidR="00255F2A" w:rsidRDefault="000A1C75">
            <w:pPr>
              <w:spacing w:after="0"/>
            </w:pPr>
            <w:r>
              <w:rPr>
                <w:rFonts w:ascii="Consolas" w:eastAsia="Consolas" w:hAnsi="Consolas" w:cs="Consolas"/>
                <w:color w:val="021526"/>
                <w:sz w:val="17"/>
                <w:szCs w:val="17"/>
              </w:rPr>
              <w:t>code</w:t>
            </w:r>
          </w:p>
        </w:tc>
        <w:tc>
          <w:tcPr>
            <w:tcW w:w="1587" w:type="dxa"/>
            <w:tcMar>
              <w:top w:w="50" w:type="dxa"/>
              <w:left w:w="90" w:type="dxa"/>
              <w:bottom w:w="50" w:type="dxa"/>
              <w:right w:w="90" w:type="dxa"/>
            </w:tcMar>
          </w:tcPr>
          <w:p w14:paraId="4B150E20" w14:textId="77777777" w:rsidR="00255F2A" w:rsidRDefault="000A1C75">
            <w:pPr>
              <w:spacing w:after="0"/>
            </w:pPr>
            <w:r>
              <w:rPr>
                <w:rFonts w:ascii="Consolas" w:eastAsia="Consolas" w:hAnsi="Consolas" w:cs="Consolas"/>
                <w:color w:val="021526"/>
                <w:sz w:val="17"/>
                <w:szCs w:val="17"/>
              </w:rPr>
              <w:t>VARCHAR(30)</w:t>
            </w:r>
          </w:p>
        </w:tc>
        <w:tc>
          <w:tcPr>
            <w:tcW w:w="1701" w:type="dxa"/>
            <w:tcMar>
              <w:top w:w="50" w:type="dxa"/>
              <w:left w:w="90" w:type="dxa"/>
              <w:bottom w:w="50" w:type="dxa"/>
              <w:right w:w="90" w:type="dxa"/>
            </w:tcMar>
          </w:tcPr>
          <w:p w14:paraId="01CBB77F" w14:textId="77777777" w:rsidR="00255F2A" w:rsidRDefault="000A1C75">
            <w:pPr>
              <w:spacing w:after="0"/>
            </w:pPr>
            <w:r>
              <w:rPr>
                <w:color w:val="021526"/>
                <w:sz w:val="18"/>
                <w:szCs w:val="18"/>
                <w:rtl/>
                <w:lang w:bidi="ar-SY"/>
              </w:rPr>
              <w:t>مفتاح أساسي، إلزامي</w:t>
            </w:r>
          </w:p>
        </w:tc>
        <w:tc>
          <w:tcPr>
            <w:tcW w:w="4309" w:type="dxa"/>
            <w:tcMar>
              <w:top w:w="50" w:type="dxa"/>
              <w:left w:w="90" w:type="dxa"/>
              <w:bottom w:w="50" w:type="dxa"/>
              <w:right w:w="90" w:type="dxa"/>
            </w:tcMar>
          </w:tcPr>
          <w:p w14:paraId="7F4B3CC1" w14:textId="77777777" w:rsidR="00255F2A" w:rsidRDefault="000A1C75">
            <w:pPr>
              <w:spacing w:after="0"/>
            </w:pPr>
            <w:r>
              <w:rPr>
                <w:color w:val="021526"/>
                <w:sz w:val="18"/>
                <w:szCs w:val="18"/>
                <w:rtl/>
                <w:lang w:bidi="ar-SY"/>
              </w:rPr>
              <w:t>المفتاح:</w:t>
            </w:r>
            <w:r>
              <w:rPr>
                <w:color w:val="021526"/>
                <w:sz w:val="18"/>
                <w:szCs w:val="18"/>
              </w:rPr>
              <w:t xml:space="preserve"> makkah-housing</w:t>
            </w:r>
            <w:r>
              <w:rPr>
                <w:color w:val="021526"/>
                <w:sz w:val="18"/>
                <w:szCs w:val="18"/>
                <w:rtl/>
                <w:lang w:bidi="ar-SY"/>
              </w:rPr>
              <w:t xml:space="preserve">، </w:t>
            </w:r>
            <w:r>
              <w:rPr>
                <w:color w:val="021526"/>
                <w:sz w:val="18"/>
                <w:szCs w:val="18"/>
              </w:rPr>
              <w:t>mina-camps</w:t>
            </w:r>
            <w:r>
              <w:rPr>
                <w:color w:val="021526"/>
                <w:sz w:val="18"/>
                <w:szCs w:val="18"/>
                <w:rtl/>
                <w:lang w:bidi="ar-SY"/>
              </w:rPr>
              <w:t xml:space="preserve">، </w:t>
            </w:r>
            <w:r>
              <w:rPr>
                <w:color w:val="021526"/>
                <w:sz w:val="18"/>
                <w:szCs w:val="18"/>
              </w:rPr>
              <w:t>arafat-camps</w:t>
            </w:r>
          </w:p>
        </w:tc>
      </w:tr>
      <w:tr w:rsidR="00255F2A" w14:paraId="74D16BD2" w14:textId="77777777">
        <w:trPr>
          <w:jc w:val="center"/>
        </w:trPr>
        <w:tc>
          <w:tcPr>
            <w:tcW w:w="2268" w:type="dxa"/>
            <w:shd w:val="clear" w:color="auto" w:fill="F7F4EF"/>
            <w:tcMar>
              <w:top w:w="50" w:type="dxa"/>
              <w:left w:w="90" w:type="dxa"/>
              <w:bottom w:w="50" w:type="dxa"/>
              <w:right w:w="90" w:type="dxa"/>
            </w:tcMar>
          </w:tcPr>
          <w:p w14:paraId="71E55941" w14:textId="77777777" w:rsidR="00255F2A" w:rsidRDefault="000A1C75">
            <w:pPr>
              <w:spacing w:after="0"/>
            </w:pPr>
            <w:r>
              <w:rPr>
                <w:rFonts w:ascii="Consolas" w:eastAsia="Consolas" w:hAnsi="Consolas" w:cs="Consolas"/>
                <w:color w:val="021526"/>
                <w:sz w:val="17"/>
                <w:szCs w:val="17"/>
              </w:rPr>
              <w:t>name</w:t>
            </w:r>
          </w:p>
        </w:tc>
        <w:tc>
          <w:tcPr>
            <w:tcW w:w="1587" w:type="dxa"/>
            <w:shd w:val="clear" w:color="auto" w:fill="F7F4EF"/>
            <w:tcMar>
              <w:top w:w="50" w:type="dxa"/>
              <w:left w:w="90" w:type="dxa"/>
              <w:bottom w:w="50" w:type="dxa"/>
              <w:right w:w="90" w:type="dxa"/>
            </w:tcMar>
          </w:tcPr>
          <w:p w14:paraId="069DFD77" w14:textId="77777777" w:rsidR="00255F2A" w:rsidRDefault="000A1C75">
            <w:pPr>
              <w:spacing w:after="0"/>
            </w:pPr>
            <w:r>
              <w:rPr>
                <w:rFonts w:ascii="Consolas" w:eastAsia="Consolas" w:hAnsi="Consolas" w:cs="Consolas"/>
                <w:color w:val="021526"/>
                <w:sz w:val="17"/>
                <w:szCs w:val="17"/>
              </w:rPr>
              <w:t>VARCHAR(200)</w:t>
            </w:r>
          </w:p>
        </w:tc>
        <w:tc>
          <w:tcPr>
            <w:tcW w:w="1701" w:type="dxa"/>
            <w:shd w:val="clear" w:color="auto" w:fill="F7F4EF"/>
            <w:tcMar>
              <w:top w:w="50" w:type="dxa"/>
              <w:left w:w="90" w:type="dxa"/>
              <w:bottom w:w="50" w:type="dxa"/>
              <w:right w:w="90" w:type="dxa"/>
            </w:tcMar>
          </w:tcPr>
          <w:p w14:paraId="7611729A"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16667CE0" w14:textId="77777777" w:rsidR="00255F2A" w:rsidRDefault="000A1C75">
            <w:pPr>
              <w:spacing w:after="0"/>
            </w:pPr>
            <w:r>
              <w:rPr>
                <w:color w:val="021526"/>
                <w:sz w:val="18"/>
                <w:szCs w:val="18"/>
                <w:rtl/>
                <w:lang w:bidi="ar-SY"/>
              </w:rPr>
              <w:t>الاسم («التسكين في مكة المكرمة — قطاعات وأبراج حجاج سوريا»…)</w:t>
            </w:r>
          </w:p>
        </w:tc>
      </w:tr>
      <w:tr w:rsidR="00255F2A" w14:paraId="5F169D8C" w14:textId="77777777">
        <w:trPr>
          <w:jc w:val="center"/>
        </w:trPr>
        <w:tc>
          <w:tcPr>
            <w:tcW w:w="2268" w:type="dxa"/>
            <w:tcMar>
              <w:top w:w="50" w:type="dxa"/>
              <w:left w:w="90" w:type="dxa"/>
              <w:bottom w:w="50" w:type="dxa"/>
              <w:right w:w="90" w:type="dxa"/>
            </w:tcMar>
          </w:tcPr>
          <w:p w14:paraId="21225E50" w14:textId="77777777" w:rsidR="00255F2A" w:rsidRDefault="000A1C75">
            <w:pPr>
              <w:spacing w:after="0"/>
            </w:pPr>
            <w:r>
              <w:rPr>
                <w:rFonts w:ascii="Consolas" w:eastAsia="Consolas" w:hAnsi="Consolas" w:cs="Consolas"/>
                <w:color w:val="021526"/>
                <w:sz w:val="17"/>
                <w:szCs w:val="17"/>
              </w:rPr>
              <w:t>short_name</w:t>
            </w:r>
          </w:p>
        </w:tc>
        <w:tc>
          <w:tcPr>
            <w:tcW w:w="1587" w:type="dxa"/>
            <w:tcMar>
              <w:top w:w="50" w:type="dxa"/>
              <w:left w:w="90" w:type="dxa"/>
              <w:bottom w:w="50" w:type="dxa"/>
              <w:right w:w="90" w:type="dxa"/>
            </w:tcMar>
          </w:tcPr>
          <w:p w14:paraId="3E88E2D4" w14:textId="77777777" w:rsidR="00255F2A" w:rsidRDefault="000A1C75">
            <w:pPr>
              <w:spacing w:after="0"/>
            </w:pPr>
            <w:r>
              <w:rPr>
                <w:rFonts w:ascii="Consolas" w:eastAsia="Consolas" w:hAnsi="Consolas" w:cs="Consolas"/>
                <w:color w:val="021526"/>
                <w:sz w:val="17"/>
                <w:szCs w:val="17"/>
              </w:rPr>
              <w:t>VARCHAR(80)</w:t>
            </w:r>
          </w:p>
        </w:tc>
        <w:tc>
          <w:tcPr>
            <w:tcW w:w="1701" w:type="dxa"/>
            <w:tcMar>
              <w:top w:w="50" w:type="dxa"/>
              <w:left w:w="90" w:type="dxa"/>
              <w:bottom w:w="50" w:type="dxa"/>
              <w:right w:w="90" w:type="dxa"/>
            </w:tcMar>
          </w:tcPr>
          <w:p w14:paraId="2472A899"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5DBAB74B" w14:textId="77777777" w:rsidR="00255F2A" w:rsidRDefault="000A1C75">
            <w:pPr>
              <w:spacing w:after="0"/>
            </w:pPr>
            <w:r>
              <w:rPr>
                <w:color w:val="021526"/>
                <w:sz w:val="18"/>
                <w:szCs w:val="18"/>
                <w:rtl/>
                <w:lang w:bidi="ar-SY"/>
              </w:rPr>
              <w:t>الاسم المختصر</w:t>
            </w:r>
          </w:p>
        </w:tc>
      </w:tr>
      <w:tr w:rsidR="00255F2A" w14:paraId="2058E404" w14:textId="77777777">
        <w:trPr>
          <w:jc w:val="center"/>
        </w:trPr>
        <w:tc>
          <w:tcPr>
            <w:tcW w:w="2268" w:type="dxa"/>
            <w:shd w:val="clear" w:color="auto" w:fill="F7F4EF"/>
            <w:tcMar>
              <w:top w:w="50" w:type="dxa"/>
              <w:left w:w="90" w:type="dxa"/>
              <w:bottom w:w="50" w:type="dxa"/>
              <w:right w:w="90" w:type="dxa"/>
            </w:tcMar>
          </w:tcPr>
          <w:p w14:paraId="01A6F3E2" w14:textId="77777777" w:rsidR="00255F2A" w:rsidRDefault="000A1C75">
            <w:pPr>
              <w:spacing w:after="0"/>
            </w:pPr>
            <w:r>
              <w:rPr>
                <w:rFonts w:ascii="Consolas" w:eastAsia="Consolas" w:hAnsi="Consolas" w:cs="Consolas"/>
                <w:color w:val="021526"/>
                <w:sz w:val="17"/>
                <w:szCs w:val="17"/>
              </w:rPr>
              <w:t>description</w:t>
            </w:r>
          </w:p>
        </w:tc>
        <w:tc>
          <w:tcPr>
            <w:tcW w:w="1587" w:type="dxa"/>
            <w:shd w:val="clear" w:color="auto" w:fill="F7F4EF"/>
            <w:tcMar>
              <w:top w:w="50" w:type="dxa"/>
              <w:left w:w="90" w:type="dxa"/>
              <w:bottom w:w="50" w:type="dxa"/>
              <w:right w:w="90" w:type="dxa"/>
            </w:tcMar>
          </w:tcPr>
          <w:p w14:paraId="7CE6C76A" w14:textId="77777777" w:rsidR="00255F2A" w:rsidRDefault="000A1C75">
            <w:pPr>
              <w:spacing w:after="0"/>
            </w:pPr>
            <w:r>
              <w:rPr>
                <w:rFonts w:ascii="Consolas" w:eastAsia="Consolas" w:hAnsi="Consolas" w:cs="Consolas"/>
                <w:color w:val="021526"/>
                <w:sz w:val="17"/>
                <w:szCs w:val="17"/>
              </w:rPr>
              <w:t>TEXT</w:t>
            </w:r>
          </w:p>
        </w:tc>
        <w:tc>
          <w:tcPr>
            <w:tcW w:w="1701" w:type="dxa"/>
            <w:shd w:val="clear" w:color="auto" w:fill="F7F4EF"/>
            <w:tcMar>
              <w:top w:w="50" w:type="dxa"/>
              <w:left w:w="90" w:type="dxa"/>
              <w:bottom w:w="50" w:type="dxa"/>
              <w:right w:w="90" w:type="dxa"/>
            </w:tcMar>
          </w:tcPr>
          <w:p w14:paraId="3C7D350E"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2A692FBB" w14:textId="77777777" w:rsidR="00255F2A" w:rsidRDefault="000A1C75">
            <w:pPr>
              <w:spacing w:after="0"/>
            </w:pPr>
            <w:r>
              <w:rPr>
                <w:color w:val="021526"/>
                <w:sz w:val="18"/>
                <w:szCs w:val="18"/>
                <w:rtl/>
                <w:lang w:bidi="ar-SY"/>
              </w:rPr>
              <w:t>الشرح وشروط البدء والانتهاء</w:t>
            </w:r>
          </w:p>
        </w:tc>
      </w:tr>
      <w:tr w:rsidR="00255F2A" w14:paraId="33E0A1BE" w14:textId="77777777">
        <w:trPr>
          <w:jc w:val="center"/>
        </w:trPr>
        <w:tc>
          <w:tcPr>
            <w:tcW w:w="2268" w:type="dxa"/>
            <w:tcMar>
              <w:top w:w="50" w:type="dxa"/>
              <w:left w:w="90" w:type="dxa"/>
              <w:bottom w:w="50" w:type="dxa"/>
              <w:right w:w="90" w:type="dxa"/>
            </w:tcMar>
          </w:tcPr>
          <w:p w14:paraId="0D302115" w14:textId="77777777" w:rsidR="00255F2A" w:rsidRDefault="000A1C75">
            <w:pPr>
              <w:spacing w:after="0"/>
            </w:pPr>
            <w:r>
              <w:rPr>
                <w:rFonts w:ascii="Consolas" w:eastAsia="Consolas" w:hAnsi="Consolas" w:cs="Consolas"/>
                <w:color w:val="021526"/>
                <w:sz w:val="17"/>
                <w:szCs w:val="17"/>
              </w:rPr>
              <w:t>outer_label</w:t>
            </w:r>
          </w:p>
        </w:tc>
        <w:tc>
          <w:tcPr>
            <w:tcW w:w="1587" w:type="dxa"/>
            <w:tcMar>
              <w:top w:w="50" w:type="dxa"/>
              <w:left w:w="90" w:type="dxa"/>
              <w:bottom w:w="50" w:type="dxa"/>
              <w:right w:w="90" w:type="dxa"/>
            </w:tcMar>
          </w:tcPr>
          <w:p w14:paraId="0A71DBE1" w14:textId="77777777" w:rsidR="00255F2A" w:rsidRDefault="000A1C75">
            <w:pPr>
              <w:spacing w:after="0"/>
            </w:pPr>
            <w:r>
              <w:rPr>
                <w:rFonts w:ascii="Consolas" w:eastAsia="Consolas" w:hAnsi="Consolas" w:cs="Consolas"/>
                <w:color w:val="021526"/>
                <w:sz w:val="17"/>
                <w:szCs w:val="17"/>
              </w:rPr>
              <w:t>VARCHAR(40)</w:t>
            </w:r>
          </w:p>
        </w:tc>
        <w:tc>
          <w:tcPr>
            <w:tcW w:w="1701" w:type="dxa"/>
            <w:tcMar>
              <w:top w:w="50" w:type="dxa"/>
              <w:left w:w="90" w:type="dxa"/>
              <w:bottom w:w="50" w:type="dxa"/>
              <w:right w:w="90" w:type="dxa"/>
            </w:tcMar>
          </w:tcPr>
          <w:p w14:paraId="4D0CF186"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049A70A8" w14:textId="77777777" w:rsidR="00255F2A" w:rsidRDefault="000A1C75">
            <w:pPr>
              <w:spacing w:after="0"/>
            </w:pPr>
            <w:r>
              <w:rPr>
                <w:color w:val="021526"/>
                <w:sz w:val="18"/>
                <w:szCs w:val="18"/>
                <w:rtl/>
                <w:lang w:bidi="ar-SY"/>
              </w:rPr>
              <w:t>اسم المستوى الخارجي (القطاع / المركز)</w:t>
            </w:r>
          </w:p>
        </w:tc>
      </w:tr>
      <w:tr w:rsidR="00255F2A" w14:paraId="149D51EA" w14:textId="77777777">
        <w:trPr>
          <w:jc w:val="center"/>
        </w:trPr>
        <w:tc>
          <w:tcPr>
            <w:tcW w:w="2268" w:type="dxa"/>
            <w:shd w:val="clear" w:color="auto" w:fill="F7F4EF"/>
            <w:tcMar>
              <w:top w:w="50" w:type="dxa"/>
              <w:left w:w="90" w:type="dxa"/>
              <w:bottom w:w="50" w:type="dxa"/>
              <w:right w:w="90" w:type="dxa"/>
            </w:tcMar>
          </w:tcPr>
          <w:p w14:paraId="4BA9BF27" w14:textId="77777777" w:rsidR="00255F2A" w:rsidRDefault="000A1C75">
            <w:pPr>
              <w:spacing w:after="0"/>
            </w:pPr>
            <w:r>
              <w:rPr>
                <w:rFonts w:ascii="Consolas" w:eastAsia="Consolas" w:hAnsi="Consolas" w:cs="Consolas"/>
                <w:color w:val="021526"/>
                <w:sz w:val="17"/>
                <w:szCs w:val="17"/>
              </w:rPr>
              <w:t>outer_ref</w:t>
            </w:r>
          </w:p>
        </w:tc>
        <w:tc>
          <w:tcPr>
            <w:tcW w:w="1587" w:type="dxa"/>
            <w:shd w:val="clear" w:color="auto" w:fill="F7F4EF"/>
            <w:tcMar>
              <w:top w:w="50" w:type="dxa"/>
              <w:left w:w="90" w:type="dxa"/>
              <w:bottom w:w="50" w:type="dxa"/>
              <w:right w:w="90" w:type="dxa"/>
            </w:tcMar>
          </w:tcPr>
          <w:p w14:paraId="4A171FCC" w14:textId="77777777" w:rsidR="00255F2A" w:rsidRDefault="000A1C75">
            <w:pPr>
              <w:spacing w:after="0"/>
            </w:pPr>
            <w:r>
              <w:rPr>
                <w:rFonts w:ascii="Consolas" w:eastAsia="Consolas" w:hAnsi="Consolas" w:cs="Consolas"/>
                <w:color w:val="021526"/>
                <w:sz w:val="17"/>
                <w:szCs w:val="17"/>
              </w:rPr>
              <w:t>ENUM('sectors', 'centers')</w:t>
            </w:r>
          </w:p>
        </w:tc>
        <w:tc>
          <w:tcPr>
            <w:tcW w:w="1701" w:type="dxa"/>
            <w:shd w:val="clear" w:color="auto" w:fill="F7F4EF"/>
            <w:tcMar>
              <w:top w:w="50" w:type="dxa"/>
              <w:left w:w="90" w:type="dxa"/>
              <w:bottom w:w="50" w:type="dxa"/>
              <w:right w:w="90" w:type="dxa"/>
            </w:tcMar>
          </w:tcPr>
          <w:p w14:paraId="742BACC6"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4A9015B3" w14:textId="77777777" w:rsidR="00255F2A" w:rsidRDefault="000A1C75">
            <w:pPr>
              <w:spacing w:after="0"/>
            </w:pPr>
            <w:r>
              <w:rPr>
                <w:color w:val="021526"/>
                <w:sz w:val="18"/>
                <w:szCs w:val="18"/>
                <w:rtl/>
                <w:lang w:bidi="ar-SY"/>
              </w:rPr>
              <w:t>مرجع المستوى الخارجي</w:t>
            </w:r>
          </w:p>
        </w:tc>
      </w:tr>
      <w:tr w:rsidR="00255F2A" w14:paraId="76E89A5D" w14:textId="77777777">
        <w:trPr>
          <w:jc w:val="center"/>
        </w:trPr>
        <w:tc>
          <w:tcPr>
            <w:tcW w:w="2268" w:type="dxa"/>
            <w:tcMar>
              <w:top w:w="50" w:type="dxa"/>
              <w:left w:w="90" w:type="dxa"/>
              <w:bottom w:w="50" w:type="dxa"/>
              <w:right w:w="90" w:type="dxa"/>
            </w:tcMar>
          </w:tcPr>
          <w:p w14:paraId="725C4855" w14:textId="77777777" w:rsidR="00255F2A" w:rsidRDefault="000A1C75">
            <w:pPr>
              <w:spacing w:after="0"/>
            </w:pPr>
            <w:r>
              <w:rPr>
                <w:rFonts w:ascii="Consolas" w:eastAsia="Consolas" w:hAnsi="Consolas" w:cs="Consolas"/>
                <w:color w:val="021526"/>
                <w:sz w:val="17"/>
                <w:szCs w:val="17"/>
              </w:rPr>
              <w:t>inner_label</w:t>
            </w:r>
          </w:p>
        </w:tc>
        <w:tc>
          <w:tcPr>
            <w:tcW w:w="1587" w:type="dxa"/>
            <w:tcMar>
              <w:top w:w="50" w:type="dxa"/>
              <w:left w:w="90" w:type="dxa"/>
              <w:bottom w:w="50" w:type="dxa"/>
              <w:right w:w="90" w:type="dxa"/>
            </w:tcMar>
          </w:tcPr>
          <w:p w14:paraId="594FEC46" w14:textId="77777777" w:rsidR="00255F2A" w:rsidRDefault="000A1C75">
            <w:pPr>
              <w:spacing w:after="0"/>
            </w:pPr>
            <w:r>
              <w:rPr>
                <w:rFonts w:ascii="Consolas" w:eastAsia="Consolas" w:hAnsi="Consolas" w:cs="Consolas"/>
                <w:color w:val="021526"/>
                <w:sz w:val="17"/>
                <w:szCs w:val="17"/>
              </w:rPr>
              <w:t>VARCHAR(40)</w:t>
            </w:r>
          </w:p>
        </w:tc>
        <w:tc>
          <w:tcPr>
            <w:tcW w:w="1701" w:type="dxa"/>
            <w:tcMar>
              <w:top w:w="50" w:type="dxa"/>
              <w:left w:w="90" w:type="dxa"/>
              <w:bottom w:w="50" w:type="dxa"/>
              <w:right w:w="90" w:type="dxa"/>
            </w:tcMar>
          </w:tcPr>
          <w:p w14:paraId="6A281BF5"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1FC580BD" w14:textId="77777777" w:rsidR="00255F2A" w:rsidRDefault="000A1C75">
            <w:pPr>
              <w:spacing w:after="0"/>
            </w:pPr>
            <w:r>
              <w:rPr>
                <w:color w:val="021526"/>
                <w:sz w:val="18"/>
                <w:szCs w:val="18"/>
                <w:rtl/>
                <w:lang w:bidi="ar-SY"/>
              </w:rPr>
              <w:t>اسم المستوى الداخلي (البرج / الفندق، المخيم)</w:t>
            </w:r>
          </w:p>
        </w:tc>
      </w:tr>
      <w:tr w:rsidR="00255F2A" w14:paraId="1FCC27F7" w14:textId="77777777">
        <w:trPr>
          <w:jc w:val="center"/>
        </w:trPr>
        <w:tc>
          <w:tcPr>
            <w:tcW w:w="2268" w:type="dxa"/>
            <w:shd w:val="clear" w:color="auto" w:fill="F7F4EF"/>
            <w:tcMar>
              <w:top w:w="50" w:type="dxa"/>
              <w:left w:w="90" w:type="dxa"/>
              <w:bottom w:w="50" w:type="dxa"/>
              <w:right w:w="90" w:type="dxa"/>
            </w:tcMar>
          </w:tcPr>
          <w:p w14:paraId="5476DB78" w14:textId="77777777" w:rsidR="00255F2A" w:rsidRDefault="000A1C75">
            <w:pPr>
              <w:spacing w:after="0"/>
            </w:pPr>
            <w:r>
              <w:rPr>
                <w:rFonts w:ascii="Consolas" w:eastAsia="Consolas" w:hAnsi="Consolas" w:cs="Consolas"/>
                <w:color w:val="021526"/>
                <w:sz w:val="17"/>
                <w:szCs w:val="17"/>
              </w:rPr>
              <w:t>inner_ref</w:t>
            </w:r>
          </w:p>
        </w:tc>
        <w:tc>
          <w:tcPr>
            <w:tcW w:w="1587" w:type="dxa"/>
            <w:shd w:val="clear" w:color="auto" w:fill="F7F4EF"/>
            <w:tcMar>
              <w:top w:w="50" w:type="dxa"/>
              <w:left w:w="90" w:type="dxa"/>
              <w:bottom w:w="50" w:type="dxa"/>
              <w:right w:w="90" w:type="dxa"/>
            </w:tcMar>
          </w:tcPr>
          <w:p w14:paraId="6ECE63D5" w14:textId="77777777" w:rsidR="00255F2A" w:rsidRDefault="000A1C75">
            <w:pPr>
              <w:spacing w:after="0"/>
            </w:pPr>
            <w:r>
              <w:rPr>
                <w:rFonts w:ascii="Consolas" w:eastAsia="Consolas" w:hAnsi="Consolas" w:cs="Consolas"/>
                <w:color w:val="021526"/>
                <w:sz w:val="17"/>
                <w:szCs w:val="17"/>
              </w:rPr>
              <w:t>ENUM('hotels', 'camps')</w:t>
            </w:r>
          </w:p>
        </w:tc>
        <w:tc>
          <w:tcPr>
            <w:tcW w:w="1701" w:type="dxa"/>
            <w:shd w:val="clear" w:color="auto" w:fill="F7F4EF"/>
            <w:tcMar>
              <w:top w:w="50" w:type="dxa"/>
              <w:left w:w="90" w:type="dxa"/>
              <w:bottom w:w="50" w:type="dxa"/>
              <w:right w:w="90" w:type="dxa"/>
            </w:tcMar>
          </w:tcPr>
          <w:p w14:paraId="7ED8C907"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5DA50C0D" w14:textId="77777777" w:rsidR="00255F2A" w:rsidRDefault="000A1C75">
            <w:pPr>
              <w:spacing w:after="0"/>
            </w:pPr>
            <w:r>
              <w:rPr>
                <w:color w:val="021526"/>
                <w:sz w:val="18"/>
                <w:szCs w:val="18"/>
                <w:rtl/>
                <w:lang w:bidi="ar-SY"/>
              </w:rPr>
              <w:t>مرجع المستوى الداخلي</w:t>
            </w:r>
          </w:p>
        </w:tc>
      </w:tr>
      <w:tr w:rsidR="00255F2A" w14:paraId="081B94F6" w14:textId="77777777">
        <w:trPr>
          <w:jc w:val="center"/>
        </w:trPr>
        <w:tc>
          <w:tcPr>
            <w:tcW w:w="2268" w:type="dxa"/>
            <w:tcMar>
              <w:top w:w="50" w:type="dxa"/>
              <w:left w:w="90" w:type="dxa"/>
              <w:bottom w:w="50" w:type="dxa"/>
              <w:right w:w="90" w:type="dxa"/>
            </w:tcMar>
          </w:tcPr>
          <w:p w14:paraId="7625EF04" w14:textId="77777777" w:rsidR="00255F2A" w:rsidRDefault="000A1C75">
            <w:pPr>
              <w:spacing w:after="0"/>
            </w:pPr>
            <w:r>
              <w:rPr>
                <w:rFonts w:ascii="Consolas" w:eastAsia="Consolas" w:hAnsi="Consolas" w:cs="Consolas"/>
                <w:color w:val="021526"/>
                <w:sz w:val="17"/>
                <w:szCs w:val="17"/>
              </w:rPr>
              <w:t>mashaer</w:t>
            </w:r>
          </w:p>
        </w:tc>
        <w:tc>
          <w:tcPr>
            <w:tcW w:w="1587" w:type="dxa"/>
            <w:tcMar>
              <w:top w:w="50" w:type="dxa"/>
              <w:left w:w="90" w:type="dxa"/>
              <w:bottom w:w="50" w:type="dxa"/>
              <w:right w:w="90" w:type="dxa"/>
            </w:tcMar>
          </w:tcPr>
          <w:p w14:paraId="284F66D0" w14:textId="77777777" w:rsidR="00255F2A" w:rsidRDefault="000A1C75">
            <w:pPr>
              <w:spacing w:after="0"/>
            </w:pPr>
            <w:r>
              <w:rPr>
                <w:rFonts w:ascii="Consolas" w:eastAsia="Consolas" w:hAnsi="Consolas" w:cs="Consolas"/>
                <w:color w:val="021526"/>
                <w:sz w:val="17"/>
                <w:szCs w:val="17"/>
              </w:rPr>
              <w:t>ENUM('mina', 'arafat')</w:t>
            </w:r>
          </w:p>
        </w:tc>
        <w:tc>
          <w:tcPr>
            <w:tcW w:w="1701" w:type="dxa"/>
            <w:tcMar>
              <w:top w:w="50" w:type="dxa"/>
              <w:left w:w="90" w:type="dxa"/>
              <w:bottom w:w="50" w:type="dxa"/>
              <w:right w:w="90" w:type="dxa"/>
            </w:tcMar>
          </w:tcPr>
          <w:p w14:paraId="092804DE"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5F4F812D" w14:textId="77777777" w:rsidR="00255F2A" w:rsidRDefault="000A1C75">
            <w:pPr>
              <w:spacing w:after="0"/>
            </w:pPr>
            <w:r>
              <w:rPr>
                <w:color w:val="021526"/>
                <w:sz w:val="18"/>
                <w:szCs w:val="18"/>
                <w:rtl/>
                <w:lang w:bidi="ar-SY"/>
              </w:rPr>
              <w:t>المشعر لملفات المخيمات</w:t>
            </w:r>
          </w:p>
        </w:tc>
      </w:tr>
      <w:tr w:rsidR="00255F2A" w14:paraId="48D582C6" w14:textId="77777777">
        <w:trPr>
          <w:jc w:val="center"/>
        </w:trPr>
        <w:tc>
          <w:tcPr>
            <w:tcW w:w="2268" w:type="dxa"/>
            <w:shd w:val="clear" w:color="auto" w:fill="F7F4EF"/>
            <w:tcMar>
              <w:top w:w="50" w:type="dxa"/>
              <w:left w:w="90" w:type="dxa"/>
              <w:bottom w:w="50" w:type="dxa"/>
              <w:right w:w="90" w:type="dxa"/>
            </w:tcMar>
          </w:tcPr>
          <w:p w14:paraId="252E4D47" w14:textId="77777777" w:rsidR="00255F2A" w:rsidRDefault="000A1C75">
            <w:pPr>
              <w:spacing w:after="0"/>
            </w:pPr>
            <w:r>
              <w:rPr>
                <w:rFonts w:ascii="Consolas" w:eastAsia="Consolas" w:hAnsi="Consolas" w:cs="Consolas"/>
                <w:color w:val="021526"/>
                <w:sz w:val="17"/>
                <w:szCs w:val="17"/>
              </w:rPr>
              <w:t>has_housing</w:t>
            </w:r>
          </w:p>
        </w:tc>
        <w:tc>
          <w:tcPr>
            <w:tcW w:w="1587" w:type="dxa"/>
            <w:shd w:val="clear" w:color="auto" w:fill="F7F4EF"/>
            <w:tcMar>
              <w:top w:w="50" w:type="dxa"/>
              <w:left w:w="90" w:type="dxa"/>
              <w:bottom w:w="50" w:type="dxa"/>
              <w:right w:w="90" w:type="dxa"/>
            </w:tcMar>
          </w:tcPr>
          <w:p w14:paraId="7C576133" w14:textId="77777777" w:rsidR="00255F2A" w:rsidRDefault="000A1C75">
            <w:pPr>
              <w:spacing w:after="0"/>
            </w:pPr>
            <w:r>
              <w:rPr>
                <w:rFonts w:ascii="Consolas" w:eastAsia="Consolas" w:hAnsi="Consolas" w:cs="Consolas"/>
                <w:color w:val="021526"/>
                <w:sz w:val="17"/>
                <w:szCs w:val="17"/>
              </w:rPr>
              <w:t>TINYINT(1)</w:t>
            </w:r>
          </w:p>
        </w:tc>
        <w:tc>
          <w:tcPr>
            <w:tcW w:w="1701" w:type="dxa"/>
            <w:shd w:val="clear" w:color="auto" w:fill="F7F4EF"/>
            <w:tcMar>
              <w:top w:w="50" w:type="dxa"/>
              <w:left w:w="90" w:type="dxa"/>
              <w:bottom w:w="50" w:type="dxa"/>
              <w:right w:w="90" w:type="dxa"/>
            </w:tcMar>
          </w:tcPr>
          <w:p w14:paraId="3F38DB83" w14:textId="77777777" w:rsidR="00255F2A" w:rsidRDefault="000A1C75">
            <w:pPr>
              <w:spacing w:after="0"/>
            </w:pPr>
            <w:r>
              <w:rPr>
                <w:color w:val="021526"/>
                <w:sz w:val="18"/>
                <w:szCs w:val="18"/>
                <w:rtl/>
                <w:lang w:bidi="ar-SY"/>
              </w:rPr>
              <w:t>إلزامي، افتراضي 0</w:t>
            </w:r>
          </w:p>
        </w:tc>
        <w:tc>
          <w:tcPr>
            <w:tcW w:w="4309" w:type="dxa"/>
            <w:shd w:val="clear" w:color="auto" w:fill="F7F4EF"/>
            <w:tcMar>
              <w:top w:w="50" w:type="dxa"/>
              <w:left w:w="90" w:type="dxa"/>
              <w:bottom w:w="50" w:type="dxa"/>
              <w:right w:w="90" w:type="dxa"/>
            </w:tcMar>
          </w:tcPr>
          <w:p w14:paraId="0349FF58" w14:textId="77777777" w:rsidR="00255F2A" w:rsidRDefault="000A1C75">
            <w:pPr>
              <w:spacing w:after="0"/>
            </w:pPr>
            <w:r>
              <w:rPr>
                <w:color w:val="021526"/>
                <w:sz w:val="18"/>
                <w:szCs w:val="18"/>
                <w:rtl/>
                <w:lang w:bidi="ar-SY"/>
              </w:rPr>
              <w:t>ملف تسكين (للأدوار الخارجية فندق يسكنه صاحبها)</w:t>
            </w:r>
          </w:p>
        </w:tc>
      </w:tr>
      <w:tr w:rsidR="00255F2A" w14:paraId="06328462" w14:textId="77777777">
        <w:trPr>
          <w:jc w:val="center"/>
        </w:trPr>
        <w:tc>
          <w:tcPr>
            <w:tcW w:w="2268" w:type="dxa"/>
            <w:tcMar>
              <w:top w:w="50" w:type="dxa"/>
              <w:left w:w="90" w:type="dxa"/>
              <w:bottom w:w="50" w:type="dxa"/>
              <w:right w:w="90" w:type="dxa"/>
            </w:tcMar>
          </w:tcPr>
          <w:p w14:paraId="4206BB6D" w14:textId="77777777" w:rsidR="00255F2A" w:rsidRDefault="000A1C75">
            <w:pPr>
              <w:spacing w:after="0"/>
            </w:pPr>
            <w:r>
              <w:rPr>
                <w:rFonts w:ascii="Consolas" w:eastAsia="Consolas" w:hAnsi="Consolas" w:cs="Consolas"/>
                <w:color w:val="021526"/>
                <w:sz w:val="17"/>
                <w:szCs w:val="17"/>
              </w:rPr>
              <w:t>has_camp_fields</w:t>
            </w:r>
          </w:p>
        </w:tc>
        <w:tc>
          <w:tcPr>
            <w:tcW w:w="1587" w:type="dxa"/>
            <w:tcMar>
              <w:top w:w="50" w:type="dxa"/>
              <w:left w:w="90" w:type="dxa"/>
              <w:bottom w:w="50" w:type="dxa"/>
              <w:right w:w="90" w:type="dxa"/>
            </w:tcMar>
          </w:tcPr>
          <w:p w14:paraId="175118BF" w14:textId="77777777" w:rsidR="00255F2A" w:rsidRDefault="000A1C75">
            <w:pPr>
              <w:spacing w:after="0"/>
            </w:pPr>
            <w:r>
              <w:rPr>
                <w:rFonts w:ascii="Consolas" w:eastAsia="Consolas" w:hAnsi="Consolas" w:cs="Consolas"/>
                <w:color w:val="021526"/>
                <w:sz w:val="17"/>
                <w:szCs w:val="17"/>
              </w:rPr>
              <w:t>TINYINT(1)</w:t>
            </w:r>
          </w:p>
        </w:tc>
        <w:tc>
          <w:tcPr>
            <w:tcW w:w="1701" w:type="dxa"/>
            <w:tcMar>
              <w:top w:w="50" w:type="dxa"/>
              <w:left w:w="90" w:type="dxa"/>
              <w:bottom w:w="50" w:type="dxa"/>
              <w:right w:w="90" w:type="dxa"/>
            </w:tcMar>
          </w:tcPr>
          <w:p w14:paraId="1D2F0A31" w14:textId="77777777" w:rsidR="00255F2A" w:rsidRDefault="000A1C75">
            <w:pPr>
              <w:spacing w:after="0"/>
            </w:pPr>
            <w:r>
              <w:rPr>
                <w:color w:val="021526"/>
                <w:sz w:val="18"/>
                <w:szCs w:val="18"/>
                <w:rtl/>
                <w:lang w:bidi="ar-SY"/>
              </w:rPr>
              <w:t>إلزامي، افتراضي 0</w:t>
            </w:r>
          </w:p>
        </w:tc>
        <w:tc>
          <w:tcPr>
            <w:tcW w:w="4309" w:type="dxa"/>
            <w:tcMar>
              <w:top w:w="50" w:type="dxa"/>
              <w:left w:w="90" w:type="dxa"/>
              <w:bottom w:w="50" w:type="dxa"/>
              <w:right w:w="90" w:type="dxa"/>
            </w:tcMar>
          </w:tcPr>
          <w:p w14:paraId="30A6B31F" w14:textId="77777777" w:rsidR="00255F2A" w:rsidRDefault="000A1C75">
            <w:pPr>
              <w:spacing w:after="0"/>
            </w:pPr>
            <w:r>
              <w:rPr>
                <w:color w:val="021526"/>
                <w:sz w:val="18"/>
                <w:szCs w:val="18"/>
                <w:rtl/>
                <w:lang w:bidi="ar-SY"/>
              </w:rPr>
              <w:t>حقول الخيمة والجهات المخصصة</w:t>
            </w:r>
          </w:p>
        </w:tc>
      </w:tr>
      <w:tr w:rsidR="00255F2A" w14:paraId="73193039" w14:textId="77777777">
        <w:trPr>
          <w:jc w:val="center"/>
        </w:trPr>
        <w:tc>
          <w:tcPr>
            <w:tcW w:w="2268" w:type="dxa"/>
            <w:shd w:val="clear" w:color="auto" w:fill="F7F4EF"/>
            <w:tcMar>
              <w:top w:w="50" w:type="dxa"/>
              <w:left w:w="90" w:type="dxa"/>
              <w:bottom w:w="50" w:type="dxa"/>
              <w:right w:w="90" w:type="dxa"/>
            </w:tcMar>
          </w:tcPr>
          <w:p w14:paraId="5B0D4817" w14:textId="77777777" w:rsidR="00255F2A" w:rsidRDefault="000A1C75">
            <w:pPr>
              <w:spacing w:after="0"/>
            </w:pPr>
            <w:r>
              <w:rPr>
                <w:rFonts w:ascii="Consolas" w:eastAsia="Consolas" w:hAnsi="Consolas" w:cs="Consolas"/>
                <w:color w:val="021526"/>
                <w:sz w:val="17"/>
                <w:szCs w:val="17"/>
              </w:rPr>
              <w:t>team_label</w:t>
            </w:r>
          </w:p>
        </w:tc>
        <w:tc>
          <w:tcPr>
            <w:tcW w:w="1587" w:type="dxa"/>
            <w:shd w:val="clear" w:color="auto" w:fill="F7F4EF"/>
            <w:tcMar>
              <w:top w:w="50" w:type="dxa"/>
              <w:left w:w="90" w:type="dxa"/>
              <w:bottom w:w="50" w:type="dxa"/>
              <w:right w:w="90" w:type="dxa"/>
            </w:tcMar>
          </w:tcPr>
          <w:p w14:paraId="279385CE" w14:textId="77777777" w:rsidR="00255F2A" w:rsidRDefault="000A1C75">
            <w:pPr>
              <w:spacing w:after="0"/>
            </w:pPr>
            <w:r>
              <w:rPr>
                <w:rFonts w:ascii="Consolas" w:eastAsia="Consolas" w:hAnsi="Consolas" w:cs="Consolas"/>
                <w:color w:val="021526"/>
                <w:sz w:val="17"/>
                <w:szCs w:val="17"/>
              </w:rPr>
              <w:t>VARCHAR(60)</w:t>
            </w:r>
          </w:p>
        </w:tc>
        <w:tc>
          <w:tcPr>
            <w:tcW w:w="1701" w:type="dxa"/>
            <w:shd w:val="clear" w:color="auto" w:fill="F7F4EF"/>
            <w:tcMar>
              <w:top w:w="50" w:type="dxa"/>
              <w:left w:w="90" w:type="dxa"/>
              <w:bottom w:w="50" w:type="dxa"/>
              <w:right w:w="90" w:type="dxa"/>
            </w:tcMar>
          </w:tcPr>
          <w:p w14:paraId="6180F571"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2B54E670" w14:textId="77777777" w:rsidR="00255F2A" w:rsidRDefault="000A1C75">
            <w:pPr>
              <w:spacing w:after="0"/>
            </w:pPr>
            <w:r>
              <w:rPr>
                <w:color w:val="021526"/>
                <w:sz w:val="18"/>
                <w:szCs w:val="18"/>
                <w:rtl/>
                <w:lang w:bidi="ar-SY"/>
              </w:rPr>
              <w:t>فريق على مستوى الملف («فريق الكوسترات» في منى)</w:t>
            </w:r>
          </w:p>
        </w:tc>
      </w:tr>
    </w:tbl>
    <w:p w14:paraId="285BFD3C" w14:textId="77777777" w:rsidR="00255F2A" w:rsidRDefault="00255F2A">
      <w:pPr>
        <w:spacing w:after="80" w:line="300" w:lineRule="auto"/>
      </w:pPr>
    </w:p>
    <w:p w14:paraId="6C0EAA74" w14:textId="77777777" w:rsidR="00255F2A" w:rsidRDefault="000A1C75">
      <w:pPr>
        <w:pStyle w:val="Heading2"/>
        <w:spacing w:before="280" w:after="120"/>
      </w:pPr>
      <w:bookmarkStart w:id="228" w:name="_Toc243550960"/>
      <w:r>
        <w:rPr>
          <w:rFonts w:ascii="itf Qomra Arabic" w:eastAsia="itf Qomra Arabic" w:hAnsi="itf Qomra Arabic" w:cs="itf Qomra Arabic"/>
          <w:szCs w:val="29"/>
        </w:rPr>
        <w:t>op_file_type_dates</w:t>
      </w:r>
      <w:r>
        <w:rPr>
          <w:rFonts w:ascii="itf Qomra Arabic" w:eastAsia="itf Qomra Arabic" w:hAnsi="itf Qomra Arabic" w:cs="itf Qomra Arabic"/>
          <w:szCs w:val="29"/>
          <w:rtl/>
          <w:lang w:bidi="ar-SY"/>
        </w:rPr>
        <w:t xml:space="preserve"> — مواعيد الملفات التشغيلية الافتراضية</w:t>
      </w:r>
      <w:bookmarkEnd w:id="228"/>
    </w:p>
    <w:p w14:paraId="09AE252C" w14:textId="77777777" w:rsidR="00255F2A" w:rsidRDefault="000A1C75">
      <w:pPr>
        <w:spacing w:after="80" w:line="312" w:lineRule="auto"/>
      </w:pPr>
      <w:r>
        <w:rPr>
          <w:color w:val="021526"/>
          <w:sz w:val="23"/>
          <w:szCs w:val="23"/>
          <w:rtl/>
          <w:lang w:bidi="ar-SY"/>
        </w:rPr>
        <w:t>مدة كل نوع في كل موسم.</w:t>
      </w:r>
    </w:p>
    <w:p w14:paraId="78D4B45D" w14:textId="77777777" w:rsidR="00255F2A" w:rsidRDefault="000A1C75">
      <w:pPr>
        <w:spacing w:after="40" w:line="300" w:lineRule="auto"/>
      </w:pPr>
      <w:r>
        <w:rPr>
          <w:b/>
          <w:bCs/>
          <w:color w:val="AD9E6E"/>
          <w:sz w:val="20"/>
          <w:szCs w:val="20"/>
          <w:rtl/>
          <w:lang w:bidi="ar-SY"/>
        </w:rPr>
        <w:t xml:space="preserve">البيانات الأولية: </w:t>
      </w:r>
      <w:r>
        <w:rPr>
          <w:color w:val="555F6B"/>
          <w:sz w:val="20"/>
          <w:szCs w:val="20"/>
          <w:rtl/>
          <w:lang w:bidi="ar-SY"/>
        </w:rPr>
        <w:t>1448: التسكين 2027-04-08 → 05-31؛ منى 05-12 → 05-19؛ عرفات 05-13 → 05-15.</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7E5D7CC1" w14:textId="77777777">
        <w:trPr>
          <w:tblHeader/>
          <w:jc w:val="center"/>
        </w:trPr>
        <w:tc>
          <w:tcPr>
            <w:tcW w:w="2268" w:type="dxa"/>
            <w:shd w:val="clear" w:color="auto" w:fill="00594F"/>
            <w:tcMar>
              <w:top w:w="50" w:type="dxa"/>
              <w:left w:w="90" w:type="dxa"/>
              <w:bottom w:w="50" w:type="dxa"/>
              <w:right w:w="90" w:type="dxa"/>
            </w:tcMar>
          </w:tcPr>
          <w:p w14:paraId="13185A82"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2854F77B"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5EA703BF"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48479CF7" w14:textId="77777777" w:rsidR="00255F2A" w:rsidRDefault="000A1C75">
            <w:r>
              <w:rPr>
                <w:b/>
                <w:bCs/>
                <w:color w:val="FFFFFF"/>
                <w:sz w:val="20"/>
                <w:szCs w:val="20"/>
                <w:rtl/>
                <w:lang w:bidi="ar-SY"/>
              </w:rPr>
              <w:t>الوصف</w:t>
            </w:r>
          </w:p>
        </w:tc>
      </w:tr>
      <w:tr w:rsidR="00255F2A" w14:paraId="453AE81D" w14:textId="77777777">
        <w:trPr>
          <w:jc w:val="center"/>
        </w:trPr>
        <w:tc>
          <w:tcPr>
            <w:tcW w:w="2268" w:type="dxa"/>
            <w:tcMar>
              <w:top w:w="50" w:type="dxa"/>
              <w:left w:w="90" w:type="dxa"/>
              <w:bottom w:w="50" w:type="dxa"/>
              <w:right w:w="90" w:type="dxa"/>
            </w:tcMar>
          </w:tcPr>
          <w:p w14:paraId="6387EDD3" w14:textId="77777777" w:rsidR="00255F2A" w:rsidRDefault="000A1C75">
            <w:pPr>
              <w:spacing w:after="0"/>
            </w:pPr>
            <w:r>
              <w:rPr>
                <w:rFonts w:ascii="Consolas" w:eastAsia="Consolas" w:hAnsi="Consolas" w:cs="Consolas"/>
                <w:color w:val="021526"/>
                <w:sz w:val="17"/>
                <w:szCs w:val="17"/>
              </w:rPr>
              <w:t>file_type_code</w:t>
            </w:r>
          </w:p>
        </w:tc>
        <w:tc>
          <w:tcPr>
            <w:tcW w:w="1587" w:type="dxa"/>
            <w:tcMar>
              <w:top w:w="50" w:type="dxa"/>
              <w:left w:w="90" w:type="dxa"/>
              <w:bottom w:w="50" w:type="dxa"/>
              <w:right w:w="90" w:type="dxa"/>
            </w:tcMar>
          </w:tcPr>
          <w:p w14:paraId="70BB9F47" w14:textId="77777777" w:rsidR="00255F2A" w:rsidRDefault="000A1C75">
            <w:pPr>
              <w:spacing w:after="0"/>
            </w:pPr>
            <w:r>
              <w:rPr>
                <w:rFonts w:ascii="Consolas" w:eastAsia="Consolas" w:hAnsi="Consolas" w:cs="Consolas"/>
                <w:color w:val="021526"/>
                <w:sz w:val="17"/>
                <w:szCs w:val="17"/>
              </w:rPr>
              <w:t>VARCHAR(30)</w:t>
            </w:r>
          </w:p>
        </w:tc>
        <w:tc>
          <w:tcPr>
            <w:tcW w:w="1701" w:type="dxa"/>
            <w:tcMar>
              <w:top w:w="50" w:type="dxa"/>
              <w:left w:w="90" w:type="dxa"/>
              <w:bottom w:w="50" w:type="dxa"/>
              <w:right w:w="90" w:type="dxa"/>
            </w:tcMar>
          </w:tcPr>
          <w:p w14:paraId="68DA48A6" w14:textId="77777777" w:rsidR="00255F2A" w:rsidRDefault="000A1C75">
            <w:pPr>
              <w:spacing w:after="0"/>
            </w:pPr>
            <w:r>
              <w:rPr>
                <w:color w:val="021526"/>
                <w:sz w:val="18"/>
                <w:szCs w:val="18"/>
                <w:rtl/>
                <w:lang w:bidi="ar-SY"/>
              </w:rPr>
              <w:t xml:space="preserve">مفتاح أساسي، ← </w:t>
            </w:r>
            <w:r>
              <w:rPr>
                <w:color w:val="021526"/>
                <w:sz w:val="18"/>
                <w:szCs w:val="18"/>
              </w:rPr>
              <w:t>op_file_types.code</w:t>
            </w:r>
            <w:r>
              <w:rPr>
                <w:color w:val="021526"/>
                <w:sz w:val="18"/>
                <w:szCs w:val="18"/>
                <w:rtl/>
                <w:lang w:bidi="ar-SY"/>
              </w:rPr>
              <w:t>، إلزامي</w:t>
            </w:r>
          </w:p>
        </w:tc>
        <w:tc>
          <w:tcPr>
            <w:tcW w:w="4309" w:type="dxa"/>
            <w:tcMar>
              <w:top w:w="50" w:type="dxa"/>
              <w:left w:w="90" w:type="dxa"/>
              <w:bottom w:w="50" w:type="dxa"/>
              <w:right w:w="90" w:type="dxa"/>
            </w:tcMar>
          </w:tcPr>
          <w:p w14:paraId="1921EAD7" w14:textId="77777777" w:rsidR="00255F2A" w:rsidRDefault="000A1C75">
            <w:pPr>
              <w:spacing w:after="0"/>
            </w:pPr>
            <w:r>
              <w:rPr>
                <w:color w:val="021526"/>
                <w:sz w:val="18"/>
                <w:szCs w:val="18"/>
                <w:rtl/>
                <w:lang w:bidi="ar-SY"/>
              </w:rPr>
              <w:t>النوع</w:t>
            </w:r>
          </w:p>
        </w:tc>
      </w:tr>
      <w:tr w:rsidR="00255F2A" w14:paraId="66831FA5" w14:textId="77777777">
        <w:trPr>
          <w:jc w:val="center"/>
        </w:trPr>
        <w:tc>
          <w:tcPr>
            <w:tcW w:w="2268" w:type="dxa"/>
            <w:shd w:val="clear" w:color="auto" w:fill="F7F4EF"/>
            <w:tcMar>
              <w:top w:w="50" w:type="dxa"/>
              <w:left w:w="90" w:type="dxa"/>
              <w:bottom w:w="50" w:type="dxa"/>
              <w:right w:w="90" w:type="dxa"/>
            </w:tcMar>
          </w:tcPr>
          <w:p w14:paraId="7FE7683D" w14:textId="77777777" w:rsidR="00255F2A" w:rsidRDefault="000A1C75">
            <w:pPr>
              <w:spacing w:after="0"/>
            </w:pPr>
            <w:r>
              <w:rPr>
                <w:rFonts w:ascii="Consolas" w:eastAsia="Consolas" w:hAnsi="Consolas" w:cs="Consolas"/>
                <w:color w:val="021526"/>
                <w:sz w:val="17"/>
                <w:szCs w:val="17"/>
              </w:rPr>
              <w:t>season_year</w:t>
            </w:r>
          </w:p>
        </w:tc>
        <w:tc>
          <w:tcPr>
            <w:tcW w:w="1587" w:type="dxa"/>
            <w:shd w:val="clear" w:color="auto" w:fill="F7F4EF"/>
            <w:tcMar>
              <w:top w:w="50" w:type="dxa"/>
              <w:left w:w="90" w:type="dxa"/>
              <w:bottom w:w="50" w:type="dxa"/>
              <w:right w:w="90" w:type="dxa"/>
            </w:tcMar>
          </w:tcPr>
          <w:p w14:paraId="6B96E5D7" w14:textId="77777777" w:rsidR="00255F2A" w:rsidRDefault="000A1C75">
            <w:pPr>
              <w:spacing w:after="0"/>
            </w:pPr>
            <w:r>
              <w:rPr>
                <w:rFonts w:ascii="Consolas" w:eastAsia="Consolas" w:hAnsi="Consolas" w:cs="Consolas"/>
                <w:color w:val="021526"/>
                <w:sz w:val="17"/>
                <w:szCs w:val="17"/>
              </w:rPr>
              <w:t>SMALLINT UNSIGNED</w:t>
            </w:r>
          </w:p>
        </w:tc>
        <w:tc>
          <w:tcPr>
            <w:tcW w:w="1701" w:type="dxa"/>
            <w:shd w:val="clear" w:color="auto" w:fill="F7F4EF"/>
            <w:tcMar>
              <w:top w:w="50" w:type="dxa"/>
              <w:left w:w="90" w:type="dxa"/>
              <w:bottom w:w="50" w:type="dxa"/>
              <w:right w:w="90" w:type="dxa"/>
            </w:tcMar>
          </w:tcPr>
          <w:p w14:paraId="16FC68B6" w14:textId="77777777" w:rsidR="00255F2A" w:rsidRDefault="000A1C75">
            <w:pPr>
              <w:spacing w:after="0"/>
            </w:pPr>
            <w:r>
              <w:rPr>
                <w:color w:val="021526"/>
                <w:sz w:val="18"/>
                <w:szCs w:val="18"/>
                <w:rtl/>
                <w:lang w:bidi="ar-SY"/>
              </w:rPr>
              <w:t xml:space="preserve">مفتاح أساسي، ← </w:t>
            </w:r>
            <w:r>
              <w:rPr>
                <w:color w:val="021526"/>
                <w:sz w:val="18"/>
                <w:szCs w:val="18"/>
              </w:rPr>
              <w:t>seasons.season_year</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6C49CE7A" w14:textId="77777777" w:rsidR="00255F2A" w:rsidRDefault="000A1C75">
            <w:pPr>
              <w:spacing w:after="0"/>
            </w:pPr>
            <w:r>
              <w:rPr>
                <w:color w:val="021526"/>
                <w:sz w:val="18"/>
                <w:szCs w:val="18"/>
                <w:rtl/>
                <w:lang w:bidi="ar-SY"/>
              </w:rPr>
              <w:t>الموسم الهجري (مثل 1448)</w:t>
            </w:r>
          </w:p>
        </w:tc>
      </w:tr>
      <w:tr w:rsidR="00255F2A" w14:paraId="1F801944" w14:textId="77777777">
        <w:trPr>
          <w:jc w:val="center"/>
        </w:trPr>
        <w:tc>
          <w:tcPr>
            <w:tcW w:w="2268" w:type="dxa"/>
            <w:tcMar>
              <w:top w:w="50" w:type="dxa"/>
              <w:left w:w="90" w:type="dxa"/>
              <w:bottom w:w="50" w:type="dxa"/>
              <w:right w:w="90" w:type="dxa"/>
            </w:tcMar>
          </w:tcPr>
          <w:p w14:paraId="4F61EA90" w14:textId="77777777" w:rsidR="00255F2A" w:rsidRDefault="000A1C75">
            <w:pPr>
              <w:spacing w:after="0"/>
            </w:pPr>
            <w:r>
              <w:rPr>
                <w:rFonts w:ascii="Consolas" w:eastAsia="Consolas" w:hAnsi="Consolas" w:cs="Consolas"/>
                <w:color w:val="021526"/>
                <w:sz w:val="17"/>
                <w:szCs w:val="17"/>
              </w:rPr>
              <w:t>starts_on</w:t>
            </w:r>
          </w:p>
        </w:tc>
        <w:tc>
          <w:tcPr>
            <w:tcW w:w="1587" w:type="dxa"/>
            <w:tcMar>
              <w:top w:w="50" w:type="dxa"/>
              <w:left w:w="90" w:type="dxa"/>
              <w:bottom w:w="50" w:type="dxa"/>
              <w:right w:w="90" w:type="dxa"/>
            </w:tcMar>
          </w:tcPr>
          <w:p w14:paraId="7A70662F" w14:textId="77777777" w:rsidR="00255F2A" w:rsidRDefault="000A1C75">
            <w:pPr>
              <w:spacing w:after="0"/>
            </w:pPr>
            <w:r>
              <w:rPr>
                <w:rFonts w:ascii="Consolas" w:eastAsia="Consolas" w:hAnsi="Consolas" w:cs="Consolas"/>
                <w:color w:val="021526"/>
                <w:sz w:val="17"/>
                <w:szCs w:val="17"/>
              </w:rPr>
              <w:t>DATE</w:t>
            </w:r>
          </w:p>
        </w:tc>
        <w:tc>
          <w:tcPr>
            <w:tcW w:w="1701" w:type="dxa"/>
            <w:tcMar>
              <w:top w:w="50" w:type="dxa"/>
              <w:left w:w="90" w:type="dxa"/>
              <w:bottom w:w="50" w:type="dxa"/>
              <w:right w:w="90" w:type="dxa"/>
            </w:tcMar>
          </w:tcPr>
          <w:p w14:paraId="450D0B0A"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206D631D" w14:textId="77777777" w:rsidR="00255F2A" w:rsidRDefault="000A1C75">
            <w:pPr>
              <w:spacing w:after="0"/>
            </w:pPr>
            <w:r>
              <w:rPr>
                <w:color w:val="021526"/>
                <w:sz w:val="18"/>
                <w:szCs w:val="18"/>
                <w:rtl/>
                <w:lang w:bidi="ar-SY"/>
              </w:rPr>
              <w:t>البداية</w:t>
            </w:r>
          </w:p>
        </w:tc>
      </w:tr>
      <w:tr w:rsidR="00255F2A" w14:paraId="56C291FE" w14:textId="77777777">
        <w:trPr>
          <w:jc w:val="center"/>
        </w:trPr>
        <w:tc>
          <w:tcPr>
            <w:tcW w:w="2268" w:type="dxa"/>
            <w:shd w:val="clear" w:color="auto" w:fill="F7F4EF"/>
            <w:tcMar>
              <w:top w:w="50" w:type="dxa"/>
              <w:left w:w="90" w:type="dxa"/>
              <w:bottom w:w="50" w:type="dxa"/>
              <w:right w:w="90" w:type="dxa"/>
            </w:tcMar>
          </w:tcPr>
          <w:p w14:paraId="1056155B" w14:textId="77777777" w:rsidR="00255F2A" w:rsidRDefault="000A1C75">
            <w:pPr>
              <w:spacing w:after="0"/>
            </w:pPr>
            <w:r>
              <w:rPr>
                <w:rFonts w:ascii="Consolas" w:eastAsia="Consolas" w:hAnsi="Consolas" w:cs="Consolas"/>
                <w:color w:val="021526"/>
                <w:sz w:val="17"/>
                <w:szCs w:val="17"/>
              </w:rPr>
              <w:t>ends_on</w:t>
            </w:r>
          </w:p>
        </w:tc>
        <w:tc>
          <w:tcPr>
            <w:tcW w:w="1587" w:type="dxa"/>
            <w:shd w:val="clear" w:color="auto" w:fill="F7F4EF"/>
            <w:tcMar>
              <w:top w:w="50" w:type="dxa"/>
              <w:left w:w="90" w:type="dxa"/>
              <w:bottom w:w="50" w:type="dxa"/>
              <w:right w:w="90" w:type="dxa"/>
            </w:tcMar>
          </w:tcPr>
          <w:p w14:paraId="517DFAC1" w14:textId="77777777" w:rsidR="00255F2A" w:rsidRDefault="000A1C75">
            <w:pPr>
              <w:spacing w:after="0"/>
            </w:pPr>
            <w:r>
              <w:rPr>
                <w:rFonts w:ascii="Consolas" w:eastAsia="Consolas" w:hAnsi="Consolas" w:cs="Consolas"/>
                <w:color w:val="021526"/>
                <w:sz w:val="17"/>
                <w:szCs w:val="17"/>
              </w:rPr>
              <w:t>DATE</w:t>
            </w:r>
          </w:p>
        </w:tc>
        <w:tc>
          <w:tcPr>
            <w:tcW w:w="1701" w:type="dxa"/>
            <w:shd w:val="clear" w:color="auto" w:fill="F7F4EF"/>
            <w:tcMar>
              <w:top w:w="50" w:type="dxa"/>
              <w:left w:w="90" w:type="dxa"/>
              <w:bottom w:w="50" w:type="dxa"/>
              <w:right w:w="90" w:type="dxa"/>
            </w:tcMar>
          </w:tcPr>
          <w:p w14:paraId="6909AEE1"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3386D5BD" w14:textId="77777777" w:rsidR="00255F2A" w:rsidRDefault="000A1C75">
            <w:pPr>
              <w:spacing w:after="0"/>
            </w:pPr>
            <w:r>
              <w:rPr>
                <w:color w:val="021526"/>
                <w:sz w:val="18"/>
                <w:szCs w:val="18"/>
                <w:rtl/>
                <w:lang w:bidi="ar-SY"/>
              </w:rPr>
              <w:t>النهاية</w:t>
            </w:r>
          </w:p>
        </w:tc>
      </w:tr>
    </w:tbl>
    <w:p w14:paraId="0167B16B" w14:textId="77777777" w:rsidR="00255F2A" w:rsidRDefault="00255F2A">
      <w:pPr>
        <w:spacing w:after="80" w:line="300" w:lineRule="auto"/>
      </w:pPr>
    </w:p>
    <w:p w14:paraId="020DF7D1" w14:textId="77777777" w:rsidR="00255F2A" w:rsidRDefault="000A1C75">
      <w:pPr>
        <w:spacing w:after="20" w:line="300" w:lineRule="auto"/>
      </w:pPr>
      <w:r>
        <w:rPr>
          <w:b/>
          <w:bCs/>
          <w:color w:val="00594F"/>
          <w:sz w:val="21"/>
          <w:szCs w:val="21"/>
          <w:rtl/>
          <w:lang w:bidi="ar-SY"/>
        </w:rPr>
        <w:t>المفاتيح والقيود:</w:t>
      </w:r>
    </w:p>
    <w:p w14:paraId="6CE8CB44" w14:textId="77777777" w:rsidR="00255F2A" w:rsidRDefault="000A1C75">
      <w:pPr>
        <w:pStyle w:val="ListBullet"/>
        <w:spacing w:after="40" w:line="288" w:lineRule="auto"/>
      </w:pPr>
      <w:r>
        <w:rPr>
          <w:color w:val="021526"/>
          <w:sz w:val="20"/>
          <w:szCs w:val="20"/>
          <w:rtl/>
          <w:lang w:bidi="ar-SY"/>
        </w:rPr>
        <w:t>المفتاح الأساسي المركب:</w:t>
      </w:r>
      <w:r>
        <w:rPr>
          <w:color w:val="021526"/>
          <w:sz w:val="20"/>
          <w:szCs w:val="20"/>
        </w:rPr>
        <w:t xml:space="preserve"> (file_type_code</w:t>
      </w:r>
      <w:r>
        <w:rPr>
          <w:color w:val="021526"/>
          <w:sz w:val="20"/>
          <w:szCs w:val="20"/>
          <w:rtl/>
          <w:lang w:bidi="ar-SY"/>
        </w:rPr>
        <w:t xml:space="preserve">، </w:t>
      </w:r>
      <w:r>
        <w:rPr>
          <w:color w:val="021526"/>
          <w:sz w:val="20"/>
          <w:szCs w:val="20"/>
        </w:rPr>
        <w:t>season_year</w:t>
      </w:r>
      <w:r>
        <w:rPr>
          <w:color w:val="021526"/>
          <w:sz w:val="20"/>
          <w:szCs w:val="20"/>
          <w:rtl/>
          <w:lang w:bidi="ar-SY"/>
        </w:rPr>
        <w:t>)</w:t>
      </w:r>
    </w:p>
    <w:p w14:paraId="39CAD9D6" w14:textId="77777777" w:rsidR="00255F2A" w:rsidRDefault="000A1C75">
      <w:pPr>
        <w:pStyle w:val="Heading2"/>
        <w:spacing w:before="280" w:after="120"/>
      </w:pPr>
      <w:bookmarkStart w:id="229" w:name="_Toc243550961"/>
      <w:r>
        <w:rPr>
          <w:rFonts w:ascii="itf Qomra Arabic" w:eastAsia="itf Qomra Arabic" w:hAnsi="itf Qomra Arabic" w:cs="itf Qomra Arabic"/>
          <w:szCs w:val="29"/>
        </w:rPr>
        <w:t>op_file_roles</w:t>
      </w:r>
      <w:r>
        <w:rPr>
          <w:rFonts w:ascii="itf Qomra Arabic" w:eastAsia="itf Qomra Arabic" w:hAnsi="itf Qomra Arabic" w:cs="itf Qomra Arabic"/>
          <w:szCs w:val="29"/>
          <w:rtl/>
          <w:lang w:bidi="ar-SY"/>
        </w:rPr>
        <w:t xml:space="preserve"> — أدوار الملفات التشغيلية</w:t>
      </w:r>
      <w:bookmarkEnd w:id="229"/>
    </w:p>
    <w:p w14:paraId="3613C813" w14:textId="77777777" w:rsidR="00255F2A" w:rsidRDefault="000A1C75">
      <w:pPr>
        <w:spacing w:after="80" w:line="312" w:lineRule="auto"/>
      </w:pPr>
      <w:r>
        <w:rPr>
          <w:color w:val="021526"/>
          <w:sz w:val="23"/>
          <w:szCs w:val="23"/>
          <w:rtl/>
          <w:lang w:bidi="ar-SY"/>
        </w:rPr>
        <w:t>الأدوار في كل نوع ومستواها وتسلسلها.</w:t>
      </w:r>
    </w:p>
    <w:p w14:paraId="2FEF58DF"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lib/ops.ts:304 Role</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5DBDF63E" w14:textId="77777777">
        <w:trPr>
          <w:tblHeader/>
          <w:jc w:val="center"/>
        </w:trPr>
        <w:tc>
          <w:tcPr>
            <w:tcW w:w="2268" w:type="dxa"/>
            <w:shd w:val="clear" w:color="auto" w:fill="00594F"/>
            <w:tcMar>
              <w:top w:w="50" w:type="dxa"/>
              <w:left w:w="90" w:type="dxa"/>
              <w:bottom w:w="50" w:type="dxa"/>
              <w:right w:w="90" w:type="dxa"/>
            </w:tcMar>
          </w:tcPr>
          <w:p w14:paraId="0C311FEF"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53A2BAC9"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24E49C3E"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714ACD96" w14:textId="77777777" w:rsidR="00255F2A" w:rsidRDefault="000A1C75">
            <w:r>
              <w:rPr>
                <w:b/>
                <w:bCs/>
                <w:color w:val="FFFFFF"/>
                <w:sz w:val="20"/>
                <w:szCs w:val="20"/>
                <w:rtl/>
                <w:lang w:bidi="ar-SY"/>
              </w:rPr>
              <w:t>الوصف</w:t>
            </w:r>
          </w:p>
        </w:tc>
      </w:tr>
      <w:tr w:rsidR="00255F2A" w14:paraId="1E5F02FC" w14:textId="77777777">
        <w:trPr>
          <w:jc w:val="center"/>
        </w:trPr>
        <w:tc>
          <w:tcPr>
            <w:tcW w:w="2268" w:type="dxa"/>
            <w:tcMar>
              <w:top w:w="50" w:type="dxa"/>
              <w:left w:w="90" w:type="dxa"/>
              <w:bottom w:w="50" w:type="dxa"/>
              <w:right w:w="90" w:type="dxa"/>
            </w:tcMar>
          </w:tcPr>
          <w:p w14:paraId="5B9C8103" w14:textId="77777777" w:rsidR="00255F2A" w:rsidRDefault="000A1C75">
            <w:pPr>
              <w:spacing w:after="0"/>
            </w:pPr>
            <w:r>
              <w:rPr>
                <w:rFonts w:ascii="Consolas" w:eastAsia="Consolas" w:hAnsi="Consolas" w:cs="Consolas"/>
                <w:color w:val="021526"/>
                <w:sz w:val="17"/>
                <w:szCs w:val="17"/>
              </w:rPr>
              <w:t>file_type_code</w:t>
            </w:r>
          </w:p>
        </w:tc>
        <w:tc>
          <w:tcPr>
            <w:tcW w:w="1587" w:type="dxa"/>
            <w:tcMar>
              <w:top w:w="50" w:type="dxa"/>
              <w:left w:w="90" w:type="dxa"/>
              <w:bottom w:w="50" w:type="dxa"/>
              <w:right w:w="90" w:type="dxa"/>
            </w:tcMar>
          </w:tcPr>
          <w:p w14:paraId="1E0E3DCA" w14:textId="77777777" w:rsidR="00255F2A" w:rsidRDefault="000A1C75">
            <w:pPr>
              <w:spacing w:after="0"/>
            </w:pPr>
            <w:r>
              <w:rPr>
                <w:rFonts w:ascii="Consolas" w:eastAsia="Consolas" w:hAnsi="Consolas" w:cs="Consolas"/>
                <w:color w:val="021526"/>
                <w:sz w:val="17"/>
                <w:szCs w:val="17"/>
              </w:rPr>
              <w:t>VARCHAR(30)</w:t>
            </w:r>
          </w:p>
        </w:tc>
        <w:tc>
          <w:tcPr>
            <w:tcW w:w="1701" w:type="dxa"/>
            <w:tcMar>
              <w:top w:w="50" w:type="dxa"/>
              <w:left w:w="90" w:type="dxa"/>
              <w:bottom w:w="50" w:type="dxa"/>
              <w:right w:w="90" w:type="dxa"/>
            </w:tcMar>
          </w:tcPr>
          <w:p w14:paraId="23651EDD" w14:textId="77777777" w:rsidR="00255F2A" w:rsidRDefault="000A1C75">
            <w:pPr>
              <w:spacing w:after="0"/>
            </w:pPr>
            <w:r>
              <w:rPr>
                <w:color w:val="021526"/>
                <w:sz w:val="18"/>
                <w:szCs w:val="18"/>
                <w:rtl/>
                <w:lang w:bidi="ar-SY"/>
              </w:rPr>
              <w:t xml:space="preserve">مفتاح أساسي، ← </w:t>
            </w:r>
            <w:r>
              <w:rPr>
                <w:color w:val="021526"/>
                <w:sz w:val="18"/>
                <w:szCs w:val="18"/>
              </w:rPr>
              <w:t>op_file_types.code</w:t>
            </w:r>
            <w:r>
              <w:rPr>
                <w:color w:val="021526"/>
                <w:sz w:val="18"/>
                <w:szCs w:val="18"/>
                <w:rtl/>
                <w:lang w:bidi="ar-SY"/>
              </w:rPr>
              <w:t xml:space="preserve">، عند الحذف </w:t>
            </w:r>
            <w:r>
              <w:rPr>
                <w:color w:val="021526"/>
                <w:sz w:val="18"/>
                <w:szCs w:val="18"/>
              </w:rPr>
              <w:t>CASCADE</w:t>
            </w:r>
            <w:r>
              <w:rPr>
                <w:color w:val="021526"/>
                <w:sz w:val="18"/>
                <w:szCs w:val="18"/>
                <w:rtl/>
                <w:lang w:bidi="ar-SY"/>
              </w:rPr>
              <w:t>، إلزامي</w:t>
            </w:r>
          </w:p>
        </w:tc>
        <w:tc>
          <w:tcPr>
            <w:tcW w:w="4309" w:type="dxa"/>
            <w:tcMar>
              <w:top w:w="50" w:type="dxa"/>
              <w:left w:w="90" w:type="dxa"/>
              <w:bottom w:w="50" w:type="dxa"/>
              <w:right w:w="90" w:type="dxa"/>
            </w:tcMar>
          </w:tcPr>
          <w:p w14:paraId="795DCBC3" w14:textId="77777777" w:rsidR="00255F2A" w:rsidRDefault="000A1C75">
            <w:pPr>
              <w:spacing w:after="0"/>
            </w:pPr>
            <w:r>
              <w:rPr>
                <w:color w:val="021526"/>
                <w:sz w:val="18"/>
                <w:szCs w:val="18"/>
                <w:rtl/>
                <w:lang w:bidi="ar-SY"/>
              </w:rPr>
              <w:t>النوع</w:t>
            </w:r>
          </w:p>
        </w:tc>
      </w:tr>
      <w:tr w:rsidR="00255F2A" w14:paraId="6CDF8AC4" w14:textId="77777777">
        <w:trPr>
          <w:jc w:val="center"/>
        </w:trPr>
        <w:tc>
          <w:tcPr>
            <w:tcW w:w="2268" w:type="dxa"/>
            <w:shd w:val="clear" w:color="auto" w:fill="F7F4EF"/>
            <w:tcMar>
              <w:top w:w="50" w:type="dxa"/>
              <w:left w:w="90" w:type="dxa"/>
              <w:bottom w:w="50" w:type="dxa"/>
              <w:right w:w="90" w:type="dxa"/>
            </w:tcMar>
          </w:tcPr>
          <w:p w14:paraId="3E023CDD" w14:textId="77777777" w:rsidR="00255F2A" w:rsidRDefault="000A1C75">
            <w:pPr>
              <w:spacing w:after="0"/>
            </w:pPr>
            <w:r>
              <w:rPr>
                <w:rFonts w:ascii="Consolas" w:eastAsia="Consolas" w:hAnsi="Consolas" w:cs="Consolas"/>
                <w:color w:val="021526"/>
                <w:sz w:val="17"/>
                <w:szCs w:val="17"/>
              </w:rPr>
              <w:t>role_code</w:t>
            </w:r>
          </w:p>
        </w:tc>
        <w:tc>
          <w:tcPr>
            <w:tcW w:w="1587" w:type="dxa"/>
            <w:shd w:val="clear" w:color="auto" w:fill="F7F4EF"/>
            <w:tcMar>
              <w:top w:w="50" w:type="dxa"/>
              <w:left w:w="90" w:type="dxa"/>
              <w:bottom w:w="50" w:type="dxa"/>
              <w:right w:w="90" w:type="dxa"/>
            </w:tcMar>
          </w:tcPr>
          <w:p w14:paraId="76E5B06A" w14:textId="77777777" w:rsidR="00255F2A" w:rsidRDefault="000A1C75">
            <w:pPr>
              <w:spacing w:after="0"/>
            </w:pPr>
            <w:r>
              <w:rPr>
                <w:rFonts w:ascii="Consolas" w:eastAsia="Consolas" w:hAnsi="Consolas" w:cs="Consolas"/>
                <w:color w:val="021526"/>
                <w:sz w:val="17"/>
                <w:szCs w:val="17"/>
              </w:rPr>
              <w:t>VARCHAR(30)</w:t>
            </w:r>
          </w:p>
        </w:tc>
        <w:tc>
          <w:tcPr>
            <w:tcW w:w="1701" w:type="dxa"/>
            <w:shd w:val="clear" w:color="auto" w:fill="F7F4EF"/>
            <w:tcMar>
              <w:top w:w="50" w:type="dxa"/>
              <w:left w:w="90" w:type="dxa"/>
              <w:bottom w:w="50" w:type="dxa"/>
              <w:right w:w="90" w:type="dxa"/>
            </w:tcMar>
          </w:tcPr>
          <w:p w14:paraId="64ADD34F" w14:textId="77777777" w:rsidR="00255F2A" w:rsidRDefault="000A1C75">
            <w:pPr>
              <w:spacing w:after="0"/>
            </w:pPr>
            <w:r>
              <w:rPr>
                <w:color w:val="021526"/>
                <w:sz w:val="18"/>
                <w:szCs w:val="18"/>
                <w:rtl/>
                <w:lang w:bidi="ar-SY"/>
              </w:rPr>
              <w:t>مفتاح أساسي، إلزامي</w:t>
            </w:r>
          </w:p>
        </w:tc>
        <w:tc>
          <w:tcPr>
            <w:tcW w:w="4309" w:type="dxa"/>
            <w:shd w:val="clear" w:color="auto" w:fill="F7F4EF"/>
            <w:tcMar>
              <w:top w:w="50" w:type="dxa"/>
              <w:left w:w="90" w:type="dxa"/>
              <w:bottom w:w="50" w:type="dxa"/>
              <w:right w:w="90" w:type="dxa"/>
            </w:tcMar>
          </w:tcPr>
          <w:p w14:paraId="7B9060D3" w14:textId="77777777" w:rsidR="00255F2A" w:rsidRDefault="000A1C75">
            <w:pPr>
              <w:spacing w:after="0"/>
            </w:pPr>
            <w:r>
              <w:rPr>
                <w:color w:val="021526"/>
                <w:sz w:val="18"/>
                <w:szCs w:val="18"/>
                <w:rtl/>
                <w:lang w:bidi="ar-SY"/>
              </w:rPr>
              <w:t>الدور:</w:t>
            </w:r>
            <w:r>
              <w:rPr>
                <w:color w:val="021526"/>
                <w:sz w:val="18"/>
                <w:szCs w:val="18"/>
              </w:rPr>
              <w:t xml:space="preserve"> sector-head</w:t>
            </w:r>
            <w:r>
              <w:rPr>
                <w:color w:val="021526"/>
                <w:sz w:val="18"/>
                <w:szCs w:val="18"/>
                <w:rtl/>
                <w:lang w:bidi="ar-SY"/>
              </w:rPr>
              <w:t xml:space="preserve">، </w:t>
            </w:r>
            <w:r>
              <w:rPr>
                <w:color w:val="021526"/>
                <w:sz w:val="18"/>
                <w:szCs w:val="18"/>
              </w:rPr>
              <w:t>sector-deputy</w:t>
            </w:r>
            <w:r>
              <w:rPr>
                <w:color w:val="021526"/>
                <w:sz w:val="18"/>
                <w:szCs w:val="18"/>
                <w:rtl/>
                <w:lang w:bidi="ar-SY"/>
              </w:rPr>
              <w:t xml:space="preserve">، </w:t>
            </w:r>
            <w:r>
              <w:rPr>
                <w:color w:val="021526"/>
                <w:sz w:val="18"/>
                <w:szCs w:val="18"/>
              </w:rPr>
              <w:t>tower-supervisor</w:t>
            </w:r>
            <w:r>
              <w:rPr>
                <w:color w:val="021526"/>
                <w:sz w:val="18"/>
                <w:szCs w:val="18"/>
                <w:rtl/>
                <w:lang w:bidi="ar-SY"/>
              </w:rPr>
              <w:t xml:space="preserve">، </w:t>
            </w:r>
            <w:r>
              <w:rPr>
                <w:color w:val="021526"/>
                <w:sz w:val="18"/>
                <w:szCs w:val="18"/>
              </w:rPr>
              <w:t>tower-deputy</w:t>
            </w:r>
            <w:r>
              <w:rPr>
                <w:color w:val="021526"/>
                <w:sz w:val="18"/>
                <w:szCs w:val="18"/>
                <w:rtl/>
                <w:lang w:bidi="ar-SY"/>
              </w:rPr>
              <w:t xml:space="preserve">، </w:t>
            </w:r>
            <w:r>
              <w:rPr>
                <w:color w:val="021526"/>
                <w:sz w:val="18"/>
                <w:szCs w:val="18"/>
              </w:rPr>
              <w:t>mission-member</w:t>
            </w:r>
            <w:r>
              <w:rPr>
                <w:color w:val="021526"/>
                <w:sz w:val="18"/>
                <w:szCs w:val="18"/>
                <w:rtl/>
                <w:lang w:bidi="ar-SY"/>
              </w:rPr>
              <w:t xml:space="preserve">؛ </w:t>
            </w:r>
            <w:r>
              <w:rPr>
                <w:color w:val="021526"/>
                <w:sz w:val="18"/>
                <w:szCs w:val="18"/>
              </w:rPr>
              <w:t>center-supervisor</w:t>
            </w:r>
            <w:r>
              <w:rPr>
                <w:color w:val="021526"/>
                <w:sz w:val="18"/>
                <w:szCs w:val="18"/>
                <w:rtl/>
                <w:lang w:bidi="ar-SY"/>
              </w:rPr>
              <w:t xml:space="preserve">، </w:t>
            </w:r>
            <w:r>
              <w:rPr>
                <w:color w:val="021526"/>
                <w:sz w:val="18"/>
                <w:szCs w:val="18"/>
              </w:rPr>
              <w:t>camp-member</w:t>
            </w:r>
            <w:r>
              <w:rPr>
                <w:color w:val="021526"/>
                <w:sz w:val="18"/>
                <w:szCs w:val="18"/>
                <w:rtl/>
                <w:lang w:bidi="ar-SY"/>
              </w:rPr>
              <w:t xml:space="preserve">، </w:t>
            </w:r>
            <w:r>
              <w:rPr>
                <w:color w:val="021526"/>
                <w:sz w:val="18"/>
                <w:szCs w:val="18"/>
              </w:rPr>
              <w:t>coaster-lead</w:t>
            </w:r>
            <w:r>
              <w:rPr>
                <w:color w:val="021526"/>
                <w:sz w:val="18"/>
                <w:szCs w:val="18"/>
                <w:rtl/>
                <w:lang w:bidi="ar-SY"/>
              </w:rPr>
              <w:t xml:space="preserve">، </w:t>
            </w:r>
            <w:r>
              <w:rPr>
                <w:color w:val="021526"/>
                <w:sz w:val="18"/>
                <w:szCs w:val="18"/>
              </w:rPr>
              <w:t>coaster-member</w:t>
            </w:r>
          </w:p>
        </w:tc>
      </w:tr>
      <w:tr w:rsidR="00255F2A" w14:paraId="2558C6D1" w14:textId="77777777">
        <w:trPr>
          <w:jc w:val="center"/>
        </w:trPr>
        <w:tc>
          <w:tcPr>
            <w:tcW w:w="2268" w:type="dxa"/>
            <w:tcMar>
              <w:top w:w="50" w:type="dxa"/>
              <w:left w:w="90" w:type="dxa"/>
              <w:bottom w:w="50" w:type="dxa"/>
              <w:right w:w="90" w:type="dxa"/>
            </w:tcMar>
          </w:tcPr>
          <w:p w14:paraId="56DB74D1" w14:textId="77777777" w:rsidR="00255F2A" w:rsidRDefault="000A1C75">
            <w:pPr>
              <w:spacing w:after="0"/>
            </w:pPr>
            <w:r>
              <w:rPr>
                <w:rFonts w:ascii="Consolas" w:eastAsia="Consolas" w:hAnsi="Consolas" w:cs="Consolas"/>
                <w:color w:val="021526"/>
                <w:sz w:val="17"/>
                <w:szCs w:val="17"/>
              </w:rPr>
              <w:t>level</w:t>
            </w:r>
          </w:p>
        </w:tc>
        <w:tc>
          <w:tcPr>
            <w:tcW w:w="1587" w:type="dxa"/>
            <w:tcMar>
              <w:top w:w="50" w:type="dxa"/>
              <w:left w:w="90" w:type="dxa"/>
              <w:bottom w:w="50" w:type="dxa"/>
              <w:right w:w="90" w:type="dxa"/>
            </w:tcMar>
          </w:tcPr>
          <w:p w14:paraId="3C1D5A41" w14:textId="77777777" w:rsidR="00255F2A" w:rsidRDefault="000A1C75">
            <w:pPr>
              <w:spacing w:after="0"/>
            </w:pPr>
            <w:r>
              <w:rPr>
                <w:rFonts w:ascii="Consolas" w:eastAsia="Consolas" w:hAnsi="Consolas" w:cs="Consolas"/>
                <w:color w:val="021526"/>
                <w:sz w:val="17"/>
                <w:szCs w:val="17"/>
              </w:rPr>
              <w:t>ENUM('file', 'outer', 'inner')</w:t>
            </w:r>
          </w:p>
        </w:tc>
        <w:tc>
          <w:tcPr>
            <w:tcW w:w="1701" w:type="dxa"/>
            <w:tcMar>
              <w:top w:w="50" w:type="dxa"/>
              <w:left w:w="90" w:type="dxa"/>
              <w:bottom w:w="50" w:type="dxa"/>
              <w:right w:w="90" w:type="dxa"/>
            </w:tcMar>
          </w:tcPr>
          <w:p w14:paraId="4D1C51C5"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5279CA75" w14:textId="77777777" w:rsidR="00255F2A" w:rsidRDefault="000A1C75">
            <w:pPr>
              <w:spacing w:after="0"/>
            </w:pPr>
            <w:r>
              <w:rPr>
                <w:color w:val="021526"/>
                <w:sz w:val="18"/>
                <w:szCs w:val="18"/>
                <w:rtl/>
                <w:lang w:bidi="ar-SY"/>
              </w:rPr>
              <w:t>المستوى</w:t>
            </w:r>
          </w:p>
        </w:tc>
      </w:tr>
      <w:tr w:rsidR="00255F2A" w14:paraId="41B8FA63" w14:textId="77777777">
        <w:trPr>
          <w:jc w:val="center"/>
        </w:trPr>
        <w:tc>
          <w:tcPr>
            <w:tcW w:w="2268" w:type="dxa"/>
            <w:shd w:val="clear" w:color="auto" w:fill="F7F4EF"/>
            <w:tcMar>
              <w:top w:w="50" w:type="dxa"/>
              <w:left w:w="90" w:type="dxa"/>
              <w:bottom w:w="50" w:type="dxa"/>
              <w:right w:w="90" w:type="dxa"/>
            </w:tcMar>
          </w:tcPr>
          <w:p w14:paraId="59D0115F" w14:textId="77777777" w:rsidR="00255F2A" w:rsidRDefault="000A1C75">
            <w:pPr>
              <w:spacing w:after="0"/>
            </w:pPr>
            <w:r>
              <w:rPr>
                <w:rFonts w:ascii="Consolas" w:eastAsia="Consolas" w:hAnsi="Consolas" w:cs="Consolas"/>
                <w:color w:val="021526"/>
                <w:sz w:val="17"/>
                <w:szCs w:val="17"/>
              </w:rPr>
              <w:t>name</w:t>
            </w:r>
          </w:p>
        </w:tc>
        <w:tc>
          <w:tcPr>
            <w:tcW w:w="1587" w:type="dxa"/>
            <w:shd w:val="clear" w:color="auto" w:fill="F7F4EF"/>
            <w:tcMar>
              <w:top w:w="50" w:type="dxa"/>
              <w:left w:w="90" w:type="dxa"/>
              <w:bottom w:w="50" w:type="dxa"/>
              <w:right w:w="90" w:type="dxa"/>
            </w:tcMar>
          </w:tcPr>
          <w:p w14:paraId="1E37545D" w14:textId="77777777" w:rsidR="00255F2A" w:rsidRDefault="000A1C75">
            <w:pPr>
              <w:spacing w:after="0"/>
            </w:pPr>
            <w:r>
              <w:rPr>
                <w:rFonts w:ascii="Consolas" w:eastAsia="Consolas" w:hAnsi="Consolas" w:cs="Consolas"/>
                <w:color w:val="021526"/>
                <w:sz w:val="17"/>
                <w:szCs w:val="17"/>
              </w:rPr>
              <w:t>VARCHAR(80)</w:t>
            </w:r>
          </w:p>
        </w:tc>
        <w:tc>
          <w:tcPr>
            <w:tcW w:w="1701" w:type="dxa"/>
            <w:shd w:val="clear" w:color="auto" w:fill="F7F4EF"/>
            <w:tcMar>
              <w:top w:w="50" w:type="dxa"/>
              <w:left w:w="90" w:type="dxa"/>
              <w:bottom w:w="50" w:type="dxa"/>
              <w:right w:w="90" w:type="dxa"/>
            </w:tcMar>
          </w:tcPr>
          <w:p w14:paraId="4BAC2803"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2687C5B8" w14:textId="77777777" w:rsidR="00255F2A" w:rsidRDefault="000A1C75">
            <w:pPr>
              <w:spacing w:after="0"/>
            </w:pPr>
            <w:r>
              <w:rPr>
                <w:color w:val="021526"/>
                <w:sz w:val="18"/>
                <w:szCs w:val="18"/>
                <w:rtl/>
                <w:lang w:bidi="ar-SY"/>
              </w:rPr>
              <w:t>الاسم: «رئيس القطاع»، «معاون رئيس القطاع»، «مشرف البرج»، «معاون مشرف البرج»، «عضو بعثة»، «مشرف المركز»، «عضو المخيم»، «مشرف فريق الكوسترات»، «عضو فريق الكوسترات»</w:t>
            </w:r>
          </w:p>
        </w:tc>
      </w:tr>
      <w:tr w:rsidR="00255F2A" w14:paraId="68903E05" w14:textId="77777777">
        <w:trPr>
          <w:jc w:val="center"/>
        </w:trPr>
        <w:tc>
          <w:tcPr>
            <w:tcW w:w="2268" w:type="dxa"/>
            <w:tcMar>
              <w:top w:w="50" w:type="dxa"/>
              <w:left w:w="90" w:type="dxa"/>
              <w:bottom w:w="50" w:type="dxa"/>
              <w:right w:w="90" w:type="dxa"/>
            </w:tcMar>
          </w:tcPr>
          <w:p w14:paraId="706A79EF" w14:textId="77777777" w:rsidR="00255F2A" w:rsidRDefault="000A1C75">
            <w:pPr>
              <w:spacing w:after="0"/>
            </w:pPr>
            <w:r>
              <w:rPr>
                <w:rFonts w:ascii="Consolas" w:eastAsia="Consolas" w:hAnsi="Consolas" w:cs="Consolas"/>
                <w:color w:val="021526"/>
                <w:sz w:val="17"/>
                <w:szCs w:val="17"/>
              </w:rPr>
              <w:t>plural_name</w:t>
            </w:r>
          </w:p>
        </w:tc>
        <w:tc>
          <w:tcPr>
            <w:tcW w:w="1587" w:type="dxa"/>
            <w:tcMar>
              <w:top w:w="50" w:type="dxa"/>
              <w:left w:w="90" w:type="dxa"/>
              <w:bottom w:w="50" w:type="dxa"/>
              <w:right w:w="90" w:type="dxa"/>
            </w:tcMar>
          </w:tcPr>
          <w:p w14:paraId="3FD4BB16" w14:textId="77777777" w:rsidR="00255F2A" w:rsidRDefault="000A1C75">
            <w:pPr>
              <w:spacing w:after="0"/>
            </w:pPr>
            <w:r>
              <w:rPr>
                <w:rFonts w:ascii="Consolas" w:eastAsia="Consolas" w:hAnsi="Consolas" w:cs="Consolas"/>
                <w:color w:val="021526"/>
                <w:sz w:val="17"/>
                <w:szCs w:val="17"/>
              </w:rPr>
              <w:t>VARCHAR(80)</w:t>
            </w:r>
          </w:p>
        </w:tc>
        <w:tc>
          <w:tcPr>
            <w:tcW w:w="1701" w:type="dxa"/>
            <w:tcMar>
              <w:top w:w="50" w:type="dxa"/>
              <w:left w:w="90" w:type="dxa"/>
              <w:bottom w:w="50" w:type="dxa"/>
              <w:right w:w="90" w:type="dxa"/>
            </w:tcMar>
          </w:tcPr>
          <w:p w14:paraId="5F1A1F2B"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082AAF35" w14:textId="77777777" w:rsidR="00255F2A" w:rsidRDefault="000A1C75">
            <w:pPr>
              <w:spacing w:after="0"/>
            </w:pPr>
            <w:r>
              <w:rPr>
                <w:color w:val="021526"/>
                <w:sz w:val="18"/>
                <w:szCs w:val="18"/>
                <w:rtl/>
                <w:lang w:bidi="ar-SY"/>
              </w:rPr>
              <w:t>الجمع</w:t>
            </w:r>
          </w:p>
        </w:tc>
      </w:tr>
      <w:tr w:rsidR="00255F2A" w14:paraId="332CA17B" w14:textId="77777777">
        <w:trPr>
          <w:jc w:val="center"/>
        </w:trPr>
        <w:tc>
          <w:tcPr>
            <w:tcW w:w="2268" w:type="dxa"/>
            <w:shd w:val="clear" w:color="auto" w:fill="F7F4EF"/>
            <w:tcMar>
              <w:top w:w="50" w:type="dxa"/>
              <w:left w:w="90" w:type="dxa"/>
              <w:bottom w:w="50" w:type="dxa"/>
              <w:right w:w="90" w:type="dxa"/>
            </w:tcMar>
          </w:tcPr>
          <w:p w14:paraId="00A847BF" w14:textId="77777777" w:rsidR="00255F2A" w:rsidRDefault="000A1C75">
            <w:pPr>
              <w:spacing w:after="0"/>
            </w:pPr>
            <w:r>
              <w:rPr>
                <w:rFonts w:ascii="Consolas" w:eastAsia="Consolas" w:hAnsi="Consolas" w:cs="Consolas"/>
                <w:color w:val="021526"/>
                <w:sz w:val="17"/>
                <w:szCs w:val="17"/>
              </w:rPr>
              <w:t>required</w:t>
            </w:r>
          </w:p>
        </w:tc>
        <w:tc>
          <w:tcPr>
            <w:tcW w:w="1587" w:type="dxa"/>
            <w:shd w:val="clear" w:color="auto" w:fill="F7F4EF"/>
            <w:tcMar>
              <w:top w:w="50" w:type="dxa"/>
              <w:left w:w="90" w:type="dxa"/>
              <w:bottom w:w="50" w:type="dxa"/>
              <w:right w:w="90" w:type="dxa"/>
            </w:tcMar>
          </w:tcPr>
          <w:p w14:paraId="52D51C83" w14:textId="77777777" w:rsidR="00255F2A" w:rsidRDefault="000A1C75">
            <w:pPr>
              <w:spacing w:after="0"/>
            </w:pPr>
            <w:r>
              <w:rPr>
                <w:rFonts w:ascii="Consolas" w:eastAsia="Consolas" w:hAnsi="Consolas" w:cs="Consolas"/>
                <w:color w:val="021526"/>
                <w:sz w:val="17"/>
                <w:szCs w:val="17"/>
              </w:rPr>
              <w:t>TINYINT(1)</w:t>
            </w:r>
          </w:p>
        </w:tc>
        <w:tc>
          <w:tcPr>
            <w:tcW w:w="1701" w:type="dxa"/>
            <w:shd w:val="clear" w:color="auto" w:fill="F7F4EF"/>
            <w:tcMar>
              <w:top w:w="50" w:type="dxa"/>
              <w:left w:w="90" w:type="dxa"/>
              <w:bottom w:w="50" w:type="dxa"/>
              <w:right w:w="90" w:type="dxa"/>
            </w:tcMar>
          </w:tcPr>
          <w:p w14:paraId="54B3BB49" w14:textId="77777777" w:rsidR="00255F2A" w:rsidRDefault="000A1C75">
            <w:pPr>
              <w:spacing w:after="0"/>
            </w:pPr>
            <w:r>
              <w:rPr>
                <w:color w:val="021526"/>
                <w:sz w:val="18"/>
                <w:szCs w:val="18"/>
                <w:rtl/>
                <w:lang w:bidi="ar-SY"/>
              </w:rPr>
              <w:t>إلزامي، افتراضي 0</w:t>
            </w:r>
          </w:p>
        </w:tc>
        <w:tc>
          <w:tcPr>
            <w:tcW w:w="4309" w:type="dxa"/>
            <w:shd w:val="clear" w:color="auto" w:fill="F7F4EF"/>
            <w:tcMar>
              <w:top w:w="50" w:type="dxa"/>
              <w:left w:w="90" w:type="dxa"/>
              <w:bottom w:w="50" w:type="dxa"/>
              <w:right w:w="90" w:type="dxa"/>
            </w:tcMar>
          </w:tcPr>
          <w:p w14:paraId="0E24C1D4" w14:textId="77777777" w:rsidR="00255F2A" w:rsidRDefault="000A1C75">
            <w:pPr>
              <w:spacing w:after="0"/>
            </w:pPr>
            <w:r>
              <w:rPr>
                <w:color w:val="021526"/>
                <w:sz w:val="18"/>
                <w:szCs w:val="18"/>
                <w:rtl/>
                <w:lang w:bidi="ar-SY"/>
              </w:rPr>
              <w:t>إلزامي (نقصه «فجوة» تمنع التفعيل)</w:t>
            </w:r>
          </w:p>
        </w:tc>
      </w:tr>
      <w:tr w:rsidR="00255F2A" w14:paraId="54F8B3AF" w14:textId="77777777">
        <w:trPr>
          <w:jc w:val="center"/>
        </w:trPr>
        <w:tc>
          <w:tcPr>
            <w:tcW w:w="2268" w:type="dxa"/>
            <w:tcMar>
              <w:top w:w="50" w:type="dxa"/>
              <w:left w:w="90" w:type="dxa"/>
              <w:bottom w:w="50" w:type="dxa"/>
              <w:right w:w="90" w:type="dxa"/>
            </w:tcMar>
          </w:tcPr>
          <w:p w14:paraId="523BBFC1" w14:textId="77777777" w:rsidR="00255F2A" w:rsidRDefault="000A1C75">
            <w:pPr>
              <w:spacing w:after="0"/>
            </w:pPr>
            <w:r>
              <w:rPr>
                <w:rFonts w:ascii="Consolas" w:eastAsia="Consolas" w:hAnsi="Consolas" w:cs="Consolas"/>
                <w:color w:val="021526"/>
                <w:sz w:val="17"/>
                <w:szCs w:val="17"/>
              </w:rPr>
              <w:t>multiple</w:t>
            </w:r>
          </w:p>
        </w:tc>
        <w:tc>
          <w:tcPr>
            <w:tcW w:w="1587" w:type="dxa"/>
            <w:tcMar>
              <w:top w:w="50" w:type="dxa"/>
              <w:left w:w="90" w:type="dxa"/>
              <w:bottom w:w="50" w:type="dxa"/>
              <w:right w:w="90" w:type="dxa"/>
            </w:tcMar>
          </w:tcPr>
          <w:p w14:paraId="5938214F" w14:textId="77777777" w:rsidR="00255F2A" w:rsidRDefault="000A1C75">
            <w:pPr>
              <w:spacing w:after="0"/>
            </w:pPr>
            <w:r>
              <w:rPr>
                <w:rFonts w:ascii="Consolas" w:eastAsia="Consolas" w:hAnsi="Consolas" w:cs="Consolas"/>
                <w:color w:val="021526"/>
                <w:sz w:val="17"/>
                <w:szCs w:val="17"/>
              </w:rPr>
              <w:t>TINYINT(1)</w:t>
            </w:r>
          </w:p>
        </w:tc>
        <w:tc>
          <w:tcPr>
            <w:tcW w:w="1701" w:type="dxa"/>
            <w:tcMar>
              <w:top w:w="50" w:type="dxa"/>
              <w:left w:w="90" w:type="dxa"/>
              <w:bottom w:w="50" w:type="dxa"/>
              <w:right w:w="90" w:type="dxa"/>
            </w:tcMar>
          </w:tcPr>
          <w:p w14:paraId="5962B781" w14:textId="77777777" w:rsidR="00255F2A" w:rsidRDefault="000A1C75">
            <w:pPr>
              <w:spacing w:after="0"/>
            </w:pPr>
            <w:r>
              <w:rPr>
                <w:color w:val="021526"/>
                <w:sz w:val="18"/>
                <w:szCs w:val="18"/>
                <w:rtl/>
                <w:lang w:bidi="ar-SY"/>
              </w:rPr>
              <w:t>إلزامي، افتراضي 0</w:t>
            </w:r>
          </w:p>
        </w:tc>
        <w:tc>
          <w:tcPr>
            <w:tcW w:w="4309" w:type="dxa"/>
            <w:tcMar>
              <w:top w:w="50" w:type="dxa"/>
              <w:left w:w="90" w:type="dxa"/>
              <w:bottom w:w="50" w:type="dxa"/>
              <w:right w:w="90" w:type="dxa"/>
            </w:tcMar>
          </w:tcPr>
          <w:p w14:paraId="3B26A79B" w14:textId="77777777" w:rsidR="00255F2A" w:rsidRDefault="000A1C75">
            <w:pPr>
              <w:spacing w:after="0"/>
            </w:pPr>
            <w:r>
              <w:rPr>
                <w:color w:val="021526"/>
                <w:sz w:val="18"/>
                <w:szCs w:val="18"/>
                <w:rtl/>
                <w:lang w:bidi="ar-SY"/>
              </w:rPr>
              <w:t>يقبل أكثر من شاغل</w:t>
            </w:r>
          </w:p>
        </w:tc>
      </w:tr>
      <w:tr w:rsidR="00255F2A" w14:paraId="00BAD681" w14:textId="77777777">
        <w:trPr>
          <w:jc w:val="center"/>
        </w:trPr>
        <w:tc>
          <w:tcPr>
            <w:tcW w:w="2268" w:type="dxa"/>
            <w:shd w:val="clear" w:color="auto" w:fill="F7F4EF"/>
            <w:tcMar>
              <w:top w:w="50" w:type="dxa"/>
              <w:left w:w="90" w:type="dxa"/>
              <w:bottom w:w="50" w:type="dxa"/>
              <w:right w:w="90" w:type="dxa"/>
            </w:tcMar>
          </w:tcPr>
          <w:p w14:paraId="64121A43" w14:textId="77777777" w:rsidR="00255F2A" w:rsidRDefault="000A1C75">
            <w:pPr>
              <w:spacing w:after="0"/>
            </w:pPr>
            <w:r>
              <w:rPr>
                <w:rFonts w:ascii="Consolas" w:eastAsia="Consolas" w:hAnsi="Consolas" w:cs="Consolas"/>
                <w:color w:val="021526"/>
                <w:sz w:val="17"/>
                <w:szCs w:val="17"/>
              </w:rPr>
              <w:t>max_holders</w:t>
            </w:r>
          </w:p>
        </w:tc>
        <w:tc>
          <w:tcPr>
            <w:tcW w:w="1587" w:type="dxa"/>
            <w:shd w:val="clear" w:color="auto" w:fill="F7F4EF"/>
            <w:tcMar>
              <w:top w:w="50" w:type="dxa"/>
              <w:left w:w="90" w:type="dxa"/>
              <w:bottom w:w="50" w:type="dxa"/>
              <w:right w:w="90" w:type="dxa"/>
            </w:tcMar>
          </w:tcPr>
          <w:p w14:paraId="25866671" w14:textId="77777777" w:rsidR="00255F2A" w:rsidRDefault="000A1C75">
            <w:pPr>
              <w:spacing w:after="0"/>
            </w:pPr>
            <w:r>
              <w:rPr>
                <w:rFonts w:ascii="Consolas" w:eastAsia="Consolas" w:hAnsi="Consolas" w:cs="Consolas"/>
                <w:color w:val="021526"/>
                <w:sz w:val="17"/>
                <w:szCs w:val="17"/>
              </w:rPr>
              <w:t>TINYINT UNSIGNED</w:t>
            </w:r>
          </w:p>
        </w:tc>
        <w:tc>
          <w:tcPr>
            <w:tcW w:w="1701" w:type="dxa"/>
            <w:shd w:val="clear" w:color="auto" w:fill="F7F4EF"/>
            <w:tcMar>
              <w:top w:w="50" w:type="dxa"/>
              <w:left w:w="90" w:type="dxa"/>
              <w:bottom w:w="50" w:type="dxa"/>
              <w:right w:w="90" w:type="dxa"/>
            </w:tcMar>
          </w:tcPr>
          <w:p w14:paraId="3014B852"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25EFEF44" w14:textId="77777777" w:rsidR="00255F2A" w:rsidRDefault="000A1C75">
            <w:pPr>
              <w:spacing w:after="0"/>
            </w:pPr>
            <w:r>
              <w:rPr>
                <w:color w:val="021526"/>
                <w:sz w:val="18"/>
                <w:szCs w:val="18"/>
                <w:rtl/>
                <w:lang w:bidi="ar-SY"/>
              </w:rPr>
              <w:t>الحد الأعلى (مشرفو المركز 2)</w:t>
            </w:r>
          </w:p>
        </w:tc>
      </w:tr>
      <w:tr w:rsidR="00255F2A" w14:paraId="2E319FC4" w14:textId="77777777">
        <w:trPr>
          <w:jc w:val="center"/>
        </w:trPr>
        <w:tc>
          <w:tcPr>
            <w:tcW w:w="2268" w:type="dxa"/>
            <w:tcMar>
              <w:top w:w="50" w:type="dxa"/>
              <w:left w:w="90" w:type="dxa"/>
              <w:bottom w:w="50" w:type="dxa"/>
              <w:right w:w="90" w:type="dxa"/>
            </w:tcMar>
          </w:tcPr>
          <w:p w14:paraId="1AC3BB54" w14:textId="77777777" w:rsidR="00255F2A" w:rsidRDefault="000A1C75">
            <w:pPr>
              <w:spacing w:after="0"/>
            </w:pPr>
            <w:r>
              <w:rPr>
                <w:rFonts w:ascii="Consolas" w:eastAsia="Consolas" w:hAnsi="Consolas" w:cs="Consolas"/>
                <w:color w:val="021526"/>
                <w:sz w:val="17"/>
                <w:szCs w:val="17"/>
              </w:rPr>
              <w:t>reports_to_role_code</w:t>
            </w:r>
          </w:p>
        </w:tc>
        <w:tc>
          <w:tcPr>
            <w:tcW w:w="1587" w:type="dxa"/>
            <w:tcMar>
              <w:top w:w="50" w:type="dxa"/>
              <w:left w:w="90" w:type="dxa"/>
              <w:bottom w:w="50" w:type="dxa"/>
              <w:right w:w="90" w:type="dxa"/>
            </w:tcMar>
          </w:tcPr>
          <w:p w14:paraId="61F63C4A" w14:textId="77777777" w:rsidR="00255F2A" w:rsidRDefault="000A1C75">
            <w:pPr>
              <w:spacing w:after="0"/>
            </w:pPr>
            <w:r>
              <w:rPr>
                <w:rFonts w:ascii="Consolas" w:eastAsia="Consolas" w:hAnsi="Consolas" w:cs="Consolas"/>
                <w:color w:val="021526"/>
                <w:sz w:val="17"/>
                <w:szCs w:val="17"/>
              </w:rPr>
              <w:t>VARCHAR(30)</w:t>
            </w:r>
          </w:p>
        </w:tc>
        <w:tc>
          <w:tcPr>
            <w:tcW w:w="1701" w:type="dxa"/>
            <w:tcMar>
              <w:top w:w="50" w:type="dxa"/>
              <w:left w:w="90" w:type="dxa"/>
              <w:bottom w:w="50" w:type="dxa"/>
              <w:right w:w="90" w:type="dxa"/>
            </w:tcMar>
          </w:tcPr>
          <w:p w14:paraId="3E73BFC2"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7990419A" w14:textId="77777777" w:rsidR="00255F2A" w:rsidRDefault="000A1C75">
            <w:pPr>
              <w:spacing w:after="0"/>
            </w:pPr>
            <w:r>
              <w:rPr>
                <w:color w:val="021526"/>
                <w:sz w:val="18"/>
                <w:szCs w:val="18"/>
                <w:rtl/>
                <w:lang w:bidi="ar-SY"/>
              </w:rPr>
              <w:t>الدور الذي يتبعه</w:t>
            </w:r>
          </w:p>
        </w:tc>
      </w:tr>
      <w:tr w:rsidR="00255F2A" w14:paraId="173D1243" w14:textId="77777777">
        <w:trPr>
          <w:jc w:val="center"/>
        </w:trPr>
        <w:tc>
          <w:tcPr>
            <w:tcW w:w="2268" w:type="dxa"/>
            <w:shd w:val="clear" w:color="auto" w:fill="F7F4EF"/>
            <w:tcMar>
              <w:top w:w="50" w:type="dxa"/>
              <w:left w:w="90" w:type="dxa"/>
              <w:bottom w:w="50" w:type="dxa"/>
              <w:right w:w="90" w:type="dxa"/>
            </w:tcMar>
          </w:tcPr>
          <w:p w14:paraId="40CAEE8E" w14:textId="77777777" w:rsidR="00255F2A" w:rsidRDefault="000A1C75">
            <w:pPr>
              <w:spacing w:after="0"/>
            </w:pPr>
            <w:r>
              <w:rPr>
                <w:rFonts w:ascii="Consolas" w:eastAsia="Consolas" w:hAnsi="Consolas" w:cs="Consolas"/>
                <w:color w:val="021526"/>
                <w:sz w:val="17"/>
                <w:szCs w:val="17"/>
              </w:rPr>
              <w:t>description</w:t>
            </w:r>
          </w:p>
        </w:tc>
        <w:tc>
          <w:tcPr>
            <w:tcW w:w="1587" w:type="dxa"/>
            <w:shd w:val="clear" w:color="auto" w:fill="F7F4EF"/>
            <w:tcMar>
              <w:top w:w="50" w:type="dxa"/>
              <w:left w:w="90" w:type="dxa"/>
              <w:bottom w:w="50" w:type="dxa"/>
              <w:right w:w="90" w:type="dxa"/>
            </w:tcMar>
          </w:tcPr>
          <w:p w14:paraId="442E9AF2" w14:textId="77777777" w:rsidR="00255F2A" w:rsidRDefault="000A1C75">
            <w:pPr>
              <w:spacing w:after="0"/>
            </w:pPr>
            <w:r>
              <w:rPr>
                <w:rFonts w:ascii="Consolas" w:eastAsia="Consolas" w:hAnsi="Consolas" w:cs="Consolas"/>
                <w:color w:val="021526"/>
                <w:sz w:val="17"/>
                <w:szCs w:val="17"/>
              </w:rPr>
              <w:t>TEXT</w:t>
            </w:r>
          </w:p>
        </w:tc>
        <w:tc>
          <w:tcPr>
            <w:tcW w:w="1701" w:type="dxa"/>
            <w:shd w:val="clear" w:color="auto" w:fill="F7F4EF"/>
            <w:tcMar>
              <w:top w:w="50" w:type="dxa"/>
              <w:left w:w="90" w:type="dxa"/>
              <w:bottom w:w="50" w:type="dxa"/>
              <w:right w:w="90" w:type="dxa"/>
            </w:tcMar>
          </w:tcPr>
          <w:p w14:paraId="4AFB1C31"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1E755B52" w14:textId="77777777" w:rsidR="00255F2A" w:rsidRDefault="000A1C75">
            <w:pPr>
              <w:spacing w:after="0"/>
            </w:pPr>
            <w:r>
              <w:rPr>
                <w:color w:val="021526"/>
                <w:sz w:val="18"/>
                <w:szCs w:val="18"/>
                <w:rtl/>
                <w:lang w:bidi="ar-SY"/>
              </w:rPr>
              <w:t>المهام</w:t>
            </w:r>
          </w:p>
        </w:tc>
      </w:tr>
    </w:tbl>
    <w:p w14:paraId="1CF25408" w14:textId="77777777" w:rsidR="00255F2A" w:rsidRDefault="00255F2A">
      <w:pPr>
        <w:spacing w:after="80" w:line="300" w:lineRule="auto"/>
      </w:pPr>
    </w:p>
    <w:p w14:paraId="178E7985" w14:textId="77777777" w:rsidR="00255F2A" w:rsidRDefault="000A1C75">
      <w:pPr>
        <w:spacing w:after="20" w:line="300" w:lineRule="auto"/>
      </w:pPr>
      <w:r>
        <w:rPr>
          <w:b/>
          <w:bCs/>
          <w:color w:val="00594F"/>
          <w:sz w:val="21"/>
          <w:szCs w:val="21"/>
          <w:rtl/>
          <w:lang w:bidi="ar-SY"/>
        </w:rPr>
        <w:t>المفاتيح والقيود:</w:t>
      </w:r>
    </w:p>
    <w:p w14:paraId="4FD8A926" w14:textId="77777777" w:rsidR="00255F2A" w:rsidRDefault="000A1C75">
      <w:pPr>
        <w:pStyle w:val="ListBullet"/>
        <w:spacing w:after="40" w:line="288" w:lineRule="auto"/>
      </w:pPr>
      <w:r>
        <w:rPr>
          <w:color w:val="021526"/>
          <w:sz w:val="20"/>
          <w:szCs w:val="20"/>
          <w:rtl/>
          <w:lang w:bidi="ar-SY"/>
        </w:rPr>
        <w:t>المفتاح الأساسي المركب:</w:t>
      </w:r>
      <w:r>
        <w:rPr>
          <w:color w:val="021526"/>
          <w:sz w:val="20"/>
          <w:szCs w:val="20"/>
        </w:rPr>
        <w:t xml:space="preserve"> (file_type_code</w:t>
      </w:r>
      <w:r>
        <w:rPr>
          <w:color w:val="021526"/>
          <w:sz w:val="20"/>
          <w:szCs w:val="20"/>
          <w:rtl/>
          <w:lang w:bidi="ar-SY"/>
        </w:rPr>
        <w:t xml:space="preserve">، </w:t>
      </w:r>
      <w:r>
        <w:rPr>
          <w:color w:val="021526"/>
          <w:sz w:val="20"/>
          <w:szCs w:val="20"/>
        </w:rPr>
        <w:t>role_code</w:t>
      </w:r>
      <w:r>
        <w:rPr>
          <w:color w:val="021526"/>
          <w:sz w:val="20"/>
          <w:szCs w:val="20"/>
          <w:rtl/>
          <w:lang w:bidi="ar-SY"/>
        </w:rPr>
        <w:t>)</w:t>
      </w:r>
    </w:p>
    <w:p w14:paraId="45DDFBBC" w14:textId="77777777" w:rsidR="00255F2A" w:rsidRDefault="000A1C75">
      <w:pPr>
        <w:pStyle w:val="Heading2"/>
        <w:spacing w:before="280" w:after="120"/>
      </w:pPr>
      <w:bookmarkStart w:id="230" w:name="_Toc243550962"/>
      <w:r>
        <w:rPr>
          <w:rFonts w:ascii="itf Qomra Arabic" w:eastAsia="itf Qomra Arabic" w:hAnsi="itf Qomra Arabic" w:cs="itf Qomra Arabic"/>
          <w:szCs w:val="29"/>
        </w:rPr>
        <w:t>operational_files</w:t>
      </w:r>
      <w:r>
        <w:rPr>
          <w:rFonts w:ascii="itf Qomra Arabic" w:eastAsia="itf Qomra Arabic" w:hAnsi="itf Qomra Arabic" w:cs="itf Qomra Arabic"/>
          <w:szCs w:val="29"/>
          <w:rtl/>
          <w:lang w:bidi="ar-SY"/>
        </w:rPr>
        <w:t xml:space="preserve"> — الملفات التشغيلية</w:t>
      </w:r>
      <w:bookmarkEnd w:id="230"/>
    </w:p>
    <w:p w14:paraId="700F2878" w14:textId="77777777" w:rsidR="00255F2A" w:rsidRDefault="000A1C75">
      <w:pPr>
        <w:spacing w:after="80" w:line="312" w:lineRule="auto"/>
      </w:pPr>
      <w:r>
        <w:rPr>
          <w:color w:val="021526"/>
          <w:sz w:val="23"/>
          <w:szCs w:val="23"/>
          <w:rtl/>
          <w:lang w:bidi="ar-SY"/>
        </w:rPr>
        <w:t>ملف واحد لكل نوع في كل موسم: مسودة ثم مفعّل بقرار إداري.</w:t>
      </w:r>
    </w:p>
    <w:p w14:paraId="1090873F"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lib/ops.ts:560 OpFile | app/staff/operational-files</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3D98A5EE" w14:textId="77777777">
        <w:trPr>
          <w:tblHeader/>
          <w:jc w:val="center"/>
        </w:trPr>
        <w:tc>
          <w:tcPr>
            <w:tcW w:w="2268" w:type="dxa"/>
            <w:shd w:val="clear" w:color="auto" w:fill="00594F"/>
            <w:tcMar>
              <w:top w:w="50" w:type="dxa"/>
              <w:left w:w="90" w:type="dxa"/>
              <w:bottom w:w="50" w:type="dxa"/>
              <w:right w:w="90" w:type="dxa"/>
            </w:tcMar>
          </w:tcPr>
          <w:p w14:paraId="13A134E9"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2A778AE3"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471801CD"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7F09FF6B" w14:textId="77777777" w:rsidR="00255F2A" w:rsidRDefault="000A1C75">
            <w:r>
              <w:rPr>
                <w:b/>
                <w:bCs/>
                <w:color w:val="FFFFFF"/>
                <w:sz w:val="20"/>
                <w:szCs w:val="20"/>
                <w:rtl/>
                <w:lang w:bidi="ar-SY"/>
              </w:rPr>
              <w:t>الوصف</w:t>
            </w:r>
          </w:p>
        </w:tc>
      </w:tr>
      <w:tr w:rsidR="00255F2A" w14:paraId="1FDA9FA3" w14:textId="77777777">
        <w:trPr>
          <w:jc w:val="center"/>
        </w:trPr>
        <w:tc>
          <w:tcPr>
            <w:tcW w:w="2268" w:type="dxa"/>
            <w:tcMar>
              <w:top w:w="50" w:type="dxa"/>
              <w:left w:w="90" w:type="dxa"/>
              <w:bottom w:w="50" w:type="dxa"/>
              <w:right w:w="90" w:type="dxa"/>
            </w:tcMar>
          </w:tcPr>
          <w:p w14:paraId="24227141"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585FA3A0"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6815293C"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0EDBC328" w14:textId="77777777" w:rsidR="00255F2A" w:rsidRDefault="000A1C75">
            <w:pPr>
              <w:spacing w:after="0"/>
            </w:pPr>
            <w:r>
              <w:rPr>
                <w:color w:val="021526"/>
                <w:sz w:val="18"/>
                <w:szCs w:val="18"/>
                <w:rtl/>
                <w:lang w:bidi="ar-SY"/>
              </w:rPr>
              <w:t>المعرّف الداخلي، يتولّد تلقائياً</w:t>
            </w:r>
          </w:p>
        </w:tc>
      </w:tr>
      <w:tr w:rsidR="00255F2A" w14:paraId="61493199" w14:textId="77777777">
        <w:trPr>
          <w:jc w:val="center"/>
        </w:trPr>
        <w:tc>
          <w:tcPr>
            <w:tcW w:w="2268" w:type="dxa"/>
            <w:shd w:val="clear" w:color="auto" w:fill="F7F4EF"/>
            <w:tcMar>
              <w:top w:w="50" w:type="dxa"/>
              <w:left w:w="90" w:type="dxa"/>
              <w:bottom w:w="50" w:type="dxa"/>
              <w:right w:w="90" w:type="dxa"/>
            </w:tcMar>
          </w:tcPr>
          <w:p w14:paraId="212AFC58" w14:textId="77777777" w:rsidR="00255F2A" w:rsidRDefault="000A1C75">
            <w:pPr>
              <w:spacing w:after="0"/>
            </w:pPr>
            <w:r>
              <w:rPr>
                <w:rFonts w:ascii="Consolas" w:eastAsia="Consolas" w:hAnsi="Consolas" w:cs="Consolas"/>
                <w:color w:val="021526"/>
                <w:sz w:val="17"/>
                <w:szCs w:val="17"/>
              </w:rPr>
              <w:t>file_type_code</w:t>
            </w:r>
          </w:p>
        </w:tc>
        <w:tc>
          <w:tcPr>
            <w:tcW w:w="1587" w:type="dxa"/>
            <w:shd w:val="clear" w:color="auto" w:fill="F7F4EF"/>
            <w:tcMar>
              <w:top w:w="50" w:type="dxa"/>
              <w:left w:w="90" w:type="dxa"/>
              <w:bottom w:w="50" w:type="dxa"/>
              <w:right w:w="90" w:type="dxa"/>
            </w:tcMar>
          </w:tcPr>
          <w:p w14:paraId="091F846E" w14:textId="77777777" w:rsidR="00255F2A" w:rsidRDefault="000A1C75">
            <w:pPr>
              <w:spacing w:after="0"/>
            </w:pPr>
            <w:r>
              <w:rPr>
                <w:rFonts w:ascii="Consolas" w:eastAsia="Consolas" w:hAnsi="Consolas" w:cs="Consolas"/>
                <w:color w:val="021526"/>
                <w:sz w:val="17"/>
                <w:szCs w:val="17"/>
              </w:rPr>
              <w:t>VARCHAR(30)</w:t>
            </w:r>
          </w:p>
        </w:tc>
        <w:tc>
          <w:tcPr>
            <w:tcW w:w="1701" w:type="dxa"/>
            <w:shd w:val="clear" w:color="auto" w:fill="F7F4EF"/>
            <w:tcMar>
              <w:top w:w="50" w:type="dxa"/>
              <w:left w:w="90" w:type="dxa"/>
              <w:bottom w:w="50" w:type="dxa"/>
              <w:right w:w="90" w:type="dxa"/>
            </w:tcMar>
          </w:tcPr>
          <w:p w14:paraId="192815E1" w14:textId="77777777" w:rsidR="00255F2A" w:rsidRDefault="000A1C75">
            <w:pPr>
              <w:spacing w:after="0"/>
            </w:pPr>
            <w:r>
              <w:rPr>
                <w:color w:val="021526"/>
                <w:sz w:val="18"/>
                <w:szCs w:val="18"/>
                <w:rtl/>
                <w:lang w:bidi="ar-SY"/>
              </w:rPr>
              <w:t xml:space="preserve">← </w:t>
            </w:r>
            <w:r>
              <w:rPr>
                <w:color w:val="021526"/>
                <w:sz w:val="18"/>
                <w:szCs w:val="18"/>
              </w:rPr>
              <w:t>op_file_types.code</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31DC08C5" w14:textId="77777777" w:rsidR="00255F2A" w:rsidRDefault="000A1C75">
            <w:pPr>
              <w:spacing w:after="0"/>
            </w:pPr>
            <w:r>
              <w:rPr>
                <w:color w:val="021526"/>
                <w:sz w:val="18"/>
                <w:szCs w:val="18"/>
                <w:rtl/>
                <w:lang w:bidi="ar-SY"/>
              </w:rPr>
              <w:t>النوع</w:t>
            </w:r>
          </w:p>
        </w:tc>
      </w:tr>
      <w:tr w:rsidR="00255F2A" w14:paraId="63156283" w14:textId="77777777">
        <w:trPr>
          <w:jc w:val="center"/>
        </w:trPr>
        <w:tc>
          <w:tcPr>
            <w:tcW w:w="2268" w:type="dxa"/>
            <w:tcMar>
              <w:top w:w="50" w:type="dxa"/>
              <w:left w:w="90" w:type="dxa"/>
              <w:bottom w:w="50" w:type="dxa"/>
              <w:right w:w="90" w:type="dxa"/>
            </w:tcMar>
          </w:tcPr>
          <w:p w14:paraId="5000B816" w14:textId="77777777" w:rsidR="00255F2A" w:rsidRDefault="000A1C75">
            <w:pPr>
              <w:spacing w:after="0"/>
            </w:pPr>
            <w:r>
              <w:rPr>
                <w:rFonts w:ascii="Consolas" w:eastAsia="Consolas" w:hAnsi="Consolas" w:cs="Consolas"/>
                <w:color w:val="021526"/>
                <w:sz w:val="17"/>
                <w:szCs w:val="17"/>
              </w:rPr>
              <w:t>season_year</w:t>
            </w:r>
          </w:p>
        </w:tc>
        <w:tc>
          <w:tcPr>
            <w:tcW w:w="1587" w:type="dxa"/>
            <w:tcMar>
              <w:top w:w="50" w:type="dxa"/>
              <w:left w:w="90" w:type="dxa"/>
              <w:bottom w:w="50" w:type="dxa"/>
              <w:right w:w="90" w:type="dxa"/>
            </w:tcMar>
          </w:tcPr>
          <w:p w14:paraId="46A30759" w14:textId="77777777" w:rsidR="00255F2A" w:rsidRDefault="000A1C75">
            <w:pPr>
              <w:spacing w:after="0"/>
            </w:pPr>
            <w:r>
              <w:rPr>
                <w:rFonts w:ascii="Consolas" w:eastAsia="Consolas" w:hAnsi="Consolas" w:cs="Consolas"/>
                <w:color w:val="021526"/>
                <w:sz w:val="17"/>
                <w:szCs w:val="17"/>
              </w:rPr>
              <w:t>SMALLINT UNSIGNED</w:t>
            </w:r>
          </w:p>
        </w:tc>
        <w:tc>
          <w:tcPr>
            <w:tcW w:w="1701" w:type="dxa"/>
            <w:tcMar>
              <w:top w:w="50" w:type="dxa"/>
              <w:left w:w="90" w:type="dxa"/>
              <w:bottom w:w="50" w:type="dxa"/>
              <w:right w:w="90" w:type="dxa"/>
            </w:tcMar>
          </w:tcPr>
          <w:p w14:paraId="775DB5A0" w14:textId="77777777" w:rsidR="00255F2A" w:rsidRDefault="000A1C75">
            <w:pPr>
              <w:spacing w:after="0"/>
            </w:pPr>
            <w:r>
              <w:rPr>
                <w:color w:val="021526"/>
                <w:sz w:val="18"/>
                <w:szCs w:val="18"/>
                <w:rtl/>
                <w:lang w:bidi="ar-SY"/>
              </w:rPr>
              <w:t xml:space="preserve">← </w:t>
            </w:r>
            <w:r>
              <w:rPr>
                <w:color w:val="021526"/>
                <w:sz w:val="18"/>
                <w:szCs w:val="18"/>
              </w:rPr>
              <w:t>seasons.season_year</w:t>
            </w:r>
            <w:r>
              <w:rPr>
                <w:color w:val="021526"/>
                <w:sz w:val="18"/>
                <w:szCs w:val="18"/>
                <w:rtl/>
                <w:lang w:bidi="ar-SY"/>
              </w:rPr>
              <w:t>، إلزامي</w:t>
            </w:r>
          </w:p>
        </w:tc>
        <w:tc>
          <w:tcPr>
            <w:tcW w:w="4309" w:type="dxa"/>
            <w:tcMar>
              <w:top w:w="50" w:type="dxa"/>
              <w:left w:w="90" w:type="dxa"/>
              <w:bottom w:w="50" w:type="dxa"/>
              <w:right w:w="90" w:type="dxa"/>
            </w:tcMar>
          </w:tcPr>
          <w:p w14:paraId="610DA23A" w14:textId="77777777" w:rsidR="00255F2A" w:rsidRDefault="000A1C75">
            <w:pPr>
              <w:spacing w:after="0"/>
            </w:pPr>
            <w:r>
              <w:rPr>
                <w:color w:val="021526"/>
                <w:sz w:val="18"/>
                <w:szCs w:val="18"/>
                <w:rtl/>
                <w:lang w:bidi="ar-SY"/>
              </w:rPr>
              <w:t>الموسم الهجري (مثل 1448)</w:t>
            </w:r>
          </w:p>
        </w:tc>
      </w:tr>
      <w:tr w:rsidR="00255F2A" w14:paraId="00DB1FB6" w14:textId="77777777">
        <w:trPr>
          <w:jc w:val="center"/>
        </w:trPr>
        <w:tc>
          <w:tcPr>
            <w:tcW w:w="2268" w:type="dxa"/>
            <w:shd w:val="clear" w:color="auto" w:fill="F7F4EF"/>
            <w:tcMar>
              <w:top w:w="50" w:type="dxa"/>
              <w:left w:w="90" w:type="dxa"/>
              <w:bottom w:w="50" w:type="dxa"/>
              <w:right w:w="90" w:type="dxa"/>
            </w:tcMar>
          </w:tcPr>
          <w:p w14:paraId="46711474" w14:textId="77777777" w:rsidR="00255F2A" w:rsidRDefault="000A1C75">
            <w:pPr>
              <w:spacing w:after="0"/>
            </w:pPr>
            <w:r>
              <w:rPr>
                <w:rFonts w:ascii="Consolas" w:eastAsia="Consolas" w:hAnsi="Consolas" w:cs="Consolas"/>
                <w:color w:val="021526"/>
                <w:sz w:val="17"/>
                <w:szCs w:val="17"/>
              </w:rPr>
              <w:t>decision_no</w:t>
            </w:r>
          </w:p>
        </w:tc>
        <w:tc>
          <w:tcPr>
            <w:tcW w:w="1587" w:type="dxa"/>
            <w:shd w:val="clear" w:color="auto" w:fill="F7F4EF"/>
            <w:tcMar>
              <w:top w:w="50" w:type="dxa"/>
              <w:left w:w="90" w:type="dxa"/>
              <w:bottom w:w="50" w:type="dxa"/>
              <w:right w:w="90" w:type="dxa"/>
            </w:tcMar>
          </w:tcPr>
          <w:p w14:paraId="7B2A9050" w14:textId="77777777" w:rsidR="00255F2A" w:rsidRDefault="000A1C75">
            <w:pPr>
              <w:spacing w:after="0"/>
            </w:pPr>
            <w:r>
              <w:rPr>
                <w:rFonts w:ascii="Consolas" w:eastAsia="Consolas" w:hAnsi="Consolas" w:cs="Consolas"/>
                <w:color w:val="021526"/>
                <w:sz w:val="17"/>
                <w:szCs w:val="17"/>
              </w:rPr>
              <w:t>VARCHAR(30)</w:t>
            </w:r>
          </w:p>
        </w:tc>
        <w:tc>
          <w:tcPr>
            <w:tcW w:w="1701" w:type="dxa"/>
            <w:shd w:val="clear" w:color="auto" w:fill="F7F4EF"/>
            <w:tcMar>
              <w:top w:w="50" w:type="dxa"/>
              <w:left w:w="90" w:type="dxa"/>
              <w:bottom w:w="50" w:type="dxa"/>
              <w:right w:w="90" w:type="dxa"/>
            </w:tcMar>
          </w:tcPr>
          <w:p w14:paraId="2AEF35AA"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35EA841D" w14:textId="77777777" w:rsidR="00255F2A" w:rsidRDefault="000A1C75">
            <w:pPr>
              <w:spacing w:after="0"/>
            </w:pPr>
            <w:r>
              <w:rPr>
                <w:color w:val="021526"/>
                <w:sz w:val="18"/>
                <w:szCs w:val="18"/>
                <w:rtl/>
                <w:lang w:bidi="ar-SY"/>
              </w:rPr>
              <w:t>رقم القرار الإداري (إلزامي للتفعيل)</w:t>
            </w:r>
          </w:p>
        </w:tc>
      </w:tr>
      <w:tr w:rsidR="00255F2A" w14:paraId="387E4C3D" w14:textId="77777777">
        <w:trPr>
          <w:jc w:val="center"/>
        </w:trPr>
        <w:tc>
          <w:tcPr>
            <w:tcW w:w="2268" w:type="dxa"/>
            <w:tcMar>
              <w:top w:w="50" w:type="dxa"/>
              <w:left w:w="90" w:type="dxa"/>
              <w:bottom w:w="50" w:type="dxa"/>
              <w:right w:w="90" w:type="dxa"/>
            </w:tcMar>
          </w:tcPr>
          <w:p w14:paraId="715C2E0E" w14:textId="77777777" w:rsidR="00255F2A" w:rsidRDefault="000A1C75">
            <w:pPr>
              <w:spacing w:after="0"/>
            </w:pPr>
            <w:r>
              <w:rPr>
                <w:rFonts w:ascii="Consolas" w:eastAsia="Consolas" w:hAnsi="Consolas" w:cs="Consolas"/>
                <w:color w:val="021526"/>
                <w:sz w:val="17"/>
                <w:szCs w:val="17"/>
              </w:rPr>
              <w:t>starts_on</w:t>
            </w:r>
          </w:p>
        </w:tc>
        <w:tc>
          <w:tcPr>
            <w:tcW w:w="1587" w:type="dxa"/>
            <w:tcMar>
              <w:top w:w="50" w:type="dxa"/>
              <w:left w:w="90" w:type="dxa"/>
              <w:bottom w:w="50" w:type="dxa"/>
              <w:right w:w="90" w:type="dxa"/>
            </w:tcMar>
          </w:tcPr>
          <w:p w14:paraId="785FBDFA" w14:textId="77777777" w:rsidR="00255F2A" w:rsidRDefault="000A1C75">
            <w:pPr>
              <w:spacing w:after="0"/>
            </w:pPr>
            <w:r>
              <w:rPr>
                <w:rFonts w:ascii="Consolas" w:eastAsia="Consolas" w:hAnsi="Consolas" w:cs="Consolas"/>
                <w:color w:val="021526"/>
                <w:sz w:val="17"/>
                <w:szCs w:val="17"/>
              </w:rPr>
              <w:t>DATE</w:t>
            </w:r>
          </w:p>
        </w:tc>
        <w:tc>
          <w:tcPr>
            <w:tcW w:w="1701" w:type="dxa"/>
            <w:tcMar>
              <w:top w:w="50" w:type="dxa"/>
              <w:left w:w="90" w:type="dxa"/>
              <w:bottom w:w="50" w:type="dxa"/>
              <w:right w:w="90" w:type="dxa"/>
            </w:tcMar>
          </w:tcPr>
          <w:p w14:paraId="0C0824F9"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2F7F0F64" w14:textId="77777777" w:rsidR="00255F2A" w:rsidRDefault="000A1C75">
            <w:pPr>
              <w:spacing w:after="0"/>
            </w:pPr>
            <w:r>
              <w:rPr>
                <w:color w:val="021526"/>
                <w:sz w:val="18"/>
                <w:szCs w:val="18"/>
                <w:rtl/>
                <w:lang w:bidi="ar-SY"/>
              </w:rPr>
              <w:t>البداية</w:t>
            </w:r>
          </w:p>
        </w:tc>
      </w:tr>
      <w:tr w:rsidR="00255F2A" w14:paraId="269BFCFB" w14:textId="77777777">
        <w:trPr>
          <w:jc w:val="center"/>
        </w:trPr>
        <w:tc>
          <w:tcPr>
            <w:tcW w:w="2268" w:type="dxa"/>
            <w:shd w:val="clear" w:color="auto" w:fill="F7F4EF"/>
            <w:tcMar>
              <w:top w:w="50" w:type="dxa"/>
              <w:left w:w="90" w:type="dxa"/>
              <w:bottom w:w="50" w:type="dxa"/>
              <w:right w:w="90" w:type="dxa"/>
            </w:tcMar>
          </w:tcPr>
          <w:p w14:paraId="603FA2FD" w14:textId="77777777" w:rsidR="00255F2A" w:rsidRDefault="000A1C75">
            <w:pPr>
              <w:spacing w:after="0"/>
            </w:pPr>
            <w:r>
              <w:rPr>
                <w:rFonts w:ascii="Consolas" w:eastAsia="Consolas" w:hAnsi="Consolas" w:cs="Consolas"/>
                <w:color w:val="021526"/>
                <w:sz w:val="17"/>
                <w:szCs w:val="17"/>
              </w:rPr>
              <w:t>ends_on</w:t>
            </w:r>
          </w:p>
        </w:tc>
        <w:tc>
          <w:tcPr>
            <w:tcW w:w="1587" w:type="dxa"/>
            <w:shd w:val="clear" w:color="auto" w:fill="F7F4EF"/>
            <w:tcMar>
              <w:top w:w="50" w:type="dxa"/>
              <w:left w:w="90" w:type="dxa"/>
              <w:bottom w:w="50" w:type="dxa"/>
              <w:right w:w="90" w:type="dxa"/>
            </w:tcMar>
          </w:tcPr>
          <w:p w14:paraId="045CB428" w14:textId="77777777" w:rsidR="00255F2A" w:rsidRDefault="000A1C75">
            <w:pPr>
              <w:spacing w:after="0"/>
            </w:pPr>
            <w:r>
              <w:rPr>
                <w:rFonts w:ascii="Consolas" w:eastAsia="Consolas" w:hAnsi="Consolas" w:cs="Consolas"/>
                <w:color w:val="021526"/>
                <w:sz w:val="17"/>
                <w:szCs w:val="17"/>
              </w:rPr>
              <w:t>DATE</w:t>
            </w:r>
          </w:p>
        </w:tc>
        <w:tc>
          <w:tcPr>
            <w:tcW w:w="1701" w:type="dxa"/>
            <w:shd w:val="clear" w:color="auto" w:fill="F7F4EF"/>
            <w:tcMar>
              <w:top w:w="50" w:type="dxa"/>
              <w:left w:w="90" w:type="dxa"/>
              <w:bottom w:w="50" w:type="dxa"/>
              <w:right w:w="90" w:type="dxa"/>
            </w:tcMar>
          </w:tcPr>
          <w:p w14:paraId="737819C0"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6180D5EE" w14:textId="77777777" w:rsidR="00255F2A" w:rsidRDefault="000A1C75">
            <w:pPr>
              <w:spacing w:after="0"/>
            </w:pPr>
            <w:r>
              <w:rPr>
                <w:color w:val="021526"/>
                <w:sz w:val="18"/>
                <w:szCs w:val="18"/>
                <w:rtl/>
                <w:lang w:bidi="ar-SY"/>
              </w:rPr>
              <w:t>النهاية (≥ البداية)</w:t>
            </w:r>
          </w:p>
        </w:tc>
      </w:tr>
      <w:tr w:rsidR="00255F2A" w14:paraId="5DA45FB9" w14:textId="77777777">
        <w:trPr>
          <w:jc w:val="center"/>
        </w:trPr>
        <w:tc>
          <w:tcPr>
            <w:tcW w:w="2268" w:type="dxa"/>
            <w:tcMar>
              <w:top w:w="50" w:type="dxa"/>
              <w:left w:w="90" w:type="dxa"/>
              <w:bottom w:w="50" w:type="dxa"/>
              <w:right w:w="90" w:type="dxa"/>
            </w:tcMar>
          </w:tcPr>
          <w:p w14:paraId="4944E3C7" w14:textId="77777777" w:rsidR="00255F2A" w:rsidRDefault="000A1C75">
            <w:pPr>
              <w:spacing w:after="0"/>
            </w:pPr>
            <w:r>
              <w:rPr>
                <w:rFonts w:ascii="Consolas" w:eastAsia="Consolas" w:hAnsi="Consolas" w:cs="Consolas"/>
                <w:color w:val="021526"/>
                <w:sz w:val="17"/>
                <w:szCs w:val="17"/>
              </w:rPr>
              <w:t>start_note</w:t>
            </w:r>
          </w:p>
        </w:tc>
        <w:tc>
          <w:tcPr>
            <w:tcW w:w="1587" w:type="dxa"/>
            <w:tcMar>
              <w:top w:w="50" w:type="dxa"/>
              <w:left w:w="90" w:type="dxa"/>
              <w:bottom w:w="50" w:type="dxa"/>
              <w:right w:w="90" w:type="dxa"/>
            </w:tcMar>
          </w:tcPr>
          <w:p w14:paraId="72E324C7" w14:textId="77777777" w:rsidR="00255F2A" w:rsidRDefault="000A1C75">
            <w:pPr>
              <w:spacing w:after="0"/>
            </w:pPr>
            <w:r>
              <w:rPr>
                <w:rFonts w:ascii="Consolas" w:eastAsia="Consolas" w:hAnsi="Consolas" w:cs="Consolas"/>
                <w:color w:val="021526"/>
                <w:sz w:val="17"/>
                <w:szCs w:val="17"/>
              </w:rPr>
              <w:t>VARCHAR(300)</w:t>
            </w:r>
          </w:p>
        </w:tc>
        <w:tc>
          <w:tcPr>
            <w:tcW w:w="1701" w:type="dxa"/>
            <w:tcMar>
              <w:top w:w="50" w:type="dxa"/>
              <w:left w:w="90" w:type="dxa"/>
              <w:bottom w:w="50" w:type="dxa"/>
              <w:right w:w="90" w:type="dxa"/>
            </w:tcMar>
          </w:tcPr>
          <w:p w14:paraId="0F06DE2E"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1586562B" w14:textId="77777777" w:rsidR="00255F2A" w:rsidRDefault="000A1C75">
            <w:pPr>
              <w:spacing w:after="0"/>
            </w:pPr>
            <w:r>
              <w:rPr>
                <w:color w:val="021526"/>
                <w:sz w:val="18"/>
                <w:szCs w:val="18"/>
                <w:rtl/>
                <w:lang w:bidi="ar-SY"/>
              </w:rPr>
              <w:t>ملاحظة البداية</w:t>
            </w:r>
          </w:p>
        </w:tc>
      </w:tr>
      <w:tr w:rsidR="00255F2A" w14:paraId="41564C5C" w14:textId="77777777">
        <w:trPr>
          <w:jc w:val="center"/>
        </w:trPr>
        <w:tc>
          <w:tcPr>
            <w:tcW w:w="2268" w:type="dxa"/>
            <w:shd w:val="clear" w:color="auto" w:fill="F7F4EF"/>
            <w:tcMar>
              <w:top w:w="50" w:type="dxa"/>
              <w:left w:w="90" w:type="dxa"/>
              <w:bottom w:w="50" w:type="dxa"/>
              <w:right w:w="90" w:type="dxa"/>
            </w:tcMar>
          </w:tcPr>
          <w:p w14:paraId="05F92D94" w14:textId="77777777" w:rsidR="00255F2A" w:rsidRDefault="000A1C75">
            <w:pPr>
              <w:spacing w:after="0"/>
            </w:pPr>
            <w:r>
              <w:rPr>
                <w:rFonts w:ascii="Consolas" w:eastAsia="Consolas" w:hAnsi="Consolas" w:cs="Consolas"/>
                <w:color w:val="021526"/>
                <w:sz w:val="17"/>
                <w:szCs w:val="17"/>
              </w:rPr>
              <w:t>end_note</w:t>
            </w:r>
          </w:p>
        </w:tc>
        <w:tc>
          <w:tcPr>
            <w:tcW w:w="1587" w:type="dxa"/>
            <w:shd w:val="clear" w:color="auto" w:fill="F7F4EF"/>
            <w:tcMar>
              <w:top w:w="50" w:type="dxa"/>
              <w:left w:w="90" w:type="dxa"/>
              <w:bottom w:w="50" w:type="dxa"/>
              <w:right w:w="90" w:type="dxa"/>
            </w:tcMar>
          </w:tcPr>
          <w:p w14:paraId="4356336C" w14:textId="77777777" w:rsidR="00255F2A" w:rsidRDefault="000A1C75">
            <w:pPr>
              <w:spacing w:after="0"/>
            </w:pPr>
            <w:r>
              <w:rPr>
                <w:rFonts w:ascii="Consolas" w:eastAsia="Consolas" w:hAnsi="Consolas" w:cs="Consolas"/>
                <w:color w:val="021526"/>
                <w:sz w:val="17"/>
                <w:szCs w:val="17"/>
              </w:rPr>
              <w:t>VARCHAR(300)</w:t>
            </w:r>
          </w:p>
        </w:tc>
        <w:tc>
          <w:tcPr>
            <w:tcW w:w="1701" w:type="dxa"/>
            <w:shd w:val="clear" w:color="auto" w:fill="F7F4EF"/>
            <w:tcMar>
              <w:top w:w="50" w:type="dxa"/>
              <w:left w:w="90" w:type="dxa"/>
              <w:bottom w:w="50" w:type="dxa"/>
              <w:right w:w="90" w:type="dxa"/>
            </w:tcMar>
          </w:tcPr>
          <w:p w14:paraId="5CFF99F6"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54C26981" w14:textId="77777777" w:rsidR="00255F2A" w:rsidRDefault="000A1C75">
            <w:pPr>
              <w:spacing w:after="0"/>
            </w:pPr>
            <w:r>
              <w:rPr>
                <w:color w:val="021526"/>
                <w:sz w:val="18"/>
                <w:szCs w:val="18"/>
                <w:rtl/>
                <w:lang w:bidi="ar-SY"/>
              </w:rPr>
              <w:t>ملاحظة النهاية</w:t>
            </w:r>
          </w:p>
        </w:tc>
      </w:tr>
      <w:tr w:rsidR="00255F2A" w14:paraId="20F205D1" w14:textId="77777777">
        <w:trPr>
          <w:jc w:val="center"/>
        </w:trPr>
        <w:tc>
          <w:tcPr>
            <w:tcW w:w="2268" w:type="dxa"/>
            <w:tcMar>
              <w:top w:w="50" w:type="dxa"/>
              <w:left w:w="90" w:type="dxa"/>
              <w:bottom w:w="50" w:type="dxa"/>
              <w:right w:w="90" w:type="dxa"/>
            </w:tcMar>
          </w:tcPr>
          <w:p w14:paraId="26BC3EBD" w14:textId="77777777" w:rsidR="00255F2A" w:rsidRDefault="000A1C75">
            <w:pPr>
              <w:spacing w:after="0"/>
            </w:pPr>
            <w:r>
              <w:rPr>
                <w:rFonts w:ascii="Consolas" w:eastAsia="Consolas" w:hAnsi="Consolas" w:cs="Consolas"/>
                <w:color w:val="021526"/>
                <w:sz w:val="17"/>
                <w:szCs w:val="17"/>
              </w:rPr>
              <w:t>report_cadence</w:t>
            </w:r>
          </w:p>
        </w:tc>
        <w:tc>
          <w:tcPr>
            <w:tcW w:w="1587" w:type="dxa"/>
            <w:tcMar>
              <w:top w:w="50" w:type="dxa"/>
              <w:left w:w="90" w:type="dxa"/>
              <w:bottom w:w="50" w:type="dxa"/>
              <w:right w:w="90" w:type="dxa"/>
            </w:tcMar>
          </w:tcPr>
          <w:p w14:paraId="1EBF9FEB" w14:textId="77777777" w:rsidR="00255F2A" w:rsidRDefault="000A1C75">
            <w:pPr>
              <w:spacing w:after="0"/>
            </w:pPr>
            <w:r>
              <w:rPr>
                <w:rFonts w:ascii="Consolas" w:eastAsia="Consolas" w:hAnsi="Consolas" w:cs="Consolas"/>
                <w:color w:val="021526"/>
                <w:sz w:val="17"/>
                <w:szCs w:val="17"/>
              </w:rPr>
              <w:t>ENUM('none', 'daily', 'weekly')</w:t>
            </w:r>
          </w:p>
        </w:tc>
        <w:tc>
          <w:tcPr>
            <w:tcW w:w="1701" w:type="dxa"/>
            <w:tcMar>
              <w:top w:w="50" w:type="dxa"/>
              <w:left w:w="90" w:type="dxa"/>
              <w:bottom w:w="50" w:type="dxa"/>
              <w:right w:w="90" w:type="dxa"/>
            </w:tcMar>
          </w:tcPr>
          <w:p w14:paraId="3866CA3F" w14:textId="77777777" w:rsidR="00255F2A" w:rsidRDefault="000A1C75">
            <w:pPr>
              <w:spacing w:after="0"/>
            </w:pPr>
            <w:r>
              <w:rPr>
                <w:color w:val="021526"/>
                <w:sz w:val="18"/>
                <w:szCs w:val="18"/>
                <w:rtl/>
                <w:lang w:bidi="ar-SY"/>
              </w:rPr>
              <w:t xml:space="preserve">إلزامي، افتراضي </w:t>
            </w:r>
            <w:r>
              <w:rPr>
                <w:color w:val="021526"/>
                <w:sz w:val="18"/>
                <w:szCs w:val="18"/>
              </w:rPr>
              <w:t>'daily'</w:t>
            </w:r>
          </w:p>
        </w:tc>
        <w:tc>
          <w:tcPr>
            <w:tcW w:w="4309" w:type="dxa"/>
            <w:tcMar>
              <w:top w:w="50" w:type="dxa"/>
              <w:left w:w="90" w:type="dxa"/>
              <w:bottom w:w="50" w:type="dxa"/>
              <w:right w:w="90" w:type="dxa"/>
            </w:tcMar>
          </w:tcPr>
          <w:p w14:paraId="5A699E7D" w14:textId="77777777" w:rsidR="00255F2A" w:rsidRDefault="000A1C75">
            <w:pPr>
              <w:spacing w:after="0"/>
            </w:pPr>
            <w:r>
              <w:rPr>
                <w:color w:val="021526"/>
                <w:sz w:val="18"/>
                <w:szCs w:val="18"/>
              </w:rPr>
              <w:t>none</w:t>
            </w:r>
            <w:r>
              <w:rPr>
                <w:color w:val="021526"/>
                <w:sz w:val="18"/>
                <w:szCs w:val="18"/>
                <w:rtl/>
                <w:lang w:bidi="ar-SY"/>
              </w:rPr>
              <w:t xml:space="preserve"> «بلا تقرير دوري»، </w:t>
            </w:r>
            <w:r>
              <w:rPr>
                <w:color w:val="021526"/>
                <w:sz w:val="18"/>
                <w:szCs w:val="18"/>
              </w:rPr>
              <w:t>daily</w:t>
            </w:r>
            <w:r>
              <w:rPr>
                <w:color w:val="021526"/>
                <w:sz w:val="18"/>
                <w:szCs w:val="18"/>
                <w:rtl/>
                <w:lang w:bidi="ar-SY"/>
              </w:rPr>
              <w:t xml:space="preserve"> «تقرير يومي»، </w:t>
            </w:r>
            <w:r>
              <w:rPr>
                <w:color w:val="021526"/>
                <w:sz w:val="18"/>
                <w:szCs w:val="18"/>
              </w:rPr>
              <w:t>weekly</w:t>
            </w:r>
            <w:r>
              <w:rPr>
                <w:color w:val="021526"/>
                <w:sz w:val="18"/>
                <w:szCs w:val="18"/>
                <w:rtl/>
                <w:lang w:bidi="ar-SY"/>
              </w:rPr>
              <w:t xml:space="preserve"> «تقرير أسبوعي»</w:t>
            </w:r>
          </w:p>
        </w:tc>
      </w:tr>
      <w:tr w:rsidR="00255F2A" w14:paraId="54443CFE" w14:textId="77777777">
        <w:trPr>
          <w:jc w:val="center"/>
        </w:trPr>
        <w:tc>
          <w:tcPr>
            <w:tcW w:w="2268" w:type="dxa"/>
            <w:shd w:val="clear" w:color="auto" w:fill="F7F4EF"/>
            <w:tcMar>
              <w:top w:w="50" w:type="dxa"/>
              <w:left w:w="90" w:type="dxa"/>
              <w:bottom w:w="50" w:type="dxa"/>
              <w:right w:w="90" w:type="dxa"/>
            </w:tcMar>
          </w:tcPr>
          <w:p w14:paraId="7FD5E5AF" w14:textId="77777777" w:rsidR="00255F2A" w:rsidRDefault="000A1C75">
            <w:pPr>
              <w:spacing w:after="0"/>
            </w:pPr>
            <w:r>
              <w:rPr>
                <w:rFonts w:ascii="Consolas" w:eastAsia="Consolas" w:hAnsi="Consolas" w:cs="Consolas"/>
                <w:color w:val="021526"/>
                <w:sz w:val="17"/>
                <w:szCs w:val="17"/>
              </w:rPr>
              <w:t>status</w:t>
            </w:r>
          </w:p>
        </w:tc>
        <w:tc>
          <w:tcPr>
            <w:tcW w:w="1587" w:type="dxa"/>
            <w:shd w:val="clear" w:color="auto" w:fill="F7F4EF"/>
            <w:tcMar>
              <w:top w:w="50" w:type="dxa"/>
              <w:left w:w="90" w:type="dxa"/>
              <w:bottom w:w="50" w:type="dxa"/>
              <w:right w:w="90" w:type="dxa"/>
            </w:tcMar>
          </w:tcPr>
          <w:p w14:paraId="4BD964B5" w14:textId="77777777" w:rsidR="00255F2A" w:rsidRDefault="000A1C75">
            <w:pPr>
              <w:spacing w:after="0"/>
            </w:pPr>
            <w:r>
              <w:rPr>
                <w:rFonts w:ascii="Consolas" w:eastAsia="Consolas" w:hAnsi="Consolas" w:cs="Consolas"/>
                <w:color w:val="021526"/>
                <w:sz w:val="17"/>
                <w:szCs w:val="17"/>
              </w:rPr>
              <w:t>ENUM('draft', 'active')</w:t>
            </w:r>
          </w:p>
        </w:tc>
        <w:tc>
          <w:tcPr>
            <w:tcW w:w="1701" w:type="dxa"/>
            <w:shd w:val="clear" w:color="auto" w:fill="F7F4EF"/>
            <w:tcMar>
              <w:top w:w="50" w:type="dxa"/>
              <w:left w:w="90" w:type="dxa"/>
              <w:bottom w:w="50" w:type="dxa"/>
              <w:right w:w="90" w:type="dxa"/>
            </w:tcMar>
          </w:tcPr>
          <w:p w14:paraId="6DF95096" w14:textId="77777777" w:rsidR="00255F2A" w:rsidRDefault="000A1C75">
            <w:pPr>
              <w:spacing w:after="0"/>
            </w:pPr>
            <w:r>
              <w:rPr>
                <w:color w:val="021526"/>
                <w:sz w:val="18"/>
                <w:szCs w:val="18"/>
                <w:rtl/>
                <w:lang w:bidi="ar-SY"/>
              </w:rPr>
              <w:t xml:space="preserve">إلزامي، افتراضي </w:t>
            </w:r>
            <w:r>
              <w:rPr>
                <w:color w:val="021526"/>
                <w:sz w:val="18"/>
                <w:szCs w:val="18"/>
              </w:rPr>
              <w:t>'draft'</w:t>
            </w:r>
          </w:p>
        </w:tc>
        <w:tc>
          <w:tcPr>
            <w:tcW w:w="4309" w:type="dxa"/>
            <w:shd w:val="clear" w:color="auto" w:fill="F7F4EF"/>
            <w:tcMar>
              <w:top w:w="50" w:type="dxa"/>
              <w:left w:w="90" w:type="dxa"/>
              <w:bottom w:w="50" w:type="dxa"/>
              <w:right w:w="90" w:type="dxa"/>
            </w:tcMar>
          </w:tcPr>
          <w:p w14:paraId="10958CB9" w14:textId="77777777" w:rsidR="00255F2A" w:rsidRDefault="000A1C75">
            <w:pPr>
              <w:spacing w:after="0"/>
            </w:pPr>
            <w:r>
              <w:rPr>
                <w:color w:val="021526"/>
                <w:sz w:val="18"/>
                <w:szCs w:val="18"/>
              </w:rPr>
              <w:t>draft</w:t>
            </w:r>
            <w:r>
              <w:rPr>
                <w:color w:val="021526"/>
                <w:sz w:val="18"/>
                <w:szCs w:val="18"/>
                <w:rtl/>
                <w:lang w:bidi="ar-SY"/>
              </w:rPr>
              <w:t xml:space="preserve"> «مسودة» («إسناد مبدئي» في ملفاتي)، </w:t>
            </w:r>
            <w:r>
              <w:rPr>
                <w:color w:val="021526"/>
                <w:sz w:val="18"/>
                <w:szCs w:val="18"/>
              </w:rPr>
              <w:t>active</w:t>
            </w:r>
            <w:r>
              <w:rPr>
                <w:color w:val="021526"/>
                <w:sz w:val="18"/>
                <w:szCs w:val="18"/>
                <w:rtl/>
                <w:lang w:bidi="ar-SY"/>
              </w:rPr>
              <w:t xml:space="preserve"> «مفعّل» («نافذ»). «منتهٍ» محسوب بعد النهاية</w:t>
            </w:r>
          </w:p>
        </w:tc>
      </w:tr>
      <w:tr w:rsidR="00255F2A" w14:paraId="3D94FDB0" w14:textId="77777777">
        <w:trPr>
          <w:jc w:val="center"/>
        </w:trPr>
        <w:tc>
          <w:tcPr>
            <w:tcW w:w="2268" w:type="dxa"/>
            <w:tcMar>
              <w:top w:w="50" w:type="dxa"/>
              <w:left w:w="90" w:type="dxa"/>
              <w:bottom w:w="50" w:type="dxa"/>
              <w:right w:w="90" w:type="dxa"/>
            </w:tcMar>
          </w:tcPr>
          <w:p w14:paraId="58E4C76B" w14:textId="77777777" w:rsidR="00255F2A" w:rsidRDefault="000A1C75">
            <w:pPr>
              <w:spacing w:after="0"/>
            </w:pPr>
            <w:r>
              <w:rPr>
                <w:rFonts w:ascii="Consolas" w:eastAsia="Consolas" w:hAnsi="Consolas" w:cs="Consolas"/>
                <w:color w:val="021526"/>
                <w:sz w:val="17"/>
                <w:szCs w:val="17"/>
              </w:rPr>
              <w:t>activated_at</w:t>
            </w:r>
          </w:p>
        </w:tc>
        <w:tc>
          <w:tcPr>
            <w:tcW w:w="1587" w:type="dxa"/>
            <w:tcMar>
              <w:top w:w="50" w:type="dxa"/>
              <w:left w:w="90" w:type="dxa"/>
              <w:bottom w:w="50" w:type="dxa"/>
              <w:right w:w="90" w:type="dxa"/>
            </w:tcMar>
          </w:tcPr>
          <w:p w14:paraId="5BC34A55"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6E077F62"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30AED102" w14:textId="77777777" w:rsidR="00255F2A" w:rsidRDefault="000A1C75">
            <w:pPr>
              <w:spacing w:after="0"/>
            </w:pPr>
            <w:r>
              <w:rPr>
                <w:color w:val="021526"/>
                <w:sz w:val="18"/>
                <w:szCs w:val="18"/>
                <w:rtl/>
                <w:lang w:bidi="ar-SY"/>
              </w:rPr>
              <w:t>التفعيل</w:t>
            </w:r>
          </w:p>
        </w:tc>
      </w:tr>
      <w:tr w:rsidR="00255F2A" w14:paraId="63A73D8F" w14:textId="77777777">
        <w:trPr>
          <w:jc w:val="center"/>
        </w:trPr>
        <w:tc>
          <w:tcPr>
            <w:tcW w:w="2268" w:type="dxa"/>
            <w:shd w:val="clear" w:color="auto" w:fill="F7F4EF"/>
            <w:tcMar>
              <w:top w:w="50" w:type="dxa"/>
              <w:left w:w="90" w:type="dxa"/>
              <w:bottom w:w="50" w:type="dxa"/>
              <w:right w:w="90" w:type="dxa"/>
            </w:tcMar>
          </w:tcPr>
          <w:p w14:paraId="17D5191D" w14:textId="77777777" w:rsidR="00255F2A" w:rsidRDefault="000A1C75">
            <w:pPr>
              <w:spacing w:after="0"/>
            </w:pPr>
            <w:r>
              <w:rPr>
                <w:rFonts w:ascii="Consolas" w:eastAsia="Consolas" w:hAnsi="Consolas" w:cs="Consolas"/>
                <w:color w:val="021526"/>
                <w:sz w:val="17"/>
                <w:szCs w:val="17"/>
              </w:rPr>
              <w:t>activated_by_staff_id</w:t>
            </w:r>
          </w:p>
        </w:tc>
        <w:tc>
          <w:tcPr>
            <w:tcW w:w="1587" w:type="dxa"/>
            <w:shd w:val="clear" w:color="auto" w:fill="F7F4EF"/>
            <w:tcMar>
              <w:top w:w="50" w:type="dxa"/>
              <w:left w:w="90" w:type="dxa"/>
              <w:bottom w:w="50" w:type="dxa"/>
              <w:right w:w="90" w:type="dxa"/>
            </w:tcMar>
          </w:tcPr>
          <w:p w14:paraId="65312EA5"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2AD76A3A" w14:textId="77777777" w:rsidR="00255F2A" w:rsidRDefault="000A1C75">
            <w:pPr>
              <w:spacing w:after="0"/>
            </w:pPr>
            <w:r>
              <w:rPr>
                <w:color w:val="021526"/>
                <w:sz w:val="18"/>
                <w:szCs w:val="18"/>
                <w:rtl/>
                <w:lang w:bidi="ar-SY"/>
              </w:rPr>
              <w:t xml:space="preserve">← </w:t>
            </w:r>
            <w:r>
              <w:rPr>
                <w:color w:val="021526"/>
                <w:sz w:val="18"/>
                <w:szCs w:val="18"/>
              </w:rPr>
              <w:t>staff_users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shd w:val="clear" w:color="auto" w:fill="F7F4EF"/>
            <w:tcMar>
              <w:top w:w="50" w:type="dxa"/>
              <w:left w:w="90" w:type="dxa"/>
              <w:bottom w:w="50" w:type="dxa"/>
              <w:right w:w="90" w:type="dxa"/>
            </w:tcMar>
          </w:tcPr>
          <w:p w14:paraId="2512F755" w14:textId="77777777" w:rsidR="00255F2A" w:rsidRDefault="000A1C75">
            <w:pPr>
              <w:spacing w:after="0"/>
            </w:pPr>
            <w:r>
              <w:rPr>
                <w:color w:val="021526"/>
                <w:sz w:val="18"/>
                <w:szCs w:val="18"/>
                <w:rtl/>
                <w:lang w:bidi="ar-SY"/>
              </w:rPr>
              <w:t>من فعّله</w:t>
            </w:r>
          </w:p>
        </w:tc>
      </w:tr>
      <w:tr w:rsidR="00255F2A" w14:paraId="2EE16E84" w14:textId="77777777">
        <w:trPr>
          <w:jc w:val="center"/>
        </w:trPr>
        <w:tc>
          <w:tcPr>
            <w:tcW w:w="2268" w:type="dxa"/>
            <w:tcMar>
              <w:top w:w="50" w:type="dxa"/>
              <w:left w:w="90" w:type="dxa"/>
              <w:bottom w:w="50" w:type="dxa"/>
              <w:right w:w="90" w:type="dxa"/>
            </w:tcMar>
          </w:tcPr>
          <w:p w14:paraId="21F1944E" w14:textId="77777777" w:rsidR="00255F2A" w:rsidRDefault="000A1C75">
            <w:pPr>
              <w:spacing w:after="0"/>
            </w:pPr>
            <w:r>
              <w:rPr>
                <w:rFonts w:ascii="Consolas" w:eastAsia="Consolas" w:hAnsi="Consolas" w:cs="Consolas"/>
                <w:color w:val="021526"/>
                <w:sz w:val="17"/>
                <w:szCs w:val="17"/>
              </w:rPr>
              <w:t>copied_from_file_id</w:t>
            </w:r>
          </w:p>
        </w:tc>
        <w:tc>
          <w:tcPr>
            <w:tcW w:w="1587" w:type="dxa"/>
            <w:tcMar>
              <w:top w:w="50" w:type="dxa"/>
              <w:left w:w="90" w:type="dxa"/>
              <w:bottom w:w="50" w:type="dxa"/>
              <w:right w:w="90" w:type="dxa"/>
            </w:tcMar>
          </w:tcPr>
          <w:p w14:paraId="4BD349C1"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03C14DA7" w14:textId="77777777" w:rsidR="00255F2A" w:rsidRDefault="000A1C75">
            <w:pPr>
              <w:spacing w:after="0"/>
            </w:pPr>
            <w:r>
              <w:rPr>
                <w:color w:val="021526"/>
                <w:sz w:val="18"/>
                <w:szCs w:val="18"/>
                <w:rtl/>
                <w:lang w:bidi="ar-SY"/>
              </w:rPr>
              <w:t xml:space="preserve">← </w:t>
            </w:r>
            <w:r>
              <w:rPr>
                <w:color w:val="021526"/>
                <w:sz w:val="18"/>
                <w:szCs w:val="18"/>
              </w:rPr>
              <w:t>operational_files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tcMar>
              <w:top w:w="50" w:type="dxa"/>
              <w:left w:w="90" w:type="dxa"/>
              <w:bottom w:w="50" w:type="dxa"/>
              <w:right w:w="90" w:type="dxa"/>
            </w:tcMar>
          </w:tcPr>
          <w:p w14:paraId="29CCBFA9" w14:textId="77777777" w:rsidR="00255F2A" w:rsidRDefault="000A1C75">
            <w:pPr>
              <w:spacing w:after="0"/>
            </w:pPr>
            <w:r>
              <w:rPr>
                <w:color w:val="021526"/>
                <w:sz w:val="18"/>
                <w:szCs w:val="18"/>
                <w:rtl/>
                <w:lang w:bidi="ar-SY"/>
              </w:rPr>
              <w:t>الملف الذي نُسخ منه من الموسم السابق</w:t>
            </w:r>
          </w:p>
        </w:tc>
      </w:tr>
      <w:tr w:rsidR="00255F2A" w14:paraId="6B20F0A7" w14:textId="77777777">
        <w:trPr>
          <w:jc w:val="center"/>
        </w:trPr>
        <w:tc>
          <w:tcPr>
            <w:tcW w:w="2268" w:type="dxa"/>
            <w:shd w:val="clear" w:color="auto" w:fill="F7F4EF"/>
            <w:tcMar>
              <w:top w:w="50" w:type="dxa"/>
              <w:left w:w="90" w:type="dxa"/>
              <w:bottom w:w="50" w:type="dxa"/>
              <w:right w:w="90" w:type="dxa"/>
            </w:tcMar>
          </w:tcPr>
          <w:p w14:paraId="195999AB" w14:textId="77777777" w:rsidR="00255F2A" w:rsidRDefault="000A1C75">
            <w:pPr>
              <w:spacing w:after="0"/>
            </w:pPr>
            <w:r>
              <w:rPr>
                <w:rFonts w:ascii="Consolas" w:eastAsia="Consolas" w:hAnsi="Consolas" w:cs="Consolas"/>
                <w:color w:val="021526"/>
                <w:sz w:val="17"/>
                <w:szCs w:val="17"/>
              </w:rPr>
              <w:t>created_by_staff_id</w:t>
            </w:r>
          </w:p>
        </w:tc>
        <w:tc>
          <w:tcPr>
            <w:tcW w:w="1587" w:type="dxa"/>
            <w:shd w:val="clear" w:color="auto" w:fill="F7F4EF"/>
            <w:tcMar>
              <w:top w:w="50" w:type="dxa"/>
              <w:left w:w="90" w:type="dxa"/>
              <w:bottom w:w="50" w:type="dxa"/>
              <w:right w:w="90" w:type="dxa"/>
            </w:tcMar>
          </w:tcPr>
          <w:p w14:paraId="1D68F530"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5E92F187" w14:textId="77777777" w:rsidR="00255F2A" w:rsidRDefault="000A1C75">
            <w:pPr>
              <w:spacing w:after="0"/>
            </w:pPr>
            <w:r>
              <w:rPr>
                <w:color w:val="021526"/>
                <w:sz w:val="18"/>
                <w:szCs w:val="18"/>
                <w:rtl/>
                <w:lang w:bidi="ar-SY"/>
              </w:rPr>
              <w:t xml:space="preserve">← </w:t>
            </w:r>
            <w:r>
              <w:rPr>
                <w:color w:val="021526"/>
                <w:sz w:val="18"/>
                <w:szCs w:val="18"/>
              </w:rPr>
              <w:t>staff_users</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46489FA2" w14:textId="77777777" w:rsidR="00255F2A" w:rsidRDefault="000A1C75">
            <w:pPr>
              <w:spacing w:after="0"/>
            </w:pPr>
            <w:r>
              <w:rPr>
                <w:color w:val="021526"/>
                <w:sz w:val="18"/>
                <w:szCs w:val="18"/>
                <w:rtl/>
                <w:lang w:bidi="ar-SY"/>
              </w:rPr>
              <w:t>من أنشأه</w:t>
            </w:r>
          </w:p>
        </w:tc>
      </w:tr>
      <w:tr w:rsidR="00255F2A" w14:paraId="55BA42E2" w14:textId="77777777">
        <w:trPr>
          <w:jc w:val="center"/>
        </w:trPr>
        <w:tc>
          <w:tcPr>
            <w:tcW w:w="2268" w:type="dxa"/>
            <w:tcMar>
              <w:top w:w="50" w:type="dxa"/>
              <w:left w:w="90" w:type="dxa"/>
              <w:bottom w:w="50" w:type="dxa"/>
              <w:right w:w="90" w:type="dxa"/>
            </w:tcMar>
          </w:tcPr>
          <w:p w14:paraId="69BD1899" w14:textId="77777777" w:rsidR="00255F2A" w:rsidRDefault="000A1C75">
            <w:pPr>
              <w:spacing w:after="0"/>
            </w:pPr>
            <w:r>
              <w:rPr>
                <w:rFonts w:ascii="Consolas" w:eastAsia="Consolas" w:hAnsi="Consolas" w:cs="Consolas"/>
                <w:color w:val="021526"/>
                <w:sz w:val="17"/>
                <w:szCs w:val="17"/>
              </w:rPr>
              <w:t>created_at</w:t>
            </w:r>
          </w:p>
        </w:tc>
        <w:tc>
          <w:tcPr>
            <w:tcW w:w="1587" w:type="dxa"/>
            <w:tcMar>
              <w:top w:w="50" w:type="dxa"/>
              <w:left w:w="90" w:type="dxa"/>
              <w:bottom w:w="50" w:type="dxa"/>
              <w:right w:w="90" w:type="dxa"/>
            </w:tcMar>
          </w:tcPr>
          <w:p w14:paraId="16658F02"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512C0901" w14:textId="77777777" w:rsidR="00255F2A" w:rsidRDefault="000A1C75">
            <w:pPr>
              <w:spacing w:after="0"/>
            </w:pPr>
            <w:r>
              <w:rPr>
                <w:color w:val="021526"/>
                <w:sz w:val="18"/>
                <w:szCs w:val="18"/>
                <w:rtl/>
                <w:lang w:bidi="ar-SY"/>
              </w:rPr>
              <w:t>إلزامي، الآن افتراضياً</w:t>
            </w:r>
          </w:p>
        </w:tc>
        <w:tc>
          <w:tcPr>
            <w:tcW w:w="4309" w:type="dxa"/>
            <w:tcMar>
              <w:top w:w="50" w:type="dxa"/>
              <w:left w:w="90" w:type="dxa"/>
              <w:bottom w:w="50" w:type="dxa"/>
              <w:right w:w="90" w:type="dxa"/>
            </w:tcMar>
          </w:tcPr>
          <w:p w14:paraId="21625DEE" w14:textId="77777777" w:rsidR="00255F2A" w:rsidRDefault="000A1C75">
            <w:pPr>
              <w:spacing w:after="0"/>
            </w:pPr>
            <w:r>
              <w:rPr>
                <w:color w:val="021526"/>
                <w:sz w:val="18"/>
                <w:szCs w:val="18"/>
                <w:rtl/>
                <w:lang w:bidi="ar-SY"/>
              </w:rPr>
              <w:t>وقت الإنشاء (</w:t>
            </w:r>
            <w:r>
              <w:rPr>
                <w:color w:val="021526"/>
                <w:sz w:val="18"/>
                <w:szCs w:val="18"/>
              </w:rPr>
              <w:t>UTC</w:t>
            </w:r>
            <w:r>
              <w:rPr>
                <w:color w:val="021526"/>
                <w:sz w:val="18"/>
                <w:szCs w:val="18"/>
                <w:rtl/>
                <w:lang w:bidi="ar-SY"/>
              </w:rPr>
              <w:t>)</w:t>
            </w:r>
          </w:p>
        </w:tc>
      </w:tr>
      <w:tr w:rsidR="00255F2A" w14:paraId="536C9D2A" w14:textId="77777777">
        <w:trPr>
          <w:jc w:val="center"/>
        </w:trPr>
        <w:tc>
          <w:tcPr>
            <w:tcW w:w="2268" w:type="dxa"/>
            <w:shd w:val="clear" w:color="auto" w:fill="F7F4EF"/>
            <w:tcMar>
              <w:top w:w="50" w:type="dxa"/>
              <w:left w:w="90" w:type="dxa"/>
              <w:bottom w:w="50" w:type="dxa"/>
              <w:right w:w="90" w:type="dxa"/>
            </w:tcMar>
          </w:tcPr>
          <w:p w14:paraId="65A4C69E" w14:textId="77777777" w:rsidR="00255F2A" w:rsidRDefault="000A1C75">
            <w:pPr>
              <w:spacing w:after="0"/>
            </w:pPr>
            <w:r>
              <w:rPr>
                <w:rFonts w:ascii="Consolas" w:eastAsia="Consolas" w:hAnsi="Consolas" w:cs="Consolas"/>
                <w:color w:val="021526"/>
                <w:sz w:val="17"/>
                <w:szCs w:val="17"/>
              </w:rPr>
              <w:t>updated_at</w:t>
            </w:r>
          </w:p>
        </w:tc>
        <w:tc>
          <w:tcPr>
            <w:tcW w:w="1587" w:type="dxa"/>
            <w:shd w:val="clear" w:color="auto" w:fill="F7F4EF"/>
            <w:tcMar>
              <w:top w:w="50" w:type="dxa"/>
              <w:left w:w="90" w:type="dxa"/>
              <w:bottom w:w="50" w:type="dxa"/>
              <w:right w:w="90" w:type="dxa"/>
            </w:tcMar>
          </w:tcPr>
          <w:p w14:paraId="7D649886"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173C59EC" w14:textId="77777777" w:rsidR="00255F2A" w:rsidRDefault="000A1C75">
            <w:pPr>
              <w:spacing w:after="0"/>
            </w:pPr>
            <w:r>
              <w:rPr>
                <w:color w:val="021526"/>
                <w:sz w:val="18"/>
                <w:szCs w:val="18"/>
                <w:rtl/>
                <w:lang w:bidi="ar-SY"/>
              </w:rPr>
              <w:t>إلزامي، الآن افتراضياً</w:t>
            </w:r>
          </w:p>
        </w:tc>
        <w:tc>
          <w:tcPr>
            <w:tcW w:w="4309" w:type="dxa"/>
            <w:shd w:val="clear" w:color="auto" w:fill="F7F4EF"/>
            <w:tcMar>
              <w:top w:w="50" w:type="dxa"/>
              <w:left w:w="90" w:type="dxa"/>
              <w:bottom w:w="50" w:type="dxa"/>
              <w:right w:w="90" w:type="dxa"/>
            </w:tcMar>
          </w:tcPr>
          <w:p w14:paraId="0152755A" w14:textId="77777777" w:rsidR="00255F2A" w:rsidRDefault="000A1C75">
            <w:pPr>
              <w:spacing w:after="0"/>
            </w:pPr>
            <w:r>
              <w:rPr>
                <w:color w:val="021526"/>
                <w:sz w:val="18"/>
                <w:szCs w:val="18"/>
                <w:rtl/>
                <w:lang w:bidi="ar-SY"/>
              </w:rPr>
              <w:t>وقت آخر تعديل (</w:t>
            </w:r>
            <w:r>
              <w:rPr>
                <w:color w:val="021526"/>
                <w:sz w:val="18"/>
                <w:szCs w:val="18"/>
              </w:rPr>
              <w:t>UTC</w:t>
            </w:r>
            <w:r>
              <w:rPr>
                <w:color w:val="021526"/>
                <w:sz w:val="18"/>
                <w:szCs w:val="18"/>
                <w:rtl/>
                <w:lang w:bidi="ar-SY"/>
              </w:rPr>
              <w:t>)</w:t>
            </w:r>
          </w:p>
        </w:tc>
      </w:tr>
    </w:tbl>
    <w:p w14:paraId="08D63931" w14:textId="77777777" w:rsidR="00255F2A" w:rsidRDefault="00255F2A">
      <w:pPr>
        <w:spacing w:after="80" w:line="300" w:lineRule="auto"/>
      </w:pPr>
    </w:p>
    <w:p w14:paraId="1D5CBF15" w14:textId="77777777" w:rsidR="00255F2A" w:rsidRDefault="000A1C75">
      <w:pPr>
        <w:spacing w:after="20" w:line="300" w:lineRule="auto"/>
      </w:pPr>
      <w:r>
        <w:rPr>
          <w:b/>
          <w:bCs/>
          <w:color w:val="00594F"/>
          <w:sz w:val="21"/>
          <w:szCs w:val="21"/>
          <w:rtl/>
          <w:lang w:bidi="ar-SY"/>
        </w:rPr>
        <w:t>المفاتيح والقيود:</w:t>
      </w:r>
    </w:p>
    <w:p w14:paraId="0A1B378A" w14:textId="77777777" w:rsidR="00255F2A" w:rsidRDefault="000A1C75">
      <w:pPr>
        <w:pStyle w:val="ListBullet"/>
        <w:spacing w:after="40" w:line="288" w:lineRule="auto"/>
      </w:pPr>
      <w:r>
        <w:rPr>
          <w:color w:val="021526"/>
          <w:sz w:val="20"/>
          <w:szCs w:val="20"/>
          <w:rtl/>
          <w:lang w:bidi="ar-SY"/>
        </w:rPr>
        <w:t>فريد معاً:</w:t>
      </w:r>
      <w:r>
        <w:rPr>
          <w:color w:val="021526"/>
          <w:sz w:val="20"/>
          <w:szCs w:val="20"/>
        </w:rPr>
        <w:t xml:space="preserve"> (file_type_code</w:t>
      </w:r>
      <w:r>
        <w:rPr>
          <w:color w:val="021526"/>
          <w:sz w:val="20"/>
          <w:szCs w:val="20"/>
          <w:rtl/>
          <w:lang w:bidi="ar-SY"/>
        </w:rPr>
        <w:t xml:space="preserve">، </w:t>
      </w:r>
      <w:r>
        <w:rPr>
          <w:color w:val="021526"/>
          <w:sz w:val="20"/>
          <w:szCs w:val="20"/>
        </w:rPr>
        <w:t>season_year</w:t>
      </w:r>
      <w:r>
        <w:rPr>
          <w:color w:val="021526"/>
          <w:sz w:val="20"/>
          <w:szCs w:val="20"/>
          <w:rtl/>
          <w:lang w:bidi="ar-SY"/>
        </w:rPr>
        <w:t>)</w:t>
      </w:r>
    </w:p>
    <w:p w14:paraId="512E515E" w14:textId="77777777" w:rsidR="00255F2A" w:rsidRDefault="000A1C75">
      <w:pPr>
        <w:pStyle w:val="ListBullet"/>
        <w:spacing w:after="40" w:line="288" w:lineRule="auto"/>
      </w:pPr>
      <w:r>
        <w:rPr>
          <w:color w:val="021526"/>
          <w:sz w:val="20"/>
          <w:szCs w:val="20"/>
          <w:rtl/>
          <w:lang w:bidi="ar-SY"/>
        </w:rPr>
        <w:t>قيد تحقق:</w:t>
      </w:r>
      <w:r>
        <w:rPr>
          <w:color w:val="021526"/>
          <w:sz w:val="20"/>
          <w:szCs w:val="20"/>
        </w:rPr>
        <w:t xml:space="preserve"> ends_on &gt;= starts_on</w:t>
      </w:r>
    </w:p>
    <w:p w14:paraId="78F471BD" w14:textId="77777777" w:rsidR="00255F2A" w:rsidRDefault="000A1C75">
      <w:pPr>
        <w:spacing w:before="40" w:after="20" w:line="300" w:lineRule="auto"/>
      </w:pPr>
      <w:r>
        <w:rPr>
          <w:b/>
          <w:bCs/>
          <w:color w:val="00594F"/>
          <w:sz w:val="21"/>
          <w:szCs w:val="21"/>
          <w:rtl/>
          <w:lang w:bidi="ar-SY"/>
        </w:rPr>
        <w:t>قواعد العمل:</w:t>
      </w:r>
    </w:p>
    <w:p w14:paraId="54BC63C2" w14:textId="77777777" w:rsidR="00255F2A" w:rsidRDefault="000A1C75">
      <w:pPr>
        <w:pStyle w:val="ListBullet"/>
        <w:spacing w:after="40" w:line="288" w:lineRule="auto"/>
      </w:pPr>
      <w:r>
        <w:rPr>
          <w:color w:val="021526"/>
          <w:sz w:val="21"/>
          <w:szCs w:val="21"/>
          <w:rtl/>
          <w:lang w:bidi="ar-SY"/>
        </w:rPr>
        <w:t>التفعيل يحتاج رقم القرار ولا فجوة (كل دور إلزامي مشغول). والإيقاف يعيده مسودة. وتُحذف المسودة فقط.</w:t>
      </w:r>
    </w:p>
    <w:p w14:paraId="5A4BEC4E" w14:textId="77777777" w:rsidR="00255F2A" w:rsidRDefault="000A1C75">
      <w:pPr>
        <w:pStyle w:val="ListBullet"/>
        <w:spacing w:after="40" w:line="288" w:lineRule="auto"/>
      </w:pPr>
      <w:r>
        <w:rPr>
          <w:color w:val="021526"/>
          <w:sz w:val="21"/>
          <w:szCs w:val="21"/>
          <w:rtl/>
          <w:lang w:bidi="ar-SY"/>
        </w:rPr>
        <w:t xml:space="preserve">النسخ من الموسم السابق يطابق الأماكن بمفتاحها </w:t>
      </w:r>
      <w:r>
        <w:rPr>
          <w:color w:val="021526"/>
          <w:sz w:val="21"/>
          <w:szCs w:val="21"/>
        </w:rPr>
        <w:t>place_key</w:t>
      </w:r>
      <w:r>
        <w:rPr>
          <w:color w:val="021526"/>
          <w:sz w:val="21"/>
          <w:szCs w:val="21"/>
          <w:rtl/>
          <w:lang w:bidi="ar-SY"/>
        </w:rPr>
        <w:t>، وقد يحمل المشاركين غير الموقوفين، ويبدأ مسودة بلا رقم قرار.</w:t>
      </w:r>
    </w:p>
    <w:p w14:paraId="2DB55C94" w14:textId="77777777" w:rsidR="00255F2A" w:rsidRDefault="000A1C75">
      <w:pPr>
        <w:pStyle w:val="Heading2"/>
        <w:spacing w:before="280" w:after="120"/>
      </w:pPr>
      <w:bookmarkStart w:id="231" w:name="_Toc243550963"/>
      <w:r>
        <w:rPr>
          <w:rFonts w:ascii="itf Qomra Arabic" w:eastAsia="itf Qomra Arabic" w:hAnsi="itf Qomra Arabic" w:cs="itf Qomra Arabic"/>
          <w:szCs w:val="29"/>
        </w:rPr>
        <w:t>op_file_outer_nodes</w:t>
      </w:r>
      <w:r>
        <w:rPr>
          <w:rFonts w:ascii="itf Qomra Arabic" w:eastAsia="itf Qomra Arabic" w:hAnsi="itf Qomra Arabic" w:cs="itf Qomra Arabic"/>
          <w:szCs w:val="29"/>
          <w:rtl/>
          <w:lang w:bidi="ar-SY"/>
        </w:rPr>
        <w:t xml:space="preserve"> — المستوى الخارجي في الملف</w:t>
      </w:r>
      <w:bookmarkEnd w:id="231"/>
    </w:p>
    <w:p w14:paraId="21AD775A" w14:textId="77777777" w:rsidR="00255F2A" w:rsidRDefault="000A1C75">
      <w:pPr>
        <w:spacing w:after="80" w:line="312" w:lineRule="auto"/>
      </w:pPr>
      <w:r>
        <w:rPr>
          <w:color w:val="021526"/>
          <w:sz w:val="23"/>
          <w:szCs w:val="23"/>
          <w:rtl/>
          <w:lang w:bidi="ar-SY"/>
        </w:rPr>
        <w:t>قطاع (للتسكين) أو مركز (للمخيمات).</w:t>
      </w:r>
    </w:p>
    <w:p w14:paraId="16C88C84"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OuterNode</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0145CA1C" w14:textId="77777777">
        <w:trPr>
          <w:tblHeader/>
          <w:jc w:val="center"/>
        </w:trPr>
        <w:tc>
          <w:tcPr>
            <w:tcW w:w="2268" w:type="dxa"/>
            <w:shd w:val="clear" w:color="auto" w:fill="00594F"/>
            <w:tcMar>
              <w:top w:w="50" w:type="dxa"/>
              <w:left w:w="90" w:type="dxa"/>
              <w:bottom w:w="50" w:type="dxa"/>
              <w:right w:w="90" w:type="dxa"/>
            </w:tcMar>
          </w:tcPr>
          <w:p w14:paraId="26C36F1C"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328A3FC4"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7CBD1DB0"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7E28E0D2" w14:textId="77777777" w:rsidR="00255F2A" w:rsidRDefault="000A1C75">
            <w:r>
              <w:rPr>
                <w:b/>
                <w:bCs/>
                <w:color w:val="FFFFFF"/>
                <w:sz w:val="20"/>
                <w:szCs w:val="20"/>
                <w:rtl/>
                <w:lang w:bidi="ar-SY"/>
              </w:rPr>
              <w:t>الوصف</w:t>
            </w:r>
          </w:p>
        </w:tc>
      </w:tr>
      <w:tr w:rsidR="00255F2A" w14:paraId="09F04627" w14:textId="77777777">
        <w:trPr>
          <w:jc w:val="center"/>
        </w:trPr>
        <w:tc>
          <w:tcPr>
            <w:tcW w:w="2268" w:type="dxa"/>
            <w:tcMar>
              <w:top w:w="50" w:type="dxa"/>
              <w:left w:w="90" w:type="dxa"/>
              <w:bottom w:w="50" w:type="dxa"/>
              <w:right w:w="90" w:type="dxa"/>
            </w:tcMar>
          </w:tcPr>
          <w:p w14:paraId="6D674459"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2DB602AB"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3A91348F"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6F9A3500" w14:textId="77777777" w:rsidR="00255F2A" w:rsidRDefault="000A1C75">
            <w:pPr>
              <w:spacing w:after="0"/>
            </w:pPr>
            <w:r>
              <w:rPr>
                <w:color w:val="021526"/>
                <w:sz w:val="18"/>
                <w:szCs w:val="18"/>
                <w:rtl/>
                <w:lang w:bidi="ar-SY"/>
              </w:rPr>
              <w:t>المعرّف الداخلي، يتولّد تلقائياً</w:t>
            </w:r>
          </w:p>
        </w:tc>
      </w:tr>
      <w:tr w:rsidR="00255F2A" w14:paraId="37009957" w14:textId="77777777">
        <w:trPr>
          <w:jc w:val="center"/>
        </w:trPr>
        <w:tc>
          <w:tcPr>
            <w:tcW w:w="2268" w:type="dxa"/>
            <w:shd w:val="clear" w:color="auto" w:fill="F7F4EF"/>
            <w:tcMar>
              <w:top w:w="50" w:type="dxa"/>
              <w:left w:w="90" w:type="dxa"/>
              <w:bottom w:w="50" w:type="dxa"/>
              <w:right w:w="90" w:type="dxa"/>
            </w:tcMar>
          </w:tcPr>
          <w:p w14:paraId="61BFF11A" w14:textId="77777777" w:rsidR="00255F2A" w:rsidRDefault="000A1C75">
            <w:pPr>
              <w:spacing w:after="0"/>
            </w:pPr>
            <w:r>
              <w:rPr>
                <w:rFonts w:ascii="Consolas" w:eastAsia="Consolas" w:hAnsi="Consolas" w:cs="Consolas"/>
                <w:color w:val="021526"/>
                <w:sz w:val="17"/>
                <w:szCs w:val="17"/>
              </w:rPr>
              <w:t>file_id</w:t>
            </w:r>
          </w:p>
        </w:tc>
        <w:tc>
          <w:tcPr>
            <w:tcW w:w="1587" w:type="dxa"/>
            <w:shd w:val="clear" w:color="auto" w:fill="F7F4EF"/>
            <w:tcMar>
              <w:top w:w="50" w:type="dxa"/>
              <w:left w:w="90" w:type="dxa"/>
              <w:bottom w:w="50" w:type="dxa"/>
              <w:right w:w="90" w:type="dxa"/>
            </w:tcMar>
          </w:tcPr>
          <w:p w14:paraId="1B914F5C"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309E38E4" w14:textId="77777777" w:rsidR="00255F2A" w:rsidRDefault="000A1C75">
            <w:pPr>
              <w:spacing w:after="0"/>
            </w:pPr>
            <w:r>
              <w:rPr>
                <w:color w:val="021526"/>
                <w:sz w:val="18"/>
                <w:szCs w:val="18"/>
                <w:rtl/>
                <w:lang w:bidi="ar-SY"/>
              </w:rPr>
              <w:t xml:space="preserve">← </w:t>
            </w:r>
            <w:r>
              <w:rPr>
                <w:color w:val="021526"/>
                <w:sz w:val="18"/>
                <w:szCs w:val="18"/>
              </w:rPr>
              <w:t>operational_files</w:t>
            </w:r>
            <w:r>
              <w:rPr>
                <w:color w:val="021526"/>
                <w:sz w:val="18"/>
                <w:szCs w:val="18"/>
                <w:rtl/>
                <w:lang w:bidi="ar-SY"/>
              </w:rPr>
              <w:t xml:space="preserve">، عند الحذف </w:t>
            </w:r>
            <w:r>
              <w:rPr>
                <w:color w:val="021526"/>
                <w:sz w:val="18"/>
                <w:szCs w:val="18"/>
              </w:rPr>
              <w:t>CASCADE</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40F94CB5" w14:textId="77777777" w:rsidR="00255F2A" w:rsidRDefault="000A1C75">
            <w:pPr>
              <w:spacing w:after="0"/>
            </w:pPr>
            <w:r>
              <w:rPr>
                <w:color w:val="021526"/>
                <w:sz w:val="18"/>
                <w:szCs w:val="18"/>
                <w:rtl/>
                <w:lang w:bidi="ar-SY"/>
              </w:rPr>
              <w:t>الملف</w:t>
            </w:r>
          </w:p>
        </w:tc>
      </w:tr>
      <w:tr w:rsidR="00255F2A" w14:paraId="200B241F" w14:textId="77777777">
        <w:trPr>
          <w:jc w:val="center"/>
        </w:trPr>
        <w:tc>
          <w:tcPr>
            <w:tcW w:w="2268" w:type="dxa"/>
            <w:tcMar>
              <w:top w:w="50" w:type="dxa"/>
              <w:left w:w="90" w:type="dxa"/>
              <w:bottom w:w="50" w:type="dxa"/>
              <w:right w:w="90" w:type="dxa"/>
            </w:tcMar>
          </w:tcPr>
          <w:p w14:paraId="2D07736D" w14:textId="77777777" w:rsidR="00255F2A" w:rsidRDefault="000A1C75">
            <w:pPr>
              <w:spacing w:after="0"/>
            </w:pPr>
            <w:r>
              <w:rPr>
                <w:rFonts w:ascii="Consolas" w:eastAsia="Consolas" w:hAnsi="Consolas" w:cs="Consolas"/>
                <w:color w:val="021526"/>
                <w:sz w:val="17"/>
                <w:szCs w:val="17"/>
              </w:rPr>
              <w:t>sector_id</w:t>
            </w:r>
          </w:p>
        </w:tc>
        <w:tc>
          <w:tcPr>
            <w:tcW w:w="1587" w:type="dxa"/>
            <w:tcMar>
              <w:top w:w="50" w:type="dxa"/>
              <w:left w:w="90" w:type="dxa"/>
              <w:bottom w:w="50" w:type="dxa"/>
              <w:right w:w="90" w:type="dxa"/>
            </w:tcMar>
          </w:tcPr>
          <w:p w14:paraId="11E3E7C1"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6F3E91B4" w14:textId="77777777" w:rsidR="00255F2A" w:rsidRDefault="000A1C75">
            <w:pPr>
              <w:spacing w:after="0"/>
            </w:pPr>
            <w:r>
              <w:rPr>
                <w:color w:val="021526"/>
                <w:sz w:val="18"/>
                <w:szCs w:val="18"/>
                <w:rtl/>
                <w:lang w:bidi="ar-SY"/>
              </w:rPr>
              <w:t xml:space="preserve">← </w:t>
            </w:r>
            <w:r>
              <w:rPr>
                <w:color w:val="021526"/>
                <w:sz w:val="18"/>
                <w:szCs w:val="18"/>
              </w:rPr>
              <w:t>sectors</w:t>
            </w:r>
            <w:r>
              <w:rPr>
                <w:color w:val="021526"/>
                <w:sz w:val="18"/>
                <w:szCs w:val="18"/>
                <w:rtl/>
                <w:lang w:bidi="ar-SY"/>
              </w:rPr>
              <w:t>، اختياري</w:t>
            </w:r>
          </w:p>
        </w:tc>
        <w:tc>
          <w:tcPr>
            <w:tcW w:w="4309" w:type="dxa"/>
            <w:tcMar>
              <w:top w:w="50" w:type="dxa"/>
              <w:left w:w="90" w:type="dxa"/>
              <w:bottom w:w="50" w:type="dxa"/>
              <w:right w:w="90" w:type="dxa"/>
            </w:tcMar>
          </w:tcPr>
          <w:p w14:paraId="4E68A83E" w14:textId="77777777" w:rsidR="00255F2A" w:rsidRDefault="000A1C75">
            <w:pPr>
              <w:spacing w:after="0"/>
            </w:pPr>
            <w:r>
              <w:rPr>
                <w:color w:val="021526"/>
                <w:sz w:val="18"/>
                <w:szCs w:val="18"/>
                <w:rtl/>
                <w:lang w:bidi="ar-SY"/>
              </w:rPr>
              <w:t>القطاع</w:t>
            </w:r>
          </w:p>
        </w:tc>
      </w:tr>
      <w:tr w:rsidR="00255F2A" w14:paraId="648D9364" w14:textId="77777777">
        <w:trPr>
          <w:jc w:val="center"/>
        </w:trPr>
        <w:tc>
          <w:tcPr>
            <w:tcW w:w="2268" w:type="dxa"/>
            <w:shd w:val="clear" w:color="auto" w:fill="F7F4EF"/>
            <w:tcMar>
              <w:top w:w="50" w:type="dxa"/>
              <w:left w:w="90" w:type="dxa"/>
              <w:bottom w:w="50" w:type="dxa"/>
              <w:right w:w="90" w:type="dxa"/>
            </w:tcMar>
          </w:tcPr>
          <w:p w14:paraId="66758BAE" w14:textId="77777777" w:rsidR="00255F2A" w:rsidRDefault="000A1C75">
            <w:pPr>
              <w:spacing w:after="0"/>
            </w:pPr>
            <w:r>
              <w:rPr>
                <w:rFonts w:ascii="Consolas" w:eastAsia="Consolas" w:hAnsi="Consolas" w:cs="Consolas"/>
                <w:color w:val="021526"/>
                <w:sz w:val="17"/>
                <w:szCs w:val="17"/>
              </w:rPr>
              <w:t>center_id</w:t>
            </w:r>
          </w:p>
        </w:tc>
        <w:tc>
          <w:tcPr>
            <w:tcW w:w="1587" w:type="dxa"/>
            <w:shd w:val="clear" w:color="auto" w:fill="F7F4EF"/>
            <w:tcMar>
              <w:top w:w="50" w:type="dxa"/>
              <w:left w:w="90" w:type="dxa"/>
              <w:bottom w:w="50" w:type="dxa"/>
              <w:right w:w="90" w:type="dxa"/>
            </w:tcMar>
          </w:tcPr>
          <w:p w14:paraId="467C8AEC"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32EA4B1D" w14:textId="77777777" w:rsidR="00255F2A" w:rsidRDefault="000A1C75">
            <w:pPr>
              <w:spacing w:after="0"/>
            </w:pPr>
            <w:r>
              <w:rPr>
                <w:color w:val="021526"/>
                <w:sz w:val="18"/>
                <w:szCs w:val="18"/>
                <w:rtl/>
                <w:lang w:bidi="ar-SY"/>
              </w:rPr>
              <w:t xml:space="preserve">← </w:t>
            </w:r>
            <w:r>
              <w:rPr>
                <w:color w:val="021526"/>
                <w:sz w:val="18"/>
                <w:szCs w:val="18"/>
              </w:rPr>
              <w:t>mashaer_centers</w:t>
            </w:r>
            <w:r>
              <w:rPr>
                <w:color w:val="021526"/>
                <w:sz w:val="18"/>
                <w:szCs w:val="18"/>
                <w:rtl/>
                <w:lang w:bidi="ar-SY"/>
              </w:rPr>
              <w:t>، اختياري</w:t>
            </w:r>
          </w:p>
        </w:tc>
        <w:tc>
          <w:tcPr>
            <w:tcW w:w="4309" w:type="dxa"/>
            <w:shd w:val="clear" w:color="auto" w:fill="F7F4EF"/>
            <w:tcMar>
              <w:top w:w="50" w:type="dxa"/>
              <w:left w:w="90" w:type="dxa"/>
              <w:bottom w:w="50" w:type="dxa"/>
              <w:right w:w="90" w:type="dxa"/>
            </w:tcMar>
          </w:tcPr>
          <w:p w14:paraId="61506708" w14:textId="77777777" w:rsidR="00255F2A" w:rsidRDefault="000A1C75">
            <w:pPr>
              <w:spacing w:after="0"/>
            </w:pPr>
            <w:r>
              <w:rPr>
                <w:color w:val="021526"/>
                <w:sz w:val="18"/>
                <w:szCs w:val="18"/>
                <w:rtl/>
                <w:lang w:bidi="ar-SY"/>
              </w:rPr>
              <w:t>المركز</w:t>
            </w:r>
          </w:p>
        </w:tc>
      </w:tr>
      <w:tr w:rsidR="00255F2A" w14:paraId="167C854F" w14:textId="77777777">
        <w:trPr>
          <w:jc w:val="center"/>
        </w:trPr>
        <w:tc>
          <w:tcPr>
            <w:tcW w:w="2268" w:type="dxa"/>
            <w:tcMar>
              <w:top w:w="50" w:type="dxa"/>
              <w:left w:w="90" w:type="dxa"/>
              <w:bottom w:w="50" w:type="dxa"/>
              <w:right w:w="90" w:type="dxa"/>
            </w:tcMar>
          </w:tcPr>
          <w:p w14:paraId="265C5C57" w14:textId="77777777" w:rsidR="00255F2A" w:rsidRDefault="000A1C75">
            <w:pPr>
              <w:spacing w:after="0"/>
            </w:pPr>
            <w:r>
              <w:rPr>
                <w:rFonts w:ascii="Consolas" w:eastAsia="Consolas" w:hAnsi="Consolas" w:cs="Consolas"/>
                <w:color w:val="021526"/>
                <w:sz w:val="17"/>
                <w:szCs w:val="17"/>
              </w:rPr>
              <w:t>sort_order</w:t>
            </w:r>
          </w:p>
        </w:tc>
        <w:tc>
          <w:tcPr>
            <w:tcW w:w="1587" w:type="dxa"/>
            <w:tcMar>
              <w:top w:w="50" w:type="dxa"/>
              <w:left w:w="90" w:type="dxa"/>
              <w:bottom w:w="50" w:type="dxa"/>
              <w:right w:w="90" w:type="dxa"/>
            </w:tcMar>
          </w:tcPr>
          <w:p w14:paraId="404F367E" w14:textId="77777777" w:rsidR="00255F2A" w:rsidRDefault="000A1C75">
            <w:pPr>
              <w:spacing w:after="0"/>
            </w:pPr>
            <w:r>
              <w:rPr>
                <w:rFonts w:ascii="Consolas" w:eastAsia="Consolas" w:hAnsi="Consolas" w:cs="Consolas"/>
                <w:color w:val="021526"/>
                <w:sz w:val="17"/>
                <w:szCs w:val="17"/>
              </w:rPr>
              <w:t>SMALLINT</w:t>
            </w:r>
          </w:p>
        </w:tc>
        <w:tc>
          <w:tcPr>
            <w:tcW w:w="1701" w:type="dxa"/>
            <w:tcMar>
              <w:top w:w="50" w:type="dxa"/>
              <w:left w:w="90" w:type="dxa"/>
              <w:bottom w:w="50" w:type="dxa"/>
              <w:right w:w="90" w:type="dxa"/>
            </w:tcMar>
          </w:tcPr>
          <w:p w14:paraId="39EA6527" w14:textId="77777777" w:rsidR="00255F2A" w:rsidRDefault="000A1C75">
            <w:pPr>
              <w:spacing w:after="0"/>
            </w:pPr>
            <w:r>
              <w:rPr>
                <w:color w:val="021526"/>
                <w:sz w:val="18"/>
                <w:szCs w:val="18"/>
                <w:rtl/>
                <w:lang w:bidi="ar-SY"/>
              </w:rPr>
              <w:t>إلزامي، افتراضي 0</w:t>
            </w:r>
          </w:p>
        </w:tc>
        <w:tc>
          <w:tcPr>
            <w:tcW w:w="4309" w:type="dxa"/>
            <w:tcMar>
              <w:top w:w="50" w:type="dxa"/>
              <w:left w:w="90" w:type="dxa"/>
              <w:bottom w:w="50" w:type="dxa"/>
              <w:right w:w="90" w:type="dxa"/>
            </w:tcMar>
          </w:tcPr>
          <w:p w14:paraId="703759CA" w14:textId="77777777" w:rsidR="00255F2A" w:rsidRDefault="000A1C75">
            <w:pPr>
              <w:spacing w:after="0"/>
            </w:pPr>
            <w:r>
              <w:rPr>
                <w:color w:val="021526"/>
                <w:sz w:val="18"/>
                <w:szCs w:val="18"/>
                <w:rtl/>
                <w:lang w:bidi="ar-SY"/>
              </w:rPr>
              <w:t>الترتيب</w:t>
            </w:r>
          </w:p>
        </w:tc>
      </w:tr>
    </w:tbl>
    <w:p w14:paraId="4212E2F8" w14:textId="77777777" w:rsidR="00255F2A" w:rsidRDefault="00255F2A">
      <w:pPr>
        <w:spacing w:after="80" w:line="300" w:lineRule="auto"/>
      </w:pPr>
    </w:p>
    <w:p w14:paraId="699A1191" w14:textId="77777777" w:rsidR="00255F2A" w:rsidRDefault="000A1C75">
      <w:pPr>
        <w:spacing w:after="20" w:line="300" w:lineRule="auto"/>
      </w:pPr>
      <w:r>
        <w:rPr>
          <w:b/>
          <w:bCs/>
          <w:color w:val="00594F"/>
          <w:sz w:val="21"/>
          <w:szCs w:val="21"/>
          <w:rtl/>
          <w:lang w:bidi="ar-SY"/>
        </w:rPr>
        <w:t>المفاتيح والقيود:</w:t>
      </w:r>
    </w:p>
    <w:p w14:paraId="56A0E0D5" w14:textId="77777777" w:rsidR="00255F2A" w:rsidRDefault="000A1C75">
      <w:pPr>
        <w:pStyle w:val="ListBullet"/>
        <w:spacing w:after="40" w:line="288" w:lineRule="auto"/>
      </w:pPr>
      <w:r>
        <w:rPr>
          <w:color w:val="021526"/>
          <w:sz w:val="20"/>
          <w:szCs w:val="20"/>
          <w:rtl/>
          <w:lang w:bidi="ar-SY"/>
        </w:rPr>
        <w:t>قيد تحقق:</w:t>
      </w:r>
      <w:r>
        <w:rPr>
          <w:color w:val="021526"/>
          <w:sz w:val="20"/>
          <w:szCs w:val="20"/>
        </w:rPr>
        <w:t xml:space="preserve"> (sector_id IS NULL) &lt;&gt; (center_id IS NULL</w:t>
      </w:r>
      <w:r>
        <w:rPr>
          <w:color w:val="021526"/>
          <w:sz w:val="20"/>
          <w:szCs w:val="20"/>
          <w:rtl/>
          <w:lang w:bidi="ar-SY"/>
        </w:rPr>
        <w:t>)</w:t>
      </w:r>
    </w:p>
    <w:p w14:paraId="74DE4090" w14:textId="77777777" w:rsidR="00255F2A" w:rsidRDefault="000A1C75">
      <w:pPr>
        <w:pStyle w:val="Heading2"/>
        <w:spacing w:before="280" w:after="120"/>
      </w:pPr>
      <w:bookmarkStart w:id="232" w:name="_Toc243550964"/>
      <w:r>
        <w:rPr>
          <w:rFonts w:ascii="itf Qomra Arabic" w:eastAsia="itf Qomra Arabic" w:hAnsi="itf Qomra Arabic" w:cs="itf Qomra Arabic"/>
          <w:szCs w:val="29"/>
        </w:rPr>
        <w:t>op_file_inner_nodes</w:t>
      </w:r>
      <w:r>
        <w:rPr>
          <w:rFonts w:ascii="itf Qomra Arabic" w:eastAsia="itf Qomra Arabic" w:hAnsi="itf Qomra Arabic" w:cs="itf Qomra Arabic"/>
          <w:szCs w:val="29"/>
          <w:rtl/>
          <w:lang w:bidi="ar-SY"/>
        </w:rPr>
        <w:t xml:space="preserve"> — المستوى الداخلي في الملف</w:t>
      </w:r>
      <w:bookmarkEnd w:id="232"/>
    </w:p>
    <w:p w14:paraId="0D5FD7D1" w14:textId="77777777" w:rsidR="00255F2A" w:rsidRDefault="000A1C75">
      <w:pPr>
        <w:spacing w:after="80" w:line="312" w:lineRule="auto"/>
      </w:pPr>
      <w:r>
        <w:rPr>
          <w:color w:val="021526"/>
          <w:sz w:val="23"/>
          <w:szCs w:val="23"/>
          <w:rtl/>
          <w:lang w:bidi="ar-SY"/>
        </w:rPr>
        <w:t>برج (فندق في مكة) أو مخيم، بعدد حجاجه.</w:t>
      </w:r>
    </w:p>
    <w:p w14:paraId="30E71803"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InnerNode</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5F6552E9" w14:textId="77777777">
        <w:trPr>
          <w:tblHeader/>
          <w:jc w:val="center"/>
        </w:trPr>
        <w:tc>
          <w:tcPr>
            <w:tcW w:w="2268" w:type="dxa"/>
            <w:shd w:val="clear" w:color="auto" w:fill="00594F"/>
            <w:tcMar>
              <w:top w:w="50" w:type="dxa"/>
              <w:left w:w="90" w:type="dxa"/>
              <w:bottom w:w="50" w:type="dxa"/>
              <w:right w:w="90" w:type="dxa"/>
            </w:tcMar>
          </w:tcPr>
          <w:p w14:paraId="2C90EF93"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4F43B4FD"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73833EE6"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0D10FA77" w14:textId="77777777" w:rsidR="00255F2A" w:rsidRDefault="000A1C75">
            <w:r>
              <w:rPr>
                <w:b/>
                <w:bCs/>
                <w:color w:val="FFFFFF"/>
                <w:sz w:val="20"/>
                <w:szCs w:val="20"/>
                <w:rtl/>
                <w:lang w:bidi="ar-SY"/>
              </w:rPr>
              <w:t>الوصف</w:t>
            </w:r>
          </w:p>
        </w:tc>
      </w:tr>
      <w:tr w:rsidR="00255F2A" w14:paraId="4F48AC4D" w14:textId="77777777">
        <w:trPr>
          <w:jc w:val="center"/>
        </w:trPr>
        <w:tc>
          <w:tcPr>
            <w:tcW w:w="2268" w:type="dxa"/>
            <w:tcMar>
              <w:top w:w="50" w:type="dxa"/>
              <w:left w:w="90" w:type="dxa"/>
              <w:bottom w:w="50" w:type="dxa"/>
              <w:right w:w="90" w:type="dxa"/>
            </w:tcMar>
          </w:tcPr>
          <w:p w14:paraId="4D2AB0E0"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79D0615B"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4A33D40C"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415AB118" w14:textId="77777777" w:rsidR="00255F2A" w:rsidRDefault="000A1C75">
            <w:pPr>
              <w:spacing w:after="0"/>
            </w:pPr>
            <w:r>
              <w:rPr>
                <w:color w:val="021526"/>
                <w:sz w:val="18"/>
                <w:szCs w:val="18"/>
                <w:rtl/>
                <w:lang w:bidi="ar-SY"/>
              </w:rPr>
              <w:t>المعرّف الداخلي، يتولّد تلقائياً</w:t>
            </w:r>
          </w:p>
        </w:tc>
      </w:tr>
      <w:tr w:rsidR="00255F2A" w14:paraId="03EB2597" w14:textId="77777777">
        <w:trPr>
          <w:jc w:val="center"/>
        </w:trPr>
        <w:tc>
          <w:tcPr>
            <w:tcW w:w="2268" w:type="dxa"/>
            <w:shd w:val="clear" w:color="auto" w:fill="F7F4EF"/>
            <w:tcMar>
              <w:top w:w="50" w:type="dxa"/>
              <w:left w:w="90" w:type="dxa"/>
              <w:bottom w:w="50" w:type="dxa"/>
              <w:right w:w="90" w:type="dxa"/>
            </w:tcMar>
          </w:tcPr>
          <w:p w14:paraId="3206E3DC" w14:textId="77777777" w:rsidR="00255F2A" w:rsidRDefault="000A1C75">
            <w:pPr>
              <w:spacing w:after="0"/>
            </w:pPr>
            <w:r>
              <w:rPr>
                <w:rFonts w:ascii="Consolas" w:eastAsia="Consolas" w:hAnsi="Consolas" w:cs="Consolas"/>
                <w:color w:val="021526"/>
                <w:sz w:val="17"/>
                <w:szCs w:val="17"/>
              </w:rPr>
              <w:t>outer_node_id</w:t>
            </w:r>
          </w:p>
        </w:tc>
        <w:tc>
          <w:tcPr>
            <w:tcW w:w="1587" w:type="dxa"/>
            <w:shd w:val="clear" w:color="auto" w:fill="F7F4EF"/>
            <w:tcMar>
              <w:top w:w="50" w:type="dxa"/>
              <w:left w:w="90" w:type="dxa"/>
              <w:bottom w:w="50" w:type="dxa"/>
              <w:right w:w="90" w:type="dxa"/>
            </w:tcMar>
          </w:tcPr>
          <w:p w14:paraId="4D603940"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7F812D47" w14:textId="77777777" w:rsidR="00255F2A" w:rsidRDefault="000A1C75">
            <w:pPr>
              <w:spacing w:after="0"/>
            </w:pPr>
            <w:r>
              <w:rPr>
                <w:color w:val="021526"/>
                <w:sz w:val="18"/>
                <w:szCs w:val="18"/>
                <w:rtl/>
                <w:lang w:bidi="ar-SY"/>
              </w:rPr>
              <w:t xml:space="preserve">← </w:t>
            </w:r>
            <w:r>
              <w:rPr>
                <w:color w:val="021526"/>
                <w:sz w:val="18"/>
                <w:szCs w:val="18"/>
              </w:rPr>
              <w:t>op_file_outer_nodes</w:t>
            </w:r>
            <w:r>
              <w:rPr>
                <w:color w:val="021526"/>
                <w:sz w:val="18"/>
                <w:szCs w:val="18"/>
                <w:rtl/>
                <w:lang w:bidi="ar-SY"/>
              </w:rPr>
              <w:t xml:space="preserve">، عند الحذف </w:t>
            </w:r>
            <w:r>
              <w:rPr>
                <w:color w:val="021526"/>
                <w:sz w:val="18"/>
                <w:szCs w:val="18"/>
              </w:rPr>
              <w:t>CASCADE</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19B3059D" w14:textId="77777777" w:rsidR="00255F2A" w:rsidRDefault="000A1C75">
            <w:pPr>
              <w:spacing w:after="0"/>
            </w:pPr>
            <w:r>
              <w:rPr>
                <w:color w:val="021526"/>
                <w:sz w:val="18"/>
                <w:szCs w:val="18"/>
                <w:rtl/>
                <w:lang w:bidi="ar-SY"/>
              </w:rPr>
              <w:t>العقدة الخارجية</w:t>
            </w:r>
          </w:p>
        </w:tc>
      </w:tr>
      <w:tr w:rsidR="00255F2A" w14:paraId="09C00E7D" w14:textId="77777777">
        <w:trPr>
          <w:jc w:val="center"/>
        </w:trPr>
        <w:tc>
          <w:tcPr>
            <w:tcW w:w="2268" w:type="dxa"/>
            <w:tcMar>
              <w:top w:w="50" w:type="dxa"/>
              <w:left w:w="90" w:type="dxa"/>
              <w:bottom w:w="50" w:type="dxa"/>
              <w:right w:w="90" w:type="dxa"/>
            </w:tcMar>
          </w:tcPr>
          <w:p w14:paraId="6F0DC541" w14:textId="77777777" w:rsidR="00255F2A" w:rsidRDefault="000A1C75">
            <w:pPr>
              <w:spacing w:after="0"/>
            </w:pPr>
            <w:r>
              <w:rPr>
                <w:rFonts w:ascii="Consolas" w:eastAsia="Consolas" w:hAnsi="Consolas" w:cs="Consolas"/>
                <w:color w:val="021526"/>
                <w:sz w:val="17"/>
                <w:szCs w:val="17"/>
              </w:rPr>
              <w:t>hotel_id</w:t>
            </w:r>
          </w:p>
        </w:tc>
        <w:tc>
          <w:tcPr>
            <w:tcW w:w="1587" w:type="dxa"/>
            <w:tcMar>
              <w:top w:w="50" w:type="dxa"/>
              <w:left w:w="90" w:type="dxa"/>
              <w:bottom w:w="50" w:type="dxa"/>
              <w:right w:w="90" w:type="dxa"/>
            </w:tcMar>
          </w:tcPr>
          <w:p w14:paraId="7E553FAD"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2778D3CC" w14:textId="77777777" w:rsidR="00255F2A" w:rsidRDefault="000A1C75">
            <w:pPr>
              <w:spacing w:after="0"/>
            </w:pPr>
            <w:r>
              <w:rPr>
                <w:color w:val="021526"/>
                <w:sz w:val="18"/>
                <w:szCs w:val="18"/>
                <w:rtl/>
                <w:lang w:bidi="ar-SY"/>
              </w:rPr>
              <w:t xml:space="preserve">← </w:t>
            </w:r>
            <w:r>
              <w:rPr>
                <w:color w:val="021526"/>
                <w:sz w:val="18"/>
                <w:szCs w:val="18"/>
              </w:rPr>
              <w:t>hotels</w:t>
            </w:r>
            <w:r>
              <w:rPr>
                <w:color w:val="021526"/>
                <w:sz w:val="18"/>
                <w:szCs w:val="18"/>
                <w:rtl/>
                <w:lang w:bidi="ar-SY"/>
              </w:rPr>
              <w:t>، اختياري</w:t>
            </w:r>
          </w:p>
        </w:tc>
        <w:tc>
          <w:tcPr>
            <w:tcW w:w="4309" w:type="dxa"/>
            <w:tcMar>
              <w:top w:w="50" w:type="dxa"/>
              <w:left w:w="90" w:type="dxa"/>
              <w:bottom w:w="50" w:type="dxa"/>
              <w:right w:w="90" w:type="dxa"/>
            </w:tcMar>
          </w:tcPr>
          <w:p w14:paraId="61620E00" w14:textId="77777777" w:rsidR="00255F2A" w:rsidRDefault="000A1C75">
            <w:pPr>
              <w:spacing w:after="0"/>
            </w:pPr>
            <w:r>
              <w:rPr>
                <w:color w:val="021526"/>
                <w:sz w:val="18"/>
                <w:szCs w:val="18"/>
                <w:rtl/>
                <w:lang w:bidi="ar-SY"/>
              </w:rPr>
              <w:t>الفندق (مكة فقط)</w:t>
            </w:r>
          </w:p>
        </w:tc>
      </w:tr>
      <w:tr w:rsidR="00255F2A" w14:paraId="1EB1C7C9" w14:textId="77777777">
        <w:trPr>
          <w:jc w:val="center"/>
        </w:trPr>
        <w:tc>
          <w:tcPr>
            <w:tcW w:w="2268" w:type="dxa"/>
            <w:shd w:val="clear" w:color="auto" w:fill="F7F4EF"/>
            <w:tcMar>
              <w:top w:w="50" w:type="dxa"/>
              <w:left w:w="90" w:type="dxa"/>
              <w:bottom w:w="50" w:type="dxa"/>
              <w:right w:w="90" w:type="dxa"/>
            </w:tcMar>
          </w:tcPr>
          <w:p w14:paraId="27F887E3" w14:textId="77777777" w:rsidR="00255F2A" w:rsidRDefault="000A1C75">
            <w:pPr>
              <w:spacing w:after="0"/>
            </w:pPr>
            <w:r>
              <w:rPr>
                <w:rFonts w:ascii="Consolas" w:eastAsia="Consolas" w:hAnsi="Consolas" w:cs="Consolas"/>
                <w:color w:val="021526"/>
                <w:sz w:val="17"/>
                <w:szCs w:val="17"/>
              </w:rPr>
              <w:t>camp_id</w:t>
            </w:r>
          </w:p>
        </w:tc>
        <w:tc>
          <w:tcPr>
            <w:tcW w:w="1587" w:type="dxa"/>
            <w:shd w:val="clear" w:color="auto" w:fill="F7F4EF"/>
            <w:tcMar>
              <w:top w:w="50" w:type="dxa"/>
              <w:left w:w="90" w:type="dxa"/>
              <w:bottom w:w="50" w:type="dxa"/>
              <w:right w:w="90" w:type="dxa"/>
            </w:tcMar>
          </w:tcPr>
          <w:p w14:paraId="0481C4F8"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016E05BC" w14:textId="77777777" w:rsidR="00255F2A" w:rsidRDefault="000A1C75">
            <w:pPr>
              <w:spacing w:after="0"/>
            </w:pPr>
            <w:r>
              <w:rPr>
                <w:color w:val="021526"/>
                <w:sz w:val="18"/>
                <w:szCs w:val="18"/>
                <w:rtl/>
                <w:lang w:bidi="ar-SY"/>
              </w:rPr>
              <w:t xml:space="preserve">← </w:t>
            </w:r>
            <w:r>
              <w:rPr>
                <w:color w:val="021526"/>
                <w:sz w:val="18"/>
                <w:szCs w:val="18"/>
              </w:rPr>
              <w:t>camps</w:t>
            </w:r>
            <w:r>
              <w:rPr>
                <w:color w:val="021526"/>
                <w:sz w:val="18"/>
                <w:szCs w:val="18"/>
                <w:rtl/>
                <w:lang w:bidi="ar-SY"/>
              </w:rPr>
              <w:t>، اختياري</w:t>
            </w:r>
          </w:p>
        </w:tc>
        <w:tc>
          <w:tcPr>
            <w:tcW w:w="4309" w:type="dxa"/>
            <w:shd w:val="clear" w:color="auto" w:fill="F7F4EF"/>
            <w:tcMar>
              <w:top w:w="50" w:type="dxa"/>
              <w:left w:w="90" w:type="dxa"/>
              <w:bottom w:w="50" w:type="dxa"/>
              <w:right w:w="90" w:type="dxa"/>
            </w:tcMar>
          </w:tcPr>
          <w:p w14:paraId="74DEB424" w14:textId="77777777" w:rsidR="00255F2A" w:rsidRDefault="000A1C75">
            <w:pPr>
              <w:spacing w:after="0"/>
            </w:pPr>
            <w:r>
              <w:rPr>
                <w:color w:val="021526"/>
                <w:sz w:val="18"/>
                <w:szCs w:val="18"/>
                <w:rtl/>
                <w:lang w:bidi="ar-SY"/>
              </w:rPr>
              <w:t>المخيم</w:t>
            </w:r>
          </w:p>
        </w:tc>
      </w:tr>
      <w:tr w:rsidR="00255F2A" w14:paraId="4A1958BA" w14:textId="77777777">
        <w:trPr>
          <w:jc w:val="center"/>
        </w:trPr>
        <w:tc>
          <w:tcPr>
            <w:tcW w:w="2268" w:type="dxa"/>
            <w:tcMar>
              <w:top w:w="50" w:type="dxa"/>
              <w:left w:w="90" w:type="dxa"/>
              <w:bottom w:w="50" w:type="dxa"/>
              <w:right w:w="90" w:type="dxa"/>
            </w:tcMar>
          </w:tcPr>
          <w:p w14:paraId="254A2F08" w14:textId="77777777" w:rsidR="00255F2A" w:rsidRDefault="000A1C75">
            <w:pPr>
              <w:spacing w:after="0"/>
            </w:pPr>
            <w:r>
              <w:rPr>
                <w:rFonts w:ascii="Consolas" w:eastAsia="Consolas" w:hAnsi="Consolas" w:cs="Consolas"/>
                <w:color w:val="021526"/>
                <w:sz w:val="17"/>
                <w:szCs w:val="17"/>
              </w:rPr>
              <w:t>pilgrims</w:t>
            </w:r>
          </w:p>
        </w:tc>
        <w:tc>
          <w:tcPr>
            <w:tcW w:w="1587" w:type="dxa"/>
            <w:tcMar>
              <w:top w:w="50" w:type="dxa"/>
              <w:left w:w="90" w:type="dxa"/>
              <w:bottom w:w="50" w:type="dxa"/>
              <w:right w:w="90" w:type="dxa"/>
            </w:tcMar>
          </w:tcPr>
          <w:p w14:paraId="29FB048C" w14:textId="77777777" w:rsidR="00255F2A" w:rsidRDefault="000A1C75">
            <w:pPr>
              <w:spacing w:after="0"/>
            </w:pPr>
            <w:r>
              <w:rPr>
                <w:rFonts w:ascii="Consolas" w:eastAsia="Consolas" w:hAnsi="Consolas" w:cs="Consolas"/>
                <w:color w:val="021526"/>
                <w:sz w:val="17"/>
                <w:szCs w:val="17"/>
              </w:rPr>
              <w:t>INT UNSIGNED</w:t>
            </w:r>
          </w:p>
        </w:tc>
        <w:tc>
          <w:tcPr>
            <w:tcW w:w="1701" w:type="dxa"/>
            <w:tcMar>
              <w:top w:w="50" w:type="dxa"/>
              <w:left w:w="90" w:type="dxa"/>
              <w:bottom w:w="50" w:type="dxa"/>
              <w:right w:w="90" w:type="dxa"/>
            </w:tcMar>
          </w:tcPr>
          <w:p w14:paraId="1DEA4302" w14:textId="77777777" w:rsidR="00255F2A" w:rsidRDefault="000A1C75">
            <w:pPr>
              <w:spacing w:after="0"/>
            </w:pPr>
            <w:r>
              <w:rPr>
                <w:color w:val="021526"/>
                <w:sz w:val="18"/>
                <w:szCs w:val="18"/>
                <w:rtl/>
                <w:lang w:bidi="ar-SY"/>
              </w:rPr>
              <w:t>إلزامي، افتراضي 0</w:t>
            </w:r>
          </w:p>
        </w:tc>
        <w:tc>
          <w:tcPr>
            <w:tcW w:w="4309" w:type="dxa"/>
            <w:tcMar>
              <w:top w:w="50" w:type="dxa"/>
              <w:left w:w="90" w:type="dxa"/>
              <w:bottom w:w="50" w:type="dxa"/>
              <w:right w:w="90" w:type="dxa"/>
            </w:tcMar>
          </w:tcPr>
          <w:p w14:paraId="3F195687" w14:textId="77777777" w:rsidR="00255F2A" w:rsidRDefault="000A1C75">
            <w:pPr>
              <w:spacing w:after="0"/>
            </w:pPr>
            <w:r>
              <w:rPr>
                <w:color w:val="021526"/>
                <w:sz w:val="18"/>
                <w:szCs w:val="18"/>
                <w:rtl/>
                <w:lang w:bidi="ar-SY"/>
              </w:rPr>
              <w:t>عدد الحجاج (يُحسب من التكتلات ويُعدَّل يدوياً)</w:t>
            </w:r>
          </w:p>
        </w:tc>
      </w:tr>
      <w:tr w:rsidR="00255F2A" w14:paraId="56700B02" w14:textId="77777777">
        <w:trPr>
          <w:jc w:val="center"/>
        </w:trPr>
        <w:tc>
          <w:tcPr>
            <w:tcW w:w="2268" w:type="dxa"/>
            <w:shd w:val="clear" w:color="auto" w:fill="F7F4EF"/>
            <w:tcMar>
              <w:top w:w="50" w:type="dxa"/>
              <w:left w:w="90" w:type="dxa"/>
              <w:bottom w:w="50" w:type="dxa"/>
              <w:right w:w="90" w:type="dxa"/>
            </w:tcMar>
          </w:tcPr>
          <w:p w14:paraId="496DAFB0" w14:textId="77777777" w:rsidR="00255F2A" w:rsidRDefault="000A1C75">
            <w:pPr>
              <w:spacing w:after="0"/>
            </w:pPr>
            <w:r>
              <w:rPr>
                <w:rFonts w:ascii="Consolas" w:eastAsia="Consolas" w:hAnsi="Consolas" w:cs="Consolas"/>
                <w:color w:val="021526"/>
                <w:sz w:val="17"/>
                <w:szCs w:val="17"/>
              </w:rPr>
              <w:t>note</w:t>
            </w:r>
          </w:p>
        </w:tc>
        <w:tc>
          <w:tcPr>
            <w:tcW w:w="1587" w:type="dxa"/>
            <w:shd w:val="clear" w:color="auto" w:fill="F7F4EF"/>
            <w:tcMar>
              <w:top w:w="50" w:type="dxa"/>
              <w:left w:w="90" w:type="dxa"/>
              <w:bottom w:w="50" w:type="dxa"/>
              <w:right w:w="90" w:type="dxa"/>
            </w:tcMar>
          </w:tcPr>
          <w:p w14:paraId="0FF9BDCB" w14:textId="77777777" w:rsidR="00255F2A" w:rsidRDefault="000A1C75">
            <w:pPr>
              <w:spacing w:after="0"/>
            </w:pPr>
            <w:r>
              <w:rPr>
                <w:rFonts w:ascii="Consolas" w:eastAsia="Consolas" w:hAnsi="Consolas" w:cs="Consolas"/>
                <w:color w:val="021526"/>
                <w:sz w:val="17"/>
                <w:szCs w:val="17"/>
              </w:rPr>
              <w:t>VARCHAR(300)</w:t>
            </w:r>
          </w:p>
        </w:tc>
        <w:tc>
          <w:tcPr>
            <w:tcW w:w="1701" w:type="dxa"/>
            <w:shd w:val="clear" w:color="auto" w:fill="F7F4EF"/>
            <w:tcMar>
              <w:top w:w="50" w:type="dxa"/>
              <w:left w:w="90" w:type="dxa"/>
              <w:bottom w:w="50" w:type="dxa"/>
              <w:right w:w="90" w:type="dxa"/>
            </w:tcMar>
          </w:tcPr>
          <w:p w14:paraId="7AF2D9D4"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519B85FD" w14:textId="77777777" w:rsidR="00255F2A" w:rsidRDefault="000A1C75">
            <w:pPr>
              <w:spacing w:after="0"/>
            </w:pPr>
            <w:r>
              <w:rPr>
                <w:color w:val="021526"/>
                <w:sz w:val="18"/>
                <w:szCs w:val="18"/>
                <w:rtl/>
                <w:lang w:bidi="ar-SY"/>
              </w:rPr>
              <w:t>ملاحظة</w:t>
            </w:r>
          </w:p>
        </w:tc>
      </w:tr>
      <w:tr w:rsidR="00255F2A" w14:paraId="48EE30EB" w14:textId="77777777">
        <w:trPr>
          <w:jc w:val="center"/>
        </w:trPr>
        <w:tc>
          <w:tcPr>
            <w:tcW w:w="2268" w:type="dxa"/>
            <w:tcMar>
              <w:top w:w="50" w:type="dxa"/>
              <w:left w:w="90" w:type="dxa"/>
              <w:bottom w:w="50" w:type="dxa"/>
              <w:right w:w="90" w:type="dxa"/>
            </w:tcMar>
          </w:tcPr>
          <w:p w14:paraId="23632C3C" w14:textId="77777777" w:rsidR="00255F2A" w:rsidRDefault="000A1C75">
            <w:pPr>
              <w:spacing w:after="0"/>
            </w:pPr>
            <w:r>
              <w:rPr>
                <w:rFonts w:ascii="Consolas" w:eastAsia="Consolas" w:hAnsi="Consolas" w:cs="Consolas"/>
                <w:color w:val="021526"/>
                <w:sz w:val="17"/>
                <w:szCs w:val="17"/>
              </w:rPr>
              <w:t>tent_no</w:t>
            </w:r>
          </w:p>
        </w:tc>
        <w:tc>
          <w:tcPr>
            <w:tcW w:w="1587" w:type="dxa"/>
            <w:tcMar>
              <w:top w:w="50" w:type="dxa"/>
              <w:left w:w="90" w:type="dxa"/>
              <w:bottom w:w="50" w:type="dxa"/>
              <w:right w:w="90" w:type="dxa"/>
            </w:tcMar>
          </w:tcPr>
          <w:p w14:paraId="2EA4D1D7" w14:textId="77777777" w:rsidR="00255F2A" w:rsidRDefault="000A1C75">
            <w:pPr>
              <w:spacing w:after="0"/>
            </w:pPr>
            <w:r>
              <w:rPr>
                <w:rFonts w:ascii="Consolas" w:eastAsia="Consolas" w:hAnsi="Consolas" w:cs="Consolas"/>
                <w:color w:val="021526"/>
                <w:sz w:val="17"/>
                <w:szCs w:val="17"/>
              </w:rPr>
              <w:t>VARCHAR(20)</w:t>
            </w:r>
          </w:p>
        </w:tc>
        <w:tc>
          <w:tcPr>
            <w:tcW w:w="1701" w:type="dxa"/>
            <w:tcMar>
              <w:top w:w="50" w:type="dxa"/>
              <w:left w:w="90" w:type="dxa"/>
              <w:bottom w:w="50" w:type="dxa"/>
              <w:right w:w="90" w:type="dxa"/>
            </w:tcMar>
          </w:tcPr>
          <w:p w14:paraId="0412E8FF"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6481217A" w14:textId="77777777" w:rsidR="00255F2A" w:rsidRDefault="000A1C75">
            <w:pPr>
              <w:spacing w:after="0"/>
            </w:pPr>
            <w:r>
              <w:rPr>
                <w:color w:val="021526"/>
                <w:sz w:val="18"/>
                <w:szCs w:val="18"/>
                <w:rtl/>
                <w:lang w:bidi="ar-SY"/>
              </w:rPr>
              <w:t>رقم الخيمة (المخيمات)</w:t>
            </w:r>
          </w:p>
        </w:tc>
      </w:tr>
      <w:tr w:rsidR="00255F2A" w14:paraId="3AC7AEB8" w14:textId="77777777">
        <w:trPr>
          <w:jc w:val="center"/>
        </w:trPr>
        <w:tc>
          <w:tcPr>
            <w:tcW w:w="2268" w:type="dxa"/>
            <w:shd w:val="clear" w:color="auto" w:fill="F7F4EF"/>
            <w:tcMar>
              <w:top w:w="50" w:type="dxa"/>
              <w:left w:w="90" w:type="dxa"/>
              <w:bottom w:w="50" w:type="dxa"/>
              <w:right w:w="90" w:type="dxa"/>
            </w:tcMar>
          </w:tcPr>
          <w:p w14:paraId="74D77AEA" w14:textId="77777777" w:rsidR="00255F2A" w:rsidRDefault="000A1C75">
            <w:pPr>
              <w:spacing w:after="0"/>
            </w:pPr>
            <w:r>
              <w:rPr>
                <w:rFonts w:ascii="Consolas" w:eastAsia="Consolas" w:hAnsi="Consolas" w:cs="Consolas"/>
                <w:color w:val="021526"/>
                <w:sz w:val="17"/>
                <w:szCs w:val="17"/>
              </w:rPr>
              <w:t>assigned_bodies</w:t>
            </w:r>
          </w:p>
        </w:tc>
        <w:tc>
          <w:tcPr>
            <w:tcW w:w="1587" w:type="dxa"/>
            <w:shd w:val="clear" w:color="auto" w:fill="F7F4EF"/>
            <w:tcMar>
              <w:top w:w="50" w:type="dxa"/>
              <w:left w:w="90" w:type="dxa"/>
              <w:bottom w:w="50" w:type="dxa"/>
              <w:right w:w="90" w:type="dxa"/>
            </w:tcMar>
          </w:tcPr>
          <w:p w14:paraId="09935128" w14:textId="77777777" w:rsidR="00255F2A" w:rsidRDefault="000A1C75">
            <w:pPr>
              <w:spacing w:after="0"/>
            </w:pPr>
            <w:r>
              <w:rPr>
                <w:rFonts w:ascii="Consolas" w:eastAsia="Consolas" w:hAnsi="Consolas" w:cs="Consolas"/>
                <w:color w:val="021526"/>
                <w:sz w:val="17"/>
                <w:szCs w:val="17"/>
              </w:rPr>
              <w:t>VARCHAR(300)</w:t>
            </w:r>
          </w:p>
        </w:tc>
        <w:tc>
          <w:tcPr>
            <w:tcW w:w="1701" w:type="dxa"/>
            <w:shd w:val="clear" w:color="auto" w:fill="F7F4EF"/>
            <w:tcMar>
              <w:top w:w="50" w:type="dxa"/>
              <w:left w:w="90" w:type="dxa"/>
              <w:bottom w:w="50" w:type="dxa"/>
              <w:right w:w="90" w:type="dxa"/>
            </w:tcMar>
          </w:tcPr>
          <w:p w14:paraId="739D1F9B"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6DD2605D" w14:textId="77777777" w:rsidR="00255F2A" w:rsidRDefault="000A1C75">
            <w:pPr>
              <w:spacing w:after="0"/>
            </w:pPr>
            <w:r>
              <w:rPr>
                <w:color w:val="021526"/>
                <w:sz w:val="18"/>
                <w:szCs w:val="18"/>
                <w:rtl/>
                <w:lang w:bidi="ar-SY"/>
              </w:rPr>
              <w:t>جهات مخصّصة («الإدارة الصحية — عيادة المخيم»)</w:t>
            </w:r>
          </w:p>
        </w:tc>
      </w:tr>
      <w:tr w:rsidR="00255F2A" w14:paraId="15501B24" w14:textId="77777777">
        <w:trPr>
          <w:jc w:val="center"/>
        </w:trPr>
        <w:tc>
          <w:tcPr>
            <w:tcW w:w="2268" w:type="dxa"/>
            <w:tcMar>
              <w:top w:w="50" w:type="dxa"/>
              <w:left w:w="90" w:type="dxa"/>
              <w:bottom w:w="50" w:type="dxa"/>
              <w:right w:w="90" w:type="dxa"/>
            </w:tcMar>
          </w:tcPr>
          <w:p w14:paraId="1986A815" w14:textId="77777777" w:rsidR="00255F2A" w:rsidRDefault="000A1C75">
            <w:pPr>
              <w:spacing w:after="0"/>
            </w:pPr>
            <w:r>
              <w:rPr>
                <w:rFonts w:ascii="Consolas" w:eastAsia="Consolas" w:hAnsi="Consolas" w:cs="Consolas"/>
                <w:color w:val="021526"/>
                <w:sz w:val="17"/>
                <w:szCs w:val="17"/>
              </w:rPr>
              <w:t>sort_order</w:t>
            </w:r>
          </w:p>
        </w:tc>
        <w:tc>
          <w:tcPr>
            <w:tcW w:w="1587" w:type="dxa"/>
            <w:tcMar>
              <w:top w:w="50" w:type="dxa"/>
              <w:left w:w="90" w:type="dxa"/>
              <w:bottom w:w="50" w:type="dxa"/>
              <w:right w:w="90" w:type="dxa"/>
            </w:tcMar>
          </w:tcPr>
          <w:p w14:paraId="5DEADBEF" w14:textId="77777777" w:rsidR="00255F2A" w:rsidRDefault="000A1C75">
            <w:pPr>
              <w:spacing w:after="0"/>
            </w:pPr>
            <w:r>
              <w:rPr>
                <w:rFonts w:ascii="Consolas" w:eastAsia="Consolas" w:hAnsi="Consolas" w:cs="Consolas"/>
                <w:color w:val="021526"/>
                <w:sz w:val="17"/>
                <w:szCs w:val="17"/>
              </w:rPr>
              <w:t>SMALLINT</w:t>
            </w:r>
          </w:p>
        </w:tc>
        <w:tc>
          <w:tcPr>
            <w:tcW w:w="1701" w:type="dxa"/>
            <w:tcMar>
              <w:top w:w="50" w:type="dxa"/>
              <w:left w:w="90" w:type="dxa"/>
              <w:bottom w:w="50" w:type="dxa"/>
              <w:right w:w="90" w:type="dxa"/>
            </w:tcMar>
          </w:tcPr>
          <w:p w14:paraId="16044368" w14:textId="77777777" w:rsidR="00255F2A" w:rsidRDefault="000A1C75">
            <w:pPr>
              <w:spacing w:after="0"/>
            </w:pPr>
            <w:r>
              <w:rPr>
                <w:color w:val="021526"/>
                <w:sz w:val="18"/>
                <w:szCs w:val="18"/>
                <w:rtl/>
                <w:lang w:bidi="ar-SY"/>
              </w:rPr>
              <w:t>إلزامي، افتراضي 0</w:t>
            </w:r>
          </w:p>
        </w:tc>
        <w:tc>
          <w:tcPr>
            <w:tcW w:w="4309" w:type="dxa"/>
            <w:tcMar>
              <w:top w:w="50" w:type="dxa"/>
              <w:left w:w="90" w:type="dxa"/>
              <w:bottom w:w="50" w:type="dxa"/>
              <w:right w:w="90" w:type="dxa"/>
            </w:tcMar>
          </w:tcPr>
          <w:p w14:paraId="3C9AAF9E" w14:textId="77777777" w:rsidR="00255F2A" w:rsidRDefault="000A1C75">
            <w:pPr>
              <w:spacing w:after="0"/>
            </w:pPr>
            <w:r>
              <w:rPr>
                <w:color w:val="021526"/>
                <w:sz w:val="18"/>
                <w:szCs w:val="18"/>
                <w:rtl/>
                <w:lang w:bidi="ar-SY"/>
              </w:rPr>
              <w:t>الترتيب</w:t>
            </w:r>
          </w:p>
        </w:tc>
      </w:tr>
    </w:tbl>
    <w:p w14:paraId="3D2DE648" w14:textId="77777777" w:rsidR="00255F2A" w:rsidRDefault="00255F2A">
      <w:pPr>
        <w:spacing w:after="80" w:line="300" w:lineRule="auto"/>
      </w:pPr>
    </w:p>
    <w:p w14:paraId="24E82675" w14:textId="77777777" w:rsidR="00255F2A" w:rsidRDefault="000A1C75">
      <w:pPr>
        <w:spacing w:after="20" w:line="300" w:lineRule="auto"/>
      </w:pPr>
      <w:r>
        <w:rPr>
          <w:b/>
          <w:bCs/>
          <w:color w:val="00594F"/>
          <w:sz w:val="21"/>
          <w:szCs w:val="21"/>
          <w:rtl/>
          <w:lang w:bidi="ar-SY"/>
        </w:rPr>
        <w:t>المفاتيح والقيود:</w:t>
      </w:r>
    </w:p>
    <w:p w14:paraId="79182939" w14:textId="77777777" w:rsidR="00255F2A" w:rsidRDefault="000A1C75">
      <w:pPr>
        <w:pStyle w:val="ListBullet"/>
        <w:spacing w:after="40" w:line="288" w:lineRule="auto"/>
      </w:pPr>
      <w:r>
        <w:rPr>
          <w:color w:val="021526"/>
          <w:sz w:val="20"/>
          <w:szCs w:val="20"/>
          <w:rtl/>
          <w:lang w:bidi="ar-SY"/>
        </w:rPr>
        <w:t>قيد تحقق:</w:t>
      </w:r>
      <w:r>
        <w:rPr>
          <w:color w:val="021526"/>
          <w:sz w:val="20"/>
          <w:szCs w:val="20"/>
        </w:rPr>
        <w:t xml:space="preserve"> (hotel_id IS NULL) &lt;&gt; (camp_id IS NULL</w:t>
      </w:r>
      <w:r>
        <w:rPr>
          <w:color w:val="021526"/>
          <w:sz w:val="20"/>
          <w:szCs w:val="20"/>
          <w:rtl/>
          <w:lang w:bidi="ar-SY"/>
        </w:rPr>
        <w:t>)</w:t>
      </w:r>
    </w:p>
    <w:p w14:paraId="2EF25DEE" w14:textId="77777777" w:rsidR="00255F2A" w:rsidRDefault="000A1C75">
      <w:pPr>
        <w:spacing w:before="40" w:after="20" w:line="300" w:lineRule="auto"/>
      </w:pPr>
      <w:r>
        <w:rPr>
          <w:b/>
          <w:bCs/>
          <w:color w:val="00594F"/>
          <w:sz w:val="21"/>
          <w:szCs w:val="21"/>
          <w:rtl/>
          <w:lang w:bidi="ar-SY"/>
        </w:rPr>
        <w:t>قواعد العمل:</w:t>
      </w:r>
    </w:p>
    <w:p w14:paraId="230A2E6E" w14:textId="77777777" w:rsidR="00255F2A" w:rsidRDefault="000A1C75">
      <w:pPr>
        <w:pStyle w:val="ListBullet"/>
        <w:spacing w:after="40" w:line="288" w:lineRule="auto"/>
      </w:pPr>
      <w:r>
        <w:rPr>
          <w:color w:val="021526"/>
          <w:sz w:val="21"/>
          <w:szCs w:val="21"/>
          <w:rtl/>
          <w:lang w:bidi="ar-SY"/>
        </w:rPr>
        <w:t>الإشغال محسوب: الحجاج + الموظفون الساكنون مقابل السعة.</w:t>
      </w:r>
    </w:p>
    <w:p w14:paraId="58A409ED" w14:textId="77777777" w:rsidR="00255F2A" w:rsidRDefault="000A1C75">
      <w:pPr>
        <w:pStyle w:val="Heading2"/>
        <w:spacing w:before="280" w:after="120"/>
      </w:pPr>
      <w:bookmarkStart w:id="233" w:name="_Toc243550965"/>
      <w:r>
        <w:rPr>
          <w:rFonts w:ascii="itf Qomra Arabic" w:eastAsia="itf Qomra Arabic" w:hAnsi="itf Qomra Arabic" w:cs="itf Qomra Arabic"/>
          <w:szCs w:val="29"/>
        </w:rPr>
        <w:t>op_inner_node_clusters</w:t>
      </w:r>
      <w:r>
        <w:rPr>
          <w:rFonts w:ascii="itf Qomra Arabic" w:eastAsia="itf Qomra Arabic" w:hAnsi="itf Qomra Arabic" w:cs="itf Qomra Arabic"/>
          <w:szCs w:val="29"/>
          <w:rtl/>
          <w:lang w:bidi="ar-SY"/>
        </w:rPr>
        <w:t xml:space="preserve"> — التكتلات في البرج أو المخيم</w:t>
      </w:r>
      <w:bookmarkEnd w:id="233"/>
    </w:p>
    <w:p w14:paraId="281DAC61" w14:textId="77777777" w:rsidR="00255F2A" w:rsidRDefault="000A1C75">
      <w:pPr>
        <w:spacing w:after="80" w:line="312" w:lineRule="auto"/>
      </w:pPr>
      <w:r>
        <w:rPr>
          <w:color w:val="021526"/>
          <w:sz w:val="23"/>
          <w:szCs w:val="23"/>
          <w:rtl/>
          <w:lang w:bidi="ar-SY"/>
        </w:rPr>
        <w:t>التكتلات الساكنة في كل عقدة. التكتل في عقدة داخلية واحدة في الملف.</w:t>
      </w:r>
    </w:p>
    <w:p w14:paraId="156AD291"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InnerNode.clusters</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26046504" w14:textId="77777777">
        <w:trPr>
          <w:tblHeader/>
          <w:jc w:val="center"/>
        </w:trPr>
        <w:tc>
          <w:tcPr>
            <w:tcW w:w="2268" w:type="dxa"/>
            <w:shd w:val="clear" w:color="auto" w:fill="00594F"/>
            <w:tcMar>
              <w:top w:w="50" w:type="dxa"/>
              <w:left w:w="90" w:type="dxa"/>
              <w:bottom w:w="50" w:type="dxa"/>
              <w:right w:w="90" w:type="dxa"/>
            </w:tcMar>
          </w:tcPr>
          <w:p w14:paraId="3E1CC989"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716C63D5"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663EE520"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15E8FB7B" w14:textId="77777777" w:rsidR="00255F2A" w:rsidRDefault="000A1C75">
            <w:r>
              <w:rPr>
                <w:b/>
                <w:bCs/>
                <w:color w:val="FFFFFF"/>
                <w:sz w:val="20"/>
                <w:szCs w:val="20"/>
                <w:rtl/>
                <w:lang w:bidi="ar-SY"/>
              </w:rPr>
              <w:t>الوصف</w:t>
            </w:r>
          </w:p>
        </w:tc>
      </w:tr>
      <w:tr w:rsidR="00255F2A" w14:paraId="3FAE762B" w14:textId="77777777">
        <w:trPr>
          <w:jc w:val="center"/>
        </w:trPr>
        <w:tc>
          <w:tcPr>
            <w:tcW w:w="2268" w:type="dxa"/>
            <w:tcMar>
              <w:top w:w="50" w:type="dxa"/>
              <w:left w:w="90" w:type="dxa"/>
              <w:bottom w:w="50" w:type="dxa"/>
              <w:right w:w="90" w:type="dxa"/>
            </w:tcMar>
          </w:tcPr>
          <w:p w14:paraId="11A4214C" w14:textId="77777777" w:rsidR="00255F2A" w:rsidRDefault="000A1C75">
            <w:pPr>
              <w:spacing w:after="0"/>
            </w:pPr>
            <w:r>
              <w:rPr>
                <w:rFonts w:ascii="Consolas" w:eastAsia="Consolas" w:hAnsi="Consolas" w:cs="Consolas"/>
                <w:color w:val="021526"/>
                <w:sz w:val="17"/>
                <w:szCs w:val="17"/>
              </w:rPr>
              <w:t>inner_node_id</w:t>
            </w:r>
          </w:p>
        </w:tc>
        <w:tc>
          <w:tcPr>
            <w:tcW w:w="1587" w:type="dxa"/>
            <w:tcMar>
              <w:top w:w="50" w:type="dxa"/>
              <w:left w:w="90" w:type="dxa"/>
              <w:bottom w:w="50" w:type="dxa"/>
              <w:right w:w="90" w:type="dxa"/>
            </w:tcMar>
          </w:tcPr>
          <w:p w14:paraId="609E2817"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2E74DF23" w14:textId="77777777" w:rsidR="00255F2A" w:rsidRDefault="000A1C75">
            <w:pPr>
              <w:spacing w:after="0"/>
            </w:pPr>
            <w:r>
              <w:rPr>
                <w:color w:val="021526"/>
                <w:sz w:val="18"/>
                <w:szCs w:val="18"/>
                <w:rtl/>
                <w:lang w:bidi="ar-SY"/>
              </w:rPr>
              <w:t xml:space="preserve">← </w:t>
            </w:r>
            <w:r>
              <w:rPr>
                <w:color w:val="021526"/>
                <w:sz w:val="18"/>
                <w:szCs w:val="18"/>
              </w:rPr>
              <w:t>op_file_inner_nodes</w:t>
            </w:r>
            <w:r>
              <w:rPr>
                <w:color w:val="021526"/>
                <w:sz w:val="18"/>
                <w:szCs w:val="18"/>
                <w:rtl/>
                <w:lang w:bidi="ar-SY"/>
              </w:rPr>
              <w:t xml:space="preserve">، عند الحذف </w:t>
            </w:r>
            <w:r>
              <w:rPr>
                <w:color w:val="021526"/>
                <w:sz w:val="18"/>
                <w:szCs w:val="18"/>
              </w:rPr>
              <w:t>CASCADE</w:t>
            </w:r>
            <w:r>
              <w:rPr>
                <w:color w:val="021526"/>
                <w:sz w:val="18"/>
                <w:szCs w:val="18"/>
                <w:rtl/>
                <w:lang w:bidi="ar-SY"/>
              </w:rPr>
              <w:t>، إلزامي</w:t>
            </w:r>
          </w:p>
        </w:tc>
        <w:tc>
          <w:tcPr>
            <w:tcW w:w="4309" w:type="dxa"/>
            <w:tcMar>
              <w:top w:w="50" w:type="dxa"/>
              <w:left w:w="90" w:type="dxa"/>
              <w:bottom w:w="50" w:type="dxa"/>
              <w:right w:w="90" w:type="dxa"/>
            </w:tcMar>
          </w:tcPr>
          <w:p w14:paraId="54A100F4" w14:textId="77777777" w:rsidR="00255F2A" w:rsidRDefault="000A1C75">
            <w:pPr>
              <w:spacing w:after="0"/>
            </w:pPr>
            <w:r>
              <w:rPr>
                <w:color w:val="021526"/>
                <w:sz w:val="18"/>
                <w:szCs w:val="18"/>
                <w:rtl/>
                <w:lang w:bidi="ar-SY"/>
              </w:rPr>
              <w:t>العقدة</w:t>
            </w:r>
          </w:p>
        </w:tc>
      </w:tr>
      <w:tr w:rsidR="00255F2A" w14:paraId="20F1A248" w14:textId="77777777">
        <w:trPr>
          <w:jc w:val="center"/>
        </w:trPr>
        <w:tc>
          <w:tcPr>
            <w:tcW w:w="2268" w:type="dxa"/>
            <w:shd w:val="clear" w:color="auto" w:fill="F7F4EF"/>
            <w:tcMar>
              <w:top w:w="50" w:type="dxa"/>
              <w:left w:w="90" w:type="dxa"/>
              <w:bottom w:w="50" w:type="dxa"/>
              <w:right w:w="90" w:type="dxa"/>
            </w:tcMar>
          </w:tcPr>
          <w:p w14:paraId="22F82E2F" w14:textId="77777777" w:rsidR="00255F2A" w:rsidRDefault="000A1C75">
            <w:pPr>
              <w:spacing w:after="0"/>
            </w:pPr>
            <w:r>
              <w:rPr>
                <w:rFonts w:ascii="Consolas" w:eastAsia="Consolas" w:hAnsi="Consolas" w:cs="Consolas"/>
                <w:color w:val="021526"/>
                <w:sz w:val="17"/>
                <w:szCs w:val="17"/>
              </w:rPr>
              <w:t>file_id</w:t>
            </w:r>
          </w:p>
        </w:tc>
        <w:tc>
          <w:tcPr>
            <w:tcW w:w="1587" w:type="dxa"/>
            <w:shd w:val="clear" w:color="auto" w:fill="F7F4EF"/>
            <w:tcMar>
              <w:top w:w="50" w:type="dxa"/>
              <w:left w:w="90" w:type="dxa"/>
              <w:bottom w:w="50" w:type="dxa"/>
              <w:right w:w="90" w:type="dxa"/>
            </w:tcMar>
          </w:tcPr>
          <w:p w14:paraId="26107D65"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61A747A2" w14:textId="77777777" w:rsidR="00255F2A" w:rsidRDefault="000A1C75">
            <w:pPr>
              <w:spacing w:after="0"/>
            </w:pPr>
            <w:r>
              <w:rPr>
                <w:color w:val="021526"/>
                <w:sz w:val="18"/>
                <w:szCs w:val="18"/>
                <w:rtl/>
                <w:lang w:bidi="ar-SY"/>
              </w:rPr>
              <w:t xml:space="preserve">مفتاح أساسي، ← </w:t>
            </w:r>
            <w:r>
              <w:rPr>
                <w:color w:val="021526"/>
                <w:sz w:val="18"/>
                <w:szCs w:val="18"/>
              </w:rPr>
              <w:t>operational_files</w:t>
            </w:r>
            <w:r>
              <w:rPr>
                <w:color w:val="021526"/>
                <w:sz w:val="18"/>
                <w:szCs w:val="18"/>
                <w:rtl/>
                <w:lang w:bidi="ar-SY"/>
              </w:rPr>
              <w:t xml:space="preserve">، عند الحذف </w:t>
            </w:r>
            <w:r>
              <w:rPr>
                <w:color w:val="021526"/>
                <w:sz w:val="18"/>
                <w:szCs w:val="18"/>
              </w:rPr>
              <w:t>CASCADE</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6973F7AD" w14:textId="77777777" w:rsidR="00255F2A" w:rsidRDefault="000A1C75">
            <w:pPr>
              <w:spacing w:after="0"/>
            </w:pPr>
            <w:r>
              <w:rPr>
                <w:color w:val="021526"/>
                <w:sz w:val="18"/>
                <w:szCs w:val="18"/>
                <w:rtl/>
                <w:lang w:bidi="ar-SY"/>
              </w:rPr>
              <w:t>الملف (مكرر لفرض الفرادة)</w:t>
            </w:r>
          </w:p>
        </w:tc>
      </w:tr>
      <w:tr w:rsidR="00255F2A" w14:paraId="1391F53F" w14:textId="77777777">
        <w:trPr>
          <w:jc w:val="center"/>
        </w:trPr>
        <w:tc>
          <w:tcPr>
            <w:tcW w:w="2268" w:type="dxa"/>
            <w:tcMar>
              <w:top w:w="50" w:type="dxa"/>
              <w:left w:w="90" w:type="dxa"/>
              <w:bottom w:w="50" w:type="dxa"/>
              <w:right w:w="90" w:type="dxa"/>
            </w:tcMar>
          </w:tcPr>
          <w:p w14:paraId="70EB765A" w14:textId="77777777" w:rsidR="00255F2A" w:rsidRDefault="000A1C75">
            <w:pPr>
              <w:spacing w:after="0"/>
            </w:pPr>
            <w:r>
              <w:rPr>
                <w:rFonts w:ascii="Consolas" w:eastAsia="Consolas" w:hAnsi="Consolas" w:cs="Consolas"/>
                <w:color w:val="021526"/>
                <w:sz w:val="17"/>
                <w:szCs w:val="17"/>
              </w:rPr>
              <w:t>cluster_id</w:t>
            </w:r>
          </w:p>
        </w:tc>
        <w:tc>
          <w:tcPr>
            <w:tcW w:w="1587" w:type="dxa"/>
            <w:tcMar>
              <w:top w:w="50" w:type="dxa"/>
              <w:left w:w="90" w:type="dxa"/>
              <w:bottom w:w="50" w:type="dxa"/>
              <w:right w:w="90" w:type="dxa"/>
            </w:tcMar>
          </w:tcPr>
          <w:p w14:paraId="14283E81"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66F28C3D" w14:textId="77777777" w:rsidR="00255F2A" w:rsidRDefault="000A1C75">
            <w:pPr>
              <w:spacing w:after="0"/>
            </w:pPr>
            <w:r>
              <w:rPr>
                <w:color w:val="021526"/>
                <w:sz w:val="18"/>
                <w:szCs w:val="18"/>
                <w:rtl/>
                <w:lang w:bidi="ar-SY"/>
              </w:rPr>
              <w:t xml:space="preserve">مفتاح أساسي، ← </w:t>
            </w:r>
            <w:r>
              <w:rPr>
                <w:color w:val="021526"/>
                <w:sz w:val="18"/>
                <w:szCs w:val="18"/>
              </w:rPr>
              <w:t>clusters</w:t>
            </w:r>
            <w:r>
              <w:rPr>
                <w:color w:val="021526"/>
                <w:sz w:val="18"/>
                <w:szCs w:val="18"/>
                <w:rtl/>
                <w:lang w:bidi="ar-SY"/>
              </w:rPr>
              <w:t>، إلزامي</w:t>
            </w:r>
          </w:p>
        </w:tc>
        <w:tc>
          <w:tcPr>
            <w:tcW w:w="4309" w:type="dxa"/>
            <w:tcMar>
              <w:top w:w="50" w:type="dxa"/>
              <w:left w:w="90" w:type="dxa"/>
              <w:bottom w:w="50" w:type="dxa"/>
              <w:right w:w="90" w:type="dxa"/>
            </w:tcMar>
          </w:tcPr>
          <w:p w14:paraId="01FAF4E7" w14:textId="77777777" w:rsidR="00255F2A" w:rsidRDefault="000A1C75">
            <w:pPr>
              <w:spacing w:after="0"/>
            </w:pPr>
            <w:r>
              <w:rPr>
                <w:color w:val="021526"/>
                <w:sz w:val="18"/>
                <w:szCs w:val="18"/>
                <w:rtl/>
                <w:lang w:bidi="ar-SY"/>
              </w:rPr>
              <w:t>التكتل</w:t>
            </w:r>
          </w:p>
        </w:tc>
      </w:tr>
    </w:tbl>
    <w:p w14:paraId="617A359F" w14:textId="77777777" w:rsidR="00255F2A" w:rsidRDefault="00255F2A">
      <w:pPr>
        <w:spacing w:after="80" w:line="300" w:lineRule="auto"/>
      </w:pPr>
    </w:p>
    <w:p w14:paraId="28680D66" w14:textId="77777777" w:rsidR="00255F2A" w:rsidRDefault="000A1C75">
      <w:pPr>
        <w:spacing w:after="20" w:line="300" w:lineRule="auto"/>
      </w:pPr>
      <w:r>
        <w:rPr>
          <w:b/>
          <w:bCs/>
          <w:color w:val="00594F"/>
          <w:sz w:val="21"/>
          <w:szCs w:val="21"/>
          <w:rtl/>
          <w:lang w:bidi="ar-SY"/>
        </w:rPr>
        <w:t>المفاتيح والقيود:</w:t>
      </w:r>
    </w:p>
    <w:p w14:paraId="3AD6C677" w14:textId="77777777" w:rsidR="00255F2A" w:rsidRDefault="000A1C75">
      <w:pPr>
        <w:pStyle w:val="ListBullet"/>
        <w:spacing w:after="40" w:line="288" w:lineRule="auto"/>
      </w:pPr>
      <w:r>
        <w:rPr>
          <w:color w:val="021526"/>
          <w:sz w:val="20"/>
          <w:szCs w:val="20"/>
          <w:rtl/>
          <w:lang w:bidi="ar-SY"/>
        </w:rPr>
        <w:t>المفتاح الأساسي المركب:</w:t>
      </w:r>
      <w:r>
        <w:rPr>
          <w:color w:val="021526"/>
          <w:sz w:val="20"/>
          <w:szCs w:val="20"/>
        </w:rPr>
        <w:t xml:space="preserve"> (file_id</w:t>
      </w:r>
      <w:r>
        <w:rPr>
          <w:color w:val="021526"/>
          <w:sz w:val="20"/>
          <w:szCs w:val="20"/>
          <w:rtl/>
          <w:lang w:bidi="ar-SY"/>
        </w:rPr>
        <w:t xml:space="preserve">، </w:t>
      </w:r>
      <w:r>
        <w:rPr>
          <w:color w:val="021526"/>
          <w:sz w:val="20"/>
          <w:szCs w:val="20"/>
        </w:rPr>
        <w:t>cluster_id</w:t>
      </w:r>
      <w:r>
        <w:rPr>
          <w:color w:val="021526"/>
          <w:sz w:val="20"/>
          <w:szCs w:val="20"/>
          <w:rtl/>
          <w:lang w:bidi="ar-SY"/>
        </w:rPr>
        <w:t>)</w:t>
      </w:r>
    </w:p>
    <w:p w14:paraId="5C8896D9" w14:textId="77777777" w:rsidR="00255F2A" w:rsidRDefault="000A1C75">
      <w:pPr>
        <w:spacing w:before="40" w:after="20" w:line="300" w:lineRule="auto"/>
      </w:pPr>
      <w:r>
        <w:rPr>
          <w:b/>
          <w:bCs/>
          <w:color w:val="00594F"/>
          <w:sz w:val="21"/>
          <w:szCs w:val="21"/>
          <w:rtl/>
          <w:lang w:bidi="ar-SY"/>
        </w:rPr>
        <w:t>قواعد العمل:</w:t>
      </w:r>
    </w:p>
    <w:p w14:paraId="7F0FF7F1" w14:textId="77777777" w:rsidR="00255F2A" w:rsidRDefault="000A1C75">
      <w:pPr>
        <w:pStyle w:val="ListBullet"/>
        <w:spacing w:after="40" w:line="288" w:lineRule="auto"/>
      </w:pPr>
      <w:r>
        <w:rPr>
          <w:color w:val="021526"/>
          <w:sz w:val="21"/>
          <w:szCs w:val="21"/>
          <w:rtl/>
          <w:lang w:bidi="ar-SY"/>
        </w:rPr>
        <w:t>منها يُشتق من يقيّم التكتل بعد الموسم (</w:t>
      </w:r>
      <w:r>
        <w:rPr>
          <w:color w:val="021526"/>
          <w:sz w:val="21"/>
          <w:szCs w:val="21"/>
        </w:rPr>
        <w:t>peer_evaluations</w:t>
      </w:r>
      <w:r>
        <w:rPr>
          <w:color w:val="021526"/>
          <w:sz w:val="21"/>
          <w:szCs w:val="21"/>
          <w:rtl/>
          <w:lang w:bidi="ar-SY"/>
        </w:rPr>
        <w:t>): موظفو العقدة الداخلية ومن فوقهم في العقدة الخارجية.</w:t>
      </w:r>
    </w:p>
    <w:p w14:paraId="22A7D515" w14:textId="77777777" w:rsidR="00255F2A" w:rsidRDefault="000A1C75">
      <w:pPr>
        <w:pStyle w:val="Heading2"/>
        <w:spacing w:before="280" w:after="120"/>
      </w:pPr>
      <w:bookmarkStart w:id="234" w:name="_Toc243550966"/>
      <w:r>
        <w:rPr>
          <w:rFonts w:ascii="itf Qomra Arabic" w:eastAsia="itf Qomra Arabic" w:hAnsi="itf Qomra Arabic" w:cs="itf Qomra Arabic"/>
          <w:szCs w:val="29"/>
        </w:rPr>
        <w:t>op_file_assignments</w:t>
      </w:r>
      <w:r>
        <w:rPr>
          <w:rFonts w:ascii="itf Qomra Arabic" w:eastAsia="itf Qomra Arabic" w:hAnsi="itf Qomra Arabic" w:cs="itf Qomra Arabic"/>
          <w:szCs w:val="29"/>
          <w:rtl/>
          <w:lang w:bidi="ar-SY"/>
        </w:rPr>
        <w:t xml:space="preserve"> — إسناد الموظفين في الملفات</w:t>
      </w:r>
      <w:bookmarkEnd w:id="234"/>
    </w:p>
    <w:p w14:paraId="1BA65C46" w14:textId="77777777" w:rsidR="00255F2A" w:rsidRDefault="000A1C75">
      <w:pPr>
        <w:spacing w:after="80" w:line="312" w:lineRule="auto"/>
      </w:pPr>
      <w:r>
        <w:rPr>
          <w:color w:val="021526"/>
          <w:sz w:val="23"/>
          <w:szCs w:val="23"/>
          <w:rtl/>
          <w:lang w:bidi="ar-SY"/>
        </w:rPr>
        <w:t>موظف في دور، على مستوى الملف أو قطاع/مركز أو برج/مخيم.</w:t>
      </w:r>
    </w:p>
    <w:p w14:paraId="582EB482"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lib/ops.ts:522 Assignment</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5F41EB50" w14:textId="77777777">
        <w:trPr>
          <w:tblHeader/>
          <w:jc w:val="center"/>
        </w:trPr>
        <w:tc>
          <w:tcPr>
            <w:tcW w:w="2268" w:type="dxa"/>
            <w:shd w:val="clear" w:color="auto" w:fill="00594F"/>
            <w:tcMar>
              <w:top w:w="50" w:type="dxa"/>
              <w:left w:w="90" w:type="dxa"/>
              <w:bottom w:w="50" w:type="dxa"/>
              <w:right w:w="90" w:type="dxa"/>
            </w:tcMar>
          </w:tcPr>
          <w:p w14:paraId="12CFB938"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46015297"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3BCA3C01"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586CC156" w14:textId="77777777" w:rsidR="00255F2A" w:rsidRDefault="000A1C75">
            <w:r>
              <w:rPr>
                <w:b/>
                <w:bCs/>
                <w:color w:val="FFFFFF"/>
                <w:sz w:val="20"/>
                <w:szCs w:val="20"/>
                <w:rtl/>
                <w:lang w:bidi="ar-SY"/>
              </w:rPr>
              <w:t>الوصف</w:t>
            </w:r>
          </w:p>
        </w:tc>
      </w:tr>
      <w:tr w:rsidR="00255F2A" w14:paraId="72E9ACB0" w14:textId="77777777">
        <w:trPr>
          <w:jc w:val="center"/>
        </w:trPr>
        <w:tc>
          <w:tcPr>
            <w:tcW w:w="2268" w:type="dxa"/>
            <w:tcMar>
              <w:top w:w="50" w:type="dxa"/>
              <w:left w:w="90" w:type="dxa"/>
              <w:bottom w:w="50" w:type="dxa"/>
              <w:right w:w="90" w:type="dxa"/>
            </w:tcMar>
          </w:tcPr>
          <w:p w14:paraId="7EED4B8D"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70786B36"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56B5F4B8"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1D7A2BA9" w14:textId="77777777" w:rsidR="00255F2A" w:rsidRDefault="000A1C75">
            <w:pPr>
              <w:spacing w:after="0"/>
            </w:pPr>
            <w:r>
              <w:rPr>
                <w:color w:val="021526"/>
                <w:sz w:val="18"/>
                <w:szCs w:val="18"/>
                <w:rtl/>
                <w:lang w:bidi="ar-SY"/>
              </w:rPr>
              <w:t>المعرّف الداخلي، يتولّد تلقائياً</w:t>
            </w:r>
          </w:p>
        </w:tc>
      </w:tr>
      <w:tr w:rsidR="00255F2A" w14:paraId="71B26137" w14:textId="77777777">
        <w:trPr>
          <w:jc w:val="center"/>
        </w:trPr>
        <w:tc>
          <w:tcPr>
            <w:tcW w:w="2268" w:type="dxa"/>
            <w:shd w:val="clear" w:color="auto" w:fill="F7F4EF"/>
            <w:tcMar>
              <w:top w:w="50" w:type="dxa"/>
              <w:left w:w="90" w:type="dxa"/>
              <w:bottom w:w="50" w:type="dxa"/>
              <w:right w:w="90" w:type="dxa"/>
            </w:tcMar>
          </w:tcPr>
          <w:p w14:paraId="0992C1EB" w14:textId="77777777" w:rsidR="00255F2A" w:rsidRDefault="000A1C75">
            <w:pPr>
              <w:spacing w:after="0"/>
            </w:pPr>
            <w:r>
              <w:rPr>
                <w:rFonts w:ascii="Consolas" w:eastAsia="Consolas" w:hAnsi="Consolas" w:cs="Consolas"/>
                <w:color w:val="021526"/>
                <w:sz w:val="17"/>
                <w:szCs w:val="17"/>
              </w:rPr>
              <w:t>file_id</w:t>
            </w:r>
          </w:p>
        </w:tc>
        <w:tc>
          <w:tcPr>
            <w:tcW w:w="1587" w:type="dxa"/>
            <w:shd w:val="clear" w:color="auto" w:fill="F7F4EF"/>
            <w:tcMar>
              <w:top w:w="50" w:type="dxa"/>
              <w:left w:w="90" w:type="dxa"/>
              <w:bottom w:w="50" w:type="dxa"/>
              <w:right w:w="90" w:type="dxa"/>
            </w:tcMar>
          </w:tcPr>
          <w:p w14:paraId="5E261016"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75441346" w14:textId="77777777" w:rsidR="00255F2A" w:rsidRDefault="000A1C75">
            <w:pPr>
              <w:spacing w:after="0"/>
            </w:pPr>
            <w:r>
              <w:rPr>
                <w:color w:val="021526"/>
                <w:sz w:val="18"/>
                <w:szCs w:val="18"/>
                <w:rtl/>
                <w:lang w:bidi="ar-SY"/>
              </w:rPr>
              <w:t xml:space="preserve">← </w:t>
            </w:r>
            <w:r>
              <w:rPr>
                <w:color w:val="021526"/>
                <w:sz w:val="18"/>
                <w:szCs w:val="18"/>
              </w:rPr>
              <w:t>operational_files</w:t>
            </w:r>
            <w:r>
              <w:rPr>
                <w:color w:val="021526"/>
                <w:sz w:val="18"/>
                <w:szCs w:val="18"/>
                <w:rtl/>
                <w:lang w:bidi="ar-SY"/>
              </w:rPr>
              <w:t xml:space="preserve">، عند الحذف </w:t>
            </w:r>
            <w:r>
              <w:rPr>
                <w:color w:val="021526"/>
                <w:sz w:val="18"/>
                <w:szCs w:val="18"/>
              </w:rPr>
              <w:t>CASCADE</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4FA46B3A" w14:textId="77777777" w:rsidR="00255F2A" w:rsidRDefault="000A1C75">
            <w:pPr>
              <w:spacing w:after="0"/>
            </w:pPr>
            <w:r>
              <w:rPr>
                <w:color w:val="021526"/>
                <w:sz w:val="18"/>
                <w:szCs w:val="18"/>
                <w:rtl/>
                <w:lang w:bidi="ar-SY"/>
              </w:rPr>
              <w:t>الملف</w:t>
            </w:r>
          </w:p>
        </w:tc>
      </w:tr>
      <w:tr w:rsidR="00255F2A" w14:paraId="02F52CB7" w14:textId="77777777">
        <w:trPr>
          <w:jc w:val="center"/>
        </w:trPr>
        <w:tc>
          <w:tcPr>
            <w:tcW w:w="2268" w:type="dxa"/>
            <w:tcMar>
              <w:top w:w="50" w:type="dxa"/>
              <w:left w:w="90" w:type="dxa"/>
              <w:bottom w:w="50" w:type="dxa"/>
              <w:right w:w="90" w:type="dxa"/>
            </w:tcMar>
          </w:tcPr>
          <w:p w14:paraId="63487051" w14:textId="77777777" w:rsidR="00255F2A" w:rsidRDefault="000A1C75">
            <w:pPr>
              <w:spacing w:after="0"/>
            </w:pPr>
            <w:r>
              <w:rPr>
                <w:rFonts w:ascii="Consolas" w:eastAsia="Consolas" w:hAnsi="Consolas" w:cs="Consolas"/>
                <w:color w:val="021526"/>
                <w:sz w:val="17"/>
                <w:szCs w:val="17"/>
              </w:rPr>
              <w:t>outer_node_id</w:t>
            </w:r>
          </w:p>
        </w:tc>
        <w:tc>
          <w:tcPr>
            <w:tcW w:w="1587" w:type="dxa"/>
            <w:tcMar>
              <w:top w:w="50" w:type="dxa"/>
              <w:left w:w="90" w:type="dxa"/>
              <w:bottom w:w="50" w:type="dxa"/>
              <w:right w:w="90" w:type="dxa"/>
            </w:tcMar>
          </w:tcPr>
          <w:p w14:paraId="6D09BEA5"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29E3BD60" w14:textId="77777777" w:rsidR="00255F2A" w:rsidRDefault="000A1C75">
            <w:pPr>
              <w:spacing w:after="0"/>
            </w:pPr>
            <w:r>
              <w:rPr>
                <w:color w:val="021526"/>
                <w:sz w:val="18"/>
                <w:szCs w:val="18"/>
                <w:rtl/>
                <w:lang w:bidi="ar-SY"/>
              </w:rPr>
              <w:t xml:space="preserve">← </w:t>
            </w:r>
            <w:r>
              <w:rPr>
                <w:color w:val="021526"/>
                <w:sz w:val="18"/>
                <w:szCs w:val="18"/>
              </w:rPr>
              <w:t>op_file_outer_nodes</w:t>
            </w:r>
            <w:r>
              <w:rPr>
                <w:color w:val="021526"/>
                <w:sz w:val="18"/>
                <w:szCs w:val="18"/>
                <w:rtl/>
                <w:lang w:bidi="ar-SY"/>
              </w:rPr>
              <w:t xml:space="preserve">، عند الحذف </w:t>
            </w:r>
            <w:r>
              <w:rPr>
                <w:color w:val="021526"/>
                <w:sz w:val="18"/>
                <w:szCs w:val="18"/>
              </w:rPr>
              <w:t>CASCADE</w:t>
            </w:r>
            <w:r>
              <w:rPr>
                <w:color w:val="021526"/>
                <w:sz w:val="18"/>
                <w:szCs w:val="18"/>
                <w:rtl/>
                <w:lang w:bidi="ar-SY"/>
              </w:rPr>
              <w:t>، اختياري</w:t>
            </w:r>
          </w:p>
        </w:tc>
        <w:tc>
          <w:tcPr>
            <w:tcW w:w="4309" w:type="dxa"/>
            <w:tcMar>
              <w:top w:w="50" w:type="dxa"/>
              <w:left w:w="90" w:type="dxa"/>
              <w:bottom w:w="50" w:type="dxa"/>
              <w:right w:w="90" w:type="dxa"/>
            </w:tcMar>
          </w:tcPr>
          <w:p w14:paraId="20E4C20D" w14:textId="77777777" w:rsidR="00255F2A" w:rsidRDefault="000A1C75">
            <w:pPr>
              <w:spacing w:after="0"/>
            </w:pPr>
            <w:r>
              <w:rPr>
                <w:color w:val="021526"/>
                <w:sz w:val="18"/>
                <w:szCs w:val="18"/>
                <w:rtl/>
                <w:lang w:bidi="ar-SY"/>
              </w:rPr>
              <w:t>العقدة الخارجية</w:t>
            </w:r>
          </w:p>
        </w:tc>
      </w:tr>
      <w:tr w:rsidR="00255F2A" w14:paraId="6CC0DA1A" w14:textId="77777777">
        <w:trPr>
          <w:jc w:val="center"/>
        </w:trPr>
        <w:tc>
          <w:tcPr>
            <w:tcW w:w="2268" w:type="dxa"/>
            <w:shd w:val="clear" w:color="auto" w:fill="F7F4EF"/>
            <w:tcMar>
              <w:top w:w="50" w:type="dxa"/>
              <w:left w:w="90" w:type="dxa"/>
              <w:bottom w:w="50" w:type="dxa"/>
              <w:right w:w="90" w:type="dxa"/>
            </w:tcMar>
          </w:tcPr>
          <w:p w14:paraId="12C1209B" w14:textId="77777777" w:rsidR="00255F2A" w:rsidRDefault="000A1C75">
            <w:pPr>
              <w:spacing w:after="0"/>
            </w:pPr>
            <w:r>
              <w:rPr>
                <w:rFonts w:ascii="Consolas" w:eastAsia="Consolas" w:hAnsi="Consolas" w:cs="Consolas"/>
                <w:color w:val="021526"/>
                <w:sz w:val="17"/>
                <w:szCs w:val="17"/>
              </w:rPr>
              <w:t>inner_node_id</w:t>
            </w:r>
          </w:p>
        </w:tc>
        <w:tc>
          <w:tcPr>
            <w:tcW w:w="1587" w:type="dxa"/>
            <w:shd w:val="clear" w:color="auto" w:fill="F7F4EF"/>
            <w:tcMar>
              <w:top w:w="50" w:type="dxa"/>
              <w:left w:w="90" w:type="dxa"/>
              <w:bottom w:w="50" w:type="dxa"/>
              <w:right w:w="90" w:type="dxa"/>
            </w:tcMar>
          </w:tcPr>
          <w:p w14:paraId="160C8FAA"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7AF01D75" w14:textId="77777777" w:rsidR="00255F2A" w:rsidRDefault="000A1C75">
            <w:pPr>
              <w:spacing w:after="0"/>
            </w:pPr>
            <w:r>
              <w:rPr>
                <w:color w:val="021526"/>
                <w:sz w:val="18"/>
                <w:szCs w:val="18"/>
                <w:rtl/>
                <w:lang w:bidi="ar-SY"/>
              </w:rPr>
              <w:t xml:space="preserve">← </w:t>
            </w:r>
            <w:r>
              <w:rPr>
                <w:color w:val="021526"/>
                <w:sz w:val="18"/>
                <w:szCs w:val="18"/>
              </w:rPr>
              <w:t>op_file_inner_nodes</w:t>
            </w:r>
            <w:r>
              <w:rPr>
                <w:color w:val="021526"/>
                <w:sz w:val="18"/>
                <w:szCs w:val="18"/>
                <w:rtl/>
                <w:lang w:bidi="ar-SY"/>
              </w:rPr>
              <w:t xml:space="preserve">، عند الحذف </w:t>
            </w:r>
            <w:r>
              <w:rPr>
                <w:color w:val="021526"/>
                <w:sz w:val="18"/>
                <w:szCs w:val="18"/>
              </w:rPr>
              <w:t>CASCADE</w:t>
            </w:r>
            <w:r>
              <w:rPr>
                <w:color w:val="021526"/>
                <w:sz w:val="18"/>
                <w:szCs w:val="18"/>
                <w:rtl/>
                <w:lang w:bidi="ar-SY"/>
              </w:rPr>
              <w:t>، اختياري</w:t>
            </w:r>
          </w:p>
        </w:tc>
        <w:tc>
          <w:tcPr>
            <w:tcW w:w="4309" w:type="dxa"/>
            <w:shd w:val="clear" w:color="auto" w:fill="F7F4EF"/>
            <w:tcMar>
              <w:top w:w="50" w:type="dxa"/>
              <w:left w:w="90" w:type="dxa"/>
              <w:bottom w:w="50" w:type="dxa"/>
              <w:right w:w="90" w:type="dxa"/>
            </w:tcMar>
          </w:tcPr>
          <w:p w14:paraId="68A71440" w14:textId="77777777" w:rsidR="00255F2A" w:rsidRDefault="000A1C75">
            <w:pPr>
              <w:spacing w:after="0"/>
            </w:pPr>
            <w:r>
              <w:rPr>
                <w:color w:val="021526"/>
                <w:sz w:val="18"/>
                <w:szCs w:val="18"/>
                <w:rtl/>
                <w:lang w:bidi="ar-SY"/>
              </w:rPr>
              <w:t>العقدة الداخلية</w:t>
            </w:r>
          </w:p>
        </w:tc>
      </w:tr>
      <w:tr w:rsidR="00255F2A" w14:paraId="32B79B15" w14:textId="77777777">
        <w:trPr>
          <w:jc w:val="center"/>
        </w:trPr>
        <w:tc>
          <w:tcPr>
            <w:tcW w:w="2268" w:type="dxa"/>
            <w:tcMar>
              <w:top w:w="50" w:type="dxa"/>
              <w:left w:w="90" w:type="dxa"/>
              <w:bottom w:w="50" w:type="dxa"/>
              <w:right w:w="90" w:type="dxa"/>
            </w:tcMar>
          </w:tcPr>
          <w:p w14:paraId="3D7C0524" w14:textId="77777777" w:rsidR="00255F2A" w:rsidRDefault="000A1C75">
            <w:pPr>
              <w:spacing w:after="0"/>
            </w:pPr>
            <w:r>
              <w:rPr>
                <w:rFonts w:ascii="Consolas" w:eastAsia="Consolas" w:hAnsi="Consolas" w:cs="Consolas"/>
                <w:color w:val="021526"/>
                <w:sz w:val="17"/>
                <w:szCs w:val="17"/>
              </w:rPr>
              <w:t>role_code</w:t>
            </w:r>
          </w:p>
        </w:tc>
        <w:tc>
          <w:tcPr>
            <w:tcW w:w="1587" w:type="dxa"/>
            <w:tcMar>
              <w:top w:w="50" w:type="dxa"/>
              <w:left w:w="90" w:type="dxa"/>
              <w:bottom w:w="50" w:type="dxa"/>
              <w:right w:w="90" w:type="dxa"/>
            </w:tcMar>
          </w:tcPr>
          <w:p w14:paraId="59DE0CEB" w14:textId="77777777" w:rsidR="00255F2A" w:rsidRDefault="000A1C75">
            <w:pPr>
              <w:spacing w:after="0"/>
            </w:pPr>
            <w:r>
              <w:rPr>
                <w:rFonts w:ascii="Consolas" w:eastAsia="Consolas" w:hAnsi="Consolas" w:cs="Consolas"/>
                <w:color w:val="021526"/>
                <w:sz w:val="17"/>
                <w:szCs w:val="17"/>
              </w:rPr>
              <w:t>VARCHAR(30)</w:t>
            </w:r>
          </w:p>
        </w:tc>
        <w:tc>
          <w:tcPr>
            <w:tcW w:w="1701" w:type="dxa"/>
            <w:tcMar>
              <w:top w:w="50" w:type="dxa"/>
              <w:left w:w="90" w:type="dxa"/>
              <w:bottom w:w="50" w:type="dxa"/>
              <w:right w:w="90" w:type="dxa"/>
            </w:tcMar>
          </w:tcPr>
          <w:p w14:paraId="36A28138"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1343FFC3" w14:textId="77777777" w:rsidR="00255F2A" w:rsidRDefault="000A1C75">
            <w:pPr>
              <w:spacing w:after="0"/>
            </w:pPr>
            <w:r>
              <w:rPr>
                <w:color w:val="021526"/>
                <w:sz w:val="18"/>
                <w:szCs w:val="18"/>
                <w:rtl/>
                <w:lang w:bidi="ar-SY"/>
              </w:rPr>
              <w:t>الدور (من أدوار نوع الملف)</w:t>
            </w:r>
          </w:p>
        </w:tc>
      </w:tr>
      <w:tr w:rsidR="00255F2A" w14:paraId="7F50274D" w14:textId="77777777">
        <w:trPr>
          <w:jc w:val="center"/>
        </w:trPr>
        <w:tc>
          <w:tcPr>
            <w:tcW w:w="2268" w:type="dxa"/>
            <w:shd w:val="clear" w:color="auto" w:fill="F7F4EF"/>
            <w:tcMar>
              <w:top w:w="50" w:type="dxa"/>
              <w:left w:w="90" w:type="dxa"/>
              <w:bottom w:w="50" w:type="dxa"/>
              <w:right w:w="90" w:type="dxa"/>
            </w:tcMar>
          </w:tcPr>
          <w:p w14:paraId="48C533CB" w14:textId="77777777" w:rsidR="00255F2A" w:rsidRDefault="000A1C75">
            <w:pPr>
              <w:spacing w:after="0"/>
            </w:pPr>
            <w:r>
              <w:rPr>
                <w:rFonts w:ascii="Consolas" w:eastAsia="Consolas" w:hAnsi="Consolas" w:cs="Consolas"/>
                <w:color w:val="021526"/>
                <w:sz w:val="17"/>
                <w:szCs w:val="17"/>
              </w:rPr>
              <w:t>employee_id</w:t>
            </w:r>
          </w:p>
        </w:tc>
        <w:tc>
          <w:tcPr>
            <w:tcW w:w="1587" w:type="dxa"/>
            <w:shd w:val="clear" w:color="auto" w:fill="F7F4EF"/>
            <w:tcMar>
              <w:top w:w="50" w:type="dxa"/>
              <w:left w:w="90" w:type="dxa"/>
              <w:bottom w:w="50" w:type="dxa"/>
              <w:right w:w="90" w:type="dxa"/>
            </w:tcMar>
          </w:tcPr>
          <w:p w14:paraId="5060D14E"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2D4A8005" w14:textId="77777777" w:rsidR="00255F2A" w:rsidRDefault="000A1C75">
            <w:pPr>
              <w:spacing w:after="0"/>
            </w:pPr>
            <w:r>
              <w:rPr>
                <w:color w:val="021526"/>
                <w:sz w:val="18"/>
                <w:szCs w:val="18"/>
                <w:rtl/>
                <w:lang w:bidi="ar-SY"/>
              </w:rPr>
              <w:t xml:space="preserve">← </w:t>
            </w:r>
            <w:r>
              <w:rPr>
                <w:color w:val="021526"/>
                <w:sz w:val="18"/>
                <w:szCs w:val="18"/>
              </w:rPr>
              <w:t>employees</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1E1DFBC3" w14:textId="77777777" w:rsidR="00255F2A" w:rsidRDefault="000A1C75">
            <w:pPr>
              <w:spacing w:after="0"/>
            </w:pPr>
            <w:r>
              <w:rPr>
                <w:color w:val="021526"/>
                <w:sz w:val="18"/>
                <w:szCs w:val="18"/>
                <w:rtl/>
                <w:lang w:bidi="ar-SY"/>
              </w:rPr>
              <w:t>الموظف (مشارك في الموسم وغير موقوف)</w:t>
            </w:r>
          </w:p>
        </w:tc>
      </w:tr>
      <w:tr w:rsidR="00255F2A" w14:paraId="77252C6D" w14:textId="77777777">
        <w:trPr>
          <w:jc w:val="center"/>
        </w:trPr>
        <w:tc>
          <w:tcPr>
            <w:tcW w:w="2268" w:type="dxa"/>
            <w:tcMar>
              <w:top w:w="50" w:type="dxa"/>
              <w:left w:w="90" w:type="dxa"/>
              <w:bottom w:w="50" w:type="dxa"/>
              <w:right w:w="90" w:type="dxa"/>
            </w:tcMar>
          </w:tcPr>
          <w:p w14:paraId="4100AF68" w14:textId="77777777" w:rsidR="00255F2A" w:rsidRDefault="000A1C75">
            <w:pPr>
              <w:spacing w:after="0"/>
            </w:pPr>
            <w:r>
              <w:rPr>
                <w:rFonts w:ascii="Consolas" w:eastAsia="Consolas" w:hAnsi="Consolas" w:cs="Consolas"/>
                <w:color w:val="021526"/>
                <w:sz w:val="17"/>
                <w:szCs w:val="17"/>
              </w:rPr>
              <w:t>housing_hotel_id</w:t>
            </w:r>
          </w:p>
        </w:tc>
        <w:tc>
          <w:tcPr>
            <w:tcW w:w="1587" w:type="dxa"/>
            <w:tcMar>
              <w:top w:w="50" w:type="dxa"/>
              <w:left w:w="90" w:type="dxa"/>
              <w:bottom w:w="50" w:type="dxa"/>
              <w:right w:w="90" w:type="dxa"/>
            </w:tcMar>
          </w:tcPr>
          <w:p w14:paraId="5255FB20"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478FEC5E" w14:textId="77777777" w:rsidR="00255F2A" w:rsidRDefault="000A1C75">
            <w:pPr>
              <w:spacing w:after="0"/>
            </w:pPr>
            <w:r>
              <w:rPr>
                <w:color w:val="021526"/>
                <w:sz w:val="18"/>
                <w:szCs w:val="18"/>
                <w:rtl/>
                <w:lang w:bidi="ar-SY"/>
              </w:rPr>
              <w:t xml:space="preserve">← </w:t>
            </w:r>
            <w:r>
              <w:rPr>
                <w:color w:val="021526"/>
                <w:sz w:val="18"/>
                <w:szCs w:val="18"/>
              </w:rPr>
              <w:t>hotels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tcMar>
              <w:top w:w="50" w:type="dxa"/>
              <w:left w:w="90" w:type="dxa"/>
              <w:bottom w:w="50" w:type="dxa"/>
              <w:right w:w="90" w:type="dxa"/>
            </w:tcMar>
          </w:tcPr>
          <w:p w14:paraId="776BA1A5" w14:textId="77777777" w:rsidR="00255F2A" w:rsidRDefault="000A1C75">
            <w:pPr>
              <w:spacing w:after="0"/>
            </w:pPr>
            <w:r>
              <w:rPr>
                <w:color w:val="021526"/>
                <w:sz w:val="18"/>
                <w:szCs w:val="18"/>
                <w:rtl/>
                <w:lang w:bidi="ar-SY"/>
              </w:rPr>
              <w:t>للأدوار الخارجية في التسكين: الفندق الذي يسكنه</w:t>
            </w:r>
          </w:p>
        </w:tc>
      </w:tr>
      <w:tr w:rsidR="00255F2A" w14:paraId="71A21ED6" w14:textId="77777777">
        <w:trPr>
          <w:jc w:val="center"/>
        </w:trPr>
        <w:tc>
          <w:tcPr>
            <w:tcW w:w="2268" w:type="dxa"/>
            <w:shd w:val="clear" w:color="auto" w:fill="F7F4EF"/>
            <w:tcMar>
              <w:top w:w="50" w:type="dxa"/>
              <w:left w:w="90" w:type="dxa"/>
              <w:bottom w:w="50" w:type="dxa"/>
              <w:right w:w="90" w:type="dxa"/>
            </w:tcMar>
          </w:tcPr>
          <w:p w14:paraId="68264A9B" w14:textId="77777777" w:rsidR="00255F2A" w:rsidRDefault="000A1C75">
            <w:pPr>
              <w:spacing w:after="0"/>
            </w:pPr>
            <w:r>
              <w:rPr>
                <w:rFonts w:ascii="Consolas" w:eastAsia="Consolas" w:hAnsi="Consolas" w:cs="Consolas"/>
                <w:color w:val="021526"/>
                <w:sz w:val="17"/>
                <w:szCs w:val="17"/>
              </w:rPr>
              <w:t>assigned_by_staff_id</w:t>
            </w:r>
          </w:p>
        </w:tc>
        <w:tc>
          <w:tcPr>
            <w:tcW w:w="1587" w:type="dxa"/>
            <w:shd w:val="clear" w:color="auto" w:fill="F7F4EF"/>
            <w:tcMar>
              <w:top w:w="50" w:type="dxa"/>
              <w:left w:w="90" w:type="dxa"/>
              <w:bottom w:w="50" w:type="dxa"/>
              <w:right w:w="90" w:type="dxa"/>
            </w:tcMar>
          </w:tcPr>
          <w:p w14:paraId="200903A3"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14DD4A33" w14:textId="77777777" w:rsidR="00255F2A" w:rsidRDefault="000A1C75">
            <w:pPr>
              <w:spacing w:after="0"/>
            </w:pPr>
            <w:r>
              <w:rPr>
                <w:color w:val="021526"/>
                <w:sz w:val="18"/>
                <w:szCs w:val="18"/>
                <w:rtl/>
                <w:lang w:bidi="ar-SY"/>
              </w:rPr>
              <w:t xml:space="preserve">← </w:t>
            </w:r>
            <w:r>
              <w:rPr>
                <w:color w:val="021526"/>
                <w:sz w:val="18"/>
                <w:szCs w:val="18"/>
              </w:rPr>
              <w:t>staff_users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shd w:val="clear" w:color="auto" w:fill="F7F4EF"/>
            <w:tcMar>
              <w:top w:w="50" w:type="dxa"/>
              <w:left w:w="90" w:type="dxa"/>
              <w:bottom w:w="50" w:type="dxa"/>
              <w:right w:w="90" w:type="dxa"/>
            </w:tcMar>
          </w:tcPr>
          <w:p w14:paraId="08745308" w14:textId="77777777" w:rsidR="00255F2A" w:rsidRDefault="000A1C75">
            <w:pPr>
              <w:spacing w:after="0"/>
            </w:pPr>
            <w:r>
              <w:rPr>
                <w:color w:val="021526"/>
                <w:sz w:val="18"/>
                <w:szCs w:val="18"/>
                <w:rtl/>
                <w:lang w:bidi="ar-SY"/>
              </w:rPr>
              <w:t>من أسنده</w:t>
            </w:r>
          </w:p>
        </w:tc>
      </w:tr>
      <w:tr w:rsidR="00255F2A" w14:paraId="637ACFE5" w14:textId="77777777">
        <w:trPr>
          <w:jc w:val="center"/>
        </w:trPr>
        <w:tc>
          <w:tcPr>
            <w:tcW w:w="2268" w:type="dxa"/>
            <w:tcMar>
              <w:top w:w="50" w:type="dxa"/>
              <w:left w:w="90" w:type="dxa"/>
              <w:bottom w:w="50" w:type="dxa"/>
              <w:right w:w="90" w:type="dxa"/>
            </w:tcMar>
          </w:tcPr>
          <w:p w14:paraId="7385FC23" w14:textId="77777777" w:rsidR="00255F2A" w:rsidRDefault="000A1C75">
            <w:pPr>
              <w:spacing w:after="0"/>
            </w:pPr>
            <w:r>
              <w:rPr>
                <w:rFonts w:ascii="Consolas" w:eastAsia="Consolas" w:hAnsi="Consolas" w:cs="Consolas"/>
                <w:color w:val="021526"/>
                <w:sz w:val="17"/>
                <w:szCs w:val="17"/>
              </w:rPr>
              <w:t>assigned_at</w:t>
            </w:r>
          </w:p>
        </w:tc>
        <w:tc>
          <w:tcPr>
            <w:tcW w:w="1587" w:type="dxa"/>
            <w:tcMar>
              <w:top w:w="50" w:type="dxa"/>
              <w:left w:w="90" w:type="dxa"/>
              <w:bottom w:w="50" w:type="dxa"/>
              <w:right w:w="90" w:type="dxa"/>
            </w:tcMar>
          </w:tcPr>
          <w:p w14:paraId="7626C96A"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4909EDB4" w14:textId="77777777" w:rsidR="00255F2A" w:rsidRDefault="000A1C75">
            <w:pPr>
              <w:spacing w:after="0"/>
            </w:pPr>
            <w:r>
              <w:rPr>
                <w:color w:val="021526"/>
                <w:sz w:val="18"/>
                <w:szCs w:val="18"/>
                <w:rtl/>
                <w:lang w:bidi="ar-SY"/>
              </w:rPr>
              <w:t>إلزامي، الآن افتراضياً</w:t>
            </w:r>
          </w:p>
        </w:tc>
        <w:tc>
          <w:tcPr>
            <w:tcW w:w="4309" w:type="dxa"/>
            <w:tcMar>
              <w:top w:w="50" w:type="dxa"/>
              <w:left w:w="90" w:type="dxa"/>
              <w:bottom w:w="50" w:type="dxa"/>
              <w:right w:w="90" w:type="dxa"/>
            </w:tcMar>
          </w:tcPr>
          <w:p w14:paraId="1CF0F885" w14:textId="77777777" w:rsidR="00255F2A" w:rsidRDefault="000A1C75">
            <w:pPr>
              <w:spacing w:after="0"/>
            </w:pPr>
            <w:r>
              <w:rPr>
                <w:color w:val="021526"/>
                <w:sz w:val="18"/>
                <w:szCs w:val="18"/>
                <w:rtl/>
                <w:lang w:bidi="ar-SY"/>
              </w:rPr>
              <w:t>الوقت</w:t>
            </w:r>
          </w:p>
        </w:tc>
      </w:tr>
    </w:tbl>
    <w:p w14:paraId="79866C43" w14:textId="77777777" w:rsidR="00255F2A" w:rsidRDefault="00255F2A">
      <w:pPr>
        <w:spacing w:after="80" w:line="300" w:lineRule="auto"/>
      </w:pPr>
    </w:p>
    <w:p w14:paraId="34F45202" w14:textId="77777777" w:rsidR="00255F2A" w:rsidRDefault="000A1C75">
      <w:pPr>
        <w:spacing w:after="20" w:line="300" w:lineRule="auto"/>
      </w:pPr>
      <w:r>
        <w:rPr>
          <w:b/>
          <w:bCs/>
          <w:color w:val="00594F"/>
          <w:sz w:val="21"/>
          <w:szCs w:val="21"/>
          <w:rtl/>
          <w:lang w:bidi="ar-SY"/>
        </w:rPr>
        <w:t>المفاتيح والقيود:</w:t>
      </w:r>
    </w:p>
    <w:p w14:paraId="1BFAE062" w14:textId="77777777" w:rsidR="00255F2A" w:rsidRDefault="000A1C75">
      <w:pPr>
        <w:pStyle w:val="ListBullet"/>
        <w:spacing w:after="40" w:line="288" w:lineRule="auto"/>
      </w:pPr>
      <w:r>
        <w:rPr>
          <w:color w:val="021526"/>
          <w:sz w:val="20"/>
          <w:szCs w:val="20"/>
          <w:rtl/>
          <w:lang w:bidi="ar-SY"/>
        </w:rPr>
        <w:t>فريد معاً:</w:t>
      </w:r>
      <w:r>
        <w:rPr>
          <w:color w:val="021526"/>
          <w:sz w:val="20"/>
          <w:szCs w:val="20"/>
        </w:rPr>
        <w:t xml:space="preserve"> (file_id</w:t>
      </w:r>
      <w:r>
        <w:rPr>
          <w:color w:val="021526"/>
          <w:sz w:val="20"/>
          <w:szCs w:val="20"/>
          <w:rtl/>
          <w:lang w:bidi="ar-SY"/>
        </w:rPr>
        <w:t xml:space="preserve">، </w:t>
      </w:r>
      <w:r>
        <w:rPr>
          <w:color w:val="021526"/>
          <w:sz w:val="20"/>
          <w:szCs w:val="20"/>
        </w:rPr>
        <w:t>employee_id</w:t>
      </w:r>
      <w:r>
        <w:rPr>
          <w:color w:val="021526"/>
          <w:sz w:val="20"/>
          <w:szCs w:val="20"/>
          <w:rtl/>
          <w:lang w:bidi="ar-SY"/>
        </w:rPr>
        <w:t xml:space="preserve">، </w:t>
      </w:r>
      <w:r>
        <w:rPr>
          <w:color w:val="021526"/>
          <w:sz w:val="20"/>
          <w:szCs w:val="20"/>
        </w:rPr>
        <w:t>role_code</w:t>
      </w:r>
      <w:r>
        <w:rPr>
          <w:color w:val="021526"/>
          <w:sz w:val="20"/>
          <w:szCs w:val="20"/>
          <w:rtl/>
          <w:lang w:bidi="ar-SY"/>
        </w:rPr>
        <w:t xml:space="preserve">، </w:t>
      </w:r>
      <w:r>
        <w:rPr>
          <w:color w:val="021526"/>
          <w:sz w:val="20"/>
          <w:szCs w:val="20"/>
        </w:rPr>
        <w:t>outer_node_id</w:t>
      </w:r>
      <w:r>
        <w:rPr>
          <w:color w:val="021526"/>
          <w:sz w:val="20"/>
          <w:szCs w:val="20"/>
          <w:rtl/>
          <w:lang w:bidi="ar-SY"/>
        </w:rPr>
        <w:t xml:space="preserve">، </w:t>
      </w:r>
      <w:r>
        <w:rPr>
          <w:color w:val="021526"/>
          <w:sz w:val="20"/>
          <w:szCs w:val="20"/>
        </w:rPr>
        <w:t>inner_node_id</w:t>
      </w:r>
      <w:r>
        <w:rPr>
          <w:color w:val="021526"/>
          <w:sz w:val="20"/>
          <w:szCs w:val="20"/>
          <w:rtl/>
          <w:lang w:bidi="ar-SY"/>
        </w:rPr>
        <w:t>)</w:t>
      </w:r>
    </w:p>
    <w:p w14:paraId="027ED849" w14:textId="77777777" w:rsidR="00255F2A" w:rsidRDefault="000A1C75">
      <w:pPr>
        <w:spacing w:before="40" w:after="20" w:line="300" w:lineRule="auto"/>
      </w:pPr>
      <w:r>
        <w:rPr>
          <w:b/>
          <w:bCs/>
          <w:color w:val="00594F"/>
          <w:sz w:val="21"/>
          <w:szCs w:val="21"/>
          <w:rtl/>
          <w:lang w:bidi="ar-SY"/>
        </w:rPr>
        <w:t>قواعد العمل:</w:t>
      </w:r>
    </w:p>
    <w:p w14:paraId="573C2356" w14:textId="77777777" w:rsidR="00255F2A" w:rsidRDefault="000A1C75">
      <w:pPr>
        <w:pStyle w:val="ListBullet"/>
        <w:spacing w:after="40" w:line="288" w:lineRule="auto"/>
      </w:pPr>
      <w:r>
        <w:rPr>
          <w:color w:val="021526"/>
          <w:sz w:val="21"/>
          <w:szCs w:val="21"/>
          <w:rtl/>
          <w:lang w:bidi="ar-SY"/>
        </w:rPr>
        <w:t>الدور الفردي يُستبدل شاغله، والمتعدد يُضاف إليه حتى حده. «نقل» الموظف يزيله من كل موقع آخر في الملف نفسه، ويجوز أن يكون في ملفات مختلفة.</w:t>
      </w:r>
    </w:p>
    <w:p w14:paraId="39248AA3" w14:textId="77777777" w:rsidR="00255F2A" w:rsidRDefault="000A1C75">
      <w:pPr>
        <w:pStyle w:val="ListBullet"/>
        <w:spacing w:after="40" w:line="288" w:lineRule="auto"/>
      </w:pPr>
      <w:r>
        <w:rPr>
          <w:color w:val="021526"/>
          <w:sz w:val="21"/>
          <w:szCs w:val="21"/>
          <w:rtl/>
          <w:lang w:bidi="ar-SY"/>
        </w:rPr>
        <w:t xml:space="preserve">«ملفاتي التشغيلية» لكل موظف تُقرأ من هذا الجدول عبر </w:t>
      </w:r>
      <w:r>
        <w:rPr>
          <w:color w:val="021526"/>
          <w:sz w:val="21"/>
          <w:szCs w:val="21"/>
        </w:rPr>
        <w:t>employees.staff_user_id</w:t>
      </w:r>
      <w:r>
        <w:rPr>
          <w:color w:val="021526"/>
          <w:sz w:val="21"/>
          <w:szCs w:val="21"/>
          <w:rtl/>
          <w:lang w:bidi="ar-SY"/>
        </w:rPr>
        <w:t>.</w:t>
      </w:r>
    </w:p>
    <w:p w14:paraId="49E76B60" w14:textId="77777777" w:rsidR="00255F2A" w:rsidRDefault="000A1C75">
      <w:pPr>
        <w:pStyle w:val="Heading2"/>
        <w:spacing w:before="280" w:after="120"/>
      </w:pPr>
      <w:bookmarkStart w:id="235" w:name="_Toc243550967"/>
      <w:r>
        <w:rPr>
          <w:rFonts w:ascii="itf Qomra Arabic" w:eastAsia="itf Qomra Arabic" w:hAnsi="itf Qomra Arabic" w:cs="itf Qomra Arabic"/>
          <w:szCs w:val="29"/>
        </w:rPr>
        <w:t>internal_tasks</w:t>
      </w:r>
      <w:r>
        <w:rPr>
          <w:rFonts w:ascii="itf Qomra Arabic" w:eastAsia="itf Qomra Arabic" w:hAnsi="itf Qomra Arabic" w:cs="itf Qomra Arabic"/>
          <w:szCs w:val="29"/>
          <w:rtl/>
          <w:lang w:bidi="ar-SY"/>
        </w:rPr>
        <w:t xml:space="preserve"> — المهام الداخلية لغرفة العمليات</w:t>
      </w:r>
      <w:bookmarkEnd w:id="235"/>
    </w:p>
    <w:p w14:paraId="4E0F2BC0" w14:textId="77777777" w:rsidR="00255F2A" w:rsidRDefault="000A1C75">
      <w:pPr>
        <w:spacing w:after="80" w:line="312" w:lineRule="auto"/>
      </w:pPr>
      <w:r>
        <w:rPr>
          <w:color w:val="021526"/>
          <w:sz w:val="23"/>
          <w:szCs w:val="23"/>
          <w:rtl/>
          <w:lang w:bidi="ar-SY"/>
        </w:rPr>
        <w:t>مهام الغرفة بأعمدتها. الكود يعيد بناءها من سجل الأحداث؛ هنا جدول.</w:t>
      </w:r>
    </w:p>
    <w:p w14:paraId="370E317A" w14:textId="77777777" w:rsidR="00255F2A" w:rsidRDefault="000A1C75">
      <w:pPr>
        <w:spacing w:after="40" w:line="300" w:lineRule="auto"/>
      </w:pPr>
      <w:r>
        <w:rPr>
          <w:b/>
          <w:bCs/>
          <w:color w:val="672146"/>
          <w:sz w:val="20"/>
          <w:szCs w:val="20"/>
          <w:rtl/>
          <w:lang w:bidi="ar-SY"/>
        </w:rPr>
        <w:t xml:space="preserve">مقترح: </w:t>
      </w:r>
      <w:r>
        <w:rPr>
          <w:color w:val="555F6B"/>
          <w:sz w:val="20"/>
          <w:szCs w:val="20"/>
          <w:rtl/>
          <w:lang w:bidi="ar-SY"/>
        </w:rPr>
        <w:t>لا مقابل مخزَّن له في النسخة التجريبية</w:t>
      </w:r>
    </w:p>
    <w:p w14:paraId="368CEF29"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app/staff/operations/tasks.tsx (</w:t>
      </w:r>
      <w:r>
        <w:rPr>
          <w:rFonts w:ascii="Consolas" w:eastAsia="Consolas" w:hAnsi="Consolas" w:cs="Consolas"/>
          <w:color w:val="555F6B"/>
          <w:sz w:val="17"/>
          <w:szCs w:val="17"/>
        </w:rPr>
        <w:t>من</w:t>
      </w:r>
      <w:r>
        <w:rPr>
          <w:rFonts w:ascii="Consolas" w:eastAsia="Consolas" w:hAnsi="Consolas" w:cs="Consolas"/>
          <w:color w:val="555F6B"/>
          <w:sz w:val="17"/>
          <w:szCs w:val="17"/>
        </w:rPr>
        <w:t xml:space="preserve"> </w:t>
      </w:r>
      <w:r>
        <w:rPr>
          <w:rFonts w:ascii="Consolas" w:eastAsia="Consolas" w:hAnsi="Consolas" w:cs="Consolas"/>
          <w:color w:val="555F6B"/>
          <w:sz w:val="17"/>
          <w:szCs w:val="17"/>
        </w:rPr>
        <w:t>الأحداث</w:t>
      </w:r>
      <w:r>
        <w:rPr>
          <w:rFonts w:ascii="Consolas" w:eastAsia="Consolas" w:hAnsi="Consolas" w:cs="Consolas"/>
          <w:color w:val="555F6B"/>
          <w:sz w:val="17"/>
          <w:szCs w:val="17"/>
        </w:rPr>
        <w:t>)</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545579F6" w14:textId="77777777">
        <w:trPr>
          <w:tblHeader/>
          <w:jc w:val="center"/>
        </w:trPr>
        <w:tc>
          <w:tcPr>
            <w:tcW w:w="2268" w:type="dxa"/>
            <w:shd w:val="clear" w:color="auto" w:fill="00594F"/>
            <w:tcMar>
              <w:top w:w="50" w:type="dxa"/>
              <w:left w:w="90" w:type="dxa"/>
              <w:bottom w:w="50" w:type="dxa"/>
              <w:right w:w="90" w:type="dxa"/>
            </w:tcMar>
          </w:tcPr>
          <w:p w14:paraId="57BFC991"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73A49910"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0C90EF68"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2F3D0E2C" w14:textId="77777777" w:rsidR="00255F2A" w:rsidRDefault="000A1C75">
            <w:r>
              <w:rPr>
                <w:b/>
                <w:bCs/>
                <w:color w:val="FFFFFF"/>
                <w:sz w:val="20"/>
                <w:szCs w:val="20"/>
                <w:rtl/>
                <w:lang w:bidi="ar-SY"/>
              </w:rPr>
              <w:t>الوصف</w:t>
            </w:r>
          </w:p>
        </w:tc>
      </w:tr>
      <w:tr w:rsidR="00255F2A" w14:paraId="52D02D86" w14:textId="77777777">
        <w:trPr>
          <w:jc w:val="center"/>
        </w:trPr>
        <w:tc>
          <w:tcPr>
            <w:tcW w:w="2268" w:type="dxa"/>
            <w:tcMar>
              <w:top w:w="50" w:type="dxa"/>
              <w:left w:w="90" w:type="dxa"/>
              <w:bottom w:w="50" w:type="dxa"/>
              <w:right w:w="90" w:type="dxa"/>
            </w:tcMar>
          </w:tcPr>
          <w:p w14:paraId="6E34B33F"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76CD72C4"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42B8C536"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457273C5" w14:textId="77777777" w:rsidR="00255F2A" w:rsidRDefault="000A1C75">
            <w:pPr>
              <w:spacing w:after="0"/>
            </w:pPr>
            <w:r>
              <w:rPr>
                <w:color w:val="021526"/>
                <w:sz w:val="18"/>
                <w:szCs w:val="18"/>
                <w:rtl/>
                <w:lang w:bidi="ar-SY"/>
              </w:rPr>
              <w:t>المعرّف الداخلي، يتولّد تلقائياً</w:t>
            </w:r>
          </w:p>
        </w:tc>
      </w:tr>
      <w:tr w:rsidR="00255F2A" w14:paraId="44E6B766" w14:textId="77777777">
        <w:trPr>
          <w:jc w:val="center"/>
        </w:trPr>
        <w:tc>
          <w:tcPr>
            <w:tcW w:w="2268" w:type="dxa"/>
            <w:shd w:val="clear" w:color="auto" w:fill="F7F4EF"/>
            <w:tcMar>
              <w:top w:w="50" w:type="dxa"/>
              <w:left w:w="90" w:type="dxa"/>
              <w:bottom w:w="50" w:type="dxa"/>
              <w:right w:w="90" w:type="dxa"/>
            </w:tcMar>
          </w:tcPr>
          <w:p w14:paraId="176F492C" w14:textId="77777777" w:rsidR="00255F2A" w:rsidRDefault="000A1C75">
            <w:pPr>
              <w:spacing w:after="0"/>
            </w:pPr>
            <w:r>
              <w:rPr>
                <w:rFonts w:ascii="Consolas" w:eastAsia="Consolas" w:hAnsi="Consolas" w:cs="Consolas"/>
                <w:color w:val="021526"/>
                <w:sz w:val="17"/>
                <w:szCs w:val="17"/>
              </w:rPr>
              <w:t>season_year</w:t>
            </w:r>
          </w:p>
        </w:tc>
        <w:tc>
          <w:tcPr>
            <w:tcW w:w="1587" w:type="dxa"/>
            <w:shd w:val="clear" w:color="auto" w:fill="F7F4EF"/>
            <w:tcMar>
              <w:top w:w="50" w:type="dxa"/>
              <w:left w:w="90" w:type="dxa"/>
              <w:bottom w:w="50" w:type="dxa"/>
              <w:right w:w="90" w:type="dxa"/>
            </w:tcMar>
          </w:tcPr>
          <w:p w14:paraId="2356C825" w14:textId="77777777" w:rsidR="00255F2A" w:rsidRDefault="000A1C75">
            <w:pPr>
              <w:spacing w:after="0"/>
            </w:pPr>
            <w:r>
              <w:rPr>
                <w:rFonts w:ascii="Consolas" w:eastAsia="Consolas" w:hAnsi="Consolas" w:cs="Consolas"/>
                <w:color w:val="021526"/>
                <w:sz w:val="17"/>
                <w:szCs w:val="17"/>
              </w:rPr>
              <w:t>SMALLINT UNSIGNED</w:t>
            </w:r>
          </w:p>
        </w:tc>
        <w:tc>
          <w:tcPr>
            <w:tcW w:w="1701" w:type="dxa"/>
            <w:shd w:val="clear" w:color="auto" w:fill="F7F4EF"/>
            <w:tcMar>
              <w:top w:w="50" w:type="dxa"/>
              <w:left w:w="90" w:type="dxa"/>
              <w:bottom w:w="50" w:type="dxa"/>
              <w:right w:w="90" w:type="dxa"/>
            </w:tcMar>
          </w:tcPr>
          <w:p w14:paraId="5348FEE5" w14:textId="77777777" w:rsidR="00255F2A" w:rsidRDefault="000A1C75">
            <w:pPr>
              <w:spacing w:after="0"/>
            </w:pPr>
            <w:r>
              <w:rPr>
                <w:color w:val="021526"/>
                <w:sz w:val="18"/>
                <w:szCs w:val="18"/>
                <w:rtl/>
                <w:lang w:bidi="ar-SY"/>
              </w:rPr>
              <w:t xml:space="preserve">← </w:t>
            </w:r>
            <w:r>
              <w:rPr>
                <w:color w:val="021526"/>
                <w:sz w:val="18"/>
                <w:szCs w:val="18"/>
              </w:rPr>
              <w:t>seasons.season_year</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32676DA9" w14:textId="77777777" w:rsidR="00255F2A" w:rsidRDefault="000A1C75">
            <w:pPr>
              <w:spacing w:after="0"/>
            </w:pPr>
            <w:r>
              <w:rPr>
                <w:color w:val="021526"/>
                <w:sz w:val="18"/>
                <w:szCs w:val="18"/>
                <w:rtl/>
                <w:lang w:bidi="ar-SY"/>
              </w:rPr>
              <w:t>الموسم الهجري (مثل 1448)</w:t>
            </w:r>
          </w:p>
        </w:tc>
      </w:tr>
      <w:tr w:rsidR="00255F2A" w14:paraId="1A45CB14" w14:textId="77777777">
        <w:trPr>
          <w:jc w:val="center"/>
        </w:trPr>
        <w:tc>
          <w:tcPr>
            <w:tcW w:w="2268" w:type="dxa"/>
            <w:tcMar>
              <w:top w:w="50" w:type="dxa"/>
              <w:left w:w="90" w:type="dxa"/>
              <w:bottom w:w="50" w:type="dxa"/>
              <w:right w:w="90" w:type="dxa"/>
            </w:tcMar>
          </w:tcPr>
          <w:p w14:paraId="62169713" w14:textId="77777777" w:rsidR="00255F2A" w:rsidRDefault="000A1C75">
            <w:pPr>
              <w:spacing w:after="0"/>
            </w:pPr>
            <w:r>
              <w:rPr>
                <w:rFonts w:ascii="Consolas" w:eastAsia="Consolas" w:hAnsi="Consolas" w:cs="Consolas"/>
                <w:color w:val="021526"/>
                <w:sz w:val="17"/>
                <w:szCs w:val="17"/>
              </w:rPr>
              <w:t>task_no</w:t>
            </w:r>
          </w:p>
        </w:tc>
        <w:tc>
          <w:tcPr>
            <w:tcW w:w="1587" w:type="dxa"/>
            <w:tcMar>
              <w:top w:w="50" w:type="dxa"/>
              <w:left w:w="90" w:type="dxa"/>
              <w:bottom w:w="50" w:type="dxa"/>
              <w:right w:w="90" w:type="dxa"/>
            </w:tcMar>
          </w:tcPr>
          <w:p w14:paraId="17AE97A2" w14:textId="77777777" w:rsidR="00255F2A" w:rsidRDefault="000A1C75">
            <w:pPr>
              <w:spacing w:after="0"/>
            </w:pPr>
            <w:r>
              <w:rPr>
                <w:rFonts w:ascii="Consolas" w:eastAsia="Consolas" w:hAnsi="Consolas" w:cs="Consolas"/>
                <w:color w:val="021526"/>
                <w:sz w:val="17"/>
                <w:szCs w:val="17"/>
              </w:rPr>
              <w:t>VARCHAR(12)</w:t>
            </w:r>
          </w:p>
        </w:tc>
        <w:tc>
          <w:tcPr>
            <w:tcW w:w="1701" w:type="dxa"/>
            <w:tcMar>
              <w:top w:w="50" w:type="dxa"/>
              <w:left w:w="90" w:type="dxa"/>
              <w:bottom w:w="50" w:type="dxa"/>
              <w:right w:w="90" w:type="dxa"/>
            </w:tcMar>
          </w:tcPr>
          <w:p w14:paraId="1FFBF2A0" w14:textId="77777777" w:rsidR="00255F2A" w:rsidRDefault="000A1C75">
            <w:pPr>
              <w:spacing w:after="0"/>
            </w:pPr>
            <w:r>
              <w:rPr>
                <w:color w:val="021526"/>
                <w:sz w:val="18"/>
                <w:szCs w:val="18"/>
                <w:rtl/>
                <w:lang w:bidi="ar-SY"/>
              </w:rPr>
              <w:t>فريد، إلزامي</w:t>
            </w:r>
          </w:p>
        </w:tc>
        <w:tc>
          <w:tcPr>
            <w:tcW w:w="4309" w:type="dxa"/>
            <w:tcMar>
              <w:top w:w="50" w:type="dxa"/>
              <w:left w:w="90" w:type="dxa"/>
              <w:bottom w:w="50" w:type="dxa"/>
              <w:right w:w="90" w:type="dxa"/>
            </w:tcMar>
          </w:tcPr>
          <w:p w14:paraId="1F97B6A0" w14:textId="77777777" w:rsidR="00255F2A" w:rsidRDefault="000A1C75">
            <w:pPr>
              <w:spacing w:after="0"/>
            </w:pPr>
            <w:r>
              <w:rPr>
                <w:color w:val="021526"/>
                <w:sz w:val="18"/>
                <w:szCs w:val="18"/>
                <w:rtl/>
                <w:lang w:bidi="ar-SY"/>
              </w:rPr>
              <w:t xml:space="preserve">رقم المهمة </w:t>
            </w:r>
            <w:r>
              <w:rPr>
                <w:color w:val="021526"/>
                <w:sz w:val="18"/>
                <w:szCs w:val="18"/>
              </w:rPr>
              <w:t>T-</w:t>
            </w:r>
            <w:r>
              <w:rPr>
                <w:color w:val="021526"/>
                <w:sz w:val="18"/>
                <w:szCs w:val="18"/>
                <w:rtl/>
                <w:lang w:bidi="ar-SY"/>
              </w:rPr>
              <w:t>…</w:t>
            </w:r>
          </w:p>
        </w:tc>
      </w:tr>
      <w:tr w:rsidR="00255F2A" w14:paraId="76D12E86" w14:textId="77777777">
        <w:trPr>
          <w:jc w:val="center"/>
        </w:trPr>
        <w:tc>
          <w:tcPr>
            <w:tcW w:w="2268" w:type="dxa"/>
            <w:shd w:val="clear" w:color="auto" w:fill="F7F4EF"/>
            <w:tcMar>
              <w:top w:w="50" w:type="dxa"/>
              <w:left w:w="90" w:type="dxa"/>
              <w:bottom w:w="50" w:type="dxa"/>
              <w:right w:w="90" w:type="dxa"/>
            </w:tcMar>
          </w:tcPr>
          <w:p w14:paraId="028C8587" w14:textId="77777777" w:rsidR="00255F2A" w:rsidRDefault="000A1C75">
            <w:pPr>
              <w:spacing w:after="0"/>
            </w:pPr>
            <w:r>
              <w:rPr>
                <w:rFonts w:ascii="Consolas" w:eastAsia="Consolas" w:hAnsi="Consolas" w:cs="Consolas"/>
                <w:color w:val="021526"/>
                <w:sz w:val="17"/>
                <w:szCs w:val="17"/>
              </w:rPr>
              <w:t>title</w:t>
            </w:r>
          </w:p>
        </w:tc>
        <w:tc>
          <w:tcPr>
            <w:tcW w:w="1587" w:type="dxa"/>
            <w:shd w:val="clear" w:color="auto" w:fill="F7F4EF"/>
            <w:tcMar>
              <w:top w:w="50" w:type="dxa"/>
              <w:left w:w="90" w:type="dxa"/>
              <w:bottom w:w="50" w:type="dxa"/>
              <w:right w:w="90" w:type="dxa"/>
            </w:tcMar>
          </w:tcPr>
          <w:p w14:paraId="63EB358D" w14:textId="77777777" w:rsidR="00255F2A" w:rsidRDefault="000A1C75">
            <w:pPr>
              <w:spacing w:after="0"/>
            </w:pPr>
            <w:r>
              <w:rPr>
                <w:rFonts w:ascii="Consolas" w:eastAsia="Consolas" w:hAnsi="Consolas" w:cs="Consolas"/>
                <w:color w:val="021526"/>
                <w:sz w:val="17"/>
                <w:szCs w:val="17"/>
              </w:rPr>
              <w:t>VARCHAR(300)</w:t>
            </w:r>
          </w:p>
        </w:tc>
        <w:tc>
          <w:tcPr>
            <w:tcW w:w="1701" w:type="dxa"/>
            <w:shd w:val="clear" w:color="auto" w:fill="F7F4EF"/>
            <w:tcMar>
              <w:top w:w="50" w:type="dxa"/>
              <w:left w:w="90" w:type="dxa"/>
              <w:bottom w:w="50" w:type="dxa"/>
              <w:right w:w="90" w:type="dxa"/>
            </w:tcMar>
          </w:tcPr>
          <w:p w14:paraId="51725431"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2A14B0D9" w14:textId="77777777" w:rsidR="00255F2A" w:rsidRDefault="000A1C75">
            <w:pPr>
              <w:spacing w:after="0"/>
            </w:pPr>
            <w:r>
              <w:rPr>
                <w:color w:val="021526"/>
                <w:sz w:val="18"/>
                <w:szCs w:val="18"/>
                <w:rtl/>
                <w:lang w:bidi="ar-SY"/>
              </w:rPr>
              <w:t>العنوان (5 أحرف على الأقل)</w:t>
            </w:r>
          </w:p>
        </w:tc>
      </w:tr>
      <w:tr w:rsidR="00255F2A" w14:paraId="67BE4B94" w14:textId="77777777">
        <w:trPr>
          <w:jc w:val="center"/>
        </w:trPr>
        <w:tc>
          <w:tcPr>
            <w:tcW w:w="2268" w:type="dxa"/>
            <w:tcMar>
              <w:top w:w="50" w:type="dxa"/>
              <w:left w:w="90" w:type="dxa"/>
              <w:bottom w:w="50" w:type="dxa"/>
              <w:right w:w="90" w:type="dxa"/>
            </w:tcMar>
          </w:tcPr>
          <w:p w14:paraId="51F2C5A3" w14:textId="77777777" w:rsidR="00255F2A" w:rsidRDefault="000A1C75">
            <w:pPr>
              <w:spacing w:after="0"/>
            </w:pPr>
            <w:r>
              <w:rPr>
                <w:rFonts w:ascii="Consolas" w:eastAsia="Consolas" w:hAnsi="Consolas" w:cs="Consolas"/>
                <w:color w:val="021526"/>
                <w:sz w:val="17"/>
                <w:szCs w:val="17"/>
              </w:rPr>
              <w:t>created_by_staff_id</w:t>
            </w:r>
          </w:p>
        </w:tc>
        <w:tc>
          <w:tcPr>
            <w:tcW w:w="1587" w:type="dxa"/>
            <w:tcMar>
              <w:top w:w="50" w:type="dxa"/>
              <w:left w:w="90" w:type="dxa"/>
              <w:bottom w:w="50" w:type="dxa"/>
              <w:right w:w="90" w:type="dxa"/>
            </w:tcMar>
          </w:tcPr>
          <w:p w14:paraId="6994DAE6"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0E9E9DD9" w14:textId="77777777" w:rsidR="00255F2A" w:rsidRDefault="000A1C75">
            <w:pPr>
              <w:spacing w:after="0"/>
            </w:pPr>
            <w:r>
              <w:rPr>
                <w:color w:val="021526"/>
                <w:sz w:val="18"/>
                <w:szCs w:val="18"/>
                <w:rtl/>
                <w:lang w:bidi="ar-SY"/>
              </w:rPr>
              <w:t xml:space="preserve">← </w:t>
            </w:r>
            <w:r>
              <w:rPr>
                <w:color w:val="021526"/>
                <w:sz w:val="18"/>
                <w:szCs w:val="18"/>
              </w:rPr>
              <w:t>staff_users</w:t>
            </w:r>
            <w:r>
              <w:rPr>
                <w:color w:val="021526"/>
                <w:sz w:val="18"/>
                <w:szCs w:val="18"/>
                <w:rtl/>
                <w:lang w:bidi="ar-SY"/>
              </w:rPr>
              <w:t>، إلزامي</w:t>
            </w:r>
          </w:p>
        </w:tc>
        <w:tc>
          <w:tcPr>
            <w:tcW w:w="4309" w:type="dxa"/>
            <w:tcMar>
              <w:top w:w="50" w:type="dxa"/>
              <w:left w:w="90" w:type="dxa"/>
              <w:bottom w:w="50" w:type="dxa"/>
              <w:right w:w="90" w:type="dxa"/>
            </w:tcMar>
          </w:tcPr>
          <w:p w14:paraId="761A3DB5" w14:textId="77777777" w:rsidR="00255F2A" w:rsidRDefault="000A1C75">
            <w:pPr>
              <w:spacing w:after="0"/>
            </w:pPr>
            <w:r>
              <w:rPr>
                <w:color w:val="021526"/>
                <w:sz w:val="18"/>
                <w:szCs w:val="18"/>
                <w:rtl/>
                <w:lang w:bidi="ar-SY"/>
              </w:rPr>
              <w:t>من أنشأها</w:t>
            </w:r>
          </w:p>
        </w:tc>
      </w:tr>
      <w:tr w:rsidR="00255F2A" w14:paraId="64DC4048" w14:textId="77777777">
        <w:trPr>
          <w:jc w:val="center"/>
        </w:trPr>
        <w:tc>
          <w:tcPr>
            <w:tcW w:w="2268" w:type="dxa"/>
            <w:shd w:val="clear" w:color="auto" w:fill="F7F4EF"/>
            <w:tcMar>
              <w:top w:w="50" w:type="dxa"/>
              <w:left w:w="90" w:type="dxa"/>
              <w:bottom w:w="50" w:type="dxa"/>
              <w:right w:w="90" w:type="dxa"/>
            </w:tcMar>
          </w:tcPr>
          <w:p w14:paraId="0A664C4E" w14:textId="77777777" w:rsidR="00255F2A" w:rsidRDefault="000A1C75">
            <w:pPr>
              <w:spacing w:after="0"/>
            </w:pPr>
            <w:r>
              <w:rPr>
                <w:rFonts w:ascii="Consolas" w:eastAsia="Consolas" w:hAnsi="Consolas" w:cs="Consolas"/>
                <w:color w:val="021526"/>
                <w:sz w:val="17"/>
                <w:szCs w:val="17"/>
              </w:rPr>
              <w:t>assigned_to_label</w:t>
            </w:r>
          </w:p>
        </w:tc>
        <w:tc>
          <w:tcPr>
            <w:tcW w:w="1587" w:type="dxa"/>
            <w:shd w:val="clear" w:color="auto" w:fill="F7F4EF"/>
            <w:tcMar>
              <w:top w:w="50" w:type="dxa"/>
              <w:left w:w="90" w:type="dxa"/>
              <w:bottom w:w="50" w:type="dxa"/>
              <w:right w:w="90" w:type="dxa"/>
            </w:tcMar>
          </w:tcPr>
          <w:p w14:paraId="1189F028" w14:textId="77777777" w:rsidR="00255F2A" w:rsidRDefault="000A1C75">
            <w:pPr>
              <w:spacing w:after="0"/>
            </w:pPr>
            <w:r>
              <w:rPr>
                <w:rFonts w:ascii="Consolas" w:eastAsia="Consolas" w:hAnsi="Consolas" w:cs="Consolas"/>
                <w:color w:val="021526"/>
                <w:sz w:val="17"/>
                <w:szCs w:val="17"/>
              </w:rPr>
              <w:t>VARCHAR(120)</w:t>
            </w:r>
          </w:p>
        </w:tc>
        <w:tc>
          <w:tcPr>
            <w:tcW w:w="1701" w:type="dxa"/>
            <w:shd w:val="clear" w:color="auto" w:fill="F7F4EF"/>
            <w:tcMar>
              <w:top w:w="50" w:type="dxa"/>
              <w:left w:w="90" w:type="dxa"/>
              <w:bottom w:w="50" w:type="dxa"/>
              <w:right w:w="90" w:type="dxa"/>
            </w:tcMar>
          </w:tcPr>
          <w:p w14:paraId="73CEDB43"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61BE8409" w14:textId="77777777" w:rsidR="00255F2A" w:rsidRDefault="000A1C75">
            <w:pPr>
              <w:spacing w:after="0"/>
            </w:pPr>
            <w:r>
              <w:rPr>
                <w:color w:val="021526"/>
                <w:sz w:val="18"/>
                <w:szCs w:val="18"/>
                <w:rtl/>
                <w:lang w:bidi="ar-SY"/>
              </w:rPr>
              <w:t>إلى («غرفة العمليات» افتراضياً)</w:t>
            </w:r>
          </w:p>
        </w:tc>
      </w:tr>
      <w:tr w:rsidR="00255F2A" w14:paraId="0F6AF462" w14:textId="77777777">
        <w:trPr>
          <w:jc w:val="center"/>
        </w:trPr>
        <w:tc>
          <w:tcPr>
            <w:tcW w:w="2268" w:type="dxa"/>
            <w:tcMar>
              <w:top w:w="50" w:type="dxa"/>
              <w:left w:w="90" w:type="dxa"/>
              <w:bottom w:w="50" w:type="dxa"/>
              <w:right w:w="90" w:type="dxa"/>
            </w:tcMar>
          </w:tcPr>
          <w:p w14:paraId="709B0363" w14:textId="77777777" w:rsidR="00255F2A" w:rsidRDefault="000A1C75">
            <w:pPr>
              <w:spacing w:after="0"/>
            </w:pPr>
            <w:r>
              <w:rPr>
                <w:rFonts w:ascii="Consolas" w:eastAsia="Consolas" w:hAnsi="Consolas" w:cs="Consolas"/>
                <w:color w:val="021526"/>
                <w:sz w:val="17"/>
                <w:szCs w:val="17"/>
              </w:rPr>
              <w:t>column_key</w:t>
            </w:r>
          </w:p>
        </w:tc>
        <w:tc>
          <w:tcPr>
            <w:tcW w:w="1587" w:type="dxa"/>
            <w:tcMar>
              <w:top w:w="50" w:type="dxa"/>
              <w:left w:w="90" w:type="dxa"/>
              <w:bottom w:w="50" w:type="dxa"/>
              <w:right w:w="90" w:type="dxa"/>
            </w:tcMar>
          </w:tcPr>
          <w:p w14:paraId="05DDE920" w14:textId="77777777" w:rsidR="00255F2A" w:rsidRDefault="000A1C75">
            <w:pPr>
              <w:spacing w:after="0"/>
            </w:pPr>
            <w:r>
              <w:rPr>
                <w:rFonts w:ascii="Consolas" w:eastAsia="Consolas" w:hAnsi="Consolas" w:cs="Consolas"/>
                <w:color w:val="021526"/>
                <w:sz w:val="17"/>
                <w:szCs w:val="17"/>
              </w:rPr>
              <w:t>ENUM('todo', 'doing', 'done', 'verified')</w:t>
            </w:r>
          </w:p>
        </w:tc>
        <w:tc>
          <w:tcPr>
            <w:tcW w:w="1701" w:type="dxa"/>
            <w:tcMar>
              <w:top w:w="50" w:type="dxa"/>
              <w:left w:w="90" w:type="dxa"/>
              <w:bottom w:w="50" w:type="dxa"/>
              <w:right w:w="90" w:type="dxa"/>
            </w:tcMar>
          </w:tcPr>
          <w:p w14:paraId="2D45235A" w14:textId="77777777" w:rsidR="00255F2A" w:rsidRDefault="000A1C75">
            <w:pPr>
              <w:spacing w:after="0"/>
            </w:pPr>
            <w:r>
              <w:rPr>
                <w:color w:val="021526"/>
                <w:sz w:val="18"/>
                <w:szCs w:val="18"/>
                <w:rtl/>
                <w:lang w:bidi="ar-SY"/>
              </w:rPr>
              <w:t xml:space="preserve">إلزامي، افتراضي </w:t>
            </w:r>
            <w:r>
              <w:rPr>
                <w:color w:val="021526"/>
                <w:sz w:val="18"/>
                <w:szCs w:val="18"/>
              </w:rPr>
              <w:t>'todo'</w:t>
            </w:r>
          </w:p>
        </w:tc>
        <w:tc>
          <w:tcPr>
            <w:tcW w:w="4309" w:type="dxa"/>
            <w:tcMar>
              <w:top w:w="50" w:type="dxa"/>
              <w:left w:w="90" w:type="dxa"/>
              <w:bottom w:w="50" w:type="dxa"/>
              <w:right w:w="90" w:type="dxa"/>
            </w:tcMar>
          </w:tcPr>
          <w:p w14:paraId="506A0C69" w14:textId="77777777" w:rsidR="00255F2A" w:rsidRDefault="000A1C75">
            <w:pPr>
              <w:spacing w:after="0"/>
            </w:pPr>
            <w:r>
              <w:rPr>
                <w:color w:val="021526"/>
                <w:sz w:val="18"/>
                <w:szCs w:val="18"/>
              </w:rPr>
              <w:t>todo</w:t>
            </w:r>
            <w:r>
              <w:rPr>
                <w:color w:val="021526"/>
                <w:sz w:val="18"/>
                <w:szCs w:val="18"/>
                <w:rtl/>
                <w:lang w:bidi="ar-SY"/>
              </w:rPr>
              <w:t xml:space="preserve"> «جديدة»، </w:t>
            </w:r>
            <w:r>
              <w:rPr>
                <w:color w:val="021526"/>
                <w:sz w:val="18"/>
                <w:szCs w:val="18"/>
              </w:rPr>
              <w:t>doing</w:t>
            </w:r>
            <w:r>
              <w:rPr>
                <w:color w:val="021526"/>
                <w:sz w:val="18"/>
                <w:szCs w:val="18"/>
                <w:rtl/>
                <w:lang w:bidi="ar-SY"/>
              </w:rPr>
              <w:t xml:space="preserve"> «قيد التنفيذ»، </w:t>
            </w:r>
            <w:r>
              <w:rPr>
                <w:color w:val="021526"/>
                <w:sz w:val="18"/>
                <w:szCs w:val="18"/>
              </w:rPr>
              <w:t>done</w:t>
            </w:r>
            <w:r>
              <w:rPr>
                <w:color w:val="021526"/>
                <w:sz w:val="18"/>
                <w:szCs w:val="18"/>
                <w:rtl/>
                <w:lang w:bidi="ar-SY"/>
              </w:rPr>
              <w:t xml:space="preserve"> «منجزة»، </w:t>
            </w:r>
            <w:r>
              <w:rPr>
                <w:color w:val="021526"/>
                <w:sz w:val="18"/>
                <w:szCs w:val="18"/>
              </w:rPr>
              <w:t>verified</w:t>
            </w:r>
            <w:r>
              <w:rPr>
                <w:color w:val="021526"/>
                <w:sz w:val="18"/>
                <w:szCs w:val="18"/>
                <w:rtl/>
                <w:lang w:bidi="ar-SY"/>
              </w:rPr>
              <w:t xml:space="preserve"> «تم التحقق»</w:t>
            </w:r>
          </w:p>
        </w:tc>
      </w:tr>
      <w:tr w:rsidR="00255F2A" w14:paraId="2F23684F" w14:textId="77777777">
        <w:trPr>
          <w:jc w:val="center"/>
        </w:trPr>
        <w:tc>
          <w:tcPr>
            <w:tcW w:w="2268" w:type="dxa"/>
            <w:shd w:val="clear" w:color="auto" w:fill="F7F4EF"/>
            <w:tcMar>
              <w:top w:w="50" w:type="dxa"/>
              <w:left w:w="90" w:type="dxa"/>
              <w:bottom w:w="50" w:type="dxa"/>
              <w:right w:w="90" w:type="dxa"/>
            </w:tcMar>
          </w:tcPr>
          <w:p w14:paraId="152E1E15" w14:textId="77777777" w:rsidR="00255F2A" w:rsidRDefault="000A1C75">
            <w:pPr>
              <w:spacing w:after="0"/>
            </w:pPr>
            <w:r>
              <w:rPr>
                <w:rFonts w:ascii="Consolas" w:eastAsia="Consolas" w:hAnsi="Consolas" w:cs="Consolas"/>
                <w:color w:val="021526"/>
                <w:sz w:val="17"/>
                <w:szCs w:val="17"/>
              </w:rPr>
              <w:t>evidence</w:t>
            </w:r>
          </w:p>
        </w:tc>
        <w:tc>
          <w:tcPr>
            <w:tcW w:w="1587" w:type="dxa"/>
            <w:shd w:val="clear" w:color="auto" w:fill="F7F4EF"/>
            <w:tcMar>
              <w:top w:w="50" w:type="dxa"/>
              <w:left w:w="90" w:type="dxa"/>
              <w:bottom w:w="50" w:type="dxa"/>
              <w:right w:w="90" w:type="dxa"/>
            </w:tcMar>
          </w:tcPr>
          <w:p w14:paraId="2544D43D" w14:textId="77777777" w:rsidR="00255F2A" w:rsidRDefault="000A1C75">
            <w:pPr>
              <w:spacing w:after="0"/>
            </w:pPr>
            <w:r>
              <w:rPr>
                <w:rFonts w:ascii="Consolas" w:eastAsia="Consolas" w:hAnsi="Consolas" w:cs="Consolas"/>
                <w:color w:val="021526"/>
                <w:sz w:val="17"/>
                <w:szCs w:val="17"/>
              </w:rPr>
              <w:t>VARCHAR(200)</w:t>
            </w:r>
          </w:p>
        </w:tc>
        <w:tc>
          <w:tcPr>
            <w:tcW w:w="1701" w:type="dxa"/>
            <w:shd w:val="clear" w:color="auto" w:fill="F7F4EF"/>
            <w:tcMar>
              <w:top w:w="50" w:type="dxa"/>
              <w:left w:w="90" w:type="dxa"/>
              <w:bottom w:w="50" w:type="dxa"/>
              <w:right w:w="90" w:type="dxa"/>
            </w:tcMar>
          </w:tcPr>
          <w:p w14:paraId="5C8EDC02"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6F9B2D3D" w14:textId="77777777" w:rsidR="00255F2A" w:rsidRDefault="000A1C75">
            <w:pPr>
              <w:spacing w:after="0"/>
            </w:pPr>
            <w:r>
              <w:rPr>
                <w:color w:val="021526"/>
                <w:sz w:val="18"/>
                <w:szCs w:val="18"/>
                <w:rtl/>
                <w:lang w:bidi="ar-SY"/>
              </w:rPr>
              <w:t>الإثبات المطلوب</w:t>
            </w:r>
          </w:p>
        </w:tc>
      </w:tr>
      <w:tr w:rsidR="00255F2A" w14:paraId="550C61E9" w14:textId="77777777">
        <w:trPr>
          <w:jc w:val="center"/>
        </w:trPr>
        <w:tc>
          <w:tcPr>
            <w:tcW w:w="2268" w:type="dxa"/>
            <w:tcMar>
              <w:top w:w="50" w:type="dxa"/>
              <w:left w:w="90" w:type="dxa"/>
              <w:bottom w:w="50" w:type="dxa"/>
              <w:right w:w="90" w:type="dxa"/>
            </w:tcMar>
          </w:tcPr>
          <w:p w14:paraId="7C656EF2" w14:textId="77777777" w:rsidR="00255F2A" w:rsidRDefault="000A1C75">
            <w:pPr>
              <w:spacing w:after="0"/>
            </w:pPr>
            <w:r>
              <w:rPr>
                <w:rFonts w:ascii="Consolas" w:eastAsia="Consolas" w:hAnsi="Consolas" w:cs="Consolas"/>
                <w:color w:val="021526"/>
                <w:sz w:val="17"/>
                <w:szCs w:val="17"/>
              </w:rPr>
              <w:t>due_label</w:t>
            </w:r>
          </w:p>
        </w:tc>
        <w:tc>
          <w:tcPr>
            <w:tcW w:w="1587" w:type="dxa"/>
            <w:tcMar>
              <w:top w:w="50" w:type="dxa"/>
              <w:left w:w="90" w:type="dxa"/>
              <w:bottom w:w="50" w:type="dxa"/>
              <w:right w:w="90" w:type="dxa"/>
            </w:tcMar>
          </w:tcPr>
          <w:p w14:paraId="5A5E285B" w14:textId="77777777" w:rsidR="00255F2A" w:rsidRDefault="000A1C75">
            <w:pPr>
              <w:spacing w:after="0"/>
            </w:pPr>
            <w:r>
              <w:rPr>
                <w:rFonts w:ascii="Consolas" w:eastAsia="Consolas" w:hAnsi="Consolas" w:cs="Consolas"/>
                <w:color w:val="021526"/>
                <w:sz w:val="17"/>
                <w:szCs w:val="17"/>
              </w:rPr>
              <w:t>VARCHAR(60)</w:t>
            </w:r>
          </w:p>
        </w:tc>
        <w:tc>
          <w:tcPr>
            <w:tcW w:w="1701" w:type="dxa"/>
            <w:tcMar>
              <w:top w:w="50" w:type="dxa"/>
              <w:left w:w="90" w:type="dxa"/>
              <w:bottom w:w="50" w:type="dxa"/>
              <w:right w:w="90" w:type="dxa"/>
            </w:tcMar>
          </w:tcPr>
          <w:p w14:paraId="693F215E"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35F00C15" w14:textId="77777777" w:rsidR="00255F2A" w:rsidRDefault="000A1C75">
            <w:pPr>
              <w:spacing w:after="0"/>
            </w:pPr>
            <w:r>
              <w:rPr>
                <w:color w:val="021526"/>
                <w:sz w:val="18"/>
                <w:szCs w:val="18"/>
                <w:rtl/>
                <w:lang w:bidi="ar-SY"/>
              </w:rPr>
              <w:t>الموعد («اليوم 18:00»، «فوري»)</w:t>
            </w:r>
          </w:p>
        </w:tc>
      </w:tr>
      <w:tr w:rsidR="00255F2A" w14:paraId="22E33D0E" w14:textId="77777777">
        <w:trPr>
          <w:jc w:val="center"/>
        </w:trPr>
        <w:tc>
          <w:tcPr>
            <w:tcW w:w="2268" w:type="dxa"/>
            <w:shd w:val="clear" w:color="auto" w:fill="F7F4EF"/>
            <w:tcMar>
              <w:top w:w="50" w:type="dxa"/>
              <w:left w:w="90" w:type="dxa"/>
              <w:bottom w:w="50" w:type="dxa"/>
              <w:right w:w="90" w:type="dxa"/>
            </w:tcMar>
          </w:tcPr>
          <w:p w14:paraId="57151124" w14:textId="77777777" w:rsidR="00255F2A" w:rsidRDefault="000A1C75">
            <w:pPr>
              <w:spacing w:after="0"/>
            </w:pPr>
            <w:r>
              <w:rPr>
                <w:rFonts w:ascii="Consolas" w:eastAsia="Consolas" w:hAnsi="Consolas" w:cs="Consolas"/>
                <w:color w:val="021526"/>
                <w:sz w:val="17"/>
                <w:szCs w:val="17"/>
              </w:rPr>
              <w:t>created_at</w:t>
            </w:r>
          </w:p>
        </w:tc>
        <w:tc>
          <w:tcPr>
            <w:tcW w:w="1587" w:type="dxa"/>
            <w:shd w:val="clear" w:color="auto" w:fill="F7F4EF"/>
            <w:tcMar>
              <w:top w:w="50" w:type="dxa"/>
              <w:left w:w="90" w:type="dxa"/>
              <w:bottom w:w="50" w:type="dxa"/>
              <w:right w:w="90" w:type="dxa"/>
            </w:tcMar>
          </w:tcPr>
          <w:p w14:paraId="5E3F88B0"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466BB662" w14:textId="77777777" w:rsidR="00255F2A" w:rsidRDefault="000A1C75">
            <w:pPr>
              <w:spacing w:after="0"/>
            </w:pPr>
            <w:r>
              <w:rPr>
                <w:color w:val="021526"/>
                <w:sz w:val="18"/>
                <w:szCs w:val="18"/>
                <w:rtl/>
                <w:lang w:bidi="ar-SY"/>
              </w:rPr>
              <w:t>إلزامي، الآن افتراضياً</w:t>
            </w:r>
          </w:p>
        </w:tc>
        <w:tc>
          <w:tcPr>
            <w:tcW w:w="4309" w:type="dxa"/>
            <w:shd w:val="clear" w:color="auto" w:fill="F7F4EF"/>
            <w:tcMar>
              <w:top w:w="50" w:type="dxa"/>
              <w:left w:w="90" w:type="dxa"/>
              <w:bottom w:w="50" w:type="dxa"/>
              <w:right w:w="90" w:type="dxa"/>
            </w:tcMar>
          </w:tcPr>
          <w:p w14:paraId="2D409D67" w14:textId="77777777" w:rsidR="00255F2A" w:rsidRDefault="000A1C75">
            <w:pPr>
              <w:spacing w:after="0"/>
            </w:pPr>
            <w:r>
              <w:rPr>
                <w:color w:val="021526"/>
                <w:sz w:val="18"/>
                <w:szCs w:val="18"/>
                <w:rtl/>
                <w:lang w:bidi="ar-SY"/>
              </w:rPr>
              <w:t>وقت الإنشاء (</w:t>
            </w:r>
            <w:r>
              <w:rPr>
                <w:color w:val="021526"/>
                <w:sz w:val="18"/>
                <w:szCs w:val="18"/>
              </w:rPr>
              <w:t>UTC</w:t>
            </w:r>
            <w:r>
              <w:rPr>
                <w:color w:val="021526"/>
                <w:sz w:val="18"/>
                <w:szCs w:val="18"/>
                <w:rtl/>
                <w:lang w:bidi="ar-SY"/>
              </w:rPr>
              <w:t>)</w:t>
            </w:r>
          </w:p>
        </w:tc>
      </w:tr>
      <w:tr w:rsidR="00255F2A" w14:paraId="3F7A15E1" w14:textId="77777777">
        <w:trPr>
          <w:jc w:val="center"/>
        </w:trPr>
        <w:tc>
          <w:tcPr>
            <w:tcW w:w="2268" w:type="dxa"/>
            <w:tcMar>
              <w:top w:w="50" w:type="dxa"/>
              <w:left w:w="90" w:type="dxa"/>
              <w:bottom w:w="50" w:type="dxa"/>
              <w:right w:w="90" w:type="dxa"/>
            </w:tcMar>
          </w:tcPr>
          <w:p w14:paraId="02AA0440" w14:textId="77777777" w:rsidR="00255F2A" w:rsidRDefault="000A1C75">
            <w:pPr>
              <w:spacing w:after="0"/>
            </w:pPr>
            <w:r>
              <w:rPr>
                <w:rFonts w:ascii="Consolas" w:eastAsia="Consolas" w:hAnsi="Consolas" w:cs="Consolas"/>
                <w:color w:val="021526"/>
                <w:sz w:val="17"/>
                <w:szCs w:val="17"/>
              </w:rPr>
              <w:t>updated_at</w:t>
            </w:r>
          </w:p>
        </w:tc>
        <w:tc>
          <w:tcPr>
            <w:tcW w:w="1587" w:type="dxa"/>
            <w:tcMar>
              <w:top w:w="50" w:type="dxa"/>
              <w:left w:w="90" w:type="dxa"/>
              <w:bottom w:w="50" w:type="dxa"/>
              <w:right w:w="90" w:type="dxa"/>
            </w:tcMar>
          </w:tcPr>
          <w:p w14:paraId="4F71CDA3"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5BEABD82" w14:textId="77777777" w:rsidR="00255F2A" w:rsidRDefault="000A1C75">
            <w:pPr>
              <w:spacing w:after="0"/>
            </w:pPr>
            <w:r>
              <w:rPr>
                <w:color w:val="021526"/>
                <w:sz w:val="18"/>
                <w:szCs w:val="18"/>
                <w:rtl/>
                <w:lang w:bidi="ar-SY"/>
              </w:rPr>
              <w:t>إلزامي، الآن افتراضياً</w:t>
            </w:r>
          </w:p>
        </w:tc>
        <w:tc>
          <w:tcPr>
            <w:tcW w:w="4309" w:type="dxa"/>
            <w:tcMar>
              <w:top w:w="50" w:type="dxa"/>
              <w:left w:w="90" w:type="dxa"/>
              <w:bottom w:w="50" w:type="dxa"/>
              <w:right w:w="90" w:type="dxa"/>
            </w:tcMar>
          </w:tcPr>
          <w:p w14:paraId="57750628" w14:textId="77777777" w:rsidR="00255F2A" w:rsidRDefault="000A1C75">
            <w:pPr>
              <w:spacing w:after="0"/>
            </w:pPr>
            <w:r>
              <w:rPr>
                <w:color w:val="021526"/>
                <w:sz w:val="18"/>
                <w:szCs w:val="18"/>
                <w:rtl/>
                <w:lang w:bidi="ar-SY"/>
              </w:rPr>
              <w:t>وقت آخر تعديل (</w:t>
            </w:r>
            <w:r>
              <w:rPr>
                <w:color w:val="021526"/>
                <w:sz w:val="18"/>
                <w:szCs w:val="18"/>
              </w:rPr>
              <w:t>UTC</w:t>
            </w:r>
            <w:r>
              <w:rPr>
                <w:color w:val="021526"/>
                <w:sz w:val="18"/>
                <w:szCs w:val="18"/>
                <w:rtl/>
                <w:lang w:bidi="ar-SY"/>
              </w:rPr>
              <w:t>)</w:t>
            </w:r>
          </w:p>
        </w:tc>
      </w:tr>
    </w:tbl>
    <w:p w14:paraId="49A6416A" w14:textId="77777777" w:rsidR="00255F2A" w:rsidRDefault="00255F2A">
      <w:pPr>
        <w:spacing w:after="80" w:line="300" w:lineRule="auto"/>
      </w:pPr>
    </w:p>
    <w:p w14:paraId="0A284FD6" w14:textId="77777777" w:rsidR="00255F2A" w:rsidRDefault="000A1C75">
      <w:pPr>
        <w:pStyle w:val="Heading2"/>
        <w:spacing w:before="280" w:after="120"/>
      </w:pPr>
      <w:bookmarkStart w:id="236" w:name="_Toc243550968"/>
      <w:r>
        <w:rPr>
          <w:rFonts w:ascii="itf Qomra Arabic" w:eastAsia="itf Qomra Arabic" w:hAnsi="itf Qomra Arabic" w:cs="itf Qomra Arabic"/>
          <w:szCs w:val="29"/>
        </w:rPr>
        <w:t>internal_task_moves</w:t>
      </w:r>
      <w:r>
        <w:rPr>
          <w:rFonts w:ascii="itf Qomra Arabic" w:eastAsia="itf Qomra Arabic" w:hAnsi="itf Qomra Arabic" w:cs="itf Qomra Arabic"/>
          <w:szCs w:val="29"/>
          <w:rtl/>
          <w:lang w:bidi="ar-SY"/>
        </w:rPr>
        <w:t xml:space="preserve"> — حركة المهام بين الأعمدة</w:t>
      </w:r>
      <w:bookmarkEnd w:id="236"/>
    </w:p>
    <w:p w14:paraId="478B6D6E" w14:textId="77777777" w:rsidR="00255F2A" w:rsidRDefault="000A1C75">
      <w:pPr>
        <w:spacing w:after="80" w:line="312" w:lineRule="auto"/>
      </w:pPr>
      <w:r>
        <w:rPr>
          <w:color w:val="021526"/>
          <w:sz w:val="23"/>
          <w:szCs w:val="23"/>
          <w:rtl/>
          <w:lang w:bidi="ar-SY"/>
        </w:rPr>
        <w:t>كل نقل خطوة إلى الأمام أو الخلف.</w:t>
      </w:r>
    </w:p>
    <w:p w14:paraId="4AF1E0A3" w14:textId="77777777" w:rsidR="00255F2A" w:rsidRDefault="000A1C75">
      <w:pPr>
        <w:spacing w:after="40" w:line="300" w:lineRule="auto"/>
      </w:pPr>
      <w:r>
        <w:rPr>
          <w:b/>
          <w:bCs/>
          <w:color w:val="672146"/>
          <w:sz w:val="20"/>
          <w:szCs w:val="20"/>
          <w:rtl/>
          <w:lang w:bidi="ar-SY"/>
        </w:rPr>
        <w:t xml:space="preserve">مقترح: </w:t>
      </w:r>
      <w:r>
        <w:rPr>
          <w:color w:val="555F6B"/>
          <w:sz w:val="20"/>
          <w:szCs w:val="20"/>
          <w:rtl/>
          <w:lang w:bidi="ar-SY"/>
        </w:rPr>
        <w:t>لا مقابل مخزَّن له في النسخة التجريبية</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538B2F79" w14:textId="77777777">
        <w:trPr>
          <w:tblHeader/>
          <w:jc w:val="center"/>
        </w:trPr>
        <w:tc>
          <w:tcPr>
            <w:tcW w:w="2268" w:type="dxa"/>
            <w:shd w:val="clear" w:color="auto" w:fill="00594F"/>
            <w:tcMar>
              <w:top w:w="50" w:type="dxa"/>
              <w:left w:w="90" w:type="dxa"/>
              <w:bottom w:w="50" w:type="dxa"/>
              <w:right w:w="90" w:type="dxa"/>
            </w:tcMar>
          </w:tcPr>
          <w:p w14:paraId="3C43B896"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0D0D3780"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4F16D748"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3A4DBE52" w14:textId="77777777" w:rsidR="00255F2A" w:rsidRDefault="000A1C75">
            <w:r>
              <w:rPr>
                <w:b/>
                <w:bCs/>
                <w:color w:val="FFFFFF"/>
                <w:sz w:val="20"/>
                <w:szCs w:val="20"/>
                <w:rtl/>
                <w:lang w:bidi="ar-SY"/>
              </w:rPr>
              <w:t>الوصف</w:t>
            </w:r>
          </w:p>
        </w:tc>
      </w:tr>
      <w:tr w:rsidR="00255F2A" w14:paraId="235FDD80" w14:textId="77777777">
        <w:trPr>
          <w:jc w:val="center"/>
        </w:trPr>
        <w:tc>
          <w:tcPr>
            <w:tcW w:w="2268" w:type="dxa"/>
            <w:tcMar>
              <w:top w:w="50" w:type="dxa"/>
              <w:left w:w="90" w:type="dxa"/>
              <w:bottom w:w="50" w:type="dxa"/>
              <w:right w:w="90" w:type="dxa"/>
            </w:tcMar>
          </w:tcPr>
          <w:p w14:paraId="1DA90D13"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79675CC1"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0D5E4390"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7452B111" w14:textId="77777777" w:rsidR="00255F2A" w:rsidRDefault="000A1C75">
            <w:pPr>
              <w:spacing w:after="0"/>
            </w:pPr>
            <w:r>
              <w:rPr>
                <w:color w:val="021526"/>
                <w:sz w:val="18"/>
                <w:szCs w:val="18"/>
                <w:rtl/>
                <w:lang w:bidi="ar-SY"/>
              </w:rPr>
              <w:t>المعرّف الداخلي، يتولّد تلقائياً</w:t>
            </w:r>
          </w:p>
        </w:tc>
      </w:tr>
      <w:tr w:rsidR="00255F2A" w14:paraId="7CE37E65" w14:textId="77777777">
        <w:trPr>
          <w:jc w:val="center"/>
        </w:trPr>
        <w:tc>
          <w:tcPr>
            <w:tcW w:w="2268" w:type="dxa"/>
            <w:shd w:val="clear" w:color="auto" w:fill="F7F4EF"/>
            <w:tcMar>
              <w:top w:w="50" w:type="dxa"/>
              <w:left w:w="90" w:type="dxa"/>
              <w:bottom w:w="50" w:type="dxa"/>
              <w:right w:w="90" w:type="dxa"/>
            </w:tcMar>
          </w:tcPr>
          <w:p w14:paraId="2FC148F3" w14:textId="77777777" w:rsidR="00255F2A" w:rsidRDefault="000A1C75">
            <w:pPr>
              <w:spacing w:after="0"/>
            </w:pPr>
            <w:r>
              <w:rPr>
                <w:rFonts w:ascii="Consolas" w:eastAsia="Consolas" w:hAnsi="Consolas" w:cs="Consolas"/>
                <w:color w:val="021526"/>
                <w:sz w:val="17"/>
                <w:szCs w:val="17"/>
              </w:rPr>
              <w:t>task_id</w:t>
            </w:r>
          </w:p>
        </w:tc>
        <w:tc>
          <w:tcPr>
            <w:tcW w:w="1587" w:type="dxa"/>
            <w:shd w:val="clear" w:color="auto" w:fill="F7F4EF"/>
            <w:tcMar>
              <w:top w:w="50" w:type="dxa"/>
              <w:left w:w="90" w:type="dxa"/>
              <w:bottom w:w="50" w:type="dxa"/>
              <w:right w:w="90" w:type="dxa"/>
            </w:tcMar>
          </w:tcPr>
          <w:p w14:paraId="251856C4"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31C5516E" w14:textId="77777777" w:rsidR="00255F2A" w:rsidRDefault="000A1C75">
            <w:pPr>
              <w:spacing w:after="0"/>
            </w:pPr>
            <w:r>
              <w:rPr>
                <w:color w:val="021526"/>
                <w:sz w:val="18"/>
                <w:szCs w:val="18"/>
                <w:rtl/>
                <w:lang w:bidi="ar-SY"/>
              </w:rPr>
              <w:t xml:space="preserve">← </w:t>
            </w:r>
            <w:r>
              <w:rPr>
                <w:color w:val="021526"/>
                <w:sz w:val="18"/>
                <w:szCs w:val="18"/>
              </w:rPr>
              <w:t>internal_tasks</w:t>
            </w:r>
            <w:r>
              <w:rPr>
                <w:color w:val="021526"/>
                <w:sz w:val="18"/>
                <w:szCs w:val="18"/>
                <w:rtl/>
                <w:lang w:bidi="ar-SY"/>
              </w:rPr>
              <w:t xml:space="preserve">، عند الحذف </w:t>
            </w:r>
            <w:r>
              <w:rPr>
                <w:color w:val="021526"/>
                <w:sz w:val="18"/>
                <w:szCs w:val="18"/>
              </w:rPr>
              <w:t>CASCADE</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79D1B396" w14:textId="77777777" w:rsidR="00255F2A" w:rsidRDefault="000A1C75">
            <w:pPr>
              <w:spacing w:after="0"/>
            </w:pPr>
            <w:r>
              <w:rPr>
                <w:color w:val="021526"/>
                <w:sz w:val="18"/>
                <w:szCs w:val="18"/>
                <w:rtl/>
                <w:lang w:bidi="ar-SY"/>
              </w:rPr>
              <w:t>المهمة</w:t>
            </w:r>
          </w:p>
        </w:tc>
      </w:tr>
      <w:tr w:rsidR="00255F2A" w14:paraId="008F667C" w14:textId="77777777">
        <w:trPr>
          <w:jc w:val="center"/>
        </w:trPr>
        <w:tc>
          <w:tcPr>
            <w:tcW w:w="2268" w:type="dxa"/>
            <w:tcMar>
              <w:top w:w="50" w:type="dxa"/>
              <w:left w:w="90" w:type="dxa"/>
              <w:bottom w:w="50" w:type="dxa"/>
              <w:right w:w="90" w:type="dxa"/>
            </w:tcMar>
          </w:tcPr>
          <w:p w14:paraId="3E74E11A" w14:textId="77777777" w:rsidR="00255F2A" w:rsidRDefault="000A1C75">
            <w:pPr>
              <w:spacing w:after="0"/>
            </w:pPr>
            <w:r>
              <w:rPr>
                <w:rFonts w:ascii="Consolas" w:eastAsia="Consolas" w:hAnsi="Consolas" w:cs="Consolas"/>
                <w:color w:val="021526"/>
                <w:sz w:val="17"/>
                <w:szCs w:val="17"/>
              </w:rPr>
              <w:t>from_column</w:t>
            </w:r>
          </w:p>
        </w:tc>
        <w:tc>
          <w:tcPr>
            <w:tcW w:w="1587" w:type="dxa"/>
            <w:tcMar>
              <w:top w:w="50" w:type="dxa"/>
              <w:left w:w="90" w:type="dxa"/>
              <w:bottom w:w="50" w:type="dxa"/>
              <w:right w:w="90" w:type="dxa"/>
            </w:tcMar>
          </w:tcPr>
          <w:p w14:paraId="24EC7864" w14:textId="77777777" w:rsidR="00255F2A" w:rsidRDefault="000A1C75">
            <w:pPr>
              <w:spacing w:after="0"/>
            </w:pPr>
            <w:r>
              <w:rPr>
                <w:rFonts w:ascii="Consolas" w:eastAsia="Consolas" w:hAnsi="Consolas" w:cs="Consolas"/>
                <w:color w:val="021526"/>
                <w:sz w:val="17"/>
                <w:szCs w:val="17"/>
              </w:rPr>
              <w:t>VARCHAR(10)</w:t>
            </w:r>
          </w:p>
        </w:tc>
        <w:tc>
          <w:tcPr>
            <w:tcW w:w="1701" w:type="dxa"/>
            <w:tcMar>
              <w:top w:w="50" w:type="dxa"/>
              <w:left w:w="90" w:type="dxa"/>
              <w:bottom w:w="50" w:type="dxa"/>
              <w:right w:w="90" w:type="dxa"/>
            </w:tcMar>
          </w:tcPr>
          <w:p w14:paraId="1ED354EB"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2C6D84E1" w14:textId="77777777" w:rsidR="00255F2A" w:rsidRDefault="000A1C75">
            <w:pPr>
              <w:spacing w:after="0"/>
            </w:pPr>
            <w:r>
              <w:rPr>
                <w:color w:val="021526"/>
                <w:sz w:val="18"/>
                <w:szCs w:val="18"/>
                <w:rtl/>
                <w:lang w:bidi="ar-SY"/>
              </w:rPr>
              <w:t>من</w:t>
            </w:r>
          </w:p>
        </w:tc>
      </w:tr>
      <w:tr w:rsidR="00255F2A" w14:paraId="685D5710" w14:textId="77777777">
        <w:trPr>
          <w:jc w:val="center"/>
        </w:trPr>
        <w:tc>
          <w:tcPr>
            <w:tcW w:w="2268" w:type="dxa"/>
            <w:shd w:val="clear" w:color="auto" w:fill="F7F4EF"/>
            <w:tcMar>
              <w:top w:w="50" w:type="dxa"/>
              <w:left w:w="90" w:type="dxa"/>
              <w:bottom w:w="50" w:type="dxa"/>
              <w:right w:w="90" w:type="dxa"/>
            </w:tcMar>
          </w:tcPr>
          <w:p w14:paraId="185B661C" w14:textId="77777777" w:rsidR="00255F2A" w:rsidRDefault="000A1C75">
            <w:pPr>
              <w:spacing w:after="0"/>
            </w:pPr>
            <w:r>
              <w:rPr>
                <w:rFonts w:ascii="Consolas" w:eastAsia="Consolas" w:hAnsi="Consolas" w:cs="Consolas"/>
                <w:color w:val="021526"/>
                <w:sz w:val="17"/>
                <w:szCs w:val="17"/>
              </w:rPr>
              <w:t>to_column</w:t>
            </w:r>
          </w:p>
        </w:tc>
        <w:tc>
          <w:tcPr>
            <w:tcW w:w="1587" w:type="dxa"/>
            <w:shd w:val="clear" w:color="auto" w:fill="F7F4EF"/>
            <w:tcMar>
              <w:top w:w="50" w:type="dxa"/>
              <w:left w:w="90" w:type="dxa"/>
              <w:bottom w:w="50" w:type="dxa"/>
              <w:right w:w="90" w:type="dxa"/>
            </w:tcMar>
          </w:tcPr>
          <w:p w14:paraId="05690975" w14:textId="77777777" w:rsidR="00255F2A" w:rsidRDefault="000A1C75">
            <w:pPr>
              <w:spacing w:after="0"/>
            </w:pPr>
            <w:r>
              <w:rPr>
                <w:rFonts w:ascii="Consolas" w:eastAsia="Consolas" w:hAnsi="Consolas" w:cs="Consolas"/>
                <w:color w:val="021526"/>
                <w:sz w:val="17"/>
                <w:szCs w:val="17"/>
              </w:rPr>
              <w:t>VARCHAR(10)</w:t>
            </w:r>
          </w:p>
        </w:tc>
        <w:tc>
          <w:tcPr>
            <w:tcW w:w="1701" w:type="dxa"/>
            <w:shd w:val="clear" w:color="auto" w:fill="F7F4EF"/>
            <w:tcMar>
              <w:top w:w="50" w:type="dxa"/>
              <w:left w:w="90" w:type="dxa"/>
              <w:bottom w:w="50" w:type="dxa"/>
              <w:right w:w="90" w:type="dxa"/>
            </w:tcMar>
          </w:tcPr>
          <w:p w14:paraId="299C7ED9"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73BB028A" w14:textId="77777777" w:rsidR="00255F2A" w:rsidRDefault="000A1C75">
            <w:pPr>
              <w:spacing w:after="0"/>
            </w:pPr>
            <w:r>
              <w:rPr>
                <w:color w:val="021526"/>
                <w:sz w:val="18"/>
                <w:szCs w:val="18"/>
                <w:rtl/>
                <w:lang w:bidi="ar-SY"/>
              </w:rPr>
              <w:t>إلى</w:t>
            </w:r>
          </w:p>
        </w:tc>
      </w:tr>
      <w:tr w:rsidR="00255F2A" w14:paraId="2EC9999D" w14:textId="77777777">
        <w:trPr>
          <w:jc w:val="center"/>
        </w:trPr>
        <w:tc>
          <w:tcPr>
            <w:tcW w:w="2268" w:type="dxa"/>
            <w:tcMar>
              <w:top w:w="50" w:type="dxa"/>
              <w:left w:w="90" w:type="dxa"/>
              <w:bottom w:w="50" w:type="dxa"/>
              <w:right w:w="90" w:type="dxa"/>
            </w:tcMar>
          </w:tcPr>
          <w:p w14:paraId="5FE1EAD6" w14:textId="77777777" w:rsidR="00255F2A" w:rsidRDefault="000A1C75">
            <w:pPr>
              <w:spacing w:after="0"/>
            </w:pPr>
            <w:r>
              <w:rPr>
                <w:rFonts w:ascii="Consolas" w:eastAsia="Consolas" w:hAnsi="Consolas" w:cs="Consolas"/>
                <w:color w:val="021526"/>
                <w:sz w:val="17"/>
                <w:szCs w:val="17"/>
              </w:rPr>
              <w:t>moved_by_staff_id</w:t>
            </w:r>
          </w:p>
        </w:tc>
        <w:tc>
          <w:tcPr>
            <w:tcW w:w="1587" w:type="dxa"/>
            <w:tcMar>
              <w:top w:w="50" w:type="dxa"/>
              <w:left w:w="90" w:type="dxa"/>
              <w:bottom w:w="50" w:type="dxa"/>
              <w:right w:w="90" w:type="dxa"/>
            </w:tcMar>
          </w:tcPr>
          <w:p w14:paraId="78FAEE67"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4D98DD61" w14:textId="77777777" w:rsidR="00255F2A" w:rsidRDefault="000A1C75">
            <w:pPr>
              <w:spacing w:after="0"/>
            </w:pPr>
            <w:r>
              <w:rPr>
                <w:color w:val="021526"/>
                <w:sz w:val="18"/>
                <w:szCs w:val="18"/>
                <w:rtl/>
                <w:lang w:bidi="ar-SY"/>
              </w:rPr>
              <w:t xml:space="preserve">← </w:t>
            </w:r>
            <w:r>
              <w:rPr>
                <w:color w:val="021526"/>
                <w:sz w:val="18"/>
                <w:szCs w:val="18"/>
              </w:rPr>
              <w:t>staff_users</w:t>
            </w:r>
            <w:r>
              <w:rPr>
                <w:color w:val="021526"/>
                <w:sz w:val="18"/>
                <w:szCs w:val="18"/>
                <w:rtl/>
                <w:lang w:bidi="ar-SY"/>
              </w:rPr>
              <w:t>، إلزامي</w:t>
            </w:r>
          </w:p>
        </w:tc>
        <w:tc>
          <w:tcPr>
            <w:tcW w:w="4309" w:type="dxa"/>
            <w:tcMar>
              <w:top w:w="50" w:type="dxa"/>
              <w:left w:w="90" w:type="dxa"/>
              <w:bottom w:w="50" w:type="dxa"/>
              <w:right w:w="90" w:type="dxa"/>
            </w:tcMar>
          </w:tcPr>
          <w:p w14:paraId="7C71A4BB" w14:textId="77777777" w:rsidR="00255F2A" w:rsidRDefault="000A1C75">
            <w:pPr>
              <w:spacing w:after="0"/>
            </w:pPr>
            <w:r>
              <w:rPr>
                <w:color w:val="021526"/>
                <w:sz w:val="18"/>
                <w:szCs w:val="18"/>
                <w:rtl/>
                <w:lang w:bidi="ar-SY"/>
              </w:rPr>
              <w:t>من نقلها</w:t>
            </w:r>
          </w:p>
        </w:tc>
      </w:tr>
      <w:tr w:rsidR="00255F2A" w14:paraId="672F870F" w14:textId="77777777">
        <w:trPr>
          <w:jc w:val="center"/>
        </w:trPr>
        <w:tc>
          <w:tcPr>
            <w:tcW w:w="2268" w:type="dxa"/>
            <w:shd w:val="clear" w:color="auto" w:fill="F7F4EF"/>
            <w:tcMar>
              <w:top w:w="50" w:type="dxa"/>
              <w:left w:w="90" w:type="dxa"/>
              <w:bottom w:w="50" w:type="dxa"/>
              <w:right w:w="90" w:type="dxa"/>
            </w:tcMar>
          </w:tcPr>
          <w:p w14:paraId="0716E34C" w14:textId="77777777" w:rsidR="00255F2A" w:rsidRDefault="000A1C75">
            <w:pPr>
              <w:spacing w:after="0"/>
            </w:pPr>
            <w:r>
              <w:rPr>
                <w:rFonts w:ascii="Consolas" w:eastAsia="Consolas" w:hAnsi="Consolas" w:cs="Consolas"/>
                <w:color w:val="021526"/>
                <w:sz w:val="17"/>
                <w:szCs w:val="17"/>
              </w:rPr>
              <w:t>moved_at</w:t>
            </w:r>
          </w:p>
        </w:tc>
        <w:tc>
          <w:tcPr>
            <w:tcW w:w="1587" w:type="dxa"/>
            <w:shd w:val="clear" w:color="auto" w:fill="F7F4EF"/>
            <w:tcMar>
              <w:top w:w="50" w:type="dxa"/>
              <w:left w:w="90" w:type="dxa"/>
              <w:bottom w:w="50" w:type="dxa"/>
              <w:right w:w="90" w:type="dxa"/>
            </w:tcMar>
          </w:tcPr>
          <w:p w14:paraId="141A841F"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584B64DD" w14:textId="77777777" w:rsidR="00255F2A" w:rsidRDefault="000A1C75">
            <w:pPr>
              <w:spacing w:after="0"/>
            </w:pPr>
            <w:r>
              <w:rPr>
                <w:color w:val="021526"/>
                <w:sz w:val="18"/>
                <w:szCs w:val="18"/>
                <w:rtl/>
                <w:lang w:bidi="ar-SY"/>
              </w:rPr>
              <w:t>إلزامي، الآن افتراضياً</w:t>
            </w:r>
          </w:p>
        </w:tc>
        <w:tc>
          <w:tcPr>
            <w:tcW w:w="4309" w:type="dxa"/>
            <w:shd w:val="clear" w:color="auto" w:fill="F7F4EF"/>
            <w:tcMar>
              <w:top w:w="50" w:type="dxa"/>
              <w:left w:w="90" w:type="dxa"/>
              <w:bottom w:w="50" w:type="dxa"/>
              <w:right w:w="90" w:type="dxa"/>
            </w:tcMar>
          </w:tcPr>
          <w:p w14:paraId="5F6956B0" w14:textId="77777777" w:rsidR="00255F2A" w:rsidRDefault="000A1C75">
            <w:pPr>
              <w:spacing w:after="0"/>
            </w:pPr>
            <w:r>
              <w:rPr>
                <w:color w:val="021526"/>
                <w:sz w:val="18"/>
                <w:szCs w:val="18"/>
                <w:rtl/>
                <w:lang w:bidi="ar-SY"/>
              </w:rPr>
              <w:t>الوقت</w:t>
            </w:r>
          </w:p>
        </w:tc>
      </w:tr>
    </w:tbl>
    <w:p w14:paraId="255D4496" w14:textId="77777777" w:rsidR="00255F2A" w:rsidRDefault="00255F2A">
      <w:pPr>
        <w:spacing w:after="80" w:line="300" w:lineRule="auto"/>
      </w:pPr>
    </w:p>
    <w:p w14:paraId="061CE4D2" w14:textId="77777777" w:rsidR="00255F2A" w:rsidRDefault="000A1C75">
      <w:pPr>
        <w:pStyle w:val="Heading2"/>
        <w:spacing w:before="280" w:after="120"/>
      </w:pPr>
      <w:bookmarkStart w:id="237" w:name="_Toc243550969"/>
      <w:r>
        <w:rPr>
          <w:rFonts w:ascii="itf Qomra Arabic" w:eastAsia="itf Qomra Arabic" w:hAnsi="itf Qomra Arabic" w:cs="itf Qomra Arabic"/>
          <w:szCs w:val="29"/>
        </w:rPr>
        <w:t>ops_decisions</w:t>
      </w:r>
      <w:r>
        <w:rPr>
          <w:rFonts w:ascii="itf Qomra Arabic" w:eastAsia="itf Qomra Arabic" w:hAnsi="itf Qomra Arabic" w:cs="itf Qomra Arabic"/>
          <w:szCs w:val="29"/>
          <w:rtl/>
          <w:lang w:bidi="ar-SY"/>
        </w:rPr>
        <w:t xml:space="preserve"> — قرارات الغرفة التشغيلية</w:t>
      </w:r>
      <w:bookmarkEnd w:id="237"/>
    </w:p>
    <w:p w14:paraId="1D82F3DB" w14:textId="77777777" w:rsidR="00255F2A" w:rsidRDefault="000A1C75">
      <w:pPr>
        <w:spacing w:after="80" w:line="312" w:lineRule="auto"/>
      </w:pPr>
      <w:r>
        <w:rPr>
          <w:color w:val="021526"/>
          <w:sz w:val="23"/>
          <w:szCs w:val="23"/>
          <w:rtl/>
          <w:lang w:bidi="ar-SY"/>
        </w:rPr>
        <w:t>قرارات مثل اعتماد حافلة إضافية لمزدلفة («8 حافلات — 400 مقعد» ← «9 حافلات — 450 مقعداً»). الكود يحفظها حدثاً فقط.</w:t>
      </w:r>
    </w:p>
    <w:p w14:paraId="43D1C870" w14:textId="77777777" w:rsidR="00255F2A" w:rsidRDefault="000A1C75">
      <w:pPr>
        <w:spacing w:after="40" w:line="300" w:lineRule="auto"/>
      </w:pPr>
      <w:r>
        <w:rPr>
          <w:b/>
          <w:bCs/>
          <w:color w:val="672146"/>
          <w:sz w:val="20"/>
          <w:szCs w:val="20"/>
          <w:rtl/>
          <w:lang w:bidi="ar-SY"/>
        </w:rPr>
        <w:t xml:space="preserve">مقترح: </w:t>
      </w:r>
      <w:r>
        <w:rPr>
          <w:color w:val="555F6B"/>
          <w:sz w:val="20"/>
          <w:szCs w:val="20"/>
          <w:rtl/>
          <w:lang w:bidi="ar-SY"/>
        </w:rPr>
        <w:t>لا مقابل مخزَّن له في النسخة التجريبية</w:t>
      </w:r>
    </w:p>
    <w:p w14:paraId="62034D26"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app/staff/operations/view.tsx BusNotice</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59E03DB6" w14:textId="77777777">
        <w:trPr>
          <w:tblHeader/>
          <w:jc w:val="center"/>
        </w:trPr>
        <w:tc>
          <w:tcPr>
            <w:tcW w:w="2268" w:type="dxa"/>
            <w:shd w:val="clear" w:color="auto" w:fill="00594F"/>
            <w:tcMar>
              <w:top w:w="50" w:type="dxa"/>
              <w:left w:w="90" w:type="dxa"/>
              <w:bottom w:w="50" w:type="dxa"/>
              <w:right w:w="90" w:type="dxa"/>
            </w:tcMar>
          </w:tcPr>
          <w:p w14:paraId="33B38A31"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09C9360C"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072B1F56"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1C5DE9D4" w14:textId="77777777" w:rsidR="00255F2A" w:rsidRDefault="000A1C75">
            <w:r>
              <w:rPr>
                <w:b/>
                <w:bCs/>
                <w:color w:val="FFFFFF"/>
                <w:sz w:val="20"/>
                <w:szCs w:val="20"/>
                <w:rtl/>
                <w:lang w:bidi="ar-SY"/>
              </w:rPr>
              <w:t>الوصف</w:t>
            </w:r>
          </w:p>
        </w:tc>
      </w:tr>
      <w:tr w:rsidR="00255F2A" w14:paraId="4CE82C7F" w14:textId="77777777">
        <w:trPr>
          <w:jc w:val="center"/>
        </w:trPr>
        <w:tc>
          <w:tcPr>
            <w:tcW w:w="2268" w:type="dxa"/>
            <w:tcMar>
              <w:top w:w="50" w:type="dxa"/>
              <w:left w:w="90" w:type="dxa"/>
              <w:bottom w:w="50" w:type="dxa"/>
              <w:right w:w="90" w:type="dxa"/>
            </w:tcMar>
          </w:tcPr>
          <w:p w14:paraId="0AAC44D7"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0DD997CB"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6FA0F640"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0D13D53D" w14:textId="77777777" w:rsidR="00255F2A" w:rsidRDefault="000A1C75">
            <w:pPr>
              <w:spacing w:after="0"/>
            </w:pPr>
            <w:r>
              <w:rPr>
                <w:color w:val="021526"/>
                <w:sz w:val="18"/>
                <w:szCs w:val="18"/>
                <w:rtl/>
                <w:lang w:bidi="ar-SY"/>
              </w:rPr>
              <w:t>المعرّف الداخلي، يتولّد تلقائياً</w:t>
            </w:r>
          </w:p>
        </w:tc>
      </w:tr>
      <w:tr w:rsidR="00255F2A" w14:paraId="2E76395D" w14:textId="77777777">
        <w:trPr>
          <w:jc w:val="center"/>
        </w:trPr>
        <w:tc>
          <w:tcPr>
            <w:tcW w:w="2268" w:type="dxa"/>
            <w:shd w:val="clear" w:color="auto" w:fill="F7F4EF"/>
            <w:tcMar>
              <w:top w:w="50" w:type="dxa"/>
              <w:left w:w="90" w:type="dxa"/>
              <w:bottom w:w="50" w:type="dxa"/>
              <w:right w:w="90" w:type="dxa"/>
            </w:tcMar>
          </w:tcPr>
          <w:p w14:paraId="01FFEBD7" w14:textId="77777777" w:rsidR="00255F2A" w:rsidRDefault="000A1C75">
            <w:pPr>
              <w:spacing w:after="0"/>
            </w:pPr>
            <w:r>
              <w:rPr>
                <w:rFonts w:ascii="Consolas" w:eastAsia="Consolas" w:hAnsi="Consolas" w:cs="Consolas"/>
                <w:color w:val="021526"/>
                <w:sz w:val="17"/>
                <w:szCs w:val="17"/>
              </w:rPr>
              <w:t>season_year</w:t>
            </w:r>
          </w:p>
        </w:tc>
        <w:tc>
          <w:tcPr>
            <w:tcW w:w="1587" w:type="dxa"/>
            <w:shd w:val="clear" w:color="auto" w:fill="F7F4EF"/>
            <w:tcMar>
              <w:top w:w="50" w:type="dxa"/>
              <w:left w:w="90" w:type="dxa"/>
              <w:bottom w:w="50" w:type="dxa"/>
              <w:right w:w="90" w:type="dxa"/>
            </w:tcMar>
          </w:tcPr>
          <w:p w14:paraId="52075991" w14:textId="77777777" w:rsidR="00255F2A" w:rsidRDefault="000A1C75">
            <w:pPr>
              <w:spacing w:after="0"/>
            </w:pPr>
            <w:r>
              <w:rPr>
                <w:rFonts w:ascii="Consolas" w:eastAsia="Consolas" w:hAnsi="Consolas" w:cs="Consolas"/>
                <w:color w:val="021526"/>
                <w:sz w:val="17"/>
                <w:szCs w:val="17"/>
              </w:rPr>
              <w:t>SMALLINT UNSIGNED</w:t>
            </w:r>
          </w:p>
        </w:tc>
        <w:tc>
          <w:tcPr>
            <w:tcW w:w="1701" w:type="dxa"/>
            <w:shd w:val="clear" w:color="auto" w:fill="F7F4EF"/>
            <w:tcMar>
              <w:top w:w="50" w:type="dxa"/>
              <w:left w:w="90" w:type="dxa"/>
              <w:bottom w:w="50" w:type="dxa"/>
              <w:right w:w="90" w:type="dxa"/>
            </w:tcMar>
          </w:tcPr>
          <w:p w14:paraId="7F03EDEF" w14:textId="77777777" w:rsidR="00255F2A" w:rsidRDefault="000A1C75">
            <w:pPr>
              <w:spacing w:after="0"/>
            </w:pPr>
            <w:r>
              <w:rPr>
                <w:color w:val="021526"/>
                <w:sz w:val="18"/>
                <w:szCs w:val="18"/>
                <w:rtl/>
                <w:lang w:bidi="ar-SY"/>
              </w:rPr>
              <w:t xml:space="preserve">← </w:t>
            </w:r>
            <w:r>
              <w:rPr>
                <w:color w:val="021526"/>
                <w:sz w:val="18"/>
                <w:szCs w:val="18"/>
              </w:rPr>
              <w:t>seasons.season_year</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54CBEDFF" w14:textId="77777777" w:rsidR="00255F2A" w:rsidRDefault="000A1C75">
            <w:pPr>
              <w:spacing w:after="0"/>
            </w:pPr>
            <w:r>
              <w:rPr>
                <w:color w:val="021526"/>
                <w:sz w:val="18"/>
                <w:szCs w:val="18"/>
                <w:rtl/>
                <w:lang w:bidi="ar-SY"/>
              </w:rPr>
              <w:t>الموسم الهجري (مثل 1448)</w:t>
            </w:r>
          </w:p>
        </w:tc>
      </w:tr>
      <w:tr w:rsidR="00255F2A" w14:paraId="46D15B1E" w14:textId="77777777">
        <w:trPr>
          <w:jc w:val="center"/>
        </w:trPr>
        <w:tc>
          <w:tcPr>
            <w:tcW w:w="2268" w:type="dxa"/>
            <w:tcMar>
              <w:top w:w="50" w:type="dxa"/>
              <w:left w:w="90" w:type="dxa"/>
              <w:bottom w:w="50" w:type="dxa"/>
              <w:right w:w="90" w:type="dxa"/>
            </w:tcMar>
          </w:tcPr>
          <w:p w14:paraId="08836394" w14:textId="77777777" w:rsidR="00255F2A" w:rsidRDefault="000A1C75">
            <w:pPr>
              <w:spacing w:after="0"/>
            </w:pPr>
            <w:r>
              <w:rPr>
                <w:rFonts w:ascii="Consolas" w:eastAsia="Consolas" w:hAnsi="Consolas" w:cs="Consolas"/>
                <w:color w:val="021526"/>
                <w:sz w:val="17"/>
                <w:szCs w:val="17"/>
              </w:rPr>
              <w:t>kind</w:t>
            </w:r>
          </w:p>
        </w:tc>
        <w:tc>
          <w:tcPr>
            <w:tcW w:w="1587" w:type="dxa"/>
            <w:tcMar>
              <w:top w:w="50" w:type="dxa"/>
              <w:left w:w="90" w:type="dxa"/>
              <w:bottom w:w="50" w:type="dxa"/>
              <w:right w:w="90" w:type="dxa"/>
            </w:tcMar>
          </w:tcPr>
          <w:p w14:paraId="338FE07C" w14:textId="77777777" w:rsidR="00255F2A" w:rsidRDefault="000A1C75">
            <w:pPr>
              <w:spacing w:after="0"/>
            </w:pPr>
            <w:r>
              <w:rPr>
                <w:rFonts w:ascii="Consolas" w:eastAsia="Consolas" w:hAnsi="Consolas" w:cs="Consolas"/>
                <w:color w:val="021526"/>
                <w:sz w:val="17"/>
                <w:szCs w:val="17"/>
              </w:rPr>
              <w:t>VARCHAR(40)</w:t>
            </w:r>
          </w:p>
        </w:tc>
        <w:tc>
          <w:tcPr>
            <w:tcW w:w="1701" w:type="dxa"/>
            <w:tcMar>
              <w:top w:w="50" w:type="dxa"/>
              <w:left w:w="90" w:type="dxa"/>
              <w:bottom w:w="50" w:type="dxa"/>
              <w:right w:w="90" w:type="dxa"/>
            </w:tcMar>
          </w:tcPr>
          <w:p w14:paraId="31A3C5F8"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72EE9B86" w14:textId="77777777" w:rsidR="00255F2A" w:rsidRDefault="000A1C75">
            <w:pPr>
              <w:spacing w:after="0"/>
            </w:pPr>
            <w:r>
              <w:rPr>
                <w:color w:val="021526"/>
                <w:sz w:val="18"/>
                <w:szCs w:val="18"/>
                <w:rtl/>
                <w:lang w:bidi="ar-SY"/>
              </w:rPr>
              <w:t>نوع القرار (</w:t>
            </w:r>
            <w:r>
              <w:rPr>
                <w:color w:val="021526"/>
                <w:sz w:val="18"/>
                <w:szCs w:val="18"/>
              </w:rPr>
              <w:t>extra-bus</w:t>
            </w:r>
            <w:r>
              <w:rPr>
                <w:color w:val="021526"/>
                <w:sz w:val="18"/>
                <w:szCs w:val="18"/>
                <w:rtl/>
                <w:lang w:bidi="ar-SY"/>
              </w:rPr>
              <w:t>…)</w:t>
            </w:r>
          </w:p>
        </w:tc>
      </w:tr>
      <w:tr w:rsidR="00255F2A" w14:paraId="6EB07FEA" w14:textId="77777777">
        <w:trPr>
          <w:jc w:val="center"/>
        </w:trPr>
        <w:tc>
          <w:tcPr>
            <w:tcW w:w="2268" w:type="dxa"/>
            <w:shd w:val="clear" w:color="auto" w:fill="F7F4EF"/>
            <w:tcMar>
              <w:top w:w="50" w:type="dxa"/>
              <w:left w:w="90" w:type="dxa"/>
              <w:bottom w:w="50" w:type="dxa"/>
              <w:right w:w="90" w:type="dxa"/>
            </w:tcMar>
          </w:tcPr>
          <w:p w14:paraId="68A1560D" w14:textId="77777777" w:rsidR="00255F2A" w:rsidRDefault="000A1C75">
            <w:pPr>
              <w:spacing w:after="0"/>
            </w:pPr>
            <w:r>
              <w:rPr>
                <w:rFonts w:ascii="Consolas" w:eastAsia="Consolas" w:hAnsi="Consolas" w:cs="Consolas"/>
                <w:color w:val="021526"/>
                <w:sz w:val="17"/>
                <w:szCs w:val="17"/>
              </w:rPr>
              <w:t>subject</w:t>
            </w:r>
          </w:p>
        </w:tc>
        <w:tc>
          <w:tcPr>
            <w:tcW w:w="1587" w:type="dxa"/>
            <w:shd w:val="clear" w:color="auto" w:fill="F7F4EF"/>
            <w:tcMar>
              <w:top w:w="50" w:type="dxa"/>
              <w:left w:w="90" w:type="dxa"/>
              <w:bottom w:w="50" w:type="dxa"/>
              <w:right w:w="90" w:type="dxa"/>
            </w:tcMar>
          </w:tcPr>
          <w:p w14:paraId="106F2DDB" w14:textId="77777777" w:rsidR="00255F2A" w:rsidRDefault="000A1C75">
            <w:pPr>
              <w:spacing w:after="0"/>
            </w:pPr>
            <w:r>
              <w:rPr>
                <w:rFonts w:ascii="Consolas" w:eastAsia="Consolas" w:hAnsi="Consolas" w:cs="Consolas"/>
                <w:color w:val="021526"/>
                <w:sz w:val="17"/>
                <w:szCs w:val="17"/>
              </w:rPr>
              <w:t>VARCHAR(200)</w:t>
            </w:r>
          </w:p>
        </w:tc>
        <w:tc>
          <w:tcPr>
            <w:tcW w:w="1701" w:type="dxa"/>
            <w:shd w:val="clear" w:color="auto" w:fill="F7F4EF"/>
            <w:tcMar>
              <w:top w:w="50" w:type="dxa"/>
              <w:left w:w="90" w:type="dxa"/>
              <w:bottom w:w="50" w:type="dxa"/>
              <w:right w:w="90" w:type="dxa"/>
            </w:tcMar>
          </w:tcPr>
          <w:p w14:paraId="143EEB13"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4CCCFA70" w14:textId="77777777" w:rsidR="00255F2A" w:rsidRDefault="000A1C75">
            <w:pPr>
              <w:spacing w:after="0"/>
            </w:pPr>
            <w:r>
              <w:rPr>
                <w:color w:val="021526"/>
                <w:sz w:val="18"/>
                <w:szCs w:val="18"/>
                <w:rtl/>
                <w:lang w:bidi="ar-SY"/>
              </w:rPr>
              <w:t>الموضوع</w:t>
            </w:r>
          </w:p>
        </w:tc>
      </w:tr>
      <w:tr w:rsidR="00255F2A" w14:paraId="6A5D542B" w14:textId="77777777">
        <w:trPr>
          <w:jc w:val="center"/>
        </w:trPr>
        <w:tc>
          <w:tcPr>
            <w:tcW w:w="2268" w:type="dxa"/>
            <w:tcMar>
              <w:top w:w="50" w:type="dxa"/>
              <w:left w:w="90" w:type="dxa"/>
              <w:bottom w:w="50" w:type="dxa"/>
              <w:right w:w="90" w:type="dxa"/>
            </w:tcMar>
          </w:tcPr>
          <w:p w14:paraId="04281D10" w14:textId="77777777" w:rsidR="00255F2A" w:rsidRDefault="000A1C75">
            <w:pPr>
              <w:spacing w:after="0"/>
            </w:pPr>
            <w:r>
              <w:rPr>
                <w:rFonts w:ascii="Consolas" w:eastAsia="Consolas" w:hAnsi="Consolas" w:cs="Consolas"/>
                <w:color w:val="021526"/>
                <w:sz w:val="17"/>
                <w:szCs w:val="17"/>
              </w:rPr>
              <w:t>before_value</w:t>
            </w:r>
          </w:p>
        </w:tc>
        <w:tc>
          <w:tcPr>
            <w:tcW w:w="1587" w:type="dxa"/>
            <w:tcMar>
              <w:top w:w="50" w:type="dxa"/>
              <w:left w:w="90" w:type="dxa"/>
              <w:bottom w:w="50" w:type="dxa"/>
              <w:right w:w="90" w:type="dxa"/>
            </w:tcMar>
          </w:tcPr>
          <w:p w14:paraId="11EF9567" w14:textId="77777777" w:rsidR="00255F2A" w:rsidRDefault="000A1C75">
            <w:pPr>
              <w:spacing w:after="0"/>
            </w:pPr>
            <w:r>
              <w:rPr>
                <w:rFonts w:ascii="Consolas" w:eastAsia="Consolas" w:hAnsi="Consolas" w:cs="Consolas"/>
                <w:color w:val="021526"/>
                <w:sz w:val="17"/>
                <w:szCs w:val="17"/>
              </w:rPr>
              <w:t>VARCHAR(200)</w:t>
            </w:r>
          </w:p>
        </w:tc>
        <w:tc>
          <w:tcPr>
            <w:tcW w:w="1701" w:type="dxa"/>
            <w:tcMar>
              <w:top w:w="50" w:type="dxa"/>
              <w:left w:w="90" w:type="dxa"/>
              <w:bottom w:w="50" w:type="dxa"/>
              <w:right w:w="90" w:type="dxa"/>
            </w:tcMar>
          </w:tcPr>
          <w:p w14:paraId="2F4358CD"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45B275C8" w14:textId="77777777" w:rsidR="00255F2A" w:rsidRDefault="000A1C75">
            <w:pPr>
              <w:spacing w:after="0"/>
            </w:pPr>
            <w:r>
              <w:rPr>
                <w:color w:val="021526"/>
                <w:sz w:val="18"/>
                <w:szCs w:val="18"/>
                <w:rtl/>
                <w:lang w:bidi="ar-SY"/>
              </w:rPr>
              <w:t>قبل</w:t>
            </w:r>
          </w:p>
        </w:tc>
      </w:tr>
      <w:tr w:rsidR="00255F2A" w14:paraId="69FDDFBC" w14:textId="77777777">
        <w:trPr>
          <w:jc w:val="center"/>
        </w:trPr>
        <w:tc>
          <w:tcPr>
            <w:tcW w:w="2268" w:type="dxa"/>
            <w:shd w:val="clear" w:color="auto" w:fill="F7F4EF"/>
            <w:tcMar>
              <w:top w:w="50" w:type="dxa"/>
              <w:left w:w="90" w:type="dxa"/>
              <w:bottom w:w="50" w:type="dxa"/>
              <w:right w:w="90" w:type="dxa"/>
            </w:tcMar>
          </w:tcPr>
          <w:p w14:paraId="1972DFA6" w14:textId="77777777" w:rsidR="00255F2A" w:rsidRDefault="000A1C75">
            <w:pPr>
              <w:spacing w:after="0"/>
            </w:pPr>
            <w:r>
              <w:rPr>
                <w:rFonts w:ascii="Consolas" w:eastAsia="Consolas" w:hAnsi="Consolas" w:cs="Consolas"/>
                <w:color w:val="021526"/>
                <w:sz w:val="17"/>
                <w:szCs w:val="17"/>
              </w:rPr>
              <w:t>after_value</w:t>
            </w:r>
          </w:p>
        </w:tc>
        <w:tc>
          <w:tcPr>
            <w:tcW w:w="1587" w:type="dxa"/>
            <w:shd w:val="clear" w:color="auto" w:fill="F7F4EF"/>
            <w:tcMar>
              <w:top w:w="50" w:type="dxa"/>
              <w:left w:w="90" w:type="dxa"/>
              <w:bottom w:w="50" w:type="dxa"/>
              <w:right w:w="90" w:type="dxa"/>
            </w:tcMar>
          </w:tcPr>
          <w:p w14:paraId="66FA979A" w14:textId="77777777" w:rsidR="00255F2A" w:rsidRDefault="000A1C75">
            <w:pPr>
              <w:spacing w:after="0"/>
            </w:pPr>
            <w:r>
              <w:rPr>
                <w:rFonts w:ascii="Consolas" w:eastAsia="Consolas" w:hAnsi="Consolas" w:cs="Consolas"/>
                <w:color w:val="021526"/>
                <w:sz w:val="17"/>
                <w:szCs w:val="17"/>
              </w:rPr>
              <w:t>VARCHAR(200)</w:t>
            </w:r>
          </w:p>
        </w:tc>
        <w:tc>
          <w:tcPr>
            <w:tcW w:w="1701" w:type="dxa"/>
            <w:shd w:val="clear" w:color="auto" w:fill="F7F4EF"/>
            <w:tcMar>
              <w:top w:w="50" w:type="dxa"/>
              <w:left w:w="90" w:type="dxa"/>
              <w:bottom w:w="50" w:type="dxa"/>
              <w:right w:w="90" w:type="dxa"/>
            </w:tcMar>
          </w:tcPr>
          <w:p w14:paraId="3696E6E8"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562524B4" w14:textId="77777777" w:rsidR="00255F2A" w:rsidRDefault="000A1C75">
            <w:pPr>
              <w:spacing w:after="0"/>
            </w:pPr>
            <w:r>
              <w:rPr>
                <w:color w:val="021526"/>
                <w:sz w:val="18"/>
                <w:szCs w:val="18"/>
                <w:rtl/>
                <w:lang w:bidi="ar-SY"/>
              </w:rPr>
              <w:t>بعد</w:t>
            </w:r>
          </w:p>
        </w:tc>
      </w:tr>
      <w:tr w:rsidR="00255F2A" w14:paraId="506237FB" w14:textId="77777777">
        <w:trPr>
          <w:jc w:val="center"/>
        </w:trPr>
        <w:tc>
          <w:tcPr>
            <w:tcW w:w="2268" w:type="dxa"/>
            <w:tcMar>
              <w:top w:w="50" w:type="dxa"/>
              <w:left w:w="90" w:type="dxa"/>
              <w:bottom w:w="50" w:type="dxa"/>
              <w:right w:w="90" w:type="dxa"/>
            </w:tcMar>
          </w:tcPr>
          <w:p w14:paraId="4B7D210A" w14:textId="77777777" w:rsidR="00255F2A" w:rsidRDefault="000A1C75">
            <w:pPr>
              <w:spacing w:after="0"/>
            </w:pPr>
            <w:r>
              <w:rPr>
                <w:rFonts w:ascii="Consolas" w:eastAsia="Consolas" w:hAnsi="Consolas" w:cs="Consolas"/>
                <w:color w:val="021526"/>
                <w:sz w:val="17"/>
                <w:szCs w:val="17"/>
              </w:rPr>
              <w:t>decided_by_staff_id</w:t>
            </w:r>
          </w:p>
        </w:tc>
        <w:tc>
          <w:tcPr>
            <w:tcW w:w="1587" w:type="dxa"/>
            <w:tcMar>
              <w:top w:w="50" w:type="dxa"/>
              <w:left w:w="90" w:type="dxa"/>
              <w:bottom w:w="50" w:type="dxa"/>
              <w:right w:w="90" w:type="dxa"/>
            </w:tcMar>
          </w:tcPr>
          <w:p w14:paraId="1A694C22"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549A837A" w14:textId="77777777" w:rsidR="00255F2A" w:rsidRDefault="000A1C75">
            <w:pPr>
              <w:spacing w:after="0"/>
            </w:pPr>
            <w:r>
              <w:rPr>
                <w:color w:val="021526"/>
                <w:sz w:val="18"/>
                <w:szCs w:val="18"/>
                <w:rtl/>
                <w:lang w:bidi="ar-SY"/>
              </w:rPr>
              <w:t xml:space="preserve">← </w:t>
            </w:r>
            <w:r>
              <w:rPr>
                <w:color w:val="021526"/>
                <w:sz w:val="18"/>
                <w:szCs w:val="18"/>
              </w:rPr>
              <w:t>staff_users</w:t>
            </w:r>
            <w:r>
              <w:rPr>
                <w:color w:val="021526"/>
                <w:sz w:val="18"/>
                <w:szCs w:val="18"/>
                <w:rtl/>
                <w:lang w:bidi="ar-SY"/>
              </w:rPr>
              <w:t>، إلزامي</w:t>
            </w:r>
          </w:p>
        </w:tc>
        <w:tc>
          <w:tcPr>
            <w:tcW w:w="4309" w:type="dxa"/>
            <w:tcMar>
              <w:top w:w="50" w:type="dxa"/>
              <w:left w:w="90" w:type="dxa"/>
              <w:bottom w:w="50" w:type="dxa"/>
              <w:right w:w="90" w:type="dxa"/>
            </w:tcMar>
          </w:tcPr>
          <w:p w14:paraId="46B2B1F7" w14:textId="77777777" w:rsidR="00255F2A" w:rsidRDefault="000A1C75">
            <w:pPr>
              <w:spacing w:after="0"/>
            </w:pPr>
            <w:r>
              <w:rPr>
                <w:color w:val="021526"/>
                <w:sz w:val="18"/>
                <w:szCs w:val="18"/>
                <w:rtl/>
                <w:lang w:bidi="ar-SY"/>
              </w:rPr>
              <w:t>من قرر</w:t>
            </w:r>
          </w:p>
        </w:tc>
      </w:tr>
      <w:tr w:rsidR="00255F2A" w14:paraId="003D5E6D" w14:textId="77777777">
        <w:trPr>
          <w:jc w:val="center"/>
        </w:trPr>
        <w:tc>
          <w:tcPr>
            <w:tcW w:w="2268" w:type="dxa"/>
            <w:shd w:val="clear" w:color="auto" w:fill="F7F4EF"/>
            <w:tcMar>
              <w:top w:w="50" w:type="dxa"/>
              <w:left w:w="90" w:type="dxa"/>
              <w:bottom w:w="50" w:type="dxa"/>
              <w:right w:w="90" w:type="dxa"/>
            </w:tcMar>
          </w:tcPr>
          <w:p w14:paraId="630A7D8F" w14:textId="77777777" w:rsidR="00255F2A" w:rsidRDefault="000A1C75">
            <w:pPr>
              <w:spacing w:after="0"/>
            </w:pPr>
            <w:r>
              <w:rPr>
                <w:rFonts w:ascii="Consolas" w:eastAsia="Consolas" w:hAnsi="Consolas" w:cs="Consolas"/>
                <w:color w:val="021526"/>
                <w:sz w:val="17"/>
                <w:szCs w:val="17"/>
              </w:rPr>
              <w:t>decided_at</w:t>
            </w:r>
          </w:p>
        </w:tc>
        <w:tc>
          <w:tcPr>
            <w:tcW w:w="1587" w:type="dxa"/>
            <w:shd w:val="clear" w:color="auto" w:fill="F7F4EF"/>
            <w:tcMar>
              <w:top w:w="50" w:type="dxa"/>
              <w:left w:w="90" w:type="dxa"/>
              <w:bottom w:w="50" w:type="dxa"/>
              <w:right w:w="90" w:type="dxa"/>
            </w:tcMar>
          </w:tcPr>
          <w:p w14:paraId="247FCDF0"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560C34BF" w14:textId="77777777" w:rsidR="00255F2A" w:rsidRDefault="000A1C75">
            <w:pPr>
              <w:spacing w:after="0"/>
            </w:pPr>
            <w:r>
              <w:rPr>
                <w:color w:val="021526"/>
                <w:sz w:val="18"/>
                <w:szCs w:val="18"/>
                <w:rtl/>
                <w:lang w:bidi="ar-SY"/>
              </w:rPr>
              <w:t>إلزامي، الآن افتراضياً</w:t>
            </w:r>
          </w:p>
        </w:tc>
        <w:tc>
          <w:tcPr>
            <w:tcW w:w="4309" w:type="dxa"/>
            <w:shd w:val="clear" w:color="auto" w:fill="F7F4EF"/>
            <w:tcMar>
              <w:top w:w="50" w:type="dxa"/>
              <w:left w:w="90" w:type="dxa"/>
              <w:bottom w:w="50" w:type="dxa"/>
              <w:right w:w="90" w:type="dxa"/>
            </w:tcMar>
          </w:tcPr>
          <w:p w14:paraId="2D5064F2" w14:textId="77777777" w:rsidR="00255F2A" w:rsidRDefault="000A1C75">
            <w:pPr>
              <w:spacing w:after="0"/>
            </w:pPr>
            <w:r>
              <w:rPr>
                <w:color w:val="021526"/>
                <w:sz w:val="18"/>
                <w:szCs w:val="18"/>
                <w:rtl/>
                <w:lang w:bidi="ar-SY"/>
              </w:rPr>
              <w:t>الوقت</w:t>
            </w:r>
          </w:p>
        </w:tc>
      </w:tr>
    </w:tbl>
    <w:p w14:paraId="4D5C2C27" w14:textId="77777777" w:rsidR="00255F2A" w:rsidRDefault="00255F2A">
      <w:pPr>
        <w:spacing w:after="80" w:line="300" w:lineRule="auto"/>
      </w:pPr>
    </w:p>
    <w:p w14:paraId="6416A29E" w14:textId="77777777" w:rsidR="00255F2A" w:rsidRDefault="000A1C75">
      <w:pPr>
        <w:pStyle w:val="Heading2"/>
        <w:spacing w:before="280" w:after="120"/>
      </w:pPr>
      <w:bookmarkStart w:id="238" w:name="_Toc243550970"/>
      <w:r>
        <w:rPr>
          <w:rFonts w:ascii="itf Qomra Arabic" w:eastAsia="itf Qomra Arabic" w:hAnsi="itf Qomra Arabic" w:cs="itf Qomra Arabic"/>
          <w:szCs w:val="29"/>
        </w:rPr>
        <w:t>season_meals</w:t>
      </w:r>
      <w:r>
        <w:rPr>
          <w:rFonts w:ascii="itf Qomra Arabic" w:eastAsia="itf Qomra Arabic" w:hAnsi="itf Qomra Arabic" w:cs="itf Qomra Arabic"/>
          <w:szCs w:val="29"/>
          <w:rtl/>
          <w:lang w:bidi="ar-SY"/>
        </w:rPr>
        <w:t xml:space="preserve"> — مواعيد الوجبات وقوائمها</w:t>
      </w:r>
      <w:bookmarkEnd w:id="238"/>
    </w:p>
    <w:p w14:paraId="53697671" w14:textId="77777777" w:rsidR="00255F2A" w:rsidRDefault="000A1C75">
      <w:pPr>
        <w:spacing w:after="80" w:line="312" w:lineRule="auto"/>
      </w:pPr>
      <w:r>
        <w:rPr>
          <w:color w:val="021526"/>
          <w:sz w:val="23"/>
          <w:szCs w:val="23"/>
          <w:rtl/>
          <w:lang w:bidi="ar-SY"/>
        </w:rPr>
        <w:t>الفطور والغداء في فنادق مكة والمدينة لكل موسم.</w:t>
      </w:r>
    </w:p>
    <w:p w14:paraId="0FF1AE3C"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SeasonOverrides.meal*, menu* | lib/season-live.ts:47 DEFAULT_MEALS</w:t>
      </w:r>
    </w:p>
    <w:p w14:paraId="45B5FDD3" w14:textId="77777777" w:rsidR="00255F2A" w:rsidRDefault="000A1C75">
      <w:pPr>
        <w:spacing w:after="40" w:line="300" w:lineRule="auto"/>
      </w:pPr>
      <w:r>
        <w:rPr>
          <w:b/>
          <w:bCs/>
          <w:color w:val="AD9E6E"/>
          <w:sz w:val="20"/>
          <w:szCs w:val="20"/>
          <w:rtl/>
          <w:lang w:bidi="ar-SY"/>
        </w:rPr>
        <w:t xml:space="preserve">البيانات الأولية: </w:t>
      </w:r>
      <w:r>
        <w:rPr>
          <w:color w:val="555F6B"/>
          <w:sz w:val="20"/>
          <w:szCs w:val="20"/>
          <w:rtl/>
          <w:lang w:bidi="ar-SY"/>
        </w:rPr>
        <w:t>مكة 06:00–09:00 و13:00–15:00؛ المدينة 05:30–08:30 و13:00–15:00.</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70FAD74C" w14:textId="77777777">
        <w:trPr>
          <w:tblHeader/>
          <w:jc w:val="center"/>
        </w:trPr>
        <w:tc>
          <w:tcPr>
            <w:tcW w:w="2268" w:type="dxa"/>
            <w:shd w:val="clear" w:color="auto" w:fill="00594F"/>
            <w:tcMar>
              <w:top w:w="50" w:type="dxa"/>
              <w:left w:w="90" w:type="dxa"/>
              <w:bottom w:w="50" w:type="dxa"/>
              <w:right w:w="90" w:type="dxa"/>
            </w:tcMar>
          </w:tcPr>
          <w:p w14:paraId="71D7732C"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716A51EC"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16D5BD27"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20C642BC" w14:textId="77777777" w:rsidR="00255F2A" w:rsidRDefault="000A1C75">
            <w:r>
              <w:rPr>
                <w:b/>
                <w:bCs/>
                <w:color w:val="FFFFFF"/>
                <w:sz w:val="20"/>
                <w:szCs w:val="20"/>
                <w:rtl/>
                <w:lang w:bidi="ar-SY"/>
              </w:rPr>
              <w:t>الوصف</w:t>
            </w:r>
          </w:p>
        </w:tc>
      </w:tr>
      <w:tr w:rsidR="00255F2A" w14:paraId="2636A99A" w14:textId="77777777">
        <w:trPr>
          <w:jc w:val="center"/>
        </w:trPr>
        <w:tc>
          <w:tcPr>
            <w:tcW w:w="2268" w:type="dxa"/>
            <w:tcMar>
              <w:top w:w="50" w:type="dxa"/>
              <w:left w:w="90" w:type="dxa"/>
              <w:bottom w:w="50" w:type="dxa"/>
              <w:right w:w="90" w:type="dxa"/>
            </w:tcMar>
          </w:tcPr>
          <w:p w14:paraId="622276DE" w14:textId="77777777" w:rsidR="00255F2A" w:rsidRDefault="000A1C75">
            <w:pPr>
              <w:spacing w:after="0"/>
            </w:pPr>
            <w:r>
              <w:rPr>
                <w:rFonts w:ascii="Consolas" w:eastAsia="Consolas" w:hAnsi="Consolas" w:cs="Consolas"/>
                <w:color w:val="021526"/>
                <w:sz w:val="17"/>
                <w:szCs w:val="17"/>
              </w:rPr>
              <w:t>season_year</w:t>
            </w:r>
          </w:p>
        </w:tc>
        <w:tc>
          <w:tcPr>
            <w:tcW w:w="1587" w:type="dxa"/>
            <w:tcMar>
              <w:top w:w="50" w:type="dxa"/>
              <w:left w:w="90" w:type="dxa"/>
              <w:bottom w:w="50" w:type="dxa"/>
              <w:right w:w="90" w:type="dxa"/>
            </w:tcMar>
          </w:tcPr>
          <w:p w14:paraId="5F371104" w14:textId="77777777" w:rsidR="00255F2A" w:rsidRDefault="000A1C75">
            <w:pPr>
              <w:spacing w:after="0"/>
            </w:pPr>
            <w:r>
              <w:rPr>
                <w:rFonts w:ascii="Consolas" w:eastAsia="Consolas" w:hAnsi="Consolas" w:cs="Consolas"/>
                <w:color w:val="021526"/>
                <w:sz w:val="17"/>
                <w:szCs w:val="17"/>
              </w:rPr>
              <w:t>SMALLINT UNSIGNED</w:t>
            </w:r>
          </w:p>
        </w:tc>
        <w:tc>
          <w:tcPr>
            <w:tcW w:w="1701" w:type="dxa"/>
            <w:tcMar>
              <w:top w:w="50" w:type="dxa"/>
              <w:left w:w="90" w:type="dxa"/>
              <w:bottom w:w="50" w:type="dxa"/>
              <w:right w:w="90" w:type="dxa"/>
            </w:tcMar>
          </w:tcPr>
          <w:p w14:paraId="5E94B5A5" w14:textId="77777777" w:rsidR="00255F2A" w:rsidRDefault="000A1C75">
            <w:pPr>
              <w:spacing w:after="0"/>
            </w:pPr>
            <w:r>
              <w:rPr>
                <w:color w:val="021526"/>
                <w:sz w:val="18"/>
                <w:szCs w:val="18"/>
                <w:rtl/>
                <w:lang w:bidi="ar-SY"/>
              </w:rPr>
              <w:t xml:space="preserve">مفتاح أساسي، ← </w:t>
            </w:r>
            <w:r>
              <w:rPr>
                <w:color w:val="021526"/>
                <w:sz w:val="18"/>
                <w:szCs w:val="18"/>
              </w:rPr>
              <w:t>seasons.season_year</w:t>
            </w:r>
            <w:r>
              <w:rPr>
                <w:color w:val="021526"/>
                <w:sz w:val="18"/>
                <w:szCs w:val="18"/>
                <w:rtl/>
                <w:lang w:bidi="ar-SY"/>
              </w:rPr>
              <w:t>، إلزامي</w:t>
            </w:r>
          </w:p>
        </w:tc>
        <w:tc>
          <w:tcPr>
            <w:tcW w:w="4309" w:type="dxa"/>
            <w:tcMar>
              <w:top w:w="50" w:type="dxa"/>
              <w:left w:w="90" w:type="dxa"/>
              <w:bottom w:w="50" w:type="dxa"/>
              <w:right w:w="90" w:type="dxa"/>
            </w:tcMar>
          </w:tcPr>
          <w:p w14:paraId="0A096A10" w14:textId="77777777" w:rsidR="00255F2A" w:rsidRDefault="000A1C75">
            <w:pPr>
              <w:spacing w:after="0"/>
            </w:pPr>
            <w:r>
              <w:rPr>
                <w:color w:val="021526"/>
                <w:sz w:val="18"/>
                <w:szCs w:val="18"/>
                <w:rtl/>
                <w:lang w:bidi="ar-SY"/>
              </w:rPr>
              <w:t>الموسم الهجري (مثل 1448)</w:t>
            </w:r>
          </w:p>
        </w:tc>
      </w:tr>
      <w:tr w:rsidR="00255F2A" w14:paraId="328BFBA5" w14:textId="77777777">
        <w:trPr>
          <w:jc w:val="center"/>
        </w:trPr>
        <w:tc>
          <w:tcPr>
            <w:tcW w:w="2268" w:type="dxa"/>
            <w:shd w:val="clear" w:color="auto" w:fill="F7F4EF"/>
            <w:tcMar>
              <w:top w:w="50" w:type="dxa"/>
              <w:left w:w="90" w:type="dxa"/>
              <w:bottom w:w="50" w:type="dxa"/>
              <w:right w:w="90" w:type="dxa"/>
            </w:tcMar>
          </w:tcPr>
          <w:p w14:paraId="1A153EDB" w14:textId="77777777" w:rsidR="00255F2A" w:rsidRDefault="000A1C75">
            <w:pPr>
              <w:spacing w:after="0"/>
            </w:pPr>
            <w:r>
              <w:rPr>
                <w:rFonts w:ascii="Consolas" w:eastAsia="Consolas" w:hAnsi="Consolas" w:cs="Consolas"/>
                <w:color w:val="021526"/>
                <w:sz w:val="17"/>
                <w:szCs w:val="17"/>
              </w:rPr>
              <w:t>city</w:t>
            </w:r>
          </w:p>
        </w:tc>
        <w:tc>
          <w:tcPr>
            <w:tcW w:w="1587" w:type="dxa"/>
            <w:shd w:val="clear" w:color="auto" w:fill="F7F4EF"/>
            <w:tcMar>
              <w:top w:w="50" w:type="dxa"/>
              <w:left w:w="90" w:type="dxa"/>
              <w:bottom w:w="50" w:type="dxa"/>
              <w:right w:w="90" w:type="dxa"/>
            </w:tcMar>
          </w:tcPr>
          <w:p w14:paraId="3C191D18" w14:textId="77777777" w:rsidR="00255F2A" w:rsidRDefault="000A1C75">
            <w:pPr>
              <w:spacing w:after="0"/>
            </w:pPr>
            <w:r>
              <w:rPr>
                <w:rFonts w:ascii="Consolas" w:eastAsia="Consolas" w:hAnsi="Consolas" w:cs="Consolas"/>
                <w:color w:val="021526"/>
                <w:sz w:val="17"/>
                <w:szCs w:val="17"/>
              </w:rPr>
              <w:t>ENUM('makkah', 'madinah')</w:t>
            </w:r>
          </w:p>
        </w:tc>
        <w:tc>
          <w:tcPr>
            <w:tcW w:w="1701" w:type="dxa"/>
            <w:shd w:val="clear" w:color="auto" w:fill="F7F4EF"/>
            <w:tcMar>
              <w:top w:w="50" w:type="dxa"/>
              <w:left w:w="90" w:type="dxa"/>
              <w:bottom w:w="50" w:type="dxa"/>
              <w:right w:w="90" w:type="dxa"/>
            </w:tcMar>
          </w:tcPr>
          <w:p w14:paraId="2A7DEAC7" w14:textId="77777777" w:rsidR="00255F2A" w:rsidRDefault="000A1C75">
            <w:pPr>
              <w:spacing w:after="0"/>
            </w:pPr>
            <w:r>
              <w:rPr>
                <w:color w:val="021526"/>
                <w:sz w:val="18"/>
                <w:szCs w:val="18"/>
                <w:rtl/>
                <w:lang w:bidi="ar-SY"/>
              </w:rPr>
              <w:t>مفتاح أساسي، إلزامي</w:t>
            </w:r>
          </w:p>
        </w:tc>
        <w:tc>
          <w:tcPr>
            <w:tcW w:w="4309" w:type="dxa"/>
            <w:shd w:val="clear" w:color="auto" w:fill="F7F4EF"/>
            <w:tcMar>
              <w:top w:w="50" w:type="dxa"/>
              <w:left w:w="90" w:type="dxa"/>
              <w:bottom w:w="50" w:type="dxa"/>
              <w:right w:w="90" w:type="dxa"/>
            </w:tcMar>
          </w:tcPr>
          <w:p w14:paraId="3BA48B97" w14:textId="77777777" w:rsidR="00255F2A" w:rsidRDefault="000A1C75">
            <w:pPr>
              <w:spacing w:after="0"/>
            </w:pPr>
            <w:r>
              <w:rPr>
                <w:color w:val="021526"/>
                <w:sz w:val="18"/>
                <w:szCs w:val="18"/>
                <w:rtl/>
                <w:lang w:bidi="ar-SY"/>
              </w:rPr>
              <w:t>المدينة</w:t>
            </w:r>
          </w:p>
        </w:tc>
      </w:tr>
      <w:tr w:rsidR="00255F2A" w14:paraId="37AFA25D" w14:textId="77777777">
        <w:trPr>
          <w:jc w:val="center"/>
        </w:trPr>
        <w:tc>
          <w:tcPr>
            <w:tcW w:w="2268" w:type="dxa"/>
            <w:tcMar>
              <w:top w:w="50" w:type="dxa"/>
              <w:left w:w="90" w:type="dxa"/>
              <w:bottom w:w="50" w:type="dxa"/>
              <w:right w:w="90" w:type="dxa"/>
            </w:tcMar>
          </w:tcPr>
          <w:p w14:paraId="3F41AFF9" w14:textId="77777777" w:rsidR="00255F2A" w:rsidRDefault="000A1C75">
            <w:pPr>
              <w:spacing w:after="0"/>
            </w:pPr>
            <w:r>
              <w:rPr>
                <w:rFonts w:ascii="Consolas" w:eastAsia="Consolas" w:hAnsi="Consolas" w:cs="Consolas"/>
                <w:color w:val="021526"/>
                <w:sz w:val="17"/>
                <w:szCs w:val="17"/>
              </w:rPr>
              <w:t>meal</w:t>
            </w:r>
          </w:p>
        </w:tc>
        <w:tc>
          <w:tcPr>
            <w:tcW w:w="1587" w:type="dxa"/>
            <w:tcMar>
              <w:top w:w="50" w:type="dxa"/>
              <w:left w:w="90" w:type="dxa"/>
              <w:bottom w:w="50" w:type="dxa"/>
              <w:right w:w="90" w:type="dxa"/>
            </w:tcMar>
          </w:tcPr>
          <w:p w14:paraId="5608C4CA" w14:textId="77777777" w:rsidR="00255F2A" w:rsidRDefault="000A1C75">
            <w:pPr>
              <w:spacing w:after="0"/>
            </w:pPr>
            <w:r>
              <w:rPr>
                <w:rFonts w:ascii="Consolas" w:eastAsia="Consolas" w:hAnsi="Consolas" w:cs="Consolas"/>
                <w:color w:val="021526"/>
                <w:sz w:val="17"/>
                <w:szCs w:val="17"/>
              </w:rPr>
              <w:t>ENUM('breakfast', 'lunch')</w:t>
            </w:r>
          </w:p>
        </w:tc>
        <w:tc>
          <w:tcPr>
            <w:tcW w:w="1701" w:type="dxa"/>
            <w:tcMar>
              <w:top w:w="50" w:type="dxa"/>
              <w:left w:w="90" w:type="dxa"/>
              <w:bottom w:w="50" w:type="dxa"/>
              <w:right w:w="90" w:type="dxa"/>
            </w:tcMar>
          </w:tcPr>
          <w:p w14:paraId="2972515A" w14:textId="77777777" w:rsidR="00255F2A" w:rsidRDefault="000A1C75">
            <w:pPr>
              <w:spacing w:after="0"/>
            </w:pPr>
            <w:r>
              <w:rPr>
                <w:color w:val="021526"/>
                <w:sz w:val="18"/>
                <w:szCs w:val="18"/>
                <w:rtl/>
                <w:lang w:bidi="ar-SY"/>
              </w:rPr>
              <w:t>مفتاح أساسي، إلزامي</w:t>
            </w:r>
          </w:p>
        </w:tc>
        <w:tc>
          <w:tcPr>
            <w:tcW w:w="4309" w:type="dxa"/>
            <w:tcMar>
              <w:top w:w="50" w:type="dxa"/>
              <w:left w:w="90" w:type="dxa"/>
              <w:bottom w:w="50" w:type="dxa"/>
              <w:right w:w="90" w:type="dxa"/>
            </w:tcMar>
          </w:tcPr>
          <w:p w14:paraId="21A7A69D" w14:textId="77777777" w:rsidR="00255F2A" w:rsidRDefault="000A1C75">
            <w:pPr>
              <w:spacing w:after="0"/>
            </w:pPr>
            <w:r>
              <w:rPr>
                <w:color w:val="021526"/>
                <w:sz w:val="18"/>
                <w:szCs w:val="18"/>
                <w:rtl/>
                <w:lang w:bidi="ar-SY"/>
              </w:rPr>
              <w:t>الوجبة</w:t>
            </w:r>
          </w:p>
        </w:tc>
      </w:tr>
      <w:tr w:rsidR="00255F2A" w14:paraId="70F7B500" w14:textId="77777777">
        <w:trPr>
          <w:jc w:val="center"/>
        </w:trPr>
        <w:tc>
          <w:tcPr>
            <w:tcW w:w="2268" w:type="dxa"/>
            <w:shd w:val="clear" w:color="auto" w:fill="F7F4EF"/>
            <w:tcMar>
              <w:top w:w="50" w:type="dxa"/>
              <w:left w:w="90" w:type="dxa"/>
              <w:bottom w:w="50" w:type="dxa"/>
              <w:right w:w="90" w:type="dxa"/>
            </w:tcMar>
          </w:tcPr>
          <w:p w14:paraId="67F48EA4" w14:textId="77777777" w:rsidR="00255F2A" w:rsidRDefault="000A1C75">
            <w:pPr>
              <w:spacing w:after="0"/>
            </w:pPr>
            <w:r>
              <w:rPr>
                <w:rFonts w:ascii="Consolas" w:eastAsia="Consolas" w:hAnsi="Consolas" w:cs="Consolas"/>
                <w:color w:val="021526"/>
                <w:sz w:val="17"/>
                <w:szCs w:val="17"/>
              </w:rPr>
              <w:t>time_from</w:t>
            </w:r>
          </w:p>
        </w:tc>
        <w:tc>
          <w:tcPr>
            <w:tcW w:w="1587" w:type="dxa"/>
            <w:shd w:val="clear" w:color="auto" w:fill="F7F4EF"/>
            <w:tcMar>
              <w:top w:w="50" w:type="dxa"/>
              <w:left w:w="90" w:type="dxa"/>
              <w:bottom w:w="50" w:type="dxa"/>
              <w:right w:w="90" w:type="dxa"/>
            </w:tcMar>
          </w:tcPr>
          <w:p w14:paraId="2C112702" w14:textId="77777777" w:rsidR="00255F2A" w:rsidRDefault="000A1C75">
            <w:pPr>
              <w:spacing w:after="0"/>
            </w:pPr>
            <w:r>
              <w:rPr>
                <w:rFonts w:ascii="Consolas" w:eastAsia="Consolas" w:hAnsi="Consolas" w:cs="Consolas"/>
                <w:color w:val="021526"/>
                <w:sz w:val="17"/>
                <w:szCs w:val="17"/>
              </w:rPr>
              <w:t>TIME</w:t>
            </w:r>
          </w:p>
        </w:tc>
        <w:tc>
          <w:tcPr>
            <w:tcW w:w="1701" w:type="dxa"/>
            <w:shd w:val="clear" w:color="auto" w:fill="F7F4EF"/>
            <w:tcMar>
              <w:top w:w="50" w:type="dxa"/>
              <w:left w:w="90" w:type="dxa"/>
              <w:bottom w:w="50" w:type="dxa"/>
              <w:right w:w="90" w:type="dxa"/>
            </w:tcMar>
          </w:tcPr>
          <w:p w14:paraId="2912541D"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3F31B4F3" w14:textId="77777777" w:rsidR="00255F2A" w:rsidRDefault="000A1C75">
            <w:pPr>
              <w:spacing w:after="0"/>
            </w:pPr>
            <w:r>
              <w:rPr>
                <w:color w:val="021526"/>
                <w:sz w:val="18"/>
                <w:szCs w:val="18"/>
                <w:rtl/>
                <w:lang w:bidi="ar-SY"/>
              </w:rPr>
              <w:t>من</w:t>
            </w:r>
          </w:p>
        </w:tc>
      </w:tr>
      <w:tr w:rsidR="00255F2A" w14:paraId="5FCFF4D5" w14:textId="77777777">
        <w:trPr>
          <w:jc w:val="center"/>
        </w:trPr>
        <w:tc>
          <w:tcPr>
            <w:tcW w:w="2268" w:type="dxa"/>
            <w:tcMar>
              <w:top w:w="50" w:type="dxa"/>
              <w:left w:w="90" w:type="dxa"/>
              <w:bottom w:w="50" w:type="dxa"/>
              <w:right w:w="90" w:type="dxa"/>
            </w:tcMar>
          </w:tcPr>
          <w:p w14:paraId="69E7C253" w14:textId="77777777" w:rsidR="00255F2A" w:rsidRDefault="000A1C75">
            <w:pPr>
              <w:spacing w:after="0"/>
            </w:pPr>
            <w:r>
              <w:rPr>
                <w:rFonts w:ascii="Consolas" w:eastAsia="Consolas" w:hAnsi="Consolas" w:cs="Consolas"/>
                <w:color w:val="021526"/>
                <w:sz w:val="17"/>
                <w:szCs w:val="17"/>
              </w:rPr>
              <w:t>time_to</w:t>
            </w:r>
          </w:p>
        </w:tc>
        <w:tc>
          <w:tcPr>
            <w:tcW w:w="1587" w:type="dxa"/>
            <w:tcMar>
              <w:top w:w="50" w:type="dxa"/>
              <w:left w:w="90" w:type="dxa"/>
              <w:bottom w:w="50" w:type="dxa"/>
              <w:right w:w="90" w:type="dxa"/>
            </w:tcMar>
          </w:tcPr>
          <w:p w14:paraId="7B16D7C5" w14:textId="77777777" w:rsidR="00255F2A" w:rsidRDefault="000A1C75">
            <w:pPr>
              <w:spacing w:after="0"/>
            </w:pPr>
            <w:r>
              <w:rPr>
                <w:rFonts w:ascii="Consolas" w:eastAsia="Consolas" w:hAnsi="Consolas" w:cs="Consolas"/>
                <w:color w:val="021526"/>
                <w:sz w:val="17"/>
                <w:szCs w:val="17"/>
              </w:rPr>
              <w:t>TIME</w:t>
            </w:r>
          </w:p>
        </w:tc>
        <w:tc>
          <w:tcPr>
            <w:tcW w:w="1701" w:type="dxa"/>
            <w:tcMar>
              <w:top w:w="50" w:type="dxa"/>
              <w:left w:w="90" w:type="dxa"/>
              <w:bottom w:w="50" w:type="dxa"/>
              <w:right w:w="90" w:type="dxa"/>
            </w:tcMar>
          </w:tcPr>
          <w:p w14:paraId="366096CE"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32862897" w14:textId="77777777" w:rsidR="00255F2A" w:rsidRDefault="000A1C75">
            <w:pPr>
              <w:spacing w:after="0"/>
            </w:pPr>
            <w:r>
              <w:rPr>
                <w:color w:val="021526"/>
                <w:sz w:val="18"/>
                <w:szCs w:val="18"/>
                <w:rtl/>
                <w:lang w:bidi="ar-SY"/>
              </w:rPr>
              <w:t>إلى</w:t>
            </w:r>
          </w:p>
        </w:tc>
      </w:tr>
      <w:tr w:rsidR="00255F2A" w14:paraId="0801B1FA" w14:textId="77777777">
        <w:trPr>
          <w:jc w:val="center"/>
        </w:trPr>
        <w:tc>
          <w:tcPr>
            <w:tcW w:w="2268" w:type="dxa"/>
            <w:shd w:val="clear" w:color="auto" w:fill="F7F4EF"/>
            <w:tcMar>
              <w:top w:w="50" w:type="dxa"/>
              <w:left w:w="90" w:type="dxa"/>
              <w:bottom w:w="50" w:type="dxa"/>
              <w:right w:w="90" w:type="dxa"/>
            </w:tcMar>
          </w:tcPr>
          <w:p w14:paraId="47F07043" w14:textId="77777777" w:rsidR="00255F2A" w:rsidRDefault="000A1C75">
            <w:pPr>
              <w:spacing w:after="0"/>
            </w:pPr>
            <w:r>
              <w:rPr>
                <w:rFonts w:ascii="Consolas" w:eastAsia="Consolas" w:hAnsi="Consolas" w:cs="Consolas"/>
                <w:color w:val="021526"/>
                <w:sz w:val="17"/>
                <w:szCs w:val="17"/>
              </w:rPr>
              <w:t>menu</w:t>
            </w:r>
          </w:p>
        </w:tc>
        <w:tc>
          <w:tcPr>
            <w:tcW w:w="1587" w:type="dxa"/>
            <w:shd w:val="clear" w:color="auto" w:fill="F7F4EF"/>
            <w:tcMar>
              <w:top w:w="50" w:type="dxa"/>
              <w:left w:w="90" w:type="dxa"/>
              <w:bottom w:w="50" w:type="dxa"/>
              <w:right w:w="90" w:type="dxa"/>
            </w:tcMar>
          </w:tcPr>
          <w:p w14:paraId="6E0F8EDB" w14:textId="77777777" w:rsidR="00255F2A" w:rsidRDefault="000A1C75">
            <w:pPr>
              <w:spacing w:after="0"/>
            </w:pPr>
            <w:r>
              <w:rPr>
                <w:rFonts w:ascii="Consolas" w:eastAsia="Consolas" w:hAnsi="Consolas" w:cs="Consolas"/>
                <w:color w:val="021526"/>
                <w:sz w:val="17"/>
                <w:szCs w:val="17"/>
              </w:rPr>
              <w:t>TEXT</w:t>
            </w:r>
          </w:p>
        </w:tc>
        <w:tc>
          <w:tcPr>
            <w:tcW w:w="1701" w:type="dxa"/>
            <w:shd w:val="clear" w:color="auto" w:fill="F7F4EF"/>
            <w:tcMar>
              <w:top w:w="50" w:type="dxa"/>
              <w:left w:w="90" w:type="dxa"/>
              <w:bottom w:w="50" w:type="dxa"/>
              <w:right w:w="90" w:type="dxa"/>
            </w:tcMar>
          </w:tcPr>
          <w:p w14:paraId="65E86390"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1F407CD5" w14:textId="77777777" w:rsidR="00255F2A" w:rsidRDefault="000A1C75">
            <w:pPr>
              <w:spacing w:after="0"/>
            </w:pPr>
            <w:r>
              <w:rPr>
                <w:color w:val="021526"/>
                <w:sz w:val="18"/>
                <w:szCs w:val="18"/>
                <w:rtl/>
                <w:lang w:bidi="ar-SY"/>
              </w:rPr>
              <w:t>القائمة (فارغة = «قائمة الفندق اليومية»)</w:t>
            </w:r>
          </w:p>
        </w:tc>
      </w:tr>
      <w:tr w:rsidR="00255F2A" w14:paraId="1A2CC9DD" w14:textId="77777777">
        <w:trPr>
          <w:jc w:val="center"/>
        </w:trPr>
        <w:tc>
          <w:tcPr>
            <w:tcW w:w="2268" w:type="dxa"/>
            <w:tcMar>
              <w:top w:w="50" w:type="dxa"/>
              <w:left w:w="90" w:type="dxa"/>
              <w:bottom w:w="50" w:type="dxa"/>
              <w:right w:w="90" w:type="dxa"/>
            </w:tcMar>
          </w:tcPr>
          <w:p w14:paraId="441578F2" w14:textId="77777777" w:rsidR="00255F2A" w:rsidRDefault="000A1C75">
            <w:pPr>
              <w:spacing w:after="0"/>
            </w:pPr>
            <w:r>
              <w:rPr>
                <w:rFonts w:ascii="Consolas" w:eastAsia="Consolas" w:hAnsi="Consolas" w:cs="Consolas"/>
                <w:color w:val="021526"/>
                <w:sz w:val="17"/>
                <w:szCs w:val="17"/>
              </w:rPr>
              <w:t>updated_by_staff_id</w:t>
            </w:r>
          </w:p>
        </w:tc>
        <w:tc>
          <w:tcPr>
            <w:tcW w:w="1587" w:type="dxa"/>
            <w:tcMar>
              <w:top w:w="50" w:type="dxa"/>
              <w:left w:w="90" w:type="dxa"/>
              <w:bottom w:w="50" w:type="dxa"/>
              <w:right w:w="90" w:type="dxa"/>
            </w:tcMar>
          </w:tcPr>
          <w:p w14:paraId="06CDAD71"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1B836D25" w14:textId="77777777" w:rsidR="00255F2A" w:rsidRDefault="000A1C75">
            <w:pPr>
              <w:spacing w:after="0"/>
            </w:pPr>
            <w:r>
              <w:rPr>
                <w:color w:val="021526"/>
                <w:sz w:val="18"/>
                <w:szCs w:val="18"/>
                <w:rtl/>
                <w:lang w:bidi="ar-SY"/>
              </w:rPr>
              <w:t xml:space="preserve">← </w:t>
            </w:r>
            <w:r>
              <w:rPr>
                <w:color w:val="021526"/>
                <w:sz w:val="18"/>
                <w:szCs w:val="18"/>
              </w:rPr>
              <w:t>staff_users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tcMar>
              <w:top w:w="50" w:type="dxa"/>
              <w:left w:w="90" w:type="dxa"/>
              <w:bottom w:w="50" w:type="dxa"/>
              <w:right w:w="90" w:type="dxa"/>
            </w:tcMar>
          </w:tcPr>
          <w:p w14:paraId="1BFED48C" w14:textId="77777777" w:rsidR="00255F2A" w:rsidRDefault="000A1C75">
            <w:pPr>
              <w:spacing w:after="0"/>
            </w:pPr>
            <w:r>
              <w:rPr>
                <w:color w:val="021526"/>
                <w:sz w:val="18"/>
                <w:szCs w:val="18"/>
                <w:rtl/>
                <w:lang w:bidi="ar-SY"/>
              </w:rPr>
              <w:t>آخر من عدّل</w:t>
            </w:r>
          </w:p>
        </w:tc>
      </w:tr>
      <w:tr w:rsidR="00255F2A" w14:paraId="4596473F" w14:textId="77777777">
        <w:trPr>
          <w:jc w:val="center"/>
        </w:trPr>
        <w:tc>
          <w:tcPr>
            <w:tcW w:w="2268" w:type="dxa"/>
            <w:shd w:val="clear" w:color="auto" w:fill="F7F4EF"/>
            <w:tcMar>
              <w:top w:w="50" w:type="dxa"/>
              <w:left w:w="90" w:type="dxa"/>
              <w:bottom w:w="50" w:type="dxa"/>
              <w:right w:w="90" w:type="dxa"/>
            </w:tcMar>
          </w:tcPr>
          <w:p w14:paraId="4348F64E" w14:textId="77777777" w:rsidR="00255F2A" w:rsidRDefault="000A1C75">
            <w:pPr>
              <w:spacing w:after="0"/>
            </w:pPr>
            <w:r>
              <w:rPr>
                <w:rFonts w:ascii="Consolas" w:eastAsia="Consolas" w:hAnsi="Consolas" w:cs="Consolas"/>
                <w:color w:val="021526"/>
                <w:sz w:val="17"/>
                <w:szCs w:val="17"/>
              </w:rPr>
              <w:t>updated_at</w:t>
            </w:r>
          </w:p>
        </w:tc>
        <w:tc>
          <w:tcPr>
            <w:tcW w:w="1587" w:type="dxa"/>
            <w:shd w:val="clear" w:color="auto" w:fill="F7F4EF"/>
            <w:tcMar>
              <w:top w:w="50" w:type="dxa"/>
              <w:left w:w="90" w:type="dxa"/>
              <w:bottom w:w="50" w:type="dxa"/>
              <w:right w:w="90" w:type="dxa"/>
            </w:tcMar>
          </w:tcPr>
          <w:p w14:paraId="611DF210"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54DC46F3" w14:textId="77777777" w:rsidR="00255F2A" w:rsidRDefault="000A1C75">
            <w:pPr>
              <w:spacing w:after="0"/>
            </w:pPr>
            <w:r>
              <w:rPr>
                <w:color w:val="021526"/>
                <w:sz w:val="18"/>
                <w:szCs w:val="18"/>
                <w:rtl/>
                <w:lang w:bidi="ar-SY"/>
              </w:rPr>
              <w:t>إلزامي، الآن افتراضياً</w:t>
            </w:r>
          </w:p>
        </w:tc>
        <w:tc>
          <w:tcPr>
            <w:tcW w:w="4309" w:type="dxa"/>
            <w:shd w:val="clear" w:color="auto" w:fill="F7F4EF"/>
            <w:tcMar>
              <w:top w:w="50" w:type="dxa"/>
              <w:left w:w="90" w:type="dxa"/>
              <w:bottom w:w="50" w:type="dxa"/>
              <w:right w:w="90" w:type="dxa"/>
            </w:tcMar>
          </w:tcPr>
          <w:p w14:paraId="219AAAC7" w14:textId="77777777" w:rsidR="00255F2A" w:rsidRDefault="000A1C75">
            <w:pPr>
              <w:spacing w:after="0"/>
            </w:pPr>
            <w:r>
              <w:rPr>
                <w:color w:val="021526"/>
                <w:sz w:val="18"/>
                <w:szCs w:val="18"/>
                <w:rtl/>
                <w:lang w:bidi="ar-SY"/>
              </w:rPr>
              <w:t>وقت آخر تعديل (</w:t>
            </w:r>
            <w:r>
              <w:rPr>
                <w:color w:val="021526"/>
                <w:sz w:val="18"/>
                <w:szCs w:val="18"/>
              </w:rPr>
              <w:t>UTC</w:t>
            </w:r>
            <w:r>
              <w:rPr>
                <w:color w:val="021526"/>
                <w:sz w:val="18"/>
                <w:szCs w:val="18"/>
                <w:rtl/>
                <w:lang w:bidi="ar-SY"/>
              </w:rPr>
              <w:t>)</w:t>
            </w:r>
          </w:p>
        </w:tc>
      </w:tr>
    </w:tbl>
    <w:p w14:paraId="31380325" w14:textId="77777777" w:rsidR="00255F2A" w:rsidRDefault="00255F2A">
      <w:pPr>
        <w:spacing w:after="80" w:line="300" w:lineRule="auto"/>
      </w:pPr>
    </w:p>
    <w:p w14:paraId="4CDD7251" w14:textId="77777777" w:rsidR="00255F2A" w:rsidRDefault="000A1C75">
      <w:pPr>
        <w:spacing w:after="20" w:line="300" w:lineRule="auto"/>
      </w:pPr>
      <w:r>
        <w:rPr>
          <w:b/>
          <w:bCs/>
          <w:color w:val="00594F"/>
          <w:sz w:val="21"/>
          <w:szCs w:val="21"/>
          <w:rtl/>
          <w:lang w:bidi="ar-SY"/>
        </w:rPr>
        <w:t>المفاتيح والقيود:</w:t>
      </w:r>
    </w:p>
    <w:p w14:paraId="66775907" w14:textId="77777777" w:rsidR="00255F2A" w:rsidRDefault="000A1C75">
      <w:pPr>
        <w:pStyle w:val="ListBullet"/>
        <w:spacing w:after="40" w:line="288" w:lineRule="auto"/>
      </w:pPr>
      <w:r>
        <w:rPr>
          <w:color w:val="021526"/>
          <w:sz w:val="20"/>
          <w:szCs w:val="20"/>
          <w:rtl/>
          <w:lang w:bidi="ar-SY"/>
        </w:rPr>
        <w:t>المفتاح الأساسي المركب:</w:t>
      </w:r>
      <w:r>
        <w:rPr>
          <w:color w:val="021526"/>
          <w:sz w:val="20"/>
          <w:szCs w:val="20"/>
        </w:rPr>
        <w:t xml:space="preserve"> (season_year</w:t>
      </w:r>
      <w:r>
        <w:rPr>
          <w:color w:val="021526"/>
          <w:sz w:val="20"/>
          <w:szCs w:val="20"/>
          <w:rtl/>
          <w:lang w:bidi="ar-SY"/>
        </w:rPr>
        <w:t xml:space="preserve">، </w:t>
      </w:r>
      <w:r>
        <w:rPr>
          <w:color w:val="021526"/>
          <w:sz w:val="20"/>
          <w:szCs w:val="20"/>
        </w:rPr>
        <w:t>city</w:t>
      </w:r>
      <w:r>
        <w:rPr>
          <w:color w:val="021526"/>
          <w:sz w:val="20"/>
          <w:szCs w:val="20"/>
          <w:rtl/>
          <w:lang w:bidi="ar-SY"/>
        </w:rPr>
        <w:t xml:space="preserve">، </w:t>
      </w:r>
      <w:r>
        <w:rPr>
          <w:color w:val="021526"/>
          <w:sz w:val="20"/>
          <w:szCs w:val="20"/>
        </w:rPr>
        <w:t>meal</w:t>
      </w:r>
      <w:r>
        <w:rPr>
          <w:color w:val="021526"/>
          <w:sz w:val="20"/>
          <w:szCs w:val="20"/>
          <w:rtl/>
          <w:lang w:bidi="ar-SY"/>
        </w:rPr>
        <w:t>)</w:t>
      </w:r>
    </w:p>
    <w:p w14:paraId="0B9F45F3" w14:textId="77777777" w:rsidR="00255F2A" w:rsidRDefault="000A1C75">
      <w:pPr>
        <w:pStyle w:val="Heading2"/>
        <w:spacing w:before="320" w:after="120"/>
      </w:pPr>
      <w:bookmarkStart w:id="239" w:name="_Toc243550971"/>
      <w:r>
        <w:rPr>
          <w:rFonts w:ascii="itf Qomra Arabic" w:eastAsia="itf Qomra Arabic" w:hAnsi="itf Qomra Arabic" w:cs="itf Qomra Arabic"/>
          <w:szCs w:val="29"/>
          <w:rtl/>
          <w:lang w:bidi="ar-SY"/>
        </w:rPr>
        <w:t>علاقات الفصل (58)</w:t>
      </w:r>
      <w:bookmarkEnd w:id="239"/>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3969"/>
        <w:gridCol w:w="2948"/>
        <w:gridCol w:w="1531"/>
        <w:gridCol w:w="1417"/>
      </w:tblGrid>
      <w:tr w:rsidR="00255F2A" w14:paraId="0AE07432" w14:textId="77777777">
        <w:trPr>
          <w:tblHeader/>
          <w:jc w:val="center"/>
        </w:trPr>
        <w:tc>
          <w:tcPr>
            <w:tcW w:w="3969" w:type="dxa"/>
            <w:shd w:val="clear" w:color="auto" w:fill="00594F"/>
            <w:tcMar>
              <w:top w:w="50" w:type="dxa"/>
              <w:left w:w="90" w:type="dxa"/>
              <w:bottom w:w="50" w:type="dxa"/>
              <w:right w:w="90" w:type="dxa"/>
            </w:tcMar>
          </w:tcPr>
          <w:p w14:paraId="784B3E09" w14:textId="77777777" w:rsidR="00255F2A" w:rsidRDefault="000A1C75">
            <w:r>
              <w:rPr>
                <w:b/>
                <w:bCs/>
                <w:color w:val="FFFFFF"/>
                <w:sz w:val="20"/>
                <w:szCs w:val="20"/>
                <w:rtl/>
                <w:lang w:bidi="ar-SY"/>
              </w:rPr>
              <w:t>من</w:t>
            </w:r>
          </w:p>
        </w:tc>
        <w:tc>
          <w:tcPr>
            <w:tcW w:w="2948" w:type="dxa"/>
            <w:shd w:val="clear" w:color="auto" w:fill="00594F"/>
            <w:tcMar>
              <w:top w:w="50" w:type="dxa"/>
              <w:left w:w="90" w:type="dxa"/>
              <w:bottom w:w="50" w:type="dxa"/>
              <w:right w:w="90" w:type="dxa"/>
            </w:tcMar>
          </w:tcPr>
          <w:p w14:paraId="7997D966" w14:textId="77777777" w:rsidR="00255F2A" w:rsidRDefault="000A1C75">
            <w:r>
              <w:rPr>
                <w:b/>
                <w:bCs/>
                <w:color w:val="FFFFFF"/>
                <w:sz w:val="20"/>
                <w:szCs w:val="20"/>
                <w:rtl/>
                <w:lang w:bidi="ar-SY"/>
              </w:rPr>
              <w:t>إلى</w:t>
            </w:r>
          </w:p>
        </w:tc>
        <w:tc>
          <w:tcPr>
            <w:tcW w:w="1531" w:type="dxa"/>
            <w:shd w:val="clear" w:color="auto" w:fill="00594F"/>
            <w:tcMar>
              <w:top w:w="50" w:type="dxa"/>
              <w:left w:w="90" w:type="dxa"/>
              <w:bottom w:w="50" w:type="dxa"/>
              <w:right w:w="90" w:type="dxa"/>
            </w:tcMar>
          </w:tcPr>
          <w:p w14:paraId="517C2141" w14:textId="77777777" w:rsidR="00255F2A" w:rsidRDefault="000A1C75">
            <w:r>
              <w:rPr>
                <w:b/>
                <w:bCs/>
                <w:color w:val="FFFFFF"/>
                <w:sz w:val="20"/>
                <w:szCs w:val="20"/>
                <w:rtl/>
                <w:lang w:bidi="ar-SY"/>
              </w:rPr>
              <w:t>العلاقة</w:t>
            </w:r>
          </w:p>
        </w:tc>
        <w:tc>
          <w:tcPr>
            <w:tcW w:w="1417" w:type="dxa"/>
            <w:shd w:val="clear" w:color="auto" w:fill="00594F"/>
            <w:tcMar>
              <w:top w:w="50" w:type="dxa"/>
              <w:left w:w="90" w:type="dxa"/>
              <w:bottom w:w="50" w:type="dxa"/>
              <w:right w:w="90" w:type="dxa"/>
            </w:tcMar>
          </w:tcPr>
          <w:p w14:paraId="2214968D" w14:textId="77777777" w:rsidR="00255F2A" w:rsidRDefault="000A1C75">
            <w:r>
              <w:rPr>
                <w:b/>
                <w:bCs/>
                <w:color w:val="FFFFFF"/>
                <w:sz w:val="20"/>
                <w:szCs w:val="20"/>
                <w:rtl/>
                <w:lang w:bidi="ar-SY"/>
              </w:rPr>
              <w:t>عند الحذف</w:t>
            </w:r>
          </w:p>
        </w:tc>
      </w:tr>
      <w:tr w:rsidR="00255F2A" w14:paraId="3EFCCBE6" w14:textId="77777777">
        <w:trPr>
          <w:jc w:val="center"/>
        </w:trPr>
        <w:tc>
          <w:tcPr>
            <w:tcW w:w="3969" w:type="dxa"/>
            <w:tcMar>
              <w:top w:w="50" w:type="dxa"/>
              <w:left w:w="90" w:type="dxa"/>
              <w:bottom w:w="50" w:type="dxa"/>
              <w:right w:w="90" w:type="dxa"/>
            </w:tcMar>
          </w:tcPr>
          <w:p w14:paraId="5FD654E4" w14:textId="77777777" w:rsidR="00255F2A" w:rsidRDefault="000A1C75">
            <w:pPr>
              <w:spacing w:after="0"/>
            </w:pPr>
            <w:r>
              <w:rPr>
                <w:rFonts w:ascii="Consolas" w:eastAsia="Consolas" w:hAnsi="Consolas" w:cs="Consolas"/>
                <w:color w:val="021526"/>
                <w:sz w:val="17"/>
                <w:szCs w:val="17"/>
              </w:rPr>
              <w:t>permission_resources.system_code</w:t>
            </w:r>
          </w:p>
        </w:tc>
        <w:tc>
          <w:tcPr>
            <w:tcW w:w="2948" w:type="dxa"/>
            <w:tcMar>
              <w:top w:w="50" w:type="dxa"/>
              <w:left w:w="90" w:type="dxa"/>
              <w:bottom w:w="50" w:type="dxa"/>
              <w:right w:w="90" w:type="dxa"/>
            </w:tcMar>
          </w:tcPr>
          <w:p w14:paraId="3C83878B" w14:textId="77777777" w:rsidR="00255F2A" w:rsidRDefault="000A1C75">
            <w:pPr>
              <w:spacing w:after="0"/>
            </w:pPr>
            <w:r>
              <w:rPr>
                <w:rFonts w:ascii="Consolas" w:eastAsia="Consolas" w:hAnsi="Consolas" w:cs="Consolas"/>
                <w:color w:val="021526"/>
                <w:sz w:val="17"/>
                <w:szCs w:val="17"/>
              </w:rPr>
              <w:t>permission_systems.code</w:t>
            </w:r>
          </w:p>
        </w:tc>
        <w:tc>
          <w:tcPr>
            <w:tcW w:w="1531" w:type="dxa"/>
            <w:tcMar>
              <w:top w:w="50" w:type="dxa"/>
              <w:left w:w="90" w:type="dxa"/>
              <w:bottom w:w="50" w:type="dxa"/>
              <w:right w:w="90" w:type="dxa"/>
            </w:tcMar>
          </w:tcPr>
          <w:p w14:paraId="1CF3BBBC"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4D75E5C6" w14:textId="77777777" w:rsidR="00255F2A" w:rsidRDefault="000A1C75">
            <w:pPr>
              <w:spacing w:after="0"/>
            </w:pPr>
            <w:r>
              <w:rPr>
                <w:rFonts w:ascii="Consolas" w:eastAsia="Consolas" w:hAnsi="Consolas" w:cs="Consolas"/>
                <w:color w:val="021526"/>
                <w:sz w:val="17"/>
                <w:szCs w:val="17"/>
              </w:rPr>
              <w:t>CASCADE</w:t>
            </w:r>
          </w:p>
        </w:tc>
      </w:tr>
      <w:tr w:rsidR="00255F2A" w14:paraId="4687A551" w14:textId="77777777">
        <w:trPr>
          <w:jc w:val="center"/>
        </w:trPr>
        <w:tc>
          <w:tcPr>
            <w:tcW w:w="3969" w:type="dxa"/>
            <w:shd w:val="clear" w:color="auto" w:fill="F7F4EF"/>
            <w:tcMar>
              <w:top w:w="50" w:type="dxa"/>
              <w:left w:w="90" w:type="dxa"/>
              <w:bottom w:w="50" w:type="dxa"/>
              <w:right w:w="90" w:type="dxa"/>
            </w:tcMar>
          </w:tcPr>
          <w:p w14:paraId="032710C6" w14:textId="77777777" w:rsidR="00255F2A" w:rsidRDefault="000A1C75">
            <w:pPr>
              <w:spacing w:after="0"/>
            </w:pPr>
            <w:r>
              <w:rPr>
                <w:rFonts w:ascii="Consolas" w:eastAsia="Consolas" w:hAnsi="Consolas" w:cs="Consolas"/>
                <w:color w:val="021526"/>
                <w:sz w:val="17"/>
                <w:szCs w:val="17"/>
              </w:rPr>
              <w:t>permissions.resource_id</w:t>
            </w:r>
          </w:p>
        </w:tc>
        <w:tc>
          <w:tcPr>
            <w:tcW w:w="2948" w:type="dxa"/>
            <w:shd w:val="clear" w:color="auto" w:fill="F7F4EF"/>
            <w:tcMar>
              <w:top w:w="50" w:type="dxa"/>
              <w:left w:w="90" w:type="dxa"/>
              <w:bottom w:w="50" w:type="dxa"/>
              <w:right w:w="90" w:type="dxa"/>
            </w:tcMar>
          </w:tcPr>
          <w:p w14:paraId="0CBB23B8" w14:textId="77777777" w:rsidR="00255F2A" w:rsidRDefault="000A1C75">
            <w:pPr>
              <w:spacing w:after="0"/>
            </w:pPr>
            <w:r>
              <w:rPr>
                <w:rFonts w:ascii="Consolas" w:eastAsia="Consolas" w:hAnsi="Consolas" w:cs="Consolas"/>
                <w:color w:val="021526"/>
                <w:sz w:val="17"/>
                <w:szCs w:val="17"/>
              </w:rPr>
              <w:t>permission_resources.id</w:t>
            </w:r>
          </w:p>
        </w:tc>
        <w:tc>
          <w:tcPr>
            <w:tcW w:w="1531" w:type="dxa"/>
            <w:shd w:val="clear" w:color="auto" w:fill="F7F4EF"/>
            <w:tcMar>
              <w:top w:w="50" w:type="dxa"/>
              <w:left w:w="90" w:type="dxa"/>
              <w:bottom w:w="50" w:type="dxa"/>
              <w:right w:w="90" w:type="dxa"/>
            </w:tcMar>
          </w:tcPr>
          <w:p w14:paraId="02560EA2"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3A7C1D95" w14:textId="77777777" w:rsidR="00255F2A" w:rsidRDefault="000A1C75">
            <w:pPr>
              <w:spacing w:after="0"/>
            </w:pPr>
            <w:r>
              <w:rPr>
                <w:rFonts w:ascii="Consolas" w:eastAsia="Consolas" w:hAnsi="Consolas" w:cs="Consolas"/>
                <w:color w:val="021526"/>
                <w:sz w:val="17"/>
                <w:szCs w:val="17"/>
              </w:rPr>
              <w:t>CASCADE</w:t>
            </w:r>
          </w:p>
        </w:tc>
      </w:tr>
      <w:tr w:rsidR="00255F2A" w14:paraId="388584F9" w14:textId="77777777">
        <w:trPr>
          <w:jc w:val="center"/>
        </w:trPr>
        <w:tc>
          <w:tcPr>
            <w:tcW w:w="3969" w:type="dxa"/>
            <w:tcMar>
              <w:top w:w="50" w:type="dxa"/>
              <w:left w:w="90" w:type="dxa"/>
              <w:bottom w:w="50" w:type="dxa"/>
              <w:right w:w="90" w:type="dxa"/>
            </w:tcMar>
          </w:tcPr>
          <w:p w14:paraId="5CDDE340" w14:textId="77777777" w:rsidR="00255F2A" w:rsidRDefault="000A1C75">
            <w:pPr>
              <w:spacing w:after="0"/>
            </w:pPr>
            <w:r>
              <w:rPr>
                <w:rFonts w:ascii="Consolas" w:eastAsia="Consolas" w:hAnsi="Consolas" w:cs="Consolas"/>
                <w:color w:val="021526"/>
                <w:sz w:val="17"/>
                <w:szCs w:val="17"/>
              </w:rPr>
              <w:t>staff_users.national_id</w:t>
            </w:r>
          </w:p>
        </w:tc>
        <w:tc>
          <w:tcPr>
            <w:tcW w:w="2948" w:type="dxa"/>
            <w:tcMar>
              <w:top w:w="50" w:type="dxa"/>
              <w:left w:w="90" w:type="dxa"/>
              <w:bottom w:w="50" w:type="dxa"/>
              <w:right w:w="90" w:type="dxa"/>
            </w:tcMar>
          </w:tcPr>
          <w:p w14:paraId="4763EB63" w14:textId="77777777" w:rsidR="00255F2A" w:rsidRDefault="000A1C75">
            <w:pPr>
              <w:spacing w:after="0"/>
            </w:pPr>
            <w:r>
              <w:rPr>
                <w:rFonts w:ascii="Consolas" w:eastAsia="Consolas" w:hAnsi="Consolas" w:cs="Consolas"/>
                <w:color w:val="021526"/>
                <w:sz w:val="17"/>
                <w:szCs w:val="17"/>
              </w:rPr>
              <w:t>civil_persons.national_id</w:t>
            </w:r>
          </w:p>
        </w:tc>
        <w:tc>
          <w:tcPr>
            <w:tcW w:w="1531" w:type="dxa"/>
            <w:tcMar>
              <w:top w:w="50" w:type="dxa"/>
              <w:left w:w="90" w:type="dxa"/>
              <w:bottom w:w="50" w:type="dxa"/>
              <w:right w:w="90" w:type="dxa"/>
            </w:tcMar>
          </w:tcPr>
          <w:p w14:paraId="5F4A0656" w14:textId="77777777" w:rsidR="00255F2A" w:rsidRDefault="000A1C75">
            <w:pPr>
              <w:spacing w:after="0"/>
            </w:pPr>
            <w:r>
              <w:rPr>
                <w:color w:val="021526"/>
                <w:sz w:val="18"/>
                <w:szCs w:val="18"/>
                <w:rtl/>
                <w:lang w:bidi="ar-SY"/>
              </w:rPr>
              <w:t>واحد إلى واحد</w:t>
            </w:r>
          </w:p>
        </w:tc>
        <w:tc>
          <w:tcPr>
            <w:tcW w:w="1417" w:type="dxa"/>
            <w:tcMar>
              <w:top w:w="50" w:type="dxa"/>
              <w:left w:w="90" w:type="dxa"/>
              <w:bottom w:w="50" w:type="dxa"/>
              <w:right w:w="90" w:type="dxa"/>
            </w:tcMar>
          </w:tcPr>
          <w:p w14:paraId="35E1F51F" w14:textId="77777777" w:rsidR="00255F2A" w:rsidRDefault="000A1C75">
            <w:pPr>
              <w:spacing w:after="0"/>
            </w:pPr>
            <w:r>
              <w:rPr>
                <w:rFonts w:ascii="Consolas" w:eastAsia="Consolas" w:hAnsi="Consolas" w:cs="Consolas"/>
                <w:color w:val="021526"/>
                <w:sz w:val="17"/>
                <w:szCs w:val="17"/>
              </w:rPr>
              <w:t>SET NULL</w:t>
            </w:r>
          </w:p>
        </w:tc>
      </w:tr>
      <w:tr w:rsidR="00255F2A" w14:paraId="253675C7" w14:textId="77777777">
        <w:trPr>
          <w:jc w:val="center"/>
        </w:trPr>
        <w:tc>
          <w:tcPr>
            <w:tcW w:w="3969" w:type="dxa"/>
            <w:shd w:val="clear" w:color="auto" w:fill="F7F4EF"/>
            <w:tcMar>
              <w:top w:w="50" w:type="dxa"/>
              <w:left w:w="90" w:type="dxa"/>
              <w:bottom w:w="50" w:type="dxa"/>
              <w:right w:w="90" w:type="dxa"/>
            </w:tcMar>
          </w:tcPr>
          <w:p w14:paraId="754B0EB5" w14:textId="77777777" w:rsidR="00255F2A" w:rsidRDefault="000A1C75">
            <w:pPr>
              <w:spacing w:after="0"/>
            </w:pPr>
            <w:r>
              <w:rPr>
                <w:rFonts w:ascii="Consolas" w:eastAsia="Consolas" w:hAnsi="Consolas" w:cs="Consolas"/>
                <w:color w:val="021526"/>
                <w:sz w:val="17"/>
                <w:szCs w:val="17"/>
              </w:rPr>
              <w:t>staff_user_permissions.staff_user_id</w:t>
            </w:r>
          </w:p>
        </w:tc>
        <w:tc>
          <w:tcPr>
            <w:tcW w:w="2948" w:type="dxa"/>
            <w:shd w:val="clear" w:color="auto" w:fill="F7F4EF"/>
            <w:tcMar>
              <w:top w:w="50" w:type="dxa"/>
              <w:left w:w="90" w:type="dxa"/>
              <w:bottom w:w="50" w:type="dxa"/>
              <w:right w:w="90" w:type="dxa"/>
            </w:tcMar>
          </w:tcPr>
          <w:p w14:paraId="5B80362E" w14:textId="77777777" w:rsidR="00255F2A" w:rsidRDefault="000A1C75">
            <w:pPr>
              <w:spacing w:after="0"/>
            </w:pPr>
            <w:r>
              <w:rPr>
                <w:rFonts w:ascii="Consolas" w:eastAsia="Consolas" w:hAnsi="Consolas" w:cs="Consolas"/>
                <w:color w:val="021526"/>
                <w:sz w:val="17"/>
                <w:szCs w:val="17"/>
              </w:rPr>
              <w:t>staff_users.id</w:t>
            </w:r>
          </w:p>
        </w:tc>
        <w:tc>
          <w:tcPr>
            <w:tcW w:w="1531" w:type="dxa"/>
            <w:shd w:val="clear" w:color="auto" w:fill="F7F4EF"/>
            <w:tcMar>
              <w:top w:w="50" w:type="dxa"/>
              <w:left w:w="90" w:type="dxa"/>
              <w:bottom w:w="50" w:type="dxa"/>
              <w:right w:w="90" w:type="dxa"/>
            </w:tcMar>
          </w:tcPr>
          <w:p w14:paraId="60AB6970"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2AF8C8A7" w14:textId="77777777" w:rsidR="00255F2A" w:rsidRDefault="000A1C75">
            <w:pPr>
              <w:spacing w:after="0"/>
            </w:pPr>
            <w:r>
              <w:rPr>
                <w:rFonts w:ascii="Consolas" w:eastAsia="Consolas" w:hAnsi="Consolas" w:cs="Consolas"/>
                <w:color w:val="021526"/>
                <w:sz w:val="17"/>
                <w:szCs w:val="17"/>
              </w:rPr>
              <w:t>CASCADE</w:t>
            </w:r>
          </w:p>
        </w:tc>
      </w:tr>
      <w:tr w:rsidR="00255F2A" w14:paraId="73968DBF" w14:textId="77777777">
        <w:trPr>
          <w:jc w:val="center"/>
        </w:trPr>
        <w:tc>
          <w:tcPr>
            <w:tcW w:w="3969" w:type="dxa"/>
            <w:tcMar>
              <w:top w:w="50" w:type="dxa"/>
              <w:left w:w="90" w:type="dxa"/>
              <w:bottom w:w="50" w:type="dxa"/>
              <w:right w:w="90" w:type="dxa"/>
            </w:tcMar>
          </w:tcPr>
          <w:p w14:paraId="3551153B" w14:textId="77777777" w:rsidR="00255F2A" w:rsidRDefault="000A1C75">
            <w:pPr>
              <w:spacing w:after="0"/>
            </w:pPr>
            <w:r>
              <w:rPr>
                <w:rFonts w:ascii="Consolas" w:eastAsia="Consolas" w:hAnsi="Consolas" w:cs="Consolas"/>
                <w:color w:val="021526"/>
                <w:sz w:val="17"/>
                <w:szCs w:val="17"/>
              </w:rPr>
              <w:t>staff_user_permissions.permission_code</w:t>
            </w:r>
          </w:p>
        </w:tc>
        <w:tc>
          <w:tcPr>
            <w:tcW w:w="2948" w:type="dxa"/>
            <w:tcMar>
              <w:top w:w="50" w:type="dxa"/>
              <w:left w:w="90" w:type="dxa"/>
              <w:bottom w:w="50" w:type="dxa"/>
              <w:right w:w="90" w:type="dxa"/>
            </w:tcMar>
          </w:tcPr>
          <w:p w14:paraId="02A84C48" w14:textId="77777777" w:rsidR="00255F2A" w:rsidRDefault="000A1C75">
            <w:pPr>
              <w:spacing w:after="0"/>
            </w:pPr>
            <w:r>
              <w:rPr>
                <w:rFonts w:ascii="Consolas" w:eastAsia="Consolas" w:hAnsi="Consolas" w:cs="Consolas"/>
                <w:color w:val="021526"/>
                <w:sz w:val="17"/>
                <w:szCs w:val="17"/>
              </w:rPr>
              <w:t>permissions.code</w:t>
            </w:r>
          </w:p>
        </w:tc>
        <w:tc>
          <w:tcPr>
            <w:tcW w:w="1531" w:type="dxa"/>
            <w:tcMar>
              <w:top w:w="50" w:type="dxa"/>
              <w:left w:w="90" w:type="dxa"/>
              <w:bottom w:w="50" w:type="dxa"/>
              <w:right w:w="90" w:type="dxa"/>
            </w:tcMar>
          </w:tcPr>
          <w:p w14:paraId="0D832373"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7AF3BC95" w14:textId="77777777" w:rsidR="00255F2A" w:rsidRDefault="000A1C75">
            <w:pPr>
              <w:spacing w:after="0"/>
            </w:pPr>
            <w:r>
              <w:rPr>
                <w:rFonts w:ascii="Consolas" w:eastAsia="Consolas" w:hAnsi="Consolas" w:cs="Consolas"/>
                <w:color w:val="021526"/>
                <w:sz w:val="17"/>
                <w:szCs w:val="17"/>
              </w:rPr>
              <w:t>RESTRICT</w:t>
            </w:r>
          </w:p>
        </w:tc>
      </w:tr>
      <w:tr w:rsidR="00255F2A" w14:paraId="6175905C" w14:textId="77777777">
        <w:trPr>
          <w:jc w:val="center"/>
        </w:trPr>
        <w:tc>
          <w:tcPr>
            <w:tcW w:w="3969" w:type="dxa"/>
            <w:shd w:val="clear" w:color="auto" w:fill="F7F4EF"/>
            <w:tcMar>
              <w:top w:w="50" w:type="dxa"/>
              <w:left w:w="90" w:type="dxa"/>
              <w:bottom w:w="50" w:type="dxa"/>
              <w:right w:w="90" w:type="dxa"/>
            </w:tcMar>
          </w:tcPr>
          <w:p w14:paraId="71C8CEB2" w14:textId="77777777" w:rsidR="00255F2A" w:rsidRDefault="000A1C75">
            <w:pPr>
              <w:spacing w:after="0"/>
            </w:pPr>
            <w:r>
              <w:rPr>
                <w:rFonts w:ascii="Consolas" w:eastAsia="Consolas" w:hAnsi="Consolas" w:cs="Consolas"/>
                <w:color w:val="021526"/>
                <w:sz w:val="17"/>
                <w:szCs w:val="17"/>
              </w:rPr>
              <w:t>staff_user_permissions.granted_by_staff_id</w:t>
            </w:r>
          </w:p>
        </w:tc>
        <w:tc>
          <w:tcPr>
            <w:tcW w:w="2948" w:type="dxa"/>
            <w:shd w:val="clear" w:color="auto" w:fill="F7F4EF"/>
            <w:tcMar>
              <w:top w:w="50" w:type="dxa"/>
              <w:left w:w="90" w:type="dxa"/>
              <w:bottom w:w="50" w:type="dxa"/>
              <w:right w:w="90" w:type="dxa"/>
            </w:tcMar>
          </w:tcPr>
          <w:p w14:paraId="3FAE7BAC" w14:textId="77777777" w:rsidR="00255F2A" w:rsidRDefault="000A1C75">
            <w:pPr>
              <w:spacing w:after="0"/>
            </w:pPr>
            <w:r>
              <w:rPr>
                <w:rFonts w:ascii="Consolas" w:eastAsia="Consolas" w:hAnsi="Consolas" w:cs="Consolas"/>
                <w:color w:val="021526"/>
                <w:sz w:val="17"/>
                <w:szCs w:val="17"/>
              </w:rPr>
              <w:t>staff_users.id</w:t>
            </w:r>
          </w:p>
        </w:tc>
        <w:tc>
          <w:tcPr>
            <w:tcW w:w="1531" w:type="dxa"/>
            <w:shd w:val="clear" w:color="auto" w:fill="F7F4EF"/>
            <w:tcMar>
              <w:top w:w="50" w:type="dxa"/>
              <w:left w:w="90" w:type="dxa"/>
              <w:bottom w:w="50" w:type="dxa"/>
              <w:right w:w="90" w:type="dxa"/>
            </w:tcMar>
          </w:tcPr>
          <w:p w14:paraId="23CB5CD0"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4BB45D8C" w14:textId="77777777" w:rsidR="00255F2A" w:rsidRDefault="000A1C75">
            <w:pPr>
              <w:spacing w:after="0"/>
            </w:pPr>
            <w:r>
              <w:rPr>
                <w:rFonts w:ascii="Consolas" w:eastAsia="Consolas" w:hAnsi="Consolas" w:cs="Consolas"/>
                <w:color w:val="021526"/>
                <w:sz w:val="17"/>
                <w:szCs w:val="17"/>
              </w:rPr>
              <w:t>SET NULL</w:t>
            </w:r>
          </w:p>
        </w:tc>
      </w:tr>
      <w:tr w:rsidR="00255F2A" w14:paraId="30E44C44" w14:textId="77777777">
        <w:trPr>
          <w:jc w:val="center"/>
        </w:trPr>
        <w:tc>
          <w:tcPr>
            <w:tcW w:w="3969" w:type="dxa"/>
            <w:tcMar>
              <w:top w:w="50" w:type="dxa"/>
              <w:left w:w="90" w:type="dxa"/>
              <w:bottom w:w="50" w:type="dxa"/>
              <w:right w:w="90" w:type="dxa"/>
            </w:tcMar>
          </w:tcPr>
          <w:p w14:paraId="763004B7" w14:textId="77777777" w:rsidR="00255F2A" w:rsidRDefault="000A1C75">
            <w:pPr>
              <w:spacing w:after="0"/>
            </w:pPr>
            <w:r>
              <w:rPr>
                <w:rFonts w:ascii="Consolas" w:eastAsia="Consolas" w:hAnsi="Consolas" w:cs="Consolas"/>
                <w:color w:val="021526"/>
                <w:sz w:val="17"/>
                <w:szCs w:val="17"/>
              </w:rPr>
              <w:t>staff_user_permission_scopes.staff_user_permission_id</w:t>
            </w:r>
          </w:p>
        </w:tc>
        <w:tc>
          <w:tcPr>
            <w:tcW w:w="2948" w:type="dxa"/>
            <w:tcMar>
              <w:top w:w="50" w:type="dxa"/>
              <w:left w:w="90" w:type="dxa"/>
              <w:bottom w:w="50" w:type="dxa"/>
              <w:right w:w="90" w:type="dxa"/>
            </w:tcMar>
          </w:tcPr>
          <w:p w14:paraId="2B31E4E1" w14:textId="77777777" w:rsidR="00255F2A" w:rsidRDefault="000A1C75">
            <w:pPr>
              <w:spacing w:after="0"/>
            </w:pPr>
            <w:r>
              <w:rPr>
                <w:rFonts w:ascii="Consolas" w:eastAsia="Consolas" w:hAnsi="Consolas" w:cs="Consolas"/>
                <w:color w:val="021526"/>
                <w:sz w:val="17"/>
                <w:szCs w:val="17"/>
              </w:rPr>
              <w:t>staff_user_permissions.id</w:t>
            </w:r>
          </w:p>
        </w:tc>
        <w:tc>
          <w:tcPr>
            <w:tcW w:w="1531" w:type="dxa"/>
            <w:tcMar>
              <w:top w:w="50" w:type="dxa"/>
              <w:left w:w="90" w:type="dxa"/>
              <w:bottom w:w="50" w:type="dxa"/>
              <w:right w:w="90" w:type="dxa"/>
            </w:tcMar>
          </w:tcPr>
          <w:p w14:paraId="34266414"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3FDA3306" w14:textId="77777777" w:rsidR="00255F2A" w:rsidRDefault="000A1C75">
            <w:pPr>
              <w:spacing w:after="0"/>
            </w:pPr>
            <w:r>
              <w:rPr>
                <w:rFonts w:ascii="Consolas" w:eastAsia="Consolas" w:hAnsi="Consolas" w:cs="Consolas"/>
                <w:color w:val="021526"/>
                <w:sz w:val="17"/>
                <w:szCs w:val="17"/>
              </w:rPr>
              <w:t>CASCADE</w:t>
            </w:r>
          </w:p>
        </w:tc>
      </w:tr>
      <w:tr w:rsidR="00255F2A" w14:paraId="1B3B6BD4" w14:textId="77777777">
        <w:trPr>
          <w:jc w:val="center"/>
        </w:trPr>
        <w:tc>
          <w:tcPr>
            <w:tcW w:w="3969" w:type="dxa"/>
            <w:shd w:val="clear" w:color="auto" w:fill="F7F4EF"/>
            <w:tcMar>
              <w:top w:w="50" w:type="dxa"/>
              <w:left w:w="90" w:type="dxa"/>
              <w:bottom w:w="50" w:type="dxa"/>
              <w:right w:w="90" w:type="dxa"/>
            </w:tcMar>
          </w:tcPr>
          <w:p w14:paraId="414E9370" w14:textId="77777777" w:rsidR="00255F2A" w:rsidRDefault="000A1C75">
            <w:pPr>
              <w:spacing w:after="0"/>
            </w:pPr>
            <w:r>
              <w:rPr>
                <w:rFonts w:ascii="Consolas" w:eastAsia="Consolas" w:hAnsi="Consolas" w:cs="Consolas"/>
                <w:color w:val="021526"/>
                <w:sz w:val="17"/>
                <w:szCs w:val="17"/>
              </w:rPr>
              <w:t>management_system_operations.system_code</w:t>
            </w:r>
          </w:p>
        </w:tc>
        <w:tc>
          <w:tcPr>
            <w:tcW w:w="2948" w:type="dxa"/>
            <w:shd w:val="clear" w:color="auto" w:fill="F7F4EF"/>
            <w:tcMar>
              <w:top w:w="50" w:type="dxa"/>
              <w:left w:w="90" w:type="dxa"/>
              <w:bottom w:w="50" w:type="dxa"/>
              <w:right w:w="90" w:type="dxa"/>
            </w:tcMar>
          </w:tcPr>
          <w:p w14:paraId="7E7AF524" w14:textId="77777777" w:rsidR="00255F2A" w:rsidRDefault="000A1C75">
            <w:pPr>
              <w:spacing w:after="0"/>
            </w:pPr>
            <w:r>
              <w:rPr>
                <w:rFonts w:ascii="Consolas" w:eastAsia="Consolas" w:hAnsi="Consolas" w:cs="Consolas"/>
                <w:color w:val="021526"/>
                <w:sz w:val="17"/>
                <w:szCs w:val="17"/>
              </w:rPr>
              <w:t>management_systems.code</w:t>
            </w:r>
          </w:p>
        </w:tc>
        <w:tc>
          <w:tcPr>
            <w:tcW w:w="1531" w:type="dxa"/>
            <w:shd w:val="clear" w:color="auto" w:fill="F7F4EF"/>
            <w:tcMar>
              <w:top w:w="50" w:type="dxa"/>
              <w:left w:w="90" w:type="dxa"/>
              <w:bottom w:w="50" w:type="dxa"/>
              <w:right w:w="90" w:type="dxa"/>
            </w:tcMar>
          </w:tcPr>
          <w:p w14:paraId="4E1B74E4"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0E6030C3" w14:textId="77777777" w:rsidR="00255F2A" w:rsidRDefault="000A1C75">
            <w:pPr>
              <w:spacing w:after="0"/>
            </w:pPr>
            <w:r>
              <w:rPr>
                <w:rFonts w:ascii="Consolas" w:eastAsia="Consolas" w:hAnsi="Consolas" w:cs="Consolas"/>
                <w:color w:val="021526"/>
                <w:sz w:val="17"/>
                <w:szCs w:val="17"/>
              </w:rPr>
              <w:t>CASCADE</w:t>
            </w:r>
          </w:p>
        </w:tc>
      </w:tr>
      <w:tr w:rsidR="00255F2A" w14:paraId="05DA01A1" w14:textId="77777777">
        <w:trPr>
          <w:jc w:val="center"/>
        </w:trPr>
        <w:tc>
          <w:tcPr>
            <w:tcW w:w="3969" w:type="dxa"/>
            <w:tcMar>
              <w:top w:w="50" w:type="dxa"/>
              <w:left w:w="90" w:type="dxa"/>
              <w:bottom w:w="50" w:type="dxa"/>
              <w:right w:w="90" w:type="dxa"/>
            </w:tcMar>
          </w:tcPr>
          <w:p w14:paraId="51A46654" w14:textId="77777777" w:rsidR="00255F2A" w:rsidRDefault="000A1C75">
            <w:pPr>
              <w:spacing w:after="0"/>
            </w:pPr>
            <w:r>
              <w:rPr>
                <w:rFonts w:ascii="Consolas" w:eastAsia="Consolas" w:hAnsi="Consolas" w:cs="Consolas"/>
                <w:color w:val="021526"/>
                <w:sz w:val="17"/>
                <w:szCs w:val="17"/>
              </w:rPr>
              <w:t>management_operation_permissions.system_code</w:t>
            </w:r>
          </w:p>
        </w:tc>
        <w:tc>
          <w:tcPr>
            <w:tcW w:w="2948" w:type="dxa"/>
            <w:tcMar>
              <w:top w:w="50" w:type="dxa"/>
              <w:left w:w="90" w:type="dxa"/>
              <w:bottom w:w="50" w:type="dxa"/>
              <w:right w:w="90" w:type="dxa"/>
            </w:tcMar>
          </w:tcPr>
          <w:p w14:paraId="2AF674D7" w14:textId="77777777" w:rsidR="00255F2A" w:rsidRDefault="000A1C75">
            <w:pPr>
              <w:spacing w:after="0"/>
            </w:pPr>
            <w:r>
              <w:rPr>
                <w:rFonts w:ascii="Consolas" w:eastAsia="Consolas" w:hAnsi="Consolas" w:cs="Consolas"/>
                <w:color w:val="021526"/>
                <w:sz w:val="17"/>
                <w:szCs w:val="17"/>
              </w:rPr>
              <w:t>management_systems.code</w:t>
            </w:r>
          </w:p>
        </w:tc>
        <w:tc>
          <w:tcPr>
            <w:tcW w:w="1531" w:type="dxa"/>
            <w:tcMar>
              <w:top w:w="50" w:type="dxa"/>
              <w:left w:w="90" w:type="dxa"/>
              <w:bottom w:w="50" w:type="dxa"/>
              <w:right w:w="90" w:type="dxa"/>
            </w:tcMar>
          </w:tcPr>
          <w:p w14:paraId="4BED2B28"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649D6935" w14:textId="77777777" w:rsidR="00255F2A" w:rsidRDefault="000A1C75">
            <w:pPr>
              <w:spacing w:after="0"/>
            </w:pPr>
            <w:r>
              <w:rPr>
                <w:rFonts w:ascii="Consolas" w:eastAsia="Consolas" w:hAnsi="Consolas" w:cs="Consolas"/>
                <w:color w:val="021526"/>
                <w:sz w:val="17"/>
                <w:szCs w:val="17"/>
              </w:rPr>
              <w:t>RESTRICT</w:t>
            </w:r>
          </w:p>
        </w:tc>
      </w:tr>
      <w:tr w:rsidR="00255F2A" w14:paraId="4A3A0355" w14:textId="77777777">
        <w:trPr>
          <w:jc w:val="center"/>
        </w:trPr>
        <w:tc>
          <w:tcPr>
            <w:tcW w:w="3969" w:type="dxa"/>
            <w:shd w:val="clear" w:color="auto" w:fill="F7F4EF"/>
            <w:tcMar>
              <w:top w:w="50" w:type="dxa"/>
              <w:left w:w="90" w:type="dxa"/>
              <w:bottom w:w="50" w:type="dxa"/>
              <w:right w:w="90" w:type="dxa"/>
            </w:tcMar>
          </w:tcPr>
          <w:p w14:paraId="177D3C22" w14:textId="77777777" w:rsidR="00255F2A" w:rsidRDefault="000A1C75">
            <w:pPr>
              <w:spacing w:after="0"/>
            </w:pPr>
            <w:r>
              <w:rPr>
                <w:rFonts w:ascii="Consolas" w:eastAsia="Consolas" w:hAnsi="Consolas" w:cs="Consolas"/>
                <w:color w:val="021526"/>
                <w:sz w:val="17"/>
                <w:szCs w:val="17"/>
              </w:rPr>
              <w:t>management_operation_permissions.permission_code</w:t>
            </w:r>
          </w:p>
        </w:tc>
        <w:tc>
          <w:tcPr>
            <w:tcW w:w="2948" w:type="dxa"/>
            <w:shd w:val="clear" w:color="auto" w:fill="F7F4EF"/>
            <w:tcMar>
              <w:top w:w="50" w:type="dxa"/>
              <w:left w:w="90" w:type="dxa"/>
              <w:bottom w:w="50" w:type="dxa"/>
              <w:right w:w="90" w:type="dxa"/>
            </w:tcMar>
          </w:tcPr>
          <w:p w14:paraId="3A789222" w14:textId="77777777" w:rsidR="00255F2A" w:rsidRDefault="000A1C75">
            <w:pPr>
              <w:spacing w:after="0"/>
            </w:pPr>
            <w:r>
              <w:rPr>
                <w:rFonts w:ascii="Consolas" w:eastAsia="Consolas" w:hAnsi="Consolas" w:cs="Consolas"/>
                <w:color w:val="021526"/>
                <w:sz w:val="17"/>
                <w:szCs w:val="17"/>
              </w:rPr>
              <w:t>permissions.code</w:t>
            </w:r>
          </w:p>
        </w:tc>
        <w:tc>
          <w:tcPr>
            <w:tcW w:w="1531" w:type="dxa"/>
            <w:shd w:val="clear" w:color="auto" w:fill="F7F4EF"/>
            <w:tcMar>
              <w:top w:w="50" w:type="dxa"/>
              <w:left w:w="90" w:type="dxa"/>
              <w:bottom w:w="50" w:type="dxa"/>
              <w:right w:w="90" w:type="dxa"/>
            </w:tcMar>
          </w:tcPr>
          <w:p w14:paraId="3E8AFB84"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74DFD6A2" w14:textId="77777777" w:rsidR="00255F2A" w:rsidRDefault="000A1C75">
            <w:pPr>
              <w:spacing w:after="0"/>
            </w:pPr>
            <w:r>
              <w:rPr>
                <w:rFonts w:ascii="Consolas" w:eastAsia="Consolas" w:hAnsi="Consolas" w:cs="Consolas"/>
                <w:color w:val="021526"/>
                <w:sz w:val="17"/>
                <w:szCs w:val="17"/>
              </w:rPr>
              <w:t>RESTRICT</w:t>
            </w:r>
          </w:p>
        </w:tc>
      </w:tr>
      <w:tr w:rsidR="00255F2A" w14:paraId="2D1CE81E" w14:textId="77777777">
        <w:trPr>
          <w:jc w:val="center"/>
        </w:trPr>
        <w:tc>
          <w:tcPr>
            <w:tcW w:w="3969" w:type="dxa"/>
            <w:tcMar>
              <w:top w:w="50" w:type="dxa"/>
              <w:left w:w="90" w:type="dxa"/>
              <w:bottom w:w="50" w:type="dxa"/>
              <w:right w:w="90" w:type="dxa"/>
            </w:tcMar>
          </w:tcPr>
          <w:p w14:paraId="2E9E9EBC" w14:textId="77777777" w:rsidR="00255F2A" w:rsidRDefault="000A1C75">
            <w:pPr>
              <w:spacing w:after="0"/>
            </w:pPr>
            <w:r>
              <w:rPr>
                <w:rFonts w:ascii="Consolas" w:eastAsia="Consolas" w:hAnsi="Consolas" w:cs="Consolas"/>
                <w:color w:val="021526"/>
                <w:sz w:val="17"/>
                <w:szCs w:val="17"/>
              </w:rPr>
              <w:t>system_seen.staff_user_id</w:t>
            </w:r>
          </w:p>
        </w:tc>
        <w:tc>
          <w:tcPr>
            <w:tcW w:w="2948" w:type="dxa"/>
            <w:tcMar>
              <w:top w:w="50" w:type="dxa"/>
              <w:left w:w="90" w:type="dxa"/>
              <w:bottom w:w="50" w:type="dxa"/>
              <w:right w:w="90" w:type="dxa"/>
            </w:tcMar>
          </w:tcPr>
          <w:p w14:paraId="163C5762" w14:textId="77777777" w:rsidR="00255F2A" w:rsidRDefault="000A1C75">
            <w:pPr>
              <w:spacing w:after="0"/>
            </w:pPr>
            <w:r>
              <w:rPr>
                <w:rFonts w:ascii="Consolas" w:eastAsia="Consolas" w:hAnsi="Consolas" w:cs="Consolas"/>
                <w:color w:val="021526"/>
                <w:sz w:val="17"/>
                <w:szCs w:val="17"/>
              </w:rPr>
              <w:t>staff_users.id</w:t>
            </w:r>
          </w:p>
        </w:tc>
        <w:tc>
          <w:tcPr>
            <w:tcW w:w="1531" w:type="dxa"/>
            <w:tcMar>
              <w:top w:w="50" w:type="dxa"/>
              <w:left w:w="90" w:type="dxa"/>
              <w:bottom w:w="50" w:type="dxa"/>
              <w:right w:w="90" w:type="dxa"/>
            </w:tcMar>
          </w:tcPr>
          <w:p w14:paraId="23F11036"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7207B7A3" w14:textId="77777777" w:rsidR="00255F2A" w:rsidRDefault="000A1C75">
            <w:pPr>
              <w:spacing w:after="0"/>
            </w:pPr>
            <w:r>
              <w:rPr>
                <w:rFonts w:ascii="Consolas" w:eastAsia="Consolas" w:hAnsi="Consolas" w:cs="Consolas"/>
                <w:color w:val="021526"/>
                <w:sz w:val="17"/>
                <w:szCs w:val="17"/>
              </w:rPr>
              <w:t>CASCADE</w:t>
            </w:r>
          </w:p>
        </w:tc>
      </w:tr>
      <w:tr w:rsidR="00255F2A" w14:paraId="648F7FCE" w14:textId="77777777">
        <w:trPr>
          <w:jc w:val="center"/>
        </w:trPr>
        <w:tc>
          <w:tcPr>
            <w:tcW w:w="3969" w:type="dxa"/>
            <w:shd w:val="clear" w:color="auto" w:fill="F7F4EF"/>
            <w:tcMar>
              <w:top w:w="50" w:type="dxa"/>
              <w:left w:w="90" w:type="dxa"/>
              <w:bottom w:w="50" w:type="dxa"/>
              <w:right w:w="90" w:type="dxa"/>
            </w:tcMar>
          </w:tcPr>
          <w:p w14:paraId="4901A323" w14:textId="77777777" w:rsidR="00255F2A" w:rsidRDefault="000A1C75">
            <w:pPr>
              <w:spacing w:after="0"/>
            </w:pPr>
            <w:r>
              <w:rPr>
                <w:rFonts w:ascii="Consolas" w:eastAsia="Consolas" w:hAnsi="Consolas" w:cs="Consolas"/>
                <w:color w:val="021526"/>
                <w:sz w:val="17"/>
                <w:szCs w:val="17"/>
              </w:rPr>
              <w:t>system_seen.system_code</w:t>
            </w:r>
          </w:p>
        </w:tc>
        <w:tc>
          <w:tcPr>
            <w:tcW w:w="2948" w:type="dxa"/>
            <w:shd w:val="clear" w:color="auto" w:fill="F7F4EF"/>
            <w:tcMar>
              <w:top w:w="50" w:type="dxa"/>
              <w:left w:w="90" w:type="dxa"/>
              <w:bottom w:w="50" w:type="dxa"/>
              <w:right w:w="90" w:type="dxa"/>
            </w:tcMar>
          </w:tcPr>
          <w:p w14:paraId="5EDC4031" w14:textId="77777777" w:rsidR="00255F2A" w:rsidRDefault="000A1C75">
            <w:pPr>
              <w:spacing w:after="0"/>
            </w:pPr>
            <w:r>
              <w:rPr>
                <w:rFonts w:ascii="Consolas" w:eastAsia="Consolas" w:hAnsi="Consolas" w:cs="Consolas"/>
                <w:color w:val="021526"/>
                <w:sz w:val="17"/>
                <w:szCs w:val="17"/>
              </w:rPr>
              <w:t>management_systems.code</w:t>
            </w:r>
          </w:p>
        </w:tc>
        <w:tc>
          <w:tcPr>
            <w:tcW w:w="1531" w:type="dxa"/>
            <w:shd w:val="clear" w:color="auto" w:fill="F7F4EF"/>
            <w:tcMar>
              <w:top w:w="50" w:type="dxa"/>
              <w:left w:w="90" w:type="dxa"/>
              <w:bottom w:w="50" w:type="dxa"/>
              <w:right w:w="90" w:type="dxa"/>
            </w:tcMar>
          </w:tcPr>
          <w:p w14:paraId="429786C5"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4A1A0DC8" w14:textId="77777777" w:rsidR="00255F2A" w:rsidRDefault="000A1C75">
            <w:pPr>
              <w:spacing w:after="0"/>
            </w:pPr>
            <w:r>
              <w:rPr>
                <w:rFonts w:ascii="Consolas" w:eastAsia="Consolas" w:hAnsi="Consolas" w:cs="Consolas"/>
                <w:color w:val="021526"/>
                <w:sz w:val="17"/>
                <w:szCs w:val="17"/>
              </w:rPr>
              <w:t>RESTRICT</w:t>
            </w:r>
          </w:p>
        </w:tc>
      </w:tr>
      <w:tr w:rsidR="00255F2A" w14:paraId="3FF90211" w14:textId="77777777">
        <w:trPr>
          <w:jc w:val="center"/>
        </w:trPr>
        <w:tc>
          <w:tcPr>
            <w:tcW w:w="3969" w:type="dxa"/>
            <w:tcMar>
              <w:top w:w="50" w:type="dxa"/>
              <w:left w:w="90" w:type="dxa"/>
              <w:bottom w:w="50" w:type="dxa"/>
              <w:right w:w="90" w:type="dxa"/>
            </w:tcMar>
          </w:tcPr>
          <w:p w14:paraId="7026ECFB" w14:textId="77777777" w:rsidR="00255F2A" w:rsidRDefault="000A1C75">
            <w:pPr>
              <w:spacing w:after="0"/>
            </w:pPr>
            <w:r>
              <w:rPr>
                <w:rFonts w:ascii="Consolas" w:eastAsia="Consolas" w:hAnsi="Consolas" w:cs="Consolas"/>
                <w:color w:val="021526"/>
                <w:sz w:val="17"/>
                <w:szCs w:val="17"/>
              </w:rPr>
              <w:t>escalations.system_code</w:t>
            </w:r>
          </w:p>
        </w:tc>
        <w:tc>
          <w:tcPr>
            <w:tcW w:w="2948" w:type="dxa"/>
            <w:tcMar>
              <w:top w:w="50" w:type="dxa"/>
              <w:left w:w="90" w:type="dxa"/>
              <w:bottom w:w="50" w:type="dxa"/>
              <w:right w:w="90" w:type="dxa"/>
            </w:tcMar>
          </w:tcPr>
          <w:p w14:paraId="205E4FA6" w14:textId="77777777" w:rsidR="00255F2A" w:rsidRDefault="000A1C75">
            <w:pPr>
              <w:spacing w:after="0"/>
            </w:pPr>
            <w:r>
              <w:rPr>
                <w:rFonts w:ascii="Consolas" w:eastAsia="Consolas" w:hAnsi="Consolas" w:cs="Consolas"/>
                <w:color w:val="021526"/>
                <w:sz w:val="17"/>
                <w:szCs w:val="17"/>
              </w:rPr>
              <w:t>management_systems.code</w:t>
            </w:r>
          </w:p>
        </w:tc>
        <w:tc>
          <w:tcPr>
            <w:tcW w:w="1531" w:type="dxa"/>
            <w:tcMar>
              <w:top w:w="50" w:type="dxa"/>
              <w:left w:w="90" w:type="dxa"/>
              <w:bottom w:w="50" w:type="dxa"/>
              <w:right w:w="90" w:type="dxa"/>
            </w:tcMar>
          </w:tcPr>
          <w:p w14:paraId="5D224D86"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0804ECB1" w14:textId="77777777" w:rsidR="00255F2A" w:rsidRDefault="000A1C75">
            <w:pPr>
              <w:spacing w:after="0"/>
            </w:pPr>
            <w:r>
              <w:rPr>
                <w:rFonts w:ascii="Consolas" w:eastAsia="Consolas" w:hAnsi="Consolas" w:cs="Consolas"/>
                <w:color w:val="021526"/>
                <w:sz w:val="17"/>
                <w:szCs w:val="17"/>
              </w:rPr>
              <w:t>RESTRICT</w:t>
            </w:r>
          </w:p>
        </w:tc>
      </w:tr>
      <w:tr w:rsidR="00255F2A" w14:paraId="611A7EE4" w14:textId="77777777">
        <w:trPr>
          <w:jc w:val="center"/>
        </w:trPr>
        <w:tc>
          <w:tcPr>
            <w:tcW w:w="3969" w:type="dxa"/>
            <w:shd w:val="clear" w:color="auto" w:fill="F7F4EF"/>
            <w:tcMar>
              <w:top w:w="50" w:type="dxa"/>
              <w:left w:w="90" w:type="dxa"/>
              <w:bottom w:w="50" w:type="dxa"/>
              <w:right w:w="90" w:type="dxa"/>
            </w:tcMar>
          </w:tcPr>
          <w:p w14:paraId="4ED10FC1" w14:textId="77777777" w:rsidR="00255F2A" w:rsidRDefault="000A1C75">
            <w:pPr>
              <w:spacing w:after="0"/>
            </w:pPr>
            <w:r>
              <w:rPr>
                <w:rFonts w:ascii="Consolas" w:eastAsia="Consolas" w:hAnsi="Consolas" w:cs="Consolas"/>
                <w:color w:val="021526"/>
                <w:sz w:val="17"/>
                <w:szCs w:val="17"/>
              </w:rPr>
              <w:t>escalations.raised_by_staff_id</w:t>
            </w:r>
          </w:p>
        </w:tc>
        <w:tc>
          <w:tcPr>
            <w:tcW w:w="2948" w:type="dxa"/>
            <w:shd w:val="clear" w:color="auto" w:fill="F7F4EF"/>
            <w:tcMar>
              <w:top w:w="50" w:type="dxa"/>
              <w:left w:w="90" w:type="dxa"/>
              <w:bottom w:w="50" w:type="dxa"/>
              <w:right w:w="90" w:type="dxa"/>
            </w:tcMar>
          </w:tcPr>
          <w:p w14:paraId="45564730" w14:textId="77777777" w:rsidR="00255F2A" w:rsidRDefault="000A1C75">
            <w:pPr>
              <w:spacing w:after="0"/>
            </w:pPr>
            <w:r>
              <w:rPr>
                <w:rFonts w:ascii="Consolas" w:eastAsia="Consolas" w:hAnsi="Consolas" w:cs="Consolas"/>
                <w:color w:val="021526"/>
                <w:sz w:val="17"/>
                <w:szCs w:val="17"/>
              </w:rPr>
              <w:t>staff_users.id</w:t>
            </w:r>
          </w:p>
        </w:tc>
        <w:tc>
          <w:tcPr>
            <w:tcW w:w="1531" w:type="dxa"/>
            <w:shd w:val="clear" w:color="auto" w:fill="F7F4EF"/>
            <w:tcMar>
              <w:top w:w="50" w:type="dxa"/>
              <w:left w:w="90" w:type="dxa"/>
              <w:bottom w:w="50" w:type="dxa"/>
              <w:right w:w="90" w:type="dxa"/>
            </w:tcMar>
          </w:tcPr>
          <w:p w14:paraId="19F5E1BE"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08E1FFAE" w14:textId="77777777" w:rsidR="00255F2A" w:rsidRDefault="000A1C75">
            <w:pPr>
              <w:spacing w:after="0"/>
            </w:pPr>
            <w:r>
              <w:rPr>
                <w:rFonts w:ascii="Consolas" w:eastAsia="Consolas" w:hAnsi="Consolas" w:cs="Consolas"/>
                <w:color w:val="021526"/>
                <w:sz w:val="17"/>
                <w:szCs w:val="17"/>
              </w:rPr>
              <w:t>RESTRICT</w:t>
            </w:r>
          </w:p>
        </w:tc>
      </w:tr>
      <w:tr w:rsidR="00255F2A" w14:paraId="37190377" w14:textId="77777777">
        <w:trPr>
          <w:jc w:val="center"/>
        </w:trPr>
        <w:tc>
          <w:tcPr>
            <w:tcW w:w="3969" w:type="dxa"/>
            <w:tcMar>
              <w:top w:w="50" w:type="dxa"/>
              <w:left w:w="90" w:type="dxa"/>
              <w:bottom w:w="50" w:type="dxa"/>
              <w:right w:w="90" w:type="dxa"/>
            </w:tcMar>
          </w:tcPr>
          <w:p w14:paraId="5082D202" w14:textId="77777777" w:rsidR="00255F2A" w:rsidRDefault="000A1C75">
            <w:pPr>
              <w:spacing w:after="0"/>
            </w:pPr>
            <w:r>
              <w:rPr>
                <w:rFonts w:ascii="Consolas" w:eastAsia="Consolas" w:hAnsi="Consolas" w:cs="Consolas"/>
                <w:color w:val="021526"/>
                <w:sz w:val="17"/>
                <w:szCs w:val="17"/>
              </w:rPr>
              <w:t>escalations.resolved_by_staff_id</w:t>
            </w:r>
          </w:p>
        </w:tc>
        <w:tc>
          <w:tcPr>
            <w:tcW w:w="2948" w:type="dxa"/>
            <w:tcMar>
              <w:top w:w="50" w:type="dxa"/>
              <w:left w:w="90" w:type="dxa"/>
              <w:bottom w:w="50" w:type="dxa"/>
              <w:right w:w="90" w:type="dxa"/>
            </w:tcMar>
          </w:tcPr>
          <w:p w14:paraId="45BF871E" w14:textId="77777777" w:rsidR="00255F2A" w:rsidRDefault="000A1C75">
            <w:pPr>
              <w:spacing w:after="0"/>
            </w:pPr>
            <w:r>
              <w:rPr>
                <w:rFonts w:ascii="Consolas" w:eastAsia="Consolas" w:hAnsi="Consolas" w:cs="Consolas"/>
                <w:color w:val="021526"/>
                <w:sz w:val="17"/>
                <w:szCs w:val="17"/>
              </w:rPr>
              <w:t>staff_users.id</w:t>
            </w:r>
          </w:p>
        </w:tc>
        <w:tc>
          <w:tcPr>
            <w:tcW w:w="1531" w:type="dxa"/>
            <w:tcMar>
              <w:top w:w="50" w:type="dxa"/>
              <w:left w:w="90" w:type="dxa"/>
              <w:bottom w:w="50" w:type="dxa"/>
              <w:right w:w="90" w:type="dxa"/>
            </w:tcMar>
          </w:tcPr>
          <w:p w14:paraId="5FAF756B"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69387CCF" w14:textId="77777777" w:rsidR="00255F2A" w:rsidRDefault="000A1C75">
            <w:pPr>
              <w:spacing w:after="0"/>
            </w:pPr>
            <w:r>
              <w:rPr>
                <w:rFonts w:ascii="Consolas" w:eastAsia="Consolas" w:hAnsi="Consolas" w:cs="Consolas"/>
                <w:color w:val="021526"/>
                <w:sz w:val="17"/>
                <w:szCs w:val="17"/>
              </w:rPr>
              <w:t>SET NULL</w:t>
            </w:r>
          </w:p>
        </w:tc>
      </w:tr>
      <w:tr w:rsidR="00255F2A" w14:paraId="2913D881" w14:textId="77777777">
        <w:trPr>
          <w:jc w:val="center"/>
        </w:trPr>
        <w:tc>
          <w:tcPr>
            <w:tcW w:w="3969" w:type="dxa"/>
            <w:shd w:val="clear" w:color="auto" w:fill="F7F4EF"/>
            <w:tcMar>
              <w:top w:w="50" w:type="dxa"/>
              <w:left w:w="90" w:type="dxa"/>
              <w:bottom w:w="50" w:type="dxa"/>
              <w:right w:w="90" w:type="dxa"/>
            </w:tcMar>
          </w:tcPr>
          <w:p w14:paraId="55A6C625" w14:textId="77777777" w:rsidR="00255F2A" w:rsidRDefault="000A1C75">
            <w:pPr>
              <w:spacing w:after="0"/>
            </w:pPr>
            <w:r>
              <w:rPr>
                <w:rFonts w:ascii="Consolas" w:eastAsia="Consolas" w:hAnsi="Consolas" w:cs="Consolas"/>
                <w:color w:val="021526"/>
                <w:sz w:val="17"/>
                <w:szCs w:val="17"/>
              </w:rPr>
              <w:t>employees.national_id</w:t>
            </w:r>
          </w:p>
        </w:tc>
        <w:tc>
          <w:tcPr>
            <w:tcW w:w="2948" w:type="dxa"/>
            <w:shd w:val="clear" w:color="auto" w:fill="F7F4EF"/>
            <w:tcMar>
              <w:top w:w="50" w:type="dxa"/>
              <w:left w:w="90" w:type="dxa"/>
              <w:bottom w:w="50" w:type="dxa"/>
              <w:right w:w="90" w:type="dxa"/>
            </w:tcMar>
          </w:tcPr>
          <w:p w14:paraId="7A0C5214" w14:textId="77777777" w:rsidR="00255F2A" w:rsidRDefault="000A1C75">
            <w:pPr>
              <w:spacing w:after="0"/>
            </w:pPr>
            <w:r>
              <w:rPr>
                <w:rFonts w:ascii="Consolas" w:eastAsia="Consolas" w:hAnsi="Consolas" w:cs="Consolas"/>
                <w:color w:val="021526"/>
                <w:sz w:val="17"/>
                <w:szCs w:val="17"/>
              </w:rPr>
              <w:t>civil_persons.national_id</w:t>
            </w:r>
          </w:p>
        </w:tc>
        <w:tc>
          <w:tcPr>
            <w:tcW w:w="1531" w:type="dxa"/>
            <w:shd w:val="clear" w:color="auto" w:fill="F7F4EF"/>
            <w:tcMar>
              <w:top w:w="50" w:type="dxa"/>
              <w:left w:w="90" w:type="dxa"/>
              <w:bottom w:w="50" w:type="dxa"/>
              <w:right w:w="90" w:type="dxa"/>
            </w:tcMar>
          </w:tcPr>
          <w:p w14:paraId="45B5C4E6" w14:textId="77777777" w:rsidR="00255F2A" w:rsidRDefault="000A1C75">
            <w:pPr>
              <w:spacing w:after="0"/>
            </w:pPr>
            <w:r>
              <w:rPr>
                <w:color w:val="021526"/>
                <w:sz w:val="18"/>
                <w:szCs w:val="18"/>
                <w:rtl/>
                <w:lang w:bidi="ar-SY"/>
              </w:rPr>
              <w:t>واحد إلى واحد</w:t>
            </w:r>
          </w:p>
        </w:tc>
        <w:tc>
          <w:tcPr>
            <w:tcW w:w="1417" w:type="dxa"/>
            <w:shd w:val="clear" w:color="auto" w:fill="F7F4EF"/>
            <w:tcMar>
              <w:top w:w="50" w:type="dxa"/>
              <w:left w:w="90" w:type="dxa"/>
              <w:bottom w:w="50" w:type="dxa"/>
              <w:right w:w="90" w:type="dxa"/>
            </w:tcMar>
          </w:tcPr>
          <w:p w14:paraId="694F7A4D" w14:textId="77777777" w:rsidR="00255F2A" w:rsidRDefault="000A1C75">
            <w:pPr>
              <w:spacing w:after="0"/>
            </w:pPr>
            <w:r>
              <w:rPr>
                <w:rFonts w:ascii="Consolas" w:eastAsia="Consolas" w:hAnsi="Consolas" w:cs="Consolas"/>
                <w:color w:val="021526"/>
                <w:sz w:val="17"/>
                <w:szCs w:val="17"/>
              </w:rPr>
              <w:t>RESTRICT</w:t>
            </w:r>
          </w:p>
        </w:tc>
      </w:tr>
      <w:tr w:rsidR="00255F2A" w14:paraId="32730840" w14:textId="77777777">
        <w:trPr>
          <w:jc w:val="center"/>
        </w:trPr>
        <w:tc>
          <w:tcPr>
            <w:tcW w:w="3969" w:type="dxa"/>
            <w:tcMar>
              <w:top w:w="50" w:type="dxa"/>
              <w:left w:w="90" w:type="dxa"/>
              <w:bottom w:w="50" w:type="dxa"/>
              <w:right w:w="90" w:type="dxa"/>
            </w:tcMar>
          </w:tcPr>
          <w:p w14:paraId="7965A25A" w14:textId="77777777" w:rsidR="00255F2A" w:rsidRDefault="000A1C75">
            <w:pPr>
              <w:spacing w:after="0"/>
            </w:pPr>
            <w:r>
              <w:rPr>
                <w:rFonts w:ascii="Consolas" w:eastAsia="Consolas" w:hAnsi="Consolas" w:cs="Consolas"/>
                <w:color w:val="021526"/>
                <w:sz w:val="17"/>
                <w:szCs w:val="17"/>
              </w:rPr>
              <w:t>employees.governorate_code</w:t>
            </w:r>
          </w:p>
        </w:tc>
        <w:tc>
          <w:tcPr>
            <w:tcW w:w="2948" w:type="dxa"/>
            <w:tcMar>
              <w:top w:w="50" w:type="dxa"/>
              <w:left w:w="90" w:type="dxa"/>
              <w:bottom w:w="50" w:type="dxa"/>
              <w:right w:w="90" w:type="dxa"/>
            </w:tcMar>
          </w:tcPr>
          <w:p w14:paraId="4B126090" w14:textId="77777777" w:rsidR="00255F2A" w:rsidRDefault="000A1C75">
            <w:pPr>
              <w:spacing w:after="0"/>
            </w:pPr>
            <w:r>
              <w:rPr>
                <w:rFonts w:ascii="Consolas" w:eastAsia="Consolas" w:hAnsi="Consolas" w:cs="Consolas"/>
                <w:color w:val="021526"/>
                <w:sz w:val="17"/>
                <w:szCs w:val="17"/>
              </w:rPr>
              <w:t>governorates.code</w:t>
            </w:r>
          </w:p>
        </w:tc>
        <w:tc>
          <w:tcPr>
            <w:tcW w:w="1531" w:type="dxa"/>
            <w:tcMar>
              <w:top w:w="50" w:type="dxa"/>
              <w:left w:w="90" w:type="dxa"/>
              <w:bottom w:w="50" w:type="dxa"/>
              <w:right w:w="90" w:type="dxa"/>
            </w:tcMar>
          </w:tcPr>
          <w:p w14:paraId="1B0F568C"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3677F15B" w14:textId="77777777" w:rsidR="00255F2A" w:rsidRDefault="000A1C75">
            <w:pPr>
              <w:spacing w:after="0"/>
            </w:pPr>
            <w:r>
              <w:rPr>
                <w:rFonts w:ascii="Consolas" w:eastAsia="Consolas" w:hAnsi="Consolas" w:cs="Consolas"/>
                <w:color w:val="021526"/>
                <w:sz w:val="17"/>
                <w:szCs w:val="17"/>
              </w:rPr>
              <w:t>RESTRICT</w:t>
            </w:r>
          </w:p>
        </w:tc>
      </w:tr>
      <w:tr w:rsidR="00255F2A" w14:paraId="781DBF49" w14:textId="77777777">
        <w:trPr>
          <w:jc w:val="center"/>
        </w:trPr>
        <w:tc>
          <w:tcPr>
            <w:tcW w:w="3969" w:type="dxa"/>
            <w:shd w:val="clear" w:color="auto" w:fill="F7F4EF"/>
            <w:tcMar>
              <w:top w:w="50" w:type="dxa"/>
              <w:left w:w="90" w:type="dxa"/>
              <w:bottom w:w="50" w:type="dxa"/>
              <w:right w:w="90" w:type="dxa"/>
            </w:tcMar>
          </w:tcPr>
          <w:p w14:paraId="02105113" w14:textId="77777777" w:rsidR="00255F2A" w:rsidRDefault="000A1C75">
            <w:pPr>
              <w:spacing w:after="0"/>
            </w:pPr>
            <w:r>
              <w:rPr>
                <w:rFonts w:ascii="Consolas" w:eastAsia="Consolas" w:hAnsi="Consolas" w:cs="Consolas"/>
                <w:color w:val="021526"/>
                <w:sz w:val="17"/>
                <w:szCs w:val="17"/>
              </w:rPr>
              <w:t>employees.job_title_id</w:t>
            </w:r>
          </w:p>
        </w:tc>
        <w:tc>
          <w:tcPr>
            <w:tcW w:w="2948" w:type="dxa"/>
            <w:shd w:val="clear" w:color="auto" w:fill="F7F4EF"/>
            <w:tcMar>
              <w:top w:w="50" w:type="dxa"/>
              <w:left w:w="90" w:type="dxa"/>
              <w:bottom w:w="50" w:type="dxa"/>
              <w:right w:w="90" w:type="dxa"/>
            </w:tcMar>
          </w:tcPr>
          <w:p w14:paraId="470306DD" w14:textId="77777777" w:rsidR="00255F2A" w:rsidRDefault="000A1C75">
            <w:pPr>
              <w:spacing w:after="0"/>
            </w:pPr>
            <w:r>
              <w:rPr>
                <w:rFonts w:ascii="Consolas" w:eastAsia="Consolas" w:hAnsi="Consolas" w:cs="Consolas"/>
                <w:color w:val="021526"/>
                <w:sz w:val="17"/>
                <w:szCs w:val="17"/>
              </w:rPr>
              <w:t>job_titles.id</w:t>
            </w:r>
          </w:p>
        </w:tc>
        <w:tc>
          <w:tcPr>
            <w:tcW w:w="1531" w:type="dxa"/>
            <w:shd w:val="clear" w:color="auto" w:fill="F7F4EF"/>
            <w:tcMar>
              <w:top w:w="50" w:type="dxa"/>
              <w:left w:w="90" w:type="dxa"/>
              <w:bottom w:w="50" w:type="dxa"/>
              <w:right w:w="90" w:type="dxa"/>
            </w:tcMar>
          </w:tcPr>
          <w:p w14:paraId="5A2B38A2"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4728825B" w14:textId="77777777" w:rsidR="00255F2A" w:rsidRDefault="000A1C75">
            <w:pPr>
              <w:spacing w:after="0"/>
            </w:pPr>
            <w:r>
              <w:rPr>
                <w:rFonts w:ascii="Consolas" w:eastAsia="Consolas" w:hAnsi="Consolas" w:cs="Consolas"/>
                <w:color w:val="021526"/>
                <w:sz w:val="17"/>
                <w:szCs w:val="17"/>
              </w:rPr>
              <w:t>RESTRICT</w:t>
            </w:r>
          </w:p>
        </w:tc>
      </w:tr>
      <w:tr w:rsidR="00255F2A" w14:paraId="4CD915DC" w14:textId="77777777">
        <w:trPr>
          <w:jc w:val="center"/>
        </w:trPr>
        <w:tc>
          <w:tcPr>
            <w:tcW w:w="3969" w:type="dxa"/>
            <w:tcMar>
              <w:top w:w="50" w:type="dxa"/>
              <w:left w:w="90" w:type="dxa"/>
              <w:bottom w:w="50" w:type="dxa"/>
              <w:right w:w="90" w:type="dxa"/>
            </w:tcMar>
          </w:tcPr>
          <w:p w14:paraId="284058BE" w14:textId="77777777" w:rsidR="00255F2A" w:rsidRDefault="000A1C75">
            <w:pPr>
              <w:spacing w:after="0"/>
            </w:pPr>
            <w:r>
              <w:rPr>
                <w:rFonts w:ascii="Consolas" w:eastAsia="Consolas" w:hAnsi="Consolas" w:cs="Consolas"/>
                <w:color w:val="021526"/>
                <w:sz w:val="17"/>
                <w:szCs w:val="17"/>
              </w:rPr>
              <w:t>employees.staff_user_id</w:t>
            </w:r>
          </w:p>
        </w:tc>
        <w:tc>
          <w:tcPr>
            <w:tcW w:w="2948" w:type="dxa"/>
            <w:tcMar>
              <w:top w:w="50" w:type="dxa"/>
              <w:left w:w="90" w:type="dxa"/>
              <w:bottom w:w="50" w:type="dxa"/>
              <w:right w:w="90" w:type="dxa"/>
            </w:tcMar>
          </w:tcPr>
          <w:p w14:paraId="4799495D" w14:textId="77777777" w:rsidR="00255F2A" w:rsidRDefault="000A1C75">
            <w:pPr>
              <w:spacing w:after="0"/>
            </w:pPr>
            <w:r>
              <w:rPr>
                <w:rFonts w:ascii="Consolas" w:eastAsia="Consolas" w:hAnsi="Consolas" w:cs="Consolas"/>
                <w:color w:val="021526"/>
                <w:sz w:val="17"/>
                <w:szCs w:val="17"/>
              </w:rPr>
              <w:t>staff_users.id</w:t>
            </w:r>
          </w:p>
        </w:tc>
        <w:tc>
          <w:tcPr>
            <w:tcW w:w="1531" w:type="dxa"/>
            <w:tcMar>
              <w:top w:w="50" w:type="dxa"/>
              <w:left w:w="90" w:type="dxa"/>
              <w:bottom w:w="50" w:type="dxa"/>
              <w:right w:w="90" w:type="dxa"/>
            </w:tcMar>
          </w:tcPr>
          <w:p w14:paraId="5EA0548B"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47D83794" w14:textId="77777777" w:rsidR="00255F2A" w:rsidRDefault="000A1C75">
            <w:pPr>
              <w:spacing w:after="0"/>
            </w:pPr>
            <w:r>
              <w:rPr>
                <w:rFonts w:ascii="Consolas" w:eastAsia="Consolas" w:hAnsi="Consolas" w:cs="Consolas"/>
                <w:color w:val="021526"/>
                <w:sz w:val="17"/>
                <w:szCs w:val="17"/>
              </w:rPr>
              <w:t>SET NULL</w:t>
            </w:r>
          </w:p>
        </w:tc>
      </w:tr>
      <w:tr w:rsidR="00255F2A" w14:paraId="2F305D75" w14:textId="77777777">
        <w:trPr>
          <w:jc w:val="center"/>
        </w:trPr>
        <w:tc>
          <w:tcPr>
            <w:tcW w:w="3969" w:type="dxa"/>
            <w:shd w:val="clear" w:color="auto" w:fill="F7F4EF"/>
            <w:tcMar>
              <w:top w:w="50" w:type="dxa"/>
              <w:left w:w="90" w:type="dxa"/>
              <w:bottom w:w="50" w:type="dxa"/>
              <w:right w:w="90" w:type="dxa"/>
            </w:tcMar>
          </w:tcPr>
          <w:p w14:paraId="3F2884BE" w14:textId="77777777" w:rsidR="00255F2A" w:rsidRDefault="000A1C75">
            <w:pPr>
              <w:spacing w:after="0"/>
            </w:pPr>
            <w:r>
              <w:rPr>
                <w:rFonts w:ascii="Consolas" w:eastAsia="Consolas" w:hAnsi="Consolas" w:cs="Consolas"/>
                <w:color w:val="021526"/>
                <w:sz w:val="17"/>
                <w:szCs w:val="17"/>
              </w:rPr>
              <w:t>employee_seasons.employee_id</w:t>
            </w:r>
          </w:p>
        </w:tc>
        <w:tc>
          <w:tcPr>
            <w:tcW w:w="2948" w:type="dxa"/>
            <w:shd w:val="clear" w:color="auto" w:fill="F7F4EF"/>
            <w:tcMar>
              <w:top w:w="50" w:type="dxa"/>
              <w:left w:w="90" w:type="dxa"/>
              <w:bottom w:w="50" w:type="dxa"/>
              <w:right w:w="90" w:type="dxa"/>
            </w:tcMar>
          </w:tcPr>
          <w:p w14:paraId="1079557A" w14:textId="77777777" w:rsidR="00255F2A" w:rsidRDefault="000A1C75">
            <w:pPr>
              <w:spacing w:after="0"/>
            </w:pPr>
            <w:r>
              <w:rPr>
                <w:rFonts w:ascii="Consolas" w:eastAsia="Consolas" w:hAnsi="Consolas" w:cs="Consolas"/>
                <w:color w:val="021526"/>
                <w:sz w:val="17"/>
                <w:szCs w:val="17"/>
              </w:rPr>
              <w:t>employees.id</w:t>
            </w:r>
          </w:p>
        </w:tc>
        <w:tc>
          <w:tcPr>
            <w:tcW w:w="1531" w:type="dxa"/>
            <w:shd w:val="clear" w:color="auto" w:fill="F7F4EF"/>
            <w:tcMar>
              <w:top w:w="50" w:type="dxa"/>
              <w:left w:w="90" w:type="dxa"/>
              <w:bottom w:w="50" w:type="dxa"/>
              <w:right w:w="90" w:type="dxa"/>
            </w:tcMar>
          </w:tcPr>
          <w:p w14:paraId="19D0E4BE"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7DE40212" w14:textId="77777777" w:rsidR="00255F2A" w:rsidRDefault="000A1C75">
            <w:pPr>
              <w:spacing w:after="0"/>
            </w:pPr>
            <w:r>
              <w:rPr>
                <w:rFonts w:ascii="Consolas" w:eastAsia="Consolas" w:hAnsi="Consolas" w:cs="Consolas"/>
                <w:color w:val="021526"/>
                <w:sz w:val="17"/>
                <w:szCs w:val="17"/>
              </w:rPr>
              <w:t>CASCADE</w:t>
            </w:r>
          </w:p>
        </w:tc>
      </w:tr>
      <w:tr w:rsidR="00255F2A" w14:paraId="75E08349" w14:textId="77777777">
        <w:trPr>
          <w:jc w:val="center"/>
        </w:trPr>
        <w:tc>
          <w:tcPr>
            <w:tcW w:w="3969" w:type="dxa"/>
            <w:tcMar>
              <w:top w:w="50" w:type="dxa"/>
              <w:left w:w="90" w:type="dxa"/>
              <w:bottom w:w="50" w:type="dxa"/>
              <w:right w:w="90" w:type="dxa"/>
            </w:tcMar>
          </w:tcPr>
          <w:p w14:paraId="6D7E2126" w14:textId="77777777" w:rsidR="00255F2A" w:rsidRDefault="000A1C75">
            <w:pPr>
              <w:spacing w:after="0"/>
            </w:pPr>
            <w:r>
              <w:rPr>
                <w:rFonts w:ascii="Consolas" w:eastAsia="Consolas" w:hAnsi="Consolas" w:cs="Consolas"/>
                <w:color w:val="021526"/>
                <w:sz w:val="17"/>
                <w:szCs w:val="17"/>
              </w:rPr>
              <w:t>employee_seasons.season_year</w:t>
            </w:r>
          </w:p>
        </w:tc>
        <w:tc>
          <w:tcPr>
            <w:tcW w:w="2948" w:type="dxa"/>
            <w:tcMar>
              <w:top w:w="50" w:type="dxa"/>
              <w:left w:w="90" w:type="dxa"/>
              <w:bottom w:w="50" w:type="dxa"/>
              <w:right w:w="90" w:type="dxa"/>
            </w:tcMar>
          </w:tcPr>
          <w:p w14:paraId="1ACAB23B" w14:textId="77777777" w:rsidR="00255F2A" w:rsidRDefault="000A1C75">
            <w:pPr>
              <w:spacing w:after="0"/>
            </w:pPr>
            <w:r>
              <w:rPr>
                <w:rFonts w:ascii="Consolas" w:eastAsia="Consolas" w:hAnsi="Consolas" w:cs="Consolas"/>
                <w:color w:val="021526"/>
                <w:sz w:val="17"/>
                <w:szCs w:val="17"/>
              </w:rPr>
              <w:t>seasons.season_year</w:t>
            </w:r>
          </w:p>
        </w:tc>
        <w:tc>
          <w:tcPr>
            <w:tcW w:w="1531" w:type="dxa"/>
            <w:tcMar>
              <w:top w:w="50" w:type="dxa"/>
              <w:left w:w="90" w:type="dxa"/>
              <w:bottom w:w="50" w:type="dxa"/>
              <w:right w:w="90" w:type="dxa"/>
            </w:tcMar>
          </w:tcPr>
          <w:p w14:paraId="6D244BFC"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2483F87C" w14:textId="77777777" w:rsidR="00255F2A" w:rsidRDefault="000A1C75">
            <w:pPr>
              <w:spacing w:after="0"/>
            </w:pPr>
            <w:r>
              <w:rPr>
                <w:rFonts w:ascii="Consolas" w:eastAsia="Consolas" w:hAnsi="Consolas" w:cs="Consolas"/>
                <w:color w:val="021526"/>
                <w:sz w:val="17"/>
                <w:szCs w:val="17"/>
              </w:rPr>
              <w:t>RESTRICT</w:t>
            </w:r>
          </w:p>
        </w:tc>
      </w:tr>
      <w:tr w:rsidR="00255F2A" w14:paraId="25FD9E0E" w14:textId="77777777">
        <w:trPr>
          <w:jc w:val="center"/>
        </w:trPr>
        <w:tc>
          <w:tcPr>
            <w:tcW w:w="3969" w:type="dxa"/>
            <w:shd w:val="clear" w:color="auto" w:fill="F7F4EF"/>
            <w:tcMar>
              <w:top w:w="50" w:type="dxa"/>
              <w:left w:w="90" w:type="dxa"/>
              <w:bottom w:w="50" w:type="dxa"/>
              <w:right w:w="90" w:type="dxa"/>
            </w:tcMar>
          </w:tcPr>
          <w:p w14:paraId="41198A58" w14:textId="77777777" w:rsidR="00255F2A" w:rsidRDefault="000A1C75">
            <w:pPr>
              <w:spacing w:after="0"/>
            </w:pPr>
            <w:r>
              <w:rPr>
                <w:rFonts w:ascii="Consolas" w:eastAsia="Consolas" w:hAnsi="Consolas" w:cs="Consolas"/>
                <w:color w:val="021526"/>
                <w:sz w:val="17"/>
                <w:szCs w:val="17"/>
              </w:rPr>
              <w:t>employee_languages.employee_id</w:t>
            </w:r>
          </w:p>
        </w:tc>
        <w:tc>
          <w:tcPr>
            <w:tcW w:w="2948" w:type="dxa"/>
            <w:shd w:val="clear" w:color="auto" w:fill="F7F4EF"/>
            <w:tcMar>
              <w:top w:w="50" w:type="dxa"/>
              <w:left w:w="90" w:type="dxa"/>
              <w:bottom w:w="50" w:type="dxa"/>
              <w:right w:w="90" w:type="dxa"/>
            </w:tcMar>
          </w:tcPr>
          <w:p w14:paraId="0BDD3181" w14:textId="77777777" w:rsidR="00255F2A" w:rsidRDefault="000A1C75">
            <w:pPr>
              <w:spacing w:after="0"/>
            </w:pPr>
            <w:r>
              <w:rPr>
                <w:rFonts w:ascii="Consolas" w:eastAsia="Consolas" w:hAnsi="Consolas" w:cs="Consolas"/>
                <w:color w:val="021526"/>
                <w:sz w:val="17"/>
                <w:szCs w:val="17"/>
              </w:rPr>
              <w:t>employees.id</w:t>
            </w:r>
          </w:p>
        </w:tc>
        <w:tc>
          <w:tcPr>
            <w:tcW w:w="1531" w:type="dxa"/>
            <w:shd w:val="clear" w:color="auto" w:fill="F7F4EF"/>
            <w:tcMar>
              <w:top w:w="50" w:type="dxa"/>
              <w:left w:w="90" w:type="dxa"/>
              <w:bottom w:w="50" w:type="dxa"/>
              <w:right w:w="90" w:type="dxa"/>
            </w:tcMar>
          </w:tcPr>
          <w:p w14:paraId="3FC0EC0B"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672C3517" w14:textId="77777777" w:rsidR="00255F2A" w:rsidRDefault="000A1C75">
            <w:pPr>
              <w:spacing w:after="0"/>
            </w:pPr>
            <w:r>
              <w:rPr>
                <w:rFonts w:ascii="Consolas" w:eastAsia="Consolas" w:hAnsi="Consolas" w:cs="Consolas"/>
                <w:color w:val="021526"/>
                <w:sz w:val="17"/>
                <w:szCs w:val="17"/>
              </w:rPr>
              <w:t>CASCADE</w:t>
            </w:r>
          </w:p>
        </w:tc>
      </w:tr>
      <w:tr w:rsidR="00255F2A" w14:paraId="08A5323F" w14:textId="77777777">
        <w:trPr>
          <w:jc w:val="center"/>
        </w:trPr>
        <w:tc>
          <w:tcPr>
            <w:tcW w:w="3969" w:type="dxa"/>
            <w:tcMar>
              <w:top w:w="50" w:type="dxa"/>
              <w:left w:w="90" w:type="dxa"/>
              <w:bottom w:w="50" w:type="dxa"/>
              <w:right w:w="90" w:type="dxa"/>
            </w:tcMar>
          </w:tcPr>
          <w:p w14:paraId="0DA54BBE" w14:textId="77777777" w:rsidR="00255F2A" w:rsidRDefault="000A1C75">
            <w:pPr>
              <w:spacing w:after="0"/>
            </w:pPr>
            <w:r>
              <w:rPr>
                <w:rFonts w:ascii="Consolas" w:eastAsia="Consolas" w:hAnsi="Consolas" w:cs="Consolas"/>
                <w:color w:val="021526"/>
                <w:sz w:val="17"/>
                <w:szCs w:val="17"/>
              </w:rPr>
              <w:t>employee_languages.language_id</w:t>
            </w:r>
          </w:p>
        </w:tc>
        <w:tc>
          <w:tcPr>
            <w:tcW w:w="2948" w:type="dxa"/>
            <w:tcMar>
              <w:top w:w="50" w:type="dxa"/>
              <w:left w:w="90" w:type="dxa"/>
              <w:bottom w:w="50" w:type="dxa"/>
              <w:right w:w="90" w:type="dxa"/>
            </w:tcMar>
          </w:tcPr>
          <w:p w14:paraId="19576489" w14:textId="77777777" w:rsidR="00255F2A" w:rsidRDefault="000A1C75">
            <w:pPr>
              <w:spacing w:after="0"/>
            </w:pPr>
            <w:r>
              <w:rPr>
                <w:rFonts w:ascii="Consolas" w:eastAsia="Consolas" w:hAnsi="Consolas" w:cs="Consolas"/>
                <w:color w:val="021526"/>
                <w:sz w:val="17"/>
                <w:szCs w:val="17"/>
              </w:rPr>
              <w:t>languages.id</w:t>
            </w:r>
          </w:p>
        </w:tc>
        <w:tc>
          <w:tcPr>
            <w:tcW w:w="1531" w:type="dxa"/>
            <w:tcMar>
              <w:top w:w="50" w:type="dxa"/>
              <w:left w:w="90" w:type="dxa"/>
              <w:bottom w:w="50" w:type="dxa"/>
              <w:right w:w="90" w:type="dxa"/>
            </w:tcMar>
          </w:tcPr>
          <w:p w14:paraId="48B88B33"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6AC0FC8A" w14:textId="77777777" w:rsidR="00255F2A" w:rsidRDefault="000A1C75">
            <w:pPr>
              <w:spacing w:after="0"/>
            </w:pPr>
            <w:r>
              <w:rPr>
                <w:rFonts w:ascii="Consolas" w:eastAsia="Consolas" w:hAnsi="Consolas" w:cs="Consolas"/>
                <w:color w:val="021526"/>
                <w:sz w:val="17"/>
                <w:szCs w:val="17"/>
              </w:rPr>
              <w:t>RESTRICT</w:t>
            </w:r>
          </w:p>
        </w:tc>
      </w:tr>
      <w:tr w:rsidR="00255F2A" w14:paraId="2679E4BA" w14:textId="77777777">
        <w:trPr>
          <w:jc w:val="center"/>
        </w:trPr>
        <w:tc>
          <w:tcPr>
            <w:tcW w:w="3969" w:type="dxa"/>
            <w:shd w:val="clear" w:color="auto" w:fill="F7F4EF"/>
            <w:tcMar>
              <w:top w:w="50" w:type="dxa"/>
              <w:left w:w="90" w:type="dxa"/>
              <w:bottom w:w="50" w:type="dxa"/>
              <w:right w:w="90" w:type="dxa"/>
            </w:tcMar>
          </w:tcPr>
          <w:p w14:paraId="448554E2" w14:textId="77777777" w:rsidR="00255F2A" w:rsidRDefault="000A1C75">
            <w:pPr>
              <w:spacing w:after="0"/>
            </w:pPr>
            <w:r>
              <w:rPr>
                <w:rFonts w:ascii="Consolas" w:eastAsia="Consolas" w:hAnsi="Consolas" w:cs="Consolas"/>
                <w:color w:val="021526"/>
                <w:sz w:val="17"/>
                <w:szCs w:val="17"/>
              </w:rPr>
              <w:t>hotels.season_year</w:t>
            </w:r>
          </w:p>
        </w:tc>
        <w:tc>
          <w:tcPr>
            <w:tcW w:w="2948" w:type="dxa"/>
            <w:shd w:val="clear" w:color="auto" w:fill="F7F4EF"/>
            <w:tcMar>
              <w:top w:w="50" w:type="dxa"/>
              <w:left w:w="90" w:type="dxa"/>
              <w:bottom w:w="50" w:type="dxa"/>
              <w:right w:w="90" w:type="dxa"/>
            </w:tcMar>
          </w:tcPr>
          <w:p w14:paraId="4A162C35" w14:textId="77777777" w:rsidR="00255F2A" w:rsidRDefault="000A1C75">
            <w:pPr>
              <w:spacing w:after="0"/>
            </w:pPr>
            <w:r>
              <w:rPr>
                <w:rFonts w:ascii="Consolas" w:eastAsia="Consolas" w:hAnsi="Consolas" w:cs="Consolas"/>
                <w:color w:val="021526"/>
                <w:sz w:val="17"/>
                <w:szCs w:val="17"/>
              </w:rPr>
              <w:t>seasons.season_year</w:t>
            </w:r>
          </w:p>
        </w:tc>
        <w:tc>
          <w:tcPr>
            <w:tcW w:w="1531" w:type="dxa"/>
            <w:shd w:val="clear" w:color="auto" w:fill="F7F4EF"/>
            <w:tcMar>
              <w:top w:w="50" w:type="dxa"/>
              <w:left w:w="90" w:type="dxa"/>
              <w:bottom w:w="50" w:type="dxa"/>
              <w:right w:w="90" w:type="dxa"/>
            </w:tcMar>
          </w:tcPr>
          <w:p w14:paraId="4FAAB961"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6396AD0E" w14:textId="77777777" w:rsidR="00255F2A" w:rsidRDefault="000A1C75">
            <w:pPr>
              <w:spacing w:after="0"/>
            </w:pPr>
            <w:r>
              <w:rPr>
                <w:rFonts w:ascii="Consolas" w:eastAsia="Consolas" w:hAnsi="Consolas" w:cs="Consolas"/>
                <w:color w:val="021526"/>
                <w:sz w:val="17"/>
                <w:szCs w:val="17"/>
              </w:rPr>
              <w:t>RESTRICT</w:t>
            </w:r>
          </w:p>
        </w:tc>
      </w:tr>
      <w:tr w:rsidR="00255F2A" w14:paraId="522E4D72" w14:textId="77777777">
        <w:trPr>
          <w:jc w:val="center"/>
        </w:trPr>
        <w:tc>
          <w:tcPr>
            <w:tcW w:w="3969" w:type="dxa"/>
            <w:tcMar>
              <w:top w:w="50" w:type="dxa"/>
              <w:left w:w="90" w:type="dxa"/>
              <w:bottom w:w="50" w:type="dxa"/>
              <w:right w:w="90" w:type="dxa"/>
            </w:tcMar>
          </w:tcPr>
          <w:p w14:paraId="2D4889F7" w14:textId="77777777" w:rsidR="00255F2A" w:rsidRDefault="000A1C75">
            <w:pPr>
              <w:spacing w:after="0"/>
            </w:pPr>
            <w:r>
              <w:rPr>
                <w:rFonts w:ascii="Consolas" w:eastAsia="Consolas" w:hAnsi="Consolas" w:cs="Consolas"/>
                <w:color w:val="021526"/>
                <w:sz w:val="17"/>
                <w:szCs w:val="17"/>
              </w:rPr>
              <w:t>sectors.season_year</w:t>
            </w:r>
          </w:p>
        </w:tc>
        <w:tc>
          <w:tcPr>
            <w:tcW w:w="2948" w:type="dxa"/>
            <w:tcMar>
              <w:top w:w="50" w:type="dxa"/>
              <w:left w:w="90" w:type="dxa"/>
              <w:bottom w:w="50" w:type="dxa"/>
              <w:right w:w="90" w:type="dxa"/>
            </w:tcMar>
          </w:tcPr>
          <w:p w14:paraId="52E18CC4" w14:textId="77777777" w:rsidR="00255F2A" w:rsidRDefault="000A1C75">
            <w:pPr>
              <w:spacing w:after="0"/>
            </w:pPr>
            <w:r>
              <w:rPr>
                <w:rFonts w:ascii="Consolas" w:eastAsia="Consolas" w:hAnsi="Consolas" w:cs="Consolas"/>
                <w:color w:val="021526"/>
                <w:sz w:val="17"/>
                <w:szCs w:val="17"/>
              </w:rPr>
              <w:t>seasons.season_year</w:t>
            </w:r>
          </w:p>
        </w:tc>
        <w:tc>
          <w:tcPr>
            <w:tcW w:w="1531" w:type="dxa"/>
            <w:tcMar>
              <w:top w:w="50" w:type="dxa"/>
              <w:left w:w="90" w:type="dxa"/>
              <w:bottom w:w="50" w:type="dxa"/>
              <w:right w:w="90" w:type="dxa"/>
            </w:tcMar>
          </w:tcPr>
          <w:p w14:paraId="31E21259"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48E69D53" w14:textId="77777777" w:rsidR="00255F2A" w:rsidRDefault="000A1C75">
            <w:pPr>
              <w:spacing w:after="0"/>
            </w:pPr>
            <w:r>
              <w:rPr>
                <w:rFonts w:ascii="Consolas" w:eastAsia="Consolas" w:hAnsi="Consolas" w:cs="Consolas"/>
                <w:color w:val="021526"/>
                <w:sz w:val="17"/>
                <w:szCs w:val="17"/>
              </w:rPr>
              <w:t>RESTRICT</w:t>
            </w:r>
          </w:p>
        </w:tc>
      </w:tr>
      <w:tr w:rsidR="00255F2A" w14:paraId="7045FB26" w14:textId="77777777">
        <w:trPr>
          <w:jc w:val="center"/>
        </w:trPr>
        <w:tc>
          <w:tcPr>
            <w:tcW w:w="3969" w:type="dxa"/>
            <w:shd w:val="clear" w:color="auto" w:fill="F7F4EF"/>
            <w:tcMar>
              <w:top w:w="50" w:type="dxa"/>
              <w:left w:w="90" w:type="dxa"/>
              <w:bottom w:w="50" w:type="dxa"/>
              <w:right w:w="90" w:type="dxa"/>
            </w:tcMar>
          </w:tcPr>
          <w:p w14:paraId="555DF584" w14:textId="77777777" w:rsidR="00255F2A" w:rsidRDefault="000A1C75">
            <w:pPr>
              <w:spacing w:after="0"/>
            </w:pPr>
            <w:r>
              <w:rPr>
                <w:rFonts w:ascii="Consolas" w:eastAsia="Consolas" w:hAnsi="Consolas" w:cs="Consolas"/>
                <w:color w:val="021526"/>
                <w:sz w:val="17"/>
                <w:szCs w:val="17"/>
              </w:rPr>
              <w:t>mashaer_centers.season_year</w:t>
            </w:r>
          </w:p>
        </w:tc>
        <w:tc>
          <w:tcPr>
            <w:tcW w:w="2948" w:type="dxa"/>
            <w:shd w:val="clear" w:color="auto" w:fill="F7F4EF"/>
            <w:tcMar>
              <w:top w:w="50" w:type="dxa"/>
              <w:left w:w="90" w:type="dxa"/>
              <w:bottom w:w="50" w:type="dxa"/>
              <w:right w:w="90" w:type="dxa"/>
            </w:tcMar>
          </w:tcPr>
          <w:p w14:paraId="10A0A066" w14:textId="77777777" w:rsidR="00255F2A" w:rsidRDefault="000A1C75">
            <w:pPr>
              <w:spacing w:after="0"/>
            </w:pPr>
            <w:r>
              <w:rPr>
                <w:rFonts w:ascii="Consolas" w:eastAsia="Consolas" w:hAnsi="Consolas" w:cs="Consolas"/>
                <w:color w:val="021526"/>
                <w:sz w:val="17"/>
                <w:szCs w:val="17"/>
              </w:rPr>
              <w:t>seasons.season_year</w:t>
            </w:r>
          </w:p>
        </w:tc>
        <w:tc>
          <w:tcPr>
            <w:tcW w:w="1531" w:type="dxa"/>
            <w:shd w:val="clear" w:color="auto" w:fill="F7F4EF"/>
            <w:tcMar>
              <w:top w:w="50" w:type="dxa"/>
              <w:left w:w="90" w:type="dxa"/>
              <w:bottom w:w="50" w:type="dxa"/>
              <w:right w:w="90" w:type="dxa"/>
            </w:tcMar>
          </w:tcPr>
          <w:p w14:paraId="7D361B8E"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1FCC00C3" w14:textId="77777777" w:rsidR="00255F2A" w:rsidRDefault="000A1C75">
            <w:pPr>
              <w:spacing w:after="0"/>
            </w:pPr>
            <w:r>
              <w:rPr>
                <w:rFonts w:ascii="Consolas" w:eastAsia="Consolas" w:hAnsi="Consolas" w:cs="Consolas"/>
                <w:color w:val="021526"/>
                <w:sz w:val="17"/>
                <w:szCs w:val="17"/>
              </w:rPr>
              <w:t>RESTRICT</w:t>
            </w:r>
          </w:p>
        </w:tc>
      </w:tr>
      <w:tr w:rsidR="00255F2A" w14:paraId="56C8F778" w14:textId="77777777">
        <w:trPr>
          <w:jc w:val="center"/>
        </w:trPr>
        <w:tc>
          <w:tcPr>
            <w:tcW w:w="3969" w:type="dxa"/>
            <w:tcMar>
              <w:top w:w="50" w:type="dxa"/>
              <w:left w:w="90" w:type="dxa"/>
              <w:bottom w:w="50" w:type="dxa"/>
              <w:right w:w="90" w:type="dxa"/>
            </w:tcMar>
          </w:tcPr>
          <w:p w14:paraId="47C0D77E" w14:textId="77777777" w:rsidR="00255F2A" w:rsidRDefault="000A1C75">
            <w:pPr>
              <w:spacing w:after="0"/>
            </w:pPr>
            <w:r>
              <w:rPr>
                <w:rFonts w:ascii="Consolas" w:eastAsia="Consolas" w:hAnsi="Consolas" w:cs="Consolas"/>
                <w:color w:val="021526"/>
                <w:sz w:val="17"/>
                <w:szCs w:val="17"/>
              </w:rPr>
              <w:t>camps.season_year</w:t>
            </w:r>
          </w:p>
        </w:tc>
        <w:tc>
          <w:tcPr>
            <w:tcW w:w="2948" w:type="dxa"/>
            <w:tcMar>
              <w:top w:w="50" w:type="dxa"/>
              <w:left w:w="90" w:type="dxa"/>
              <w:bottom w:w="50" w:type="dxa"/>
              <w:right w:w="90" w:type="dxa"/>
            </w:tcMar>
          </w:tcPr>
          <w:p w14:paraId="4C17CBD3" w14:textId="77777777" w:rsidR="00255F2A" w:rsidRDefault="000A1C75">
            <w:pPr>
              <w:spacing w:after="0"/>
            </w:pPr>
            <w:r>
              <w:rPr>
                <w:rFonts w:ascii="Consolas" w:eastAsia="Consolas" w:hAnsi="Consolas" w:cs="Consolas"/>
                <w:color w:val="021526"/>
                <w:sz w:val="17"/>
                <w:szCs w:val="17"/>
              </w:rPr>
              <w:t>seasons.season_year</w:t>
            </w:r>
          </w:p>
        </w:tc>
        <w:tc>
          <w:tcPr>
            <w:tcW w:w="1531" w:type="dxa"/>
            <w:tcMar>
              <w:top w:w="50" w:type="dxa"/>
              <w:left w:w="90" w:type="dxa"/>
              <w:bottom w:w="50" w:type="dxa"/>
              <w:right w:w="90" w:type="dxa"/>
            </w:tcMar>
          </w:tcPr>
          <w:p w14:paraId="47F32954"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568566E3" w14:textId="77777777" w:rsidR="00255F2A" w:rsidRDefault="000A1C75">
            <w:pPr>
              <w:spacing w:after="0"/>
            </w:pPr>
            <w:r>
              <w:rPr>
                <w:rFonts w:ascii="Consolas" w:eastAsia="Consolas" w:hAnsi="Consolas" w:cs="Consolas"/>
                <w:color w:val="021526"/>
                <w:sz w:val="17"/>
                <w:szCs w:val="17"/>
              </w:rPr>
              <w:t>RESTRICT</w:t>
            </w:r>
          </w:p>
        </w:tc>
      </w:tr>
      <w:tr w:rsidR="00255F2A" w14:paraId="2DFDC60F" w14:textId="77777777">
        <w:trPr>
          <w:jc w:val="center"/>
        </w:trPr>
        <w:tc>
          <w:tcPr>
            <w:tcW w:w="3969" w:type="dxa"/>
            <w:shd w:val="clear" w:color="auto" w:fill="F7F4EF"/>
            <w:tcMar>
              <w:top w:w="50" w:type="dxa"/>
              <w:left w:w="90" w:type="dxa"/>
              <w:bottom w:w="50" w:type="dxa"/>
              <w:right w:w="90" w:type="dxa"/>
            </w:tcMar>
          </w:tcPr>
          <w:p w14:paraId="76CA8ABC" w14:textId="77777777" w:rsidR="00255F2A" w:rsidRDefault="000A1C75">
            <w:pPr>
              <w:spacing w:after="0"/>
            </w:pPr>
            <w:r>
              <w:rPr>
                <w:rFonts w:ascii="Consolas" w:eastAsia="Consolas" w:hAnsi="Consolas" w:cs="Consolas"/>
                <w:color w:val="021526"/>
                <w:sz w:val="17"/>
                <w:szCs w:val="17"/>
              </w:rPr>
              <w:t>op_file_type_dates.file_type_code</w:t>
            </w:r>
          </w:p>
        </w:tc>
        <w:tc>
          <w:tcPr>
            <w:tcW w:w="2948" w:type="dxa"/>
            <w:shd w:val="clear" w:color="auto" w:fill="F7F4EF"/>
            <w:tcMar>
              <w:top w:w="50" w:type="dxa"/>
              <w:left w:w="90" w:type="dxa"/>
              <w:bottom w:w="50" w:type="dxa"/>
              <w:right w:w="90" w:type="dxa"/>
            </w:tcMar>
          </w:tcPr>
          <w:p w14:paraId="53394DD3" w14:textId="77777777" w:rsidR="00255F2A" w:rsidRDefault="000A1C75">
            <w:pPr>
              <w:spacing w:after="0"/>
            </w:pPr>
            <w:r>
              <w:rPr>
                <w:rFonts w:ascii="Consolas" w:eastAsia="Consolas" w:hAnsi="Consolas" w:cs="Consolas"/>
                <w:color w:val="021526"/>
                <w:sz w:val="17"/>
                <w:szCs w:val="17"/>
              </w:rPr>
              <w:t>op_file_types.code</w:t>
            </w:r>
          </w:p>
        </w:tc>
        <w:tc>
          <w:tcPr>
            <w:tcW w:w="1531" w:type="dxa"/>
            <w:shd w:val="clear" w:color="auto" w:fill="F7F4EF"/>
            <w:tcMar>
              <w:top w:w="50" w:type="dxa"/>
              <w:left w:w="90" w:type="dxa"/>
              <w:bottom w:w="50" w:type="dxa"/>
              <w:right w:w="90" w:type="dxa"/>
            </w:tcMar>
          </w:tcPr>
          <w:p w14:paraId="586B777C"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2DD3B61A" w14:textId="77777777" w:rsidR="00255F2A" w:rsidRDefault="000A1C75">
            <w:pPr>
              <w:spacing w:after="0"/>
            </w:pPr>
            <w:r>
              <w:rPr>
                <w:rFonts w:ascii="Consolas" w:eastAsia="Consolas" w:hAnsi="Consolas" w:cs="Consolas"/>
                <w:color w:val="021526"/>
                <w:sz w:val="17"/>
                <w:szCs w:val="17"/>
              </w:rPr>
              <w:t>RESTRICT</w:t>
            </w:r>
          </w:p>
        </w:tc>
      </w:tr>
      <w:tr w:rsidR="00255F2A" w14:paraId="12F2D27C" w14:textId="77777777">
        <w:trPr>
          <w:jc w:val="center"/>
        </w:trPr>
        <w:tc>
          <w:tcPr>
            <w:tcW w:w="3969" w:type="dxa"/>
            <w:tcMar>
              <w:top w:w="50" w:type="dxa"/>
              <w:left w:w="90" w:type="dxa"/>
              <w:bottom w:w="50" w:type="dxa"/>
              <w:right w:w="90" w:type="dxa"/>
            </w:tcMar>
          </w:tcPr>
          <w:p w14:paraId="7BA3F347" w14:textId="77777777" w:rsidR="00255F2A" w:rsidRDefault="000A1C75">
            <w:pPr>
              <w:spacing w:after="0"/>
            </w:pPr>
            <w:r>
              <w:rPr>
                <w:rFonts w:ascii="Consolas" w:eastAsia="Consolas" w:hAnsi="Consolas" w:cs="Consolas"/>
                <w:color w:val="021526"/>
                <w:sz w:val="17"/>
                <w:szCs w:val="17"/>
              </w:rPr>
              <w:t>op_file_type_dates.season_year</w:t>
            </w:r>
          </w:p>
        </w:tc>
        <w:tc>
          <w:tcPr>
            <w:tcW w:w="2948" w:type="dxa"/>
            <w:tcMar>
              <w:top w:w="50" w:type="dxa"/>
              <w:left w:w="90" w:type="dxa"/>
              <w:bottom w:w="50" w:type="dxa"/>
              <w:right w:w="90" w:type="dxa"/>
            </w:tcMar>
          </w:tcPr>
          <w:p w14:paraId="5BB8F615" w14:textId="77777777" w:rsidR="00255F2A" w:rsidRDefault="000A1C75">
            <w:pPr>
              <w:spacing w:after="0"/>
            </w:pPr>
            <w:r>
              <w:rPr>
                <w:rFonts w:ascii="Consolas" w:eastAsia="Consolas" w:hAnsi="Consolas" w:cs="Consolas"/>
                <w:color w:val="021526"/>
                <w:sz w:val="17"/>
                <w:szCs w:val="17"/>
              </w:rPr>
              <w:t>seasons.season_year</w:t>
            </w:r>
          </w:p>
        </w:tc>
        <w:tc>
          <w:tcPr>
            <w:tcW w:w="1531" w:type="dxa"/>
            <w:tcMar>
              <w:top w:w="50" w:type="dxa"/>
              <w:left w:w="90" w:type="dxa"/>
              <w:bottom w:w="50" w:type="dxa"/>
              <w:right w:w="90" w:type="dxa"/>
            </w:tcMar>
          </w:tcPr>
          <w:p w14:paraId="61C5773E"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6F7C69C6" w14:textId="77777777" w:rsidR="00255F2A" w:rsidRDefault="000A1C75">
            <w:pPr>
              <w:spacing w:after="0"/>
            </w:pPr>
            <w:r>
              <w:rPr>
                <w:rFonts w:ascii="Consolas" w:eastAsia="Consolas" w:hAnsi="Consolas" w:cs="Consolas"/>
                <w:color w:val="021526"/>
                <w:sz w:val="17"/>
                <w:szCs w:val="17"/>
              </w:rPr>
              <w:t>RESTRICT</w:t>
            </w:r>
          </w:p>
        </w:tc>
      </w:tr>
      <w:tr w:rsidR="00255F2A" w14:paraId="1EACF50A" w14:textId="77777777">
        <w:trPr>
          <w:jc w:val="center"/>
        </w:trPr>
        <w:tc>
          <w:tcPr>
            <w:tcW w:w="3969" w:type="dxa"/>
            <w:shd w:val="clear" w:color="auto" w:fill="F7F4EF"/>
            <w:tcMar>
              <w:top w:w="50" w:type="dxa"/>
              <w:left w:w="90" w:type="dxa"/>
              <w:bottom w:w="50" w:type="dxa"/>
              <w:right w:w="90" w:type="dxa"/>
            </w:tcMar>
          </w:tcPr>
          <w:p w14:paraId="088194C6" w14:textId="77777777" w:rsidR="00255F2A" w:rsidRDefault="000A1C75">
            <w:pPr>
              <w:spacing w:after="0"/>
            </w:pPr>
            <w:r>
              <w:rPr>
                <w:rFonts w:ascii="Consolas" w:eastAsia="Consolas" w:hAnsi="Consolas" w:cs="Consolas"/>
                <w:color w:val="021526"/>
                <w:sz w:val="17"/>
                <w:szCs w:val="17"/>
              </w:rPr>
              <w:t>op_file_roles.file_type_code</w:t>
            </w:r>
          </w:p>
        </w:tc>
        <w:tc>
          <w:tcPr>
            <w:tcW w:w="2948" w:type="dxa"/>
            <w:shd w:val="clear" w:color="auto" w:fill="F7F4EF"/>
            <w:tcMar>
              <w:top w:w="50" w:type="dxa"/>
              <w:left w:w="90" w:type="dxa"/>
              <w:bottom w:w="50" w:type="dxa"/>
              <w:right w:w="90" w:type="dxa"/>
            </w:tcMar>
          </w:tcPr>
          <w:p w14:paraId="6E352C78" w14:textId="77777777" w:rsidR="00255F2A" w:rsidRDefault="000A1C75">
            <w:pPr>
              <w:spacing w:after="0"/>
            </w:pPr>
            <w:r>
              <w:rPr>
                <w:rFonts w:ascii="Consolas" w:eastAsia="Consolas" w:hAnsi="Consolas" w:cs="Consolas"/>
                <w:color w:val="021526"/>
                <w:sz w:val="17"/>
                <w:szCs w:val="17"/>
              </w:rPr>
              <w:t>op_file_types.code</w:t>
            </w:r>
          </w:p>
        </w:tc>
        <w:tc>
          <w:tcPr>
            <w:tcW w:w="1531" w:type="dxa"/>
            <w:shd w:val="clear" w:color="auto" w:fill="F7F4EF"/>
            <w:tcMar>
              <w:top w:w="50" w:type="dxa"/>
              <w:left w:w="90" w:type="dxa"/>
              <w:bottom w:w="50" w:type="dxa"/>
              <w:right w:w="90" w:type="dxa"/>
            </w:tcMar>
          </w:tcPr>
          <w:p w14:paraId="08F7EECF"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2A912E60" w14:textId="77777777" w:rsidR="00255F2A" w:rsidRDefault="000A1C75">
            <w:pPr>
              <w:spacing w:after="0"/>
            </w:pPr>
            <w:r>
              <w:rPr>
                <w:rFonts w:ascii="Consolas" w:eastAsia="Consolas" w:hAnsi="Consolas" w:cs="Consolas"/>
                <w:color w:val="021526"/>
                <w:sz w:val="17"/>
                <w:szCs w:val="17"/>
              </w:rPr>
              <w:t>CASCADE</w:t>
            </w:r>
          </w:p>
        </w:tc>
      </w:tr>
      <w:tr w:rsidR="00255F2A" w14:paraId="797B2685" w14:textId="77777777">
        <w:trPr>
          <w:jc w:val="center"/>
        </w:trPr>
        <w:tc>
          <w:tcPr>
            <w:tcW w:w="3969" w:type="dxa"/>
            <w:tcMar>
              <w:top w:w="50" w:type="dxa"/>
              <w:left w:w="90" w:type="dxa"/>
              <w:bottom w:w="50" w:type="dxa"/>
              <w:right w:w="90" w:type="dxa"/>
            </w:tcMar>
          </w:tcPr>
          <w:p w14:paraId="6C414424" w14:textId="77777777" w:rsidR="00255F2A" w:rsidRDefault="000A1C75">
            <w:pPr>
              <w:spacing w:after="0"/>
            </w:pPr>
            <w:r>
              <w:rPr>
                <w:rFonts w:ascii="Consolas" w:eastAsia="Consolas" w:hAnsi="Consolas" w:cs="Consolas"/>
                <w:color w:val="021526"/>
                <w:sz w:val="17"/>
                <w:szCs w:val="17"/>
              </w:rPr>
              <w:t>operational_files.file_type_code</w:t>
            </w:r>
          </w:p>
        </w:tc>
        <w:tc>
          <w:tcPr>
            <w:tcW w:w="2948" w:type="dxa"/>
            <w:tcMar>
              <w:top w:w="50" w:type="dxa"/>
              <w:left w:w="90" w:type="dxa"/>
              <w:bottom w:w="50" w:type="dxa"/>
              <w:right w:w="90" w:type="dxa"/>
            </w:tcMar>
          </w:tcPr>
          <w:p w14:paraId="1EE00C2C" w14:textId="77777777" w:rsidR="00255F2A" w:rsidRDefault="000A1C75">
            <w:pPr>
              <w:spacing w:after="0"/>
            </w:pPr>
            <w:r>
              <w:rPr>
                <w:rFonts w:ascii="Consolas" w:eastAsia="Consolas" w:hAnsi="Consolas" w:cs="Consolas"/>
                <w:color w:val="021526"/>
                <w:sz w:val="17"/>
                <w:szCs w:val="17"/>
              </w:rPr>
              <w:t>op_file_types.code</w:t>
            </w:r>
          </w:p>
        </w:tc>
        <w:tc>
          <w:tcPr>
            <w:tcW w:w="1531" w:type="dxa"/>
            <w:tcMar>
              <w:top w:w="50" w:type="dxa"/>
              <w:left w:w="90" w:type="dxa"/>
              <w:bottom w:w="50" w:type="dxa"/>
              <w:right w:w="90" w:type="dxa"/>
            </w:tcMar>
          </w:tcPr>
          <w:p w14:paraId="143FA777"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69082B89" w14:textId="77777777" w:rsidR="00255F2A" w:rsidRDefault="000A1C75">
            <w:pPr>
              <w:spacing w:after="0"/>
            </w:pPr>
            <w:r>
              <w:rPr>
                <w:rFonts w:ascii="Consolas" w:eastAsia="Consolas" w:hAnsi="Consolas" w:cs="Consolas"/>
                <w:color w:val="021526"/>
                <w:sz w:val="17"/>
                <w:szCs w:val="17"/>
              </w:rPr>
              <w:t>RESTRICT</w:t>
            </w:r>
          </w:p>
        </w:tc>
      </w:tr>
      <w:tr w:rsidR="00255F2A" w14:paraId="48DC13D4" w14:textId="77777777">
        <w:trPr>
          <w:jc w:val="center"/>
        </w:trPr>
        <w:tc>
          <w:tcPr>
            <w:tcW w:w="3969" w:type="dxa"/>
            <w:shd w:val="clear" w:color="auto" w:fill="F7F4EF"/>
            <w:tcMar>
              <w:top w:w="50" w:type="dxa"/>
              <w:left w:w="90" w:type="dxa"/>
              <w:bottom w:w="50" w:type="dxa"/>
              <w:right w:w="90" w:type="dxa"/>
            </w:tcMar>
          </w:tcPr>
          <w:p w14:paraId="0481B0E9" w14:textId="77777777" w:rsidR="00255F2A" w:rsidRDefault="000A1C75">
            <w:pPr>
              <w:spacing w:after="0"/>
            </w:pPr>
            <w:r>
              <w:rPr>
                <w:rFonts w:ascii="Consolas" w:eastAsia="Consolas" w:hAnsi="Consolas" w:cs="Consolas"/>
                <w:color w:val="021526"/>
                <w:sz w:val="17"/>
                <w:szCs w:val="17"/>
              </w:rPr>
              <w:t>operational_files.season_year</w:t>
            </w:r>
          </w:p>
        </w:tc>
        <w:tc>
          <w:tcPr>
            <w:tcW w:w="2948" w:type="dxa"/>
            <w:shd w:val="clear" w:color="auto" w:fill="F7F4EF"/>
            <w:tcMar>
              <w:top w:w="50" w:type="dxa"/>
              <w:left w:w="90" w:type="dxa"/>
              <w:bottom w:w="50" w:type="dxa"/>
              <w:right w:w="90" w:type="dxa"/>
            </w:tcMar>
          </w:tcPr>
          <w:p w14:paraId="7E6C8008" w14:textId="77777777" w:rsidR="00255F2A" w:rsidRDefault="000A1C75">
            <w:pPr>
              <w:spacing w:after="0"/>
            </w:pPr>
            <w:r>
              <w:rPr>
                <w:rFonts w:ascii="Consolas" w:eastAsia="Consolas" w:hAnsi="Consolas" w:cs="Consolas"/>
                <w:color w:val="021526"/>
                <w:sz w:val="17"/>
                <w:szCs w:val="17"/>
              </w:rPr>
              <w:t>seasons.season_year</w:t>
            </w:r>
          </w:p>
        </w:tc>
        <w:tc>
          <w:tcPr>
            <w:tcW w:w="1531" w:type="dxa"/>
            <w:shd w:val="clear" w:color="auto" w:fill="F7F4EF"/>
            <w:tcMar>
              <w:top w:w="50" w:type="dxa"/>
              <w:left w:w="90" w:type="dxa"/>
              <w:bottom w:w="50" w:type="dxa"/>
              <w:right w:w="90" w:type="dxa"/>
            </w:tcMar>
          </w:tcPr>
          <w:p w14:paraId="2378A540"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666842EB" w14:textId="77777777" w:rsidR="00255F2A" w:rsidRDefault="000A1C75">
            <w:pPr>
              <w:spacing w:after="0"/>
            </w:pPr>
            <w:r>
              <w:rPr>
                <w:rFonts w:ascii="Consolas" w:eastAsia="Consolas" w:hAnsi="Consolas" w:cs="Consolas"/>
                <w:color w:val="021526"/>
                <w:sz w:val="17"/>
                <w:szCs w:val="17"/>
              </w:rPr>
              <w:t>RESTRICT</w:t>
            </w:r>
          </w:p>
        </w:tc>
      </w:tr>
      <w:tr w:rsidR="00255F2A" w14:paraId="43F4EC2F" w14:textId="77777777">
        <w:trPr>
          <w:jc w:val="center"/>
        </w:trPr>
        <w:tc>
          <w:tcPr>
            <w:tcW w:w="3969" w:type="dxa"/>
            <w:tcMar>
              <w:top w:w="50" w:type="dxa"/>
              <w:left w:w="90" w:type="dxa"/>
              <w:bottom w:w="50" w:type="dxa"/>
              <w:right w:w="90" w:type="dxa"/>
            </w:tcMar>
          </w:tcPr>
          <w:p w14:paraId="3DF1796B" w14:textId="77777777" w:rsidR="00255F2A" w:rsidRDefault="000A1C75">
            <w:pPr>
              <w:spacing w:after="0"/>
            </w:pPr>
            <w:r>
              <w:rPr>
                <w:rFonts w:ascii="Consolas" w:eastAsia="Consolas" w:hAnsi="Consolas" w:cs="Consolas"/>
                <w:color w:val="021526"/>
                <w:sz w:val="17"/>
                <w:szCs w:val="17"/>
              </w:rPr>
              <w:t>operational_files.activated_by_staff_id</w:t>
            </w:r>
          </w:p>
        </w:tc>
        <w:tc>
          <w:tcPr>
            <w:tcW w:w="2948" w:type="dxa"/>
            <w:tcMar>
              <w:top w:w="50" w:type="dxa"/>
              <w:left w:w="90" w:type="dxa"/>
              <w:bottom w:w="50" w:type="dxa"/>
              <w:right w:w="90" w:type="dxa"/>
            </w:tcMar>
          </w:tcPr>
          <w:p w14:paraId="73CBC9B2" w14:textId="77777777" w:rsidR="00255F2A" w:rsidRDefault="000A1C75">
            <w:pPr>
              <w:spacing w:after="0"/>
            </w:pPr>
            <w:r>
              <w:rPr>
                <w:rFonts w:ascii="Consolas" w:eastAsia="Consolas" w:hAnsi="Consolas" w:cs="Consolas"/>
                <w:color w:val="021526"/>
                <w:sz w:val="17"/>
                <w:szCs w:val="17"/>
              </w:rPr>
              <w:t>staff_users.id</w:t>
            </w:r>
          </w:p>
        </w:tc>
        <w:tc>
          <w:tcPr>
            <w:tcW w:w="1531" w:type="dxa"/>
            <w:tcMar>
              <w:top w:w="50" w:type="dxa"/>
              <w:left w:w="90" w:type="dxa"/>
              <w:bottom w:w="50" w:type="dxa"/>
              <w:right w:w="90" w:type="dxa"/>
            </w:tcMar>
          </w:tcPr>
          <w:p w14:paraId="6C05AAF8"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307CEF4B" w14:textId="77777777" w:rsidR="00255F2A" w:rsidRDefault="000A1C75">
            <w:pPr>
              <w:spacing w:after="0"/>
            </w:pPr>
            <w:r>
              <w:rPr>
                <w:rFonts w:ascii="Consolas" w:eastAsia="Consolas" w:hAnsi="Consolas" w:cs="Consolas"/>
                <w:color w:val="021526"/>
                <w:sz w:val="17"/>
                <w:szCs w:val="17"/>
              </w:rPr>
              <w:t>SET NULL</w:t>
            </w:r>
          </w:p>
        </w:tc>
      </w:tr>
      <w:tr w:rsidR="00255F2A" w14:paraId="3F2424C1" w14:textId="77777777">
        <w:trPr>
          <w:jc w:val="center"/>
        </w:trPr>
        <w:tc>
          <w:tcPr>
            <w:tcW w:w="3969" w:type="dxa"/>
            <w:shd w:val="clear" w:color="auto" w:fill="F7F4EF"/>
            <w:tcMar>
              <w:top w:w="50" w:type="dxa"/>
              <w:left w:w="90" w:type="dxa"/>
              <w:bottom w:w="50" w:type="dxa"/>
              <w:right w:w="90" w:type="dxa"/>
            </w:tcMar>
          </w:tcPr>
          <w:p w14:paraId="26159C0B" w14:textId="77777777" w:rsidR="00255F2A" w:rsidRDefault="000A1C75">
            <w:pPr>
              <w:spacing w:after="0"/>
            </w:pPr>
            <w:r>
              <w:rPr>
                <w:rFonts w:ascii="Consolas" w:eastAsia="Consolas" w:hAnsi="Consolas" w:cs="Consolas"/>
                <w:color w:val="021526"/>
                <w:sz w:val="17"/>
                <w:szCs w:val="17"/>
              </w:rPr>
              <w:t>operational_files.copied_from_file_id</w:t>
            </w:r>
          </w:p>
        </w:tc>
        <w:tc>
          <w:tcPr>
            <w:tcW w:w="2948" w:type="dxa"/>
            <w:shd w:val="clear" w:color="auto" w:fill="F7F4EF"/>
            <w:tcMar>
              <w:top w:w="50" w:type="dxa"/>
              <w:left w:w="90" w:type="dxa"/>
              <w:bottom w:w="50" w:type="dxa"/>
              <w:right w:w="90" w:type="dxa"/>
            </w:tcMar>
          </w:tcPr>
          <w:p w14:paraId="26102B16" w14:textId="77777777" w:rsidR="00255F2A" w:rsidRDefault="000A1C75">
            <w:pPr>
              <w:spacing w:after="0"/>
            </w:pPr>
            <w:r>
              <w:rPr>
                <w:rFonts w:ascii="Consolas" w:eastAsia="Consolas" w:hAnsi="Consolas" w:cs="Consolas"/>
                <w:color w:val="021526"/>
                <w:sz w:val="17"/>
                <w:szCs w:val="17"/>
              </w:rPr>
              <w:t>operational_files.id</w:t>
            </w:r>
          </w:p>
        </w:tc>
        <w:tc>
          <w:tcPr>
            <w:tcW w:w="1531" w:type="dxa"/>
            <w:shd w:val="clear" w:color="auto" w:fill="F7F4EF"/>
            <w:tcMar>
              <w:top w:w="50" w:type="dxa"/>
              <w:left w:w="90" w:type="dxa"/>
              <w:bottom w:w="50" w:type="dxa"/>
              <w:right w:w="90" w:type="dxa"/>
            </w:tcMar>
          </w:tcPr>
          <w:p w14:paraId="5551C3B5"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3CCDD2FE" w14:textId="77777777" w:rsidR="00255F2A" w:rsidRDefault="000A1C75">
            <w:pPr>
              <w:spacing w:after="0"/>
            </w:pPr>
            <w:r>
              <w:rPr>
                <w:rFonts w:ascii="Consolas" w:eastAsia="Consolas" w:hAnsi="Consolas" w:cs="Consolas"/>
                <w:color w:val="021526"/>
                <w:sz w:val="17"/>
                <w:szCs w:val="17"/>
              </w:rPr>
              <w:t>SET NULL</w:t>
            </w:r>
          </w:p>
        </w:tc>
      </w:tr>
      <w:tr w:rsidR="00255F2A" w14:paraId="36F7EC08" w14:textId="77777777">
        <w:trPr>
          <w:jc w:val="center"/>
        </w:trPr>
        <w:tc>
          <w:tcPr>
            <w:tcW w:w="3969" w:type="dxa"/>
            <w:tcMar>
              <w:top w:w="50" w:type="dxa"/>
              <w:left w:w="90" w:type="dxa"/>
              <w:bottom w:w="50" w:type="dxa"/>
              <w:right w:w="90" w:type="dxa"/>
            </w:tcMar>
          </w:tcPr>
          <w:p w14:paraId="68A2C8B7" w14:textId="77777777" w:rsidR="00255F2A" w:rsidRDefault="000A1C75">
            <w:pPr>
              <w:spacing w:after="0"/>
            </w:pPr>
            <w:r>
              <w:rPr>
                <w:rFonts w:ascii="Consolas" w:eastAsia="Consolas" w:hAnsi="Consolas" w:cs="Consolas"/>
                <w:color w:val="021526"/>
                <w:sz w:val="17"/>
                <w:szCs w:val="17"/>
              </w:rPr>
              <w:t>operational_files.created_by_staff_id</w:t>
            </w:r>
          </w:p>
        </w:tc>
        <w:tc>
          <w:tcPr>
            <w:tcW w:w="2948" w:type="dxa"/>
            <w:tcMar>
              <w:top w:w="50" w:type="dxa"/>
              <w:left w:w="90" w:type="dxa"/>
              <w:bottom w:w="50" w:type="dxa"/>
              <w:right w:w="90" w:type="dxa"/>
            </w:tcMar>
          </w:tcPr>
          <w:p w14:paraId="47FB150F" w14:textId="77777777" w:rsidR="00255F2A" w:rsidRDefault="000A1C75">
            <w:pPr>
              <w:spacing w:after="0"/>
            </w:pPr>
            <w:r>
              <w:rPr>
                <w:rFonts w:ascii="Consolas" w:eastAsia="Consolas" w:hAnsi="Consolas" w:cs="Consolas"/>
                <w:color w:val="021526"/>
                <w:sz w:val="17"/>
                <w:szCs w:val="17"/>
              </w:rPr>
              <w:t>staff_users.id</w:t>
            </w:r>
          </w:p>
        </w:tc>
        <w:tc>
          <w:tcPr>
            <w:tcW w:w="1531" w:type="dxa"/>
            <w:tcMar>
              <w:top w:w="50" w:type="dxa"/>
              <w:left w:w="90" w:type="dxa"/>
              <w:bottom w:w="50" w:type="dxa"/>
              <w:right w:w="90" w:type="dxa"/>
            </w:tcMar>
          </w:tcPr>
          <w:p w14:paraId="0663AE9A"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392E0EBB" w14:textId="77777777" w:rsidR="00255F2A" w:rsidRDefault="000A1C75">
            <w:pPr>
              <w:spacing w:after="0"/>
            </w:pPr>
            <w:r>
              <w:rPr>
                <w:rFonts w:ascii="Consolas" w:eastAsia="Consolas" w:hAnsi="Consolas" w:cs="Consolas"/>
                <w:color w:val="021526"/>
                <w:sz w:val="17"/>
                <w:szCs w:val="17"/>
              </w:rPr>
              <w:t>RESTRICT</w:t>
            </w:r>
          </w:p>
        </w:tc>
      </w:tr>
      <w:tr w:rsidR="00255F2A" w14:paraId="680DEB78" w14:textId="77777777">
        <w:trPr>
          <w:jc w:val="center"/>
        </w:trPr>
        <w:tc>
          <w:tcPr>
            <w:tcW w:w="3969" w:type="dxa"/>
            <w:shd w:val="clear" w:color="auto" w:fill="F7F4EF"/>
            <w:tcMar>
              <w:top w:w="50" w:type="dxa"/>
              <w:left w:w="90" w:type="dxa"/>
              <w:bottom w:w="50" w:type="dxa"/>
              <w:right w:w="90" w:type="dxa"/>
            </w:tcMar>
          </w:tcPr>
          <w:p w14:paraId="6026CF6A" w14:textId="77777777" w:rsidR="00255F2A" w:rsidRDefault="000A1C75">
            <w:pPr>
              <w:spacing w:after="0"/>
            </w:pPr>
            <w:r>
              <w:rPr>
                <w:rFonts w:ascii="Consolas" w:eastAsia="Consolas" w:hAnsi="Consolas" w:cs="Consolas"/>
                <w:color w:val="021526"/>
                <w:sz w:val="17"/>
                <w:szCs w:val="17"/>
              </w:rPr>
              <w:t>op_file_outer_nodes.file_id</w:t>
            </w:r>
          </w:p>
        </w:tc>
        <w:tc>
          <w:tcPr>
            <w:tcW w:w="2948" w:type="dxa"/>
            <w:shd w:val="clear" w:color="auto" w:fill="F7F4EF"/>
            <w:tcMar>
              <w:top w:w="50" w:type="dxa"/>
              <w:left w:w="90" w:type="dxa"/>
              <w:bottom w:w="50" w:type="dxa"/>
              <w:right w:w="90" w:type="dxa"/>
            </w:tcMar>
          </w:tcPr>
          <w:p w14:paraId="4BEFED8C" w14:textId="77777777" w:rsidR="00255F2A" w:rsidRDefault="000A1C75">
            <w:pPr>
              <w:spacing w:after="0"/>
            </w:pPr>
            <w:r>
              <w:rPr>
                <w:rFonts w:ascii="Consolas" w:eastAsia="Consolas" w:hAnsi="Consolas" w:cs="Consolas"/>
                <w:color w:val="021526"/>
                <w:sz w:val="17"/>
                <w:szCs w:val="17"/>
              </w:rPr>
              <w:t>operational_files.id</w:t>
            </w:r>
          </w:p>
        </w:tc>
        <w:tc>
          <w:tcPr>
            <w:tcW w:w="1531" w:type="dxa"/>
            <w:shd w:val="clear" w:color="auto" w:fill="F7F4EF"/>
            <w:tcMar>
              <w:top w:w="50" w:type="dxa"/>
              <w:left w:w="90" w:type="dxa"/>
              <w:bottom w:w="50" w:type="dxa"/>
              <w:right w:w="90" w:type="dxa"/>
            </w:tcMar>
          </w:tcPr>
          <w:p w14:paraId="4E78FE1B"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12B94161" w14:textId="77777777" w:rsidR="00255F2A" w:rsidRDefault="000A1C75">
            <w:pPr>
              <w:spacing w:after="0"/>
            </w:pPr>
            <w:r>
              <w:rPr>
                <w:rFonts w:ascii="Consolas" w:eastAsia="Consolas" w:hAnsi="Consolas" w:cs="Consolas"/>
                <w:color w:val="021526"/>
                <w:sz w:val="17"/>
                <w:szCs w:val="17"/>
              </w:rPr>
              <w:t>CASCADE</w:t>
            </w:r>
          </w:p>
        </w:tc>
      </w:tr>
      <w:tr w:rsidR="00255F2A" w14:paraId="32ABAC08" w14:textId="77777777">
        <w:trPr>
          <w:jc w:val="center"/>
        </w:trPr>
        <w:tc>
          <w:tcPr>
            <w:tcW w:w="3969" w:type="dxa"/>
            <w:tcMar>
              <w:top w:w="50" w:type="dxa"/>
              <w:left w:w="90" w:type="dxa"/>
              <w:bottom w:w="50" w:type="dxa"/>
              <w:right w:w="90" w:type="dxa"/>
            </w:tcMar>
          </w:tcPr>
          <w:p w14:paraId="790F5480" w14:textId="77777777" w:rsidR="00255F2A" w:rsidRDefault="000A1C75">
            <w:pPr>
              <w:spacing w:after="0"/>
            </w:pPr>
            <w:r>
              <w:rPr>
                <w:rFonts w:ascii="Consolas" w:eastAsia="Consolas" w:hAnsi="Consolas" w:cs="Consolas"/>
                <w:color w:val="021526"/>
                <w:sz w:val="17"/>
                <w:szCs w:val="17"/>
              </w:rPr>
              <w:t>op_file_outer_nodes.sector_id</w:t>
            </w:r>
          </w:p>
        </w:tc>
        <w:tc>
          <w:tcPr>
            <w:tcW w:w="2948" w:type="dxa"/>
            <w:tcMar>
              <w:top w:w="50" w:type="dxa"/>
              <w:left w:w="90" w:type="dxa"/>
              <w:bottom w:w="50" w:type="dxa"/>
              <w:right w:w="90" w:type="dxa"/>
            </w:tcMar>
          </w:tcPr>
          <w:p w14:paraId="5C29A0A5" w14:textId="77777777" w:rsidR="00255F2A" w:rsidRDefault="000A1C75">
            <w:pPr>
              <w:spacing w:after="0"/>
            </w:pPr>
            <w:r>
              <w:rPr>
                <w:rFonts w:ascii="Consolas" w:eastAsia="Consolas" w:hAnsi="Consolas" w:cs="Consolas"/>
                <w:color w:val="021526"/>
                <w:sz w:val="17"/>
                <w:szCs w:val="17"/>
              </w:rPr>
              <w:t>sectors.id</w:t>
            </w:r>
          </w:p>
        </w:tc>
        <w:tc>
          <w:tcPr>
            <w:tcW w:w="1531" w:type="dxa"/>
            <w:tcMar>
              <w:top w:w="50" w:type="dxa"/>
              <w:left w:w="90" w:type="dxa"/>
              <w:bottom w:w="50" w:type="dxa"/>
              <w:right w:w="90" w:type="dxa"/>
            </w:tcMar>
          </w:tcPr>
          <w:p w14:paraId="4404B461"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0388D04C" w14:textId="77777777" w:rsidR="00255F2A" w:rsidRDefault="000A1C75">
            <w:pPr>
              <w:spacing w:after="0"/>
            </w:pPr>
            <w:r>
              <w:rPr>
                <w:rFonts w:ascii="Consolas" w:eastAsia="Consolas" w:hAnsi="Consolas" w:cs="Consolas"/>
                <w:color w:val="021526"/>
                <w:sz w:val="17"/>
                <w:szCs w:val="17"/>
              </w:rPr>
              <w:t>RESTRICT</w:t>
            </w:r>
          </w:p>
        </w:tc>
      </w:tr>
      <w:tr w:rsidR="00255F2A" w14:paraId="14917617" w14:textId="77777777">
        <w:trPr>
          <w:jc w:val="center"/>
        </w:trPr>
        <w:tc>
          <w:tcPr>
            <w:tcW w:w="3969" w:type="dxa"/>
            <w:shd w:val="clear" w:color="auto" w:fill="F7F4EF"/>
            <w:tcMar>
              <w:top w:w="50" w:type="dxa"/>
              <w:left w:w="90" w:type="dxa"/>
              <w:bottom w:w="50" w:type="dxa"/>
              <w:right w:w="90" w:type="dxa"/>
            </w:tcMar>
          </w:tcPr>
          <w:p w14:paraId="7EF38020" w14:textId="77777777" w:rsidR="00255F2A" w:rsidRDefault="000A1C75">
            <w:pPr>
              <w:spacing w:after="0"/>
            </w:pPr>
            <w:r>
              <w:rPr>
                <w:rFonts w:ascii="Consolas" w:eastAsia="Consolas" w:hAnsi="Consolas" w:cs="Consolas"/>
                <w:color w:val="021526"/>
                <w:sz w:val="17"/>
                <w:szCs w:val="17"/>
              </w:rPr>
              <w:t>op_file_outer_nodes.center_id</w:t>
            </w:r>
          </w:p>
        </w:tc>
        <w:tc>
          <w:tcPr>
            <w:tcW w:w="2948" w:type="dxa"/>
            <w:shd w:val="clear" w:color="auto" w:fill="F7F4EF"/>
            <w:tcMar>
              <w:top w:w="50" w:type="dxa"/>
              <w:left w:w="90" w:type="dxa"/>
              <w:bottom w:w="50" w:type="dxa"/>
              <w:right w:w="90" w:type="dxa"/>
            </w:tcMar>
          </w:tcPr>
          <w:p w14:paraId="5E8747EE" w14:textId="77777777" w:rsidR="00255F2A" w:rsidRDefault="000A1C75">
            <w:pPr>
              <w:spacing w:after="0"/>
            </w:pPr>
            <w:r>
              <w:rPr>
                <w:rFonts w:ascii="Consolas" w:eastAsia="Consolas" w:hAnsi="Consolas" w:cs="Consolas"/>
                <w:color w:val="021526"/>
                <w:sz w:val="17"/>
                <w:szCs w:val="17"/>
              </w:rPr>
              <w:t>mashaer_centers.id</w:t>
            </w:r>
          </w:p>
        </w:tc>
        <w:tc>
          <w:tcPr>
            <w:tcW w:w="1531" w:type="dxa"/>
            <w:shd w:val="clear" w:color="auto" w:fill="F7F4EF"/>
            <w:tcMar>
              <w:top w:w="50" w:type="dxa"/>
              <w:left w:w="90" w:type="dxa"/>
              <w:bottom w:w="50" w:type="dxa"/>
              <w:right w:w="90" w:type="dxa"/>
            </w:tcMar>
          </w:tcPr>
          <w:p w14:paraId="06DF5C7E"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41EBF7E2" w14:textId="77777777" w:rsidR="00255F2A" w:rsidRDefault="000A1C75">
            <w:pPr>
              <w:spacing w:after="0"/>
            </w:pPr>
            <w:r>
              <w:rPr>
                <w:rFonts w:ascii="Consolas" w:eastAsia="Consolas" w:hAnsi="Consolas" w:cs="Consolas"/>
                <w:color w:val="021526"/>
                <w:sz w:val="17"/>
                <w:szCs w:val="17"/>
              </w:rPr>
              <w:t>RESTRICT</w:t>
            </w:r>
          </w:p>
        </w:tc>
      </w:tr>
      <w:tr w:rsidR="00255F2A" w14:paraId="6A071401" w14:textId="77777777">
        <w:trPr>
          <w:jc w:val="center"/>
        </w:trPr>
        <w:tc>
          <w:tcPr>
            <w:tcW w:w="3969" w:type="dxa"/>
            <w:tcMar>
              <w:top w:w="50" w:type="dxa"/>
              <w:left w:w="90" w:type="dxa"/>
              <w:bottom w:w="50" w:type="dxa"/>
              <w:right w:w="90" w:type="dxa"/>
            </w:tcMar>
          </w:tcPr>
          <w:p w14:paraId="2B6C13CB" w14:textId="77777777" w:rsidR="00255F2A" w:rsidRDefault="000A1C75">
            <w:pPr>
              <w:spacing w:after="0"/>
            </w:pPr>
            <w:r>
              <w:rPr>
                <w:rFonts w:ascii="Consolas" w:eastAsia="Consolas" w:hAnsi="Consolas" w:cs="Consolas"/>
                <w:color w:val="021526"/>
                <w:sz w:val="17"/>
                <w:szCs w:val="17"/>
              </w:rPr>
              <w:t>op_file_inner_nodes.outer_node_id</w:t>
            </w:r>
          </w:p>
        </w:tc>
        <w:tc>
          <w:tcPr>
            <w:tcW w:w="2948" w:type="dxa"/>
            <w:tcMar>
              <w:top w:w="50" w:type="dxa"/>
              <w:left w:w="90" w:type="dxa"/>
              <w:bottom w:w="50" w:type="dxa"/>
              <w:right w:w="90" w:type="dxa"/>
            </w:tcMar>
          </w:tcPr>
          <w:p w14:paraId="6C401881" w14:textId="77777777" w:rsidR="00255F2A" w:rsidRDefault="000A1C75">
            <w:pPr>
              <w:spacing w:after="0"/>
            </w:pPr>
            <w:r>
              <w:rPr>
                <w:rFonts w:ascii="Consolas" w:eastAsia="Consolas" w:hAnsi="Consolas" w:cs="Consolas"/>
                <w:color w:val="021526"/>
                <w:sz w:val="17"/>
                <w:szCs w:val="17"/>
              </w:rPr>
              <w:t>op_file_outer_nodes.id</w:t>
            </w:r>
          </w:p>
        </w:tc>
        <w:tc>
          <w:tcPr>
            <w:tcW w:w="1531" w:type="dxa"/>
            <w:tcMar>
              <w:top w:w="50" w:type="dxa"/>
              <w:left w:w="90" w:type="dxa"/>
              <w:bottom w:w="50" w:type="dxa"/>
              <w:right w:w="90" w:type="dxa"/>
            </w:tcMar>
          </w:tcPr>
          <w:p w14:paraId="71F8EAD2"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75557219" w14:textId="77777777" w:rsidR="00255F2A" w:rsidRDefault="000A1C75">
            <w:pPr>
              <w:spacing w:after="0"/>
            </w:pPr>
            <w:r>
              <w:rPr>
                <w:rFonts w:ascii="Consolas" w:eastAsia="Consolas" w:hAnsi="Consolas" w:cs="Consolas"/>
                <w:color w:val="021526"/>
                <w:sz w:val="17"/>
                <w:szCs w:val="17"/>
              </w:rPr>
              <w:t>CASCADE</w:t>
            </w:r>
          </w:p>
        </w:tc>
      </w:tr>
      <w:tr w:rsidR="00255F2A" w14:paraId="161B6788" w14:textId="77777777">
        <w:trPr>
          <w:jc w:val="center"/>
        </w:trPr>
        <w:tc>
          <w:tcPr>
            <w:tcW w:w="3969" w:type="dxa"/>
            <w:shd w:val="clear" w:color="auto" w:fill="F7F4EF"/>
            <w:tcMar>
              <w:top w:w="50" w:type="dxa"/>
              <w:left w:w="90" w:type="dxa"/>
              <w:bottom w:w="50" w:type="dxa"/>
              <w:right w:w="90" w:type="dxa"/>
            </w:tcMar>
          </w:tcPr>
          <w:p w14:paraId="2C974BFF" w14:textId="77777777" w:rsidR="00255F2A" w:rsidRDefault="000A1C75">
            <w:pPr>
              <w:spacing w:after="0"/>
            </w:pPr>
            <w:r>
              <w:rPr>
                <w:rFonts w:ascii="Consolas" w:eastAsia="Consolas" w:hAnsi="Consolas" w:cs="Consolas"/>
                <w:color w:val="021526"/>
                <w:sz w:val="17"/>
                <w:szCs w:val="17"/>
              </w:rPr>
              <w:t>op_file_inner_nodes.hotel_id</w:t>
            </w:r>
          </w:p>
        </w:tc>
        <w:tc>
          <w:tcPr>
            <w:tcW w:w="2948" w:type="dxa"/>
            <w:shd w:val="clear" w:color="auto" w:fill="F7F4EF"/>
            <w:tcMar>
              <w:top w:w="50" w:type="dxa"/>
              <w:left w:w="90" w:type="dxa"/>
              <w:bottom w:w="50" w:type="dxa"/>
              <w:right w:w="90" w:type="dxa"/>
            </w:tcMar>
          </w:tcPr>
          <w:p w14:paraId="434B431D" w14:textId="77777777" w:rsidR="00255F2A" w:rsidRDefault="000A1C75">
            <w:pPr>
              <w:spacing w:after="0"/>
            </w:pPr>
            <w:r>
              <w:rPr>
                <w:rFonts w:ascii="Consolas" w:eastAsia="Consolas" w:hAnsi="Consolas" w:cs="Consolas"/>
                <w:color w:val="021526"/>
                <w:sz w:val="17"/>
                <w:szCs w:val="17"/>
              </w:rPr>
              <w:t>hotels.id</w:t>
            </w:r>
          </w:p>
        </w:tc>
        <w:tc>
          <w:tcPr>
            <w:tcW w:w="1531" w:type="dxa"/>
            <w:shd w:val="clear" w:color="auto" w:fill="F7F4EF"/>
            <w:tcMar>
              <w:top w:w="50" w:type="dxa"/>
              <w:left w:w="90" w:type="dxa"/>
              <w:bottom w:w="50" w:type="dxa"/>
              <w:right w:w="90" w:type="dxa"/>
            </w:tcMar>
          </w:tcPr>
          <w:p w14:paraId="395A8255"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6046C5B4" w14:textId="77777777" w:rsidR="00255F2A" w:rsidRDefault="000A1C75">
            <w:pPr>
              <w:spacing w:after="0"/>
            </w:pPr>
            <w:r>
              <w:rPr>
                <w:rFonts w:ascii="Consolas" w:eastAsia="Consolas" w:hAnsi="Consolas" w:cs="Consolas"/>
                <w:color w:val="021526"/>
                <w:sz w:val="17"/>
                <w:szCs w:val="17"/>
              </w:rPr>
              <w:t>RESTRICT</w:t>
            </w:r>
          </w:p>
        </w:tc>
      </w:tr>
      <w:tr w:rsidR="00255F2A" w14:paraId="7F009381" w14:textId="77777777">
        <w:trPr>
          <w:jc w:val="center"/>
        </w:trPr>
        <w:tc>
          <w:tcPr>
            <w:tcW w:w="3969" w:type="dxa"/>
            <w:tcMar>
              <w:top w:w="50" w:type="dxa"/>
              <w:left w:w="90" w:type="dxa"/>
              <w:bottom w:w="50" w:type="dxa"/>
              <w:right w:w="90" w:type="dxa"/>
            </w:tcMar>
          </w:tcPr>
          <w:p w14:paraId="345F776B" w14:textId="77777777" w:rsidR="00255F2A" w:rsidRDefault="000A1C75">
            <w:pPr>
              <w:spacing w:after="0"/>
            </w:pPr>
            <w:r>
              <w:rPr>
                <w:rFonts w:ascii="Consolas" w:eastAsia="Consolas" w:hAnsi="Consolas" w:cs="Consolas"/>
                <w:color w:val="021526"/>
                <w:sz w:val="17"/>
                <w:szCs w:val="17"/>
              </w:rPr>
              <w:t>op_file_inner_nodes.camp_id</w:t>
            </w:r>
          </w:p>
        </w:tc>
        <w:tc>
          <w:tcPr>
            <w:tcW w:w="2948" w:type="dxa"/>
            <w:tcMar>
              <w:top w:w="50" w:type="dxa"/>
              <w:left w:w="90" w:type="dxa"/>
              <w:bottom w:w="50" w:type="dxa"/>
              <w:right w:w="90" w:type="dxa"/>
            </w:tcMar>
          </w:tcPr>
          <w:p w14:paraId="4D750163" w14:textId="77777777" w:rsidR="00255F2A" w:rsidRDefault="000A1C75">
            <w:pPr>
              <w:spacing w:after="0"/>
            </w:pPr>
            <w:r>
              <w:rPr>
                <w:rFonts w:ascii="Consolas" w:eastAsia="Consolas" w:hAnsi="Consolas" w:cs="Consolas"/>
                <w:color w:val="021526"/>
                <w:sz w:val="17"/>
                <w:szCs w:val="17"/>
              </w:rPr>
              <w:t>camps.id</w:t>
            </w:r>
          </w:p>
        </w:tc>
        <w:tc>
          <w:tcPr>
            <w:tcW w:w="1531" w:type="dxa"/>
            <w:tcMar>
              <w:top w:w="50" w:type="dxa"/>
              <w:left w:w="90" w:type="dxa"/>
              <w:bottom w:w="50" w:type="dxa"/>
              <w:right w:w="90" w:type="dxa"/>
            </w:tcMar>
          </w:tcPr>
          <w:p w14:paraId="1CC311AD"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0289E41B" w14:textId="77777777" w:rsidR="00255F2A" w:rsidRDefault="000A1C75">
            <w:pPr>
              <w:spacing w:after="0"/>
            </w:pPr>
            <w:r>
              <w:rPr>
                <w:rFonts w:ascii="Consolas" w:eastAsia="Consolas" w:hAnsi="Consolas" w:cs="Consolas"/>
                <w:color w:val="021526"/>
                <w:sz w:val="17"/>
                <w:szCs w:val="17"/>
              </w:rPr>
              <w:t>RESTRICT</w:t>
            </w:r>
          </w:p>
        </w:tc>
      </w:tr>
      <w:tr w:rsidR="00255F2A" w14:paraId="4F62E28E" w14:textId="77777777">
        <w:trPr>
          <w:jc w:val="center"/>
        </w:trPr>
        <w:tc>
          <w:tcPr>
            <w:tcW w:w="3969" w:type="dxa"/>
            <w:shd w:val="clear" w:color="auto" w:fill="F7F4EF"/>
            <w:tcMar>
              <w:top w:w="50" w:type="dxa"/>
              <w:left w:w="90" w:type="dxa"/>
              <w:bottom w:w="50" w:type="dxa"/>
              <w:right w:w="90" w:type="dxa"/>
            </w:tcMar>
          </w:tcPr>
          <w:p w14:paraId="5427C8CE" w14:textId="77777777" w:rsidR="00255F2A" w:rsidRDefault="000A1C75">
            <w:pPr>
              <w:spacing w:after="0"/>
            </w:pPr>
            <w:r>
              <w:rPr>
                <w:rFonts w:ascii="Consolas" w:eastAsia="Consolas" w:hAnsi="Consolas" w:cs="Consolas"/>
                <w:color w:val="021526"/>
                <w:sz w:val="17"/>
                <w:szCs w:val="17"/>
              </w:rPr>
              <w:t>op_inner_node_clusters.inner_node_id</w:t>
            </w:r>
          </w:p>
        </w:tc>
        <w:tc>
          <w:tcPr>
            <w:tcW w:w="2948" w:type="dxa"/>
            <w:shd w:val="clear" w:color="auto" w:fill="F7F4EF"/>
            <w:tcMar>
              <w:top w:w="50" w:type="dxa"/>
              <w:left w:w="90" w:type="dxa"/>
              <w:bottom w:w="50" w:type="dxa"/>
              <w:right w:w="90" w:type="dxa"/>
            </w:tcMar>
          </w:tcPr>
          <w:p w14:paraId="154F6ADE" w14:textId="77777777" w:rsidR="00255F2A" w:rsidRDefault="000A1C75">
            <w:pPr>
              <w:spacing w:after="0"/>
            </w:pPr>
            <w:r>
              <w:rPr>
                <w:rFonts w:ascii="Consolas" w:eastAsia="Consolas" w:hAnsi="Consolas" w:cs="Consolas"/>
                <w:color w:val="021526"/>
                <w:sz w:val="17"/>
                <w:szCs w:val="17"/>
              </w:rPr>
              <w:t>op_file_inner_nodes.id</w:t>
            </w:r>
          </w:p>
        </w:tc>
        <w:tc>
          <w:tcPr>
            <w:tcW w:w="1531" w:type="dxa"/>
            <w:shd w:val="clear" w:color="auto" w:fill="F7F4EF"/>
            <w:tcMar>
              <w:top w:w="50" w:type="dxa"/>
              <w:left w:w="90" w:type="dxa"/>
              <w:bottom w:w="50" w:type="dxa"/>
              <w:right w:w="90" w:type="dxa"/>
            </w:tcMar>
          </w:tcPr>
          <w:p w14:paraId="22C38CEF"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43026ED6" w14:textId="77777777" w:rsidR="00255F2A" w:rsidRDefault="000A1C75">
            <w:pPr>
              <w:spacing w:after="0"/>
            </w:pPr>
            <w:r>
              <w:rPr>
                <w:rFonts w:ascii="Consolas" w:eastAsia="Consolas" w:hAnsi="Consolas" w:cs="Consolas"/>
                <w:color w:val="021526"/>
                <w:sz w:val="17"/>
                <w:szCs w:val="17"/>
              </w:rPr>
              <w:t>CASCADE</w:t>
            </w:r>
          </w:p>
        </w:tc>
      </w:tr>
      <w:tr w:rsidR="00255F2A" w14:paraId="4F0A7D9A" w14:textId="77777777">
        <w:trPr>
          <w:jc w:val="center"/>
        </w:trPr>
        <w:tc>
          <w:tcPr>
            <w:tcW w:w="3969" w:type="dxa"/>
            <w:tcMar>
              <w:top w:w="50" w:type="dxa"/>
              <w:left w:w="90" w:type="dxa"/>
              <w:bottom w:w="50" w:type="dxa"/>
              <w:right w:w="90" w:type="dxa"/>
            </w:tcMar>
          </w:tcPr>
          <w:p w14:paraId="1F9A411F" w14:textId="77777777" w:rsidR="00255F2A" w:rsidRDefault="000A1C75">
            <w:pPr>
              <w:spacing w:after="0"/>
            </w:pPr>
            <w:r>
              <w:rPr>
                <w:rFonts w:ascii="Consolas" w:eastAsia="Consolas" w:hAnsi="Consolas" w:cs="Consolas"/>
                <w:color w:val="021526"/>
                <w:sz w:val="17"/>
                <w:szCs w:val="17"/>
              </w:rPr>
              <w:t>op_inner_node_clusters.file_id</w:t>
            </w:r>
          </w:p>
        </w:tc>
        <w:tc>
          <w:tcPr>
            <w:tcW w:w="2948" w:type="dxa"/>
            <w:tcMar>
              <w:top w:w="50" w:type="dxa"/>
              <w:left w:w="90" w:type="dxa"/>
              <w:bottom w:w="50" w:type="dxa"/>
              <w:right w:w="90" w:type="dxa"/>
            </w:tcMar>
          </w:tcPr>
          <w:p w14:paraId="7BC10C70" w14:textId="77777777" w:rsidR="00255F2A" w:rsidRDefault="000A1C75">
            <w:pPr>
              <w:spacing w:after="0"/>
            </w:pPr>
            <w:r>
              <w:rPr>
                <w:rFonts w:ascii="Consolas" w:eastAsia="Consolas" w:hAnsi="Consolas" w:cs="Consolas"/>
                <w:color w:val="021526"/>
                <w:sz w:val="17"/>
                <w:szCs w:val="17"/>
              </w:rPr>
              <w:t>operational_files.id</w:t>
            </w:r>
          </w:p>
        </w:tc>
        <w:tc>
          <w:tcPr>
            <w:tcW w:w="1531" w:type="dxa"/>
            <w:tcMar>
              <w:top w:w="50" w:type="dxa"/>
              <w:left w:w="90" w:type="dxa"/>
              <w:bottom w:w="50" w:type="dxa"/>
              <w:right w:w="90" w:type="dxa"/>
            </w:tcMar>
          </w:tcPr>
          <w:p w14:paraId="38071E26"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041C5C38" w14:textId="77777777" w:rsidR="00255F2A" w:rsidRDefault="000A1C75">
            <w:pPr>
              <w:spacing w:after="0"/>
            </w:pPr>
            <w:r>
              <w:rPr>
                <w:rFonts w:ascii="Consolas" w:eastAsia="Consolas" w:hAnsi="Consolas" w:cs="Consolas"/>
                <w:color w:val="021526"/>
                <w:sz w:val="17"/>
                <w:szCs w:val="17"/>
              </w:rPr>
              <w:t>CASCADE</w:t>
            </w:r>
          </w:p>
        </w:tc>
      </w:tr>
      <w:tr w:rsidR="00255F2A" w14:paraId="347A852F" w14:textId="77777777">
        <w:trPr>
          <w:jc w:val="center"/>
        </w:trPr>
        <w:tc>
          <w:tcPr>
            <w:tcW w:w="3969" w:type="dxa"/>
            <w:shd w:val="clear" w:color="auto" w:fill="F7F4EF"/>
            <w:tcMar>
              <w:top w:w="50" w:type="dxa"/>
              <w:left w:w="90" w:type="dxa"/>
              <w:bottom w:w="50" w:type="dxa"/>
              <w:right w:w="90" w:type="dxa"/>
            </w:tcMar>
          </w:tcPr>
          <w:p w14:paraId="60814BB1" w14:textId="77777777" w:rsidR="00255F2A" w:rsidRDefault="000A1C75">
            <w:pPr>
              <w:spacing w:after="0"/>
            </w:pPr>
            <w:r>
              <w:rPr>
                <w:rFonts w:ascii="Consolas" w:eastAsia="Consolas" w:hAnsi="Consolas" w:cs="Consolas"/>
                <w:color w:val="021526"/>
                <w:sz w:val="17"/>
                <w:szCs w:val="17"/>
              </w:rPr>
              <w:t>op_inner_node_clusters.cluster_id</w:t>
            </w:r>
          </w:p>
        </w:tc>
        <w:tc>
          <w:tcPr>
            <w:tcW w:w="2948" w:type="dxa"/>
            <w:shd w:val="clear" w:color="auto" w:fill="F7F4EF"/>
            <w:tcMar>
              <w:top w:w="50" w:type="dxa"/>
              <w:left w:w="90" w:type="dxa"/>
              <w:bottom w:w="50" w:type="dxa"/>
              <w:right w:w="90" w:type="dxa"/>
            </w:tcMar>
          </w:tcPr>
          <w:p w14:paraId="5B41C1D5" w14:textId="77777777" w:rsidR="00255F2A" w:rsidRDefault="000A1C75">
            <w:pPr>
              <w:spacing w:after="0"/>
            </w:pPr>
            <w:r>
              <w:rPr>
                <w:rFonts w:ascii="Consolas" w:eastAsia="Consolas" w:hAnsi="Consolas" w:cs="Consolas"/>
                <w:color w:val="021526"/>
                <w:sz w:val="17"/>
                <w:szCs w:val="17"/>
              </w:rPr>
              <w:t>clusters.id</w:t>
            </w:r>
          </w:p>
        </w:tc>
        <w:tc>
          <w:tcPr>
            <w:tcW w:w="1531" w:type="dxa"/>
            <w:shd w:val="clear" w:color="auto" w:fill="F7F4EF"/>
            <w:tcMar>
              <w:top w:w="50" w:type="dxa"/>
              <w:left w:w="90" w:type="dxa"/>
              <w:bottom w:w="50" w:type="dxa"/>
              <w:right w:w="90" w:type="dxa"/>
            </w:tcMar>
          </w:tcPr>
          <w:p w14:paraId="04B5DDE0"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500D9784" w14:textId="77777777" w:rsidR="00255F2A" w:rsidRDefault="000A1C75">
            <w:pPr>
              <w:spacing w:after="0"/>
            </w:pPr>
            <w:r>
              <w:rPr>
                <w:rFonts w:ascii="Consolas" w:eastAsia="Consolas" w:hAnsi="Consolas" w:cs="Consolas"/>
                <w:color w:val="021526"/>
                <w:sz w:val="17"/>
                <w:szCs w:val="17"/>
              </w:rPr>
              <w:t>RESTRICT</w:t>
            </w:r>
          </w:p>
        </w:tc>
      </w:tr>
      <w:tr w:rsidR="00255F2A" w14:paraId="701DD675" w14:textId="77777777">
        <w:trPr>
          <w:jc w:val="center"/>
        </w:trPr>
        <w:tc>
          <w:tcPr>
            <w:tcW w:w="3969" w:type="dxa"/>
            <w:tcMar>
              <w:top w:w="50" w:type="dxa"/>
              <w:left w:w="90" w:type="dxa"/>
              <w:bottom w:w="50" w:type="dxa"/>
              <w:right w:w="90" w:type="dxa"/>
            </w:tcMar>
          </w:tcPr>
          <w:p w14:paraId="5B543AEF" w14:textId="77777777" w:rsidR="00255F2A" w:rsidRDefault="000A1C75">
            <w:pPr>
              <w:spacing w:after="0"/>
            </w:pPr>
            <w:r>
              <w:rPr>
                <w:rFonts w:ascii="Consolas" w:eastAsia="Consolas" w:hAnsi="Consolas" w:cs="Consolas"/>
                <w:color w:val="021526"/>
                <w:sz w:val="17"/>
                <w:szCs w:val="17"/>
              </w:rPr>
              <w:t>op_file_assignments.file_id</w:t>
            </w:r>
          </w:p>
        </w:tc>
        <w:tc>
          <w:tcPr>
            <w:tcW w:w="2948" w:type="dxa"/>
            <w:tcMar>
              <w:top w:w="50" w:type="dxa"/>
              <w:left w:w="90" w:type="dxa"/>
              <w:bottom w:w="50" w:type="dxa"/>
              <w:right w:w="90" w:type="dxa"/>
            </w:tcMar>
          </w:tcPr>
          <w:p w14:paraId="4965BB04" w14:textId="77777777" w:rsidR="00255F2A" w:rsidRDefault="000A1C75">
            <w:pPr>
              <w:spacing w:after="0"/>
            </w:pPr>
            <w:r>
              <w:rPr>
                <w:rFonts w:ascii="Consolas" w:eastAsia="Consolas" w:hAnsi="Consolas" w:cs="Consolas"/>
                <w:color w:val="021526"/>
                <w:sz w:val="17"/>
                <w:szCs w:val="17"/>
              </w:rPr>
              <w:t>operational_files.id</w:t>
            </w:r>
          </w:p>
        </w:tc>
        <w:tc>
          <w:tcPr>
            <w:tcW w:w="1531" w:type="dxa"/>
            <w:tcMar>
              <w:top w:w="50" w:type="dxa"/>
              <w:left w:w="90" w:type="dxa"/>
              <w:bottom w:w="50" w:type="dxa"/>
              <w:right w:w="90" w:type="dxa"/>
            </w:tcMar>
          </w:tcPr>
          <w:p w14:paraId="5EC45A46"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2DC816C2" w14:textId="77777777" w:rsidR="00255F2A" w:rsidRDefault="000A1C75">
            <w:pPr>
              <w:spacing w:after="0"/>
            </w:pPr>
            <w:r>
              <w:rPr>
                <w:rFonts w:ascii="Consolas" w:eastAsia="Consolas" w:hAnsi="Consolas" w:cs="Consolas"/>
                <w:color w:val="021526"/>
                <w:sz w:val="17"/>
                <w:szCs w:val="17"/>
              </w:rPr>
              <w:t>CASCADE</w:t>
            </w:r>
          </w:p>
        </w:tc>
      </w:tr>
      <w:tr w:rsidR="00255F2A" w14:paraId="06A06BFE" w14:textId="77777777">
        <w:trPr>
          <w:jc w:val="center"/>
        </w:trPr>
        <w:tc>
          <w:tcPr>
            <w:tcW w:w="3969" w:type="dxa"/>
            <w:shd w:val="clear" w:color="auto" w:fill="F7F4EF"/>
            <w:tcMar>
              <w:top w:w="50" w:type="dxa"/>
              <w:left w:w="90" w:type="dxa"/>
              <w:bottom w:w="50" w:type="dxa"/>
              <w:right w:w="90" w:type="dxa"/>
            </w:tcMar>
          </w:tcPr>
          <w:p w14:paraId="43B9395E" w14:textId="77777777" w:rsidR="00255F2A" w:rsidRDefault="000A1C75">
            <w:pPr>
              <w:spacing w:after="0"/>
            </w:pPr>
            <w:r>
              <w:rPr>
                <w:rFonts w:ascii="Consolas" w:eastAsia="Consolas" w:hAnsi="Consolas" w:cs="Consolas"/>
                <w:color w:val="021526"/>
                <w:sz w:val="17"/>
                <w:szCs w:val="17"/>
              </w:rPr>
              <w:t>op_file_assignments.outer_node_id</w:t>
            </w:r>
          </w:p>
        </w:tc>
        <w:tc>
          <w:tcPr>
            <w:tcW w:w="2948" w:type="dxa"/>
            <w:shd w:val="clear" w:color="auto" w:fill="F7F4EF"/>
            <w:tcMar>
              <w:top w:w="50" w:type="dxa"/>
              <w:left w:w="90" w:type="dxa"/>
              <w:bottom w:w="50" w:type="dxa"/>
              <w:right w:w="90" w:type="dxa"/>
            </w:tcMar>
          </w:tcPr>
          <w:p w14:paraId="33DAB686" w14:textId="77777777" w:rsidR="00255F2A" w:rsidRDefault="000A1C75">
            <w:pPr>
              <w:spacing w:after="0"/>
            </w:pPr>
            <w:r>
              <w:rPr>
                <w:rFonts w:ascii="Consolas" w:eastAsia="Consolas" w:hAnsi="Consolas" w:cs="Consolas"/>
                <w:color w:val="021526"/>
                <w:sz w:val="17"/>
                <w:szCs w:val="17"/>
              </w:rPr>
              <w:t>op_file_outer_nodes.id</w:t>
            </w:r>
          </w:p>
        </w:tc>
        <w:tc>
          <w:tcPr>
            <w:tcW w:w="1531" w:type="dxa"/>
            <w:shd w:val="clear" w:color="auto" w:fill="F7F4EF"/>
            <w:tcMar>
              <w:top w:w="50" w:type="dxa"/>
              <w:left w:w="90" w:type="dxa"/>
              <w:bottom w:w="50" w:type="dxa"/>
              <w:right w:w="90" w:type="dxa"/>
            </w:tcMar>
          </w:tcPr>
          <w:p w14:paraId="6898F151"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4E6EAAEF" w14:textId="77777777" w:rsidR="00255F2A" w:rsidRDefault="000A1C75">
            <w:pPr>
              <w:spacing w:after="0"/>
            </w:pPr>
            <w:r>
              <w:rPr>
                <w:rFonts w:ascii="Consolas" w:eastAsia="Consolas" w:hAnsi="Consolas" w:cs="Consolas"/>
                <w:color w:val="021526"/>
                <w:sz w:val="17"/>
                <w:szCs w:val="17"/>
              </w:rPr>
              <w:t>CASCADE</w:t>
            </w:r>
          </w:p>
        </w:tc>
      </w:tr>
      <w:tr w:rsidR="00255F2A" w14:paraId="49A3EC1A" w14:textId="77777777">
        <w:trPr>
          <w:jc w:val="center"/>
        </w:trPr>
        <w:tc>
          <w:tcPr>
            <w:tcW w:w="3969" w:type="dxa"/>
            <w:tcMar>
              <w:top w:w="50" w:type="dxa"/>
              <w:left w:w="90" w:type="dxa"/>
              <w:bottom w:w="50" w:type="dxa"/>
              <w:right w:w="90" w:type="dxa"/>
            </w:tcMar>
          </w:tcPr>
          <w:p w14:paraId="535BA898" w14:textId="77777777" w:rsidR="00255F2A" w:rsidRDefault="000A1C75">
            <w:pPr>
              <w:spacing w:after="0"/>
            </w:pPr>
            <w:r>
              <w:rPr>
                <w:rFonts w:ascii="Consolas" w:eastAsia="Consolas" w:hAnsi="Consolas" w:cs="Consolas"/>
                <w:color w:val="021526"/>
                <w:sz w:val="17"/>
                <w:szCs w:val="17"/>
              </w:rPr>
              <w:t>op_file_assignments.inner_node_id</w:t>
            </w:r>
          </w:p>
        </w:tc>
        <w:tc>
          <w:tcPr>
            <w:tcW w:w="2948" w:type="dxa"/>
            <w:tcMar>
              <w:top w:w="50" w:type="dxa"/>
              <w:left w:w="90" w:type="dxa"/>
              <w:bottom w:w="50" w:type="dxa"/>
              <w:right w:w="90" w:type="dxa"/>
            </w:tcMar>
          </w:tcPr>
          <w:p w14:paraId="7E5FA755" w14:textId="77777777" w:rsidR="00255F2A" w:rsidRDefault="000A1C75">
            <w:pPr>
              <w:spacing w:after="0"/>
            </w:pPr>
            <w:r>
              <w:rPr>
                <w:rFonts w:ascii="Consolas" w:eastAsia="Consolas" w:hAnsi="Consolas" w:cs="Consolas"/>
                <w:color w:val="021526"/>
                <w:sz w:val="17"/>
                <w:szCs w:val="17"/>
              </w:rPr>
              <w:t>op_file_inner_nodes.id</w:t>
            </w:r>
          </w:p>
        </w:tc>
        <w:tc>
          <w:tcPr>
            <w:tcW w:w="1531" w:type="dxa"/>
            <w:tcMar>
              <w:top w:w="50" w:type="dxa"/>
              <w:left w:w="90" w:type="dxa"/>
              <w:bottom w:w="50" w:type="dxa"/>
              <w:right w:w="90" w:type="dxa"/>
            </w:tcMar>
          </w:tcPr>
          <w:p w14:paraId="36A35919"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339DD93E" w14:textId="77777777" w:rsidR="00255F2A" w:rsidRDefault="000A1C75">
            <w:pPr>
              <w:spacing w:after="0"/>
            </w:pPr>
            <w:r>
              <w:rPr>
                <w:rFonts w:ascii="Consolas" w:eastAsia="Consolas" w:hAnsi="Consolas" w:cs="Consolas"/>
                <w:color w:val="021526"/>
                <w:sz w:val="17"/>
                <w:szCs w:val="17"/>
              </w:rPr>
              <w:t>CASCADE</w:t>
            </w:r>
          </w:p>
        </w:tc>
      </w:tr>
      <w:tr w:rsidR="00255F2A" w14:paraId="00CBD9D1" w14:textId="77777777">
        <w:trPr>
          <w:jc w:val="center"/>
        </w:trPr>
        <w:tc>
          <w:tcPr>
            <w:tcW w:w="3969" w:type="dxa"/>
            <w:shd w:val="clear" w:color="auto" w:fill="F7F4EF"/>
            <w:tcMar>
              <w:top w:w="50" w:type="dxa"/>
              <w:left w:w="90" w:type="dxa"/>
              <w:bottom w:w="50" w:type="dxa"/>
              <w:right w:w="90" w:type="dxa"/>
            </w:tcMar>
          </w:tcPr>
          <w:p w14:paraId="30A56D59" w14:textId="77777777" w:rsidR="00255F2A" w:rsidRDefault="000A1C75">
            <w:pPr>
              <w:spacing w:after="0"/>
            </w:pPr>
            <w:r>
              <w:rPr>
                <w:rFonts w:ascii="Consolas" w:eastAsia="Consolas" w:hAnsi="Consolas" w:cs="Consolas"/>
                <w:color w:val="021526"/>
                <w:sz w:val="17"/>
                <w:szCs w:val="17"/>
              </w:rPr>
              <w:t>op_file_assignments.employee_id</w:t>
            </w:r>
          </w:p>
        </w:tc>
        <w:tc>
          <w:tcPr>
            <w:tcW w:w="2948" w:type="dxa"/>
            <w:shd w:val="clear" w:color="auto" w:fill="F7F4EF"/>
            <w:tcMar>
              <w:top w:w="50" w:type="dxa"/>
              <w:left w:w="90" w:type="dxa"/>
              <w:bottom w:w="50" w:type="dxa"/>
              <w:right w:w="90" w:type="dxa"/>
            </w:tcMar>
          </w:tcPr>
          <w:p w14:paraId="5560C93F" w14:textId="77777777" w:rsidR="00255F2A" w:rsidRDefault="000A1C75">
            <w:pPr>
              <w:spacing w:after="0"/>
            </w:pPr>
            <w:r>
              <w:rPr>
                <w:rFonts w:ascii="Consolas" w:eastAsia="Consolas" w:hAnsi="Consolas" w:cs="Consolas"/>
                <w:color w:val="021526"/>
                <w:sz w:val="17"/>
                <w:szCs w:val="17"/>
              </w:rPr>
              <w:t>employees.id</w:t>
            </w:r>
          </w:p>
        </w:tc>
        <w:tc>
          <w:tcPr>
            <w:tcW w:w="1531" w:type="dxa"/>
            <w:shd w:val="clear" w:color="auto" w:fill="F7F4EF"/>
            <w:tcMar>
              <w:top w:w="50" w:type="dxa"/>
              <w:left w:w="90" w:type="dxa"/>
              <w:bottom w:w="50" w:type="dxa"/>
              <w:right w:w="90" w:type="dxa"/>
            </w:tcMar>
          </w:tcPr>
          <w:p w14:paraId="7D154E86"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35726650" w14:textId="77777777" w:rsidR="00255F2A" w:rsidRDefault="000A1C75">
            <w:pPr>
              <w:spacing w:after="0"/>
            </w:pPr>
            <w:r>
              <w:rPr>
                <w:rFonts w:ascii="Consolas" w:eastAsia="Consolas" w:hAnsi="Consolas" w:cs="Consolas"/>
                <w:color w:val="021526"/>
                <w:sz w:val="17"/>
                <w:szCs w:val="17"/>
              </w:rPr>
              <w:t>RESTRICT</w:t>
            </w:r>
          </w:p>
        </w:tc>
      </w:tr>
      <w:tr w:rsidR="00255F2A" w14:paraId="565452F6" w14:textId="77777777">
        <w:trPr>
          <w:jc w:val="center"/>
        </w:trPr>
        <w:tc>
          <w:tcPr>
            <w:tcW w:w="3969" w:type="dxa"/>
            <w:tcMar>
              <w:top w:w="50" w:type="dxa"/>
              <w:left w:w="90" w:type="dxa"/>
              <w:bottom w:w="50" w:type="dxa"/>
              <w:right w:w="90" w:type="dxa"/>
            </w:tcMar>
          </w:tcPr>
          <w:p w14:paraId="276FD6BB" w14:textId="77777777" w:rsidR="00255F2A" w:rsidRDefault="000A1C75">
            <w:pPr>
              <w:spacing w:after="0"/>
            </w:pPr>
            <w:r>
              <w:rPr>
                <w:rFonts w:ascii="Consolas" w:eastAsia="Consolas" w:hAnsi="Consolas" w:cs="Consolas"/>
                <w:color w:val="021526"/>
                <w:sz w:val="17"/>
                <w:szCs w:val="17"/>
              </w:rPr>
              <w:t>op_file_assignments.housing_hotel_id</w:t>
            </w:r>
          </w:p>
        </w:tc>
        <w:tc>
          <w:tcPr>
            <w:tcW w:w="2948" w:type="dxa"/>
            <w:tcMar>
              <w:top w:w="50" w:type="dxa"/>
              <w:left w:w="90" w:type="dxa"/>
              <w:bottom w:w="50" w:type="dxa"/>
              <w:right w:w="90" w:type="dxa"/>
            </w:tcMar>
          </w:tcPr>
          <w:p w14:paraId="088D996F" w14:textId="77777777" w:rsidR="00255F2A" w:rsidRDefault="000A1C75">
            <w:pPr>
              <w:spacing w:after="0"/>
            </w:pPr>
            <w:r>
              <w:rPr>
                <w:rFonts w:ascii="Consolas" w:eastAsia="Consolas" w:hAnsi="Consolas" w:cs="Consolas"/>
                <w:color w:val="021526"/>
                <w:sz w:val="17"/>
                <w:szCs w:val="17"/>
              </w:rPr>
              <w:t>hotels.id</w:t>
            </w:r>
          </w:p>
        </w:tc>
        <w:tc>
          <w:tcPr>
            <w:tcW w:w="1531" w:type="dxa"/>
            <w:tcMar>
              <w:top w:w="50" w:type="dxa"/>
              <w:left w:w="90" w:type="dxa"/>
              <w:bottom w:w="50" w:type="dxa"/>
              <w:right w:w="90" w:type="dxa"/>
            </w:tcMar>
          </w:tcPr>
          <w:p w14:paraId="3B43D99B"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34FFD9D3" w14:textId="77777777" w:rsidR="00255F2A" w:rsidRDefault="000A1C75">
            <w:pPr>
              <w:spacing w:after="0"/>
            </w:pPr>
            <w:r>
              <w:rPr>
                <w:rFonts w:ascii="Consolas" w:eastAsia="Consolas" w:hAnsi="Consolas" w:cs="Consolas"/>
                <w:color w:val="021526"/>
                <w:sz w:val="17"/>
                <w:szCs w:val="17"/>
              </w:rPr>
              <w:t>SET NULL</w:t>
            </w:r>
          </w:p>
        </w:tc>
      </w:tr>
      <w:tr w:rsidR="00255F2A" w14:paraId="5DAA229A" w14:textId="77777777">
        <w:trPr>
          <w:jc w:val="center"/>
        </w:trPr>
        <w:tc>
          <w:tcPr>
            <w:tcW w:w="3969" w:type="dxa"/>
            <w:shd w:val="clear" w:color="auto" w:fill="F7F4EF"/>
            <w:tcMar>
              <w:top w:w="50" w:type="dxa"/>
              <w:left w:w="90" w:type="dxa"/>
              <w:bottom w:w="50" w:type="dxa"/>
              <w:right w:w="90" w:type="dxa"/>
            </w:tcMar>
          </w:tcPr>
          <w:p w14:paraId="7BFF8300" w14:textId="77777777" w:rsidR="00255F2A" w:rsidRDefault="000A1C75">
            <w:pPr>
              <w:spacing w:after="0"/>
            </w:pPr>
            <w:r>
              <w:rPr>
                <w:rFonts w:ascii="Consolas" w:eastAsia="Consolas" w:hAnsi="Consolas" w:cs="Consolas"/>
                <w:color w:val="021526"/>
                <w:sz w:val="17"/>
                <w:szCs w:val="17"/>
              </w:rPr>
              <w:t>op_file_assignments.assigned_by_staff_id</w:t>
            </w:r>
          </w:p>
        </w:tc>
        <w:tc>
          <w:tcPr>
            <w:tcW w:w="2948" w:type="dxa"/>
            <w:shd w:val="clear" w:color="auto" w:fill="F7F4EF"/>
            <w:tcMar>
              <w:top w:w="50" w:type="dxa"/>
              <w:left w:w="90" w:type="dxa"/>
              <w:bottom w:w="50" w:type="dxa"/>
              <w:right w:w="90" w:type="dxa"/>
            </w:tcMar>
          </w:tcPr>
          <w:p w14:paraId="14519CD3" w14:textId="77777777" w:rsidR="00255F2A" w:rsidRDefault="000A1C75">
            <w:pPr>
              <w:spacing w:after="0"/>
            </w:pPr>
            <w:r>
              <w:rPr>
                <w:rFonts w:ascii="Consolas" w:eastAsia="Consolas" w:hAnsi="Consolas" w:cs="Consolas"/>
                <w:color w:val="021526"/>
                <w:sz w:val="17"/>
                <w:szCs w:val="17"/>
              </w:rPr>
              <w:t>staff_users.id</w:t>
            </w:r>
          </w:p>
        </w:tc>
        <w:tc>
          <w:tcPr>
            <w:tcW w:w="1531" w:type="dxa"/>
            <w:shd w:val="clear" w:color="auto" w:fill="F7F4EF"/>
            <w:tcMar>
              <w:top w:w="50" w:type="dxa"/>
              <w:left w:w="90" w:type="dxa"/>
              <w:bottom w:w="50" w:type="dxa"/>
              <w:right w:w="90" w:type="dxa"/>
            </w:tcMar>
          </w:tcPr>
          <w:p w14:paraId="19FA0E04"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28F86E3F" w14:textId="77777777" w:rsidR="00255F2A" w:rsidRDefault="000A1C75">
            <w:pPr>
              <w:spacing w:after="0"/>
            </w:pPr>
            <w:r>
              <w:rPr>
                <w:rFonts w:ascii="Consolas" w:eastAsia="Consolas" w:hAnsi="Consolas" w:cs="Consolas"/>
                <w:color w:val="021526"/>
                <w:sz w:val="17"/>
                <w:szCs w:val="17"/>
              </w:rPr>
              <w:t>SET NULL</w:t>
            </w:r>
          </w:p>
        </w:tc>
      </w:tr>
      <w:tr w:rsidR="00255F2A" w14:paraId="235968D0" w14:textId="77777777">
        <w:trPr>
          <w:jc w:val="center"/>
        </w:trPr>
        <w:tc>
          <w:tcPr>
            <w:tcW w:w="3969" w:type="dxa"/>
            <w:tcMar>
              <w:top w:w="50" w:type="dxa"/>
              <w:left w:w="90" w:type="dxa"/>
              <w:bottom w:w="50" w:type="dxa"/>
              <w:right w:w="90" w:type="dxa"/>
            </w:tcMar>
          </w:tcPr>
          <w:p w14:paraId="62FE653B" w14:textId="77777777" w:rsidR="00255F2A" w:rsidRDefault="000A1C75">
            <w:pPr>
              <w:spacing w:after="0"/>
            </w:pPr>
            <w:r>
              <w:rPr>
                <w:rFonts w:ascii="Consolas" w:eastAsia="Consolas" w:hAnsi="Consolas" w:cs="Consolas"/>
                <w:color w:val="021526"/>
                <w:sz w:val="17"/>
                <w:szCs w:val="17"/>
              </w:rPr>
              <w:t>internal_tasks.season_year</w:t>
            </w:r>
          </w:p>
        </w:tc>
        <w:tc>
          <w:tcPr>
            <w:tcW w:w="2948" w:type="dxa"/>
            <w:tcMar>
              <w:top w:w="50" w:type="dxa"/>
              <w:left w:w="90" w:type="dxa"/>
              <w:bottom w:w="50" w:type="dxa"/>
              <w:right w:w="90" w:type="dxa"/>
            </w:tcMar>
          </w:tcPr>
          <w:p w14:paraId="547E68DE" w14:textId="77777777" w:rsidR="00255F2A" w:rsidRDefault="000A1C75">
            <w:pPr>
              <w:spacing w:after="0"/>
            </w:pPr>
            <w:r>
              <w:rPr>
                <w:rFonts w:ascii="Consolas" w:eastAsia="Consolas" w:hAnsi="Consolas" w:cs="Consolas"/>
                <w:color w:val="021526"/>
                <w:sz w:val="17"/>
                <w:szCs w:val="17"/>
              </w:rPr>
              <w:t>seasons.season_year</w:t>
            </w:r>
          </w:p>
        </w:tc>
        <w:tc>
          <w:tcPr>
            <w:tcW w:w="1531" w:type="dxa"/>
            <w:tcMar>
              <w:top w:w="50" w:type="dxa"/>
              <w:left w:w="90" w:type="dxa"/>
              <w:bottom w:w="50" w:type="dxa"/>
              <w:right w:w="90" w:type="dxa"/>
            </w:tcMar>
          </w:tcPr>
          <w:p w14:paraId="1089DDB9"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140BCA37" w14:textId="77777777" w:rsidR="00255F2A" w:rsidRDefault="000A1C75">
            <w:pPr>
              <w:spacing w:after="0"/>
            </w:pPr>
            <w:r>
              <w:rPr>
                <w:rFonts w:ascii="Consolas" w:eastAsia="Consolas" w:hAnsi="Consolas" w:cs="Consolas"/>
                <w:color w:val="021526"/>
                <w:sz w:val="17"/>
                <w:szCs w:val="17"/>
              </w:rPr>
              <w:t>RESTRICT</w:t>
            </w:r>
          </w:p>
        </w:tc>
      </w:tr>
      <w:tr w:rsidR="00255F2A" w14:paraId="38B6A0A8" w14:textId="77777777">
        <w:trPr>
          <w:jc w:val="center"/>
        </w:trPr>
        <w:tc>
          <w:tcPr>
            <w:tcW w:w="3969" w:type="dxa"/>
            <w:shd w:val="clear" w:color="auto" w:fill="F7F4EF"/>
            <w:tcMar>
              <w:top w:w="50" w:type="dxa"/>
              <w:left w:w="90" w:type="dxa"/>
              <w:bottom w:w="50" w:type="dxa"/>
              <w:right w:w="90" w:type="dxa"/>
            </w:tcMar>
          </w:tcPr>
          <w:p w14:paraId="3816BC52" w14:textId="77777777" w:rsidR="00255F2A" w:rsidRDefault="000A1C75">
            <w:pPr>
              <w:spacing w:after="0"/>
            </w:pPr>
            <w:r>
              <w:rPr>
                <w:rFonts w:ascii="Consolas" w:eastAsia="Consolas" w:hAnsi="Consolas" w:cs="Consolas"/>
                <w:color w:val="021526"/>
                <w:sz w:val="17"/>
                <w:szCs w:val="17"/>
              </w:rPr>
              <w:t>internal_tasks.created_by_staff_id</w:t>
            </w:r>
          </w:p>
        </w:tc>
        <w:tc>
          <w:tcPr>
            <w:tcW w:w="2948" w:type="dxa"/>
            <w:shd w:val="clear" w:color="auto" w:fill="F7F4EF"/>
            <w:tcMar>
              <w:top w:w="50" w:type="dxa"/>
              <w:left w:w="90" w:type="dxa"/>
              <w:bottom w:w="50" w:type="dxa"/>
              <w:right w:w="90" w:type="dxa"/>
            </w:tcMar>
          </w:tcPr>
          <w:p w14:paraId="5B435793" w14:textId="77777777" w:rsidR="00255F2A" w:rsidRDefault="000A1C75">
            <w:pPr>
              <w:spacing w:after="0"/>
            </w:pPr>
            <w:r>
              <w:rPr>
                <w:rFonts w:ascii="Consolas" w:eastAsia="Consolas" w:hAnsi="Consolas" w:cs="Consolas"/>
                <w:color w:val="021526"/>
                <w:sz w:val="17"/>
                <w:szCs w:val="17"/>
              </w:rPr>
              <w:t>staff_users.id</w:t>
            </w:r>
          </w:p>
        </w:tc>
        <w:tc>
          <w:tcPr>
            <w:tcW w:w="1531" w:type="dxa"/>
            <w:shd w:val="clear" w:color="auto" w:fill="F7F4EF"/>
            <w:tcMar>
              <w:top w:w="50" w:type="dxa"/>
              <w:left w:w="90" w:type="dxa"/>
              <w:bottom w:w="50" w:type="dxa"/>
              <w:right w:w="90" w:type="dxa"/>
            </w:tcMar>
          </w:tcPr>
          <w:p w14:paraId="41838EAD"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6F054861" w14:textId="77777777" w:rsidR="00255F2A" w:rsidRDefault="000A1C75">
            <w:pPr>
              <w:spacing w:after="0"/>
            </w:pPr>
            <w:r>
              <w:rPr>
                <w:rFonts w:ascii="Consolas" w:eastAsia="Consolas" w:hAnsi="Consolas" w:cs="Consolas"/>
                <w:color w:val="021526"/>
                <w:sz w:val="17"/>
                <w:szCs w:val="17"/>
              </w:rPr>
              <w:t>RESTRICT</w:t>
            </w:r>
          </w:p>
        </w:tc>
      </w:tr>
      <w:tr w:rsidR="00255F2A" w14:paraId="01C182F3" w14:textId="77777777">
        <w:trPr>
          <w:jc w:val="center"/>
        </w:trPr>
        <w:tc>
          <w:tcPr>
            <w:tcW w:w="3969" w:type="dxa"/>
            <w:tcMar>
              <w:top w:w="50" w:type="dxa"/>
              <w:left w:w="90" w:type="dxa"/>
              <w:bottom w:w="50" w:type="dxa"/>
              <w:right w:w="90" w:type="dxa"/>
            </w:tcMar>
          </w:tcPr>
          <w:p w14:paraId="513E2AC4" w14:textId="77777777" w:rsidR="00255F2A" w:rsidRDefault="000A1C75">
            <w:pPr>
              <w:spacing w:after="0"/>
            </w:pPr>
            <w:r>
              <w:rPr>
                <w:rFonts w:ascii="Consolas" w:eastAsia="Consolas" w:hAnsi="Consolas" w:cs="Consolas"/>
                <w:color w:val="021526"/>
                <w:sz w:val="17"/>
                <w:szCs w:val="17"/>
              </w:rPr>
              <w:t>internal_task_moves.task_id</w:t>
            </w:r>
          </w:p>
        </w:tc>
        <w:tc>
          <w:tcPr>
            <w:tcW w:w="2948" w:type="dxa"/>
            <w:tcMar>
              <w:top w:w="50" w:type="dxa"/>
              <w:left w:w="90" w:type="dxa"/>
              <w:bottom w:w="50" w:type="dxa"/>
              <w:right w:w="90" w:type="dxa"/>
            </w:tcMar>
          </w:tcPr>
          <w:p w14:paraId="58FB83F5" w14:textId="77777777" w:rsidR="00255F2A" w:rsidRDefault="000A1C75">
            <w:pPr>
              <w:spacing w:after="0"/>
            </w:pPr>
            <w:r>
              <w:rPr>
                <w:rFonts w:ascii="Consolas" w:eastAsia="Consolas" w:hAnsi="Consolas" w:cs="Consolas"/>
                <w:color w:val="021526"/>
                <w:sz w:val="17"/>
                <w:szCs w:val="17"/>
              </w:rPr>
              <w:t>internal_tasks.id</w:t>
            </w:r>
          </w:p>
        </w:tc>
        <w:tc>
          <w:tcPr>
            <w:tcW w:w="1531" w:type="dxa"/>
            <w:tcMar>
              <w:top w:w="50" w:type="dxa"/>
              <w:left w:w="90" w:type="dxa"/>
              <w:bottom w:w="50" w:type="dxa"/>
              <w:right w:w="90" w:type="dxa"/>
            </w:tcMar>
          </w:tcPr>
          <w:p w14:paraId="44023747"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240F8080" w14:textId="77777777" w:rsidR="00255F2A" w:rsidRDefault="000A1C75">
            <w:pPr>
              <w:spacing w:after="0"/>
            </w:pPr>
            <w:r>
              <w:rPr>
                <w:rFonts w:ascii="Consolas" w:eastAsia="Consolas" w:hAnsi="Consolas" w:cs="Consolas"/>
                <w:color w:val="021526"/>
                <w:sz w:val="17"/>
                <w:szCs w:val="17"/>
              </w:rPr>
              <w:t>CASCADE</w:t>
            </w:r>
          </w:p>
        </w:tc>
      </w:tr>
      <w:tr w:rsidR="00255F2A" w14:paraId="41774838" w14:textId="77777777">
        <w:trPr>
          <w:jc w:val="center"/>
        </w:trPr>
        <w:tc>
          <w:tcPr>
            <w:tcW w:w="3969" w:type="dxa"/>
            <w:shd w:val="clear" w:color="auto" w:fill="F7F4EF"/>
            <w:tcMar>
              <w:top w:w="50" w:type="dxa"/>
              <w:left w:w="90" w:type="dxa"/>
              <w:bottom w:w="50" w:type="dxa"/>
              <w:right w:w="90" w:type="dxa"/>
            </w:tcMar>
          </w:tcPr>
          <w:p w14:paraId="77C94C96" w14:textId="77777777" w:rsidR="00255F2A" w:rsidRDefault="000A1C75">
            <w:pPr>
              <w:spacing w:after="0"/>
            </w:pPr>
            <w:r>
              <w:rPr>
                <w:rFonts w:ascii="Consolas" w:eastAsia="Consolas" w:hAnsi="Consolas" w:cs="Consolas"/>
                <w:color w:val="021526"/>
                <w:sz w:val="17"/>
                <w:szCs w:val="17"/>
              </w:rPr>
              <w:t>internal_task_moves.moved_by_staff_id</w:t>
            </w:r>
          </w:p>
        </w:tc>
        <w:tc>
          <w:tcPr>
            <w:tcW w:w="2948" w:type="dxa"/>
            <w:shd w:val="clear" w:color="auto" w:fill="F7F4EF"/>
            <w:tcMar>
              <w:top w:w="50" w:type="dxa"/>
              <w:left w:w="90" w:type="dxa"/>
              <w:bottom w:w="50" w:type="dxa"/>
              <w:right w:w="90" w:type="dxa"/>
            </w:tcMar>
          </w:tcPr>
          <w:p w14:paraId="008C0C10" w14:textId="77777777" w:rsidR="00255F2A" w:rsidRDefault="000A1C75">
            <w:pPr>
              <w:spacing w:after="0"/>
            </w:pPr>
            <w:r>
              <w:rPr>
                <w:rFonts w:ascii="Consolas" w:eastAsia="Consolas" w:hAnsi="Consolas" w:cs="Consolas"/>
                <w:color w:val="021526"/>
                <w:sz w:val="17"/>
                <w:szCs w:val="17"/>
              </w:rPr>
              <w:t>staff_users.id</w:t>
            </w:r>
          </w:p>
        </w:tc>
        <w:tc>
          <w:tcPr>
            <w:tcW w:w="1531" w:type="dxa"/>
            <w:shd w:val="clear" w:color="auto" w:fill="F7F4EF"/>
            <w:tcMar>
              <w:top w:w="50" w:type="dxa"/>
              <w:left w:w="90" w:type="dxa"/>
              <w:bottom w:w="50" w:type="dxa"/>
              <w:right w:w="90" w:type="dxa"/>
            </w:tcMar>
          </w:tcPr>
          <w:p w14:paraId="17B765B5"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71C58474" w14:textId="77777777" w:rsidR="00255F2A" w:rsidRDefault="000A1C75">
            <w:pPr>
              <w:spacing w:after="0"/>
            </w:pPr>
            <w:r>
              <w:rPr>
                <w:rFonts w:ascii="Consolas" w:eastAsia="Consolas" w:hAnsi="Consolas" w:cs="Consolas"/>
                <w:color w:val="021526"/>
                <w:sz w:val="17"/>
                <w:szCs w:val="17"/>
              </w:rPr>
              <w:t>RESTRICT</w:t>
            </w:r>
          </w:p>
        </w:tc>
      </w:tr>
      <w:tr w:rsidR="00255F2A" w14:paraId="5EB483A9" w14:textId="77777777">
        <w:trPr>
          <w:jc w:val="center"/>
        </w:trPr>
        <w:tc>
          <w:tcPr>
            <w:tcW w:w="3969" w:type="dxa"/>
            <w:tcMar>
              <w:top w:w="50" w:type="dxa"/>
              <w:left w:w="90" w:type="dxa"/>
              <w:bottom w:w="50" w:type="dxa"/>
              <w:right w:w="90" w:type="dxa"/>
            </w:tcMar>
          </w:tcPr>
          <w:p w14:paraId="181A6822" w14:textId="77777777" w:rsidR="00255F2A" w:rsidRDefault="000A1C75">
            <w:pPr>
              <w:spacing w:after="0"/>
            </w:pPr>
            <w:r>
              <w:rPr>
                <w:rFonts w:ascii="Consolas" w:eastAsia="Consolas" w:hAnsi="Consolas" w:cs="Consolas"/>
                <w:color w:val="021526"/>
                <w:sz w:val="17"/>
                <w:szCs w:val="17"/>
              </w:rPr>
              <w:t>ops_decisions.season_year</w:t>
            </w:r>
          </w:p>
        </w:tc>
        <w:tc>
          <w:tcPr>
            <w:tcW w:w="2948" w:type="dxa"/>
            <w:tcMar>
              <w:top w:w="50" w:type="dxa"/>
              <w:left w:w="90" w:type="dxa"/>
              <w:bottom w:w="50" w:type="dxa"/>
              <w:right w:w="90" w:type="dxa"/>
            </w:tcMar>
          </w:tcPr>
          <w:p w14:paraId="4819A762" w14:textId="77777777" w:rsidR="00255F2A" w:rsidRDefault="000A1C75">
            <w:pPr>
              <w:spacing w:after="0"/>
            </w:pPr>
            <w:r>
              <w:rPr>
                <w:rFonts w:ascii="Consolas" w:eastAsia="Consolas" w:hAnsi="Consolas" w:cs="Consolas"/>
                <w:color w:val="021526"/>
                <w:sz w:val="17"/>
                <w:szCs w:val="17"/>
              </w:rPr>
              <w:t>seasons.season_year</w:t>
            </w:r>
          </w:p>
        </w:tc>
        <w:tc>
          <w:tcPr>
            <w:tcW w:w="1531" w:type="dxa"/>
            <w:tcMar>
              <w:top w:w="50" w:type="dxa"/>
              <w:left w:w="90" w:type="dxa"/>
              <w:bottom w:w="50" w:type="dxa"/>
              <w:right w:w="90" w:type="dxa"/>
            </w:tcMar>
          </w:tcPr>
          <w:p w14:paraId="1B373BF0"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310317CB" w14:textId="77777777" w:rsidR="00255F2A" w:rsidRDefault="000A1C75">
            <w:pPr>
              <w:spacing w:after="0"/>
            </w:pPr>
            <w:r>
              <w:rPr>
                <w:rFonts w:ascii="Consolas" w:eastAsia="Consolas" w:hAnsi="Consolas" w:cs="Consolas"/>
                <w:color w:val="021526"/>
                <w:sz w:val="17"/>
                <w:szCs w:val="17"/>
              </w:rPr>
              <w:t>RESTRICT</w:t>
            </w:r>
          </w:p>
        </w:tc>
      </w:tr>
      <w:tr w:rsidR="00255F2A" w14:paraId="4245E5FC" w14:textId="77777777">
        <w:trPr>
          <w:jc w:val="center"/>
        </w:trPr>
        <w:tc>
          <w:tcPr>
            <w:tcW w:w="3969" w:type="dxa"/>
            <w:shd w:val="clear" w:color="auto" w:fill="F7F4EF"/>
            <w:tcMar>
              <w:top w:w="50" w:type="dxa"/>
              <w:left w:w="90" w:type="dxa"/>
              <w:bottom w:w="50" w:type="dxa"/>
              <w:right w:w="90" w:type="dxa"/>
            </w:tcMar>
          </w:tcPr>
          <w:p w14:paraId="4E2BDE15" w14:textId="77777777" w:rsidR="00255F2A" w:rsidRDefault="000A1C75">
            <w:pPr>
              <w:spacing w:after="0"/>
            </w:pPr>
            <w:r>
              <w:rPr>
                <w:rFonts w:ascii="Consolas" w:eastAsia="Consolas" w:hAnsi="Consolas" w:cs="Consolas"/>
                <w:color w:val="021526"/>
                <w:sz w:val="17"/>
                <w:szCs w:val="17"/>
              </w:rPr>
              <w:t>ops_decisions.decided_by_staff_id</w:t>
            </w:r>
          </w:p>
        </w:tc>
        <w:tc>
          <w:tcPr>
            <w:tcW w:w="2948" w:type="dxa"/>
            <w:shd w:val="clear" w:color="auto" w:fill="F7F4EF"/>
            <w:tcMar>
              <w:top w:w="50" w:type="dxa"/>
              <w:left w:w="90" w:type="dxa"/>
              <w:bottom w:w="50" w:type="dxa"/>
              <w:right w:w="90" w:type="dxa"/>
            </w:tcMar>
          </w:tcPr>
          <w:p w14:paraId="03F3B6DB" w14:textId="77777777" w:rsidR="00255F2A" w:rsidRDefault="000A1C75">
            <w:pPr>
              <w:spacing w:after="0"/>
            </w:pPr>
            <w:r>
              <w:rPr>
                <w:rFonts w:ascii="Consolas" w:eastAsia="Consolas" w:hAnsi="Consolas" w:cs="Consolas"/>
                <w:color w:val="021526"/>
                <w:sz w:val="17"/>
                <w:szCs w:val="17"/>
              </w:rPr>
              <w:t>staff_users.id</w:t>
            </w:r>
          </w:p>
        </w:tc>
        <w:tc>
          <w:tcPr>
            <w:tcW w:w="1531" w:type="dxa"/>
            <w:shd w:val="clear" w:color="auto" w:fill="F7F4EF"/>
            <w:tcMar>
              <w:top w:w="50" w:type="dxa"/>
              <w:left w:w="90" w:type="dxa"/>
              <w:bottom w:w="50" w:type="dxa"/>
              <w:right w:w="90" w:type="dxa"/>
            </w:tcMar>
          </w:tcPr>
          <w:p w14:paraId="37BAA043"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0DA306BB" w14:textId="77777777" w:rsidR="00255F2A" w:rsidRDefault="000A1C75">
            <w:pPr>
              <w:spacing w:after="0"/>
            </w:pPr>
            <w:r>
              <w:rPr>
                <w:rFonts w:ascii="Consolas" w:eastAsia="Consolas" w:hAnsi="Consolas" w:cs="Consolas"/>
                <w:color w:val="021526"/>
                <w:sz w:val="17"/>
                <w:szCs w:val="17"/>
              </w:rPr>
              <w:t>RESTRICT</w:t>
            </w:r>
          </w:p>
        </w:tc>
      </w:tr>
      <w:tr w:rsidR="00255F2A" w14:paraId="20CE35DD" w14:textId="77777777">
        <w:trPr>
          <w:jc w:val="center"/>
        </w:trPr>
        <w:tc>
          <w:tcPr>
            <w:tcW w:w="3969" w:type="dxa"/>
            <w:tcMar>
              <w:top w:w="50" w:type="dxa"/>
              <w:left w:w="90" w:type="dxa"/>
              <w:bottom w:w="50" w:type="dxa"/>
              <w:right w:w="90" w:type="dxa"/>
            </w:tcMar>
          </w:tcPr>
          <w:p w14:paraId="0E94DB47" w14:textId="77777777" w:rsidR="00255F2A" w:rsidRDefault="000A1C75">
            <w:pPr>
              <w:spacing w:after="0"/>
            </w:pPr>
            <w:r>
              <w:rPr>
                <w:rFonts w:ascii="Consolas" w:eastAsia="Consolas" w:hAnsi="Consolas" w:cs="Consolas"/>
                <w:color w:val="021526"/>
                <w:sz w:val="17"/>
                <w:szCs w:val="17"/>
              </w:rPr>
              <w:t>season_meals.season_year</w:t>
            </w:r>
          </w:p>
        </w:tc>
        <w:tc>
          <w:tcPr>
            <w:tcW w:w="2948" w:type="dxa"/>
            <w:tcMar>
              <w:top w:w="50" w:type="dxa"/>
              <w:left w:w="90" w:type="dxa"/>
              <w:bottom w:w="50" w:type="dxa"/>
              <w:right w:w="90" w:type="dxa"/>
            </w:tcMar>
          </w:tcPr>
          <w:p w14:paraId="7FACE764" w14:textId="77777777" w:rsidR="00255F2A" w:rsidRDefault="000A1C75">
            <w:pPr>
              <w:spacing w:after="0"/>
            </w:pPr>
            <w:r>
              <w:rPr>
                <w:rFonts w:ascii="Consolas" w:eastAsia="Consolas" w:hAnsi="Consolas" w:cs="Consolas"/>
                <w:color w:val="021526"/>
                <w:sz w:val="17"/>
                <w:szCs w:val="17"/>
              </w:rPr>
              <w:t>seasons.season_year</w:t>
            </w:r>
          </w:p>
        </w:tc>
        <w:tc>
          <w:tcPr>
            <w:tcW w:w="1531" w:type="dxa"/>
            <w:tcMar>
              <w:top w:w="50" w:type="dxa"/>
              <w:left w:w="90" w:type="dxa"/>
              <w:bottom w:w="50" w:type="dxa"/>
              <w:right w:w="90" w:type="dxa"/>
            </w:tcMar>
          </w:tcPr>
          <w:p w14:paraId="2735D4CD"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57317E7C" w14:textId="77777777" w:rsidR="00255F2A" w:rsidRDefault="000A1C75">
            <w:pPr>
              <w:spacing w:after="0"/>
            </w:pPr>
            <w:r>
              <w:rPr>
                <w:rFonts w:ascii="Consolas" w:eastAsia="Consolas" w:hAnsi="Consolas" w:cs="Consolas"/>
                <w:color w:val="021526"/>
                <w:sz w:val="17"/>
                <w:szCs w:val="17"/>
              </w:rPr>
              <w:t>RESTRICT</w:t>
            </w:r>
          </w:p>
        </w:tc>
      </w:tr>
      <w:tr w:rsidR="00255F2A" w14:paraId="6D9504F0" w14:textId="77777777">
        <w:trPr>
          <w:jc w:val="center"/>
        </w:trPr>
        <w:tc>
          <w:tcPr>
            <w:tcW w:w="3969" w:type="dxa"/>
            <w:shd w:val="clear" w:color="auto" w:fill="F7F4EF"/>
            <w:tcMar>
              <w:top w:w="50" w:type="dxa"/>
              <w:left w:w="90" w:type="dxa"/>
              <w:bottom w:w="50" w:type="dxa"/>
              <w:right w:w="90" w:type="dxa"/>
            </w:tcMar>
          </w:tcPr>
          <w:p w14:paraId="21F51875" w14:textId="77777777" w:rsidR="00255F2A" w:rsidRDefault="000A1C75">
            <w:pPr>
              <w:spacing w:after="0"/>
            </w:pPr>
            <w:r>
              <w:rPr>
                <w:rFonts w:ascii="Consolas" w:eastAsia="Consolas" w:hAnsi="Consolas" w:cs="Consolas"/>
                <w:color w:val="021526"/>
                <w:sz w:val="17"/>
                <w:szCs w:val="17"/>
              </w:rPr>
              <w:t>season_meals.updated_by_staff_id</w:t>
            </w:r>
          </w:p>
        </w:tc>
        <w:tc>
          <w:tcPr>
            <w:tcW w:w="2948" w:type="dxa"/>
            <w:shd w:val="clear" w:color="auto" w:fill="F7F4EF"/>
            <w:tcMar>
              <w:top w:w="50" w:type="dxa"/>
              <w:left w:w="90" w:type="dxa"/>
              <w:bottom w:w="50" w:type="dxa"/>
              <w:right w:w="90" w:type="dxa"/>
            </w:tcMar>
          </w:tcPr>
          <w:p w14:paraId="52B80AAF" w14:textId="77777777" w:rsidR="00255F2A" w:rsidRDefault="000A1C75">
            <w:pPr>
              <w:spacing w:after="0"/>
            </w:pPr>
            <w:r>
              <w:rPr>
                <w:rFonts w:ascii="Consolas" w:eastAsia="Consolas" w:hAnsi="Consolas" w:cs="Consolas"/>
                <w:color w:val="021526"/>
                <w:sz w:val="17"/>
                <w:szCs w:val="17"/>
              </w:rPr>
              <w:t>staff_users.id</w:t>
            </w:r>
          </w:p>
        </w:tc>
        <w:tc>
          <w:tcPr>
            <w:tcW w:w="1531" w:type="dxa"/>
            <w:shd w:val="clear" w:color="auto" w:fill="F7F4EF"/>
            <w:tcMar>
              <w:top w:w="50" w:type="dxa"/>
              <w:left w:w="90" w:type="dxa"/>
              <w:bottom w:w="50" w:type="dxa"/>
              <w:right w:w="90" w:type="dxa"/>
            </w:tcMar>
          </w:tcPr>
          <w:p w14:paraId="797EAEAB"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0BFFC0D3" w14:textId="77777777" w:rsidR="00255F2A" w:rsidRDefault="000A1C75">
            <w:pPr>
              <w:spacing w:after="0"/>
            </w:pPr>
            <w:r>
              <w:rPr>
                <w:rFonts w:ascii="Consolas" w:eastAsia="Consolas" w:hAnsi="Consolas" w:cs="Consolas"/>
                <w:color w:val="021526"/>
                <w:sz w:val="17"/>
                <w:szCs w:val="17"/>
              </w:rPr>
              <w:t>SET NULL</w:t>
            </w:r>
          </w:p>
        </w:tc>
      </w:tr>
    </w:tbl>
    <w:p w14:paraId="08EB646D" w14:textId="77777777" w:rsidR="00255F2A" w:rsidRDefault="00255F2A">
      <w:pPr>
        <w:spacing w:after="80" w:line="300" w:lineRule="auto"/>
      </w:pPr>
    </w:p>
    <w:p w14:paraId="4978592D" w14:textId="77777777" w:rsidR="00255F2A" w:rsidRDefault="000A1C75">
      <w:pPr>
        <w:pStyle w:val="Heading1"/>
        <w:pageBreakBefore/>
        <w:spacing w:before="0" w:after="120"/>
      </w:pPr>
      <w:bookmarkStart w:id="240" w:name="_Toc243550972"/>
      <w:r>
        <w:rPr>
          <w:rFonts w:ascii="itf Qomra Arabic" w:eastAsia="itf Qomra Arabic" w:hAnsi="itf Qomra Arabic" w:cs="itf Qomra Arabic"/>
          <w:szCs w:val="44"/>
          <w:rtl/>
          <w:lang w:bidi="ar-SY"/>
        </w:rPr>
        <w:t>الفصل 15: المحتوى العام والأكاديمية: الأخبار والأسئلة ودليل المناسك والدروس</w:t>
      </w:r>
      <w:bookmarkEnd w:id="240"/>
    </w:p>
    <w:p w14:paraId="2901FA4D" w14:textId="77777777" w:rsidR="00255F2A" w:rsidRDefault="000A1C75">
      <w:pPr>
        <w:spacing w:after="160" w:line="324" w:lineRule="auto"/>
      </w:pPr>
      <w:r>
        <w:rPr>
          <w:color w:val="021526"/>
          <w:sz w:val="23"/>
          <w:szCs w:val="23"/>
          <w:rtl/>
          <w:lang w:bidi="ar-SY"/>
        </w:rPr>
        <w:t>هذه أنواع المحتوى التي لها شكل ثابت وعلاقات: الأخبار (ولها تعليقات من أصحاب الحسابات)، الأسئلة الشائعة، أيام دليل المناسك وأدعيته، مسارات الأكاديمية ومستوياتها ودروسها واختباراتها (ولكل حساب تقدّمه وشهاداته)، مدن مواقيت الصلاة، نماذج الجولة ثلاثية الأبعاد، وقوائم صفحة التحقق.</w:t>
      </w:r>
    </w:p>
    <w:p w14:paraId="4BEC257A" w14:textId="77777777" w:rsidR="00255F2A" w:rsidRDefault="000A1C75">
      <w:pPr>
        <w:spacing w:after="160" w:line="324" w:lineRule="auto"/>
      </w:pPr>
      <w:r>
        <w:rPr>
          <w:color w:val="021526"/>
          <w:sz w:val="23"/>
          <w:szCs w:val="23"/>
          <w:rtl/>
          <w:lang w:bidi="ar-SY"/>
        </w:rPr>
        <w:t xml:space="preserve">في النسخة التجريبية بعضها «مجموعات» في نظام المحتوى (الأخبار، الأسئلة، أيام الدليل، الأدعية، المسارات، الدروس، التكتلات) تُحرَّر من «إدارة محتوى الموقع»، وبعضها مكتوب في الكود لا يُحرَّر (المحاضرون، أسئلة الاختبارات، أجزاء من دليل المناسك، المدن، النماذج). هنا كلها جداول تُحرَّر، وتمر بالنشر نفسه (مسودة ← منشور ← مؤرشف)، وتُحفظ نسخها السابقة في </w:t>
      </w:r>
      <w:r>
        <w:rPr>
          <w:color w:val="021526"/>
          <w:sz w:val="23"/>
          <w:szCs w:val="23"/>
        </w:rPr>
        <w:t>cms_revisions</w:t>
      </w:r>
      <w:r>
        <w:rPr>
          <w:color w:val="021526"/>
          <w:sz w:val="23"/>
          <w:szCs w:val="23"/>
          <w:rtl/>
          <w:lang w:bidi="ar-SY"/>
        </w:rPr>
        <w:t xml:space="preserve">، وترجماتها في </w:t>
      </w:r>
      <w:r>
        <w:rPr>
          <w:color w:val="021526"/>
          <w:sz w:val="23"/>
          <w:szCs w:val="23"/>
        </w:rPr>
        <w:t>content_translations</w:t>
      </w:r>
      <w:r>
        <w:rPr>
          <w:color w:val="021526"/>
          <w:sz w:val="23"/>
          <w:szCs w:val="23"/>
          <w:rtl/>
          <w:lang w:bidi="ar-SY"/>
        </w:rPr>
        <w:t>.</w:t>
      </w:r>
    </w:p>
    <w:p w14:paraId="3D669A6E" w14:textId="77777777" w:rsidR="00255F2A" w:rsidRDefault="000A1C75">
      <w:pPr>
        <w:spacing w:before="80" w:after="40" w:line="300" w:lineRule="auto"/>
      </w:pPr>
      <w:r>
        <w:rPr>
          <w:b/>
          <w:bCs/>
          <w:color w:val="672146"/>
          <w:sz w:val="24"/>
          <w:szCs w:val="24"/>
          <w:rtl/>
          <w:lang w:bidi="ar-SY"/>
        </w:rPr>
        <w:t>كيف تتدفق البيانات:</w:t>
      </w:r>
    </w:p>
    <w:p w14:paraId="243F3106" w14:textId="77777777" w:rsidR="00255F2A" w:rsidRDefault="000A1C75">
      <w:pPr>
        <w:pStyle w:val="ListNumber"/>
        <w:spacing w:after="40" w:line="288" w:lineRule="auto"/>
      </w:pPr>
      <w:r>
        <w:rPr>
          <w:color w:val="021526"/>
          <w:rtl/>
          <w:lang w:bidi="ar-SY"/>
        </w:rPr>
        <w:t>يكتب محرر المحتوى خبراً (</w:t>
      </w:r>
      <w:r>
        <w:rPr>
          <w:color w:val="021526"/>
        </w:rPr>
        <w:t>news_articles</w:t>
      </w:r>
      <w:r>
        <w:rPr>
          <w:color w:val="021526"/>
          <w:rtl/>
          <w:lang w:bidi="ar-SY"/>
        </w:rPr>
        <w:t xml:space="preserve"> بوسومه) أو سؤالاً (</w:t>
      </w:r>
      <w:r>
        <w:rPr>
          <w:color w:val="021526"/>
        </w:rPr>
        <w:t>faqs</w:t>
      </w:r>
      <w:r>
        <w:rPr>
          <w:color w:val="021526"/>
          <w:rtl/>
          <w:lang w:bidi="ar-SY"/>
        </w:rPr>
        <w:t>) أو يعدّل الدليل والأكاديمية، فيبقى مسودة حتى ينشره.</w:t>
      </w:r>
    </w:p>
    <w:p w14:paraId="27487C76" w14:textId="77777777" w:rsidR="00255F2A" w:rsidRDefault="000A1C75">
      <w:pPr>
        <w:pStyle w:val="ListNumber"/>
        <w:spacing w:after="40" w:line="288" w:lineRule="auto"/>
      </w:pPr>
      <w:r>
        <w:rPr>
          <w:color w:val="021526"/>
          <w:rtl/>
          <w:lang w:bidi="ar-SY"/>
        </w:rPr>
        <w:t>يعلّق أصحاب الحسابات (</w:t>
      </w:r>
      <w:r>
        <w:rPr>
          <w:color w:val="021526"/>
        </w:rPr>
        <w:t>news_comments</w:t>
      </w:r>
      <w:r>
        <w:rPr>
          <w:color w:val="021526"/>
          <w:rtl/>
          <w:lang w:bidi="ar-SY"/>
        </w:rPr>
        <w:t>)، ويتمّون الدروس (</w:t>
      </w:r>
      <w:r>
        <w:rPr>
          <w:color w:val="021526"/>
        </w:rPr>
        <w:t>academy_lesson_completions</w:t>
      </w:r>
      <w:r>
        <w:rPr>
          <w:color w:val="021526"/>
          <w:rtl/>
          <w:lang w:bidi="ar-SY"/>
        </w:rPr>
        <w:t xml:space="preserve">)، فتُصدر لهم </w:t>
      </w:r>
      <w:r>
        <w:rPr>
          <w:color w:val="021526"/>
        </w:rPr>
        <w:t>academy_certificates</w:t>
      </w:r>
      <w:r>
        <w:rPr>
          <w:color w:val="021526"/>
          <w:rtl/>
          <w:lang w:bidi="ar-SY"/>
        </w:rPr>
        <w:t xml:space="preserve"> عند إتمام المسار.</w:t>
      </w:r>
    </w:p>
    <w:p w14:paraId="22DB8712" w14:textId="77777777" w:rsidR="00255F2A" w:rsidRDefault="000A1C75">
      <w:pPr>
        <w:pStyle w:val="ListNumber"/>
        <w:spacing w:after="40" w:line="288" w:lineRule="auto"/>
      </w:pPr>
      <w:r>
        <w:rPr>
          <w:color w:val="021526"/>
          <w:rtl/>
          <w:lang w:bidi="ar-SY"/>
        </w:rPr>
        <w:t>الزوار يتحققون من الجهات (</w:t>
      </w:r>
      <w:r>
        <w:rPr>
          <w:color w:val="021526"/>
        </w:rPr>
        <w:t>unapproved_entities</w:t>
      </w:r>
      <w:r>
        <w:rPr>
          <w:color w:val="021526"/>
          <w:rtl/>
          <w:lang w:bidi="ar-SY"/>
        </w:rPr>
        <w:t>) ويبلّغون (</w:t>
      </w:r>
      <w:r>
        <w:rPr>
          <w:color w:val="021526"/>
        </w:rPr>
        <w:t>fraud_reports</w:t>
      </w:r>
      <w:r>
        <w:rPr>
          <w:color w:val="021526"/>
          <w:rtl/>
          <w:lang w:bidi="ar-SY"/>
        </w:rPr>
        <w:t>)، ويراسلون (</w:t>
      </w:r>
      <w:r>
        <w:rPr>
          <w:color w:val="021526"/>
        </w:rPr>
        <w:t>contact_messages</w:t>
      </w:r>
      <w:r>
        <w:rPr>
          <w:color w:val="021526"/>
          <w:rtl/>
          <w:lang w:bidi="ar-SY"/>
        </w:rPr>
        <w:t>).</w:t>
      </w:r>
    </w:p>
    <w:p w14:paraId="5AD98CF6" w14:textId="77777777" w:rsidR="00255F2A" w:rsidRDefault="000A1C75">
      <w:pPr>
        <w:spacing w:after="120" w:line="300" w:lineRule="auto"/>
      </w:pPr>
      <w:r>
        <w:rPr>
          <w:color w:val="555F6B"/>
          <w:sz w:val="20"/>
          <w:szCs w:val="20"/>
          <w:rtl/>
          <w:lang w:bidi="ar-SY"/>
        </w:rPr>
        <w:t>جداول الفصل (</w:t>
      </w:r>
      <w:r>
        <w:rPr>
          <w:color w:val="555F6B"/>
          <w:sz w:val="20"/>
          <w:szCs w:val="20"/>
        </w:rPr>
        <w:t>34): content_translations</w:t>
      </w:r>
      <w:r>
        <w:rPr>
          <w:color w:val="555F6B"/>
          <w:sz w:val="20"/>
          <w:szCs w:val="20"/>
          <w:rtl/>
          <w:lang w:bidi="ar-SY"/>
        </w:rPr>
        <w:t xml:space="preserve">، </w:t>
      </w:r>
      <w:r>
        <w:rPr>
          <w:color w:val="555F6B"/>
          <w:sz w:val="20"/>
          <w:szCs w:val="20"/>
        </w:rPr>
        <w:t>news_categories</w:t>
      </w:r>
      <w:r>
        <w:rPr>
          <w:color w:val="555F6B"/>
          <w:sz w:val="20"/>
          <w:szCs w:val="20"/>
          <w:rtl/>
          <w:lang w:bidi="ar-SY"/>
        </w:rPr>
        <w:t xml:space="preserve">، </w:t>
      </w:r>
      <w:r>
        <w:rPr>
          <w:color w:val="555F6B"/>
          <w:sz w:val="20"/>
          <w:szCs w:val="20"/>
        </w:rPr>
        <w:t>news_articles</w:t>
      </w:r>
      <w:r>
        <w:rPr>
          <w:color w:val="555F6B"/>
          <w:sz w:val="20"/>
          <w:szCs w:val="20"/>
          <w:rtl/>
          <w:lang w:bidi="ar-SY"/>
        </w:rPr>
        <w:t xml:space="preserve">، </w:t>
      </w:r>
      <w:r>
        <w:rPr>
          <w:color w:val="555F6B"/>
          <w:sz w:val="20"/>
          <w:szCs w:val="20"/>
        </w:rPr>
        <w:t>news_tags</w:t>
      </w:r>
      <w:r>
        <w:rPr>
          <w:color w:val="555F6B"/>
          <w:sz w:val="20"/>
          <w:szCs w:val="20"/>
          <w:rtl/>
          <w:lang w:bidi="ar-SY"/>
        </w:rPr>
        <w:t xml:space="preserve">، </w:t>
      </w:r>
      <w:r>
        <w:rPr>
          <w:color w:val="555F6B"/>
          <w:sz w:val="20"/>
          <w:szCs w:val="20"/>
        </w:rPr>
        <w:t>news_article_tags</w:t>
      </w:r>
      <w:r>
        <w:rPr>
          <w:color w:val="555F6B"/>
          <w:sz w:val="20"/>
          <w:szCs w:val="20"/>
          <w:rtl/>
          <w:lang w:bidi="ar-SY"/>
        </w:rPr>
        <w:t xml:space="preserve">، </w:t>
      </w:r>
      <w:r>
        <w:rPr>
          <w:color w:val="555F6B"/>
          <w:sz w:val="20"/>
          <w:szCs w:val="20"/>
        </w:rPr>
        <w:t>news_comments</w:t>
      </w:r>
      <w:r>
        <w:rPr>
          <w:color w:val="555F6B"/>
          <w:sz w:val="20"/>
          <w:szCs w:val="20"/>
          <w:rtl/>
          <w:lang w:bidi="ar-SY"/>
        </w:rPr>
        <w:t xml:space="preserve">، </w:t>
      </w:r>
      <w:r>
        <w:rPr>
          <w:color w:val="555F6B"/>
          <w:sz w:val="20"/>
          <w:szCs w:val="20"/>
        </w:rPr>
        <w:t>news_feedback</w:t>
      </w:r>
      <w:r>
        <w:rPr>
          <w:color w:val="555F6B"/>
          <w:sz w:val="20"/>
          <w:szCs w:val="20"/>
          <w:rtl/>
          <w:lang w:bidi="ar-SY"/>
        </w:rPr>
        <w:t xml:space="preserve">، </w:t>
      </w:r>
      <w:r>
        <w:rPr>
          <w:color w:val="555F6B"/>
          <w:sz w:val="20"/>
          <w:szCs w:val="20"/>
        </w:rPr>
        <w:t>faq_categories</w:t>
      </w:r>
      <w:r>
        <w:rPr>
          <w:color w:val="555F6B"/>
          <w:sz w:val="20"/>
          <w:szCs w:val="20"/>
          <w:rtl/>
          <w:lang w:bidi="ar-SY"/>
        </w:rPr>
        <w:t xml:space="preserve">، </w:t>
      </w:r>
      <w:r>
        <w:rPr>
          <w:color w:val="555F6B"/>
          <w:sz w:val="20"/>
          <w:szCs w:val="20"/>
        </w:rPr>
        <w:t>faqs</w:t>
      </w:r>
      <w:r>
        <w:rPr>
          <w:color w:val="555F6B"/>
          <w:sz w:val="20"/>
          <w:szCs w:val="20"/>
          <w:rtl/>
          <w:lang w:bidi="ar-SY"/>
        </w:rPr>
        <w:t xml:space="preserve">، </w:t>
      </w:r>
      <w:r>
        <w:rPr>
          <w:color w:val="555F6B"/>
          <w:sz w:val="20"/>
          <w:szCs w:val="20"/>
        </w:rPr>
        <w:t>guide_days</w:t>
      </w:r>
      <w:r>
        <w:rPr>
          <w:color w:val="555F6B"/>
          <w:sz w:val="20"/>
          <w:szCs w:val="20"/>
          <w:rtl/>
          <w:lang w:bidi="ar-SY"/>
        </w:rPr>
        <w:t xml:space="preserve">، </w:t>
      </w:r>
      <w:r>
        <w:rPr>
          <w:color w:val="555F6B"/>
          <w:sz w:val="20"/>
          <w:szCs w:val="20"/>
        </w:rPr>
        <w:t>guide_day_tasks</w:t>
      </w:r>
      <w:r>
        <w:rPr>
          <w:color w:val="555F6B"/>
          <w:sz w:val="20"/>
          <w:szCs w:val="20"/>
          <w:rtl/>
          <w:lang w:bidi="ar-SY"/>
        </w:rPr>
        <w:t xml:space="preserve">، </w:t>
      </w:r>
      <w:r>
        <w:rPr>
          <w:color w:val="555F6B"/>
          <w:sz w:val="20"/>
          <w:szCs w:val="20"/>
        </w:rPr>
        <w:t>guide_day_times</w:t>
      </w:r>
      <w:r>
        <w:rPr>
          <w:color w:val="555F6B"/>
          <w:sz w:val="20"/>
          <w:szCs w:val="20"/>
          <w:rtl/>
          <w:lang w:bidi="ar-SY"/>
        </w:rPr>
        <w:t xml:space="preserve">، </w:t>
      </w:r>
      <w:r>
        <w:rPr>
          <w:color w:val="555F6B"/>
          <w:sz w:val="20"/>
          <w:szCs w:val="20"/>
        </w:rPr>
        <w:t>guide_duas</w:t>
      </w:r>
      <w:r>
        <w:rPr>
          <w:color w:val="555F6B"/>
          <w:sz w:val="20"/>
          <w:szCs w:val="20"/>
          <w:rtl/>
          <w:lang w:bidi="ar-SY"/>
        </w:rPr>
        <w:t xml:space="preserve">، </w:t>
      </w:r>
      <w:r>
        <w:rPr>
          <w:color w:val="555F6B"/>
          <w:sz w:val="20"/>
          <w:szCs w:val="20"/>
        </w:rPr>
        <w:t>guide_items</w:t>
      </w:r>
      <w:r>
        <w:rPr>
          <w:color w:val="555F6B"/>
          <w:sz w:val="20"/>
          <w:szCs w:val="20"/>
          <w:rtl/>
          <w:lang w:bidi="ar-SY"/>
        </w:rPr>
        <w:t xml:space="preserve">، </w:t>
      </w:r>
      <w:r>
        <w:rPr>
          <w:color w:val="555F6B"/>
          <w:sz w:val="20"/>
          <w:szCs w:val="20"/>
        </w:rPr>
        <w:t>academy_lecturers</w:t>
      </w:r>
      <w:r>
        <w:rPr>
          <w:color w:val="555F6B"/>
          <w:sz w:val="20"/>
          <w:szCs w:val="20"/>
          <w:rtl/>
          <w:lang w:bidi="ar-SY"/>
        </w:rPr>
        <w:t xml:space="preserve">، </w:t>
      </w:r>
      <w:r>
        <w:rPr>
          <w:color w:val="555F6B"/>
          <w:sz w:val="20"/>
          <w:szCs w:val="20"/>
        </w:rPr>
        <w:t>academy_tracks</w:t>
      </w:r>
      <w:r>
        <w:rPr>
          <w:color w:val="555F6B"/>
          <w:sz w:val="20"/>
          <w:szCs w:val="20"/>
          <w:rtl/>
          <w:lang w:bidi="ar-SY"/>
        </w:rPr>
        <w:t xml:space="preserve">، </w:t>
      </w:r>
      <w:r>
        <w:rPr>
          <w:color w:val="555F6B"/>
          <w:sz w:val="20"/>
          <w:szCs w:val="20"/>
        </w:rPr>
        <w:t>academy_levels</w:t>
      </w:r>
      <w:r>
        <w:rPr>
          <w:color w:val="555F6B"/>
          <w:sz w:val="20"/>
          <w:szCs w:val="20"/>
          <w:rtl/>
          <w:lang w:bidi="ar-SY"/>
        </w:rPr>
        <w:t xml:space="preserve">، </w:t>
      </w:r>
      <w:r>
        <w:rPr>
          <w:color w:val="555F6B"/>
          <w:sz w:val="20"/>
          <w:szCs w:val="20"/>
        </w:rPr>
        <w:t>academy_lessons</w:t>
      </w:r>
      <w:r>
        <w:rPr>
          <w:color w:val="555F6B"/>
          <w:sz w:val="20"/>
          <w:szCs w:val="20"/>
          <w:rtl/>
          <w:lang w:bidi="ar-SY"/>
        </w:rPr>
        <w:t xml:space="preserve">، </w:t>
      </w:r>
      <w:r>
        <w:rPr>
          <w:color w:val="555F6B"/>
          <w:sz w:val="20"/>
          <w:szCs w:val="20"/>
        </w:rPr>
        <w:t>academy_lesson_faqs</w:t>
      </w:r>
      <w:r>
        <w:rPr>
          <w:color w:val="555F6B"/>
          <w:sz w:val="20"/>
          <w:szCs w:val="20"/>
          <w:rtl/>
          <w:lang w:bidi="ar-SY"/>
        </w:rPr>
        <w:t xml:space="preserve">، </w:t>
      </w:r>
      <w:r>
        <w:rPr>
          <w:color w:val="555F6B"/>
          <w:sz w:val="20"/>
          <w:szCs w:val="20"/>
        </w:rPr>
        <w:t>academy_lesson_duas</w:t>
      </w:r>
      <w:r>
        <w:rPr>
          <w:color w:val="555F6B"/>
          <w:sz w:val="20"/>
          <w:szCs w:val="20"/>
          <w:rtl/>
          <w:lang w:bidi="ar-SY"/>
        </w:rPr>
        <w:t xml:space="preserve">، </w:t>
      </w:r>
      <w:r>
        <w:rPr>
          <w:color w:val="555F6B"/>
          <w:sz w:val="20"/>
          <w:szCs w:val="20"/>
        </w:rPr>
        <w:t>academy_quiz_questions</w:t>
      </w:r>
      <w:r>
        <w:rPr>
          <w:color w:val="555F6B"/>
          <w:sz w:val="20"/>
          <w:szCs w:val="20"/>
          <w:rtl/>
          <w:lang w:bidi="ar-SY"/>
        </w:rPr>
        <w:t xml:space="preserve">، </w:t>
      </w:r>
      <w:r>
        <w:rPr>
          <w:color w:val="555F6B"/>
          <w:sz w:val="20"/>
          <w:szCs w:val="20"/>
        </w:rPr>
        <w:t>academy_clips</w:t>
      </w:r>
      <w:r>
        <w:rPr>
          <w:color w:val="555F6B"/>
          <w:sz w:val="20"/>
          <w:szCs w:val="20"/>
          <w:rtl/>
          <w:lang w:bidi="ar-SY"/>
        </w:rPr>
        <w:t xml:space="preserve">، </w:t>
      </w:r>
      <w:r>
        <w:rPr>
          <w:color w:val="555F6B"/>
          <w:sz w:val="20"/>
          <w:szCs w:val="20"/>
        </w:rPr>
        <w:t>academy_lesson_completions</w:t>
      </w:r>
      <w:r>
        <w:rPr>
          <w:color w:val="555F6B"/>
          <w:sz w:val="20"/>
          <w:szCs w:val="20"/>
          <w:rtl/>
          <w:lang w:bidi="ar-SY"/>
        </w:rPr>
        <w:t xml:space="preserve">، </w:t>
      </w:r>
      <w:r>
        <w:rPr>
          <w:color w:val="555F6B"/>
          <w:sz w:val="20"/>
          <w:szCs w:val="20"/>
        </w:rPr>
        <w:t>academy_quiz_attempts</w:t>
      </w:r>
      <w:r>
        <w:rPr>
          <w:color w:val="555F6B"/>
          <w:sz w:val="20"/>
          <w:szCs w:val="20"/>
          <w:rtl/>
          <w:lang w:bidi="ar-SY"/>
        </w:rPr>
        <w:t xml:space="preserve">، </w:t>
      </w:r>
      <w:r>
        <w:rPr>
          <w:color w:val="555F6B"/>
          <w:sz w:val="20"/>
          <w:szCs w:val="20"/>
        </w:rPr>
        <w:t>academy_lesson_ratings</w:t>
      </w:r>
      <w:r>
        <w:rPr>
          <w:color w:val="555F6B"/>
          <w:sz w:val="20"/>
          <w:szCs w:val="20"/>
          <w:rtl/>
          <w:lang w:bidi="ar-SY"/>
        </w:rPr>
        <w:t xml:space="preserve">، </w:t>
      </w:r>
      <w:r>
        <w:rPr>
          <w:color w:val="555F6B"/>
          <w:sz w:val="20"/>
          <w:szCs w:val="20"/>
        </w:rPr>
        <w:t>academy_lecturer_questions</w:t>
      </w:r>
      <w:r>
        <w:rPr>
          <w:color w:val="555F6B"/>
          <w:sz w:val="20"/>
          <w:szCs w:val="20"/>
          <w:rtl/>
          <w:lang w:bidi="ar-SY"/>
        </w:rPr>
        <w:t xml:space="preserve">، </w:t>
      </w:r>
      <w:r>
        <w:rPr>
          <w:color w:val="555F6B"/>
          <w:sz w:val="20"/>
          <w:szCs w:val="20"/>
        </w:rPr>
        <w:t>academy_certificates</w:t>
      </w:r>
      <w:r>
        <w:rPr>
          <w:color w:val="555F6B"/>
          <w:sz w:val="20"/>
          <w:szCs w:val="20"/>
          <w:rtl/>
          <w:lang w:bidi="ar-SY"/>
        </w:rPr>
        <w:t xml:space="preserve">، </w:t>
      </w:r>
      <w:r>
        <w:rPr>
          <w:color w:val="555F6B"/>
          <w:sz w:val="20"/>
          <w:szCs w:val="20"/>
        </w:rPr>
        <w:t>prayer_cities</w:t>
      </w:r>
      <w:r>
        <w:rPr>
          <w:color w:val="555F6B"/>
          <w:sz w:val="20"/>
          <w:szCs w:val="20"/>
          <w:rtl/>
          <w:lang w:bidi="ar-SY"/>
        </w:rPr>
        <w:t xml:space="preserve">، </w:t>
      </w:r>
      <w:r>
        <w:rPr>
          <w:color w:val="555F6B"/>
          <w:sz w:val="20"/>
          <w:szCs w:val="20"/>
        </w:rPr>
        <w:t>tour_models</w:t>
      </w:r>
      <w:r>
        <w:rPr>
          <w:color w:val="555F6B"/>
          <w:sz w:val="20"/>
          <w:szCs w:val="20"/>
          <w:rtl/>
          <w:lang w:bidi="ar-SY"/>
        </w:rPr>
        <w:t xml:space="preserve">، </w:t>
      </w:r>
      <w:r>
        <w:rPr>
          <w:color w:val="555F6B"/>
          <w:sz w:val="20"/>
          <w:szCs w:val="20"/>
        </w:rPr>
        <w:t>cluster_directory_entries</w:t>
      </w:r>
      <w:r>
        <w:rPr>
          <w:color w:val="555F6B"/>
          <w:sz w:val="20"/>
          <w:szCs w:val="20"/>
          <w:rtl/>
          <w:lang w:bidi="ar-SY"/>
        </w:rPr>
        <w:t xml:space="preserve">، </w:t>
      </w:r>
      <w:r>
        <w:rPr>
          <w:color w:val="555F6B"/>
          <w:sz w:val="20"/>
          <w:szCs w:val="20"/>
        </w:rPr>
        <w:t>unapproved_entities</w:t>
      </w:r>
      <w:r>
        <w:rPr>
          <w:color w:val="555F6B"/>
          <w:sz w:val="20"/>
          <w:szCs w:val="20"/>
          <w:rtl/>
          <w:lang w:bidi="ar-SY"/>
        </w:rPr>
        <w:t xml:space="preserve">، </w:t>
      </w:r>
      <w:r>
        <w:rPr>
          <w:color w:val="555F6B"/>
          <w:sz w:val="20"/>
          <w:szCs w:val="20"/>
        </w:rPr>
        <w:t>fraud_reports</w:t>
      </w:r>
      <w:r>
        <w:rPr>
          <w:color w:val="555F6B"/>
          <w:sz w:val="20"/>
          <w:szCs w:val="20"/>
          <w:rtl/>
          <w:lang w:bidi="ar-SY"/>
        </w:rPr>
        <w:t xml:space="preserve">، </w:t>
      </w:r>
      <w:r>
        <w:rPr>
          <w:color w:val="555F6B"/>
          <w:sz w:val="20"/>
          <w:szCs w:val="20"/>
        </w:rPr>
        <w:t>contact_messages</w:t>
      </w:r>
      <w:r>
        <w:rPr>
          <w:color w:val="555F6B"/>
          <w:sz w:val="20"/>
          <w:szCs w:val="20"/>
          <w:rtl/>
          <w:lang w:bidi="ar-SY"/>
        </w:rPr>
        <w:t xml:space="preserve">، </w:t>
      </w:r>
      <w:r>
        <w:rPr>
          <w:color w:val="555F6B"/>
          <w:sz w:val="20"/>
          <w:szCs w:val="20"/>
        </w:rPr>
        <w:t>umrah_notify_subscriptions</w:t>
      </w:r>
    </w:p>
    <w:p w14:paraId="6701A7E2" w14:textId="77777777" w:rsidR="00255F2A" w:rsidRDefault="000A1C75">
      <w:pPr>
        <w:keepNext/>
        <w:jc w:val="center"/>
      </w:pPr>
      <w:r>
        <w:rPr>
          <w:noProof/>
        </w:rPr>
        <w:drawing>
          <wp:inline distT="0" distB="0" distL="0" distR="0" wp14:anchorId="747EC560" wp14:editId="3E66F2CE">
            <wp:extent cx="3410067" cy="8460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content.png"/>
                    <pic:cNvPicPr/>
                  </pic:nvPicPr>
                  <pic:blipFill>
                    <a:blip r:embed="rId24"/>
                    <a:stretch>
                      <a:fillRect/>
                    </a:stretch>
                  </pic:blipFill>
                  <pic:spPr>
                    <a:xfrm>
                      <a:off x="0" y="0"/>
                      <a:ext cx="3410067" cy="8460000"/>
                    </a:xfrm>
                    <a:prstGeom prst="rect">
                      <a:avLst/>
                    </a:prstGeom>
                  </pic:spPr>
                </pic:pic>
              </a:graphicData>
            </a:graphic>
          </wp:inline>
        </w:drawing>
      </w:r>
    </w:p>
    <w:p w14:paraId="4592863B" w14:textId="77777777" w:rsidR="00255F2A" w:rsidRDefault="000A1C75">
      <w:pPr>
        <w:spacing w:after="160" w:line="300" w:lineRule="auto"/>
        <w:jc w:val="center"/>
      </w:pPr>
      <w:r>
        <w:rPr>
          <w:color w:val="555F6B"/>
          <w:sz w:val="19"/>
          <w:szCs w:val="19"/>
          <w:rtl/>
          <w:lang w:bidi="ar-SY"/>
        </w:rPr>
        <w:t>مخطط الفصل 15: لكل جدول مفتاحه الأساسي (</w:t>
      </w:r>
      <w:r>
        <w:rPr>
          <w:color w:val="555F6B"/>
          <w:sz w:val="19"/>
          <w:szCs w:val="19"/>
        </w:rPr>
        <w:t>PK</w:t>
      </w:r>
      <w:r>
        <w:rPr>
          <w:color w:val="555F6B"/>
          <w:sz w:val="19"/>
          <w:szCs w:val="19"/>
          <w:rtl/>
          <w:lang w:bidi="ar-SY"/>
        </w:rPr>
        <w:t>) ومفاتيحه الأجنبية (</w:t>
      </w:r>
      <w:r>
        <w:rPr>
          <w:color w:val="555F6B"/>
          <w:sz w:val="19"/>
          <w:szCs w:val="19"/>
        </w:rPr>
        <w:t>FK</w:t>
      </w:r>
      <w:r>
        <w:rPr>
          <w:color w:val="555F6B"/>
          <w:sz w:val="19"/>
          <w:szCs w:val="19"/>
          <w:rtl/>
          <w:lang w:bidi="ar-SY"/>
        </w:rPr>
        <w:t>) وأعمدته الفريدة (</w:t>
      </w:r>
      <w:r>
        <w:rPr>
          <w:color w:val="555F6B"/>
          <w:sz w:val="19"/>
          <w:szCs w:val="19"/>
        </w:rPr>
        <w:t>UQ</w:t>
      </w:r>
      <w:r>
        <w:rPr>
          <w:color w:val="555F6B"/>
          <w:sz w:val="19"/>
          <w:szCs w:val="19"/>
          <w:rtl/>
          <w:lang w:bidi="ar-SY"/>
        </w:rPr>
        <w:t xml:space="preserve">)، والرمادي جداول من فصول أخرى. شوكة الغراب عند طرف «المتعدد»، والدائرة للعلاقة الاختيارية، و? للعمود الذي يقبل </w:t>
      </w:r>
      <w:r>
        <w:rPr>
          <w:color w:val="555F6B"/>
          <w:sz w:val="19"/>
          <w:szCs w:val="19"/>
        </w:rPr>
        <w:t>NULL</w:t>
      </w:r>
      <w:r>
        <w:rPr>
          <w:color w:val="555F6B"/>
          <w:sz w:val="19"/>
          <w:szCs w:val="19"/>
          <w:rtl/>
          <w:lang w:bidi="ar-SY"/>
        </w:rPr>
        <w:t xml:space="preserve">. العلاقات بـ </w:t>
      </w:r>
      <w:r>
        <w:rPr>
          <w:color w:val="555F6B"/>
          <w:sz w:val="19"/>
          <w:szCs w:val="19"/>
        </w:rPr>
        <w:t>seasons</w:t>
      </w:r>
      <w:r>
        <w:rPr>
          <w:color w:val="555F6B"/>
          <w:sz w:val="19"/>
          <w:szCs w:val="19"/>
          <w:rtl/>
          <w:lang w:bidi="ar-SY"/>
        </w:rPr>
        <w:t xml:space="preserve"> و</w:t>
      </w:r>
      <w:r>
        <w:rPr>
          <w:color w:val="555F6B"/>
          <w:sz w:val="19"/>
          <w:szCs w:val="19"/>
        </w:rPr>
        <w:t>staff_users</w:t>
      </w:r>
      <w:r>
        <w:rPr>
          <w:color w:val="555F6B"/>
          <w:sz w:val="19"/>
          <w:szCs w:val="19"/>
          <w:rtl/>
          <w:lang w:bidi="ar-SY"/>
        </w:rPr>
        <w:t xml:space="preserve"> و</w:t>
      </w:r>
      <w:r>
        <w:rPr>
          <w:color w:val="555F6B"/>
          <w:sz w:val="19"/>
          <w:szCs w:val="19"/>
        </w:rPr>
        <w:t>files</w:t>
      </w:r>
      <w:r>
        <w:rPr>
          <w:color w:val="555F6B"/>
          <w:sz w:val="19"/>
          <w:szCs w:val="19"/>
          <w:rtl/>
          <w:lang w:bidi="ar-SY"/>
        </w:rPr>
        <w:t xml:space="preserve"> في جدول علاقات الفصل آخره. ونسخة </w:t>
      </w:r>
      <w:r>
        <w:rPr>
          <w:color w:val="555F6B"/>
          <w:sz w:val="19"/>
          <w:szCs w:val="19"/>
        </w:rPr>
        <w:t>SVG</w:t>
      </w:r>
      <w:r>
        <w:rPr>
          <w:color w:val="555F6B"/>
          <w:sz w:val="19"/>
          <w:szCs w:val="19"/>
          <w:rtl/>
          <w:lang w:bidi="ar-SY"/>
        </w:rPr>
        <w:t xml:space="preserve"> قابلة للتكبير في مجلد «مخططات</w:t>
      </w:r>
      <w:r>
        <w:rPr>
          <w:color w:val="555F6B"/>
          <w:sz w:val="19"/>
          <w:szCs w:val="19"/>
        </w:rPr>
        <w:t>-ERD</w:t>
      </w:r>
      <w:r>
        <w:rPr>
          <w:color w:val="555F6B"/>
          <w:sz w:val="19"/>
          <w:szCs w:val="19"/>
          <w:rtl/>
          <w:lang w:bidi="ar-SY"/>
        </w:rPr>
        <w:t>».</w:t>
      </w:r>
    </w:p>
    <w:p w14:paraId="21346C50" w14:textId="77777777" w:rsidR="00255F2A" w:rsidRDefault="000A1C75">
      <w:pPr>
        <w:pStyle w:val="Heading2"/>
        <w:spacing w:before="280" w:after="120"/>
      </w:pPr>
      <w:bookmarkStart w:id="241" w:name="_Toc243550973"/>
      <w:r>
        <w:rPr>
          <w:rFonts w:ascii="itf Qomra Arabic" w:eastAsia="itf Qomra Arabic" w:hAnsi="itf Qomra Arabic" w:cs="itf Qomra Arabic"/>
          <w:szCs w:val="29"/>
        </w:rPr>
        <w:t>content_translations</w:t>
      </w:r>
      <w:r>
        <w:rPr>
          <w:rFonts w:ascii="itf Qomra Arabic" w:eastAsia="itf Qomra Arabic" w:hAnsi="itf Qomra Arabic" w:cs="itf Qomra Arabic"/>
          <w:szCs w:val="29"/>
          <w:rtl/>
          <w:lang w:bidi="ar-SY"/>
        </w:rPr>
        <w:t xml:space="preserve"> — ترجمات المحتوى</w:t>
      </w:r>
      <w:bookmarkEnd w:id="241"/>
    </w:p>
    <w:p w14:paraId="732BFB99" w14:textId="77777777" w:rsidR="00255F2A" w:rsidRDefault="000A1C75">
      <w:pPr>
        <w:spacing w:after="80" w:line="312" w:lineRule="auto"/>
      </w:pPr>
      <w:r>
        <w:rPr>
          <w:color w:val="021526"/>
          <w:sz w:val="23"/>
          <w:szCs w:val="23"/>
          <w:rtl/>
          <w:lang w:bidi="ar-SY"/>
        </w:rPr>
        <w:t>النص الإنجليزي (ولغات أخرى لاحقاً) لأي حقل في أي جدول محتوى. العربي في الجدول نفسه، والترجمة هنا حقلاً حقلاً. في النسخة التجريبية الإنجليزية مكتوبة في الكود (</w:t>
      </w:r>
      <w:r>
        <w:rPr>
          <w:color w:val="021526"/>
          <w:sz w:val="23"/>
          <w:szCs w:val="23"/>
        </w:rPr>
        <w:t>lib/cms/en</w:t>
      </w:r>
      <w:r>
        <w:rPr>
          <w:color w:val="021526"/>
          <w:sz w:val="23"/>
          <w:szCs w:val="23"/>
          <w:rtl/>
          <w:lang w:bidi="ar-SY"/>
        </w:rPr>
        <w:t>) فلا يحررها الموظفون، وتبقى قديمة حين يتغير العربي.</w:t>
      </w:r>
    </w:p>
    <w:p w14:paraId="796001CF" w14:textId="77777777" w:rsidR="00255F2A" w:rsidRDefault="000A1C75">
      <w:pPr>
        <w:spacing w:after="40" w:line="300" w:lineRule="auto"/>
      </w:pPr>
      <w:r>
        <w:rPr>
          <w:b/>
          <w:bCs/>
          <w:color w:val="672146"/>
          <w:sz w:val="20"/>
          <w:szCs w:val="20"/>
          <w:rtl/>
          <w:lang w:bidi="ar-SY"/>
        </w:rPr>
        <w:t xml:space="preserve">مقترح: </w:t>
      </w:r>
      <w:r>
        <w:rPr>
          <w:color w:val="555F6B"/>
          <w:sz w:val="20"/>
          <w:szCs w:val="20"/>
          <w:rtl/>
          <w:lang w:bidi="ar-SY"/>
        </w:rPr>
        <w:t>لا مقابل مخزَّن له في النسخة التجريبية</w:t>
      </w:r>
    </w:p>
    <w:p w14:paraId="73324B52"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lib/cms/en/* | store.ts inEnglish (</w:t>
      </w:r>
      <w:r>
        <w:rPr>
          <w:rFonts w:ascii="Consolas" w:eastAsia="Consolas" w:hAnsi="Consolas" w:cs="Consolas"/>
          <w:color w:val="555F6B"/>
          <w:sz w:val="17"/>
          <w:szCs w:val="17"/>
        </w:rPr>
        <w:t>المفاتيح</w:t>
      </w:r>
      <w:r>
        <w:rPr>
          <w:rFonts w:ascii="Consolas" w:eastAsia="Consolas" w:hAnsi="Consolas" w:cs="Consolas"/>
          <w:color w:val="555F6B"/>
          <w:sz w:val="17"/>
          <w:szCs w:val="17"/>
        </w:rPr>
        <w:t xml:space="preserve"> &lt;key&gt;@en </w:t>
      </w:r>
      <w:r>
        <w:rPr>
          <w:rFonts w:ascii="Consolas" w:eastAsia="Consolas" w:hAnsi="Consolas" w:cs="Consolas"/>
          <w:color w:val="555F6B"/>
          <w:sz w:val="17"/>
          <w:szCs w:val="17"/>
        </w:rPr>
        <w:t>لا</w:t>
      </w:r>
      <w:r>
        <w:rPr>
          <w:rFonts w:ascii="Consolas" w:eastAsia="Consolas" w:hAnsi="Consolas" w:cs="Consolas"/>
          <w:color w:val="555F6B"/>
          <w:sz w:val="17"/>
          <w:szCs w:val="17"/>
        </w:rPr>
        <w:t xml:space="preserve"> </w:t>
      </w:r>
      <w:r>
        <w:rPr>
          <w:rFonts w:ascii="Consolas" w:eastAsia="Consolas" w:hAnsi="Consolas" w:cs="Consolas"/>
          <w:color w:val="555F6B"/>
          <w:sz w:val="17"/>
          <w:szCs w:val="17"/>
        </w:rPr>
        <w:t>تكتبها</w:t>
      </w:r>
      <w:r>
        <w:rPr>
          <w:rFonts w:ascii="Consolas" w:eastAsia="Consolas" w:hAnsi="Consolas" w:cs="Consolas"/>
          <w:color w:val="555F6B"/>
          <w:sz w:val="17"/>
          <w:szCs w:val="17"/>
        </w:rPr>
        <w:t xml:space="preserve"> </w:t>
      </w:r>
      <w:r>
        <w:rPr>
          <w:rFonts w:ascii="Consolas" w:eastAsia="Consolas" w:hAnsi="Consolas" w:cs="Consolas"/>
          <w:color w:val="555F6B"/>
          <w:sz w:val="17"/>
          <w:szCs w:val="17"/>
        </w:rPr>
        <w:t>أي</w:t>
      </w:r>
      <w:r>
        <w:rPr>
          <w:rFonts w:ascii="Consolas" w:eastAsia="Consolas" w:hAnsi="Consolas" w:cs="Consolas"/>
          <w:color w:val="555F6B"/>
          <w:sz w:val="17"/>
          <w:szCs w:val="17"/>
        </w:rPr>
        <w:t xml:space="preserve"> </w:t>
      </w:r>
      <w:r>
        <w:rPr>
          <w:rFonts w:ascii="Consolas" w:eastAsia="Consolas" w:hAnsi="Consolas" w:cs="Consolas"/>
          <w:color w:val="555F6B"/>
          <w:sz w:val="17"/>
          <w:szCs w:val="17"/>
        </w:rPr>
        <w:t>واجهة</w:t>
      </w:r>
      <w:r>
        <w:rPr>
          <w:rFonts w:ascii="Consolas" w:eastAsia="Consolas" w:hAnsi="Consolas" w:cs="Consolas"/>
          <w:color w:val="555F6B"/>
          <w:sz w:val="17"/>
          <w:szCs w:val="17"/>
        </w:rPr>
        <w:t>)</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6971C4A3" w14:textId="77777777">
        <w:trPr>
          <w:tblHeader/>
          <w:jc w:val="center"/>
        </w:trPr>
        <w:tc>
          <w:tcPr>
            <w:tcW w:w="2268" w:type="dxa"/>
            <w:shd w:val="clear" w:color="auto" w:fill="00594F"/>
            <w:tcMar>
              <w:top w:w="50" w:type="dxa"/>
              <w:left w:w="90" w:type="dxa"/>
              <w:bottom w:w="50" w:type="dxa"/>
              <w:right w:w="90" w:type="dxa"/>
            </w:tcMar>
          </w:tcPr>
          <w:p w14:paraId="6B8082FF"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3C2E545E"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58676AFF"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1280921B" w14:textId="77777777" w:rsidR="00255F2A" w:rsidRDefault="000A1C75">
            <w:r>
              <w:rPr>
                <w:b/>
                <w:bCs/>
                <w:color w:val="FFFFFF"/>
                <w:sz w:val="20"/>
                <w:szCs w:val="20"/>
                <w:rtl/>
                <w:lang w:bidi="ar-SY"/>
              </w:rPr>
              <w:t>الوصف</w:t>
            </w:r>
          </w:p>
        </w:tc>
      </w:tr>
      <w:tr w:rsidR="00255F2A" w14:paraId="5B5EB563" w14:textId="77777777">
        <w:trPr>
          <w:jc w:val="center"/>
        </w:trPr>
        <w:tc>
          <w:tcPr>
            <w:tcW w:w="2268" w:type="dxa"/>
            <w:tcMar>
              <w:top w:w="50" w:type="dxa"/>
              <w:left w:w="90" w:type="dxa"/>
              <w:bottom w:w="50" w:type="dxa"/>
              <w:right w:w="90" w:type="dxa"/>
            </w:tcMar>
          </w:tcPr>
          <w:p w14:paraId="4C918F36"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072FD6F9"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5156C574"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08E1D96C" w14:textId="77777777" w:rsidR="00255F2A" w:rsidRDefault="000A1C75">
            <w:pPr>
              <w:spacing w:after="0"/>
            </w:pPr>
            <w:r>
              <w:rPr>
                <w:color w:val="021526"/>
                <w:sz w:val="18"/>
                <w:szCs w:val="18"/>
                <w:rtl/>
                <w:lang w:bidi="ar-SY"/>
              </w:rPr>
              <w:t>المعرّف الداخلي، يتولّد تلقائياً</w:t>
            </w:r>
          </w:p>
        </w:tc>
      </w:tr>
      <w:tr w:rsidR="00255F2A" w14:paraId="52479665" w14:textId="77777777">
        <w:trPr>
          <w:jc w:val="center"/>
        </w:trPr>
        <w:tc>
          <w:tcPr>
            <w:tcW w:w="2268" w:type="dxa"/>
            <w:shd w:val="clear" w:color="auto" w:fill="F7F4EF"/>
            <w:tcMar>
              <w:top w:w="50" w:type="dxa"/>
              <w:left w:w="90" w:type="dxa"/>
              <w:bottom w:w="50" w:type="dxa"/>
              <w:right w:w="90" w:type="dxa"/>
            </w:tcMar>
          </w:tcPr>
          <w:p w14:paraId="5B6176CC" w14:textId="77777777" w:rsidR="00255F2A" w:rsidRDefault="000A1C75">
            <w:pPr>
              <w:spacing w:after="0"/>
            </w:pPr>
            <w:r>
              <w:rPr>
                <w:rFonts w:ascii="Consolas" w:eastAsia="Consolas" w:hAnsi="Consolas" w:cs="Consolas"/>
                <w:color w:val="021526"/>
                <w:sz w:val="17"/>
                <w:szCs w:val="17"/>
              </w:rPr>
              <w:t>entity_type</w:t>
            </w:r>
          </w:p>
        </w:tc>
        <w:tc>
          <w:tcPr>
            <w:tcW w:w="1587" w:type="dxa"/>
            <w:shd w:val="clear" w:color="auto" w:fill="F7F4EF"/>
            <w:tcMar>
              <w:top w:w="50" w:type="dxa"/>
              <w:left w:w="90" w:type="dxa"/>
              <w:bottom w:w="50" w:type="dxa"/>
              <w:right w:w="90" w:type="dxa"/>
            </w:tcMar>
          </w:tcPr>
          <w:p w14:paraId="45175629" w14:textId="77777777" w:rsidR="00255F2A" w:rsidRDefault="000A1C75">
            <w:pPr>
              <w:spacing w:after="0"/>
            </w:pPr>
            <w:r>
              <w:rPr>
                <w:rFonts w:ascii="Consolas" w:eastAsia="Consolas" w:hAnsi="Consolas" w:cs="Consolas"/>
                <w:color w:val="021526"/>
                <w:sz w:val="17"/>
                <w:szCs w:val="17"/>
              </w:rPr>
              <w:t>VARCHAR(40)</w:t>
            </w:r>
          </w:p>
        </w:tc>
        <w:tc>
          <w:tcPr>
            <w:tcW w:w="1701" w:type="dxa"/>
            <w:shd w:val="clear" w:color="auto" w:fill="F7F4EF"/>
            <w:tcMar>
              <w:top w:w="50" w:type="dxa"/>
              <w:left w:w="90" w:type="dxa"/>
              <w:bottom w:w="50" w:type="dxa"/>
              <w:right w:w="90" w:type="dxa"/>
            </w:tcMar>
          </w:tcPr>
          <w:p w14:paraId="2B514BDF"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68D86FD8" w14:textId="77777777" w:rsidR="00255F2A" w:rsidRDefault="000A1C75">
            <w:pPr>
              <w:spacing w:after="0"/>
            </w:pPr>
            <w:r>
              <w:rPr>
                <w:color w:val="021526"/>
                <w:sz w:val="18"/>
                <w:szCs w:val="18"/>
                <w:rtl/>
                <w:lang w:bidi="ar-SY"/>
              </w:rPr>
              <w:t>الجدول:</w:t>
            </w:r>
            <w:r>
              <w:rPr>
                <w:color w:val="021526"/>
                <w:sz w:val="18"/>
                <w:szCs w:val="18"/>
              </w:rPr>
              <w:t xml:space="preserve"> news_articles</w:t>
            </w:r>
            <w:r>
              <w:rPr>
                <w:color w:val="021526"/>
                <w:sz w:val="18"/>
                <w:szCs w:val="18"/>
                <w:rtl/>
                <w:lang w:bidi="ar-SY"/>
              </w:rPr>
              <w:t xml:space="preserve">، </w:t>
            </w:r>
            <w:r>
              <w:rPr>
                <w:color w:val="021526"/>
                <w:sz w:val="18"/>
                <w:szCs w:val="18"/>
              </w:rPr>
              <w:t>faqs</w:t>
            </w:r>
            <w:r>
              <w:rPr>
                <w:color w:val="021526"/>
                <w:sz w:val="18"/>
                <w:szCs w:val="18"/>
                <w:rtl/>
                <w:lang w:bidi="ar-SY"/>
              </w:rPr>
              <w:t xml:space="preserve">، </w:t>
            </w:r>
            <w:r>
              <w:rPr>
                <w:color w:val="021526"/>
                <w:sz w:val="18"/>
                <w:szCs w:val="18"/>
              </w:rPr>
              <w:t>guide_days</w:t>
            </w:r>
            <w:r>
              <w:rPr>
                <w:color w:val="021526"/>
                <w:sz w:val="18"/>
                <w:szCs w:val="18"/>
                <w:rtl/>
                <w:lang w:bidi="ar-SY"/>
              </w:rPr>
              <w:t xml:space="preserve">، </w:t>
            </w:r>
            <w:r>
              <w:rPr>
                <w:color w:val="021526"/>
                <w:sz w:val="18"/>
                <w:szCs w:val="18"/>
              </w:rPr>
              <w:t>academy_lessons</w:t>
            </w:r>
            <w:r>
              <w:rPr>
                <w:color w:val="021526"/>
                <w:sz w:val="18"/>
                <w:szCs w:val="18"/>
                <w:rtl/>
                <w:lang w:bidi="ar-SY"/>
              </w:rPr>
              <w:t xml:space="preserve">، </w:t>
            </w:r>
            <w:r>
              <w:rPr>
                <w:color w:val="021526"/>
                <w:sz w:val="18"/>
                <w:szCs w:val="18"/>
              </w:rPr>
              <w:t>cms_field_values</w:t>
            </w:r>
            <w:r>
              <w:rPr>
                <w:color w:val="021526"/>
                <w:sz w:val="18"/>
                <w:szCs w:val="18"/>
                <w:rtl/>
                <w:lang w:bidi="ar-SY"/>
              </w:rPr>
              <w:t>…</w:t>
            </w:r>
          </w:p>
        </w:tc>
      </w:tr>
      <w:tr w:rsidR="00255F2A" w14:paraId="2DB69F4C" w14:textId="77777777">
        <w:trPr>
          <w:jc w:val="center"/>
        </w:trPr>
        <w:tc>
          <w:tcPr>
            <w:tcW w:w="2268" w:type="dxa"/>
            <w:tcMar>
              <w:top w:w="50" w:type="dxa"/>
              <w:left w:w="90" w:type="dxa"/>
              <w:bottom w:w="50" w:type="dxa"/>
              <w:right w:w="90" w:type="dxa"/>
            </w:tcMar>
          </w:tcPr>
          <w:p w14:paraId="1F61943C" w14:textId="77777777" w:rsidR="00255F2A" w:rsidRDefault="000A1C75">
            <w:pPr>
              <w:spacing w:after="0"/>
            </w:pPr>
            <w:r>
              <w:rPr>
                <w:rFonts w:ascii="Consolas" w:eastAsia="Consolas" w:hAnsi="Consolas" w:cs="Consolas"/>
                <w:color w:val="021526"/>
                <w:sz w:val="17"/>
                <w:szCs w:val="17"/>
              </w:rPr>
              <w:t>entity_id</w:t>
            </w:r>
          </w:p>
        </w:tc>
        <w:tc>
          <w:tcPr>
            <w:tcW w:w="1587" w:type="dxa"/>
            <w:tcMar>
              <w:top w:w="50" w:type="dxa"/>
              <w:left w:w="90" w:type="dxa"/>
              <w:bottom w:w="50" w:type="dxa"/>
              <w:right w:w="90" w:type="dxa"/>
            </w:tcMar>
          </w:tcPr>
          <w:p w14:paraId="7D8078B7" w14:textId="77777777" w:rsidR="00255F2A" w:rsidRDefault="000A1C75">
            <w:pPr>
              <w:spacing w:after="0"/>
            </w:pPr>
            <w:r>
              <w:rPr>
                <w:rFonts w:ascii="Consolas" w:eastAsia="Consolas" w:hAnsi="Consolas" w:cs="Consolas"/>
                <w:color w:val="021526"/>
                <w:sz w:val="17"/>
                <w:szCs w:val="17"/>
              </w:rPr>
              <w:t>VARCHAR(64)</w:t>
            </w:r>
          </w:p>
        </w:tc>
        <w:tc>
          <w:tcPr>
            <w:tcW w:w="1701" w:type="dxa"/>
            <w:tcMar>
              <w:top w:w="50" w:type="dxa"/>
              <w:left w:w="90" w:type="dxa"/>
              <w:bottom w:w="50" w:type="dxa"/>
              <w:right w:w="90" w:type="dxa"/>
            </w:tcMar>
          </w:tcPr>
          <w:p w14:paraId="44A40A27"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642655CE" w14:textId="77777777" w:rsidR="00255F2A" w:rsidRDefault="000A1C75">
            <w:pPr>
              <w:spacing w:after="0"/>
            </w:pPr>
            <w:r>
              <w:rPr>
                <w:color w:val="021526"/>
                <w:sz w:val="18"/>
                <w:szCs w:val="18"/>
                <w:rtl/>
                <w:lang w:bidi="ar-SY"/>
              </w:rPr>
              <w:t>معرّف الصف</w:t>
            </w:r>
          </w:p>
        </w:tc>
      </w:tr>
      <w:tr w:rsidR="00255F2A" w14:paraId="5ECEE025" w14:textId="77777777">
        <w:trPr>
          <w:jc w:val="center"/>
        </w:trPr>
        <w:tc>
          <w:tcPr>
            <w:tcW w:w="2268" w:type="dxa"/>
            <w:shd w:val="clear" w:color="auto" w:fill="F7F4EF"/>
            <w:tcMar>
              <w:top w:w="50" w:type="dxa"/>
              <w:left w:w="90" w:type="dxa"/>
              <w:bottom w:w="50" w:type="dxa"/>
              <w:right w:w="90" w:type="dxa"/>
            </w:tcMar>
          </w:tcPr>
          <w:p w14:paraId="5209E9D2" w14:textId="77777777" w:rsidR="00255F2A" w:rsidRDefault="000A1C75">
            <w:pPr>
              <w:spacing w:after="0"/>
            </w:pPr>
            <w:r>
              <w:rPr>
                <w:rFonts w:ascii="Consolas" w:eastAsia="Consolas" w:hAnsi="Consolas" w:cs="Consolas"/>
                <w:color w:val="021526"/>
                <w:sz w:val="17"/>
                <w:szCs w:val="17"/>
              </w:rPr>
              <w:t>field</w:t>
            </w:r>
          </w:p>
        </w:tc>
        <w:tc>
          <w:tcPr>
            <w:tcW w:w="1587" w:type="dxa"/>
            <w:shd w:val="clear" w:color="auto" w:fill="F7F4EF"/>
            <w:tcMar>
              <w:top w:w="50" w:type="dxa"/>
              <w:left w:w="90" w:type="dxa"/>
              <w:bottom w:w="50" w:type="dxa"/>
              <w:right w:w="90" w:type="dxa"/>
            </w:tcMar>
          </w:tcPr>
          <w:p w14:paraId="615BF481" w14:textId="77777777" w:rsidR="00255F2A" w:rsidRDefault="000A1C75">
            <w:pPr>
              <w:spacing w:after="0"/>
            </w:pPr>
            <w:r>
              <w:rPr>
                <w:rFonts w:ascii="Consolas" w:eastAsia="Consolas" w:hAnsi="Consolas" w:cs="Consolas"/>
                <w:color w:val="021526"/>
                <w:sz w:val="17"/>
                <w:szCs w:val="17"/>
              </w:rPr>
              <w:t>VARCHAR(60)</w:t>
            </w:r>
          </w:p>
        </w:tc>
        <w:tc>
          <w:tcPr>
            <w:tcW w:w="1701" w:type="dxa"/>
            <w:shd w:val="clear" w:color="auto" w:fill="F7F4EF"/>
            <w:tcMar>
              <w:top w:w="50" w:type="dxa"/>
              <w:left w:w="90" w:type="dxa"/>
              <w:bottom w:w="50" w:type="dxa"/>
              <w:right w:w="90" w:type="dxa"/>
            </w:tcMar>
          </w:tcPr>
          <w:p w14:paraId="1FBFE330"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1F7B789D" w14:textId="77777777" w:rsidR="00255F2A" w:rsidRDefault="000A1C75">
            <w:pPr>
              <w:spacing w:after="0"/>
            </w:pPr>
            <w:r>
              <w:rPr>
                <w:color w:val="021526"/>
                <w:sz w:val="18"/>
                <w:szCs w:val="18"/>
                <w:rtl/>
                <w:lang w:bidi="ar-SY"/>
              </w:rPr>
              <w:t>الحقل</w:t>
            </w:r>
          </w:p>
        </w:tc>
      </w:tr>
      <w:tr w:rsidR="00255F2A" w14:paraId="56305CFF" w14:textId="77777777">
        <w:trPr>
          <w:jc w:val="center"/>
        </w:trPr>
        <w:tc>
          <w:tcPr>
            <w:tcW w:w="2268" w:type="dxa"/>
            <w:tcMar>
              <w:top w:w="50" w:type="dxa"/>
              <w:left w:w="90" w:type="dxa"/>
              <w:bottom w:w="50" w:type="dxa"/>
              <w:right w:w="90" w:type="dxa"/>
            </w:tcMar>
          </w:tcPr>
          <w:p w14:paraId="4179E5BA" w14:textId="77777777" w:rsidR="00255F2A" w:rsidRDefault="000A1C75">
            <w:pPr>
              <w:spacing w:after="0"/>
            </w:pPr>
            <w:r>
              <w:rPr>
                <w:rFonts w:ascii="Consolas" w:eastAsia="Consolas" w:hAnsi="Consolas" w:cs="Consolas"/>
                <w:color w:val="021526"/>
                <w:sz w:val="17"/>
                <w:szCs w:val="17"/>
              </w:rPr>
              <w:t>locale</w:t>
            </w:r>
          </w:p>
        </w:tc>
        <w:tc>
          <w:tcPr>
            <w:tcW w:w="1587" w:type="dxa"/>
            <w:tcMar>
              <w:top w:w="50" w:type="dxa"/>
              <w:left w:w="90" w:type="dxa"/>
              <w:bottom w:w="50" w:type="dxa"/>
              <w:right w:w="90" w:type="dxa"/>
            </w:tcMar>
          </w:tcPr>
          <w:p w14:paraId="7C6ED4D4" w14:textId="77777777" w:rsidR="00255F2A" w:rsidRDefault="000A1C75">
            <w:pPr>
              <w:spacing w:after="0"/>
            </w:pPr>
            <w:r>
              <w:rPr>
                <w:rFonts w:ascii="Consolas" w:eastAsia="Consolas" w:hAnsi="Consolas" w:cs="Consolas"/>
                <w:color w:val="021526"/>
                <w:sz w:val="17"/>
                <w:szCs w:val="17"/>
              </w:rPr>
              <w:t>VARCHAR(5)</w:t>
            </w:r>
          </w:p>
        </w:tc>
        <w:tc>
          <w:tcPr>
            <w:tcW w:w="1701" w:type="dxa"/>
            <w:tcMar>
              <w:top w:w="50" w:type="dxa"/>
              <w:left w:w="90" w:type="dxa"/>
              <w:bottom w:w="50" w:type="dxa"/>
              <w:right w:w="90" w:type="dxa"/>
            </w:tcMar>
          </w:tcPr>
          <w:p w14:paraId="42E7B510" w14:textId="77777777" w:rsidR="00255F2A" w:rsidRDefault="000A1C75">
            <w:pPr>
              <w:spacing w:after="0"/>
            </w:pPr>
            <w:r>
              <w:rPr>
                <w:color w:val="021526"/>
                <w:sz w:val="18"/>
                <w:szCs w:val="18"/>
                <w:rtl/>
                <w:lang w:bidi="ar-SY"/>
              </w:rPr>
              <w:t xml:space="preserve">إلزامي، افتراضي </w:t>
            </w:r>
            <w:r>
              <w:rPr>
                <w:color w:val="021526"/>
                <w:sz w:val="18"/>
                <w:szCs w:val="18"/>
              </w:rPr>
              <w:t>'en'</w:t>
            </w:r>
          </w:p>
        </w:tc>
        <w:tc>
          <w:tcPr>
            <w:tcW w:w="4309" w:type="dxa"/>
            <w:tcMar>
              <w:top w:w="50" w:type="dxa"/>
              <w:left w:w="90" w:type="dxa"/>
              <w:bottom w:w="50" w:type="dxa"/>
              <w:right w:w="90" w:type="dxa"/>
            </w:tcMar>
          </w:tcPr>
          <w:p w14:paraId="4E19FDF4" w14:textId="77777777" w:rsidR="00255F2A" w:rsidRDefault="000A1C75">
            <w:pPr>
              <w:spacing w:after="0"/>
            </w:pPr>
            <w:r>
              <w:rPr>
                <w:color w:val="021526"/>
                <w:sz w:val="18"/>
                <w:szCs w:val="18"/>
                <w:rtl/>
                <w:lang w:bidi="ar-SY"/>
              </w:rPr>
              <w:t>اللغة (</w:t>
            </w:r>
            <w:r>
              <w:rPr>
                <w:color w:val="021526"/>
                <w:sz w:val="18"/>
                <w:szCs w:val="18"/>
              </w:rPr>
              <w:t>en</w:t>
            </w:r>
            <w:r>
              <w:rPr>
                <w:color w:val="021526"/>
                <w:sz w:val="18"/>
                <w:szCs w:val="18"/>
                <w:rtl/>
                <w:lang w:bidi="ar-SY"/>
              </w:rPr>
              <w:t>)</w:t>
            </w:r>
          </w:p>
        </w:tc>
      </w:tr>
      <w:tr w:rsidR="00255F2A" w14:paraId="08BCC326" w14:textId="77777777">
        <w:trPr>
          <w:jc w:val="center"/>
        </w:trPr>
        <w:tc>
          <w:tcPr>
            <w:tcW w:w="2268" w:type="dxa"/>
            <w:shd w:val="clear" w:color="auto" w:fill="F7F4EF"/>
            <w:tcMar>
              <w:top w:w="50" w:type="dxa"/>
              <w:left w:w="90" w:type="dxa"/>
              <w:bottom w:w="50" w:type="dxa"/>
              <w:right w:w="90" w:type="dxa"/>
            </w:tcMar>
          </w:tcPr>
          <w:p w14:paraId="186C76EF" w14:textId="77777777" w:rsidR="00255F2A" w:rsidRDefault="000A1C75">
            <w:pPr>
              <w:spacing w:after="0"/>
            </w:pPr>
            <w:r>
              <w:rPr>
                <w:rFonts w:ascii="Consolas" w:eastAsia="Consolas" w:hAnsi="Consolas" w:cs="Consolas"/>
                <w:color w:val="021526"/>
                <w:sz w:val="17"/>
                <w:szCs w:val="17"/>
              </w:rPr>
              <w:t>value</w:t>
            </w:r>
          </w:p>
        </w:tc>
        <w:tc>
          <w:tcPr>
            <w:tcW w:w="1587" w:type="dxa"/>
            <w:shd w:val="clear" w:color="auto" w:fill="F7F4EF"/>
            <w:tcMar>
              <w:top w:w="50" w:type="dxa"/>
              <w:left w:w="90" w:type="dxa"/>
              <w:bottom w:w="50" w:type="dxa"/>
              <w:right w:w="90" w:type="dxa"/>
            </w:tcMar>
          </w:tcPr>
          <w:p w14:paraId="141B6F91" w14:textId="77777777" w:rsidR="00255F2A" w:rsidRDefault="000A1C75">
            <w:pPr>
              <w:spacing w:after="0"/>
            </w:pPr>
            <w:r>
              <w:rPr>
                <w:rFonts w:ascii="Consolas" w:eastAsia="Consolas" w:hAnsi="Consolas" w:cs="Consolas"/>
                <w:color w:val="021526"/>
                <w:sz w:val="17"/>
                <w:szCs w:val="17"/>
              </w:rPr>
              <w:t>MEDIUMTEXT</w:t>
            </w:r>
          </w:p>
        </w:tc>
        <w:tc>
          <w:tcPr>
            <w:tcW w:w="1701" w:type="dxa"/>
            <w:shd w:val="clear" w:color="auto" w:fill="F7F4EF"/>
            <w:tcMar>
              <w:top w:w="50" w:type="dxa"/>
              <w:left w:w="90" w:type="dxa"/>
              <w:bottom w:w="50" w:type="dxa"/>
              <w:right w:w="90" w:type="dxa"/>
            </w:tcMar>
          </w:tcPr>
          <w:p w14:paraId="7B93BEC0"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6E09CAFA" w14:textId="77777777" w:rsidR="00255F2A" w:rsidRDefault="000A1C75">
            <w:pPr>
              <w:spacing w:after="0"/>
            </w:pPr>
            <w:r>
              <w:rPr>
                <w:color w:val="021526"/>
                <w:sz w:val="18"/>
                <w:szCs w:val="18"/>
                <w:rtl/>
                <w:lang w:bidi="ar-SY"/>
              </w:rPr>
              <w:t xml:space="preserve">النص المترجم (أو </w:t>
            </w:r>
            <w:r>
              <w:rPr>
                <w:color w:val="021526"/>
                <w:sz w:val="18"/>
                <w:szCs w:val="18"/>
              </w:rPr>
              <w:t>JSON</w:t>
            </w:r>
            <w:r>
              <w:rPr>
                <w:color w:val="021526"/>
                <w:sz w:val="18"/>
                <w:szCs w:val="18"/>
                <w:rtl/>
                <w:lang w:bidi="ar-SY"/>
              </w:rPr>
              <w:t xml:space="preserve"> للحقول المركبة)</w:t>
            </w:r>
          </w:p>
        </w:tc>
      </w:tr>
      <w:tr w:rsidR="00255F2A" w14:paraId="1DA1CE40" w14:textId="77777777">
        <w:trPr>
          <w:jc w:val="center"/>
        </w:trPr>
        <w:tc>
          <w:tcPr>
            <w:tcW w:w="2268" w:type="dxa"/>
            <w:tcMar>
              <w:top w:w="50" w:type="dxa"/>
              <w:left w:w="90" w:type="dxa"/>
              <w:bottom w:w="50" w:type="dxa"/>
              <w:right w:w="90" w:type="dxa"/>
            </w:tcMar>
          </w:tcPr>
          <w:p w14:paraId="4C9732B0" w14:textId="77777777" w:rsidR="00255F2A" w:rsidRDefault="000A1C75">
            <w:pPr>
              <w:spacing w:after="0"/>
            </w:pPr>
            <w:r>
              <w:rPr>
                <w:rFonts w:ascii="Consolas" w:eastAsia="Consolas" w:hAnsi="Consolas" w:cs="Consolas"/>
                <w:color w:val="021526"/>
                <w:sz w:val="17"/>
                <w:szCs w:val="17"/>
              </w:rPr>
              <w:t>source_hash</w:t>
            </w:r>
          </w:p>
        </w:tc>
        <w:tc>
          <w:tcPr>
            <w:tcW w:w="1587" w:type="dxa"/>
            <w:tcMar>
              <w:top w:w="50" w:type="dxa"/>
              <w:left w:w="90" w:type="dxa"/>
              <w:bottom w:w="50" w:type="dxa"/>
              <w:right w:w="90" w:type="dxa"/>
            </w:tcMar>
          </w:tcPr>
          <w:p w14:paraId="5F807861" w14:textId="77777777" w:rsidR="00255F2A" w:rsidRDefault="000A1C75">
            <w:pPr>
              <w:spacing w:after="0"/>
            </w:pPr>
            <w:r>
              <w:rPr>
                <w:rFonts w:ascii="Consolas" w:eastAsia="Consolas" w:hAnsi="Consolas" w:cs="Consolas"/>
                <w:color w:val="021526"/>
                <w:sz w:val="17"/>
                <w:szCs w:val="17"/>
              </w:rPr>
              <w:t>CHAR(64)</w:t>
            </w:r>
          </w:p>
        </w:tc>
        <w:tc>
          <w:tcPr>
            <w:tcW w:w="1701" w:type="dxa"/>
            <w:tcMar>
              <w:top w:w="50" w:type="dxa"/>
              <w:left w:w="90" w:type="dxa"/>
              <w:bottom w:w="50" w:type="dxa"/>
              <w:right w:w="90" w:type="dxa"/>
            </w:tcMar>
          </w:tcPr>
          <w:p w14:paraId="5E971766"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65698F0D" w14:textId="77777777" w:rsidR="00255F2A" w:rsidRDefault="000A1C75">
            <w:pPr>
              <w:spacing w:after="0"/>
            </w:pPr>
            <w:r>
              <w:rPr>
                <w:color w:val="021526"/>
                <w:sz w:val="18"/>
                <w:szCs w:val="18"/>
                <w:rtl/>
                <w:lang w:bidi="ar-SY"/>
              </w:rPr>
              <w:t>بصمة النص العربي وقت الترجمة: إن تغيّر العربي تُعلَّم الترجمة قديمة</w:t>
            </w:r>
          </w:p>
        </w:tc>
      </w:tr>
      <w:tr w:rsidR="00255F2A" w14:paraId="46F3470E" w14:textId="77777777">
        <w:trPr>
          <w:jc w:val="center"/>
        </w:trPr>
        <w:tc>
          <w:tcPr>
            <w:tcW w:w="2268" w:type="dxa"/>
            <w:shd w:val="clear" w:color="auto" w:fill="F7F4EF"/>
            <w:tcMar>
              <w:top w:w="50" w:type="dxa"/>
              <w:left w:w="90" w:type="dxa"/>
              <w:bottom w:w="50" w:type="dxa"/>
              <w:right w:w="90" w:type="dxa"/>
            </w:tcMar>
          </w:tcPr>
          <w:p w14:paraId="63722FA2" w14:textId="77777777" w:rsidR="00255F2A" w:rsidRDefault="000A1C75">
            <w:pPr>
              <w:spacing w:after="0"/>
            </w:pPr>
            <w:r>
              <w:rPr>
                <w:rFonts w:ascii="Consolas" w:eastAsia="Consolas" w:hAnsi="Consolas" w:cs="Consolas"/>
                <w:color w:val="021526"/>
                <w:sz w:val="17"/>
                <w:szCs w:val="17"/>
              </w:rPr>
              <w:t>updated_by_staff_id</w:t>
            </w:r>
          </w:p>
        </w:tc>
        <w:tc>
          <w:tcPr>
            <w:tcW w:w="1587" w:type="dxa"/>
            <w:shd w:val="clear" w:color="auto" w:fill="F7F4EF"/>
            <w:tcMar>
              <w:top w:w="50" w:type="dxa"/>
              <w:left w:w="90" w:type="dxa"/>
              <w:bottom w:w="50" w:type="dxa"/>
              <w:right w:w="90" w:type="dxa"/>
            </w:tcMar>
          </w:tcPr>
          <w:p w14:paraId="2E9A5782"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721BE127" w14:textId="77777777" w:rsidR="00255F2A" w:rsidRDefault="000A1C75">
            <w:pPr>
              <w:spacing w:after="0"/>
            </w:pPr>
            <w:r>
              <w:rPr>
                <w:color w:val="021526"/>
                <w:sz w:val="18"/>
                <w:szCs w:val="18"/>
                <w:rtl/>
                <w:lang w:bidi="ar-SY"/>
              </w:rPr>
              <w:t xml:space="preserve">← </w:t>
            </w:r>
            <w:r>
              <w:rPr>
                <w:color w:val="021526"/>
                <w:sz w:val="18"/>
                <w:szCs w:val="18"/>
              </w:rPr>
              <w:t>staff_users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shd w:val="clear" w:color="auto" w:fill="F7F4EF"/>
            <w:tcMar>
              <w:top w:w="50" w:type="dxa"/>
              <w:left w:w="90" w:type="dxa"/>
              <w:bottom w:w="50" w:type="dxa"/>
              <w:right w:w="90" w:type="dxa"/>
            </w:tcMar>
          </w:tcPr>
          <w:p w14:paraId="32998796" w14:textId="77777777" w:rsidR="00255F2A" w:rsidRDefault="000A1C75">
            <w:pPr>
              <w:spacing w:after="0"/>
            </w:pPr>
            <w:r>
              <w:rPr>
                <w:color w:val="021526"/>
                <w:sz w:val="18"/>
                <w:szCs w:val="18"/>
                <w:rtl/>
                <w:lang w:bidi="ar-SY"/>
              </w:rPr>
              <w:t>آخر من عدّل</w:t>
            </w:r>
          </w:p>
        </w:tc>
      </w:tr>
      <w:tr w:rsidR="00255F2A" w14:paraId="74503EC5" w14:textId="77777777">
        <w:trPr>
          <w:jc w:val="center"/>
        </w:trPr>
        <w:tc>
          <w:tcPr>
            <w:tcW w:w="2268" w:type="dxa"/>
            <w:tcMar>
              <w:top w:w="50" w:type="dxa"/>
              <w:left w:w="90" w:type="dxa"/>
              <w:bottom w:w="50" w:type="dxa"/>
              <w:right w:w="90" w:type="dxa"/>
            </w:tcMar>
          </w:tcPr>
          <w:p w14:paraId="7DF9BB73" w14:textId="77777777" w:rsidR="00255F2A" w:rsidRDefault="000A1C75">
            <w:pPr>
              <w:spacing w:after="0"/>
            </w:pPr>
            <w:r>
              <w:rPr>
                <w:rFonts w:ascii="Consolas" w:eastAsia="Consolas" w:hAnsi="Consolas" w:cs="Consolas"/>
                <w:color w:val="021526"/>
                <w:sz w:val="17"/>
                <w:szCs w:val="17"/>
              </w:rPr>
              <w:t>updated_at</w:t>
            </w:r>
          </w:p>
        </w:tc>
        <w:tc>
          <w:tcPr>
            <w:tcW w:w="1587" w:type="dxa"/>
            <w:tcMar>
              <w:top w:w="50" w:type="dxa"/>
              <w:left w:w="90" w:type="dxa"/>
              <w:bottom w:w="50" w:type="dxa"/>
              <w:right w:w="90" w:type="dxa"/>
            </w:tcMar>
          </w:tcPr>
          <w:p w14:paraId="70992309"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3DE1FEA4" w14:textId="77777777" w:rsidR="00255F2A" w:rsidRDefault="000A1C75">
            <w:pPr>
              <w:spacing w:after="0"/>
            </w:pPr>
            <w:r>
              <w:rPr>
                <w:color w:val="021526"/>
                <w:sz w:val="18"/>
                <w:szCs w:val="18"/>
                <w:rtl/>
                <w:lang w:bidi="ar-SY"/>
              </w:rPr>
              <w:t>إلزامي، الآن افتراضياً</w:t>
            </w:r>
          </w:p>
        </w:tc>
        <w:tc>
          <w:tcPr>
            <w:tcW w:w="4309" w:type="dxa"/>
            <w:tcMar>
              <w:top w:w="50" w:type="dxa"/>
              <w:left w:w="90" w:type="dxa"/>
              <w:bottom w:w="50" w:type="dxa"/>
              <w:right w:w="90" w:type="dxa"/>
            </w:tcMar>
          </w:tcPr>
          <w:p w14:paraId="21F2A27C" w14:textId="77777777" w:rsidR="00255F2A" w:rsidRDefault="000A1C75">
            <w:pPr>
              <w:spacing w:after="0"/>
            </w:pPr>
            <w:r>
              <w:rPr>
                <w:color w:val="021526"/>
                <w:sz w:val="18"/>
                <w:szCs w:val="18"/>
                <w:rtl/>
                <w:lang w:bidi="ar-SY"/>
              </w:rPr>
              <w:t>وقت آخر تعديل (</w:t>
            </w:r>
            <w:r>
              <w:rPr>
                <w:color w:val="021526"/>
                <w:sz w:val="18"/>
                <w:szCs w:val="18"/>
              </w:rPr>
              <w:t>UTC</w:t>
            </w:r>
            <w:r>
              <w:rPr>
                <w:color w:val="021526"/>
                <w:sz w:val="18"/>
                <w:szCs w:val="18"/>
                <w:rtl/>
                <w:lang w:bidi="ar-SY"/>
              </w:rPr>
              <w:t>)</w:t>
            </w:r>
          </w:p>
        </w:tc>
      </w:tr>
    </w:tbl>
    <w:p w14:paraId="4584EF98" w14:textId="77777777" w:rsidR="00255F2A" w:rsidRDefault="00255F2A">
      <w:pPr>
        <w:spacing w:after="80" w:line="300" w:lineRule="auto"/>
      </w:pPr>
    </w:p>
    <w:p w14:paraId="17E886F1" w14:textId="77777777" w:rsidR="00255F2A" w:rsidRDefault="000A1C75">
      <w:pPr>
        <w:spacing w:after="20" w:line="300" w:lineRule="auto"/>
      </w:pPr>
      <w:r>
        <w:rPr>
          <w:b/>
          <w:bCs/>
          <w:color w:val="00594F"/>
          <w:sz w:val="21"/>
          <w:szCs w:val="21"/>
          <w:rtl/>
          <w:lang w:bidi="ar-SY"/>
        </w:rPr>
        <w:t>المفاتيح والقيود:</w:t>
      </w:r>
    </w:p>
    <w:p w14:paraId="4E8D9488" w14:textId="77777777" w:rsidR="00255F2A" w:rsidRDefault="000A1C75">
      <w:pPr>
        <w:pStyle w:val="ListBullet"/>
        <w:spacing w:after="40" w:line="288" w:lineRule="auto"/>
      </w:pPr>
      <w:r>
        <w:rPr>
          <w:color w:val="021526"/>
          <w:sz w:val="20"/>
          <w:szCs w:val="20"/>
          <w:rtl/>
          <w:lang w:bidi="ar-SY"/>
        </w:rPr>
        <w:t>فريد معاً:</w:t>
      </w:r>
      <w:r>
        <w:rPr>
          <w:color w:val="021526"/>
          <w:sz w:val="20"/>
          <w:szCs w:val="20"/>
        </w:rPr>
        <w:t xml:space="preserve"> (entity_type</w:t>
      </w:r>
      <w:r>
        <w:rPr>
          <w:color w:val="021526"/>
          <w:sz w:val="20"/>
          <w:szCs w:val="20"/>
          <w:rtl/>
          <w:lang w:bidi="ar-SY"/>
        </w:rPr>
        <w:t xml:space="preserve">، </w:t>
      </w:r>
      <w:r>
        <w:rPr>
          <w:color w:val="021526"/>
          <w:sz w:val="20"/>
          <w:szCs w:val="20"/>
        </w:rPr>
        <w:t>entity_id</w:t>
      </w:r>
      <w:r>
        <w:rPr>
          <w:color w:val="021526"/>
          <w:sz w:val="20"/>
          <w:szCs w:val="20"/>
          <w:rtl/>
          <w:lang w:bidi="ar-SY"/>
        </w:rPr>
        <w:t xml:space="preserve">، </w:t>
      </w:r>
      <w:r>
        <w:rPr>
          <w:color w:val="021526"/>
          <w:sz w:val="20"/>
          <w:szCs w:val="20"/>
        </w:rPr>
        <w:t>field</w:t>
      </w:r>
      <w:r>
        <w:rPr>
          <w:color w:val="021526"/>
          <w:sz w:val="20"/>
          <w:szCs w:val="20"/>
          <w:rtl/>
          <w:lang w:bidi="ar-SY"/>
        </w:rPr>
        <w:t xml:space="preserve">، </w:t>
      </w:r>
      <w:r>
        <w:rPr>
          <w:color w:val="021526"/>
          <w:sz w:val="20"/>
          <w:szCs w:val="20"/>
        </w:rPr>
        <w:t>locale</w:t>
      </w:r>
      <w:r>
        <w:rPr>
          <w:color w:val="021526"/>
          <w:sz w:val="20"/>
          <w:szCs w:val="20"/>
          <w:rtl/>
          <w:lang w:bidi="ar-SY"/>
        </w:rPr>
        <w:t>)</w:t>
      </w:r>
    </w:p>
    <w:p w14:paraId="2887FC1A" w14:textId="77777777" w:rsidR="00255F2A" w:rsidRDefault="000A1C75">
      <w:pPr>
        <w:pStyle w:val="Heading2"/>
        <w:spacing w:before="280" w:after="120"/>
      </w:pPr>
      <w:bookmarkStart w:id="242" w:name="_Toc243550974"/>
      <w:r>
        <w:rPr>
          <w:rFonts w:ascii="itf Qomra Arabic" w:eastAsia="itf Qomra Arabic" w:hAnsi="itf Qomra Arabic" w:cs="itf Qomra Arabic"/>
          <w:szCs w:val="29"/>
        </w:rPr>
        <w:t>news_categories</w:t>
      </w:r>
      <w:r>
        <w:rPr>
          <w:rFonts w:ascii="itf Qomra Arabic" w:eastAsia="itf Qomra Arabic" w:hAnsi="itf Qomra Arabic" w:cs="itf Qomra Arabic"/>
          <w:szCs w:val="29"/>
          <w:rtl/>
          <w:lang w:bidi="ar-SY"/>
        </w:rPr>
        <w:t xml:space="preserve"> — تصنيفات الأخبار</w:t>
      </w:r>
      <w:bookmarkEnd w:id="242"/>
    </w:p>
    <w:p w14:paraId="03DF2AFF" w14:textId="77777777" w:rsidR="00255F2A" w:rsidRDefault="000A1C75">
      <w:pPr>
        <w:spacing w:after="80" w:line="312" w:lineRule="auto"/>
      </w:pPr>
      <w:r>
        <w:rPr>
          <w:color w:val="021526"/>
          <w:sz w:val="23"/>
          <w:szCs w:val="23"/>
          <w:rtl/>
          <w:lang w:bidi="ar-SY"/>
        </w:rPr>
        <w:t>تصنيف كل خبر ولونه.</w:t>
      </w:r>
    </w:p>
    <w:p w14:paraId="238118EF"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lib/data/news.ts:6 CATEGORIES, :619 CATEGORY_TONE</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0ACA2FCF" w14:textId="77777777">
        <w:trPr>
          <w:tblHeader/>
          <w:jc w:val="center"/>
        </w:trPr>
        <w:tc>
          <w:tcPr>
            <w:tcW w:w="2268" w:type="dxa"/>
            <w:shd w:val="clear" w:color="auto" w:fill="00594F"/>
            <w:tcMar>
              <w:top w:w="50" w:type="dxa"/>
              <w:left w:w="90" w:type="dxa"/>
              <w:bottom w:w="50" w:type="dxa"/>
              <w:right w:w="90" w:type="dxa"/>
            </w:tcMar>
          </w:tcPr>
          <w:p w14:paraId="2AA64751"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480AB4A2"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5DC08C42"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3ED19EE9" w14:textId="77777777" w:rsidR="00255F2A" w:rsidRDefault="000A1C75">
            <w:r>
              <w:rPr>
                <w:b/>
                <w:bCs/>
                <w:color w:val="FFFFFF"/>
                <w:sz w:val="20"/>
                <w:szCs w:val="20"/>
                <w:rtl/>
                <w:lang w:bidi="ar-SY"/>
              </w:rPr>
              <w:t>الوصف</w:t>
            </w:r>
          </w:p>
        </w:tc>
      </w:tr>
      <w:tr w:rsidR="00255F2A" w14:paraId="425CE829" w14:textId="77777777">
        <w:trPr>
          <w:jc w:val="center"/>
        </w:trPr>
        <w:tc>
          <w:tcPr>
            <w:tcW w:w="2268" w:type="dxa"/>
            <w:tcMar>
              <w:top w:w="50" w:type="dxa"/>
              <w:left w:w="90" w:type="dxa"/>
              <w:bottom w:w="50" w:type="dxa"/>
              <w:right w:w="90" w:type="dxa"/>
            </w:tcMar>
          </w:tcPr>
          <w:p w14:paraId="0998BF8A" w14:textId="77777777" w:rsidR="00255F2A" w:rsidRDefault="000A1C75">
            <w:pPr>
              <w:spacing w:after="0"/>
            </w:pPr>
            <w:r>
              <w:rPr>
                <w:rFonts w:ascii="Consolas" w:eastAsia="Consolas" w:hAnsi="Consolas" w:cs="Consolas"/>
                <w:color w:val="021526"/>
                <w:sz w:val="17"/>
                <w:szCs w:val="17"/>
              </w:rPr>
              <w:t>code</w:t>
            </w:r>
          </w:p>
        </w:tc>
        <w:tc>
          <w:tcPr>
            <w:tcW w:w="1587" w:type="dxa"/>
            <w:tcMar>
              <w:top w:w="50" w:type="dxa"/>
              <w:left w:w="90" w:type="dxa"/>
              <w:bottom w:w="50" w:type="dxa"/>
              <w:right w:w="90" w:type="dxa"/>
            </w:tcMar>
          </w:tcPr>
          <w:p w14:paraId="43F8D278" w14:textId="77777777" w:rsidR="00255F2A" w:rsidRDefault="000A1C75">
            <w:pPr>
              <w:spacing w:after="0"/>
            </w:pPr>
            <w:r>
              <w:rPr>
                <w:rFonts w:ascii="Consolas" w:eastAsia="Consolas" w:hAnsi="Consolas" w:cs="Consolas"/>
                <w:color w:val="021526"/>
                <w:sz w:val="17"/>
                <w:szCs w:val="17"/>
              </w:rPr>
              <w:t>VARCHAR(30)</w:t>
            </w:r>
          </w:p>
        </w:tc>
        <w:tc>
          <w:tcPr>
            <w:tcW w:w="1701" w:type="dxa"/>
            <w:tcMar>
              <w:top w:w="50" w:type="dxa"/>
              <w:left w:w="90" w:type="dxa"/>
              <w:bottom w:w="50" w:type="dxa"/>
              <w:right w:w="90" w:type="dxa"/>
            </w:tcMar>
          </w:tcPr>
          <w:p w14:paraId="3BAF2E6B" w14:textId="77777777" w:rsidR="00255F2A" w:rsidRDefault="000A1C75">
            <w:pPr>
              <w:spacing w:after="0"/>
            </w:pPr>
            <w:r>
              <w:rPr>
                <w:color w:val="021526"/>
                <w:sz w:val="18"/>
                <w:szCs w:val="18"/>
                <w:rtl/>
                <w:lang w:bidi="ar-SY"/>
              </w:rPr>
              <w:t>مفتاح أساسي، إلزامي</w:t>
            </w:r>
          </w:p>
        </w:tc>
        <w:tc>
          <w:tcPr>
            <w:tcW w:w="4309" w:type="dxa"/>
            <w:tcMar>
              <w:top w:w="50" w:type="dxa"/>
              <w:left w:w="90" w:type="dxa"/>
              <w:bottom w:w="50" w:type="dxa"/>
              <w:right w:w="90" w:type="dxa"/>
            </w:tcMar>
          </w:tcPr>
          <w:p w14:paraId="4A949D21" w14:textId="77777777" w:rsidR="00255F2A" w:rsidRDefault="000A1C75">
            <w:pPr>
              <w:spacing w:after="0"/>
            </w:pPr>
            <w:r>
              <w:rPr>
                <w:color w:val="021526"/>
                <w:sz w:val="18"/>
                <w:szCs w:val="18"/>
                <w:rtl/>
                <w:lang w:bidi="ar-SY"/>
              </w:rPr>
              <w:t>المفتاح</w:t>
            </w:r>
          </w:p>
        </w:tc>
      </w:tr>
      <w:tr w:rsidR="00255F2A" w14:paraId="6E795751" w14:textId="77777777">
        <w:trPr>
          <w:jc w:val="center"/>
        </w:trPr>
        <w:tc>
          <w:tcPr>
            <w:tcW w:w="2268" w:type="dxa"/>
            <w:shd w:val="clear" w:color="auto" w:fill="F7F4EF"/>
            <w:tcMar>
              <w:top w:w="50" w:type="dxa"/>
              <w:left w:w="90" w:type="dxa"/>
              <w:bottom w:w="50" w:type="dxa"/>
              <w:right w:w="90" w:type="dxa"/>
            </w:tcMar>
          </w:tcPr>
          <w:p w14:paraId="01433953" w14:textId="77777777" w:rsidR="00255F2A" w:rsidRDefault="000A1C75">
            <w:pPr>
              <w:spacing w:after="0"/>
            </w:pPr>
            <w:r>
              <w:rPr>
                <w:rFonts w:ascii="Consolas" w:eastAsia="Consolas" w:hAnsi="Consolas" w:cs="Consolas"/>
                <w:color w:val="021526"/>
                <w:sz w:val="17"/>
                <w:szCs w:val="17"/>
              </w:rPr>
              <w:t>label</w:t>
            </w:r>
          </w:p>
        </w:tc>
        <w:tc>
          <w:tcPr>
            <w:tcW w:w="1587" w:type="dxa"/>
            <w:shd w:val="clear" w:color="auto" w:fill="F7F4EF"/>
            <w:tcMar>
              <w:top w:w="50" w:type="dxa"/>
              <w:left w:w="90" w:type="dxa"/>
              <w:bottom w:w="50" w:type="dxa"/>
              <w:right w:w="90" w:type="dxa"/>
            </w:tcMar>
          </w:tcPr>
          <w:p w14:paraId="0AFAE31F" w14:textId="77777777" w:rsidR="00255F2A" w:rsidRDefault="000A1C75">
            <w:pPr>
              <w:spacing w:after="0"/>
            </w:pPr>
            <w:r>
              <w:rPr>
                <w:rFonts w:ascii="Consolas" w:eastAsia="Consolas" w:hAnsi="Consolas" w:cs="Consolas"/>
                <w:color w:val="021526"/>
                <w:sz w:val="17"/>
                <w:szCs w:val="17"/>
              </w:rPr>
              <w:t>VARCHAR(60)</w:t>
            </w:r>
          </w:p>
        </w:tc>
        <w:tc>
          <w:tcPr>
            <w:tcW w:w="1701" w:type="dxa"/>
            <w:shd w:val="clear" w:color="auto" w:fill="F7F4EF"/>
            <w:tcMar>
              <w:top w:w="50" w:type="dxa"/>
              <w:left w:w="90" w:type="dxa"/>
              <w:bottom w:w="50" w:type="dxa"/>
              <w:right w:w="90" w:type="dxa"/>
            </w:tcMar>
          </w:tcPr>
          <w:p w14:paraId="55E7D80E" w14:textId="77777777" w:rsidR="00255F2A" w:rsidRDefault="000A1C75">
            <w:pPr>
              <w:spacing w:after="0"/>
            </w:pPr>
            <w:r>
              <w:rPr>
                <w:color w:val="021526"/>
                <w:sz w:val="18"/>
                <w:szCs w:val="18"/>
                <w:rtl/>
                <w:lang w:bidi="ar-SY"/>
              </w:rPr>
              <w:t>فريد، إلزامي</w:t>
            </w:r>
          </w:p>
        </w:tc>
        <w:tc>
          <w:tcPr>
            <w:tcW w:w="4309" w:type="dxa"/>
            <w:shd w:val="clear" w:color="auto" w:fill="F7F4EF"/>
            <w:tcMar>
              <w:top w:w="50" w:type="dxa"/>
              <w:left w:w="90" w:type="dxa"/>
              <w:bottom w:w="50" w:type="dxa"/>
              <w:right w:w="90" w:type="dxa"/>
            </w:tcMar>
          </w:tcPr>
          <w:p w14:paraId="3A58747B" w14:textId="77777777" w:rsidR="00255F2A" w:rsidRDefault="000A1C75">
            <w:pPr>
              <w:spacing w:after="0"/>
            </w:pPr>
            <w:r>
              <w:rPr>
                <w:color w:val="021526"/>
                <w:sz w:val="18"/>
                <w:szCs w:val="18"/>
                <w:rtl/>
                <w:lang w:bidi="ar-SY"/>
              </w:rPr>
              <w:t>الاسم: «إعلانات رسمية»، «قرارات»، «تعاميم»، «أخبار الموسم»، «توعية»</w:t>
            </w:r>
          </w:p>
        </w:tc>
      </w:tr>
      <w:tr w:rsidR="00255F2A" w14:paraId="12CC2ED1" w14:textId="77777777">
        <w:trPr>
          <w:jc w:val="center"/>
        </w:trPr>
        <w:tc>
          <w:tcPr>
            <w:tcW w:w="2268" w:type="dxa"/>
            <w:tcMar>
              <w:top w:w="50" w:type="dxa"/>
              <w:left w:w="90" w:type="dxa"/>
              <w:bottom w:w="50" w:type="dxa"/>
              <w:right w:w="90" w:type="dxa"/>
            </w:tcMar>
          </w:tcPr>
          <w:p w14:paraId="4017A6F3" w14:textId="77777777" w:rsidR="00255F2A" w:rsidRDefault="000A1C75">
            <w:pPr>
              <w:spacing w:after="0"/>
            </w:pPr>
            <w:r>
              <w:rPr>
                <w:rFonts w:ascii="Consolas" w:eastAsia="Consolas" w:hAnsi="Consolas" w:cs="Consolas"/>
                <w:color w:val="021526"/>
                <w:sz w:val="17"/>
                <w:szCs w:val="17"/>
              </w:rPr>
              <w:t>tone</w:t>
            </w:r>
          </w:p>
        </w:tc>
        <w:tc>
          <w:tcPr>
            <w:tcW w:w="1587" w:type="dxa"/>
            <w:tcMar>
              <w:top w:w="50" w:type="dxa"/>
              <w:left w:w="90" w:type="dxa"/>
              <w:bottom w:w="50" w:type="dxa"/>
              <w:right w:w="90" w:type="dxa"/>
            </w:tcMar>
          </w:tcPr>
          <w:p w14:paraId="666CA11A" w14:textId="77777777" w:rsidR="00255F2A" w:rsidRDefault="000A1C75">
            <w:pPr>
              <w:spacing w:after="0"/>
            </w:pPr>
            <w:r>
              <w:rPr>
                <w:rFonts w:ascii="Consolas" w:eastAsia="Consolas" w:hAnsi="Consolas" w:cs="Consolas"/>
                <w:color w:val="021526"/>
                <w:sz w:val="17"/>
                <w:szCs w:val="17"/>
              </w:rPr>
              <w:t>ENUM('green', 'gold', 'maroon')</w:t>
            </w:r>
          </w:p>
        </w:tc>
        <w:tc>
          <w:tcPr>
            <w:tcW w:w="1701" w:type="dxa"/>
            <w:tcMar>
              <w:top w:w="50" w:type="dxa"/>
              <w:left w:w="90" w:type="dxa"/>
              <w:bottom w:w="50" w:type="dxa"/>
              <w:right w:w="90" w:type="dxa"/>
            </w:tcMar>
          </w:tcPr>
          <w:p w14:paraId="706D40B4"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2A582690" w14:textId="77777777" w:rsidR="00255F2A" w:rsidRDefault="000A1C75">
            <w:pPr>
              <w:spacing w:after="0"/>
            </w:pPr>
            <w:r>
              <w:rPr>
                <w:color w:val="021526"/>
                <w:sz w:val="18"/>
                <w:szCs w:val="18"/>
                <w:rtl/>
                <w:lang w:bidi="ar-SY"/>
              </w:rPr>
              <w:t>اللون</w:t>
            </w:r>
          </w:p>
        </w:tc>
      </w:tr>
      <w:tr w:rsidR="00255F2A" w14:paraId="3303C3C4" w14:textId="77777777">
        <w:trPr>
          <w:jc w:val="center"/>
        </w:trPr>
        <w:tc>
          <w:tcPr>
            <w:tcW w:w="2268" w:type="dxa"/>
            <w:shd w:val="clear" w:color="auto" w:fill="F7F4EF"/>
            <w:tcMar>
              <w:top w:w="50" w:type="dxa"/>
              <w:left w:w="90" w:type="dxa"/>
              <w:bottom w:w="50" w:type="dxa"/>
              <w:right w:w="90" w:type="dxa"/>
            </w:tcMar>
          </w:tcPr>
          <w:p w14:paraId="3E2CCCDC" w14:textId="77777777" w:rsidR="00255F2A" w:rsidRDefault="000A1C75">
            <w:pPr>
              <w:spacing w:after="0"/>
            </w:pPr>
            <w:r>
              <w:rPr>
                <w:rFonts w:ascii="Consolas" w:eastAsia="Consolas" w:hAnsi="Consolas" w:cs="Consolas"/>
                <w:color w:val="021526"/>
                <w:sz w:val="17"/>
                <w:szCs w:val="17"/>
              </w:rPr>
              <w:t>sort_order</w:t>
            </w:r>
          </w:p>
        </w:tc>
        <w:tc>
          <w:tcPr>
            <w:tcW w:w="1587" w:type="dxa"/>
            <w:shd w:val="clear" w:color="auto" w:fill="F7F4EF"/>
            <w:tcMar>
              <w:top w:w="50" w:type="dxa"/>
              <w:left w:w="90" w:type="dxa"/>
              <w:bottom w:w="50" w:type="dxa"/>
              <w:right w:w="90" w:type="dxa"/>
            </w:tcMar>
          </w:tcPr>
          <w:p w14:paraId="57BBF1F5" w14:textId="77777777" w:rsidR="00255F2A" w:rsidRDefault="000A1C75">
            <w:pPr>
              <w:spacing w:after="0"/>
            </w:pPr>
            <w:r>
              <w:rPr>
                <w:rFonts w:ascii="Consolas" w:eastAsia="Consolas" w:hAnsi="Consolas" w:cs="Consolas"/>
                <w:color w:val="021526"/>
                <w:sz w:val="17"/>
                <w:szCs w:val="17"/>
              </w:rPr>
              <w:t>TINYINT</w:t>
            </w:r>
          </w:p>
        </w:tc>
        <w:tc>
          <w:tcPr>
            <w:tcW w:w="1701" w:type="dxa"/>
            <w:shd w:val="clear" w:color="auto" w:fill="F7F4EF"/>
            <w:tcMar>
              <w:top w:w="50" w:type="dxa"/>
              <w:left w:w="90" w:type="dxa"/>
              <w:bottom w:w="50" w:type="dxa"/>
              <w:right w:w="90" w:type="dxa"/>
            </w:tcMar>
          </w:tcPr>
          <w:p w14:paraId="603E1C45" w14:textId="77777777" w:rsidR="00255F2A" w:rsidRDefault="000A1C75">
            <w:pPr>
              <w:spacing w:after="0"/>
            </w:pPr>
            <w:r>
              <w:rPr>
                <w:color w:val="021526"/>
                <w:sz w:val="18"/>
                <w:szCs w:val="18"/>
                <w:rtl/>
                <w:lang w:bidi="ar-SY"/>
              </w:rPr>
              <w:t>إلزامي، افتراضي 0</w:t>
            </w:r>
          </w:p>
        </w:tc>
        <w:tc>
          <w:tcPr>
            <w:tcW w:w="4309" w:type="dxa"/>
            <w:shd w:val="clear" w:color="auto" w:fill="F7F4EF"/>
            <w:tcMar>
              <w:top w:w="50" w:type="dxa"/>
              <w:left w:w="90" w:type="dxa"/>
              <w:bottom w:w="50" w:type="dxa"/>
              <w:right w:w="90" w:type="dxa"/>
            </w:tcMar>
          </w:tcPr>
          <w:p w14:paraId="49CF5BDB" w14:textId="77777777" w:rsidR="00255F2A" w:rsidRDefault="000A1C75">
            <w:pPr>
              <w:spacing w:after="0"/>
            </w:pPr>
            <w:r>
              <w:rPr>
                <w:color w:val="021526"/>
                <w:sz w:val="18"/>
                <w:szCs w:val="18"/>
                <w:rtl/>
                <w:lang w:bidi="ar-SY"/>
              </w:rPr>
              <w:t>الترتيب</w:t>
            </w:r>
          </w:p>
        </w:tc>
      </w:tr>
    </w:tbl>
    <w:p w14:paraId="3279FC90" w14:textId="77777777" w:rsidR="00255F2A" w:rsidRDefault="00255F2A">
      <w:pPr>
        <w:spacing w:after="80" w:line="300" w:lineRule="auto"/>
      </w:pPr>
    </w:p>
    <w:p w14:paraId="0CDAE94C" w14:textId="77777777" w:rsidR="00255F2A" w:rsidRDefault="000A1C75">
      <w:pPr>
        <w:pStyle w:val="Heading2"/>
        <w:spacing w:before="280" w:after="120"/>
      </w:pPr>
      <w:bookmarkStart w:id="243" w:name="_Toc243550975"/>
      <w:r>
        <w:rPr>
          <w:rFonts w:ascii="itf Qomra Arabic" w:eastAsia="itf Qomra Arabic" w:hAnsi="itf Qomra Arabic" w:cs="itf Qomra Arabic"/>
          <w:szCs w:val="29"/>
        </w:rPr>
        <w:t>news_articles</w:t>
      </w:r>
      <w:r>
        <w:rPr>
          <w:rFonts w:ascii="itf Qomra Arabic" w:eastAsia="itf Qomra Arabic" w:hAnsi="itf Qomra Arabic" w:cs="itf Qomra Arabic"/>
          <w:szCs w:val="29"/>
          <w:rtl/>
          <w:lang w:bidi="ar-SY"/>
        </w:rPr>
        <w:t xml:space="preserve"> — الأخبار والإعلانات</w:t>
      </w:r>
      <w:bookmarkEnd w:id="243"/>
    </w:p>
    <w:p w14:paraId="4534B8F0" w14:textId="77777777" w:rsidR="00255F2A" w:rsidRDefault="000A1C75">
      <w:pPr>
        <w:spacing w:after="80" w:line="312" w:lineRule="auto"/>
      </w:pPr>
      <w:r>
        <w:rPr>
          <w:color w:val="021526"/>
          <w:sz w:val="23"/>
          <w:szCs w:val="23"/>
          <w:rtl/>
          <w:lang w:bidi="ar-SY"/>
        </w:rPr>
        <w:t>مقال في «الأخبار والإعلانات»، يظهر منه آخر الأخبار في الرئيسية وشريط العاجل.</w:t>
      </w:r>
    </w:p>
    <w:p w14:paraId="12A7AF19"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lib/data/news.ts ARTICLES | lib/cms/collections.ts:45 news | app/staff/content/_components/blocks.tsx</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54D1BFE8" w14:textId="77777777">
        <w:trPr>
          <w:tblHeader/>
          <w:jc w:val="center"/>
        </w:trPr>
        <w:tc>
          <w:tcPr>
            <w:tcW w:w="2268" w:type="dxa"/>
            <w:shd w:val="clear" w:color="auto" w:fill="00594F"/>
            <w:tcMar>
              <w:top w:w="50" w:type="dxa"/>
              <w:left w:w="90" w:type="dxa"/>
              <w:bottom w:w="50" w:type="dxa"/>
              <w:right w:w="90" w:type="dxa"/>
            </w:tcMar>
          </w:tcPr>
          <w:p w14:paraId="45F518BD"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66C2EF83"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5F6B6129"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357B434D" w14:textId="77777777" w:rsidR="00255F2A" w:rsidRDefault="000A1C75">
            <w:r>
              <w:rPr>
                <w:b/>
                <w:bCs/>
                <w:color w:val="FFFFFF"/>
                <w:sz w:val="20"/>
                <w:szCs w:val="20"/>
                <w:rtl/>
                <w:lang w:bidi="ar-SY"/>
              </w:rPr>
              <w:t>الوصف</w:t>
            </w:r>
          </w:p>
        </w:tc>
      </w:tr>
      <w:tr w:rsidR="00255F2A" w14:paraId="6D4078D1" w14:textId="77777777">
        <w:trPr>
          <w:jc w:val="center"/>
        </w:trPr>
        <w:tc>
          <w:tcPr>
            <w:tcW w:w="2268" w:type="dxa"/>
            <w:tcMar>
              <w:top w:w="50" w:type="dxa"/>
              <w:left w:w="90" w:type="dxa"/>
              <w:bottom w:w="50" w:type="dxa"/>
              <w:right w:w="90" w:type="dxa"/>
            </w:tcMar>
          </w:tcPr>
          <w:p w14:paraId="0DBC0672"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014FEAC1"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71EDAF73"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4670B79A" w14:textId="77777777" w:rsidR="00255F2A" w:rsidRDefault="000A1C75">
            <w:pPr>
              <w:spacing w:after="0"/>
            </w:pPr>
            <w:r>
              <w:rPr>
                <w:color w:val="021526"/>
                <w:sz w:val="18"/>
                <w:szCs w:val="18"/>
                <w:rtl/>
                <w:lang w:bidi="ar-SY"/>
              </w:rPr>
              <w:t>المعرّف الداخلي، يتولّد تلقائياً</w:t>
            </w:r>
          </w:p>
        </w:tc>
      </w:tr>
      <w:tr w:rsidR="00255F2A" w14:paraId="161040CF" w14:textId="77777777">
        <w:trPr>
          <w:jc w:val="center"/>
        </w:trPr>
        <w:tc>
          <w:tcPr>
            <w:tcW w:w="2268" w:type="dxa"/>
            <w:shd w:val="clear" w:color="auto" w:fill="F7F4EF"/>
            <w:tcMar>
              <w:top w:w="50" w:type="dxa"/>
              <w:left w:w="90" w:type="dxa"/>
              <w:bottom w:w="50" w:type="dxa"/>
              <w:right w:w="90" w:type="dxa"/>
            </w:tcMar>
          </w:tcPr>
          <w:p w14:paraId="5D67DD04" w14:textId="77777777" w:rsidR="00255F2A" w:rsidRDefault="000A1C75">
            <w:pPr>
              <w:spacing w:after="0"/>
            </w:pPr>
            <w:r>
              <w:rPr>
                <w:rFonts w:ascii="Consolas" w:eastAsia="Consolas" w:hAnsi="Consolas" w:cs="Consolas"/>
                <w:color w:val="021526"/>
                <w:sz w:val="17"/>
                <w:szCs w:val="17"/>
              </w:rPr>
              <w:t>slug</w:t>
            </w:r>
          </w:p>
        </w:tc>
        <w:tc>
          <w:tcPr>
            <w:tcW w:w="1587" w:type="dxa"/>
            <w:shd w:val="clear" w:color="auto" w:fill="F7F4EF"/>
            <w:tcMar>
              <w:top w:w="50" w:type="dxa"/>
              <w:left w:w="90" w:type="dxa"/>
              <w:bottom w:w="50" w:type="dxa"/>
              <w:right w:w="90" w:type="dxa"/>
            </w:tcMar>
          </w:tcPr>
          <w:p w14:paraId="7496BC4A" w14:textId="77777777" w:rsidR="00255F2A" w:rsidRDefault="000A1C75">
            <w:pPr>
              <w:spacing w:after="0"/>
            </w:pPr>
            <w:r>
              <w:rPr>
                <w:rFonts w:ascii="Consolas" w:eastAsia="Consolas" w:hAnsi="Consolas" w:cs="Consolas"/>
                <w:color w:val="021526"/>
                <w:sz w:val="17"/>
                <w:szCs w:val="17"/>
              </w:rPr>
              <w:t>VARCHAR(120)</w:t>
            </w:r>
          </w:p>
        </w:tc>
        <w:tc>
          <w:tcPr>
            <w:tcW w:w="1701" w:type="dxa"/>
            <w:shd w:val="clear" w:color="auto" w:fill="F7F4EF"/>
            <w:tcMar>
              <w:top w:w="50" w:type="dxa"/>
              <w:left w:w="90" w:type="dxa"/>
              <w:bottom w:w="50" w:type="dxa"/>
              <w:right w:w="90" w:type="dxa"/>
            </w:tcMar>
          </w:tcPr>
          <w:p w14:paraId="55C25AEB" w14:textId="77777777" w:rsidR="00255F2A" w:rsidRDefault="000A1C75">
            <w:pPr>
              <w:spacing w:after="0"/>
            </w:pPr>
            <w:r>
              <w:rPr>
                <w:color w:val="021526"/>
                <w:sz w:val="18"/>
                <w:szCs w:val="18"/>
                <w:rtl/>
                <w:lang w:bidi="ar-SY"/>
              </w:rPr>
              <w:t>فريد، إلزامي</w:t>
            </w:r>
          </w:p>
        </w:tc>
        <w:tc>
          <w:tcPr>
            <w:tcW w:w="4309" w:type="dxa"/>
            <w:shd w:val="clear" w:color="auto" w:fill="F7F4EF"/>
            <w:tcMar>
              <w:top w:w="50" w:type="dxa"/>
              <w:left w:w="90" w:type="dxa"/>
              <w:bottom w:w="50" w:type="dxa"/>
              <w:right w:w="90" w:type="dxa"/>
            </w:tcMar>
          </w:tcPr>
          <w:p w14:paraId="1C26C2EA" w14:textId="77777777" w:rsidR="00255F2A" w:rsidRDefault="000A1C75">
            <w:pPr>
              <w:spacing w:after="0"/>
            </w:pPr>
            <w:r>
              <w:rPr>
                <w:color w:val="021526"/>
                <w:sz w:val="18"/>
                <w:szCs w:val="18"/>
                <w:rtl/>
                <w:lang w:bidi="ar-SY"/>
              </w:rPr>
              <w:t xml:space="preserve">رابط المقال </w:t>
            </w:r>
            <w:r>
              <w:rPr>
                <w:color w:val="021526"/>
                <w:sz w:val="18"/>
                <w:szCs w:val="18"/>
              </w:rPr>
              <w:t>/news/&lt;slug&gt;</w:t>
            </w:r>
          </w:p>
        </w:tc>
      </w:tr>
      <w:tr w:rsidR="00255F2A" w14:paraId="70F2F7E6" w14:textId="77777777">
        <w:trPr>
          <w:jc w:val="center"/>
        </w:trPr>
        <w:tc>
          <w:tcPr>
            <w:tcW w:w="2268" w:type="dxa"/>
            <w:tcMar>
              <w:top w:w="50" w:type="dxa"/>
              <w:left w:w="90" w:type="dxa"/>
              <w:bottom w:w="50" w:type="dxa"/>
              <w:right w:w="90" w:type="dxa"/>
            </w:tcMar>
          </w:tcPr>
          <w:p w14:paraId="089308B7" w14:textId="77777777" w:rsidR="00255F2A" w:rsidRDefault="000A1C75">
            <w:pPr>
              <w:spacing w:after="0"/>
            </w:pPr>
            <w:r>
              <w:rPr>
                <w:rFonts w:ascii="Consolas" w:eastAsia="Consolas" w:hAnsi="Consolas" w:cs="Consolas"/>
                <w:color w:val="021526"/>
                <w:sz w:val="17"/>
                <w:szCs w:val="17"/>
              </w:rPr>
              <w:t>title</w:t>
            </w:r>
          </w:p>
        </w:tc>
        <w:tc>
          <w:tcPr>
            <w:tcW w:w="1587" w:type="dxa"/>
            <w:tcMar>
              <w:top w:w="50" w:type="dxa"/>
              <w:left w:w="90" w:type="dxa"/>
              <w:bottom w:w="50" w:type="dxa"/>
              <w:right w:w="90" w:type="dxa"/>
            </w:tcMar>
          </w:tcPr>
          <w:p w14:paraId="0BC1FAD9" w14:textId="77777777" w:rsidR="00255F2A" w:rsidRDefault="000A1C75">
            <w:pPr>
              <w:spacing w:after="0"/>
            </w:pPr>
            <w:r>
              <w:rPr>
                <w:rFonts w:ascii="Consolas" w:eastAsia="Consolas" w:hAnsi="Consolas" w:cs="Consolas"/>
                <w:color w:val="021526"/>
                <w:sz w:val="17"/>
                <w:szCs w:val="17"/>
              </w:rPr>
              <w:t>VARCHAR(300)</w:t>
            </w:r>
          </w:p>
        </w:tc>
        <w:tc>
          <w:tcPr>
            <w:tcW w:w="1701" w:type="dxa"/>
            <w:tcMar>
              <w:top w:w="50" w:type="dxa"/>
              <w:left w:w="90" w:type="dxa"/>
              <w:bottom w:w="50" w:type="dxa"/>
              <w:right w:w="90" w:type="dxa"/>
            </w:tcMar>
          </w:tcPr>
          <w:p w14:paraId="2BC10A4F"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27B54A5F" w14:textId="77777777" w:rsidR="00255F2A" w:rsidRDefault="000A1C75">
            <w:pPr>
              <w:spacing w:after="0"/>
            </w:pPr>
            <w:r>
              <w:rPr>
                <w:color w:val="021526"/>
                <w:sz w:val="18"/>
                <w:szCs w:val="18"/>
                <w:rtl/>
                <w:lang w:bidi="ar-SY"/>
              </w:rPr>
              <w:t>العنوان</w:t>
            </w:r>
          </w:p>
        </w:tc>
      </w:tr>
      <w:tr w:rsidR="00255F2A" w14:paraId="517466E3" w14:textId="77777777">
        <w:trPr>
          <w:jc w:val="center"/>
        </w:trPr>
        <w:tc>
          <w:tcPr>
            <w:tcW w:w="2268" w:type="dxa"/>
            <w:shd w:val="clear" w:color="auto" w:fill="F7F4EF"/>
            <w:tcMar>
              <w:top w:w="50" w:type="dxa"/>
              <w:left w:w="90" w:type="dxa"/>
              <w:bottom w:w="50" w:type="dxa"/>
              <w:right w:w="90" w:type="dxa"/>
            </w:tcMar>
          </w:tcPr>
          <w:p w14:paraId="341D2725" w14:textId="77777777" w:rsidR="00255F2A" w:rsidRDefault="000A1C75">
            <w:pPr>
              <w:spacing w:after="0"/>
            </w:pPr>
            <w:r>
              <w:rPr>
                <w:rFonts w:ascii="Consolas" w:eastAsia="Consolas" w:hAnsi="Consolas" w:cs="Consolas"/>
                <w:color w:val="021526"/>
                <w:sz w:val="17"/>
                <w:szCs w:val="17"/>
              </w:rPr>
              <w:t>category_code</w:t>
            </w:r>
          </w:p>
        </w:tc>
        <w:tc>
          <w:tcPr>
            <w:tcW w:w="1587" w:type="dxa"/>
            <w:shd w:val="clear" w:color="auto" w:fill="F7F4EF"/>
            <w:tcMar>
              <w:top w:w="50" w:type="dxa"/>
              <w:left w:w="90" w:type="dxa"/>
              <w:bottom w:w="50" w:type="dxa"/>
              <w:right w:w="90" w:type="dxa"/>
            </w:tcMar>
          </w:tcPr>
          <w:p w14:paraId="5D738231" w14:textId="77777777" w:rsidR="00255F2A" w:rsidRDefault="000A1C75">
            <w:pPr>
              <w:spacing w:after="0"/>
            </w:pPr>
            <w:r>
              <w:rPr>
                <w:rFonts w:ascii="Consolas" w:eastAsia="Consolas" w:hAnsi="Consolas" w:cs="Consolas"/>
                <w:color w:val="021526"/>
                <w:sz w:val="17"/>
                <w:szCs w:val="17"/>
              </w:rPr>
              <w:t>VARCHAR(30)</w:t>
            </w:r>
          </w:p>
        </w:tc>
        <w:tc>
          <w:tcPr>
            <w:tcW w:w="1701" w:type="dxa"/>
            <w:shd w:val="clear" w:color="auto" w:fill="F7F4EF"/>
            <w:tcMar>
              <w:top w:w="50" w:type="dxa"/>
              <w:left w:w="90" w:type="dxa"/>
              <w:bottom w:w="50" w:type="dxa"/>
              <w:right w:w="90" w:type="dxa"/>
            </w:tcMar>
          </w:tcPr>
          <w:p w14:paraId="33568424" w14:textId="77777777" w:rsidR="00255F2A" w:rsidRDefault="000A1C75">
            <w:pPr>
              <w:spacing w:after="0"/>
            </w:pPr>
            <w:r>
              <w:rPr>
                <w:color w:val="021526"/>
                <w:sz w:val="18"/>
                <w:szCs w:val="18"/>
                <w:rtl/>
                <w:lang w:bidi="ar-SY"/>
              </w:rPr>
              <w:t xml:space="preserve">← </w:t>
            </w:r>
            <w:r>
              <w:rPr>
                <w:color w:val="021526"/>
                <w:sz w:val="18"/>
                <w:szCs w:val="18"/>
              </w:rPr>
              <w:t>news_categories.code</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191839F7" w14:textId="77777777" w:rsidR="00255F2A" w:rsidRDefault="000A1C75">
            <w:pPr>
              <w:spacing w:after="0"/>
            </w:pPr>
            <w:r>
              <w:rPr>
                <w:color w:val="021526"/>
                <w:sz w:val="18"/>
                <w:szCs w:val="18"/>
                <w:rtl/>
                <w:lang w:bidi="ar-SY"/>
              </w:rPr>
              <w:t>التصنيف</w:t>
            </w:r>
          </w:p>
        </w:tc>
      </w:tr>
      <w:tr w:rsidR="00255F2A" w14:paraId="0ED4335E" w14:textId="77777777">
        <w:trPr>
          <w:jc w:val="center"/>
        </w:trPr>
        <w:tc>
          <w:tcPr>
            <w:tcW w:w="2268" w:type="dxa"/>
            <w:tcMar>
              <w:top w:w="50" w:type="dxa"/>
              <w:left w:w="90" w:type="dxa"/>
              <w:bottom w:w="50" w:type="dxa"/>
              <w:right w:w="90" w:type="dxa"/>
            </w:tcMar>
          </w:tcPr>
          <w:p w14:paraId="799BE81B" w14:textId="77777777" w:rsidR="00255F2A" w:rsidRDefault="000A1C75">
            <w:pPr>
              <w:spacing w:after="0"/>
            </w:pPr>
            <w:r>
              <w:rPr>
                <w:rFonts w:ascii="Consolas" w:eastAsia="Consolas" w:hAnsi="Consolas" w:cs="Consolas"/>
                <w:color w:val="021526"/>
                <w:sz w:val="17"/>
                <w:szCs w:val="17"/>
              </w:rPr>
              <w:t>image_file_id</w:t>
            </w:r>
          </w:p>
        </w:tc>
        <w:tc>
          <w:tcPr>
            <w:tcW w:w="1587" w:type="dxa"/>
            <w:tcMar>
              <w:top w:w="50" w:type="dxa"/>
              <w:left w:w="90" w:type="dxa"/>
              <w:bottom w:w="50" w:type="dxa"/>
              <w:right w:w="90" w:type="dxa"/>
            </w:tcMar>
          </w:tcPr>
          <w:p w14:paraId="6D24453F"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23818264" w14:textId="77777777" w:rsidR="00255F2A" w:rsidRDefault="000A1C75">
            <w:pPr>
              <w:spacing w:after="0"/>
            </w:pPr>
            <w:r>
              <w:rPr>
                <w:color w:val="021526"/>
                <w:sz w:val="18"/>
                <w:szCs w:val="18"/>
                <w:rtl/>
                <w:lang w:bidi="ar-SY"/>
              </w:rPr>
              <w:t xml:space="preserve">← </w:t>
            </w:r>
            <w:r>
              <w:rPr>
                <w:color w:val="021526"/>
                <w:sz w:val="18"/>
                <w:szCs w:val="18"/>
              </w:rPr>
              <w:t>files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tcMar>
              <w:top w:w="50" w:type="dxa"/>
              <w:left w:w="90" w:type="dxa"/>
              <w:bottom w:w="50" w:type="dxa"/>
              <w:right w:w="90" w:type="dxa"/>
            </w:tcMar>
          </w:tcPr>
          <w:p w14:paraId="3A73FD96" w14:textId="77777777" w:rsidR="00255F2A" w:rsidRDefault="000A1C75">
            <w:pPr>
              <w:spacing w:after="0"/>
            </w:pPr>
            <w:r>
              <w:rPr>
                <w:color w:val="021526"/>
                <w:sz w:val="18"/>
                <w:szCs w:val="18"/>
                <w:rtl/>
                <w:lang w:bidi="ar-SY"/>
              </w:rPr>
              <w:t>الصورة</w:t>
            </w:r>
          </w:p>
        </w:tc>
      </w:tr>
      <w:tr w:rsidR="00255F2A" w14:paraId="1C886624" w14:textId="77777777">
        <w:trPr>
          <w:jc w:val="center"/>
        </w:trPr>
        <w:tc>
          <w:tcPr>
            <w:tcW w:w="2268" w:type="dxa"/>
            <w:shd w:val="clear" w:color="auto" w:fill="F7F4EF"/>
            <w:tcMar>
              <w:top w:w="50" w:type="dxa"/>
              <w:left w:w="90" w:type="dxa"/>
              <w:bottom w:w="50" w:type="dxa"/>
              <w:right w:w="90" w:type="dxa"/>
            </w:tcMar>
          </w:tcPr>
          <w:p w14:paraId="7DC368BF" w14:textId="77777777" w:rsidR="00255F2A" w:rsidRDefault="000A1C75">
            <w:pPr>
              <w:spacing w:after="0"/>
            </w:pPr>
            <w:r>
              <w:rPr>
                <w:rFonts w:ascii="Consolas" w:eastAsia="Consolas" w:hAnsi="Consolas" w:cs="Consolas"/>
                <w:color w:val="021526"/>
                <w:sz w:val="17"/>
                <w:szCs w:val="17"/>
              </w:rPr>
              <w:t>excerpt</w:t>
            </w:r>
          </w:p>
        </w:tc>
        <w:tc>
          <w:tcPr>
            <w:tcW w:w="1587" w:type="dxa"/>
            <w:shd w:val="clear" w:color="auto" w:fill="F7F4EF"/>
            <w:tcMar>
              <w:top w:w="50" w:type="dxa"/>
              <w:left w:w="90" w:type="dxa"/>
              <w:bottom w:w="50" w:type="dxa"/>
              <w:right w:w="90" w:type="dxa"/>
            </w:tcMar>
          </w:tcPr>
          <w:p w14:paraId="4C967227" w14:textId="77777777" w:rsidR="00255F2A" w:rsidRDefault="000A1C75">
            <w:pPr>
              <w:spacing w:after="0"/>
            </w:pPr>
            <w:r>
              <w:rPr>
                <w:rFonts w:ascii="Consolas" w:eastAsia="Consolas" w:hAnsi="Consolas" w:cs="Consolas"/>
                <w:color w:val="021526"/>
                <w:sz w:val="17"/>
                <w:szCs w:val="17"/>
              </w:rPr>
              <w:t>TEXT</w:t>
            </w:r>
          </w:p>
        </w:tc>
        <w:tc>
          <w:tcPr>
            <w:tcW w:w="1701" w:type="dxa"/>
            <w:shd w:val="clear" w:color="auto" w:fill="F7F4EF"/>
            <w:tcMar>
              <w:top w:w="50" w:type="dxa"/>
              <w:left w:w="90" w:type="dxa"/>
              <w:bottom w:w="50" w:type="dxa"/>
              <w:right w:w="90" w:type="dxa"/>
            </w:tcMar>
          </w:tcPr>
          <w:p w14:paraId="42A62B4B"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7BD7B003" w14:textId="77777777" w:rsidR="00255F2A" w:rsidRDefault="000A1C75">
            <w:pPr>
              <w:spacing w:after="0"/>
            </w:pPr>
            <w:r>
              <w:rPr>
                <w:color w:val="021526"/>
                <w:sz w:val="18"/>
                <w:szCs w:val="18"/>
                <w:rtl/>
                <w:lang w:bidi="ar-SY"/>
              </w:rPr>
              <w:t>المقتطف</w:t>
            </w:r>
          </w:p>
        </w:tc>
      </w:tr>
      <w:tr w:rsidR="00255F2A" w14:paraId="3E53BB41" w14:textId="77777777">
        <w:trPr>
          <w:jc w:val="center"/>
        </w:trPr>
        <w:tc>
          <w:tcPr>
            <w:tcW w:w="2268" w:type="dxa"/>
            <w:tcMar>
              <w:top w:w="50" w:type="dxa"/>
              <w:left w:w="90" w:type="dxa"/>
              <w:bottom w:w="50" w:type="dxa"/>
              <w:right w:w="90" w:type="dxa"/>
            </w:tcMar>
          </w:tcPr>
          <w:p w14:paraId="37C34114" w14:textId="77777777" w:rsidR="00255F2A" w:rsidRDefault="000A1C75">
            <w:pPr>
              <w:spacing w:after="0"/>
            </w:pPr>
            <w:r>
              <w:rPr>
                <w:rFonts w:ascii="Consolas" w:eastAsia="Consolas" w:hAnsi="Consolas" w:cs="Consolas"/>
                <w:color w:val="021526"/>
                <w:sz w:val="17"/>
                <w:szCs w:val="17"/>
              </w:rPr>
              <w:t>published_on</w:t>
            </w:r>
          </w:p>
        </w:tc>
        <w:tc>
          <w:tcPr>
            <w:tcW w:w="1587" w:type="dxa"/>
            <w:tcMar>
              <w:top w:w="50" w:type="dxa"/>
              <w:left w:w="90" w:type="dxa"/>
              <w:bottom w:w="50" w:type="dxa"/>
              <w:right w:w="90" w:type="dxa"/>
            </w:tcMar>
          </w:tcPr>
          <w:p w14:paraId="58A4797A" w14:textId="77777777" w:rsidR="00255F2A" w:rsidRDefault="000A1C75">
            <w:pPr>
              <w:spacing w:after="0"/>
            </w:pPr>
            <w:r>
              <w:rPr>
                <w:rFonts w:ascii="Consolas" w:eastAsia="Consolas" w:hAnsi="Consolas" w:cs="Consolas"/>
                <w:color w:val="021526"/>
                <w:sz w:val="17"/>
                <w:szCs w:val="17"/>
              </w:rPr>
              <w:t>DATE</w:t>
            </w:r>
          </w:p>
        </w:tc>
        <w:tc>
          <w:tcPr>
            <w:tcW w:w="1701" w:type="dxa"/>
            <w:tcMar>
              <w:top w:w="50" w:type="dxa"/>
              <w:left w:w="90" w:type="dxa"/>
              <w:bottom w:w="50" w:type="dxa"/>
              <w:right w:w="90" w:type="dxa"/>
            </w:tcMar>
          </w:tcPr>
          <w:p w14:paraId="38D515A9"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61ACD427" w14:textId="77777777" w:rsidR="00255F2A" w:rsidRDefault="000A1C75">
            <w:pPr>
              <w:spacing w:after="0"/>
            </w:pPr>
            <w:r>
              <w:rPr>
                <w:color w:val="021526"/>
                <w:sz w:val="18"/>
                <w:szCs w:val="18"/>
                <w:rtl/>
                <w:lang w:bidi="ar-SY"/>
              </w:rPr>
              <w:t>تاريخ الخبر (يُرتَّب به تنازلياً)</w:t>
            </w:r>
          </w:p>
        </w:tc>
      </w:tr>
      <w:tr w:rsidR="00255F2A" w14:paraId="0DD73863" w14:textId="77777777">
        <w:trPr>
          <w:jc w:val="center"/>
        </w:trPr>
        <w:tc>
          <w:tcPr>
            <w:tcW w:w="2268" w:type="dxa"/>
            <w:shd w:val="clear" w:color="auto" w:fill="F7F4EF"/>
            <w:tcMar>
              <w:top w:w="50" w:type="dxa"/>
              <w:left w:w="90" w:type="dxa"/>
              <w:bottom w:w="50" w:type="dxa"/>
              <w:right w:w="90" w:type="dxa"/>
            </w:tcMar>
          </w:tcPr>
          <w:p w14:paraId="2D437359" w14:textId="77777777" w:rsidR="00255F2A" w:rsidRDefault="000A1C75">
            <w:pPr>
              <w:spacing w:after="0"/>
            </w:pPr>
            <w:r>
              <w:rPr>
                <w:rFonts w:ascii="Consolas" w:eastAsia="Consolas" w:hAnsi="Consolas" w:cs="Consolas"/>
                <w:color w:val="021526"/>
                <w:sz w:val="17"/>
                <w:szCs w:val="17"/>
              </w:rPr>
              <w:t>hijri_label</w:t>
            </w:r>
          </w:p>
        </w:tc>
        <w:tc>
          <w:tcPr>
            <w:tcW w:w="1587" w:type="dxa"/>
            <w:shd w:val="clear" w:color="auto" w:fill="F7F4EF"/>
            <w:tcMar>
              <w:top w:w="50" w:type="dxa"/>
              <w:left w:w="90" w:type="dxa"/>
              <w:bottom w:w="50" w:type="dxa"/>
              <w:right w:w="90" w:type="dxa"/>
            </w:tcMar>
          </w:tcPr>
          <w:p w14:paraId="0FACE2CB" w14:textId="77777777" w:rsidR="00255F2A" w:rsidRDefault="000A1C75">
            <w:pPr>
              <w:spacing w:after="0"/>
            </w:pPr>
            <w:r>
              <w:rPr>
                <w:rFonts w:ascii="Consolas" w:eastAsia="Consolas" w:hAnsi="Consolas" w:cs="Consolas"/>
                <w:color w:val="021526"/>
                <w:sz w:val="17"/>
                <w:szCs w:val="17"/>
              </w:rPr>
              <w:t>VARCHAR(60)</w:t>
            </w:r>
          </w:p>
        </w:tc>
        <w:tc>
          <w:tcPr>
            <w:tcW w:w="1701" w:type="dxa"/>
            <w:shd w:val="clear" w:color="auto" w:fill="F7F4EF"/>
            <w:tcMar>
              <w:top w:w="50" w:type="dxa"/>
              <w:left w:w="90" w:type="dxa"/>
              <w:bottom w:w="50" w:type="dxa"/>
              <w:right w:w="90" w:type="dxa"/>
            </w:tcMar>
          </w:tcPr>
          <w:p w14:paraId="768547D4"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72219828" w14:textId="77777777" w:rsidR="00255F2A" w:rsidRDefault="000A1C75">
            <w:pPr>
              <w:spacing w:after="0"/>
            </w:pPr>
            <w:r>
              <w:rPr>
                <w:color w:val="021526"/>
                <w:sz w:val="18"/>
                <w:szCs w:val="18"/>
                <w:rtl/>
                <w:lang w:bidi="ar-SY"/>
              </w:rPr>
              <w:t>التاريخ الهجري المعروض</w:t>
            </w:r>
          </w:p>
        </w:tc>
      </w:tr>
      <w:tr w:rsidR="00255F2A" w14:paraId="68FE485C" w14:textId="77777777">
        <w:trPr>
          <w:jc w:val="center"/>
        </w:trPr>
        <w:tc>
          <w:tcPr>
            <w:tcW w:w="2268" w:type="dxa"/>
            <w:tcMar>
              <w:top w:w="50" w:type="dxa"/>
              <w:left w:w="90" w:type="dxa"/>
              <w:bottom w:w="50" w:type="dxa"/>
              <w:right w:w="90" w:type="dxa"/>
            </w:tcMar>
          </w:tcPr>
          <w:p w14:paraId="149AD934" w14:textId="77777777" w:rsidR="00255F2A" w:rsidRDefault="000A1C75">
            <w:pPr>
              <w:spacing w:after="0"/>
            </w:pPr>
            <w:r>
              <w:rPr>
                <w:rFonts w:ascii="Consolas" w:eastAsia="Consolas" w:hAnsi="Consolas" w:cs="Consolas"/>
                <w:color w:val="021526"/>
                <w:sz w:val="17"/>
                <w:szCs w:val="17"/>
              </w:rPr>
              <w:t>gregorian_label</w:t>
            </w:r>
          </w:p>
        </w:tc>
        <w:tc>
          <w:tcPr>
            <w:tcW w:w="1587" w:type="dxa"/>
            <w:tcMar>
              <w:top w:w="50" w:type="dxa"/>
              <w:left w:w="90" w:type="dxa"/>
              <w:bottom w:w="50" w:type="dxa"/>
              <w:right w:w="90" w:type="dxa"/>
            </w:tcMar>
          </w:tcPr>
          <w:p w14:paraId="138B4BF4" w14:textId="77777777" w:rsidR="00255F2A" w:rsidRDefault="000A1C75">
            <w:pPr>
              <w:spacing w:after="0"/>
            </w:pPr>
            <w:r>
              <w:rPr>
                <w:rFonts w:ascii="Consolas" w:eastAsia="Consolas" w:hAnsi="Consolas" w:cs="Consolas"/>
                <w:color w:val="021526"/>
                <w:sz w:val="17"/>
                <w:szCs w:val="17"/>
              </w:rPr>
              <w:t>VARCHAR(60)</w:t>
            </w:r>
          </w:p>
        </w:tc>
        <w:tc>
          <w:tcPr>
            <w:tcW w:w="1701" w:type="dxa"/>
            <w:tcMar>
              <w:top w:w="50" w:type="dxa"/>
              <w:left w:w="90" w:type="dxa"/>
              <w:bottom w:w="50" w:type="dxa"/>
              <w:right w:w="90" w:type="dxa"/>
            </w:tcMar>
          </w:tcPr>
          <w:p w14:paraId="61ED7B9F"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6EAC7480" w14:textId="77777777" w:rsidR="00255F2A" w:rsidRDefault="000A1C75">
            <w:pPr>
              <w:spacing w:after="0"/>
            </w:pPr>
            <w:r>
              <w:rPr>
                <w:color w:val="021526"/>
                <w:sz w:val="18"/>
                <w:szCs w:val="18"/>
                <w:rtl/>
                <w:lang w:bidi="ar-SY"/>
              </w:rPr>
              <w:t>التاريخ الميلادي المعروض</w:t>
            </w:r>
          </w:p>
        </w:tc>
      </w:tr>
      <w:tr w:rsidR="00255F2A" w14:paraId="3F637BED" w14:textId="77777777">
        <w:trPr>
          <w:jc w:val="center"/>
        </w:trPr>
        <w:tc>
          <w:tcPr>
            <w:tcW w:w="2268" w:type="dxa"/>
            <w:shd w:val="clear" w:color="auto" w:fill="F7F4EF"/>
            <w:tcMar>
              <w:top w:w="50" w:type="dxa"/>
              <w:left w:w="90" w:type="dxa"/>
              <w:bottom w:w="50" w:type="dxa"/>
              <w:right w:w="90" w:type="dxa"/>
            </w:tcMar>
          </w:tcPr>
          <w:p w14:paraId="7E2AE6FB" w14:textId="77777777" w:rsidR="00255F2A" w:rsidRDefault="000A1C75">
            <w:pPr>
              <w:spacing w:after="0"/>
            </w:pPr>
            <w:r>
              <w:rPr>
                <w:rFonts w:ascii="Consolas" w:eastAsia="Consolas" w:hAnsi="Consolas" w:cs="Consolas"/>
                <w:color w:val="021526"/>
                <w:sz w:val="17"/>
                <w:szCs w:val="17"/>
              </w:rPr>
              <w:t>author</w:t>
            </w:r>
          </w:p>
        </w:tc>
        <w:tc>
          <w:tcPr>
            <w:tcW w:w="1587" w:type="dxa"/>
            <w:shd w:val="clear" w:color="auto" w:fill="F7F4EF"/>
            <w:tcMar>
              <w:top w:w="50" w:type="dxa"/>
              <w:left w:w="90" w:type="dxa"/>
              <w:bottom w:w="50" w:type="dxa"/>
              <w:right w:w="90" w:type="dxa"/>
            </w:tcMar>
          </w:tcPr>
          <w:p w14:paraId="4EEC2B29" w14:textId="77777777" w:rsidR="00255F2A" w:rsidRDefault="000A1C75">
            <w:pPr>
              <w:spacing w:after="0"/>
            </w:pPr>
            <w:r>
              <w:rPr>
                <w:rFonts w:ascii="Consolas" w:eastAsia="Consolas" w:hAnsi="Consolas" w:cs="Consolas"/>
                <w:color w:val="021526"/>
                <w:sz w:val="17"/>
                <w:szCs w:val="17"/>
              </w:rPr>
              <w:t>VARCHAR(120)</w:t>
            </w:r>
          </w:p>
        </w:tc>
        <w:tc>
          <w:tcPr>
            <w:tcW w:w="1701" w:type="dxa"/>
            <w:shd w:val="clear" w:color="auto" w:fill="F7F4EF"/>
            <w:tcMar>
              <w:top w:w="50" w:type="dxa"/>
              <w:left w:w="90" w:type="dxa"/>
              <w:bottom w:w="50" w:type="dxa"/>
              <w:right w:w="90" w:type="dxa"/>
            </w:tcMar>
          </w:tcPr>
          <w:p w14:paraId="5540A706"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2C5476EF" w14:textId="77777777" w:rsidR="00255F2A" w:rsidRDefault="000A1C75">
            <w:pPr>
              <w:spacing w:after="0"/>
            </w:pPr>
            <w:r>
              <w:rPr>
                <w:color w:val="021526"/>
                <w:sz w:val="18"/>
                <w:szCs w:val="18"/>
                <w:rtl/>
                <w:lang w:bidi="ar-SY"/>
              </w:rPr>
              <w:t>الكاتب</w:t>
            </w:r>
          </w:p>
        </w:tc>
      </w:tr>
      <w:tr w:rsidR="00255F2A" w14:paraId="1E81E44B" w14:textId="77777777">
        <w:trPr>
          <w:jc w:val="center"/>
        </w:trPr>
        <w:tc>
          <w:tcPr>
            <w:tcW w:w="2268" w:type="dxa"/>
            <w:tcMar>
              <w:top w:w="50" w:type="dxa"/>
              <w:left w:w="90" w:type="dxa"/>
              <w:bottom w:w="50" w:type="dxa"/>
              <w:right w:w="90" w:type="dxa"/>
            </w:tcMar>
          </w:tcPr>
          <w:p w14:paraId="6696096A" w14:textId="77777777" w:rsidR="00255F2A" w:rsidRDefault="000A1C75">
            <w:pPr>
              <w:spacing w:after="0"/>
            </w:pPr>
            <w:r>
              <w:rPr>
                <w:rFonts w:ascii="Consolas" w:eastAsia="Consolas" w:hAnsi="Consolas" w:cs="Consolas"/>
                <w:color w:val="021526"/>
                <w:sz w:val="17"/>
                <w:szCs w:val="17"/>
              </w:rPr>
              <w:t>department</w:t>
            </w:r>
          </w:p>
        </w:tc>
        <w:tc>
          <w:tcPr>
            <w:tcW w:w="1587" w:type="dxa"/>
            <w:tcMar>
              <w:top w:w="50" w:type="dxa"/>
              <w:left w:w="90" w:type="dxa"/>
              <w:bottom w:w="50" w:type="dxa"/>
              <w:right w:w="90" w:type="dxa"/>
            </w:tcMar>
          </w:tcPr>
          <w:p w14:paraId="24F40AF1" w14:textId="77777777" w:rsidR="00255F2A" w:rsidRDefault="000A1C75">
            <w:pPr>
              <w:spacing w:after="0"/>
            </w:pPr>
            <w:r>
              <w:rPr>
                <w:rFonts w:ascii="Consolas" w:eastAsia="Consolas" w:hAnsi="Consolas" w:cs="Consolas"/>
                <w:color w:val="021526"/>
                <w:sz w:val="17"/>
                <w:szCs w:val="17"/>
              </w:rPr>
              <w:t>VARCHAR(120)</w:t>
            </w:r>
          </w:p>
        </w:tc>
        <w:tc>
          <w:tcPr>
            <w:tcW w:w="1701" w:type="dxa"/>
            <w:tcMar>
              <w:top w:w="50" w:type="dxa"/>
              <w:left w:w="90" w:type="dxa"/>
              <w:bottom w:w="50" w:type="dxa"/>
              <w:right w:w="90" w:type="dxa"/>
            </w:tcMar>
          </w:tcPr>
          <w:p w14:paraId="41547473"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600442C2" w14:textId="77777777" w:rsidR="00255F2A" w:rsidRDefault="000A1C75">
            <w:pPr>
              <w:spacing w:after="0"/>
            </w:pPr>
            <w:r>
              <w:rPr>
                <w:color w:val="021526"/>
                <w:sz w:val="18"/>
                <w:szCs w:val="18"/>
                <w:rtl/>
                <w:lang w:bidi="ar-SY"/>
              </w:rPr>
              <w:t>الجهة المصدِرة</w:t>
            </w:r>
          </w:p>
        </w:tc>
      </w:tr>
      <w:tr w:rsidR="00255F2A" w14:paraId="56964F2C" w14:textId="77777777">
        <w:trPr>
          <w:jc w:val="center"/>
        </w:trPr>
        <w:tc>
          <w:tcPr>
            <w:tcW w:w="2268" w:type="dxa"/>
            <w:shd w:val="clear" w:color="auto" w:fill="F7F4EF"/>
            <w:tcMar>
              <w:top w:w="50" w:type="dxa"/>
              <w:left w:w="90" w:type="dxa"/>
              <w:bottom w:w="50" w:type="dxa"/>
              <w:right w:w="90" w:type="dxa"/>
            </w:tcMar>
          </w:tcPr>
          <w:p w14:paraId="781FE696" w14:textId="77777777" w:rsidR="00255F2A" w:rsidRDefault="000A1C75">
            <w:pPr>
              <w:spacing w:after="0"/>
            </w:pPr>
            <w:r>
              <w:rPr>
                <w:rFonts w:ascii="Consolas" w:eastAsia="Consolas" w:hAnsi="Consolas" w:cs="Consolas"/>
                <w:color w:val="021526"/>
                <w:sz w:val="17"/>
                <w:szCs w:val="17"/>
              </w:rPr>
              <w:t>views</w:t>
            </w:r>
          </w:p>
        </w:tc>
        <w:tc>
          <w:tcPr>
            <w:tcW w:w="1587" w:type="dxa"/>
            <w:shd w:val="clear" w:color="auto" w:fill="F7F4EF"/>
            <w:tcMar>
              <w:top w:w="50" w:type="dxa"/>
              <w:left w:w="90" w:type="dxa"/>
              <w:bottom w:w="50" w:type="dxa"/>
              <w:right w:w="90" w:type="dxa"/>
            </w:tcMar>
          </w:tcPr>
          <w:p w14:paraId="7ADE046C" w14:textId="77777777" w:rsidR="00255F2A" w:rsidRDefault="000A1C75">
            <w:pPr>
              <w:spacing w:after="0"/>
            </w:pPr>
            <w:r>
              <w:rPr>
                <w:rFonts w:ascii="Consolas" w:eastAsia="Consolas" w:hAnsi="Consolas" w:cs="Consolas"/>
                <w:color w:val="021526"/>
                <w:sz w:val="17"/>
                <w:szCs w:val="17"/>
              </w:rPr>
              <w:t>INT UNSIGNED</w:t>
            </w:r>
          </w:p>
        </w:tc>
        <w:tc>
          <w:tcPr>
            <w:tcW w:w="1701" w:type="dxa"/>
            <w:shd w:val="clear" w:color="auto" w:fill="F7F4EF"/>
            <w:tcMar>
              <w:top w:w="50" w:type="dxa"/>
              <w:left w:w="90" w:type="dxa"/>
              <w:bottom w:w="50" w:type="dxa"/>
              <w:right w:w="90" w:type="dxa"/>
            </w:tcMar>
          </w:tcPr>
          <w:p w14:paraId="325C8DDC" w14:textId="77777777" w:rsidR="00255F2A" w:rsidRDefault="000A1C75">
            <w:pPr>
              <w:spacing w:after="0"/>
            </w:pPr>
            <w:r>
              <w:rPr>
                <w:color w:val="021526"/>
                <w:sz w:val="18"/>
                <w:szCs w:val="18"/>
                <w:rtl/>
                <w:lang w:bidi="ar-SY"/>
              </w:rPr>
              <w:t>إلزامي، افتراضي 0</w:t>
            </w:r>
          </w:p>
        </w:tc>
        <w:tc>
          <w:tcPr>
            <w:tcW w:w="4309" w:type="dxa"/>
            <w:shd w:val="clear" w:color="auto" w:fill="F7F4EF"/>
            <w:tcMar>
              <w:top w:w="50" w:type="dxa"/>
              <w:left w:w="90" w:type="dxa"/>
              <w:bottom w:w="50" w:type="dxa"/>
              <w:right w:w="90" w:type="dxa"/>
            </w:tcMar>
          </w:tcPr>
          <w:p w14:paraId="23BAF6AF" w14:textId="77777777" w:rsidR="00255F2A" w:rsidRDefault="000A1C75">
            <w:pPr>
              <w:spacing w:after="0"/>
            </w:pPr>
            <w:r>
              <w:rPr>
                <w:color w:val="021526"/>
                <w:sz w:val="18"/>
                <w:szCs w:val="18"/>
                <w:rtl/>
                <w:lang w:bidi="ar-SY"/>
              </w:rPr>
              <w:t>عدد القراءات (عدّاد فعلي؛ الكود يكتبه يدوياً)</w:t>
            </w:r>
          </w:p>
        </w:tc>
      </w:tr>
      <w:tr w:rsidR="00255F2A" w14:paraId="436B5BE5" w14:textId="77777777">
        <w:trPr>
          <w:jc w:val="center"/>
        </w:trPr>
        <w:tc>
          <w:tcPr>
            <w:tcW w:w="2268" w:type="dxa"/>
            <w:tcMar>
              <w:top w:w="50" w:type="dxa"/>
              <w:left w:w="90" w:type="dxa"/>
              <w:bottom w:w="50" w:type="dxa"/>
              <w:right w:w="90" w:type="dxa"/>
            </w:tcMar>
          </w:tcPr>
          <w:p w14:paraId="5F681C48" w14:textId="77777777" w:rsidR="00255F2A" w:rsidRDefault="000A1C75">
            <w:pPr>
              <w:spacing w:after="0"/>
            </w:pPr>
            <w:r>
              <w:rPr>
                <w:rFonts w:ascii="Consolas" w:eastAsia="Consolas" w:hAnsi="Consolas" w:cs="Consolas"/>
                <w:color w:val="021526"/>
                <w:sz w:val="17"/>
                <w:szCs w:val="17"/>
              </w:rPr>
              <w:t>pinned</w:t>
            </w:r>
          </w:p>
        </w:tc>
        <w:tc>
          <w:tcPr>
            <w:tcW w:w="1587" w:type="dxa"/>
            <w:tcMar>
              <w:top w:w="50" w:type="dxa"/>
              <w:left w:w="90" w:type="dxa"/>
              <w:bottom w:w="50" w:type="dxa"/>
              <w:right w:w="90" w:type="dxa"/>
            </w:tcMar>
          </w:tcPr>
          <w:p w14:paraId="3811D311" w14:textId="77777777" w:rsidR="00255F2A" w:rsidRDefault="000A1C75">
            <w:pPr>
              <w:spacing w:after="0"/>
            </w:pPr>
            <w:r>
              <w:rPr>
                <w:rFonts w:ascii="Consolas" w:eastAsia="Consolas" w:hAnsi="Consolas" w:cs="Consolas"/>
                <w:color w:val="021526"/>
                <w:sz w:val="17"/>
                <w:szCs w:val="17"/>
              </w:rPr>
              <w:t>TINYINT(1)</w:t>
            </w:r>
          </w:p>
        </w:tc>
        <w:tc>
          <w:tcPr>
            <w:tcW w:w="1701" w:type="dxa"/>
            <w:tcMar>
              <w:top w:w="50" w:type="dxa"/>
              <w:left w:w="90" w:type="dxa"/>
              <w:bottom w:w="50" w:type="dxa"/>
              <w:right w:w="90" w:type="dxa"/>
            </w:tcMar>
          </w:tcPr>
          <w:p w14:paraId="1EDB1602" w14:textId="77777777" w:rsidR="00255F2A" w:rsidRDefault="000A1C75">
            <w:pPr>
              <w:spacing w:after="0"/>
            </w:pPr>
            <w:r>
              <w:rPr>
                <w:color w:val="021526"/>
                <w:sz w:val="18"/>
                <w:szCs w:val="18"/>
                <w:rtl/>
                <w:lang w:bidi="ar-SY"/>
              </w:rPr>
              <w:t>إلزامي، افتراضي 0</w:t>
            </w:r>
          </w:p>
        </w:tc>
        <w:tc>
          <w:tcPr>
            <w:tcW w:w="4309" w:type="dxa"/>
            <w:tcMar>
              <w:top w:w="50" w:type="dxa"/>
              <w:left w:w="90" w:type="dxa"/>
              <w:bottom w:w="50" w:type="dxa"/>
              <w:right w:w="90" w:type="dxa"/>
            </w:tcMar>
          </w:tcPr>
          <w:p w14:paraId="55E8149B" w14:textId="77777777" w:rsidR="00255F2A" w:rsidRDefault="000A1C75">
            <w:pPr>
              <w:spacing w:after="0"/>
            </w:pPr>
            <w:r>
              <w:rPr>
                <w:color w:val="021526"/>
                <w:sz w:val="18"/>
                <w:szCs w:val="18"/>
                <w:rtl/>
                <w:lang w:bidi="ar-SY"/>
              </w:rPr>
              <w:t>مثبّت</w:t>
            </w:r>
          </w:p>
        </w:tc>
      </w:tr>
      <w:tr w:rsidR="00255F2A" w14:paraId="50458981" w14:textId="77777777">
        <w:trPr>
          <w:jc w:val="center"/>
        </w:trPr>
        <w:tc>
          <w:tcPr>
            <w:tcW w:w="2268" w:type="dxa"/>
            <w:shd w:val="clear" w:color="auto" w:fill="F7F4EF"/>
            <w:tcMar>
              <w:top w:w="50" w:type="dxa"/>
              <w:left w:w="90" w:type="dxa"/>
              <w:bottom w:w="50" w:type="dxa"/>
              <w:right w:w="90" w:type="dxa"/>
            </w:tcMar>
          </w:tcPr>
          <w:p w14:paraId="08B13504" w14:textId="77777777" w:rsidR="00255F2A" w:rsidRDefault="000A1C75">
            <w:pPr>
              <w:spacing w:after="0"/>
            </w:pPr>
            <w:r>
              <w:rPr>
                <w:rFonts w:ascii="Consolas" w:eastAsia="Consolas" w:hAnsi="Consolas" w:cs="Consolas"/>
                <w:color w:val="021526"/>
                <w:sz w:val="17"/>
                <w:szCs w:val="17"/>
              </w:rPr>
              <w:t>ticker_text</w:t>
            </w:r>
          </w:p>
        </w:tc>
        <w:tc>
          <w:tcPr>
            <w:tcW w:w="1587" w:type="dxa"/>
            <w:shd w:val="clear" w:color="auto" w:fill="F7F4EF"/>
            <w:tcMar>
              <w:top w:w="50" w:type="dxa"/>
              <w:left w:w="90" w:type="dxa"/>
              <w:bottom w:w="50" w:type="dxa"/>
              <w:right w:w="90" w:type="dxa"/>
            </w:tcMar>
          </w:tcPr>
          <w:p w14:paraId="114B7F3F" w14:textId="77777777" w:rsidR="00255F2A" w:rsidRDefault="000A1C75">
            <w:pPr>
              <w:spacing w:after="0"/>
            </w:pPr>
            <w:r>
              <w:rPr>
                <w:rFonts w:ascii="Consolas" w:eastAsia="Consolas" w:hAnsi="Consolas" w:cs="Consolas"/>
                <w:color w:val="021526"/>
                <w:sz w:val="17"/>
                <w:szCs w:val="17"/>
              </w:rPr>
              <w:t>VARCHAR(300)</w:t>
            </w:r>
          </w:p>
        </w:tc>
        <w:tc>
          <w:tcPr>
            <w:tcW w:w="1701" w:type="dxa"/>
            <w:shd w:val="clear" w:color="auto" w:fill="F7F4EF"/>
            <w:tcMar>
              <w:top w:w="50" w:type="dxa"/>
              <w:left w:w="90" w:type="dxa"/>
              <w:bottom w:w="50" w:type="dxa"/>
              <w:right w:w="90" w:type="dxa"/>
            </w:tcMar>
          </w:tcPr>
          <w:p w14:paraId="185D4E7C"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4E98A02C" w14:textId="77777777" w:rsidR="00255F2A" w:rsidRDefault="000A1C75">
            <w:pPr>
              <w:spacing w:after="0"/>
            </w:pPr>
            <w:r>
              <w:rPr>
                <w:color w:val="021526"/>
                <w:sz w:val="18"/>
                <w:szCs w:val="18"/>
                <w:rtl/>
                <w:lang w:bidi="ar-SY"/>
              </w:rPr>
              <w:t>نص الشريط العاجل</w:t>
            </w:r>
          </w:p>
        </w:tc>
      </w:tr>
      <w:tr w:rsidR="00255F2A" w14:paraId="10EDE6BC" w14:textId="77777777">
        <w:trPr>
          <w:jc w:val="center"/>
        </w:trPr>
        <w:tc>
          <w:tcPr>
            <w:tcW w:w="2268" w:type="dxa"/>
            <w:tcMar>
              <w:top w:w="50" w:type="dxa"/>
              <w:left w:w="90" w:type="dxa"/>
              <w:bottom w:w="50" w:type="dxa"/>
              <w:right w:w="90" w:type="dxa"/>
            </w:tcMar>
          </w:tcPr>
          <w:p w14:paraId="16B90BAF" w14:textId="77777777" w:rsidR="00255F2A" w:rsidRDefault="000A1C75">
            <w:pPr>
              <w:spacing w:after="0"/>
            </w:pPr>
            <w:r>
              <w:rPr>
                <w:rFonts w:ascii="Consolas" w:eastAsia="Consolas" w:hAnsi="Consolas" w:cs="Consolas"/>
                <w:color w:val="021526"/>
                <w:sz w:val="17"/>
                <w:szCs w:val="17"/>
              </w:rPr>
              <w:t>body</w:t>
            </w:r>
          </w:p>
        </w:tc>
        <w:tc>
          <w:tcPr>
            <w:tcW w:w="1587" w:type="dxa"/>
            <w:tcMar>
              <w:top w:w="50" w:type="dxa"/>
              <w:left w:w="90" w:type="dxa"/>
              <w:bottom w:w="50" w:type="dxa"/>
              <w:right w:w="90" w:type="dxa"/>
            </w:tcMar>
          </w:tcPr>
          <w:p w14:paraId="5401E8AD" w14:textId="77777777" w:rsidR="00255F2A" w:rsidRDefault="000A1C75">
            <w:pPr>
              <w:spacing w:after="0"/>
            </w:pPr>
            <w:r>
              <w:rPr>
                <w:rFonts w:ascii="Consolas" w:eastAsia="Consolas" w:hAnsi="Consolas" w:cs="Consolas"/>
                <w:color w:val="021526"/>
                <w:sz w:val="17"/>
                <w:szCs w:val="17"/>
              </w:rPr>
              <w:t>JSON</w:t>
            </w:r>
          </w:p>
        </w:tc>
        <w:tc>
          <w:tcPr>
            <w:tcW w:w="1701" w:type="dxa"/>
            <w:tcMar>
              <w:top w:w="50" w:type="dxa"/>
              <w:left w:w="90" w:type="dxa"/>
              <w:bottom w:w="50" w:type="dxa"/>
              <w:right w:w="90" w:type="dxa"/>
            </w:tcMar>
          </w:tcPr>
          <w:p w14:paraId="68482636"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32EEDF01" w14:textId="77777777" w:rsidR="00255F2A" w:rsidRDefault="000A1C75">
            <w:pPr>
              <w:spacing w:after="0"/>
            </w:pPr>
            <w:r>
              <w:rPr>
                <w:color w:val="021526"/>
                <w:sz w:val="18"/>
                <w:szCs w:val="18"/>
                <w:rtl/>
                <w:lang w:bidi="ar-SY"/>
              </w:rPr>
              <w:t>جسم المقال كتلاً:</w:t>
            </w:r>
            <w:r>
              <w:rPr>
                <w:color w:val="021526"/>
                <w:sz w:val="18"/>
                <w:szCs w:val="18"/>
              </w:rPr>
              <w:t xml:space="preserve"> p</w:t>
            </w:r>
            <w:r>
              <w:rPr>
                <w:color w:val="021526"/>
                <w:sz w:val="18"/>
                <w:szCs w:val="18"/>
                <w:rtl/>
                <w:lang w:bidi="ar-SY"/>
              </w:rPr>
              <w:t xml:space="preserve"> «فقرة» </w:t>
            </w:r>
            <w:r>
              <w:rPr>
                <w:color w:val="021526"/>
                <w:sz w:val="18"/>
                <w:szCs w:val="18"/>
              </w:rPr>
              <w:t>{text}</w:t>
            </w:r>
            <w:r>
              <w:rPr>
                <w:color w:val="021526"/>
                <w:sz w:val="18"/>
                <w:szCs w:val="18"/>
                <w:rtl/>
                <w:lang w:bidi="ar-SY"/>
              </w:rPr>
              <w:t xml:space="preserve">، </w:t>
            </w:r>
            <w:r>
              <w:rPr>
                <w:color w:val="021526"/>
                <w:sz w:val="18"/>
                <w:szCs w:val="18"/>
              </w:rPr>
              <w:t>h</w:t>
            </w:r>
            <w:r>
              <w:rPr>
                <w:color w:val="021526"/>
                <w:sz w:val="18"/>
                <w:szCs w:val="18"/>
                <w:rtl/>
                <w:lang w:bidi="ar-SY"/>
              </w:rPr>
              <w:t xml:space="preserve"> «عنوان فرعي» </w:t>
            </w:r>
            <w:r>
              <w:rPr>
                <w:color w:val="021526"/>
                <w:sz w:val="18"/>
                <w:szCs w:val="18"/>
              </w:rPr>
              <w:t>{text}</w:t>
            </w:r>
            <w:r>
              <w:rPr>
                <w:color w:val="021526"/>
                <w:sz w:val="18"/>
                <w:szCs w:val="18"/>
                <w:rtl/>
                <w:lang w:bidi="ar-SY"/>
              </w:rPr>
              <w:t xml:space="preserve">، </w:t>
            </w:r>
            <w:r>
              <w:rPr>
                <w:color w:val="021526"/>
                <w:sz w:val="18"/>
                <w:szCs w:val="18"/>
              </w:rPr>
              <w:t>list</w:t>
            </w:r>
            <w:r>
              <w:rPr>
                <w:color w:val="021526"/>
                <w:sz w:val="18"/>
                <w:szCs w:val="18"/>
                <w:rtl/>
                <w:lang w:bidi="ar-SY"/>
              </w:rPr>
              <w:t xml:space="preserve"> «قائمة» </w:t>
            </w:r>
            <w:r>
              <w:rPr>
                <w:color w:val="021526"/>
                <w:sz w:val="18"/>
                <w:szCs w:val="18"/>
              </w:rPr>
              <w:t>{items[], ordered}</w:t>
            </w:r>
            <w:r>
              <w:rPr>
                <w:color w:val="021526"/>
                <w:sz w:val="18"/>
                <w:szCs w:val="18"/>
                <w:rtl/>
                <w:lang w:bidi="ar-SY"/>
              </w:rPr>
              <w:t xml:space="preserve">، </w:t>
            </w:r>
            <w:r>
              <w:rPr>
                <w:color w:val="021526"/>
                <w:sz w:val="18"/>
                <w:szCs w:val="18"/>
              </w:rPr>
              <w:t>callout</w:t>
            </w:r>
            <w:r>
              <w:rPr>
                <w:color w:val="021526"/>
                <w:sz w:val="18"/>
                <w:szCs w:val="18"/>
                <w:rtl/>
                <w:lang w:bidi="ar-SY"/>
              </w:rPr>
              <w:t xml:space="preserve"> «تنبيه» </w:t>
            </w:r>
            <w:r>
              <w:rPr>
                <w:color w:val="021526"/>
                <w:sz w:val="18"/>
                <w:szCs w:val="18"/>
              </w:rPr>
              <w:t>{title, text, tone: gold|maroon|green}</w:t>
            </w:r>
            <w:r>
              <w:rPr>
                <w:color w:val="021526"/>
                <w:sz w:val="18"/>
                <w:szCs w:val="18"/>
                <w:rtl/>
                <w:lang w:bidi="ar-SY"/>
              </w:rPr>
              <w:t xml:space="preserve">، </w:t>
            </w:r>
            <w:r>
              <w:rPr>
                <w:color w:val="021526"/>
                <w:sz w:val="18"/>
                <w:szCs w:val="18"/>
              </w:rPr>
              <w:t>table</w:t>
            </w:r>
            <w:r>
              <w:rPr>
                <w:color w:val="021526"/>
                <w:sz w:val="18"/>
                <w:szCs w:val="18"/>
                <w:rtl/>
                <w:lang w:bidi="ar-SY"/>
              </w:rPr>
              <w:t xml:space="preserve"> «جدول» </w:t>
            </w:r>
            <w:r>
              <w:rPr>
                <w:color w:val="021526"/>
                <w:sz w:val="18"/>
                <w:szCs w:val="18"/>
              </w:rPr>
              <w:t>{caption, head[], rows[][]}</w:t>
            </w:r>
            <w:r>
              <w:rPr>
                <w:color w:val="021526"/>
                <w:sz w:val="18"/>
                <w:szCs w:val="18"/>
                <w:rtl/>
                <w:lang w:bidi="ar-SY"/>
              </w:rPr>
              <w:t xml:space="preserve">، </w:t>
            </w:r>
            <w:r>
              <w:rPr>
                <w:color w:val="021526"/>
                <w:sz w:val="18"/>
                <w:szCs w:val="18"/>
              </w:rPr>
              <w:t>quote</w:t>
            </w:r>
            <w:r>
              <w:rPr>
                <w:color w:val="021526"/>
                <w:sz w:val="18"/>
                <w:szCs w:val="18"/>
                <w:rtl/>
                <w:lang w:bidi="ar-SY"/>
              </w:rPr>
              <w:t xml:space="preserve"> «اقتباس» </w:t>
            </w:r>
            <w:r>
              <w:rPr>
                <w:color w:val="021526"/>
                <w:sz w:val="18"/>
                <w:szCs w:val="18"/>
              </w:rPr>
              <w:t>{text, by}</w:t>
            </w:r>
          </w:p>
        </w:tc>
      </w:tr>
      <w:tr w:rsidR="00255F2A" w14:paraId="3D9BCBB3" w14:textId="77777777">
        <w:trPr>
          <w:jc w:val="center"/>
        </w:trPr>
        <w:tc>
          <w:tcPr>
            <w:tcW w:w="2268" w:type="dxa"/>
            <w:shd w:val="clear" w:color="auto" w:fill="F7F4EF"/>
            <w:tcMar>
              <w:top w:w="50" w:type="dxa"/>
              <w:left w:w="90" w:type="dxa"/>
              <w:bottom w:w="50" w:type="dxa"/>
              <w:right w:w="90" w:type="dxa"/>
            </w:tcMar>
          </w:tcPr>
          <w:p w14:paraId="11B964B6" w14:textId="77777777" w:rsidR="00255F2A" w:rsidRDefault="000A1C75">
            <w:pPr>
              <w:spacing w:after="0"/>
            </w:pPr>
            <w:r>
              <w:rPr>
                <w:rFonts w:ascii="Consolas" w:eastAsia="Consolas" w:hAnsi="Consolas" w:cs="Consolas"/>
                <w:color w:val="021526"/>
                <w:sz w:val="17"/>
                <w:szCs w:val="17"/>
              </w:rPr>
              <w:t>status</w:t>
            </w:r>
          </w:p>
        </w:tc>
        <w:tc>
          <w:tcPr>
            <w:tcW w:w="1587" w:type="dxa"/>
            <w:shd w:val="clear" w:color="auto" w:fill="F7F4EF"/>
            <w:tcMar>
              <w:top w:w="50" w:type="dxa"/>
              <w:left w:w="90" w:type="dxa"/>
              <w:bottom w:w="50" w:type="dxa"/>
              <w:right w:w="90" w:type="dxa"/>
            </w:tcMar>
          </w:tcPr>
          <w:p w14:paraId="10594641" w14:textId="77777777" w:rsidR="00255F2A" w:rsidRDefault="000A1C75">
            <w:pPr>
              <w:spacing w:after="0"/>
            </w:pPr>
            <w:r>
              <w:rPr>
                <w:rFonts w:ascii="Consolas" w:eastAsia="Consolas" w:hAnsi="Consolas" w:cs="Consolas"/>
                <w:color w:val="021526"/>
                <w:sz w:val="17"/>
                <w:szCs w:val="17"/>
              </w:rPr>
              <w:t>ENUM('draft', 'published', 'archived')</w:t>
            </w:r>
          </w:p>
        </w:tc>
        <w:tc>
          <w:tcPr>
            <w:tcW w:w="1701" w:type="dxa"/>
            <w:shd w:val="clear" w:color="auto" w:fill="F7F4EF"/>
            <w:tcMar>
              <w:top w:w="50" w:type="dxa"/>
              <w:left w:w="90" w:type="dxa"/>
              <w:bottom w:w="50" w:type="dxa"/>
              <w:right w:w="90" w:type="dxa"/>
            </w:tcMar>
          </w:tcPr>
          <w:p w14:paraId="4BE8DE90" w14:textId="77777777" w:rsidR="00255F2A" w:rsidRDefault="000A1C75">
            <w:pPr>
              <w:spacing w:after="0"/>
            </w:pPr>
            <w:r>
              <w:rPr>
                <w:color w:val="021526"/>
                <w:sz w:val="18"/>
                <w:szCs w:val="18"/>
                <w:rtl/>
                <w:lang w:bidi="ar-SY"/>
              </w:rPr>
              <w:t xml:space="preserve">إلزامي، افتراضي </w:t>
            </w:r>
            <w:r>
              <w:rPr>
                <w:color w:val="021526"/>
                <w:sz w:val="18"/>
                <w:szCs w:val="18"/>
              </w:rPr>
              <w:t>'draft'</w:t>
            </w:r>
          </w:p>
        </w:tc>
        <w:tc>
          <w:tcPr>
            <w:tcW w:w="4309" w:type="dxa"/>
            <w:shd w:val="clear" w:color="auto" w:fill="F7F4EF"/>
            <w:tcMar>
              <w:top w:w="50" w:type="dxa"/>
              <w:left w:w="90" w:type="dxa"/>
              <w:bottom w:w="50" w:type="dxa"/>
              <w:right w:w="90" w:type="dxa"/>
            </w:tcMar>
          </w:tcPr>
          <w:p w14:paraId="3FAF27EF" w14:textId="77777777" w:rsidR="00255F2A" w:rsidRDefault="000A1C75">
            <w:pPr>
              <w:spacing w:after="0"/>
            </w:pPr>
            <w:r>
              <w:rPr>
                <w:color w:val="021526"/>
                <w:sz w:val="18"/>
                <w:szCs w:val="18"/>
                <w:rtl/>
                <w:lang w:bidi="ar-SY"/>
              </w:rPr>
              <w:t>حالة النشر:</w:t>
            </w:r>
            <w:r>
              <w:rPr>
                <w:color w:val="021526"/>
                <w:sz w:val="18"/>
                <w:szCs w:val="18"/>
              </w:rPr>
              <w:t xml:space="preserve"> draft</w:t>
            </w:r>
            <w:r>
              <w:rPr>
                <w:color w:val="021526"/>
                <w:sz w:val="18"/>
                <w:szCs w:val="18"/>
                <w:rtl/>
                <w:lang w:bidi="ar-SY"/>
              </w:rPr>
              <w:t xml:space="preserve"> «مسودة»، </w:t>
            </w:r>
            <w:r>
              <w:rPr>
                <w:color w:val="021526"/>
                <w:sz w:val="18"/>
                <w:szCs w:val="18"/>
              </w:rPr>
              <w:t>published</w:t>
            </w:r>
            <w:r>
              <w:rPr>
                <w:color w:val="021526"/>
                <w:sz w:val="18"/>
                <w:szCs w:val="18"/>
                <w:rtl/>
                <w:lang w:bidi="ar-SY"/>
              </w:rPr>
              <w:t xml:space="preserve"> «منشورة»، </w:t>
            </w:r>
            <w:r>
              <w:rPr>
                <w:color w:val="021526"/>
                <w:sz w:val="18"/>
                <w:szCs w:val="18"/>
              </w:rPr>
              <w:t>archived</w:t>
            </w:r>
            <w:r>
              <w:rPr>
                <w:color w:val="021526"/>
                <w:sz w:val="18"/>
                <w:szCs w:val="18"/>
                <w:rtl/>
                <w:lang w:bidi="ar-SY"/>
              </w:rPr>
              <w:t xml:space="preserve"> «مؤرشفة» (لا يُحذف شيء من الموقع نهائياً)</w:t>
            </w:r>
          </w:p>
        </w:tc>
      </w:tr>
      <w:tr w:rsidR="00255F2A" w14:paraId="1DF4D8D5" w14:textId="77777777">
        <w:trPr>
          <w:jc w:val="center"/>
        </w:trPr>
        <w:tc>
          <w:tcPr>
            <w:tcW w:w="2268" w:type="dxa"/>
            <w:tcMar>
              <w:top w:w="50" w:type="dxa"/>
              <w:left w:w="90" w:type="dxa"/>
              <w:bottom w:w="50" w:type="dxa"/>
              <w:right w:w="90" w:type="dxa"/>
            </w:tcMar>
          </w:tcPr>
          <w:p w14:paraId="1CE25DA2" w14:textId="77777777" w:rsidR="00255F2A" w:rsidRDefault="000A1C75">
            <w:pPr>
              <w:spacing w:after="0"/>
            </w:pPr>
            <w:r>
              <w:rPr>
                <w:rFonts w:ascii="Consolas" w:eastAsia="Consolas" w:hAnsi="Consolas" w:cs="Consolas"/>
                <w:color w:val="021526"/>
                <w:sz w:val="17"/>
                <w:szCs w:val="17"/>
              </w:rPr>
              <w:t>pending_changes</w:t>
            </w:r>
          </w:p>
        </w:tc>
        <w:tc>
          <w:tcPr>
            <w:tcW w:w="1587" w:type="dxa"/>
            <w:tcMar>
              <w:top w:w="50" w:type="dxa"/>
              <w:left w:w="90" w:type="dxa"/>
              <w:bottom w:w="50" w:type="dxa"/>
              <w:right w:w="90" w:type="dxa"/>
            </w:tcMar>
          </w:tcPr>
          <w:p w14:paraId="332ECDE5" w14:textId="77777777" w:rsidR="00255F2A" w:rsidRDefault="000A1C75">
            <w:pPr>
              <w:spacing w:after="0"/>
            </w:pPr>
            <w:r>
              <w:rPr>
                <w:rFonts w:ascii="Consolas" w:eastAsia="Consolas" w:hAnsi="Consolas" w:cs="Consolas"/>
                <w:color w:val="021526"/>
                <w:sz w:val="17"/>
                <w:szCs w:val="17"/>
              </w:rPr>
              <w:t>JSON</w:t>
            </w:r>
          </w:p>
        </w:tc>
        <w:tc>
          <w:tcPr>
            <w:tcW w:w="1701" w:type="dxa"/>
            <w:tcMar>
              <w:top w:w="50" w:type="dxa"/>
              <w:left w:w="90" w:type="dxa"/>
              <w:bottom w:w="50" w:type="dxa"/>
              <w:right w:w="90" w:type="dxa"/>
            </w:tcMar>
          </w:tcPr>
          <w:p w14:paraId="259D8CF4"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2835406A" w14:textId="77777777" w:rsidR="00255F2A" w:rsidRDefault="000A1C75">
            <w:pPr>
              <w:spacing w:after="0"/>
            </w:pPr>
            <w:r>
              <w:rPr>
                <w:color w:val="021526"/>
                <w:sz w:val="18"/>
                <w:szCs w:val="18"/>
                <w:rtl/>
                <w:lang w:bidi="ar-SY"/>
              </w:rPr>
              <w:t>تعديلات تنتظر النشر على عنصر منشور: يبقى المنشور ظاهراً حتى «نشر»، فتُطبَّق ويُفرَّغ العمود</w:t>
            </w:r>
          </w:p>
        </w:tc>
      </w:tr>
      <w:tr w:rsidR="00255F2A" w14:paraId="12A10DC0" w14:textId="77777777">
        <w:trPr>
          <w:jc w:val="center"/>
        </w:trPr>
        <w:tc>
          <w:tcPr>
            <w:tcW w:w="2268" w:type="dxa"/>
            <w:shd w:val="clear" w:color="auto" w:fill="F7F4EF"/>
            <w:tcMar>
              <w:top w:w="50" w:type="dxa"/>
              <w:left w:w="90" w:type="dxa"/>
              <w:bottom w:w="50" w:type="dxa"/>
              <w:right w:w="90" w:type="dxa"/>
            </w:tcMar>
          </w:tcPr>
          <w:p w14:paraId="552F314E" w14:textId="77777777" w:rsidR="00255F2A" w:rsidRDefault="000A1C75">
            <w:pPr>
              <w:spacing w:after="0"/>
            </w:pPr>
            <w:r>
              <w:rPr>
                <w:rFonts w:ascii="Consolas" w:eastAsia="Consolas" w:hAnsi="Consolas" w:cs="Consolas"/>
                <w:color w:val="021526"/>
                <w:sz w:val="17"/>
                <w:szCs w:val="17"/>
              </w:rPr>
              <w:t>pending_sort_order</w:t>
            </w:r>
          </w:p>
        </w:tc>
        <w:tc>
          <w:tcPr>
            <w:tcW w:w="1587" w:type="dxa"/>
            <w:shd w:val="clear" w:color="auto" w:fill="F7F4EF"/>
            <w:tcMar>
              <w:top w:w="50" w:type="dxa"/>
              <w:left w:w="90" w:type="dxa"/>
              <w:bottom w:w="50" w:type="dxa"/>
              <w:right w:w="90" w:type="dxa"/>
            </w:tcMar>
          </w:tcPr>
          <w:p w14:paraId="0E835395" w14:textId="77777777" w:rsidR="00255F2A" w:rsidRDefault="000A1C75">
            <w:pPr>
              <w:spacing w:after="0"/>
            </w:pPr>
            <w:r>
              <w:rPr>
                <w:rFonts w:ascii="Consolas" w:eastAsia="Consolas" w:hAnsi="Consolas" w:cs="Consolas"/>
                <w:color w:val="021526"/>
                <w:sz w:val="17"/>
                <w:szCs w:val="17"/>
              </w:rPr>
              <w:t>INT</w:t>
            </w:r>
          </w:p>
        </w:tc>
        <w:tc>
          <w:tcPr>
            <w:tcW w:w="1701" w:type="dxa"/>
            <w:shd w:val="clear" w:color="auto" w:fill="F7F4EF"/>
            <w:tcMar>
              <w:top w:w="50" w:type="dxa"/>
              <w:left w:w="90" w:type="dxa"/>
              <w:bottom w:w="50" w:type="dxa"/>
              <w:right w:w="90" w:type="dxa"/>
            </w:tcMar>
          </w:tcPr>
          <w:p w14:paraId="5F2A313A"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70AF5D74" w14:textId="77777777" w:rsidR="00255F2A" w:rsidRDefault="000A1C75">
            <w:pPr>
              <w:spacing w:after="0"/>
            </w:pPr>
            <w:r>
              <w:rPr>
                <w:color w:val="021526"/>
                <w:sz w:val="18"/>
                <w:szCs w:val="18"/>
                <w:rtl/>
                <w:lang w:bidi="ar-SY"/>
              </w:rPr>
              <w:t>ترتيب جديد ينتظر النشر</w:t>
            </w:r>
          </w:p>
        </w:tc>
      </w:tr>
      <w:tr w:rsidR="00255F2A" w14:paraId="106C796F" w14:textId="77777777">
        <w:trPr>
          <w:jc w:val="center"/>
        </w:trPr>
        <w:tc>
          <w:tcPr>
            <w:tcW w:w="2268" w:type="dxa"/>
            <w:tcMar>
              <w:top w:w="50" w:type="dxa"/>
              <w:left w:w="90" w:type="dxa"/>
              <w:bottom w:w="50" w:type="dxa"/>
              <w:right w:w="90" w:type="dxa"/>
            </w:tcMar>
          </w:tcPr>
          <w:p w14:paraId="479933B9" w14:textId="77777777" w:rsidR="00255F2A" w:rsidRDefault="000A1C75">
            <w:pPr>
              <w:spacing w:after="0"/>
            </w:pPr>
            <w:r>
              <w:rPr>
                <w:rFonts w:ascii="Consolas" w:eastAsia="Consolas" w:hAnsi="Consolas" w:cs="Consolas"/>
                <w:color w:val="021526"/>
                <w:sz w:val="17"/>
                <w:szCs w:val="17"/>
              </w:rPr>
              <w:t>created_by_staff_id</w:t>
            </w:r>
          </w:p>
        </w:tc>
        <w:tc>
          <w:tcPr>
            <w:tcW w:w="1587" w:type="dxa"/>
            <w:tcMar>
              <w:top w:w="50" w:type="dxa"/>
              <w:left w:w="90" w:type="dxa"/>
              <w:bottom w:w="50" w:type="dxa"/>
              <w:right w:w="90" w:type="dxa"/>
            </w:tcMar>
          </w:tcPr>
          <w:p w14:paraId="5B622A27"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5FF81439" w14:textId="77777777" w:rsidR="00255F2A" w:rsidRDefault="000A1C75">
            <w:pPr>
              <w:spacing w:after="0"/>
            </w:pPr>
            <w:r>
              <w:rPr>
                <w:color w:val="021526"/>
                <w:sz w:val="18"/>
                <w:szCs w:val="18"/>
                <w:rtl/>
                <w:lang w:bidi="ar-SY"/>
              </w:rPr>
              <w:t xml:space="preserve">← </w:t>
            </w:r>
            <w:r>
              <w:rPr>
                <w:color w:val="021526"/>
                <w:sz w:val="18"/>
                <w:szCs w:val="18"/>
              </w:rPr>
              <w:t>staff_users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tcMar>
              <w:top w:w="50" w:type="dxa"/>
              <w:left w:w="90" w:type="dxa"/>
              <w:bottom w:w="50" w:type="dxa"/>
              <w:right w:w="90" w:type="dxa"/>
            </w:tcMar>
          </w:tcPr>
          <w:p w14:paraId="4B2CCACA" w14:textId="77777777" w:rsidR="00255F2A" w:rsidRDefault="000A1C75">
            <w:pPr>
              <w:spacing w:after="0"/>
            </w:pPr>
            <w:r>
              <w:rPr>
                <w:color w:val="021526"/>
                <w:sz w:val="18"/>
                <w:szCs w:val="18"/>
                <w:rtl/>
                <w:lang w:bidi="ar-SY"/>
              </w:rPr>
              <w:t>من أنشأه (للعناصر التي ينشئها المحررون)</w:t>
            </w:r>
          </w:p>
        </w:tc>
      </w:tr>
      <w:tr w:rsidR="00255F2A" w14:paraId="24E84482" w14:textId="77777777">
        <w:trPr>
          <w:jc w:val="center"/>
        </w:trPr>
        <w:tc>
          <w:tcPr>
            <w:tcW w:w="2268" w:type="dxa"/>
            <w:shd w:val="clear" w:color="auto" w:fill="F7F4EF"/>
            <w:tcMar>
              <w:top w:w="50" w:type="dxa"/>
              <w:left w:w="90" w:type="dxa"/>
              <w:bottom w:w="50" w:type="dxa"/>
              <w:right w:w="90" w:type="dxa"/>
            </w:tcMar>
          </w:tcPr>
          <w:p w14:paraId="2C7B46D5" w14:textId="77777777" w:rsidR="00255F2A" w:rsidRDefault="000A1C75">
            <w:pPr>
              <w:spacing w:after="0"/>
            </w:pPr>
            <w:r>
              <w:rPr>
                <w:rFonts w:ascii="Consolas" w:eastAsia="Consolas" w:hAnsi="Consolas" w:cs="Consolas"/>
                <w:color w:val="021526"/>
                <w:sz w:val="17"/>
                <w:szCs w:val="17"/>
              </w:rPr>
              <w:t>published_at</w:t>
            </w:r>
          </w:p>
        </w:tc>
        <w:tc>
          <w:tcPr>
            <w:tcW w:w="1587" w:type="dxa"/>
            <w:shd w:val="clear" w:color="auto" w:fill="F7F4EF"/>
            <w:tcMar>
              <w:top w:w="50" w:type="dxa"/>
              <w:left w:w="90" w:type="dxa"/>
              <w:bottom w:w="50" w:type="dxa"/>
              <w:right w:w="90" w:type="dxa"/>
            </w:tcMar>
          </w:tcPr>
          <w:p w14:paraId="10591301"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443AB4A0"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1B303EDC" w14:textId="77777777" w:rsidR="00255F2A" w:rsidRDefault="000A1C75">
            <w:pPr>
              <w:spacing w:after="0"/>
            </w:pPr>
            <w:r>
              <w:rPr>
                <w:color w:val="021526"/>
                <w:sz w:val="18"/>
                <w:szCs w:val="18"/>
                <w:rtl/>
                <w:lang w:bidi="ar-SY"/>
              </w:rPr>
              <w:t>وقت النشر</w:t>
            </w:r>
          </w:p>
        </w:tc>
      </w:tr>
      <w:tr w:rsidR="00255F2A" w14:paraId="23CC1D73" w14:textId="77777777">
        <w:trPr>
          <w:jc w:val="center"/>
        </w:trPr>
        <w:tc>
          <w:tcPr>
            <w:tcW w:w="2268" w:type="dxa"/>
            <w:tcMar>
              <w:top w:w="50" w:type="dxa"/>
              <w:left w:w="90" w:type="dxa"/>
              <w:bottom w:w="50" w:type="dxa"/>
              <w:right w:w="90" w:type="dxa"/>
            </w:tcMar>
          </w:tcPr>
          <w:p w14:paraId="7D98E6BF" w14:textId="77777777" w:rsidR="00255F2A" w:rsidRDefault="000A1C75">
            <w:pPr>
              <w:spacing w:after="0"/>
            </w:pPr>
            <w:r>
              <w:rPr>
                <w:rFonts w:ascii="Consolas" w:eastAsia="Consolas" w:hAnsi="Consolas" w:cs="Consolas"/>
                <w:color w:val="021526"/>
                <w:sz w:val="17"/>
                <w:szCs w:val="17"/>
              </w:rPr>
              <w:t>published_by_staff_id</w:t>
            </w:r>
          </w:p>
        </w:tc>
        <w:tc>
          <w:tcPr>
            <w:tcW w:w="1587" w:type="dxa"/>
            <w:tcMar>
              <w:top w:w="50" w:type="dxa"/>
              <w:left w:w="90" w:type="dxa"/>
              <w:bottom w:w="50" w:type="dxa"/>
              <w:right w:w="90" w:type="dxa"/>
            </w:tcMar>
          </w:tcPr>
          <w:p w14:paraId="6DD91E14"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3D63C64C" w14:textId="77777777" w:rsidR="00255F2A" w:rsidRDefault="000A1C75">
            <w:pPr>
              <w:spacing w:after="0"/>
            </w:pPr>
            <w:r>
              <w:rPr>
                <w:color w:val="021526"/>
                <w:sz w:val="18"/>
                <w:szCs w:val="18"/>
                <w:rtl/>
                <w:lang w:bidi="ar-SY"/>
              </w:rPr>
              <w:t xml:space="preserve">← </w:t>
            </w:r>
            <w:r>
              <w:rPr>
                <w:color w:val="021526"/>
                <w:sz w:val="18"/>
                <w:szCs w:val="18"/>
              </w:rPr>
              <w:t>staff_users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tcMar>
              <w:top w:w="50" w:type="dxa"/>
              <w:left w:w="90" w:type="dxa"/>
              <w:bottom w:w="50" w:type="dxa"/>
              <w:right w:w="90" w:type="dxa"/>
            </w:tcMar>
          </w:tcPr>
          <w:p w14:paraId="37BB3424" w14:textId="77777777" w:rsidR="00255F2A" w:rsidRDefault="000A1C75">
            <w:pPr>
              <w:spacing w:after="0"/>
            </w:pPr>
            <w:r>
              <w:rPr>
                <w:color w:val="021526"/>
                <w:sz w:val="18"/>
                <w:szCs w:val="18"/>
                <w:rtl/>
                <w:lang w:bidi="ar-SY"/>
              </w:rPr>
              <w:t>من نشر</w:t>
            </w:r>
          </w:p>
        </w:tc>
      </w:tr>
      <w:tr w:rsidR="00255F2A" w14:paraId="2C8DC865" w14:textId="77777777">
        <w:trPr>
          <w:jc w:val="center"/>
        </w:trPr>
        <w:tc>
          <w:tcPr>
            <w:tcW w:w="2268" w:type="dxa"/>
            <w:shd w:val="clear" w:color="auto" w:fill="F7F4EF"/>
            <w:tcMar>
              <w:top w:w="50" w:type="dxa"/>
              <w:left w:w="90" w:type="dxa"/>
              <w:bottom w:w="50" w:type="dxa"/>
              <w:right w:w="90" w:type="dxa"/>
            </w:tcMar>
          </w:tcPr>
          <w:p w14:paraId="68928C7B" w14:textId="77777777" w:rsidR="00255F2A" w:rsidRDefault="000A1C75">
            <w:pPr>
              <w:spacing w:after="0"/>
            </w:pPr>
            <w:r>
              <w:rPr>
                <w:rFonts w:ascii="Consolas" w:eastAsia="Consolas" w:hAnsi="Consolas" w:cs="Consolas"/>
                <w:color w:val="021526"/>
                <w:sz w:val="17"/>
                <w:szCs w:val="17"/>
              </w:rPr>
              <w:t>sort_order</w:t>
            </w:r>
          </w:p>
        </w:tc>
        <w:tc>
          <w:tcPr>
            <w:tcW w:w="1587" w:type="dxa"/>
            <w:shd w:val="clear" w:color="auto" w:fill="F7F4EF"/>
            <w:tcMar>
              <w:top w:w="50" w:type="dxa"/>
              <w:left w:w="90" w:type="dxa"/>
              <w:bottom w:w="50" w:type="dxa"/>
              <w:right w:w="90" w:type="dxa"/>
            </w:tcMar>
          </w:tcPr>
          <w:p w14:paraId="5924445E" w14:textId="77777777" w:rsidR="00255F2A" w:rsidRDefault="000A1C75">
            <w:pPr>
              <w:spacing w:after="0"/>
            </w:pPr>
            <w:r>
              <w:rPr>
                <w:rFonts w:ascii="Consolas" w:eastAsia="Consolas" w:hAnsi="Consolas" w:cs="Consolas"/>
                <w:color w:val="021526"/>
                <w:sz w:val="17"/>
                <w:szCs w:val="17"/>
              </w:rPr>
              <w:t>INT</w:t>
            </w:r>
          </w:p>
        </w:tc>
        <w:tc>
          <w:tcPr>
            <w:tcW w:w="1701" w:type="dxa"/>
            <w:shd w:val="clear" w:color="auto" w:fill="F7F4EF"/>
            <w:tcMar>
              <w:top w:w="50" w:type="dxa"/>
              <w:left w:w="90" w:type="dxa"/>
              <w:bottom w:w="50" w:type="dxa"/>
              <w:right w:w="90" w:type="dxa"/>
            </w:tcMar>
          </w:tcPr>
          <w:p w14:paraId="5F5FA363" w14:textId="77777777" w:rsidR="00255F2A" w:rsidRDefault="000A1C75">
            <w:pPr>
              <w:spacing w:after="0"/>
            </w:pPr>
            <w:r>
              <w:rPr>
                <w:color w:val="021526"/>
                <w:sz w:val="18"/>
                <w:szCs w:val="18"/>
                <w:rtl/>
                <w:lang w:bidi="ar-SY"/>
              </w:rPr>
              <w:t>إلزامي، افتراضي 0</w:t>
            </w:r>
          </w:p>
        </w:tc>
        <w:tc>
          <w:tcPr>
            <w:tcW w:w="4309" w:type="dxa"/>
            <w:shd w:val="clear" w:color="auto" w:fill="F7F4EF"/>
            <w:tcMar>
              <w:top w:w="50" w:type="dxa"/>
              <w:left w:w="90" w:type="dxa"/>
              <w:bottom w:w="50" w:type="dxa"/>
              <w:right w:w="90" w:type="dxa"/>
            </w:tcMar>
          </w:tcPr>
          <w:p w14:paraId="730BF39D" w14:textId="77777777" w:rsidR="00255F2A" w:rsidRDefault="000A1C75">
            <w:pPr>
              <w:spacing w:after="0"/>
            </w:pPr>
            <w:r>
              <w:rPr>
                <w:color w:val="021526"/>
                <w:sz w:val="18"/>
                <w:szCs w:val="18"/>
                <w:rtl/>
                <w:lang w:bidi="ar-SY"/>
              </w:rPr>
              <w:t>الترتيب في القوائم</w:t>
            </w:r>
          </w:p>
        </w:tc>
      </w:tr>
      <w:tr w:rsidR="00255F2A" w14:paraId="620A0403" w14:textId="77777777">
        <w:trPr>
          <w:jc w:val="center"/>
        </w:trPr>
        <w:tc>
          <w:tcPr>
            <w:tcW w:w="2268" w:type="dxa"/>
            <w:tcMar>
              <w:top w:w="50" w:type="dxa"/>
              <w:left w:w="90" w:type="dxa"/>
              <w:bottom w:w="50" w:type="dxa"/>
              <w:right w:w="90" w:type="dxa"/>
            </w:tcMar>
          </w:tcPr>
          <w:p w14:paraId="564D95FE" w14:textId="77777777" w:rsidR="00255F2A" w:rsidRDefault="000A1C75">
            <w:pPr>
              <w:spacing w:after="0"/>
            </w:pPr>
            <w:r>
              <w:rPr>
                <w:rFonts w:ascii="Consolas" w:eastAsia="Consolas" w:hAnsi="Consolas" w:cs="Consolas"/>
                <w:color w:val="021526"/>
                <w:sz w:val="17"/>
                <w:szCs w:val="17"/>
              </w:rPr>
              <w:t>updated_by_staff_id</w:t>
            </w:r>
          </w:p>
        </w:tc>
        <w:tc>
          <w:tcPr>
            <w:tcW w:w="1587" w:type="dxa"/>
            <w:tcMar>
              <w:top w:w="50" w:type="dxa"/>
              <w:left w:w="90" w:type="dxa"/>
              <w:bottom w:w="50" w:type="dxa"/>
              <w:right w:w="90" w:type="dxa"/>
            </w:tcMar>
          </w:tcPr>
          <w:p w14:paraId="7980202A"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435EE4DE" w14:textId="77777777" w:rsidR="00255F2A" w:rsidRDefault="000A1C75">
            <w:pPr>
              <w:spacing w:after="0"/>
            </w:pPr>
            <w:r>
              <w:rPr>
                <w:color w:val="021526"/>
                <w:sz w:val="18"/>
                <w:szCs w:val="18"/>
                <w:rtl/>
                <w:lang w:bidi="ar-SY"/>
              </w:rPr>
              <w:t xml:space="preserve">← </w:t>
            </w:r>
            <w:r>
              <w:rPr>
                <w:color w:val="021526"/>
                <w:sz w:val="18"/>
                <w:szCs w:val="18"/>
              </w:rPr>
              <w:t>staff_users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tcMar>
              <w:top w:w="50" w:type="dxa"/>
              <w:left w:w="90" w:type="dxa"/>
              <w:bottom w:w="50" w:type="dxa"/>
              <w:right w:w="90" w:type="dxa"/>
            </w:tcMar>
          </w:tcPr>
          <w:p w14:paraId="2A7EEAFF" w14:textId="77777777" w:rsidR="00255F2A" w:rsidRDefault="000A1C75">
            <w:pPr>
              <w:spacing w:after="0"/>
            </w:pPr>
            <w:r>
              <w:rPr>
                <w:color w:val="021526"/>
                <w:sz w:val="18"/>
                <w:szCs w:val="18"/>
                <w:rtl/>
                <w:lang w:bidi="ar-SY"/>
              </w:rPr>
              <w:t>آخر من عدّل</w:t>
            </w:r>
          </w:p>
        </w:tc>
      </w:tr>
      <w:tr w:rsidR="00255F2A" w14:paraId="7A143701" w14:textId="77777777">
        <w:trPr>
          <w:jc w:val="center"/>
        </w:trPr>
        <w:tc>
          <w:tcPr>
            <w:tcW w:w="2268" w:type="dxa"/>
            <w:shd w:val="clear" w:color="auto" w:fill="F7F4EF"/>
            <w:tcMar>
              <w:top w:w="50" w:type="dxa"/>
              <w:left w:w="90" w:type="dxa"/>
              <w:bottom w:w="50" w:type="dxa"/>
              <w:right w:w="90" w:type="dxa"/>
            </w:tcMar>
          </w:tcPr>
          <w:p w14:paraId="3548DCF4" w14:textId="77777777" w:rsidR="00255F2A" w:rsidRDefault="000A1C75">
            <w:pPr>
              <w:spacing w:after="0"/>
            </w:pPr>
            <w:r>
              <w:rPr>
                <w:rFonts w:ascii="Consolas" w:eastAsia="Consolas" w:hAnsi="Consolas" w:cs="Consolas"/>
                <w:color w:val="021526"/>
                <w:sz w:val="17"/>
                <w:szCs w:val="17"/>
              </w:rPr>
              <w:t>created_at</w:t>
            </w:r>
          </w:p>
        </w:tc>
        <w:tc>
          <w:tcPr>
            <w:tcW w:w="1587" w:type="dxa"/>
            <w:shd w:val="clear" w:color="auto" w:fill="F7F4EF"/>
            <w:tcMar>
              <w:top w:w="50" w:type="dxa"/>
              <w:left w:w="90" w:type="dxa"/>
              <w:bottom w:w="50" w:type="dxa"/>
              <w:right w:w="90" w:type="dxa"/>
            </w:tcMar>
          </w:tcPr>
          <w:p w14:paraId="47514BC4"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14D470DA" w14:textId="77777777" w:rsidR="00255F2A" w:rsidRDefault="000A1C75">
            <w:pPr>
              <w:spacing w:after="0"/>
            </w:pPr>
            <w:r>
              <w:rPr>
                <w:color w:val="021526"/>
                <w:sz w:val="18"/>
                <w:szCs w:val="18"/>
                <w:rtl/>
                <w:lang w:bidi="ar-SY"/>
              </w:rPr>
              <w:t>إلزامي، الآن افتراضياً</w:t>
            </w:r>
          </w:p>
        </w:tc>
        <w:tc>
          <w:tcPr>
            <w:tcW w:w="4309" w:type="dxa"/>
            <w:shd w:val="clear" w:color="auto" w:fill="F7F4EF"/>
            <w:tcMar>
              <w:top w:w="50" w:type="dxa"/>
              <w:left w:w="90" w:type="dxa"/>
              <w:bottom w:w="50" w:type="dxa"/>
              <w:right w:w="90" w:type="dxa"/>
            </w:tcMar>
          </w:tcPr>
          <w:p w14:paraId="34FA1C16" w14:textId="77777777" w:rsidR="00255F2A" w:rsidRDefault="000A1C75">
            <w:pPr>
              <w:spacing w:after="0"/>
            </w:pPr>
            <w:r>
              <w:rPr>
                <w:color w:val="021526"/>
                <w:sz w:val="18"/>
                <w:szCs w:val="18"/>
                <w:rtl/>
                <w:lang w:bidi="ar-SY"/>
              </w:rPr>
              <w:t>وقت الإنشاء (</w:t>
            </w:r>
            <w:r>
              <w:rPr>
                <w:color w:val="021526"/>
                <w:sz w:val="18"/>
                <w:szCs w:val="18"/>
              </w:rPr>
              <w:t>UTC</w:t>
            </w:r>
            <w:r>
              <w:rPr>
                <w:color w:val="021526"/>
                <w:sz w:val="18"/>
                <w:szCs w:val="18"/>
                <w:rtl/>
                <w:lang w:bidi="ar-SY"/>
              </w:rPr>
              <w:t>)</w:t>
            </w:r>
          </w:p>
        </w:tc>
      </w:tr>
      <w:tr w:rsidR="00255F2A" w14:paraId="314EFC95" w14:textId="77777777">
        <w:trPr>
          <w:jc w:val="center"/>
        </w:trPr>
        <w:tc>
          <w:tcPr>
            <w:tcW w:w="2268" w:type="dxa"/>
            <w:tcMar>
              <w:top w:w="50" w:type="dxa"/>
              <w:left w:w="90" w:type="dxa"/>
              <w:bottom w:w="50" w:type="dxa"/>
              <w:right w:w="90" w:type="dxa"/>
            </w:tcMar>
          </w:tcPr>
          <w:p w14:paraId="748F1859" w14:textId="77777777" w:rsidR="00255F2A" w:rsidRDefault="000A1C75">
            <w:pPr>
              <w:spacing w:after="0"/>
            </w:pPr>
            <w:r>
              <w:rPr>
                <w:rFonts w:ascii="Consolas" w:eastAsia="Consolas" w:hAnsi="Consolas" w:cs="Consolas"/>
                <w:color w:val="021526"/>
                <w:sz w:val="17"/>
                <w:szCs w:val="17"/>
              </w:rPr>
              <w:t>updated_at</w:t>
            </w:r>
          </w:p>
        </w:tc>
        <w:tc>
          <w:tcPr>
            <w:tcW w:w="1587" w:type="dxa"/>
            <w:tcMar>
              <w:top w:w="50" w:type="dxa"/>
              <w:left w:w="90" w:type="dxa"/>
              <w:bottom w:w="50" w:type="dxa"/>
              <w:right w:w="90" w:type="dxa"/>
            </w:tcMar>
          </w:tcPr>
          <w:p w14:paraId="30A5F942"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6A58143E" w14:textId="77777777" w:rsidR="00255F2A" w:rsidRDefault="000A1C75">
            <w:pPr>
              <w:spacing w:after="0"/>
            </w:pPr>
            <w:r>
              <w:rPr>
                <w:color w:val="021526"/>
                <w:sz w:val="18"/>
                <w:szCs w:val="18"/>
                <w:rtl/>
                <w:lang w:bidi="ar-SY"/>
              </w:rPr>
              <w:t>إلزامي، الآن افتراضياً</w:t>
            </w:r>
          </w:p>
        </w:tc>
        <w:tc>
          <w:tcPr>
            <w:tcW w:w="4309" w:type="dxa"/>
            <w:tcMar>
              <w:top w:w="50" w:type="dxa"/>
              <w:left w:w="90" w:type="dxa"/>
              <w:bottom w:w="50" w:type="dxa"/>
              <w:right w:w="90" w:type="dxa"/>
            </w:tcMar>
          </w:tcPr>
          <w:p w14:paraId="500D825D" w14:textId="77777777" w:rsidR="00255F2A" w:rsidRDefault="000A1C75">
            <w:pPr>
              <w:spacing w:after="0"/>
            </w:pPr>
            <w:r>
              <w:rPr>
                <w:color w:val="021526"/>
                <w:sz w:val="18"/>
                <w:szCs w:val="18"/>
                <w:rtl/>
                <w:lang w:bidi="ar-SY"/>
              </w:rPr>
              <w:t>وقت آخر تعديل (</w:t>
            </w:r>
            <w:r>
              <w:rPr>
                <w:color w:val="021526"/>
                <w:sz w:val="18"/>
                <w:szCs w:val="18"/>
              </w:rPr>
              <w:t>UTC</w:t>
            </w:r>
            <w:r>
              <w:rPr>
                <w:color w:val="021526"/>
                <w:sz w:val="18"/>
                <w:szCs w:val="18"/>
                <w:rtl/>
                <w:lang w:bidi="ar-SY"/>
              </w:rPr>
              <w:t>)</w:t>
            </w:r>
          </w:p>
        </w:tc>
      </w:tr>
    </w:tbl>
    <w:p w14:paraId="3E3CAEF4" w14:textId="77777777" w:rsidR="00255F2A" w:rsidRDefault="00255F2A">
      <w:pPr>
        <w:spacing w:after="80" w:line="300" w:lineRule="auto"/>
      </w:pPr>
    </w:p>
    <w:p w14:paraId="3910A3C7" w14:textId="77777777" w:rsidR="00255F2A" w:rsidRDefault="000A1C75">
      <w:pPr>
        <w:spacing w:after="20" w:line="300" w:lineRule="auto"/>
      </w:pPr>
      <w:r>
        <w:rPr>
          <w:b/>
          <w:bCs/>
          <w:color w:val="00594F"/>
          <w:sz w:val="21"/>
          <w:szCs w:val="21"/>
          <w:rtl/>
          <w:lang w:bidi="ar-SY"/>
        </w:rPr>
        <w:t>المفاتيح والقيود:</w:t>
      </w:r>
    </w:p>
    <w:p w14:paraId="4E67DAAA" w14:textId="77777777" w:rsidR="00255F2A" w:rsidRDefault="000A1C75">
      <w:pPr>
        <w:pStyle w:val="ListBullet"/>
        <w:spacing w:after="40" w:line="288" w:lineRule="auto"/>
      </w:pPr>
      <w:r>
        <w:rPr>
          <w:color w:val="021526"/>
          <w:sz w:val="20"/>
          <w:szCs w:val="20"/>
          <w:rtl/>
          <w:lang w:bidi="ar-SY"/>
        </w:rPr>
        <w:t>فهرس:</w:t>
      </w:r>
      <w:r>
        <w:rPr>
          <w:color w:val="021526"/>
          <w:sz w:val="20"/>
          <w:szCs w:val="20"/>
        </w:rPr>
        <w:t xml:space="preserve"> (status</w:t>
      </w:r>
      <w:r>
        <w:rPr>
          <w:color w:val="021526"/>
          <w:sz w:val="20"/>
          <w:szCs w:val="20"/>
          <w:rtl/>
          <w:lang w:bidi="ar-SY"/>
        </w:rPr>
        <w:t xml:space="preserve">، </w:t>
      </w:r>
      <w:r>
        <w:rPr>
          <w:color w:val="021526"/>
          <w:sz w:val="20"/>
          <w:szCs w:val="20"/>
        </w:rPr>
        <w:t>published_on</w:t>
      </w:r>
      <w:r>
        <w:rPr>
          <w:color w:val="021526"/>
          <w:sz w:val="20"/>
          <w:szCs w:val="20"/>
          <w:rtl/>
          <w:lang w:bidi="ar-SY"/>
        </w:rPr>
        <w:t>)</w:t>
      </w:r>
    </w:p>
    <w:p w14:paraId="013C8FA4" w14:textId="77777777" w:rsidR="00255F2A" w:rsidRDefault="000A1C75">
      <w:pPr>
        <w:spacing w:before="40" w:after="20" w:line="300" w:lineRule="auto"/>
      </w:pPr>
      <w:r>
        <w:rPr>
          <w:b/>
          <w:bCs/>
          <w:color w:val="00594F"/>
          <w:sz w:val="21"/>
          <w:szCs w:val="21"/>
          <w:rtl/>
          <w:lang w:bidi="ar-SY"/>
        </w:rPr>
        <w:t>قواعد العمل:</w:t>
      </w:r>
    </w:p>
    <w:p w14:paraId="0B5F3EEE" w14:textId="77777777" w:rsidR="00255F2A" w:rsidRDefault="000A1C75">
      <w:pPr>
        <w:pStyle w:val="ListBullet"/>
        <w:spacing w:after="40" w:line="288" w:lineRule="auto"/>
      </w:pPr>
      <w:r>
        <w:rPr>
          <w:color w:val="021526"/>
          <w:sz w:val="21"/>
          <w:szCs w:val="21"/>
          <w:rtl/>
          <w:lang w:bidi="ar-SY"/>
        </w:rPr>
        <w:t xml:space="preserve">مدة القراءة محسوبة </w:t>
      </w:r>
      <w:r>
        <w:rPr>
          <w:color w:val="021526"/>
          <w:sz w:val="21"/>
          <w:szCs w:val="21"/>
        </w:rPr>
        <w:t>= max(2, round(</w:t>
      </w:r>
      <w:r>
        <w:rPr>
          <w:color w:val="021526"/>
          <w:sz w:val="21"/>
          <w:szCs w:val="21"/>
          <w:rtl/>
          <w:lang w:bidi="ar-SY"/>
        </w:rPr>
        <w:t>الكلمات ÷ 130)). والأخبار ذات الصلة: نفس التصنيف 3 نقاط + نقطة لكل وسم مشترك. والأكثر قراءة بالعدّاد.</w:t>
      </w:r>
    </w:p>
    <w:p w14:paraId="5FFDD45A" w14:textId="77777777" w:rsidR="00255F2A" w:rsidRDefault="000A1C75">
      <w:pPr>
        <w:pStyle w:val="Heading2"/>
        <w:spacing w:before="280" w:after="120"/>
      </w:pPr>
      <w:bookmarkStart w:id="244" w:name="_Toc243550976"/>
      <w:r>
        <w:rPr>
          <w:rFonts w:ascii="itf Qomra Arabic" w:eastAsia="itf Qomra Arabic" w:hAnsi="itf Qomra Arabic" w:cs="itf Qomra Arabic"/>
          <w:szCs w:val="29"/>
        </w:rPr>
        <w:t>news_tags</w:t>
      </w:r>
      <w:r>
        <w:rPr>
          <w:rFonts w:ascii="itf Qomra Arabic" w:eastAsia="itf Qomra Arabic" w:hAnsi="itf Qomra Arabic" w:cs="itf Qomra Arabic"/>
          <w:szCs w:val="29"/>
          <w:rtl/>
          <w:lang w:bidi="ar-SY"/>
        </w:rPr>
        <w:t xml:space="preserve"> — الوسوم</w:t>
      </w:r>
      <w:bookmarkEnd w:id="244"/>
    </w:p>
    <w:p w14:paraId="27C86643" w14:textId="77777777" w:rsidR="00255F2A" w:rsidRDefault="000A1C75">
      <w:pPr>
        <w:spacing w:after="80" w:line="312" w:lineRule="auto"/>
      </w:pPr>
      <w:r>
        <w:rPr>
          <w:color w:val="021526"/>
          <w:sz w:val="23"/>
          <w:szCs w:val="23"/>
          <w:rtl/>
          <w:lang w:bidi="ar-SY"/>
        </w:rPr>
        <w:t>وسوم الأخبار.</w:t>
      </w:r>
    </w:p>
    <w:p w14:paraId="4E07E72A"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Article.tags</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271C8658" w14:textId="77777777">
        <w:trPr>
          <w:tblHeader/>
          <w:jc w:val="center"/>
        </w:trPr>
        <w:tc>
          <w:tcPr>
            <w:tcW w:w="2268" w:type="dxa"/>
            <w:shd w:val="clear" w:color="auto" w:fill="00594F"/>
            <w:tcMar>
              <w:top w:w="50" w:type="dxa"/>
              <w:left w:w="90" w:type="dxa"/>
              <w:bottom w:w="50" w:type="dxa"/>
              <w:right w:w="90" w:type="dxa"/>
            </w:tcMar>
          </w:tcPr>
          <w:p w14:paraId="203C1365"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3BC0DB10"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70A0D8B0"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65A5DD02" w14:textId="77777777" w:rsidR="00255F2A" w:rsidRDefault="000A1C75">
            <w:r>
              <w:rPr>
                <w:b/>
                <w:bCs/>
                <w:color w:val="FFFFFF"/>
                <w:sz w:val="20"/>
                <w:szCs w:val="20"/>
                <w:rtl/>
                <w:lang w:bidi="ar-SY"/>
              </w:rPr>
              <w:t>الوصف</w:t>
            </w:r>
          </w:p>
        </w:tc>
      </w:tr>
      <w:tr w:rsidR="00255F2A" w14:paraId="139B2DE1" w14:textId="77777777">
        <w:trPr>
          <w:jc w:val="center"/>
        </w:trPr>
        <w:tc>
          <w:tcPr>
            <w:tcW w:w="2268" w:type="dxa"/>
            <w:tcMar>
              <w:top w:w="50" w:type="dxa"/>
              <w:left w:w="90" w:type="dxa"/>
              <w:bottom w:w="50" w:type="dxa"/>
              <w:right w:w="90" w:type="dxa"/>
            </w:tcMar>
          </w:tcPr>
          <w:p w14:paraId="0C5AB809"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0F52F17D"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7C06EF12"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310E7B41" w14:textId="77777777" w:rsidR="00255F2A" w:rsidRDefault="000A1C75">
            <w:pPr>
              <w:spacing w:after="0"/>
            </w:pPr>
            <w:r>
              <w:rPr>
                <w:color w:val="021526"/>
                <w:sz w:val="18"/>
                <w:szCs w:val="18"/>
                <w:rtl/>
                <w:lang w:bidi="ar-SY"/>
              </w:rPr>
              <w:t>المعرّف الداخلي، يتولّد تلقائياً</w:t>
            </w:r>
          </w:p>
        </w:tc>
      </w:tr>
      <w:tr w:rsidR="00255F2A" w14:paraId="1FABA516" w14:textId="77777777">
        <w:trPr>
          <w:jc w:val="center"/>
        </w:trPr>
        <w:tc>
          <w:tcPr>
            <w:tcW w:w="2268" w:type="dxa"/>
            <w:shd w:val="clear" w:color="auto" w:fill="F7F4EF"/>
            <w:tcMar>
              <w:top w:w="50" w:type="dxa"/>
              <w:left w:w="90" w:type="dxa"/>
              <w:bottom w:w="50" w:type="dxa"/>
              <w:right w:w="90" w:type="dxa"/>
            </w:tcMar>
          </w:tcPr>
          <w:p w14:paraId="433BCC3B" w14:textId="77777777" w:rsidR="00255F2A" w:rsidRDefault="000A1C75">
            <w:pPr>
              <w:spacing w:after="0"/>
            </w:pPr>
            <w:r>
              <w:rPr>
                <w:rFonts w:ascii="Consolas" w:eastAsia="Consolas" w:hAnsi="Consolas" w:cs="Consolas"/>
                <w:color w:val="021526"/>
                <w:sz w:val="17"/>
                <w:szCs w:val="17"/>
              </w:rPr>
              <w:t>name</w:t>
            </w:r>
          </w:p>
        </w:tc>
        <w:tc>
          <w:tcPr>
            <w:tcW w:w="1587" w:type="dxa"/>
            <w:shd w:val="clear" w:color="auto" w:fill="F7F4EF"/>
            <w:tcMar>
              <w:top w:w="50" w:type="dxa"/>
              <w:left w:w="90" w:type="dxa"/>
              <w:bottom w:w="50" w:type="dxa"/>
              <w:right w:w="90" w:type="dxa"/>
            </w:tcMar>
          </w:tcPr>
          <w:p w14:paraId="6816D5D0" w14:textId="77777777" w:rsidR="00255F2A" w:rsidRDefault="000A1C75">
            <w:pPr>
              <w:spacing w:after="0"/>
            </w:pPr>
            <w:r>
              <w:rPr>
                <w:rFonts w:ascii="Consolas" w:eastAsia="Consolas" w:hAnsi="Consolas" w:cs="Consolas"/>
                <w:color w:val="021526"/>
                <w:sz w:val="17"/>
                <w:szCs w:val="17"/>
              </w:rPr>
              <w:t>VARCHAR(60)</w:t>
            </w:r>
          </w:p>
        </w:tc>
        <w:tc>
          <w:tcPr>
            <w:tcW w:w="1701" w:type="dxa"/>
            <w:shd w:val="clear" w:color="auto" w:fill="F7F4EF"/>
            <w:tcMar>
              <w:top w:w="50" w:type="dxa"/>
              <w:left w:w="90" w:type="dxa"/>
              <w:bottom w:w="50" w:type="dxa"/>
              <w:right w:w="90" w:type="dxa"/>
            </w:tcMar>
          </w:tcPr>
          <w:p w14:paraId="4F15795C" w14:textId="77777777" w:rsidR="00255F2A" w:rsidRDefault="000A1C75">
            <w:pPr>
              <w:spacing w:after="0"/>
            </w:pPr>
            <w:r>
              <w:rPr>
                <w:color w:val="021526"/>
                <w:sz w:val="18"/>
                <w:szCs w:val="18"/>
                <w:rtl/>
                <w:lang w:bidi="ar-SY"/>
              </w:rPr>
              <w:t>فريد، إلزامي</w:t>
            </w:r>
          </w:p>
        </w:tc>
        <w:tc>
          <w:tcPr>
            <w:tcW w:w="4309" w:type="dxa"/>
            <w:shd w:val="clear" w:color="auto" w:fill="F7F4EF"/>
            <w:tcMar>
              <w:top w:w="50" w:type="dxa"/>
              <w:left w:w="90" w:type="dxa"/>
              <w:bottom w:w="50" w:type="dxa"/>
              <w:right w:w="90" w:type="dxa"/>
            </w:tcMar>
          </w:tcPr>
          <w:p w14:paraId="05DD8E60" w14:textId="77777777" w:rsidR="00255F2A" w:rsidRDefault="000A1C75">
            <w:pPr>
              <w:spacing w:after="0"/>
            </w:pPr>
            <w:r>
              <w:rPr>
                <w:color w:val="021526"/>
                <w:sz w:val="18"/>
                <w:szCs w:val="18"/>
                <w:rtl/>
                <w:lang w:bidi="ar-SY"/>
              </w:rPr>
              <w:t>الوسم</w:t>
            </w:r>
          </w:p>
        </w:tc>
      </w:tr>
    </w:tbl>
    <w:p w14:paraId="16E8F6EA" w14:textId="77777777" w:rsidR="00255F2A" w:rsidRDefault="00255F2A">
      <w:pPr>
        <w:spacing w:after="80" w:line="300" w:lineRule="auto"/>
      </w:pPr>
    </w:p>
    <w:p w14:paraId="02553226" w14:textId="77777777" w:rsidR="00255F2A" w:rsidRDefault="000A1C75">
      <w:pPr>
        <w:pStyle w:val="Heading2"/>
        <w:spacing w:before="280" w:after="120"/>
      </w:pPr>
      <w:bookmarkStart w:id="245" w:name="_Toc243550977"/>
      <w:r>
        <w:rPr>
          <w:rFonts w:ascii="itf Qomra Arabic" w:eastAsia="itf Qomra Arabic" w:hAnsi="itf Qomra Arabic" w:cs="itf Qomra Arabic"/>
          <w:szCs w:val="29"/>
        </w:rPr>
        <w:t>news_article_tags</w:t>
      </w:r>
      <w:r>
        <w:rPr>
          <w:rFonts w:ascii="itf Qomra Arabic" w:eastAsia="itf Qomra Arabic" w:hAnsi="itf Qomra Arabic" w:cs="itf Qomra Arabic"/>
          <w:szCs w:val="29"/>
          <w:rtl/>
          <w:lang w:bidi="ar-SY"/>
        </w:rPr>
        <w:t xml:space="preserve"> — وسوم كل خبر</w:t>
      </w:r>
      <w:bookmarkEnd w:id="245"/>
    </w:p>
    <w:p w14:paraId="197185B1" w14:textId="77777777" w:rsidR="00255F2A" w:rsidRDefault="000A1C75">
      <w:pPr>
        <w:spacing w:after="80" w:line="312" w:lineRule="auto"/>
      </w:pPr>
      <w:r>
        <w:rPr>
          <w:color w:val="021526"/>
          <w:sz w:val="23"/>
          <w:szCs w:val="23"/>
          <w:rtl/>
          <w:lang w:bidi="ar-SY"/>
        </w:rPr>
        <w:t>ربط الأخبار بوسومها.</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3D0934E3" w14:textId="77777777">
        <w:trPr>
          <w:tblHeader/>
          <w:jc w:val="center"/>
        </w:trPr>
        <w:tc>
          <w:tcPr>
            <w:tcW w:w="2268" w:type="dxa"/>
            <w:shd w:val="clear" w:color="auto" w:fill="00594F"/>
            <w:tcMar>
              <w:top w:w="50" w:type="dxa"/>
              <w:left w:w="90" w:type="dxa"/>
              <w:bottom w:w="50" w:type="dxa"/>
              <w:right w:w="90" w:type="dxa"/>
            </w:tcMar>
          </w:tcPr>
          <w:p w14:paraId="33229F63"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52495967"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62F7A659"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51B58DAE" w14:textId="77777777" w:rsidR="00255F2A" w:rsidRDefault="000A1C75">
            <w:r>
              <w:rPr>
                <w:b/>
                <w:bCs/>
                <w:color w:val="FFFFFF"/>
                <w:sz w:val="20"/>
                <w:szCs w:val="20"/>
                <w:rtl/>
                <w:lang w:bidi="ar-SY"/>
              </w:rPr>
              <w:t>الوصف</w:t>
            </w:r>
          </w:p>
        </w:tc>
      </w:tr>
      <w:tr w:rsidR="00255F2A" w14:paraId="3FB93A42" w14:textId="77777777">
        <w:trPr>
          <w:jc w:val="center"/>
        </w:trPr>
        <w:tc>
          <w:tcPr>
            <w:tcW w:w="2268" w:type="dxa"/>
            <w:tcMar>
              <w:top w:w="50" w:type="dxa"/>
              <w:left w:w="90" w:type="dxa"/>
              <w:bottom w:w="50" w:type="dxa"/>
              <w:right w:w="90" w:type="dxa"/>
            </w:tcMar>
          </w:tcPr>
          <w:p w14:paraId="253EB8CA" w14:textId="77777777" w:rsidR="00255F2A" w:rsidRDefault="000A1C75">
            <w:pPr>
              <w:spacing w:after="0"/>
            </w:pPr>
            <w:r>
              <w:rPr>
                <w:rFonts w:ascii="Consolas" w:eastAsia="Consolas" w:hAnsi="Consolas" w:cs="Consolas"/>
                <w:color w:val="021526"/>
                <w:sz w:val="17"/>
                <w:szCs w:val="17"/>
              </w:rPr>
              <w:t>article_id</w:t>
            </w:r>
          </w:p>
        </w:tc>
        <w:tc>
          <w:tcPr>
            <w:tcW w:w="1587" w:type="dxa"/>
            <w:tcMar>
              <w:top w:w="50" w:type="dxa"/>
              <w:left w:w="90" w:type="dxa"/>
              <w:bottom w:w="50" w:type="dxa"/>
              <w:right w:w="90" w:type="dxa"/>
            </w:tcMar>
          </w:tcPr>
          <w:p w14:paraId="7243EC6E"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32D22A01" w14:textId="77777777" w:rsidR="00255F2A" w:rsidRDefault="000A1C75">
            <w:pPr>
              <w:spacing w:after="0"/>
            </w:pPr>
            <w:r>
              <w:rPr>
                <w:color w:val="021526"/>
                <w:sz w:val="18"/>
                <w:szCs w:val="18"/>
                <w:rtl/>
                <w:lang w:bidi="ar-SY"/>
              </w:rPr>
              <w:t xml:space="preserve">مفتاح أساسي، ← </w:t>
            </w:r>
            <w:r>
              <w:rPr>
                <w:color w:val="021526"/>
                <w:sz w:val="18"/>
                <w:szCs w:val="18"/>
              </w:rPr>
              <w:t>news_articles</w:t>
            </w:r>
            <w:r>
              <w:rPr>
                <w:color w:val="021526"/>
                <w:sz w:val="18"/>
                <w:szCs w:val="18"/>
                <w:rtl/>
                <w:lang w:bidi="ar-SY"/>
              </w:rPr>
              <w:t xml:space="preserve">، عند الحذف </w:t>
            </w:r>
            <w:r>
              <w:rPr>
                <w:color w:val="021526"/>
                <w:sz w:val="18"/>
                <w:szCs w:val="18"/>
              </w:rPr>
              <w:t>CASCADE</w:t>
            </w:r>
            <w:r>
              <w:rPr>
                <w:color w:val="021526"/>
                <w:sz w:val="18"/>
                <w:szCs w:val="18"/>
                <w:rtl/>
                <w:lang w:bidi="ar-SY"/>
              </w:rPr>
              <w:t>، إلزامي</w:t>
            </w:r>
          </w:p>
        </w:tc>
        <w:tc>
          <w:tcPr>
            <w:tcW w:w="4309" w:type="dxa"/>
            <w:tcMar>
              <w:top w:w="50" w:type="dxa"/>
              <w:left w:w="90" w:type="dxa"/>
              <w:bottom w:w="50" w:type="dxa"/>
              <w:right w:w="90" w:type="dxa"/>
            </w:tcMar>
          </w:tcPr>
          <w:p w14:paraId="43A22D86" w14:textId="77777777" w:rsidR="00255F2A" w:rsidRDefault="000A1C75">
            <w:pPr>
              <w:spacing w:after="0"/>
            </w:pPr>
            <w:r>
              <w:rPr>
                <w:color w:val="021526"/>
                <w:sz w:val="18"/>
                <w:szCs w:val="18"/>
                <w:rtl/>
                <w:lang w:bidi="ar-SY"/>
              </w:rPr>
              <w:t>الخبر</w:t>
            </w:r>
          </w:p>
        </w:tc>
      </w:tr>
      <w:tr w:rsidR="00255F2A" w14:paraId="3F1A94B2" w14:textId="77777777">
        <w:trPr>
          <w:jc w:val="center"/>
        </w:trPr>
        <w:tc>
          <w:tcPr>
            <w:tcW w:w="2268" w:type="dxa"/>
            <w:shd w:val="clear" w:color="auto" w:fill="F7F4EF"/>
            <w:tcMar>
              <w:top w:w="50" w:type="dxa"/>
              <w:left w:w="90" w:type="dxa"/>
              <w:bottom w:w="50" w:type="dxa"/>
              <w:right w:w="90" w:type="dxa"/>
            </w:tcMar>
          </w:tcPr>
          <w:p w14:paraId="3FFCC1E1" w14:textId="77777777" w:rsidR="00255F2A" w:rsidRDefault="000A1C75">
            <w:pPr>
              <w:spacing w:after="0"/>
            </w:pPr>
            <w:r>
              <w:rPr>
                <w:rFonts w:ascii="Consolas" w:eastAsia="Consolas" w:hAnsi="Consolas" w:cs="Consolas"/>
                <w:color w:val="021526"/>
                <w:sz w:val="17"/>
                <w:szCs w:val="17"/>
              </w:rPr>
              <w:t>tag_id</w:t>
            </w:r>
          </w:p>
        </w:tc>
        <w:tc>
          <w:tcPr>
            <w:tcW w:w="1587" w:type="dxa"/>
            <w:shd w:val="clear" w:color="auto" w:fill="F7F4EF"/>
            <w:tcMar>
              <w:top w:w="50" w:type="dxa"/>
              <w:left w:w="90" w:type="dxa"/>
              <w:bottom w:w="50" w:type="dxa"/>
              <w:right w:w="90" w:type="dxa"/>
            </w:tcMar>
          </w:tcPr>
          <w:p w14:paraId="5EA6AEA7"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3B87154F" w14:textId="77777777" w:rsidR="00255F2A" w:rsidRDefault="000A1C75">
            <w:pPr>
              <w:spacing w:after="0"/>
            </w:pPr>
            <w:r>
              <w:rPr>
                <w:color w:val="021526"/>
                <w:sz w:val="18"/>
                <w:szCs w:val="18"/>
                <w:rtl/>
                <w:lang w:bidi="ar-SY"/>
              </w:rPr>
              <w:t xml:space="preserve">مفتاح أساسي، ← </w:t>
            </w:r>
            <w:r>
              <w:rPr>
                <w:color w:val="021526"/>
                <w:sz w:val="18"/>
                <w:szCs w:val="18"/>
              </w:rPr>
              <w:t>news_tags</w:t>
            </w:r>
            <w:r>
              <w:rPr>
                <w:color w:val="021526"/>
                <w:sz w:val="18"/>
                <w:szCs w:val="18"/>
                <w:rtl/>
                <w:lang w:bidi="ar-SY"/>
              </w:rPr>
              <w:t xml:space="preserve">، عند الحذف </w:t>
            </w:r>
            <w:r>
              <w:rPr>
                <w:color w:val="021526"/>
                <w:sz w:val="18"/>
                <w:szCs w:val="18"/>
              </w:rPr>
              <w:t>CASCADE</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48494CF8" w14:textId="77777777" w:rsidR="00255F2A" w:rsidRDefault="000A1C75">
            <w:pPr>
              <w:spacing w:after="0"/>
            </w:pPr>
            <w:r>
              <w:rPr>
                <w:color w:val="021526"/>
                <w:sz w:val="18"/>
                <w:szCs w:val="18"/>
                <w:rtl/>
                <w:lang w:bidi="ar-SY"/>
              </w:rPr>
              <w:t>الوسم</w:t>
            </w:r>
          </w:p>
        </w:tc>
      </w:tr>
    </w:tbl>
    <w:p w14:paraId="79C738E4" w14:textId="77777777" w:rsidR="00255F2A" w:rsidRDefault="00255F2A">
      <w:pPr>
        <w:spacing w:after="80" w:line="300" w:lineRule="auto"/>
      </w:pPr>
    </w:p>
    <w:p w14:paraId="6ADE86ED" w14:textId="77777777" w:rsidR="00255F2A" w:rsidRDefault="000A1C75">
      <w:pPr>
        <w:spacing w:after="20" w:line="300" w:lineRule="auto"/>
      </w:pPr>
      <w:r>
        <w:rPr>
          <w:b/>
          <w:bCs/>
          <w:color w:val="00594F"/>
          <w:sz w:val="21"/>
          <w:szCs w:val="21"/>
          <w:rtl/>
          <w:lang w:bidi="ar-SY"/>
        </w:rPr>
        <w:t>المفاتيح والقيود:</w:t>
      </w:r>
    </w:p>
    <w:p w14:paraId="75EB14ED" w14:textId="77777777" w:rsidR="00255F2A" w:rsidRDefault="000A1C75">
      <w:pPr>
        <w:pStyle w:val="ListBullet"/>
        <w:spacing w:after="40" w:line="288" w:lineRule="auto"/>
      </w:pPr>
      <w:r>
        <w:rPr>
          <w:color w:val="021526"/>
          <w:sz w:val="20"/>
          <w:szCs w:val="20"/>
          <w:rtl/>
          <w:lang w:bidi="ar-SY"/>
        </w:rPr>
        <w:t>المفتاح الأساسي المركب:</w:t>
      </w:r>
      <w:r>
        <w:rPr>
          <w:color w:val="021526"/>
          <w:sz w:val="20"/>
          <w:szCs w:val="20"/>
        </w:rPr>
        <w:t xml:space="preserve"> (article_id</w:t>
      </w:r>
      <w:r>
        <w:rPr>
          <w:color w:val="021526"/>
          <w:sz w:val="20"/>
          <w:szCs w:val="20"/>
          <w:rtl/>
          <w:lang w:bidi="ar-SY"/>
        </w:rPr>
        <w:t xml:space="preserve">، </w:t>
      </w:r>
      <w:r>
        <w:rPr>
          <w:color w:val="021526"/>
          <w:sz w:val="20"/>
          <w:szCs w:val="20"/>
        </w:rPr>
        <w:t>tag_id</w:t>
      </w:r>
      <w:r>
        <w:rPr>
          <w:color w:val="021526"/>
          <w:sz w:val="20"/>
          <w:szCs w:val="20"/>
          <w:rtl/>
          <w:lang w:bidi="ar-SY"/>
        </w:rPr>
        <w:t>)</w:t>
      </w:r>
    </w:p>
    <w:p w14:paraId="568EB86A" w14:textId="77777777" w:rsidR="00255F2A" w:rsidRDefault="000A1C75">
      <w:pPr>
        <w:pStyle w:val="Heading2"/>
        <w:spacing w:before="280" w:after="120"/>
      </w:pPr>
      <w:bookmarkStart w:id="246" w:name="_Toc243550978"/>
      <w:r>
        <w:rPr>
          <w:rFonts w:ascii="itf Qomra Arabic" w:eastAsia="itf Qomra Arabic" w:hAnsi="itf Qomra Arabic" w:cs="itf Qomra Arabic"/>
          <w:szCs w:val="29"/>
        </w:rPr>
        <w:t>news_comments</w:t>
      </w:r>
      <w:r>
        <w:rPr>
          <w:rFonts w:ascii="itf Qomra Arabic" w:eastAsia="itf Qomra Arabic" w:hAnsi="itf Qomra Arabic" w:cs="itf Qomra Arabic"/>
          <w:szCs w:val="29"/>
          <w:rtl/>
          <w:lang w:bidi="ar-SY"/>
        </w:rPr>
        <w:t xml:space="preserve"> — التعليقات على الأخبار</w:t>
      </w:r>
      <w:bookmarkEnd w:id="246"/>
    </w:p>
    <w:p w14:paraId="3C459F23" w14:textId="77777777" w:rsidR="00255F2A" w:rsidRDefault="000A1C75">
      <w:pPr>
        <w:spacing w:after="80" w:line="312" w:lineRule="auto"/>
      </w:pPr>
      <w:r>
        <w:rPr>
          <w:color w:val="021526"/>
          <w:sz w:val="23"/>
          <w:szCs w:val="23"/>
          <w:rtl/>
          <w:lang w:bidi="ar-SY"/>
        </w:rPr>
        <w:t>يعلّق أي صاحب حساب (حاج، أو إداري، أو عضو لم يختر مساراً) تحت الخبر، ويحذف تعليقه بنفسه.</w:t>
      </w:r>
    </w:p>
    <w:p w14:paraId="55F6D961"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lib/store.ts:749 NewsComment | app/news/_components/article-comments.tsx</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510FEB2E" w14:textId="77777777">
        <w:trPr>
          <w:tblHeader/>
          <w:jc w:val="center"/>
        </w:trPr>
        <w:tc>
          <w:tcPr>
            <w:tcW w:w="2268" w:type="dxa"/>
            <w:shd w:val="clear" w:color="auto" w:fill="00594F"/>
            <w:tcMar>
              <w:top w:w="50" w:type="dxa"/>
              <w:left w:w="90" w:type="dxa"/>
              <w:bottom w:w="50" w:type="dxa"/>
              <w:right w:w="90" w:type="dxa"/>
            </w:tcMar>
          </w:tcPr>
          <w:p w14:paraId="79FE4C01"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2BB6C68A"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1DEB5F7F"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69BB49ED" w14:textId="77777777" w:rsidR="00255F2A" w:rsidRDefault="000A1C75">
            <w:r>
              <w:rPr>
                <w:b/>
                <w:bCs/>
                <w:color w:val="FFFFFF"/>
                <w:sz w:val="20"/>
                <w:szCs w:val="20"/>
                <w:rtl/>
                <w:lang w:bidi="ar-SY"/>
              </w:rPr>
              <w:t>الوصف</w:t>
            </w:r>
          </w:p>
        </w:tc>
      </w:tr>
      <w:tr w:rsidR="00255F2A" w14:paraId="5ECA0CE6" w14:textId="77777777">
        <w:trPr>
          <w:jc w:val="center"/>
        </w:trPr>
        <w:tc>
          <w:tcPr>
            <w:tcW w:w="2268" w:type="dxa"/>
            <w:tcMar>
              <w:top w:w="50" w:type="dxa"/>
              <w:left w:w="90" w:type="dxa"/>
              <w:bottom w:w="50" w:type="dxa"/>
              <w:right w:w="90" w:type="dxa"/>
            </w:tcMar>
          </w:tcPr>
          <w:p w14:paraId="6ABE14A2"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192A6B49"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0B62A098"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61B7AF39" w14:textId="77777777" w:rsidR="00255F2A" w:rsidRDefault="000A1C75">
            <w:pPr>
              <w:spacing w:after="0"/>
            </w:pPr>
            <w:r>
              <w:rPr>
                <w:color w:val="021526"/>
                <w:sz w:val="18"/>
                <w:szCs w:val="18"/>
                <w:rtl/>
                <w:lang w:bidi="ar-SY"/>
              </w:rPr>
              <w:t>المعرّف الداخلي، يتولّد تلقائياً</w:t>
            </w:r>
          </w:p>
        </w:tc>
      </w:tr>
      <w:tr w:rsidR="00255F2A" w14:paraId="57216DF3" w14:textId="77777777">
        <w:trPr>
          <w:jc w:val="center"/>
        </w:trPr>
        <w:tc>
          <w:tcPr>
            <w:tcW w:w="2268" w:type="dxa"/>
            <w:shd w:val="clear" w:color="auto" w:fill="F7F4EF"/>
            <w:tcMar>
              <w:top w:w="50" w:type="dxa"/>
              <w:left w:w="90" w:type="dxa"/>
              <w:bottom w:w="50" w:type="dxa"/>
              <w:right w:w="90" w:type="dxa"/>
            </w:tcMar>
          </w:tcPr>
          <w:p w14:paraId="085DC2AD" w14:textId="77777777" w:rsidR="00255F2A" w:rsidRDefault="000A1C75">
            <w:pPr>
              <w:spacing w:after="0"/>
            </w:pPr>
            <w:r>
              <w:rPr>
                <w:rFonts w:ascii="Consolas" w:eastAsia="Consolas" w:hAnsi="Consolas" w:cs="Consolas"/>
                <w:color w:val="021526"/>
                <w:sz w:val="17"/>
                <w:szCs w:val="17"/>
              </w:rPr>
              <w:t>article_id</w:t>
            </w:r>
          </w:p>
        </w:tc>
        <w:tc>
          <w:tcPr>
            <w:tcW w:w="1587" w:type="dxa"/>
            <w:shd w:val="clear" w:color="auto" w:fill="F7F4EF"/>
            <w:tcMar>
              <w:top w:w="50" w:type="dxa"/>
              <w:left w:w="90" w:type="dxa"/>
              <w:bottom w:w="50" w:type="dxa"/>
              <w:right w:w="90" w:type="dxa"/>
            </w:tcMar>
          </w:tcPr>
          <w:p w14:paraId="100228A3"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3DDDBB20" w14:textId="77777777" w:rsidR="00255F2A" w:rsidRDefault="000A1C75">
            <w:pPr>
              <w:spacing w:after="0"/>
            </w:pPr>
            <w:r>
              <w:rPr>
                <w:color w:val="021526"/>
                <w:sz w:val="18"/>
                <w:szCs w:val="18"/>
                <w:rtl/>
                <w:lang w:bidi="ar-SY"/>
              </w:rPr>
              <w:t xml:space="preserve">← </w:t>
            </w:r>
            <w:r>
              <w:rPr>
                <w:color w:val="021526"/>
                <w:sz w:val="18"/>
                <w:szCs w:val="18"/>
              </w:rPr>
              <w:t>news_articles</w:t>
            </w:r>
            <w:r>
              <w:rPr>
                <w:color w:val="021526"/>
                <w:sz w:val="18"/>
                <w:szCs w:val="18"/>
                <w:rtl/>
                <w:lang w:bidi="ar-SY"/>
              </w:rPr>
              <w:t xml:space="preserve">، عند الحذف </w:t>
            </w:r>
            <w:r>
              <w:rPr>
                <w:color w:val="021526"/>
                <w:sz w:val="18"/>
                <w:szCs w:val="18"/>
              </w:rPr>
              <w:t>CASCADE</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7E608028" w14:textId="77777777" w:rsidR="00255F2A" w:rsidRDefault="000A1C75">
            <w:pPr>
              <w:spacing w:after="0"/>
            </w:pPr>
            <w:r>
              <w:rPr>
                <w:color w:val="021526"/>
                <w:sz w:val="18"/>
                <w:szCs w:val="18"/>
                <w:rtl/>
                <w:lang w:bidi="ar-SY"/>
              </w:rPr>
              <w:t>الخبر</w:t>
            </w:r>
          </w:p>
        </w:tc>
      </w:tr>
      <w:tr w:rsidR="00255F2A" w14:paraId="2D5EA561" w14:textId="77777777">
        <w:trPr>
          <w:jc w:val="center"/>
        </w:trPr>
        <w:tc>
          <w:tcPr>
            <w:tcW w:w="2268" w:type="dxa"/>
            <w:tcMar>
              <w:top w:w="50" w:type="dxa"/>
              <w:left w:w="90" w:type="dxa"/>
              <w:bottom w:w="50" w:type="dxa"/>
              <w:right w:w="90" w:type="dxa"/>
            </w:tcMar>
          </w:tcPr>
          <w:p w14:paraId="3883E103" w14:textId="77777777" w:rsidR="00255F2A" w:rsidRDefault="000A1C75">
            <w:pPr>
              <w:spacing w:after="0"/>
            </w:pPr>
            <w:r>
              <w:rPr>
                <w:rFonts w:ascii="Consolas" w:eastAsia="Consolas" w:hAnsi="Consolas" w:cs="Consolas"/>
                <w:color w:val="021526"/>
                <w:sz w:val="17"/>
                <w:szCs w:val="17"/>
              </w:rPr>
              <w:t>account_id</w:t>
            </w:r>
          </w:p>
        </w:tc>
        <w:tc>
          <w:tcPr>
            <w:tcW w:w="1587" w:type="dxa"/>
            <w:tcMar>
              <w:top w:w="50" w:type="dxa"/>
              <w:left w:w="90" w:type="dxa"/>
              <w:bottom w:w="50" w:type="dxa"/>
              <w:right w:w="90" w:type="dxa"/>
            </w:tcMar>
          </w:tcPr>
          <w:p w14:paraId="365C12D9"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054BD1BF" w14:textId="77777777" w:rsidR="00255F2A" w:rsidRDefault="000A1C75">
            <w:pPr>
              <w:spacing w:after="0"/>
            </w:pPr>
            <w:r>
              <w:rPr>
                <w:color w:val="021526"/>
                <w:sz w:val="18"/>
                <w:szCs w:val="18"/>
                <w:rtl/>
                <w:lang w:bidi="ar-SY"/>
              </w:rPr>
              <w:t xml:space="preserve">← </w:t>
            </w:r>
            <w:r>
              <w:rPr>
                <w:color w:val="021526"/>
                <w:sz w:val="18"/>
                <w:szCs w:val="18"/>
              </w:rPr>
              <w:t>accounts</w:t>
            </w:r>
            <w:r>
              <w:rPr>
                <w:color w:val="021526"/>
                <w:sz w:val="18"/>
                <w:szCs w:val="18"/>
                <w:rtl/>
                <w:lang w:bidi="ar-SY"/>
              </w:rPr>
              <w:t>، إلزامي</w:t>
            </w:r>
          </w:p>
        </w:tc>
        <w:tc>
          <w:tcPr>
            <w:tcW w:w="4309" w:type="dxa"/>
            <w:tcMar>
              <w:top w:w="50" w:type="dxa"/>
              <w:left w:w="90" w:type="dxa"/>
              <w:bottom w:w="50" w:type="dxa"/>
              <w:right w:w="90" w:type="dxa"/>
            </w:tcMar>
          </w:tcPr>
          <w:p w14:paraId="48BA47BB" w14:textId="77777777" w:rsidR="00255F2A" w:rsidRDefault="000A1C75">
            <w:pPr>
              <w:spacing w:after="0"/>
            </w:pPr>
            <w:r>
              <w:rPr>
                <w:color w:val="021526"/>
                <w:sz w:val="18"/>
                <w:szCs w:val="18"/>
                <w:rtl/>
                <w:lang w:bidi="ar-SY"/>
              </w:rPr>
              <w:t>الكاتب</w:t>
            </w:r>
          </w:p>
        </w:tc>
      </w:tr>
      <w:tr w:rsidR="00255F2A" w14:paraId="5F3AA50B" w14:textId="77777777">
        <w:trPr>
          <w:jc w:val="center"/>
        </w:trPr>
        <w:tc>
          <w:tcPr>
            <w:tcW w:w="2268" w:type="dxa"/>
            <w:shd w:val="clear" w:color="auto" w:fill="F7F4EF"/>
            <w:tcMar>
              <w:top w:w="50" w:type="dxa"/>
              <w:left w:w="90" w:type="dxa"/>
              <w:bottom w:w="50" w:type="dxa"/>
              <w:right w:w="90" w:type="dxa"/>
            </w:tcMar>
          </w:tcPr>
          <w:p w14:paraId="22FB48EA" w14:textId="77777777" w:rsidR="00255F2A" w:rsidRDefault="000A1C75">
            <w:pPr>
              <w:spacing w:after="0"/>
            </w:pPr>
            <w:r>
              <w:rPr>
                <w:rFonts w:ascii="Consolas" w:eastAsia="Consolas" w:hAnsi="Consolas" w:cs="Consolas"/>
                <w:color w:val="021526"/>
                <w:sz w:val="17"/>
                <w:szCs w:val="17"/>
              </w:rPr>
              <w:t>author_name</w:t>
            </w:r>
          </w:p>
        </w:tc>
        <w:tc>
          <w:tcPr>
            <w:tcW w:w="1587" w:type="dxa"/>
            <w:shd w:val="clear" w:color="auto" w:fill="F7F4EF"/>
            <w:tcMar>
              <w:top w:w="50" w:type="dxa"/>
              <w:left w:w="90" w:type="dxa"/>
              <w:bottom w:w="50" w:type="dxa"/>
              <w:right w:w="90" w:type="dxa"/>
            </w:tcMar>
          </w:tcPr>
          <w:p w14:paraId="1D290836" w14:textId="77777777" w:rsidR="00255F2A" w:rsidRDefault="000A1C75">
            <w:pPr>
              <w:spacing w:after="0"/>
            </w:pPr>
            <w:r>
              <w:rPr>
                <w:rFonts w:ascii="Consolas" w:eastAsia="Consolas" w:hAnsi="Consolas" w:cs="Consolas"/>
                <w:color w:val="021526"/>
                <w:sz w:val="17"/>
                <w:szCs w:val="17"/>
              </w:rPr>
              <w:t>VARCHAR(120)</w:t>
            </w:r>
          </w:p>
        </w:tc>
        <w:tc>
          <w:tcPr>
            <w:tcW w:w="1701" w:type="dxa"/>
            <w:shd w:val="clear" w:color="auto" w:fill="F7F4EF"/>
            <w:tcMar>
              <w:top w:w="50" w:type="dxa"/>
              <w:left w:w="90" w:type="dxa"/>
              <w:bottom w:w="50" w:type="dxa"/>
              <w:right w:w="90" w:type="dxa"/>
            </w:tcMar>
          </w:tcPr>
          <w:p w14:paraId="4A2CB2DE"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2FD6D1C8" w14:textId="77777777" w:rsidR="00255F2A" w:rsidRDefault="000A1C75">
            <w:pPr>
              <w:spacing w:after="0"/>
            </w:pPr>
            <w:r>
              <w:rPr>
                <w:color w:val="021526"/>
                <w:sz w:val="18"/>
                <w:szCs w:val="18"/>
                <w:rtl/>
                <w:lang w:bidi="ar-SY"/>
              </w:rPr>
              <w:t>الاسم وقت الكتابة (الأول والكنية)</w:t>
            </w:r>
          </w:p>
        </w:tc>
      </w:tr>
      <w:tr w:rsidR="00255F2A" w14:paraId="3DB03F9B" w14:textId="77777777">
        <w:trPr>
          <w:jc w:val="center"/>
        </w:trPr>
        <w:tc>
          <w:tcPr>
            <w:tcW w:w="2268" w:type="dxa"/>
            <w:tcMar>
              <w:top w:w="50" w:type="dxa"/>
              <w:left w:w="90" w:type="dxa"/>
              <w:bottom w:w="50" w:type="dxa"/>
              <w:right w:w="90" w:type="dxa"/>
            </w:tcMar>
          </w:tcPr>
          <w:p w14:paraId="67DA8A75" w14:textId="77777777" w:rsidR="00255F2A" w:rsidRDefault="000A1C75">
            <w:pPr>
              <w:spacing w:after="0"/>
            </w:pPr>
            <w:r>
              <w:rPr>
                <w:rFonts w:ascii="Consolas" w:eastAsia="Consolas" w:hAnsi="Consolas" w:cs="Consolas"/>
                <w:color w:val="021526"/>
                <w:sz w:val="17"/>
                <w:szCs w:val="17"/>
              </w:rPr>
              <w:t>text</w:t>
            </w:r>
          </w:p>
        </w:tc>
        <w:tc>
          <w:tcPr>
            <w:tcW w:w="1587" w:type="dxa"/>
            <w:tcMar>
              <w:top w:w="50" w:type="dxa"/>
              <w:left w:w="90" w:type="dxa"/>
              <w:bottom w:w="50" w:type="dxa"/>
              <w:right w:w="90" w:type="dxa"/>
            </w:tcMar>
          </w:tcPr>
          <w:p w14:paraId="45FEA72F" w14:textId="77777777" w:rsidR="00255F2A" w:rsidRDefault="000A1C75">
            <w:pPr>
              <w:spacing w:after="0"/>
            </w:pPr>
            <w:r>
              <w:rPr>
                <w:rFonts w:ascii="Consolas" w:eastAsia="Consolas" w:hAnsi="Consolas" w:cs="Consolas"/>
                <w:color w:val="021526"/>
                <w:sz w:val="17"/>
                <w:szCs w:val="17"/>
              </w:rPr>
              <w:t>VARCHAR(500)</w:t>
            </w:r>
          </w:p>
        </w:tc>
        <w:tc>
          <w:tcPr>
            <w:tcW w:w="1701" w:type="dxa"/>
            <w:tcMar>
              <w:top w:w="50" w:type="dxa"/>
              <w:left w:w="90" w:type="dxa"/>
              <w:bottom w:w="50" w:type="dxa"/>
              <w:right w:w="90" w:type="dxa"/>
            </w:tcMar>
          </w:tcPr>
          <w:p w14:paraId="55609981"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75EDC51F" w14:textId="77777777" w:rsidR="00255F2A" w:rsidRDefault="000A1C75">
            <w:pPr>
              <w:spacing w:after="0"/>
            </w:pPr>
            <w:r>
              <w:rPr>
                <w:color w:val="021526"/>
                <w:sz w:val="18"/>
                <w:szCs w:val="18"/>
                <w:rtl/>
                <w:lang w:bidi="ar-SY"/>
              </w:rPr>
              <w:t>النص (500 حرف حداً)</w:t>
            </w:r>
          </w:p>
        </w:tc>
      </w:tr>
      <w:tr w:rsidR="00255F2A" w14:paraId="24BC7F21" w14:textId="77777777">
        <w:trPr>
          <w:jc w:val="center"/>
        </w:trPr>
        <w:tc>
          <w:tcPr>
            <w:tcW w:w="2268" w:type="dxa"/>
            <w:shd w:val="clear" w:color="auto" w:fill="F7F4EF"/>
            <w:tcMar>
              <w:top w:w="50" w:type="dxa"/>
              <w:left w:w="90" w:type="dxa"/>
              <w:bottom w:w="50" w:type="dxa"/>
              <w:right w:w="90" w:type="dxa"/>
            </w:tcMar>
          </w:tcPr>
          <w:p w14:paraId="2D84F533" w14:textId="77777777" w:rsidR="00255F2A" w:rsidRDefault="000A1C75">
            <w:pPr>
              <w:spacing w:after="0"/>
            </w:pPr>
            <w:r>
              <w:rPr>
                <w:rFonts w:ascii="Consolas" w:eastAsia="Consolas" w:hAnsi="Consolas" w:cs="Consolas"/>
                <w:color w:val="021526"/>
                <w:sz w:val="17"/>
                <w:szCs w:val="17"/>
              </w:rPr>
              <w:t>status</w:t>
            </w:r>
          </w:p>
        </w:tc>
        <w:tc>
          <w:tcPr>
            <w:tcW w:w="1587" w:type="dxa"/>
            <w:shd w:val="clear" w:color="auto" w:fill="F7F4EF"/>
            <w:tcMar>
              <w:top w:w="50" w:type="dxa"/>
              <w:left w:w="90" w:type="dxa"/>
              <w:bottom w:w="50" w:type="dxa"/>
              <w:right w:w="90" w:type="dxa"/>
            </w:tcMar>
          </w:tcPr>
          <w:p w14:paraId="60BF81D6" w14:textId="77777777" w:rsidR="00255F2A" w:rsidRDefault="000A1C75">
            <w:pPr>
              <w:spacing w:after="0"/>
            </w:pPr>
            <w:r>
              <w:rPr>
                <w:rFonts w:ascii="Consolas" w:eastAsia="Consolas" w:hAnsi="Consolas" w:cs="Consolas"/>
                <w:color w:val="021526"/>
                <w:sz w:val="17"/>
                <w:szCs w:val="17"/>
              </w:rPr>
              <w:t>ENUM('visible', 'hidden', 'removed')</w:t>
            </w:r>
          </w:p>
        </w:tc>
        <w:tc>
          <w:tcPr>
            <w:tcW w:w="1701" w:type="dxa"/>
            <w:shd w:val="clear" w:color="auto" w:fill="F7F4EF"/>
            <w:tcMar>
              <w:top w:w="50" w:type="dxa"/>
              <w:left w:w="90" w:type="dxa"/>
              <w:bottom w:w="50" w:type="dxa"/>
              <w:right w:w="90" w:type="dxa"/>
            </w:tcMar>
          </w:tcPr>
          <w:p w14:paraId="2DE4E68E" w14:textId="77777777" w:rsidR="00255F2A" w:rsidRDefault="000A1C75">
            <w:pPr>
              <w:spacing w:after="0"/>
            </w:pPr>
            <w:r>
              <w:rPr>
                <w:color w:val="021526"/>
                <w:sz w:val="18"/>
                <w:szCs w:val="18"/>
                <w:rtl/>
                <w:lang w:bidi="ar-SY"/>
              </w:rPr>
              <w:t xml:space="preserve">إلزامي، افتراضي </w:t>
            </w:r>
            <w:r>
              <w:rPr>
                <w:color w:val="021526"/>
                <w:sz w:val="18"/>
                <w:szCs w:val="18"/>
              </w:rPr>
              <w:t>'visible'</w:t>
            </w:r>
          </w:p>
        </w:tc>
        <w:tc>
          <w:tcPr>
            <w:tcW w:w="4309" w:type="dxa"/>
            <w:shd w:val="clear" w:color="auto" w:fill="F7F4EF"/>
            <w:tcMar>
              <w:top w:w="50" w:type="dxa"/>
              <w:left w:w="90" w:type="dxa"/>
              <w:bottom w:w="50" w:type="dxa"/>
              <w:right w:w="90" w:type="dxa"/>
            </w:tcMar>
          </w:tcPr>
          <w:p w14:paraId="416D9A12" w14:textId="77777777" w:rsidR="00255F2A" w:rsidRDefault="000A1C75">
            <w:pPr>
              <w:spacing w:after="0"/>
            </w:pPr>
            <w:r>
              <w:rPr>
                <w:color w:val="021526"/>
                <w:sz w:val="18"/>
                <w:szCs w:val="18"/>
              </w:rPr>
              <w:t>visible</w:t>
            </w:r>
            <w:r>
              <w:rPr>
                <w:color w:val="021526"/>
                <w:sz w:val="18"/>
                <w:szCs w:val="18"/>
                <w:rtl/>
                <w:lang w:bidi="ar-SY"/>
              </w:rPr>
              <w:t xml:space="preserve"> ظاهر، </w:t>
            </w:r>
            <w:r>
              <w:rPr>
                <w:color w:val="021526"/>
                <w:sz w:val="18"/>
                <w:szCs w:val="18"/>
              </w:rPr>
              <w:t>hidden</w:t>
            </w:r>
            <w:r>
              <w:rPr>
                <w:color w:val="021526"/>
                <w:sz w:val="18"/>
                <w:szCs w:val="18"/>
                <w:rtl/>
                <w:lang w:bidi="ar-SY"/>
              </w:rPr>
              <w:t xml:space="preserve"> أخفاه مشرف المحتوى، </w:t>
            </w:r>
            <w:r>
              <w:rPr>
                <w:color w:val="021526"/>
                <w:sz w:val="18"/>
                <w:szCs w:val="18"/>
              </w:rPr>
              <w:t>removed</w:t>
            </w:r>
            <w:r>
              <w:rPr>
                <w:color w:val="021526"/>
                <w:sz w:val="18"/>
                <w:szCs w:val="18"/>
                <w:rtl/>
                <w:lang w:bidi="ar-SY"/>
              </w:rPr>
              <w:t xml:space="preserve"> حذفه كاتبه</w:t>
            </w:r>
          </w:p>
        </w:tc>
      </w:tr>
      <w:tr w:rsidR="00255F2A" w14:paraId="15DF37C3" w14:textId="77777777">
        <w:trPr>
          <w:jc w:val="center"/>
        </w:trPr>
        <w:tc>
          <w:tcPr>
            <w:tcW w:w="2268" w:type="dxa"/>
            <w:tcMar>
              <w:top w:w="50" w:type="dxa"/>
              <w:left w:w="90" w:type="dxa"/>
              <w:bottom w:w="50" w:type="dxa"/>
              <w:right w:w="90" w:type="dxa"/>
            </w:tcMar>
          </w:tcPr>
          <w:p w14:paraId="6E65DF9D" w14:textId="77777777" w:rsidR="00255F2A" w:rsidRDefault="000A1C75">
            <w:pPr>
              <w:spacing w:after="0"/>
            </w:pPr>
            <w:r>
              <w:rPr>
                <w:rFonts w:ascii="Consolas" w:eastAsia="Consolas" w:hAnsi="Consolas" w:cs="Consolas"/>
                <w:color w:val="021526"/>
                <w:sz w:val="17"/>
                <w:szCs w:val="17"/>
              </w:rPr>
              <w:t>moderated_by_staff_id</w:t>
            </w:r>
          </w:p>
        </w:tc>
        <w:tc>
          <w:tcPr>
            <w:tcW w:w="1587" w:type="dxa"/>
            <w:tcMar>
              <w:top w:w="50" w:type="dxa"/>
              <w:left w:w="90" w:type="dxa"/>
              <w:bottom w:w="50" w:type="dxa"/>
              <w:right w:w="90" w:type="dxa"/>
            </w:tcMar>
          </w:tcPr>
          <w:p w14:paraId="554086F1"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27859D99" w14:textId="77777777" w:rsidR="00255F2A" w:rsidRDefault="000A1C75">
            <w:pPr>
              <w:spacing w:after="0"/>
            </w:pPr>
            <w:r>
              <w:rPr>
                <w:color w:val="021526"/>
                <w:sz w:val="18"/>
                <w:szCs w:val="18"/>
                <w:rtl/>
                <w:lang w:bidi="ar-SY"/>
              </w:rPr>
              <w:t xml:space="preserve">← </w:t>
            </w:r>
            <w:r>
              <w:rPr>
                <w:color w:val="021526"/>
                <w:sz w:val="18"/>
                <w:szCs w:val="18"/>
              </w:rPr>
              <w:t>staff_users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tcMar>
              <w:top w:w="50" w:type="dxa"/>
              <w:left w:w="90" w:type="dxa"/>
              <w:bottom w:w="50" w:type="dxa"/>
              <w:right w:w="90" w:type="dxa"/>
            </w:tcMar>
          </w:tcPr>
          <w:p w14:paraId="4BFBCC73" w14:textId="77777777" w:rsidR="00255F2A" w:rsidRDefault="000A1C75">
            <w:pPr>
              <w:spacing w:after="0"/>
            </w:pPr>
            <w:r>
              <w:rPr>
                <w:color w:val="021526"/>
                <w:sz w:val="18"/>
                <w:szCs w:val="18"/>
                <w:rtl/>
                <w:lang w:bidi="ar-SY"/>
              </w:rPr>
              <w:t>مشرف المحتوى الذي أخفاه (مقترح: لا إشراف في الكود)</w:t>
            </w:r>
          </w:p>
        </w:tc>
      </w:tr>
      <w:tr w:rsidR="00255F2A" w14:paraId="0D925AAF" w14:textId="77777777">
        <w:trPr>
          <w:jc w:val="center"/>
        </w:trPr>
        <w:tc>
          <w:tcPr>
            <w:tcW w:w="2268" w:type="dxa"/>
            <w:shd w:val="clear" w:color="auto" w:fill="F7F4EF"/>
            <w:tcMar>
              <w:top w:w="50" w:type="dxa"/>
              <w:left w:w="90" w:type="dxa"/>
              <w:bottom w:w="50" w:type="dxa"/>
              <w:right w:w="90" w:type="dxa"/>
            </w:tcMar>
          </w:tcPr>
          <w:p w14:paraId="2F6B0178" w14:textId="77777777" w:rsidR="00255F2A" w:rsidRDefault="000A1C75">
            <w:pPr>
              <w:spacing w:after="0"/>
            </w:pPr>
            <w:r>
              <w:rPr>
                <w:rFonts w:ascii="Consolas" w:eastAsia="Consolas" w:hAnsi="Consolas" w:cs="Consolas"/>
                <w:color w:val="021526"/>
                <w:sz w:val="17"/>
                <w:szCs w:val="17"/>
              </w:rPr>
              <w:t>created_at</w:t>
            </w:r>
          </w:p>
        </w:tc>
        <w:tc>
          <w:tcPr>
            <w:tcW w:w="1587" w:type="dxa"/>
            <w:shd w:val="clear" w:color="auto" w:fill="F7F4EF"/>
            <w:tcMar>
              <w:top w:w="50" w:type="dxa"/>
              <w:left w:w="90" w:type="dxa"/>
              <w:bottom w:w="50" w:type="dxa"/>
              <w:right w:w="90" w:type="dxa"/>
            </w:tcMar>
          </w:tcPr>
          <w:p w14:paraId="372412F7"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7DF8544F" w14:textId="77777777" w:rsidR="00255F2A" w:rsidRDefault="000A1C75">
            <w:pPr>
              <w:spacing w:after="0"/>
            </w:pPr>
            <w:r>
              <w:rPr>
                <w:color w:val="021526"/>
                <w:sz w:val="18"/>
                <w:szCs w:val="18"/>
                <w:rtl/>
                <w:lang w:bidi="ar-SY"/>
              </w:rPr>
              <w:t>إلزامي، الآن افتراضياً</w:t>
            </w:r>
          </w:p>
        </w:tc>
        <w:tc>
          <w:tcPr>
            <w:tcW w:w="4309" w:type="dxa"/>
            <w:shd w:val="clear" w:color="auto" w:fill="F7F4EF"/>
            <w:tcMar>
              <w:top w:w="50" w:type="dxa"/>
              <w:left w:w="90" w:type="dxa"/>
              <w:bottom w:w="50" w:type="dxa"/>
              <w:right w:w="90" w:type="dxa"/>
            </w:tcMar>
          </w:tcPr>
          <w:p w14:paraId="3AC75EF3" w14:textId="77777777" w:rsidR="00255F2A" w:rsidRDefault="000A1C75">
            <w:pPr>
              <w:spacing w:after="0"/>
            </w:pPr>
            <w:r>
              <w:rPr>
                <w:color w:val="021526"/>
                <w:sz w:val="18"/>
                <w:szCs w:val="18"/>
                <w:rtl/>
                <w:lang w:bidi="ar-SY"/>
              </w:rPr>
              <w:t>وقت الإنشاء (</w:t>
            </w:r>
            <w:r>
              <w:rPr>
                <w:color w:val="021526"/>
                <w:sz w:val="18"/>
                <w:szCs w:val="18"/>
              </w:rPr>
              <w:t>UTC</w:t>
            </w:r>
            <w:r>
              <w:rPr>
                <w:color w:val="021526"/>
                <w:sz w:val="18"/>
                <w:szCs w:val="18"/>
                <w:rtl/>
                <w:lang w:bidi="ar-SY"/>
              </w:rPr>
              <w:t>)</w:t>
            </w:r>
          </w:p>
        </w:tc>
      </w:tr>
    </w:tbl>
    <w:p w14:paraId="42ADAD36" w14:textId="77777777" w:rsidR="00255F2A" w:rsidRDefault="00255F2A">
      <w:pPr>
        <w:spacing w:after="80" w:line="300" w:lineRule="auto"/>
      </w:pPr>
    </w:p>
    <w:p w14:paraId="1BDACEF4" w14:textId="77777777" w:rsidR="00255F2A" w:rsidRDefault="000A1C75">
      <w:pPr>
        <w:spacing w:after="20" w:line="300" w:lineRule="auto"/>
      </w:pPr>
      <w:r>
        <w:rPr>
          <w:b/>
          <w:bCs/>
          <w:color w:val="00594F"/>
          <w:sz w:val="21"/>
          <w:szCs w:val="21"/>
          <w:rtl/>
          <w:lang w:bidi="ar-SY"/>
        </w:rPr>
        <w:t>المفاتيح والقيود:</w:t>
      </w:r>
    </w:p>
    <w:p w14:paraId="3442346B" w14:textId="77777777" w:rsidR="00255F2A" w:rsidRDefault="000A1C75">
      <w:pPr>
        <w:pStyle w:val="ListBullet"/>
        <w:spacing w:after="40" w:line="288" w:lineRule="auto"/>
      </w:pPr>
      <w:r>
        <w:rPr>
          <w:color w:val="021526"/>
          <w:sz w:val="20"/>
          <w:szCs w:val="20"/>
          <w:rtl/>
          <w:lang w:bidi="ar-SY"/>
        </w:rPr>
        <w:t>فهرس:</w:t>
      </w:r>
      <w:r>
        <w:rPr>
          <w:color w:val="021526"/>
          <w:sz w:val="20"/>
          <w:szCs w:val="20"/>
        </w:rPr>
        <w:t xml:space="preserve"> (article_id</w:t>
      </w:r>
      <w:r>
        <w:rPr>
          <w:color w:val="021526"/>
          <w:sz w:val="20"/>
          <w:szCs w:val="20"/>
          <w:rtl/>
          <w:lang w:bidi="ar-SY"/>
        </w:rPr>
        <w:t xml:space="preserve">، </w:t>
      </w:r>
      <w:r>
        <w:rPr>
          <w:color w:val="021526"/>
          <w:sz w:val="20"/>
          <w:szCs w:val="20"/>
        </w:rPr>
        <w:t>created_at</w:t>
      </w:r>
      <w:r>
        <w:rPr>
          <w:color w:val="021526"/>
          <w:sz w:val="20"/>
          <w:szCs w:val="20"/>
          <w:rtl/>
          <w:lang w:bidi="ar-SY"/>
        </w:rPr>
        <w:t>)</w:t>
      </w:r>
    </w:p>
    <w:p w14:paraId="6AE1B52D" w14:textId="77777777" w:rsidR="00255F2A" w:rsidRDefault="000A1C75">
      <w:pPr>
        <w:pStyle w:val="Heading2"/>
        <w:spacing w:before="280" w:after="120"/>
      </w:pPr>
      <w:bookmarkStart w:id="247" w:name="_Toc243550979"/>
      <w:r>
        <w:rPr>
          <w:rFonts w:ascii="itf Qomra Arabic" w:eastAsia="itf Qomra Arabic" w:hAnsi="itf Qomra Arabic" w:cs="itf Qomra Arabic"/>
          <w:szCs w:val="29"/>
        </w:rPr>
        <w:t>news_feedback</w:t>
      </w:r>
      <w:r>
        <w:rPr>
          <w:rFonts w:ascii="itf Qomra Arabic" w:eastAsia="itf Qomra Arabic" w:hAnsi="itf Qomra Arabic" w:cs="itf Qomra Arabic"/>
          <w:szCs w:val="29"/>
          <w:rtl/>
          <w:lang w:bidi="ar-SY"/>
        </w:rPr>
        <w:t xml:space="preserve"> — «هل كان هذا مفيداً؟»</w:t>
      </w:r>
      <w:bookmarkEnd w:id="247"/>
    </w:p>
    <w:p w14:paraId="6FF0640C" w14:textId="77777777" w:rsidR="00255F2A" w:rsidRDefault="000A1C75">
      <w:pPr>
        <w:spacing w:after="80" w:line="312" w:lineRule="auto"/>
      </w:pPr>
      <w:r>
        <w:rPr>
          <w:color w:val="021526"/>
          <w:sz w:val="23"/>
          <w:szCs w:val="23"/>
          <w:rtl/>
          <w:lang w:bidi="ar-SY"/>
        </w:rPr>
        <w:t>تقييم القارئ للخبر. الكود يعرضه ولا يحفظه.</w:t>
      </w:r>
    </w:p>
    <w:p w14:paraId="743B255B" w14:textId="77777777" w:rsidR="00255F2A" w:rsidRDefault="000A1C75">
      <w:pPr>
        <w:spacing w:after="40" w:line="300" w:lineRule="auto"/>
      </w:pPr>
      <w:r>
        <w:rPr>
          <w:b/>
          <w:bCs/>
          <w:color w:val="672146"/>
          <w:sz w:val="20"/>
          <w:szCs w:val="20"/>
          <w:rtl/>
          <w:lang w:bidi="ar-SY"/>
        </w:rPr>
        <w:t xml:space="preserve">مقترح: </w:t>
      </w:r>
      <w:r>
        <w:rPr>
          <w:color w:val="555F6B"/>
          <w:sz w:val="20"/>
          <w:szCs w:val="20"/>
          <w:rtl/>
          <w:lang w:bidi="ar-SY"/>
        </w:rPr>
        <w:t>لا مقابل مخزَّن له في النسخة التجريبية</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39667BA5" w14:textId="77777777">
        <w:trPr>
          <w:tblHeader/>
          <w:jc w:val="center"/>
        </w:trPr>
        <w:tc>
          <w:tcPr>
            <w:tcW w:w="2268" w:type="dxa"/>
            <w:shd w:val="clear" w:color="auto" w:fill="00594F"/>
            <w:tcMar>
              <w:top w:w="50" w:type="dxa"/>
              <w:left w:w="90" w:type="dxa"/>
              <w:bottom w:w="50" w:type="dxa"/>
              <w:right w:w="90" w:type="dxa"/>
            </w:tcMar>
          </w:tcPr>
          <w:p w14:paraId="1C14FDC9"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6C58C6E2"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24D2B527"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427C661F" w14:textId="77777777" w:rsidR="00255F2A" w:rsidRDefault="000A1C75">
            <w:r>
              <w:rPr>
                <w:b/>
                <w:bCs/>
                <w:color w:val="FFFFFF"/>
                <w:sz w:val="20"/>
                <w:szCs w:val="20"/>
                <w:rtl/>
                <w:lang w:bidi="ar-SY"/>
              </w:rPr>
              <w:t>الوصف</w:t>
            </w:r>
          </w:p>
        </w:tc>
      </w:tr>
      <w:tr w:rsidR="00255F2A" w14:paraId="6D84C8DF" w14:textId="77777777">
        <w:trPr>
          <w:jc w:val="center"/>
        </w:trPr>
        <w:tc>
          <w:tcPr>
            <w:tcW w:w="2268" w:type="dxa"/>
            <w:tcMar>
              <w:top w:w="50" w:type="dxa"/>
              <w:left w:w="90" w:type="dxa"/>
              <w:bottom w:w="50" w:type="dxa"/>
              <w:right w:w="90" w:type="dxa"/>
            </w:tcMar>
          </w:tcPr>
          <w:p w14:paraId="2BA22E40"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07D527C4"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17634DDE"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57AEF1F3" w14:textId="77777777" w:rsidR="00255F2A" w:rsidRDefault="000A1C75">
            <w:pPr>
              <w:spacing w:after="0"/>
            </w:pPr>
            <w:r>
              <w:rPr>
                <w:color w:val="021526"/>
                <w:sz w:val="18"/>
                <w:szCs w:val="18"/>
                <w:rtl/>
                <w:lang w:bidi="ar-SY"/>
              </w:rPr>
              <w:t>المعرّف الداخلي، يتولّد تلقائياً</w:t>
            </w:r>
          </w:p>
        </w:tc>
      </w:tr>
      <w:tr w:rsidR="00255F2A" w14:paraId="6F56D611" w14:textId="77777777">
        <w:trPr>
          <w:jc w:val="center"/>
        </w:trPr>
        <w:tc>
          <w:tcPr>
            <w:tcW w:w="2268" w:type="dxa"/>
            <w:shd w:val="clear" w:color="auto" w:fill="F7F4EF"/>
            <w:tcMar>
              <w:top w:w="50" w:type="dxa"/>
              <w:left w:w="90" w:type="dxa"/>
              <w:bottom w:w="50" w:type="dxa"/>
              <w:right w:w="90" w:type="dxa"/>
            </w:tcMar>
          </w:tcPr>
          <w:p w14:paraId="1A1B0BCC" w14:textId="77777777" w:rsidR="00255F2A" w:rsidRDefault="000A1C75">
            <w:pPr>
              <w:spacing w:after="0"/>
            </w:pPr>
            <w:r>
              <w:rPr>
                <w:rFonts w:ascii="Consolas" w:eastAsia="Consolas" w:hAnsi="Consolas" w:cs="Consolas"/>
                <w:color w:val="021526"/>
                <w:sz w:val="17"/>
                <w:szCs w:val="17"/>
              </w:rPr>
              <w:t>article_id</w:t>
            </w:r>
          </w:p>
        </w:tc>
        <w:tc>
          <w:tcPr>
            <w:tcW w:w="1587" w:type="dxa"/>
            <w:shd w:val="clear" w:color="auto" w:fill="F7F4EF"/>
            <w:tcMar>
              <w:top w:w="50" w:type="dxa"/>
              <w:left w:w="90" w:type="dxa"/>
              <w:bottom w:w="50" w:type="dxa"/>
              <w:right w:w="90" w:type="dxa"/>
            </w:tcMar>
          </w:tcPr>
          <w:p w14:paraId="1AA06375"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16144AE2" w14:textId="77777777" w:rsidR="00255F2A" w:rsidRDefault="000A1C75">
            <w:pPr>
              <w:spacing w:after="0"/>
            </w:pPr>
            <w:r>
              <w:rPr>
                <w:color w:val="021526"/>
                <w:sz w:val="18"/>
                <w:szCs w:val="18"/>
                <w:rtl/>
                <w:lang w:bidi="ar-SY"/>
              </w:rPr>
              <w:t xml:space="preserve">← </w:t>
            </w:r>
            <w:r>
              <w:rPr>
                <w:color w:val="021526"/>
                <w:sz w:val="18"/>
                <w:szCs w:val="18"/>
              </w:rPr>
              <w:t>news_articles</w:t>
            </w:r>
            <w:r>
              <w:rPr>
                <w:color w:val="021526"/>
                <w:sz w:val="18"/>
                <w:szCs w:val="18"/>
                <w:rtl/>
                <w:lang w:bidi="ar-SY"/>
              </w:rPr>
              <w:t xml:space="preserve">، عند الحذف </w:t>
            </w:r>
            <w:r>
              <w:rPr>
                <w:color w:val="021526"/>
                <w:sz w:val="18"/>
                <w:szCs w:val="18"/>
              </w:rPr>
              <w:t>CASCADE</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23898F9A" w14:textId="77777777" w:rsidR="00255F2A" w:rsidRDefault="000A1C75">
            <w:pPr>
              <w:spacing w:after="0"/>
            </w:pPr>
            <w:r>
              <w:rPr>
                <w:color w:val="021526"/>
                <w:sz w:val="18"/>
                <w:szCs w:val="18"/>
                <w:rtl/>
                <w:lang w:bidi="ar-SY"/>
              </w:rPr>
              <w:t>الخبر</w:t>
            </w:r>
          </w:p>
        </w:tc>
      </w:tr>
      <w:tr w:rsidR="00255F2A" w14:paraId="0FF1E56F" w14:textId="77777777">
        <w:trPr>
          <w:jc w:val="center"/>
        </w:trPr>
        <w:tc>
          <w:tcPr>
            <w:tcW w:w="2268" w:type="dxa"/>
            <w:tcMar>
              <w:top w:w="50" w:type="dxa"/>
              <w:left w:w="90" w:type="dxa"/>
              <w:bottom w:w="50" w:type="dxa"/>
              <w:right w:w="90" w:type="dxa"/>
            </w:tcMar>
          </w:tcPr>
          <w:p w14:paraId="715F432F" w14:textId="77777777" w:rsidR="00255F2A" w:rsidRDefault="000A1C75">
            <w:pPr>
              <w:spacing w:after="0"/>
            </w:pPr>
            <w:r>
              <w:rPr>
                <w:rFonts w:ascii="Consolas" w:eastAsia="Consolas" w:hAnsi="Consolas" w:cs="Consolas"/>
                <w:color w:val="021526"/>
                <w:sz w:val="17"/>
                <w:szCs w:val="17"/>
              </w:rPr>
              <w:t>account_id</w:t>
            </w:r>
          </w:p>
        </w:tc>
        <w:tc>
          <w:tcPr>
            <w:tcW w:w="1587" w:type="dxa"/>
            <w:tcMar>
              <w:top w:w="50" w:type="dxa"/>
              <w:left w:w="90" w:type="dxa"/>
              <w:bottom w:w="50" w:type="dxa"/>
              <w:right w:w="90" w:type="dxa"/>
            </w:tcMar>
          </w:tcPr>
          <w:p w14:paraId="6EA14966"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3C89BA7A" w14:textId="77777777" w:rsidR="00255F2A" w:rsidRDefault="000A1C75">
            <w:pPr>
              <w:spacing w:after="0"/>
            </w:pPr>
            <w:r>
              <w:rPr>
                <w:color w:val="021526"/>
                <w:sz w:val="18"/>
                <w:szCs w:val="18"/>
                <w:rtl/>
                <w:lang w:bidi="ar-SY"/>
              </w:rPr>
              <w:t xml:space="preserve">← </w:t>
            </w:r>
            <w:r>
              <w:rPr>
                <w:color w:val="021526"/>
                <w:sz w:val="18"/>
                <w:szCs w:val="18"/>
              </w:rPr>
              <w:t>accounts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tcMar>
              <w:top w:w="50" w:type="dxa"/>
              <w:left w:w="90" w:type="dxa"/>
              <w:bottom w:w="50" w:type="dxa"/>
              <w:right w:w="90" w:type="dxa"/>
            </w:tcMar>
          </w:tcPr>
          <w:p w14:paraId="0AC3ADDE" w14:textId="77777777" w:rsidR="00255F2A" w:rsidRDefault="000A1C75">
            <w:pPr>
              <w:spacing w:after="0"/>
            </w:pPr>
            <w:r>
              <w:rPr>
                <w:color w:val="021526"/>
                <w:sz w:val="18"/>
                <w:szCs w:val="18"/>
                <w:rtl/>
                <w:lang w:bidi="ar-SY"/>
              </w:rPr>
              <w:t>القارئ إن كان داخلاً</w:t>
            </w:r>
          </w:p>
        </w:tc>
      </w:tr>
      <w:tr w:rsidR="00255F2A" w14:paraId="1DCEE36D" w14:textId="77777777">
        <w:trPr>
          <w:jc w:val="center"/>
        </w:trPr>
        <w:tc>
          <w:tcPr>
            <w:tcW w:w="2268" w:type="dxa"/>
            <w:shd w:val="clear" w:color="auto" w:fill="F7F4EF"/>
            <w:tcMar>
              <w:top w:w="50" w:type="dxa"/>
              <w:left w:w="90" w:type="dxa"/>
              <w:bottom w:w="50" w:type="dxa"/>
              <w:right w:w="90" w:type="dxa"/>
            </w:tcMar>
          </w:tcPr>
          <w:p w14:paraId="4DFB8740" w14:textId="77777777" w:rsidR="00255F2A" w:rsidRDefault="000A1C75">
            <w:pPr>
              <w:spacing w:after="0"/>
            </w:pPr>
            <w:r>
              <w:rPr>
                <w:rFonts w:ascii="Consolas" w:eastAsia="Consolas" w:hAnsi="Consolas" w:cs="Consolas"/>
                <w:color w:val="021526"/>
                <w:sz w:val="17"/>
                <w:szCs w:val="17"/>
              </w:rPr>
              <w:t>helpful</w:t>
            </w:r>
          </w:p>
        </w:tc>
        <w:tc>
          <w:tcPr>
            <w:tcW w:w="1587" w:type="dxa"/>
            <w:shd w:val="clear" w:color="auto" w:fill="F7F4EF"/>
            <w:tcMar>
              <w:top w:w="50" w:type="dxa"/>
              <w:left w:w="90" w:type="dxa"/>
              <w:bottom w:w="50" w:type="dxa"/>
              <w:right w:w="90" w:type="dxa"/>
            </w:tcMar>
          </w:tcPr>
          <w:p w14:paraId="4580775E" w14:textId="77777777" w:rsidR="00255F2A" w:rsidRDefault="000A1C75">
            <w:pPr>
              <w:spacing w:after="0"/>
            </w:pPr>
            <w:r>
              <w:rPr>
                <w:rFonts w:ascii="Consolas" w:eastAsia="Consolas" w:hAnsi="Consolas" w:cs="Consolas"/>
                <w:color w:val="021526"/>
                <w:sz w:val="17"/>
                <w:szCs w:val="17"/>
              </w:rPr>
              <w:t>TINYINT(1)</w:t>
            </w:r>
          </w:p>
        </w:tc>
        <w:tc>
          <w:tcPr>
            <w:tcW w:w="1701" w:type="dxa"/>
            <w:shd w:val="clear" w:color="auto" w:fill="F7F4EF"/>
            <w:tcMar>
              <w:top w:w="50" w:type="dxa"/>
              <w:left w:w="90" w:type="dxa"/>
              <w:bottom w:w="50" w:type="dxa"/>
              <w:right w:w="90" w:type="dxa"/>
            </w:tcMar>
          </w:tcPr>
          <w:p w14:paraId="6C70382C"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2827E6D3" w14:textId="77777777" w:rsidR="00255F2A" w:rsidRDefault="000A1C75">
            <w:pPr>
              <w:spacing w:after="0"/>
            </w:pPr>
            <w:r>
              <w:rPr>
                <w:color w:val="021526"/>
                <w:sz w:val="18"/>
                <w:szCs w:val="18"/>
                <w:rtl/>
                <w:lang w:bidi="ar-SY"/>
              </w:rPr>
              <w:t>مفيد</w:t>
            </w:r>
          </w:p>
        </w:tc>
      </w:tr>
      <w:tr w:rsidR="00255F2A" w14:paraId="0B7B2F71" w14:textId="77777777">
        <w:trPr>
          <w:jc w:val="center"/>
        </w:trPr>
        <w:tc>
          <w:tcPr>
            <w:tcW w:w="2268" w:type="dxa"/>
            <w:tcMar>
              <w:top w:w="50" w:type="dxa"/>
              <w:left w:w="90" w:type="dxa"/>
              <w:bottom w:w="50" w:type="dxa"/>
              <w:right w:w="90" w:type="dxa"/>
            </w:tcMar>
          </w:tcPr>
          <w:p w14:paraId="24F79DF9" w14:textId="77777777" w:rsidR="00255F2A" w:rsidRDefault="000A1C75">
            <w:pPr>
              <w:spacing w:after="0"/>
            </w:pPr>
            <w:r>
              <w:rPr>
                <w:rFonts w:ascii="Consolas" w:eastAsia="Consolas" w:hAnsi="Consolas" w:cs="Consolas"/>
                <w:color w:val="021526"/>
                <w:sz w:val="17"/>
                <w:szCs w:val="17"/>
              </w:rPr>
              <w:t>created_at</w:t>
            </w:r>
          </w:p>
        </w:tc>
        <w:tc>
          <w:tcPr>
            <w:tcW w:w="1587" w:type="dxa"/>
            <w:tcMar>
              <w:top w:w="50" w:type="dxa"/>
              <w:left w:w="90" w:type="dxa"/>
              <w:bottom w:w="50" w:type="dxa"/>
              <w:right w:w="90" w:type="dxa"/>
            </w:tcMar>
          </w:tcPr>
          <w:p w14:paraId="4A7416F9"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62A22D2A" w14:textId="77777777" w:rsidR="00255F2A" w:rsidRDefault="000A1C75">
            <w:pPr>
              <w:spacing w:after="0"/>
            </w:pPr>
            <w:r>
              <w:rPr>
                <w:color w:val="021526"/>
                <w:sz w:val="18"/>
                <w:szCs w:val="18"/>
                <w:rtl/>
                <w:lang w:bidi="ar-SY"/>
              </w:rPr>
              <w:t>إلزامي، الآن افتراضياً</w:t>
            </w:r>
          </w:p>
        </w:tc>
        <w:tc>
          <w:tcPr>
            <w:tcW w:w="4309" w:type="dxa"/>
            <w:tcMar>
              <w:top w:w="50" w:type="dxa"/>
              <w:left w:w="90" w:type="dxa"/>
              <w:bottom w:w="50" w:type="dxa"/>
              <w:right w:w="90" w:type="dxa"/>
            </w:tcMar>
          </w:tcPr>
          <w:p w14:paraId="02AB94E1" w14:textId="77777777" w:rsidR="00255F2A" w:rsidRDefault="000A1C75">
            <w:pPr>
              <w:spacing w:after="0"/>
            </w:pPr>
            <w:r>
              <w:rPr>
                <w:color w:val="021526"/>
                <w:sz w:val="18"/>
                <w:szCs w:val="18"/>
                <w:rtl/>
                <w:lang w:bidi="ar-SY"/>
              </w:rPr>
              <w:t>وقت الإنشاء (</w:t>
            </w:r>
            <w:r>
              <w:rPr>
                <w:color w:val="021526"/>
                <w:sz w:val="18"/>
                <w:szCs w:val="18"/>
              </w:rPr>
              <w:t>UTC</w:t>
            </w:r>
            <w:r>
              <w:rPr>
                <w:color w:val="021526"/>
                <w:sz w:val="18"/>
                <w:szCs w:val="18"/>
                <w:rtl/>
                <w:lang w:bidi="ar-SY"/>
              </w:rPr>
              <w:t>)</w:t>
            </w:r>
          </w:p>
        </w:tc>
      </w:tr>
    </w:tbl>
    <w:p w14:paraId="0FD7C245" w14:textId="77777777" w:rsidR="00255F2A" w:rsidRDefault="00255F2A">
      <w:pPr>
        <w:spacing w:after="80" w:line="300" w:lineRule="auto"/>
      </w:pPr>
    </w:p>
    <w:p w14:paraId="63448EB9" w14:textId="77777777" w:rsidR="00255F2A" w:rsidRDefault="000A1C75">
      <w:pPr>
        <w:pStyle w:val="Heading2"/>
        <w:spacing w:before="280" w:after="120"/>
      </w:pPr>
      <w:bookmarkStart w:id="248" w:name="_Toc243550980"/>
      <w:r>
        <w:rPr>
          <w:rFonts w:ascii="itf Qomra Arabic" w:eastAsia="itf Qomra Arabic" w:hAnsi="itf Qomra Arabic" w:cs="itf Qomra Arabic"/>
          <w:szCs w:val="29"/>
        </w:rPr>
        <w:t>faq_categories</w:t>
      </w:r>
      <w:r>
        <w:rPr>
          <w:rFonts w:ascii="itf Qomra Arabic" w:eastAsia="itf Qomra Arabic" w:hAnsi="itf Qomra Arabic" w:cs="itf Qomra Arabic"/>
          <w:szCs w:val="29"/>
          <w:rtl/>
          <w:lang w:bidi="ar-SY"/>
        </w:rPr>
        <w:t xml:space="preserve"> — تصنيفات الأسئلة الشائعة</w:t>
      </w:r>
      <w:bookmarkEnd w:id="248"/>
    </w:p>
    <w:p w14:paraId="58242C9B" w14:textId="77777777" w:rsidR="00255F2A" w:rsidRDefault="000A1C75">
      <w:pPr>
        <w:spacing w:after="80" w:line="312" w:lineRule="auto"/>
      </w:pPr>
      <w:r>
        <w:rPr>
          <w:color w:val="021526"/>
          <w:sz w:val="23"/>
          <w:szCs w:val="23"/>
          <w:rtl/>
          <w:lang w:bidi="ar-SY"/>
        </w:rPr>
        <w:t>تصنيفات صفحة الأسئلة الشائعة.</w:t>
      </w:r>
    </w:p>
    <w:p w14:paraId="7ED00CEC"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lib/data/faq.ts FAQ_CATEGORIES</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09C9E36A" w14:textId="77777777">
        <w:trPr>
          <w:tblHeader/>
          <w:jc w:val="center"/>
        </w:trPr>
        <w:tc>
          <w:tcPr>
            <w:tcW w:w="2268" w:type="dxa"/>
            <w:shd w:val="clear" w:color="auto" w:fill="00594F"/>
            <w:tcMar>
              <w:top w:w="50" w:type="dxa"/>
              <w:left w:w="90" w:type="dxa"/>
              <w:bottom w:w="50" w:type="dxa"/>
              <w:right w:w="90" w:type="dxa"/>
            </w:tcMar>
          </w:tcPr>
          <w:p w14:paraId="0E8CB90A"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47A37F7C"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665EA37E"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57B304BE" w14:textId="77777777" w:rsidR="00255F2A" w:rsidRDefault="000A1C75">
            <w:r>
              <w:rPr>
                <w:b/>
                <w:bCs/>
                <w:color w:val="FFFFFF"/>
                <w:sz w:val="20"/>
                <w:szCs w:val="20"/>
                <w:rtl/>
                <w:lang w:bidi="ar-SY"/>
              </w:rPr>
              <w:t>الوصف</w:t>
            </w:r>
          </w:p>
        </w:tc>
      </w:tr>
      <w:tr w:rsidR="00255F2A" w14:paraId="229AEEF5" w14:textId="77777777">
        <w:trPr>
          <w:jc w:val="center"/>
        </w:trPr>
        <w:tc>
          <w:tcPr>
            <w:tcW w:w="2268" w:type="dxa"/>
            <w:tcMar>
              <w:top w:w="50" w:type="dxa"/>
              <w:left w:w="90" w:type="dxa"/>
              <w:bottom w:w="50" w:type="dxa"/>
              <w:right w:w="90" w:type="dxa"/>
            </w:tcMar>
          </w:tcPr>
          <w:p w14:paraId="21260CB0" w14:textId="77777777" w:rsidR="00255F2A" w:rsidRDefault="000A1C75">
            <w:pPr>
              <w:spacing w:after="0"/>
            </w:pPr>
            <w:r>
              <w:rPr>
                <w:rFonts w:ascii="Consolas" w:eastAsia="Consolas" w:hAnsi="Consolas" w:cs="Consolas"/>
                <w:color w:val="021526"/>
                <w:sz w:val="17"/>
                <w:szCs w:val="17"/>
              </w:rPr>
              <w:t>code</w:t>
            </w:r>
          </w:p>
        </w:tc>
        <w:tc>
          <w:tcPr>
            <w:tcW w:w="1587" w:type="dxa"/>
            <w:tcMar>
              <w:top w:w="50" w:type="dxa"/>
              <w:left w:w="90" w:type="dxa"/>
              <w:bottom w:w="50" w:type="dxa"/>
              <w:right w:w="90" w:type="dxa"/>
            </w:tcMar>
          </w:tcPr>
          <w:p w14:paraId="4BC171BC" w14:textId="77777777" w:rsidR="00255F2A" w:rsidRDefault="000A1C75">
            <w:pPr>
              <w:spacing w:after="0"/>
            </w:pPr>
            <w:r>
              <w:rPr>
                <w:rFonts w:ascii="Consolas" w:eastAsia="Consolas" w:hAnsi="Consolas" w:cs="Consolas"/>
                <w:color w:val="021526"/>
                <w:sz w:val="17"/>
                <w:szCs w:val="17"/>
              </w:rPr>
              <w:t>VARCHAR(30)</w:t>
            </w:r>
          </w:p>
        </w:tc>
        <w:tc>
          <w:tcPr>
            <w:tcW w:w="1701" w:type="dxa"/>
            <w:tcMar>
              <w:top w:w="50" w:type="dxa"/>
              <w:left w:w="90" w:type="dxa"/>
              <w:bottom w:w="50" w:type="dxa"/>
              <w:right w:w="90" w:type="dxa"/>
            </w:tcMar>
          </w:tcPr>
          <w:p w14:paraId="5735232B" w14:textId="77777777" w:rsidR="00255F2A" w:rsidRDefault="000A1C75">
            <w:pPr>
              <w:spacing w:after="0"/>
            </w:pPr>
            <w:r>
              <w:rPr>
                <w:color w:val="021526"/>
                <w:sz w:val="18"/>
                <w:szCs w:val="18"/>
                <w:rtl/>
                <w:lang w:bidi="ar-SY"/>
              </w:rPr>
              <w:t>مفتاح أساسي، إلزامي</w:t>
            </w:r>
          </w:p>
        </w:tc>
        <w:tc>
          <w:tcPr>
            <w:tcW w:w="4309" w:type="dxa"/>
            <w:tcMar>
              <w:top w:w="50" w:type="dxa"/>
              <w:left w:w="90" w:type="dxa"/>
              <w:bottom w:w="50" w:type="dxa"/>
              <w:right w:w="90" w:type="dxa"/>
            </w:tcMar>
          </w:tcPr>
          <w:p w14:paraId="2C931BB6" w14:textId="77777777" w:rsidR="00255F2A" w:rsidRDefault="000A1C75">
            <w:pPr>
              <w:spacing w:after="0"/>
            </w:pPr>
            <w:r>
              <w:rPr>
                <w:color w:val="021526"/>
                <w:sz w:val="18"/>
                <w:szCs w:val="18"/>
                <w:rtl/>
                <w:lang w:bidi="ar-SY"/>
              </w:rPr>
              <w:t>المفتاح</w:t>
            </w:r>
          </w:p>
        </w:tc>
      </w:tr>
      <w:tr w:rsidR="00255F2A" w14:paraId="4DCD19E5" w14:textId="77777777">
        <w:trPr>
          <w:jc w:val="center"/>
        </w:trPr>
        <w:tc>
          <w:tcPr>
            <w:tcW w:w="2268" w:type="dxa"/>
            <w:shd w:val="clear" w:color="auto" w:fill="F7F4EF"/>
            <w:tcMar>
              <w:top w:w="50" w:type="dxa"/>
              <w:left w:w="90" w:type="dxa"/>
              <w:bottom w:w="50" w:type="dxa"/>
              <w:right w:w="90" w:type="dxa"/>
            </w:tcMar>
          </w:tcPr>
          <w:p w14:paraId="2CCDFEAD" w14:textId="77777777" w:rsidR="00255F2A" w:rsidRDefault="000A1C75">
            <w:pPr>
              <w:spacing w:after="0"/>
            </w:pPr>
            <w:r>
              <w:rPr>
                <w:rFonts w:ascii="Consolas" w:eastAsia="Consolas" w:hAnsi="Consolas" w:cs="Consolas"/>
                <w:color w:val="021526"/>
                <w:sz w:val="17"/>
                <w:szCs w:val="17"/>
              </w:rPr>
              <w:t>label</w:t>
            </w:r>
          </w:p>
        </w:tc>
        <w:tc>
          <w:tcPr>
            <w:tcW w:w="1587" w:type="dxa"/>
            <w:shd w:val="clear" w:color="auto" w:fill="F7F4EF"/>
            <w:tcMar>
              <w:top w:w="50" w:type="dxa"/>
              <w:left w:w="90" w:type="dxa"/>
              <w:bottom w:w="50" w:type="dxa"/>
              <w:right w:w="90" w:type="dxa"/>
            </w:tcMar>
          </w:tcPr>
          <w:p w14:paraId="75B00C3C" w14:textId="77777777" w:rsidR="00255F2A" w:rsidRDefault="000A1C75">
            <w:pPr>
              <w:spacing w:after="0"/>
            </w:pPr>
            <w:r>
              <w:rPr>
                <w:rFonts w:ascii="Consolas" w:eastAsia="Consolas" w:hAnsi="Consolas" w:cs="Consolas"/>
                <w:color w:val="021526"/>
                <w:sz w:val="17"/>
                <w:szCs w:val="17"/>
              </w:rPr>
              <w:t>VARCHAR(60)</w:t>
            </w:r>
          </w:p>
        </w:tc>
        <w:tc>
          <w:tcPr>
            <w:tcW w:w="1701" w:type="dxa"/>
            <w:shd w:val="clear" w:color="auto" w:fill="F7F4EF"/>
            <w:tcMar>
              <w:top w:w="50" w:type="dxa"/>
              <w:left w:w="90" w:type="dxa"/>
              <w:bottom w:w="50" w:type="dxa"/>
              <w:right w:w="90" w:type="dxa"/>
            </w:tcMar>
          </w:tcPr>
          <w:p w14:paraId="7DD24E62" w14:textId="77777777" w:rsidR="00255F2A" w:rsidRDefault="000A1C75">
            <w:pPr>
              <w:spacing w:after="0"/>
            </w:pPr>
            <w:r>
              <w:rPr>
                <w:color w:val="021526"/>
                <w:sz w:val="18"/>
                <w:szCs w:val="18"/>
                <w:rtl/>
                <w:lang w:bidi="ar-SY"/>
              </w:rPr>
              <w:t>فريد، إلزامي</w:t>
            </w:r>
          </w:p>
        </w:tc>
        <w:tc>
          <w:tcPr>
            <w:tcW w:w="4309" w:type="dxa"/>
            <w:shd w:val="clear" w:color="auto" w:fill="F7F4EF"/>
            <w:tcMar>
              <w:top w:w="50" w:type="dxa"/>
              <w:left w:w="90" w:type="dxa"/>
              <w:bottom w:w="50" w:type="dxa"/>
              <w:right w:w="90" w:type="dxa"/>
            </w:tcMar>
          </w:tcPr>
          <w:p w14:paraId="0815F7B9" w14:textId="77777777" w:rsidR="00255F2A" w:rsidRDefault="000A1C75">
            <w:pPr>
              <w:spacing w:after="0"/>
            </w:pPr>
            <w:r>
              <w:rPr>
                <w:color w:val="021526"/>
                <w:sz w:val="18"/>
                <w:szCs w:val="18"/>
                <w:rtl/>
                <w:lang w:bidi="ar-SY"/>
              </w:rPr>
              <w:t>الاسم: «التسجيل»، «الشروط»، «القبول والقرعة»، «التكاليف والدفع»، «الخدمات والتحقق»</w:t>
            </w:r>
          </w:p>
        </w:tc>
      </w:tr>
      <w:tr w:rsidR="00255F2A" w14:paraId="6BE01F3B" w14:textId="77777777">
        <w:trPr>
          <w:jc w:val="center"/>
        </w:trPr>
        <w:tc>
          <w:tcPr>
            <w:tcW w:w="2268" w:type="dxa"/>
            <w:tcMar>
              <w:top w:w="50" w:type="dxa"/>
              <w:left w:w="90" w:type="dxa"/>
              <w:bottom w:w="50" w:type="dxa"/>
              <w:right w:w="90" w:type="dxa"/>
            </w:tcMar>
          </w:tcPr>
          <w:p w14:paraId="50674E0B" w14:textId="77777777" w:rsidR="00255F2A" w:rsidRDefault="000A1C75">
            <w:pPr>
              <w:spacing w:after="0"/>
            </w:pPr>
            <w:r>
              <w:rPr>
                <w:rFonts w:ascii="Consolas" w:eastAsia="Consolas" w:hAnsi="Consolas" w:cs="Consolas"/>
                <w:color w:val="021526"/>
                <w:sz w:val="17"/>
                <w:szCs w:val="17"/>
              </w:rPr>
              <w:t>sort_order</w:t>
            </w:r>
          </w:p>
        </w:tc>
        <w:tc>
          <w:tcPr>
            <w:tcW w:w="1587" w:type="dxa"/>
            <w:tcMar>
              <w:top w:w="50" w:type="dxa"/>
              <w:left w:w="90" w:type="dxa"/>
              <w:bottom w:w="50" w:type="dxa"/>
              <w:right w:w="90" w:type="dxa"/>
            </w:tcMar>
          </w:tcPr>
          <w:p w14:paraId="2629CC65" w14:textId="77777777" w:rsidR="00255F2A" w:rsidRDefault="000A1C75">
            <w:pPr>
              <w:spacing w:after="0"/>
            </w:pPr>
            <w:r>
              <w:rPr>
                <w:rFonts w:ascii="Consolas" w:eastAsia="Consolas" w:hAnsi="Consolas" w:cs="Consolas"/>
                <w:color w:val="021526"/>
                <w:sz w:val="17"/>
                <w:szCs w:val="17"/>
              </w:rPr>
              <w:t>TINYINT</w:t>
            </w:r>
          </w:p>
        </w:tc>
        <w:tc>
          <w:tcPr>
            <w:tcW w:w="1701" w:type="dxa"/>
            <w:tcMar>
              <w:top w:w="50" w:type="dxa"/>
              <w:left w:w="90" w:type="dxa"/>
              <w:bottom w:w="50" w:type="dxa"/>
              <w:right w:w="90" w:type="dxa"/>
            </w:tcMar>
          </w:tcPr>
          <w:p w14:paraId="2C9314B6" w14:textId="77777777" w:rsidR="00255F2A" w:rsidRDefault="000A1C75">
            <w:pPr>
              <w:spacing w:after="0"/>
            </w:pPr>
            <w:r>
              <w:rPr>
                <w:color w:val="021526"/>
                <w:sz w:val="18"/>
                <w:szCs w:val="18"/>
                <w:rtl/>
                <w:lang w:bidi="ar-SY"/>
              </w:rPr>
              <w:t>إلزامي، افتراضي 0</w:t>
            </w:r>
          </w:p>
        </w:tc>
        <w:tc>
          <w:tcPr>
            <w:tcW w:w="4309" w:type="dxa"/>
            <w:tcMar>
              <w:top w:w="50" w:type="dxa"/>
              <w:left w:w="90" w:type="dxa"/>
              <w:bottom w:w="50" w:type="dxa"/>
              <w:right w:w="90" w:type="dxa"/>
            </w:tcMar>
          </w:tcPr>
          <w:p w14:paraId="218E51AD" w14:textId="77777777" w:rsidR="00255F2A" w:rsidRDefault="000A1C75">
            <w:pPr>
              <w:spacing w:after="0"/>
            </w:pPr>
            <w:r>
              <w:rPr>
                <w:color w:val="021526"/>
                <w:sz w:val="18"/>
                <w:szCs w:val="18"/>
                <w:rtl/>
                <w:lang w:bidi="ar-SY"/>
              </w:rPr>
              <w:t>الترتيب</w:t>
            </w:r>
          </w:p>
        </w:tc>
      </w:tr>
    </w:tbl>
    <w:p w14:paraId="101AFBEB" w14:textId="77777777" w:rsidR="00255F2A" w:rsidRDefault="00255F2A">
      <w:pPr>
        <w:spacing w:after="80" w:line="300" w:lineRule="auto"/>
      </w:pPr>
    </w:p>
    <w:p w14:paraId="763F25FB" w14:textId="77777777" w:rsidR="00255F2A" w:rsidRDefault="000A1C75">
      <w:pPr>
        <w:pStyle w:val="Heading2"/>
        <w:spacing w:before="280" w:after="120"/>
      </w:pPr>
      <w:bookmarkStart w:id="249" w:name="_Toc243550981"/>
      <w:r>
        <w:rPr>
          <w:rFonts w:ascii="itf Qomra Arabic" w:eastAsia="itf Qomra Arabic" w:hAnsi="itf Qomra Arabic" w:cs="itf Qomra Arabic"/>
          <w:szCs w:val="29"/>
        </w:rPr>
        <w:t>faqs</w:t>
      </w:r>
      <w:r>
        <w:rPr>
          <w:rFonts w:ascii="itf Qomra Arabic" w:eastAsia="itf Qomra Arabic" w:hAnsi="itf Qomra Arabic" w:cs="itf Qomra Arabic"/>
          <w:szCs w:val="29"/>
          <w:rtl/>
          <w:lang w:bidi="ar-SY"/>
        </w:rPr>
        <w:t xml:space="preserve"> — الأسئلة الشائعة</w:t>
      </w:r>
      <w:bookmarkEnd w:id="249"/>
    </w:p>
    <w:p w14:paraId="6FA1168D" w14:textId="77777777" w:rsidR="00255F2A" w:rsidRDefault="000A1C75">
      <w:pPr>
        <w:spacing w:after="80" w:line="312" w:lineRule="auto"/>
      </w:pPr>
      <w:r>
        <w:rPr>
          <w:color w:val="021526"/>
          <w:sz w:val="23"/>
          <w:szCs w:val="23"/>
          <w:rtl/>
          <w:lang w:bidi="ar-SY"/>
        </w:rPr>
        <w:t>سؤال وجوابه.</w:t>
      </w:r>
    </w:p>
    <w:p w14:paraId="11EB0F8B"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lib/data/faq.ts FAQS | collections.ts:99 faq</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3D96006A" w14:textId="77777777">
        <w:trPr>
          <w:tblHeader/>
          <w:jc w:val="center"/>
        </w:trPr>
        <w:tc>
          <w:tcPr>
            <w:tcW w:w="2268" w:type="dxa"/>
            <w:shd w:val="clear" w:color="auto" w:fill="00594F"/>
            <w:tcMar>
              <w:top w:w="50" w:type="dxa"/>
              <w:left w:w="90" w:type="dxa"/>
              <w:bottom w:w="50" w:type="dxa"/>
              <w:right w:w="90" w:type="dxa"/>
            </w:tcMar>
          </w:tcPr>
          <w:p w14:paraId="01C005C4"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3EA9E182"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163CFFA3"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3D27DEAA" w14:textId="77777777" w:rsidR="00255F2A" w:rsidRDefault="000A1C75">
            <w:r>
              <w:rPr>
                <w:b/>
                <w:bCs/>
                <w:color w:val="FFFFFF"/>
                <w:sz w:val="20"/>
                <w:szCs w:val="20"/>
                <w:rtl/>
                <w:lang w:bidi="ar-SY"/>
              </w:rPr>
              <w:t>الوصف</w:t>
            </w:r>
          </w:p>
        </w:tc>
      </w:tr>
      <w:tr w:rsidR="00255F2A" w14:paraId="3FD82C23" w14:textId="77777777">
        <w:trPr>
          <w:jc w:val="center"/>
        </w:trPr>
        <w:tc>
          <w:tcPr>
            <w:tcW w:w="2268" w:type="dxa"/>
            <w:tcMar>
              <w:top w:w="50" w:type="dxa"/>
              <w:left w:w="90" w:type="dxa"/>
              <w:bottom w:w="50" w:type="dxa"/>
              <w:right w:w="90" w:type="dxa"/>
            </w:tcMar>
          </w:tcPr>
          <w:p w14:paraId="3E9AC87C"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530A1F0D"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4656260A"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71FE322F" w14:textId="77777777" w:rsidR="00255F2A" w:rsidRDefault="000A1C75">
            <w:pPr>
              <w:spacing w:after="0"/>
            </w:pPr>
            <w:r>
              <w:rPr>
                <w:color w:val="021526"/>
                <w:sz w:val="18"/>
                <w:szCs w:val="18"/>
                <w:rtl/>
                <w:lang w:bidi="ar-SY"/>
              </w:rPr>
              <w:t>المعرّف الداخلي، يتولّد تلقائياً</w:t>
            </w:r>
          </w:p>
        </w:tc>
      </w:tr>
      <w:tr w:rsidR="00255F2A" w14:paraId="02CC6086" w14:textId="77777777">
        <w:trPr>
          <w:jc w:val="center"/>
        </w:trPr>
        <w:tc>
          <w:tcPr>
            <w:tcW w:w="2268" w:type="dxa"/>
            <w:shd w:val="clear" w:color="auto" w:fill="F7F4EF"/>
            <w:tcMar>
              <w:top w:w="50" w:type="dxa"/>
              <w:left w:w="90" w:type="dxa"/>
              <w:bottom w:w="50" w:type="dxa"/>
              <w:right w:w="90" w:type="dxa"/>
            </w:tcMar>
          </w:tcPr>
          <w:p w14:paraId="63220651" w14:textId="77777777" w:rsidR="00255F2A" w:rsidRDefault="000A1C75">
            <w:pPr>
              <w:spacing w:after="0"/>
            </w:pPr>
            <w:r>
              <w:rPr>
                <w:rFonts w:ascii="Consolas" w:eastAsia="Consolas" w:hAnsi="Consolas" w:cs="Consolas"/>
                <w:color w:val="021526"/>
                <w:sz w:val="17"/>
                <w:szCs w:val="17"/>
              </w:rPr>
              <w:t>category_code</w:t>
            </w:r>
          </w:p>
        </w:tc>
        <w:tc>
          <w:tcPr>
            <w:tcW w:w="1587" w:type="dxa"/>
            <w:shd w:val="clear" w:color="auto" w:fill="F7F4EF"/>
            <w:tcMar>
              <w:top w:w="50" w:type="dxa"/>
              <w:left w:w="90" w:type="dxa"/>
              <w:bottom w:w="50" w:type="dxa"/>
              <w:right w:w="90" w:type="dxa"/>
            </w:tcMar>
          </w:tcPr>
          <w:p w14:paraId="2B5935D5" w14:textId="77777777" w:rsidR="00255F2A" w:rsidRDefault="000A1C75">
            <w:pPr>
              <w:spacing w:after="0"/>
            </w:pPr>
            <w:r>
              <w:rPr>
                <w:rFonts w:ascii="Consolas" w:eastAsia="Consolas" w:hAnsi="Consolas" w:cs="Consolas"/>
                <w:color w:val="021526"/>
                <w:sz w:val="17"/>
                <w:szCs w:val="17"/>
              </w:rPr>
              <w:t>VARCHAR(30)</w:t>
            </w:r>
          </w:p>
        </w:tc>
        <w:tc>
          <w:tcPr>
            <w:tcW w:w="1701" w:type="dxa"/>
            <w:shd w:val="clear" w:color="auto" w:fill="F7F4EF"/>
            <w:tcMar>
              <w:top w:w="50" w:type="dxa"/>
              <w:left w:w="90" w:type="dxa"/>
              <w:bottom w:w="50" w:type="dxa"/>
              <w:right w:w="90" w:type="dxa"/>
            </w:tcMar>
          </w:tcPr>
          <w:p w14:paraId="1872EF25" w14:textId="77777777" w:rsidR="00255F2A" w:rsidRDefault="000A1C75">
            <w:pPr>
              <w:spacing w:after="0"/>
            </w:pPr>
            <w:r>
              <w:rPr>
                <w:color w:val="021526"/>
                <w:sz w:val="18"/>
                <w:szCs w:val="18"/>
                <w:rtl/>
                <w:lang w:bidi="ar-SY"/>
              </w:rPr>
              <w:t xml:space="preserve">← </w:t>
            </w:r>
            <w:r>
              <w:rPr>
                <w:color w:val="021526"/>
                <w:sz w:val="18"/>
                <w:szCs w:val="18"/>
              </w:rPr>
              <w:t>faq_categories.code</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0C4D0BDA" w14:textId="77777777" w:rsidR="00255F2A" w:rsidRDefault="000A1C75">
            <w:pPr>
              <w:spacing w:after="0"/>
            </w:pPr>
            <w:r>
              <w:rPr>
                <w:color w:val="021526"/>
                <w:sz w:val="18"/>
                <w:szCs w:val="18"/>
                <w:rtl/>
                <w:lang w:bidi="ar-SY"/>
              </w:rPr>
              <w:t>التصنيف</w:t>
            </w:r>
          </w:p>
        </w:tc>
      </w:tr>
      <w:tr w:rsidR="00255F2A" w14:paraId="5DDFE81E" w14:textId="77777777">
        <w:trPr>
          <w:jc w:val="center"/>
        </w:trPr>
        <w:tc>
          <w:tcPr>
            <w:tcW w:w="2268" w:type="dxa"/>
            <w:tcMar>
              <w:top w:w="50" w:type="dxa"/>
              <w:left w:w="90" w:type="dxa"/>
              <w:bottom w:w="50" w:type="dxa"/>
              <w:right w:w="90" w:type="dxa"/>
            </w:tcMar>
          </w:tcPr>
          <w:p w14:paraId="759F9C3D" w14:textId="77777777" w:rsidR="00255F2A" w:rsidRDefault="000A1C75">
            <w:pPr>
              <w:spacing w:after="0"/>
            </w:pPr>
            <w:r>
              <w:rPr>
                <w:rFonts w:ascii="Consolas" w:eastAsia="Consolas" w:hAnsi="Consolas" w:cs="Consolas"/>
                <w:color w:val="021526"/>
                <w:sz w:val="17"/>
                <w:szCs w:val="17"/>
              </w:rPr>
              <w:t>question</w:t>
            </w:r>
          </w:p>
        </w:tc>
        <w:tc>
          <w:tcPr>
            <w:tcW w:w="1587" w:type="dxa"/>
            <w:tcMar>
              <w:top w:w="50" w:type="dxa"/>
              <w:left w:w="90" w:type="dxa"/>
              <w:bottom w:w="50" w:type="dxa"/>
              <w:right w:w="90" w:type="dxa"/>
            </w:tcMar>
          </w:tcPr>
          <w:p w14:paraId="0739CCC6" w14:textId="77777777" w:rsidR="00255F2A" w:rsidRDefault="000A1C75">
            <w:pPr>
              <w:spacing w:after="0"/>
            </w:pPr>
            <w:r>
              <w:rPr>
                <w:rFonts w:ascii="Consolas" w:eastAsia="Consolas" w:hAnsi="Consolas" w:cs="Consolas"/>
                <w:color w:val="021526"/>
                <w:sz w:val="17"/>
                <w:szCs w:val="17"/>
              </w:rPr>
              <w:t>TEXT</w:t>
            </w:r>
          </w:p>
        </w:tc>
        <w:tc>
          <w:tcPr>
            <w:tcW w:w="1701" w:type="dxa"/>
            <w:tcMar>
              <w:top w:w="50" w:type="dxa"/>
              <w:left w:w="90" w:type="dxa"/>
              <w:bottom w:w="50" w:type="dxa"/>
              <w:right w:w="90" w:type="dxa"/>
            </w:tcMar>
          </w:tcPr>
          <w:p w14:paraId="4F716EAB"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4DAF6C70" w14:textId="77777777" w:rsidR="00255F2A" w:rsidRDefault="000A1C75">
            <w:pPr>
              <w:spacing w:after="0"/>
            </w:pPr>
            <w:r>
              <w:rPr>
                <w:color w:val="021526"/>
                <w:sz w:val="18"/>
                <w:szCs w:val="18"/>
                <w:rtl/>
                <w:lang w:bidi="ar-SY"/>
              </w:rPr>
              <w:t>السؤال</w:t>
            </w:r>
          </w:p>
        </w:tc>
      </w:tr>
      <w:tr w:rsidR="00255F2A" w14:paraId="5531F9E6" w14:textId="77777777">
        <w:trPr>
          <w:jc w:val="center"/>
        </w:trPr>
        <w:tc>
          <w:tcPr>
            <w:tcW w:w="2268" w:type="dxa"/>
            <w:shd w:val="clear" w:color="auto" w:fill="F7F4EF"/>
            <w:tcMar>
              <w:top w:w="50" w:type="dxa"/>
              <w:left w:w="90" w:type="dxa"/>
              <w:bottom w:w="50" w:type="dxa"/>
              <w:right w:w="90" w:type="dxa"/>
            </w:tcMar>
          </w:tcPr>
          <w:p w14:paraId="71D8A229" w14:textId="77777777" w:rsidR="00255F2A" w:rsidRDefault="000A1C75">
            <w:pPr>
              <w:spacing w:after="0"/>
            </w:pPr>
            <w:r>
              <w:rPr>
                <w:rFonts w:ascii="Consolas" w:eastAsia="Consolas" w:hAnsi="Consolas" w:cs="Consolas"/>
                <w:color w:val="021526"/>
                <w:sz w:val="17"/>
                <w:szCs w:val="17"/>
              </w:rPr>
              <w:t>answer</w:t>
            </w:r>
          </w:p>
        </w:tc>
        <w:tc>
          <w:tcPr>
            <w:tcW w:w="1587" w:type="dxa"/>
            <w:shd w:val="clear" w:color="auto" w:fill="F7F4EF"/>
            <w:tcMar>
              <w:top w:w="50" w:type="dxa"/>
              <w:left w:w="90" w:type="dxa"/>
              <w:bottom w:w="50" w:type="dxa"/>
              <w:right w:w="90" w:type="dxa"/>
            </w:tcMar>
          </w:tcPr>
          <w:p w14:paraId="1ED1E1E1" w14:textId="77777777" w:rsidR="00255F2A" w:rsidRDefault="000A1C75">
            <w:pPr>
              <w:spacing w:after="0"/>
            </w:pPr>
            <w:r>
              <w:rPr>
                <w:rFonts w:ascii="Consolas" w:eastAsia="Consolas" w:hAnsi="Consolas" w:cs="Consolas"/>
                <w:color w:val="021526"/>
                <w:sz w:val="17"/>
                <w:szCs w:val="17"/>
              </w:rPr>
              <w:t>TEXT</w:t>
            </w:r>
          </w:p>
        </w:tc>
        <w:tc>
          <w:tcPr>
            <w:tcW w:w="1701" w:type="dxa"/>
            <w:shd w:val="clear" w:color="auto" w:fill="F7F4EF"/>
            <w:tcMar>
              <w:top w:w="50" w:type="dxa"/>
              <w:left w:w="90" w:type="dxa"/>
              <w:bottom w:w="50" w:type="dxa"/>
              <w:right w:w="90" w:type="dxa"/>
            </w:tcMar>
          </w:tcPr>
          <w:p w14:paraId="74D32643"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636FDB03" w14:textId="77777777" w:rsidR="00255F2A" w:rsidRDefault="000A1C75">
            <w:pPr>
              <w:spacing w:after="0"/>
            </w:pPr>
            <w:r>
              <w:rPr>
                <w:color w:val="021526"/>
                <w:sz w:val="18"/>
                <w:szCs w:val="18"/>
                <w:rtl/>
                <w:lang w:bidi="ar-SY"/>
              </w:rPr>
              <w:t>الجواب</w:t>
            </w:r>
          </w:p>
        </w:tc>
      </w:tr>
      <w:tr w:rsidR="00255F2A" w14:paraId="51DA4CCF" w14:textId="77777777">
        <w:trPr>
          <w:jc w:val="center"/>
        </w:trPr>
        <w:tc>
          <w:tcPr>
            <w:tcW w:w="2268" w:type="dxa"/>
            <w:tcMar>
              <w:top w:w="50" w:type="dxa"/>
              <w:left w:w="90" w:type="dxa"/>
              <w:bottom w:w="50" w:type="dxa"/>
              <w:right w:w="90" w:type="dxa"/>
            </w:tcMar>
          </w:tcPr>
          <w:p w14:paraId="794CD766" w14:textId="77777777" w:rsidR="00255F2A" w:rsidRDefault="000A1C75">
            <w:pPr>
              <w:spacing w:after="0"/>
            </w:pPr>
            <w:r>
              <w:rPr>
                <w:rFonts w:ascii="Consolas" w:eastAsia="Consolas" w:hAnsi="Consolas" w:cs="Consolas"/>
                <w:color w:val="021526"/>
                <w:sz w:val="17"/>
                <w:szCs w:val="17"/>
              </w:rPr>
              <w:t>status</w:t>
            </w:r>
          </w:p>
        </w:tc>
        <w:tc>
          <w:tcPr>
            <w:tcW w:w="1587" w:type="dxa"/>
            <w:tcMar>
              <w:top w:w="50" w:type="dxa"/>
              <w:left w:w="90" w:type="dxa"/>
              <w:bottom w:w="50" w:type="dxa"/>
              <w:right w:w="90" w:type="dxa"/>
            </w:tcMar>
          </w:tcPr>
          <w:p w14:paraId="13F06502" w14:textId="77777777" w:rsidR="00255F2A" w:rsidRDefault="000A1C75">
            <w:pPr>
              <w:spacing w:after="0"/>
            </w:pPr>
            <w:r>
              <w:rPr>
                <w:rFonts w:ascii="Consolas" w:eastAsia="Consolas" w:hAnsi="Consolas" w:cs="Consolas"/>
                <w:color w:val="021526"/>
                <w:sz w:val="17"/>
                <w:szCs w:val="17"/>
              </w:rPr>
              <w:t>ENUM('draft', 'published', 'archived')</w:t>
            </w:r>
          </w:p>
        </w:tc>
        <w:tc>
          <w:tcPr>
            <w:tcW w:w="1701" w:type="dxa"/>
            <w:tcMar>
              <w:top w:w="50" w:type="dxa"/>
              <w:left w:w="90" w:type="dxa"/>
              <w:bottom w:w="50" w:type="dxa"/>
              <w:right w:w="90" w:type="dxa"/>
            </w:tcMar>
          </w:tcPr>
          <w:p w14:paraId="085FC86F" w14:textId="77777777" w:rsidR="00255F2A" w:rsidRDefault="000A1C75">
            <w:pPr>
              <w:spacing w:after="0"/>
            </w:pPr>
            <w:r>
              <w:rPr>
                <w:color w:val="021526"/>
                <w:sz w:val="18"/>
                <w:szCs w:val="18"/>
                <w:rtl/>
                <w:lang w:bidi="ar-SY"/>
              </w:rPr>
              <w:t xml:space="preserve">إلزامي، افتراضي </w:t>
            </w:r>
            <w:r>
              <w:rPr>
                <w:color w:val="021526"/>
                <w:sz w:val="18"/>
                <w:szCs w:val="18"/>
              </w:rPr>
              <w:t>'draft'</w:t>
            </w:r>
          </w:p>
        </w:tc>
        <w:tc>
          <w:tcPr>
            <w:tcW w:w="4309" w:type="dxa"/>
            <w:tcMar>
              <w:top w:w="50" w:type="dxa"/>
              <w:left w:w="90" w:type="dxa"/>
              <w:bottom w:w="50" w:type="dxa"/>
              <w:right w:w="90" w:type="dxa"/>
            </w:tcMar>
          </w:tcPr>
          <w:p w14:paraId="5D990178" w14:textId="77777777" w:rsidR="00255F2A" w:rsidRDefault="000A1C75">
            <w:pPr>
              <w:spacing w:after="0"/>
            </w:pPr>
            <w:r>
              <w:rPr>
                <w:color w:val="021526"/>
                <w:sz w:val="18"/>
                <w:szCs w:val="18"/>
                <w:rtl/>
                <w:lang w:bidi="ar-SY"/>
              </w:rPr>
              <w:t>حالة النشر:</w:t>
            </w:r>
            <w:r>
              <w:rPr>
                <w:color w:val="021526"/>
                <w:sz w:val="18"/>
                <w:szCs w:val="18"/>
              </w:rPr>
              <w:t xml:space="preserve"> draft</w:t>
            </w:r>
            <w:r>
              <w:rPr>
                <w:color w:val="021526"/>
                <w:sz w:val="18"/>
                <w:szCs w:val="18"/>
                <w:rtl/>
                <w:lang w:bidi="ar-SY"/>
              </w:rPr>
              <w:t xml:space="preserve"> «مسودة»، </w:t>
            </w:r>
            <w:r>
              <w:rPr>
                <w:color w:val="021526"/>
                <w:sz w:val="18"/>
                <w:szCs w:val="18"/>
              </w:rPr>
              <w:t>published</w:t>
            </w:r>
            <w:r>
              <w:rPr>
                <w:color w:val="021526"/>
                <w:sz w:val="18"/>
                <w:szCs w:val="18"/>
                <w:rtl/>
                <w:lang w:bidi="ar-SY"/>
              </w:rPr>
              <w:t xml:space="preserve"> «منشورة»، </w:t>
            </w:r>
            <w:r>
              <w:rPr>
                <w:color w:val="021526"/>
                <w:sz w:val="18"/>
                <w:szCs w:val="18"/>
              </w:rPr>
              <w:t>archived</w:t>
            </w:r>
            <w:r>
              <w:rPr>
                <w:color w:val="021526"/>
                <w:sz w:val="18"/>
                <w:szCs w:val="18"/>
                <w:rtl/>
                <w:lang w:bidi="ar-SY"/>
              </w:rPr>
              <w:t xml:space="preserve"> «مؤرشفة» (لا يُحذف شيء من الموقع نهائياً)</w:t>
            </w:r>
          </w:p>
        </w:tc>
      </w:tr>
      <w:tr w:rsidR="00255F2A" w14:paraId="647428D5" w14:textId="77777777">
        <w:trPr>
          <w:jc w:val="center"/>
        </w:trPr>
        <w:tc>
          <w:tcPr>
            <w:tcW w:w="2268" w:type="dxa"/>
            <w:shd w:val="clear" w:color="auto" w:fill="F7F4EF"/>
            <w:tcMar>
              <w:top w:w="50" w:type="dxa"/>
              <w:left w:w="90" w:type="dxa"/>
              <w:bottom w:w="50" w:type="dxa"/>
              <w:right w:w="90" w:type="dxa"/>
            </w:tcMar>
          </w:tcPr>
          <w:p w14:paraId="3EC17079" w14:textId="77777777" w:rsidR="00255F2A" w:rsidRDefault="000A1C75">
            <w:pPr>
              <w:spacing w:after="0"/>
            </w:pPr>
            <w:r>
              <w:rPr>
                <w:rFonts w:ascii="Consolas" w:eastAsia="Consolas" w:hAnsi="Consolas" w:cs="Consolas"/>
                <w:color w:val="021526"/>
                <w:sz w:val="17"/>
                <w:szCs w:val="17"/>
              </w:rPr>
              <w:t>pending_changes</w:t>
            </w:r>
          </w:p>
        </w:tc>
        <w:tc>
          <w:tcPr>
            <w:tcW w:w="1587" w:type="dxa"/>
            <w:shd w:val="clear" w:color="auto" w:fill="F7F4EF"/>
            <w:tcMar>
              <w:top w:w="50" w:type="dxa"/>
              <w:left w:w="90" w:type="dxa"/>
              <w:bottom w:w="50" w:type="dxa"/>
              <w:right w:w="90" w:type="dxa"/>
            </w:tcMar>
          </w:tcPr>
          <w:p w14:paraId="1E04B28B" w14:textId="77777777" w:rsidR="00255F2A" w:rsidRDefault="000A1C75">
            <w:pPr>
              <w:spacing w:after="0"/>
            </w:pPr>
            <w:r>
              <w:rPr>
                <w:rFonts w:ascii="Consolas" w:eastAsia="Consolas" w:hAnsi="Consolas" w:cs="Consolas"/>
                <w:color w:val="021526"/>
                <w:sz w:val="17"/>
                <w:szCs w:val="17"/>
              </w:rPr>
              <w:t>JSON</w:t>
            </w:r>
          </w:p>
        </w:tc>
        <w:tc>
          <w:tcPr>
            <w:tcW w:w="1701" w:type="dxa"/>
            <w:shd w:val="clear" w:color="auto" w:fill="F7F4EF"/>
            <w:tcMar>
              <w:top w:w="50" w:type="dxa"/>
              <w:left w:w="90" w:type="dxa"/>
              <w:bottom w:w="50" w:type="dxa"/>
              <w:right w:w="90" w:type="dxa"/>
            </w:tcMar>
          </w:tcPr>
          <w:p w14:paraId="35423725"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484A4635" w14:textId="77777777" w:rsidR="00255F2A" w:rsidRDefault="000A1C75">
            <w:pPr>
              <w:spacing w:after="0"/>
            </w:pPr>
            <w:r>
              <w:rPr>
                <w:color w:val="021526"/>
                <w:sz w:val="18"/>
                <w:szCs w:val="18"/>
                <w:rtl/>
                <w:lang w:bidi="ar-SY"/>
              </w:rPr>
              <w:t>تعديلات تنتظر النشر على عنصر منشور: يبقى المنشور ظاهراً حتى «نشر»، فتُطبَّق ويُفرَّغ العمود</w:t>
            </w:r>
          </w:p>
        </w:tc>
      </w:tr>
      <w:tr w:rsidR="00255F2A" w14:paraId="3E83B9AD" w14:textId="77777777">
        <w:trPr>
          <w:jc w:val="center"/>
        </w:trPr>
        <w:tc>
          <w:tcPr>
            <w:tcW w:w="2268" w:type="dxa"/>
            <w:tcMar>
              <w:top w:w="50" w:type="dxa"/>
              <w:left w:w="90" w:type="dxa"/>
              <w:bottom w:w="50" w:type="dxa"/>
              <w:right w:w="90" w:type="dxa"/>
            </w:tcMar>
          </w:tcPr>
          <w:p w14:paraId="574F5B74" w14:textId="77777777" w:rsidR="00255F2A" w:rsidRDefault="000A1C75">
            <w:pPr>
              <w:spacing w:after="0"/>
            </w:pPr>
            <w:r>
              <w:rPr>
                <w:rFonts w:ascii="Consolas" w:eastAsia="Consolas" w:hAnsi="Consolas" w:cs="Consolas"/>
                <w:color w:val="021526"/>
                <w:sz w:val="17"/>
                <w:szCs w:val="17"/>
              </w:rPr>
              <w:t>pending_sort_order</w:t>
            </w:r>
          </w:p>
        </w:tc>
        <w:tc>
          <w:tcPr>
            <w:tcW w:w="1587" w:type="dxa"/>
            <w:tcMar>
              <w:top w:w="50" w:type="dxa"/>
              <w:left w:w="90" w:type="dxa"/>
              <w:bottom w:w="50" w:type="dxa"/>
              <w:right w:w="90" w:type="dxa"/>
            </w:tcMar>
          </w:tcPr>
          <w:p w14:paraId="1A745672" w14:textId="77777777" w:rsidR="00255F2A" w:rsidRDefault="000A1C75">
            <w:pPr>
              <w:spacing w:after="0"/>
            </w:pPr>
            <w:r>
              <w:rPr>
                <w:rFonts w:ascii="Consolas" w:eastAsia="Consolas" w:hAnsi="Consolas" w:cs="Consolas"/>
                <w:color w:val="021526"/>
                <w:sz w:val="17"/>
                <w:szCs w:val="17"/>
              </w:rPr>
              <w:t>INT</w:t>
            </w:r>
          </w:p>
        </w:tc>
        <w:tc>
          <w:tcPr>
            <w:tcW w:w="1701" w:type="dxa"/>
            <w:tcMar>
              <w:top w:w="50" w:type="dxa"/>
              <w:left w:w="90" w:type="dxa"/>
              <w:bottom w:w="50" w:type="dxa"/>
              <w:right w:w="90" w:type="dxa"/>
            </w:tcMar>
          </w:tcPr>
          <w:p w14:paraId="7C251D11"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36D90438" w14:textId="77777777" w:rsidR="00255F2A" w:rsidRDefault="000A1C75">
            <w:pPr>
              <w:spacing w:after="0"/>
            </w:pPr>
            <w:r>
              <w:rPr>
                <w:color w:val="021526"/>
                <w:sz w:val="18"/>
                <w:szCs w:val="18"/>
                <w:rtl/>
                <w:lang w:bidi="ar-SY"/>
              </w:rPr>
              <w:t>ترتيب جديد ينتظر النشر</w:t>
            </w:r>
          </w:p>
        </w:tc>
      </w:tr>
      <w:tr w:rsidR="00255F2A" w14:paraId="47069129" w14:textId="77777777">
        <w:trPr>
          <w:jc w:val="center"/>
        </w:trPr>
        <w:tc>
          <w:tcPr>
            <w:tcW w:w="2268" w:type="dxa"/>
            <w:shd w:val="clear" w:color="auto" w:fill="F7F4EF"/>
            <w:tcMar>
              <w:top w:w="50" w:type="dxa"/>
              <w:left w:w="90" w:type="dxa"/>
              <w:bottom w:w="50" w:type="dxa"/>
              <w:right w:w="90" w:type="dxa"/>
            </w:tcMar>
          </w:tcPr>
          <w:p w14:paraId="5E76F9D0" w14:textId="77777777" w:rsidR="00255F2A" w:rsidRDefault="000A1C75">
            <w:pPr>
              <w:spacing w:after="0"/>
            </w:pPr>
            <w:r>
              <w:rPr>
                <w:rFonts w:ascii="Consolas" w:eastAsia="Consolas" w:hAnsi="Consolas" w:cs="Consolas"/>
                <w:color w:val="021526"/>
                <w:sz w:val="17"/>
                <w:szCs w:val="17"/>
              </w:rPr>
              <w:t>created_by_staff_id</w:t>
            </w:r>
          </w:p>
        </w:tc>
        <w:tc>
          <w:tcPr>
            <w:tcW w:w="1587" w:type="dxa"/>
            <w:shd w:val="clear" w:color="auto" w:fill="F7F4EF"/>
            <w:tcMar>
              <w:top w:w="50" w:type="dxa"/>
              <w:left w:w="90" w:type="dxa"/>
              <w:bottom w:w="50" w:type="dxa"/>
              <w:right w:w="90" w:type="dxa"/>
            </w:tcMar>
          </w:tcPr>
          <w:p w14:paraId="155A83D8"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4C80C2CB" w14:textId="77777777" w:rsidR="00255F2A" w:rsidRDefault="000A1C75">
            <w:pPr>
              <w:spacing w:after="0"/>
            </w:pPr>
            <w:r>
              <w:rPr>
                <w:color w:val="021526"/>
                <w:sz w:val="18"/>
                <w:szCs w:val="18"/>
                <w:rtl/>
                <w:lang w:bidi="ar-SY"/>
              </w:rPr>
              <w:t xml:space="preserve">← </w:t>
            </w:r>
            <w:r>
              <w:rPr>
                <w:color w:val="021526"/>
                <w:sz w:val="18"/>
                <w:szCs w:val="18"/>
              </w:rPr>
              <w:t>staff_users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shd w:val="clear" w:color="auto" w:fill="F7F4EF"/>
            <w:tcMar>
              <w:top w:w="50" w:type="dxa"/>
              <w:left w:w="90" w:type="dxa"/>
              <w:bottom w:w="50" w:type="dxa"/>
              <w:right w:w="90" w:type="dxa"/>
            </w:tcMar>
          </w:tcPr>
          <w:p w14:paraId="02BDD0F9" w14:textId="77777777" w:rsidR="00255F2A" w:rsidRDefault="000A1C75">
            <w:pPr>
              <w:spacing w:after="0"/>
            </w:pPr>
            <w:r>
              <w:rPr>
                <w:color w:val="021526"/>
                <w:sz w:val="18"/>
                <w:szCs w:val="18"/>
                <w:rtl/>
                <w:lang w:bidi="ar-SY"/>
              </w:rPr>
              <w:t>من أنشأه (للعناصر التي ينشئها المحررون)</w:t>
            </w:r>
          </w:p>
        </w:tc>
      </w:tr>
      <w:tr w:rsidR="00255F2A" w14:paraId="2C44EFFB" w14:textId="77777777">
        <w:trPr>
          <w:jc w:val="center"/>
        </w:trPr>
        <w:tc>
          <w:tcPr>
            <w:tcW w:w="2268" w:type="dxa"/>
            <w:tcMar>
              <w:top w:w="50" w:type="dxa"/>
              <w:left w:w="90" w:type="dxa"/>
              <w:bottom w:w="50" w:type="dxa"/>
              <w:right w:w="90" w:type="dxa"/>
            </w:tcMar>
          </w:tcPr>
          <w:p w14:paraId="61FBAE48" w14:textId="77777777" w:rsidR="00255F2A" w:rsidRDefault="000A1C75">
            <w:pPr>
              <w:spacing w:after="0"/>
            </w:pPr>
            <w:r>
              <w:rPr>
                <w:rFonts w:ascii="Consolas" w:eastAsia="Consolas" w:hAnsi="Consolas" w:cs="Consolas"/>
                <w:color w:val="021526"/>
                <w:sz w:val="17"/>
                <w:szCs w:val="17"/>
              </w:rPr>
              <w:t>published_at</w:t>
            </w:r>
          </w:p>
        </w:tc>
        <w:tc>
          <w:tcPr>
            <w:tcW w:w="1587" w:type="dxa"/>
            <w:tcMar>
              <w:top w:w="50" w:type="dxa"/>
              <w:left w:w="90" w:type="dxa"/>
              <w:bottom w:w="50" w:type="dxa"/>
              <w:right w:w="90" w:type="dxa"/>
            </w:tcMar>
          </w:tcPr>
          <w:p w14:paraId="0F59EF94"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0848B811"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68CA1999" w14:textId="77777777" w:rsidR="00255F2A" w:rsidRDefault="000A1C75">
            <w:pPr>
              <w:spacing w:after="0"/>
            </w:pPr>
            <w:r>
              <w:rPr>
                <w:color w:val="021526"/>
                <w:sz w:val="18"/>
                <w:szCs w:val="18"/>
                <w:rtl/>
                <w:lang w:bidi="ar-SY"/>
              </w:rPr>
              <w:t>وقت النشر</w:t>
            </w:r>
          </w:p>
        </w:tc>
      </w:tr>
      <w:tr w:rsidR="00255F2A" w14:paraId="55353F39" w14:textId="77777777">
        <w:trPr>
          <w:jc w:val="center"/>
        </w:trPr>
        <w:tc>
          <w:tcPr>
            <w:tcW w:w="2268" w:type="dxa"/>
            <w:shd w:val="clear" w:color="auto" w:fill="F7F4EF"/>
            <w:tcMar>
              <w:top w:w="50" w:type="dxa"/>
              <w:left w:w="90" w:type="dxa"/>
              <w:bottom w:w="50" w:type="dxa"/>
              <w:right w:w="90" w:type="dxa"/>
            </w:tcMar>
          </w:tcPr>
          <w:p w14:paraId="6BB72B26" w14:textId="77777777" w:rsidR="00255F2A" w:rsidRDefault="000A1C75">
            <w:pPr>
              <w:spacing w:after="0"/>
            </w:pPr>
            <w:r>
              <w:rPr>
                <w:rFonts w:ascii="Consolas" w:eastAsia="Consolas" w:hAnsi="Consolas" w:cs="Consolas"/>
                <w:color w:val="021526"/>
                <w:sz w:val="17"/>
                <w:szCs w:val="17"/>
              </w:rPr>
              <w:t>published_by_staff_id</w:t>
            </w:r>
          </w:p>
        </w:tc>
        <w:tc>
          <w:tcPr>
            <w:tcW w:w="1587" w:type="dxa"/>
            <w:shd w:val="clear" w:color="auto" w:fill="F7F4EF"/>
            <w:tcMar>
              <w:top w:w="50" w:type="dxa"/>
              <w:left w:w="90" w:type="dxa"/>
              <w:bottom w:w="50" w:type="dxa"/>
              <w:right w:w="90" w:type="dxa"/>
            </w:tcMar>
          </w:tcPr>
          <w:p w14:paraId="6CFF4F22"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198BAEC9" w14:textId="77777777" w:rsidR="00255F2A" w:rsidRDefault="000A1C75">
            <w:pPr>
              <w:spacing w:after="0"/>
            </w:pPr>
            <w:r>
              <w:rPr>
                <w:color w:val="021526"/>
                <w:sz w:val="18"/>
                <w:szCs w:val="18"/>
                <w:rtl/>
                <w:lang w:bidi="ar-SY"/>
              </w:rPr>
              <w:t xml:space="preserve">← </w:t>
            </w:r>
            <w:r>
              <w:rPr>
                <w:color w:val="021526"/>
                <w:sz w:val="18"/>
                <w:szCs w:val="18"/>
              </w:rPr>
              <w:t>staff_users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shd w:val="clear" w:color="auto" w:fill="F7F4EF"/>
            <w:tcMar>
              <w:top w:w="50" w:type="dxa"/>
              <w:left w:w="90" w:type="dxa"/>
              <w:bottom w:w="50" w:type="dxa"/>
              <w:right w:w="90" w:type="dxa"/>
            </w:tcMar>
          </w:tcPr>
          <w:p w14:paraId="1EBD09FF" w14:textId="77777777" w:rsidR="00255F2A" w:rsidRDefault="000A1C75">
            <w:pPr>
              <w:spacing w:after="0"/>
            </w:pPr>
            <w:r>
              <w:rPr>
                <w:color w:val="021526"/>
                <w:sz w:val="18"/>
                <w:szCs w:val="18"/>
                <w:rtl/>
                <w:lang w:bidi="ar-SY"/>
              </w:rPr>
              <w:t>من نشر</w:t>
            </w:r>
          </w:p>
        </w:tc>
      </w:tr>
      <w:tr w:rsidR="00255F2A" w14:paraId="7ECA0FBC" w14:textId="77777777">
        <w:trPr>
          <w:jc w:val="center"/>
        </w:trPr>
        <w:tc>
          <w:tcPr>
            <w:tcW w:w="2268" w:type="dxa"/>
            <w:tcMar>
              <w:top w:w="50" w:type="dxa"/>
              <w:left w:w="90" w:type="dxa"/>
              <w:bottom w:w="50" w:type="dxa"/>
              <w:right w:w="90" w:type="dxa"/>
            </w:tcMar>
          </w:tcPr>
          <w:p w14:paraId="76C74166" w14:textId="77777777" w:rsidR="00255F2A" w:rsidRDefault="000A1C75">
            <w:pPr>
              <w:spacing w:after="0"/>
            </w:pPr>
            <w:r>
              <w:rPr>
                <w:rFonts w:ascii="Consolas" w:eastAsia="Consolas" w:hAnsi="Consolas" w:cs="Consolas"/>
                <w:color w:val="021526"/>
                <w:sz w:val="17"/>
                <w:szCs w:val="17"/>
              </w:rPr>
              <w:t>sort_order</w:t>
            </w:r>
          </w:p>
        </w:tc>
        <w:tc>
          <w:tcPr>
            <w:tcW w:w="1587" w:type="dxa"/>
            <w:tcMar>
              <w:top w:w="50" w:type="dxa"/>
              <w:left w:w="90" w:type="dxa"/>
              <w:bottom w:w="50" w:type="dxa"/>
              <w:right w:w="90" w:type="dxa"/>
            </w:tcMar>
          </w:tcPr>
          <w:p w14:paraId="5524E223" w14:textId="77777777" w:rsidR="00255F2A" w:rsidRDefault="000A1C75">
            <w:pPr>
              <w:spacing w:after="0"/>
            </w:pPr>
            <w:r>
              <w:rPr>
                <w:rFonts w:ascii="Consolas" w:eastAsia="Consolas" w:hAnsi="Consolas" w:cs="Consolas"/>
                <w:color w:val="021526"/>
                <w:sz w:val="17"/>
                <w:szCs w:val="17"/>
              </w:rPr>
              <w:t>INT</w:t>
            </w:r>
          </w:p>
        </w:tc>
        <w:tc>
          <w:tcPr>
            <w:tcW w:w="1701" w:type="dxa"/>
            <w:tcMar>
              <w:top w:w="50" w:type="dxa"/>
              <w:left w:w="90" w:type="dxa"/>
              <w:bottom w:w="50" w:type="dxa"/>
              <w:right w:w="90" w:type="dxa"/>
            </w:tcMar>
          </w:tcPr>
          <w:p w14:paraId="03042AC4" w14:textId="77777777" w:rsidR="00255F2A" w:rsidRDefault="000A1C75">
            <w:pPr>
              <w:spacing w:after="0"/>
            </w:pPr>
            <w:r>
              <w:rPr>
                <w:color w:val="021526"/>
                <w:sz w:val="18"/>
                <w:szCs w:val="18"/>
                <w:rtl/>
                <w:lang w:bidi="ar-SY"/>
              </w:rPr>
              <w:t>إلزامي، افتراضي 0</w:t>
            </w:r>
          </w:p>
        </w:tc>
        <w:tc>
          <w:tcPr>
            <w:tcW w:w="4309" w:type="dxa"/>
            <w:tcMar>
              <w:top w:w="50" w:type="dxa"/>
              <w:left w:w="90" w:type="dxa"/>
              <w:bottom w:w="50" w:type="dxa"/>
              <w:right w:w="90" w:type="dxa"/>
            </w:tcMar>
          </w:tcPr>
          <w:p w14:paraId="51E950B5" w14:textId="77777777" w:rsidR="00255F2A" w:rsidRDefault="000A1C75">
            <w:pPr>
              <w:spacing w:after="0"/>
            </w:pPr>
            <w:r>
              <w:rPr>
                <w:color w:val="021526"/>
                <w:sz w:val="18"/>
                <w:szCs w:val="18"/>
                <w:rtl/>
                <w:lang w:bidi="ar-SY"/>
              </w:rPr>
              <w:t>الترتيب في القوائم</w:t>
            </w:r>
          </w:p>
        </w:tc>
      </w:tr>
      <w:tr w:rsidR="00255F2A" w14:paraId="61B2928A" w14:textId="77777777">
        <w:trPr>
          <w:jc w:val="center"/>
        </w:trPr>
        <w:tc>
          <w:tcPr>
            <w:tcW w:w="2268" w:type="dxa"/>
            <w:shd w:val="clear" w:color="auto" w:fill="F7F4EF"/>
            <w:tcMar>
              <w:top w:w="50" w:type="dxa"/>
              <w:left w:w="90" w:type="dxa"/>
              <w:bottom w:w="50" w:type="dxa"/>
              <w:right w:w="90" w:type="dxa"/>
            </w:tcMar>
          </w:tcPr>
          <w:p w14:paraId="28CAAA4A" w14:textId="77777777" w:rsidR="00255F2A" w:rsidRDefault="000A1C75">
            <w:pPr>
              <w:spacing w:after="0"/>
            </w:pPr>
            <w:r>
              <w:rPr>
                <w:rFonts w:ascii="Consolas" w:eastAsia="Consolas" w:hAnsi="Consolas" w:cs="Consolas"/>
                <w:color w:val="021526"/>
                <w:sz w:val="17"/>
                <w:szCs w:val="17"/>
              </w:rPr>
              <w:t>updated_by_staff_id</w:t>
            </w:r>
          </w:p>
        </w:tc>
        <w:tc>
          <w:tcPr>
            <w:tcW w:w="1587" w:type="dxa"/>
            <w:shd w:val="clear" w:color="auto" w:fill="F7F4EF"/>
            <w:tcMar>
              <w:top w:w="50" w:type="dxa"/>
              <w:left w:w="90" w:type="dxa"/>
              <w:bottom w:w="50" w:type="dxa"/>
              <w:right w:w="90" w:type="dxa"/>
            </w:tcMar>
          </w:tcPr>
          <w:p w14:paraId="01F3B0A1"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7CCBB87F" w14:textId="77777777" w:rsidR="00255F2A" w:rsidRDefault="000A1C75">
            <w:pPr>
              <w:spacing w:after="0"/>
            </w:pPr>
            <w:r>
              <w:rPr>
                <w:color w:val="021526"/>
                <w:sz w:val="18"/>
                <w:szCs w:val="18"/>
                <w:rtl/>
                <w:lang w:bidi="ar-SY"/>
              </w:rPr>
              <w:t xml:space="preserve">← </w:t>
            </w:r>
            <w:r>
              <w:rPr>
                <w:color w:val="021526"/>
                <w:sz w:val="18"/>
                <w:szCs w:val="18"/>
              </w:rPr>
              <w:t>staff_users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shd w:val="clear" w:color="auto" w:fill="F7F4EF"/>
            <w:tcMar>
              <w:top w:w="50" w:type="dxa"/>
              <w:left w:w="90" w:type="dxa"/>
              <w:bottom w:w="50" w:type="dxa"/>
              <w:right w:w="90" w:type="dxa"/>
            </w:tcMar>
          </w:tcPr>
          <w:p w14:paraId="2E71E031" w14:textId="77777777" w:rsidR="00255F2A" w:rsidRDefault="000A1C75">
            <w:pPr>
              <w:spacing w:after="0"/>
            </w:pPr>
            <w:r>
              <w:rPr>
                <w:color w:val="021526"/>
                <w:sz w:val="18"/>
                <w:szCs w:val="18"/>
                <w:rtl/>
                <w:lang w:bidi="ar-SY"/>
              </w:rPr>
              <w:t>آخر من عدّل</w:t>
            </w:r>
          </w:p>
        </w:tc>
      </w:tr>
      <w:tr w:rsidR="00255F2A" w14:paraId="78E45CB5" w14:textId="77777777">
        <w:trPr>
          <w:jc w:val="center"/>
        </w:trPr>
        <w:tc>
          <w:tcPr>
            <w:tcW w:w="2268" w:type="dxa"/>
            <w:tcMar>
              <w:top w:w="50" w:type="dxa"/>
              <w:left w:w="90" w:type="dxa"/>
              <w:bottom w:w="50" w:type="dxa"/>
              <w:right w:w="90" w:type="dxa"/>
            </w:tcMar>
          </w:tcPr>
          <w:p w14:paraId="1AAC90B3" w14:textId="77777777" w:rsidR="00255F2A" w:rsidRDefault="000A1C75">
            <w:pPr>
              <w:spacing w:after="0"/>
            </w:pPr>
            <w:r>
              <w:rPr>
                <w:rFonts w:ascii="Consolas" w:eastAsia="Consolas" w:hAnsi="Consolas" w:cs="Consolas"/>
                <w:color w:val="021526"/>
                <w:sz w:val="17"/>
                <w:szCs w:val="17"/>
              </w:rPr>
              <w:t>created_at</w:t>
            </w:r>
          </w:p>
        </w:tc>
        <w:tc>
          <w:tcPr>
            <w:tcW w:w="1587" w:type="dxa"/>
            <w:tcMar>
              <w:top w:w="50" w:type="dxa"/>
              <w:left w:w="90" w:type="dxa"/>
              <w:bottom w:w="50" w:type="dxa"/>
              <w:right w:w="90" w:type="dxa"/>
            </w:tcMar>
          </w:tcPr>
          <w:p w14:paraId="6937F153"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2231F63D" w14:textId="77777777" w:rsidR="00255F2A" w:rsidRDefault="000A1C75">
            <w:pPr>
              <w:spacing w:after="0"/>
            </w:pPr>
            <w:r>
              <w:rPr>
                <w:color w:val="021526"/>
                <w:sz w:val="18"/>
                <w:szCs w:val="18"/>
                <w:rtl/>
                <w:lang w:bidi="ar-SY"/>
              </w:rPr>
              <w:t>إلزامي، الآن افتراضياً</w:t>
            </w:r>
          </w:p>
        </w:tc>
        <w:tc>
          <w:tcPr>
            <w:tcW w:w="4309" w:type="dxa"/>
            <w:tcMar>
              <w:top w:w="50" w:type="dxa"/>
              <w:left w:w="90" w:type="dxa"/>
              <w:bottom w:w="50" w:type="dxa"/>
              <w:right w:w="90" w:type="dxa"/>
            </w:tcMar>
          </w:tcPr>
          <w:p w14:paraId="71C04A04" w14:textId="77777777" w:rsidR="00255F2A" w:rsidRDefault="000A1C75">
            <w:pPr>
              <w:spacing w:after="0"/>
            </w:pPr>
            <w:r>
              <w:rPr>
                <w:color w:val="021526"/>
                <w:sz w:val="18"/>
                <w:szCs w:val="18"/>
                <w:rtl/>
                <w:lang w:bidi="ar-SY"/>
              </w:rPr>
              <w:t>وقت الإنشاء (</w:t>
            </w:r>
            <w:r>
              <w:rPr>
                <w:color w:val="021526"/>
                <w:sz w:val="18"/>
                <w:szCs w:val="18"/>
              </w:rPr>
              <w:t>UTC</w:t>
            </w:r>
            <w:r>
              <w:rPr>
                <w:color w:val="021526"/>
                <w:sz w:val="18"/>
                <w:szCs w:val="18"/>
                <w:rtl/>
                <w:lang w:bidi="ar-SY"/>
              </w:rPr>
              <w:t>)</w:t>
            </w:r>
          </w:p>
        </w:tc>
      </w:tr>
      <w:tr w:rsidR="00255F2A" w14:paraId="79BC4801" w14:textId="77777777">
        <w:trPr>
          <w:jc w:val="center"/>
        </w:trPr>
        <w:tc>
          <w:tcPr>
            <w:tcW w:w="2268" w:type="dxa"/>
            <w:shd w:val="clear" w:color="auto" w:fill="F7F4EF"/>
            <w:tcMar>
              <w:top w:w="50" w:type="dxa"/>
              <w:left w:w="90" w:type="dxa"/>
              <w:bottom w:w="50" w:type="dxa"/>
              <w:right w:w="90" w:type="dxa"/>
            </w:tcMar>
          </w:tcPr>
          <w:p w14:paraId="6BC58343" w14:textId="77777777" w:rsidR="00255F2A" w:rsidRDefault="000A1C75">
            <w:pPr>
              <w:spacing w:after="0"/>
            </w:pPr>
            <w:r>
              <w:rPr>
                <w:rFonts w:ascii="Consolas" w:eastAsia="Consolas" w:hAnsi="Consolas" w:cs="Consolas"/>
                <w:color w:val="021526"/>
                <w:sz w:val="17"/>
                <w:szCs w:val="17"/>
              </w:rPr>
              <w:t>updated_at</w:t>
            </w:r>
          </w:p>
        </w:tc>
        <w:tc>
          <w:tcPr>
            <w:tcW w:w="1587" w:type="dxa"/>
            <w:shd w:val="clear" w:color="auto" w:fill="F7F4EF"/>
            <w:tcMar>
              <w:top w:w="50" w:type="dxa"/>
              <w:left w:w="90" w:type="dxa"/>
              <w:bottom w:w="50" w:type="dxa"/>
              <w:right w:w="90" w:type="dxa"/>
            </w:tcMar>
          </w:tcPr>
          <w:p w14:paraId="134996C1"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092935DF" w14:textId="77777777" w:rsidR="00255F2A" w:rsidRDefault="000A1C75">
            <w:pPr>
              <w:spacing w:after="0"/>
            </w:pPr>
            <w:r>
              <w:rPr>
                <w:color w:val="021526"/>
                <w:sz w:val="18"/>
                <w:szCs w:val="18"/>
                <w:rtl/>
                <w:lang w:bidi="ar-SY"/>
              </w:rPr>
              <w:t>إلزامي، الآن افتراضياً</w:t>
            </w:r>
          </w:p>
        </w:tc>
        <w:tc>
          <w:tcPr>
            <w:tcW w:w="4309" w:type="dxa"/>
            <w:shd w:val="clear" w:color="auto" w:fill="F7F4EF"/>
            <w:tcMar>
              <w:top w:w="50" w:type="dxa"/>
              <w:left w:w="90" w:type="dxa"/>
              <w:bottom w:w="50" w:type="dxa"/>
              <w:right w:w="90" w:type="dxa"/>
            </w:tcMar>
          </w:tcPr>
          <w:p w14:paraId="0D0451A1" w14:textId="77777777" w:rsidR="00255F2A" w:rsidRDefault="000A1C75">
            <w:pPr>
              <w:spacing w:after="0"/>
            </w:pPr>
            <w:r>
              <w:rPr>
                <w:color w:val="021526"/>
                <w:sz w:val="18"/>
                <w:szCs w:val="18"/>
                <w:rtl/>
                <w:lang w:bidi="ar-SY"/>
              </w:rPr>
              <w:t>وقت آخر تعديل (</w:t>
            </w:r>
            <w:r>
              <w:rPr>
                <w:color w:val="021526"/>
                <w:sz w:val="18"/>
                <w:szCs w:val="18"/>
              </w:rPr>
              <w:t>UTC</w:t>
            </w:r>
            <w:r>
              <w:rPr>
                <w:color w:val="021526"/>
                <w:sz w:val="18"/>
                <w:szCs w:val="18"/>
                <w:rtl/>
                <w:lang w:bidi="ar-SY"/>
              </w:rPr>
              <w:t>)</w:t>
            </w:r>
          </w:p>
        </w:tc>
      </w:tr>
    </w:tbl>
    <w:p w14:paraId="4723493F" w14:textId="77777777" w:rsidR="00255F2A" w:rsidRDefault="00255F2A">
      <w:pPr>
        <w:spacing w:after="80" w:line="300" w:lineRule="auto"/>
      </w:pPr>
    </w:p>
    <w:p w14:paraId="2FBDCB88" w14:textId="77777777" w:rsidR="00255F2A" w:rsidRDefault="000A1C75">
      <w:pPr>
        <w:pStyle w:val="Heading2"/>
        <w:spacing w:before="280" w:after="120"/>
      </w:pPr>
      <w:bookmarkStart w:id="250" w:name="_Toc243550982"/>
      <w:r>
        <w:rPr>
          <w:rFonts w:ascii="itf Qomra Arabic" w:eastAsia="itf Qomra Arabic" w:hAnsi="itf Qomra Arabic" w:cs="itf Qomra Arabic"/>
          <w:szCs w:val="29"/>
        </w:rPr>
        <w:t>guide_days</w:t>
      </w:r>
      <w:r>
        <w:rPr>
          <w:rFonts w:ascii="itf Qomra Arabic" w:eastAsia="itf Qomra Arabic" w:hAnsi="itf Qomra Arabic" w:cs="itf Qomra Arabic"/>
          <w:szCs w:val="29"/>
          <w:rtl/>
          <w:lang w:bidi="ar-SY"/>
        </w:rPr>
        <w:t xml:space="preserve"> — أيام دليل المناسك</w:t>
      </w:r>
      <w:bookmarkEnd w:id="250"/>
    </w:p>
    <w:p w14:paraId="1F35EB7D" w14:textId="77777777" w:rsidR="00255F2A" w:rsidRDefault="000A1C75">
      <w:pPr>
        <w:spacing w:after="80" w:line="312" w:lineRule="auto"/>
      </w:pPr>
      <w:r>
        <w:rPr>
          <w:color w:val="021526"/>
          <w:sz w:val="23"/>
          <w:szCs w:val="23"/>
          <w:rtl/>
          <w:lang w:bidi="ar-SY"/>
        </w:rPr>
        <w:t>أيام الحج الخمسة في «دليل المناسك»: التروية، عرفة، مزدلفة، النحر، التشريق.</w:t>
      </w:r>
    </w:p>
    <w:p w14:paraId="7297CE08"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lib/data/guide.ts DAYS | collections.ts:122 guideDays</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132EC9F9" w14:textId="77777777">
        <w:trPr>
          <w:tblHeader/>
          <w:jc w:val="center"/>
        </w:trPr>
        <w:tc>
          <w:tcPr>
            <w:tcW w:w="2268" w:type="dxa"/>
            <w:shd w:val="clear" w:color="auto" w:fill="00594F"/>
            <w:tcMar>
              <w:top w:w="50" w:type="dxa"/>
              <w:left w:w="90" w:type="dxa"/>
              <w:bottom w:w="50" w:type="dxa"/>
              <w:right w:w="90" w:type="dxa"/>
            </w:tcMar>
          </w:tcPr>
          <w:p w14:paraId="44C80EE1"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49EF9EE3"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08AF3971"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453B68C3" w14:textId="77777777" w:rsidR="00255F2A" w:rsidRDefault="000A1C75">
            <w:r>
              <w:rPr>
                <w:b/>
                <w:bCs/>
                <w:color w:val="FFFFFF"/>
                <w:sz w:val="20"/>
                <w:szCs w:val="20"/>
                <w:rtl/>
                <w:lang w:bidi="ar-SY"/>
              </w:rPr>
              <w:t>الوصف</w:t>
            </w:r>
          </w:p>
        </w:tc>
      </w:tr>
      <w:tr w:rsidR="00255F2A" w14:paraId="4786C7D3" w14:textId="77777777">
        <w:trPr>
          <w:jc w:val="center"/>
        </w:trPr>
        <w:tc>
          <w:tcPr>
            <w:tcW w:w="2268" w:type="dxa"/>
            <w:tcMar>
              <w:top w:w="50" w:type="dxa"/>
              <w:left w:w="90" w:type="dxa"/>
              <w:bottom w:w="50" w:type="dxa"/>
              <w:right w:w="90" w:type="dxa"/>
            </w:tcMar>
          </w:tcPr>
          <w:p w14:paraId="050713BA"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7B8C77DF"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56DF93C8"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5A353D8A" w14:textId="77777777" w:rsidR="00255F2A" w:rsidRDefault="000A1C75">
            <w:pPr>
              <w:spacing w:after="0"/>
            </w:pPr>
            <w:r>
              <w:rPr>
                <w:color w:val="021526"/>
                <w:sz w:val="18"/>
                <w:szCs w:val="18"/>
                <w:rtl/>
                <w:lang w:bidi="ar-SY"/>
              </w:rPr>
              <w:t>المعرّف الداخلي، يتولّد تلقائياً</w:t>
            </w:r>
          </w:p>
        </w:tc>
      </w:tr>
      <w:tr w:rsidR="00255F2A" w14:paraId="43185DFD" w14:textId="77777777">
        <w:trPr>
          <w:jc w:val="center"/>
        </w:trPr>
        <w:tc>
          <w:tcPr>
            <w:tcW w:w="2268" w:type="dxa"/>
            <w:shd w:val="clear" w:color="auto" w:fill="F7F4EF"/>
            <w:tcMar>
              <w:top w:w="50" w:type="dxa"/>
              <w:left w:w="90" w:type="dxa"/>
              <w:bottom w:w="50" w:type="dxa"/>
              <w:right w:w="90" w:type="dxa"/>
            </w:tcMar>
          </w:tcPr>
          <w:p w14:paraId="18ACCAB0" w14:textId="77777777" w:rsidR="00255F2A" w:rsidRDefault="000A1C75">
            <w:pPr>
              <w:spacing w:after="0"/>
            </w:pPr>
            <w:r>
              <w:rPr>
                <w:rFonts w:ascii="Consolas" w:eastAsia="Consolas" w:hAnsi="Consolas" w:cs="Consolas"/>
                <w:color w:val="021526"/>
                <w:sz w:val="17"/>
                <w:szCs w:val="17"/>
              </w:rPr>
              <w:t>slug</w:t>
            </w:r>
          </w:p>
        </w:tc>
        <w:tc>
          <w:tcPr>
            <w:tcW w:w="1587" w:type="dxa"/>
            <w:shd w:val="clear" w:color="auto" w:fill="F7F4EF"/>
            <w:tcMar>
              <w:top w:w="50" w:type="dxa"/>
              <w:left w:w="90" w:type="dxa"/>
              <w:bottom w:w="50" w:type="dxa"/>
              <w:right w:w="90" w:type="dxa"/>
            </w:tcMar>
          </w:tcPr>
          <w:p w14:paraId="37E87E08" w14:textId="77777777" w:rsidR="00255F2A" w:rsidRDefault="000A1C75">
            <w:pPr>
              <w:spacing w:after="0"/>
            </w:pPr>
            <w:r>
              <w:rPr>
                <w:rFonts w:ascii="Consolas" w:eastAsia="Consolas" w:hAnsi="Consolas" w:cs="Consolas"/>
                <w:color w:val="021526"/>
                <w:sz w:val="17"/>
                <w:szCs w:val="17"/>
              </w:rPr>
              <w:t>VARCHAR(40)</w:t>
            </w:r>
          </w:p>
        </w:tc>
        <w:tc>
          <w:tcPr>
            <w:tcW w:w="1701" w:type="dxa"/>
            <w:shd w:val="clear" w:color="auto" w:fill="F7F4EF"/>
            <w:tcMar>
              <w:top w:w="50" w:type="dxa"/>
              <w:left w:w="90" w:type="dxa"/>
              <w:bottom w:w="50" w:type="dxa"/>
              <w:right w:w="90" w:type="dxa"/>
            </w:tcMar>
          </w:tcPr>
          <w:p w14:paraId="6D37C64E" w14:textId="77777777" w:rsidR="00255F2A" w:rsidRDefault="000A1C75">
            <w:pPr>
              <w:spacing w:after="0"/>
            </w:pPr>
            <w:r>
              <w:rPr>
                <w:color w:val="021526"/>
                <w:sz w:val="18"/>
                <w:szCs w:val="18"/>
                <w:rtl/>
                <w:lang w:bidi="ar-SY"/>
              </w:rPr>
              <w:t>فريد، إلزامي</w:t>
            </w:r>
          </w:p>
        </w:tc>
        <w:tc>
          <w:tcPr>
            <w:tcW w:w="4309" w:type="dxa"/>
            <w:shd w:val="clear" w:color="auto" w:fill="F7F4EF"/>
            <w:tcMar>
              <w:top w:w="50" w:type="dxa"/>
              <w:left w:w="90" w:type="dxa"/>
              <w:bottom w:w="50" w:type="dxa"/>
              <w:right w:w="90" w:type="dxa"/>
            </w:tcMar>
          </w:tcPr>
          <w:p w14:paraId="0FBF9088" w14:textId="77777777" w:rsidR="00255F2A" w:rsidRDefault="000A1C75">
            <w:pPr>
              <w:spacing w:after="0"/>
            </w:pPr>
            <w:r>
              <w:rPr>
                <w:color w:val="021526"/>
                <w:sz w:val="18"/>
                <w:szCs w:val="18"/>
                <w:rtl/>
                <w:lang w:bidi="ar-SY"/>
              </w:rPr>
              <w:t>المفتاح:</w:t>
            </w:r>
            <w:r>
              <w:rPr>
                <w:color w:val="021526"/>
                <w:sz w:val="18"/>
                <w:szCs w:val="18"/>
              </w:rPr>
              <w:t xml:space="preserve"> tarwiyah</w:t>
            </w:r>
            <w:r>
              <w:rPr>
                <w:color w:val="021526"/>
                <w:sz w:val="18"/>
                <w:szCs w:val="18"/>
                <w:rtl/>
                <w:lang w:bidi="ar-SY"/>
              </w:rPr>
              <w:t xml:space="preserve">، </w:t>
            </w:r>
            <w:r>
              <w:rPr>
                <w:color w:val="021526"/>
                <w:sz w:val="18"/>
                <w:szCs w:val="18"/>
              </w:rPr>
              <w:t>arafah</w:t>
            </w:r>
            <w:r>
              <w:rPr>
                <w:color w:val="021526"/>
                <w:sz w:val="18"/>
                <w:szCs w:val="18"/>
                <w:rtl/>
                <w:lang w:bidi="ar-SY"/>
              </w:rPr>
              <w:t xml:space="preserve">، </w:t>
            </w:r>
            <w:r>
              <w:rPr>
                <w:color w:val="021526"/>
                <w:sz w:val="18"/>
                <w:szCs w:val="18"/>
              </w:rPr>
              <w:t>muzdalifah</w:t>
            </w:r>
            <w:r>
              <w:rPr>
                <w:color w:val="021526"/>
                <w:sz w:val="18"/>
                <w:szCs w:val="18"/>
                <w:rtl/>
                <w:lang w:bidi="ar-SY"/>
              </w:rPr>
              <w:t xml:space="preserve">، </w:t>
            </w:r>
            <w:r>
              <w:rPr>
                <w:color w:val="021526"/>
                <w:sz w:val="18"/>
                <w:szCs w:val="18"/>
              </w:rPr>
              <w:t>nahr</w:t>
            </w:r>
            <w:r>
              <w:rPr>
                <w:color w:val="021526"/>
                <w:sz w:val="18"/>
                <w:szCs w:val="18"/>
                <w:rtl/>
                <w:lang w:bidi="ar-SY"/>
              </w:rPr>
              <w:t xml:space="preserve">، </w:t>
            </w:r>
            <w:r>
              <w:rPr>
                <w:color w:val="021526"/>
                <w:sz w:val="18"/>
                <w:szCs w:val="18"/>
              </w:rPr>
              <w:t>tashreeq</w:t>
            </w:r>
          </w:p>
        </w:tc>
      </w:tr>
      <w:tr w:rsidR="00255F2A" w14:paraId="53E346D6" w14:textId="77777777">
        <w:trPr>
          <w:jc w:val="center"/>
        </w:trPr>
        <w:tc>
          <w:tcPr>
            <w:tcW w:w="2268" w:type="dxa"/>
            <w:tcMar>
              <w:top w:w="50" w:type="dxa"/>
              <w:left w:w="90" w:type="dxa"/>
              <w:bottom w:w="50" w:type="dxa"/>
              <w:right w:w="90" w:type="dxa"/>
            </w:tcMar>
          </w:tcPr>
          <w:p w14:paraId="18DA8FAD" w14:textId="77777777" w:rsidR="00255F2A" w:rsidRDefault="000A1C75">
            <w:pPr>
              <w:spacing w:after="0"/>
            </w:pPr>
            <w:r>
              <w:rPr>
                <w:rFonts w:ascii="Consolas" w:eastAsia="Consolas" w:hAnsi="Consolas" w:cs="Consolas"/>
                <w:color w:val="021526"/>
                <w:sz w:val="17"/>
                <w:szCs w:val="17"/>
              </w:rPr>
              <w:t>name</w:t>
            </w:r>
          </w:p>
        </w:tc>
        <w:tc>
          <w:tcPr>
            <w:tcW w:w="1587" w:type="dxa"/>
            <w:tcMar>
              <w:top w:w="50" w:type="dxa"/>
              <w:left w:w="90" w:type="dxa"/>
              <w:bottom w:w="50" w:type="dxa"/>
              <w:right w:w="90" w:type="dxa"/>
            </w:tcMar>
          </w:tcPr>
          <w:p w14:paraId="13C68E62" w14:textId="77777777" w:rsidR="00255F2A" w:rsidRDefault="000A1C75">
            <w:pPr>
              <w:spacing w:after="0"/>
            </w:pPr>
            <w:r>
              <w:rPr>
                <w:rFonts w:ascii="Consolas" w:eastAsia="Consolas" w:hAnsi="Consolas" w:cs="Consolas"/>
                <w:color w:val="021526"/>
                <w:sz w:val="17"/>
                <w:szCs w:val="17"/>
              </w:rPr>
              <w:t>VARCHAR(80)</w:t>
            </w:r>
          </w:p>
        </w:tc>
        <w:tc>
          <w:tcPr>
            <w:tcW w:w="1701" w:type="dxa"/>
            <w:tcMar>
              <w:top w:w="50" w:type="dxa"/>
              <w:left w:w="90" w:type="dxa"/>
              <w:bottom w:w="50" w:type="dxa"/>
              <w:right w:w="90" w:type="dxa"/>
            </w:tcMar>
          </w:tcPr>
          <w:p w14:paraId="4350F15C"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13483343" w14:textId="77777777" w:rsidR="00255F2A" w:rsidRDefault="000A1C75">
            <w:pPr>
              <w:spacing w:after="0"/>
            </w:pPr>
            <w:r>
              <w:rPr>
                <w:color w:val="021526"/>
                <w:sz w:val="18"/>
                <w:szCs w:val="18"/>
                <w:rtl/>
                <w:lang w:bidi="ar-SY"/>
              </w:rPr>
              <w:t>الاسم</w:t>
            </w:r>
          </w:p>
        </w:tc>
      </w:tr>
      <w:tr w:rsidR="00255F2A" w14:paraId="672334F7" w14:textId="77777777">
        <w:trPr>
          <w:jc w:val="center"/>
        </w:trPr>
        <w:tc>
          <w:tcPr>
            <w:tcW w:w="2268" w:type="dxa"/>
            <w:shd w:val="clear" w:color="auto" w:fill="F7F4EF"/>
            <w:tcMar>
              <w:top w:w="50" w:type="dxa"/>
              <w:left w:w="90" w:type="dxa"/>
              <w:bottom w:w="50" w:type="dxa"/>
              <w:right w:w="90" w:type="dxa"/>
            </w:tcMar>
          </w:tcPr>
          <w:p w14:paraId="5121741B" w14:textId="77777777" w:rsidR="00255F2A" w:rsidRDefault="000A1C75">
            <w:pPr>
              <w:spacing w:after="0"/>
            </w:pPr>
            <w:r>
              <w:rPr>
                <w:rFonts w:ascii="Consolas" w:eastAsia="Consolas" w:hAnsi="Consolas" w:cs="Consolas"/>
                <w:color w:val="021526"/>
                <w:sz w:val="17"/>
                <w:szCs w:val="17"/>
              </w:rPr>
              <w:t>day_label</w:t>
            </w:r>
          </w:p>
        </w:tc>
        <w:tc>
          <w:tcPr>
            <w:tcW w:w="1587" w:type="dxa"/>
            <w:shd w:val="clear" w:color="auto" w:fill="F7F4EF"/>
            <w:tcMar>
              <w:top w:w="50" w:type="dxa"/>
              <w:left w:w="90" w:type="dxa"/>
              <w:bottom w:w="50" w:type="dxa"/>
              <w:right w:w="90" w:type="dxa"/>
            </w:tcMar>
          </w:tcPr>
          <w:p w14:paraId="0B700D06" w14:textId="77777777" w:rsidR="00255F2A" w:rsidRDefault="000A1C75">
            <w:pPr>
              <w:spacing w:after="0"/>
            </w:pPr>
            <w:r>
              <w:rPr>
                <w:rFonts w:ascii="Consolas" w:eastAsia="Consolas" w:hAnsi="Consolas" w:cs="Consolas"/>
                <w:color w:val="021526"/>
                <w:sz w:val="17"/>
                <w:szCs w:val="17"/>
              </w:rPr>
              <w:t>VARCHAR(20)</w:t>
            </w:r>
          </w:p>
        </w:tc>
        <w:tc>
          <w:tcPr>
            <w:tcW w:w="1701" w:type="dxa"/>
            <w:shd w:val="clear" w:color="auto" w:fill="F7F4EF"/>
            <w:tcMar>
              <w:top w:w="50" w:type="dxa"/>
              <w:left w:w="90" w:type="dxa"/>
              <w:bottom w:w="50" w:type="dxa"/>
              <w:right w:w="90" w:type="dxa"/>
            </w:tcMar>
          </w:tcPr>
          <w:p w14:paraId="64B05128"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5B264B4A" w14:textId="77777777" w:rsidR="00255F2A" w:rsidRDefault="000A1C75">
            <w:pPr>
              <w:spacing w:after="0"/>
            </w:pPr>
            <w:r>
              <w:rPr>
                <w:color w:val="021526"/>
                <w:sz w:val="18"/>
                <w:szCs w:val="18"/>
                <w:rtl/>
                <w:lang w:bidi="ar-SY"/>
              </w:rPr>
              <w:t>رقم اليوم</w:t>
            </w:r>
          </w:p>
        </w:tc>
      </w:tr>
      <w:tr w:rsidR="00255F2A" w14:paraId="64AF4AB9" w14:textId="77777777">
        <w:trPr>
          <w:jc w:val="center"/>
        </w:trPr>
        <w:tc>
          <w:tcPr>
            <w:tcW w:w="2268" w:type="dxa"/>
            <w:tcMar>
              <w:top w:w="50" w:type="dxa"/>
              <w:left w:w="90" w:type="dxa"/>
              <w:bottom w:w="50" w:type="dxa"/>
              <w:right w:w="90" w:type="dxa"/>
            </w:tcMar>
          </w:tcPr>
          <w:p w14:paraId="4CB3D4D3" w14:textId="77777777" w:rsidR="00255F2A" w:rsidRDefault="000A1C75">
            <w:pPr>
              <w:spacing w:after="0"/>
            </w:pPr>
            <w:r>
              <w:rPr>
                <w:rFonts w:ascii="Consolas" w:eastAsia="Consolas" w:hAnsi="Consolas" w:cs="Consolas"/>
                <w:color w:val="021526"/>
                <w:sz w:val="17"/>
                <w:szCs w:val="17"/>
              </w:rPr>
              <w:t>hijri_label</w:t>
            </w:r>
          </w:p>
        </w:tc>
        <w:tc>
          <w:tcPr>
            <w:tcW w:w="1587" w:type="dxa"/>
            <w:tcMar>
              <w:top w:w="50" w:type="dxa"/>
              <w:left w:w="90" w:type="dxa"/>
              <w:bottom w:w="50" w:type="dxa"/>
              <w:right w:w="90" w:type="dxa"/>
            </w:tcMar>
          </w:tcPr>
          <w:p w14:paraId="29F88E7A" w14:textId="77777777" w:rsidR="00255F2A" w:rsidRDefault="000A1C75">
            <w:pPr>
              <w:spacing w:after="0"/>
            </w:pPr>
            <w:r>
              <w:rPr>
                <w:rFonts w:ascii="Consolas" w:eastAsia="Consolas" w:hAnsi="Consolas" w:cs="Consolas"/>
                <w:color w:val="021526"/>
                <w:sz w:val="17"/>
                <w:szCs w:val="17"/>
              </w:rPr>
              <w:t>VARCHAR(40)</w:t>
            </w:r>
          </w:p>
        </w:tc>
        <w:tc>
          <w:tcPr>
            <w:tcW w:w="1701" w:type="dxa"/>
            <w:tcMar>
              <w:top w:w="50" w:type="dxa"/>
              <w:left w:w="90" w:type="dxa"/>
              <w:bottom w:w="50" w:type="dxa"/>
              <w:right w:w="90" w:type="dxa"/>
            </w:tcMar>
          </w:tcPr>
          <w:p w14:paraId="3F7EA068"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77DC978F" w14:textId="77777777" w:rsidR="00255F2A" w:rsidRDefault="000A1C75">
            <w:pPr>
              <w:spacing w:after="0"/>
            </w:pPr>
            <w:r>
              <w:rPr>
                <w:color w:val="021526"/>
                <w:sz w:val="18"/>
                <w:szCs w:val="18"/>
                <w:rtl/>
                <w:lang w:bidi="ar-SY"/>
              </w:rPr>
              <w:t>التاريخ الهجري</w:t>
            </w:r>
          </w:p>
        </w:tc>
      </w:tr>
      <w:tr w:rsidR="00255F2A" w14:paraId="5D40CF25" w14:textId="77777777">
        <w:trPr>
          <w:jc w:val="center"/>
        </w:trPr>
        <w:tc>
          <w:tcPr>
            <w:tcW w:w="2268" w:type="dxa"/>
            <w:shd w:val="clear" w:color="auto" w:fill="F7F4EF"/>
            <w:tcMar>
              <w:top w:w="50" w:type="dxa"/>
              <w:left w:w="90" w:type="dxa"/>
              <w:bottom w:w="50" w:type="dxa"/>
              <w:right w:w="90" w:type="dxa"/>
            </w:tcMar>
          </w:tcPr>
          <w:p w14:paraId="33D28C20" w14:textId="77777777" w:rsidR="00255F2A" w:rsidRDefault="000A1C75">
            <w:pPr>
              <w:spacing w:after="0"/>
            </w:pPr>
            <w:r>
              <w:rPr>
                <w:rFonts w:ascii="Consolas" w:eastAsia="Consolas" w:hAnsi="Consolas" w:cs="Consolas"/>
                <w:color w:val="021526"/>
                <w:sz w:val="17"/>
                <w:szCs w:val="17"/>
              </w:rPr>
              <w:t>image_file_id</w:t>
            </w:r>
          </w:p>
        </w:tc>
        <w:tc>
          <w:tcPr>
            <w:tcW w:w="1587" w:type="dxa"/>
            <w:shd w:val="clear" w:color="auto" w:fill="F7F4EF"/>
            <w:tcMar>
              <w:top w:w="50" w:type="dxa"/>
              <w:left w:w="90" w:type="dxa"/>
              <w:bottom w:w="50" w:type="dxa"/>
              <w:right w:w="90" w:type="dxa"/>
            </w:tcMar>
          </w:tcPr>
          <w:p w14:paraId="2F567733"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2327B59F" w14:textId="77777777" w:rsidR="00255F2A" w:rsidRDefault="000A1C75">
            <w:pPr>
              <w:spacing w:after="0"/>
            </w:pPr>
            <w:r>
              <w:rPr>
                <w:color w:val="021526"/>
                <w:sz w:val="18"/>
                <w:szCs w:val="18"/>
                <w:rtl/>
                <w:lang w:bidi="ar-SY"/>
              </w:rPr>
              <w:t xml:space="preserve">← </w:t>
            </w:r>
            <w:r>
              <w:rPr>
                <w:color w:val="021526"/>
                <w:sz w:val="18"/>
                <w:szCs w:val="18"/>
              </w:rPr>
              <w:t>files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shd w:val="clear" w:color="auto" w:fill="F7F4EF"/>
            <w:tcMar>
              <w:top w:w="50" w:type="dxa"/>
              <w:left w:w="90" w:type="dxa"/>
              <w:bottom w:w="50" w:type="dxa"/>
              <w:right w:w="90" w:type="dxa"/>
            </w:tcMar>
          </w:tcPr>
          <w:p w14:paraId="456F6349" w14:textId="77777777" w:rsidR="00255F2A" w:rsidRDefault="000A1C75">
            <w:pPr>
              <w:spacing w:after="0"/>
            </w:pPr>
            <w:r>
              <w:rPr>
                <w:color w:val="021526"/>
                <w:sz w:val="18"/>
                <w:szCs w:val="18"/>
                <w:rtl/>
                <w:lang w:bidi="ar-SY"/>
              </w:rPr>
              <w:t>الصورة</w:t>
            </w:r>
          </w:p>
        </w:tc>
      </w:tr>
      <w:tr w:rsidR="00255F2A" w14:paraId="12569DF7" w14:textId="77777777">
        <w:trPr>
          <w:jc w:val="center"/>
        </w:trPr>
        <w:tc>
          <w:tcPr>
            <w:tcW w:w="2268" w:type="dxa"/>
            <w:tcMar>
              <w:top w:w="50" w:type="dxa"/>
              <w:left w:w="90" w:type="dxa"/>
              <w:bottom w:w="50" w:type="dxa"/>
              <w:right w:w="90" w:type="dxa"/>
            </w:tcMar>
          </w:tcPr>
          <w:p w14:paraId="1A57A04D" w14:textId="77777777" w:rsidR="00255F2A" w:rsidRDefault="000A1C75">
            <w:pPr>
              <w:spacing w:after="0"/>
            </w:pPr>
            <w:r>
              <w:rPr>
                <w:rFonts w:ascii="Consolas" w:eastAsia="Consolas" w:hAnsi="Consolas" w:cs="Consolas"/>
                <w:color w:val="021526"/>
                <w:sz w:val="17"/>
                <w:szCs w:val="17"/>
              </w:rPr>
              <w:t>intro</w:t>
            </w:r>
          </w:p>
        </w:tc>
        <w:tc>
          <w:tcPr>
            <w:tcW w:w="1587" w:type="dxa"/>
            <w:tcMar>
              <w:top w:w="50" w:type="dxa"/>
              <w:left w:w="90" w:type="dxa"/>
              <w:bottom w:w="50" w:type="dxa"/>
              <w:right w:w="90" w:type="dxa"/>
            </w:tcMar>
          </w:tcPr>
          <w:p w14:paraId="2EAD65FE" w14:textId="77777777" w:rsidR="00255F2A" w:rsidRDefault="000A1C75">
            <w:pPr>
              <w:spacing w:after="0"/>
            </w:pPr>
            <w:r>
              <w:rPr>
                <w:rFonts w:ascii="Consolas" w:eastAsia="Consolas" w:hAnsi="Consolas" w:cs="Consolas"/>
                <w:color w:val="021526"/>
                <w:sz w:val="17"/>
                <w:szCs w:val="17"/>
              </w:rPr>
              <w:t>TEXT</w:t>
            </w:r>
          </w:p>
        </w:tc>
        <w:tc>
          <w:tcPr>
            <w:tcW w:w="1701" w:type="dxa"/>
            <w:tcMar>
              <w:top w:w="50" w:type="dxa"/>
              <w:left w:w="90" w:type="dxa"/>
              <w:bottom w:w="50" w:type="dxa"/>
              <w:right w:w="90" w:type="dxa"/>
            </w:tcMar>
          </w:tcPr>
          <w:p w14:paraId="4D2E87B5"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0D18FAB5" w14:textId="77777777" w:rsidR="00255F2A" w:rsidRDefault="000A1C75">
            <w:pPr>
              <w:spacing w:after="0"/>
            </w:pPr>
            <w:r>
              <w:rPr>
                <w:color w:val="021526"/>
                <w:sz w:val="18"/>
                <w:szCs w:val="18"/>
                <w:rtl/>
                <w:lang w:bidi="ar-SY"/>
              </w:rPr>
              <w:t>المقدمة</w:t>
            </w:r>
          </w:p>
        </w:tc>
      </w:tr>
      <w:tr w:rsidR="00255F2A" w14:paraId="5344E6B3" w14:textId="77777777">
        <w:trPr>
          <w:jc w:val="center"/>
        </w:trPr>
        <w:tc>
          <w:tcPr>
            <w:tcW w:w="2268" w:type="dxa"/>
            <w:shd w:val="clear" w:color="auto" w:fill="F7F4EF"/>
            <w:tcMar>
              <w:top w:w="50" w:type="dxa"/>
              <w:left w:w="90" w:type="dxa"/>
              <w:bottom w:w="50" w:type="dxa"/>
              <w:right w:w="90" w:type="dxa"/>
            </w:tcMar>
          </w:tcPr>
          <w:p w14:paraId="1FF6C6A7" w14:textId="77777777" w:rsidR="00255F2A" w:rsidRDefault="000A1C75">
            <w:pPr>
              <w:spacing w:after="0"/>
            </w:pPr>
            <w:r>
              <w:rPr>
                <w:rFonts w:ascii="Consolas" w:eastAsia="Consolas" w:hAnsi="Consolas" w:cs="Consolas"/>
                <w:color w:val="021526"/>
                <w:sz w:val="17"/>
                <w:szCs w:val="17"/>
              </w:rPr>
              <w:t>place_label</w:t>
            </w:r>
          </w:p>
        </w:tc>
        <w:tc>
          <w:tcPr>
            <w:tcW w:w="1587" w:type="dxa"/>
            <w:shd w:val="clear" w:color="auto" w:fill="F7F4EF"/>
            <w:tcMar>
              <w:top w:w="50" w:type="dxa"/>
              <w:left w:w="90" w:type="dxa"/>
              <w:bottom w:w="50" w:type="dxa"/>
              <w:right w:w="90" w:type="dxa"/>
            </w:tcMar>
          </w:tcPr>
          <w:p w14:paraId="592FB7CD" w14:textId="77777777" w:rsidR="00255F2A" w:rsidRDefault="000A1C75">
            <w:pPr>
              <w:spacing w:after="0"/>
            </w:pPr>
            <w:r>
              <w:rPr>
                <w:rFonts w:ascii="Consolas" w:eastAsia="Consolas" w:hAnsi="Consolas" w:cs="Consolas"/>
                <w:color w:val="021526"/>
                <w:sz w:val="17"/>
                <w:szCs w:val="17"/>
              </w:rPr>
              <w:t>VARCHAR(120)</w:t>
            </w:r>
          </w:p>
        </w:tc>
        <w:tc>
          <w:tcPr>
            <w:tcW w:w="1701" w:type="dxa"/>
            <w:shd w:val="clear" w:color="auto" w:fill="F7F4EF"/>
            <w:tcMar>
              <w:top w:w="50" w:type="dxa"/>
              <w:left w:w="90" w:type="dxa"/>
              <w:bottom w:w="50" w:type="dxa"/>
              <w:right w:w="90" w:type="dxa"/>
            </w:tcMar>
          </w:tcPr>
          <w:p w14:paraId="16AB2A16"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3F7A5613" w14:textId="77777777" w:rsidR="00255F2A" w:rsidRDefault="000A1C75">
            <w:pPr>
              <w:spacing w:after="0"/>
            </w:pPr>
            <w:r>
              <w:rPr>
                <w:color w:val="021526"/>
                <w:sz w:val="18"/>
                <w:szCs w:val="18"/>
                <w:rtl/>
                <w:lang w:bidi="ar-SY"/>
              </w:rPr>
              <w:t>المكان</w:t>
            </w:r>
          </w:p>
        </w:tc>
      </w:tr>
      <w:tr w:rsidR="00255F2A" w14:paraId="0E975785" w14:textId="77777777">
        <w:trPr>
          <w:jc w:val="center"/>
        </w:trPr>
        <w:tc>
          <w:tcPr>
            <w:tcW w:w="2268" w:type="dxa"/>
            <w:tcMar>
              <w:top w:w="50" w:type="dxa"/>
              <w:left w:w="90" w:type="dxa"/>
              <w:bottom w:w="50" w:type="dxa"/>
              <w:right w:w="90" w:type="dxa"/>
            </w:tcMar>
          </w:tcPr>
          <w:p w14:paraId="15534C07" w14:textId="77777777" w:rsidR="00255F2A" w:rsidRDefault="000A1C75">
            <w:pPr>
              <w:spacing w:after="0"/>
            </w:pPr>
            <w:r>
              <w:rPr>
                <w:rFonts w:ascii="Consolas" w:eastAsia="Consolas" w:hAnsi="Consolas" w:cs="Consolas"/>
                <w:color w:val="021526"/>
                <w:sz w:val="17"/>
                <w:szCs w:val="17"/>
              </w:rPr>
              <w:t>place_lat</w:t>
            </w:r>
          </w:p>
        </w:tc>
        <w:tc>
          <w:tcPr>
            <w:tcW w:w="1587" w:type="dxa"/>
            <w:tcMar>
              <w:top w:w="50" w:type="dxa"/>
              <w:left w:w="90" w:type="dxa"/>
              <w:bottom w:w="50" w:type="dxa"/>
              <w:right w:w="90" w:type="dxa"/>
            </w:tcMar>
          </w:tcPr>
          <w:p w14:paraId="37986AB5" w14:textId="77777777" w:rsidR="00255F2A" w:rsidRDefault="000A1C75">
            <w:pPr>
              <w:spacing w:after="0"/>
            </w:pPr>
            <w:r>
              <w:rPr>
                <w:rFonts w:ascii="Consolas" w:eastAsia="Consolas" w:hAnsi="Consolas" w:cs="Consolas"/>
                <w:color w:val="021526"/>
                <w:sz w:val="17"/>
                <w:szCs w:val="17"/>
              </w:rPr>
              <w:t>DECIMAL(9, 6)</w:t>
            </w:r>
          </w:p>
        </w:tc>
        <w:tc>
          <w:tcPr>
            <w:tcW w:w="1701" w:type="dxa"/>
            <w:tcMar>
              <w:top w:w="50" w:type="dxa"/>
              <w:left w:w="90" w:type="dxa"/>
              <w:bottom w:w="50" w:type="dxa"/>
              <w:right w:w="90" w:type="dxa"/>
            </w:tcMar>
          </w:tcPr>
          <w:p w14:paraId="6D426423"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2708905F" w14:textId="77777777" w:rsidR="00255F2A" w:rsidRDefault="000A1C75">
            <w:pPr>
              <w:spacing w:after="0"/>
            </w:pPr>
            <w:r>
              <w:rPr>
                <w:color w:val="021526"/>
                <w:sz w:val="18"/>
                <w:szCs w:val="18"/>
                <w:rtl/>
                <w:lang w:bidi="ar-SY"/>
              </w:rPr>
              <w:t>خط العرض</w:t>
            </w:r>
          </w:p>
        </w:tc>
      </w:tr>
      <w:tr w:rsidR="00255F2A" w14:paraId="7AC40EEC" w14:textId="77777777">
        <w:trPr>
          <w:jc w:val="center"/>
        </w:trPr>
        <w:tc>
          <w:tcPr>
            <w:tcW w:w="2268" w:type="dxa"/>
            <w:shd w:val="clear" w:color="auto" w:fill="F7F4EF"/>
            <w:tcMar>
              <w:top w:w="50" w:type="dxa"/>
              <w:left w:w="90" w:type="dxa"/>
              <w:bottom w:w="50" w:type="dxa"/>
              <w:right w:w="90" w:type="dxa"/>
            </w:tcMar>
          </w:tcPr>
          <w:p w14:paraId="5F0535F9" w14:textId="77777777" w:rsidR="00255F2A" w:rsidRDefault="000A1C75">
            <w:pPr>
              <w:spacing w:after="0"/>
            </w:pPr>
            <w:r>
              <w:rPr>
                <w:rFonts w:ascii="Consolas" w:eastAsia="Consolas" w:hAnsi="Consolas" w:cs="Consolas"/>
                <w:color w:val="021526"/>
                <w:sz w:val="17"/>
                <w:szCs w:val="17"/>
              </w:rPr>
              <w:t>place_lng</w:t>
            </w:r>
          </w:p>
        </w:tc>
        <w:tc>
          <w:tcPr>
            <w:tcW w:w="1587" w:type="dxa"/>
            <w:shd w:val="clear" w:color="auto" w:fill="F7F4EF"/>
            <w:tcMar>
              <w:top w:w="50" w:type="dxa"/>
              <w:left w:w="90" w:type="dxa"/>
              <w:bottom w:w="50" w:type="dxa"/>
              <w:right w:w="90" w:type="dxa"/>
            </w:tcMar>
          </w:tcPr>
          <w:p w14:paraId="65F4752F" w14:textId="77777777" w:rsidR="00255F2A" w:rsidRDefault="000A1C75">
            <w:pPr>
              <w:spacing w:after="0"/>
            </w:pPr>
            <w:r>
              <w:rPr>
                <w:rFonts w:ascii="Consolas" w:eastAsia="Consolas" w:hAnsi="Consolas" w:cs="Consolas"/>
                <w:color w:val="021526"/>
                <w:sz w:val="17"/>
                <w:szCs w:val="17"/>
              </w:rPr>
              <w:t>DECIMAL(9, 6)</w:t>
            </w:r>
          </w:p>
        </w:tc>
        <w:tc>
          <w:tcPr>
            <w:tcW w:w="1701" w:type="dxa"/>
            <w:shd w:val="clear" w:color="auto" w:fill="F7F4EF"/>
            <w:tcMar>
              <w:top w:w="50" w:type="dxa"/>
              <w:left w:w="90" w:type="dxa"/>
              <w:bottom w:w="50" w:type="dxa"/>
              <w:right w:w="90" w:type="dxa"/>
            </w:tcMar>
          </w:tcPr>
          <w:p w14:paraId="6E408335"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3BF6811D" w14:textId="77777777" w:rsidR="00255F2A" w:rsidRDefault="000A1C75">
            <w:pPr>
              <w:spacing w:after="0"/>
            </w:pPr>
            <w:r>
              <w:rPr>
                <w:color w:val="021526"/>
                <w:sz w:val="18"/>
                <w:szCs w:val="18"/>
                <w:rtl/>
                <w:lang w:bidi="ar-SY"/>
              </w:rPr>
              <w:t>خط الطول</w:t>
            </w:r>
          </w:p>
        </w:tc>
      </w:tr>
      <w:tr w:rsidR="00255F2A" w14:paraId="21031F72" w14:textId="77777777">
        <w:trPr>
          <w:jc w:val="center"/>
        </w:trPr>
        <w:tc>
          <w:tcPr>
            <w:tcW w:w="2268" w:type="dxa"/>
            <w:tcMar>
              <w:top w:w="50" w:type="dxa"/>
              <w:left w:w="90" w:type="dxa"/>
              <w:bottom w:w="50" w:type="dxa"/>
              <w:right w:w="90" w:type="dxa"/>
            </w:tcMar>
          </w:tcPr>
          <w:p w14:paraId="4E7D6852" w14:textId="77777777" w:rsidR="00255F2A" w:rsidRDefault="000A1C75">
            <w:pPr>
              <w:spacing w:after="0"/>
            </w:pPr>
            <w:r>
              <w:rPr>
                <w:rFonts w:ascii="Consolas" w:eastAsia="Consolas" w:hAnsi="Consolas" w:cs="Consolas"/>
                <w:color w:val="021526"/>
                <w:sz w:val="17"/>
                <w:szCs w:val="17"/>
              </w:rPr>
              <w:t>place_zoom</w:t>
            </w:r>
          </w:p>
        </w:tc>
        <w:tc>
          <w:tcPr>
            <w:tcW w:w="1587" w:type="dxa"/>
            <w:tcMar>
              <w:top w:w="50" w:type="dxa"/>
              <w:left w:w="90" w:type="dxa"/>
              <w:bottom w:w="50" w:type="dxa"/>
              <w:right w:w="90" w:type="dxa"/>
            </w:tcMar>
          </w:tcPr>
          <w:p w14:paraId="3C1803E8" w14:textId="77777777" w:rsidR="00255F2A" w:rsidRDefault="000A1C75">
            <w:pPr>
              <w:spacing w:after="0"/>
            </w:pPr>
            <w:r>
              <w:rPr>
                <w:rFonts w:ascii="Consolas" w:eastAsia="Consolas" w:hAnsi="Consolas" w:cs="Consolas"/>
                <w:color w:val="021526"/>
                <w:sz w:val="17"/>
                <w:szCs w:val="17"/>
              </w:rPr>
              <w:t>TINYINT UNSIGNED</w:t>
            </w:r>
          </w:p>
        </w:tc>
        <w:tc>
          <w:tcPr>
            <w:tcW w:w="1701" w:type="dxa"/>
            <w:tcMar>
              <w:top w:w="50" w:type="dxa"/>
              <w:left w:w="90" w:type="dxa"/>
              <w:bottom w:w="50" w:type="dxa"/>
              <w:right w:w="90" w:type="dxa"/>
            </w:tcMar>
          </w:tcPr>
          <w:p w14:paraId="005AA743"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30CF6FDC" w14:textId="77777777" w:rsidR="00255F2A" w:rsidRDefault="000A1C75">
            <w:pPr>
              <w:spacing w:after="0"/>
            </w:pPr>
            <w:r>
              <w:rPr>
                <w:color w:val="021526"/>
                <w:sz w:val="18"/>
                <w:szCs w:val="18"/>
                <w:rtl/>
                <w:lang w:bidi="ar-SY"/>
              </w:rPr>
              <w:t>تقريب الخريطة</w:t>
            </w:r>
          </w:p>
        </w:tc>
      </w:tr>
      <w:tr w:rsidR="00255F2A" w14:paraId="20132A06" w14:textId="77777777">
        <w:trPr>
          <w:jc w:val="center"/>
        </w:trPr>
        <w:tc>
          <w:tcPr>
            <w:tcW w:w="2268" w:type="dxa"/>
            <w:shd w:val="clear" w:color="auto" w:fill="F7F4EF"/>
            <w:tcMar>
              <w:top w:w="50" w:type="dxa"/>
              <w:left w:w="90" w:type="dxa"/>
              <w:bottom w:w="50" w:type="dxa"/>
              <w:right w:w="90" w:type="dxa"/>
            </w:tcMar>
          </w:tcPr>
          <w:p w14:paraId="0FDA1615" w14:textId="77777777" w:rsidR="00255F2A" w:rsidRDefault="000A1C75">
            <w:pPr>
              <w:spacing w:after="0"/>
            </w:pPr>
            <w:r>
              <w:rPr>
                <w:rFonts w:ascii="Consolas" w:eastAsia="Consolas" w:hAnsi="Consolas" w:cs="Consolas"/>
                <w:color w:val="021526"/>
                <w:sz w:val="17"/>
                <w:szCs w:val="17"/>
              </w:rPr>
              <w:t>dua_title</w:t>
            </w:r>
          </w:p>
        </w:tc>
        <w:tc>
          <w:tcPr>
            <w:tcW w:w="1587" w:type="dxa"/>
            <w:shd w:val="clear" w:color="auto" w:fill="F7F4EF"/>
            <w:tcMar>
              <w:top w:w="50" w:type="dxa"/>
              <w:left w:w="90" w:type="dxa"/>
              <w:bottom w:w="50" w:type="dxa"/>
              <w:right w:w="90" w:type="dxa"/>
            </w:tcMar>
          </w:tcPr>
          <w:p w14:paraId="3C8DE9EA" w14:textId="77777777" w:rsidR="00255F2A" w:rsidRDefault="000A1C75">
            <w:pPr>
              <w:spacing w:after="0"/>
            </w:pPr>
            <w:r>
              <w:rPr>
                <w:rFonts w:ascii="Consolas" w:eastAsia="Consolas" w:hAnsi="Consolas" w:cs="Consolas"/>
                <w:color w:val="021526"/>
                <w:sz w:val="17"/>
                <w:szCs w:val="17"/>
              </w:rPr>
              <w:t>VARCHAR(160)</w:t>
            </w:r>
          </w:p>
        </w:tc>
        <w:tc>
          <w:tcPr>
            <w:tcW w:w="1701" w:type="dxa"/>
            <w:shd w:val="clear" w:color="auto" w:fill="F7F4EF"/>
            <w:tcMar>
              <w:top w:w="50" w:type="dxa"/>
              <w:left w:w="90" w:type="dxa"/>
              <w:bottom w:w="50" w:type="dxa"/>
              <w:right w:w="90" w:type="dxa"/>
            </w:tcMar>
          </w:tcPr>
          <w:p w14:paraId="2B537805"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3C3032A1" w14:textId="77777777" w:rsidR="00255F2A" w:rsidRDefault="000A1C75">
            <w:pPr>
              <w:spacing w:after="0"/>
            </w:pPr>
            <w:r>
              <w:rPr>
                <w:color w:val="021526"/>
                <w:sz w:val="18"/>
                <w:szCs w:val="18"/>
                <w:rtl/>
                <w:lang w:bidi="ar-SY"/>
              </w:rPr>
              <w:t>عنوان دعاء اليوم</w:t>
            </w:r>
          </w:p>
        </w:tc>
      </w:tr>
      <w:tr w:rsidR="00255F2A" w14:paraId="213623A9" w14:textId="77777777">
        <w:trPr>
          <w:jc w:val="center"/>
        </w:trPr>
        <w:tc>
          <w:tcPr>
            <w:tcW w:w="2268" w:type="dxa"/>
            <w:tcMar>
              <w:top w:w="50" w:type="dxa"/>
              <w:left w:w="90" w:type="dxa"/>
              <w:bottom w:w="50" w:type="dxa"/>
              <w:right w:w="90" w:type="dxa"/>
            </w:tcMar>
          </w:tcPr>
          <w:p w14:paraId="1A3FF25D" w14:textId="77777777" w:rsidR="00255F2A" w:rsidRDefault="000A1C75">
            <w:pPr>
              <w:spacing w:after="0"/>
            </w:pPr>
            <w:r>
              <w:rPr>
                <w:rFonts w:ascii="Consolas" w:eastAsia="Consolas" w:hAnsi="Consolas" w:cs="Consolas"/>
                <w:color w:val="021526"/>
                <w:sz w:val="17"/>
                <w:szCs w:val="17"/>
              </w:rPr>
              <w:t>dua_text</w:t>
            </w:r>
          </w:p>
        </w:tc>
        <w:tc>
          <w:tcPr>
            <w:tcW w:w="1587" w:type="dxa"/>
            <w:tcMar>
              <w:top w:w="50" w:type="dxa"/>
              <w:left w:w="90" w:type="dxa"/>
              <w:bottom w:w="50" w:type="dxa"/>
              <w:right w:w="90" w:type="dxa"/>
            </w:tcMar>
          </w:tcPr>
          <w:p w14:paraId="22418685" w14:textId="77777777" w:rsidR="00255F2A" w:rsidRDefault="000A1C75">
            <w:pPr>
              <w:spacing w:after="0"/>
            </w:pPr>
            <w:r>
              <w:rPr>
                <w:rFonts w:ascii="Consolas" w:eastAsia="Consolas" w:hAnsi="Consolas" w:cs="Consolas"/>
                <w:color w:val="021526"/>
                <w:sz w:val="17"/>
                <w:szCs w:val="17"/>
              </w:rPr>
              <w:t>TEXT</w:t>
            </w:r>
          </w:p>
        </w:tc>
        <w:tc>
          <w:tcPr>
            <w:tcW w:w="1701" w:type="dxa"/>
            <w:tcMar>
              <w:top w:w="50" w:type="dxa"/>
              <w:left w:w="90" w:type="dxa"/>
              <w:bottom w:w="50" w:type="dxa"/>
              <w:right w:w="90" w:type="dxa"/>
            </w:tcMar>
          </w:tcPr>
          <w:p w14:paraId="46D260A7"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0FD2B353" w14:textId="77777777" w:rsidR="00255F2A" w:rsidRDefault="000A1C75">
            <w:pPr>
              <w:spacing w:after="0"/>
            </w:pPr>
            <w:r>
              <w:rPr>
                <w:color w:val="021526"/>
                <w:sz w:val="18"/>
                <w:szCs w:val="18"/>
                <w:rtl/>
                <w:lang w:bidi="ar-SY"/>
              </w:rPr>
              <w:t>نص الدعاء</w:t>
            </w:r>
          </w:p>
        </w:tc>
      </w:tr>
      <w:tr w:rsidR="00255F2A" w14:paraId="711759C1" w14:textId="77777777">
        <w:trPr>
          <w:jc w:val="center"/>
        </w:trPr>
        <w:tc>
          <w:tcPr>
            <w:tcW w:w="2268" w:type="dxa"/>
            <w:shd w:val="clear" w:color="auto" w:fill="F7F4EF"/>
            <w:tcMar>
              <w:top w:w="50" w:type="dxa"/>
              <w:left w:w="90" w:type="dxa"/>
              <w:bottom w:w="50" w:type="dxa"/>
              <w:right w:w="90" w:type="dxa"/>
            </w:tcMar>
          </w:tcPr>
          <w:p w14:paraId="3502E030" w14:textId="77777777" w:rsidR="00255F2A" w:rsidRDefault="000A1C75">
            <w:pPr>
              <w:spacing w:after="0"/>
            </w:pPr>
            <w:r>
              <w:rPr>
                <w:rFonts w:ascii="Consolas" w:eastAsia="Consolas" w:hAnsi="Consolas" w:cs="Consolas"/>
                <w:color w:val="021526"/>
                <w:sz w:val="17"/>
                <w:szCs w:val="17"/>
              </w:rPr>
              <w:t>lesson_id</w:t>
            </w:r>
          </w:p>
        </w:tc>
        <w:tc>
          <w:tcPr>
            <w:tcW w:w="1587" w:type="dxa"/>
            <w:shd w:val="clear" w:color="auto" w:fill="F7F4EF"/>
            <w:tcMar>
              <w:top w:w="50" w:type="dxa"/>
              <w:left w:w="90" w:type="dxa"/>
              <w:bottom w:w="50" w:type="dxa"/>
              <w:right w:w="90" w:type="dxa"/>
            </w:tcMar>
          </w:tcPr>
          <w:p w14:paraId="4A5F6A74"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4983B5E3" w14:textId="77777777" w:rsidR="00255F2A" w:rsidRDefault="000A1C75">
            <w:pPr>
              <w:spacing w:after="0"/>
            </w:pPr>
            <w:r>
              <w:rPr>
                <w:color w:val="021526"/>
                <w:sz w:val="18"/>
                <w:szCs w:val="18"/>
                <w:rtl/>
                <w:lang w:bidi="ar-SY"/>
              </w:rPr>
              <w:t xml:space="preserve">← </w:t>
            </w:r>
            <w:r>
              <w:rPr>
                <w:color w:val="021526"/>
                <w:sz w:val="18"/>
                <w:szCs w:val="18"/>
              </w:rPr>
              <w:t>academy_lessons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shd w:val="clear" w:color="auto" w:fill="F7F4EF"/>
            <w:tcMar>
              <w:top w:w="50" w:type="dxa"/>
              <w:left w:w="90" w:type="dxa"/>
              <w:bottom w:w="50" w:type="dxa"/>
              <w:right w:w="90" w:type="dxa"/>
            </w:tcMar>
          </w:tcPr>
          <w:p w14:paraId="5CE5A5D2" w14:textId="77777777" w:rsidR="00255F2A" w:rsidRDefault="000A1C75">
            <w:pPr>
              <w:spacing w:after="0"/>
            </w:pPr>
            <w:r>
              <w:rPr>
                <w:color w:val="021526"/>
                <w:sz w:val="18"/>
                <w:szCs w:val="18"/>
                <w:rtl/>
                <w:lang w:bidi="ar-SY"/>
              </w:rPr>
              <w:t>درس الأكاديمية المرتبط («تريد فهماً أعمق؟»)</w:t>
            </w:r>
          </w:p>
        </w:tc>
      </w:tr>
      <w:tr w:rsidR="00255F2A" w14:paraId="0F424461" w14:textId="77777777">
        <w:trPr>
          <w:jc w:val="center"/>
        </w:trPr>
        <w:tc>
          <w:tcPr>
            <w:tcW w:w="2268" w:type="dxa"/>
            <w:tcMar>
              <w:top w:w="50" w:type="dxa"/>
              <w:left w:w="90" w:type="dxa"/>
              <w:bottom w:w="50" w:type="dxa"/>
              <w:right w:w="90" w:type="dxa"/>
            </w:tcMar>
          </w:tcPr>
          <w:p w14:paraId="27DB339B" w14:textId="77777777" w:rsidR="00255F2A" w:rsidRDefault="000A1C75">
            <w:pPr>
              <w:spacing w:after="0"/>
            </w:pPr>
            <w:r>
              <w:rPr>
                <w:rFonts w:ascii="Consolas" w:eastAsia="Consolas" w:hAnsi="Consolas" w:cs="Consolas"/>
                <w:color w:val="021526"/>
                <w:sz w:val="17"/>
                <w:szCs w:val="17"/>
              </w:rPr>
              <w:t>status</w:t>
            </w:r>
          </w:p>
        </w:tc>
        <w:tc>
          <w:tcPr>
            <w:tcW w:w="1587" w:type="dxa"/>
            <w:tcMar>
              <w:top w:w="50" w:type="dxa"/>
              <w:left w:w="90" w:type="dxa"/>
              <w:bottom w:w="50" w:type="dxa"/>
              <w:right w:w="90" w:type="dxa"/>
            </w:tcMar>
          </w:tcPr>
          <w:p w14:paraId="1F5789C4" w14:textId="77777777" w:rsidR="00255F2A" w:rsidRDefault="000A1C75">
            <w:pPr>
              <w:spacing w:after="0"/>
            </w:pPr>
            <w:r>
              <w:rPr>
                <w:rFonts w:ascii="Consolas" w:eastAsia="Consolas" w:hAnsi="Consolas" w:cs="Consolas"/>
                <w:color w:val="021526"/>
                <w:sz w:val="17"/>
                <w:szCs w:val="17"/>
              </w:rPr>
              <w:t>ENUM('draft', 'published', 'archived')</w:t>
            </w:r>
          </w:p>
        </w:tc>
        <w:tc>
          <w:tcPr>
            <w:tcW w:w="1701" w:type="dxa"/>
            <w:tcMar>
              <w:top w:w="50" w:type="dxa"/>
              <w:left w:w="90" w:type="dxa"/>
              <w:bottom w:w="50" w:type="dxa"/>
              <w:right w:w="90" w:type="dxa"/>
            </w:tcMar>
          </w:tcPr>
          <w:p w14:paraId="7C4CF07A" w14:textId="77777777" w:rsidR="00255F2A" w:rsidRDefault="000A1C75">
            <w:pPr>
              <w:spacing w:after="0"/>
            </w:pPr>
            <w:r>
              <w:rPr>
                <w:color w:val="021526"/>
                <w:sz w:val="18"/>
                <w:szCs w:val="18"/>
                <w:rtl/>
                <w:lang w:bidi="ar-SY"/>
              </w:rPr>
              <w:t xml:space="preserve">إلزامي، افتراضي </w:t>
            </w:r>
            <w:r>
              <w:rPr>
                <w:color w:val="021526"/>
                <w:sz w:val="18"/>
                <w:szCs w:val="18"/>
              </w:rPr>
              <w:t>'draft'</w:t>
            </w:r>
          </w:p>
        </w:tc>
        <w:tc>
          <w:tcPr>
            <w:tcW w:w="4309" w:type="dxa"/>
            <w:tcMar>
              <w:top w:w="50" w:type="dxa"/>
              <w:left w:w="90" w:type="dxa"/>
              <w:bottom w:w="50" w:type="dxa"/>
              <w:right w:w="90" w:type="dxa"/>
            </w:tcMar>
          </w:tcPr>
          <w:p w14:paraId="2EB27514" w14:textId="77777777" w:rsidR="00255F2A" w:rsidRDefault="000A1C75">
            <w:pPr>
              <w:spacing w:after="0"/>
            </w:pPr>
            <w:r>
              <w:rPr>
                <w:color w:val="021526"/>
                <w:sz w:val="18"/>
                <w:szCs w:val="18"/>
                <w:rtl/>
                <w:lang w:bidi="ar-SY"/>
              </w:rPr>
              <w:t>حالة النشر:</w:t>
            </w:r>
            <w:r>
              <w:rPr>
                <w:color w:val="021526"/>
                <w:sz w:val="18"/>
                <w:szCs w:val="18"/>
              </w:rPr>
              <w:t xml:space="preserve"> draft</w:t>
            </w:r>
            <w:r>
              <w:rPr>
                <w:color w:val="021526"/>
                <w:sz w:val="18"/>
                <w:szCs w:val="18"/>
                <w:rtl/>
                <w:lang w:bidi="ar-SY"/>
              </w:rPr>
              <w:t xml:space="preserve"> «مسودة»، </w:t>
            </w:r>
            <w:r>
              <w:rPr>
                <w:color w:val="021526"/>
                <w:sz w:val="18"/>
                <w:szCs w:val="18"/>
              </w:rPr>
              <w:t>published</w:t>
            </w:r>
            <w:r>
              <w:rPr>
                <w:color w:val="021526"/>
                <w:sz w:val="18"/>
                <w:szCs w:val="18"/>
                <w:rtl/>
                <w:lang w:bidi="ar-SY"/>
              </w:rPr>
              <w:t xml:space="preserve"> «منشورة»، </w:t>
            </w:r>
            <w:r>
              <w:rPr>
                <w:color w:val="021526"/>
                <w:sz w:val="18"/>
                <w:szCs w:val="18"/>
              </w:rPr>
              <w:t>archived</w:t>
            </w:r>
            <w:r>
              <w:rPr>
                <w:color w:val="021526"/>
                <w:sz w:val="18"/>
                <w:szCs w:val="18"/>
                <w:rtl/>
                <w:lang w:bidi="ar-SY"/>
              </w:rPr>
              <w:t xml:space="preserve"> «مؤرشفة» (لا يُحذف شيء من الموقع نهائياً)</w:t>
            </w:r>
          </w:p>
        </w:tc>
      </w:tr>
      <w:tr w:rsidR="00255F2A" w14:paraId="3BBDD306" w14:textId="77777777">
        <w:trPr>
          <w:jc w:val="center"/>
        </w:trPr>
        <w:tc>
          <w:tcPr>
            <w:tcW w:w="2268" w:type="dxa"/>
            <w:shd w:val="clear" w:color="auto" w:fill="F7F4EF"/>
            <w:tcMar>
              <w:top w:w="50" w:type="dxa"/>
              <w:left w:w="90" w:type="dxa"/>
              <w:bottom w:w="50" w:type="dxa"/>
              <w:right w:w="90" w:type="dxa"/>
            </w:tcMar>
          </w:tcPr>
          <w:p w14:paraId="7C45F4FB" w14:textId="77777777" w:rsidR="00255F2A" w:rsidRDefault="000A1C75">
            <w:pPr>
              <w:spacing w:after="0"/>
            </w:pPr>
            <w:r>
              <w:rPr>
                <w:rFonts w:ascii="Consolas" w:eastAsia="Consolas" w:hAnsi="Consolas" w:cs="Consolas"/>
                <w:color w:val="021526"/>
                <w:sz w:val="17"/>
                <w:szCs w:val="17"/>
              </w:rPr>
              <w:t>pending_changes</w:t>
            </w:r>
          </w:p>
        </w:tc>
        <w:tc>
          <w:tcPr>
            <w:tcW w:w="1587" w:type="dxa"/>
            <w:shd w:val="clear" w:color="auto" w:fill="F7F4EF"/>
            <w:tcMar>
              <w:top w:w="50" w:type="dxa"/>
              <w:left w:w="90" w:type="dxa"/>
              <w:bottom w:w="50" w:type="dxa"/>
              <w:right w:w="90" w:type="dxa"/>
            </w:tcMar>
          </w:tcPr>
          <w:p w14:paraId="22D446C8" w14:textId="77777777" w:rsidR="00255F2A" w:rsidRDefault="000A1C75">
            <w:pPr>
              <w:spacing w:after="0"/>
            </w:pPr>
            <w:r>
              <w:rPr>
                <w:rFonts w:ascii="Consolas" w:eastAsia="Consolas" w:hAnsi="Consolas" w:cs="Consolas"/>
                <w:color w:val="021526"/>
                <w:sz w:val="17"/>
                <w:szCs w:val="17"/>
              </w:rPr>
              <w:t>JSON</w:t>
            </w:r>
          </w:p>
        </w:tc>
        <w:tc>
          <w:tcPr>
            <w:tcW w:w="1701" w:type="dxa"/>
            <w:shd w:val="clear" w:color="auto" w:fill="F7F4EF"/>
            <w:tcMar>
              <w:top w:w="50" w:type="dxa"/>
              <w:left w:w="90" w:type="dxa"/>
              <w:bottom w:w="50" w:type="dxa"/>
              <w:right w:w="90" w:type="dxa"/>
            </w:tcMar>
          </w:tcPr>
          <w:p w14:paraId="44AC3B66"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1E6FA29B" w14:textId="77777777" w:rsidR="00255F2A" w:rsidRDefault="000A1C75">
            <w:pPr>
              <w:spacing w:after="0"/>
            </w:pPr>
            <w:r>
              <w:rPr>
                <w:color w:val="021526"/>
                <w:sz w:val="18"/>
                <w:szCs w:val="18"/>
                <w:rtl/>
                <w:lang w:bidi="ar-SY"/>
              </w:rPr>
              <w:t>تعديلات تنتظر النشر على عنصر منشور: يبقى المنشور ظاهراً حتى «نشر»، فتُطبَّق ويُفرَّغ العمود</w:t>
            </w:r>
          </w:p>
        </w:tc>
      </w:tr>
      <w:tr w:rsidR="00255F2A" w14:paraId="389803D1" w14:textId="77777777">
        <w:trPr>
          <w:jc w:val="center"/>
        </w:trPr>
        <w:tc>
          <w:tcPr>
            <w:tcW w:w="2268" w:type="dxa"/>
            <w:tcMar>
              <w:top w:w="50" w:type="dxa"/>
              <w:left w:w="90" w:type="dxa"/>
              <w:bottom w:w="50" w:type="dxa"/>
              <w:right w:w="90" w:type="dxa"/>
            </w:tcMar>
          </w:tcPr>
          <w:p w14:paraId="7C55684A" w14:textId="77777777" w:rsidR="00255F2A" w:rsidRDefault="000A1C75">
            <w:pPr>
              <w:spacing w:after="0"/>
            </w:pPr>
            <w:r>
              <w:rPr>
                <w:rFonts w:ascii="Consolas" w:eastAsia="Consolas" w:hAnsi="Consolas" w:cs="Consolas"/>
                <w:color w:val="021526"/>
                <w:sz w:val="17"/>
                <w:szCs w:val="17"/>
              </w:rPr>
              <w:t>pending_sort_order</w:t>
            </w:r>
          </w:p>
        </w:tc>
        <w:tc>
          <w:tcPr>
            <w:tcW w:w="1587" w:type="dxa"/>
            <w:tcMar>
              <w:top w:w="50" w:type="dxa"/>
              <w:left w:w="90" w:type="dxa"/>
              <w:bottom w:w="50" w:type="dxa"/>
              <w:right w:w="90" w:type="dxa"/>
            </w:tcMar>
          </w:tcPr>
          <w:p w14:paraId="738EDA49" w14:textId="77777777" w:rsidR="00255F2A" w:rsidRDefault="000A1C75">
            <w:pPr>
              <w:spacing w:after="0"/>
            </w:pPr>
            <w:r>
              <w:rPr>
                <w:rFonts w:ascii="Consolas" w:eastAsia="Consolas" w:hAnsi="Consolas" w:cs="Consolas"/>
                <w:color w:val="021526"/>
                <w:sz w:val="17"/>
                <w:szCs w:val="17"/>
              </w:rPr>
              <w:t>INT</w:t>
            </w:r>
          </w:p>
        </w:tc>
        <w:tc>
          <w:tcPr>
            <w:tcW w:w="1701" w:type="dxa"/>
            <w:tcMar>
              <w:top w:w="50" w:type="dxa"/>
              <w:left w:w="90" w:type="dxa"/>
              <w:bottom w:w="50" w:type="dxa"/>
              <w:right w:w="90" w:type="dxa"/>
            </w:tcMar>
          </w:tcPr>
          <w:p w14:paraId="4A592904"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59875A17" w14:textId="77777777" w:rsidR="00255F2A" w:rsidRDefault="000A1C75">
            <w:pPr>
              <w:spacing w:after="0"/>
            </w:pPr>
            <w:r>
              <w:rPr>
                <w:color w:val="021526"/>
                <w:sz w:val="18"/>
                <w:szCs w:val="18"/>
                <w:rtl/>
                <w:lang w:bidi="ar-SY"/>
              </w:rPr>
              <w:t>ترتيب جديد ينتظر النشر</w:t>
            </w:r>
          </w:p>
        </w:tc>
      </w:tr>
      <w:tr w:rsidR="00255F2A" w14:paraId="0EB37B27" w14:textId="77777777">
        <w:trPr>
          <w:jc w:val="center"/>
        </w:trPr>
        <w:tc>
          <w:tcPr>
            <w:tcW w:w="2268" w:type="dxa"/>
            <w:shd w:val="clear" w:color="auto" w:fill="F7F4EF"/>
            <w:tcMar>
              <w:top w:w="50" w:type="dxa"/>
              <w:left w:w="90" w:type="dxa"/>
              <w:bottom w:w="50" w:type="dxa"/>
              <w:right w:w="90" w:type="dxa"/>
            </w:tcMar>
          </w:tcPr>
          <w:p w14:paraId="3AD72C23" w14:textId="77777777" w:rsidR="00255F2A" w:rsidRDefault="000A1C75">
            <w:pPr>
              <w:spacing w:after="0"/>
            </w:pPr>
            <w:r>
              <w:rPr>
                <w:rFonts w:ascii="Consolas" w:eastAsia="Consolas" w:hAnsi="Consolas" w:cs="Consolas"/>
                <w:color w:val="021526"/>
                <w:sz w:val="17"/>
                <w:szCs w:val="17"/>
              </w:rPr>
              <w:t>created_by_staff_id</w:t>
            </w:r>
          </w:p>
        </w:tc>
        <w:tc>
          <w:tcPr>
            <w:tcW w:w="1587" w:type="dxa"/>
            <w:shd w:val="clear" w:color="auto" w:fill="F7F4EF"/>
            <w:tcMar>
              <w:top w:w="50" w:type="dxa"/>
              <w:left w:w="90" w:type="dxa"/>
              <w:bottom w:w="50" w:type="dxa"/>
              <w:right w:w="90" w:type="dxa"/>
            </w:tcMar>
          </w:tcPr>
          <w:p w14:paraId="6BC511EE"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024DC1CA" w14:textId="77777777" w:rsidR="00255F2A" w:rsidRDefault="000A1C75">
            <w:pPr>
              <w:spacing w:after="0"/>
            </w:pPr>
            <w:r>
              <w:rPr>
                <w:color w:val="021526"/>
                <w:sz w:val="18"/>
                <w:szCs w:val="18"/>
                <w:rtl/>
                <w:lang w:bidi="ar-SY"/>
              </w:rPr>
              <w:t xml:space="preserve">← </w:t>
            </w:r>
            <w:r>
              <w:rPr>
                <w:color w:val="021526"/>
                <w:sz w:val="18"/>
                <w:szCs w:val="18"/>
              </w:rPr>
              <w:t>staff_users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shd w:val="clear" w:color="auto" w:fill="F7F4EF"/>
            <w:tcMar>
              <w:top w:w="50" w:type="dxa"/>
              <w:left w:w="90" w:type="dxa"/>
              <w:bottom w:w="50" w:type="dxa"/>
              <w:right w:w="90" w:type="dxa"/>
            </w:tcMar>
          </w:tcPr>
          <w:p w14:paraId="7C100C44" w14:textId="77777777" w:rsidR="00255F2A" w:rsidRDefault="000A1C75">
            <w:pPr>
              <w:spacing w:after="0"/>
            </w:pPr>
            <w:r>
              <w:rPr>
                <w:color w:val="021526"/>
                <w:sz w:val="18"/>
                <w:szCs w:val="18"/>
                <w:rtl/>
                <w:lang w:bidi="ar-SY"/>
              </w:rPr>
              <w:t>من أنشأه (للعناصر التي ينشئها المحررون)</w:t>
            </w:r>
          </w:p>
        </w:tc>
      </w:tr>
      <w:tr w:rsidR="00255F2A" w14:paraId="7596F49B" w14:textId="77777777">
        <w:trPr>
          <w:jc w:val="center"/>
        </w:trPr>
        <w:tc>
          <w:tcPr>
            <w:tcW w:w="2268" w:type="dxa"/>
            <w:tcMar>
              <w:top w:w="50" w:type="dxa"/>
              <w:left w:w="90" w:type="dxa"/>
              <w:bottom w:w="50" w:type="dxa"/>
              <w:right w:w="90" w:type="dxa"/>
            </w:tcMar>
          </w:tcPr>
          <w:p w14:paraId="168847AF" w14:textId="77777777" w:rsidR="00255F2A" w:rsidRDefault="000A1C75">
            <w:pPr>
              <w:spacing w:after="0"/>
            </w:pPr>
            <w:r>
              <w:rPr>
                <w:rFonts w:ascii="Consolas" w:eastAsia="Consolas" w:hAnsi="Consolas" w:cs="Consolas"/>
                <w:color w:val="021526"/>
                <w:sz w:val="17"/>
                <w:szCs w:val="17"/>
              </w:rPr>
              <w:t>published_at</w:t>
            </w:r>
          </w:p>
        </w:tc>
        <w:tc>
          <w:tcPr>
            <w:tcW w:w="1587" w:type="dxa"/>
            <w:tcMar>
              <w:top w:w="50" w:type="dxa"/>
              <w:left w:w="90" w:type="dxa"/>
              <w:bottom w:w="50" w:type="dxa"/>
              <w:right w:w="90" w:type="dxa"/>
            </w:tcMar>
          </w:tcPr>
          <w:p w14:paraId="0532C71D"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080D6267"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0484CC1C" w14:textId="77777777" w:rsidR="00255F2A" w:rsidRDefault="000A1C75">
            <w:pPr>
              <w:spacing w:after="0"/>
            </w:pPr>
            <w:r>
              <w:rPr>
                <w:color w:val="021526"/>
                <w:sz w:val="18"/>
                <w:szCs w:val="18"/>
                <w:rtl/>
                <w:lang w:bidi="ar-SY"/>
              </w:rPr>
              <w:t>وقت النشر</w:t>
            </w:r>
          </w:p>
        </w:tc>
      </w:tr>
      <w:tr w:rsidR="00255F2A" w14:paraId="2EB0E9F7" w14:textId="77777777">
        <w:trPr>
          <w:jc w:val="center"/>
        </w:trPr>
        <w:tc>
          <w:tcPr>
            <w:tcW w:w="2268" w:type="dxa"/>
            <w:shd w:val="clear" w:color="auto" w:fill="F7F4EF"/>
            <w:tcMar>
              <w:top w:w="50" w:type="dxa"/>
              <w:left w:w="90" w:type="dxa"/>
              <w:bottom w:w="50" w:type="dxa"/>
              <w:right w:w="90" w:type="dxa"/>
            </w:tcMar>
          </w:tcPr>
          <w:p w14:paraId="3B32E57B" w14:textId="77777777" w:rsidR="00255F2A" w:rsidRDefault="000A1C75">
            <w:pPr>
              <w:spacing w:after="0"/>
            </w:pPr>
            <w:r>
              <w:rPr>
                <w:rFonts w:ascii="Consolas" w:eastAsia="Consolas" w:hAnsi="Consolas" w:cs="Consolas"/>
                <w:color w:val="021526"/>
                <w:sz w:val="17"/>
                <w:szCs w:val="17"/>
              </w:rPr>
              <w:t>published_by_staff_id</w:t>
            </w:r>
          </w:p>
        </w:tc>
        <w:tc>
          <w:tcPr>
            <w:tcW w:w="1587" w:type="dxa"/>
            <w:shd w:val="clear" w:color="auto" w:fill="F7F4EF"/>
            <w:tcMar>
              <w:top w:w="50" w:type="dxa"/>
              <w:left w:w="90" w:type="dxa"/>
              <w:bottom w:w="50" w:type="dxa"/>
              <w:right w:w="90" w:type="dxa"/>
            </w:tcMar>
          </w:tcPr>
          <w:p w14:paraId="2A9A6D3C"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015D7091" w14:textId="77777777" w:rsidR="00255F2A" w:rsidRDefault="000A1C75">
            <w:pPr>
              <w:spacing w:after="0"/>
            </w:pPr>
            <w:r>
              <w:rPr>
                <w:color w:val="021526"/>
                <w:sz w:val="18"/>
                <w:szCs w:val="18"/>
                <w:rtl/>
                <w:lang w:bidi="ar-SY"/>
              </w:rPr>
              <w:t xml:space="preserve">← </w:t>
            </w:r>
            <w:r>
              <w:rPr>
                <w:color w:val="021526"/>
                <w:sz w:val="18"/>
                <w:szCs w:val="18"/>
              </w:rPr>
              <w:t>staff_users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shd w:val="clear" w:color="auto" w:fill="F7F4EF"/>
            <w:tcMar>
              <w:top w:w="50" w:type="dxa"/>
              <w:left w:w="90" w:type="dxa"/>
              <w:bottom w:w="50" w:type="dxa"/>
              <w:right w:w="90" w:type="dxa"/>
            </w:tcMar>
          </w:tcPr>
          <w:p w14:paraId="78B40F03" w14:textId="77777777" w:rsidR="00255F2A" w:rsidRDefault="000A1C75">
            <w:pPr>
              <w:spacing w:after="0"/>
            </w:pPr>
            <w:r>
              <w:rPr>
                <w:color w:val="021526"/>
                <w:sz w:val="18"/>
                <w:szCs w:val="18"/>
                <w:rtl/>
                <w:lang w:bidi="ar-SY"/>
              </w:rPr>
              <w:t>من نشر</w:t>
            </w:r>
          </w:p>
        </w:tc>
      </w:tr>
      <w:tr w:rsidR="00255F2A" w14:paraId="6A91798C" w14:textId="77777777">
        <w:trPr>
          <w:jc w:val="center"/>
        </w:trPr>
        <w:tc>
          <w:tcPr>
            <w:tcW w:w="2268" w:type="dxa"/>
            <w:tcMar>
              <w:top w:w="50" w:type="dxa"/>
              <w:left w:w="90" w:type="dxa"/>
              <w:bottom w:w="50" w:type="dxa"/>
              <w:right w:w="90" w:type="dxa"/>
            </w:tcMar>
          </w:tcPr>
          <w:p w14:paraId="540C821E" w14:textId="77777777" w:rsidR="00255F2A" w:rsidRDefault="000A1C75">
            <w:pPr>
              <w:spacing w:after="0"/>
            </w:pPr>
            <w:r>
              <w:rPr>
                <w:rFonts w:ascii="Consolas" w:eastAsia="Consolas" w:hAnsi="Consolas" w:cs="Consolas"/>
                <w:color w:val="021526"/>
                <w:sz w:val="17"/>
                <w:szCs w:val="17"/>
              </w:rPr>
              <w:t>sort_order</w:t>
            </w:r>
          </w:p>
        </w:tc>
        <w:tc>
          <w:tcPr>
            <w:tcW w:w="1587" w:type="dxa"/>
            <w:tcMar>
              <w:top w:w="50" w:type="dxa"/>
              <w:left w:w="90" w:type="dxa"/>
              <w:bottom w:w="50" w:type="dxa"/>
              <w:right w:w="90" w:type="dxa"/>
            </w:tcMar>
          </w:tcPr>
          <w:p w14:paraId="7EE8AD7C" w14:textId="77777777" w:rsidR="00255F2A" w:rsidRDefault="000A1C75">
            <w:pPr>
              <w:spacing w:after="0"/>
            </w:pPr>
            <w:r>
              <w:rPr>
                <w:rFonts w:ascii="Consolas" w:eastAsia="Consolas" w:hAnsi="Consolas" w:cs="Consolas"/>
                <w:color w:val="021526"/>
                <w:sz w:val="17"/>
                <w:szCs w:val="17"/>
              </w:rPr>
              <w:t>INT</w:t>
            </w:r>
          </w:p>
        </w:tc>
        <w:tc>
          <w:tcPr>
            <w:tcW w:w="1701" w:type="dxa"/>
            <w:tcMar>
              <w:top w:w="50" w:type="dxa"/>
              <w:left w:w="90" w:type="dxa"/>
              <w:bottom w:w="50" w:type="dxa"/>
              <w:right w:w="90" w:type="dxa"/>
            </w:tcMar>
          </w:tcPr>
          <w:p w14:paraId="3F54602A" w14:textId="77777777" w:rsidR="00255F2A" w:rsidRDefault="000A1C75">
            <w:pPr>
              <w:spacing w:after="0"/>
            </w:pPr>
            <w:r>
              <w:rPr>
                <w:color w:val="021526"/>
                <w:sz w:val="18"/>
                <w:szCs w:val="18"/>
                <w:rtl/>
                <w:lang w:bidi="ar-SY"/>
              </w:rPr>
              <w:t>إلزامي، افتراضي 0</w:t>
            </w:r>
          </w:p>
        </w:tc>
        <w:tc>
          <w:tcPr>
            <w:tcW w:w="4309" w:type="dxa"/>
            <w:tcMar>
              <w:top w:w="50" w:type="dxa"/>
              <w:left w:w="90" w:type="dxa"/>
              <w:bottom w:w="50" w:type="dxa"/>
              <w:right w:w="90" w:type="dxa"/>
            </w:tcMar>
          </w:tcPr>
          <w:p w14:paraId="22F9F750" w14:textId="77777777" w:rsidR="00255F2A" w:rsidRDefault="000A1C75">
            <w:pPr>
              <w:spacing w:after="0"/>
            </w:pPr>
            <w:r>
              <w:rPr>
                <w:color w:val="021526"/>
                <w:sz w:val="18"/>
                <w:szCs w:val="18"/>
                <w:rtl/>
                <w:lang w:bidi="ar-SY"/>
              </w:rPr>
              <w:t>الترتيب في القوائم</w:t>
            </w:r>
          </w:p>
        </w:tc>
      </w:tr>
      <w:tr w:rsidR="00255F2A" w14:paraId="5574BB44" w14:textId="77777777">
        <w:trPr>
          <w:jc w:val="center"/>
        </w:trPr>
        <w:tc>
          <w:tcPr>
            <w:tcW w:w="2268" w:type="dxa"/>
            <w:shd w:val="clear" w:color="auto" w:fill="F7F4EF"/>
            <w:tcMar>
              <w:top w:w="50" w:type="dxa"/>
              <w:left w:w="90" w:type="dxa"/>
              <w:bottom w:w="50" w:type="dxa"/>
              <w:right w:w="90" w:type="dxa"/>
            </w:tcMar>
          </w:tcPr>
          <w:p w14:paraId="69F0E69E" w14:textId="77777777" w:rsidR="00255F2A" w:rsidRDefault="000A1C75">
            <w:pPr>
              <w:spacing w:after="0"/>
            </w:pPr>
            <w:r>
              <w:rPr>
                <w:rFonts w:ascii="Consolas" w:eastAsia="Consolas" w:hAnsi="Consolas" w:cs="Consolas"/>
                <w:color w:val="021526"/>
                <w:sz w:val="17"/>
                <w:szCs w:val="17"/>
              </w:rPr>
              <w:t>updated_by_staff_id</w:t>
            </w:r>
          </w:p>
        </w:tc>
        <w:tc>
          <w:tcPr>
            <w:tcW w:w="1587" w:type="dxa"/>
            <w:shd w:val="clear" w:color="auto" w:fill="F7F4EF"/>
            <w:tcMar>
              <w:top w:w="50" w:type="dxa"/>
              <w:left w:w="90" w:type="dxa"/>
              <w:bottom w:w="50" w:type="dxa"/>
              <w:right w:w="90" w:type="dxa"/>
            </w:tcMar>
          </w:tcPr>
          <w:p w14:paraId="59CC37C7"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0A84BB37" w14:textId="77777777" w:rsidR="00255F2A" w:rsidRDefault="000A1C75">
            <w:pPr>
              <w:spacing w:after="0"/>
            </w:pPr>
            <w:r>
              <w:rPr>
                <w:color w:val="021526"/>
                <w:sz w:val="18"/>
                <w:szCs w:val="18"/>
                <w:rtl/>
                <w:lang w:bidi="ar-SY"/>
              </w:rPr>
              <w:t xml:space="preserve">← </w:t>
            </w:r>
            <w:r>
              <w:rPr>
                <w:color w:val="021526"/>
                <w:sz w:val="18"/>
                <w:szCs w:val="18"/>
              </w:rPr>
              <w:t>staff_users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shd w:val="clear" w:color="auto" w:fill="F7F4EF"/>
            <w:tcMar>
              <w:top w:w="50" w:type="dxa"/>
              <w:left w:w="90" w:type="dxa"/>
              <w:bottom w:w="50" w:type="dxa"/>
              <w:right w:w="90" w:type="dxa"/>
            </w:tcMar>
          </w:tcPr>
          <w:p w14:paraId="210EF25E" w14:textId="77777777" w:rsidR="00255F2A" w:rsidRDefault="000A1C75">
            <w:pPr>
              <w:spacing w:after="0"/>
            </w:pPr>
            <w:r>
              <w:rPr>
                <w:color w:val="021526"/>
                <w:sz w:val="18"/>
                <w:szCs w:val="18"/>
                <w:rtl/>
                <w:lang w:bidi="ar-SY"/>
              </w:rPr>
              <w:t>آخر من عدّل</w:t>
            </w:r>
          </w:p>
        </w:tc>
      </w:tr>
      <w:tr w:rsidR="00255F2A" w14:paraId="2C14D27B" w14:textId="77777777">
        <w:trPr>
          <w:jc w:val="center"/>
        </w:trPr>
        <w:tc>
          <w:tcPr>
            <w:tcW w:w="2268" w:type="dxa"/>
            <w:tcMar>
              <w:top w:w="50" w:type="dxa"/>
              <w:left w:w="90" w:type="dxa"/>
              <w:bottom w:w="50" w:type="dxa"/>
              <w:right w:w="90" w:type="dxa"/>
            </w:tcMar>
          </w:tcPr>
          <w:p w14:paraId="7A41059A" w14:textId="77777777" w:rsidR="00255F2A" w:rsidRDefault="000A1C75">
            <w:pPr>
              <w:spacing w:after="0"/>
            </w:pPr>
            <w:r>
              <w:rPr>
                <w:rFonts w:ascii="Consolas" w:eastAsia="Consolas" w:hAnsi="Consolas" w:cs="Consolas"/>
                <w:color w:val="021526"/>
                <w:sz w:val="17"/>
                <w:szCs w:val="17"/>
              </w:rPr>
              <w:t>created_at</w:t>
            </w:r>
          </w:p>
        </w:tc>
        <w:tc>
          <w:tcPr>
            <w:tcW w:w="1587" w:type="dxa"/>
            <w:tcMar>
              <w:top w:w="50" w:type="dxa"/>
              <w:left w:w="90" w:type="dxa"/>
              <w:bottom w:w="50" w:type="dxa"/>
              <w:right w:w="90" w:type="dxa"/>
            </w:tcMar>
          </w:tcPr>
          <w:p w14:paraId="2B80E659"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0B11B27C" w14:textId="77777777" w:rsidR="00255F2A" w:rsidRDefault="000A1C75">
            <w:pPr>
              <w:spacing w:after="0"/>
            </w:pPr>
            <w:r>
              <w:rPr>
                <w:color w:val="021526"/>
                <w:sz w:val="18"/>
                <w:szCs w:val="18"/>
                <w:rtl/>
                <w:lang w:bidi="ar-SY"/>
              </w:rPr>
              <w:t>إلزامي، الآن افتراضياً</w:t>
            </w:r>
          </w:p>
        </w:tc>
        <w:tc>
          <w:tcPr>
            <w:tcW w:w="4309" w:type="dxa"/>
            <w:tcMar>
              <w:top w:w="50" w:type="dxa"/>
              <w:left w:w="90" w:type="dxa"/>
              <w:bottom w:w="50" w:type="dxa"/>
              <w:right w:w="90" w:type="dxa"/>
            </w:tcMar>
          </w:tcPr>
          <w:p w14:paraId="40F903D5" w14:textId="77777777" w:rsidR="00255F2A" w:rsidRDefault="000A1C75">
            <w:pPr>
              <w:spacing w:after="0"/>
            </w:pPr>
            <w:r>
              <w:rPr>
                <w:color w:val="021526"/>
                <w:sz w:val="18"/>
                <w:szCs w:val="18"/>
                <w:rtl/>
                <w:lang w:bidi="ar-SY"/>
              </w:rPr>
              <w:t>وقت الإنشاء (</w:t>
            </w:r>
            <w:r>
              <w:rPr>
                <w:color w:val="021526"/>
                <w:sz w:val="18"/>
                <w:szCs w:val="18"/>
              </w:rPr>
              <w:t>UTC</w:t>
            </w:r>
            <w:r>
              <w:rPr>
                <w:color w:val="021526"/>
                <w:sz w:val="18"/>
                <w:szCs w:val="18"/>
                <w:rtl/>
                <w:lang w:bidi="ar-SY"/>
              </w:rPr>
              <w:t>)</w:t>
            </w:r>
          </w:p>
        </w:tc>
      </w:tr>
      <w:tr w:rsidR="00255F2A" w14:paraId="2086FB17" w14:textId="77777777">
        <w:trPr>
          <w:jc w:val="center"/>
        </w:trPr>
        <w:tc>
          <w:tcPr>
            <w:tcW w:w="2268" w:type="dxa"/>
            <w:shd w:val="clear" w:color="auto" w:fill="F7F4EF"/>
            <w:tcMar>
              <w:top w:w="50" w:type="dxa"/>
              <w:left w:w="90" w:type="dxa"/>
              <w:bottom w:w="50" w:type="dxa"/>
              <w:right w:w="90" w:type="dxa"/>
            </w:tcMar>
          </w:tcPr>
          <w:p w14:paraId="35DB72D4" w14:textId="77777777" w:rsidR="00255F2A" w:rsidRDefault="000A1C75">
            <w:pPr>
              <w:spacing w:after="0"/>
            </w:pPr>
            <w:r>
              <w:rPr>
                <w:rFonts w:ascii="Consolas" w:eastAsia="Consolas" w:hAnsi="Consolas" w:cs="Consolas"/>
                <w:color w:val="021526"/>
                <w:sz w:val="17"/>
                <w:szCs w:val="17"/>
              </w:rPr>
              <w:t>updated_at</w:t>
            </w:r>
          </w:p>
        </w:tc>
        <w:tc>
          <w:tcPr>
            <w:tcW w:w="1587" w:type="dxa"/>
            <w:shd w:val="clear" w:color="auto" w:fill="F7F4EF"/>
            <w:tcMar>
              <w:top w:w="50" w:type="dxa"/>
              <w:left w:w="90" w:type="dxa"/>
              <w:bottom w:w="50" w:type="dxa"/>
              <w:right w:w="90" w:type="dxa"/>
            </w:tcMar>
          </w:tcPr>
          <w:p w14:paraId="3ED1070F"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74088E55" w14:textId="77777777" w:rsidR="00255F2A" w:rsidRDefault="000A1C75">
            <w:pPr>
              <w:spacing w:after="0"/>
            </w:pPr>
            <w:r>
              <w:rPr>
                <w:color w:val="021526"/>
                <w:sz w:val="18"/>
                <w:szCs w:val="18"/>
                <w:rtl/>
                <w:lang w:bidi="ar-SY"/>
              </w:rPr>
              <w:t>إلزامي، الآن افتراضياً</w:t>
            </w:r>
          </w:p>
        </w:tc>
        <w:tc>
          <w:tcPr>
            <w:tcW w:w="4309" w:type="dxa"/>
            <w:shd w:val="clear" w:color="auto" w:fill="F7F4EF"/>
            <w:tcMar>
              <w:top w:w="50" w:type="dxa"/>
              <w:left w:w="90" w:type="dxa"/>
              <w:bottom w:w="50" w:type="dxa"/>
              <w:right w:w="90" w:type="dxa"/>
            </w:tcMar>
          </w:tcPr>
          <w:p w14:paraId="07494273" w14:textId="77777777" w:rsidR="00255F2A" w:rsidRDefault="000A1C75">
            <w:pPr>
              <w:spacing w:after="0"/>
            </w:pPr>
            <w:r>
              <w:rPr>
                <w:color w:val="021526"/>
                <w:sz w:val="18"/>
                <w:szCs w:val="18"/>
                <w:rtl/>
                <w:lang w:bidi="ar-SY"/>
              </w:rPr>
              <w:t>وقت آخر تعديل (</w:t>
            </w:r>
            <w:r>
              <w:rPr>
                <w:color w:val="021526"/>
                <w:sz w:val="18"/>
                <w:szCs w:val="18"/>
              </w:rPr>
              <w:t>UTC</w:t>
            </w:r>
            <w:r>
              <w:rPr>
                <w:color w:val="021526"/>
                <w:sz w:val="18"/>
                <w:szCs w:val="18"/>
                <w:rtl/>
                <w:lang w:bidi="ar-SY"/>
              </w:rPr>
              <w:t>)</w:t>
            </w:r>
          </w:p>
        </w:tc>
      </w:tr>
    </w:tbl>
    <w:p w14:paraId="755B5581" w14:textId="77777777" w:rsidR="00255F2A" w:rsidRDefault="00255F2A">
      <w:pPr>
        <w:spacing w:after="80" w:line="300" w:lineRule="auto"/>
      </w:pPr>
    </w:p>
    <w:p w14:paraId="4BEC1FE3" w14:textId="77777777" w:rsidR="00255F2A" w:rsidRDefault="000A1C75">
      <w:pPr>
        <w:pStyle w:val="Heading2"/>
        <w:spacing w:before="280" w:after="120"/>
      </w:pPr>
      <w:bookmarkStart w:id="251" w:name="_Toc243550983"/>
      <w:r>
        <w:rPr>
          <w:rFonts w:ascii="itf Qomra Arabic" w:eastAsia="itf Qomra Arabic" w:hAnsi="itf Qomra Arabic" w:cs="itf Qomra Arabic"/>
          <w:szCs w:val="29"/>
        </w:rPr>
        <w:t>guide_day_tasks</w:t>
      </w:r>
      <w:r>
        <w:rPr>
          <w:rFonts w:ascii="itf Qomra Arabic" w:eastAsia="itf Qomra Arabic" w:hAnsi="itf Qomra Arabic" w:cs="itf Qomra Arabic"/>
          <w:szCs w:val="29"/>
          <w:rtl/>
          <w:lang w:bidi="ar-SY"/>
        </w:rPr>
        <w:t xml:space="preserve"> — أعمال اليوم</w:t>
      </w:r>
      <w:bookmarkEnd w:id="251"/>
    </w:p>
    <w:p w14:paraId="3C902234" w14:textId="77777777" w:rsidR="00255F2A" w:rsidRDefault="000A1C75">
      <w:pPr>
        <w:spacing w:after="80" w:line="312" w:lineRule="auto"/>
      </w:pPr>
      <w:r>
        <w:rPr>
          <w:color w:val="021526"/>
          <w:sz w:val="23"/>
          <w:szCs w:val="23"/>
          <w:rtl/>
          <w:lang w:bidi="ar-SY"/>
        </w:rPr>
        <w:t>قائمة أعمال كل يوم.</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1EC7014F" w14:textId="77777777">
        <w:trPr>
          <w:tblHeader/>
          <w:jc w:val="center"/>
        </w:trPr>
        <w:tc>
          <w:tcPr>
            <w:tcW w:w="2268" w:type="dxa"/>
            <w:shd w:val="clear" w:color="auto" w:fill="00594F"/>
            <w:tcMar>
              <w:top w:w="50" w:type="dxa"/>
              <w:left w:w="90" w:type="dxa"/>
              <w:bottom w:w="50" w:type="dxa"/>
              <w:right w:w="90" w:type="dxa"/>
            </w:tcMar>
          </w:tcPr>
          <w:p w14:paraId="007CFD76"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56143FCE"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61E0948E"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7FB00544" w14:textId="77777777" w:rsidR="00255F2A" w:rsidRDefault="000A1C75">
            <w:r>
              <w:rPr>
                <w:b/>
                <w:bCs/>
                <w:color w:val="FFFFFF"/>
                <w:sz w:val="20"/>
                <w:szCs w:val="20"/>
                <w:rtl/>
                <w:lang w:bidi="ar-SY"/>
              </w:rPr>
              <w:t>الوصف</w:t>
            </w:r>
          </w:p>
        </w:tc>
      </w:tr>
      <w:tr w:rsidR="00255F2A" w14:paraId="7820B8C5" w14:textId="77777777">
        <w:trPr>
          <w:jc w:val="center"/>
        </w:trPr>
        <w:tc>
          <w:tcPr>
            <w:tcW w:w="2268" w:type="dxa"/>
            <w:tcMar>
              <w:top w:w="50" w:type="dxa"/>
              <w:left w:w="90" w:type="dxa"/>
              <w:bottom w:w="50" w:type="dxa"/>
              <w:right w:w="90" w:type="dxa"/>
            </w:tcMar>
          </w:tcPr>
          <w:p w14:paraId="5389F410"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6E64E4C6"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2FA96D67"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11D6CA6F" w14:textId="77777777" w:rsidR="00255F2A" w:rsidRDefault="000A1C75">
            <w:pPr>
              <w:spacing w:after="0"/>
            </w:pPr>
            <w:r>
              <w:rPr>
                <w:color w:val="021526"/>
                <w:sz w:val="18"/>
                <w:szCs w:val="18"/>
                <w:rtl/>
                <w:lang w:bidi="ar-SY"/>
              </w:rPr>
              <w:t>المعرّف الداخلي، يتولّد تلقائياً</w:t>
            </w:r>
          </w:p>
        </w:tc>
      </w:tr>
      <w:tr w:rsidR="00255F2A" w14:paraId="45745FC7" w14:textId="77777777">
        <w:trPr>
          <w:jc w:val="center"/>
        </w:trPr>
        <w:tc>
          <w:tcPr>
            <w:tcW w:w="2268" w:type="dxa"/>
            <w:shd w:val="clear" w:color="auto" w:fill="F7F4EF"/>
            <w:tcMar>
              <w:top w:w="50" w:type="dxa"/>
              <w:left w:w="90" w:type="dxa"/>
              <w:bottom w:w="50" w:type="dxa"/>
              <w:right w:w="90" w:type="dxa"/>
            </w:tcMar>
          </w:tcPr>
          <w:p w14:paraId="1A5D6377" w14:textId="77777777" w:rsidR="00255F2A" w:rsidRDefault="000A1C75">
            <w:pPr>
              <w:spacing w:after="0"/>
            </w:pPr>
            <w:r>
              <w:rPr>
                <w:rFonts w:ascii="Consolas" w:eastAsia="Consolas" w:hAnsi="Consolas" w:cs="Consolas"/>
                <w:color w:val="021526"/>
                <w:sz w:val="17"/>
                <w:szCs w:val="17"/>
              </w:rPr>
              <w:t>day_id</w:t>
            </w:r>
          </w:p>
        </w:tc>
        <w:tc>
          <w:tcPr>
            <w:tcW w:w="1587" w:type="dxa"/>
            <w:shd w:val="clear" w:color="auto" w:fill="F7F4EF"/>
            <w:tcMar>
              <w:top w:w="50" w:type="dxa"/>
              <w:left w:w="90" w:type="dxa"/>
              <w:bottom w:w="50" w:type="dxa"/>
              <w:right w:w="90" w:type="dxa"/>
            </w:tcMar>
          </w:tcPr>
          <w:p w14:paraId="0BBD967D"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0342ED1D" w14:textId="77777777" w:rsidR="00255F2A" w:rsidRDefault="000A1C75">
            <w:pPr>
              <w:spacing w:after="0"/>
            </w:pPr>
            <w:r>
              <w:rPr>
                <w:color w:val="021526"/>
                <w:sz w:val="18"/>
                <w:szCs w:val="18"/>
                <w:rtl/>
                <w:lang w:bidi="ar-SY"/>
              </w:rPr>
              <w:t xml:space="preserve">← </w:t>
            </w:r>
            <w:r>
              <w:rPr>
                <w:color w:val="021526"/>
                <w:sz w:val="18"/>
                <w:szCs w:val="18"/>
              </w:rPr>
              <w:t>guide_days</w:t>
            </w:r>
            <w:r>
              <w:rPr>
                <w:color w:val="021526"/>
                <w:sz w:val="18"/>
                <w:szCs w:val="18"/>
                <w:rtl/>
                <w:lang w:bidi="ar-SY"/>
              </w:rPr>
              <w:t xml:space="preserve">، عند الحذف </w:t>
            </w:r>
            <w:r>
              <w:rPr>
                <w:color w:val="021526"/>
                <w:sz w:val="18"/>
                <w:szCs w:val="18"/>
              </w:rPr>
              <w:t>CASCADE</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398F31C0" w14:textId="77777777" w:rsidR="00255F2A" w:rsidRDefault="000A1C75">
            <w:pPr>
              <w:spacing w:after="0"/>
            </w:pPr>
            <w:r>
              <w:rPr>
                <w:color w:val="021526"/>
                <w:sz w:val="18"/>
                <w:szCs w:val="18"/>
                <w:rtl/>
                <w:lang w:bidi="ar-SY"/>
              </w:rPr>
              <w:t>اليوم</w:t>
            </w:r>
          </w:p>
        </w:tc>
      </w:tr>
      <w:tr w:rsidR="00255F2A" w14:paraId="6618F613" w14:textId="77777777">
        <w:trPr>
          <w:jc w:val="center"/>
        </w:trPr>
        <w:tc>
          <w:tcPr>
            <w:tcW w:w="2268" w:type="dxa"/>
            <w:tcMar>
              <w:top w:w="50" w:type="dxa"/>
              <w:left w:w="90" w:type="dxa"/>
              <w:bottom w:w="50" w:type="dxa"/>
              <w:right w:w="90" w:type="dxa"/>
            </w:tcMar>
          </w:tcPr>
          <w:p w14:paraId="1C8B3BA6" w14:textId="77777777" w:rsidR="00255F2A" w:rsidRDefault="000A1C75">
            <w:pPr>
              <w:spacing w:after="0"/>
            </w:pPr>
            <w:r>
              <w:rPr>
                <w:rFonts w:ascii="Consolas" w:eastAsia="Consolas" w:hAnsi="Consolas" w:cs="Consolas"/>
                <w:color w:val="021526"/>
                <w:sz w:val="17"/>
                <w:szCs w:val="17"/>
              </w:rPr>
              <w:t>sort_order</w:t>
            </w:r>
          </w:p>
        </w:tc>
        <w:tc>
          <w:tcPr>
            <w:tcW w:w="1587" w:type="dxa"/>
            <w:tcMar>
              <w:top w:w="50" w:type="dxa"/>
              <w:left w:w="90" w:type="dxa"/>
              <w:bottom w:w="50" w:type="dxa"/>
              <w:right w:w="90" w:type="dxa"/>
            </w:tcMar>
          </w:tcPr>
          <w:p w14:paraId="247C076E" w14:textId="77777777" w:rsidR="00255F2A" w:rsidRDefault="000A1C75">
            <w:pPr>
              <w:spacing w:after="0"/>
            </w:pPr>
            <w:r>
              <w:rPr>
                <w:rFonts w:ascii="Consolas" w:eastAsia="Consolas" w:hAnsi="Consolas" w:cs="Consolas"/>
                <w:color w:val="021526"/>
                <w:sz w:val="17"/>
                <w:szCs w:val="17"/>
              </w:rPr>
              <w:t>TINYINT</w:t>
            </w:r>
          </w:p>
        </w:tc>
        <w:tc>
          <w:tcPr>
            <w:tcW w:w="1701" w:type="dxa"/>
            <w:tcMar>
              <w:top w:w="50" w:type="dxa"/>
              <w:left w:w="90" w:type="dxa"/>
              <w:bottom w:w="50" w:type="dxa"/>
              <w:right w:w="90" w:type="dxa"/>
            </w:tcMar>
          </w:tcPr>
          <w:p w14:paraId="4535BC4F"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39860920" w14:textId="77777777" w:rsidR="00255F2A" w:rsidRDefault="000A1C75">
            <w:pPr>
              <w:spacing w:after="0"/>
            </w:pPr>
            <w:r>
              <w:rPr>
                <w:color w:val="021526"/>
                <w:sz w:val="18"/>
                <w:szCs w:val="18"/>
                <w:rtl/>
                <w:lang w:bidi="ar-SY"/>
              </w:rPr>
              <w:t>الترتيب</w:t>
            </w:r>
          </w:p>
        </w:tc>
      </w:tr>
      <w:tr w:rsidR="00255F2A" w14:paraId="186BCB8B" w14:textId="77777777">
        <w:trPr>
          <w:jc w:val="center"/>
        </w:trPr>
        <w:tc>
          <w:tcPr>
            <w:tcW w:w="2268" w:type="dxa"/>
            <w:shd w:val="clear" w:color="auto" w:fill="F7F4EF"/>
            <w:tcMar>
              <w:top w:w="50" w:type="dxa"/>
              <w:left w:w="90" w:type="dxa"/>
              <w:bottom w:w="50" w:type="dxa"/>
              <w:right w:w="90" w:type="dxa"/>
            </w:tcMar>
          </w:tcPr>
          <w:p w14:paraId="66A534DB" w14:textId="77777777" w:rsidR="00255F2A" w:rsidRDefault="000A1C75">
            <w:pPr>
              <w:spacing w:after="0"/>
            </w:pPr>
            <w:r>
              <w:rPr>
                <w:rFonts w:ascii="Consolas" w:eastAsia="Consolas" w:hAnsi="Consolas" w:cs="Consolas"/>
                <w:color w:val="021526"/>
                <w:sz w:val="17"/>
                <w:szCs w:val="17"/>
              </w:rPr>
              <w:t>text</w:t>
            </w:r>
          </w:p>
        </w:tc>
        <w:tc>
          <w:tcPr>
            <w:tcW w:w="1587" w:type="dxa"/>
            <w:shd w:val="clear" w:color="auto" w:fill="F7F4EF"/>
            <w:tcMar>
              <w:top w:w="50" w:type="dxa"/>
              <w:left w:w="90" w:type="dxa"/>
              <w:bottom w:w="50" w:type="dxa"/>
              <w:right w:w="90" w:type="dxa"/>
            </w:tcMar>
          </w:tcPr>
          <w:p w14:paraId="6AE99C5C" w14:textId="77777777" w:rsidR="00255F2A" w:rsidRDefault="000A1C75">
            <w:pPr>
              <w:spacing w:after="0"/>
            </w:pPr>
            <w:r>
              <w:rPr>
                <w:rFonts w:ascii="Consolas" w:eastAsia="Consolas" w:hAnsi="Consolas" w:cs="Consolas"/>
                <w:color w:val="021526"/>
                <w:sz w:val="17"/>
                <w:szCs w:val="17"/>
              </w:rPr>
              <w:t>TEXT</w:t>
            </w:r>
          </w:p>
        </w:tc>
        <w:tc>
          <w:tcPr>
            <w:tcW w:w="1701" w:type="dxa"/>
            <w:shd w:val="clear" w:color="auto" w:fill="F7F4EF"/>
            <w:tcMar>
              <w:top w:w="50" w:type="dxa"/>
              <w:left w:w="90" w:type="dxa"/>
              <w:bottom w:w="50" w:type="dxa"/>
              <w:right w:w="90" w:type="dxa"/>
            </w:tcMar>
          </w:tcPr>
          <w:p w14:paraId="1F20575B"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36C4011F" w14:textId="77777777" w:rsidR="00255F2A" w:rsidRDefault="000A1C75">
            <w:pPr>
              <w:spacing w:after="0"/>
            </w:pPr>
            <w:r>
              <w:rPr>
                <w:color w:val="021526"/>
                <w:sz w:val="18"/>
                <w:szCs w:val="18"/>
                <w:rtl/>
                <w:lang w:bidi="ar-SY"/>
              </w:rPr>
              <w:t>العمل</w:t>
            </w:r>
          </w:p>
        </w:tc>
      </w:tr>
    </w:tbl>
    <w:p w14:paraId="7A6C5FB2" w14:textId="77777777" w:rsidR="00255F2A" w:rsidRDefault="00255F2A">
      <w:pPr>
        <w:spacing w:after="80" w:line="300" w:lineRule="auto"/>
      </w:pPr>
    </w:p>
    <w:p w14:paraId="2AA02574" w14:textId="77777777" w:rsidR="00255F2A" w:rsidRDefault="000A1C75">
      <w:pPr>
        <w:pStyle w:val="Heading2"/>
        <w:spacing w:before="280" w:after="120"/>
      </w:pPr>
      <w:bookmarkStart w:id="252" w:name="_Toc243550984"/>
      <w:r>
        <w:rPr>
          <w:rFonts w:ascii="itf Qomra Arabic" w:eastAsia="itf Qomra Arabic" w:hAnsi="itf Qomra Arabic" w:cs="itf Qomra Arabic"/>
          <w:szCs w:val="29"/>
        </w:rPr>
        <w:t>guide_day_times</w:t>
      </w:r>
      <w:r>
        <w:rPr>
          <w:rFonts w:ascii="itf Qomra Arabic" w:eastAsia="itf Qomra Arabic" w:hAnsi="itf Qomra Arabic" w:cs="itf Qomra Arabic"/>
          <w:szCs w:val="29"/>
          <w:rtl/>
          <w:lang w:bidi="ar-SY"/>
        </w:rPr>
        <w:t xml:space="preserve"> — مواقيت اليوم</w:t>
      </w:r>
      <w:bookmarkEnd w:id="252"/>
    </w:p>
    <w:p w14:paraId="5CC99B4C" w14:textId="77777777" w:rsidR="00255F2A" w:rsidRDefault="000A1C75">
      <w:pPr>
        <w:spacing w:after="80" w:line="312" w:lineRule="auto"/>
      </w:pPr>
      <w:r>
        <w:rPr>
          <w:color w:val="021526"/>
          <w:sz w:val="23"/>
          <w:szCs w:val="23"/>
          <w:rtl/>
          <w:lang w:bidi="ar-SY"/>
        </w:rPr>
        <w:t>مواقيت كل يوم.</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6E6DBF75" w14:textId="77777777">
        <w:trPr>
          <w:tblHeader/>
          <w:jc w:val="center"/>
        </w:trPr>
        <w:tc>
          <w:tcPr>
            <w:tcW w:w="2268" w:type="dxa"/>
            <w:shd w:val="clear" w:color="auto" w:fill="00594F"/>
            <w:tcMar>
              <w:top w:w="50" w:type="dxa"/>
              <w:left w:w="90" w:type="dxa"/>
              <w:bottom w:w="50" w:type="dxa"/>
              <w:right w:w="90" w:type="dxa"/>
            </w:tcMar>
          </w:tcPr>
          <w:p w14:paraId="3D578960"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623E0EC0"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01C8C4A7"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0E2CF989" w14:textId="77777777" w:rsidR="00255F2A" w:rsidRDefault="000A1C75">
            <w:r>
              <w:rPr>
                <w:b/>
                <w:bCs/>
                <w:color w:val="FFFFFF"/>
                <w:sz w:val="20"/>
                <w:szCs w:val="20"/>
                <w:rtl/>
                <w:lang w:bidi="ar-SY"/>
              </w:rPr>
              <w:t>الوصف</w:t>
            </w:r>
          </w:p>
        </w:tc>
      </w:tr>
      <w:tr w:rsidR="00255F2A" w14:paraId="4C21B79E" w14:textId="77777777">
        <w:trPr>
          <w:jc w:val="center"/>
        </w:trPr>
        <w:tc>
          <w:tcPr>
            <w:tcW w:w="2268" w:type="dxa"/>
            <w:tcMar>
              <w:top w:w="50" w:type="dxa"/>
              <w:left w:w="90" w:type="dxa"/>
              <w:bottom w:w="50" w:type="dxa"/>
              <w:right w:w="90" w:type="dxa"/>
            </w:tcMar>
          </w:tcPr>
          <w:p w14:paraId="0356CF50"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345BE171"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43E47A6D"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2F39814A" w14:textId="77777777" w:rsidR="00255F2A" w:rsidRDefault="000A1C75">
            <w:pPr>
              <w:spacing w:after="0"/>
            </w:pPr>
            <w:r>
              <w:rPr>
                <w:color w:val="021526"/>
                <w:sz w:val="18"/>
                <w:szCs w:val="18"/>
                <w:rtl/>
                <w:lang w:bidi="ar-SY"/>
              </w:rPr>
              <w:t>المعرّف الداخلي، يتولّد تلقائياً</w:t>
            </w:r>
          </w:p>
        </w:tc>
      </w:tr>
      <w:tr w:rsidR="00255F2A" w14:paraId="0AA22BE1" w14:textId="77777777">
        <w:trPr>
          <w:jc w:val="center"/>
        </w:trPr>
        <w:tc>
          <w:tcPr>
            <w:tcW w:w="2268" w:type="dxa"/>
            <w:shd w:val="clear" w:color="auto" w:fill="F7F4EF"/>
            <w:tcMar>
              <w:top w:w="50" w:type="dxa"/>
              <w:left w:w="90" w:type="dxa"/>
              <w:bottom w:w="50" w:type="dxa"/>
              <w:right w:w="90" w:type="dxa"/>
            </w:tcMar>
          </w:tcPr>
          <w:p w14:paraId="448E0A08" w14:textId="77777777" w:rsidR="00255F2A" w:rsidRDefault="000A1C75">
            <w:pPr>
              <w:spacing w:after="0"/>
            </w:pPr>
            <w:r>
              <w:rPr>
                <w:rFonts w:ascii="Consolas" w:eastAsia="Consolas" w:hAnsi="Consolas" w:cs="Consolas"/>
                <w:color w:val="021526"/>
                <w:sz w:val="17"/>
                <w:szCs w:val="17"/>
              </w:rPr>
              <w:t>day_id</w:t>
            </w:r>
          </w:p>
        </w:tc>
        <w:tc>
          <w:tcPr>
            <w:tcW w:w="1587" w:type="dxa"/>
            <w:shd w:val="clear" w:color="auto" w:fill="F7F4EF"/>
            <w:tcMar>
              <w:top w:w="50" w:type="dxa"/>
              <w:left w:w="90" w:type="dxa"/>
              <w:bottom w:w="50" w:type="dxa"/>
              <w:right w:w="90" w:type="dxa"/>
            </w:tcMar>
          </w:tcPr>
          <w:p w14:paraId="1823A263"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2A195C66" w14:textId="77777777" w:rsidR="00255F2A" w:rsidRDefault="000A1C75">
            <w:pPr>
              <w:spacing w:after="0"/>
            </w:pPr>
            <w:r>
              <w:rPr>
                <w:color w:val="021526"/>
                <w:sz w:val="18"/>
                <w:szCs w:val="18"/>
                <w:rtl/>
                <w:lang w:bidi="ar-SY"/>
              </w:rPr>
              <w:t xml:space="preserve">← </w:t>
            </w:r>
            <w:r>
              <w:rPr>
                <w:color w:val="021526"/>
                <w:sz w:val="18"/>
                <w:szCs w:val="18"/>
              </w:rPr>
              <w:t>guide_days</w:t>
            </w:r>
            <w:r>
              <w:rPr>
                <w:color w:val="021526"/>
                <w:sz w:val="18"/>
                <w:szCs w:val="18"/>
                <w:rtl/>
                <w:lang w:bidi="ar-SY"/>
              </w:rPr>
              <w:t xml:space="preserve">، عند الحذف </w:t>
            </w:r>
            <w:r>
              <w:rPr>
                <w:color w:val="021526"/>
                <w:sz w:val="18"/>
                <w:szCs w:val="18"/>
              </w:rPr>
              <w:t>CASCADE</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29FA83E2" w14:textId="77777777" w:rsidR="00255F2A" w:rsidRDefault="000A1C75">
            <w:pPr>
              <w:spacing w:after="0"/>
            </w:pPr>
            <w:r>
              <w:rPr>
                <w:color w:val="021526"/>
                <w:sz w:val="18"/>
                <w:szCs w:val="18"/>
                <w:rtl/>
                <w:lang w:bidi="ar-SY"/>
              </w:rPr>
              <w:t>اليوم</w:t>
            </w:r>
          </w:p>
        </w:tc>
      </w:tr>
      <w:tr w:rsidR="00255F2A" w14:paraId="6573B5E7" w14:textId="77777777">
        <w:trPr>
          <w:jc w:val="center"/>
        </w:trPr>
        <w:tc>
          <w:tcPr>
            <w:tcW w:w="2268" w:type="dxa"/>
            <w:tcMar>
              <w:top w:w="50" w:type="dxa"/>
              <w:left w:w="90" w:type="dxa"/>
              <w:bottom w:w="50" w:type="dxa"/>
              <w:right w:w="90" w:type="dxa"/>
            </w:tcMar>
          </w:tcPr>
          <w:p w14:paraId="0A7A01C0" w14:textId="77777777" w:rsidR="00255F2A" w:rsidRDefault="000A1C75">
            <w:pPr>
              <w:spacing w:after="0"/>
            </w:pPr>
            <w:r>
              <w:rPr>
                <w:rFonts w:ascii="Consolas" w:eastAsia="Consolas" w:hAnsi="Consolas" w:cs="Consolas"/>
                <w:color w:val="021526"/>
                <w:sz w:val="17"/>
                <w:szCs w:val="17"/>
              </w:rPr>
              <w:t>sort_order</w:t>
            </w:r>
          </w:p>
        </w:tc>
        <w:tc>
          <w:tcPr>
            <w:tcW w:w="1587" w:type="dxa"/>
            <w:tcMar>
              <w:top w:w="50" w:type="dxa"/>
              <w:left w:w="90" w:type="dxa"/>
              <w:bottom w:w="50" w:type="dxa"/>
              <w:right w:w="90" w:type="dxa"/>
            </w:tcMar>
          </w:tcPr>
          <w:p w14:paraId="05A1E045" w14:textId="77777777" w:rsidR="00255F2A" w:rsidRDefault="000A1C75">
            <w:pPr>
              <w:spacing w:after="0"/>
            </w:pPr>
            <w:r>
              <w:rPr>
                <w:rFonts w:ascii="Consolas" w:eastAsia="Consolas" w:hAnsi="Consolas" w:cs="Consolas"/>
                <w:color w:val="021526"/>
                <w:sz w:val="17"/>
                <w:szCs w:val="17"/>
              </w:rPr>
              <w:t>TINYINT</w:t>
            </w:r>
          </w:p>
        </w:tc>
        <w:tc>
          <w:tcPr>
            <w:tcW w:w="1701" w:type="dxa"/>
            <w:tcMar>
              <w:top w:w="50" w:type="dxa"/>
              <w:left w:w="90" w:type="dxa"/>
              <w:bottom w:w="50" w:type="dxa"/>
              <w:right w:w="90" w:type="dxa"/>
            </w:tcMar>
          </w:tcPr>
          <w:p w14:paraId="2E256F6A"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6D2FFFC2" w14:textId="77777777" w:rsidR="00255F2A" w:rsidRDefault="000A1C75">
            <w:pPr>
              <w:spacing w:after="0"/>
            </w:pPr>
            <w:r>
              <w:rPr>
                <w:color w:val="021526"/>
                <w:sz w:val="18"/>
                <w:szCs w:val="18"/>
                <w:rtl/>
                <w:lang w:bidi="ar-SY"/>
              </w:rPr>
              <w:t>الترتيب</w:t>
            </w:r>
          </w:p>
        </w:tc>
      </w:tr>
      <w:tr w:rsidR="00255F2A" w14:paraId="539F668C" w14:textId="77777777">
        <w:trPr>
          <w:jc w:val="center"/>
        </w:trPr>
        <w:tc>
          <w:tcPr>
            <w:tcW w:w="2268" w:type="dxa"/>
            <w:shd w:val="clear" w:color="auto" w:fill="F7F4EF"/>
            <w:tcMar>
              <w:top w:w="50" w:type="dxa"/>
              <w:left w:w="90" w:type="dxa"/>
              <w:bottom w:w="50" w:type="dxa"/>
              <w:right w:w="90" w:type="dxa"/>
            </w:tcMar>
          </w:tcPr>
          <w:p w14:paraId="231645A6" w14:textId="77777777" w:rsidR="00255F2A" w:rsidRDefault="000A1C75">
            <w:pPr>
              <w:spacing w:after="0"/>
            </w:pPr>
            <w:r>
              <w:rPr>
                <w:rFonts w:ascii="Consolas" w:eastAsia="Consolas" w:hAnsi="Consolas" w:cs="Consolas"/>
                <w:color w:val="021526"/>
                <w:sz w:val="17"/>
                <w:szCs w:val="17"/>
              </w:rPr>
              <w:t>time_label</w:t>
            </w:r>
          </w:p>
        </w:tc>
        <w:tc>
          <w:tcPr>
            <w:tcW w:w="1587" w:type="dxa"/>
            <w:shd w:val="clear" w:color="auto" w:fill="F7F4EF"/>
            <w:tcMar>
              <w:top w:w="50" w:type="dxa"/>
              <w:left w:w="90" w:type="dxa"/>
              <w:bottom w:w="50" w:type="dxa"/>
              <w:right w:w="90" w:type="dxa"/>
            </w:tcMar>
          </w:tcPr>
          <w:p w14:paraId="287AA5E8" w14:textId="77777777" w:rsidR="00255F2A" w:rsidRDefault="000A1C75">
            <w:pPr>
              <w:spacing w:after="0"/>
            </w:pPr>
            <w:r>
              <w:rPr>
                <w:rFonts w:ascii="Consolas" w:eastAsia="Consolas" w:hAnsi="Consolas" w:cs="Consolas"/>
                <w:color w:val="021526"/>
                <w:sz w:val="17"/>
                <w:szCs w:val="17"/>
              </w:rPr>
              <w:t>VARCHAR(10)</w:t>
            </w:r>
          </w:p>
        </w:tc>
        <w:tc>
          <w:tcPr>
            <w:tcW w:w="1701" w:type="dxa"/>
            <w:shd w:val="clear" w:color="auto" w:fill="F7F4EF"/>
            <w:tcMar>
              <w:top w:w="50" w:type="dxa"/>
              <w:left w:w="90" w:type="dxa"/>
              <w:bottom w:w="50" w:type="dxa"/>
              <w:right w:w="90" w:type="dxa"/>
            </w:tcMar>
          </w:tcPr>
          <w:p w14:paraId="043B7C64"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791FCA43" w14:textId="77777777" w:rsidR="00255F2A" w:rsidRDefault="000A1C75">
            <w:pPr>
              <w:spacing w:after="0"/>
            </w:pPr>
            <w:r>
              <w:rPr>
                <w:color w:val="021526"/>
                <w:sz w:val="18"/>
                <w:szCs w:val="18"/>
                <w:rtl/>
                <w:lang w:bidi="ar-SY"/>
              </w:rPr>
              <w:t>الوقت («08:00»)</w:t>
            </w:r>
          </w:p>
        </w:tc>
      </w:tr>
      <w:tr w:rsidR="00255F2A" w14:paraId="53D25469" w14:textId="77777777">
        <w:trPr>
          <w:jc w:val="center"/>
        </w:trPr>
        <w:tc>
          <w:tcPr>
            <w:tcW w:w="2268" w:type="dxa"/>
            <w:tcMar>
              <w:top w:w="50" w:type="dxa"/>
              <w:left w:w="90" w:type="dxa"/>
              <w:bottom w:w="50" w:type="dxa"/>
              <w:right w:w="90" w:type="dxa"/>
            </w:tcMar>
          </w:tcPr>
          <w:p w14:paraId="252DEC97" w14:textId="77777777" w:rsidR="00255F2A" w:rsidRDefault="000A1C75">
            <w:pPr>
              <w:spacing w:after="0"/>
            </w:pPr>
            <w:r>
              <w:rPr>
                <w:rFonts w:ascii="Consolas" w:eastAsia="Consolas" w:hAnsi="Consolas" w:cs="Consolas"/>
                <w:color w:val="021526"/>
                <w:sz w:val="17"/>
                <w:szCs w:val="17"/>
              </w:rPr>
              <w:t>label</w:t>
            </w:r>
          </w:p>
        </w:tc>
        <w:tc>
          <w:tcPr>
            <w:tcW w:w="1587" w:type="dxa"/>
            <w:tcMar>
              <w:top w:w="50" w:type="dxa"/>
              <w:left w:w="90" w:type="dxa"/>
              <w:bottom w:w="50" w:type="dxa"/>
              <w:right w:w="90" w:type="dxa"/>
            </w:tcMar>
          </w:tcPr>
          <w:p w14:paraId="6DDA2DA0" w14:textId="77777777" w:rsidR="00255F2A" w:rsidRDefault="000A1C75">
            <w:pPr>
              <w:spacing w:after="0"/>
            </w:pPr>
            <w:r>
              <w:rPr>
                <w:rFonts w:ascii="Consolas" w:eastAsia="Consolas" w:hAnsi="Consolas" w:cs="Consolas"/>
                <w:color w:val="021526"/>
                <w:sz w:val="17"/>
                <w:szCs w:val="17"/>
              </w:rPr>
              <w:t>VARCHAR(160)</w:t>
            </w:r>
          </w:p>
        </w:tc>
        <w:tc>
          <w:tcPr>
            <w:tcW w:w="1701" w:type="dxa"/>
            <w:tcMar>
              <w:top w:w="50" w:type="dxa"/>
              <w:left w:w="90" w:type="dxa"/>
              <w:bottom w:w="50" w:type="dxa"/>
              <w:right w:w="90" w:type="dxa"/>
            </w:tcMar>
          </w:tcPr>
          <w:p w14:paraId="66154BFB"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5A10DBEF" w14:textId="77777777" w:rsidR="00255F2A" w:rsidRDefault="000A1C75">
            <w:pPr>
              <w:spacing w:after="0"/>
            </w:pPr>
            <w:r>
              <w:rPr>
                <w:color w:val="021526"/>
                <w:sz w:val="18"/>
                <w:szCs w:val="18"/>
                <w:rtl/>
                <w:lang w:bidi="ar-SY"/>
              </w:rPr>
              <w:t>الحدث</w:t>
            </w:r>
          </w:p>
        </w:tc>
      </w:tr>
    </w:tbl>
    <w:p w14:paraId="46FD3243" w14:textId="77777777" w:rsidR="00255F2A" w:rsidRDefault="00255F2A">
      <w:pPr>
        <w:spacing w:after="80" w:line="300" w:lineRule="auto"/>
      </w:pPr>
    </w:p>
    <w:p w14:paraId="7A7E0050" w14:textId="77777777" w:rsidR="00255F2A" w:rsidRDefault="000A1C75">
      <w:pPr>
        <w:pStyle w:val="Heading2"/>
        <w:spacing w:before="280" w:after="120"/>
      </w:pPr>
      <w:bookmarkStart w:id="253" w:name="_Toc243550985"/>
      <w:r>
        <w:rPr>
          <w:rFonts w:ascii="itf Qomra Arabic" w:eastAsia="itf Qomra Arabic" w:hAnsi="itf Qomra Arabic" w:cs="itf Qomra Arabic"/>
          <w:szCs w:val="29"/>
        </w:rPr>
        <w:t>guide_duas</w:t>
      </w:r>
      <w:r>
        <w:rPr>
          <w:rFonts w:ascii="itf Qomra Arabic" w:eastAsia="itf Qomra Arabic" w:hAnsi="itf Qomra Arabic" w:cs="itf Qomra Arabic"/>
          <w:szCs w:val="29"/>
          <w:rtl/>
          <w:lang w:bidi="ar-SY"/>
        </w:rPr>
        <w:t xml:space="preserve"> — أدعية دليل المناسك</w:t>
      </w:r>
      <w:bookmarkEnd w:id="253"/>
    </w:p>
    <w:p w14:paraId="4EDF044F" w14:textId="77777777" w:rsidR="00255F2A" w:rsidRDefault="000A1C75">
      <w:pPr>
        <w:spacing w:after="80" w:line="312" w:lineRule="auto"/>
      </w:pPr>
      <w:r>
        <w:rPr>
          <w:color w:val="021526"/>
          <w:sz w:val="23"/>
          <w:szCs w:val="23"/>
          <w:rtl/>
          <w:lang w:bidi="ar-SY"/>
        </w:rPr>
        <w:t>أدعية المناسك ومتى تقال ومصدرها.</w:t>
      </w:r>
    </w:p>
    <w:p w14:paraId="5CB51F4B"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lib/data/guide.ts:224 GUIDE_DUAS</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4BB9D550" w14:textId="77777777">
        <w:trPr>
          <w:tblHeader/>
          <w:jc w:val="center"/>
        </w:trPr>
        <w:tc>
          <w:tcPr>
            <w:tcW w:w="2268" w:type="dxa"/>
            <w:shd w:val="clear" w:color="auto" w:fill="00594F"/>
            <w:tcMar>
              <w:top w:w="50" w:type="dxa"/>
              <w:left w:w="90" w:type="dxa"/>
              <w:bottom w:w="50" w:type="dxa"/>
              <w:right w:w="90" w:type="dxa"/>
            </w:tcMar>
          </w:tcPr>
          <w:p w14:paraId="2B7E5CDC"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29BD2AE1"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5922D41A"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282FC589" w14:textId="77777777" w:rsidR="00255F2A" w:rsidRDefault="000A1C75">
            <w:r>
              <w:rPr>
                <w:b/>
                <w:bCs/>
                <w:color w:val="FFFFFF"/>
                <w:sz w:val="20"/>
                <w:szCs w:val="20"/>
                <w:rtl/>
                <w:lang w:bidi="ar-SY"/>
              </w:rPr>
              <w:t>الوصف</w:t>
            </w:r>
          </w:p>
        </w:tc>
      </w:tr>
      <w:tr w:rsidR="00255F2A" w14:paraId="7483EF01" w14:textId="77777777">
        <w:trPr>
          <w:jc w:val="center"/>
        </w:trPr>
        <w:tc>
          <w:tcPr>
            <w:tcW w:w="2268" w:type="dxa"/>
            <w:tcMar>
              <w:top w:w="50" w:type="dxa"/>
              <w:left w:w="90" w:type="dxa"/>
              <w:bottom w:w="50" w:type="dxa"/>
              <w:right w:w="90" w:type="dxa"/>
            </w:tcMar>
          </w:tcPr>
          <w:p w14:paraId="33392EE9"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33C97A1C"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535E595D"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659732C7" w14:textId="77777777" w:rsidR="00255F2A" w:rsidRDefault="000A1C75">
            <w:pPr>
              <w:spacing w:after="0"/>
            </w:pPr>
            <w:r>
              <w:rPr>
                <w:color w:val="021526"/>
                <w:sz w:val="18"/>
                <w:szCs w:val="18"/>
                <w:rtl/>
                <w:lang w:bidi="ar-SY"/>
              </w:rPr>
              <w:t>المعرّف الداخلي، يتولّد تلقائياً</w:t>
            </w:r>
          </w:p>
        </w:tc>
      </w:tr>
      <w:tr w:rsidR="00255F2A" w14:paraId="24FD8FE7" w14:textId="77777777">
        <w:trPr>
          <w:jc w:val="center"/>
        </w:trPr>
        <w:tc>
          <w:tcPr>
            <w:tcW w:w="2268" w:type="dxa"/>
            <w:shd w:val="clear" w:color="auto" w:fill="F7F4EF"/>
            <w:tcMar>
              <w:top w:w="50" w:type="dxa"/>
              <w:left w:w="90" w:type="dxa"/>
              <w:bottom w:w="50" w:type="dxa"/>
              <w:right w:w="90" w:type="dxa"/>
            </w:tcMar>
          </w:tcPr>
          <w:p w14:paraId="0474FD17" w14:textId="77777777" w:rsidR="00255F2A" w:rsidRDefault="000A1C75">
            <w:pPr>
              <w:spacing w:after="0"/>
            </w:pPr>
            <w:r>
              <w:rPr>
                <w:rFonts w:ascii="Consolas" w:eastAsia="Consolas" w:hAnsi="Consolas" w:cs="Consolas"/>
                <w:color w:val="021526"/>
                <w:sz w:val="17"/>
                <w:szCs w:val="17"/>
              </w:rPr>
              <w:t>title</w:t>
            </w:r>
          </w:p>
        </w:tc>
        <w:tc>
          <w:tcPr>
            <w:tcW w:w="1587" w:type="dxa"/>
            <w:shd w:val="clear" w:color="auto" w:fill="F7F4EF"/>
            <w:tcMar>
              <w:top w:w="50" w:type="dxa"/>
              <w:left w:w="90" w:type="dxa"/>
              <w:bottom w:w="50" w:type="dxa"/>
              <w:right w:w="90" w:type="dxa"/>
            </w:tcMar>
          </w:tcPr>
          <w:p w14:paraId="171E1B6C" w14:textId="77777777" w:rsidR="00255F2A" w:rsidRDefault="000A1C75">
            <w:pPr>
              <w:spacing w:after="0"/>
            </w:pPr>
            <w:r>
              <w:rPr>
                <w:rFonts w:ascii="Consolas" w:eastAsia="Consolas" w:hAnsi="Consolas" w:cs="Consolas"/>
                <w:color w:val="021526"/>
                <w:sz w:val="17"/>
                <w:szCs w:val="17"/>
              </w:rPr>
              <w:t>VARCHAR(160)</w:t>
            </w:r>
          </w:p>
        </w:tc>
        <w:tc>
          <w:tcPr>
            <w:tcW w:w="1701" w:type="dxa"/>
            <w:shd w:val="clear" w:color="auto" w:fill="F7F4EF"/>
            <w:tcMar>
              <w:top w:w="50" w:type="dxa"/>
              <w:left w:w="90" w:type="dxa"/>
              <w:bottom w:w="50" w:type="dxa"/>
              <w:right w:w="90" w:type="dxa"/>
            </w:tcMar>
          </w:tcPr>
          <w:p w14:paraId="790EBD52"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4581F0BE" w14:textId="77777777" w:rsidR="00255F2A" w:rsidRDefault="000A1C75">
            <w:pPr>
              <w:spacing w:after="0"/>
            </w:pPr>
            <w:r>
              <w:rPr>
                <w:color w:val="021526"/>
                <w:sz w:val="18"/>
                <w:szCs w:val="18"/>
                <w:rtl/>
                <w:lang w:bidi="ar-SY"/>
              </w:rPr>
              <w:t>العنوان</w:t>
            </w:r>
          </w:p>
        </w:tc>
      </w:tr>
      <w:tr w:rsidR="00255F2A" w14:paraId="0CE5A111" w14:textId="77777777">
        <w:trPr>
          <w:jc w:val="center"/>
        </w:trPr>
        <w:tc>
          <w:tcPr>
            <w:tcW w:w="2268" w:type="dxa"/>
            <w:tcMar>
              <w:top w:w="50" w:type="dxa"/>
              <w:left w:w="90" w:type="dxa"/>
              <w:bottom w:w="50" w:type="dxa"/>
              <w:right w:w="90" w:type="dxa"/>
            </w:tcMar>
          </w:tcPr>
          <w:p w14:paraId="2E865375" w14:textId="77777777" w:rsidR="00255F2A" w:rsidRDefault="000A1C75">
            <w:pPr>
              <w:spacing w:after="0"/>
            </w:pPr>
            <w:r>
              <w:rPr>
                <w:rFonts w:ascii="Consolas" w:eastAsia="Consolas" w:hAnsi="Consolas" w:cs="Consolas"/>
                <w:color w:val="021526"/>
                <w:sz w:val="17"/>
                <w:szCs w:val="17"/>
              </w:rPr>
              <w:t>when_said</w:t>
            </w:r>
          </w:p>
        </w:tc>
        <w:tc>
          <w:tcPr>
            <w:tcW w:w="1587" w:type="dxa"/>
            <w:tcMar>
              <w:top w:w="50" w:type="dxa"/>
              <w:left w:w="90" w:type="dxa"/>
              <w:bottom w:w="50" w:type="dxa"/>
              <w:right w:w="90" w:type="dxa"/>
            </w:tcMar>
          </w:tcPr>
          <w:p w14:paraId="723C6E5E" w14:textId="77777777" w:rsidR="00255F2A" w:rsidRDefault="000A1C75">
            <w:pPr>
              <w:spacing w:after="0"/>
            </w:pPr>
            <w:r>
              <w:rPr>
                <w:rFonts w:ascii="Consolas" w:eastAsia="Consolas" w:hAnsi="Consolas" w:cs="Consolas"/>
                <w:color w:val="021526"/>
                <w:sz w:val="17"/>
                <w:szCs w:val="17"/>
              </w:rPr>
              <w:t>VARCHAR(160)</w:t>
            </w:r>
          </w:p>
        </w:tc>
        <w:tc>
          <w:tcPr>
            <w:tcW w:w="1701" w:type="dxa"/>
            <w:tcMar>
              <w:top w:w="50" w:type="dxa"/>
              <w:left w:w="90" w:type="dxa"/>
              <w:bottom w:w="50" w:type="dxa"/>
              <w:right w:w="90" w:type="dxa"/>
            </w:tcMar>
          </w:tcPr>
          <w:p w14:paraId="1362F533"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5665727A" w14:textId="77777777" w:rsidR="00255F2A" w:rsidRDefault="000A1C75">
            <w:pPr>
              <w:spacing w:after="0"/>
            </w:pPr>
            <w:r>
              <w:rPr>
                <w:color w:val="021526"/>
                <w:sz w:val="18"/>
                <w:szCs w:val="18"/>
                <w:rtl/>
                <w:lang w:bidi="ar-SY"/>
              </w:rPr>
              <w:t>متى يُقال؟</w:t>
            </w:r>
          </w:p>
        </w:tc>
      </w:tr>
      <w:tr w:rsidR="00255F2A" w14:paraId="75209DCD" w14:textId="77777777">
        <w:trPr>
          <w:jc w:val="center"/>
        </w:trPr>
        <w:tc>
          <w:tcPr>
            <w:tcW w:w="2268" w:type="dxa"/>
            <w:shd w:val="clear" w:color="auto" w:fill="F7F4EF"/>
            <w:tcMar>
              <w:top w:w="50" w:type="dxa"/>
              <w:left w:w="90" w:type="dxa"/>
              <w:bottom w:w="50" w:type="dxa"/>
              <w:right w:w="90" w:type="dxa"/>
            </w:tcMar>
          </w:tcPr>
          <w:p w14:paraId="6060CE7C" w14:textId="77777777" w:rsidR="00255F2A" w:rsidRDefault="000A1C75">
            <w:pPr>
              <w:spacing w:after="0"/>
            </w:pPr>
            <w:r>
              <w:rPr>
                <w:rFonts w:ascii="Consolas" w:eastAsia="Consolas" w:hAnsi="Consolas" w:cs="Consolas"/>
                <w:color w:val="021526"/>
                <w:sz w:val="17"/>
                <w:szCs w:val="17"/>
              </w:rPr>
              <w:t>text</w:t>
            </w:r>
          </w:p>
        </w:tc>
        <w:tc>
          <w:tcPr>
            <w:tcW w:w="1587" w:type="dxa"/>
            <w:shd w:val="clear" w:color="auto" w:fill="F7F4EF"/>
            <w:tcMar>
              <w:top w:w="50" w:type="dxa"/>
              <w:left w:w="90" w:type="dxa"/>
              <w:bottom w:w="50" w:type="dxa"/>
              <w:right w:w="90" w:type="dxa"/>
            </w:tcMar>
          </w:tcPr>
          <w:p w14:paraId="7CDE458F" w14:textId="77777777" w:rsidR="00255F2A" w:rsidRDefault="000A1C75">
            <w:pPr>
              <w:spacing w:after="0"/>
            </w:pPr>
            <w:r>
              <w:rPr>
                <w:rFonts w:ascii="Consolas" w:eastAsia="Consolas" w:hAnsi="Consolas" w:cs="Consolas"/>
                <w:color w:val="021526"/>
                <w:sz w:val="17"/>
                <w:szCs w:val="17"/>
              </w:rPr>
              <w:t>TEXT</w:t>
            </w:r>
          </w:p>
        </w:tc>
        <w:tc>
          <w:tcPr>
            <w:tcW w:w="1701" w:type="dxa"/>
            <w:shd w:val="clear" w:color="auto" w:fill="F7F4EF"/>
            <w:tcMar>
              <w:top w:w="50" w:type="dxa"/>
              <w:left w:w="90" w:type="dxa"/>
              <w:bottom w:w="50" w:type="dxa"/>
              <w:right w:w="90" w:type="dxa"/>
            </w:tcMar>
          </w:tcPr>
          <w:p w14:paraId="761F68F8"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2E0AF332" w14:textId="77777777" w:rsidR="00255F2A" w:rsidRDefault="000A1C75">
            <w:pPr>
              <w:spacing w:after="0"/>
            </w:pPr>
            <w:r>
              <w:rPr>
                <w:color w:val="021526"/>
                <w:sz w:val="18"/>
                <w:szCs w:val="18"/>
                <w:rtl/>
                <w:lang w:bidi="ar-SY"/>
              </w:rPr>
              <w:t>الدعاء</w:t>
            </w:r>
          </w:p>
        </w:tc>
      </w:tr>
      <w:tr w:rsidR="00255F2A" w14:paraId="037CC0BB" w14:textId="77777777">
        <w:trPr>
          <w:jc w:val="center"/>
        </w:trPr>
        <w:tc>
          <w:tcPr>
            <w:tcW w:w="2268" w:type="dxa"/>
            <w:tcMar>
              <w:top w:w="50" w:type="dxa"/>
              <w:left w:w="90" w:type="dxa"/>
              <w:bottom w:w="50" w:type="dxa"/>
              <w:right w:w="90" w:type="dxa"/>
            </w:tcMar>
          </w:tcPr>
          <w:p w14:paraId="7F52BD1A" w14:textId="77777777" w:rsidR="00255F2A" w:rsidRDefault="000A1C75">
            <w:pPr>
              <w:spacing w:after="0"/>
            </w:pPr>
            <w:r>
              <w:rPr>
                <w:rFonts w:ascii="Consolas" w:eastAsia="Consolas" w:hAnsi="Consolas" w:cs="Consolas"/>
                <w:color w:val="021526"/>
                <w:sz w:val="17"/>
                <w:szCs w:val="17"/>
              </w:rPr>
              <w:t>source</w:t>
            </w:r>
          </w:p>
        </w:tc>
        <w:tc>
          <w:tcPr>
            <w:tcW w:w="1587" w:type="dxa"/>
            <w:tcMar>
              <w:top w:w="50" w:type="dxa"/>
              <w:left w:w="90" w:type="dxa"/>
              <w:bottom w:w="50" w:type="dxa"/>
              <w:right w:w="90" w:type="dxa"/>
            </w:tcMar>
          </w:tcPr>
          <w:p w14:paraId="242D838F" w14:textId="77777777" w:rsidR="00255F2A" w:rsidRDefault="000A1C75">
            <w:pPr>
              <w:spacing w:after="0"/>
            </w:pPr>
            <w:r>
              <w:rPr>
                <w:rFonts w:ascii="Consolas" w:eastAsia="Consolas" w:hAnsi="Consolas" w:cs="Consolas"/>
                <w:color w:val="021526"/>
                <w:sz w:val="17"/>
                <w:szCs w:val="17"/>
              </w:rPr>
              <w:t>VARCHAR(160)</w:t>
            </w:r>
          </w:p>
        </w:tc>
        <w:tc>
          <w:tcPr>
            <w:tcW w:w="1701" w:type="dxa"/>
            <w:tcMar>
              <w:top w:w="50" w:type="dxa"/>
              <w:left w:w="90" w:type="dxa"/>
              <w:bottom w:w="50" w:type="dxa"/>
              <w:right w:w="90" w:type="dxa"/>
            </w:tcMar>
          </w:tcPr>
          <w:p w14:paraId="011CDB32"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4B11C343" w14:textId="77777777" w:rsidR="00255F2A" w:rsidRDefault="000A1C75">
            <w:pPr>
              <w:spacing w:after="0"/>
            </w:pPr>
            <w:r>
              <w:rPr>
                <w:color w:val="021526"/>
                <w:sz w:val="18"/>
                <w:szCs w:val="18"/>
                <w:rtl/>
                <w:lang w:bidi="ar-SY"/>
              </w:rPr>
              <w:t>المصدر</w:t>
            </w:r>
          </w:p>
        </w:tc>
      </w:tr>
      <w:tr w:rsidR="00255F2A" w14:paraId="7C3F151F" w14:textId="77777777">
        <w:trPr>
          <w:jc w:val="center"/>
        </w:trPr>
        <w:tc>
          <w:tcPr>
            <w:tcW w:w="2268" w:type="dxa"/>
            <w:shd w:val="clear" w:color="auto" w:fill="F7F4EF"/>
            <w:tcMar>
              <w:top w:w="50" w:type="dxa"/>
              <w:left w:w="90" w:type="dxa"/>
              <w:bottom w:w="50" w:type="dxa"/>
              <w:right w:w="90" w:type="dxa"/>
            </w:tcMar>
          </w:tcPr>
          <w:p w14:paraId="63FA6746" w14:textId="77777777" w:rsidR="00255F2A" w:rsidRDefault="000A1C75">
            <w:pPr>
              <w:spacing w:after="0"/>
            </w:pPr>
            <w:r>
              <w:rPr>
                <w:rFonts w:ascii="Consolas" w:eastAsia="Consolas" w:hAnsi="Consolas" w:cs="Consolas"/>
                <w:color w:val="021526"/>
                <w:sz w:val="17"/>
                <w:szCs w:val="17"/>
              </w:rPr>
              <w:t>status</w:t>
            </w:r>
          </w:p>
        </w:tc>
        <w:tc>
          <w:tcPr>
            <w:tcW w:w="1587" w:type="dxa"/>
            <w:shd w:val="clear" w:color="auto" w:fill="F7F4EF"/>
            <w:tcMar>
              <w:top w:w="50" w:type="dxa"/>
              <w:left w:w="90" w:type="dxa"/>
              <w:bottom w:w="50" w:type="dxa"/>
              <w:right w:w="90" w:type="dxa"/>
            </w:tcMar>
          </w:tcPr>
          <w:p w14:paraId="1858E21E" w14:textId="77777777" w:rsidR="00255F2A" w:rsidRDefault="000A1C75">
            <w:pPr>
              <w:spacing w:after="0"/>
            </w:pPr>
            <w:r>
              <w:rPr>
                <w:rFonts w:ascii="Consolas" w:eastAsia="Consolas" w:hAnsi="Consolas" w:cs="Consolas"/>
                <w:color w:val="021526"/>
                <w:sz w:val="17"/>
                <w:szCs w:val="17"/>
              </w:rPr>
              <w:t>ENUM('draft', 'published', 'archived')</w:t>
            </w:r>
          </w:p>
        </w:tc>
        <w:tc>
          <w:tcPr>
            <w:tcW w:w="1701" w:type="dxa"/>
            <w:shd w:val="clear" w:color="auto" w:fill="F7F4EF"/>
            <w:tcMar>
              <w:top w:w="50" w:type="dxa"/>
              <w:left w:w="90" w:type="dxa"/>
              <w:bottom w:w="50" w:type="dxa"/>
              <w:right w:w="90" w:type="dxa"/>
            </w:tcMar>
          </w:tcPr>
          <w:p w14:paraId="24E74BC7" w14:textId="77777777" w:rsidR="00255F2A" w:rsidRDefault="000A1C75">
            <w:pPr>
              <w:spacing w:after="0"/>
            </w:pPr>
            <w:r>
              <w:rPr>
                <w:color w:val="021526"/>
                <w:sz w:val="18"/>
                <w:szCs w:val="18"/>
                <w:rtl/>
                <w:lang w:bidi="ar-SY"/>
              </w:rPr>
              <w:t xml:space="preserve">إلزامي، افتراضي </w:t>
            </w:r>
            <w:r>
              <w:rPr>
                <w:color w:val="021526"/>
                <w:sz w:val="18"/>
                <w:szCs w:val="18"/>
              </w:rPr>
              <w:t>'draft'</w:t>
            </w:r>
          </w:p>
        </w:tc>
        <w:tc>
          <w:tcPr>
            <w:tcW w:w="4309" w:type="dxa"/>
            <w:shd w:val="clear" w:color="auto" w:fill="F7F4EF"/>
            <w:tcMar>
              <w:top w:w="50" w:type="dxa"/>
              <w:left w:w="90" w:type="dxa"/>
              <w:bottom w:w="50" w:type="dxa"/>
              <w:right w:w="90" w:type="dxa"/>
            </w:tcMar>
          </w:tcPr>
          <w:p w14:paraId="5852D195" w14:textId="77777777" w:rsidR="00255F2A" w:rsidRDefault="000A1C75">
            <w:pPr>
              <w:spacing w:after="0"/>
            </w:pPr>
            <w:r>
              <w:rPr>
                <w:color w:val="021526"/>
                <w:sz w:val="18"/>
                <w:szCs w:val="18"/>
                <w:rtl/>
                <w:lang w:bidi="ar-SY"/>
              </w:rPr>
              <w:t>حالة النشر:</w:t>
            </w:r>
            <w:r>
              <w:rPr>
                <w:color w:val="021526"/>
                <w:sz w:val="18"/>
                <w:szCs w:val="18"/>
              </w:rPr>
              <w:t xml:space="preserve"> draft</w:t>
            </w:r>
            <w:r>
              <w:rPr>
                <w:color w:val="021526"/>
                <w:sz w:val="18"/>
                <w:szCs w:val="18"/>
                <w:rtl/>
                <w:lang w:bidi="ar-SY"/>
              </w:rPr>
              <w:t xml:space="preserve"> «مسودة»، </w:t>
            </w:r>
            <w:r>
              <w:rPr>
                <w:color w:val="021526"/>
                <w:sz w:val="18"/>
                <w:szCs w:val="18"/>
              </w:rPr>
              <w:t>published</w:t>
            </w:r>
            <w:r>
              <w:rPr>
                <w:color w:val="021526"/>
                <w:sz w:val="18"/>
                <w:szCs w:val="18"/>
                <w:rtl/>
                <w:lang w:bidi="ar-SY"/>
              </w:rPr>
              <w:t xml:space="preserve"> «منشورة»، </w:t>
            </w:r>
            <w:r>
              <w:rPr>
                <w:color w:val="021526"/>
                <w:sz w:val="18"/>
                <w:szCs w:val="18"/>
              </w:rPr>
              <w:t>archived</w:t>
            </w:r>
            <w:r>
              <w:rPr>
                <w:color w:val="021526"/>
                <w:sz w:val="18"/>
                <w:szCs w:val="18"/>
                <w:rtl/>
                <w:lang w:bidi="ar-SY"/>
              </w:rPr>
              <w:t xml:space="preserve"> «مؤرشفة» (لا يُحذف شيء من الموقع نهائياً)</w:t>
            </w:r>
          </w:p>
        </w:tc>
      </w:tr>
      <w:tr w:rsidR="00255F2A" w14:paraId="78FDA9E5" w14:textId="77777777">
        <w:trPr>
          <w:jc w:val="center"/>
        </w:trPr>
        <w:tc>
          <w:tcPr>
            <w:tcW w:w="2268" w:type="dxa"/>
            <w:tcMar>
              <w:top w:w="50" w:type="dxa"/>
              <w:left w:w="90" w:type="dxa"/>
              <w:bottom w:w="50" w:type="dxa"/>
              <w:right w:w="90" w:type="dxa"/>
            </w:tcMar>
          </w:tcPr>
          <w:p w14:paraId="1B1A37DB" w14:textId="77777777" w:rsidR="00255F2A" w:rsidRDefault="000A1C75">
            <w:pPr>
              <w:spacing w:after="0"/>
            </w:pPr>
            <w:r>
              <w:rPr>
                <w:rFonts w:ascii="Consolas" w:eastAsia="Consolas" w:hAnsi="Consolas" w:cs="Consolas"/>
                <w:color w:val="021526"/>
                <w:sz w:val="17"/>
                <w:szCs w:val="17"/>
              </w:rPr>
              <w:t>pending_changes</w:t>
            </w:r>
          </w:p>
        </w:tc>
        <w:tc>
          <w:tcPr>
            <w:tcW w:w="1587" w:type="dxa"/>
            <w:tcMar>
              <w:top w:w="50" w:type="dxa"/>
              <w:left w:w="90" w:type="dxa"/>
              <w:bottom w:w="50" w:type="dxa"/>
              <w:right w:w="90" w:type="dxa"/>
            </w:tcMar>
          </w:tcPr>
          <w:p w14:paraId="57DD8E1F" w14:textId="77777777" w:rsidR="00255F2A" w:rsidRDefault="000A1C75">
            <w:pPr>
              <w:spacing w:after="0"/>
            </w:pPr>
            <w:r>
              <w:rPr>
                <w:rFonts w:ascii="Consolas" w:eastAsia="Consolas" w:hAnsi="Consolas" w:cs="Consolas"/>
                <w:color w:val="021526"/>
                <w:sz w:val="17"/>
                <w:szCs w:val="17"/>
              </w:rPr>
              <w:t>JSON</w:t>
            </w:r>
          </w:p>
        </w:tc>
        <w:tc>
          <w:tcPr>
            <w:tcW w:w="1701" w:type="dxa"/>
            <w:tcMar>
              <w:top w:w="50" w:type="dxa"/>
              <w:left w:w="90" w:type="dxa"/>
              <w:bottom w:w="50" w:type="dxa"/>
              <w:right w:w="90" w:type="dxa"/>
            </w:tcMar>
          </w:tcPr>
          <w:p w14:paraId="69A212A0"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09B17C63" w14:textId="77777777" w:rsidR="00255F2A" w:rsidRDefault="000A1C75">
            <w:pPr>
              <w:spacing w:after="0"/>
            </w:pPr>
            <w:r>
              <w:rPr>
                <w:color w:val="021526"/>
                <w:sz w:val="18"/>
                <w:szCs w:val="18"/>
                <w:rtl/>
                <w:lang w:bidi="ar-SY"/>
              </w:rPr>
              <w:t>تعديلات تنتظر النشر على عنصر منشور: يبقى المنشور ظاهراً حتى «نشر»، فتُطبَّق ويُفرَّغ العمود</w:t>
            </w:r>
          </w:p>
        </w:tc>
      </w:tr>
      <w:tr w:rsidR="00255F2A" w14:paraId="1605F448" w14:textId="77777777">
        <w:trPr>
          <w:jc w:val="center"/>
        </w:trPr>
        <w:tc>
          <w:tcPr>
            <w:tcW w:w="2268" w:type="dxa"/>
            <w:shd w:val="clear" w:color="auto" w:fill="F7F4EF"/>
            <w:tcMar>
              <w:top w:w="50" w:type="dxa"/>
              <w:left w:w="90" w:type="dxa"/>
              <w:bottom w:w="50" w:type="dxa"/>
              <w:right w:w="90" w:type="dxa"/>
            </w:tcMar>
          </w:tcPr>
          <w:p w14:paraId="366B9E6B" w14:textId="77777777" w:rsidR="00255F2A" w:rsidRDefault="000A1C75">
            <w:pPr>
              <w:spacing w:after="0"/>
            </w:pPr>
            <w:r>
              <w:rPr>
                <w:rFonts w:ascii="Consolas" w:eastAsia="Consolas" w:hAnsi="Consolas" w:cs="Consolas"/>
                <w:color w:val="021526"/>
                <w:sz w:val="17"/>
                <w:szCs w:val="17"/>
              </w:rPr>
              <w:t>pending_sort_order</w:t>
            </w:r>
          </w:p>
        </w:tc>
        <w:tc>
          <w:tcPr>
            <w:tcW w:w="1587" w:type="dxa"/>
            <w:shd w:val="clear" w:color="auto" w:fill="F7F4EF"/>
            <w:tcMar>
              <w:top w:w="50" w:type="dxa"/>
              <w:left w:w="90" w:type="dxa"/>
              <w:bottom w:w="50" w:type="dxa"/>
              <w:right w:w="90" w:type="dxa"/>
            </w:tcMar>
          </w:tcPr>
          <w:p w14:paraId="59A93BD2" w14:textId="77777777" w:rsidR="00255F2A" w:rsidRDefault="000A1C75">
            <w:pPr>
              <w:spacing w:after="0"/>
            </w:pPr>
            <w:r>
              <w:rPr>
                <w:rFonts w:ascii="Consolas" w:eastAsia="Consolas" w:hAnsi="Consolas" w:cs="Consolas"/>
                <w:color w:val="021526"/>
                <w:sz w:val="17"/>
                <w:szCs w:val="17"/>
              </w:rPr>
              <w:t>INT</w:t>
            </w:r>
          </w:p>
        </w:tc>
        <w:tc>
          <w:tcPr>
            <w:tcW w:w="1701" w:type="dxa"/>
            <w:shd w:val="clear" w:color="auto" w:fill="F7F4EF"/>
            <w:tcMar>
              <w:top w:w="50" w:type="dxa"/>
              <w:left w:w="90" w:type="dxa"/>
              <w:bottom w:w="50" w:type="dxa"/>
              <w:right w:w="90" w:type="dxa"/>
            </w:tcMar>
          </w:tcPr>
          <w:p w14:paraId="4C68D608"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6CE7DC93" w14:textId="77777777" w:rsidR="00255F2A" w:rsidRDefault="000A1C75">
            <w:pPr>
              <w:spacing w:after="0"/>
            </w:pPr>
            <w:r>
              <w:rPr>
                <w:color w:val="021526"/>
                <w:sz w:val="18"/>
                <w:szCs w:val="18"/>
                <w:rtl/>
                <w:lang w:bidi="ar-SY"/>
              </w:rPr>
              <w:t>ترتيب جديد ينتظر النشر</w:t>
            </w:r>
          </w:p>
        </w:tc>
      </w:tr>
      <w:tr w:rsidR="00255F2A" w14:paraId="76437D70" w14:textId="77777777">
        <w:trPr>
          <w:jc w:val="center"/>
        </w:trPr>
        <w:tc>
          <w:tcPr>
            <w:tcW w:w="2268" w:type="dxa"/>
            <w:tcMar>
              <w:top w:w="50" w:type="dxa"/>
              <w:left w:w="90" w:type="dxa"/>
              <w:bottom w:w="50" w:type="dxa"/>
              <w:right w:w="90" w:type="dxa"/>
            </w:tcMar>
          </w:tcPr>
          <w:p w14:paraId="7D7931D0" w14:textId="77777777" w:rsidR="00255F2A" w:rsidRDefault="000A1C75">
            <w:pPr>
              <w:spacing w:after="0"/>
            </w:pPr>
            <w:r>
              <w:rPr>
                <w:rFonts w:ascii="Consolas" w:eastAsia="Consolas" w:hAnsi="Consolas" w:cs="Consolas"/>
                <w:color w:val="021526"/>
                <w:sz w:val="17"/>
                <w:szCs w:val="17"/>
              </w:rPr>
              <w:t>created_by_staff_id</w:t>
            </w:r>
          </w:p>
        </w:tc>
        <w:tc>
          <w:tcPr>
            <w:tcW w:w="1587" w:type="dxa"/>
            <w:tcMar>
              <w:top w:w="50" w:type="dxa"/>
              <w:left w:w="90" w:type="dxa"/>
              <w:bottom w:w="50" w:type="dxa"/>
              <w:right w:w="90" w:type="dxa"/>
            </w:tcMar>
          </w:tcPr>
          <w:p w14:paraId="2D78F997"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150BE79B" w14:textId="77777777" w:rsidR="00255F2A" w:rsidRDefault="000A1C75">
            <w:pPr>
              <w:spacing w:after="0"/>
            </w:pPr>
            <w:r>
              <w:rPr>
                <w:color w:val="021526"/>
                <w:sz w:val="18"/>
                <w:szCs w:val="18"/>
                <w:rtl/>
                <w:lang w:bidi="ar-SY"/>
              </w:rPr>
              <w:t xml:space="preserve">← </w:t>
            </w:r>
            <w:r>
              <w:rPr>
                <w:color w:val="021526"/>
                <w:sz w:val="18"/>
                <w:szCs w:val="18"/>
              </w:rPr>
              <w:t>staff_users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tcMar>
              <w:top w:w="50" w:type="dxa"/>
              <w:left w:w="90" w:type="dxa"/>
              <w:bottom w:w="50" w:type="dxa"/>
              <w:right w:w="90" w:type="dxa"/>
            </w:tcMar>
          </w:tcPr>
          <w:p w14:paraId="04C0DF4F" w14:textId="77777777" w:rsidR="00255F2A" w:rsidRDefault="000A1C75">
            <w:pPr>
              <w:spacing w:after="0"/>
            </w:pPr>
            <w:r>
              <w:rPr>
                <w:color w:val="021526"/>
                <w:sz w:val="18"/>
                <w:szCs w:val="18"/>
                <w:rtl/>
                <w:lang w:bidi="ar-SY"/>
              </w:rPr>
              <w:t>من أنشأه (للعناصر التي ينشئها المحررون)</w:t>
            </w:r>
          </w:p>
        </w:tc>
      </w:tr>
      <w:tr w:rsidR="00255F2A" w14:paraId="7345D14F" w14:textId="77777777">
        <w:trPr>
          <w:jc w:val="center"/>
        </w:trPr>
        <w:tc>
          <w:tcPr>
            <w:tcW w:w="2268" w:type="dxa"/>
            <w:shd w:val="clear" w:color="auto" w:fill="F7F4EF"/>
            <w:tcMar>
              <w:top w:w="50" w:type="dxa"/>
              <w:left w:w="90" w:type="dxa"/>
              <w:bottom w:w="50" w:type="dxa"/>
              <w:right w:w="90" w:type="dxa"/>
            </w:tcMar>
          </w:tcPr>
          <w:p w14:paraId="1630242E" w14:textId="77777777" w:rsidR="00255F2A" w:rsidRDefault="000A1C75">
            <w:pPr>
              <w:spacing w:after="0"/>
            </w:pPr>
            <w:r>
              <w:rPr>
                <w:rFonts w:ascii="Consolas" w:eastAsia="Consolas" w:hAnsi="Consolas" w:cs="Consolas"/>
                <w:color w:val="021526"/>
                <w:sz w:val="17"/>
                <w:szCs w:val="17"/>
              </w:rPr>
              <w:t>published_at</w:t>
            </w:r>
          </w:p>
        </w:tc>
        <w:tc>
          <w:tcPr>
            <w:tcW w:w="1587" w:type="dxa"/>
            <w:shd w:val="clear" w:color="auto" w:fill="F7F4EF"/>
            <w:tcMar>
              <w:top w:w="50" w:type="dxa"/>
              <w:left w:w="90" w:type="dxa"/>
              <w:bottom w:w="50" w:type="dxa"/>
              <w:right w:w="90" w:type="dxa"/>
            </w:tcMar>
          </w:tcPr>
          <w:p w14:paraId="4FE8C12A"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2F475AE6"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5F76FFF2" w14:textId="77777777" w:rsidR="00255F2A" w:rsidRDefault="000A1C75">
            <w:pPr>
              <w:spacing w:after="0"/>
            </w:pPr>
            <w:r>
              <w:rPr>
                <w:color w:val="021526"/>
                <w:sz w:val="18"/>
                <w:szCs w:val="18"/>
                <w:rtl/>
                <w:lang w:bidi="ar-SY"/>
              </w:rPr>
              <w:t>وقت النشر</w:t>
            </w:r>
          </w:p>
        </w:tc>
      </w:tr>
      <w:tr w:rsidR="00255F2A" w14:paraId="563F3635" w14:textId="77777777">
        <w:trPr>
          <w:jc w:val="center"/>
        </w:trPr>
        <w:tc>
          <w:tcPr>
            <w:tcW w:w="2268" w:type="dxa"/>
            <w:tcMar>
              <w:top w:w="50" w:type="dxa"/>
              <w:left w:w="90" w:type="dxa"/>
              <w:bottom w:w="50" w:type="dxa"/>
              <w:right w:w="90" w:type="dxa"/>
            </w:tcMar>
          </w:tcPr>
          <w:p w14:paraId="587BC134" w14:textId="77777777" w:rsidR="00255F2A" w:rsidRDefault="000A1C75">
            <w:pPr>
              <w:spacing w:after="0"/>
            </w:pPr>
            <w:r>
              <w:rPr>
                <w:rFonts w:ascii="Consolas" w:eastAsia="Consolas" w:hAnsi="Consolas" w:cs="Consolas"/>
                <w:color w:val="021526"/>
                <w:sz w:val="17"/>
                <w:szCs w:val="17"/>
              </w:rPr>
              <w:t>published_by_staff_id</w:t>
            </w:r>
          </w:p>
        </w:tc>
        <w:tc>
          <w:tcPr>
            <w:tcW w:w="1587" w:type="dxa"/>
            <w:tcMar>
              <w:top w:w="50" w:type="dxa"/>
              <w:left w:w="90" w:type="dxa"/>
              <w:bottom w:w="50" w:type="dxa"/>
              <w:right w:w="90" w:type="dxa"/>
            </w:tcMar>
          </w:tcPr>
          <w:p w14:paraId="1EAFCB53"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5917E40D" w14:textId="77777777" w:rsidR="00255F2A" w:rsidRDefault="000A1C75">
            <w:pPr>
              <w:spacing w:after="0"/>
            </w:pPr>
            <w:r>
              <w:rPr>
                <w:color w:val="021526"/>
                <w:sz w:val="18"/>
                <w:szCs w:val="18"/>
                <w:rtl/>
                <w:lang w:bidi="ar-SY"/>
              </w:rPr>
              <w:t xml:space="preserve">← </w:t>
            </w:r>
            <w:r>
              <w:rPr>
                <w:color w:val="021526"/>
                <w:sz w:val="18"/>
                <w:szCs w:val="18"/>
              </w:rPr>
              <w:t>staff_users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tcMar>
              <w:top w:w="50" w:type="dxa"/>
              <w:left w:w="90" w:type="dxa"/>
              <w:bottom w:w="50" w:type="dxa"/>
              <w:right w:w="90" w:type="dxa"/>
            </w:tcMar>
          </w:tcPr>
          <w:p w14:paraId="0494A9B5" w14:textId="77777777" w:rsidR="00255F2A" w:rsidRDefault="000A1C75">
            <w:pPr>
              <w:spacing w:after="0"/>
            </w:pPr>
            <w:r>
              <w:rPr>
                <w:color w:val="021526"/>
                <w:sz w:val="18"/>
                <w:szCs w:val="18"/>
                <w:rtl/>
                <w:lang w:bidi="ar-SY"/>
              </w:rPr>
              <w:t>من نشر</w:t>
            </w:r>
          </w:p>
        </w:tc>
      </w:tr>
      <w:tr w:rsidR="00255F2A" w14:paraId="337F4927" w14:textId="77777777">
        <w:trPr>
          <w:jc w:val="center"/>
        </w:trPr>
        <w:tc>
          <w:tcPr>
            <w:tcW w:w="2268" w:type="dxa"/>
            <w:shd w:val="clear" w:color="auto" w:fill="F7F4EF"/>
            <w:tcMar>
              <w:top w:w="50" w:type="dxa"/>
              <w:left w:w="90" w:type="dxa"/>
              <w:bottom w:w="50" w:type="dxa"/>
              <w:right w:w="90" w:type="dxa"/>
            </w:tcMar>
          </w:tcPr>
          <w:p w14:paraId="520F6499" w14:textId="77777777" w:rsidR="00255F2A" w:rsidRDefault="000A1C75">
            <w:pPr>
              <w:spacing w:after="0"/>
            </w:pPr>
            <w:r>
              <w:rPr>
                <w:rFonts w:ascii="Consolas" w:eastAsia="Consolas" w:hAnsi="Consolas" w:cs="Consolas"/>
                <w:color w:val="021526"/>
                <w:sz w:val="17"/>
                <w:szCs w:val="17"/>
              </w:rPr>
              <w:t>sort_order</w:t>
            </w:r>
          </w:p>
        </w:tc>
        <w:tc>
          <w:tcPr>
            <w:tcW w:w="1587" w:type="dxa"/>
            <w:shd w:val="clear" w:color="auto" w:fill="F7F4EF"/>
            <w:tcMar>
              <w:top w:w="50" w:type="dxa"/>
              <w:left w:w="90" w:type="dxa"/>
              <w:bottom w:w="50" w:type="dxa"/>
              <w:right w:w="90" w:type="dxa"/>
            </w:tcMar>
          </w:tcPr>
          <w:p w14:paraId="33931727" w14:textId="77777777" w:rsidR="00255F2A" w:rsidRDefault="000A1C75">
            <w:pPr>
              <w:spacing w:after="0"/>
            </w:pPr>
            <w:r>
              <w:rPr>
                <w:rFonts w:ascii="Consolas" w:eastAsia="Consolas" w:hAnsi="Consolas" w:cs="Consolas"/>
                <w:color w:val="021526"/>
                <w:sz w:val="17"/>
                <w:szCs w:val="17"/>
              </w:rPr>
              <w:t>INT</w:t>
            </w:r>
          </w:p>
        </w:tc>
        <w:tc>
          <w:tcPr>
            <w:tcW w:w="1701" w:type="dxa"/>
            <w:shd w:val="clear" w:color="auto" w:fill="F7F4EF"/>
            <w:tcMar>
              <w:top w:w="50" w:type="dxa"/>
              <w:left w:w="90" w:type="dxa"/>
              <w:bottom w:w="50" w:type="dxa"/>
              <w:right w:w="90" w:type="dxa"/>
            </w:tcMar>
          </w:tcPr>
          <w:p w14:paraId="2CEBF747" w14:textId="77777777" w:rsidR="00255F2A" w:rsidRDefault="000A1C75">
            <w:pPr>
              <w:spacing w:after="0"/>
            </w:pPr>
            <w:r>
              <w:rPr>
                <w:color w:val="021526"/>
                <w:sz w:val="18"/>
                <w:szCs w:val="18"/>
                <w:rtl/>
                <w:lang w:bidi="ar-SY"/>
              </w:rPr>
              <w:t>إلزامي، افتراضي 0</w:t>
            </w:r>
          </w:p>
        </w:tc>
        <w:tc>
          <w:tcPr>
            <w:tcW w:w="4309" w:type="dxa"/>
            <w:shd w:val="clear" w:color="auto" w:fill="F7F4EF"/>
            <w:tcMar>
              <w:top w:w="50" w:type="dxa"/>
              <w:left w:w="90" w:type="dxa"/>
              <w:bottom w:w="50" w:type="dxa"/>
              <w:right w:w="90" w:type="dxa"/>
            </w:tcMar>
          </w:tcPr>
          <w:p w14:paraId="737A3CE6" w14:textId="77777777" w:rsidR="00255F2A" w:rsidRDefault="000A1C75">
            <w:pPr>
              <w:spacing w:after="0"/>
            </w:pPr>
            <w:r>
              <w:rPr>
                <w:color w:val="021526"/>
                <w:sz w:val="18"/>
                <w:szCs w:val="18"/>
                <w:rtl/>
                <w:lang w:bidi="ar-SY"/>
              </w:rPr>
              <w:t>الترتيب في القوائم</w:t>
            </w:r>
          </w:p>
        </w:tc>
      </w:tr>
      <w:tr w:rsidR="00255F2A" w14:paraId="332FD03D" w14:textId="77777777">
        <w:trPr>
          <w:jc w:val="center"/>
        </w:trPr>
        <w:tc>
          <w:tcPr>
            <w:tcW w:w="2268" w:type="dxa"/>
            <w:tcMar>
              <w:top w:w="50" w:type="dxa"/>
              <w:left w:w="90" w:type="dxa"/>
              <w:bottom w:w="50" w:type="dxa"/>
              <w:right w:w="90" w:type="dxa"/>
            </w:tcMar>
          </w:tcPr>
          <w:p w14:paraId="352631EA" w14:textId="77777777" w:rsidR="00255F2A" w:rsidRDefault="000A1C75">
            <w:pPr>
              <w:spacing w:after="0"/>
            </w:pPr>
            <w:r>
              <w:rPr>
                <w:rFonts w:ascii="Consolas" w:eastAsia="Consolas" w:hAnsi="Consolas" w:cs="Consolas"/>
                <w:color w:val="021526"/>
                <w:sz w:val="17"/>
                <w:szCs w:val="17"/>
              </w:rPr>
              <w:t>updated_by_staff_id</w:t>
            </w:r>
          </w:p>
        </w:tc>
        <w:tc>
          <w:tcPr>
            <w:tcW w:w="1587" w:type="dxa"/>
            <w:tcMar>
              <w:top w:w="50" w:type="dxa"/>
              <w:left w:w="90" w:type="dxa"/>
              <w:bottom w:w="50" w:type="dxa"/>
              <w:right w:w="90" w:type="dxa"/>
            </w:tcMar>
          </w:tcPr>
          <w:p w14:paraId="1555A232"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113C16E2" w14:textId="77777777" w:rsidR="00255F2A" w:rsidRDefault="000A1C75">
            <w:pPr>
              <w:spacing w:after="0"/>
            </w:pPr>
            <w:r>
              <w:rPr>
                <w:color w:val="021526"/>
                <w:sz w:val="18"/>
                <w:szCs w:val="18"/>
                <w:rtl/>
                <w:lang w:bidi="ar-SY"/>
              </w:rPr>
              <w:t xml:space="preserve">← </w:t>
            </w:r>
            <w:r>
              <w:rPr>
                <w:color w:val="021526"/>
                <w:sz w:val="18"/>
                <w:szCs w:val="18"/>
              </w:rPr>
              <w:t>staff_users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tcMar>
              <w:top w:w="50" w:type="dxa"/>
              <w:left w:w="90" w:type="dxa"/>
              <w:bottom w:w="50" w:type="dxa"/>
              <w:right w:w="90" w:type="dxa"/>
            </w:tcMar>
          </w:tcPr>
          <w:p w14:paraId="494690DA" w14:textId="77777777" w:rsidR="00255F2A" w:rsidRDefault="000A1C75">
            <w:pPr>
              <w:spacing w:after="0"/>
            </w:pPr>
            <w:r>
              <w:rPr>
                <w:color w:val="021526"/>
                <w:sz w:val="18"/>
                <w:szCs w:val="18"/>
                <w:rtl/>
                <w:lang w:bidi="ar-SY"/>
              </w:rPr>
              <w:t>آخر من عدّل</w:t>
            </w:r>
          </w:p>
        </w:tc>
      </w:tr>
      <w:tr w:rsidR="00255F2A" w14:paraId="5CA41053" w14:textId="77777777">
        <w:trPr>
          <w:jc w:val="center"/>
        </w:trPr>
        <w:tc>
          <w:tcPr>
            <w:tcW w:w="2268" w:type="dxa"/>
            <w:shd w:val="clear" w:color="auto" w:fill="F7F4EF"/>
            <w:tcMar>
              <w:top w:w="50" w:type="dxa"/>
              <w:left w:w="90" w:type="dxa"/>
              <w:bottom w:w="50" w:type="dxa"/>
              <w:right w:w="90" w:type="dxa"/>
            </w:tcMar>
          </w:tcPr>
          <w:p w14:paraId="4C549438" w14:textId="77777777" w:rsidR="00255F2A" w:rsidRDefault="000A1C75">
            <w:pPr>
              <w:spacing w:after="0"/>
            </w:pPr>
            <w:r>
              <w:rPr>
                <w:rFonts w:ascii="Consolas" w:eastAsia="Consolas" w:hAnsi="Consolas" w:cs="Consolas"/>
                <w:color w:val="021526"/>
                <w:sz w:val="17"/>
                <w:szCs w:val="17"/>
              </w:rPr>
              <w:t>created_at</w:t>
            </w:r>
          </w:p>
        </w:tc>
        <w:tc>
          <w:tcPr>
            <w:tcW w:w="1587" w:type="dxa"/>
            <w:shd w:val="clear" w:color="auto" w:fill="F7F4EF"/>
            <w:tcMar>
              <w:top w:w="50" w:type="dxa"/>
              <w:left w:w="90" w:type="dxa"/>
              <w:bottom w:w="50" w:type="dxa"/>
              <w:right w:w="90" w:type="dxa"/>
            </w:tcMar>
          </w:tcPr>
          <w:p w14:paraId="63C6FCF0"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63E25FCC" w14:textId="77777777" w:rsidR="00255F2A" w:rsidRDefault="000A1C75">
            <w:pPr>
              <w:spacing w:after="0"/>
            </w:pPr>
            <w:r>
              <w:rPr>
                <w:color w:val="021526"/>
                <w:sz w:val="18"/>
                <w:szCs w:val="18"/>
                <w:rtl/>
                <w:lang w:bidi="ar-SY"/>
              </w:rPr>
              <w:t>إلزامي، الآن افتراضياً</w:t>
            </w:r>
          </w:p>
        </w:tc>
        <w:tc>
          <w:tcPr>
            <w:tcW w:w="4309" w:type="dxa"/>
            <w:shd w:val="clear" w:color="auto" w:fill="F7F4EF"/>
            <w:tcMar>
              <w:top w:w="50" w:type="dxa"/>
              <w:left w:w="90" w:type="dxa"/>
              <w:bottom w:w="50" w:type="dxa"/>
              <w:right w:w="90" w:type="dxa"/>
            </w:tcMar>
          </w:tcPr>
          <w:p w14:paraId="7E82026D" w14:textId="77777777" w:rsidR="00255F2A" w:rsidRDefault="000A1C75">
            <w:pPr>
              <w:spacing w:after="0"/>
            </w:pPr>
            <w:r>
              <w:rPr>
                <w:color w:val="021526"/>
                <w:sz w:val="18"/>
                <w:szCs w:val="18"/>
                <w:rtl/>
                <w:lang w:bidi="ar-SY"/>
              </w:rPr>
              <w:t>وقت الإنشاء (</w:t>
            </w:r>
            <w:r>
              <w:rPr>
                <w:color w:val="021526"/>
                <w:sz w:val="18"/>
                <w:szCs w:val="18"/>
              </w:rPr>
              <w:t>UTC</w:t>
            </w:r>
            <w:r>
              <w:rPr>
                <w:color w:val="021526"/>
                <w:sz w:val="18"/>
                <w:szCs w:val="18"/>
                <w:rtl/>
                <w:lang w:bidi="ar-SY"/>
              </w:rPr>
              <w:t>)</w:t>
            </w:r>
          </w:p>
        </w:tc>
      </w:tr>
      <w:tr w:rsidR="00255F2A" w14:paraId="6F3CB056" w14:textId="77777777">
        <w:trPr>
          <w:jc w:val="center"/>
        </w:trPr>
        <w:tc>
          <w:tcPr>
            <w:tcW w:w="2268" w:type="dxa"/>
            <w:tcMar>
              <w:top w:w="50" w:type="dxa"/>
              <w:left w:w="90" w:type="dxa"/>
              <w:bottom w:w="50" w:type="dxa"/>
              <w:right w:w="90" w:type="dxa"/>
            </w:tcMar>
          </w:tcPr>
          <w:p w14:paraId="1D131C64" w14:textId="77777777" w:rsidR="00255F2A" w:rsidRDefault="000A1C75">
            <w:pPr>
              <w:spacing w:after="0"/>
            </w:pPr>
            <w:r>
              <w:rPr>
                <w:rFonts w:ascii="Consolas" w:eastAsia="Consolas" w:hAnsi="Consolas" w:cs="Consolas"/>
                <w:color w:val="021526"/>
                <w:sz w:val="17"/>
                <w:szCs w:val="17"/>
              </w:rPr>
              <w:t>updated_at</w:t>
            </w:r>
          </w:p>
        </w:tc>
        <w:tc>
          <w:tcPr>
            <w:tcW w:w="1587" w:type="dxa"/>
            <w:tcMar>
              <w:top w:w="50" w:type="dxa"/>
              <w:left w:w="90" w:type="dxa"/>
              <w:bottom w:w="50" w:type="dxa"/>
              <w:right w:w="90" w:type="dxa"/>
            </w:tcMar>
          </w:tcPr>
          <w:p w14:paraId="0134F2D0"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6753B7CD" w14:textId="77777777" w:rsidR="00255F2A" w:rsidRDefault="000A1C75">
            <w:pPr>
              <w:spacing w:after="0"/>
            </w:pPr>
            <w:r>
              <w:rPr>
                <w:color w:val="021526"/>
                <w:sz w:val="18"/>
                <w:szCs w:val="18"/>
                <w:rtl/>
                <w:lang w:bidi="ar-SY"/>
              </w:rPr>
              <w:t>إلزامي، الآن افتراضياً</w:t>
            </w:r>
          </w:p>
        </w:tc>
        <w:tc>
          <w:tcPr>
            <w:tcW w:w="4309" w:type="dxa"/>
            <w:tcMar>
              <w:top w:w="50" w:type="dxa"/>
              <w:left w:w="90" w:type="dxa"/>
              <w:bottom w:w="50" w:type="dxa"/>
              <w:right w:w="90" w:type="dxa"/>
            </w:tcMar>
          </w:tcPr>
          <w:p w14:paraId="11BF340E" w14:textId="77777777" w:rsidR="00255F2A" w:rsidRDefault="000A1C75">
            <w:pPr>
              <w:spacing w:after="0"/>
            </w:pPr>
            <w:r>
              <w:rPr>
                <w:color w:val="021526"/>
                <w:sz w:val="18"/>
                <w:szCs w:val="18"/>
                <w:rtl/>
                <w:lang w:bidi="ar-SY"/>
              </w:rPr>
              <w:t>وقت آخر تعديل (</w:t>
            </w:r>
            <w:r>
              <w:rPr>
                <w:color w:val="021526"/>
                <w:sz w:val="18"/>
                <w:szCs w:val="18"/>
              </w:rPr>
              <w:t>UTC</w:t>
            </w:r>
            <w:r>
              <w:rPr>
                <w:color w:val="021526"/>
                <w:sz w:val="18"/>
                <w:szCs w:val="18"/>
                <w:rtl/>
                <w:lang w:bidi="ar-SY"/>
              </w:rPr>
              <w:t>)</w:t>
            </w:r>
          </w:p>
        </w:tc>
      </w:tr>
    </w:tbl>
    <w:p w14:paraId="0645B660" w14:textId="77777777" w:rsidR="00255F2A" w:rsidRDefault="00255F2A">
      <w:pPr>
        <w:spacing w:after="80" w:line="300" w:lineRule="auto"/>
      </w:pPr>
    </w:p>
    <w:p w14:paraId="3B724057" w14:textId="77777777" w:rsidR="00255F2A" w:rsidRDefault="000A1C75">
      <w:pPr>
        <w:pStyle w:val="Heading2"/>
        <w:spacing w:before="280" w:after="120"/>
      </w:pPr>
      <w:bookmarkStart w:id="254" w:name="_Toc243550986"/>
      <w:r>
        <w:rPr>
          <w:rFonts w:ascii="itf Qomra Arabic" w:eastAsia="itf Qomra Arabic" w:hAnsi="itf Qomra Arabic" w:cs="itf Qomra Arabic"/>
          <w:szCs w:val="29"/>
        </w:rPr>
        <w:t>guide_items</w:t>
      </w:r>
      <w:r>
        <w:rPr>
          <w:rFonts w:ascii="itf Qomra Arabic" w:eastAsia="itf Qomra Arabic" w:hAnsi="itf Qomra Arabic" w:cs="itf Qomra Arabic"/>
          <w:szCs w:val="29"/>
          <w:rtl/>
          <w:lang w:bidi="ar-SY"/>
        </w:rPr>
        <w:t xml:space="preserve"> — قوائم دليل المناسك الأخرى</w:t>
      </w:r>
      <w:bookmarkEnd w:id="254"/>
    </w:p>
    <w:p w14:paraId="291B1DAD" w14:textId="77777777" w:rsidR="00255F2A" w:rsidRDefault="000A1C75">
      <w:pPr>
        <w:spacing w:after="80" w:line="312" w:lineRule="auto"/>
      </w:pPr>
      <w:r>
        <w:rPr>
          <w:color w:val="021526"/>
          <w:sz w:val="23"/>
          <w:szCs w:val="23"/>
          <w:rtl/>
          <w:lang w:bidi="ar-SY"/>
        </w:rPr>
        <w:t>قوائم الدليل المكتوبة في الكود اليوم، صفاً لكل عنصر بنوع قائمته وبياناته: المقارنة بين الأنساك، محظورات الإحرام، أشواط الطواف وأدعيتها، أشواط السعي، حقيبة الحاج، النصائح الصحية، علامات ضربة الشمس.</w:t>
      </w:r>
    </w:p>
    <w:p w14:paraId="104E480C" w14:textId="77777777" w:rsidR="00255F2A" w:rsidRDefault="000A1C75">
      <w:pPr>
        <w:spacing w:after="40" w:line="300" w:lineRule="auto"/>
      </w:pPr>
      <w:r>
        <w:rPr>
          <w:b/>
          <w:bCs/>
          <w:color w:val="672146"/>
          <w:sz w:val="20"/>
          <w:szCs w:val="20"/>
          <w:rtl/>
          <w:lang w:bidi="ar-SY"/>
        </w:rPr>
        <w:t xml:space="preserve">مقترح: </w:t>
      </w:r>
      <w:r>
        <w:rPr>
          <w:color w:val="555F6B"/>
          <w:sz w:val="20"/>
          <w:szCs w:val="20"/>
          <w:rtl/>
          <w:lang w:bidi="ar-SY"/>
        </w:rPr>
        <w:t>لا مقابل مخزَّن له في النسخة التجريبية</w:t>
      </w:r>
    </w:p>
    <w:p w14:paraId="262EB1CD"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lib/data/guide.ts NUSUK, NUSUK_ROWS, PROHIBITIONS, TAWAF_ROUNDS, SAI_LAPS, PACKING, HEALTH_TIPS, HEATSTROKE_SIGNS</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0066208E" w14:textId="77777777">
        <w:trPr>
          <w:tblHeader/>
          <w:jc w:val="center"/>
        </w:trPr>
        <w:tc>
          <w:tcPr>
            <w:tcW w:w="2268" w:type="dxa"/>
            <w:shd w:val="clear" w:color="auto" w:fill="00594F"/>
            <w:tcMar>
              <w:top w:w="50" w:type="dxa"/>
              <w:left w:w="90" w:type="dxa"/>
              <w:bottom w:w="50" w:type="dxa"/>
              <w:right w:w="90" w:type="dxa"/>
            </w:tcMar>
          </w:tcPr>
          <w:p w14:paraId="6867DD36"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739E555A"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1C3D5DC0"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7942528F" w14:textId="77777777" w:rsidR="00255F2A" w:rsidRDefault="000A1C75">
            <w:r>
              <w:rPr>
                <w:b/>
                <w:bCs/>
                <w:color w:val="FFFFFF"/>
                <w:sz w:val="20"/>
                <w:szCs w:val="20"/>
                <w:rtl/>
                <w:lang w:bidi="ar-SY"/>
              </w:rPr>
              <w:t>الوصف</w:t>
            </w:r>
          </w:p>
        </w:tc>
      </w:tr>
      <w:tr w:rsidR="00255F2A" w14:paraId="7DB7AC96" w14:textId="77777777">
        <w:trPr>
          <w:jc w:val="center"/>
        </w:trPr>
        <w:tc>
          <w:tcPr>
            <w:tcW w:w="2268" w:type="dxa"/>
            <w:tcMar>
              <w:top w:w="50" w:type="dxa"/>
              <w:left w:w="90" w:type="dxa"/>
              <w:bottom w:w="50" w:type="dxa"/>
              <w:right w:w="90" w:type="dxa"/>
            </w:tcMar>
          </w:tcPr>
          <w:p w14:paraId="68FB8A93"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150022F1"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41492AE0"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2EFEBD7A" w14:textId="77777777" w:rsidR="00255F2A" w:rsidRDefault="000A1C75">
            <w:pPr>
              <w:spacing w:after="0"/>
            </w:pPr>
            <w:r>
              <w:rPr>
                <w:color w:val="021526"/>
                <w:sz w:val="18"/>
                <w:szCs w:val="18"/>
                <w:rtl/>
                <w:lang w:bidi="ar-SY"/>
              </w:rPr>
              <w:t>المعرّف الداخلي، يتولّد تلقائياً</w:t>
            </w:r>
          </w:p>
        </w:tc>
      </w:tr>
      <w:tr w:rsidR="00255F2A" w14:paraId="5C31249D" w14:textId="77777777">
        <w:trPr>
          <w:jc w:val="center"/>
        </w:trPr>
        <w:tc>
          <w:tcPr>
            <w:tcW w:w="2268" w:type="dxa"/>
            <w:shd w:val="clear" w:color="auto" w:fill="F7F4EF"/>
            <w:tcMar>
              <w:top w:w="50" w:type="dxa"/>
              <w:left w:w="90" w:type="dxa"/>
              <w:bottom w:w="50" w:type="dxa"/>
              <w:right w:w="90" w:type="dxa"/>
            </w:tcMar>
          </w:tcPr>
          <w:p w14:paraId="0A64EA56" w14:textId="77777777" w:rsidR="00255F2A" w:rsidRDefault="000A1C75">
            <w:pPr>
              <w:spacing w:after="0"/>
            </w:pPr>
            <w:r>
              <w:rPr>
                <w:rFonts w:ascii="Consolas" w:eastAsia="Consolas" w:hAnsi="Consolas" w:cs="Consolas"/>
                <w:color w:val="021526"/>
                <w:sz w:val="17"/>
                <w:szCs w:val="17"/>
              </w:rPr>
              <w:t>list_key</w:t>
            </w:r>
          </w:p>
        </w:tc>
        <w:tc>
          <w:tcPr>
            <w:tcW w:w="1587" w:type="dxa"/>
            <w:shd w:val="clear" w:color="auto" w:fill="F7F4EF"/>
            <w:tcMar>
              <w:top w:w="50" w:type="dxa"/>
              <w:left w:w="90" w:type="dxa"/>
              <w:bottom w:w="50" w:type="dxa"/>
              <w:right w:w="90" w:type="dxa"/>
            </w:tcMar>
          </w:tcPr>
          <w:p w14:paraId="5C7E91D3" w14:textId="77777777" w:rsidR="00255F2A" w:rsidRDefault="000A1C75">
            <w:pPr>
              <w:spacing w:after="0"/>
            </w:pPr>
            <w:r>
              <w:rPr>
                <w:rFonts w:ascii="Consolas" w:eastAsia="Consolas" w:hAnsi="Consolas" w:cs="Consolas"/>
                <w:color w:val="021526"/>
                <w:sz w:val="17"/>
                <w:szCs w:val="17"/>
              </w:rPr>
              <w:t>ENUM('nusuk', 'nusuk_rows', 'prohibitions', 'tawaf_rounds', 'sai_laps', 'packing', 'health_tips', 'heatstroke_signs', 'haram_point')</w:t>
            </w:r>
          </w:p>
        </w:tc>
        <w:tc>
          <w:tcPr>
            <w:tcW w:w="1701" w:type="dxa"/>
            <w:shd w:val="clear" w:color="auto" w:fill="F7F4EF"/>
            <w:tcMar>
              <w:top w:w="50" w:type="dxa"/>
              <w:left w:w="90" w:type="dxa"/>
              <w:bottom w:w="50" w:type="dxa"/>
              <w:right w:w="90" w:type="dxa"/>
            </w:tcMar>
          </w:tcPr>
          <w:p w14:paraId="7EAD2869"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53F43F67" w14:textId="77777777" w:rsidR="00255F2A" w:rsidRDefault="000A1C75">
            <w:pPr>
              <w:spacing w:after="0"/>
            </w:pPr>
            <w:r>
              <w:rPr>
                <w:color w:val="021526"/>
                <w:sz w:val="18"/>
                <w:szCs w:val="18"/>
                <w:rtl/>
                <w:lang w:bidi="ar-SY"/>
              </w:rPr>
              <w:t>القائمة:</w:t>
            </w:r>
            <w:r>
              <w:rPr>
                <w:color w:val="021526"/>
                <w:sz w:val="18"/>
                <w:szCs w:val="18"/>
              </w:rPr>
              <w:t xml:space="preserve"> nusuk</w:t>
            </w:r>
            <w:r>
              <w:rPr>
                <w:color w:val="021526"/>
                <w:sz w:val="18"/>
                <w:szCs w:val="18"/>
                <w:rtl/>
                <w:lang w:bidi="ar-SY"/>
              </w:rPr>
              <w:t xml:space="preserve"> الأنساك الثلاثة (تمتع، قران، إفراد)، </w:t>
            </w:r>
            <w:r>
              <w:rPr>
                <w:color w:val="021526"/>
                <w:sz w:val="18"/>
                <w:szCs w:val="18"/>
              </w:rPr>
              <w:t>nusuk_rows</w:t>
            </w:r>
            <w:r>
              <w:rPr>
                <w:color w:val="021526"/>
                <w:sz w:val="18"/>
                <w:szCs w:val="18"/>
                <w:rtl/>
                <w:lang w:bidi="ar-SY"/>
              </w:rPr>
              <w:t xml:space="preserve"> صفوف المقارنة، </w:t>
            </w:r>
            <w:r>
              <w:rPr>
                <w:color w:val="021526"/>
                <w:sz w:val="18"/>
                <w:szCs w:val="18"/>
              </w:rPr>
              <w:t>prohibitions</w:t>
            </w:r>
            <w:r>
              <w:rPr>
                <w:color w:val="021526"/>
                <w:sz w:val="18"/>
                <w:szCs w:val="18"/>
                <w:rtl/>
                <w:lang w:bidi="ar-SY"/>
              </w:rPr>
              <w:t xml:space="preserve"> «محظورات الإحرام» (لمن: الجميع/الرجال/النساء)، </w:t>
            </w:r>
            <w:r>
              <w:rPr>
                <w:color w:val="021526"/>
                <w:sz w:val="18"/>
                <w:szCs w:val="18"/>
              </w:rPr>
              <w:t>tawaf_rounds</w:t>
            </w:r>
            <w:r>
              <w:rPr>
                <w:color w:val="021526"/>
                <w:sz w:val="18"/>
                <w:szCs w:val="18"/>
                <w:rtl/>
                <w:lang w:bidi="ar-SY"/>
              </w:rPr>
              <w:t xml:space="preserve"> الأشواط السبعة، </w:t>
            </w:r>
            <w:r>
              <w:rPr>
                <w:color w:val="021526"/>
                <w:sz w:val="18"/>
                <w:szCs w:val="18"/>
              </w:rPr>
              <w:t>sai_laps</w:t>
            </w:r>
            <w:r>
              <w:rPr>
                <w:color w:val="021526"/>
                <w:sz w:val="18"/>
                <w:szCs w:val="18"/>
                <w:rtl/>
                <w:lang w:bidi="ar-SY"/>
              </w:rPr>
              <w:t xml:space="preserve"> أشواط السعي، </w:t>
            </w:r>
            <w:r>
              <w:rPr>
                <w:color w:val="021526"/>
                <w:sz w:val="18"/>
                <w:szCs w:val="18"/>
              </w:rPr>
              <w:t>packing</w:t>
            </w:r>
            <w:r>
              <w:rPr>
                <w:color w:val="021526"/>
                <w:sz w:val="18"/>
                <w:szCs w:val="18"/>
                <w:rtl/>
                <w:lang w:bidi="ar-SY"/>
              </w:rPr>
              <w:t xml:space="preserve"> «حقيبة الحاج» بمجموعاتها، </w:t>
            </w:r>
            <w:r>
              <w:rPr>
                <w:color w:val="021526"/>
                <w:sz w:val="18"/>
                <w:szCs w:val="18"/>
              </w:rPr>
              <w:t>health_tips</w:t>
            </w:r>
            <w:r>
              <w:rPr>
                <w:color w:val="021526"/>
                <w:sz w:val="18"/>
                <w:szCs w:val="18"/>
                <w:rtl/>
                <w:lang w:bidi="ar-SY"/>
              </w:rPr>
              <w:t xml:space="preserve"> النصائح الصحية، </w:t>
            </w:r>
            <w:r>
              <w:rPr>
                <w:color w:val="021526"/>
                <w:sz w:val="18"/>
                <w:szCs w:val="18"/>
              </w:rPr>
              <w:t>heatstroke_signs</w:t>
            </w:r>
            <w:r>
              <w:rPr>
                <w:color w:val="021526"/>
                <w:sz w:val="18"/>
                <w:szCs w:val="18"/>
                <w:rtl/>
                <w:lang w:bidi="ar-SY"/>
              </w:rPr>
              <w:t xml:space="preserve"> علامات ضربة الشمس، </w:t>
            </w:r>
            <w:r>
              <w:rPr>
                <w:color w:val="021526"/>
                <w:sz w:val="18"/>
                <w:szCs w:val="18"/>
              </w:rPr>
              <w:t>haram_point</w:t>
            </w:r>
            <w:r>
              <w:rPr>
                <w:color w:val="021526"/>
                <w:sz w:val="18"/>
                <w:szCs w:val="18"/>
                <w:rtl/>
                <w:lang w:bidi="ar-SY"/>
              </w:rPr>
              <w:t xml:space="preserve"> نقطة الحرم على الخريطة</w:t>
            </w:r>
          </w:p>
        </w:tc>
      </w:tr>
      <w:tr w:rsidR="00255F2A" w14:paraId="517FBDA6" w14:textId="77777777">
        <w:trPr>
          <w:jc w:val="center"/>
        </w:trPr>
        <w:tc>
          <w:tcPr>
            <w:tcW w:w="2268" w:type="dxa"/>
            <w:tcMar>
              <w:top w:w="50" w:type="dxa"/>
              <w:left w:w="90" w:type="dxa"/>
              <w:bottom w:w="50" w:type="dxa"/>
              <w:right w:w="90" w:type="dxa"/>
            </w:tcMar>
          </w:tcPr>
          <w:p w14:paraId="64567ED6" w14:textId="77777777" w:rsidR="00255F2A" w:rsidRDefault="000A1C75">
            <w:pPr>
              <w:spacing w:after="0"/>
            </w:pPr>
            <w:r>
              <w:rPr>
                <w:rFonts w:ascii="Consolas" w:eastAsia="Consolas" w:hAnsi="Consolas" w:cs="Consolas"/>
                <w:color w:val="021526"/>
                <w:sz w:val="17"/>
                <w:szCs w:val="17"/>
              </w:rPr>
              <w:t>data</w:t>
            </w:r>
          </w:p>
        </w:tc>
        <w:tc>
          <w:tcPr>
            <w:tcW w:w="1587" w:type="dxa"/>
            <w:tcMar>
              <w:top w:w="50" w:type="dxa"/>
              <w:left w:w="90" w:type="dxa"/>
              <w:bottom w:w="50" w:type="dxa"/>
              <w:right w:w="90" w:type="dxa"/>
            </w:tcMar>
          </w:tcPr>
          <w:p w14:paraId="654CD5D8" w14:textId="77777777" w:rsidR="00255F2A" w:rsidRDefault="000A1C75">
            <w:pPr>
              <w:spacing w:after="0"/>
            </w:pPr>
            <w:r>
              <w:rPr>
                <w:rFonts w:ascii="Consolas" w:eastAsia="Consolas" w:hAnsi="Consolas" w:cs="Consolas"/>
                <w:color w:val="021526"/>
                <w:sz w:val="17"/>
                <w:szCs w:val="17"/>
              </w:rPr>
              <w:t>JSON</w:t>
            </w:r>
          </w:p>
        </w:tc>
        <w:tc>
          <w:tcPr>
            <w:tcW w:w="1701" w:type="dxa"/>
            <w:tcMar>
              <w:top w:w="50" w:type="dxa"/>
              <w:left w:w="90" w:type="dxa"/>
              <w:bottom w:w="50" w:type="dxa"/>
              <w:right w:w="90" w:type="dxa"/>
            </w:tcMar>
          </w:tcPr>
          <w:p w14:paraId="4FB4B435"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62722EF1" w14:textId="77777777" w:rsidR="00255F2A" w:rsidRDefault="000A1C75">
            <w:pPr>
              <w:spacing w:after="0"/>
            </w:pPr>
            <w:r>
              <w:rPr>
                <w:color w:val="021526"/>
                <w:sz w:val="18"/>
                <w:szCs w:val="18"/>
                <w:rtl/>
                <w:lang w:bidi="ar-SY"/>
              </w:rPr>
              <w:t xml:space="preserve">بيانات العنصر بحسب القائمة، مثل </w:t>
            </w:r>
            <w:r>
              <w:rPr>
                <w:color w:val="021526"/>
                <w:sz w:val="18"/>
                <w:szCs w:val="18"/>
              </w:rPr>
              <w:t>{icon, title, body, who}</w:t>
            </w:r>
            <w:r>
              <w:rPr>
                <w:color w:val="021526"/>
                <w:sz w:val="18"/>
                <w:szCs w:val="18"/>
                <w:rtl/>
                <w:lang w:bidi="ar-SY"/>
              </w:rPr>
              <w:t xml:space="preserve"> للمحظورات أو </w:t>
            </w:r>
            <w:r>
              <w:rPr>
                <w:color w:val="021526"/>
                <w:sz w:val="18"/>
                <w:szCs w:val="18"/>
              </w:rPr>
              <w:t>{id, label, note, group}</w:t>
            </w:r>
            <w:r>
              <w:rPr>
                <w:color w:val="021526"/>
                <w:sz w:val="18"/>
                <w:szCs w:val="18"/>
                <w:rtl/>
                <w:lang w:bidi="ar-SY"/>
              </w:rPr>
              <w:t xml:space="preserve"> للحقيبة</w:t>
            </w:r>
          </w:p>
        </w:tc>
      </w:tr>
      <w:tr w:rsidR="00255F2A" w14:paraId="308BA148" w14:textId="77777777">
        <w:trPr>
          <w:jc w:val="center"/>
        </w:trPr>
        <w:tc>
          <w:tcPr>
            <w:tcW w:w="2268" w:type="dxa"/>
            <w:shd w:val="clear" w:color="auto" w:fill="F7F4EF"/>
            <w:tcMar>
              <w:top w:w="50" w:type="dxa"/>
              <w:left w:w="90" w:type="dxa"/>
              <w:bottom w:w="50" w:type="dxa"/>
              <w:right w:w="90" w:type="dxa"/>
            </w:tcMar>
          </w:tcPr>
          <w:p w14:paraId="2C9B6AF0" w14:textId="77777777" w:rsidR="00255F2A" w:rsidRDefault="000A1C75">
            <w:pPr>
              <w:spacing w:after="0"/>
            </w:pPr>
            <w:r>
              <w:rPr>
                <w:rFonts w:ascii="Consolas" w:eastAsia="Consolas" w:hAnsi="Consolas" w:cs="Consolas"/>
                <w:color w:val="021526"/>
                <w:sz w:val="17"/>
                <w:szCs w:val="17"/>
              </w:rPr>
              <w:t>status</w:t>
            </w:r>
          </w:p>
        </w:tc>
        <w:tc>
          <w:tcPr>
            <w:tcW w:w="1587" w:type="dxa"/>
            <w:shd w:val="clear" w:color="auto" w:fill="F7F4EF"/>
            <w:tcMar>
              <w:top w:w="50" w:type="dxa"/>
              <w:left w:w="90" w:type="dxa"/>
              <w:bottom w:w="50" w:type="dxa"/>
              <w:right w:w="90" w:type="dxa"/>
            </w:tcMar>
          </w:tcPr>
          <w:p w14:paraId="616246A9" w14:textId="77777777" w:rsidR="00255F2A" w:rsidRDefault="000A1C75">
            <w:pPr>
              <w:spacing w:after="0"/>
            </w:pPr>
            <w:r>
              <w:rPr>
                <w:rFonts w:ascii="Consolas" w:eastAsia="Consolas" w:hAnsi="Consolas" w:cs="Consolas"/>
                <w:color w:val="021526"/>
                <w:sz w:val="17"/>
                <w:szCs w:val="17"/>
              </w:rPr>
              <w:t>ENUM('draft', 'published', 'archived')</w:t>
            </w:r>
          </w:p>
        </w:tc>
        <w:tc>
          <w:tcPr>
            <w:tcW w:w="1701" w:type="dxa"/>
            <w:shd w:val="clear" w:color="auto" w:fill="F7F4EF"/>
            <w:tcMar>
              <w:top w:w="50" w:type="dxa"/>
              <w:left w:w="90" w:type="dxa"/>
              <w:bottom w:w="50" w:type="dxa"/>
              <w:right w:w="90" w:type="dxa"/>
            </w:tcMar>
          </w:tcPr>
          <w:p w14:paraId="123DBA8F" w14:textId="77777777" w:rsidR="00255F2A" w:rsidRDefault="000A1C75">
            <w:pPr>
              <w:spacing w:after="0"/>
            </w:pPr>
            <w:r>
              <w:rPr>
                <w:color w:val="021526"/>
                <w:sz w:val="18"/>
                <w:szCs w:val="18"/>
                <w:rtl/>
                <w:lang w:bidi="ar-SY"/>
              </w:rPr>
              <w:t xml:space="preserve">إلزامي، افتراضي </w:t>
            </w:r>
            <w:r>
              <w:rPr>
                <w:color w:val="021526"/>
                <w:sz w:val="18"/>
                <w:szCs w:val="18"/>
              </w:rPr>
              <w:t>'draft'</w:t>
            </w:r>
          </w:p>
        </w:tc>
        <w:tc>
          <w:tcPr>
            <w:tcW w:w="4309" w:type="dxa"/>
            <w:shd w:val="clear" w:color="auto" w:fill="F7F4EF"/>
            <w:tcMar>
              <w:top w:w="50" w:type="dxa"/>
              <w:left w:w="90" w:type="dxa"/>
              <w:bottom w:w="50" w:type="dxa"/>
              <w:right w:w="90" w:type="dxa"/>
            </w:tcMar>
          </w:tcPr>
          <w:p w14:paraId="652AA869" w14:textId="77777777" w:rsidR="00255F2A" w:rsidRDefault="000A1C75">
            <w:pPr>
              <w:spacing w:after="0"/>
            </w:pPr>
            <w:r>
              <w:rPr>
                <w:color w:val="021526"/>
                <w:sz w:val="18"/>
                <w:szCs w:val="18"/>
                <w:rtl/>
                <w:lang w:bidi="ar-SY"/>
              </w:rPr>
              <w:t>حالة النشر:</w:t>
            </w:r>
            <w:r>
              <w:rPr>
                <w:color w:val="021526"/>
                <w:sz w:val="18"/>
                <w:szCs w:val="18"/>
              </w:rPr>
              <w:t xml:space="preserve"> draft</w:t>
            </w:r>
            <w:r>
              <w:rPr>
                <w:color w:val="021526"/>
                <w:sz w:val="18"/>
                <w:szCs w:val="18"/>
                <w:rtl/>
                <w:lang w:bidi="ar-SY"/>
              </w:rPr>
              <w:t xml:space="preserve"> «مسودة»، </w:t>
            </w:r>
            <w:r>
              <w:rPr>
                <w:color w:val="021526"/>
                <w:sz w:val="18"/>
                <w:szCs w:val="18"/>
              </w:rPr>
              <w:t>published</w:t>
            </w:r>
            <w:r>
              <w:rPr>
                <w:color w:val="021526"/>
                <w:sz w:val="18"/>
                <w:szCs w:val="18"/>
                <w:rtl/>
                <w:lang w:bidi="ar-SY"/>
              </w:rPr>
              <w:t xml:space="preserve"> «منشورة»، </w:t>
            </w:r>
            <w:r>
              <w:rPr>
                <w:color w:val="021526"/>
                <w:sz w:val="18"/>
                <w:szCs w:val="18"/>
              </w:rPr>
              <w:t>archived</w:t>
            </w:r>
            <w:r>
              <w:rPr>
                <w:color w:val="021526"/>
                <w:sz w:val="18"/>
                <w:szCs w:val="18"/>
                <w:rtl/>
                <w:lang w:bidi="ar-SY"/>
              </w:rPr>
              <w:t xml:space="preserve"> «مؤرشفة» (لا يُحذف شيء من الموقع نهائياً)</w:t>
            </w:r>
          </w:p>
        </w:tc>
      </w:tr>
      <w:tr w:rsidR="00255F2A" w14:paraId="13C43114" w14:textId="77777777">
        <w:trPr>
          <w:jc w:val="center"/>
        </w:trPr>
        <w:tc>
          <w:tcPr>
            <w:tcW w:w="2268" w:type="dxa"/>
            <w:tcMar>
              <w:top w:w="50" w:type="dxa"/>
              <w:left w:w="90" w:type="dxa"/>
              <w:bottom w:w="50" w:type="dxa"/>
              <w:right w:w="90" w:type="dxa"/>
            </w:tcMar>
          </w:tcPr>
          <w:p w14:paraId="77B71886" w14:textId="77777777" w:rsidR="00255F2A" w:rsidRDefault="000A1C75">
            <w:pPr>
              <w:spacing w:after="0"/>
            </w:pPr>
            <w:r>
              <w:rPr>
                <w:rFonts w:ascii="Consolas" w:eastAsia="Consolas" w:hAnsi="Consolas" w:cs="Consolas"/>
                <w:color w:val="021526"/>
                <w:sz w:val="17"/>
                <w:szCs w:val="17"/>
              </w:rPr>
              <w:t>pending_changes</w:t>
            </w:r>
          </w:p>
        </w:tc>
        <w:tc>
          <w:tcPr>
            <w:tcW w:w="1587" w:type="dxa"/>
            <w:tcMar>
              <w:top w:w="50" w:type="dxa"/>
              <w:left w:w="90" w:type="dxa"/>
              <w:bottom w:w="50" w:type="dxa"/>
              <w:right w:w="90" w:type="dxa"/>
            </w:tcMar>
          </w:tcPr>
          <w:p w14:paraId="4634D6EC" w14:textId="77777777" w:rsidR="00255F2A" w:rsidRDefault="000A1C75">
            <w:pPr>
              <w:spacing w:after="0"/>
            </w:pPr>
            <w:r>
              <w:rPr>
                <w:rFonts w:ascii="Consolas" w:eastAsia="Consolas" w:hAnsi="Consolas" w:cs="Consolas"/>
                <w:color w:val="021526"/>
                <w:sz w:val="17"/>
                <w:szCs w:val="17"/>
              </w:rPr>
              <w:t>JSON</w:t>
            </w:r>
          </w:p>
        </w:tc>
        <w:tc>
          <w:tcPr>
            <w:tcW w:w="1701" w:type="dxa"/>
            <w:tcMar>
              <w:top w:w="50" w:type="dxa"/>
              <w:left w:w="90" w:type="dxa"/>
              <w:bottom w:w="50" w:type="dxa"/>
              <w:right w:w="90" w:type="dxa"/>
            </w:tcMar>
          </w:tcPr>
          <w:p w14:paraId="7425FA84"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70089189" w14:textId="77777777" w:rsidR="00255F2A" w:rsidRDefault="000A1C75">
            <w:pPr>
              <w:spacing w:after="0"/>
            </w:pPr>
            <w:r>
              <w:rPr>
                <w:color w:val="021526"/>
                <w:sz w:val="18"/>
                <w:szCs w:val="18"/>
                <w:rtl/>
                <w:lang w:bidi="ar-SY"/>
              </w:rPr>
              <w:t>تعديلات تنتظر النشر على عنصر منشور: يبقى المنشور ظاهراً حتى «نشر»، فتُطبَّق ويُفرَّغ العمود</w:t>
            </w:r>
          </w:p>
        </w:tc>
      </w:tr>
      <w:tr w:rsidR="00255F2A" w14:paraId="4D011BC2" w14:textId="77777777">
        <w:trPr>
          <w:jc w:val="center"/>
        </w:trPr>
        <w:tc>
          <w:tcPr>
            <w:tcW w:w="2268" w:type="dxa"/>
            <w:shd w:val="clear" w:color="auto" w:fill="F7F4EF"/>
            <w:tcMar>
              <w:top w:w="50" w:type="dxa"/>
              <w:left w:w="90" w:type="dxa"/>
              <w:bottom w:w="50" w:type="dxa"/>
              <w:right w:w="90" w:type="dxa"/>
            </w:tcMar>
          </w:tcPr>
          <w:p w14:paraId="689B8CED" w14:textId="77777777" w:rsidR="00255F2A" w:rsidRDefault="000A1C75">
            <w:pPr>
              <w:spacing w:after="0"/>
            </w:pPr>
            <w:r>
              <w:rPr>
                <w:rFonts w:ascii="Consolas" w:eastAsia="Consolas" w:hAnsi="Consolas" w:cs="Consolas"/>
                <w:color w:val="021526"/>
                <w:sz w:val="17"/>
                <w:szCs w:val="17"/>
              </w:rPr>
              <w:t>pending_sort_order</w:t>
            </w:r>
          </w:p>
        </w:tc>
        <w:tc>
          <w:tcPr>
            <w:tcW w:w="1587" w:type="dxa"/>
            <w:shd w:val="clear" w:color="auto" w:fill="F7F4EF"/>
            <w:tcMar>
              <w:top w:w="50" w:type="dxa"/>
              <w:left w:w="90" w:type="dxa"/>
              <w:bottom w:w="50" w:type="dxa"/>
              <w:right w:w="90" w:type="dxa"/>
            </w:tcMar>
          </w:tcPr>
          <w:p w14:paraId="327A56EF" w14:textId="77777777" w:rsidR="00255F2A" w:rsidRDefault="000A1C75">
            <w:pPr>
              <w:spacing w:after="0"/>
            </w:pPr>
            <w:r>
              <w:rPr>
                <w:rFonts w:ascii="Consolas" w:eastAsia="Consolas" w:hAnsi="Consolas" w:cs="Consolas"/>
                <w:color w:val="021526"/>
                <w:sz w:val="17"/>
                <w:szCs w:val="17"/>
              </w:rPr>
              <w:t>INT</w:t>
            </w:r>
          </w:p>
        </w:tc>
        <w:tc>
          <w:tcPr>
            <w:tcW w:w="1701" w:type="dxa"/>
            <w:shd w:val="clear" w:color="auto" w:fill="F7F4EF"/>
            <w:tcMar>
              <w:top w:w="50" w:type="dxa"/>
              <w:left w:w="90" w:type="dxa"/>
              <w:bottom w:w="50" w:type="dxa"/>
              <w:right w:w="90" w:type="dxa"/>
            </w:tcMar>
          </w:tcPr>
          <w:p w14:paraId="1A65EBD0"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53144DFF" w14:textId="77777777" w:rsidR="00255F2A" w:rsidRDefault="000A1C75">
            <w:pPr>
              <w:spacing w:after="0"/>
            </w:pPr>
            <w:r>
              <w:rPr>
                <w:color w:val="021526"/>
                <w:sz w:val="18"/>
                <w:szCs w:val="18"/>
                <w:rtl/>
                <w:lang w:bidi="ar-SY"/>
              </w:rPr>
              <w:t>ترتيب جديد ينتظر النشر</w:t>
            </w:r>
          </w:p>
        </w:tc>
      </w:tr>
      <w:tr w:rsidR="00255F2A" w14:paraId="56AB181F" w14:textId="77777777">
        <w:trPr>
          <w:jc w:val="center"/>
        </w:trPr>
        <w:tc>
          <w:tcPr>
            <w:tcW w:w="2268" w:type="dxa"/>
            <w:tcMar>
              <w:top w:w="50" w:type="dxa"/>
              <w:left w:w="90" w:type="dxa"/>
              <w:bottom w:w="50" w:type="dxa"/>
              <w:right w:w="90" w:type="dxa"/>
            </w:tcMar>
          </w:tcPr>
          <w:p w14:paraId="3E92BF70" w14:textId="77777777" w:rsidR="00255F2A" w:rsidRDefault="000A1C75">
            <w:pPr>
              <w:spacing w:after="0"/>
            </w:pPr>
            <w:r>
              <w:rPr>
                <w:rFonts w:ascii="Consolas" w:eastAsia="Consolas" w:hAnsi="Consolas" w:cs="Consolas"/>
                <w:color w:val="021526"/>
                <w:sz w:val="17"/>
                <w:szCs w:val="17"/>
              </w:rPr>
              <w:t>created_by_staff_id</w:t>
            </w:r>
          </w:p>
        </w:tc>
        <w:tc>
          <w:tcPr>
            <w:tcW w:w="1587" w:type="dxa"/>
            <w:tcMar>
              <w:top w:w="50" w:type="dxa"/>
              <w:left w:w="90" w:type="dxa"/>
              <w:bottom w:w="50" w:type="dxa"/>
              <w:right w:w="90" w:type="dxa"/>
            </w:tcMar>
          </w:tcPr>
          <w:p w14:paraId="1EC6FCFD"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52E42C75" w14:textId="77777777" w:rsidR="00255F2A" w:rsidRDefault="000A1C75">
            <w:pPr>
              <w:spacing w:after="0"/>
            </w:pPr>
            <w:r>
              <w:rPr>
                <w:color w:val="021526"/>
                <w:sz w:val="18"/>
                <w:szCs w:val="18"/>
                <w:rtl/>
                <w:lang w:bidi="ar-SY"/>
              </w:rPr>
              <w:t xml:space="preserve">← </w:t>
            </w:r>
            <w:r>
              <w:rPr>
                <w:color w:val="021526"/>
                <w:sz w:val="18"/>
                <w:szCs w:val="18"/>
              </w:rPr>
              <w:t>staff_users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tcMar>
              <w:top w:w="50" w:type="dxa"/>
              <w:left w:w="90" w:type="dxa"/>
              <w:bottom w:w="50" w:type="dxa"/>
              <w:right w:w="90" w:type="dxa"/>
            </w:tcMar>
          </w:tcPr>
          <w:p w14:paraId="168A6756" w14:textId="77777777" w:rsidR="00255F2A" w:rsidRDefault="000A1C75">
            <w:pPr>
              <w:spacing w:after="0"/>
            </w:pPr>
            <w:r>
              <w:rPr>
                <w:color w:val="021526"/>
                <w:sz w:val="18"/>
                <w:szCs w:val="18"/>
                <w:rtl/>
                <w:lang w:bidi="ar-SY"/>
              </w:rPr>
              <w:t>من أنشأه (للعناصر التي ينشئها المحررون)</w:t>
            </w:r>
          </w:p>
        </w:tc>
      </w:tr>
      <w:tr w:rsidR="00255F2A" w14:paraId="216FD160" w14:textId="77777777">
        <w:trPr>
          <w:jc w:val="center"/>
        </w:trPr>
        <w:tc>
          <w:tcPr>
            <w:tcW w:w="2268" w:type="dxa"/>
            <w:shd w:val="clear" w:color="auto" w:fill="F7F4EF"/>
            <w:tcMar>
              <w:top w:w="50" w:type="dxa"/>
              <w:left w:w="90" w:type="dxa"/>
              <w:bottom w:w="50" w:type="dxa"/>
              <w:right w:w="90" w:type="dxa"/>
            </w:tcMar>
          </w:tcPr>
          <w:p w14:paraId="7CC93AD8" w14:textId="77777777" w:rsidR="00255F2A" w:rsidRDefault="000A1C75">
            <w:pPr>
              <w:spacing w:after="0"/>
            </w:pPr>
            <w:r>
              <w:rPr>
                <w:rFonts w:ascii="Consolas" w:eastAsia="Consolas" w:hAnsi="Consolas" w:cs="Consolas"/>
                <w:color w:val="021526"/>
                <w:sz w:val="17"/>
                <w:szCs w:val="17"/>
              </w:rPr>
              <w:t>published_at</w:t>
            </w:r>
          </w:p>
        </w:tc>
        <w:tc>
          <w:tcPr>
            <w:tcW w:w="1587" w:type="dxa"/>
            <w:shd w:val="clear" w:color="auto" w:fill="F7F4EF"/>
            <w:tcMar>
              <w:top w:w="50" w:type="dxa"/>
              <w:left w:w="90" w:type="dxa"/>
              <w:bottom w:w="50" w:type="dxa"/>
              <w:right w:w="90" w:type="dxa"/>
            </w:tcMar>
          </w:tcPr>
          <w:p w14:paraId="4EE36BA6"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05A5B0D3"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407D493F" w14:textId="77777777" w:rsidR="00255F2A" w:rsidRDefault="000A1C75">
            <w:pPr>
              <w:spacing w:after="0"/>
            </w:pPr>
            <w:r>
              <w:rPr>
                <w:color w:val="021526"/>
                <w:sz w:val="18"/>
                <w:szCs w:val="18"/>
                <w:rtl/>
                <w:lang w:bidi="ar-SY"/>
              </w:rPr>
              <w:t>وقت النشر</w:t>
            </w:r>
          </w:p>
        </w:tc>
      </w:tr>
      <w:tr w:rsidR="00255F2A" w14:paraId="11A19C25" w14:textId="77777777">
        <w:trPr>
          <w:jc w:val="center"/>
        </w:trPr>
        <w:tc>
          <w:tcPr>
            <w:tcW w:w="2268" w:type="dxa"/>
            <w:tcMar>
              <w:top w:w="50" w:type="dxa"/>
              <w:left w:w="90" w:type="dxa"/>
              <w:bottom w:w="50" w:type="dxa"/>
              <w:right w:w="90" w:type="dxa"/>
            </w:tcMar>
          </w:tcPr>
          <w:p w14:paraId="59C02165" w14:textId="77777777" w:rsidR="00255F2A" w:rsidRDefault="000A1C75">
            <w:pPr>
              <w:spacing w:after="0"/>
            </w:pPr>
            <w:r>
              <w:rPr>
                <w:rFonts w:ascii="Consolas" w:eastAsia="Consolas" w:hAnsi="Consolas" w:cs="Consolas"/>
                <w:color w:val="021526"/>
                <w:sz w:val="17"/>
                <w:szCs w:val="17"/>
              </w:rPr>
              <w:t>published_by_staff_id</w:t>
            </w:r>
          </w:p>
        </w:tc>
        <w:tc>
          <w:tcPr>
            <w:tcW w:w="1587" w:type="dxa"/>
            <w:tcMar>
              <w:top w:w="50" w:type="dxa"/>
              <w:left w:w="90" w:type="dxa"/>
              <w:bottom w:w="50" w:type="dxa"/>
              <w:right w:w="90" w:type="dxa"/>
            </w:tcMar>
          </w:tcPr>
          <w:p w14:paraId="3ACE1182"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0E827EB2" w14:textId="77777777" w:rsidR="00255F2A" w:rsidRDefault="000A1C75">
            <w:pPr>
              <w:spacing w:after="0"/>
            </w:pPr>
            <w:r>
              <w:rPr>
                <w:color w:val="021526"/>
                <w:sz w:val="18"/>
                <w:szCs w:val="18"/>
                <w:rtl/>
                <w:lang w:bidi="ar-SY"/>
              </w:rPr>
              <w:t xml:space="preserve">← </w:t>
            </w:r>
            <w:r>
              <w:rPr>
                <w:color w:val="021526"/>
                <w:sz w:val="18"/>
                <w:szCs w:val="18"/>
              </w:rPr>
              <w:t>staff_users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tcMar>
              <w:top w:w="50" w:type="dxa"/>
              <w:left w:w="90" w:type="dxa"/>
              <w:bottom w:w="50" w:type="dxa"/>
              <w:right w:w="90" w:type="dxa"/>
            </w:tcMar>
          </w:tcPr>
          <w:p w14:paraId="3F433DAB" w14:textId="77777777" w:rsidR="00255F2A" w:rsidRDefault="000A1C75">
            <w:pPr>
              <w:spacing w:after="0"/>
            </w:pPr>
            <w:r>
              <w:rPr>
                <w:color w:val="021526"/>
                <w:sz w:val="18"/>
                <w:szCs w:val="18"/>
                <w:rtl/>
                <w:lang w:bidi="ar-SY"/>
              </w:rPr>
              <w:t>من نشر</w:t>
            </w:r>
          </w:p>
        </w:tc>
      </w:tr>
      <w:tr w:rsidR="00255F2A" w14:paraId="3D13860B" w14:textId="77777777">
        <w:trPr>
          <w:jc w:val="center"/>
        </w:trPr>
        <w:tc>
          <w:tcPr>
            <w:tcW w:w="2268" w:type="dxa"/>
            <w:shd w:val="clear" w:color="auto" w:fill="F7F4EF"/>
            <w:tcMar>
              <w:top w:w="50" w:type="dxa"/>
              <w:left w:w="90" w:type="dxa"/>
              <w:bottom w:w="50" w:type="dxa"/>
              <w:right w:w="90" w:type="dxa"/>
            </w:tcMar>
          </w:tcPr>
          <w:p w14:paraId="7FEFF4CE" w14:textId="77777777" w:rsidR="00255F2A" w:rsidRDefault="000A1C75">
            <w:pPr>
              <w:spacing w:after="0"/>
            </w:pPr>
            <w:r>
              <w:rPr>
                <w:rFonts w:ascii="Consolas" w:eastAsia="Consolas" w:hAnsi="Consolas" w:cs="Consolas"/>
                <w:color w:val="021526"/>
                <w:sz w:val="17"/>
                <w:szCs w:val="17"/>
              </w:rPr>
              <w:t>sort_order</w:t>
            </w:r>
          </w:p>
        </w:tc>
        <w:tc>
          <w:tcPr>
            <w:tcW w:w="1587" w:type="dxa"/>
            <w:shd w:val="clear" w:color="auto" w:fill="F7F4EF"/>
            <w:tcMar>
              <w:top w:w="50" w:type="dxa"/>
              <w:left w:w="90" w:type="dxa"/>
              <w:bottom w:w="50" w:type="dxa"/>
              <w:right w:w="90" w:type="dxa"/>
            </w:tcMar>
          </w:tcPr>
          <w:p w14:paraId="338F79F9" w14:textId="77777777" w:rsidR="00255F2A" w:rsidRDefault="000A1C75">
            <w:pPr>
              <w:spacing w:after="0"/>
            </w:pPr>
            <w:r>
              <w:rPr>
                <w:rFonts w:ascii="Consolas" w:eastAsia="Consolas" w:hAnsi="Consolas" w:cs="Consolas"/>
                <w:color w:val="021526"/>
                <w:sz w:val="17"/>
                <w:szCs w:val="17"/>
              </w:rPr>
              <w:t>INT</w:t>
            </w:r>
          </w:p>
        </w:tc>
        <w:tc>
          <w:tcPr>
            <w:tcW w:w="1701" w:type="dxa"/>
            <w:shd w:val="clear" w:color="auto" w:fill="F7F4EF"/>
            <w:tcMar>
              <w:top w:w="50" w:type="dxa"/>
              <w:left w:w="90" w:type="dxa"/>
              <w:bottom w:w="50" w:type="dxa"/>
              <w:right w:w="90" w:type="dxa"/>
            </w:tcMar>
          </w:tcPr>
          <w:p w14:paraId="2247181B" w14:textId="77777777" w:rsidR="00255F2A" w:rsidRDefault="000A1C75">
            <w:pPr>
              <w:spacing w:after="0"/>
            </w:pPr>
            <w:r>
              <w:rPr>
                <w:color w:val="021526"/>
                <w:sz w:val="18"/>
                <w:szCs w:val="18"/>
                <w:rtl/>
                <w:lang w:bidi="ar-SY"/>
              </w:rPr>
              <w:t>إلزامي، افتراضي 0</w:t>
            </w:r>
          </w:p>
        </w:tc>
        <w:tc>
          <w:tcPr>
            <w:tcW w:w="4309" w:type="dxa"/>
            <w:shd w:val="clear" w:color="auto" w:fill="F7F4EF"/>
            <w:tcMar>
              <w:top w:w="50" w:type="dxa"/>
              <w:left w:w="90" w:type="dxa"/>
              <w:bottom w:w="50" w:type="dxa"/>
              <w:right w:w="90" w:type="dxa"/>
            </w:tcMar>
          </w:tcPr>
          <w:p w14:paraId="1C7484B3" w14:textId="77777777" w:rsidR="00255F2A" w:rsidRDefault="000A1C75">
            <w:pPr>
              <w:spacing w:after="0"/>
            </w:pPr>
            <w:r>
              <w:rPr>
                <w:color w:val="021526"/>
                <w:sz w:val="18"/>
                <w:szCs w:val="18"/>
                <w:rtl/>
                <w:lang w:bidi="ar-SY"/>
              </w:rPr>
              <w:t>الترتيب في القوائم</w:t>
            </w:r>
          </w:p>
        </w:tc>
      </w:tr>
      <w:tr w:rsidR="00255F2A" w14:paraId="489319C3" w14:textId="77777777">
        <w:trPr>
          <w:jc w:val="center"/>
        </w:trPr>
        <w:tc>
          <w:tcPr>
            <w:tcW w:w="2268" w:type="dxa"/>
            <w:tcMar>
              <w:top w:w="50" w:type="dxa"/>
              <w:left w:w="90" w:type="dxa"/>
              <w:bottom w:w="50" w:type="dxa"/>
              <w:right w:w="90" w:type="dxa"/>
            </w:tcMar>
          </w:tcPr>
          <w:p w14:paraId="310A249F" w14:textId="77777777" w:rsidR="00255F2A" w:rsidRDefault="000A1C75">
            <w:pPr>
              <w:spacing w:after="0"/>
            </w:pPr>
            <w:r>
              <w:rPr>
                <w:rFonts w:ascii="Consolas" w:eastAsia="Consolas" w:hAnsi="Consolas" w:cs="Consolas"/>
                <w:color w:val="021526"/>
                <w:sz w:val="17"/>
                <w:szCs w:val="17"/>
              </w:rPr>
              <w:t>updated_by_staff_id</w:t>
            </w:r>
          </w:p>
        </w:tc>
        <w:tc>
          <w:tcPr>
            <w:tcW w:w="1587" w:type="dxa"/>
            <w:tcMar>
              <w:top w:w="50" w:type="dxa"/>
              <w:left w:w="90" w:type="dxa"/>
              <w:bottom w:w="50" w:type="dxa"/>
              <w:right w:w="90" w:type="dxa"/>
            </w:tcMar>
          </w:tcPr>
          <w:p w14:paraId="6D2BAC52"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3F7EA759" w14:textId="77777777" w:rsidR="00255F2A" w:rsidRDefault="000A1C75">
            <w:pPr>
              <w:spacing w:after="0"/>
            </w:pPr>
            <w:r>
              <w:rPr>
                <w:color w:val="021526"/>
                <w:sz w:val="18"/>
                <w:szCs w:val="18"/>
                <w:rtl/>
                <w:lang w:bidi="ar-SY"/>
              </w:rPr>
              <w:t xml:space="preserve">← </w:t>
            </w:r>
            <w:r>
              <w:rPr>
                <w:color w:val="021526"/>
                <w:sz w:val="18"/>
                <w:szCs w:val="18"/>
              </w:rPr>
              <w:t>staff_users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tcMar>
              <w:top w:w="50" w:type="dxa"/>
              <w:left w:w="90" w:type="dxa"/>
              <w:bottom w:w="50" w:type="dxa"/>
              <w:right w:w="90" w:type="dxa"/>
            </w:tcMar>
          </w:tcPr>
          <w:p w14:paraId="78E6C7FC" w14:textId="77777777" w:rsidR="00255F2A" w:rsidRDefault="000A1C75">
            <w:pPr>
              <w:spacing w:after="0"/>
            </w:pPr>
            <w:r>
              <w:rPr>
                <w:color w:val="021526"/>
                <w:sz w:val="18"/>
                <w:szCs w:val="18"/>
                <w:rtl/>
                <w:lang w:bidi="ar-SY"/>
              </w:rPr>
              <w:t>آخر من عدّل</w:t>
            </w:r>
          </w:p>
        </w:tc>
      </w:tr>
      <w:tr w:rsidR="00255F2A" w14:paraId="72D2969B" w14:textId="77777777">
        <w:trPr>
          <w:jc w:val="center"/>
        </w:trPr>
        <w:tc>
          <w:tcPr>
            <w:tcW w:w="2268" w:type="dxa"/>
            <w:shd w:val="clear" w:color="auto" w:fill="F7F4EF"/>
            <w:tcMar>
              <w:top w:w="50" w:type="dxa"/>
              <w:left w:w="90" w:type="dxa"/>
              <w:bottom w:w="50" w:type="dxa"/>
              <w:right w:w="90" w:type="dxa"/>
            </w:tcMar>
          </w:tcPr>
          <w:p w14:paraId="4E503A8F" w14:textId="77777777" w:rsidR="00255F2A" w:rsidRDefault="000A1C75">
            <w:pPr>
              <w:spacing w:after="0"/>
            </w:pPr>
            <w:r>
              <w:rPr>
                <w:rFonts w:ascii="Consolas" w:eastAsia="Consolas" w:hAnsi="Consolas" w:cs="Consolas"/>
                <w:color w:val="021526"/>
                <w:sz w:val="17"/>
                <w:szCs w:val="17"/>
              </w:rPr>
              <w:t>created_at</w:t>
            </w:r>
          </w:p>
        </w:tc>
        <w:tc>
          <w:tcPr>
            <w:tcW w:w="1587" w:type="dxa"/>
            <w:shd w:val="clear" w:color="auto" w:fill="F7F4EF"/>
            <w:tcMar>
              <w:top w:w="50" w:type="dxa"/>
              <w:left w:w="90" w:type="dxa"/>
              <w:bottom w:w="50" w:type="dxa"/>
              <w:right w:w="90" w:type="dxa"/>
            </w:tcMar>
          </w:tcPr>
          <w:p w14:paraId="76E36F4A"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0E3166F1" w14:textId="77777777" w:rsidR="00255F2A" w:rsidRDefault="000A1C75">
            <w:pPr>
              <w:spacing w:after="0"/>
            </w:pPr>
            <w:r>
              <w:rPr>
                <w:color w:val="021526"/>
                <w:sz w:val="18"/>
                <w:szCs w:val="18"/>
                <w:rtl/>
                <w:lang w:bidi="ar-SY"/>
              </w:rPr>
              <w:t>إلزامي، الآن افتراضياً</w:t>
            </w:r>
          </w:p>
        </w:tc>
        <w:tc>
          <w:tcPr>
            <w:tcW w:w="4309" w:type="dxa"/>
            <w:shd w:val="clear" w:color="auto" w:fill="F7F4EF"/>
            <w:tcMar>
              <w:top w:w="50" w:type="dxa"/>
              <w:left w:w="90" w:type="dxa"/>
              <w:bottom w:w="50" w:type="dxa"/>
              <w:right w:w="90" w:type="dxa"/>
            </w:tcMar>
          </w:tcPr>
          <w:p w14:paraId="1846E52C" w14:textId="77777777" w:rsidR="00255F2A" w:rsidRDefault="000A1C75">
            <w:pPr>
              <w:spacing w:after="0"/>
            </w:pPr>
            <w:r>
              <w:rPr>
                <w:color w:val="021526"/>
                <w:sz w:val="18"/>
                <w:szCs w:val="18"/>
                <w:rtl/>
                <w:lang w:bidi="ar-SY"/>
              </w:rPr>
              <w:t>وقت الإنشاء (</w:t>
            </w:r>
            <w:r>
              <w:rPr>
                <w:color w:val="021526"/>
                <w:sz w:val="18"/>
                <w:szCs w:val="18"/>
              </w:rPr>
              <w:t>UTC</w:t>
            </w:r>
            <w:r>
              <w:rPr>
                <w:color w:val="021526"/>
                <w:sz w:val="18"/>
                <w:szCs w:val="18"/>
                <w:rtl/>
                <w:lang w:bidi="ar-SY"/>
              </w:rPr>
              <w:t>)</w:t>
            </w:r>
          </w:p>
        </w:tc>
      </w:tr>
      <w:tr w:rsidR="00255F2A" w14:paraId="02895CCD" w14:textId="77777777">
        <w:trPr>
          <w:jc w:val="center"/>
        </w:trPr>
        <w:tc>
          <w:tcPr>
            <w:tcW w:w="2268" w:type="dxa"/>
            <w:tcMar>
              <w:top w:w="50" w:type="dxa"/>
              <w:left w:w="90" w:type="dxa"/>
              <w:bottom w:w="50" w:type="dxa"/>
              <w:right w:w="90" w:type="dxa"/>
            </w:tcMar>
          </w:tcPr>
          <w:p w14:paraId="13E8BF68" w14:textId="77777777" w:rsidR="00255F2A" w:rsidRDefault="000A1C75">
            <w:pPr>
              <w:spacing w:after="0"/>
            </w:pPr>
            <w:r>
              <w:rPr>
                <w:rFonts w:ascii="Consolas" w:eastAsia="Consolas" w:hAnsi="Consolas" w:cs="Consolas"/>
                <w:color w:val="021526"/>
                <w:sz w:val="17"/>
                <w:szCs w:val="17"/>
              </w:rPr>
              <w:t>updated_at</w:t>
            </w:r>
          </w:p>
        </w:tc>
        <w:tc>
          <w:tcPr>
            <w:tcW w:w="1587" w:type="dxa"/>
            <w:tcMar>
              <w:top w:w="50" w:type="dxa"/>
              <w:left w:w="90" w:type="dxa"/>
              <w:bottom w:w="50" w:type="dxa"/>
              <w:right w:w="90" w:type="dxa"/>
            </w:tcMar>
          </w:tcPr>
          <w:p w14:paraId="6303BF70"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21D4108B" w14:textId="77777777" w:rsidR="00255F2A" w:rsidRDefault="000A1C75">
            <w:pPr>
              <w:spacing w:after="0"/>
            </w:pPr>
            <w:r>
              <w:rPr>
                <w:color w:val="021526"/>
                <w:sz w:val="18"/>
                <w:szCs w:val="18"/>
                <w:rtl/>
                <w:lang w:bidi="ar-SY"/>
              </w:rPr>
              <w:t>إلزامي، الآن افتراضياً</w:t>
            </w:r>
          </w:p>
        </w:tc>
        <w:tc>
          <w:tcPr>
            <w:tcW w:w="4309" w:type="dxa"/>
            <w:tcMar>
              <w:top w:w="50" w:type="dxa"/>
              <w:left w:w="90" w:type="dxa"/>
              <w:bottom w:w="50" w:type="dxa"/>
              <w:right w:w="90" w:type="dxa"/>
            </w:tcMar>
          </w:tcPr>
          <w:p w14:paraId="5F8B6AB4" w14:textId="77777777" w:rsidR="00255F2A" w:rsidRDefault="000A1C75">
            <w:pPr>
              <w:spacing w:after="0"/>
            </w:pPr>
            <w:r>
              <w:rPr>
                <w:color w:val="021526"/>
                <w:sz w:val="18"/>
                <w:szCs w:val="18"/>
                <w:rtl/>
                <w:lang w:bidi="ar-SY"/>
              </w:rPr>
              <w:t>وقت آخر تعديل (</w:t>
            </w:r>
            <w:r>
              <w:rPr>
                <w:color w:val="021526"/>
                <w:sz w:val="18"/>
                <w:szCs w:val="18"/>
              </w:rPr>
              <w:t>UTC</w:t>
            </w:r>
            <w:r>
              <w:rPr>
                <w:color w:val="021526"/>
                <w:sz w:val="18"/>
                <w:szCs w:val="18"/>
                <w:rtl/>
                <w:lang w:bidi="ar-SY"/>
              </w:rPr>
              <w:t>)</w:t>
            </w:r>
          </w:p>
        </w:tc>
      </w:tr>
    </w:tbl>
    <w:p w14:paraId="6AB9DD0B" w14:textId="77777777" w:rsidR="00255F2A" w:rsidRDefault="00255F2A">
      <w:pPr>
        <w:spacing w:after="80" w:line="300" w:lineRule="auto"/>
      </w:pPr>
    </w:p>
    <w:p w14:paraId="7761CE28" w14:textId="77777777" w:rsidR="00255F2A" w:rsidRDefault="000A1C75">
      <w:pPr>
        <w:pStyle w:val="Heading2"/>
        <w:spacing w:before="280" w:after="120"/>
      </w:pPr>
      <w:bookmarkStart w:id="255" w:name="_Toc243550987"/>
      <w:r>
        <w:rPr>
          <w:rFonts w:ascii="itf Qomra Arabic" w:eastAsia="itf Qomra Arabic" w:hAnsi="itf Qomra Arabic" w:cs="itf Qomra Arabic"/>
          <w:szCs w:val="29"/>
        </w:rPr>
        <w:t>academy_lecturers</w:t>
      </w:r>
      <w:r>
        <w:rPr>
          <w:rFonts w:ascii="itf Qomra Arabic" w:eastAsia="itf Qomra Arabic" w:hAnsi="itf Qomra Arabic" w:cs="itf Qomra Arabic"/>
          <w:szCs w:val="29"/>
          <w:rtl/>
          <w:lang w:bidi="ar-SY"/>
        </w:rPr>
        <w:t xml:space="preserve"> — محاضرو الأكاديمية</w:t>
      </w:r>
      <w:bookmarkEnd w:id="255"/>
    </w:p>
    <w:p w14:paraId="7E2EB93B" w14:textId="77777777" w:rsidR="00255F2A" w:rsidRDefault="000A1C75">
      <w:pPr>
        <w:spacing w:after="80" w:line="312" w:lineRule="auto"/>
      </w:pPr>
      <w:r>
        <w:rPr>
          <w:color w:val="021526"/>
          <w:sz w:val="23"/>
          <w:szCs w:val="23"/>
          <w:rtl/>
          <w:lang w:bidi="ar-SY"/>
        </w:rPr>
        <w:t>المحاضرون السبعة.</w:t>
      </w:r>
    </w:p>
    <w:p w14:paraId="6185116E"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lib/data/academy.ts:66 Lecturer</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74CBED49" w14:textId="77777777">
        <w:trPr>
          <w:tblHeader/>
          <w:jc w:val="center"/>
        </w:trPr>
        <w:tc>
          <w:tcPr>
            <w:tcW w:w="2268" w:type="dxa"/>
            <w:shd w:val="clear" w:color="auto" w:fill="00594F"/>
            <w:tcMar>
              <w:top w:w="50" w:type="dxa"/>
              <w:left w:w="90" w:type="dxa"/>
              <w:bottom w:w="50" w:type="dxa"/>
              <w:right w:w="90" w:type="dxa"/>
            </w:tcMar>
          </w:tcPr>
          <w:p w14:paraId="48FA92AF"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4FDA28BA"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7F5949A6"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1F6B5C98" w14:textId="77777777" w:rsidR="00255F2A" w:rsidRDefault="000A1C75">
            <w:r>
              <w:rPr>
                <w:b/>
                <w:bCs/>
                <w:color w:val="FFFFFF"/>
                <w:sz w:val="20"/>
                <w:szCs w:val="20"/>
                <w:rtl/>
                <w:lang w:bidi="ar-SY"/>
              </w:rPr>
              <w:t>الوصف</w:t>
            </w:r>
          </w:p>
        </w:tc>
      </w:tr>
      <w:tr w:rsidR="00255F2A" w14:paraId="2446DFF8" w14:textId="77777777">
        <w:trPr>
          <w:jc w:val="center"/>
        </w:trPr>
        <w:tc>
          <w:tcPr>
            <w:tcW w:w="2268" w:type="dxa"/>
            <w:tcMar>
              <w:top w:w="50" w:type="dxa"/>
              <w:left w:w="90" w:type="dxa"/>
              <w:bottom w:w="50" w:type="dxa"/>
              <w:right w:w="90" w:type="dxa"/>
            </w:tcMar>
          </w:tcPr>
          <w:p w14:paraId="4E5B00F4" w14:textId="77777777" w:rsidR="00255F2A" w:rsidRDefault="000A1C75">
            <w:pPr>
              <w:spacing w:after="0"/>
            </w:pPr>
            <w:r>
              <w:rPr>
                <w:rFonts w:ascii="Consolas" w:eastAsia="Consolas" w:hAnsi="Consolas" w:cs="Consolas"/>
                <w:color w:val="021526"/>
                <w:sz w:val="17"/>
                <w:szCs w:val="17"/>
              </w:rPr>
              <w:t>code</w:t>
            </w:r>
          </w:p>
        </w:tc>
        <w:tc>
          <w:tcPr>
            <w:tcW w:w="1587" w:type="dxa"/>
            <w:tcMar>
              <w:top w:w="50" w:type="dxa"/>
              <w:left w:w="90" w:type="dxa"/>
              <w:bottom w:w="50" w:type="dxa"/>
              <w:right w:w="90" w:type="dxa"/>
            </w:tcMar>
          </w:tcPr>
          <w:p w14:paraId="14407F2A" w14:textId="77777777" w:rsidR="00255F2A" w:rsidRDefault="000A1C75">
            <w:pPr>
              <w:spacing w:after="0"/>
            </w:pPr>
            <w:r>
              <w:rPr>
                <w:rFonts w:ascii="Consolas" w:eastAsia="Consolas" w:hAnsi="Consolas" w:cs="Consolas"/>
                <w:color w:val="021526"/>
                <w:sz w:val="17"/>
                <w:szCs w:val="17"/>
              </w:rPr>
              <w:t>VARCHAR(20)</w:t>
            </w:r>
          </w:p>
        </w:tc>
        <w:tc>
          <w:tcPr>
            <w:tcW w:w="1701" w:type="dxa"/>
            <w:tcMar>
              <w:top w:w="50" w:type="dxa"/>
              <w:left w:w="90" w:type="dxa"/>
              <w:bottom w:w="50" w:type="dxa"/>
              <w:right w:w="90" w:type="dxa"/>
            </w:tcMar>
          </w:tcPr>
          <w:p w14:paraId="095B1EAA" w14:textId="77777777" w:rsidR="00255F2A" w:rsidRDefault="000A1C75">
            <w:pPr>
              <w:spacing w:after="0"/>
            </w:pPr>
            <w:r>
              <w:rPr>
                <w:color w:val="021526"/>
                <w:sz w:val="18"/>
                <w:szCs w:val="18"/>
                <w:rtl/>
                <w:lang w:bidi="ar-SY"/>
              </w:rPr>
              <w:t>مفتاح أساسي، إلزامي</w:t>
            </w:r>
          </w:p>
        </w:tc>
        <w:tc>
          <w:tcPr>
            <w:tcW w:w="4309" w:type="dxa"/>
            <w:tcMar>
              <w:top w:w="50" w:type="dxa"/>
              <w:left w:w="90" w:type="dxa"/>
              <w:bottom w:w="50" w:type="dxa"/>
              <w:right w:w="90" w:type="dxa"/>
            </w:tcMar>
          </w:tcPr>
          <w:p w14:paraId="07B42046" w14:textId="77777777" w:rsidR="00255F2A" w:rsidRDefault="000A1C75">
            <w:pPr>
              <w:spacing w:after="0"/>
            </w:pPr>
            <w:r>
              <w:rPr>
                <w:color w:val="021526"/>
                <w:sz w:val="18"/>
                <w:szCs w:val="18"/>
                <w:rtl/>
                <w:lang w:bidi="ar-SY"/>
              </w:rPr>
              <w:t>المفتاح:</w:t>
            </w:r>
            <w:r>
              <w:rPr>
                <w:color w:val="021526"/>
                <w:sz w:val="18"/>
                <w:szCs w:val="18"/>
              </w:rPr>
              <w:t xml:space="preserve"> abdulrahman</w:t>
            </w:r>
            <w:r>
              <w:rPr>
                <w:color w:val="021526"/>
                <w:sz w:val="18"/>
                <w:szCs w:val="18"/>
                <w:rtl/>
                <w:lang w:bidi="ar-SY"/>
              </w:rPr>
              <w:t xml:space="preserve">، </w:t>
            </w:r>
            <w:r>
              <w:rPr>
                <w:color w:val="021526"/>
                <w:sz w:val="18"/>
                <w:szCs w:val="18"/>
              </w:rPr>
              <w:t>khaled</w:t>
            </w:r>
            <w:r>
              <w:rPr>
                <w:color w:val="021526"/>
                <w:sz w:val="18"/>
                <w:szCs w:val="18"/>
                <w:rtl/>
                <w:lang w:bidi="ar-SY"/>
              </w:rPr>
              <w:t xml:space="preserve">، </w:t>
            </w:r>
            <w:r>
              <w:rPr>
                <w:color w:val="021526"/>
                <w:sz w:val="18"/>
                <w:szCs w:val="18"/>
              </w:rPr>
              <w:t>huda</w:t>
            </w:r>
            <w:r>
              <w:rPr>
                <w:color w:val="021526"/>
                <w:sz w:val="18"/>
                <w:szCs w:val="18"/>
                <w:rtl/>
                <w:lang w:bidi="ar-SY"/>
              </w:rPr>
              <w:t xml:space="preserve">، </w:t>
            </w:r>
            <w:r>
              <w:rPr>
                <w:color w:val="021526"/>
                <w:sz w:val="18"/>
                <w:szCs w:val="18"/>
              </w:rPr>
              <w:t>nour</w:t>
            </w:r>
            <w:r>
              <w:rPr>
                <w:color w:val="021526"/>
                <w:sz w:val="18"/>
                <w:szCs w:val="18"/>
                <w:rtl/>
                <w:lang w:bidi="ar-SY"/>
              </w:rPr>
              <w:t xml:space="preserve">، </w:t>
            </w:r>
            <w:r>
              <w:rPr>
                <w:color w:val="021526"/>
                <w:sz w:val="18"/>
                <w:szCs w:val="18"/>
              </w:rPr>
              <w:t>ahmad</w:t>
            </w:r>
            <w:r>
              <w:rPr>
                <w:color w:val="021526"/>
                <w:sz w:val="18"/>
                <w:szCs w:val="18"/>
                <w:rtl/>
                <w:lang w:bidi="ar-SY"/>
              </w:rPr>
              <w:t xml:space="preserve">، </w:t>
            </w:r>
            <w:r>
              <w:rPr>
                <w:color w:val="021526"/>
                <w:sz w:val="18"/>
                <w:szCs w:val="18"/>
              </w:rPr>
              <w:t>samer</w:t>
            </w:r>
            <w:r>
              <w:rPr>
                <w:color w:val="021526"/>
                <w:sz w:val="18"/>
                <w:szCs w:val="18"/>
                <w:rtl/>
                <w:lang w:bidi="ar-SY"/>
              </w:rPr>
              <w:t xml:space="preserve">، </w:t>
            </w:r>
            <w:r>
              <w:rPr>
                <w:color w:val="021526"/>
                <w:sz w:val="18"/>
                <w:szCs w:val="18"/>
              </w:rPr>
              <w:t>reem</w:t>
            </w:r>
          </w:p>
        </w:tc>
      </w:tr>
      <w:tr w:rsidR="00255F2A" w14:paraId="325043FB" w14:textId="77777777">
        <w:trPr>
          <w:jc w:val="center"/>
        </w:trPr>
        <w:tc>
          <w:tcPr>
            <w:tcW w:w="2268" w:type="dxa"/>
            <w:shd w:val="clear" w:color="auto" w:fill="F7F4EF"/>
            <w:tcMar>
              <w:top w:w="50" w:type="dxa"/>
              <w:left w:w="90" w:type="dxa"/>
              <w:bottom w:w="50" w:type="dxa"/>
              <w:right w:w="90" w:type="dxa"/>
            </w:tcMar>
          </w:tcPr>
          <w:p w14:paraId="4E0AEBF5" w14:textId="77777777" w:rsidR="00255F2A" w:rsidRDefault="000A1C75">
            <w:pPr>
              <w:spacing w:after="0"/>
            </w:pPr>
            <w:r>
              <w:rPr>
                <w:rFonts w:ascii="Consolas" w:eastAsia="Consolas" w:hAnsi="Consolas" w:cs="Consolas"/>
                <w:color w:val="021526"/>
                <w:sz w:val="17"/>
                <w:szCs w:val="17"/>
              </w:rPr>
              <w:t>name</w:t>
            </w:r>
          </w:p>
        </w:tc>
        <w:tc>
          <w:tcPr>
            <w:tcW w:w="1587" w:type="dxa"/>
            <w:shd w:val="clear" w:color="auto" w:fill="F7F4EF"/>
            <w:tcMar>
              <w:top w:w="50" w:type="dxa"/>
              <w:left w:w="90" w:type="dxa"/>
              <w:bottom w:w="50" w:type="dxa"/>
              <w:right w:w="90" w:type="dxa"/>
            </w:tcMar>
          </w:tcPr>
          <w:p w14:paraId="140AFF0E" w14:textId="77777777" w:rsidR="00255F2A" w:rsidRDefault="000A1C75">
            <w:pPr>
              <w:spacing w:after="0"/>
            </w:pPr>
            <w:r>
              <w:rPr>
                <w:rFonts w:ascii="Consolas" w:eastAsia="Consolas" w:hAnsi="Consolas" w:cs="Consolas"/>
                <w:color w:val="021526"/>
                <w:sz w:val="17"/>
                <w:szCs w:val="17"/>
              </w:rPr>
              <w:t>VARCHAR(80)</w:t>
            </w:r>
          </w:p>
        </w:tc>
        <w:tc>
          <w:tcPr>
            <w:tcW w:w="1701" w:type="dxa"/>
            <w:shd w:val="clear" w:color="auto" w:fill="F7F4EF"/>
            <w:tcMar>
              <w:top w:w="50" w:type="dxa"/>
              <w:left w:w="90" w:type="dxa"/>
              <w:bottom w:w="50" w:type="dxa"/>
              <w:right w:w="90" w:type="dxa"/>
            </w:tcMar>
          </w:tcPr>
          <w:p w14:paraId="04E788E4"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417B4D46" w14:textId="77777777" w:rsidR="00255F2A" w:rsidRDefault="000A1C75">
            <w:pPr>
              <w:spacing w:after="0"/>
            </w:pPr>
            <w:r>
              <w:rPr>
                <w:color w:val="021526"/>
                <w:sz w:val="18"/>
                <w:szCs w:val="18"/>
                <w:rtl/>
                <w:lang w:bidi="ar-SY"/>
              </w:rPr>
              <w:t>الاسم: «الشيخ عبد الرحمن»، «الشيخ خالد»، «د. هدى»، «أ. نور»، «الشيخ أحمد»، «د. سامر»، «م. ريم»</w:t>
            </w:r>
          </w:p>
        </w:tc>
      </w:tr>
      <w:tr w:rsidR="00255F2A" w14:paraId="1F0C143B" w14:textId="77777777">
        <w:trPr>
          <w:jc w:val="center"/>
        </w:trPr>
        <w:tc>
          <w:tcPr>
            <w:tcW w:w="2268" w:type="dxa"/>
            <w:tcMar>
              <w:top w:w="50" w:type="dxa"/>
              <w:left w:w="90" w:type="dxa"/>
              <w:bottom w:w="50" w:type="dxa"/>
              <w:right w:w="90" w:type="dxa"/>
            </w:tcMar>
          </w:tcPr>
          <w:p w14:paraId="4C4CCDF2" w14:textId="77777777" w:rsidR="00255F2A" w:rsidRDefault="000A1C75">
            <w:pPr>
              <w:spacing w:after="0"/>
            </w:pPr>
            <w:r>
              <w:rPr>
                <w:rFonts w:ascii="Consolas" w:eastAsia="Consolas" w:hAnsi="Consolas" w:cs="Consolas"/>
                <w:color w:val="021526"/>
                <w:sz w:val="17"/>
                <w:szCs w:val="17"/>
              </w:rPr>
              <w:t>role</w:t>
            </w:r>
          </w:p>
        </w:tc>
        <w:tc>
          <w:tcPr>
            <w:tcW w:w="1587" w:type="dxa"/>
            <w:tcMar>
              <w:top w:w="50" w:type="dxa"/>
              <w:left w:w="90" w:type="dxa"/>
              <w:bottom w:w="50" w:type="dxa"/>
              <w:right w:w="90" w:type="dxa"/>
            </w:tcMar>
          </w:tcPr>
          <w:p w14:paraId="3985ADFB" w14:textId="77777777" w:rsidR="00255F2A" w:rsidRDefault="000A1C75">
            <w:pPr>
              <w:spacing w:after="0"/>
            </w:pPr>
            <w:r>
              <w:rPr>
                <w:rFonts w:ascii="Consolas" w:eastAsia="Consolas" w:hAnsi="Consolas" w:cs="Consolas"/>
                <w:color w:val="021526"/>
                <w:sz w:val="17"/>
                <w:szCs w:val="17"/>
              </w:rPr>
              <w:t>VARCHAR(160)</w:t>
            </w:r>
          </w:p>
        </w:tc>
        <w:tc>
          <w:tcPr>
            <w:tcW w:w="1701" w:type="dxa"/>
            <w:tcMar>
              <w:top w:w="50" w:type="dxa"/>
              <w:left w:w="90" w:type="dxa"/>
              <w:bottom w:w="50" w:type="dxa"/>
              <w:right w:w="90" w:type="dxa"/>
            </w:tcMar>
          </w:tcPr>
          <w:p w14:paraId="587053B1"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6847A183" w14:textId="77777777" w:rsidR="00255F2A" w:rsidRDefault="000A1C75">
            <w:pPr>
              <w:spacing w:after="0"/>
            </w:pPr>
            <w:r>
              <w:rPr>
                <w:color w:val="021526"/>
                <w:sz w:val="18"/>
                <w:szCs w:val="18"/>
                <w:rtl/>
                <w:lang w:bidi="ar-SY"/>
              </w:rPr>
              <w:t>الصفة</w:t>
            </w:r>
          </w:p>
        </w:tc>
      </w:tr>
      <w:tr w:rsidR="00255F2A" w14:paraId="1AD8B148" w14:textId="77777777">
        <w:trPr>
          <w:jc w:val="center"/>
        </w:trPr>
        <w:tc>
          <w:tcPr>
            <w:tcW w:w="2268" w:type="dxa"/>
            <w:shd w:val="clear" w:color="auto" w:fill="F7F4EF"/>
            <w:tcMar>
              <w:top w:w="50" w:type="dxa"/>
              <w:left w:w="90" w:type="dxa"/>
              <w:bottom w:w="50" w:type="dxa"/>
              <w:right w:w="90" w:type="dxa"/>
            </w:tcMar>
          </w:tcPr>
          <w:p w14:paraId="2D70D5A8" w14:textId="77777777" w:rsidR="00255F2A" w:rsidRDefault="000A1C75">
            <w:pPr>
              <w:spacing w:after="0"/>
            </w:pPr>
            <w:r>
              <w:rPr>
                <w:rFonts w:ascii="Consolas" w:eastAsia="Consolas" w:hAnsi="Consolas" w:cs="Consolas"/>
                <w:color w:val="021526"/>
                <w:sz w:val="17"/>
                <w:szCs w:val="17"/>
              </w:rPr>
              <w:t>bio</w:t>
            </w:r>
          </w:p>
        </w:tc>
        <w:tc>
          <w:tcPr>
            <w:tcW w:w="1587" w:type="dxa"/>
            <w:shd w:val="clear" w:color="auto" w:fill="F7F4EF"/>
            <w:tcMar>
              <w:top w:w="50" w:type="dxa"/>
              <w:left w:w="90" w:type="dxa"/>
              <w:bottom w:w="50" w:type="dxa"/>
              <w:right w:w="90" w:type="dxa"/>
            </w:tcMar>
          </w:tcPr>
          <w:p w14:paraId="5CC146AD" w14:textId="77777777" w:rsidR="00255F2A" w:rsidRDefault="000A1C75">
            <w:pPr>
              <w:spacing w:after="0"/>
            </w:pPr>
            <w:r>
              <w:rPr>
                <w:rFonts w:ascii="Consolas" w:eastAsia="Consolas" w:hAnsi="Consolas" w:cs="Consolas"/>
                <w:color w:val="021526"/>
                <w:sz w:val="17"/>
                <w:szCs w:val="17"/>
              </w:rPr>
              <w:t>TEXT</w:t>
            </w:r>
          </w:p>
        </w:tc>
        <w:tc>
          <w:tcPr>
            <w:tcW w:w="1701" w:type="dxa"/>
            <w:shd w:val="clear" w:color="auto" w:fill="F7F4EF"/>
            <w:tcMar>
              <w:top w:w="50" w:type="dxa"/>
              <w:left w:w="90" w:type="dxa"/>
              <w:bottom w:w="50" w:type="dxa"/>
              <w:right w:w="90" w:type="dxa"/>
            </w:tcMar>
          </w:tcPr>
          <w:p w14:paraId="7DC140F9"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79E68066" w14:textId="77777777" w:rsidR="00255F2A" w:rsidRDefault="000A1C75">
            <w:pPr>
              <w:spacing w:after="0"/>
            </w:pPr>
            <w:r>
              <w:rPr>
                <w:color w:val="021526"/>
                <w:sz w:val="18"/>
                <w:szCs w:val="18"/>
                <w:rtl/>
                <w:lang w:bidi="ar-SY"/>
              </w:rPr>
              <w:t>النبذة</w:t>
            </w:r>
          </w:p>
        </w:tc>
      </w:tr>
      <w:tr w:rsidR="00255F2A" w14:paraId="7F83F46A" w14:textId="77777777">
        <w:trPr>
          <w:jc w:val="center"/>
        </w:trPr>
        <w:tc>
          <w:tcPr>
            <w:tcW w:w="2268" w:type="dxa"/>
            <w:tcMar>
              <w:top w:w="50" w:type="dxa"/>
              <w:left w:w="90" w:type="dxa"/>
              <w:bottom w:w="50" w:type="dxa"/>
              <w:right w:w="90" w:type="dxa"/>
            </w:tcMar>
          </w:tcPr>
          <w:p w14:paraId="0615E41D" w14:textId="77777777" w:rsidR="00255F2A" w:rsidRDefault="000A1C75">
            <w:pPr>
              <w:spacing w:after="0"/>
            </w:pPr>
            <w:r>
              <w:rPr>
                <w:rFonts w:ascii="Consolas" w:eastAsia="Consolas" w:hAnsi="Consolas" w:cs="Consolas"/>
                <w:color w:val="021526"/>
                <w:sz w:val="17"/>
                <w:szCs w:val="17"/>
              </w:rPr>
              <w:t>initials</w:t>
            </w:r>
          </w:p>
        </w:tc>
        <w:tc>
          <w:tcPr>
            <w:tcW w:w="1587" w:type="dxa"/>
            <w:tcMar>
              <w:top w:w="50" w:type="dxa"/>
              <w:left w:w="90" w:type="dxa"/>
              <w:bottom w:w="50" w:type="dxa"/>
              <w:right w:w="90" w:type="dxa"/>
            </w:tcMar>
          </w:tcPr>
          <w:p w14:paraId="10DCCE8E" w14:textId="77777777" w:rsidR="00255F2A" w:rsidRDefault="000A1C75">
            <w:pPr>
              <w:spacing w:after="0"/>
            </w:pPr>
            <w:r>
              <w:rPr>
                <w:rFonts w:ascii="Consolas" w:eastAsia="Consolas" w:hAnsi="Consolas" w:cs="Consolas"/>
                <w:color w:val="021526"/>
                <w:sz w:val="17"/>
                <w:szCs w:val="17"/>
              </w:rPr>
              <w:t>VARCHAR(4)</w:t>
            </w:r>
          </w:p>
        </w:tc>
        <w:tc>
          <w:tcPr>
            <w:tcW w:w="1701" w:type="dxa"/>
            <w:tcMar>
              <w:top w:w="50" w:type="dxa"/>
              <w:left w:w="90" w:type="dxa"/>
              <w:bottom w:w="50" w:type="dxa"/>
              <w:right w:w="90" w:type="dxa"/>
            </w:tcMar>
          </w:tcPr>
          <w:p w14:paraId="01ECE2E6"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77C945B4" w14:textId="77777777" w:rsidR="00255F2A" w:rsidRDefault="000A1C75">
            <w:pPr>
              <w:spacing w:after="0"/>
            </w:pPr>
            <w:r>
              <w:rPr>
                <w:color w:val="021526"/>
                <w:sz w:val="18"/>
                <w:szCs w:val="18"/>
                <w:rtl/>
                <w:lang w:bidi="ar-SY"/>
              </w:rPr>
              <w:t>الحرف الرمزي</w:t>
            </w:r>
          </w:p>
        </w:tc>
      </w:tr>
      <w:tr w:rsidR="00255F2A" w14:paraId="6DA29DE6" w14:textId="77777777">
        <w:trPr>
          <w:jc w:val="center"/>
        </w:trPr>
        <w:tc>
          <w:tcPr>
            <w:tcW w:w="2268" w:type="dxa"/>
            <w:shd w:val="clear" w:color="auto" w:fill="F7F4EF"/>
            <w:tcMar>
              <w:top w:w="50" w:type="dxa"/>
              <w:left w:w="90" w:type="dxa"/>
              <w:bottom w:w="50" w:type="dxa"/>
              <w:right w:w="90" w:type="dxa"/>
            </w:tcMar>
          </w:tcPr>
          <w:p w14:paraId="0444782E" w14:textId="77777777" w:rsidR="00255F2A" w:rsidRDefault="000A1C75">
            <w:pPr>
              <w:spacing w:after="0"/>
            </w:pPr>
            <w:r>
              <w:rPr>
                <w:rFonts w:ascii="Consolas" w:eastAsia="Consolas" w:hAnsi="Consolas" w:cs="Consolas"/>
                <w:color w:val="021526"/>
                <w:sz w:val="17"/>
                <w:szCs w:val="17"/>
              </w:rPr>
              <w:t>photo_file_id</w:t>
            </w:r>
          </w:p>
        </w:tc>
        <w:tc>
          <w:tcPr>
            <w:tcW w:w="1587" w:type="dxa"/>
            <w:shd w:val="clear" w:color="auto" w:fill="F7F4EF"/>
            <w:tcMar>
              <w:top w:w="50" w:type="dxa"/>
              <w:left w:w="90" w:type="dxa"/>
              <w:bottom w:w="50" w:type="dxa"/>
              <w:right w:w="90" w:type="dxa"/>
            </w:tcMar>
          </w:tcPr>
          <w:p w14:paraId="51C31EF4"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458750DB" w14:textId="77777777" w:rsidR="00255F2A" w:rsidRDefault="000A1C75">
            <w:pPr>
              <w:spacing w:after="0"/>
            </w:pPr>
            <w:r>
              <w:rPr>
                <w:color w:val="021526"/>
                <w:sz w:val="18"/>
                <w:szCs w:val="18"/>
                <w:rtl/>
                <w:lang w:bidi="ar-SY"/>
              </w:rPr>
              <w:t xml:space="preserve">← </w:t>
            </w:r>
            <w:r>
              <w:rPr>
                <w:color w:val="021526"/>
                <w:sz w:val="18"/>
                <w:szCs w:val="18"/>
              </w:rPr>
              <w:t>files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shd w:val="clear" w:color="auto" w:fill="F7F4EF"/>
            <w:tcMar>
              <w:top w:w="50" w:type="dxa"/>
              <w:left w:w="90" w:type="dxa"/>
              <w:bottom w:w="50" w:type="dxa"/>
              <w:right w:w="90" w:type="dxa"/>
            </w:tcMar>
          </w:tcPr>
          <w:p w14:paraId="7335AFB5" w14:textId="77777777" w:rsidR="00255F2A" w:rsidRDefault="000A1C75">
            <w:pPr>
              <w:spacing w:after="0"/>
            </w:pPr>
            <w:r>
              <w:rPr>
                <w:color w:val="021526"/>
                <w:sz w:val="18"/>
                <w:szCs w:val="18"/>
                <w:rtl/>
                <w:lang w:bidi="ar-SY"/>
              </w:rPr>
              <w:t>الصورة</w:t>
            </w:r>
          </w:p>
        </w:tc>
      </w:tr>
    </w:tbl>
    <w:p w14:paraId="1290772B" w14:textId="77777777" w:rsidR="00255F2A" w:rsidRDefault="00255F2A">
      <w:pPr>
        <w:spacing w:after="80" w:line="300" w:lineRule="auto"/>
      </w:pPr>
    </w:p>
    <w:p w14:paraId="4B3874C7" w14:textId="77777777" w:rsidR="00255F2A" w:rsidRDefault="000A1C75">
      <w:pPr>
        <w:pStyle w:val="Heading2"/>
        <w:spacing w:before="280" w:after="120"/>
      </w:pPr>
      <w:bookmarkStart w:id="256" w:name="_Toc243550988"/>
      <w:r>
        <w:rPr>
          <w:rFonts w:ascii="itf Qomra Arabic" w:eastAsia="itf Qomra Arabic" w:hAnsi="itf Qomra Arabic" w:cs="itf Qomra Arabic"/>
          <w:szCs w:val="29"/>
        </w:rPr>
        <w:t>academy_tracks</w:t>
      </w:r>
      <w:r>
        <w:rPr>
          <w:rFonts w:ascii="itf Qomra Arabic" w:eastAsia="itf Qomra Arabic" w:hAnsi="itf Qomra Arabic" w:cs="itf Qomra Arabic"/>
          <w:szCs w:val="29"/>
          <w:rtl/>
          <w:lang w:bidi="ar-SY"/>
        </w:rPr>
        <w:t xml:space="preserve"> — مسارات الأكاديمية</w:t>
      </w:r>
      <w:bookmarkEnd w:id="256"/>
    </w:p>
    <w:p w14:paraId="4FE4CD0F" w14:textId="77777777" w:rsidR="00255F2A" w:rsidRDefault="000A1C75">
      <w:pPr>
        <w:spacing w:after="80" w:line="312" w:lineRule="auto"/>
      </w:pPr>
      <w:r>
        <w:rPr>
          <w:color w:val="021526"/>
          <w:sz w:val="23"/>
          <w:szCs w:val="23"/>
          <w:rtl/>
          <w:lang w:bidi="ar-SY"/>
        </w:rPr>
        <w:t>المسارات الستة: فقه الحج، فقه العمرة، آداب الرحلة، المدينة المنورة، الأدعية، الاستعداد.</w:t>
      </w:r>
    </w:p>
    <w:p w14:paraId="179B9F54"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lib/data/academy.ts:1517 TRACKS | collections.ts:302 academyTracks</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659E353B" w14:textId="77777777">
        <w:trPr>
          <w:tblHeader/>
          <w:jc w:val="center"/>
        </w:trPr>
        <w:tc>
          <w:tcPr>
            <w:tcW w:w="2268" w:type="dxa"/>
            <w:shd w:val="clear" w:color="auto" w:fill="00594F"/>
            <w:tcMar>
              <w:top w:w="50" w:type="dxa"/>
              <w:left w:w="90" w:type="dxa"/>
              <w:bottom w:w="50" w:type="dxa"/>
              <w:right w:w="90" w:type="dxa"/>
            </w:tcMar>
          </w:tcPr>
          <w:p w14:paraId="483C1C0D"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450D03F3"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1F5D6A54"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5DC4E551" w14:textId="77777777" w:rsidR="00255F2A" w:rsidRDefault="000A1C75">
            <w:r>
              <w:rPr>
                <w:b/>
                <w:bCs/>
                <w:color w:val="FFFFFF"/>
                <w:sz w:val="20"/>
                <w:szCs w:val="20"/>
                <w:rtl/>
                <w:lang w:bidi="ar-SY"/>
              </w:rPr>
              <w:t>الوصف</w:t>
            </w:r>
          </w:p>
        </w:tc>
      </w:tr>
      <w:tr w:rsidR="00255F2A" w14:paraId="1FDCD48C" w14:textId="77777777">
        <w:trPr>
          <w:jc w:val="center"/>
        </w:trPr>
        <w:tc>
          <w:tcPr>
            <w:tcW w:w="2268" w:type="dxa"/>
            <w:tcMar>
              <w:top w:w="50" w:type="dxa"/>
              <w:left w:w="90" w:type="dxa"/>
              <w:bottom w:w="50" w:type="dxa"/>
              <w:right w:w="90" w:type="dxa"/>
            </w:tcMar>
          </w:tcPr>
          <w:p w14:paraId="016D0C5A"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4F7F8C18"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6B2E65C9"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6E03B8FE" w14:textId="77777777" w:rsidR="00255F2A" w:rsidRDefault="000A1C75">
            <w:pPr>
              <w:spacing w:after="0"/>
            </w:pPr>
            <w:r>
              <w:rPr>
                <w:color w:val="021526"/>
                <w:sz w:val="18"/>
                <w:szCs w:val="18"/>
                <w:rtl/>
                <w:lang w:bidi="ar-SY"/>
              </w:rPr>
              <w:t>المعرّف الداخلي، يتولّد تلقائياً</w:t>
            </w:r>
          </w:p>
        </w:tc>
      </w:tr>
      <w:tr w:rsidR="00255F2A" w14:paraId="60E41834" w14:textId="77777777">
        <w:trPr>
          <w:jc w:val="center"/>
        </w:trPr>
        <w:tc>
          <w:tcPr>
            <w:tcW w:w="2268" w:type="dxa"/>
            <w:shd w:val="clear" w:color="auto" w:fill="F7F4EF"/>
            <w:tcMar>
              <w:top w:w="50" w:type="dxa"/>
              <w:left w:w="90" w:type="dxa"/>
              <w:bottom w:w="50" w:type="dxa"/>
              <w:right w:w="90" w:type="dxa"/>
            </w:tcMar>
          </w:tcPr>
          <w:p w14:paraId="75D2C477" w14:textId="77777777" w:rsidR="00255F2A" w:rsidRDefault="000A1C75">
            <w:pPr>
              <w:spacing w:after="0"/>
            </w:pPr>
            <w:r>
              <w:rPr>
                <w:rFonts w:ascii="Consolas" w:eastAsia="Consolas" w:hAnsi="Consolas" w:cs="Consolas"/>
                <w:color w:val="021526"/>
                <w:sz w:val="17"/>
                <w:szCs w:val="17"/>
              </w:rPr>
              <w:t>slug</w:t>
            </w:r>
          </w:p>
        </w:tc>
        <w:tc>
          <w:tcPr>
            <w:tcW w:w="1587" w:type="dxa"/>
            <w:shd w:val="clear" w:color="auto" w:fill="F7F4EF"/>
            <w:tcMar>
              <w:top w:w="50" w:type="dxa"/>
              <w:left w:w="90" w:type="dxa"/>
              <w:bottom w:w="50" w:type="dxa"/>
              <w:right w:w="90" w:type="dxa"/>
            </w:tcMar>
          </w:tcPr>
          <w:p w14:paraId="31C7FF9E" w14:textId="77777777" w:rsidR="00255F2A" w:rsidRDefault="000A1C75">
            <w:pPr>
              <w:spacing w:after="0"/>
            </w:pPr>
            <w:r>
              <w:rPr>
                <w:rFonts w:ascii="Consolas" w:eastAsia="Consolas" w:hAnsi="Consolas" w:cs="Consolas"/>
                <w:color w:val="021526"/>
                <w:sz w:val="17"/>
                <w:szCs w:val="17"/>
              </w:rPr>
              <w:t>VARCHAR(40)</w:t>
            </w:r>
          </w:p>
        </w:tc>
        <w:tc>
          <w:tcPr>
            <w:tcW w:w="1701" w:type="dxa"/>
            <w:shd w:val="clear" w:color="auto" w:fill="F7F4EF"/>
            <w:tcMar>
              <w:top w:w="50" w:type="dxa"/>
              <w:left w:w="90" w:type="dxa"/>
              <w:bottom w:w="50" w:type="dxa"/>
              <w:right w:w="90" w:type="dxa"/>
            </w:tcMar>
          </w:tcPr>
          <w:p w14:paraId="60A629F0" w14:textId="77777777" w:rsidR="00255F2A" w:rsidRDefault="000A1C75">
            <w:pPr>
              <w:spacing w:after="0"/>
            </w:pPr>
            <w:r>
              <w:rPr>
                <w:color w:val="021526"/>
                <w:sz w:val="18"/>
                <w:szCs w:val="18"/>
                <w:rtl/>
                <w:lang w:bidi="ar-SY"/>
              </w:rPr>
              <w:t>فريد، إلزامي</w:t>
            </w:r>
          </w:p>
        </w:tc>
        <w:tc>
          <w:tcPr>
            <w:tcW w:w="4309" w:type="dxa"/>
            <w:shd w:val="clear" w:color="auto" w:fill="F7F4EF"/>
            <w:tcMar>
              <w:top w:w="50" w:type="dxa"/>
              <w:left w:w="90" w:type="dxa"/>
              <w:bottom w:w="50" w:type="dxa"/>
              <w:right w:w="90" w:type="dxa"/>
            </w:tcMar>
          </w:tcPr>
          <w:p w14:paraId="61A3B859" w14:textId="77777777" w:rsidR="00255F2A" w:rsidRDefault="000A1C75">
            <w:pPr>
              <w:spacing w:after="0"/>
            </w:pPr>
            <w:r>
              <w:rPr>
                <w:color w:val="021526"/>
                <w:sz w:val="18"/>
                <w:szCs w:val="18"/>
                <w:rtl/>
                <w:lang w:bidi="ar-SY"/>
              </w:rPr>
              <w:t xml:space="preserve">الرابط </w:t>
            </w:r>
            <w:r>
              <w:rPr>
                <w:color w:val="021526"/>
                <w:sz w:val="18"/>
                <w:szCs w:val="18"/>
              </w:rPr>
              <w:t>/academy/&lt;slug&gt;: hajj-fiqh</w:t>
            </w:r>
            <w:r>
              <w:rPr>
                <w:color w:val="021526"/>
                <w:sz w:val="18"/>
                <w:szCs w:val="18"/>
                <w:rtl/>
                <w:lang w:bidi="ar-SY"/>
              </w:rPr>
              <w:t xml:space="preserve">، </w:t>
            </w:r>
            <w:r>
              <w:rPr>
                <w:color w:val="021526"/>
                <w:sz w:val="18"/>
                <w:szCs w:val="18"/>
              </w:rPr>
              <w:t>umrah-fiqh</w:t>
            </w:r>
            <w:r>
              <w:rPr>
                <w:color w:val="021526"/>
                <w:sz w:val="18"/>
                <w:szCs w:val="18"/>
                <w:rtl/>
                <w:lang w:bidi="ar-SY"/>
              </w:rPr>
              <w:t xml:space="preserve">، </w:t>
            </w:r>
            <w:r>
              <w:rPr>
                <w:color w:val="021526"/>
                <w:sz w:val="18"/>
                <w:szCs w:val="18"/>
              </w:rPr>
              <w:t>journey-ethics</w:t>
            </w:r>
            <w:r>
              <w:rPr>
                <w:color w:val="021526"/>
                <w:sz w:val="18"/>
                <w:szCs w:val="18"/>
                <w:rtl/>
                <w:lang w:bidi="ar-SY"/>
              </w:rPr>
              <w:t xml:space="preserve">، </w:t>
            </w:r>
            <w:r>
              <w:rPr>
                <w:color w:val="021526"/>
                <w:sz w:val="18"/>
                <w:szCs w:val="18"/>
              </w:rPr>
              <w:t>madinah</w:t>
            </w:r>
            <w:r>
              <w:rPr>
                <w:color w:val="021526"/>
                <w:sz w:val="18"/>
                <w:szCs w:val="18"/>
                <w:rtl/>
                <w:lang w:bidi="ar-SY"/>
              </w:rPr>
              <w:t xml:space="preserve">، </w:t>
            </w:r>
            <w:r>
              <w:rPr>
                <w:color w:val="021526"/>
                <w:sz w:val="18"/>
                <w:szCs w:val="18"/>
              </w:rPr>
              <w:t>duas</w:t>
            </w:r>
            <w:r>
              <w:rPr>
                <w:color w:val="021526"/>
                <w:sz w:val="18"/>
                <w:szCs w:val="18"/>
                <w:rtl/>
                <w:lang w:bidi="ar-SY"/>
              </w:rPr>
              <w:t xml:space="preserve">، </w:t>
            </w:r>
            <w:r>
              <w:rPr>
                <w:color w:val="021526"/>
                <w:sz w:val="18"/>
                <w:szCs w:val="18"/>
              </w:rPr>
              <w:t>preparation</w:t>
            </w:r>
          </w:p>
        </w:tc>
      </w:tr>
      <w:tr w:rsidR="00255F2A" w14:paraId="45DBC3CB" w14:textId="77777777">
        <w:trPr>
          <w:jc w:val="center"/>
        </w:trPr>
        <w:tc>
          <w:tcPr>
            <w:tcW w:w="2268" w:type="dxa"/>
            <w:tcMar>
              <w:top w:w="50" w:type="dxa"/>
              <w:left w:w="90" w:type="dxa"/>
              <w:bottom w:w="50" w:type="dxa"/>
              <w:right w:w="90" w:type="dxa"/>
            </w:tcMar>
          </w:tcPr>
          <w:p w14:paraId="298175FB" w14:textId="77777777" w:rsidR="00255F2A" w:rsidRDefault="000A1C75">
            <w:pPr>
              <w:spacing w:after="0"/>
            </w:pPr>
            <w:r>
              <w:rPr>
                <w:rFonts w:ascii="Consolas" w:eastAsia="Consolas" w:hAnsi="Consolas" w:cs="Consolas"/>
                <w:color w:val="021526"/>
                <w:sz w:val="17"/>
                <w:szCs w:val="17"/>
              </w:rPr>
              <w:t>title</w:t>
            </w:r>
          </w:p>
        </w:tc>
        <w:tc>
          <w:tcPr>
            <w:tcW w:w="1587" w:type="dxa"/>
            <w:tcMar>
              <w:top w:w="50" w:type="dxa"/>
              <w:left w:w="90" w:type="dxa"/>
              <w:bottom w:w="50" w:type="dxa"/>
              <w:right w:w="90" w:type="dxa"/>
            </w:tcMar>
          </w:tcPr>
          <w:p w14:paraId="6697F805" w14:textId="77777777" w:rsidR="00255F2A" w:rsidRDefault="000A1C75">
            <w:pPr>
              <w:spacing w:after="0"/>
            </w:pPr>
            <w:r>
              <w:rPr>
                <w:rFonts w:ascii="Consolas" w:eastAsia="Consolas" w:hAnsi="Consolas" w:cs="Consolas"/>
                <w:color w:val="021526"/>
                <w:sz w:val="17"/>
                <w:szCs w:val="17"/>
              </w:rPr>
              <w:t>VARCHAR(120)</w:t>
            </w:r>
          </w:p>
        </w:tc>
        <w:tc>
          <w:tcPr>
            <w:tcW w:w="1701" w:type="dxa"/>
            <w:tcMar>
              <w:top w:w="50" w:type="dxa"/>
              <w:left w:w="90" w:type="dxa"/>
              <w:bottom w:w="50" w:type="dxa"/>
              <w:right w:w="90" w:type="dxa"/>
            </w:tcMar>
          </w:tcPr>
          <w:p w14:paraId="6F12CFD9"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3FBCB796" w14:textId="77777777" w:rsidR="00255F2A" w:rsidRDefault="000A1C75">
            <w:pPr>
              <w:spacing w:after="0"/>
            </w:pPr>
            <w:r>
              <w:rPr>
                <w:color w:val="021526"/>
                <w:sz w:val="18"/>
                <w:szCs w:val="18"/>
                <w:rtl/>
                <w:lang w:bidi="ar-SY"/>
              </w:rPr>
              <w:t>العنوان</w:t>
            </w:r>
          </w:p>
        </w:tc>
      </w:tr>
      <w:tr w:rsidR="00255F2A" w14:paraId="6964D2D8" w14:textId="77777777">
        <w:trPr>
          <w:jc w:val="center"/>
        </w:trPr>
        <w:tc>
          <w:tcPr>
            <w:tcW w:w="2268" w:type="dxa"/>
            <w:shd w:val="clear" w:color="auto" w:fill="F7F4EF"/>
            <w:tcMar>
              <w:top w:w="50" w:type="dxa"/>
              <w:left w:w="90" w:type="dxa"/>
              <w:bottom w:w="50" w:type="dxa"/>
              <w:right w:w="90" w:type="dxa"/>
            </w:tcMar>
          </w:tcPr>
          <w:p w14:paraId="1AF31578" w14:textId="77777777" w:rsidR="00255F2A" w:rsidRDefault="000A1C75">
            <w:pPr>
              <w:spacing w:after="0"/>
            </w:pPr>
            <w:r>
              <w:rPr>
                <w:rFonts w:ascii="Consolas" w:eastAsia="Consolas" w:hAnsi="Consolas" w:cs="Consolas"/>
                <w:color w:val="021526"/>
                <w:sz w:val="17"/>
                <w:szCs w:val="17"/>
              </w:rPr>
              <w:t>short</w:t>
            </w:r>
          </w:p>
        </w:tc>
        <w:tc>
          <w:tcPr>
            <w:tcW w:w="1587" w:type="dxa"/>
            <w:shd w:val="clear" w:color="auto" w:fill="F7F4EF"/>
            <w:tcMar>
              <w:top w:w="50" w:type="dxa"/>
              <w:left w:w="90" w:type="dxa"/>
              <w:bottom w:w="50" w:type="dxa"/>
              <w:right w:w="90" w:type="dxa"/>
            </w:tcMar>
          </w:tcPr>
          <w:p w14:paraId="7A8B6472" w14:textId="77777777" w:rsidR="00255F2A" w:rsidRDefault="000A1C75">
            <w:pPr>
              <w:spacing w:after="0"/>
            </w:pPr>
            <w:r>
              <w:rPr>
                <w:rFonts w:ascii="Consolas" w:eastAsia="Consolas" w:hAnsi="Consolas" w:cs="Consolas"/>
                <w:color w:val="021526"/>
                <w:sz w:val="17"/>
                <w:szCs w:val="17"/>
              </w:rPr>
              <w:t>TEXT</w:t>
            </w:r>
          </w:p>
        </w:tc>
        <w:tc>
          <w:tcPr>
            <w:tcW w:w="1701" w:type="dxa"/>
            <w:shd w:val="clear" w:color="auto" w:fill="F7F4EF"/>
            <w:tcMar>
              <w:top w:w="50" w:type="dxa"/>
              <w:left w:w="90" w:type="dxa"/>
              <w:bottom w:w="50" w:type="dxa"/>
              <w:right w:w="90" w:type="dxa"/>
            </w:tcMar>
          </w:tcPr>
          <w:p w14:paraId="50997109"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2992376B" w14:textId="77777777" w:rsidR="00255F2A" w:rsidRDefault="000A1C75">
            <w:pPr>
              <w:spacing w:after="0"/>
            </w:pPr>
            <w:r>
              <w:rPr>
                <w:color w:val="021526"/>
                <w:sz w:val="18"/>
                <w:szCs w:val="18"/>
                <w:rtl/>
                <w:lang w:bidi="ar-SY"/>
              </w:rPr>
              <w:t>الوصف المختصر</w:t>
            </w:r>
          </w:p>
        </w:tc>
      </w:tr>
      <w:tr w:rsidR="00255F2A" w14:paraId="6856F910" w14:textId="77777777">
        <w:trPr>
          <w:jc w:val="center"/>
        </w:trPr>
        <w:tc>
          <w:tcPr>
            <w:tcW w:w="2268" w:type="dxa"/>
            <w:tcMar>
              <w:top w:w="50" w:type="dxa"/>
              <w:left w:w="90" w:type="dxa"/>
              <w:bottom w:w="50" w:type="dxa"/>
              <w:right w:w="90" w:type="dxa"/>
            </w:tcMar>
          </w:tcPr>
          <w:p w14:paraId="5BF9938A" w14:textId="77777777" w:rsidR="00255F2A" w:rsidRDefault="000A1C75">
            <w:pPr>
              <w:spacing w:after="0"/>
            </w:pPr>
            <w:r>
              <w:rPr>
                <w:rFonts w:ascii="Consolas" w:eastAsia="Consolas" w:hAnsi="Consolas" w:cs="Consolas"/>
                <w:color w:val="021526"/>
                <w:sz w:val="17"/>
                <w:szCs w:val="17"/>
              </w:rPr>
              <w:t>description</w:t>
            </w:r>
          </w:p>
        </w:tc>
        <w:tc>
          <w:tcPr>
            <w:tcW w:w="1587" w:type="dxa"/>
            <w:tcMar>
              <w:top w:w="50" w:type="dxa"/>
              <w:left w:w="90" w:type="dxa"/>
              <w:bottom w:w="50" w:type="dxa"/>
              <w:right w:w="90" w:type="dxa"/>
            </w:tcMar>
          </w:tcPr>
          <w:p w14:paraId="109E04A1" w14:textId="77777777" w:rsidR="00255F2A" w:rsidRDefault="000A1C75">
            <w:pPr>
              <w:spacing w:after="0"/>
            </w:pPr>
            <w:r>
              <w:rPr>
                <w:rFonts w:ascii="Consolas" w:eastAsia="Consolas" w:hAnsi="Consolas" w:cs="Consolas"/>
                <w:color w:val="021526"/>
                <w:sz w:val="17"/>
                <w:szCs w:val="17"/>
              </w:rPr>
              <w:t>TEXT</w:t>
            </w:r>
          </w:p>
        </w:tc>
        <w:tc>
          <w:tcPr>
            <w:tcW w:w="1701" w:type="dxa"/>
            <w:tcMar>
              <w:top w:w="50" w:type="dxa"/>
              <w:left w:w="90" w:type="dxa"/>
              <w:bottom w:w="50" w:type="dxa"/>
              <w:right w:w="90" w:type="dxa"/>
            </w:tcMar>
          </w:tcPr>
          <w:p w14:paraId="192452C2"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21878DC8" w14:textId="77777777" w:rsidR="00255F2A" w:rsidRDefault="000A1C75">
            <w:pPr>
              <w:spacing w:after="0"/>
            </w:pPr>
            <w:r>
              <w:rPr>
                <w:color w:val="021526"/>
                <w:sz w:val="18"/>
                <w:szCs w:val="18"/>
                <w:rtl/>
                <w:lang w:bidi="ar-SY"/>
              </w:rPr>
              <w:t>الوصف</w:t>
            </w:r>
          </w:p>
        </w:tc>
      </w:tr>
      <w:tr w:rsidR="00255F2A" w14:paraId="4DB6FC7C" w14:textId="77777777">
        <w:trPr>
          <w:jc w:val="center"/>
        </w:trPr>
        <w:tc>
          <w:tcPr>
            <w:tcW w:w="2268" w:type="dxa"/>
            <w:shd w:val="clear" w:color="auto" w:fill="F7F4EF"/>
            <w:tcMar>
              <w:top w:w="50" w:type="dxa"/>
              <w:left w:w="90" w:type="dxa"/>
              <w:bottom w:w="50" w:type="dxa"/>
              <w:right w:w="90" w:type="dxa"/>
            </w:tcMar>
          </w:tcPr>
          <w:p w14:paraId="6B9DB89F" w14:textId="77777777" w:rsidR="00255F2A" w:rsidRDefault="000A1C75">
            <w:pPr>
              <w:spacing w:after="0"/>
            </w:pPr>
            <w:r>
              <w:rPr>
                <w:rFonts w:ascii="Consolas" w:eastAsia="Consolas" w:hAnsi="Consolas" w:cs="Consolas"/>
                <w:color w:val="021526"/>
                <w:sz w:val="17"/>
                <w:szCs w:val="17"/>
              </w:rPr>
              <w:t>image_file_id</w:t>
            </w:r>
          </w:p>
        </w:tc>
        <w:tc>
          <w:tcPr>
            <w:tcW w:w="1587" w:type="dxa"/>
            <w:shd w:val="clear" w:color="auto" w:fill="F7F4EF"/>
            <w:tcMar>
              <w:top w:w="50" w:type="dxa"/>
              <w:left w:w="90" w:type="dxa"/>
              <w:bottom w:w="50" w:type="dxa"/>
              <w:right w:w="90" w:type="dxa"/>
            </w:tcMar>
          </w:tcPr>
          <w:p w14:paraId="1CC0957D"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23339B47" w14:textId="77777777" w:rsidR="00255F2A" w:rsidRDefault="000A1C75">
            <w:pPr>
              <w:spacing w:after="0"/>
            </w:pPr>
            <w:r>
              <w:rPr>
                <w:color w:val="021526"/>
                <w:sz w:val="18"/>
                <w:szCs w:val="18"/>
                <w:rtl/>
                <w:lang w:bidi="ar-SY"/>
              </w:rPr>
              <w:t xml:space="preserve">← </w:t>
            </w:r>
            <w:r>
              <w:rPr>
                <w:color w:val="021526"/>
                <w:sz w:val="18"/>
                <w:szCs w:val="18"/>
              </w:rPr>
              <w:t>files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shd w:val="clear" w:color="auto" w:fill="F7F4EF"/>
            <w:tcMar>
              <w:top w:w="50" w:type="dxa"/>
              <w:left w:w="90" w:type="dxa"/>
              <w:bottom w:w="50" w:type="dxa"/>
              <w:right w:w="90" w:type="dxa"/>
            </w:tcMar>
          </w:tcPr>
          <w:p w14:paraId="0DD8B57C" w14:textId="77777777" w:rsidR="00255F2A" w:rsidRDefault="000A1C75">
            <w:pPr>
              <w:spacing w:after="0"/>
            </w:pPr>
            <w:r>
              <w:rPr>
                <w:color w:val="021526"/>
                <w:sz w:val="18"/>
                <w:szCs w:val="18"/>
                <w:rtl/>
                <w:lang w:bidi="ar-SY"/>
              </w:rPr>
              <w:t>الصورة</w:t>
            </w:r>
          </w:p>
        </w:tc>
      </w:tr>
      <w:tr w:rsidR="00255F2A" w14:paraId="06747C6B" w14:textId="77777777">
        <w:trPr>
          <w:jc w:val="center"/>
        </w:trPr>
        <w:tc>
          <w:tcPr>
            <w:tcW w:w="2268" w:type="dxa"/>
            <w:tcMar>
              <w:top w:w="50" w:type="dxa"/>
              <w:left w:w="90" w:type="dxa"/>
              <w:bottom w:w="50" w:type="dxa"/>
              <w:right w:w="90" w:type="dxa"/>
            </w:tcMar>
          </w:tcPr>
          <w:p w14:paraId="000101DC" w14:textId="77777777" w:rsidR="00255F2A" w:rsidRDefault="000A1C75">
            <w:pPr>
              <w:spacing w:after="0"/>
            </w:pPr>
            <w:r>
              <w:rPr>
                <w:rFonts w:ascii="Consolas" w:eastAsia="Consolas" w:hAnsi="Consolas" w:cs="Consolas"/>
                <w:color w:val="021526"/>
                <w:sz w:val="17"/>
                <w:szCs w:val="17"/>
              </w:rPr>
              <w:t>icon</w:t>
            </w:r>
          </w:p>
        </w:tc>
        <w:tc>
          <w:tcPr>
            <w:tcW w:w="1587" w:type="dxa"/>
            <w:tcMar>
              <w:top w:w="50" w:type="dxa"/>
              <w:left w:w="90" w:type="dxa"/>
              <w:bottom w:w="50" w:type="dxa"/>
              <w:right w:w="90" w:type="dxa"/>
            </w:tcMar>
          </w:tcPr>
          <w:p w14:paraId="41B0FC1C" w14:textId="77777777" w:rsidR="00255F2A" w:rsidRDefault="000A1C75">
            <w:pPr>
              <w:spacing w:after="0"/>
            </w:pPr>
            <w:r>
              <w:rPr>
                <w:rFonts w:ascii="Consolas" w:eastAsia="Consolas" w:hAnsi="Consolas" w:cs="Consolas"/>
                <w:color w:val="021526"/>
                <w:sz w:val="17"/>
                <w:szCs w:val="17"/>
              </w:rPr>
              <w:t>ENUM('kaaba', 'umrah', 'heart', 'madinah', 'dua', 'bag')</w:t>
            </w:r>
          </w:p>
        </w:tc>
        <w:tc>
          <w:tcPr>
            <w:tcW w:w="1701" w:type="dxa"/>
            <w:tcMar>
              <w:top w:w="50" w:type="dxa"/>
              <w:left w:w="90" w:type="dxa"/>
              <w:bottom w:w="50" w:type="dxa"/>
              <w:right w:w="90" w:type="dxa"/>
            </w:tcMar>
          </w:tcPr>
          <w:p w14:paraId="3DC497F0"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3A05AAC1" w14:textId="77777777" w:rsidR="00255F2A" w:rsidRDefault="000A1C75">
            <w:pPr>
              <w:spacing w:after="0"/>
            </w:pPr>
            <w:r>
              <w:rPr>
                <w:color w:val="021526"/>
                <w:sz w:val="18"/>
                <w:szCs w:val="18"/>
                <w:rtl/>
                <w:lang w:bidi="ar-SY"/>
              </w:rPr>
              <w:t>الأيقونة: الكعبة، العمرة، القلب، المدينة، الدعاء، الحقيبة</w:t>
            </w:r>
          </w:p>
        </w:tc>
      </w:tr>
      <w:tr w:rsidR="00255F2A" w14:paraId="3968C24E" w14:textId="77777777">
        <w:trPr>
          <w:jc w:val="center"/>
        </w:trPr>
        <w:tc>
          <w:tcPr>
            <w:tcW w:w="2268" w:type="dxa"/>
            <w:shd w:val="clear" w:color="auto" w:fill="F7F4EF"/>
            <w:tcMar>
              <w:top w:w="50" w:type="dxa"/>
              <w:left w:w="90" w:type="dxa"/>
              <w:bottom w:w="50" w:type="dxa"/>
              <w:right w:w="90" w:type="dxa"/>
            </w:tcMar>
          </w:tcPr>
          <w:p w14:paraId="3DD5C13B" w14:textId="77777777" w:rsidR="00255F2A" w:rsidRDefault="000A1C75">
            <w:pPr>
              <w:spacing w:after="0"/>
            </w:pPr>
            <w:r>
              <w:rPr>
                <w:rFonts w:ascii="Consolas" w:eastAsia="Consolas" w:hAnsi="Consolas" w:cs="Consolas"/>
                <w:color w:val="021526"/>
                <w:sz w:val="17"/>
                <w:szCs w:val="17"/>
              </w:rPr>
              <w:t>tone</w:t>
            </w:r>
          </w:p>
        </w:tc>
        <w:tc>
          <w:tcPr>
            <w:tcW w:w="1587" w:type="dxa"/>
            <w:shd w:val="clear" w:color="auto" w:fill="F7F4EF"/>
            <w:tcMar>
              <w:top w:w="50" w:type="dxa"/>
              <w:left w:w="90" w:type="dxa"/>
              <w:bottom w:w="50" w:type="dxa"/>
              <w:right w:w="90" w:type="dxa"/>
            </w:tcMar>
          </w:tcPr>
          <w:p w14:paraId="4C62BC4A" w14:textId="77777777" w:rsidR="00255F2A" w:rsidRDefault="000A1C75">
            <w:pPr>
              <w:spacing w:after="0"/>
            </w:pPr>
            <w:r>
              <w:rPr>
                <w:rFonts w:ascii="Consolas" w:eastAsia="Consolas" w:hAnsi="Consolas" w:cs="Consolas"/>
                <w:color w:val="021526"/>
                <w:sz w:val="17"/>
                <w:szCs w:val="17"/>
              </w:rPr>
              <w:t>ENUM('green', 'gold', 'maroon')</w:t>
            </w:r>
          </w:p>
        </w:tc>
        <w:tc>
          <w:tcPr>
            <w:tcW w:w="1701" w:type="dxa"/>
            <w:shd w:val="clear" w:color="auto" w:fill="F7F4EF"/>
            <w:tcMar>
              <w:top w:w="50" w:type="dxa"/>
              <w:left w:w="90" w:type="dxa"/>
              <w:bottom w:w="50" w:type="dxa"/>
              <w:right w:w="90" w:type="dxa"/>
            </w:tcMar>
          </w:tcPr>
          <w:p w14:paraId="02DE4425"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23E8EA14" w14:textId="77777777" w:rsidR="00255F2A" w:rsidRDefault="000A1C75">
            <w:pPr>
              <w:spacing w:after="0"/>
            </w:pPr>
            <w:r>
              <w:rPr>
                <w:color w:val="021526"/>
                <w:sz w:val="18"/>
                <w:szCs w:val="18"/>
                <w:rtl/>
                <w:lang w:bidi="ar-SY"/>
              </w:rPr>
              <w:t>اللون</w:t>
            </w:r>
          </w:p>
        </w:tc>
      </w:tr>
      <w:tr w:rsidR="00255F2A" w14:paraId="25CCDD8D" w14:textId="77777777">
        <w:trPr>
          <w:jc w:val="center"/>
        </w:trPr>
        <w:tc>
          <w:tcPr>
            <w:tcW w:w="2268" w:type="dxa"/>
            <w:tcMar>
              <w:top w:w="50" w:type="dxa"/>
              <w:left w:w="90" w:type="dxa"/>
              <w:bottom w:w="50" w:type="dxa"/>
              <w:right w:w="90" w:type="dxa"/>
            </w:tcMar>
          </w:tcPr>
          <w:p w14:paraId="02F30E4B" w14:textId="77777777" w:rsidR="00255F2A" w:rsidRDefault="000A1C75">
            <w:pPr>
              <w:spacing w:after="0"/>
            </w:pPr>
            <w:r>
              <w:rPr>
                <w:rFonts w:ascii="Consolas" w:eastAsia="Consolas" w:hAnsi="Consolas" w:cs="Consolas"/>
                <w:color w:val="021526"/>
                <w:sz w:val="17"/>
                <w:szCs w:val="17"/>
              </w:rPr>
              <w:t>gallery_file_ids</w:t>
            </w:r>
          </w:p>
        </w:tc>
        <w:tc>
          <w:tcPr>
            <w:tcW w:w="1587" w:type="dxa"/>
            <w:tcMar>
              <w:top w:w="50" w:type="dxa"/>
              <w:left w:w="90" w:type="dxa"/>
              <w:bottom w:w="50" w:type="dxa"/>
              <w:right w:w="90" w:type="dxa"/>
            </w:tcMar>
          </w:tcPr>
          <w:p w14:paraId="41781290" w14:textId="77777777" w:rsidR="00255F2A" w:rsidRDefault="000A1C75">
            <w:pPr>
              <w:spacing w:after="0"/>
            </w:pPr>
            <w:r>
              <w:rPr>
                <w:rFonts w:ascii="Consolas" w:eastAsia="Consolas" w:hAnsi="Consolas" w:cs="Consolas"/>
                <w:color w:val="021526"/>
                <w:sz w:val="17"/>
                <w:szCs w:val="17"/>
              </w:rPr>
              <w:t>JSON</w:t>
            </w:r>
          </w:p>
        </w:tc>
        <w:tc>
          <w:tcPr>
            <w:tcW w:w="1701" w:type="dxa"/>
            <w:tcMar>
              <w:top w:w="50" w:type="dxa"/>
              <w:left w:w="90" w:type="dxa"/>
              <w:bottom w:w="50" w:type="dxa"/>
              <w:right w:w="90" w:type="dxa"/>
            </w:tcMar>
          </w:tcPr>
          <w:p w14:paraId="366CE473"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0A84DADC" w14:textId="77777777" w:rsidR="00255F2A" w:rsidRDefault="000A1C75">
            <w:pPr>
              <w:spacing w:after="0"/>
            </w:pPr>
            <w:r>
              <w:rPr>
                <w:color w:val="021526"/>
                <w:sz w:val="18"/>
                <w:szCs w:val="18"/>
                <w:rtl/>
                <w:lang w:bidi="ar-SY"/>
              </w:rPr>
              <w:t>معرض الصور</w:t>
            </w:r>
          </w:p>
        </w:tc>
      </w:tr>
      <w:tr w:rsidR="00255F2A" w14:paraId="40BC5A3F" w14:textId="77777777">
        <w:trPr>
          <w:jc w:val="center"/>
        </w:trPr>
        <w:tc>
          <w:tcPr>
            <w:tcW w:w="2268" w:type="dxa"/>
            <w:shd w:val="clear" w:color="auto" w:fill="F7F4EF"/>
            <w:tcMar>
              <w:top w:w="50" w:type="dxa"/>
              <w:left w:w="90" w:type="dxa"/>
              <w:bottom w:w="50" w:type="dxa"/>
              <w:right w:w="90" w:type="dxa"/>
            </w:tcMar>
          </w:tcPr>
          <w:p w14:paraId="3F5C2378" w14:textId="77777777" w:rsidR="00255F2A" w:rsidRDefault="000A1C75">
            <w:pPr>
              <w:spacing w:after="0"/>
            </w:pPr>
            <w:r>
              <w:rPr>
                <w:rFonts w:ascii="Consolas" w:eastAsia="Consolas" w:hAnsi="Consolas" w:cs="Consolas"/>
                <w:color w:val="021526"/>
                <w:sz w:val="17"/>
                <w:szCs w:val="17"/>
              </w:rPr>
              <w:t>status</w:t>
            </w:r>
          </w:p>
        </w:tc>
        <w:tc>
          <w:tcPr>
            <w:tcW w:w="1587" w:type="dxa"/>
            <w:shd w:val="clear" w:color="auto" w:fill="F7F4EF"/>
            <w:tcMar>
              <w:top w:w="50" w:type="dxa"/>
              <w:left w:w="90" w:type="dxa"/>
              <w:bottom w:w="50" w:type="dxa"/>
              <w:right w:w="90" w:type="dxa"/>
            </w:tcMar>
          </w:tcPr>
          <w:p w14:paraId="4CC983BE" w14:textId="77777777" w:rsidR="00255F2A" w:rsidRDefault="000A1C75">
            <w:pPr>
              <w:spacing w:after="0"/>
            </w:pPr>
            <w:r>
              <w:rPr>
                <w:rFonts w:ascii="Consolas" w:eastAsia="Consolas" w:hAnsi="Consolas" w:cs="Consolas"/>
                <w:color w:val="021526"/>
                <w:sz w:val="17"/>
                <w:szCs w:val="17"/>
              </w:rPr>
              <w:t>ENUM('draft', 'published', 'archived')</w:t>
            </w:r>
          </w:p>
        </w:tc>
        <w:tc>
          <w:tcPr>
            <w:tcW w:w="1701" w:type="dxa"/>
            <w:shd w:val="clear" w:color="auto" w:fill="F7F4EF"/>
            <w:tcMar>
              <w:top w:w="50" w:type="dxa"/>
              <w:left w:w="90" w:type="dxa"/>
              <w:bottom w:w="50" w:type="dxa"/>
              <w:right w:w="90" w:type="dxa"/>
            </w:tcMar>
          </w:tcPr>
          <w:p w14:paraId="69CFDEFF" w14:textId="77777777" w:rsidR="00255F2A" w:rsidRDefault="000A1C75">
            <w:pPr>
              <w:spacing w:after="0"/>
            </w:pPr>
            <w:r>
              <w:rPr>
                <w:color w:val="021526"/>
                <w:sz w:val="18"/>
                <w:szCs w:val="18"/>
                <w:rtl/>
                <w:lang w:bidi="ar-SY"/>
              </w:rPr>
              <w:t xml:space="preserve">إلزامي، افتراضي </w:t>
            </w:r>
            <w:r>
              <w:rPr>
                <w:color w:val="021526"/>
                <w:sz w:val="18"/>
                <w:szCs w:val="18"/>
              </w:rPr>
              <w:t>'draft'</w:t>
            </w:r>
          </w:p>
        </w:tc>
        <w:tc>
          <w:tcPr>
            <w:tcW w:w="4309" w:type="dxa"/>
            <w:shd w:val="clear" w:color="auto" w:fill="F7F4EF"/>
            <w:tcMar>
              <w:top w:w="50" w:type="dxa"/>
              <w:left w:w="90" w:type="dxa"/>
              <w:bottom w:w="50" w:type="dxa"/>
              <w:right w:w="90" w:type="dxa"/>
            </w:tcMar>
          </w:tcPr>
          <w:p w14:paraId="66AAC7B5" w14:textId="77777777" w:rsidR="00255F2A" w:rsidRDefault="000A1C75">
            <w:pPr>
              <w:spacing w:after="0"/>
            </w:pPr>
            <w:r>
              <w:rPr>
                <w:color w:val="021526"/>
                <w:sz w:val="18"/>
                <w:szCs w:val="18"/>
                <w:rtl/>
                <w:lang w:bidi="ar-SY"/>
              </w:rPr>
              <w:t>حالة النشر:</w:t>
            </w:r>
            <w:r>
              <w:rPr>
                <w:color w:val="021526"/>
                <w:sz w:val="18"/>
                <w:szCs w:val="18"/>
              </w:rPr>
              <w:t xml:space="preserve"> draft</w:t>
            </w:r>
            <w:r>
              <w:rPr>
                <w:color w:val="021526"/>
                <w:sz w:val="18"/>
                <w:szCs w:val="18"/>
                <w:rtl/>
                <w:lang w:bidi="ar-SY"/>
              </w:rPr>
              <w:t xml:space="preserve"> «مسودة»، </w:t>
            </w:r>
            <w:r>
              <w:rPr>
                <w:color w:val="021526"/>
                <w:sz w:val="18"/>
                <w:szCs w:val="18"/>
              </w:rPr>
              <w:t>published</w:t>
            </w:r>
            <w:r>
              <w:rPr>
                <w:color w:val="021526"/>
                <w:sz w:val="18"/>
                <w:szCs w:val="18"/>
                <w:rtl/>
                <w:lang w:bidi="ar-SY"/>
              </w:rPr>
              <w:t xml:space="preserve"> «منشورة»، </w:t>
            </w:r>
            <w:r>
              <w:rPr>
                <w:color w:val="021526"/>
                <w:sz w:val="18"/>
                <w:szCs w:val="18"/>
              </w:rPr>
              <w:t>archived</w:t>
            </w:r>
            <w:r>
              <w:rPr>
                <w:color w:val="021526"/>
                <w:sz w:val="18"/>
                <w:szCs w:val="18"/>
                <w:rtl/>
                <w:lang w:bidi="ar-SY"/>
              </w:rPr>
              <w:t xml:space="preserve"> «مؤرشفة» (لا يُحذف شيء من الموقع نهائياً)</w:t>
            </w:r>
          </w:p>
        </w:tc>
      </w:tr>
      <w:tr w:rsidR="00255F2A" w14:paraId="00C89DB0" w14:textId="77777777">
        <w:trPr>
          <w:jc w:val="center"/>
        </w:trPr>
        <w:tc>
          <w:tcPr>
            <w:tcW w:w="2268" w:type="dxa"/>
            <w:tcMar>
              <w:top w:w="50" w:type="dxa"/>
              <w:left w:w="90" w:type="dxa"/>
              <w:bottom w:w="50" w:type="dxa"/>
              <w:right w:w="90" w:type="dxa"/>
            </w:tcMar>
          </w:tcPr>
          <w:p w14:paraId="14DF0785" w14:textId="77777777" w:rsidR="00255F2A" w:rsidRDefault="000A1C75">
            <w:pPr>
              <w:spacing w:after="0"/>
            </w:pPr>
            <w:r>
              <w:rPr>
                <w:rFonts w:ascii="Consolas" w:eastAsia="Consolas" w:hAnsi="Consolas" w:cs="Consolas"/>
                <w:color w:val="021526"/>
                <w:sz w:val="17"/>
                <w:szCs w:val="17"/>
              </w:rPr>
              <w:t>pending_changes</w:t>
            </w:r>
          </w:p>
        </w:tc>
        <w:tc>
          <w:tcPr>
            <w:tcW w:w="1587" w:type="dxa"/>
            <w:tcMar>
              <w:top w:w="50" w:type="dxa"/>
              <w:left w:w="90" w:type="dxa"/>
              <w:bottom w:w="50" w:type="dxa"/>
              <w:right w:w="90" w:type="dxa"/>
            </w:tcMar>
          </w:tcPr>
          <w:p w14:paraId="4B302A9E" w14:textId="77777777" w:rsidR="00255F2A" w:rsidRDefault="000A1C75">
            <w:pPr>
              <w:spacing w:after="0"/>
            </w:pPr>
            <w:r>
              <w:rPr>
                <w:rFonts w:ascii="Consolas" w:eastAsia="Consolas" w:hAnsi="Consolas" w:cs="Consolas"/>
                <w:color w:val="021526"/>
                <w:sz w:val="17"/>
                <w:szCs w:val="17"/>
              </w:rPr>
              <w:t>JSON</w:t>
            </w:r>
          </w:p>
        </w:tc>
        <w:tc>
          <w:tcPr>
            <w:tcW w:w="1701" w:type="dxa"/>
            <w:tcMar>
              <w:top w:w="50" w:type="dxa"/>
              <w:left w:w="90" w:type="dxa"/>
              <w:bottom w:w="50" w:type="dxa"/>
              <w:right w:w="90" w:type="dxa"/>
            </w:tcMar>
          </w:tcPr>
          <w:p w14:paraId="11DFDD2C"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5434986E" w14:textId="77777777" w:rsidR="00255F2A" w:rsidRDefault="000A1C75">
            <w:pPr>
              <w:spacing w:after="0"/>
            </w:pPr>
            <w:r>
              <w:rPr>
                <w:color w:val="021526"/>
                <w:sz w:val="18"/>
                <w:szCs w:val="18"/>
                <w:rtl/>
                <w:lang w:bidi="ar-SY"/>
              </w:rPr>
              <w:t>تعديلات تنتظر النشر على عنصر منشور: يبقى المنشور ظاهراً حتى «نشر»، فتُطبَّق ويُفرَّغ العمود</w:t>
            </w:r>
          </w:p>
        </w:tc>
      </w:tr>
      <w:tr w:rsidR="00255F2A" w14:paraId="6167AE35" w14:textId="77777777">
        <w:trPr>
          <w:jc w:val="center"/>
        </w:trPr>
        <w:tc>
          <w:tcPr>
            <w:tcW w:w="2268" w:type="dxa"/>
            <w:shd w:val="clear" w:color="auto" w:fill="F7F4EF"/>
            <w:tcMar>
              <w:top w:w="50" w:type="dxa"/>
              <w:left w:w="90" w:type="dxa"/>
              <w:bottom w:w="50" w:type="dxa"/>
              <w:right w:w="90" w:type="dxa"/>
            </w:tcMar>
          </w:tcPr>
          <w:p w14:paraId="2B5627BB" w14:textId="77777777" w:rsidR="00255F2A" w:rsidRDefault="000A1C75">
            <w:pPr>
              <w:spacing w:after="0"/>
            </w:pPr>
            <w:r>
              <w:rPr>
                <w:rFonts w:ascii="Consolas" w:eastAsia="Consolas" w:hAnsi="Consolas" w:cs="Consolas"/>
                <w:color w:val="021526"/>
                <w:sz w:val="17"/>
                <w:szCs w:val="17"/>
              </w:rPr>
              <w:t>pending_sort_order</w:t>
            </w:r>
          </w:p>
        </w:tc>
        <w:tc>
          <w:tcPr>
            <w:tcW w:w="1587" w:type="dxa"/>
            <w:shd w:val="clear" w:color="auto" w:fill="F7F4EF"/>
            <w:tcMar>
              <w:top w:w="50" w:type="dxa"/>
              <w:left w:w="90" w:type="dxa"/>
              <w:bottom w:w="50" w:type="dxa"/>
              <w:right w:w="90" w:type="dxa"/>
            </w:tcMar>
          </w:tcPr>
          <w:p w14:paraId="233EECA8" w14:textId="77777777" w:rsidR="00255F2A" w:rsidRDefault="000A1C75">
            <w:pPr>
              <w:spacing w:after="0"/>
            </w:pPr>
            <w:r>
              <w:rPr>
                <w:rFonts w:ascii="Consolas" w:eastAsia="Consolas" w:hAnsi="Consolas" w:cs="Consolas"/>
                <w:color w:val="021526"/>
                <w:sz w:val="17"/>
                <w:szCs w:val="17"/>
              </w:rPr>
              <w:t>INT</w:t>
            </w:r>
          </w:p>
        </w:tc>
        <w:tc>
          <w:tcPr>
            <w:tcW w:w="1701" w:type="dxa"/>
            <w:shd w:val="clear" w:color="auto" w:fill="F7F4EF"/>
            <w:tcMar>
              <w:top w:w="50" w:type="dxa"/>
              <w:left w:w="90" w:type="dxa"/>
              <w:bottom w:w="50" w:type="dxa"/>
              <w:right w:w="90" w:type="dxa"/>
            </w:tcMar>
          </w:tcPr>
          <w:p w14:paraId="40099F18"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4C292470" w14:textId="77777777" w:rsidR="00255F2A" w:rsidRDefault="000A1C75">
            <w:pPr>
              <w:spacing w:after="0"/>
            </w:pPr>
            <w:r>
              <w:rPr>
                <w:color w:val="021526"/>
                <w:sz w:val="18"/>
                <w:szCs w:val="18"/>
                <w:rtl/>
                <w:lang w:bidi="ar-SY"/>
              </w:rPr>
              <w:t>ترتيب جديد ينتظر النشر</w:t>
            </w:r>
          </w:p>
        </w:tc>
      </w:tr>
      <w:tr w:rsidR="00255F2A" w14:paraId="26D6115F" w14:textId="77777777">
        <w:trPr>
          <w:jc w:val="center"/>
        </w:trPr>
        <w:tc>
          <w:tcPr>
            <w:tcW w:w="2268" w:type="dxa"/>
            <w:tcMar>
              <w:top w:w="50" w:type="dxa"/>
              <w:left w:w="90" w:type="dxa"/>
              <w:bottom w:w="50" w:type="dxa"/>
              <w:right w:w="90" w:type="dxa"/>
            </w:tcMar>
          </w:tcPr>
          <w:p w14:paraId="61931911" w14:textId="77777777" w:rsidR="00255F2A" w:rsidRDefault="000A1C75">
            <w:pPr>
              <w:spacing w:after="0"/>
            </w:pPr>
            <w:r>
              <w:rPr>
                <w:rFonts w:ascii="Consolas" w:eastAsia="Consolas" w:hAnsi="Consolas" w:cs="Consolas"/>
                <w:color w:val="021526"/>
                <w:sz w:val="17"/>
                <w:szCs w:val="17"/>
              </w:rPr>
              <w:t>created_by_staff_id</w:t>
            </w:r>
          </w:p>
        </w:tc>
        <w:tc>
          <w:tcPr>
            <w:tcW w:w="1587" w:type="dxa"/>
            <w:tcMar>
              <w:top w:w="50" w:type="dxa"/>
              <w:left w:w="90" w:type="dxa"/>
              <w:bottom w:w="50" w:type="dxa"/>
              <w:right w:w="90" w:type="dxa"/>
            </w:tcMar>
          </w:tcPr>
          <w:p w14:paraId="63359E01"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1AFB7DBB" w14:textId="77777777" w:rsidR="00255F2A" w:rsidRDefault="000A1C75">
            <w:pPr>
              <w:spacing w:after="0"/>
            </w:pPr>
            <w:r>
              <w:rPr>
                <w:color w:val="021526"/>
                <w:sz w:val="18"/>
                <w:szCs w:val="18"/>
                <w:rtl/>
                <w:lang w:bidi="ar-SY"/>
              </w:rPr>
              <w:t xml:space="preserve">← </w:t>
            </w:r>
            <w:r>
              <w:rPr>
                <w:color w:val="021526"/>
                <w:sz w:val="18"/>
                <w:szCs w:val="18"/>
              </w:rPr>
              <w:t>staff_users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tcMar>
              <w:top w:w="50" w:type="dxa"/>
              <w:left w:w="90" w:type="dxa"/>
              <w:bottom w:w="50" w:type="dxa"/>
              <w:right w:w="90" w:type="dxa"/>
            </w:tcMar>
          </w:tcPr>
          <w:p w14:paraId="3D1341F4" w14:textId="77777777" w:rsidR="00255F2A" w:rsidRDefault="000A1C75">
            <w:pPr>
              <w:spacing w:after="0"/>
            </w:pPr>
            <w:r>
              <w:rPr>
                <w:color w:val="021526"/>
                <w:sz w:val="18"/>
                <w:szCs w:val="18"/>
                <w:rtl/>
                <w:lang w:bidi="ar-SY"/>
              </w:rPr>
              <w:t>من أنشأه (للعناصر التي ينشئها المحررون)</w:t>
            </w:r>
          </w:p>
        </w:tc>
      </w:tr>
      <w:tr w:rsidR="00255F2A" w14:paraId="129A1F6B" w14:textId="77777777">
        <w:trPr>
          <w:jc w:val="center"/>
        </w:trPr>
        <w:tc>
          <w:tcPr>
            <w:tcW w:w="2268" w:type="dxa"/>
            <w:shd w:val="clear" w:color="auto" w:fill="F7F4EF"/>
            <w:tcMar>
              <w:top w:w="50" w:type="dxa"/>
              <w:left w:w="90" w:type="dxa"/>
              <w:bottom w:w="50" w:type="dxa"/>
              <w:right w:w="90" w:type="dxa"/>
            </w:tcMar>
          </w:tcPr>
          <w:p w14:paraId="7D653A48" w14:textId="77777777" w:rsidR="00255F2A" w:rsidRDefault="000A1C75">
            <w:pPr>
              <w:spacing w:after="0"/>
            </w:pPr>
            <w:r>
              <w:rPr>
                <w:rFonts w:ascii="Consolas" w:eastAsia="Consolas" w:hAnsi="Consolas" w:cs="Consolas"/>
                <w:color w:val="021526"/>
                <w:sz w:val="17"/>
                <w:szCs w:val="17"/>
              </w:rPr>
              <w:t>published_at</w:t>
            </w:r>
          </w:p>
        </w:tc>
        <w:tc>
          <w:tcPr>
            <w:tcW w:w="1587" w:type="dxa"/>
            <w:shd w:val="clear" w:color="auto" w:fill="F7F4EF"/>
            <w:tcMar>
              <w:top w:w="50" w:type="dxa"/>
              <w:left w:w="90" w:type="dxa"/>
              <w:bottom w:w="50" w:type="dxa"/>
              <w:right w:w="90" w:type="dxa"/>
            </w:tcMar>
          </w:tcPr>
          <w:p w14:paraId="2F79D504"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6FEDD3D7"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11E4D3B2" w14:textId="77777777" w:rsidR="00255F2A" w:rsidRDefault="000A1C75">
            <w:pPr>
              <w:spacing w:after="0"/>
            </w:pPr>
            <w:r>
              <w:rPr>
                <w:color w:val="021526"/>
                <w:sz w:val="18"/>
                <w:szCs w:val="18"/>
                <w:rtl/>
                <w:lang w:bidi="ar-SY"/>
              </w:rPr>
              <w:t>وقت النشر</w:t>
            </w:r>
          </w:p>
        </w:tc>
      </w:tr>
      <w:tr w:rsidR="00255F2A" w14:paraId="5317AF05" w14:textId="77777777">
        <w:trPr>
          <w:jc w:val="center"/>
        </w:trPr>
        <w:tc>
          <w:tcPr>
            <w:tcW w:w="2268" w:type="dxa"/>
            <w:tcMar>
              <w:top w:w="50" w:type="dxa"/>
              <w:left w:w="90" w:type="dxa"/>
              <w:bottom w:w="50" w:type="dxa"/>
              <w:right w:w="90" w:type="dxa"/>
            </w:tcMar>
          </w:tcPr>
          <w:p w14:paraId="3DB417D9" w14:textId="77777777" w:rsidR="00255F2A" w:rsidRDefault="000A1C75">
            <w:pPr>
              <w:spacing w:after="0"/>
            </w:pPr>
            <w:r>
              <w:rPr>
                <w:rFonts w:ascii="Consolas" w:eastAsia="Consolas" w:hAnsi="Consolas" w:cs="Consolas"/>
                <w:color w:val="021526"/>
                <w:sz w:val="17"/>
                <w:szCs w:val="17"/>
              </w:rPr>
              <w:t>published_by_staff_id</w:t>
            </w:r>
          </w:p>
        </w:tc>
        <w:tc>
          <w:tcPr>
            <w:tcW w:w="1587" w:type="dxa"/>
            <w:tcMar>
              <w:top w:w="50" w:type="dxa"/>
              <w:left w:w="90" w:type="dxa"/>
              <w:bottom w:w="50" w:type="dxa"/>
              <w:right w:w="90" w:type="dxa"/>
            </w:tcMar>
          </w:tcPr>
          <w:p w14:paraId="4103C0B7"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48050100" w14:textId="77777777" w:rsidR="00255F2A" w:rsidRDefault="000A1C75">
            <w:pPr>
              <w:spacing w:after="0"/>
            </w:pPr>
            <w:r>
              <w:rPr>
                <w:color w:val="021526"/>
                <w:sz w:val="18"/>
                <w:szCs w:val="18"/>
                <w:rtl/>
                <w:lang w:bidi="ar-SY"/>
              </w:rPr>
              <w:t xml:space="preserve">← </w:t>
            </w:r>
            <w:r>
              <w:rPr>
                <w:color w:val="021526"/>
                <w:sz w:val="18"/>
                <w:szCs w:val="18"/>
              </w:rPr>
              <w:t>staff_users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tcMar>
              <w:top w:w="50" w:type="dxa"/>
              <w:left w:w="90" w:type="dxa"/>
              <w:bottom w:w="50" w:type="dxa"/>
              <w:right w:w="90" w:type="dxa"/>
            </w:tcMar>
          </w:tcPr>
          <w:p w14:paraId="030432A6" w14:textId="77777777" w:rsidR="00255F2A" w:rsidRDefault="000A1C75">
            <w:pPr>
              <w:spacing w:after="0"/>
            </w:pPr>
            <w:r>
              <w:rPr>
                <w:color w:val="021526"/>
                <w:sz w:val="18"/>
                <w:szCs w:val="18"/>
                <w:rtl/>
                <w:lang w:bidi="ar-SY"/>
              </w:rPr>
              <w:t>من نشر</w:t>
            </w:r>
          </w:p>
        </w:tc>
      </w:tr>
      <w:tr w:rsidR="00255F2A" w14:paraId="3D7838D8" w14:textId="77777777">
        <w:trPr>
          <w:jc w:val="center"/>
        </w:trPr>
        <w:tc>
          <w:tcPr>
            <w:tcW w:w="2268" w:type="dxa"/>
            <w:shd w:val="clear" w:color="auto" w:fill="F7F4EF"/>
            <w:tcMar>
              <w:top w:w="50" w:type="dxa"/>
              <w:left w:w="90" w:type="dxa"/>
              <w:bottom w:w="50" w:type="dxa"/>
              <w:right w:w="90" w:type="dxa"/>
            </w:tcMar>
          </w:tcPr>
          <w:p w14:paraId="4EA22CCF" w14:textId="77777777" w:rsidR="00255F2A" w:rsidRDefault="000A1C75">
            <w:pPr>
              <w:spacing w:after="0"/>
            </w:pPr>
            <w:r>
              <w:rPr>
                <w:rFonts w:ascii="Consolas" w:eastAsia="Consolas" w:hAnsi="Consolas" w:cs="Consolas"/>
                <w:color w:val="021526"/>
                <w:sz w:val="17"/>
                <w:szCs w:val="17"/>
              </w:rPr>
              <w:t>sort_order</w:t>
            </w:r>
          </w:p>
        </w:tc>
        <w:tc>
          <w:tcPr>
            <w:tcW w:w="1587" w:type="dxa"/>
            <w:shd w:val="clear" w:color="auto" w:fill="F7F4EF"/>
            <w:tcMar>
              <w:top w:w="50" w:type="dxa"/>
              <w:left w:w="90" w:type="dxa"/>
              <w:bottom w:w="50" w:type="dxa"/>
              <w:right w:w="90" w:type="dxa"/>
            </w:tcMar>
          </w:tcPr>
          <w:p w14:paraId="3E9DD173" w14:textId="77777777" w:rsidR="00255F2A" w:rsidRDefault="000A1C75">
            <w:pPr>
              <w:spacing w:after="0"/>
            </w:pPr>
            <w:r>
              <w:rPr>
                <w:rFonts w:ascii="Consolas" w:eastAsia="Consolas" w:hAnsi="Consolas" w:cs="Consolas"/>
                <w:color w:val="021526"/>
                <w:sz w:val="17"/>
                <w:szCs w:val="17"/>
              </w:rPr>
              <w:t>INT</w:t>
            </w:r>
          </w:p>
        </w:tc>
        <w:tc>
          <w:tcPr>
            <w:tcW w:w="1701" w:type="dxa"/>
            <w:shd w:val="clear" w:color="auto" w:fill="F7F4EF"/>
            <w:tcMar>
              <w:top w:w="50" w:type="dxa"/>
              <w:left w:w="90" w:type="dxa"/>
              <w:bottom w:w="50" w:type="dxa"/>
              <w:right w:w="90" w:type="dxa"/>
            </w:tcMar>
          </w:tcPr>
          <w:p w14:paraId="4778F0DC" w14:textId="77777777" w:rsidR="00255F2A" w:rsidRDefault="000A1C75">
            <w:pPr>
              <w:spacing w:after="0"/>
            </w:pPr>
            <w:r>
              <w:rPr>
                <w:color w:val="021526"/>
                <w:sz w:val="18"/>
                <w:szCs w:val="18"/>
                <w:rtl/>
                <w:lang w:bidi="ar-SY"/>
              </w:rPr>
              <w:t>إلزامي، افتراضي 0</w:t>
            </w:r>
          </w:p>
        </w:tc>
        <w:tc>
          <w:tcPr>
            <w:tcW w:w="4309" w:type="dxa"/>
            <w:shd w:val="clear" w:color="auto" w:fill="F7F4EF"/>
            <w:tcMar>
              <w:top w:w="50" w:type="dxa"/>
              <w:left w:w="90" w:type="dxa"/>
              <w:bottom w:w="50" w:type="dxa"/>
              <w:right w:w="90" w:type="dxa"/>
            </w:tcMar>
          </w:tcPr>
          <w:p w14:paraId="05BCF7B9" w14:textId="77777777" w:rsidR="00255F2A" w:rsidRDefault="000A1C75">
            <w:pPr>
              <w:spacing w:after="0"/>
            </w:pPr>
            <w:r>
              <w:rPr>
                <w:color w:val="021526"/>
                <w:sz w:val="18"/>
                <w:szCs w:val="18"/>
                <w:rtl/>
                <w:lang w:bidi="ar-SY"/>
              </w:rPr>
              <w:t>الترتيب في القوائم</w:t>
            </w:r>
          </w:p>
        </w:tc>
      </w:tr>
      <w:tr w:rsidR="00255F2A" w14:paraId="2E2BEF77" w14:textId="77777777">
        <w:trPr>
          <w:jc w:val="center"/>
        </w:trPr>
        <w:tc>
          <w:tcPr>
            <w:tcW w:w="2268" w:type="dxa"/>
            <w:tcMar>
              <w:top w:w="50" w:type="dxa"/>
              <w:left w:w="90" w:type="dxa"/>
              <w:bottom w:w="50" w:type="dxa"/>
              <w:right w:w="90" w:type="dxa"/>
            </w:tcMar>
          </w:tcPr>
          <w:p w14:paraId="482978A1" w14:textId="77777777" w:rsidR="00255F2A" w:rsidRDefault="000A1C75">
            <w:pPr>
              <w:spacing w:after="0"/>
            </w:pPr>
            <w:r>
              <w:rPr>
                <w:rFonts w:ascii="Consolas" w:eastAsia="Consolas" w:hAnsi="Consolas" w:cs="Consolas"/>
                <w:color w:val="021526"/>
                <w:sz w:val="17"/>
                <w:szCs w:val="17"/>
              </w:rPr>
              <w:t>updated_by_staff_id</w:t>
            </w:r>
          </w:p>
        </w:tc>
        <w:tc>
          <w:tcPr>
            <w:tcW w:w="1587" w:type="dxa"/>
            <w:tcMar>
              <w:top w:w="50" w:type="dxa"/>
              <w:left w:w="90" w:type="dxa"/>
              <w:bottom w:w="50" w:type="dxa"/>
              <w:right w:w="90" w:type="dxa"/>
            </w:tcMar>
          </w:tcPr>
          <w:p w14:paraId="7A05A13C"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45077874" w14:textId="77777777" w:rsidR="00255F2A" w:rsidRDefault="000A1C75">
            <w:pPr>
              <w:spacing w:after="0"/>
            </w:pPr>
            <w:r>
              <w:rPr>
                <w:color w:val="021526"/>
                <w:sz w:val="18"/>
                <w:szCs w:val="18"/>
                <w:rtl/>
                <w:lang w:bidi="ar-SY"/>
              </w:rPr>
              <w:t xml:space="preserve">← </w:t>
            </w:r>
            <w:r>
              <w:rPr>
                <w:color w:val="021526"/>
                <w:sz w:val="18"/>
                <w:szCs w:val="18"/>
              </w:rPr>
              <w:t>staff_users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tcMar>
              <w:top w:w="50" w:type="dxa"/>
              <w:left w:w="90" w:type="dxa"/>
              <w:bottom w:w="50" w:type="dxa"/>
              <w:right w:w="90" w:type="dxa"/>
            </w:tcMar>
          </w:tcPr>
          <w:p w14:paraId="4AA4C525" w14:textId="77777777" w:rsidR="00255F2A" w:rsidRDefault="000A1C75">
            <w:pPr>
              <w:spacing w:after="0"/>
            </w:pPr>
            <w:r>
              <w:rPr>
                <w:color w:val="021526"/>
                <w:sz w:val="18"/>
                <w:szCs w:val="18"/>
                <w:rtl/>
                <w:lang w:bidi="ar-SY"/>
              </w:rPr>
              <w:t>آخر من عدّل</w:t>
            </w:r>
          </w:p>
        </w:tc>
      </w:tr>
      <w:tr w:rsidR="00255F2A" w14:paraId="5584ED0B" w14:textId="77777777">
        <w:trPr>
          <w:jc w:val="center"/>
        </w:trPr>
        <w:tc>
          <w:tcPr>
            <w:tcW w:w="2268" w:type="dxa"/>
            <w:shd w:val="clear" w:color="auto" w:fill="F7F4EF"/>
            <w:tcMar>
              <w:top w:w="50" w:type="dxa"/>
              <w:left w:w="90" w:type="dxa"/>
              <w:bottom w:w="50" w:type="dxa"/>
              <w:right w:w="90" w:type="dxa"/>
            </w:tcMar>
          </w:tcPr>
          <w:p w14:paraId="668E6598" w14:textId="77777777" w:rsidR="00255F2A" w:rsidRDefault="000A1C75">
            <w:pPr>
              <w:spacing w:after="0"/>
            </w:pPr>
            <w:r>
              <w:rPr>
                <w:rFonts w:ascii="Consolas" w:eastAsia="Consolas" w:hAnsi="Consolas" w:cs="Consolas"/>
                <w:color w:val="021526"/>
                <w:sz w:val="17"/>
                <w:szCs w:val="17"/>
              </w:rPr>
              <w:t>created_at</w:t>
            </w:r>
          </w:p>
        </w:tc>
        <w:tc>
          <w:tcPr>
            <w:tcW w:w="1587" w:type="dxa"/>
            <w:shd w:val="clear" w:color="auto" w:fill="F7F4EF"/>
            <w:tcMar>
              <w:top w:w="50" w:type="dxa"/>
              <w:left w:w="90" w:type="dxa"/>
              <w:bottom w:w="50" w:type="dxa"/>
              <w:right w:w="90" w:type="dxa"/>
            </w:tcMar>
          </w:tcPr>
          <w:p w14:paraId="7FDC6F5A"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46A8C88E" w14:textId="77777777" w:rsidR="00255F2A" w:rsidRDefault="000A1C75">
            <w:pPr>
              <w:spacing w:after="0"/>
            </w:pPr>
            <w:r>
              <w:rPr>
                <w:color w:val="021526"/>
                <w:sz w:val="18"/>
                <w:szCs w:val="18"/>
                <w:rtl/>
                <w:lang w:bidi="ar-SY"/>
              </w:rPr>
              <w:t>إلزامي، الآن افتراضياً</w:t>
            </w:r>
          </w:p>
        </w:tc>
        <w:tc>
          <w:tcPr>
            <w:tcW w:w="4309" w:type="dxa"/>
            <w:shd w:val="clear" w:color="auto" w:fill="F7F4EF"/>
            <w:tcMar>
              <w:top w:w="50" w:type="dxa"/>
              <w:left w:w="90" w:type="dxa"/>
              <w:bottom w:w="50" w:type="dxa"/>
              <w:right w:w="90" w:type="dxa"/>
            </w:tcMar>
          </w:tcPr>
          <w:p w14:paraId="5422C8F9" w14:textId="77777777" w:rsidR="00255F2A" w:rsidRDefault="000A1C75">
            <w:pPr>
              <w:spacing w:after="0"/>
            </w:pPr>
            <w:r>
              <w:rPr>
                <w:color w:val="021526"/>
                <w:sz w:val="18"/>
                <w:szCs w:val="18"/>
                <w:rtl/>
                <w:lang w:bidi="ar-SY"/>
              </w:rPr>
              <w:t>وقت الإنشاء (</w:t>
            </w:r>
            <w:r>
              <w:rPr>
                <w:color w:val="021526"/>
                <w:sz w:val="18"/>
                <w:szCs w:val="18"/>
              </w:rPr>
              <w:t>UTC</w:t>
            </w:r>
            <w:r>
              <w:rPr>
                <w:color w:val="021526"/>
                <w:sz w:val="18"/>
                <w:szCs w:val="18"/>
                <w:rtl/>
                <w:lang w:bidi="ar-SY"/>
              </w:rPr>
              <w:t>)</w:t>
            </w:r>
          </w:p>
        </w:tc>
      </w:tr>
      <w:tr w:rsidR="00255F2A" w14:paraId="4605C2F7" w14:textId="77777777">
        <w:trPr>
          <w:jc w:val="center"/>
        </w:trPr>
        <w:tc>
          <w:tcPr>
            <w:tcW w:w="2268" w:type="dxa"/>
            <w:tcMar>
              <w:top w:w="50" w:type="dxa"/>
              <w:left w:w="90" w:type="dxa"/>
              <w:bottom w:w="50" w:type="dxa"/>
              <w:right w:w="90" w:type="dxa"/>
            </w:tcMar>
          </w:tcPr>
          <w:p w14:paraId="6786B11C" w14:textId="77777777" w:rsidR="00255F2A" w:rsidRDefault="000A1C75">
            <w:pPr>
              <w:spacing w:after="0"/>
            </w:pPr>
            <w:r>
              <w:rPr>
                <w:rFonts w:ascii="Consolas" w:eastAsia="Consolas" w:hAnsi="Consolas" w:cs="Consolas"/>
                <w:color w:val="021526"/>
                <w:sz w:val="17"/>
                <w:szCs w:val="17"/>
              </w:rPr>
              <w:t>updated_at</w:t>
            </w:r>
          </w:p>
        </w:tc>
        <w:tc>
          <w:tcPr>
            <w:tcW w:w="1587" w:type="dxa"/>
            <w:tcMar>
              <w:top w:w="50" w:type="dxa"/>
              <w:left w:w="90" w:type="dxa"/>
              <w:bottom w:w="50" w:type="dxa"/>
              <w:right w:w="90" w:type="dxa"/>
            </w:tcMar>
          </w:tcPr>
          <w:p w14:paraId="35457183"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44208F79" w14:textId="77777777" w:rsidR="00255F2A" w:rsidRDefault="000A1C75">
            <w:pPr>
              <w:spacing w:after="0"/>
            </w:pPr>
            <w:r>
              <w:rPr>
                <w:color w:val="021526"/>
                <w:sz w:val="18"/>
                <w:szCs w:val="18"/>
                <w:rtl/>
                <w:lang w:bidi="ar-SY"/>
              </w:rPr>
              <w:t>إلزامي، الآن افتراضياً</w:t>
            </w:r>
          </w:p>
        </w:tc>
        <w:tc>
          <w:tcPr>
            <w:tcW w:w="4309" w:type="dxa"/>
            <w:tcMar>
              <w:top w:w="50" w:type="dxa"/>
              <w:left w:w="90" w:type="dxa"/>
              <w:bottom w:w="50" w:type="dxa"/>
              <w:right w:w="90" w:type="dxa"/>
            </w:tcMar>
          </w:tcPr>
          <w:p w14:paraId="302CE97A" w14:textId="77777777" w:rsidR="00255F2A" w:rsidRDefault="000A1C75">
            <w:pPr>
              <w:spacing w:after="0"/>
            </w:pPr>
            <w:r>
              <w:rPr>
                <w:color w:val="021526"/>
                <w:sz w:val="18"/>
                <w:szCs w:val="18"/>
                <w:rtl/>
                <w:lang w:bidi="ar-SY"/>
              </w:rPr>
              <w:t>وقت آخر تعديل (</w:t>
            </w:r>
            <w:r>
              <w:rPr>
                <w:color w:val="021526"/>
                <w:sz w:val="18"/>
                <w:szCs w:val="18"/>
              </w:rPr>
              <w:t>UTC</w:t>
            </w:r>
            <w:r>
              <w:rPr>
                <w:color w:val="021526"/>
                <w:sz w:val="18"/>
                <w:szCs w:val="18"/>
                <w:rtl/>
                <w:lang w:bidi="ar-SY"/>
              </w:rPr>
              <w:t>)</w:t>
            </w:r>
          </w:p>
        </w:tc>
      </w:tr>
    </w:tbl>
    <w:p w14:paraId="661548CE" w14:textId="77777777" w:rsidR="00255F2A" w:rsidRDefault="00255F2A">
      <w:pPr>
        <w:spacing w:after="80" w:line="300" w:lineRule="auto"/>
      </w:pPr>
    </w:p>
    <w:p w14:paraId="59970730" w14:textId="77777777" w:rsidR="00255F2A" w:rsidRDefault="000A1C75">
      <w:pPr>
        <w:pStyle w:val="Heading2"/>
        <w:spacing w:before="280" w:after="120"/>
      </w:pPr>
      <w:bookmarkStart w:id="257" w:name="_Toc243550989"/>
      <w:r>
        <w:rPr>
          <w:rFonts w:ascii="itf Qomra Arabic" w:eastAsia="itf Qomra Arabic" w:hAnsi="itf Qomra Arabic" w:cs="itf Qomra Arabic"/>
          <w:szCs w:val="29"/>
        </w:rPr>
        <w:t>academy_levels</w:t>
      </w:r>
      <w:r>
        <w:rPr>
          <w:rFonts w:ascii="itf Qomra Arabic" w:eastAsia="itf Qomra Arabic" w:hAnsi="itf Qomra Arabic" w:cs="itf Qomra Arabic"/>
          <w:szCs w:val="29"/>
          <w:rtl/>
          <w:lang w:bidi="ar-SY"/>
        </w:rPr>
        <w:t xml:space="preserve"> — مستويات المسار</w:t>
      </w:r>
      <w:bookmarkEnd w:id="257"/>
    </w:p>
    <w:p w14:paraId="11FB9C0D" w14:textId="77777777" w:rsidR="00255F2A" w:rsidRDefault="000A1C75">
      <w:pPr>
        <w:spacing w:after="80" w:line="312" w:lineRule="auto"/>
      </w:pPr>
      <w:r>
        <w:rPr>
          <w:color w:val="021526"/>
          <w:sz w:val="23"/>
          <w:szCs w:val="23"/>
          <w:rtl/>
          <w:lang w:bidi="ar-SY"/>
        </w:rPr>
        <w:t>مستويات كل مسار (13 مستوى في المجموع)، ولكل مستوى اختبار قصير.</w:t>
      </w:r>
    </w:p>
    <w:p w14:paraId="7C9E4981"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academy.ts Level</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0A3D9139" w14:textId="77777777">
        <w:trPr>
          <w:tblHeader/>
          <w:jc w:val="center"/>
        </w:trPr>
        <w:tc>
          <w:tcPr>
            <w:tcW w:w="2268" w:type="dxa"/>
            <w:shd w:val="clear" w:color="auto" w:fill="00594F"/>
            <w:tcMar>
              <w:top w:w="50" w:type="dxa"/>
              <w:left w:w="90" w:type="dxa"/>
              <w:bottom w:w="50" w:type="dxa"/>
              <w:right w:w="90" w:type="dxa"/>
            </w:tcMar>
          </w:tcPr>
          <w:p w14:paraId="5F76CF33"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6BF7C2BF"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1AF716D2"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14332C77" w14:textId="77777777" w:rsidR="00255F2A" w:rsidRDefault="000A1C75">
            <w:r>
              <w:rPr>
                <w:b/>
                <w:bCs/>
                <w:color w:val="FFFFFF"/>
                <w:sz w:val="20"/>
                <w:szCs w:val="20"/>
                <w:rtl/>
                <w:lang w:bidi="ar-SY"/>
              </w:rPr>
              <w:t>الوصف</w:t>
            </w:r>
          </w:p>
        </w:tc>
      </w:tr>
      <w:tr w:rsidR="00255F2A" w14:paraId="688061F2" w14:textId="77777777">
        <w:trPr>
          <w:jc w:val="center"/>
        </w:trPr>
        <w:tc>
          <w:tcPr>
            <w:tcW w:w="2268" w:type="dxa"/>
            <w:tcMar>
              <w:top w:w="50" w:type="dxa"/>
              <w:left w:w="90" w:type="dxa"/>
              <w:bottom w:w="50" w:type="dxa"/>
              <w:right w:w="90" w:type="dxa"/>
            </w:tcMar>
          </w:tcPr>
          <w:p w14:paraId="76F8EFD3"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471573BA"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1D058D00"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78FEF816" w14:textId="77777777" w:rsidR="00255F2A" w:rsidRDefault="000A1C75">
            <w:pPr>
              <w:spacing w:after="0"/>
            </w:pPr>
            <w:r>
              <w:rPr>
                <w:color w:val="021526"/>
                <w:sz w:val="18"/>
                <w:szCs w:val="18"/>
                <w:rtl/>
                <w:lang w:bidi="ar-SY"/>
              </w:rPr>
              <w:t>المعرّف الداخلي، يتولّد تلقائياً</w:t>
            </w:r>
          </w:p>
        </w:tc>
      </w:tr>
      <w:tr w:rsidR="00255F2A" w14:paraId="3C714F57" w14:textId="77777777">
        <w:trPr>
          <w:jc w:val="center"/>
        </w:trPr>
        <w:tc>
          <w:tcPr>
            <w:tcW w:w="2268" w:type="dxa"/>
            <w:shd w:val="clear" w:color="auto" w:fill="F7F4EF"/>
            <w:tcMar>
              <w:top w:w="50" w:type="dxa"/>
              <w:left w:w="90" w:type="dxa"/>
              <w:bottom w:w="50" w:type="dxa"/>
              <w:right w:w="90" w:type="dxa"/>
            </w:tcMar>
          </w:tcPr>
          <w:p w14:paraId="203A67CB" w14:textId="77777777" w:rsidR="00255F2A" w:rsidRDefault="000A1C75">
            <w:pPr>
              <w:spacing w:after="0"/>
            </w:pPr>
            <w:r>
              <w:rPr>
                <w:rFonts w:ascii="Consolas" w:eastAsia="Consolas" w:hAnsi="Consolas" w:cs="Consolas"/>
                <w:color w:val="021526"/>
                <w:sz w:val="17"/>
                <w:szCs w:val="17"/>
              </w:rPr>
              <w:t>track_id</w:t>
            </w:r>
          </w:p>
        </w:tc>
        <w:tc>
          <w:tcPr>
            <w:tcW w:w="1587" w:type="dxa"/>
            <w:shd w:val="clear" w:color="auto" w:fill="F7F4EF"/>
            <w:tcMar>
              <w:top w:w="50" w:type="dxa"/>
              <w:left w:w="90" w:type="dxa"/>
              <w:bottom w:w="50" w:type="dxa"/>
              <w:right w:w="90" w:type="dxa"/>
            </w:tcMar>
          </w:tcPr>
          <w:p w14:paraId="7BAC9947"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27814463" w14:textId="77777777" w:rsidR="00255F2A" w:rsidRDefault="000A1C75">
            <w:pPr>
              <w:spacing w:after="0"/>
            </w:pPr>
            <w:r>
              <w:rPr>
                <w:color w:val="021526"/>
                <w:sz w:val="18"/>
                <w:szCs w:val="18"/>
                <w:rtl/>
                <w:lang w:bidi="ar-SY"/>
              </w:rPr>
              <w:t xml:space="preserve">← </w:t>
            </w:r>
            <w:r>
              <w:rPr>
                <w:color w:val="021526"/>
                <w:sz w:val="18"/>
                <w:szCs w:val="18"/>
              </w:rPr>
              <w:t>academy_tracks</w:t>
            </w:r>
            <w:r>
              <w:rPr>
                <w:color w:val="021526"/>
                <w:sz w:val="18"/>
                <w:szCs w:val="18"/>
                <w:rtl/>
                <w:lang w:bidi="ar-SY"/>
              </w:rPr>
              <w:t xml:space="preserve">، عند الحذف </w:t>
            </w:r>
            <w:r>
              <w:rPr>
                <w:color w:val="021526"/>
                <w:sz w:val="18"/>
                <w:szCs w:val="18"/>
              </w:rPr>
              <w:t>CASCADE</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25294CBA" w14:textId="77777777" w:rsidR="00255F2A" w:rsidRDefault="000A1C75">
            <w:pPr>
              <w:spacing w:after="0"/>
            </w:pPr>
            <w:r>
              <w:rPr>
                <w:color w:val="021526"/>
                <w:sz w:val="18"/>
                <w:szCs w:val="18"/>
                <w:rtl/>
                <w:lang w:bidi="ar-SY"/>
              </w:rPr>
              <w:t>المسار</w:t>
            </w:r>
          </w:p>
        </w:tc>
      </w:tr>
      <w:tr w:rsidR="00255F2A" w14:paraId="5B03F7CA" w14:textId="77777777">
        <w:trPr>
          <w:jc w:val="center"/>
        </w:trPr>
        <w:tc>
          <w:tcPr>
            <w:tcW w:w="2268" w:type="dxa"/>
            <w:tcMar>
              <w:top w:w="50" w:type="dxa"/>
              <w:left w:w="90" w:type="dxa"/>
              <w:bottom w:w="50" w:type="dxa"/>
              <w:right w:w="90" w:type="dxa"/>
            </w:tcMar>
          </w:tcPr>
          <w:p w14:paraId="61FD994A" w14:textId="77777777" w:rsidR="00255F2A" w:rsidRDefault="000A1C75">
            <w:pPr>
              <w:spacing w:after="0"/>
            </w:pPr>
            <w:r>
              <w:rPr>
                <w:rFonts w:ascii="Consolas" w:eastAsia="Consolas" w:hAnsi="Consolas" w:cs="Consolas"/>
                <w:color w:val="021526"/>
                <w:sz w:val="17"/>
                <w:szCs w:val="17"/>
              </w:rPr>
              <w:t>level_no</w:t>
            </w:r>
          </w:p>
        </w:tc>
        <w:tc>
          <w:tcPr>
            <w:tcW w:w="1587" w:type="dxa"/>
            <w:tcMar>
              <w:top w:w="50" w:type="dxa"/>
              <w:left w:w="90" w:type="dxa"/>
              <w:bottom w:w="50" w:type="dxa"/>
              <w:right w:w="90" w:type="dxa"/>
            </w:tcMar>
          </w:tcPr>
          <w:p w14:paraId="58EEA02C" w14:textId="77777777" w:rsidR="00255F2A" w:rsidRDefault="000A1C75">
            <w:pPr>
              <w:spacing w:after="0"/>
            </w:pPr>
            <w:r>
              <w:rPr>
                <w:rFonts w:ascii="Consolas" w:eastAsia="Consolas" w:hAnsi="Consolas" w:cs="Consolas"/>
                <w:color w:val="021526"/>
                <w:sz w:val="17"/>
                <w:szCs w:val="17"/>
              </w:rPr>
              <w:t>TINYINT UNSIGNED</w:t>
            </w:r>
          </w:p>
        </w:tc>
        <w:tc>
          <w:tcPr>
            <w:tcW w:w="1701" w:type="dxa"/>
            <w:tcMar>
              <w:top w:w="50" w:type="dxa"/>
              <w:left w:w="90" w:type="dxa"/>
              <w:bottom w:w="50" w:type="dxa"/>
              <w:right w:w="90" w:type="dxa"/>
            </w:tcMar>
          </w:tcPr>
          <w:p w14:paraId="55838E3A"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32F42388" w14:textId="77777777" w:rsidR="00255F2A" w:rsidRDefault="000A1C75">
            <w:pPr>
              <w:spacing w:after="0"/>
            </w:pPr>
            <w:r>
              <w:rPr>
                <w:color w:val="021526"/>
                <w:sz w:val="18"/>
                <w:szCs w:val="18"/>
                <w:rtl/>
                <w:lang w:bidi="ar-SY"/>
              </w:rPr>
              <w:t>رقم المستوى</w:t>
            </w:r>
          </w:p>
        </w:tc>
      </w:tr>
      <w:tr w:rsidR="00255F2A" w14:paraId="194AD468" w14:textId="77777777">
        <w:trPr>
          <w:jc w:val="center"/>
        </w:trPr>
        <w:tc>
          <w:tcPr>
            <w:tcW w:w="2268" w:type="dxa"/>
            <w:shd w:val="clear" w:color="auto" w:fill="F7F4EF"/>
            <w:tcMar>
              <w:top w:w="50" w:type="dxa"/>
              <w:left w:w="90" w:type="dxa"/>
              <w:bottom w:w="50" w:type="dxa"/>
              <w:right w:w="90" w:type="dxa"/>
            </w:tcMar>
          </w:tcPr>
          <w:p w14:paraId="4245E2FD" w14:textId="77777777" w:rsidR="00255F2A" w:rsidRDefault="000A1C75">
            <w:pPr>
              <w:spacing w:after="0"/>
            </w:pPr>
            <w:r>
              <w:rPr>
                <w:rFonts w:ascii="Consolas" w:eastAsia="Consolas" w:hAnsi="Consolas" w:cs="Consolas"/>
                <w:color w:val="021526"/>
                <w:sz w:val="17"/>
                <w:szCs w:val="17"/>
              </w:rPr>
              <w:t>title</w:t>
            </w:r>
          </w:p>
        </w:tc>
        <w:tc>
          <w:tcPr>
            <w:tcW w:w="1587" w:type="dxa"/>
            <w:shd w:val="clear" w:color="auto" w:fill="F7F4EF"/>
            <w:tcMar>
              <w:top w:w="50" w:type="dxa"/>
              <w:left w:w="90" w:type="dxa"/>
              <w:bottom w:w="50" w:type="dxa"/>
              <w:right w:w="90" w:type="dxa"/>
            </w:tcMar>
          </w:tcPr>
          <w:p w14:paraId="0E21DF40" w14:textId="77777777" w:rsidR="00255F2A" w:rsidRDefault="000A1C75">
            <w:pPr>
              <w:spacing w:after="0"/>
            </w:pPr>
            <w:r>
              <w:rPr>
                <w:rFonts w:ascii="Consolas" w:eastAsia="Consolas" w:hAnsi="Consolas" w:cs="Consolas"/>
                <w:color w:val="021526"/>
                <w:sz w:val="17"/>
                <w:szCs w:val="17"/>
              </w:rPr>
              <w:t>VARCHAR(120)</w:t>
            </w:r>
          </w:p>
        </w:tc>
        <w:tc>
          <w:tcPr>
            <w:tcW w:w="1701" w:type="dxa"/>
            <w:shd w:val="clear" w:color="auto" w:fill="F7F4EF"/>
            <w:tcMar>
              <w:top w:w="50" w:type="dxa"/>
              <w:left w:w="90" w:type="dxa"/>
              <w:bottom w:w="50" w:type="dxa"/>
              <w:right w:w="90" w:type="dxa"/>
            </w:tcMar>
          </w:tcPr>
          <w:p w14:paraId="447E5DD6"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3EE2AE70" w14:textId="77777777" w:rsidR="00255F2A" w:rsidRDefault="000A1C75">
            <w:pPr>
              <w:spacing w:after="0"/>
            </w:pPr>
            <w:r>
              <w:rPr>
                <w:color w:val="021526"/>
                <w:sz w:val="18"/>
                <w:szCs w:val="18"/>
                <w:rtl/>
                <w:lang w:bidi="ar-SY"/>
              </w:rPr>
              <w:t>العنوان</w:t>
            </w:r>
          </w:p>
        </w:tc>
      </w:tr>
      <w:tr w:rsidR="00255F2A" w14:paraId="23760E01" w14:textId="77777777">
        <w:trPr>
          <w:jc w:val="center"/>
        </w:trPr>
        <w:tc>
          <w:tcPr>
            <w:tcW w:w="2268" w:type="dxa"/>
            <w:tcMar>
              <w:top w:w="50" w:type="dxa"/>
              <w:left w:w="90" w:type="dxa"/>
              <w:bottom w:w="50" w:type="dxa"/>
              <w:right w:w="90" w:type="dxa"/>
            </w:tcMar>
          </w:tcPr>
          <w:p w14:paraId="66C36BD3" w14:textId="77777777" w:rsidR="00255F2A" w:rsidRDefault="000A1C75">
            <w:pPr>
              <w:spacing w:after="0"/>
            </w:pPr>
            <w:r>
              <w:rPr>
                <w:rFonts w:ascii="Consolas" w:eastAsia="Consolas" w:hAnsi="Consolas" w:cs="Consolas"/>
                <w:color w:val="021526"/>
                <w:sz w:val="17"/>
                <w:szCs w:val="17"/>
              </w:rPr>
              <w:t>subtitle</w:t>
            </w:r>
          </w:p>
        </w:tc>
        <w:tc>
          <w:tcPr>
            <w:tcW w:w="1587" w:type="dxa"/>
            <w:tcMar>
              <w:top w:w="50" w:type="dxa"/>
              <w:left w:w="90" w:type="dxa"/>
              <w:bottom w:w="50" w:type="dxa"/>
              <w:right w:w="90" w:type="dxa"/>
            </w:tcMar>
          </w:tcPr>
          <w:p w14:paraId="720C79E1" w14:textId="77777777" w:rsidR="00255F2A" w:rsidRDefault="000A1C75">
            <w:pPr>
              <w:spacing w:after="0"/>
            </w:pPr>
            <w:r>
              <w:rPr>
                <w:rFonts w:ascii="Consolas" w:eastAsia="Consolas" w:hAnsi="Consolas" w:cs="Consolas"/>
                <w:color w:val="021526"/>
                <w:sz w:val="17"/>
                <w:szCs w:val="17"/>
              </w:rPr>
              <w:t>VARCHAR(200)</w:t>
            </w:r>
          </w:p>
        </w:tc>
        <w:tc>
          <w:tcPr>
            <w:tcW w:w="1701" w:type="dxa"/>
            <w:tcMar>
              <w:top w:w="50" w:type="dxa"/>
              <w:left w:w="90" w:type="dxa"/>
              <w:bottom w:w="50" w:type="dxa"/>
              <w:right w:w="90" w:type="dxa"/>
            </w:tcMar>
          </w:tcPr>
          <w:p w14:paraId="63ACB315"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735F20B1" w14:textId="77777777" w:rsidR="00255F2A" w:rsidRDefault="000A1C75">
            <w:pPr>
              <w:spacing w:after="0"/>
            </w:pPr>
            <w:r>
              <w:rPr>
                <w:color w:val="021526"/>
                <w:sz w:val="18"/>
                <w:szCs w:val="18"/>
                <w:rtl/>
                <w:lang w:bidi="ar-SY"/>
              </w:rPr>
              <w:t>العنوان الفرعي</w:t>
            </w:r>
          </w:p>
        </w:tc>
      </w:tr>
    </w:tbl>
    <w:p w14:paraId="0303FED4" w14:textId="77777777" w:rsidR="00255F2A" w:rsidRDefault="00255F2A">
      <w:pPr>
        <w:spacing w:after="80" w:line="300" w:lineRule="auto"/>
      </w:pPr>
    </w:p>
    <w:p w14:paraId="4B53C2E9" w14:textId="77777777" w:rsidR="00255F2A" w:rsidRDefault="000A1C75">
      <w:pPr>
        <w:spacing w:after="20" w:line="300" w:lineRule="auto"/>
      </w:pPr>
      <w:r>
        <w:rPr>
          <w:b/>
          <w:bCs/>
          <w:color w:val="00594F"/>
          <w:sz w:val="21"/>
          <w:szCs w:val="21"/>
          <w:rtl/>
          <w:lang w:bidi="ar-SY"/>
        </w:rPr>
        <w:t>المفاتيح والقيود:</w:t>
      </w:r>
    </w:p>
    <w:p w14:paraId="676951D1" w14:textId="77777777" w:rsidR="00255F2A" w:rsidRDefault="000A1C75">
      <w:pPr>
        <w:pStyle w:val="ListBullet"/>
        <w:spacing w:after="40" w:line="288" w:lineRule="auto"/>
      </w:pPr>
      <w:r>
        <w:rPr>
          <w:color w:val="021526"/>
          <w:sz w:val="20"/>
          <w:szCs w:val="20"/>
          <w:rtl/>
          <w:lang w:bidi="ar-SY"/>
        </w:rPr>
        <w:t>فريد معاً:</w:t>
      </w:r>
      <w:r>
        <w:rPr>
          <w:color w:val="021526"/>
          <w:sz w:val="20"/>
          <w:szCs w:val="20"/>
        </w:rPr>
        <w:t xml:space="preserve"> (track_id</w:t>
      </w:r>
      <w:r>
        <w:rPr>
          <w:color w:val="021526"/>
          <w:sz w:val="20"/>
          <w:szCs w:val="20"/>
          <w:rtl/>
          <w:lang w:bidi="ar-SY"/>
        </w:rPr>
        <w:t xml:space="preserve">، </w:t>
      </w:r>
      <w:r>
        <w:rPr>
          <w:color w:val="021526"/>
          <w:sz w:val="20"/>
          <w:szCs w:val="20"/>
        </w:rPr>
        <w:t>level_no</w:t>
      </w:r>
      <w:r>
        <w:rPr>
          <w:color w:val="021526"/>
          <w:sz w:val="20"/>
          <w:szCs w:val="20"/>
          <w:rtl/>
          <w:lang w:bidi="ar-SY"/>
        </w:rPr>
        <w:t>)</w:t>
      </w:r>
    </w:p>
    <w:p w14:paraId="4E74A25B" w14:textId="77777777" w:rsidR="00255F2A" w:rsidRDefault="000A1C75">
      <w:pPr>
        <w:pStyle w:val="Heading2"/>
        <w:spacing w:before="280" w:after="120"/>
      </w:pPr>
      <w:bookmarkStart w:id="258" w:name="_Toc243550990"/>
      <w:r>
        <w:rPr>
          <w:rFonts w:ascii="itf Qomra Arabic" w:eastAsia="itf Qomra Arabic" w:hAnsi="itf Qomra Arabic" w:cs="itf Qomra Arabic"/>
          <w:szCs w:val="29"/>
        </w:rPr>
        <w:t>academy_lessons</w:t>
      </w:r>
      <w:r>
        <w:rPr>
          <w:rFonts w:ascii="itf Qomra Arabic" w:eastAsia="itf Qomra Arabic" w:hAnsi="itf Qomra Arabic" w:cs="itf Qomra Arabic"/>
          <w:szCs w:val="29"/>
          <w:rtl/>
          <w:lang w:bidi="ar-SY"/>
        </w:rPr>
        <w:t xml:space="preserve"> — دروس الأكاديمية</w:t>
      </w:r>
      <w:bookmarkEnd w:id="258"/>
    </w:p>
    <w:p w14:paraId="6B855852" w14:textId="77777777" w:rsidR="00255F2A" w:rsidRDefault="000A1C75">
      <w:pPr>
        <w:spacing w:after="80" w:line="312" w:lineRule="auto"/>
      </w:pPr>
      <w:r>
        <w:rPr>
          <w:color w:val="021526"/>
          <w:sz w:val="23"/>
          <w:szCs w:val="23"/>
          <w:rtl/>
          <w:lang w:bidi="ar-SY"/>
        </w:rPr>
        <w:t>الدرس بمحاضره ومدته ووسائطه وملخصه ونقاطه وأسئلته وأدعيته (48 درساً).</w:t>
      </w:r>
    </w:p>
    <w:p w14:paraId="759A24C4"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academy.ts:11 Lesson | collections.ts:392 academyLessons</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1C68CF37" w14:textId="77777777">
        <w:trPr>
          <w:tblHeader/>
          <w:jc w:val="center"/>
        </w:trPr>
        <w:tc>
          <w:tcPr>
            <w:tcW w:w="2268" w:type="dxa"/>
            <w:shd w:val="clear" w:color="auto" w:fill="00594F"/>
            <w:tcMar>
              <w:top w:w="50" w:type="dxa"/>
              <w:left w:w="90" w:type="dxa"/>
              <w:bottom w:w="50" w:type="dxa"/>
              <w:right w:w="90" w:type="dxa"/>
            </w:tcMar>
          </w:tcPr>
          <w:p w14:paraId="35817175"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41EA71E4"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5A20103E"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1B1C0141" w14:textId="77777777" w:rsidR="00255F2A" w:rsidRDefault="000A1C75">
            <w:r>
              <w:rPr>
                <w:b/>
                <w:bCs/>
                <w:color w:val="FFFFFF"/>
                <w:sz w:val="20"/>
                <w:szCs w:val="20"/>
                <w:rtl/>
                <w:lang w:bidi="ar-SY"/>
              </w:rPr>
              <w:t>الوصف</w:t>
            </w:r>
          </w:p>
        </w:tc>
      </w:tr>
      <w:tr w:rsidR="00255F2A" w14:paraId="4A5B8FE5" w14:textId="77777777">
        <w:trPr>
          <w:jc w:val="center"/>
        </w:trPr>
        <w:tc>
          <w:tcPr>
            <w:tcW w:w="2268" w:type="dxa"/>
            <w:tcMar>
              <w:top w:w="50" w:type="dxa"/>
              <w:left w:w="90" w:type="dxa"/>
              <w:bottom w:w="50" w:type="dxa"/>
              <w:right w:w="90" w:type="dxa"/>
            </w:tcMar>
          </w:tcPr>
          <w:p w14:paraId="7BE23816"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308E8C4B"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67A8ED17"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569C6F02" w14:textId="77777777" w:rsidR="00255F2A" w:rsidRDefault="000A1C75">
            <w:pPr>
              <w:spacing w:after="0"/>
            </w:pPr>
            <w:r>
              <w:rPr>
                <w:color w:val="021526"/>
                <w:sz w:val="18"/>
                <w:szCs w:val="18"/>
                <w:rtl/>
                <w:lang w:bidi="ar-SY"/>
              </w:rPr>
              <w:t>المعرّف الداخلي، يتولّد تلقائياً</w:t>
            </w:r>
          </w:p>
        </w:tc>
      </w:tr>
      <w:tr w:rsidR="00255F2A" w14:paraId="19E9DE5D" w14:textId="77777777">
        <w:trPr>
          <w:jc w:val="center"/>
        </w:trPr>
        <w:tc>
          <w:tcPr>
            <w:tcW w:w="2268" w:type="dxa"/>
            <w:shd w:val="clear" w:color="auto" w:fill="F7F4EF"/>
            <w:tcMar>
              <w:top w:w="50" w:type="dxa"/>
              <w:left w:w="90" w:type="dxa"/>
              <w:bottom w:w="50" w:type="dxa"/>
              <w:right w:w="90" w:type="dxa"/>
            </w:tcMar>
          </w:tcPr>
          <w:p w14:paraId="35AC1ACF" w14:textId="77777777" w:rsidR="00255F2A" w:rsidRDefault="000A1C75">
            <w:pPr>
              <w:spacing w:after="0"/>
            </w:pPr>
            <w:r>
              <w:rPr>
                <w:rFonts w:ascii="Consolas" w:eastAsia="Consolas" w:hAnsi="Consolas" w:cs="Consolas"/>
                <w:color w:val="021526"/>
                <w:sz w:val="17"/>
                <w:szCs w:val="17"/>
              </w:rPr>
              <w:t>track_id</w:t>
            </w:r>
          </w:p>
        </w:tc>
        <w:tc>
          <w:tcPr>
            <w:tcW w:w="1587" w:type="dxa"/>
            <w:shd w:val="clear" w:color="auto" w:fill="F7F4EF"/>
            <w:tcMar>
              <w:top w:w="50" w:type="dxa"/>
              <w:left w:w="90" w:type="dxa"/>
              <w:bottom w:w="50" w:type="dxa"/>
              <w:right w:w="90" w:type="dxa"/>
            </w:tcMar>
          </w:tcPr>
          <w:p w14:paraId="268D5024"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16483FDC" w14:textId="77777777" w:rsidR="00255F2A" w:rsidRDefault="000A1C75">
            <w:pPr>
              <w:spacing w:after="0"/>
            </w:pPr>
            <w:r>
              <w:rPr>
                <w:color w:val="021526"/>
                <w:sz w:val="18"/>
                <w:szCs w:val="18"/>
                <w:rtl/>
                <w:lang w:bidi="ar-SY"/>
              </w:rPr>
              <w:t xml:space="preserve">← </w:t>
            </w:r>
            <w:r>
              <w:rPr>
                <w:color w:val="021526"/>
                <w:sz w:val="18"/>
                <w:szCs w:val="18"/>
              </w:rPr>
              <w:t>academy_tracks</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6CC69909" w14:textId="77777777" w:rsidR="00255F2A" w:rsidRDefault="000A1C75">
            <w:pPr>
              <w:spacing w:after="0"/>
            </w:pPr>
            <w:r>
              <w:rPr>
                <w:color w:val="021526"/>
                <w:sz w:val="18"/>
                <w:szCs w:val="18"/>
                <w:rtl/>
                <w:lang w:bidi="ar-SY"/>
              </w:rPr>
              <w:t>المسار</w:t>
            </w:r>
          </w:p>
        </w:tc>
      </w:tr>
      <w:tr w:rsidR="00255F2A" w14:paraId="276A6624" w14:textId="77777777">
        <w:trPr>
          <w:jc w:val="center"/>
        </w:trPr>
        <w:tc>
          <w:tcPr>
            <w:tcW w:w="2268" w:type="dxa"/>
            <w:tcMar>
              <w:top w:w="50" w:type="dxa"/>
              <w:left w:w="90" w:type="dxa"/>
              <w:bottom w:w="50" w:type="dxa"/>
              <w:right w:w="90" w:type="dxa"/>
            </w:tcMar>
          </w:tcPr>
          <w:p w14:paraId="3C04656F" w14:textId="77777777" w:rsidR="00255F2A" w:rsidRDefault="000A1C75">
            <w:pPr>
              <w:spacing w:after="0"/>
            </w:pPr>
            <w:r>
              <w:rPr>
                <w:rFonts w:ascii="Consolas" w:eastAsia="Consolas" w:hAnsi="Consolas" w:cs="Consolas"/>
                <w:color w:val="021526"/>
                <w:sz w:val="17"/>
                <w:szCs w:val="17"/>
              </w:rPr>
              <w:t>level_id</w:t>
            </w:r>
          </w:p>
        </w:tc>
        <w:tc>
          <w:tcPr>
            <w:tcW w:w="1587" w:type="dxa"/>
            <w:tcMar>
              <w:top w:w="50" w:type="dxa"/>
              <w:left w:w="90" w:type="dxa"/>
              <w:bottom w:w="50" w:type="dxa"/>
              <w:right w:w="90" w:type="dxa"/>
            </w:tcMar>
          </w:tcPr>
          <w:p w14:paraId="0FB43063"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0EB1105F" w14:textId="77777777" w:rsidR="00255F2A" w:rsidRDefault="000A1C75">
            <w:pPr>
              <w:spacing w:after="0"/>
            </w:pPr>
            <w:r>
              <w:rPr>
                <w:color w:val="021526"/>
                <w:sz w:val="18"/>
                <w:szCs w:val="18"/>
                <w:rtl/>
                <w:lang w:bidi="ar-SY"/>
              </w:rPr>
              <w:t xml:space="preserve">← </w:t>
            </w:r>
            <w:r>
              <w:rPr>
                <w:color w:val="021526"/>
                <w:sz w:val="18"/>
                <w:szCs w:val="18"/>
              </w:rPr>
              <w:t>academy_levels</w:t>
            </w:r>
            <w:r>
              <w:rPr>
                <w:color w:val="021526"/>
                <w:sz w:val="18"/>
                <w:szCs w:val="18"/>
                <w:rtl/>
                <w:lang w:bidi="ar-SY"/>
              </w:rPr>
              <w:t>، إلزامي</w:t>
            </w:r>
          </w:p>
        </w:tc>
        <w:tc>
          <w:tcPr>
            <w:tcW w:w="4309" w:type="dxa"/>
            <w:tcMar>
              <w:top w:w="50" w:type="dxa"/>
              <w:left w:w="90" w:type="dxa"/>
              <w:bottom w:w="50" w:type="dxa"/>
              <w:right w:w="90" w:type="dxa"/>
            </w:tcMar>
          </w:tcPr>
          <w:p w14:paraId="39CDCE26" w14:textId="77777777" w:rsidR="00255F2A" w:rsidRDefault="000A1C75">
            <w:pPr>
              <w:spacing w:after="0"/>
            </w:pPr>
            <w:r>
              <w:rPr>
                <w:color w:val="021526"/>
                <w:sz w:val="18"/>
                <w:szCs w:val="18"/>
                <w:rtl/>
                <w:lang w:bidi="ar-SY"/>
              </w:rPr>
              <w:t>المستوى</w:t>
            </w:r>
          </w:p>
        </w:tc>
      </w:tr>
      <w:tr w:rsidR="00255F2A" w14:paraId="35AB3525" w14:textId="77777777">
        <w:trPr>
          <w:jc w:val="center"/>
        </w:trPr>
        <w:tc>
          <w:tcPr>
            <w:tcW w:w="2268" w:type="dxa"/>
            <w:shd w:val="clear" w:color="auto" w:fill="F7F4EF"/>
            <w:tcMar>
              <w:top w:w="50" w:type="dxa"/>
              <w:left w:w="90" w:type="dxa"/>
              <w:bottom w:w="50" w:type="dxa"/>
              <w:right w:w="90" w:type="dxa"/>
            </w:tcMar>
          </w:tcPr>
          <w:p w14:paraId="37DD40DB" w14:textId="77777777" w:rsidR="00255F2A" w:rsidRDefault="000A1C75">
            <w:pPr>
              <w:spacing w:after="0"/>
            </w:pPr>
            <w:r>
              <w:rPr>
                <w:rFonts w:ascii="Consolas" w:eastAsia="Consolas" w:hAnsi="Consolas" w:cs="Consolas"/>
                <w:color w:val="021526"/>
                <w:sz w:val="17"/>
                <w:szCs w:val="17"/>
              </w:rPr>
              <w:t>slug</w:t>
            </w:r>
          </w:p>
        </w:tc>
        <w:tc>
          <w:tcPr>
            <w:tcW w:w="1587" w:type="dxa"/>
            <w:shd w:val="clear" w:color="auto" w:fill="F7F4EF"/>
            <w:tcMar>
              <w:top w:w="50" w:type="dxa"/>
              <w:left w:w="90" w:type="dxa"/>
              <w:bottom w:w="50" w:type="dxa"/>
              <w:right w:w="90" w:type="dxa"/>
            </w:tcMar>
          </w:tcPr>
          <w:p w14:paraId="3E0DD9DD" w14:textId="77777777" w:rsidR="00255F2A" w:rsidRDefault="000A1C75">
            <w:pPr>
              <w:spacing w:after="0"/>
            </w:pPr>
            <w:r>
              <w:rPr>
                <w:rFonts w:ascii="Consolas" w:eastAsia="Consolas" w:hAnsi="Consolas" w:cs="Consolas"/>
                <w:color w:val="021526"/>
                <w:sz w:val="17"/>
                <w:szCs w:val="17"/>
              </w:rPr>
              <w:t>VARCHAR(80)</w:t>
            </w:r>
          </w:p>
        </w:tc>
        <w:tc>
          <w:tcPr>
            <w:tcW w:w="1701" w:type="dxa"/>
            <w:shd w:val="clear" w:color="auto" w:fill="F7F4EF"/>
            <w:tcMar>
              <w:top w:w="50" w:type="dxa"/>
              <w:left w:w="90" w:type="dxa"/>
              <w:bottom w:w="50" w:type="dxa"/>
              <w:right w:w="90" w:type="dxa"/>
            </w:tcMar>
          </w:tcPr>
          <w:p w14:paraId="346BD7FD"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2849E38C" w14:textId="77777777" w:rsidR="00255F2A" w:rsidRDefault="000A1C75">
            <w:pPr>
              <w:spacing w:after="0"/>
            </w:pPr>
            <w:r>
              <w:rPr>
                <w:color w:val="021526"/>
                <w:sz w:val="18"/>
                <w:szCs w:val="18"/>
                <w:rtl/>
                <w:lang w:bidi="ar-SY"/>
              </w:rPr>
              <w:t xml:space="preserve">الرابط </w:t>
            </w:r>
            <w:r>
              <w:rPr>
                <w:color w:val="021526"/>
                <w:sz w:val="18"/>
                <w:szCs w:val="18"/>
              </w:rPr>
              <w:t>/academy/&lt;track&gt;/&lt;lesson&gt;</w:t>
            </w:r>
          </w:p>
        </w:tc>
      </w:tr>
      <w:tr w:rsidR="00255F2A" w14:paraId="1EF5D2E2" w14:textId="77777777">
        <w:trPr>
          <w:jc w:val="center"/>
        </w:trPr>
        <w:tc>
          <w:tcPr>
            <w:tcW w:w="2268" w:type="dxa"/>
            <w:tcMar>
              <w:top w:w="50" w:type="dxa"/>
              <w:left w:w="90" w:type="dxa"/>
              <w:bottom w:w="50" w:type="dxa"/>
              <w:right w:w="90" w:type="dxa"/>
            </w:tcMar>
          </w:tcPr>
          <w:p w14:paraId="0422AAA1" w14:textId="77777777" w:rsidR="00255F2A" w:rsidRDefault="000A1C75">
            <w:pPr>
              <w:spacing w:after="0"/>
            </w:pPr>
            <w:r>
              <w:rPr>
                <w:rFonts w:ascii="Consolas" w:eastAsia="Consolas" w:hAnsi="Consolas" w:cs="Consolas"/>
                <w:color w:val="021526"/>
                <w:sz w:val="17"/>
                <w:szCs w:val="17"/>
              </w:rPr>
              <w:t>title</w:t>
            </w:r>
          </w:p>
        </w:tc>
        <w:tc>
          <w:tcPr>
            <w:tcW w:w="1587" w:type="dxa"/>
            <w:tcMar>
              <w:top w:w="50" w:type="dxa"/>
              <w:left w:w="90" w:type="dxa"/>
              <w:bottom w:w="50" w:type="dxa"/>
              <w:right w:w="90" w:type="dxa"/>
            </w:tcMar>
          </w:tcPr>
          <w:p w14:paraId="40F8A254" w14:textId="77777777" w:rsidR="00255F2A" w:rsidRDefault="000A1C75">
            <w:pPr>
              <w:spacing w:after="0"/>
            </w:pPr>
            <w:r>
              <w:rPr>
                <w:rFonts w:ascii="Consolas" w:eastAsia="Consolas" w:hAnsi="Consolas" w:cs="Consolas"/>
                <w:color w:val="021526"/>
                <w:sz w:val="17"/>
                <w:szCs w:val="17"/>
              </w:rPr>
              <w:t>VARCHAR(200)</w:t>
            </w:r>
          </w:p>
        </w:tc>
        <w:tc>
          <w:tcPr>
            <w:tcW w:w="1701" w:type="dxa"/>
            <w:tcMar>
              <w:top w:w="50" w:type="dxa"/>
              <w:left w:w="90" w:type="dxa"/>
              <w:bottom w:w="50" w:type="dxa"/>
              <w:right w:w="90" w:type="dxa"/>
            </w:tcMar>
          </w:tcPr>
          <w:p w14:paraId="1D784111"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2964E6C5" w14:textId="77777777" w:rsidR="00255F2A" w:rsidRDefault="000A1C75">
            <w:pPr>
              <w:spacing w:after="0"/>
            </w:pPr>
            <w:r>
              <w:rPr>
                <w:color w:val="021526"/>
                <w:sz w:val="18"/>
                <w:szCs w:val="18"/>
                <w:rtl/>
                <w:lang w:bidi="ar-SY"/>
              </w:rPr>
              <w:t>العنوان</w:t>
            </w:r>
          </w:p>
        </w:tc>
      </w:tr>
      <w:tr w:rsidR="00255F2A" w14:paraId="48A89968" w14:textId="77777777">
        <w:trPr>
          <w:jc w:val="center"/>
        </w:trPr>
        <w:tc>
          <w:tcPr>
            <w:tcW w:w="2268" w:type="dxa"/>
            <w:shd w:val="clear" w:color="auto" w:fill="F7F4EF"/>
            <w:tcMar>
              <w:top w:w="50" w:type="dxa"/>
              <w:left w:w="90" w:type="dxa"/>
              <w:bottom w:w="50" w:type="dxa"/>
              <w:right w:w="90" w:type="dxa"/>
            </w:tcMar>
          </w:tcPr>
          <w:p w14:paraId="57A7EE3C" w14:textId="77777777" w:rsidR="00255F2A" w:rsidRDefault="000A1C75">
            <w:pPr>
              <w:spacing w:after="0"/>
            </w:pPr>
            <w:r>
              <w:rPr>
                <w:rFonts w:ascii="Consolas" w:eastAsia="Consolas" w:hAnsi="Consolas" w:cs="Consolas"/>
                <w:color w:val="021526"/>
                <w:sz w:val="17"/>
                <w:szCs w:val="17"/>
              </w:rPr>
              <w:t>minutes</w:t>
            </w:r>
          </w:p>
        </w:tc>
        <w:tc>
          <w:tcPr>
            <w:tcW w:w="1587" w:type="dxa"/>
            <w:shd w:val="clear" w:color="auto" w:fill="F7F4EF"/>
            <w:tcMar>
              <w:top w:w="50" w:type="dxa"/>
              <w:left w:w="90" w:type="dxa"/>
              <w:bottom w:w="50" w:type="dxa"/>
              <w:right w:w="90" w:type="dxa"/>
            </w:tcMar>
          </w:tcPr>
          <w:p w14:paraId="606B4E3C" w14:textId="77777777" w:rsidR="00255F2A" w:rsidRDefault="000A1C75">
            <w:pPr>
              <w:spacing w:after="0"/>
            </w:pPr>
            <w:r>
              <w:rPr>
                <w:rFonts w:ascii="Consolas" w:eastAsia="Consolas" w:hAnsi="Consolas" w:cs="Consolas"/>
                <w:color w:val="021526"/>
                <w:sz w:val="17"/>
                <w:szCs w:val="17"/>
              </w:rPr>
              <w:t>SMALLINT UNSIGNED</w:t>
            </w:r>
          </w:p>
        </w:tc>
        <w:tc>
          <w:tcPr>
            <w:tcW w:w="1701" w:type="dxa"/>
            <w:shd w:val="clear" w:color="auto" w:fill="F7F4EF"/>
            <w:tcMar>
              <w:top w:w="50" w:type="dxa"/>
              <w:left w:w="90" w:type="dxa"/>
              <w:bottom w:w="50" w:type="dxa"/>
              <w:right w:w="90" w:type="dxa"/>
            </w:tcMar>
          </w:tcPr>
          <w:p w14:paraId="0FA536DB"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503627FB" w14:textId="77777777" w:rsidR="00255F2A" w:rsidRDefault="000A1C75">
            <w:pPr>
              <w:spacing w:after="0"/>
            </w:pPr>
            <w:r>
              <w:rPr>
                <w:color w:val="021526"/>
                <w:sz w:val="18"/>
                <w:szCs w:val="18"/>
                <w:rtl/>
                <w:lang w:bidi="ar-SY"/>
              </w:rPr>
              <w:t>المدة (1–180)</w:t>
            </w:r>
          </w:p>
        </w:tc>
      </w:tr>
      <w:tr w:rsidR="00255F2A" w14:paraId="189A4E52" w14:textId="77777777">
        <w:trPr>
          <w:jc w:val="center"/>
        </w:trPr>
        <w:tc>
          <w:tcPr>
            <w:tcW w:w="2268" w:type="dxa"/>
            <w:tcMar>
              <w:top w:w="50" w:type="dxa"/>
              <w:left w:w="90" w:type="dxa"/>
              <w:bottom w:w="50" w:type="dxa"/>
              <w:right w:w="90" w:type="dxa"/>
            </w:tcMar>
          </w:tcPr>
          <w:p w14:paraId="071200BA" w14:textId="77777777" w:rsidR="00255F2A" w:rsidRDefault="000A1C75">
            <w:pPr>
              <w:spacing w:after="0"/>
            </w:pPr>
            <w:r>
              <w:rPr>
                <w:rFonts w:ascii="Consolas" w:eastAsia="Consolas" w:hAnsi="Consolas" w:cs="Consolas"/>
                <w:color w:val="021526"/>
                <w:sz w:val="17"/>
                <w:szCs w:val="17"/>
              </w:rPr>
              <w:t>lecturer_code</w:t>
            </w:r>
          </w:p>
        </w:tc>
        <w:tc>
          <w:tcPr>
            <w:tcW w:w="1587" w:type="dxa"/>
            <w:tcMar>
              <w:top w:w="50" w:type="dxa"/>
              <w:left w:w="90" w:type="dxa"/>
              <w:bottom w:w="50" w:type="dxa"/>
              <w:right w:w="90" w:type="dxa"/>
            </w:tcMar>
          </w:tcPr>
          <w:p w14:paraId="58B2A028" w14:textId="77777777" w:rsidR="00255F2A" w:rsidRDefault="000A1C75">
            <w:pPr>
              <w:spacing w:after="0"/>
            </w:pPr>
            <w:r>
              <w:rPr>
                <w:rFonts w:ascii="Consolas" w:eastAsia="Consolas" w:hAnsi="Consolas" w:cs="Consolas"/>
                <w:color w:val="021526"/>
                <w:sz w:val="17"/>
                <w:szCs w:val="17"/>
              </w:rPr>
              <w:t>VARCHAR(20)</w:t>
            </w:r>
          </w:p>
        </w:tc>
        <w:tc>
          <w:tcPr>
            <w:tcW w:w="1701" w:type="dxa"/>
            <w:tcMar>
              <w:top w:w="50" w:type="dxa"/>
              <w:left w:w="90" w:type="dxa"/>
              <w:bottom w:w="50" w:type="dxa"/>
              <w:right w:w="90" w:type="dxa"/>
            </w:tcMar>
          </w:tcPr>
          <w:p w14:paraId="57B70E66" w14:textId="77777777" w:rsidR="00255F2A" w:rsidRDefault="000A1C75">
            <w:pPr>
              <w:spacing w:after="0"/>
            </w:pPr>
            <w:r>
              <w:rPr>
                <w:color w:val="021526"/>
                <w:sz w:val="18"/>
                <w:szCs w:val="18"/>
                <w:rtl/>
                <w:lang w:bidi="ar-SY"/>
              </w:rPr>
              <w:t xml:space="preserve">← </w:t>
            </w:r>
            <w:r>
              <w:rPr>
                <w:color w:val="021526"/>
                <w:sz w:val="18"/>
                <w:szCs w:val="18"/>
              </w:rPr>
              <w:t>academy_lecturers.code</w:t>
            </w:r>
            <w:r>
              <w:rPr>
                <w:color w:val="021526"/>
                <w:sz w:val="18"/>
                <w:szCs w:val="18"/>
                <w:rtl/>
                <w:lang w:bidi="ar-SY"/>
              </w:rPr>
              <w:t>، إلزامي</w:t>
            </w:r>
          </w:p>
        </w:tc>
        <w:tc>
          <w:tcPr>
            <w:tcW w:w="4309" w:type="dxa"/>
            <w:tcMar>
              <w:top w:w="50" w:type="dxa"/>
              <w:left w:w="90" w:type="dxa"/>
              <w:bottom w:w="50" w:type="dxa"/>
              <w:right w:w="90" w:type="dxa"/>
            </w:tcMar>
          </w:tcPr>
          <w:p w14:paraId="24B0402A" w14:textId="77777777" w:rsidR="00255F2A" w:rsidRDefault="000A1C75">
            <w:pPr>
              <w:spacing w:after="0"/>
            </w:pPr>
            <w:r>
              <w:rPr>
                <w:color w:val="021526"/>
                <w:sz w:val="18"/>
                <w:szCs w:val="18"/>
                <w:rtl/>
                <w:lang w:bidi="ar-SY"/>
              </w:rPr>
              <w:t>المحاضر</w:t>
            </w:r>
          </w:p>
        </w:tc>
      </w:tr>
      <w:tr w:rsidR="00255F2A" w14:paraId="0B5EDF7C" w14:textId="77777777">
        <w:trPr>
          <w:jc w:val="center"/>
        </w:trPr>
        <w:tc>
          <w:tcPr>
            <w:tcW w:w="2268" w:type="dxa"/>
            <w:shd w:val="clear" w:color="auto" w:fill="F7F4EF"/>
            <w:tcMar>
              <w:top w:w="50" w:type="dxa"/>
              <w:left w:w="90" w:type="dxa"/>
              <w:bottom w:w="50" w:type="dxa"/>
              <w:right w:w="90" w:type="dxa"/>
            </w:tcMar>
          </w:tcPr>
          <w:p w14:paraId="72BB6911" w14:textId="77777777" w:rsidR="00255F2A" w:rsidRDefault="000A1C75">
            <w:pPr>
              <w:spacing w:after="0"/>
            </w:pPr>
            <w:r>
              <w:rPr>
                <w:rFonts w:ascii="Consolas" w:eastAsia="Consolas" w:hAnsi="Consolas" w:cs="Consolas"/>
                <w:color w:val="021526"/>
                <w:sz w:val="17"/>
                <w:szCs w:val="17"/>
              </w:rPr>
              <w:t>poster_file_id</w:t>
            </w:r>
          </w:p>
        </w:tc>
        <w:tc>
          <w:tcPr>
            <w:tcW w:w="1587" w:type="dxa"/>
            <w:shd w:val="clear" w:color="auto" w:fill="F7F4EF"/>
            <w:tcMar>
              <w:top w:w="50" w:type="dxa"/>
              <w:left w:w="90" w:type="dxa"/>
              <w:bottom w:w="50" w:type="dxa"/>
              <w:right w:w="90" w:type="dxa"/>
            </w:tcMar>
          </w:tcPr>
          <w:p w14:paraId="1ABAA3BE"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05287F87" w14:textId="77777777" w:rsidR="00255F2A" w:rsidRDefault="000A1C75">
            <w:pPr>
              <w:spacing w:after="0"/>
            </w:pPr>
            <w:r>
              <w:rPr>
                <w:color w:val="021526"/>
                <w:sz w:val="18"/>
                <w:szCs w:val="18"/>
                <w:rtl/>
                <w:lang w:bidi="ar-SY"/>
              </w:rPr>
              <w:t xml:space="preserve">← </w:t>
            </w:r>
            <w:r>
              <w:rPr>
                <w:color w:val="021526"/>
                <w:sz w:val="18"/>
                <w:szCs w:val="18"/>
              </w:rPr>
              <w:t>files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shd w:val="clear" w:color="auto" w:fill="F7F4EF"/>
            <w:tcMar>
              <w:top w:w="50" w:type="dxa"/>
              <w:left w:w="90" w:type="dxa"/>
              <w:bottom w:w="50" w:type="dxa"/>
              <w:right w:w="90" w:type="dxa"/>
            </w:tcMar>
          </w:tcPr>
          <w:p w14:paraId="7DB106CD" w14:textId="77777777" w:rsidR="00255F2A" w:rsidRDefault="000A1C75">
            <w:pPr>
              <w:spacing w:after="0"/>
            </w:pPr>
            <w:r>
              <w:rPr>
                <w:color w:val="021526"/>
                <w:sz w:val="18"/>
                <w:szCs w:val="18"/>
                <w:rtl/>
                <w:lang w:bidi="ar-SY"/>
              </w:rPr>
              <w:t>صورة الدرس</w:t>
            </w:r>
          </w:p>
        </w:tc>
      </w:tr>
      <w:tr w:rsidR="00255F2A" w14:paraId="2C7F2F63" w14:textId="77777777">
        <w:trPr>
          <w:jc w:val="center"/>
        </w:trPr>
        <w:tc>
          <w:tcPr>
            <w:tcW w:w="2268" w:type="dxa"/>
            <w:tcMar>
              <w:top w:w="50" w:type="dxa"/>
              <w:left w:w="90" w:type="dxa"/>
              <w:bottom w:w="50" w:type="dxa"/>
              <w:right w:w="90" w:type="dxa"/>
            </w:tcMar>
          </w:tcPr>
          <w:p w14:paraId="51B05902" w14:textId="77777777" w:rsidR="00255F2A" w:rsidRDefault="000A1C75">
            <w:pPr>
              <w:spacing w:after="0"/>
            </w:pPr>
            <w:r>
              <w:rPr>
                <w:rFonts w:ascii="Consolas" w:eastAsia="Consolas" w:hAnsi="Consolas" w:cs="Consolas"/>
                <w:color w:val="021526"/>
                <w:sz w:val="17"/>
                <w:szCs w:val="17"/>
              </w:rPr>
              <w:t>media_kind</w:t>
            </w:r>
          </w:p>
        </w:tc>
        <w:tc>
          <w:tcPr>
            <w:tcW w:w="1587" w:type="dxa"/>
            <w:tcMar>
              <w:top w:w="50" w:type="dxa"/>
              <w:left w:w="90" w:type="dxa"/>
              <w:bottom w:w="50" w:type="dxa"/>
              <w:right w:w="90" w:type="dxa"/>
            </w:tcMar>
          </w:tcPr>
          <w:p w14:paraId="75538E12" w14:textId="77777777" w:rsidR="00255F2A" w:rsidRDefault="000A1C75">
            <w:pPr>
              <w:spacing w:after="0"/>
            </w:pPr>
            <w:r>
              <w:rPr>
                <w:rFonts w:ascii="Consolas" w:eastAsia="Consolas" w:hAnsi="Consolas" w:cs="Consolas"/>
                <w:color w:val="021526"/>
                <w:sz w:val="17"/>
                <w:szCs w:val="17"/>
              </w:rPr>
              <w:t>ENUM('video', 'audio')</w:t>
            </w:r>
          </w:p>
        </w:tc>
        <w:tc>
          <w:tcPr>
            <w:tcW w:w="1701" w:type="dxa"/>
            <w:tcMar>
              <w:top w:w="50" w:type="dxa"/>
              <w:left w:w="90" w:type="dxa"/>
              <w:bottom w:w="50" w:type="dxa"/>
              <w:right w:w="90" w:type="dxa"/>
            </w:tcMar>
          </w:tcPr>
          <w:p w14:paraId="217E3B68" w14:textId="77777777" w:rsidR="00255F2A" w:rsidRDefault="000A1C75">
            <w:pPr>
              <w:spacing w:after="0"/>
            </w:pPr>
            <w:r>
              <w:rPr>
                <w:color w:val="021526"/>
                <w:sz w:val="18"/>
                <w:szCs w:val="18"/>
                <w:rtl/>
                <w:lang w:bidi="ar-SY"/>
              </w:rPr>
              <w:t xml:space="preserve">إلزامي، افتراضي </w:t>
            </w:r>
            <w:r>
              <w:rPr>
                <w:color w:val="021526"/>
                <w:sz w:val="18"/>
                <w:szCs w:val="18"/>
              </w:rPr>
              <w:t>'video'</w:t>
            </w:r>
          </w:p>
        </w:tc>
        <w:tc>
          <w:tcPr>
            <w:tcW w:w="4309" w:type="dxa"/>
            <w:tcMar>
              <w:top w:w="50" w:type="dxa"/>
              <w:left w:w="90" w:type="dxa"/>
              <w:bottom w:w="50" w:type="dxa"/>
              <w:right w:w="90" w:type="dxa"/>
            </w:tcMar>
          </w:tcPr>
          <w:p w14:paraId="02B9C9CB" w14:textId="77777777" w:rsidR="00255F2A" w:rsidRDefault="000A1C75">
            <w:pPr>
              <w:spacing w:after="0"/>
            </w:pPr>
            <w:r>
              <w:rPr>
                <w:color w:val="021526"/>
                <w:sz w:val="18"/>
                <w:szCs w:val="18"/>
                <w:rtl/>
                <w:lang w:bidi="ar-SY"/>
              </w:rPr>
              <w:t>الوسيط</w:t>
            </w:r>
          </w:p>
        </w:tc>
      </w:tr>
      <w:tr w:rsidR="00255F2A" w14:paraId="1D717929" w14:textId="77777777">
        <w:trPr>
          <w:jc w:val="center"/>
        </w:trPr>
        <w:tc>
          <w:tcPr>
            <w:tcW w:w="2268" w:type="dxa"/>
            <w:shd w:val="clear" w:color="auto" w:fill="F7F4EF"/>
            <w:tcMar>
              <w:top w:w="50" w:type="dxa"/>
              <w:left w:w="90" w:type="dxa"/>
              <w:bottom w:w="50" w:type="dxa"/>
              <w:right w:w="90" w:type="dxa"/>
            </w:tcMar>
          </w:tcPr>
          <w:p w14:paraId="2649BD1D" w14:textId="77777777" w:rsidR="00255F2A" w:rsidRDefault="000A1C75">
            <w:pPr>
              <w:spacing w:after="0"/>
            </w:pPr>
            <w:r>
              <w:rPr>
                <w:rFonts w:ascii="Consolas" w:eastAsia="Consolas" w:hAnsi="Consolas" w:cs="Consolas"/>
                <w:color w:val="021526"/>
                <w:sz w:val="17"/>
                <w:szCs w:val="17"/>
              </w:rPr>
              <w:t>video_file_id</w:t>
            </w:r>
          </w:p>
        </w:tc>
        <w:tc>
          <w:tcPr>
            <w:tcW w:w="1587" w:type="dxa"/>
            <w:shd w:val="clear" w:color="auto" w:fill="F7F4EF"/>
            <w:tcMar>
              <w:top w:w="50" w:type="dxa"/>
              <w:left w:w="90" w:type="dxa"/>
              <w:bottom w:w="50" w:type="dxa"/>
              <w:right w:w="90" w:type="dxa"/>
            </w:tcMar>
          </w:tcPr>
          <w:p w14:paraId="75E8CB56"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7ECD9F38" w14:textId="77777777" w:rsidR="00255F2A" w:rsidRDefault="000A1C75">
            <w:pPr>
              <w:spacing w:after="0"/>
            </w:pPr>
            <w:r>
              <w:rPr>
                <w:color w:val="021526"/>
                <w:sz w:val="18"/>
                <w:szCs w:val="18"/>
                <w:rtl/>
                <w:lang w:bidi="ar-SY"/>
              </w:rPr>
              <w:t xml:space="preserve">← </w:t>
            </w:r>
            <w:r>
              <w:rPr>
                <w:color w:val="021526"/>
                <w:sz w:val="18"/>
                <w:szCs w:val="18"/>
              </w:rPr>
              <w:t>files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shd w:val="clear" w:color="auto" w:fill="F7F4EF"/>
            <w:tcMar>
              <w:top w:w="50" w:type="dxa"/>
              <w:left w:w="90" w:type="dxa"/>
              <w:bottom w:w="50" w:type="dxa"/>
              <w:right w:w="90" w:type="dxa"/>
            </w:tcMar>
          </w:tcPr>
          <w:p w14:paraId="316226A6" w14:textId="77777777" w:rsidR="00255F2A" w:rsidRDefault="000A1C75">
            <w:pPr>
              <w:spacing w:after="0"/>
            </w:pPr>
            <w:r>
              <w:rPr>
                <w:color w:val="021526"/>
                <w:sz w:val="18"/>
                <w:szCs w:val="18"/>
                <w:rtl/>
                <w:lang w:bidi="ar-SY"/>
              </w:rPr>
              <w:t>ملف الفيديو</w:t>
            </w:r>
          </w:p>
        </w:tc>
      </w:tr>
      <w:tr w:rsidR="00255F2A" w14:paraId="5DB3E60B" w14:textId="77777777">
        <w:trPr>
          <w:jc w:val="center"/>
        </w:trPr>
        <w:tc>
          <w:tcPr>
            <w:tcW w:w="2268" w:type="dxa"/>
            <w:tcMar>
              <w:top w:w="50" w:type="dxa"/>
              <w:left w:w="90" w:type="dxa"/>
              <w:bottom w:w="50" w:type="dxa"/>
              <w:right w:w="90" w:type="dxa"/>
            </w:tcMar>
          </w:tcPr>
          <w:p w14:paraId="2541DEFB" w14:textId="77777777" w:rsidR="00255F2A" w:rsidRDefault="000A1C75">
            <w:pPr>
              <w:spacing w:after="0"/>
            </w:pPr>
            <w:r>
              <w:rPr>
                <w:rFonts w:ascii="Consolas" w:eastAsia="Consolas" w:hAnsi="Consolas" w:cs="Consolas"/>
                <w:color w:val="021526"/>
                <w:sz w:val="17"/>
                <w:szCs w:val="17"/>
              </w:rPr>
              <w:t>narration_audio_url</w:t>
            </w:r>
          </w:p>
        </w:tc>
        <w:tc>
          <w:tcPr>
            <w:tcW w:w="1587" w:type="dxa"/>
            <w:tcMar>
              <w:top w:w="50" w:type="dxa"/>
              <w:left w:w="90" w:type="dxa"/>
              <w:bottom w:w="50" w:type="dxa"/>
              <w:right w:w="90" w:type="dxa"/>
            </w:tcMar>
          </w:tcPr>
          <w:p w14:paraId="6B1408CA" w14:textId="77777777" w:rsidR="00255F2A" w:rsidRDefault="000A1C75">
            <w:pPr>
              <w:spacing w:after="0"/>
            </w:pPr>
            <w:r>
              <w:rPr>
                <w:rFonts w:ascii="Consolas" w:eastAsia="Consolas" w:hAnsi="Consolas" w:cs="Consolas"/>
                <w:color w:val="021526"/>
                <w:sz w:val="17"/>
                <w:szCs w:val="17"/>
              </w:rPr>
              <w:t>VARCHAR(300)</w:t>
            </w:r>
          </w:p>
        </w:tc>
        <w:tc>
          <w:tcPr>
            <w:tcW w:w="1701" w:type="dxa"/>
            <w:tcMar>
              <w:top w:w="50" w:type="dxa"/>
              <w:left w:w="90" w:type="dxa"/>
              <w:bottom w:w="50" w:type="dxa"/>
              <w:right w:w="90" w:type="dxa"/>
            </w:tcMar>
          </w:tcPr>
          <w:p w14:paraId="7AA223C4"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3943161B" w14:textId="77777777" w:rsidR="00255F2A" w:rsidRDefault="000A1C75">
            <w:pPr>
              <w:spacing w:after="0"/>
            </w:pPr>
            <w:r>
              <w:rPr>
                <w:color w:val="021526"/>
                <w:sz w:val="18"/>
                <w:szCs w:val="18"/>
                <w:rtl/>
                <w:lang w:bidi="ar-SY"/>
              </w:rPr>
              <w:t>الملخص المسموع (</w:t>
            </w:r>
            <w:r>
              <w:rPr>
                <w:color w:val="021526"/>
                <w:sz w:val="18"/>
                <w:szCs w:val="18"/>
              </w:rPr>
              <w:t>/audio/lessons/&lt;track&gt;/&lt;lesson&gt;.mp3</w:t>
            </w:r>
            <w:r>
              <w:rPr>
                <w:color w:val="021526"/>
                <w:sz w:val="18"/>
                <w:szCs w:val="18"/>
                <w:rtl/>
                <w:lang w:bidi="ar-SY"/>
              </w:rPr>
              <w:t>) مع توقيت الجمل</w:t>
            </w:r>
          </w:p>
        </w:tc>
      </w:tr>
      <w:tr w:rsidR="00255F2A" w14:paraId="25AFFAB1" w14:textId="77777777">
        <w:trPr>
          <w:jc w:val="center"/>
        </w:trPr>
        <w:tc>
          <w:tcPr>
            <w:tcW w:w="2268" w:type="dxa"/>
            <w:shd w:val="clear" w:color="auto" w:fill="F7F4EF"/>
            <w:tcMar>
              <w:top w:w="50" w:type="dxa"/>
              <w:left w:w="90" w:type="dxa"/>
              <w:bottom w:w="50" w:type="dxa"/>
              <w:right w:w="90" w:type="dxa"/>
            </w:tcMar>
          </w:tcPr>
          <w:p w14:paraId="598D24D6" w14:textId="77777777" w:rsidR="00255F2A" w:rsidRDefault="000A1C75">
            <w:pPr>
              <w:spacing w:after="0"/>
            </w:pPr>
            <w:r>
              <w:rPr>
                <w:rFonts w:ascii="Consolas" w:eastAsia="Consolas" w:hAnsi="Consolas" w:cs="Consolas"/>
                <w:color w:val="021526"/>
                <w:sz w:val="17"/>
                <w:szCs w:val="17"/>
              </w:rPr>
              <w:t>narration_timings_url</w:t>
            </w:r>
          </w:p>
        </w:tc>
        <w:tc>
          <w:tcPr>
            <w:tcW w:w="1587" w:type="dxa"/>
            <w:shd w:val="clear" w:color="auto" w:fill="F7F4EF"/>
            <w:tcMar>
              <w:top w:w="50" w:type="dxa"/>
              <w:left w:w="90" w:type="dxa"/>
              <w:bottom w:w="50" w:type="dxa"/>
              <w:right w:w="90" w:type="dxa"/>
            </w:tcMar>
          </w:tcPr>
          <w:p w14:paraId="16CB14B7" w14:textId="77777777" w:rsidR="00255F2A" w:rsidRDefault="000A1C75">
            <w:pPr>
              <w:spacing w:after="0"/>
            </w:pPr>
            <w:r>
              <w:rPr>
                <w:rFonts w:ascii="Consolas" w:eastAsia="Consolas" w:hAnsi="Consolas" w:cs="Consolas"/>
                <w:color w:val="021526"/>
                <w:sz w:val="17"/>
                <w:szCs w:val="17"/>
              </w:rPr>
              <w:t>VARCHAR(300)</w:t>
            </w:r>
          </w:p>
        </w:tc>
        <w:tc>
          <w:tcPr>
            <w:tcW w:w="1701" w:type="dxa"/>
            <w:shd w:val="clear" w:color="auto" w:fill="F7F4EF"/>
            <w:tcMar>
              <w:top w:w="50" w:type="dxa"/>
              <w:left w:w="90" w:type="dxa"/>
              <w:bottom w:w="50" w:type="dxa"/>
              <w:right w:w="90" w:type="dxa"/>
            </w:tcMar>
          </w:tcPr>
          <w:p w14:paraId="07E66456"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2CA3DF08" w14:textId="77777777" w:rsidR="00255F2A" w:rsidRDefault="000A1C75">
            <w:pPr>
              <w:spacing w:after="0"/>
            </w:pPr>
            <w:r>
              <w:rPr>
                <w:color w:val="021526"/>
                <w:sz w:val="18"/>
                <w:szCs w:val="18"/>
                <w:rtl/>
                <w:lang w:bidi="ar-SY"/>
              </w:rPr>
              <w:t>ملف توقيت الجمل (.</w:t>
            </w:r>
            <w:r>
              <w:rPr>
                <w:color w:val="021526"/>
                <w:sz w:val="18"/>
                <w:szCs w:val="18"/>
              </w:rPr>
              <w:t>json</w:t>
            </w:r>
            <w:r>
              <w:rPr>
                <w:color w:val="021526"/>
                <w:sz w:val="18"/>
                <w:szCs w:val="18"/>
                <w:rtl/>
                <w:lang w:bidi="ar-SY"/>
              </w:rPr>
              <w:t>)</w:t>
            </w:r>
          </w:p>
        </w:tc>
      </w:tr>
      <w:tr w:rsidR="00255F2A" w14:paraId="477D5C45" w14:textId="77777777">
        <w:trPr>
          <w:jc w:val="center"/>
        </w:trPr>
        <w:tc>
          <w:tcPr>
            <w:tcW w:w="2268" w:type="dxa"/>
            <w:tcMar>
              <w:top w:w="50" w:type="dxa"/>
              <w:left w:w="90" w:type="dxa"/>
              <w:bottom w:w="50" w:type="dxa"/>
              <w:right w:w="90" w:type="dxa"/>
            </w:tcMar>
          </w:tcPr>
          <w:p w14:paraId="6B312866" w14:textId="77777777" w:rsidR="00255F2A" w:rsidRDefault="000A1C75">
            <w:pPr>
              <w:spacing w:after="0"/>
            </w:pPr>
            <w:r>
              <w:rPr>
                <w:rFonts w:ascii="Consolas" w:eastAsia="Consolas" w:hAnsi="Consolas" w:cs="Consolas"/>
                <w:color w:val="021526"/>
                <w:sz w:val="17"/>
                <w:szCs w:val="17"/>
              </w:rPr>
              <w:t>summary</w:t>
            </w:r>
          </w:p>
        </w:tc>
        <w:tc>
          <w:tcPr>
            <w:tcW w:w="1587" w:type="dxa"/>
            <w:tcMar>
              <w:top w:w="50" w:type="dxa"/>
              <w:left w:w="90" w:type="dxa"/>
              <w:bottom w:w="50" w:type="dxa"/>
              <w:right w:w="90" w:type="dxa"/>
            </w:tcMar>
          </w:tcPr>
          <w:p w14:paraId="57E7B190" w14:textId="77777777" w:rsidR="00255F2A" w:rsidRDefault="000A1C75">
            <w:pPr>
              <w:spacing w:after="0"/>
            </w:pPr>
            <w:r>
              <w:rPr>
                <w:rFonts w:ascii="Consolas" w:eastAsia="Consolas" w:hAnsi="Consolas" w:cs="Consolas"/>
                <w:color w:val="021526"/>
                <w:sz w:val="17"/>
                <w:szCs w:val="17"/>
              </w:rPr>
              <w:t>JSON</w:t>
            </w:r>
          </w:p>
        </w:tc>
        <w:tc>
          <w:tcPr>
            <w:tcW w:w="1701" w:type="dxa"/>
            <w:tcMar>
              <w:top w:w="50" w:type="dxa"/>
              <w:left w:w="90" w:type="dxa"/>
              <w:bottom w:w="50" w:type="dxa"/>
              <w:right w:w="90" w:type="dxa"/>
            </w:tcMar>
          </w:tcPr>
          <w:p w14:paraId="6E93B95A"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343A9BF2" w14:textId="77777777" w:rsidR="00255F2A" w:rsidRDefault="000A1C75">
            <w:pPr>
              <w:spacing w:after="0"/>
            </w:pPr>
            <w:r>
              <w:rPr>
                <w:color w:val="021526"/>
                <w:sz w:val="18"/>
                <w:szCs w:val="18"/>
                <w:rtl/>
                <w:lang w:bidi="ar-SY"/>
              </w:rPr>
              <w:t>«الملخص المكتوب» فقرات</w:t>
            </w:r>
          </w:p>
        </w:tc>
      </w:tr>
      <w:tr w:rsidR="00255F2A" w14:paraId="5CA3E043" w14:textId="77777777">
        <w:trPr>
          <w:jc w:val="center"/>
        </w:trPr>
        <w:tc>
          <w:tcPr>
            <w:tcW w:w="2268" w:type="dxa"/>
            <w:shd w:val="clear" w:color="auto" w:fill="F7F4EF"/>
            <w:tcMar>
              <w:top w:w="50" w:type="dxa"/>
              <w:left w:w="90" w:type="dxa"/>
              <w:bottom w:w="50" w:type="dxa"/>
              <w:right w:w="90" w:type="dxa"/>
            </w:tcMar>
          </w:tcPr>
          <w:p w14:paraId="2F49963D" w14:textId="77777777" w:rsidR="00255F2A" w:rsidRDefault="000A1C75">
            <w:pPr>
              <w:spacing w:after="0"/>
            </w:pPr>
            <w:r>
              <w:rPr>
                <w:rFonts w:ascii="Consolas" w:eastAsia="Consolas" w:hAnsi="Consolas" w:cs="Consolas"/>
                <w:color w:val="021526"/>
                <w:sz w:val="17"/>
                <w:szCs w:val="17"/>
              </w:rPr>
              <w:t>points</w:t>
            </w:r>
          </w:p>
        </w:tc>
        <w:tc>
          <w:tcPr>
            <w:tcW w:w="1587" w:type="dxa"/>
            <w:shd w:val="clear" w:color="auto" w:fill="F7F4EF"/>
            <w:tcMar>
              <w:top w:w="50" w:type="dxa"/>
              <w:left w:w="90" w:type="dxa"/>
              <w:bottom w:w="50" w:type="dxa"/>
              <w:right w:w="90" w:type="dxa"/>
            </w:tcMar>
          </w:tcPr>
          <w:p w14:paraId="35156D77" w14:textId="77777777" w:rsidR="00255F2A" w:rsidRDefault="000A1C75">
            <w:pPr>
              <w:spacing w:after="0"/>
            </w:pPr>
            <w:r>
              <w:rPr>
                <w:rFonts w:ascii="Consolas" w:eastAsia="Consolas" w:hAnsi="Consolas" w:cs="Consolas"/>
                <w:color w:val="021526"/>
                <w:sz w:val="17"/>
                <w:szCs w:val="17"/>
              </w:rPr>
              <w:t>JSON</w:t>
            </w:r>
          </w:p>
        </w:tc>
        <w:tc>
          <w:tcPr>
            <w:tcW w:w="1701" w:type="dxa"/>
            <w:shd w:val="clear" w:color="auto" w:fill="F7F4EF"/>
            <w:tcMar>
              <w:top w:w="50" w:type="dxa"/>
              <w:left w:w="90" w:type="dxa"/>
              <w:bottom w:w="50" w:type="dxa"/>
              <w:right w:w="90" w:type="dxa"/>
            </w:tcMar>
          </w:tcPr>
          <w:p w14:paraId="121536C4"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52E2AA16" w14:textId="77777777" w:rsidR="00255F2A" w:rsidRDefault="000A1C75">
            <w:pPr>
              <w:spacing w:after="0"/>
            </w:pPr>
            <w:r>
              <w:rPr>
                <w:color w:val="021526"/>
                <w:sz w:val="18"/>
                <w:szCs w:val="18"/>
                <w:rtl/>
                <w:lang w:bidi="ar-SY"/>
              </w:rPr>
              <w:t>«النقاط الرئيسية»</w:t>
            </w:r>
          </w:p>
        </w:tc>
      </w:tr>
      <w:tr w:rsidR="00255F2A" w14:paraId="16C79BCC" w14:textId="77777777">
        <w:trPr>
          <w:jc w:val="center"/>
        </w:trPr>
        <w:tc>
          <w:tcPr>
            <w:tcW w:w="2268" w:type="dxa"/>
            <w:tcMar>
              <w:top w:w="50" w:type="dxa"/>
              <w:left w:w="90" w:type="dxa"/>
              <w:bottom w:w="50" w:type="dxa"/>
              <w:right w:w="90" w:type="dxa"/>
            </w:tcMar>
          </w:tcPr>
          <w:p w14:paraId="15DF551E" w14:textId="77777777" w:rsidR="00255F2A" w:rsidRDefault="000A1C75">
            <w:pPr>
              <w:spacing w:after="0"/>
            </w:pPr>
            <w:r>
              <w:rPr>
                <w:rFonts w:ascii="Consolas" w:eastAsia="Consolas" w:hAnsi="Consolas" w:cs="Consolas"/>
                <w:color w:val="021526"/>
                <w:sz w:val="17"/>
                <w:szCs w:val="17"/>
              </w:rPr>
              <w:t>tags</w:t>
            </w:r>
          </w:p>
        </w:tc>
        <w:tc>
          <w:tcPr>
            <w:tcW w:w="1587" w:type="dxa"/>
            <w:tcMar>
              <w:top w:w="50" w:type="dxa"/>
              <w:left w:w="90" w:type="dxa"/>
              <w:bottom w:w="50" w:type="dxa"/>
              <w:right w:w="90" w:type="dxa"/>
            </w:tcMar>
          </w:tcPr>
          <w:p w14:paraId="33D10D28" w14:textId="77777777" w:rsidR="00255F2A" w:rsidRDefault="000A1C75">
            <w:pPr>
              <w:spacing w:after="0"/>
            </w:pPr>
            <w:r>
              <w:rPr>
                <w:rFonts w:ascii="Consolas" w:eastAsia="Consolas" w:hAnsi="Consolas" w:cs="Consolas"/>
                <w:color w:val="021526"/>
                <w:sz w:val="17"/>
                <w:szCs w:val="17"/>
              </w:rPr>
              <w:t>JSON</w:t>
            </w:r>
          </w:p>
        </w:tc>
        <w:tc>
          <w:tcPr>
            <w:tcW w:w="1701" w:type="dxa"/>
            <w:tcMar>
              <w:top w:w="50" w:type="dxa"/>
              <w:left w:w="90" w:type="dxa"/>
              <w:bottom w:w="50" w:type="dxa"/>
              <w:right w:w="90" w:type="dxa"/>
            </w:tcMar>
          </w:tcPr>
          <w:p w14:paraId="75F28647"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74164E52" w14:textId="77777777" w:rsidR="00255F2A" w:rsidRDefault="000A1C75">
            <w:pPr>
              <w:spacing w:after="0"/>
            </w:pPr>
            <w:r>
              <w:rPr>
                <w:color w:val="021526"/>
                <w:sz w:val="18"/>
                <w:szCs w:val="18"/>
                <w:rtl/>
                <w:lang w:bidi="ar-SY"/>
              </w:rPr>
              <w:t>الوسوم</w:t>
            </w:r>
          </w:p>
        </w:tc>
      </w:tr>
      <w:tr w:rsidR="00255F2A" w14:paraId="7E02480E" w14:textId="77777777">
        <w:trPr>
          <w:jc w:val="center"/>
        </w:trPr>
        <w:tc>
          <w:tcPr>
            <w:tcW w:w="2268" w:type="dxa"/>
            <w:shd w:val="clear" w:color="auto" w:fill="F7F4EF"/>
            <w:tcMar>
              <w:top w:w="50" w:type="dxa"/>
              <w:left w:w="90" w:type="dxa"/>
              <w:bottom w:w="50" w:type="dxa"/>
              <w:right w:w="90" w:type="dxa"/>
            </w:tcMar>
          </w:tcPr>
          <w:p w14:paraId="02B0AC44" w14:textId="77777777" w:rsidR="00255F2A" w:rsidRDefault="000A1C75">
            <w:pPr>
              <w:spacing w:after="0"/>
            </w:pPr>
            <w:r>
              <w:rPr>
                <w:rFonts w:ascii="Consolas" w:eastAsia="Consolas" w:hAnsi="Consolas" w:cs="Consolas"/>
                <w:color w:val="021526"/>
                <w:sz w:val="17"/>
                <w:szCs w:val="17"/>
              </w:rPr>
              <w:t>gallery_file_ids</w:t>
            </w:r>
          </w:p>
        </w:tc>
        <w:tc>
          <w:tcPr>
            <w:tcW w:w="1587" w:type="dxa"/>
            <w:shd w:val="clear" w:color="auto" w:fill="F7F4EF"/>
            <w:tcMar>
              <w:top w:w="50" w:type="dxa"/>
              <w:left w:w="90" w:type="dxa"/>
              <w:bottom w:w="50" w:type="dxa"/>
              <w:right w:w="90" w:type="dxa"/>
            </w:tcMar>
          </w:tcPr>
          <w:p w14:paraId="4ECD674C" w14:textId="77777777" w:rsidR="00255F2A" w:rsidRDefault="000A1C75">
            <w:pPr>
              <w:spacing w:after="0"/>
            </w:pPr>
            <w:r>
              <w:rPr>
                <w:rFonts w:ascii="Consolas" w:eastAsia="Consolas" w:hAnsi="Consolas" w:cs="Consolas"/>
                <w:color w:val="021526"/>
                <w:sz w:val="17"/>
                <w:szCs w:val="17"/>
              </w:rPr>
              <w:t>JSON</w:t>
            </w:r>
          </w:p>
        </w:tc>
        <w:tc>
          <w:tcPr>
            <w:tcW w:w="1701" w:type="dxa"/>
            <w:shd w:val="clear" w:color="auto" w:fill="F7F4EF"/>
            <w:tcMar>
              <w:top w:w="50" w:type="dxa"/>
              <w:left w:w="90" w:type="dxa"/>
              <w:bottom w:w="50" w:type="dxa"/>
              <w:right w:w="90" w:type="dxa"/>
            </w:tcMar>
          </w:tcPr>
          <w:p w14:paraId="3900AA1A"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698A699B" w14:textId="77777777" w:rsidR="00255F2A" w:rsidRDefault="000A1C75">
            <w:pPr>
              <w:spacing w:after="0"/>
            </w:pPr>
            <w:r>
              <w:rPr>
                <w:color w:val="021526"/>
                <w:sz w:val="18"/>
                <w:szCs w:val="18"/>
                <w:rtl/>
                <w:lang w:bidi="ar-SY"/>
              </w:rPr>
              <w:t>صور الدرس</w:t>
            </w:r>
          </w:p>
        </w:tc>
      </w:tr>
      <w:tr w:rsidR="00255F2A" w14:paraId="700117D7" w14:textId="77777777">
        <w:trPr>
          <w:jc w:val="center"/>
        </w:trPr>
        <w:tc>
          <w:tcPr>
            <w:tcW w:w="2268" w:type="dxa"/>
            <w:tcMar>
              <w:top w:w="50" w:type="dxa"/>
              <w:left w:w="90" w:type="dxa"/>
              <w:bottom w:w="50" w:type="dxa"/>
              <w:right w:w="90" w:type="dxa"/>
            </w:tcMar>
          </w:tcPr>
          <w:p w14:paraId="38933EBE" w14:textId="77777777" w:rsidR="00255F2A" w:rsidRDefault="000A1C75">
            <w:pPr>
              <w:spacing w:after="0"/>
            </w:pPr>
            <w:r>
              <w:rPr>
                <w:rFonts w:ascii="Consolas" w:eastAsia="Consolas" w:hAnsi="Consolas" w:cs="Consolas"/>
                <w:color w:val="021526"/>
                <w:sz w:val="17"/>
                <w:szCs w:val="17"/>
              </w:rPr>
              <w:t>status</w:t>
            </w:r>
          </w:p>
        </w:tc>
        <w:tc>
          <w:tcPr>
            <w:tcW w:w="1587" w:type="dxa"/>
            <w:tcMar>
              <w:top w:w="50" w:type="dxa"/>
              <w:left w:w="90" w:type="dxa"/>
              <w:bottom w:w="50" w:type="dxa"/>
              <w:right w:w="90" w:type="dxa"/>
            </w:tcMar>
          </w:tcPr>
          <w:p w14:paraId="03DACA08" w14:textId="77777777" w:rsidR="00255F2A" w:rsidRDefault="000A1C75">
            <w:pPr>
              <w:spacing w:after="0"/>
            </w:pPr>
            <w:r>
              <w:rPr>
                <w:rFonts w:ascii="Consolas" w:eastAsia="Consolas" w:hAnsi="Consolas" w:cs="Consolas"/>
                <w:color w:val="021526"/>
                <w:sz w:val="17"/>
                <w:szCs w:val="17"/>
              </w:rPr>
              <w:t>ENUM('draft', 'published', 'archived')</w:t>
            </w:r>
          </w:p>
        </w:tc>
        <w:tc>
          <w:tcPr>
            <w:tcW w:w="1701" w:type="dxa"/>
            <w:tcMar>
              <w:top w:w="50" w:type="dxa"/>
              <w:left w:w="90" w:type="dxa"/>
              <w:bottom w:w="50" w:type="dxa"/>
              <w:right w:w="90" w:type="dxa"/>
            </w:tcMar>
          </w:tcPr>
          <w:p w14:paraId="7B85418F" w14:textId="77777777" w:rsidR="00255F2A" w:rsidRDefault="000A1C75">
            <w:pPr>
              <w:spacing w:after="0"/>
            </w:pPr>
            <w:r>
              <w:rPr>
                <w:color w:val="021526"/>
                <w:sz w:val="18"/>
                <w:szCs w:val="18"/>
                <w:rtl/>
                <w:lang w:bidi="ar-SY"/>
              </w:rPr>
              <w:t xml:space="preserve">إلزامي، افتراضي </w:t>
            </w:r>
            <w:r>
              <w:rPr>
                <w:color w:val="021526"/>
                <w:sz w:val="18"/>
                <w:szCs w:val="18"/>
              </w:rPr>
              <w:t>'draft'</w:t>
            </w:r>
          </w:p>
        </w:tc>
        <w:tc>
          <w:tcPr>
            <w:tcW w:w="4309" w:type="dxa"/>
            <w:tcMar>
              <w:top w:w="50" w:type="dxa"/>
              <w:left w:w="90" w:type="dxa"/>
              <w:bottom w:w="50" w:type="dxa"/>
              <w:right w:w="90" w:type="dxa"/>
            </w:tcMar>
          </w:tcPr>
          <w:p w14:paraId="4231150B" w14:textId="77777777" w:rsidR="00255F2A" w:rsidRDefault="000A1C75">
            <w:pPr>
              <w:spacing w:after="0"/>
            </w:pPr>
            <w:r>
              <w:rPr>
                <w:color w:val="021526"/>
                <w:sz w:val="18"/>
                <w:szCs w:val="18"/>
                <w:rtl/>
                <w:lang w:bidi="ar-SY"/>
              </w:rPr>
              <w:t>حالة النشر:</w:t>
            </w:r>
            <w:r>
              <w:rPr>
                <w:color w:val="021526"/>
                <w:sz w:val="18"/>
                <w:szCs w:val="18"/>
              </w:rPr>
              <w:t xml:space="preserve"> draft</w:t>
            </w:r>
            <w:r>
              <w:rPr>
                <w:color w:val="021526"/>
                <w:sz w:val="18"/>
                <w:szCs w:val="18"/>
                <w:rtl/>
                <w:lang w:bidi="ar-SY"/>
              </w:rPr>
              <w:t xml:space="preserve"> «مسودة»، </w:t>
            </w:r>
            <w:r>
              <w:rPr>
                <w:color w:val="021526"/>
                <w:sz w:val="18"/>
                <w:szCs w:val="18"/>
              </w:rPr>
              <w:t>published</w:t>
            </w:r>
            <w:r>
              <w:rPr>
                <w:color w:val="021526"/>
                <w:sz w:val="18"/>
                <w:szCs w:val="18"/>
                <w:rtl/>
                <w:lang w:bidi="ar-SY"/>
              </w:rPr>
              <w:t xml:space="preserve"> «منشورة»، </w:t>
            </w:r>
            <w:r>
              <w:rPr>
                <w:color w:val="021526"/>
                <w:sz w:val="18"/>
                <w:szCs w:val="18"/>
              </w:rPr>
              <w:t>archived</w:t>
            </w:r>
            <w:r>
              <w:rPr>
                <w:color w:val="021526"/>
                <w:sz w:val="18"/>
                <w:szCs w:val="18"/>
                <w:rtl/>
                <w:lang w:bidi="ar-SY"/>
              </w:rPr>
              <w:t xml:space="preserve"> «مؤرشفة» (لا يُحذف شيء من الموقع نهائياً)</w:t>
            </w:r>
          </w:p>
        </w:tc>
      </w:tr>
      <w:tr w:rsidR="00255F2A" w14:paraId="0EE830CC" w14:textId="77777777">
        <w:trPr>
          <w:jc w:val="center"/>
        </w:trPr>
        <w:tc>
          <w:tcPr>
            <w:tcW w:w="2268" w:type="dxa"/>
            <w:shd w:val="clear" w:color="auto" w:fill="F7F4EF"/>
            <w:tcMar>
              <w:top w:w="50" w:type="dxa"/>
              <w:left w:w="90" w:type="dxa"/>
              <w:bottom w:w="50" w:type="dxa"/>
              <w:right w:w="90" w:type="dxa"/>
            </w:tcMar>
          </w:tcPr>
          <w:p w14:paraId="74FC92EE" w14:textId="77777777" w:rsidR="00255F2A" w:rsidRDefault="000A1C75">
            <w:pPr>
              <w:spacing w:after="0"/>
            </w:pPr>
            <w:r>
              <w:rPr>
                <w:rFonts w:ascii="Consolas" w:eastAsia="Consolas" w:hAnsi="Consolas" w:cs="Consolas"/>
                <w:color w:val="021526"/>
                <w:sz w:val="17"/>
                <w:szCs w:val="17"/>
              </w:rPr>
              <w:t>pending_changes</w:t>
            </w:r>
          </w:p>
        </w:tc>
        <w:tc>
          <w:tcPr>
            <w:tcW w:w="1587" w:type="dxa"/>
            <w:shd w:val="clear" w:color="auto" w:fill="F7F4EF"/>
            <w:tcMar>
              <w:top w:w="50" w:type="dxa"/>
              <w:left w:w="90" w:type="dxa"/>
              <w:bottom w:w="50" w:type="dxa"/>
              <w:right w:w="90" w:type="dxa"/>
            </w:tcMar>
          </w:tcPr>
          <w:p w14:paraId="189DB02C" w14:textId="77777777" w:rsidR="00255F2A" w:rsidRDefault="000A1C75">
            <w:pPr>
              <w:spacing w:after="0"/>
            </w:pPr>
            <w:r>
              <w:rPr>
                <w:rFonts w:ascii="Consolas" w:eastAsia="Consolas" w:hAnsi="Consolas" w:cs="Consolas"/>
                <w:color w:val="021526"/>
                <w:sz w:val="17"/>
                <w:szCs w:val="17"/>
              </w:rPr>
              <w:t>JSON</w:t>
            </w:r>
          </w:p>
        </w:tc>
        <w:tc>
          <w:tcPr>
            <w:tcW w:w="1701" w:type="dxa"/>
            <w:shd w:val="clear" w:color="auto" w:fill="F7F4EF"/>
            <w:tcMar>
              <w:top w:w="50" w:type="dxa"/>
              <w:left w:w="90" w:type="dxa"/>
              <w:bottom w:w="50" w:type="dxa"/>
              <w:right w:w="90" w:type="dxa"/>
            </w:tcMar>
          </w:tcPr>
          <w:p w14:paraId="747C3743"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5C60F6C8" w14:textId="77777777" w:rsidR="00255F2A" w:rsidRDefault="000A1C75">
            <w:pPr>
              <w:spacing w:after="0"/>
            </w:pPr>
            <w:r>
              <w:rPr>
                <w:color w:val="021526"/>
                <w:sz w:val="18"/>
                <w:szCs w:val="18"/>
                <w:rtl/>
                <w:lang w:bidi="ar-SY"/>
              </w:rPr>
              <w:t>تعديلات تنتظر النشر على عنصر منشور: يبقى المنشور ظاهراً حتى «نشر»، فتُطبَّق ويُفرَّغ العمود</w:t>
            </w:r>
          </w:p>
        </w:tc>
      </w:tr>
      <w:tr w:rsidR="00255F2A" w14:paraId="731F9418" w14:textId="77777777">
        <w:trPr>
          <w:jc w:val="center"/>
        </w:trPr>
        <w:tc>
          <w:tcPr>
            <w:tcW w:w="2268" w:type="dxa"/>
            <w:tcMar>
              <w:top w:w="50" w:type="dxa"/>
              <w:left w:w="90" w:type="dxa"/>
              <w:bottom w:w="50" w:type="dxa"/>
              <w:right w:w="90" w:type="dxa"/>
            </w:tcMar>
          </w:tcPr>
          <w:p w14:paraId="7CA4C94A" w14:textId="77777777" w:rsidR="00255F2A" w:rsidRDefault="000A1C75">
            <w:pPr>
              <w:spacing w:after="0"/>
            </w:pPr>
            <w:r>
              <w:rPr>
                <w:rFonts w:ascii="Consolas" w:eastAsia="Consolas" w:hAnsi="Consolas" w:cs="Consolas"/>
                <w:color w:val="021526"/>
                <w:sz w:val="17"/>
                <w:szCs w:val="17"/>
              </w:rPr>
              <w:t>pending_sort_order</w:t>
            </w:r>
          </w:p>
        </w:tc>
        <w:tc>
          <w:tcPr>
            <w:tcW w:w="1587" w:type="dxa"/>
            <w:tcMar>
              <w:top w:w="50" w:type="dxa"/>
              <w:left w:w="90" w:type="dxa"/>
              <w:bottom w:w="50" w:type="dxa"/>
              <w:right w:w="90" w:type="dxa"/>
            </w:tcMar>
          </w:tcPr>
          <w:p w14:paraId="58CB0B26" w14:textId="77777777" w:rsidR="00255F2A" w:rsidRDefault="000A1C75">
            <w:pPr>
              <w:spacing w:after="0"/>
            </w:pPr>
            <w:r>
              <w:rPr>
                <w:rFonts w:ascii="Consolas" w:eastAsia="Consolas" w:hAnsi="Consolas" w:cs="Consolas"/>
                <w:color w:val="021526"/>
                <w:sz w:val="17"/>
                <w:szCs w:val="17"/>
              </w:rPr>
              <w:t>INT</w:t>
            </w:r>
          </w:p>
        </w:tc>
        <w:tc>
          <w:tcPr>
            <w:tcW w:w="1701" w:type="dxa"/>
            <w:tcMar>
              <w:top w:w="50" w:type="dxa"/>
              <w:left w:w="90" w:type="dxa"/>
              <w:bottom w:w="50" w:type="dxa"/>
              <w:right w:w="90" w:type="dxa"/>
            </w:tcMar>
          </w:tcPr>
          <w:p w14:paraId="0077A6F9"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094D3CBB" w14:textId="77777777" w:rsidR="00255F2A" w:rsidRDefault="000A1C75">
            <w:pPr>
              <w:spacing w:after="0"/>
            </w:pPr>
            <w:r>
              <w:rPr>
                <w:color w:val="021526"/>
                <w:sz w:val="18"/>
                <w:szCs w:val="18"/>
                <w:rtl/>
                <w:lang w:bidi="ar-SY"/>
              </w:rPr>
              <w:t>ترتيب جديد ينتظر النشر</w:t>
            </w:r>
          </w:p>
        </w:tc>
      </w:tr>
      <w:tr w:rsidR="00255F2A" w14:paraId="1744181E" w14:textId="77777777">
        <w:trPr>
          <w:jc w:val="center"/>
        </w:trPr>
        <w:tc>
          <w:tcPr>
            <w:tcW w:w="2268" w:type="dxa"/>
            <w:shd w:val="clear" w:color="auto" w:fill="F7F4EF"/>
            <w:tcMar>
              <w:top w:w="50" w:type="dxa"/>
              <w:left w:w="90" w:type="dxa"/>
              <w:bottom w:w="50" w:type="dxa"/>
              <w:right w:w="90" w:type="dxa"/>
            </w:tcMar>
          </w:tcPr>
          <w:p w14:paraId="1D8150F9" w14:textId="77777777" w:rsidR="00255F2A" w:rsidRDefault="000A1C75">
            <w:pPr>
              <w:spacing w:after="0"/>
            </w:pPr>
            <w:r>
              <w:rPr>
                <w:rFonts w:ascii="Consolas" w:eastAsia="Consolas" w:hAnsi="Consolas" w:cs="Consolas"/>
                <w:color w:val="021526"/>
                <w:sz w:val="17"/>
                <w:szCs w:val="17"/>
              </w:rPr>
              <w:t>created_by_staff_id</w:t>
            </w:r>
          </w:p>
        </w:tc>
        <w:tc>
          <w:tcPr>
            <w:tcW w:w="1587" w:type="dxa"/>
            <w:shd w:val="clear" w:color="auto" w:fill="F7F4EF"/>
            <w:tcMar>
              <w:top w:w="50" w:type="dxa"/>
              <w:left w:w="90" w:type="dxa"/>
              <w:bottom w:w="50" w:type="dxa"/>
              <w:right w:w="90" w:type="dxa"/>
            </w:tcMar>
          </w:tcPr>
          <w:p w14:paraId="050C2013"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3D37348C" w14:textId="77777777" w:rsidR="00255F2A" w:rsidRDefault="000A1C75">
            <w:pPr>
              <w:spacing w:after="0"/>
            </w:pPr>
            <w:r>
              <w:rPr>
                <w:color w:val="021526"/>
                <w:sz w:val="18"/>
                <w:szCs w:val="18"/>
                <w:rtl/>
                <w:lang w:bidi="ar-SY"/>
              </w:rPr>
              <w:t xml:space="preserve">← </w:t>
            </w:r>
            <w:r>
              <w:rPr>
                <w:color w:val="021526"/>
                <w:sz w:val="18"/>
                <w:szCs w:val="18"/>
              </w:rPr>
              <w:t>staff_users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shd w:val="clear" w:color="auto" w:fill="F7F4EF"/>
            <w:tcMar>
              <w:top w:w="50" w:type="dxa"/>
              <w:left w:w="90" w:type="dxa"/>
              <w:bottom w:w="50" w:type="dxa"/>
              <w:right w:w="90" w:type="dxa"/>
            </w:tcMar>
          </w:tcPr>
          <w:p w14:paraId="09E7A8D1" w14:textId="77777777" w:rsidR="00255F2A" w:rsidRDefault="000A1C75">
            <w:pPr>
              <w:spacing w:after="0"/>
            </w:pPr>
            <w:r>
              <w:rPr>
                <w:color w:val="021526"/>
                <w:sz w:val="18"/>
                <w:szCs w:val="18"/>
                <w:rtl/>
                <w:lang w:bidi="ar-SY"/>
              </w:rPr>
              <w:t>من أنشأه (للعناصر التي ينشئها المحررون)</w:t>
            </w:r>
          </w:p>
        </w:tc>
      </w:tr>
      <w:tr w:rsidR="00255F2A" w14:paraId="155840DB" w14:textId="77777777">
        <w:trPr>
          <w:jc w:val="center"/>
        </w:trPr>
        <w:tc>
          <w:tcPr>
            <w:tcW w:w="2268" w:type="dxa"/>
            <w:tcMar>
              <w:top w:w="50" w:type="dxa"/>
              <w:left w:w="90" w:type="dxa"/>
              <w:bottom w:w="50" w:type="dxa"/>
              <w:right w:w="90" w:type="dxa"/>
            </w:tcMar>
          </w:tcPr>
          <w:p w14:paraId="2A5E0799" w14:textId="77777777" w:rsidR="00255F2A" w:rsidRDefault="000A1C75">
            <w:pPr>
              <w:spacing w:after="0"/>
            </w:pPr>
            <w:r>
              <w:rPr>
                <w:rFonts w:ascii="Consolas" w:eastAsia="Consolas" w:hAnsi="Consolas" w:cs="Consolas"/>
                <w:color w:val="021526"/>
                <w:sz w:val="17"/>
                <w:szCs w:val="17"/>
              </w:rPr>
              <w:t>published_at</w:t>
            </w:r>
          </w:p>
        </w:tc>
        <w:tc>
          <w:tcPr>
            <w:tcW w:w="1587" w:type="dxa"/>
            <w:tcMar>
              <w:top w:w="50" w:type="dxa"/>
              <w:left w:w="90" w:type="dxa"/>
              <w:bottom w:w="50" w:type="dxa"/>
              <w:right w:w="90" w:type="dxa"/>
            </w:tcMar>
          </w:tcPr>
          <w:p w14:paraId="7456441B"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2C7FC39C"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3C7FFEA1" w14:textId="77777777" w:rsidR="00255F2A" w:rsidRDefault="000A1C75">
            <w:pPr>
              <w:spacing w:after="0"/>
            </w:pPr>
            <w:r>
              <w:rPr>
                <w:color w:val="021526"/>
                <w:sz w:val="18"/>
                <w:szCs w:val="18"/>
                <w:rtl/>
                <w:lang w:bidi="ar-SY"/>
              </w:rPr>
              <w:t>وقت النشر</w:t>
            </w:r>
          </w:p>
        </w:tc>
      </w:tr>
      <w:tr w:rsidR="00255F2A" w14:paraId="7731071D" w14:textId="77777777">
        <w:trPr>
          <w:jc w:val="center"/>
        </w:trPr>
        <w:tc>
          <w:tcPr>
            <w:tcW w:w="2268" w:type="dxa"/>
            <w:shd w:val="clear" w:color="auto" w:fill="F7F4EF"/>
            <w:tcMar>
              <w:top w:w="50" w:type="dxa"/>
              <w:left w:w="90" w:type="dxa"/>
              <w:bottom w:w="50" w:type="dxa"/>
              <w:right w:w="90" w:type="dxa"/>
            </w:tcMar>
          </w:tcPr>
          <w:p w14:paraId="75BCC747" w14:textId="77777777" w:rsidR="00255F2A" w:rsidRDefault="000A1C75">
            <w:pPr>
              <w:spacing w:after="0"/>
            </w:pPr>
            <w:r>
              <w:rPr>
                <w:rFonts w:ascii="Consolas" w:eastAsia="Consolas" w:hAnsi="Consolas" w:cs="Consolas"/>
                <w:color w:val="021526"/>
                <w:sz w:val="17"/>
                <w:szCs w:val="17"/>
              </w:rPr>
              <w:t>published_by_staff_id</w:t>
            </w:r>
          </w:p>
        </w:tc>
        <w:tc>
          <w:tcPr>
            <w:tcW w:w="1587" w:type="dxa"/>
            <w:shd w:val="clear" w:color="auto" w:fill="F7F4EF"/>
            <w:tcMar>
              <w:top w:w="50" w:type="dxa"/>
              <w:left w:w="90" w:type="dxa"/>
              <w:bottom w:w="50" w:type="dxa"/>
              <w:right w:w="90" w:type="dxa"/>
            </w:tcMar>
          </w:tcPr>
          <w:p w14:paraId="6635F80F"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3F7A4EA9" w14:textId="77777777" w:rsidR="00255F2A" w:rsidRDefault="000A1C75">
            <w:pPr>
              <w:spacing w:after="0"/>
            </w:pPr>
            <w:r>
              <w:rPr>
                <w:color w:val="021526"/>
                <w:sz w:val="18"/>
                <w:szCs w:val="18"/>
                <w:rtl/>
                <w:lang w:bidi="ar-SY"/>
              </w:rPr>
              <w:t xml:space="preserve">← </w:t>
            </w:r>
            <w:r>
              <w:rPr>
                <w:color w:val="021526"/>
                <w:sz w:val="18"/>
                <w:szCs w:val="18"/>
              </w:rPr>
              <w:t>staff_users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shd w:val="clear" w:color="auto" w:fill="F7F4EF"/>
            <w:tcMar>
              <w:top w:w="50" w:type="dxa"/>
              <w:left w:w="90" w:type="dxa"/>
              <w:bottom w:w="50" w:type="dxa"/>
              <w:right w:w="90" w:type="dxa"/>
            </w:tcMar>
          </w:tcPr>
          <w:p w14:paraId="522882DC" w14:textId="77777777" w:rsidR="00255F2A" w:rsidRDefault="000A1C75">
            <w:pPr>
              <w:spacing w:after="0"/>
            </w:pPr>
            <w:r>
              <w:rPr>
                <w:color w:val="021526"/>
                <w:sz w:val="18"/>
                <w:szCs w:val="18"/>
                <w:rtl/>
                <w:lang w:bidi="ar-SY"/>
              </w:rPr>
              <w:t>من نشر</w:t>
            </w:r>
          </w:p>
        </w:tc>
      </w:tr>
      <w:tr w:rsidR="00255F2A" w14:paraId="332CE3D5" w14:textId="77777777">
        <w:trPr>
          <w:jc w:val="center"/>
        </w:trPr>
        <w:tc>
          <w:tcPr>
            <w:tcW w:w="2268" w:type="dxa"/>
            <w:tcMar>
              <w:top w:w="50" w:type="dxa"/>
              <w:left w:w="90" w:type="dxa"/>
              <w:bottom w:w="50" w:type="dxa"/>
              <w:right w:w="90" w:type="dxa"/>
            </w:tcMar>
          </w:tcPr>
          <w:p w14:paraId="2EEAD188" w14:textId="77777777" w:rsidR="00255F2A" w:rsidRDefault="000A1C75">
            <w:pPr>
              <w:spacing w:after="0"/>
            </w:pPr>
            <w:r>
              <w:rPr>
                <w:rFonts w:ascii="Consolas" w:eastAsia="Consolas" w:hAnsi="Consolas" w:cs="Consolas"/>
                <w:color w:val="021526"/>
                <w:sz w:val="17"/>
                <w:szCs w:val="17"/>
              </w:rPr>
              <w:t>sort_order</w:t>
            </w:r>
          </w:p>
        </w:tc>
        <w:tc>
          <w:tcPr>
            <w:tcW w:w="1587" w:type="dxa"/>
            <w:tcMar>
              <w:top w:w="50" w:type="dxa"/>
              <w:left w:w="90" w:type="dxa"/>
              <w:bottom w:w="50" w:type="dxa"/>
              <w:right w:w="90" w:type="dxa"/>
            </w:tcMar>
          </w:tcPr>
          <w:p w14:paraId="01751AC3" w14:textId="77777777" w:rsidR="00255F2A" w:rsidRDefault="000A1C75">
            <w:pPr>
              <w:spacing w:after="0"/>
            </w:pPr>
            <w:r>
              <w:rPr>
                <w:rFonts w:ascii="Consolas" w:eastAsia="Consolas" w:hAnsi="Consolas" w:cs="Consolas"/>
                <w:color w:val="021526"/>
                <w:sz w:val="17"/>
                <w:szCs w:val="17"/>
              </w:rPr>
              <w:t>INT</w:t>
            </w:r>
          </w:p>
        </w:tc>
        <w:tc>
          <w:tcPr>
            <w:tcW w:w="1701" w:type="dxa"/>
            <w:tcMar>
              <w:top w:w="50" w:type="dxa"/>
              <w:left w:w="90" w:type="dxa"/>
              <w:bottom w:w="50" w:type="dxa"/>
              <w:right w:w="90" w:type="dxa"/>
            </w:tcMar>
          </w:tcPr>
          <w:p w14:paraId="049061D7" w14:textId="77777777" w:rsidR="00255F2A" w:rsidRDefault="000A1C75">
            <w:pPr>
              <w:spacing w:after="0"/>
            </w:pPr>
            <w:r>
              <w:rPr>
                <w:color w:val="021526"/>
                <w:sz w:val="18"/>
                <w:szCs w:val="18"/>
                <w:rtl/>
                <w:lang w:bidi="ar-SY"/>
              </w:rPr>
              <w:t>إلزامي، افتراضي 0</w:t>
            </w:r>
          </w:p>
        </w:tc>
        <w:tc>
          <w:tcPr>
            <w:tcW w:w="4309" w:type="dxa"/>
            <w:tcMar>
              <w:top w:w="50" w:type="dxa"/>
              <w:left w:w="90" w:type="dxa"/>
              <w:bottom w:w="50" w:type="dxa"/>
              <w:right w:w="90" w:type="dxa"/>
            </w:tcMar>
          </w:tcPr>
          <w:p w14:paraId="32063506" w14:textId="77777777" w:rsidR="00255F2A" w:rsidRDefault="000A1C75">
            <w:pPr>
              <w:spacing w:after="0"/>
            </w:pPr>
            <w:r>
              <w:rPr>
                <w:color w:val="021526"/>
                <w:sz w:val="18"/>
                <w:szCs w:val="18"/>
                <w:rtl/>
                <w:lang w:bidi="ar-SY"/>
              </w:rPr>
              <w:t>الترتيب في القوائم</w:t>
            </w:r>
          </w:p>
        </w:tc>
      </w:tr>
      <w:tr w:rsidR="00255F2A" w14:paraId="7CAD0510" w14:textId="77777777">
        <w:trPr>
          <w:jc w:val="center"/>
        </w:trPr>
        <w:tc>
          <w:tcPr>
            <w:tcW w:w="2268" w:type="dxa"/>
            <w:shd w:val="clear" w:color="auto" w:fill="F7F4EF"/>
            <w:tcMar>
              <w:top w:w="50" w:type="dxa"/>
              <w:left w:w="90" w:type="dxa"/>
              <w:bottom w:w="50" w:type="dxa"/>
              <w:right w:w="90" w:type="dxa"/>
            </w:tcMar>
          </w:tcPr>
          <w:p w14:paraId="5C2D22DA" w14:textId="77777777" w:rsidR="00255F2A" w:rsidRDefault="000A1C75">
            <w:pPr>
              <w:spacing w:after="0"/>
            </w:pPr>
            <w:r>
              <w:rPr>
                <w:rFonts w:ascii="Consolas" w:eastAsia="Consolas" w:hAnsi="Consolas" w:cs="Consolas"/>
                <w:color w:val="021526"/>
                <w:sz w:val="17"/>
                <w:szCs w:val="17"/>
              </w:rPr>
              <w:t>updated_by_staff_id</w:t>
            </w:r>
          </w:p>
        </w:tc>
        <w:tc>
          <w:tcPr>
            <w:tcW w:w="1587" w:type="dxa"/>
            <w:shd w:val="clear" w:color="auto" w:fill="F7F4EF"/>
            <w:tcMar>
              <w:top w:w="50" w:type="dxa"/>
              <w:left w:w="90" w:type="dxa"/>
              <w:bottom w:w="50" w:type="dxa"/>
              <w:right w:w="90" w:type="dxa"/>
            </w:tcMar>
          </w:tcPr>
          <w:p w14:paraId="4A9EFDCB"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507B28D1" w14:textId="77777777" w:rsidR="00255F2A" w:rsidRDefault="000A1C75">
            <w:pPr>
              <w:spacing w:after="0"/>
            </w:pPr>
            <w:r>
              <w:rPr>
                <w:color w:val="021526"/>
                <w:sz w:val="18"/>
                <w:szCs w:val="18"/>
                <w:rtl/>
                <w:lang w:bidi="ar-SY"/>
              </w:rPr>
              <w:t xml:space="preserve">← </w:t>
            </w:r>
            <w:r>
              <w:rPr>
                <w:color w:val="021526"/>
                <w:sz w:val="18"/>
                <w:szCs w:val="18"/>
              </w:rPr>
              <w:t>staff_users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shd w:val="clear" w:color="auto" w:fill="F7F4EF"/>
            <w:tcMar>
              <w:top w:w="50" w:type="dxa"/>
              <w:left w:w="90" w:type="dxa"/>
              <w:bottom w:w="50" w:type="dxa"/>
              <w:right w:w="90" w:type="dxa"/>
            </w:tcMar>
          </w:tcPr>
          <w:p w14:paraId="1FD9AC20" w14:textId="77777777" w:rsidR="00255F2A" w:rsidRDefault="000A1C75">
            <w:pPr>
              <w:spacing w:after="0"/>
            </w:pPr>
            <w:r>
              <w:rPr>
                <w:color w:val="021526"/>
                <w:sz w:val="18"/>
                <w:szCs w:val="18"/>
                <w:rtl/>
                <w:lang w:bidi="ar-SY"/>
              </w:rPr>
              <w:t>آخر من عدّل</w:t>
            </w:r>
          </w:p>
        </w:tc>
      </w:tr>
      <w:tr w:rsidR="00255F2A" w14:paraId="380096D6" w14:textId="77777777">
        <w:trPr>
          <w:jc w:val="center"/>
        </w:trPr>
        <w:tc>
          <w:tcPr>
            <w:tcW w:w="2268" w:type="dxa"/>
            <w:tcMar>
              <w:top w:w="50" w:type="dxa"/>
              <w:left w:w="90" w:type="dxa"/>
              <w:bottom w:w="50" w:type="dxa"/>
              <w:right w:w="90" w:type="dxa"/>
            </w:tcMar>
          </w:tcPr>
          <w:p w14:paraId="14A834EB" w14:textId="77777777" w:rsidR="00255F2A" w:rsidRDefault="000A1C75">
            <w:pPr>
              <w:spacing w:after="0"/>
            </w:pPr>
            <w:r>
              <w:rPr>
                <w:rFonts w:ascii="Consolas" w:eastAsia="Consolas" w:hAnsi="Consolas" w:cs="Consolas"/>
                <w:color w:val="021526"/>
                <w:sz w:val="17"/>
                <w:szCs w:val="17"/>
              </w:rPr>
              <w:t>created_at</w:t>
            </w:r>
          </w:p>
        </w:tc>
        <w:tc>
          <w:tcPr>
            <w:tcW w:w="1587" w:type="dxa"/>
            <w:tcMar>
              <w:top w:w="50" w:type="dxa"/>
              <w:left w:w="90" w:type="dxa"/>
              <w:bottom w:w="50" w:type="dxa"/>
              <w:right w:w="90" w:type="dxa"/>
            </w:tcMar>
          </w:tcPr>
          <w:p w14:paraId="1402E9D3"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4ED0FDF2" w14:textId="77777777" w:rsidR="00255F2A" w:rsidRDefault="000A1C75">
            <w:pPr>
              <w:spacing w:after="0"/>
            </w:pPr>
            <w:r>
              <w:rPr>
                <w:color w:val="021526"/>
                <w:sz w:val="18"/>
                <w:szCs w:val="18"/>
                <w:rtl/>
                <w:lang w:bidi="ar-SY"/>
              </w:rPr>
              <w:t>إلزامي، الآن افتراضياً</w:t>
            </w:r>
          </w:p>
        </w:tc>
        <w:tc>
          <w:tcPr>
            <w:tcW w:w="4309" w:type="dxa"/>
            <w:tcMar>
              <w:top w:w="50" w:type="dxa"/>
              <w:left w:w="90" w:type="dxa"/>
              <w:bottom w:w="50" w:type="dxa"/>
              <w:right w:w="90" w:type="dxa"/>
            </w:tcMar>
          </w:tcPr>
          <w:p w14:paraId="42AB12E4" w14:textId="77777777" w:rsidR="00255F2A" w:rsidRDefault="000A1C75">
            <w:pPr>
              <w:spacing w:after="0"/>
            </w:pPr>
            <w:r>
              <w:rPr>
                <w:color w:val="021526"/>
                <w:sz w:val="18"/>
                <w:szCs w:val="18"/>
                <w:rtl/>
                <w:lang w:bidi="ar-SY"/>
              </w:rPr>
              <w:t>وقت الإنشاء (</w:t>
            </w:r>
            <w:r>
              <w:rPr>
                <w:color w:val="021526"/>
                <w:sz w:val="18"/>
                <w:szCs w:val="18"/>
              </w:rPr>
              <w:t>UTC</w:t>
            </w:r>
            <w:r>
              <w:rPr>
                <w:color w:val="021526"/>
                <w:sz w:val="18"/>
                <w:szCs w:val="18"/>
                <w:rtl/>
                <w:lang w:bidi="ar-SY"/>
              </w:rPr>
              <w:t>)</w:t>
            </w:r>
          </w:p>
        </w:tc>
      </w:tr>
      <w:tr w:rsidR="00255F2A" w14:paraId="556CF9FC" w14:textId="77777777">
        <w:trPr>
          <w:jc w:val="center"/>
        </w:trPr>
        <w:tc>
          <w:tcPr>
            <w:tcW w:w="2268" w:type="dxa"/>
            <w:shd w:val="clear" w:color="auto" w:fill="F7F4EF"/>
            <w:tcMar>
              <w:top w:w="50" w:type="dxa"/>
              <w:left w:w="90" w:type="dxa"/>
              <w:bottom w:w="50" w:type="dxa"/>
              <w:right w:w="90" w:type="dxa"/>
            </w:tcMar>
          </w:tcPr>
          <w:p w14:paraId="09A759B3" w14:textId="77777777" w:rsidR="00255F2A" w:rsidRDefault="000A1C75">
            <w:pPr>
              <w:spacing w:after="0"/>
            </w:pPr>
            <w:r>
              <w:rPr>
                <w:rFonts w:ascii="Consolas" w:eastAsia="Consolas" w:hAnsi="Consolas" w:cs="Consolas"/>
                <w:color w:val="021526"/>
                <w:sz w:val="17"/>
                <w:szCs w:val="17"/>
              </w:rPr>
              <w:t>updated_at</w:t>
            </w:r>
          </w:p>
        </w:tc>
        <w:tc>
          <w:tcPr>
            <w:tcW w:w="1587" w:type="dxa"/>
            <w:shd w:val="clear" w:color="auto" w:fill="F7F4EF"/>
            <w:tcMar>
              <w:top w:w="50" w:type="dxa"/>
              <w:left w:w="90" w:type="dxa"/>
              <w:bottom w:w="50" w:type="dxa"/>
              <w:right w:w="90" w:type="dxa"/>
            </w:tcMar>
          </w:tcPr>
          <w:p w14:paraId="7428E637"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6014C30A" w14:textId="77777777" w:rsidR="00255F2A" w:rsidRDefault="000A1C75">
            <w:pPr>
              <w:spacing w:after="0"/>
            </w:pPr>
            <w:r>
              <w:rPr>
                <w:color w:val="021526"/>
                <w:sz w:val="18"/>
                <w:szCs w:val="18"/>
                <w:rtl/>
                <w:lang w:bidi="ar-SY"/>
              </w:rPr>
              <w:t>إلزامي، الآن افتراضياً</w:t>
            </w:r>
          </w:p>
        </w:tc>
        <w:tc>
          <w:tcPr>
            <w:tcW w:w="4309" w:type="dxa"/>
            <w:shd w:val="clear" w:color="auto" w:fill="F7F4EF"/>
            <w:tcMar>
              <w:top w:w="50" w:type="dxa"/>
              <w:left w:w="90" w:type="dxa"/>
              <w:bottom w:w="50" w:type="dxa"/>
              <w:right w:w="90" w:type="dxa"/>
            </w:tcMar>
          </w:tcPr>
          <w:p w14:paraId="178B489A" w14:textId="77777777" w:rsidR="00255F2A" w:rsidRDefault="000A1C75">
            <w:pPr>
              <w:spacing w:after="0"/>
            </w:pPr>
            <w:r>
              <w:rPr>
                <w:color w:val="021526"/>
                <w:sz w:val="18"/>
                <w:szCs w:val="18"/>
                <w:rtl/>
                <w:lang w:bidi="ar-SY"/>
              </w:rPr>
              <w:t>وقت آخر تعديل (</w:t>
            </w:r>
            <w:r>
              <w:rPr>
                <w:color w:val="021526"/>
                <w:sz w:val="18"/>
                <w:szCs w:val="18"/>
              </w:rPr>
              <w:t>UTC</w:t>
            </w:r>
            <w:r>
              <w:rPr>
                <w:color w:val="021526"/>
                <w:sz w:val="18"/>
                <w:szCs w:val="18"/>
                <w:rtl/>
                <w:lang w:bidi="ar-SY"/>
              </w:rPr>
              <w:t>)</w:t>
            </w:r>
          </w:p>
        </w:tc>
      </w:tr>
    </w:tbl>
    <w:p w14:paraId="50BF21AC" w14:textId="77777777" w:rsidR="00255F2A" w:rsidRDefault="00255F2A">
      <w:pPr>
        <w:spacing w:after="80" w:line="300" w:lineRule="auto"/>
      </w:pPr>
    </w:p>
    <w:p w14:paraId="4F7B9741" w14:textId="77777777" w:rsidR="00255F2A" w:rsidRDefault="000A1C75">
      <w:pPr>
        <w:spacing w:after="20" w:line="300" w:lineRule="auto"/>
      </w:pPr>
      <w:r>
        <w:rPr>
          <w:b/>
          <w:bCs/>
          <w:color w:val="00594F"/>
          <w:sz w:val="21"/>
          <w:szCs w:val="21"/>
          <w:rtl/>
          <w:lang w:bidi="ar-SY"/>
        </w:rPr>
        <w:t>المفاتيح والقيود:</w:t>
      </w:r>
    </w:p>
    <w:p w14:paraId="5366754C" w14:textId="77777777" w:rsidR="00255F2A" w:rsidRDefault="000A1C75">
      <w:pPr>
        <w:pStyle w:val="ListBullet"/>
        <w:spacing w:after="40" w:line="288" w:lineRule="auto"/>
      </w:pPr>
      <w:r>
        <w:rPr>
          <w:color w:val="021526"/>
          <w:sz w:val="20"/>
          <w:szCs w:val="20"/>
          <w:rtl/>
          <w:lang w:bidi="ar-SY"/>
        </w:rPr>
        <w:t>فريد معاً:</w:t>
      </w:r>
      <w:r>
        <w:rPr>
          <w:color w:val="021526"/>
          <w:sz w:val="20"/>
          <w:szCs w:val="20"/>
        </w:rPr>
        <w:t xml:space="preserve"> (track_id</w:t>
      </w:r>
      <w:r>
        <w:rPr>
          <w:color w:val="021526"/>
          <w:sz w:val="20"/>
          <w:szCs w:val="20"/>
          <w:rtl/>
          <w:lang w:bidi="ar-SY"/>
        </w:rPr>
        <w:t xml:space="preserve">، </w:t>
      </w:r>
      <w:r>
        <w:rPr>
          <w:color w:val="021526"/>
          <w:sz w:val="20"/>
          <w:szCs w:val="20"/>
        </w:rPr>
        <w:t>slug</w:t>
      </w:r>
      <w:r>
        <w:rPr>
          <w:color w:val="021526"/>
          <w:sz w:val="20"/>
          <w:szCs w:val="20"/>
          <w:rtl/>
          <w:lang w:bidi="ar-SY"/>
        </w:rPr>
        <w:t>)</w:t>
      </w:r>
    </w:p>
    <w:p w14:paraId="1CAED8E7" w14:textId="77777777" w:rsidR="00255F2A" w:rsidRDefault="000A1C75">
      <w:pPr>
        <w:pStyle w:val="Heading2"/>
        <w:spacing w:before="280" w:after="120"/>
      </w:pPr>
      <w:bookmarkStart w:id="259" w:name="_Toc243550991"/>
      <w:r>
        <w:rPr>
          <w:rFonts w:ascii="itf Qomra Arabic" w:eastAsia="itf Qomra Arabic" w:hAnsi="itf Qomra Arabic" w:cs="itf Qomra Arabic"/>
          <w:szCs w:val="29"/>
        </w:rPr>
        <w:t>academy_lesson_faqs</w:t>
      </w:r>
      <w:r>
        <w:rPr>
          <w:rFonts w:ascii="itf Qomra Arabic" w:eastAsia="itf Qomra Arabic" w:hAnsi="itf Qomra Arabic" w:cs="itf Qomra Arabic"/>
          <w:szCs w:val="29"/>
          <w:rtl/>
          <w:lang w:bidi="ar-SY"/>
        </w:rPr>
        <w:t xml:space="preserve"> — «الأسئلة المعتمدة» للدرس</w:t>
      </w:r>
      <w:bookmarkEnd w:id="259"/>
    </w:p>
    <w:p w14:paraId="7AC3C5CB" w14:textId="77777777" w:rsidR="00255F2A" w:rsidRDefault="000A1C75">
      <w:pPr>
        <w:spacing w:after="80" w:line="312" w:lineRule="auto"/>
      </w:pPr>
      <w:r>
        <w:rPr>
          <w:color w:val="021526"/>
          <w:sz w:val="23"/>
          <w:szCs w:val="23"/>
          <w:rtl/>
          <w:lang w:bidi="ar-SY"/>
        </w:rPr>
        <w:t>أسئلة حول الدرس وأجوبتها.</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4795A868" w14:textId="77777777">
        <w:trPr>
          <w:tblHeader/>
          <w:jc w:val="center"/>
        </w:trPr>
        <w:tc>
          <w:tcPr>
            <w:tcW w:w="2268" w:type="dxa"/>
            <w:shd w:val="clear" w:color="auto" w:fill="00594F"/>
            <w:tcMar>
              <w:top w:w="50" w:type="dxa"/>
              <w:left w:w="90" w:type="dxa"/>
              <w:bottom w:w="50" w:type="dxa"/>
              <w:right w:w="90" w:type="dxa"/>
            </w:tcMar>
          </w:tcPr>
          <w:p w14:paraId="4387FF92"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53646392"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4D4CC895"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15B7CF3A" w14:textId="77777777" w:rsidR="00255F2A" w:rsidRDefault="000A1C75">
            <w:r>
              <w:rPr>
                <w:b/>
                <w:bCs/>
                <w:color w:val="FFFFFF"/>
                <w:sz w:val="20"/>
                <w:szCs w:val="20"/>
                <w:rtl/>
                <w:lang w:bidi="ar-SY"/>
              </w:rPr>
              <w:t>الوصف</w:t>
            </w:r>
          </w:p>
        </w:tc>
      </w:tr>
      <w:tr w:rsidR="00255F2A" w14:paraId="2D2CDF91" w14:textId="77777777">
        <w:trPr>
          <w:jc w:val="center"/>
        </w:trPr>
        <w:tc>
          <w:tcPr>
            <w:tcW w:w="2268" w:type="dxa"/>
            <w:tcMar>
              <w:top w:w="50" w:type="dxa"/>
              <w:left w:w="90" w:type="dxa"/>
              <w:bottom w:w="50" w:type="dxa"/>
              <w:right w:w="90" w:type="dxa"/>
            </w:tcMar>
          </w:tcPr>
          <w:p w14:paraId="536A6A6F"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3481F732"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78F50EF4"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6C4BA604" w14:textId="77777777" w:rsidR="00255F2A" w:rsidRDefault="000A1C75">
            <w:pPr>
              <w:spacing w:after="0"/>
            </w:pPr>
            <w:r>
              <w:rPr>
                <w:color w:val="021526"/>
                <w:sz w:val="18"/>
                <w:szCs w:val="18"/>
                <w:rtl/>
                <w:lang w:bidi="ar-SY"/>
              </w:rPr>
              <w:t>المعرّف الداخلي، يتولّد تلقائياً</w:t>
            </w:r>
          </w:p>
        </w:tc>
      </w:tr>
      <w:tr w:rsidR="00255F2A" w14:paraId="41BA6902" w14:textId="77777777">
        <w:trPr>
          <w:jc w:val="center"/>
        </w:trPr>
        <w:tc>
          <w:tcPr>
            <w:tcW w:w="2268" w:type="dxa"/>
            <w:shd w:val="clear" w:color="auto" w:fill="F7F4EF"/>
            <w:tcMar>
              <w:top w:w="50" w:type="dxa"/>
              <w:left w:w="90" w:type="dxa"/>
              <w:bottom w:w="50" w:type="dxa"/>
              <w:right w:w="90" w:type="dxa"/>
            </w:tcMar>
          </w:tcPr>
          <w:p w14:paraId="2D8977BF" w14:textId="77777777" w:rsidR="00255F2A" w:rsidRDefault="000A1C75">
            <w:pPr>
              <w:spacing w:after="0"/>
            </w:pPr>
            <w:r>
              <w:rPr>
                <w:rFonts w:ascii="Consolas" w:eastAsia="Consolas" w:hAnsi="Consolas" w:cs="Consolas"/>
                <w:color w:val="021526"/>
                <w:sz w:val="17"/>
                <w:szCs w:val="17"/>
              </w:rPr>
              <w:t>lesson_id</w:t>
            </w:r>
          </w:p>
        </w:tc>
        <w:tc>
          <w:tcPr>
            <w:tcW w:w="1587" w:type="dxa"/>
            <w:shd w:val="clear" w:color="auto" w:fill="F7F4EF"/>
            <w:tcMar>
              <w:top w:w="50" w:type="dxa"/>
              <w:left w:w="90" w:type="dxa"/>
              <w:bottom w:w="50" w:type="dxa"/>
              <w:right w:w="90" w:type="dxa"/>
            </w:tcMar>
          </w:tcPr>
          <w:p w14:paraId="0DC3AB76"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269595E0" w14:textId="77777777" w:rsidR="00255F2A" w:rsidRDefault="000A1C75">
            <w:pPr>
              <w:spacing w:after="0"/>
            </w:pPr>
            <w:r>
              <w:rPr>
                <w:color w:val="021526"/>
                <w:sz w:val="18"/>
                <w:szCs w:val="18"/>
                <w:rtl/>
                <w:lang w:bidi="ar-SY"/>
              </w:rPr>
              <w:t xml:space="preserve">← </w:t>
            </w:r>
            <w:r>
              <w:rPr>
                <w:color w:val="021526"/>
                <w:sz w:val="18"/>
                <w:szCs w:val="18"/>
              </w:rPr>
              <w:t>academy_lessons</w:t>
            </w:r>
            <w:r>
              <w:rPr>
                <w:color w:val="021526"/>
                <w:sz w:val="18"/>
                <w:szCs w:val="18"/>
                <w:rtl/>
                <w:lang w:bidi="ar-SY"/>
              </w:rPr>
              <w:t xml:space="preserve">، عند الحذف </w:t>
            </w:r>
            <w:r>
              <w:rPr>
                <w:color w:val="021526"/>
                <w:sz w:val="18"/>
                <w:szCs w:val="18"/>
              </w:rPr>
              <w:t>CASCADE</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53A37B34" w14:textId="77777777" w:rsidR="00255F2A" w:rsidRDefault="000A1C75">
            <w:pPr>
              <w:spacing w:after="0"/>
            </w:pPr>
            <w:r>
              <w:rPr>
                <w:color w:val="021526"/>
                <w:sz w:val="18"/>
                <w:szCs w:val="18"/>
                <w:rtl/>
                <w:lang w:bidi="ar-SY"/>
              </w:rPr>
              <w:t>الدرس</w:t>
            </w:r>
          </w:p>
        </w:tc>
      </w:tr>
      <w:tr w:rsidR="00255F2A" w14:paraId="41E5068E" w14:textId="77777777">
        <w:trPr>
          <w:jc w:val="center"/>
        </w:trPr>
        <w:tc>
          <w:tcPr>
            <w:tcW w:w="2268" w:type="dxa"/>
            <w:tcMar>
              <w:top w:w="50" w:type="dxa"/>
              <w:left w:w="90" w:type="dxa"/>
              <w:bottom w:w="50" w:type="dxa"/>
              <w:right w:w="90" w:type="dxa"/>
            </w:tcMar>
          </w:tcPr>
          <w:p w14:paraId="275B59E1" w14:textId="77777777" w:rsidR="00255F2A" w:rsidRDefault="000A1C75">
            <w:pPr>
              <w:spacing w:after="0"/>
            </w:pPr>
            <w:r>
              <w:rPr>
                <w:rFonts w:ascii="Consolas" w:eastAsia="Consolas" w:hAnsi="Consolas" w:cs="Consolas"/>
                <w:color w:val="021526"/>
                <w:sz w:val="17"/>
                <w:szCs w:val="17"/>
              </w:rPr>
              <w:t>sort_order</w:t>
            </w:r>
          </w:p>
        </w:tc>
        <w:tc>
          <w:tcPr>
            <w:tcW w:w="1587" w:type="dxa"/>
            <w:tcMar>
              <w:top w:w="50" w:type="dxa"/>
              <w:left w:w="90" w:type="dxa"/>
              <w:bottom w:w="50" w:type="dxa"/>
              <w:right w:w="90" w:type="dxa"/>
            </w:tcMar>
          </w:tcPr>
          <w:p w14:paraId="7693D2A5" w14:textId="77777777" w:rsidR="00255F2A" w:rsidRDefault="000A1C75">
            <w:pPr>
              <w:spacing w:after="0"/>
            </w:pPr>
            <w:r>
              <w:rPr>
                <w:rFonts w:ascii="Consolas" w:eastAsia="Consolas" w:hAnsi="Consolas" w:cs="Consolas"/>
                <w:color w:val="021526"/>
                <w:sz w:val="17"/>
                <w:szCs w:val="17"/>
              </w:rPr>
              <w:t>TINYINT</w:t>
            </w:r>
          </w:p>
        </w:tc>
        <w:tc>
          <w:tcPr>
            <w:tcW w:w="1701" w:type="dxa"/>
            <w:tcMar>
              <w:top w:w="50" w:type="dxa"/>
              <w:left w:w="90" w:type="dxa"/>
              <w:bottom w:w="50" w:type="dxa"/>
              <w:right w:w="90" w:type="dxa"/>
            </w:tcMar>
          </w:tcPr>
          <w:p w14:paraId="2004EFD7"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7871D428" w14:textId="77777777" w:rsidR="00255F2A" w:rsidRDefault="000A1C75">
            <w:pPr>
              <w:spacing w:after="0"/>
            </w:pPr>
            <w:r>
              <w:rPr>
                <w:color w:val="021526"/>
                <w:sz w:val="18"/>
                <w:szCs w:val="18"/>
                <w:rtl/>
                <w:lang w:bidi="ar-SY"/>
              </w:rPr>
              <w:t>الترتيب</w:t>
            </w:r>
          </w:p>
        </w:tc>
      </w:tr>
      <w:tr w:rsidR="00255F2A" w14:paraId="1DCA9005" w14:textId="77777777">
        <w:trPr>
          <w:jc w:val="center"/>
        </w:trPr>
        <w:tc>
          <w:tcPr>
            <w:tcW w:w="2268" w:type="dxa"/>
            <w:shd w:val="clear" w:color="auto" w:fill="F7F4EF"/>
            <w:tcMar>
              <w:top w:w="50" w:type="dxa"/>
              <w:left w:w="90" w:type="dxa"/>
              <w:bottom w:w="50" w:type="dxa"/>
              <w:right w:w="90" w:type="dxa"/>
            </w:tcMar>
          </w:tcPr>
          <w:p w14:paraId="0A395187" w14:textId="77777777" w:rsidR="00255F2A" w:rsidRDefault="000A1C75">
            <w:pPr>
              <w:spacing w:after="0"/>
            </w:pPr>
            <w:r>
              <w:rPr>
                <w:rFonts w:ascii="Consolas" w:eastAsia="Consolas" w:hAnsi="Consolas" w:cs="Consolas"/>
                <w:color w:val="021526"/>
                <w:sz w:val="17"/>
                <w:szCs w:val="17"/>
              </w:rPr>
              <w:t>question</w:t>
            </w:r>
          </w:p>
        </w:tc>
        <w:tc>
          <w:tcPr>
            <w:tcW w:w="1587" w:type="dxa"/>
            <w:shd w:val="clear" w:color="auto" w:fill="F7F4EF"/>
            <w:tcMar>
              <w:top w:w="50" w:type="dxa"/>
              <w:left w:w="90" w:type="dxa"/>
              <w:bottom w:w="50" w:type="dxa"/>
              <w:right w:w="90" w:type="dxa"/>
            </w:tcMar>
          </w:tcPr>
          <w:p w14:paraId="53F956A6" w14:textId="77777777" w:rsidR="00255F2A" w:rsidRDefault="000A1C75">
            <w:pPr>
              <w:spacing w:after="0"/>
            </w:pPr>
            <w:r>
              <w:rPr>
                <w:rFonts w:ascii="Consolas" w:eastAsia="Consolas" w:hAnsi="Consolas" w:cs="Consolas"/>
                <w:color w:val="021526"/>
                <w:sz w:val="17"/>
                <w:szCs w:val="17"/>
              </w:rPr>
              <w:t>TEXT</w:t>
            </w:r>
          </w:p>
        </w:tc>
        <w:tc>
          <w:tcPr>
            <w:tcW w:w="1701" w:type="dxa"/>
            <w:shd w:val="clear" w:color="auto" w:fill="F7F4EF"/>
            <w:tcMar>
              <w:top w:w="50" w:type="dxa"/>
              <w:left w:w="90" w:type="dxa"/>
              <w:bottom w:w="50" w:type="dxa"/>
              <w:right w:w="90" w:type="dxa"/>
            </w:tcMar>
          </w:tcPr>
          <w:p w14:paraId="1F7DF766"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3E88B668" w14:textId="77777777" w:rsidR="00255F2A" w:rsidRDefault="000A1C75">
            <w:pPr>
              <w:spacing w:after="0"/>
            </w:pPr>
            <w:r>
              <w:rPr>
                <w:color w:val="021526"/>
                <w:sz w:val="18"/>
                <w:szCs w:val="18"/>
                <w:rtl/>
                <w:lang w:bidi="ar-SY"/>
              </w:rPr>
              <w:t>السؤال</w:t>
            </w:r>
          </w:p>
        </w:tc>
      </w:tr>
      <w:tr w:rsidR="00255F2A" w14:paraId="4E029C1A" w14:textId="77777777">
        <w:trPr>
          <w:jc w:val="center"/>
        </w:trPr>
        <w:tc>
          <w:tcPr>
            <w:tcW w:w="2268" w:type="dxa"/>
            <w:tcMar>
              <w:top w:w="50" w:type="dxa"/>
              <w:left w:w="90" w:type="dxa"/>
              <w:bottom w:w="50" w:type="dxa"/>
              <w:right w:w="90" w:type="dxa"/>
            </w:tcMar>
          </w:tcPr>
          <w:p w14:paraId="7F03DA4B" w14:textId="77777777" w:rsidR="00255F2A" w:rsidRDefault="000A1C75">
            <w:pPr>
              <w:spacing w:after="0"/>
            </w:pPr>
            <w:r>
              <w:rPr>
                <w:rFonts w:ascii="Consolas" w:eastAsia="Consolas" w:hAnsi="Consolas" w:cs="Consolas"/>
                <w:color w:val="021526"/>
                <w:sz w:val="17"/>
                <w:szCs w:val="17"/>
              </w:rPr>
              <w:t>answer</w:t>
            </w:r>
          </w:p>
        </w:tc>
        <w:tc>
          <w:tcPr>
            <w:tcW w:w="1587" w:type="dxa"/>
            <w:tcMar>
              <w:top w:w="50" w:type="dxa"/>
              <w:left w:w="90" w:type="dxa"/>
              <w:bottom w:w="50" w:type="dxa"/>
              <w:right w:w="90" w:type="dxa"/>
            </w:tcMar>
          </w:tcPr>
          <w:p w14:paraId="51DA5E37" w14:textId="77777777" w:rsidR="00255F2A" w:rsidRDefault="000A1C75">
            <w:pPr>
              <w:spacing w:after="0"/>
            </w:pPr>
            <w:r>
              <w:rPr>
                <w:rFonts w:ascii="Consolas" w:eastAsia="Consolas" w:hAnsi="Consolas" w:cs="Consolas"/>
                <w:color w:val="021526"/>
                <w:sz w:val="17"/>
                <w:szCs w:val="17"/>
              </w:rPr>
              <w:t>TEXT</w:t>
            </w:r>
          </w:p>
        </w:tc>
        <w:tc>
          <w:tcPr>
            <w:tcW w:w="1701" w:type="dxa"/>
            <w:tcMar>
              <w:top w:w="50" w:type="dxa"/>
              <w:left w:w="90" w:type="dxa"/>
              <w:bottom w:w="50" w:type="dxa"/>
              <w:right w:w="90" w:type="dxa"/>
            </w:tcMar>
          </w:tcPr>
          <w:p w14:paraId="415D3E45"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312AB230" w14:textId="77777777" w:rsidR="00255F2A" w:rsidRDefault="000A1C75">
            <w:pPr>
              <w:spacing w:after="0"/>
            </w:pPr>
            <w:r>
              <w:rPr>
                <w:color w:val="021526"/>
                <w:sz w:val="18"/>
                <w:szCs w:val="18"/>
                <w:rtl/>
                <w:lang w:bidi="ar-SY"/>
              </w:rPr>
              <w:t>الجواب</w:t>
            </w:r>
          </w:p>
        </w:tc>
      </w:tr>
    </w:tbl>
    <w:p w14:paraId="552B61EB" w14:textId="77777777" w:rsidR="00255F2A" w:rsidRDefault="00255F2A">
      <w:pPr>
        <w:spacing w:after="80" w:line="300" w:lineRule="auto"/>
      </w:pPr>
    </w:p>
    <w:p w14:paraId="7C58515B" w14:textId="77777777" w:rsidR="00255F2A" w:rsidRDefault="000A1C75">
      <w:pPr>
        <w:pStyle w:val="Heading2"/>
        <w:spacing w:before="280" w:after="120"/>
      </w:pPr>
      <w:bookmarkStart w:id="260" w:name="_Toc243550992"/>
      <w:r>
        <w:rPr>
          <w:rFonts w:ascii="itf Qomra Arabic" w:eastAsia="itf Qomra Arabic" w:hAnsi="itf Qomra Arabic" w:cs="itf Qomra Arabic"/>
          <w:szCs w:val="29"/>
        </w:rPr>
        <w:t>academy_lesson_duas</w:t>
      </w:r>
      <w:r>
        <w:rPr>
          <w:rFonts w:ascii="itf Qomra Arabic" w:eastAsia="itf Qomra Arabic" w:hAnsi="itf Qomra Arabic" w:cs="itf Qomra Arabic"/>
          <w:szCs w:val="29"/>
          <w:rtl/>
          <w:lang w:bidi="ar-SY"/>
        </w:rPr>
        <w:t xml:space="preserve"> — أدعية الدرس</w:t>
      </w:r>
      <w:bookmarkEnd w:id="260"/>
    </w:p>
    <w:p w14:paraId="6335F9DB" w14:textId="77777777" w:rsidR="00255F2A" w:rsidRDefault="000A1C75">
      <w:pPr>
        <w:spacing w:after="80" w:line="312" w:lineRule="auto"/>
      </w:pPr>
      <w:r>
        <w:rPr>
          <w:color w:val="021526"/>
          <w:sz w:val="23"/>
          <w:szCs w:val="23"/>
          <w:rtl/>
          <w:lang w:bidi="ar-SY"/>
        </w:rPr>
        <w:t>الأدعية المرفقة بالدرس.</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6B741201" w14:textId="77777777">
        <w:trPr>
          <w:tblHeader/>
          <w:jc w:val="center"/>
        </w:trPr>
        <w:tc>
          <w:tcPr>
            <w:tcW w:w="2268" w:type="dxa"/>
            <w:shd w:val="clear" w:color="auto" w:fill="00594F"/>
            <w:tcMar>
              <w:top w:w="50" w:type="dxa"/>
              <w:left w:w="90" w:type="dxa"/>
              <w:bottom w:w="50" w:type="dxa"/>
              <w:right w:w="90" w:type="dxa"/>
            </w:tcMar>
          </w:tcPr>
          <w:p w14:paraId="28BF32AF"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4A081B2C"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34073848"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1406FF12" w14:textId="77777777" w:rsidR="00255F2A" w:rsidRDefault="000A1C75">
            <w:r>
              <w:rPr>
                <w:b/>
                <w:bCs/>
                <w:color w:val="FFFFFF"/>
                <w:sz w:val="20"/>
                <w:szCs w:val="20"/>
                <w:rtl/>
                <w:lang w:bidi="ar-SY"/>
              </w:rPr>
              <w:t>الوصف</w:t>
            </w:r>
          </w:p>
        </w:tc>
      </w:tr>
      <w:tr w:rsidR="00255F2A" w14:paraId="29A73AE3" w14:textId="77777777">
        <w:trPr>
          <w:jc w:val="center"/>
        </w:trPr>
        <w:tc>
          <w:tcPr>
            <w:tcW w:w="2268" w:type="dxa"/>
            <w:tcMar>
              <w:top w:w="50" w:type="dxa"/>
              <w:left w:w="90" w:type="dxa"/>
              <w:bottom w:w="50" w:type="dxa"/>
              <w:right w:w="90" w:type="dxa"/>
            </w:tcMar>
          </w:tcPr>
          <w:p w14:paraId="5EE3A09B"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5D95380B"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4093E0C0"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04220F07" w14:textId="77777777" w:rsidR="00255F2A" w:rsidRDefault="000A1C75">
            <w:pPr>
              <w:spacing w:after="0"/>
            </w:pPr>
            <w:r>
              <w:rPr>
                <w:color w:val="021526"/>
                <w:sz w:val="18"/>
                <w:szCs w:val="18"/>
                <w:rtl/>
                <w:lang w:bidi="ar-SY"/>
              </w:rPr>
              <w:t>المعرّف الداخلي، يتولّد تلقائياً</w:t>
            </w:r>
          </w:p>
        </w:tc>
      </w:tr>
      <w:tr w:rsidR="00255F2A" w14:paraId="5AF54DCF" w14:textId="77777777">
        <w:trPr>
          <w:jc w:val="center"/>
        </w:trPr>
        <w:tc>
          <w:tcPr>
            <w:tcW w:w="2268" w:type="dxa"/>
            <w:shd w:val="clear" w:color="auto" w:fill="F7F4EF"/>
            <w:tcMar>
              <w:top w:w="50" w:type="dxa"/>
              <w:left w:w="90" w:type="dxa"/>
              <w:bottom w:w="50" w:type="dxa"/>
              <w:right w:w="90" w:type="dxa"/>
            </w:tcMar>
          </w:tcPr>
          <w:p w14:paraId="0F8AEAEA" w14:textId="77777777" w:rsidR="00255F2A" w:rsidRDefault="000A1C75">
            <w:pPr>
              <w:spacing w:after="0"/>
            </w:pPr>
            <w:r>
              <w:rPr>
                <w:rFonts w:ascii="Consolas" w:eastAsia="Consolas" w:hAnsi="Consolas" w:cs="Consolas"/>
                <w:color w:val="021526"/>
                <w:sz w:val="17"/>
                <w:szCs w:val="17"/>
              </w:rPr>
              <w:t>lesson_id</w:t>
            </w:r>
          </w:p>
        </w:tc>
        <w:tc>
          <w:tcPr>
            <w:tcW w:w="1587" w:type="dxa"/>
            <w:shd w:val="clear" w:color="auto" w:fill="F7F4EF"/>
            <w:tcMar>
              <w:top w:w="50" w:type="dxa"/>
              <w:left w:w="90" w:type="dxa"/>
              <w:bottom w:w="50" w:type="dxa"/>
              <w:right w:w="90" w:type="dxa"/>
            </w:tcMar>
          </w:tcPr>
          <w:p w14:paraId="5F62BB51"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69B907FC" w14:textId="77777777" w:rsidR="00255F2A" w:rsidRDefault="000A1C75">
            <w:pPr>
              <w:spacing w:after="0"/>
            </w:pPr>
            <w:r>
              <w:rPr>
                <w:color w:val="021526"/>
                <w:sz w:val="18"/>
                <w:szCs w:val="18"/>
                <w:rtl/>
                <w:lang w:bidi="ar-SY"/>
              </w:rPr>
              <w:t xml:space="preserve">← </w:t>
            </w:r>
            <w:r>
              <w:rPr>
                <w:color w:val="021526"/>
                <w:sz w:val="18"/>
                <w:szCs w:val="18"/>
              </w:rPr>
              <w:t>academy_lessons</w:t>
            </w:r>
            <w:r>
              <w:rPr>
                <w:color w:val="021526"/>
                <w:sz w:val="18"/>
                <w:szCs w:val="18"/>
                <w:rtl/>
                <w:lang w:bidi="ar-SY"/>
              </w:rPr>
              <w:t xml:space="preserve">، عند الحذف </w:t>
            </w:r>
            <w:r>
              <w:rPr>
                <w:color w:val="021526"/>
                <w:sz w:val="18"/>
                <w:szCs w:val="18"/>
              </w:rPr>
              <w:t>CASCADE</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7A744E85" w14:textId="77777777" w:rsidR="00255F2A" w:rsidRDefault="000A1C75">
            <w:pPr>
              <w:spacing w:after="0"/>
            </w:pPr>
            <w:r>
              <w:rPr>
                <w:color w:val="021526"/>
                <w:sz w:val="18"/>
                <w:szCs w:val="18"/>
                <w:rtl/>
                <w:lang w:bidi="ar-SY"/>
              </w:rPr>
              <w:t>الدرس</w:t>
            </w:r>
          </w:p>
        </w:tc>
      </w:tr>
      <w:tr w:rsidR="00255F2A" w14:paraId="20502FD9" w14:textId="77777777">
        <w:trPr>
          <w:jc w:val="center"/>
        </w:trPr>
        <w:tc>
          <w:tcPr>
            <w:tcW w:w="2268" w:type="dxa"/>
            <w:tcMar>
              <w:top w:w="50" w:type="dxa"/>
              <w:left w:w="90" w:type="dxa"/>
              <w:bottom w:w="50" w:type="dxa"/>
              <w:right w:w="90" w:type="dxa"/>
            </w:tcMar>
          </w:tcPr>
          <w:p w14:paraId="0FB6E408" w14:textId="77777777" w:rsidR="00255F2A" w:rsidRDefault="000A1C75">
            <w:pPr>
              <w:spacing w:after="0"/>
            </w:pPr>
            <w:r>
              <w:rPr>
                <w:rFonts w:ascii="Consolas" w:eastAsia="Consolas" w:hAnsi="Consolas" w:cs="Consolas"/>
                <w:color w:val="021526"/>
                <w:sz w:val="17"/>
                <w:szCs w:val="17"/>
              </w:rPr>
              <w:t>sort_order</w:t>
            </w:r>
          </w:p>
        </w:tc>
        <w:tc>
          <w:tcPr>
            <w:tcW w:w="1587" w:type="dxa"/>
            <w:tcMar>
              <w:top w:w="50" w:type="dxa"/>
              <w:left w:w="90" w:type="dxa"/>
              <w:bottom w:w="50" w:type="dxa"/>
              <w:right w:w="90" w:type="dxa"/>
            </w:tcMar>
          </w:tcPr>
          <w:p w14:paraId="7656B49C" w14:textId="77777777" w:rsidR="00255F2A" w:rsidRDefault="000A1C75">
            <w:pPr>
              <w:spacing w:after="0"/>
            </w:pPr>
            <w:r>
              <w:rPr>
                <w:rFonts w:ascii="Consolas" w:eastAsia="Consolas" w:hAnsi="Consolas" w:cs="Consolas"/>
                <w:color w:val="021526"/>
                <w:sz w:val="17"/>
                <w:szCs w:val="17"/>
              </w:rPr>
              <w:t>TINYINT</w:t>
            </w:r>
          </w:p>
        </w:tc>
        <w:tc>
          <w:tcPr>
            <w:tcW w:w="1701" w:type="dxa"/>
            <w:tcMar>
              <w:top w:w="50" w:type="dxa"/>
              <w:left w:w="90" w:type="dxa"/>
              <w:bottom w:w="50" w:type="dxa"/>
              <w:right w:w="90" w:type="dxa"/>
            </w:tcMar>
          </w:tcPr>
          <w:p w14:paraId="775BBD3A"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15776451" w14:textId="77777777" w:rsidR="00255F2A" w:rsidRDefault="000A1C75">
            <w:pPr>
              <w:spacing w:after="0"/>
            </w:pPr>
            <w:r>
              <w:rPr>
                <w:color w:val="021526"/>
                <w:sz w:val="18"/>
                <w:szCs w:val="18"/>
                <w:rtl/>
                <w:lang w:bidi="ar-SY"/>
              </w:rPr>
              <w:t>الترتيب</w:t>
            </w:r>
          </w:p>
        </w:tc>
      </w:tr>
      <w:tr w:rsidR="00255F2A" w14:paraId="217490B0" w14:textId="77777777">
        <w:trPr>
          <w:jc w:val="center"/>
        </w:trPr>
        <w:tc>
          <w:tcPr>
            <w:tcW w:w="2268" w:type="dxa"/>
            <w:shd w:val="clear" w:color="auto" w:fill="F7F4EF"/>
            <w:tcMar>
              <w:top w:w="50" w:type="dxa"/>
              <w:left w:w="90" w:type="dxa"/>
              <w:bottom w:w="50" w:type="dxa"/>
              <w:right w:w="90" w:type="dxa"/>
            </w:tcMar>
          </w:tcPr>
          <w:p w14:paraId="3F48690E" w14:textId="77777777" w:rsidR="00255F2A" w:rsidRDefault="000A1C75">
            <w:pPr>
              <w:spacing w:after="0"/>
            </w:pPr>
            <w:r>
              <w:rPr>
                <w:rFonts w:ascii="Consolas" w:eastAsia="Consolas" w:hAnsi="Consolas" w:cs="Consolas"/>
                <w:color w:val="021526"/>
                <w:sz w:val="17"/>
                <w:szCs w:val="17"/>
              </w:rPr>
              <w:t>title</w:t>
            </w:r>
          </w:p>
        </w:tc>
        <w:tc>
          <w:tcPr>
            <w:tcW w:w="1587" w:type="dxa"/>
            <w:shd w:val="clear" w:color="auto" w:fill="F7F4EF"/>
            <w:tcMar>
              <w:top w:w="50" w:type="dxa"/>
              <w:left w:w="90" w:type="dxa"/>
              <w:bottom w:w="50" w:type="dxa"/>
              <w:right w:w="90" w:type="dxa"/>
            </w:tcMar>
          </w:tcPr>
          <w:p w14:paraId="57F31407" w14:textId="77777777" w:rsidR="00255F2A" w:rsidRDefault="000A1C75">
            <w:pPr>
              <w:spacing w:after="0"/>
            </w:pPr>
            <w:r>
              <w:rPr>
                <w:rFonts w:ascii="Consolas" w:eastAsia="Consolas" w:hAnsi="Consolas" w:cs="Consolas"/>
                <w:color w:val="021526"/>
                <w:sz w:val="17"/>
                <w:szCs w:val="17"/>
              </w:rPr>
              <w:t>VARCHAR(160)</w:t>
            </w:r>
          </w:p>
        </w:tc>
        <w:tc>
          <w:tcPr>
            <w:tcW w:w="1701" w:type="dxa"/>
            <w:shd w:val="clear" w:color="auto" w:fill="F7F4EF"/>
            <w:tcMar>
              <w:top w:w="50" w:type="dxa"/>
              <w:left w:w="90" w:type="dxa"/>
              <w:bottom w:w="50" w:type="dxa"/>
              <w:right w:w="90" w:type="dxa"/>
            </w:tcMar>
          </w:tcPr>
          <w:p w14:paraId="2354377F"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70E1CCA4" w14:textId="77777777" w:rsidR="00255F2A" w:rsidRDefault="000A1C75">
            <w:pPr>
              <w:spacing w:after="0"/>
            </w:pPr>
            <w:r>
              <w:rPr>
                <w:color w:val="021526"/>
                <w:sz w:val="18"/>
                <w:szCs w:val="18"/>
                <w:rtl/>
                <w:lang w:bidi="ar-SY"/>
              </w:rPr>
              <w:t>العنوان</w:t>
            </w:r>
          </w:p>
        </w:tc>
      </w:tr>
      <w:tr w:rsidR="00255F2A" w14:paraId="6BA31AFC" w14:textId="77777777">
        <w:trPr>
          <w:jc w:val="center"/>
        </w:trPr>
        <w:tc>
          <w:tcPr>
            <w:tcW w:w="2268" w:type="dxa"/>
            <w:tcMar>
              <w:top w:w="50" w:type="dxa"/>
              <w:left w:w="90" w:type="dxa"/>
              <w:bottom w:w="50" w:type="dxa"/>
              <w:right w:w="90" w:type="dxa"/>
            </w:tcMar>
          </w:tcPr>
          <w:p w14:paraId="0FDF7300" w14:textId="77777777" w:rsidR="00255F2A" w:rsidRDefault="000A1C75">
            <w:pPr>
              <w:spacing w:after="0"/>
            </w:pPr>
            <w:r>
              <w:rPr>
                <w:rFonts w:ascii="Consolas" w:eastAsia="Consolas" w:hAnsi="Consolas" w:cs="Consolas"/>
                <w:color w:val="021526"/>
                <w:sz w:val="17"/>
                <w:szCs w:val="17"/>
              </w:rPr>
              <w:t>text</w:t>
            </w:r>
          </w:p>
        </w:tc>
        <w:tc>
          <w:tcPr>
            <w:tcW w:w="1587" w:type="dxa"/>
            <w:tcMar>
              <w:top w:w="50" w:type="dxa"/>
              <w:left w:w="90" w:type="dxa"/>
              <w:bottom w:w="50" w:type="dxa"/>
              <w:right w:w="90" w:type="dxa"/>
            </w:tcMar>
          </w:tcPr>
          <w:p w14:paraId="0A4B9049" w14:textId="77777777" w:rsidR="00255F2A" w:rsidRDefault="000A1C75">
            <w:pPr>
              <w:spacing w:after="0"/>
            </w:pPr>
            <w:r>
              <w:rPr>
                <w:rFonts w:ascii="Consolas" w:eastAsia="Consolas" w:hAnsi="Consolas" w:cs="Consolas"/>
                <w:color w:val="021526"/>
                <w:sz w:val="17"/>
                <w:szCs w:val="17"/>
              </w:rPr>
              <w:t>TEXT</w:t>
            </w:r>
          </w:p>
        </w:tc>
        <w:tc>
          <w:tcPr>
            <w:tcW w:w="1701" w:type="dxa"/>
            <w:tcMar>
              <w:top w:w="50" w:type="dxa"/>
              <w:left w:w="90" w:type="dxa"/>
              <w:bottom w:w="50" w:type="dxa"/>
              <w:right w:w="90" w:type="dxa"/>
            </w:tcMar>
          </w:tcPr>
          <w:p w14:paraId="0FEAE65D"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419426D9" w14:textId="77777777" w:rsidR="00255F2A" w:rsidRDefault="000A1C75">
            <w:pPr>
              <w:spacing w:after="0"/>
            </w:pPr>
            <w:r>
              <w:rPr>
                <w:color w:val="021526"/>
                <w:sz w:val="18"/>
                <w:szCs w:val="18"/>
                <w:rtl/>
                <w:lang w:bidi="ar-SY"/>
              </w:rPr>
              <w:t>النص</w:t>
            </w:r>
          </w:p>
        </w:tc>
      </w:tr>
      <w:tr w:rsidR="00255F2A" w14:paraId="17BBFC9E" w14:textId="77777777">
        <w:trPr>
          <w:jc w:val="center"/>
        </w:trPr>
        <w:tc>
          <w:tcPr>
            <w:tcW w:w="2268" w:type="dxa"/>
            <w:shd w:val="clear" w:color="auto" w:fill="F7F4EF"/>
            <w:tcMar>
              <w:top w:w="50" w:type="dxa"/>
              <w:left w:w="90" w:type="dxa"/>
              <w:bottom w:w="50" w:type="dxa"/>
              <w:right w:w="90" w:type="dxa"/>
            </w:tcMar>
          </w:tcPr>
          <w:p w14:paraId="6B4F32AD" w14:textId="77777777" w:rsidR="00255F2A" w:rsidRDefault="000A1C75">
            <w:pPr>
              <w:spacing w:after="0"/>
            </w:pPr>
            <w:r>
              <w:rPr>
                <w:rFonts w:ascii="Consolas" w:eastAsia="Consolas" w:hAnsi="Consolas" w:cs="Consolas"/>
                <w:color w:val="021526"/>
                <w:sz w:val="17"/>
                <w:szCs w:val="17"/>
              </w:rPr>
              <w:t>source</w:t>
            </w:r>
          </w:p>
        </w:tc>
        <w:tc>
          <w:tcPr>
            <w:tcW w:w="1587" w:type="dxa"/>
            <w:shd w:val="clear" w:color="auto" w:fill="F7F4EF"/>
            <w:tcMar>
              <w:top w:w="50" w:type="dxa"/>
              <w:left w:w="90" w:type="dxa"/>
              <w:bottom w:w="50" w:type="dxa"/>
              <w:right w:w="90" w:type="dxa"/>
            </w:tcMar>
          </w:tcPr>
          <w:p w14:paraId="5857FDDF" w14:textId="77777777" w:rsidR="00255F2A" w:rsidRDefault="000A1C75">
            <w:pPr>
              <w:spacing w:after="0"/>
            </w:pPr>
            <w:r>
              <w:rPr>
                <w:rFonts w:ascii="Consolas" w:eastAsia="Consolas" w:hAnsi="Consolas" w:cs="Consolas"/>
                <w:color w:val="021526"/>
                <w:sz w:val="17"/>
                <w:szCs w:val="17"/>
              </w:rPr>
              <w:t>VARCHAR(160)</w:t>
            </w:r>
          </w:p>
        </w:tc>
        <w:tc>
          <w:tcPr>
            <w:tcW w:w="1701" w:type="dxa"/>
            <w:shd w:val="clear" w:color="auto" w:fill="F7F4EF"/>
            <w:tcMar>
              <w:top w:w="50" w:type="dxa"/>
              <w:left w:w="90" w:type="dxa"/>
              <w:bottom w:w="50" w:type="dxa"/>
              <w:right w:w="90" w:type="dxa"/>
            </w:tcMar>
          </w:tcPr>
          <w:p w14:paraId="42B34AEC"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734E23B0" w14:textId="77777777" w:rsidR="00255F2A" w:rsidRDefault="000A1C75">
            <w:pPr>
              <w:spacing w:after="0"/>
            </w:pPr>
            <w:r>
              <w:rPr>
                <w:color w:val="021526"/>
                <w:sz w:val="18"/>
                <w:szCs w:val="18"/>
                <w:rtl/>
                <w:lang w:bidi="ar-SY"/>
              </w:rPr>
              <w:t>المصدر</w:t>
            </w:r>
          </w:p>
        </w:tc>
      </w:tr>
    </w:tbl>
    <w:p w14:paraId="21D6FF9C" w14:textId="77777777" w:rsidR="00255F2A" w:rsidRDefault="00255F2A">
      <w:pPr>
        <w:spacing w:after="80" w:line="300" w:lineRule="auto"/>
      </w:pPr>
    </w:p>
    <w:p w14:paraId="5018BEB7" w14:textId="77777777" w:rsidR="00255F2A" w:rsidRDefault="000A1C75">
      <w:pPr>
        <w:pStyle w:val="Heading2"/>
        <w:spacing w:before="280" w:after="120"/>
      </w:pPr>
      <w:bookmarkStart w:id="261" w:name="_Toc243550993"/>
      <w:r>
        <w:rPr>
          <w:rFonts w:ascii="itf Qomra Arabic" w:eastAsia="itf Qomra Arabic" w:hAnsi="itf Qomra Arabic" w:cs="itf Qomra Arabic"/>
          <w:szCs w:val="29"/>
        </w:rPr>
        <w:t>academy_quiz_questions</w:t>
      </w:r>
      <w:r>
        <w:rPr>
          <w:rFonts w:ascii="itf Qomra Arabic" w:eastAsia="itf Qomra Arabic" w:hAnsi="itf Qomra Arabic" w:cs="itf Qomra Arabic"/>
          <w:szCs w:val="29"/>
          <w:rtl/>
          <w:lang w:bidi="ar-SY"/>
        </w:rPr>
        <w:t xml:space="preserve"> — أسئلة اختبارات المستويات</w:t>
      </w:r>
      <w:bookmarkEnd w:id="261"/>
    </w:p>
    <w:p w14:paraId="6059516A" w14:textId="77777777" w:rsidR="00255F2A" w:rsidRDefault="000A1C75">
      <w:pPr>
        <w:spacing w:after="80" w:line="312" w:lineRule="auto"/>
      </w:pPr>
      <w:r>
        <w:rPr>
          <w:color w:val="021526"/>
          <w:sz w:val="23"/>
          <w:szCs w:val="23"/>
          <w:rtl/>
          <w:lang w:bidi="ar-SY"/>
        </w:rPr>
        <w:t>اختبار قصير للمراجعة لكل مستوى (64 سؤالاً). «لا يؤثر في أي طلب».</w:t>
      </w:r>
    </w:p>
    <w:p w14:paraId="5D952EAA"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academy.ts:1421 QUIZ</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52AB26C1" w14:textId="77777777">
        <w:trPr>
          <w:tblHeader/>
          <w:jc w:val="center"/>
        </w:trPr>
        <w:tc>
          <w:tcPr>
            <w:tcW w:w="2268" w:type="dxa"/>
            <w:shd w:val="clear" w:color="auto" w:fill="00594F"/>
            <w:tcMar>
              <w:top w:w="50" w:type="dxa"/>
              <w:left w:w="90" w:type="dxa"/>
              <w:bottom w:w="50" w:type="dxa"/>
              <w:right w:w="90" w:type="dxa"/>
            </w:tcMar>
          </w:tcPr>
          <w:p w14:paraId="3F2C23D2"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1B6716FE"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5CE9D0BC"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10F99A8F" w14:textId="77777777" w:rsidR="00255F2A" w:rsidRDefault="000A1C75">
            <w:r>
              <w:rPr>
                <w:b/>
                <w:bCs/>
                <w:color w:val="FFFFFF"/>
                <w:sz w:val="20"/>
                <w:szCs w:val="20"/>
                <w:rtl/>
                <w:lang w:bidi="ar-SY"/>
              </w:rPr>
              <w:t>الوصف</w:t>
            </w:r>
          </w:p>
        </w:tc>
      </w:tr>
      <w:tr w:rsidR="00255F2A" w14:paraId="60266AC6" w14:textId="77777777">
        <w:trPr>
          <w:jc w:val="center"/>
        </w:trPr>
        <w:tc>
          <w:tcPr>
            <w:tcW w:w="2268" w:type="dxa"/>
            <w:tcMar>
              <w:top w:w="50" w:type="dxa"/>
              <w:left w:w="90" w:type="dxa"/>
              <w:bottom w:w="50" w:type="dxa"/>
              <w:right w:w="90" w:type="dxa"/>
            </w:tcMar>
          </w:tcPr>
          <w:p w14:paraId="0AFAACE8"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4DC7FE3F"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0C71990C"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7D0912E2" w14:textId="77777777" w:rsidR="00255F2A" w:rsidRDefault="000A1C75">
            <w:pPr>
              <w:spacing w:after="0"/>
            </w:pPr>
            <w:r>
              <w:rPr>
                <w:color w:val="021526"/>
                <w:sz w:val="18"/>
                <w:szCs w:val="18"/>
                <w:rtl/>
                <w:lang w:bidi="ar-SY"/>
              </w:rPr>
              <w:t>المعرّف الداخلي، يتولّد تلقائياً</w:t>
            </w:r>
          </w:p>
        </w:tc>
      </w:tr>
      <w:tr w:rsidR="00255F2A" w14:paraId="1DB66D21" w14:textId="77777777">
        <w:trPr>
          <w:jc w:val="center"/>
        </w:trPr>
        <w:tc>
          <w:tcPr>
            <w:tcW w:w="2268" w:type="dxa"/>
            <w:shd w:val="clear" w:color="auto" w:fill="F7F4EF"/>
            <w:tcMar>
              <w:top w:w="50" w:type="dxa"/>
              <w:left w:w="90" w:type="dxa"/>
              <w:bottom w:w="50" w:type="dxa"/>
              <w:right w:w="90" w:type="dxa"/>
            </w:tcMar>
          </w:tcPr>
          <w:p w14:paraId="3CDB25BE" w14:textId="77777777" w:rsidR="00255F2A" w:rsidRDefault="000A1C75">
            <w:pPr>
              <w:spacing w:after="0"/>
            </w:pPr>
            <w:r>
              <w:rPr>
                <w:rFonts w:ascii="Consolas" w:eastAsia="Consolas" w:hAnsi="Consolas" w:cs="Consolas"/>
                <w:color w:val="021526"/>
                <w:sz w:val="17"/>
                <w:szCs w:val="17"/>
              </w:rPr>
              <w:t>level_id</w:t>
            </w:r>
          </w:p>
        </w:tc>
        <w:tc>
          <w:tcPr>
            <w:tcW w:w="1587" w:type="dxa"/>
            <w:shd w:val="clear" w:color="auto" w:fill="F7F4EF"/>
            <w:tcMar>
              <w:top w:w="50" w:type="dxa"/>
              <w:left w:w="90" w:type="dxa"/>
              <w:bottom w:w="50" w:type="dxa"/>
              <w:right w:w="90" w:type="dxa"/>
            </w:tcMar>
          </w:tcPr>
          <w:p w14:paraId="3E43AE82"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458A8BD1" w14:textId="77777777" w:rsidR="00255F2A" w:rsidRDefault="000A1C75">
            <w:pPr>
              <w:spacing w:after="0"/>
            </w:pPr>
            <w:r>
              <w:rPr>
                <w:color w:val="021526"/>
                <w:sz w:val="18"/>
                <w:szCs w:val="18"/>
                <w:rtl/>
                <w:lang w:bidi="ar-SY"/>
              </w:rPr>
              <w:t xml:space="preserve">← </w:t>
            </w:r>
            <w:r>
              <w:rPr>
                <w:color w:val="021526"/>
                <w:sz w:val="18"/>
                <w:szCs w:val="18"/>
              </w:rPr>
              <w:t>academy_levels</w:t>
            </w:r>
            <w:r>
              <w:rPr>
                <w:color w:val="021526"/>
                <w:sz w:val="18"/>
                <w:szCs w:val="18"/>
                <w:rtl/>
                <w:lang w:bidi="ar-SY"/>
              </w:rPr>
              <w:t xml:space="preserve">، عند الحذف </w:t>
            </w:r>
            <w:r>
              <w:rPr>
                <w:color w:val="021526"/>
                <w:sz w:val="18"/>
                <w:szCs w:val="18"/>
              </w:rPr>
              <w:t>CASCADE</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6F229B8D" w14:textId="77777777" w:rsidR="00255F2A" w:rsidRDefault="000A1C75">
            <w:pPr>
              <w:spacing w:after="0"/>
            </w:pPr>
            <w:r>
              <w:rPr>
                <w:color w:val="021526"/>
                <w:sz w:val="18"/>
                <w:szCs w:val="18"/>
                <w:rtl/>
                <w:lang w:bidi="ar-SY"/>
              </w:rPr>
              <w:t>المستوى</w:t>
            </w:r>
          </w:p>
        </w:tc>
      </w:tr>
      <w:tr w:rsidR="00255F2A" w14:paraId="6282412E" w14:textId="77777777">
        <w:trPr>
          <w:jc w:val="center"/>
        </w:trPr>
        <w:tc>
          <w:tcPr>
            <w:tcW w:w="2268" w:type="dxa"/>
            <w:tcMar>
              <w:top w:w="50" w:type="dxa"/>
              <w:left w:w="90" w:type="dxa"/>
              <w:bottom w:w="50" w:type="dxa"/>
              <w:right w:w="90" w:type="dxa"/>
            </w:tcMar>
          </w:tcPr>
          <w:p w14:paraId="7A855D08" w14:textId="77777777" w:rsidR="00255F2A" w:rsidRDefault="000A1C75">
            <w:pPr>
              <w:spacing w:after="0"/>
            </w:pPr>
            <w:r>
              <w:rPr>
                <w:rFonts w:ascii="Consolas" w:eastAsia="Consolas" w:hAnsi="Consolas" w:cs="Consolas"/>
                <w:color w:val="021526"/>
                <w:sz w:val="17"/>
                <w:szCs w:val="17"/>
              </w:rPr>
              <w:t>sort_order</w:t>
            </w:r>
          </w:p>
        </w:tc>
        <w:tc>
          <w:tcPr>
            <w:tcW w:w="1587" w:type="dxa"/>
            <w:tcMar>
              <w:top w:w="50" w:type="dxa"/>
              <w:left w:w="90" w:type="dxa"/>
              <w:bottom w:w="50" w:type="dxa"/>
              <w:right w:w="90" w:type="dxa"/>
            </w:tcMar>
          </w:tcPr>
          <w:p w14:paraId="694EF823" w14:textId="77777777" w:rsidR="00255F2A" w:rsidRDefault="000A1C75">
            <w:pPr>
              <w:spacing w:after="0"/>
            </w:pPr>
            <w:r>
              <w:rPr>
                <w:rFonts w:ascii="Consolas" w:eastAsia="Consolas" w:hAnsi="Consolas" w:cs="Consolas"/>
                <w:color w:val="021526"/>
                <w:sz w:val="17"/>
                <w:szCs w:val="17"/>
              </w:rPr>
              <w:t>TINYINT</w:t>
            </w:r>
          </w:p>
        </w:tc>
        <w:tc>
          <w:tcPr>
            <w:tcW w:w="1701" w:type="dxa"/>
            <w:tcMar>
              <w:top w:w="50" w:type="dxa"/>
              <w:left w:w="90" w:type="dxa"/>
              <w:bottom w:w="50" w:type="dxa"/>
              <w:right w:w="90" w:type="dxa"/>
            </w:tcMar>
          </w:tcPr>
          <w:p w14:paraId="159236DA"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254EFE65" w14:textId="77777777" w:rsidR="00255F2A" w:rsidRDefault="000A1C75">
            <w:pPr>
              <w:spacing w:after="0"/>
            </w:pPr>
            <w:r>
              <w:rPr>
                <w:color w:val="021526"/>
                <w:sz w:val="18"/>
                <w:szCs w:val="18"/>
                <w:rtl/>
                <w:lang w:bidi="ar-SY"/>
              </w:rPr>
              <w:t>الترتيب</w:t>
            </w:r>
          </w:p>
        </w:tc>
      </w:tr>
      <w:tr w:rsidR="00255F2A" w14:paraId="620EB898" w14:textId="77777777">
        <w:trPr>
          <w:jc w:val="center"/>
        </w:trPr>
        <w:tc>
          <w:tcPr>
            <w:tcW w:w="2268" w:type="dxa"/>
            <w:shd w:val="clear" w:color="auto" w:fill="F7F4EF"/>
            <w:tcMar>
              <w:top w:w="50" w:type="dxa"/>
              <w:left w:w="90" w:type="dxa"/>
              <w:bottom w:w="50" w:type="dxa"/>
              <w:right w:w="90" w:type="dxa"/>
            </w:tcMar>
          </w:tcPr>
          <w:p w14:paraId="3A0B6F68" w14:textId="77777777" w:rsidR="00255F2A" w:rsidRDefault="000A1C75">
            <w:pPr>
              <w:spacing w:after="0"/>
            </w:pPr>
            <w:r>
              <w:rPr>
                <w:rFonts w:ascii="Consolas" w:eastAsia="Consolas" w:hAnsi="Consolas" w:cs="Consolas"/>
                <w:color w:val="021526"/>
                <w:sz w:val="17"/>
                <w:szCs w:val="17"/>
              </w:rPr>
              <w:t>question</w:t>
            </w:r>
          </w:p>
        </w:tc>
        <w:tc>
          <w:tcPr>
            <w:tcW w:w="1587" w:type="dxa"/>
            <w:shd w:val="clear" w:color="auto" w:fill="F7F4EF"/>
            <w:tcMar>
              <w:top w:w="50" w:type="dxa"/>
              <w:left w:w="90" w:type="dxa"/>
              <w:bottom w:w="50" w:type="dxa"/>
              <w:right w:w="90" w:type="dxa"/>
            </w:tcMar>
          </w:tcPr>
          <w:p w14:paraId="63BDBF9F" w14:textId="77777777" w:rsidR="00255F2A" w:rsidRDefault="000A1C75">
            <w:pPr>
              <w:spacing w:after="0"/>
            </w:pPr>
            <w:r>
              <w:rPr>
                <w:rFonts w:ascii="Consolas" w:eastAsia="Consolas" w:hAnsi="Consolas" w:cs="Consolas"/>
                <w:color w:val="021526"/>
                <w:sz w:val="17"/>
                <w:szCs w:val="17"/>
              </w:rPr>
              <w:t>TEXT</w:t>
            </w:r>
          </w:p>
        </w:tc>
        <w:tc>
          <w:tcPr>
            <w:tcW w:w="1701" w:type="dxa"/>
            <w:shd w:val="clear" w:color="auto" w:fill="F7F4EF"/>
            <w:tcMar>
              <w:top w:w="50" w:type="dxa"/>
              <w:left w:w="90" w:type="dxa"/>
              <w:bottom w:w="50" w:type="dxa"/>
              <w:right w:w="90" w:type="dxa"/>
            </w:tcMar>
          </w:tcPr>
          <w:p w14:paraId="016D249C"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53223316" w14:textId="77777777" w:rsidR="00255F2A" w:rsidRDefault="000A1C75">
            <w:pPr>
              <w:spacing w:after="0"/>
            </w:pPr>
            <w:r>
              <w:rPr>
                <w:color w:val="021526"/>
                <w:sz w:val="18"/>
                <w:szCs w:val="18"/>
                <w:rtl/>
                <w:lang w:bidi="ar-SY"/>
              </w:rPr>
              <w:t>السؤال</w:t>
            </w:r>
          </w:p>
        </w:tc>
      </w:tr>
      <w:tr w:rsidR="00255F2A" w14:paraId="567C21F6" w14:textId="77777777">
        <w:trPr>
          <w:jc w:val="center"/>
        </w:trPr>
        <w:tc>
          <w:tcPr>
            <w:tcW w:w="2268" w:type="dxa"/>
            <w:tcMar>
              <w:top w:w="50" w:type="dxa"/>
              <w:left w:w="90" w:type="dxa"/>
              <w:bottom w:w="50" w:type="dxa"/>
              <w:right w:w="90" w:type="dxa"/>
            </w:tcMar>
          </w:tcPr>
          <w:p w14:paraId="69CC9035" w14:textId="77777777" w:rsidR="00255F2A" w:rsidRDefault="000A1C75">
            <w:pPr>
              <w:spacing w:after="0"/>
            </w:pPr>
            <w:r>
              <w:rPr>
                <w:rFonts w:ascii="Consolas" w:eastAsia="Consolas" w:hAnsi="Consolas" w:cs="Consolas"/>
                <w:color w:val="021526"/>
                <w:sz w:val="17"/>
                <w:szCs w:val="17"/>
              </w:rPr>
              <w:t>options</w:t>
            </w:r>
          </w:p>
        </w:tc>
        <w:tc>
          <w:tcPr>
            <w:tcW w:w="1587" w:type="dxa"/>
            <w:tcMar>
              <w:top w:w="50" w:type="dxa"/>
              <w:left w:w="90" w:type="dxa"/>
              <w:bottom w:w="50" w:type="dxa"/>
              <w:right w:w="90" w:type="dxa"/>
            </w:tcMar>
          </w:tcPr>
          <w:p w14:paraId="67C53E28" w14:textId="77777777" w:rsidR="00255F2A" w:rsidRDefault="000A1C75">
            <w:pPr>
              <w:spacing w:after="0"/>
            </w:pPr>
            <w:r>
              <w:rPr>
                <w:rFonts w:ascii="Consolas" w:eastAsia="Consolas" w:hAnsi="Consolas" w:cs="Consolas"/>
                <w:color w:val="021526"/>
                <w:sz w:val="17"/>
                <w:szCs w:val="17"/>
              </w:rPr>
              <w:t>JSON</w:t>
            </w:r>
          </w:p>
        </w:tc>
        <w:tc>
          <w:tcPr>
            <w:tcW w:w="1701" w:type="dxa"/>
            <w:tcMar>
              <w:top w:w="50" w:type="dxa"/>
              <w:left w:w="90" w:type="dxa"/>
              <w:bottom w:w="50" w:type="dxa"/>
              <w:right w:w="90" w:type="dxa"/>
            </w:tcMar>
          </w:tcPr>
          <w:p w14:paraId="14EE7CDE"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1C391F8D" w14:textId="77777777" w:rsidR="00255F2A" w:rsidRDefault="000A1C75">
            <w:pPr>
              <w:spacing w:after="0"/>
            </w:pPr>
            <w:r>
              <w:rPr>
                <w:color w:val="021526"/>
                <w:sz w:val="18"/>
                <w:szCs w:val="18"/>
                <w:rtl/>
                <w:lang w:bidi="ar-SY"/>
              </w:rPr>
              <w:t>أربعة خيارات</w:t>
            </w:r>
          </w:p>
        </w:tc>
      </w:tr>
      <w:tr w:rsidR="00255F2A" w14:paraId="3995FBAF" w14:textId="77777777">
        <w:trPr>
          <w:jc w:val="center"/>
        </w:trPr>
        <w:tc>
          <w:tcPr>
            <w:tcW w:w="2268" w:type="dxa"/>
            <w:shd w:val="clear" w:color="auto" w:fill="F7F4EF"/>
            <w:tcMar>
              <w:top w:w="50" w:type="dxa"/>
              <w:left w:w="90" w:type="dxa"/>
              <w:bottom w:w="50" w:type="dxa"/>
              <w:right w:w="90" w:type="dxa"/>
            </w:tcMar>
          </w:tcPr>
          <w:p w14:paraId="732FCDFB" w14:textId="77777777" w:rsidR="00255F2A" w:rsidRDefault="000A1C75">
            <w:pPr>
              <w:spacing w:after="0"/>
            </w:pPr>
            <w:r>
              <w:rPr>
                <w:rFonts w:ascii="Consolas" w:eastAsia="Consolas" w:hAnsi="Consolas" w:cs="Consolas"/>
                <w:color w:val="021526"/>
                <w:sz w:val="17"/>
                <w:szCs w:val="17"/>
              </w:rPr>
              <w:t>correct_index</w:t>
            </w:r>
          </w:p>
        </w:tc>
        <w:tc>
          <w:tcPr>
            <w:tcW w:w="1587" w:type="dxa"/>
            <w:shd w:val="clear" w:color="auto" w:fill="F7F4EF"/>
            <w:tcMar>
              <w:top w:w="50" w:type="dxa"/>
              <w:left w:w="90" w:type="dxa"/>
              <w:bottom w:w="50" w:type="dxa"/>
              <w:right w:w="90" w:type="dxa"/>
            </w:tcMar>
          </w:tcPr>
          <w:p w14:paraId="0BFDFA71" w14:textId="77777777" w:rsidR="00255F2A" w:rsidRDefault="000A1C75">
            <w:pPr>
              <w:spacing w:after="0"/>
            </w:pPr>
            <w:r>
              <w:rPr>
                <w:rFonts w:ascii="Consolas" w:eastAsia="Consolas" w:hAnsi="Consolas" w:cs="Consolas"/>
                <w:color w:val="021526"/>
                <w:sz w:val="17"/>
                <w:szCs w:val="17"/>
              </w:rPr>
              <w:t>TINYINT UNSIGNED</w:t>
            </w:r>
          </w:p>
        </w:tc>
        <w:tc>
          <w:tcPr>
            <w:tcW w:w="1701" w:type="dxa"/>
            <w:shd w:val="clear" w:color="auto" w:fill="F7F4EF"/>
            <w:tcMar>
              <w:top w:w="50" w:type="dxa"/>
              <w:left w:w="90" w:type="dxa"/>
              <w:bottom w:w="50" w:type="dxa"/>
              <w:right w:w="90" w:type="dxa"/>
            </w:tcMar>
          </w:tcPr>
          <w:p w14:paraId="297D7607"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4D25AE21" w14:textId="77777777" w:rsidR="00255F2A" w:rsidRDefault="000A1C75">
            <w:pPr>
              <w:spacing w:after="0"/>
            </w:pPr>
            <w:r>
              <w:rPr>
                <w:color w:val="021526"/>
                <w:sz w:val="18"/>
                <w:szCs w:val="18"/>
                <w:rtl/>
                <w:lang w:bidi="ar-SY"/>
              </w:rPr>
              <w:t>رقم الخيار الصحيح (من 0)</w:t>
            </w:r>
          </w:p>
        </w:tc>
      </w:tr>
      <w:tr w:rsidR="00255F2A" w14:paraId="37EFA7AF" w14:textId="77777777">
        <w:trPr>
          <w:jc w:val="center"/>
        </w:trPr>
        <w:tc>
          <w:tcPr>
            <w:tcW w:w="2268" w:type="dxa"/>
            <w:tcMar>
              <w:top w:w="50" w:type="dxa"/>
              <w:left w:w="90" w:type="dxa"/>
              <w:bottom w:w="50" w:type="dxa"/>
              <w:right w:w="90" w:type="dxa"/>
            </w:tcMar>
          </w:tcPr>
          <w:p w14:paraId="49E53E4B" w14:textId="77777777" w:rsidR="00255F2A" w:rsidRDefault="000A1C75">
            <w:pPr>
              <w:spacing w:after="0"/>
            </w:pPr>
            <w:r>
              <w:rPr>
                <w:rFonts w:ascii="Consolas" w:eastAsia="Consolas" w:hAnsi="Consolas" w:cs="Consolas"/>
                <w:color w:val="021526"/>
                <w:sz w:val="17"/>
                <w:szCs w:val="17"/>
              </w:rPr>
              <w:t>explanation</w:t>
            </w:r>
          </w:p>
        </w:tc>
        <w:tc>
          <w:tcPr>
            <w:tcW w:w="1587" w:type="dxa"/>
            <w:tcMar>
              <w:top w:w="50" w:type="dxa"/>
              <w:left w:w="90" w:type="dxa"/>
              <w:bottom w:w="50" w:type="dxa"/>
              <w:right w:w="90" w:type="dxa"/>
            </w:tcMar>
          </w:tcPr>
          <w:p w14:paraId="7A93954A" w14:textId="77777777" w:rsidR="00255F2A" w:rsidRDefault="000A1C75">
            <w:pPr>
              <w:spacing w:after="0"/>
            </w:pPr>
            <w:r>
              <w:rPr>
                <w:rFonts w:ascii="Consolas" w:eastAsia="Consolas" w:hAnsi="Consolas" w:cs="Consolas"/>
                <w:color w:val="021526"/>
                <w:sz w:val="17"/>
                <w:szCs w:val="17"/>
              </w:rPr>
              <w:t>TEXT</w:t>
            </w:r>
          </w:p>
        </w:tc>
        <w:tc>
          <w:tcPr>
            <w:tcW w:w="1701" w:type="dxa"/>
            <w:tcMar>
              <w:top w:w="50" w:type="dxa"/>
              <w:left w:w="90" w:type="dxa"/>
              <w:bottom w:w="50" w:type="dxa"/>
              <w:right w:w="90" w:type="dxa"/>
            </w:tcMar>
          </w:tcPr>
          <w:p w14:paraId="0AD3341E"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63831CAB" w14:textId="77777777" w:rsidR="00255F2A" w:rsidRDefault="000A1C75">
            <w:pPr>
              <w:spacing w:after="0"/>
            </w:pPr>
            <w:r>
              <w:rPr>
                <w:color w:val="021526"/>
                <w:sz w:val="18"/>
                <w:szCs w:val="18"/>
                <w:rtl/>
                <w:lang w:bidi="ar-SY"/>
              </w:rPr>
              <w:t>الشرح</w:t>
            </w:r>
          </w:p>
        </w:tc>
      </w:tr>
    </w:tbl>
    <w:p w14:paraId="0000BD12" w14:textId="77777777" w:rsidR="00255F2A" w:rsidRDefault="00255F2A">
      <w:pPr>
        <w:spacing w:after="80" w:line="300" w:lineRule="auto"/>
      </w:pPr>
    </w:p>
    <w:p w14:paraId="3761FC82" w14:textId="77777777" w:rsidR="00255F2A" w:rsidRDefault="000A1C75">
      <w:pPr>
        <w:pStyle w:val="Heading2"/>
        <w:spacing w:before="280" w:after="120"/>
      </w:pPr>
      <w:bookmarkStart w:id="262" w:name="_Toc243550994"/>
      <w:r>
        <w:rPr>
          <w:rFonts w:ascii="itf Qomra Arabic" w:eastAsia="itf Qomra Arabic" w:hAnsi="itf Qomra Arabic" w:cs="itf Qomra Arabic"/>
          <w:szCs w:val="29"/>
        </w:rPr>
        <w:t>academy_clips</w:t>
      </w:r>
      <w:r>
        <w:rPr>
          <w:rFonts w:ascii="itf Qomra Arabic" w:eastAsia="itf Qomra Arabic" w:hAnsi="itf Qomra Arabic" w:cs="itf Qomra Arabic"/>
          <w:szCs w:val="29"/>
          <w:rtl/>
          <w:lang w:bidi="ar-SY"/>
        </w:rPr>
        <w:t xml:space="preserve"> — المقاطع القصيرة</w:t>
      </w:r>
      <w:bookmarkEnd w:id="262"/>
    </w:p>
    <w:p w14:paraId="4520DE12" w14:textId="77777777" w:rsidR="00255F2A" w:rsidRDefault="000A1C75">
      <w:pPr>
        <w:spacing w:after="80" w:line="312" w:lineRule="auto"/>
      </w:pPr>
      <w:r>
        <w:rPr>
          <w:color w:val="021526"/>
          <w:sz w:val="23"/>
          <w:szCs w:val="23"/>
          <w:rtl/>
          <w:lang w:bidi="ar-SY"/>
        </w:rPr>
        <w:t>مقاطع قصيرة تشير إلى درس.</w:t>
      </w:r>
    </w:p>
    <w:p w14:paraId="18F42DCF"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academy.ts:1607 Clip</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6B00C362" w14:textId="77777777">
        <w:trPr>
          <w:tblHeader/>
          <w:jc w:val="center"/>
        </w:trPr>
        <w:tc>
          <w:tcPr>
            <w:tcW w:w="2268" w:type="dxa"/>
            <w:shd w:val="clear" w:color="auto" w:fill="00594F"/>
            <w:tcMar>
              <w:top w:w="50" w:type="dxa"/>
              <w:left w:w="90" w:type="dxa"/>
              <w:bottom w:w="50" w:type="dxa"/>
              <w:right w:w="90" w:type="dxa"/>
            </w:tcMar>
          </w:tcPr>
          <w:p w14:paraId="6A8E2CCC"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6B597CB4"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6311E320"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40432575" w14:textId="77777777" w:rsidR="00255F2A" w:rsidRDefault="000A1C75">
            <w:r>
              <w:rPr>
                <w:b/>
                <w:bCs/>
                <w:color w:val="FFFFFF"/>
                <w:sz w:val="20"/>
                <w:szCs w:val="20"/>
                <w:rtl/>
                <w:lang w:bidi="ar-SY"/>
              </w:rPr>
              <w:t>الوصف</w:t>
            </w:r>
          </w:p>
        </w:tc>
      </w:tr>
      <w:tr w:rsidR="00255F2A" w14:paraId="4C5AE29B" w14:textId="77777777">
        <w:trPr>
          <w:jc w:val="center"/>
        </w:trPr>
        <w:tc>
          <w:tcPr>
            <w:tcW w:w="2268" w:type="dxa"/>
            <w:tcMar>
              <w:top w:w="50" w:type="dxa"/>
              <w:left w:w="90" w:type="dxa"/>
              <w:bottom w:w="50" w:type="dxa"/>
              <w:right w:w="90" w:type="dxa"/>
            </w:tcMar>
          </w:tcPr>
          <w:p w14:paraId="17546431"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1B945A55"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255A4101"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127C79D7" w14:textId="77777777" w:rsidR="00255F2A" w:rsidRDefault="000A1C75">
            <w:pPr>
              <w:spacing w:after="0"/>
            </w:pPr>
            <w:r>
              <w:rPr>
                <w:color w:val="021526"/>
                <w:sz w:val="18"/>
                <w:szCs w:val="18"/>
                <w:rtl/>
                <w:lang w:bidi="ar-SY"/>
              </w:rPr>
              <w:t>المعرّف الداخلي، يتولّد تلقائياً</w:t>
            </w:r>
          </w:p>
        </w:tc>
      </w:tr>
      <w:tr w:rsidR="00255F2A" w14:paraId="677D394A" w14:textId="77777777">
        <w:trPr>
          <w:jc w:val="center"/>
        </w:trPr>
        <w:tc>
          <w:tcPr>
            <w:tcW w:w="2268" w:type="dxa"/>
            <w:shd w:val="clear" w:color="auto" w:fill="F7F4EF"/>
            <w:tcMar>
              <w:top w:w="50" w:type="dxa"/>
              <w:left w:w="90" w:type="dxa"/>
              <w:bottom w:w="50" w:type="dxa"/>
              <w:right w:w="90" w:type="dxa"/>
            </w:tcMar>
          </w:tcPr>
          <w:p w14:paraId="55B4224F" w14:textId="77777777" w:rsidR="00255F2A" w:rsidRDefault="000A1C75">
            <w:pPr>
              <w:spacing w:after="0"/>
            </w:pPr>
            <w:r>
              <w:rPr>
                <w:rFonts w:ascii="Consolas" w:eastAsia="Consolas" w:hAnsi="Consolas" w:cs="Consolas"/>
                <w:color w:val="021526"/>
                <w:sz w:val="17"/>
                <w:szCs w:val="17"/>
              </w:rPr>
              <w:t>slug</w:t>
            </w:r>
          </w:p>
        </w:tc>
        <w:tc>
          <w:tcPr>
            <w:tcW w:w="1587" w:type="dxa"/>
            <w:shd w:val="clear" w:color="auto" w:fill="F7F4EF"/>
            <w:tcMar>
              <w:top w:w="50" w:type="dxa"/>
              <w:left w:w="90" w:type="dxa"/>
              <w:bottom w:w="50" w:type="dxa"/>
              <w:right w:w="90" w:type="dxa"/>
            </w:tcMar>
          </w:tcPr>
          <w:p w14:paraId="7A950DE8" w14:textId="77777777" w:rsidR="00255F2A" w:rsidRDefault="000A1C75">
            <w:pPr>
              <w:spacing w:after="0"/>
            </w:pPr>
            <w:r>
              <w:rPr>
                <w:rFonts w:ascii="Consolas" w:eastAsia="Consolas" w:hAnsi="Consolas" w:cs="Consolas"/>
                <w:color w:val="021526"/>
                <w:sz w:val="17"/>
                <w:szCs w:val="17"/>
              </w:rPr>
              <w:t>VARCHAR(80)</w:t>
            </w:r>
          </w:p>
        </w:tc>
        <w:tc>
          <w:tcPr>
            <w:tcW w:w="1701" w:type="dxa"/>
            <w:shd w:val="clear" w:color="auto" w:fill="F7F4EF"/>
            <w:tcMar>
              <w:top w:w="50" w:type="dxa"/>
              <w:left w:w="90" w:type="dxa"/>
              <w:bottom w:w="50" w:type="dxa"/>
              <w:right w:w="90" w:type="dxa"/>
            </w:tcMar>
          </w:tcPr>
          <w:p w14:paraId="43437BFC" w14:textId="77777777" w:rsidR="00255F2A" w:rsidRDefault="000A1C75">
            <w:pPr>
              <w:spacing w:after="0"/>
            </w:pPr>
            <w:r>
              <w:rPr>
                <w:color w:val="021526"/>
                <w:sz w:val="18"/>
                <w:szCs w:val="18"/>
                <w:rtl/>
                <w:lang w:bidi="ar-SY"/>
              </w:rPr>
              <w:t>فريد، إلزامي</w:t>
            </w:r>
          </w:p>
        </w:tc>
        <w:tc>
          <w:tcPr>
            <w:tcW w:w="4309" w:type="dxa"/>
            <w:shd w:val="clear" w:color="auto" w:fill="F7F4EF"/>
            <w:tcMar>
              <w:top w:w="50" w:type="dxa"/>
              <w:left w:w="90" w:type="dxa"/>
              <w:bottom w:w="50" w:type="dxa"/>
              <w:right w:w="90" w:type="dxa"/>
            </w:tcMar>
          </w:tcPr>
          <w:p w14:paraId="0EF85262" w14:textId="77777777" w:rsidR="00255F2A" w:rsidRDefault="000A1C75">
            <w:pPr>
              <w:spacing w:after="0"/>
            </w:pPr>
            <w:r>
              <w:rPr>
                <w:color w:val="021526"/>
                <w:sz w:val="18"/>
                <w:szCs w:val="18"/>
                <w:rtl/>
                <w:lang w:bidi="ar-SY"/>
              </w:rPr>
              <w:t>المعرّف</w:t>
            </w:r>
          </w:p>
        </w:tc>
      </w:tr>
      <w:tr w:rsidR="00255F2A" w14:paraId="6A0DFA45" w14:textId="77777777">
        <w:trPr>
          <w:jc w:val="center"/>
        </w:trPr>
        <w:tc>
          <w:tcPr>
            <w:tcW w:w="2268" w:type="dxa"/>
            <w:tcMar>
              <w:top w:w="50" w:type="dxa"/>
              <w:left w:w="90" w:type="dxa"/>
              <w:bottom w:w="50" w:type="dxa"/>
              <w:right w:w="90" w:type="dxa"/>
            </w:tcMar>
          </w:tcPr>
          <w:p w14:paraId="4A0BB4DB" w14:textId="77777777" w:rsidR="00255F2A" w:rsidRDefault="000A1C75">
            <w:pPr>
              <w:spacing w:after="0"/>
            </w:pPr>
            <w:r>
              <w:rPr>
                <w:rFonts w:ascii="Consolas" w:eastAsia="Consolas" w:hAnsi="Consolas" w:cs="Consolas"/>
                <w:color w:val="021526"/>
                <w:sz w:val="17"/>
                <w:szCs w:val="17"/>
              </w:rPr>
              <w:t>title</w:t>
            </w:r>
          </w:p>
        </w:tc>
        <w:tc>
          <w:tcPr>
            <w:tcW w:w="1587" w:type="dxa"/>
            <w:tcMar>
              <w:top w:w="50" w:type="dxa"/>
              <w:left w:w="90" w:type="dxa"/>
              <w:bottom w:w="50" w:type="dxa"/>
              <w:right w:w="90" w:type="dxa"/>
            </w:tcMar>
          </w:tcPr>
          <w:p w14:paraId="3E2621C1" w14:textId="77777777" w:rsidR="00255F2A" w:rsidRDefault="000A1C75">
            <w:pPr>
              <w:spacing w:after="0"/>
            </w:pPr>
            <w:r>
              <w:rPr>
                <w:rFonts w:ascii="Consolas" w:eastAsia="Consolas" w:hAnsi="Consolas" w:cs="Consolas"/>
                <w:color w:val="021526"/>
                <w:sz w:val="17"/>
                <w:szCs w:val="17"/>
              </w:rPr>
              <w:t>VARCHAR(200)</w:t>
            </w:r>
          </w:p>
        </w:tc>
        <w:tc>
          <w:tcPr>
            <w:tcW w:w="1701" w:type="dxa"/>
            <w:tcMar>
              <w:top w:w="50" w:type="dxa"/>
              <w:left w:w="90" w:type="dxa"/>
              <w:bottom w:w="50" w:type="dxa"/>
              <w:right w:w="90" w:type="dxa"/>
            </w:tcMar>
          </w:tcPr>
          <w:p w14:paraId="57E9CE0A"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3F92492C" w14:textId="77777777" w:rsidR="00255F2A" w:rsidRDefault="000A1C75">
            <w:pPr>
              <w:spacing w:after="0"/>
            </w:pPr>
            <w:r>
              <w:rPr>
                <w:color w:val="021526"/>
                <w:sz w:val="18"/>
                <w:szCs w:val="18"/>
                <w:rtl/>
                <w:lang w:bidi="ar-SY"/>
              </w:rPr>
              <w:t>العنوان</w:t>
            </w:r>
          </w:p>
        </w:tc>
      </w:tr>
      <w:tr w:rsidR="00255F2A" w14:paraId="26567B82" w14:textId="77777777">
        <w:trPr>
          <w:jc w:val="center"/>
        </w:trPr>
        <w:tc>
          <w:tcPr>
            <w:tcW w:w="2268" w:type="dxa"/>
            <w:shd w:val="clear" w:color="auto" w:fill="F7F4EF"/>
            <w:tcMar>
              <w:top w:w="50" w:type="dxa"/>
              <w:left w:w="90" w:type="dxa"/>
              <w:bottom w:w="50" w:type="dxa"/>
              <w:right w:w="90" w:type="dxa"/>
            </w:tcMar>
          </w:tcPr>
          <w:p w14:paraId="35470860" w14:textId="77777777" w:rsidR="00255F2A" w:rsidRDefault="000A1C75">
            <w:pPr>
              <w:spacing w:after="0"/>
            </w:pPr>
            <w:r>
              <w:rPr>
                <w:rFonts w:ascii="Consolas" w:eastAsia="Consolas" w:hAnsi="Consolas" w:cs="Consolas"/>
                <w:color w:val="021526"/>
                <w:sz w:val="17"/>
                <w:szCs w:val="17"/>
              </w:rPr>
              <w:t>seconds</w:t>
            </w:r>
          </w:p>
        </w:tc>
        <w:tc>
          <w:tcPr>
            <w:tcW w:w="1587" w:type="dxa"/>
            <w:shd w:val="clear" w:color="auto" w:fill="F7F4EF"/>
            <w:tcMar>
              <w:top w:w="50" w:type="dxa"/>
              <w:left w:w="90" w:type="dxa"/>
              <w:bottom w:w="50" w:type="dxa"/>
              <w:right w:w="90" w:type="dxa"/>
            </w:tcMar>
          </w:tcPr>
          <w:p w14:paraId="01192684" w14:textId="77777777" w:rsidR="00255F2A" w:rsidRDefault="000A1C75">
            <w:pPr>
              <w:spacing w:after="0"/>
            </w:pPr>
            <w:r>
              <w:rPr>
                <w:rFonts w:ascii="Consolas" w:eastAsia="Consolas" w:hAnsi="Consolas" w:cs="Consolas"/>
                <w:color w:val="021526"/>
                <w:sz w:val="17"/>
                <w:szCs w:val="17"/>
              </w:rPr>
              <w:t>SMALLINT UNSIGNED</w:t>
            </w:r>
          </w:p>
        </w:tc>
        <w:tc>
          <w:tcPr>
            <w:tcW w:w="1701" w:type="dxa"/>
            <w:shd w:val="clear" w:color="auto" w:fill="F7F4EF"/>
            <w:tcMar>
              <w:top w:w="50" w:type="dxa"/>
              <w:left w:w="90" w:type="dxa"/>
              <w:bottom w:w="50" w:type="dxa"/>
              <w:right w:w="90" w:type="dxa"/>
            </w:tcMar>
          </w:tcPr>
          <w:p w14:paraId="3CE74F0D"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10D068F0" w14:textId="77777777" w:rsidR="00255F2A" w:rsidRDefault="000A1C75">
            <w:pPr>
              <w:spacing w:after="0"/>
            </w:pPr>
            <w:r>
              <w:rPr>
                <w:color w:val="021526"/>
                <w:sz w:val="18"/>
                <w:szCs w:val="18"/>
                <w:rtl/>
                <w:lang w:bidi="ar-SY"/>
              </w:rPr>
              <w:t>المدة بالثواني</w:t>
            </w:r>
          </w:p>
        </w:tc>
      </w:tr>
      <w:tr w:rsidR="00255F2A" w14:paraId="504D8B17" w14:textId="77777777">
        <w:trPr>
          <w:jc w:val="center"/>
        </w:trPr>
        <w:tc>
          <w:tcPr>
            <w:tcW w:w="2268" w:type="dxa"/>
            <w:tcMar>
              <w:top w:w="50" w:type="dxa"/>
              <w:left w:w="90" w:type="dxa"/>
              <w:bottom w:w="50" w:type="dxa"/>
              <w:right w:w="90" w:type="dxa"/>
            </w:tcMar>
          </w:tcPr>
          <w:p w14:paraId="5ECCE62B" w14:textId="77777777" w:rsidR="00255F2A" w:rsidRDefault="000A1C75">
            <w:pPr>
              <w:spacing w:after="0"/>
            </w:pPr>
            <w:r>
              <w:rPr>
                <w:rFonts w:ascii="Consolas" w:eastAsia="Consolas" w:hAnsi="Consolas" w:cs="Consolas"/>
                <w:color w:val="021526"/>
                <w:sz w:val="17"/>
                <w:szCs w:val="17"/>
              </w:rPr>
              <w:t>lesson_id</w:t>
            </w:r>
          </w:p>
        </w:tc>
        <w:tc>
          <w:tcPr>
            <w:tcW w:w="1587" w:type="dxa"/>
            <w:tcMar>
              <w:top w:w="50" w:type="dxa"/>
              <w:left w:w="90" w:type="dxa"/>
              <w:bottom w:w="50" w:type="dxa"/>
              <w:right w:w="90" w:type="dxa"/>
            </w:tcMar>
          </w:tcPr>
          <w:p w14:paraId="75A6E572"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1EBD40D9" w14:textId="77777777" w:rsidR="00255F2A" w:rsidRDefault="000A1C75">
            <w:pPr>
              <w:spacing w:after="0"/>
            </w:pPr>
            <w:r>
              <w:rPr>
                <w:color w:val="021526"/>
                <w:sz w:val="18"/>
                <w:szCs w:val="18"/>
                <w:rtl/>
                <w:lang w:bidi="ar-SY"/>
              </w:rPr>
              <w:t xml:space="preserve">← </w:t>
            </w:r>
            <w:r>
              <w:rPr>
                <w:color w:val="021526"/>
                <w:sz w:val="18"/>
                <w:szCs w:val="18"/>
              </w:rPr>
              <w:t>academy_lessons</w:t>
            </w:r>
            <w:r>
              <w:rPr>
                <w:color w:val="021526"/>
                <w:sz w:val="18"/>
                <w:szCs w:val="18"/>
                <w:rtl/>
                <w:lang w:bidi="ar-SY"/>
              </w:rPr>
              <w:t>، إلزامي</w:t>
            </w:r>
          </w:p>
        </w:tc>
        <w:tc>
          <w:tcPr>
            <w:tcW w:w="4309" w:type="dxa"/>
            <w:tcMar>
              <w:top w:w="50" w:type="dxa"/>
              <w:left w:w="90" w:type="dxa"/>
              <w:bottom w:w="50" w:type="dxa"/>
              <w:right w:w="90" w:type="dxa"/>
            </w:tcMar>
          </w:tcPr>
          <w:p w14:paraId="5D6D972D" w14:textId="77777777" w:rsidR="00255F2A" w:rsidRDefault="000A1C75">
            <w:pPr>
              <w:spacing w:after="0"/>
            </w:pPr>
            <w:r>
              <w:rPr>
                <w:color w:val="021526"/>
                <w:sz w:val="18"/>
                <w:szCs w:val="18"/>
                <w:rtl/>
                <w:lang w:bidi="ar-SY"/>
              </w:rPr>
              <w:t>الدرس</w:t>
            </w:r>
          </w:p>
        </w:tc>
      </w:tr>
      <w:tr w:rsidR="00255F2A" w14:paraId="47B43799" w14:textId="77777777">
        <w:trPr>
          <w:jc w:val="center"/>
        </w:trPr>
        <w:tc>
          <w:tcPr>
            <w:tcW w:w="2268" w:type="dxa"/>
            <w:shd w:val="clear" w:color="auto" w:fill="F7F4EF"/>
            <w:tcMar>
              <w:top w:w="50" w:type="dxa"/>
              <w:left w:w="90" w:type="dxa"/>
              <w:bottom w:w="50" w:type="dxa"/>
              <w:right w:w="90" w:type="dxa"/>
            </w:tcMar>
          </w:tcPr>
          <w:p w14:paraId="49DDC0DB" w14:textId="77777777" w:rsidR="00255F2A" w:rsidRDefault="000A1C75">
            <w:pPr>
              <w:spacing w:after="0"/>
            </w:pPr>
            <w:r>
              <w:rPr>
                <w:rFonts w:ascii="Consolas" w:eastAsia="Consolas" w:hAnsi="Consolas" w:cs="Consolas"/>
                <w:color w:val="021526"/>
                <w:sz w:val="17"/>
                <w:szCs w:val="17"/>
              </w:rPr>
              <w:t>tags</w:t>
            </w:r>
          </w:p>
        </w:tc>
        <w:tc>
          <w:tcPr>
            <w:tcW w:w="1587" w:type="dxa"/>
            <w:shd w:val="clear" w:color="auto" w:fill="F7F4EF"/>
            <w:tcMar>
              <w:top w:w="50" w:type="dxa"/>
              <w:left w:w="90" w:type="dxa"/>
              <w:bottom w:w="50" w:type="dxa"/>
              <w:right w:w="90" w:type="dxa"/>
            </w:tcMar>
          </w:tcPr>
          <w:p w14:paraId="5B3C60AE" w14:textId="77777777" w:rsidR="00255F2A" w:rsidRDefault="000A1C75">
            <w:pPr>
              <w:spacing w:after="0"/>
            </w:pPr>
            <w:r>
              <w:rPr>
                <w:rFonts w:ascii="Consolas" w:eastAsia="Consolas" w:hAnsi="Consolas" w:cs="Consolas"/>
                <w:color w:val="021526"/>
                <w:sz w:val="17"/>
                <w:szCs w:val="17"/>
              </w:rPr>
              <w:t>JSON</w:t>
            </w:r>
          </w:p>
        </w:tc>
        <w:tc>
          <w:tcPr>
            <w:tcW w:w="1701" w:type="dxa"/>
            <w:shd w:val="clear" w:color="auto" w:fill="F7F4EF"/>
            <w:tcMar>
              <w:top w:w="50" w:type="dxa"/>
              <w:left w:w="90" w:type="dxa"/>
              <w:bottom w:w="50" w:type="dxa"/>
              <w:right w:w="90" w:type="dxa"/>
            </w:tcMar>
          </w:tcPr>
          <w:p w14:paraId="3655EC39"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19540799" w14:textId="77777777" w:rsidR="00255F2A" w:rsidRDefault="000A1C75">
            <w:pPr>
              <w:spacing w:after="0"/>
            </w:pPr>
            <w:r>
              <w:rPr>
                <w:color w:val="021526"/>
                <w:sz w:val="18"/>
                <w:szCs w:val="18"/>
                <w:rtl/>
                <w:lang w:bidi="ar-SY"/>
              </w:rPr>
              <w:t>الوسوم</w:t>
            </w:r>
          </w:p>
        </w:tc>
      </w:tr>
      <w:tr w:rsidR="00255F2A" w14:paraId="5E3A028E" w14:textId="77777777">
        <w:trPr>
          <w:jc w:val="center"/>
        </w:trPr>
        <w:tc>
          <w:tcPr>
            <w:tcW w:w="2268" w:type="dxa"/>
            <w:tcMar>
              <w:top w:w="50" w:type="dxa"/>
              <w:left w:w="90" w:type="dxa"/>
              <w:bottom w:w="50" w:type="dxa"/>
              <w:right w:w="90" w:type="dxa"/>
            </w:tcMar>
          </w:tcPr>
          <w:p w14:paraId="67C5B934" w14:textId="77777777" w:rsidR="00255F2A" w:rsidRDefault="000A1C75">
            <w:pPr>
              <w:spacing w:after="0"/>
            </w:pPr>
            <w:r>
              <w:rPr>
                <w:rFonts w:ascii="Consolas" w:eastAsia="Consolas" w:hAnsi="Consolas" w:cs="Consolas"/>
                <w:color w:val="021526"/>
                <w:sz w:val="17"/>
                <w:szCs w:val="17"/>
              </w:rPr>
              <w:t>video_file_id</w:t>
            </w:r>
          </w:p>
        </w:tc>
        <w:tc>
          <w:tcPr>
            <w:tcW w:w="1587" w:type="dxa"/>
            <w:tcMar>
              <w:top w:w="50" w:type="dxa"/>
              <w:left w:w="90" w:type="dxa"/>
              <w:bottom w:w="50" w:type="dxa"/>
              <w:right w:w="90" w:type="dxa"/>
            </w:tcMar>
          </w:tcPr>
          <w:p w14:paraId="275EEAD1"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7F630F1E" w14:textId="77777777" w:rsidR="00255F2A" w:rsidRDefault="000A1C75">
            <w:pPr>
              <w:spacing w:after="0"/>
            </w:pPr>
            <w:r>
              <w:rPr>
                <w:color w:val="021526"/>
                <w:sz w:val="18"/>
                <w:szCs w:val="18"/>
                <w:rtl/>
                <w:lang w:bidi="ar-SY"/>
              </w:rPr>
              <w:t xml:space="preserve">← </w:t>
            </w:r>
            <w:r>
              <w:rPr>
                <w:color w:val="021526"/>
                <w:sz w:val="18"/>
                <w:szCs w:val="18"/>
              </w:rPr>
              <w:t>files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tcMar>
              <w:top w:w="50" w:type="dxa"/>
              <w:left w:w="90" w:type="dxa"/>
              <w:bottom w:w="50" w:type="dxa"/>
              <w:right w:w="90" w:type="dxa"/>
            </w:tcMar>
          </w:tcPr>
          <w:p w14:paraId="1647DEC6" w14:textId="77777777" w:rsidR="00255F2A" w:rsidRDefault="000A1C75">
            <w:pPr>
              <w:spacing w:after="0"/>
            </w:pPr>
            <w:r>
              <w:rPr>
                <w:color w:val="021526"/>
                <w:sz w:val="18"/>
                <w:szCs w:val="18"/>
                <w:rtl/>
                <w:lang w:bidi="ar-SY"/>
              </w:rPr>
              <w:t>الفيديو</w:t>
            </w:r>
          </w:p>
        </w:tc>
      </w:tr>
    </w:tbl>
    <w:p w14:paraId="7280FD5D" w14:textId="77777777" w:rsidR="00255F2A" w:rsidRDefault="00255F2A">
      <w:pPr>
        <w:spacing w:after="80" w:line="300" w:lineRule="auto"/>
      </w:pPr>
    </w:p>
    <w:p w14:paraId="5984DBAF" w14:textId="77777777" w:rsidR="00255F2A" w:rsidRDefault="000A1C75">
      <w:pPr>
        <w:pStyle w:val="Heading2"/>
        <w:spacing w:before="280" w:after="120"/>
      </w:pPr>
      <w:bookmarkStart w:id="263" w:name="_Toc243550995"/>
      <w:r>
        <w:rPr>
          <w:rFonts w:ascii="itf Qomra Arabic" w:eastAsia="itf Qomra Arabic" w:hAnsi="itf Qomra Arabic" w:cs="itf Qomra Arabic"/>
          <w:szCs w:val="29"/>
        </w:rPr>
        <w:t>academy_lesson_completions</w:t>
      </w:r>
      <w:r>
        <w:rPr>
          <w:rFonts w:ascii="itf Qomra Arabic" w:eastAsia="itf Qomra Arabic" w:hAnsi="itf Qomra Arabic" w:cs="itf Qomra Arabic"/>
          <w:szCs w:val="29"/>
          <w:rtl/>
          <w:lang w:bidi="ar-SY"/>
        </w:rPr>
        <w:t xml:space="preserve"> — إتمام الدروس</w:t>
      </w:r>
      <w:bookmarkEnd w:id="263"/>
    </w:p>
    <w:p w14:paraId="58ECAF00" w14:textId="77777777" w:rsidR="00255F2A" w:rsidRDefault="000A1C75">
      <w:pPr>
        <w:spacing w:after="80" w:line="312" w:lineRule="auto"/>
      </w:pPr>
      <w:r>
        <w:rPr>
          <w:color w:val="021526"/>
          <w:sz w:val="23"/>
          <w:szCs w:val="23"/>
          <w:rtl/>
          <w:lang w:bidi="ar-SY"/>
        </w:rPr>
        <w:t>الدروس التي أتمّها كل صاحب حساب. التقدم للحساب لا للموسم، حاجاً كان أو إدارياً.</w:t>
      </w:r>
    </w:p>
    <w:p w14:paraId="0B027875"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State.academy (</w:t>
      </w:r>
      <w:r>
        <w:rPr>
          <w:rFonts w:ascii="Consolas" w:eastAsia="Consolas" w:hAnsi="Consolas" w:cs="Consolas"/>
          <w:color w:val="555F6B"/>
          <w:sz w:val="17"/>
          <w:szCs w:val="17"/>
        </w:rPr>
        <w:t>المفتاح</w:t>
      </w:r>
      <w:r>
        <w:rPr>
          <w:rFonts w:ascii="Consolas" w:eastAsia="Consolas" w:hAnsi="Consolas" w:cs="Consolas"/>
          <w:color w:val="555F6B"/>
          <w:sz w:val="17"/>
          <w:szCs w:val="17"/>
        </w:rPr>
        <w:t xml:space="preserve"> &lt;national_id&gt;:&lt;track&gt;/&lt;lesson&gt;) | actions.completeLesson</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3D97FE6B" w14:textId="77777777">
        <w:trPr>
          <w:tblHeader/>
          <w:jc w:val="center"/>
        </w:trPr>
        <w:tc>
          <w:tcPr>
            <w:tcW w:w="2268" w:type="dxa"/>
            <w:shd w:val="clear" w:color="auto" w:fill="00594F"/>
            <w:tcMar>
              <w:top w:w="50" w:type="dxa"/>
              <w:left w:w="90" w:type="dxa"/>
              <w:bottom w:w="50" w:type="dxa"/>
              <w:right w:w="90" w:type="dxa"/>
            </w:tcMar>
          </w:tcPr>
          <w:p w14:paraId="78D3D1BB"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7121D9BC"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3AAAE33B"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48DC117F" w14:textId="77777777" w:rsidR="00255F2A" w:rsidRDefault="000A1C75">
            <w:r>
              <w:rPr>
                <w:b/>
                <w:bCs/>
                <w:color w:val="FFFFFF"/>
                <w:sz w:val="20"/>
                <w:szCs w:val="20"/>
                <w:rtl/>
                <w:lang w:bidi="ar-SY"/>
              </w:rPr>
              <w:t>الوصف</w:t>
            </w:r>
          </w:p>
        </w:tc>
      </w:tr>
      <w:tr w:rsidR="00255F2A" w14:paraId="35C5A821" w14:textId="77777777">
        <w:trPr>
          <w:jc w:val="center"/>
        </w:trPr>
        <w:tc>
          <w:tcPr>
            <w:tcW w:w="2268" w:type="dxa"/>
            <w:tcMar>
              <w:top w:w="50" w:type="dxa"/>
              <w:left w:w="90" w:type="dxa"/>
              <w:bottom w:w="50" w:type="dxa"/>
              <w:right w:w="90" w:type="dxa"/>
            </w:tcMar>
          </w:tcPr>
          <w:p w14:paraId="0B081B14" w14:textId="77777777" w:rsidR="00255F2A" w:rsidRDefault="000A1C75">
            <w:pPr>
              <w:spacing w:after="0"/>
            </w:pPr>
            <w:r>
              <w:rPr>
                <w:rFonts w:ascii="Consolas" w:eastAsia="Consolas" w:hAnsi="Consolas" w:cs="Consolas"/>
                <w:color w:val="021526"/>
                <w:sz w:val="17"/>
                <w:szCs w:val="17"/>
              </w:rPr>
              <w:t>account_id</w:t>
            </w:r>
          </w:p>
        </w:tc>
        <w:tc>
          <w:tcPr>
            <w:tcW w:w="1587" w:type="dxa"/>
            <w:tcMar>
              <w:top w:w="50" w:type="dxa"/>
              <w:left w:w="90" w:type="dxa"/>
              <w:bottom w:w="50" w:type="dxa"/>
              <w:right w:w="90" w:type="dxa"/>
            </w:tcMar>
          </w:tcPr>
          <w:p w14:paraId="51037753"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0D0599AD" w14:textId="77777777" w:rsidR="00255F2A" w:rsidRDefault="000A1C75">
            <w:pPr>
              <w:spacing w:after="0"/>
            </w:pPr>
            <w:r>
              <w:rPr>
                <w:color w:val="021526"/>
                <w:sz w:val="18"/>
                <w:szCs w:val="18"/>
                <w:rtl/>
                <w:lang w:bidi="ar-SY"/>
              </w:rPr>
              <w:t xml:space="preserve">مفتاح أساسي، ← </w:t>
            </w:r>
            <w:r>
              <w:rPr>
                <w:color w:val="021526"/>
                <w:sz w:val="18"/>
                <w:szCs w:val="18"/>
              </w:rPr>
              <w:t>accounts</w:t>
            </w:r>
            <w:r>
              <w:rPr>
                <w:color w:val="021526"/>
                <w:sz w:val="18"/>
                <w:szCs w:val="18"/>
                <w:rtl/>
                <w:lang w:bidi="ar-SY"/>
              </w:rPr>
              <w:t xml:space="preserve">، عند الحذف </w:t>
            </w:r>
            <w:r>
              <w:rPr>
                <w:color w:val="021526"/>
                <w:sz w:val="18"/>
                <w:szCs w:val="18"/>
              </w:rPr>
              <w:t>CASCADE</w:t>
            </w:r>
            <w:r>
              <w:rPr>
                <w:color w:val="021526"/>
                <w:sz w:val="18"/>
                <w:szCs w:val="18"/>
                <w:rtl/>
                <w:lang w:bidi="ar-SY"/>
              </w:rPr>
              <w:t>، إلزامي</w:t>
            </w:r>
          </w:p>
        </w:tc>
        <w:tc>
          <w:tcPr>
            <w:tcW w:w="4309" w:type="dxa"/>
            <w:tcMar>
              <w:top w:w="50" w:type="dxa"/>
              <w:left w:w="90" w:type="dxa"/>
              <w:bottom w:w="50" w:type="dxa"/>
              <w:right w:w="90" w:type="dxa"/>
            </w:tcMar>
          </w:tcPr>
          <w:p w14:paraId="2AE53241" w14:textId="77777777" w:rsidR="00255F2A" w:rsidRDefault="000A1C75">
            <w:pPr>
              <w:spacing w:after="0"/>
            </w:pPr>
            <w:r>
              <w:rPr>
                <w:color w:val="021526"/>
                <w:sz w:val="18"/>
                <w:szCs w:val="18"/>
                <w:rtl/>
                <w:lang w:bidi="ar-SY"/>
              </w:rPr>
              <w:t>صاحب الحساب</w:t>
            </w:r>
          </w:p>
        </w:tc>
      </w:tr>
      <w:tr w:rsidR="00255F2A" w14:paraId="279B50E9" w14:textId="77777777">
        <w:trPr>
          <w:jc w:val="center"/>
        </w:trPr>
        <w:tc>
          <w:tcPr>
            <w:tcW w:w="2268" w:type="dxa"/>
            <w:shd w:val="clear" w:color="auto" w:fill="F7F4EF"/>
            <w:tcMar>
              <w:top w:w="50" w:type="dxa"/>
              <w:left w:w="90" w:type="dxa"/>
              <w:bottom w:w="50" w:type="dxa"/>
              <w:right w:w="90" w:type="dxa"/>
            </w:tcMar>
          </w:tcPr>
          <w:p w14:paraId="7ACFBC85" w14:textId="77777777" w:rsidR="00255F2A" w:rsidRDefault="000A1C75">
            <w:pPr>
              <w:spacing w:after="0"/>
            </w:pPr>
            <w:r>
              <w:rPr>
                <w:rFonts w:ascii="Consolas" w:eastAsia="Consolas" w:hAnsi="Consolas" w:cs="Consolas"/>
                <w:color w:val="021526"/>
                <w:sz w:val="17"/>
                <w:szCs w:val="17"/>
              </w:rPr>
              <w:t>lesson_id</w:t>
            </w:r>
          </w:p>
        </w:tc>
        <w:tc>
          <w:tcPr>
            <w:tcW w:w="1587" w:type="dxa"/>
            <w:shd w:val="clear" w:color="auto" w:fill="F7F4EF"/>
            <w:tcMar>
              <w:top w:w="50" w:type="dxa"/>
              <w:left w:w="90" w:type="dxa"/>
              <w:bottom w:w="50" w:type="dxa"/>
              <w:right w:w="90" w:type="dxa"/>
            </w:tcMar>
          </w:tcPr>
          <w:p w14:paraId="0E8045E9"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6A06BE67" w14:textId="77777777" w:rsidR="00255F2A" w:rsidRDefault="000A1C75">
            <w:pPr>
              <w:spacing w:after="0"/>
            </w:pPr>
            <w:r>
              <w:rPr>
                <w:color w:val="021526"/>
                <w:sz w:val="18"/>
                <w:szCs w:val="18"/>
                <w:rtl/>
                <w:lang w:bidi="ar-SY"/>
              </w:rPr>
              <w:t xml:space="preserve">مفتاح أساسي، ← </w:t>
            </w:r>
            <w:r>
              <w:rPr>
                <w:color w:val="021526"/>
                <w:sz w:val="18"/>
                <w:szCs w:val="18"/>
              </w:rPr>
              <w:t>academy_lessons</w:t>
            </w:r>
            <w:r>
              <w:rPr>
                <w:color w:val="021526"/>
                <w:sz w:val="18"/>
                <w:szCs w:val="18"/>
                <w:rtl/>
                <w:lang w:bidi="ar-SY"/>
              </w:rPr>
              <w:t xml:space="preserve">، عند الحذف </w:t>
            </w:r>
            <w:r>
              <w:rPr>
                <w:color w:val="021526"/>
                <w:sz w:val="18"/>
                <w:szCs w:val="18"/>
              </w:rPr>
              <w:t>CASCADE</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1FC36F8E" w14:textId="77777777" w:rsidR="00255F2A" w:rsidRDefault="000A1C75">
            <w:pPr>
              <w:spacing w:after="0"/>
            </w:pPr>
            <w:r>
              <w:rPr>
                <w:color w:val="021526"/>
                <w:sz w:val="18"/>
                <w:szCs w:val="18"/>
                <w:rtl/>
                <w:lang w:bidi="ar-SY"/>
              </w:rPr>
              <w:t>الدرس</w:t>
            </w:r>
          </w:p>
        </w:tc>
      </w:tr>
      <w:tr w:rsidR="00255F2A" w14:paraId="7384E842" w14:textId="77777777">
        <w:trPr>
          <w:jc w:val="center"/>
        </w:trPr>
        <w:tc>
          <w:tcPr>
            <w:tcW w:w="2268" w:type="dxa"/>
            <w:tcMar>
              <w:top w:w="50" w:type="dxa"/>
              <w:left w:w="90" w:type="dxa"/>
              <w:bottom w:w="50" w:type="dxa"/>
              <w:right w:w="90" w:type="dxa"/>
            </w:tcMar>
          </w:tcPr>
          <w:p w14:paraId="0C7BC893" w14:textId="77777777" w:rsidR="00255F2A" w:rsidRDefault="000A1C75">
            <w:pPr>
              <w:spacing w:after="0"/>
            </w:pPr>
            <w:r>
              <w:rPr>
                <w:rFonts w:ascii="Consolas" w:eastAsia="Consolas" w:hAnsi="Consolas" w:cs="Consolas"/>
                <w:color w:val="021526"/>
                <w:sz w:val="17"/>
                <w:szCs w:val="17"/>
              </w:rPr>
              <w:t>completed_at</w:t>
            </w:r>
          </w:p>
        </w:tc>
        <w:tc>
          <w:tcPr>
            <w:tcW w:w="1587" w:type="dxa"/>
            <w:tcMar>
              <w:top w:w="50" w:type="dxa"/>
              <w:left w:w="90" w:type="dxa"/>
              <w:bottom w:w="50" w:type="dxa"/>
              <w:right w:w="90" w:type="dxa"/>
            </w:tcMar>
          </w:tcPr>
          <w:p w14:paraId="03CA5F49"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05B6299F" w14:textId="77777777" w:rsidR="00255F2A" w:rsidRDefault="000A1C75">
            <w:pPr>
              <w:spacing w:after="0"/>
            </w:pPr>
            <w:r>
              <w:rPr>
                <w:color w:val="021526"/>
                <w:sz w:val="18"/>
                <w:szCs w:val="18"/>
                <w:rtl/>
                <w:lang w:bidi="ar-SY"/>
              </w:rPr>
              <w:t>إلزامي، الآن افتراضياً</w:t>
            </w:r>
          </w:p>
        </w:tc>
        <w:tc>
          <w:tcPr>
            <w:tcW w:w="4309" w:type="dxa"/>
            <w:tcMar>
              <w:top w:w="50" w:type="dxa"/>
              <w:left w:w="90" w:type="dxa"/>
              <w:bottom w:w="50" w:type="dxa"/>
              <w:right w:w="90" w:type="dxa"/>
            </w:tcMar>
          </w:tcPr>
          <w:p w14:paraId="386771C8" w14:textId="77777777" w:rsidR="00255F2A" w:rsidRDefault="000A1C75">
            <w:pPr>
              <w:spacing w:after="0"/>
            </w:pPr>
            <w:r>
              <w:rPr>
                <w:color w:val="021526"/>
                <w:sz w:val="18"/>
                <w:szCs w:val="18"/>
                <w:rtl/>
                <w:lang w:bidi="ar-SY"/>
              </w:rPr>
              <w:t>وقت الإتمام (الكود لا يحفظ الوقت)</w:t>
            </w:r>
          </w:p>
        </w:tc>
      </w:tr>
    </w:tbl>
    <w:p w14:paraId="4CCF2DAD" w14:textId="77777777" w:rsidR="00255F2A" w:rsidRDefault="00255F2A">
      <w:pPr>
        <w:spacing w:after="80" w:line="300" w:lineRule="auto"/>
      </w:pPr>
    </w:p>
    <w:p w14:paraId="43182FDF" w14:textId="77777777" w:rsidR="00255F2A" w:rsidRDefault="000A1C75">
      <w:pPr>
        <w:spacing w:after="20" w:line="300" w:lineRule="auto"/>
      </w:pPr>
      <w:r>
        <w:rPr>
          <w:b/>
          <w:bCs/>
          <w:color w:val="00594F"/>
          <w:sz w:val="21"/>
          <w:szCs w:val="21"/>
          <w:rtl/>
          <w:lang w:bidi="ar-SY"/>
        </w:rPr>
        <w:t>المفاتيح والقيود:</w:t>
      </w:r>
    </w:p>
    <w:p w14:paraId="11F158AE" w14:textId="77777777" w:rsidR="00255F2A" w:rsidRDefault="000A1C75">
      <w:pPr>
        <w:pStyle w:val="ListBullet"/>
        <w:spacing w:after="40" w:line="288" w:lineRule="auto"/>
      </w:pPr>
      <w:r>
        <w:rPr>
          <w:color w:val="021526"/>
          <w:sz w:val="20"/>
          <w:szCs w:val="20"/>
          <w:rtl/>
          <w:lang w:bidi="ar-SY"/>
        </w:rPr>
        <w:t>المفتاح الأساسي المركب:</w:t>
      </w:r>
      <w:r>
        <w:rPr>
          <w:color w:val="021526"/>
          <w:sz w:val="20"/>
          <w:szCs w:val="20"/>
        </w:rPr>
        <w:t xml:space="preserve"> (account_id</w:t>
      </w:r>
      <w:r>
        <w:rPr>
          <w:color w:val="021526"/>
          <w:sz w:val="20"/>
          <w:szCs w:val="20"/>
          <w:rtl/>
          <w:lang w:bidi="ar-SY"/>
        </w:rPr>
        <w:t xml:space="preserve">، </w:t>
      </w:r>
      <w:r>
        <w:rPr>
          <w:color w:val="021526"/>
          <w:sz w:val="20"/>
          <w:szCs w:val="20"/>
        </w:rPr>
        <w:t>lesson_id</w:t>
      </w:r>
      <w:r>
        <w:rPr>
          <w:color w:val="021526"/>
          <w:sz w:val="20"/>
          <w:szCs w:val="20"/>
          <w:rtl/>
          <w:lang w:bidi="ar-SY"/>
        </w:rPr>
        <w:t>)</w:t>
      </w:r>
    </w:p>
    <w:p w14:paraId="72E3B671" w14:textId="77777777" w:rsidR="00255F2A" w:rsidRDefault="000A1C75">
      <w:pPr>
        <w:spacing w:before="40" w:after="20" w:line="300" w:lineRule="auto"/>
      </w:pPr>
      <w:r>
        <w:rPr>
          <w:b/>
          <w:bCs/>
          <w:color w:val="00594F"/>
          <w:sz w:val="21"/>
          <w:szCs w:val="21"/>
          <w:rtl/>
          <w:lang w:bidi="ar-SY"/>
        </w:rPr>
        <w:t>قواعد العمل:</w:t>
      </w:r>
    </w:p>
    <w:p w14:paraId="24DB05D6" w14:textId="77777777" w:rsidR="00255F2A" w:rsidRDefault="000A1C75">
      <w:pPr>
        <w:pStyle w:val="ListBullet"/>
        <w:spacing w:after="40" w:line="288" w:lineRule="auto"/>
      </w:pPr>
      <w:r>
        <w:rPr>
          <w:color w:val="021526"/>
          <w:sz w:val="21"/>
          <w:szCs w:val="21"/>
          <w:rtl/>
          <w:lang w:bidi="ar-SY"/>
        </w:rPr>
        <w:t>النسبة في «ملفي» وفتح شهادة المسار (عند إتمام كل دروسه) محسوبان.</w:t>
      </w:r>
    </w:p>
    <w:p w14:paraId="017BB518" w14:textId="77777777" w:rsidR="00255F2A" w:rsidRDefault="000A1C75">
      <w:pPr>
        <w:pStyle w:val="Heading2"/>
        <w:spacing w:before="280" w:after="120"/>
      </w:pPr>
      <w:bookmarkStart w:id="264" w:name="_Toc243550996"/>
      <w:r>
        <w:rPr>
          <w:rFonts w:ascii="itf Qomra Arabic" w:eastAsia="itf Qomra Arabic" w:hAnsi="itf Qomra Arabic" w:cs="itf Qomra Arabic"/>
          <w:szCs w:val="29"/>
        </w:rPr>
        <w:t>academy_quiz_attempts</w:t>
      </w:r>
      <w:r>
        <w:rPr>
          <w:rFonts w:ascii="itf Qomra Arabic" w:eastAsia="itf Qomra Arabic" w:hAnsi="itf Qomra Arabic" w:cs="itf Qomra Arabic"/>
          <w:szCs w:val="29"/>
          <w:rtl/>
          <w:lang w:bidi="ar-SY"/>
        </w:rPr>
        <w:t xml:space="preserve"> — محاولات اختبارات المستويات</w:t>
      </w:r>
      <w:bookmarkEnd w:id="264"/>
    </w:p>
    <w:p w14:paraId="01DEFEBD" w14:textId="77777777" w:rsidR="00255F2A" w:rsidRDefault="000A1C75">
      <w:pPr>
        <w:spacing w:after="80" w:line="312" w:lineRule="auto"/>
      </w:pPr>
      <w:r>
        <w:rPr>
          <w:color w:val="021526"/>
          <w:sz w:val="23"/>
          <w:szCs w:val="23"/>
          <w:rtl/>
          <w:lang w:bidi="ar-SY"/>
        </w:rPr>
        <w:t>نتيجة كل اختبار مستوى. الكود يعرضها ولا يحفظها.</w:t>
      </w:r>
    </w:p>
    <w:p w14:paraId="62DF41CC" w14:textId="77777777" w:rsidR="00255F2A" w:rsidRDefault="000A1C75">
      <w:pPr>
        <w:spacing w:after="40" w:line="300" w:lineRule="auto"/>
      </w:pPr>
      <w:r>
        <w:rPr>
          <w:b/>
          <w:bCs/>
          <w:color w:val="672146"/>
          <w:sz w:val="20"/>
          <w:szCs w:val="20"/>
          <w:rtl/>
          <w:lang w:bidi="ar-SY"/>
        </w:rPr>
        <w:t xml:space="preserve">مقترح: </w:t>
      </w:r>
      <w:r>
        <w:rPr>
          <w:color w:val="555F6B"/>
          <w:sz w:val="20"/>
          <w:szCs w:val="20"/>
          <w:rtl/>
          <w:lang w:bidi="ar-SY"/>
        </w:rPr>
        <w:t>لا مقابل مخزَّن له في النسخة التجريبية</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443C3176" w14:textId="77777777">
        <w:trPr>
          <w:tblHeader/>
          <w:jc w:val="center"/>
        </w:trPr>
        <w:tc>
          <w:tcPr>
            <w:tcW w:w="2268" w:type="dxa"/>
            <w:shd w:val="clear" w:color="auto" w:fill="00594F"/>
            <w:tcMar>
              <w:top w:w="50" w:type="dxa"/>
              <w:left w:w="90" w:type="dxa"/>
              <w:bottom w:w="50" w:type="dxa"/>
              <w:right w:w="90" w:type="dxa"/>
            </w:tcMar>
          </w:tcPr>
          <w:p w14:paraId="29EC09BC"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5F3E3BA0"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71824A28"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2E63C2FD" w14:textId="77777777" w:rsidR="00255F2A" w:rsidRDefault="000A1C75">
            <w:r>
              <w:rPr>
                <w:b/>
                <w:bCs/>
                <w:color w:val="FFFFFF"/>
                <w:sz w:val="20"/>
                <w:szCs w:val="20"/>
                <w:rtl/>
                <w:lang w:bidi="ar-SY"/>
              </w:rPr>
              <w:t>الوصف</w:t>
            </w:r>
          </w:p>
        </w:tc>
      </w:tr>
      <w:tr w:rsidR="00255F2A" w14:paraId="1D77431A" w14:textId="77777777">
        <w:trPr>
          <w:jc w:val="center"/>
        </w:trPr>
        <w:tc>
          <w:tcPr>
            <w:tcW w:w="2268" w:type="dxa"/>
            <w:tcMar>
              <w:top w:w="50" w:type="dxa"/>
              <w:left w:w="90" w:type="dxa"/>
              <w:bottom w:w="50" w:type="dxa"/>
              <w:right w:w="90" w:type="dxa"/>
            </w:tcMar>
          </w:tcPr>
          <w:p w14:paraId="544255A1"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0FDBF28F"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03F50F1A"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6B50FFEE" w14:textId="77777777" w:rsidR="00255F2A" w:rsidRDefault="000A1C75">
            <w:pPr>
              <w:spacing w:after="0"/>
            </w:pPr>
            <w:r>
              <w:rPr>
                <w:color w:val="021526"/>
                <w:sz w:val="18"/>
                <w:szCs w:val="18"/>
                <w:rtl/>
                <w:lang w:bidi="ar-SY"/>
              </w:rPr>
              <w:t>المعرّف الداخلي، يتولّد تلقائياً</w:t>
            </w:r>
          </w:p>
        </w:tc>
      </w:tr>
      <w:tr w:rsidR="00255F2A" w14:paraId="62528851" w14:textId="77777777">
        <w:trPr>
          <w:jc w:val="center"/>
        </w:trPr>
        <w:tc>
          <w:tcPr>
            <w:tcW w:w="2268" w:type="dxa"/>
            <w:shd w:val="clear" w:color="auto" w:fill="F7F4EF"/>
            <w:tcMar>
              <w:top w:w="50" w:type="dxa"/>
              <w:left w:w="90" w:type="dxa"/>
              <w:bottom w:w="50" w:type="dxa"/>
              <w:right w:w="90" w:type="dxa"/>
            </w:tcMar>
          </w:tcPr>
          <w:p w14:paraId="0355F6D2" w14:textId="77777777" w:rsidR="00255F2A" w:rsidRDefault="000A1C75">
            <w:pPr>
              <w:spacing w:after="0"/>
            </w:pPr>
            <w:r>
              <w:rPr>
                <w:rFonts w:ascii="Consolas" w:eastAsia="Consolas" w:hAnsi="Consolas" w:cs="Consolas"/>
                <w:color w:val="021526"/>
                <w:sz w:val="17"/>
                <w:szCs w:val="17"/>
              </w:rPr>
              <w:t>account_id</w:t>
            </w:r>
          </w:p>
        </w:tc>
        <w:tc>
          <w:tcPr>
            <w:tcW w:w="1587" w:type="dxa"/>
            <w:shd w:val="clear" w:color="auto" w:fill="F7F4EF"/>
            <w:tcMar>
              <w:top w:w="50" w:type="dxa"/>
              <w:left w:w="90" w:type="dxa"/>
              <w:bottom w:w="50" w:type="dxa"/>
              <w:right w:w="90" w:type="dxa"/>
            </w:tcMar>
          </w:tcPr>
          <w:p w14:paraId="13EA7683"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24D1371D" w14:textId="77777777" w:rsidR="00255F2A" w:rsidRDefault="000A1C75">
            <w:pPr>
              <w:spacing w:after="0"/>
            </w:pPr>
            <w:r>
              <w:rPr>
                <w:color w:val="021526"/>
                <w:sz w:val="18"/>
                <w:szCs w:val="18"/>
                <w:rtl/>
                <w:lang w:bidi="ar-SY"/>
              </w:rPr>
              <w:t xml:space="preserve">← </w:t>
            </w:r>
            <w:r>
              <w:rPr>
                <w:color w:val="021526"/>
                <w:sz w:val="18"/>
                <w:szCs w:val="18"/>
              </w:rPr>
              <w:t>accounts</w:t>
            </w:r>
            <w:r>
              <w:rPr>
                <w:color w:val="021526"/>
                <w:sz w:val="18"/>
                <w:szCs w:val="18"/>
                <w:rtl/>
                <w:lang w:bidi="ar-SY"/>
              </w:rPr>
              <w:t xml:space="preserve">، عند الحذف </w:t>
            </w:r>
            <w:r>
              <w:rPr>
                <w:color w:val="021526"/>
                <w:sz w:val="18"/>
                <w:szCs w:val="18"/>
              </w:rPr>
              <w:t>CASCADE</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093C1DDE" w14:textId="77777777" w:rsidR="00255F2A" w:rsidRDefault="000A1C75">
            <w:pPr>
              <w:spacing w:after="0"/>
            </w:pPr>
            <w:r>
              <w:rPr>
                <w:color w:val="021526"/>
                <w:sz w:val="18"/>
                <w:szCs w:val="18"/>
                <w:rtl/>
                <w:lang w:bidi="ar-SY"/>
              </w:rPr>
              <w:t>صاحب الحساب</w:t>
            </w:r>
          </w:p>
        </w:tc>
      </w:tr>
      <w:tr w:rsidR="00255F2A" w14:paraId="04AA16A7" w14:textId="77777777">
        <w:trPr>
          <w:jc w:val="center"/>
        </w:trPr>
        <w:tc>
          <w:tcPr>
            <w:tcW w:w="2268" w:type="dxa"/>
            <w:tcMar>
              <w:top w:w="50" w:type="dxa"/>
              <w:left w:w="90" w:type="dxa"/>
              <w:bottom w:w="50" w:type="dxa"/>
              <w:right w:w="90" w:type="dxa"/>
            </w:tcMar>
          </w:tcPr>
          <w:p w14:paraId="13446DE2" w14:textId="77777777" w:rsidR="00255F2A" w:rsidRDefault="000A1C75">
            <w:pPr>
              <w:spacing w:after="0"/>
            </w:pPr>
            <w:r>
              <w:rPr>
                <w:rFonts w:ascii="Consolas" w:eastAsia="Consolas" w:hAnsi="Consolas" w:cs="Consolas"/>
                <w:color w:val="021526"/>
                <w:sz w:val="17"/>
                <w:szCs w:val="17"/>
              </w:rPr>
              <w:t>level_id</w:t>
            </w:r>
          </w:p>
        </w:tc>
        <w:tc>
          <w:tcPr>
            <w:tcW w:w="1587" w:type="dxa"/>
            <w:tcMar>
              <w:top w:w="50" w:type="dxa"/>
              <w:left w:w="90" w:type="dxa"/>
              <w:bottom w:w="50" w:type="dxa"/>
              <w:right w:w="90" w:type="dxa"/>
            </w:tcMar>
          </w:tcPr>
          <w:p w14:paraId="43384481"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60A8D4B0" w14:textId="77777777" w:rsidR="00255F2A" w:rsidRDefault="000A1C75">
            <w:pPr>
              <w:spacing w:after="0"/>
            </w:pPr>
            <w:r>
              <w:rPr>
                <w:color w:val="021526"/>
                <w:sz w:val="18"/>
                <w:szCs w:val="18"/>
                <w:rtl/>
                <w:lang w:bidi="ar-SY"/>
              </w:rPr>
              <w:t xml:space="preserve">← </w:t>
            </w:r>
            <w:r>
              <w:rPr>
                <w:color w:val="021526"/>
                <w:sz w:val="18"/>
                <w:szCs w:val="18"/>
              </w:rPr>
              <w:t>academy_levels</w:t>
            </w:r>
            <w:r>
              <w:rPr>
                <w:color w:val="021526"/>
                <w:sz w:val="18"/>
                <w:szCs w:val="18"/>
                <w:rtl/>
                <w:lang w:bidi="ar-SY"/>
              </w:rPr>
              <w:t>، إلزامي</w:t>
            </w:r>
          </w:p>
        </w:tc>
        <w:tc>
          <w:tcPr>
            <w:tcW w:w="4309" w:type="dxa"/>
            <w:tcMar>
              <w:top w:w="50" w:type="dxa"/>
              <w:left w:w="90" w:type="dxa"/>
              <w:bottom w:w="50" w:type="dxa"/>
              <w:right w:w="90" w:type="dxa"/>
            </w:tcMar>
          </w:tcPr>
          <w:p w14:paraId="47F45D3F" w14:textId="77777777" w:rsidR="00255F2A" w:rsidRDefault="000A1C75">
            <w:pPr>
              <w:spacing w:after="0"/>
            </w:pPr>
            <w:r>
              <w:rPr>
                <w:color w:val="021526"/>
                <w:sz w:val="18"/>
                <w:szCs w:val="18"/>
                <w:rtl/>
                <w:lang w:bidi="ar-SY"/>
              </w:rPr>
              <w:t>المستوى</w:t>
            </w:r>
          </w:p>
        </w:tc>
      </w:tr>
      <w:tr w:rsidR="00255F2A" w14:paraId="3F4D018D" w14:textId="77777777">
        <w:trPr>
          <w:jc w:val="center"/>
        </w:trPr>
        <w:tc>
          <w:tcPr>
            <w:tcW w:w="2268" w:type="dxa"/>
            <w:shd w:val="clear" w:color="auto" w:fill="F7F4EF"/>
            <w:tcMar>
              <w:top w:w="50" w:type="dxa"/>
              <w:left w:w="90" w:type="dxa"/>
              <w:bottom w:w="50" w:type="dxa"/>
              <w:right w:w="90" w:type="dxa"/>
            </w:tcMar>
          </w:tcPr>
          <w:p w14:paraId="0C33B334" w14:textId="77777777" w:rsidR="00255F2A" w:rsidRDefault="000A1C75">
            <w:pPr>
              <w:spacing w:after="0"/>
            </w:pPr>
            <w:r>
              <w:rPr>
                <w:rFonts w:ascii="Consolas" w:eastAsia="Consolas" w:hAnsi="Consolas" w:cs="Consolas"/>
                <w:color w:val="021526"/>
                <w:sz w:val="17"/>
                <w:szCs w:val="17"/>
              </w:rPr>
              <w:t>score</w:t>
            </w:r>
          </w:p>
        </w:tc>
        <w:tc>
          <w:tcPr>
            <w:tcW w:w="1587" w:type="dxa"/>
            <w:shd w:val="clear" w:color="auto" w:fill="F7F4EF"/>
            <w:tcMar>
              <w:top w:w="50" w:type="dxa"/>
              <w:left w:w="90" w:type="dxa"/>
              <w:bottom w:w="50" w:type="dxa"/>
              <w:right w:w="90" w:type="dxa"/>
            </w:tcMar>
          </w:tcPr>
          <w:p w14:paraId="366E7DA6" w14:textId="77777777" w:rsidR="00255F2A" w:rsidRDefault="000A1C75">
            <w:pPr>
              <w:spacing w:after="0"/>
            </w:pPr>
            <w:r>
              <w:rPr>
                <w:rFonts w:ascii="Consolas" w:eastAsia="Consolas" w:hAnsi="Consolas" w:cs="Consolas"/>
                <w:color w:val="021526"/>
                <w:sz w:val="17"/>
                <w:szCs w:val="17"/>
              </w:rPr>
              <w:t>TINYINT UNSIGNED</w:t>
            </w:r>
          </w:p>
        </w:tc>
        <w:tc>
          <w:tcPr>
            <w:tcW w:w="1701" w:type="dxa"/>
            <w:shd w:val="clear" w:color="auto" w:fill="F7F4EF"/>
            <w:tcMar>
              <w:top w:w="50" w:type="dxa"/>
              <w:left w:w="90" w:type="dxa"/>
              <w:bottom w:w="50" w:type="dxa"/>
              <w:right w:w="90" w:type="dxa"/>
            </w:tcMar>
          </w:tcPr>
          <w:p w14:paraId="47D72624"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23DF0EF1" w14:textId="77777777" w:rsidR="00255F2A" w:rsidRDefault="000A1C75">
            <w:pPr>
              <w:spacing w:after="0"/>
            </w:pPr>
            <w:r>
              <w:rPr>
                <w:color w:val="021526"/>
                <w:sz w:val="18"/>
                <w:szCs w:val="18"/>
                <w:rtl/>
                <w:lang w:bidi="ar-SY"/>
              </w:rPr>
              <w:t>الصحيحة</w:t>
            </w:r>
          </w:p>
        </w:tc>
      </w:tr>
      <w:tr w:rsidR="00255F2A" w14:paraId="5C617F70" w14:textId="77777777">
        <w:trPr>
          <w:jc w:val="center"/>
        </w:trPr>
        <w:tc>
          <w:tcPr>
            <w:tcW w:w="2268" w:type="dxa"/>
            <w:tcMar>
              <w:top w:w="50" w:type="dxa"/>
              <w:left w:w="90" w:type="dxa"/>
              <w:bottom w:w="50" w:type="dxa"/>
              <w:right w:w="90" w:type="dxa"/>
            </w:tcMar>
          </w:tcPr>
          <w:p w14:paraId="08415B70" w14:textId="77777777" w:rsidR="00255F2A" w:rsidRDefault="000A1C75">
            <w:pPr>
              <w:spacing w:after="0"/>
            </w:pPr>
            <w:r>
              <w:rPr>
                <w:rFonts w:ascii="Consolas" w:eastAsia="Consolas" w:hAnsi="Consolas" w:cs="Consolas"/>
                <w:color w:val="021526"/>
                <w:sz w:val="17"/>
                <w:szCs w:val="17"/>
              </w:rPr>
              <w:t>total</w:t>
            </w:r>
          </w:p>
        </w:tc>
        <w:tc>
          <w:tcPr>
            <w:tcW w:w="1587" w:type="dxa"/>
            <w:tcMar>
              <w:top w:w="50" w:type="dxa"/>
              <w:left w:w="90" w:type="dxa"/>
              <w:bottom w:w="50" w:type="dxa"/>
              <w:right w:w="90" w:type="dxa"/>
            </w:tcMar>
          </w:tcPr>
          <w:p w14:paraId="4E5D89AA" w14:textId="77777777" w:rsidR="00255F2A" w:rsidRDefault="000A1C75">
            <w:pPr>
              <w:spacing w:after="0"/>
            </w:pPr>
            <w:r>
              <w:rPr>
                <w:rFonts w:ascii="Consolas" w:eastAsia="Consolas" w:hAnsi="Consolas" w:cs="Consolas"/>
                <w:color w:val="021526"/>
                <w:sz w:val="17"/>
                <w:szCs w:val="17"/>
              </w:rPr>
              <w:t>TINYINT UNSIGNED</w:t>
            </w:r>
          </w:p>
        </w:tc>
        <w:tc>
          <w:tcPr>
            <w:tcW w:w="1701" w:type="dxa"/>
            <w:tcMar>
              <w:top w:w="50" w:type="dxa"/>
              <w:left w:w="90" w:type="dxa"/>
              <w:bottom w:w="50" w:type="dxa"/>
              <w:right w:w="90" w:type="dxa"/>
            </w:tcMar>
          </w:tcPr>
          <w:p w14:paraId="75771E83"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75DA8D09" w14:textId="77777777" w:rsidR="00255F2A" w:rsidRDefault="000A1C75">
            <w:pPr>
              <w:spacing w:after="0"/>
            </w:pPr>
            <w:r>
              <w:rPr>
                <w:color w:val="021526"/>
                <w:sz w:val="18"/>
                <w:szCs w:val="18"/>
                <w:rtl/>
                <w:lang w:bidi="ar-SY"/>
              </w:rPr>
              <w:t>عدد الأسئلة</w:t>
            </w:r>
          </w:p>
        </w:tc>
      </w:tr>
      <w:tr w:rsidR="00255F2A" w14:paraId="03A9E050" w14:textId="77777777">
        <w:trPr>
          <w:jc w:val="center"/>
        </w:trPr>
        <w:tc>
          <w:tcPr>
            <w:tcW w:w="2268" w:type="dxa"/>
            <w:shd w:val="clear" w:color="auto" w:fill="F7F4EF"/>
            <w:tcMar>
              <w:top w:w="50" w:type="dxa"/>
              <w:left w:w="90" w:type="dxa"/>
              <w:bottom w:w="50" w:type="dxa"/>
              <w:right w:w="90" w:type="dxa"/>
            </w:tcMar>
          </w:tcPr>
          <w:p w14:paraId="2362DE8E" w14:textId="77777777" w:rsidR="00255F2A" w:rsidRDefault="000A1C75">
            <w:pPr>
              <w:spacing w:after="0"/>
            </w:pPr>
            <w:r>
              <w:rPr>
                <w:rFonts w:ascii="Consolas" w:eastAsia="Consolas" w:hAnsi="Consolas" w:cs="Consolas"/>
                <w:color w:val="021526"/>
                <w:sz w:val="17"/>
                <w:szCs w:val="17"/>
              </w:rPr>
              <w:t>answers</w:t>
            </w:r>
          </w:p>
        </w:tc>
        <w:tc>
          <w:tcPr>
            <w:tcW w:w="1587" w:type="dxa"/>
            <w:shd w:val="clear" w:color="auto" w:fill="F7F4EF"/>
            <w:tcMar>
              <w:top w:w="50" w:type="dxa"/>
              <w:left w:w="90" w:type="dxa"/>
              <w:bottom w:w="50" w:type="dxa"/>
              <w:right w:w="90" w:type="dxa"/>
            </w:tcMar>
          </w:tcPr>
          <w:p w14:paraId="2300B286" w14:textId="77777777" w:rsidR="00255F2A" w:rsidRDefault="000A1C75">
            <w:pPr>
              <w:spacing w:after="0"/>
            </w:pPr>
            <w:r>
              <w:rPr>
                <w:rFonts w:ascii="Consolas" w:eastAsia="Consolas" w:hAnsi="Consolas" w:cs="Consolas"/>
                <w:color w:val="021526"/>
                <w:sz w:val="17"/>
                <w:szCs w:val="17"/>
              </w:rPr>
              <w:t>JSON</w:t>
            </w:r>
          </w:p>
        </w:tc>
        <w:tc>
          <w:tcPr>
            <w:tcW w:w="1701" w:type="dxa"/>
            <w:shd w:val="clear" w:color="auto" w:fill="F7F4EF"/>
            <w:tcMar>
              <w:top w:w="50" w:type="dxa"/>
              <w:left w:w="90" w:type="dxa"/>
              <w:bottom w:w="50" w:type="dxa"/>
              <w:right w:w="90" w:type="dxa"/>
            </w:tcMar>
          </w:tcPr>
          <w:p w14:paraId="6CCD7659"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214232F7" w14:textId="77777777" w:rsidR="00255F2A" w:rsidRDefault="000A1C75">
            <w:pPr>
              <w:spacing w:after="0"/>
            </w:pPr>
            <w:r>
              <w:rPr>
                <w:color w:val="021526"/>
                <w:sz w:val="18"/>
                <w:szCs w:val="18"/>
                <w:rtl/>
                <w:lang w:bidi="ar-SY"/>
              </w:rPr>
              <w:t>الإجابات</w:t>
            </w:r>
          </w:p>
        </w:tc>
      </w:tr>
      <w:tr w:rsidR="00255F2A" w14:paraId="253F3C32" w14:textId="77777777">
        <w:trPr>
          <w:jc w:val="center"/>
        </w:trPr>
        <w:tc>
          <w:tcPr>
            <w:tcW w:w="2268" w:type="dxa"/>
            <w:tcMar>
              <w:top w:w="50" w:type="dxa"/>
              <w:left w:w="90" w:type="dxa"/>
              <w:bottom w:w="50" w:type="dxa"/>
              <w:right w:w="90" w:type="dxa"/>
            </w:tcMar>
          </w:tcPr>
          <w:p w14:paraId="270F017B" w14:textId="77777777" w:rsidR="00255F2A" w:rsidRDefault="000A1C75">
            <w:pPr>
              <w:spacing w:after="0"/>
            </w:pPr>
            <w:r>
              <w:rPr>
                <w:rFonts w:ascii="Consolas" w:eastAsia="Consolas" w:hAnsi="Consolas" w:cs="Consolas"/>
                <w:color w:val="021526"/>
                <w:sz w:val="17"/>
                <w:szCs w:val="17"/>
              </w:rPr>
              <w:t>created_at</w:t>
            </w:r>
          </w:p>
        </w:tc>
        <w:tc>
          <w:tcPr>
            <w:tcW w:w="1587" w:type="dxa"/>
            <w:tcMar>
              <w:top w:w="50" w:type="dxa"/>
              <w:left w:w="90" w:type="dxa"/>
              <w:bottom w:w="50" w:type="dxa"/>
              <w:right w:w="90" w:type="dxa"/>
            </w:tcMar>
          </w:tcPr>
          <w:p w14:paraId="05B889CE"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138B4735" w14:textId="77777777" w:rsidR="00255F2A" w:rsidRDefault="000A1C75">
            <w:pPr>
              <w:spacing w:after="0"/>
            </w:pPr>
            <w:r>
              <w:rPr>
                <w:color w:val="021526"/>
                <w:sz w:val="18"/>
                <w:szCs w:val="18"/>
                <w:rtl/>
                <w:lang w:bidi="ar-SY"/>
              </w:rPr>
              <w:t>إلزامي، الآن افتراضياً</w:t>
            </w:r>
          </w:p>
        </w:tc>
        <w:tc>
          <w:tcPr>
            <w:tcW w:w="4309" w:type="dxa"/>
            <w:tcMar>
              <w:top w:w="50" w:type="dxa"/>
              <w:left w:w="90" w:type="dxa"/>
              <w:bottom w:w="50" w:type="dxa"/>
              <w:right w:w="90" w:type="dxa"/>
            </w:tcMar>
          </w:tcPr>
          <w:p w14:paraId="6137658A" w14:textId="77777777" w:rsidR="00255F2A" w:rsidRDefault="000A1C75">
            <w:pPr>
              <w:spacing w:after="0"/>
            </w:pPr>
            <w:r>
              <w:rPr>
                <w:color w:val="021526"/>
                <w:sz w:val="18"/>
                <w:szCs w:val="18"/>
                <w:rtl/>
                <w:lang w:bidi="ar-SY"/>
              </w:rPr>
              <w:t>وقت الإنشاء (</w:t>
            </w:r>
            <w:r>
              <w:rPr>
                <w:color w:val="021526"/>
                <w:sz w:val="18"/>
                <w:szCs w:val="18"/>
              </w:rPr>
              <w:t>UTC</w:t>
            </w:r>
            <w:r>
              <w:rPr>
                <w:color w:val="021526"/>
                <w:sz w:val="18"/>
                <w:szCs w:val="18"/>
                <w:rtl/>
                <w:lang w:bidi="ar-SY"/>
              </w:rPr>
              <w:t>)</w:t>
            </w:r>
          </w:p>
        </w:tc>
      </w:tr>
    </w:tbl>
    <w:p w14:paraId="05F51492" w14:textId="77777777" w:rsidR="00255F2A" w:rsidRDefault="00255F2A">
      <w:pPr>
        <w:spacing w:after="80" w:line="300" w:lineRule="auto"/>
      </w:pPr>
    </w:p>
    <w:p w14:paraId="2622E6AE" w14:textId="77777777" w:rsidR="00255F2A" w:rsidRDefault="000A1C75">
      <w:pPr>
        <w:pStyle w:val="Heading2"/>
        <w:spacing w:before="280" w:after="120"/>
      </w:pPr>
      <w:bookmarkStart w:id="265" w:name="_Toc243550997"/>
      <w:r>
        <w:rPr>
          <w:rFonts w:ascii="itf Qomra Arabic" w:eastAsia="itf Qomra Arabic" w:hAnsi="itf Qomra Arabic" w:cs="itf Qomra Arabic"/>
          <w:szCs w:val="29"/>
        </w:rPr>
        <w:t>academy_lesson_ratings</w:t>
      </w:r>
      <w:r>
        <w:rPr>
          <w:rFonts w:ascii="itf Qomra Arabic" w:eastAsia="itf Qomra Arabic" w:hAnsi="itf Qomra Arabic" w:cs="itf Qomra Arabic"/>
          <w:szCs w:val="29"/>
          <w:rtl/>
          <w:lang w:bidi="ar-SY"/>
        </w:rPr>
        <w:t xml:space="preserve"> — تقييم الدروس</w:t>
      </w:r>
      <w:bookmarkEnd w:id="265"/>
    </w:p>
    <w:p w14:paraId="23F8592F" w14:textId="77777777" w:rsidR="00255F2A" w:rsidRDefault="000A1C75">
      <w:pPr>
        <w:spacing w:after="80" w:line="312" w:lineRule="auto"/>
      </w:pPr>
      <w:r>
        <w:rPr>
          <w:color w:val="021526"/>
          <w:sz w:val="23"/>
          <w:szCs w:val="23"/>
          <w:rtl/>
          <w:lang w:bidi="ar-SY"/>
        </w:rPr>
        <w:t>نجوم الدرس. الكود يعرض رسالة فقط.</w:t>
      </w:r>
    </w:p>
    <w:p w14:paraId="09822DDA" w14:textId="77777777" w:rsidR="00255F2A" w:rsidRDefault="000A1C75">
      <w:pPr>
        <w:spacing w:after="40" w:line="300" w:lineRule="auto"/>
      </w:pPr>
      <w:r>
        <w:rPr>
          <w:b/>
          <w:bCs/>
          <w:color w:val="672146"/>
          <w:sz w:val="20"/>
          <w:szCs w:val="20"/>
          <w:rtl/>
          <w:lang w:bidi="ar-SY"/>
        </w:rPr>
        <w:t xml:space="preserve">مقترح: </w:t>
      </w:r>
      <w:r>
        <w:rPr>
          <w:color w:val="555F6B"/>
          <w:sz w:val="20"/>
          <w:szCs w:val="20"/>
          <w:rtl/>
          <w:lang w:bidi="ar-SY"/>
        </w:rPr>
        <w:t>لا مقابل مخزَّن له في النسخة التجريبية</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0C2F56B4" w14:textId="77777777">
        <w:trPr>
          <w:tblHeader/>
          <w:jc w:val="center"/>
        </w:trPr>
        <w:tc>
          <w:tcPr>
            <w:tcW w:w="2268" w:type="dxa"/>
            <w:shd w:val="clear" w:color="auto" w:fill="00594F"/>
            <w:tcMar>
              <w:top w:w="50" w:type="dxa"/>
              <w:left w:w="90" w:type="dxa"/>
              <w:bottom w:w="50" w:type="dxa"/>
              <w:right w:w="90" w:type="dxa"/>
            </w:tcMar>
          </w:tcPr>
          <w:p w14:paraId="6225CC80"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5F232F34"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63D6BC86"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400B4A54" w14:textId="77777777" w:rsidR="00255F2A" w:rsidRDefault="000A1C75">
            <w:r>
              <w:rPr>
                <w:b/>
                <w:bCs/>
                <w:color w:val="FFFFFF"/>
                <w:sz w:val="20"/>
                <w:szCs w:val="20"/>
                <w:rtl/>
                <w:lang w:bidi="ar-SY"/>
              </w:rPr>
              <w:t>الوصف</w:t>
            </w:r>
          </w:p>
        </w:tc>
      </w:tr>
      <w:tr w:rsidR="00255F2A" w14:paraId="61AB2FE6" w14:textId="77777777">
        <w:trPr>
          <w:jc w:val="center"/>
        </w:trPr>
        <w:tc>
          <w:tcPr>
            <w:tcW w:w="2268" w:type="dxa"/>
            <w:tcMar>
              <w:top w:w="50" w:type="dxa"/>
              <w:left w:w="90" w:type="dxa"/>
              <w:bottom w:w="50" w:type="dxa"/>
              <w:right w:w="90" w:type="dxa"/>
            </w:tcMar>
          </w:tcPr>
          <w:p w14:paraId="0F1DF73C" w14:textId="77777777" w:rsidR="00255F2A" w:rsidRDefault="000A1C75">
            <w:pPr>
              <w:spacing w:after="0"/>
            </w:pPr>
            <w:r>
              <w:rPr>
                <w:rFonts w:ascii="Consolas" w:eastAsia="Consolas" w:hAnsi="Consolas" w:cs="Consolas"/>
                <w:color w:val="021526"/>
                <w:sz w:val="17"/>
                <w:szCs w:val="17"/>
              </w:rPr>
              <w:t>account_id</w:t>
            </w:r>
          </w:p>
        </w:tc>
        <w:tc>
          <w:tcPr>
            <w:tcW w:w="1587" w:type="dxa"/>
            <w:tcMar>
              <w:top w:w="50" w:type="dxa"/>
              <w:left w:w="90" w:type="dxa"/>
              <w:bottom w:w="50" w:type="dxa"/>
              <w:right w:w="90" w:type="dxa"/>
            </w:tcMar>
          </w:tcPr>
          <w:p w14:paraId="0BA262FC"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6FBC1B23" w14:textId="77777777" w:rsidR="00255F2A" w:rsidRDefault="000A1C75">
            <w:pPr>
              <w:spacing w:after="0"/>
            </w:pPr>
            <w:r>
              <w:rPr>
                <w:color w:val="021526"/>
                <w:sz w:val="18"/>
                <w:szCs w:val="18"/>
                <w:rtl/>
                <w:lang w:bidi="ar-SY"/>
              </w:rPr>
              <w:t xml:space="preserve">مفتاح أساسي، ← </w:t>
            </w:r>
            <w:r>
              <w:rPr>
                <w:color w:val="021526"/>
                <w:sz w:val="18"/>
                <w:szCs w:val="18"/>
              </w:rPr>
              <w:t>accounts</w:t>
            </w:r>
            <w:r>
              <w:rPr>
                <w:color w:val="021526"/>
                <w:sz w:val="18"/>
                <w:szCs w:val="18"/>
                <w:rtl/>
                <w:lang w:bidi="ar-SY"/>
              </w:rPr>
              <w:t xml:space="preserve">، عند الحذف </w:t>
            </w:r>
            <w:r>
              <w:rPr>
                <w:color w:val="021526"/>
                <w:sz w:val="18"/>
                <w:szCs w:val="18"/>
              </w:rPr>
              <w:t>CASCADE</w:t>
            </w:r>
            <w:r>
              <w:rPr>
                <w:color w:val="021526"/>
                <w:sz w:val="18"/>
                <w:szCs w:val="18"/>
                <w:rtl/>
                <w:lang w:bidi="ar-SY"/>
              </w:rPr>
              <w:t>، إلزامي</w:t>
            </w:r>
          </w:p>
        </w:tc>
        <w:tc>
          <w:tcPr>
            <w:tcW w:w="4309" w:type="dxa"/>
            <w:tcMar>
              <w:top w:w="50" w:type="dxa"/>
              <w:left w:w="90" w:type="dxa"/>
              <w:bottom w:w="50" w:type="dxa"/>
              <w:right w:w="90" w:type="dxa"/>
            </w:tcMar>
          </w:tcPr>
          <w:p w14:paraId="1E69F365" w14:textId="77777777" w:rsidR="00255F2A" w:rsidRDefault="000A1C75">
            <w:pPr>
              <w:spacing w:after="0"/>
            </w:pPr>
            <w:r>
              <w:rPr>
                <w:color w:val="021526"/>
                <w:sz w:val="18"/>
                <w:szCs w:val="18"/>
                <w:rtl/>
                <w:lang w:bidi="ar-SY"/>
              </w:rPr>
              <w:t>صاحب الحساب</w:t>
            </w:r>
          </w:p>
        </w:tc>
      </w:tr>
      <w:tr w:rsidR="00255F2A" w14:paraId="528F4A50" w14:textId="77777777">
        <w:trPr>
          <w:jc w:val="center"/>
        </w:trPr>
        <w:tc>
          <w:tcPr>
            <w:tcW w:w="2268" w:type="dxa"/>
            <w:shd w:val="clear" w:color="auto" w:fill="F7F4EF"/>
            <w:tcMar>
              <w:top w:w="50" w:type="dxa"/>
              <w:left w:w="90" w:type="dxa"/>
              <w:bottom w:w="50" w:type="dxa"/>
              <w:right w:w="90" w:type="dxa"/>
            </w:tcMar>
          </w:tcPr>
          <w:p w14:paraId="7F596BF5" w14:textId="77777777" w:rsidR="00255F2A" w:rsidRDefault="000A1C75">
            <w:pPr>
              <w:spacing w:after="0"/>
            </w:pPr>
            <w:r>
              <w:rPr>
                <w:rFonts w:ascii="Consolas" w:eastAsia="Consolas" w:hAnsi="Consolas" w:cs="Consolas"/>
                <w:color w:val="021526"/>
                <w:sz w:val="17"/>
                <w:szCs w:val="17"/>
              </w:rPr>
              <w:t>lesson_id</w:t>
            </w:r>
          </w:p>
        </w:tc>
        <w:tc>
          <w:tcPr>
            <w:tcW w:w="1587" w:type="dxa"/>
            <w:shd w:val="clear" w:color="auto" w:fill="F7F4EF"/>
            <w:tcMar>
              <w:top w:w="50" w:type="dxa"/>
              <w:left w:w="90" w:type="dxa"/>
              <w:bottom w:w="50" w:type="dxa"/>
              <w:right w:w="90" w:type="dxa"/>
            </w:tcMar>
          </w:tcPr>
          <w:p w14:paraId="248F9B4E"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3445B835" w14:textId="77777777" w:rsidR="00255F2A" w:rsidRDefault="000A1C75">
            <w:pPr>
              <w:spacing w:after="0"/>
            </w:pPr>
            <w:r>
              <w:rPr>
                <w:color w:val="021526"/>
                <w:sz w:val="18"/>
                <w:szCs w:val="18"/>
                <w:rtl/>
                <w:lang w:bidi="ar-SY"/>
              </w:rPr>
              <w:t xml:space="preserve">مفتاح أساسي، ← </w:t>
            </w:r>
            <w:r>
              <w:rPr>
                <w:color w:val="021526"/>
                <w:sz w:val="18"/>
                <w:szCs w:val="18"/>
              </w:rPr>
              <w:t>academy_lessons</w:t>
            </w:r>
            <w:r>
              <w:rPr>
                <w:color w:val="021526"/>
                <w:sz w:val="18"/>
                <w:szCs w:val="18"/>
                <w:rtl/>
                <w:lang w:bidi="ar-SY"/>
              </w:rPr>
              <w:t xml:space="preserve">، عند الحذف </w:t>
            </w:r>
            <w:r>
              <w:rPr>
                <w:color w:val="021526"/>
                <w:sz w:val="18"/>
                <w:szCs w:val="18"/>
              </w:rPr>
              <w:t>CASCADE</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71B89DEC" w14:textId="77777777" w:rsidR="00255F2A" w:rsidRDefault="000A1C75">
            <w:pPr>
              <w:spacing w:after="0"/>
            </w:pPr>
            <w:r>
              <w:rPr>
                <w:color w:val="021526"/>
                <w:sz w:val="18"/>
                <w:szCs w:val="18"/>
                <w:rtl/>
                <w:lang w:bidi="ar-SY"/>
              </w:rPr>
              <w:t>الدرس</w:t>
            </w:r>
          </w:p>
        </w:tc>
      </w:tr>
      <w:tr w:rsidR="00255F2A" w14:paraId="00E2622D" w14:textId="77777777">
        <w:trPr>
          <w:jc w:val="center"/>
        </w:trPr>
        <w:tc>
          <w:tcPr>
            <w:tcW w:w="2268" w:type="dxa"/>
            <w:tcMar>
              <w:top w:w="50" w:type="dxa"/>
              <w:left w:w="90" w:type="dxa"/>
              <w:bottom w:w="50" w:type="dxa"/>
              <w:right w:w="90" w:type="dxa"/>
            </w:tcMar>
          </w:tcPr>
          <w:p w14:paraId="5E22C856" w14:textId="77777777" w:rsidR="00255F2A" w:rsidRDefault="000A1C75">
            <w:pPr>
              <w:spacing w:after="0"/>
            </w:pPr>
            <w:r>
              <w:rPr>
                <w:rFonts w:ascii="Consolas" w:eastAsia="Consolas" w:hAnsi="Consolas" w:cs="Consolas"/>
                <w:color w:val="021526"/>
                <w:sz w:val="17"/>
                <w:szCs w:val="17"/>
              </w:rPr>
              <w:t>rating</w:t>
            </w:r>
          </w:p>
        </w:tc>
        <w:tc>
          <w:tcPr>
            <w:tcW w:w="1587" w:type="dxa"/>
            <w:tcMar>
              <w:top w:w="50" w:type="dxa"/>
              <w:left w:w="90" w:type="dxa"/>
              <w:bottom w:w="50" w:type="dxa"/>
              <w:right w:w="90" w:type="dxa"/>
            </w:tcMar>
          </w:tcPr>
          <w:p w14:paraId="776C6CF2" w14:textId="77777777" w:rsidR="00255F2A" w:rsidRDefault="000A1C75">
            <w:pPr>
              <w:spacing w:after="0"/>
            </w:pPr>
            <w:r>
              <w:rPr>
                <w:rFonts w:ascii="Consolas" w:eastAsia="Consolas" w:hAnsi="Consolas" w:cs="Consolas"/>
                <w:color w:val="021526"/>
                <w:sz w:val="17"/>
                <w:szCs w:val="17"/>
              </w:rPr>
              <w:t>TINYINT UNSIGNED</w:t>
            </w:r>
          </w:p>
        </w:tc>
        <w:tc>
          <w:tcPr>
            <w:tcW w:w="1701" w:type="dxa"/>
            <w:tcMar>
              <w:top w:w="50" w:type="dxa"/>
              <w:left w:w="90" w:type="dxa"/>
              <w:bottom w:w="50" w:type="dxa"/>
              <w:right w:w="90" w:type="dxa"/>
            </w:tcMar>
          </w:tcPr>
          <w:p w14:paraId="159C7AB9"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2F1CD9F5" w14:textId="77777777" w:rsidR="00255F2A" w:rsidRDefault="000A1C75">
            <w:pPr>
              <w:spacing w:after="0"/>
            </w:pPr>
            <w:r>
              <w:rPr>
                <w:color w:val="021526"/>
                <w:sz w:val="18"/>
                <w:szCs w:val="18"/>
                <w:rtl/>
                <w:lang w:bidi="ar-SY"/>
              </w:rPr>
              <w:t>1–5</w:t>
            </w:r>
          </w:p>
        </w:tc>
      </w:tr>
      <w:tr w:rsidR="00255F2A" w14:paraId="4635FDB6" w14:textId="77777777">
        <w:trPr>
          <w:jc w:val="center"/>
        </w:trPr>
        <w:tc>
          <w:tcPr>
            <w:tcW w:w="2268" w:type="dxa"/>
            <w:shd w:val="clear" w:color="auto" w:fill="F7F4EF"/>
            <w:tcMar>
              <w:top w:w="50" w:type="dxa"/>
              <w:left w:w="90" w:type="dxa"/>
              <w:bottom w:w="50" w:type="dxa"/>
              <w:right w:w="90" w:type="dxa"/>
            </w:tcMar>
          </w:tcPr>
          <w:p w14:paraId="07DD077B" w14:textId="77777777" w:rsidR="00255F2A" w:rsidRDefault="000A1C75">
            <w:pPr>
              <w:spacing w:after="0"/>
            </w:pPr>
            <w:r>
              <w:rPr>
                <w:rFonts w:ascii="Consolas" w:eastAsia="Consolas" w:hAnsi="Consolas" w:cs="Consolas"/>
                <w:color w:val="021526"/>
                <w:sz w:val="17"/>
                <w:szCs w:val="17"/>
              </w:rPr>
              <w:t>updated_at</w:t>
            </w:r>
          </w:p>
        </w:tc>
        <w:tc>
          <w:tcPr>
            <w:tcW w:w="1587" w:type="dxa"/>
            <w:shd w:val="clear" w:color="auto" w:fill="F7F4EF"/>
            <w:tcMar>
              <w:top w:w="50" w:type="dxa"/>
              <w:left w:w="90" w:type="dxa"/>
              <w:bottom w:w="50" w:type="dxa"/>
              <w:right w:w="90" w:type="dxa"/>
            </w:tcMar>
          </w:tcPr>
          <w:p w14:paraId="4574B6D4"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2996AA63" w14:textId="77777777" w:rsidR="00255F2A" w:rsidRDefault="000A1C75">
            <w:pPr>
              <w:spacing w:after="0"/>
            </w:pPr>
            <w:r>
              <w:rPr>
                <w:color w:val="021526"/>
                <w:sz w:val="18"/>
                <w:szCs w:val="18"/>
                <w:rtl/>
                <w:lang w:bidi="ar-SY"/>
              </w:rPr>
              <w:t>إلزامي، الآن افتراضياً</w:t>
            </w:r>
          </w:p>
        </w:tc>
        <w:tc>
          <w:tcPr>
            <w:tcW w:w="4309" w:type="dxa"/>
            <w:shd w:val="clear" w:color="auto" w:fill="F7F4EF"/>
            <w:tcMar>
              <w:top w:w="50" w:type="dxa"/>
              <w:left w:w="90" w:type="dxa"/>
              <w:bottom w:w="50" w:type="dxa"/>
              <w:right w:w="90" w:type="dxa"/>
            </w:tcMar>
          </w:tcPr>
          <w:p w14:paraId="14135F26" w14:textId="77777777" w:rsidR="00255F2A" w:rsidRDefault="000A1C75">
            <w:pPr>
              <w:spacing w:after="0"/>
            </w:pPr>
            <w:r>
              <w:rPr>
                <w:color w:val="021526"/>
                <w:sz w:val="18"/>
                <w:szCs w:val="18"/>
                <w:rtl/>
                <w:lang w:bidi="ar-SY"/>
              </w:rPr>
              <w:t>وقت آخر تعديل (</w:t>
            </w:r>
            <w:r>
              <w:rPr>
                <w:color w:val="021526"/>
                <w:sz w:val="18"/>
                <w:szCs w:val="18"/>
              </w:rPr>
              <w:t>UTC</w:t>
            </w:r>
            <w:r>
              <w:rPr>
                <w:color w:val="021526"/>
                <w:sz w:val="18"/>
                <w:szCs w:val="18"/>
                <w:rtl/>
                <w:lang w:bidi="ar-SY"/>
              </w:rPr>
              <w:t>)</w:t>
            </w:r>
          </w:p>
        </w:tc>
      </w:tr>
    </w:tbl>
    <w:p w14:paraId="2052FED8" w14:textId="77777777" w:rsidR="00255F2A" w:rsidRDefault="00255F2A">
      <w:pPr>
        <w:spacing w:after="80" w:line="300" w:lineRule="auto"/>
      </w:pPr>
    </w:p>
    <w:p w14:paraId="2B076223" w14:textId="77777777" w:rsidR="00255F2A" w:rsidRDefault="000A1C75">
      <w:pPr>
        <w:spacing w:after="20" w:line="300" w:lineRule="auto"/>
      </w:pPr>
      <w:r>
        <w:rPr>
          <w:b/>
          <w:bCs/>
          <w:color w:val="00594F"/>
          <w:sz w:val="21"/>
          <w:szCs w:val="21"/>
          <w:rtl/>
          <w:lang w:bidi="ar-SY"/>
        </w:rPr>
        <w:t>المفاتيح والقيود:</w:t>
      </w:r>
    </w:p>
    <w:p w14:paraId="554C9EFF" w14:textId="77777777" w:rsidR="00255F2A" w:rsidRDefault="000A1C75">
      <w:pPr>
        <w:pStyle w:val="ListBullet"/>
        <w:spacing w:after="40" w:line="288" w:lineRule="auto"/>
      </w:pPr>
      <w:r>
        <w:rPr>
          <w:color w:val="021526"/>
          <w:sz w:val="20"/>
          <w:szCs w:val="20"/>
          <w:rtl/>
          <w:lang w:bidi="ar-SY"/>
        </w:rPr>
        <w:t>المفتاح الأساسي المركب:</w:t>
      </w:r>
      <w:r>
        <w:rPr>
          <w:color w:val="021526"/>
          <w:sz w:val="20"/>
          <w:szCs w:val="20"/>
        </w:rPr>
        <w:t xml:space="preserve"> (account_id</w:t>
      </w:r>
      <w:r>
        <w:rPr>
          <w:color w:val="021526"/>
          <w:sz w:val="20"/>
          <w:szCs w:val="20"/>
          <w:rtl/>
          <w:lang w:bidi="ar-SY"/>
        </w:rPr>
        <w:t xml:space="preserve">، </w:t>
      </w:r>
      <w:r>
        <w:rPr>
          <w:color w:val="021526"/>
          <w:sz w:val="20"/>
          <w:szCs w:val="20"/>
        </w:rPr>
        <w:t>lesson_id</w:t>
      </w:r>
      <w:r>
        <w:rPr>
          <w:color w:val="021526"/>
          <w:sz w:val="20"/>
          <w:szCs w:val="20"/>
          <w:rtl/>
          <w:lang w:bidi="ar-SY"/>
        </w:rPr>
        <w:t>)</w:t>
      </w:r>
    </w:p>
    <w:p w14:paraId="777C8502" w14:textId="77777777" w:rsidR="00255F2A" w:rsidRDefault="000A1C75">
      <w:pPr>
        <w:pStyle w:val="Heading2"/>
        <w:spacing w:before="280" w:after="120"/>
      </w:pPr>
      <w:bookmarkStart w:id="266" w:name="_Toc243550998"/>
      <w:r>
        <w:rPr>
          <w:rFonts w:ascii="itf Qomra Arabic" w:eastAsia="itf Qomra Arabic" w:hAnsi="itf Qomra Arabic" w:cs="itf Qomra Arabic"/>
          <w:szCs w:val="29"/>
        </w:rPr>
        <w:t>academy_lecturer_questions</w:t>
      </w:r>
      <w:r>
        <w:rPr>
          <w:rFonts w:ascii="itf Qomra Arabic" w:eastAsia="itf Qomra Arabic" w:hAnsi="itf Qomra Arabic" w:cs="itf Qomra Arabic"/>
          <w:szCs w:val="29"/>
          <w:rtl/>
          <w:lang w:bidi="ar-SY"/>
        </w:rPr>
        <w:t xml:space="preserve"> — «اسأل المحاضر»</w:t>
      </w:r>
      <w:bookmarkEnd w:id="266"/>
    </w:p>
    <w:p w14:paraId="7F079EE6" w14:textId="77777777" w:rsidR="00255F2A" w:rsidRDefault="000A1C75">
      <w:pPr>
        <w:spacing w:after="80" w:line="312" w:lineRule="auto"/>
      </w:pPr>
      <w:r>
        <w:rPr>
          <w:color w:val="021526"/>
          <w:sz w:val="23"/>
          <w:szCs w:val="23"/>
          <w:rtl/>
          <w:lang w:bidi="ar-SY"/>
        </w:rPr>
        <w:t>سؤال صاحب الحساب للمحاضر عن درس، وجوابه. الكود يعرض رسالة فقط ولا يوصله.</w:t>
      </w:r>
    </w:p>
    <w:p w14:paraId="6267E373" w14:textId="77777777" w:rsidR="00255F2A" w:rsidRDefault="000A1C75">
      <w:pPr>
        <w:spacing w:after="40" w:line="300" w:lineRule="auto"/>
      </w:pPr>
      <w:r>
        <w:rPr>
          <w:b/>
          <w:bCs/>
          <w:color w:val="672146"/>
          <w:sz w:val="20"/>
          <w:szCs w:val="20"/>
          <w:rtl/>
          <w:lang w:bidi="ar-SY"/>
        </w:rPr>
        <w:t xml:space="preserve">مقترح: </w:t>
      </w:r>
      <w:r>
        <w:rPr>
          <w:color w:val="555F6B"/>
          <w:sz w:val="20"/>
          <w:szCs w:val="20"/>
          <w:rtl/>
          <w:lang w:bidi="ar-SY"/>
        </w:rPr>
        <w:t>لا مقابل مخزَّن له في النسخة التجريبية</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3F376DDD" w14:textId="77777777">
        <w:trPr>
          <w:tblHeader/>
          <w:jc w:val="center"/>
        </w:trPr>
        <w:tc>
          <w:tcPr>
            <w:tcW w:w="2268" w:type="dxa"/>
            <w:shd w:val="clear" w:color="auto" w:fill="00594F"/>
            <w:tcMar>
              <w:top w:w="50" w:type="dxa"/>
              <w:left w:w="90" w:type="dxa"/>
              <w:bottom w:w="50" w:type="dxa"/>
              <w:right w:w="90" w:type="dxa"/>
            </w:tcMar>
          </w:tcPr>
          <w:p w14:paraId="468DA365"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42C233C1"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2F4859B1"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05A5A855" w14:textId="77777777" w:rsidR="00255F2A" w:rsidRDefault="000A1C75">
            <w:r>
              <w:rPr>
                <w:b/>
                <w:bCs/>
                <w:color w:val="FFFFFF"/>
                <w:sz w:val="20"/>
                <w:szCs w:val="20"/>
                <w:rtl/>
                <w:lang w:bidi="ar-SY"/>
              </w:rPr>
              <w:t>الوصف</w:t>
            </w:r>
          </w:p>
        </w:tc>
      </w:tr>
      <w:tr w:rsidR="00255F2A" w14:paraId="71069E59" w14:textId="77777777">
        <w:trPr>
          <w:jc w:val="center"/>
        </w:trPr>
        <w:tc>
          <w:tcPr>
            <w:tcW w:w="2268" w:type="dxa"/>
            <w:tcMar>
              <w:top w:w="50" w:type="dxa"/>
              <w:left w:w="90" w:type="dxa"/>
              <w:bottom w:w="50" w:type="dxa"/>
              <w:right w:w="90" w:type="dxa"/>
            </w:tcMar>
          </w:tcPr>
          <w:p w14:paraId="4C7E9ED6"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30A052A2"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118ED0FE"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2EF46655" w14:textId="77777777" w:rsidR="00255F2A" w:rsidRDefault="000A1C75">
            <w:pPr>
              <w:spacing w:after="0"/>
            </w:pPr>
            <w:r>
              <w:rPr>
                <w:color w:val="021526"/>
                <w:sz w:val="18"/>
                <w:szCs w:val="18"/>
                <w:rtl/>
                <w:lang w:bidi="ar-SY"/>
              </w:rPr>
              <w:t>المعرّف الداخلي، يتولّد تلقائياً</w:t>
            </w:r>
          </w:p>
        </w:tc>
      </w:tr>
      <w:tr w:rsidR="00255F2A" w14:paraId="07E1AC82" w14:textId="77777777">
        <w:trPr>
          <w:jc w:val="center"/>
        </w:trPr>
        <w:tc>
          <w:tcPr>
            <w:tcW w:w="2268" w:type="dxa"/>
            <w:shd w:val="clear" w:color="auto" w:fill="F7F4EF"/>
            <w:tcMar>
              <w:top w:w="50" w:type="dxa"/>
              <w:left w:w="90" w:type="dxa"/>
              <w:bottom w:w="50" w:type="dxa"/>
              <w:right w:w="90" w:type="dxa"/>
            </w:tcMar>
          </w:tcPr>
          <w:p w14:paraId="25F5A383" w14:textId="77777777" w:rsidR="00255F2A" w:rsidRDefault="000A1C75">
            <w:pPr>
              <w:spacing w:after="0"/>
            </w:pPr>
            <w:r>
              <w:rPr>
                <w:rFonts w:ascii="Consolas" w:eastAsia="Consolas" w:hAnsi="Consolas" w:cs="Consolas"/>
                <w:color w:val="021526"/>
                <w:sz w:val="17"/>
                <w:szCs w:val="17"/>
              </w:rPr>
              <w:t>account_id</w:t>
            </w:r>
          </w:p>
        </w:tc>
        <w:tc>
          <w:tcPr>
            <w:tcW w:w="1587" w:type="dxa"/>
            <w:shd w:val="clear" w:color="auto" w:fill="F7F4EF"/>
            <w:tcMar>
              <w:top w:w="50" w:type="dxa"/>
              <w:left w:w="90" w:type="dxa"/>
              <w:bottom w:w="50" w:type="dxa"/>
              <w:right w:w="90" w:type="dxa"/>
            </w:tcMar>
          </w:tcPr>
          <w:p w14:paraId="5B8E90B6"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075271D5" w14:textId="77777777" w:rsidR="00255F2A" w:rsidRDefault="000A1C75">
            <w:pPr>
              <w:spacing w:after="0"/>
            </w:pPr>
            <w:r>
              <w:rPr>
                <w:color w:val="021526"/>
                <w:sz w:val="18"/>
                <w:szCs w:val="18"/>
                <w:rtl/>
                <w:lang w:bidi="ar-SY"/>
              </w:rPr>
              <w:t xml:space="preserve">← </w:t>
            </w:r>
            <w:r>
              <w:rPr>
                <w:color w:val="021526"/>
                <w:sz w:val="18"/>
                <w:szCs w:val="18"/>
              </w:rPr>
              <w:t>accounts</w:t>
            </w:r>
            <w:r>
              <w:rPr>
                <w:color w:val="021526"/>
                <w:sz w:val="18"/>
                <w:szCs w:val="18"/>
                <w:rtl/>
                <w:lang w:bidi="ar-SY"/>
              </w:rPr>
              <w:t xml:space="preserve">، عند الحذف </w:t>
            </w:r>
            <w:r>
              <w:rPr>
                <w:color w:val="021526"/>
                <w:sz w:val="18"/>
                <w:szCs w:val="18"/>
              </w:rPr>
              <w:t>CASCADE</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00E5B872" w14:textId="77777777" w:rsidR="00255F2A" w:rsidRDefault="000A1C75">
            <w:pPr>
              <w:spacing w:after="0"/>
            </w:pPr>
            <w:r>
              <w:rPr>
                <w:color w:val="021526"/>
                <w:sz w:val="18"/>
                <w:szCs w:val="18"/>
                <w:rtl/>
                <w:lang w:bidi="ar-SY"/>
              </w:rPr>
              <w:t>السائل</w:t>
            </w:r>
          </w:p>
        </w:tc>
      </w:tr>
      <w:tr w:rsidR="00255F2A" w14:paraId="61AD26A6" w14:textId="77777777">
        <w:trPr>
          <w:jc w:val="center"/>
        </w:trPr>
        <w:tc>
          <w:tcPr>
            <w:tcW w:w="2268" w:type="dxa"/>
            <w:tcMar>
              <w:top w:w="50" w:type="dxa"/>
              <w:left w:w="90" w:type="dxa"/>
              <w:bottom w:w="50" w:type="dxa"/>
              <w:right w:w="90" w:type="dxa"/>
            </w:tcMar>
          </w:tcPr>
          <w:p w14:paraId="77A3A874" w14:textId="77777777" w:rsidR="00255F2A" w:rsidRDefault="000A1C75">
            <w:pPr>
              <w:spacing w:after="0"/>
            </w:pPr>
            <w:r>
              <w:rPr>
                <w:rFonts w:ascii="Consolas" w:eastAsia="Consolas" w:hAnsi="Consolas" w:cs="Consolas"/>
                <w:color w:val="021526"/>
                <w:sz w:val="17"/>
                <w:szCs w:val="17"/>
              </w:rPr>
              <w:t>lesson_id</w:t>
            </w:r>
          </w:p>
        </w:tc>
        <w:tc>
          <w:tcPr>
            <w:tcW w:w="1587" w:type="dxa"/>
            <w:tcMar>
              <w:top w:w="50" w:type="dxa"/>
              <w:left w:w="90" w:type="dxa"/>
              <w:bottom w:w="50" w:type="dxa"/>
              <w:right w:w="90" w:type="dxa"/>
            </w:tcMar>
          </w:tcPr>
          <w:p w14:paraId="5C825C71"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10214BAC" w14:textId="77777777" w:rsidR="00255F2A" w:rsidRDefault="000A1C75">
            <w:pPr>
              <w:spacing w:after="0"/>
            </w:pPr>
            <w:r>
              <w:rPr>
                <w:color w:val="021526"/>
                <w:sz w:val="18"/>
                <w:szCs w:val="18"/>
                <w:rtl/>
                <w:lang w:bidi="ar-SY"/>
              </w:rPr>
              <w:t xml:space="preserve">← </w:t>
            </w:r>
            <w:r>
              <w:rPr>
                <w:color w:val="021526"/>
                <w:sz w:val="18"/>
                <w:szCs w:val="18"/>
              </w:rPr>
              <w:t>academy_lessons</w:t>
            </w:r>
            <w:r>
              <w:rPr>
                <w:color w:val="021526"/>
                <w:sz w:val="18"/>
                <w:szCs w:val="18"/>
                <w:rtl/>
                <w:lang w:bidi="ar-SY"/>
              </w:rPr>
              <w:t>، إلزامي</w:t>
            </w:r>
          </w:p>
        </w:tc>
        <w:tc>
          <w:tcPr>
            <w:tcW w:w="4309" w:type="dxa"/>
            <w:tcMar>
              <w:top w:w="50" w:type="dxa"/>
              <w:left w:w="90" w:type="dxa"/>
              <w:bottom w:w="50" w:type="dxa"/>
              <w:right w:w="90" w:type="dxa"/>
            </w:tcMar>
          </w:tcPr>
          <w:p w14:paraId="6860B92F" w14:textId="77777777" w:rsidR="00255F2A" w:rsidRDefault="000A1C75">
            <w:pPr>
              <w:spacing w:after="0"/>
            </w:pPr>
            <w:r>
              <w:rPr>
                <w:color w:val="021526"/>
                <w:sz w:val="18"/>
                <w:szCs w:val="18"/>
                <w:rtl/>
                <w:lang w:bidi="ar-SY"/>
              </w:rPr>
              <w:t>الدرس</w:t>
            </w:r>
          </w:p>
        </w:tc>
      </w:tr>
      <w:tr w:rsidR="00255F2A" w14:paraId="049EF88D" w14:textId="77777777">
        <w:trPr>
          <w:jc w:val="center"/>
        </w:trPr>
        <w:tc>
          <w:tcPr>
            <w:tcW w:w="2268" w:type="dxa"/>
            <w:shd w:val="clear" w:color="auto" w:fill="F7F4EF"/>
            <w:tcMar>
              <w:top w:w="50" w:type="dxa"/>
              <w:left w:w="90" w:type="dxa"/>
              <w:bottom w:w="50" w:type="dxa"/>
              <w:right w:w="90" w:type="dxa"/>
            </w:tcMar>
          </w:tcPr>
          <w:p w14:paraId="4AB0A1B2" w14:textId="77777777" w:rsidR="00255F2A" w:rsidRDefault="000A1C75">
            <w:pPr>
              <w:spacing w:after="0"/>
            </w:pPr>
            <w:r>
              <w:rPr>
                <w:rFonts w:ascii="Consolas" w:eastAsia="Consolas" w:hAnsi="Consolas" w:cs="Consolas"/>
                <w:color w:val="021526"/>
                <w:sz w:val="17"/>
                <w:szCs w:val="17"/>
              </w:rPr>
              <w:t>question</w:t>
            </w:r>
          </w:p>
        </w:tc>
        <w:tc>
          <w:tcPr>
            <w:tcW w:w="1587" w:type="dxa"/>
            <w:shd w:val="clear" w:color="auto" w:fill="F7F4EF"/>
            <w:tcMar>
              <w:top w:w="50" w:type="dxa"/>
              <w:left w:w="90" w:type="dxa"/>
              <w:bottom w:w="50" w:type="dxa"/>
              <w:right w:w="90" w:type="dxa"/>
            </w:tcMar>
          </w:tcPr>
          <w:p w14:paraId="7537F903" w14:textId="77777777" w:rsidR="00255F2A" w:rsidRDefault="000A1C75">
            <w:pPr>
              <w:spacing w:after="0"/>
            </w:pPr>
            <w:r>
              <w:rPr>
                <w:rFonts w:ascii="Consolas" w:eastAsia="Consolas" w:hAnsi="Consolas" w:cs="Consolas"/>
                <w:color w:val="021526"/>
                <w:sz w:val="17"/>
                <w:szCs w:val="17"/>
              </w:rPr>
              <w:t>TEXT</w:t>
            </w:r>
          </w:p>
        </w:tc>
        <w:tc>
          <w:tcPr>
            <w:tcW w:w="1701" w:type="dxa"/>
            <w:shd w:val="clear" w:color="auto" w:fill="F7F4EF"/>
            <w:tcMar>
              <w:top w:w="50" w:type="dxa"/>
              <w:left w:w="90" w:type="dxa"/>
              <w:bottom w:w="50" w:type="dxa"/>
              <w:right w:w="90" w:type="dxa"/>
            </w:tcMar>
          </w:tcPr>
          <w:p w14:paraId="7F58CFA3"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0D22A19F" w14:textId="77777777" w:rsidR="00255F2A" w:rsidRDefault="000A1C75">
            <w:pPr>
              <w:spacing w:after="0"/>
            </w:pPr>
            <w:r>
              <w:rPr>
                <w:color w:val="021526"/>
                <w:sz w:val="18"/>
                <w:szCs w:val="18"/>
                <w:rtl/>
                <w:lang w:bidi="ar-SY"/>
              </w:rPr>
              <w:t>السؤال</w:t>
            </w:r>
          </w:p>
        </w:tc>
      </w:tr>
      <w:tr w:rsidR="00255F2A" w14:paraId="2BD4E813" w14:textId="77777777">
        <w:trPr>
          <w:jc w:val="center"/>
        </w:trPr>
        <w:tc>
          <w:tcPr>
            <w:tcW w:w="2268" w:type="dxa"/>
            <w:tcMar>
              <w:top w:w="50" w:type="dxa"/>
              <w:left w:w="90" w:type="dxa"/>
              <w:bottom w:w="50" w:type="dxa"/>
              <w:right w:w="90" w:type="dxa"/>
            </w:tcMar>
          </w:tcPr>
          <w:p w14:paraId="61B1FE01" w14:textId="77777777" w:rsidR="00255F2A" w:rsidRDefault="000A1C75">
            <w:pPr>
              <w:spacing w:after="0"/>
            </w:pPr>
            <w:r>
              <w:rPr>
                <w:rFonts w:ascii="Consolas" w:eastAsia="Consolas" w:hAnsi="Consolas" w:cs="Consolas"/>
                <w:color w:val="021526"/>
                <w:sz w:val="17"/>
                <w:szCs w:val="17"/>
              </w:rPr>
              <w:t>answer</w:t>
            </w:r>
          </w:p>
        </w:tc>
        <w:tc>
          <w:tcPr>
            <w:tcW w:w="1587" w:type="dxa"/>
            <w:tcMar>
              <w:top w:w="50" w:type="dxa"/>
              <w:left w:w="90" w:type="dxa"/>
              <w:bottom w:w="50" w:type="dxa"/>
              <w:right w:w="90" w:type="dxa"/>
            </w:tcMar>
          </w:tcPr>
          <w:p w14:paraId="046A62D4" w14:textId="77777777" w:rsidR="00255F2A" w:rsidRDefault="000A1C75">
            <w:pPr>
              <w:spacing w:after="0"/>
            </w:pPr>
            <w:r>
              <w:rPr>
                <w:rFonts w:ascii="Consolas" w:eastAsia="Consolas" w:hAnsi="Consolas" w:cs="Consolas"/>
                <w:color w:val="021526"/>
                <w:sz w:val="17"/>
                <w:szCs w:val="17"/>
              </w:rPr>
              <w:t>TEXT</w:t>
            </w:r>
          </w:p>
        </w:tc>
        <w:tc>
          <w:tcPr>
            <w:tcW w:w="1701" w:type="dxa"/>
            <w:tcMar>
              <w:top w:w="50" w:type="dxa"/>
              <w:left w:w="90" w:type="dxa"/>
              <w:bottom w:w="50" w:type="dxa"/>
              <w:right w:w="90" w:type="dxa"/>
            </w:tcMar>
          </w:tcPr>
          <w:p w14:paraId="005E192A"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34F811F0" w14:textId="77777777" w:rsidR="00255F2A" w:rsidRDefault="000A1C75">
            <w:pPr>
              <w:spacing w:after="0"/>
            </w:pPr>
            <w:r>
              <w:rPr>
                <w:color w:val="021526"/>
                <w:sz w:val="18"/>
                <w:szCs w:val="18"/>
                <w:rtl/>
                <w:lang w:bidi="ar-SY"/>
              </w:rPr>
              <w:t>الجواب</w:t>
            </w:r>
          </w:p>
        </w:tc>
      </w:tr>
      <w:tr w:rsidR="00255F2A" w14:paraId="6774189D" w14:textId="77777777">
        <w:trPr>
          <w:jc w:val="center"/>
        </w:trPr>
        <w:tc>
          <w:tcPr>
            <w:tcW w:w="2268" w:type="dxa"/>
            <w:shd w:val="clear" w:color="auto" w:fill="F7F4EF"/>
            <w:tcMar>
              <w:top w:w="50" w:type="dxa"/>
              <w:left w:w="90" w:type="dxa"/>
              <w:bottom w:w="50" w:type="dxa"/>
              <w:right w:w="90" w:type="dxa"/>
            </w:tcMar>
          </w:tcPr>
          <w:p w14:paraId="21D7F87F" w14:textId="77777777" w:rsidR="00255F2A" w:rsidRDefault="000A1C75">
            <w:pPr>
              <w:spacing w:after="0"/>
            </w:pPr>
            <w:r>
              <w:rPr>
                <w:rFonts w:ascii="Consolas" w:eastAsia="Consolas" w:hAnsi="Consolas" w:cs="Consolas"/>
                <w:color w:val="021526"/>
                <w:sz w:val="17"/>
                <w:szCs w:val="17"/>
              </w:rPr>
              <w:t>answered_by_staff_id</w:t>
            </w:r>
          </w:p>
        </w:tc>
        <w:tc>
          <w:tcPr>
            <w:tcW w:w="1587" w:type="dxa"/>
            <w:shd w:val="clear" w:color="auto" w:fill="F7F4EF"/>
            <w:tcMar>
              <w:top w:w="50" w:type="dxa"/>
              <w:left w:w="90" w:type="dxa"/>
              <w:bottom w:w="50" w:type="dxa"/>
              <w:right w:w="90" w:type="dxa"/>
            </w:tcMar>
          </w:tcPr>
          <w:p w14:paraId="7564E092"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3A084956" w14:textId="77777777" w:rsidR="00255F2A" w:rsidRDefault="000A1C75">
            <w:pPr>
              <w:spacing w:after="0"/>
            </w:pPr>
            <w:r>
              <w:rPr>
                <w:color w:val="021526"/>
                <w:sz w:val="18"/>
                <w:szCs w:val="18"/>
                <w:rtl/>
                <w:lang w:bidi="ar-SY"/>
              </w:rPr>
              <w:t xml:space="preserve">← </w:t>
            </w:r>
            <w:r>
              <w:rPr>
                <w:color w:val="021526"/>
                <w:sz w:val="18"/>
                <w:szCs w:val="18"/>
              </w:rPr>
              <w:t>staff_users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shd w:val="clear" w:color="auto" w:fill="F7F4EF"/>
            <w:tcMar>
              <w:top w:w="50" w:type="dxa"/>
              <w:left w:w="90" w:type="dxa"/>
              <w:bottom w:w="50" w:type="dxa"/>
              <w:right w:w="90" w:type="dxa"/>
            </w:tcMar>
          </w:tcPr>
          <w:p w14:paraId="6AF22B4D" w14:textId="77777777" w:rsidR="00255F2A" w:rsidRDefault="000A1C75">
            <w:pPr>
              <w:spacing w:after="0"/>
            </w:pPr>
            <w:r>
              <w:rPr>
                <w:color w:val="021526"/>
                <w:sz w:val="18"/>
                <w:szCs w:val="18"/>
                <w:rtl/>
                <w:lang w:bidi="ar-SY"/>
              </w:rPr>
              <w:t>من أجاب</w:t>
            </w:r>
          </w:p>
        </w:tc>
      </w:tr>
      <w:tr w:rsidR="00255F2A" w14:paraId="453FDFDC" w14:textId="77777777">
        <w:trPr>
          <w:jc w:val="center"/>
        </w:trPr>
        <w:tc>
          <w:tcPr>
            <w:tcW w:w="2268" w:type="dxa"/>
            <w:tcMar>
              <w:top w:w="50" w:type="dxa"/>
              <w:left w:w="90" w:type="dxa"/>
              <w:bottom w:w="50" w:type="dxa"/>
              <w:right w:w="90" w:type="dxa"/>
            </w:tcMar>
          </w:tcPr>
          <w:p w14:paraId="6BE131BF" w14:textId="77777777" w:rsidR="00255F2A" w:rsidRDefault="000A1C75">
            <w:pPr>
              <w:spacing w:after="0"/>
            </w:pPr>
            <w:r>
              <w:rPr>
                <w:rFonts w:ascii="Consolas" w:eastAsia="Consolas" w:hAnsi="Consolas" w:cs="Consolas"/>
                <w:color w:val="021526"/>
                <w:sz w:val="17"/>
                <w:szCs w:val="17"/>
              </w:rPr>
              <w:t>answered_at</w:t>
            </w:r>
          </w:p>
        </w:tc>
        <w:tc>
          <w:tcPr>
            <w:tcW w:w="1587" w:type="dxa"/>
            <w:tcMar>
              <w:top w:w="50" w:type="dxa"/>
              <w:left w:w="90" w:type="dxa"/>
              <w:bottom w:w="50" w:type="dxa"/>
              <w:right w:w="90" w:type="dxa"/>
            </w:tcMar>
          </w:tcPr>
          <w:p w14:paraId="393E701D"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2B5FC89A"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149F7B0A" w14:textId="77777777" w:rsidR="00255F2A" w:rsidRDefault="000A1C75">
            <w:pPr>
              <w:spacing w:after="0"/>
            </w:pPr>
            <w:r>
              <w:rPr>
                <w:color w:val="021526"/>
                <w:sz w:val="18"/>
                <w:szCs w:val="18"/>
                <w:rtl/>
                <w:lang w:bidi="ar-SY"/>
              </w:rPr>
              <w:t>وقت الجواب</w:t>
            </w:r>
          </w:p>
        </w:tc>
      </w:tr>
      <w:tr w:rsidR="00255F2A" w14:paraId="329901BC" w14:textId="77777777">
        <w:trPr>
          <w:jc w:val="center"/>
        </w:trPr>
        <w:tc>
          <w:tcPr>
            <w:tcW w:w="2268" w:type="dxa"/>
            <w:shd w:val="clear" w:color="auto" w:fill="F7F4EF"/>
            <w:tcMar>
              <w:top w:w="50" w:type="dxa"/>
              <w:left w:w="90" w:type="dxa"/>
              <w:bottom w:w="50" w:type="dxa"/>
              <w:right w:w="90" w:type="dxa"/>
            </w:tcMar>
          </w:tcPr>
          <w:p w14:paraId="3E7BE1B9" w14:textId="77777777" w:rsidR="00255F2A" w:rsidRDefault="000A1C75">
            <w:pPr>
              <w:spacing w:after="0"/>
            </w:pPr>
            <w:r>
              <w:rPr>
                <w:rFonts w:ascii="Consolas" w:eastAsia="Consolas" w:hAnsi="Consolas" w:cs="Consolas"/>
                <w:color w:val="021526"/>
                <w:sz w:val="17"/>
                <w:szCs w:val="17"/>
              </w:rPr>
              <w:t>published</w:t>
            </w:r>
          </w:p>
        </w:tc>
        <w:tc>
          <w:tcPr>
            <w:tcW w:w="1587" w:type="dxa"/>
            <w:shd w:val="clear" w:color="auto" w:fill="F7F4EF"/>
            <w:tcMar>
              <w:top w:w="50" w:type="dxa"/>
              <w:left w:w="90" w:type="dxa"/>
              <w:bottom w:w="50" w:type="dxa"/>
              <w:right w:w="90" w:type="dxa"/>
            </w:tcMar>
          </w:tcPr>
          <w:p w14:paraId="318F5824" w14:textId="77777777" w:rsidR="00255F2A" w:rsidRDefault="000A1C75">
            <w:pPr>
              <w:spacing w:after="0"/>
            </w:pPr>
            <w:r>
              <w:rPr>
                <w:rFonts w:ascii="Consolas" w:eastAsia="Consolas" w:hAnsi="Consolas" w:cs="Consolas"/>
                <w:color w:val="021526"/>
                <w:sz w:val="17"/>
                <w:szCs w:val="17"/>
              </w:rPr>
              <w:t>TINYINT(1)</w:t>
            </w:r>
          </w:p>
        </w:tc>
        <w:tc>
          <w:tcPr>
            <w:tcW w:w="1701" w:type="dxa"/>
            <w:shd w:val="clear" w:color="auto" w:fill="F7F4EF"/>
            <w:tcMar>
              <w:top w:w="50" w:type="dxa"/>
              <w:left w:w="90" w:type="dxa"/>
              <w:bottom w:w="50" w:type="dxa"/>
              <w:right w:w="90" w:type="dxa"/>
            </w:tcMar>
          </w:tcPr>
          <w:p w14:paraId="63352010" w14:textId="77777777" w:rsidR="00255F2A" w:rsidRDefault="000A1C75">
            <w:pPr>
              <w:spacing w:after="0"/>
            </w:pPr>
            <w:r>
              <w:rPr>
                <w:color w:val="021526"/>
                <w:sz w:val="18"/>
                <w:szCs w:val="18"/>
                <w:rtl/>
                <w:lang w:bidi="ar-SY"/>
              </w:rPr>
              <w:t>إلزامي، افتراضي 0</w:t>
            </w:r>
          </w:p>
        </w:tc>
        <w:tc>
          <w:tcPr>
            <w:tcW w:w="4309" w:type="dxa"/>
            <w:shd w:val="clear" w:color="auto" w:fill="F7F4EF"/>
            <w:tcMar>
              <w:top w:w="50" w:type="dxa"/>
              <w:left w:w="90" w:type="dxa"/>
              <w:bottom w:w="50" w:type="dxa"/>
              <w:right w:w="90" w:type="dxa"/>
            </w:tcMar>
          </w:tcPr>
          <w:p w14:paraId="081BEE7E" w14:textId="77777777" w:rsidR="00255F2A" w:rsidRDefault="000A1C75">
            <w:pPr>
              <w:spacing w:after="0"/>
            </w:pPr>
            <w:r>
              <w:rPr>
                <w:color w:val="021526"/>
                <w:sz w:val="18"/>
                <w:szCs w:val="18"/>
                <w:rtl/>
                <w:lang w:bidi="ar-SY"/>
              </w:rPr>
              <w:t>نُشر ضمن «الأسئلة المعتمدة»</w:t>
            </w:r>
          </w:p>
        </w:tc>
      </w:tr>
      <w:tr w:rsidR="00255F2A" w14:paraId="14160E03" w14:textId="77777777">
        <w:trPr>
          <w:jc w:val="center"/>
        </w:trPr>
        <w:tc>
          <w:tcPr>
            <w:tcW w:w="2268" w:type="dxa"/>
            <w:tcMar>
              <w:top w:w="50" w:type="dxa"/>
              <w:left w:w="90" w:type="dxa"/>
              <w:bottom w:w="50" w:type="dxa"/>
              <w:right w:w="90" w:type="dxa"/>
            </w:tcMar>
          </w:tcPr>
          <w:p w14:paraId="32E45859" w14:textId="77777777" w:rsidR="00255F2A" w:rsidRDefault="000A1C75">
            <w:pPr>
              <w:spacing w:after="0"/>
            </w:pPr>
            <w:r>
              <w:rPr>
                <w:rFonts w:ascii="Consolas" w:eastAsia="Consolas" w:hAnsi="Consolas" w:cs="Consolas"/>
                <w:color w:val="021526"/>
                <w:sz w:val="17"/>
                <w:szCs w:val="17"/>
              </w:rPr>
              <w:t>created_at</w:t>
            </w:r>
          </w:p>
        </w:tc>
        <w:tc>
          <w:tcPr>
            <w:tcW w:w="1587" w:type="dxa"/>
            <w:tcMar>
              <w:top w:w="50" w:type="dxa"/>
              <w:left w:w="90" w:type="dxa"/>
              <w:bottom w:w="50" w:type="dxa"/>
              <w:right w:w="90" w:type="dxa"/>
            </w:tcMar>
          </w:tcPr>
          <w:p w14:paraId="7D1E1A02"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06D8AA1A" w14:textId="77777777" w:rsidR="00255F2A" w:rsidRDefault="000A1C75">
            <w:pPr>
              <w:spacing w:after="0"/>
            </w:pPr>
            <w:r>
              <w:rPr>
                <w:color w:val="021526"/>
                <w:sz w:val="18"/>
                <w:szCs w:val="18"/>
                <w:rtl/>
                <w:lang w:bidi="ar-SY"/>
              </w:rPr>
              <w:t>إلزامي، الآن افتراضياً</w:t>
            </w:r>
          </w:p>
        </w:tc>
        <w:tc>
          <w:tcPr>
            <w:tcW w:w="4309" w:type="dxa"/>
            <w:tcMar>
              <w:top w:w="50" w:type="dxa"/>
              <w:left w:w="90" w:type="dxa"/>
              <w:bottom w:w="50" w:type="dxa"/>
              <w:right w:w="90" w:type="dxa"/>
            </w:tcMar>
          </w:tcPr>
          <w:p w14:paraId="41026629" w14:textId="77777777" w:rsidR="00255F2A" w:rsidRDefault="000A1C75">
            <w:pPr>
              <w:spacing w:after="0"/>
            </w:pPr>
            <w:r>
              <w:rPr>
                <w:color w:val="021526"/>
                <w:sz w:val="18"/>
                <w:szCs w:val="18"/>
                <w:rtl/>
                <w:lang w:bidi="ar-SY"/>
              </w:rPr>
              <w:t>وقت الإنشاء (</w:t>
            </w:r>
            <w:r>
              <w:rPr>
                <w:color w:val="021526"/>
                <w:sz w:val="18"/>
                <w:szCs w:val="18"/>
              </w:rPr>
              <w:t>UTC</w:t>
            </w:r>
            <w:r>
              <w:rPr>
                <w:color w:val="021526"/>
                <w:sz w:val="18"/>
                <w:szCs w:val="18"/>
                <w:rtl/>
                <w:lang w:bidi="ar-SY"/>
              </w:rPr>
              <w:t>)</w:t>
            </w:r>
          </w:p>
        </w:tc>
      </w:tr>
    </w:tbl>
    <w:p w14:paraId="2D2437C6" w14:textId="77777777" w:rsidR="00255F2A" w:rsidRDefault="00255F2A">
      <w:pPr>
        <w:spacing w:after="80" w:line="300" w:lineRule="auto"/>
      </w:pPr>
    </w:p>
    <w:p w14:paraId="617C609F" w14:textId="77777777" w:rsidR="00255F2A" w:rsidRDefault="000A1C75">
      <w:pPr>
        <w:pStyle w:val="Heading2"/>
        <w:spacing w:before="280" w:after="120"/>
      </w:pPr>
      <w:bookmarkStart w:id="267" w:name="_Toc243550999"/>
      <w:r>
        <w:rPr>
          <w:rFonts w:ascii="itf Qomra Arabic" w:eastAsia="itf Qomra Arabic" w:hAnsi="itf Qomra Arabic" w:cs="itf Qomra Arabic"/>
          <w:szCs w:val="29"/>
        </w:rPr>
        <w:t>academy_certificates</w:t>
      </w:r>
      <w:r>
        <w:rPr>
          <w:rFonts w:ascii="itf Qomra Arabic" w:eastAsia="itf Qomra Arabic" w:hAnsi="itf Qomra Arabic" w:cs="itf Qomra Arabic"/>
          <w:szCs w:val="29"/>
          <w:rtl/>
          <w:lang w:bidi="ar-SY"/>
        </w:rPr>
        <w:t xml:space="preserve"> — شهادات المسارات</w:t>
      </w:r>
      <w:bookmarkEnd w:id="267"/>
    </w:p>
    <w:p w14:paraId="7B93AEB7" w14:textId="77777777" w:rsidR="00255F2A" w:rsidRDefault="000A1C75">
      <w:pPr>
        <w:spacing w:after="80" w:line="312" w:lineRule="auto"/>
      </w:pPr>
      <w:r>
        <w:rPr>
          <w:color w:val="021526"/>
          <w:sz w:val="23"/>
          <w:szCs w:val="23"/>
          <w:rtl/>
          <w:lang w:bidi="ar-SY"/>
        </w:rPr>
        <w:t>شهادة إتمام المسار. الكود يحسبها عند العرض، ورقمها من بذرة، وتاريخها يوم العرض، و«حفظ في خزنة الوثائق» لا يحفظ شيئاً. هنا تُصدر مرة وتُحفظ ويُتحقق منها.</w:t>
      </w:r>
    </w:p>
    <w:p w14:paraId="6BA2A574" w14:textId="77777777" w:rsidR="00255F2A" w:rsidRDefault="000A1C75">
      <w:pPr>
        <w:spacing w:after="40" w:line="300" w:lineRule="auto"/>
      </w:pPr>
      <w:r>
        <w:rPr>
          <w:b/>
          <w:bCs/>
          <w:color w:val="672146"/>
          <w:sz w:val="20"/>
          <w:szCs w:val="20"/>
          <w:rtl/>
          <w:lang w:bidi="ar-SY"/>
        </w:rPr>
        <w:t xml:space="preserve">مقترح: </w:t>
      </w:r>
      <w:r>
        <w:rPr>
          <w:color w:val="555F6B"/>
          <w:sz w:val="20"/>
          <w:szCs w:val="20"/>
          <w:rtl/>
          <w:lang w:bidi="ar-SY"/>
        </w:rPr>
        <w:t>لا مقابل مخزَّن له في النسخة التجريبية</w:t>
      </w:r>
    </w:p>
    <w:p w14:paraId="59B24076"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app/academy/_components/certificate.tsx</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1C6EB86C" w14:textId="77777777">
        <w:trPr>
          <w:tblHeader/>
          <w:jc w:val="center"/>
        </w:trPr>
        <w:tc>
          <w:tcPr>
            <w:tcW w:w="2268" w:type="dxa"/>
            <w:shd w:val="clear" w:color="auto" w:fill="00594F"/>
            <w:tcMar>
              <w:top w:w="50" w:type="dxa"/>
              <w:left w:w="90" w:type="dxa"/>
              <w:bottom w:w="50" w:type="dxa"/>
              <w:right w:w="90" w:type="dxa"/>
            </w:tcMar>
          </w:tcPr>
          <w:p w14:paraId="265FC94F"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43BA9864"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6875131C"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6E6B10C1" w14:textId="77777777" w:rsidR="00255F2A" w:rsidRDefault="000A1C75">
            <w:r>
              <w:rPr>
                <w:b/>
                <w:bCs/>
                <w:color w:val="FFFFFF"/>
                <w:sz w:val="20"/>
                <w:szCs w:val="20"/>
                <w:rtl/>
                <w:lang w:bidi="ar-SY"/>
              </w:rPr>
              <w:t>الوصف</w:t>
            </w:r>
          </w:p>
        </w:tc>
      </w:tr>
      <w:tr w:rsidR="00255F2A" w14:paraId="6415083A" w14:textId="77777777">
        <w:trPr>
          <w:jc w:val="center"/>
        </w:trPr>
        <w:tc>
          <w:tcPr>
            <w:tcW w:w="2268" w:type="dxa"/>
            <w:tcMar>
              <w:top w:w="50" w:type="dxa"/>
              <w:left w:w="90" w:type="dxa"/>
              <w:bottom w:w="50" w:type="dxa"/>
              <w:right w:w="90" w:type="dxa"/>
            </w:tcMar>
          </w:tcPr>
          <w:p w14:paraId="5EA5C7E5"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18F29308"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2CFF5088"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59C134D7" w14:textId="77777777" w:rsidR="00255F2A" w:rsidRDefault="000A1C75">
            <w:pPr>
              <w:spacing w:after="0"/>
            </w:pPr>
            <w:r>
              <w:rPr>
                <w:color w:val="021526"/>
                <w:sz w:val="18"/>
                <w:szCs w:val="18"/>
                <w:rtl/>
                <w:lang w:bidi="ar-SY"/>
              </w:rPr>
              <w:t>المعرّف الداخلي، يتولّد تلقائياً</w:t>
            </w:r>
          </w:p>
        </w:tc>
      </w:tr>
      <w:tr w:rsidR="00255F2A" w14:paraId="07552338" w14:textId="77777777">
        <w:trPr>
          <w:jc w:val="center"/>
        </w:trPr>
        <w:tc>
          <w:tcPr>
            <w:tcW w:w="2268" w:type="dxa"/>
            <w:shd w:val="clear" w:color="auto" w:fill="F7F4EF"/>
            <w:tcMar>
              <w:top w:w="50" w:type="dxa"/>
              <w:left w:w="90" w:type="dxa"/>
              <w:bottom w:w="50" w:type="dxa"/>
              <w:right w:w="90" w:type="dxa"/>
            </w:tcMar>
          </w:tcPr>
          <w:p w14:paraId="15E97709" w14:textId="77777777" w:rsidR="00255F2A" w:rsidRDefault="000A1C75">
            <w:pPr>
              <w:spacing w:after="0"/>
            </w:pPr>
            <w:r>
              <w:rPr>
                <w:rFonts w:ascii="Consolas" w:eastAsia="Consolas" w:hAnsi="Consolas" w:cs="Consolas"/>
                <w:color w:val="021526"/>
                <w:sz w:val="17"/>
                <w:szCs w:val="17"/>
              </w:rPr>
              <w:t>account_id</w:t>
            </w:r>
          </w:p>
        </w:tc>
        <w:tc>
          <w:tcPr>
            <w:tcW w:w="1587" w:type="dxa"/>
            <w:shd w:val="clear" w:color="auto" w:fill="F7F4EF"/>
            <w:tcMar>
              <w:top w:w="50" w:type="dxa"/>
              <w:left w:w="90" w:type="dxa"/>
              <w:bottom w:w="50" w:type="dxa"/>
              <w:right w:w="90" w:type="dxa"/>
            </w:tcMar>
          </w:tcPr>
          <w:p w14:paraId="38883F34"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5DED8ACD" w14:textId="77777777" w:rsidR="00255F2A" w:rsidRDefault="000A1C75">
            <w:pPr>
              <w:spacing w:after="0"/>
            </w:pPr>
            <w:r>
              <w:rPr>
                <w:color w:val="021526"/>
                <w:sz w:val="18"/>
                <w:szCs w:val="18"/>
                <w:rtl/>
                <w:lang w:bidi="ar-SY"/>
              </w:rPr>
              <w:t xml:space="preserve">← </w:t>
            </w:r>
            <w:r>
              <w:rPr>
                <w:color w:val="021526"/>
                <w:sz w:val="18"/>
                <w:szCs w:val="18"/>
              </w:rPr>
              <w:t>accounts</w:t>
            </w:r>
            <w:r>
              <w:rPr>
                <w:color w:val="021526"/>
                <w:sz w:val="18"/>
                <w:szCs w:val="18"/>
                <w:rtl/>
                <w:lang w:bidi="ar-SY"/>
              </w:rPr>
              <w:t xml:space="preserve">، عند الحذف </w:t>
            </w:r>
            <w:r>
              <w:rPr>
                <w:color w:val="021526"/>
                <w:sz w:val="18"/>
                <w:szCs w:val="18"/>
              </w:rPr>
              <w:t>CASCADE</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7CF2BD4D" w14:textId="77777777" w:rsidR="00255F2A" w:rsidRDefault="000A1C75">
            <w:pPr>
              <w:spacing w:after="0"/>
            </w:pPr>
            <w:r>
              <w:rPr>
                <w:color w:val="021526"/>
                <w:sz w:val="18"/>
                <w:szCs w:val="18"/>
                <w:rtl/>
                <w:lang w:bidi="ar-SY"/>
              </w:rPr>
              <w:t>صاحب الحساب</w:t>
            </w:r>
          </w:p>
        </w:tc>
      </w:tr>
      <w:tr w:rsidR="00255F2A" w14:paraId="3E936555" w14:textId="77777777">
        <w:trPr>
          <w:jc w:val="center"/>
        </w:trPr>
        <w:tc>
          <w:tcPr>
            <w:tcW w:w="2268" w:type="dxa"/>
            <w:tcMar>
              <w:top w:w="50" w:type="dxa"/>
              <w:left w:w="90" w:type="dxa"/>
              <w:bottom w:w="50" w:type="dxa"/>
              <w:right w:w="90" w:type="dxa"/>
            </w:tcMar>
          </w:tcPr>
          <w:p w14:paraId="6834D2B7" w14:textId="77777777" w:rsidR="00255F2A" w:rsidRDefault="000A1C75">
            <w:pPr>
              <w:spacing w:after="0"/>
            </w:pPr>
            <w:r>
              <w:rPr>
                <w:rFonts w:ascii="Consolas" w:eastAsia="Consolas" w:hAnsi="Consolas" w:cs="Consolas"/>
                <w:color w:val="021526"/>
                <w:sz w:val="17"/>
                <w:szCs w:val="17"/>
              </w:rPr>
              <w:t>track_id</w:t>
            </w:r>
          </w:p>
        </w:tc>
        <w:tc>
          <w:tcPr>
            <w:tcW w:w="1587" w:type="dxa"/>
            <w:tcMar>
              <w:top w:w="50" w:type="dxa"/>
              <w:left w:w="90" w:type="dxa"/>
              <w:bottom w:w="50" w:type="dxa"/>
              <w:right w:w="90" w:type="dxa"/>
            </w:tcMar>
          </w:tcPr>
          <w:p w14:paraId="4D84993C"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72F77C11" w14:textId="77777777" w:rsidR="00255F2A" w:rsidRDefault="000A1C75">
            <w:pPr>
              <w:spacing w:after="0"/>
            </w:pPr>
            <w:r>
              <w:rPr>
                <w:color w:val="021526"/>
                <w:sz w:val="18"/>
                <w:szCs w:val="18"/>
                <w:rtl/>
                <w:lang w:bidi="ar-SY"/>
              </w:rPr>
              <w:t xml:space="preserve">← </w:t>
            </w:r>
            <w:r>
              <w:rPr>
                <w:color w:val="021526"/>
                <w:sz w:val="18"/>
                <w:szCs w:val="18"/>
              </w:rPr>
              <w:t>academy_tracks</w:t>
            </w:r>
            <w:r>
              <w:rPr>
                <w:color w:val="021526"/>
                <w:sz w:val="18"/>
                <w:szCs w:val="18"/>
                <w:rtl/>
                <w:lang w:bidi="ar-SY"/>
              </w:rPr>
              <w:t>، إلزامي</w:t>
            </w:r>
          </w:p>
        </w:tc>
        <w:tc>
          <w:tcPr>
            <w:tcW w:w="4309" w:type="dxa"/>
            <w:tcMar>
              <w:top w:w="50" w:type="dxa"/>
              <w:left w:w="90" w:type="dxa"/>
              <w:bottom w:w="50" w:type="dxa"/>
              <w:right w:w="90" w:type="dxa"/>
            </w:tcMar>
          </w:tcPr>
          <w:p w14:paraId="1B5FA040" w14:textId="77777777" w:rsidR="00255F2A" w:rsidRDefault="000A1C75">
            <w:pPr>
              <w:spacing w:after="0"/>
            </w:pPr>
            <w:r>
              <w:rPr>
                <w:color w:val="021526"/>
                <w:sz w:val="18"/>
                <w:szCs w:val="18"/>
                <w:rtl/>
                <w:lang w:bidi="ar-SY"/>
              </w:rPr>
              <w:t>المسار</w:t>
            </w:r>
          </w:p>
        </w:tc>
      </w:tr>
      <w:tr w:rsidR="00255F2A" w14:paraId="75DF8A02" w14:textId="77777777">
        <w:trPr>
          <w:jc w:val="center"/>
        </w:trPr>
        <w:tc>
          <w:tcPr>
            <w:tcW w:w="2268" w:type="dxa"/>
            <w:shd w:val="clear" w:color="auto" w:fill="F7F4EF"/>
            <w:tcMar>
              <w:top w:w="50" w:type="dxa"/>
              <w:left w:w="90" w:type="dxa"/>
              <w:bottom w:w="50" w:type="dxa"/>
              <w:right w:w="90" w:type="dxa"/>
            </w:tcMar>
          </w:tcPr>
          <w:p w14:paraId="37A33C8E" w14:textId="77777777" w:rsidR="00255F2A" w:rsidRDefault="000A1C75">
            <w:pPr>
              <w:spacing w:after="0"/>
            </w:pPr>
            <w:r>
              <w:rPr>
                <w:rFonts w:ascii="Consolas" w:eastAsia="Consolas" w:hAnsi="Consolas" w:cs="Consolas"/>
                <w:color w:val="021526"/>
                <w:sz w:val="17"/>
                <w:szCs w:val="17"/>
              </w:rPr>
              <w:t>certificate_no</w:t>
            </w:r>
          </w:p>
        </w:tc>
        <w:tc>
          <w:tcPr>
            <w:tcW w:w="1587" w:type="dxa"/>
            <w:shd w:val="clear" w:color="auto" w:fill="F7F4EF"/>
            <w:tcMar>
              <w:top w:w="50" w:type="dxa"/>
              <w:left w:w="90" w:type="dxa"/>
              <w:bottom w:w="50" w:type="dxa"/>
              <w:right w:w="90" w:type="dxa"/>
            </w:tcMar>
          </w:tcPr>
          <w:p w14:paraId="0C56E2CA" w14:textId="77777777" w:rsidR="00255F2A" w:rsidRDefault="000A1C75">
            <w:pPr>
              <w:spacing w:after="0"/>
            </w:pPr>
            <w:r>
              <w:rPr>
                <w:rFonts w:ascii="Consolas" w:eastAsia="Consolas" w:hAnsi="Consolas" w:cs="Consolas"/>
                <w:color w:val="021526"/>
                <w:sz w:val="17"/>
                <w:szCs w:val="17"/>
              </w:rPr>
              <w:t>VARCHAR(24)</w:t>
            </w:r>
          </w:p>
        </w:tc>
        <w:tc>
          <w:tcPr>
            <w:tcW w:w="1701" w:type="dxa"/>
            <w:shd w:val="clear" w:color="auto" w:fill="F7F4EF"/>
            <w:tcMar>
              <w:top w:w="50" w:type="dxa"/>
              <w:left w:w="90" w:type="dxa"/>
              <w:bottom w:w="50" w:type="dxa"/>
              <w:right w:w="90" w:type="dxa"/>
            </w:tcMar>
          </w:tcPr>
          <w:p w14:paraId="7C4712A1" w14:textId="77777777" w:rsidR="00255F2A" w:rsidRDefault="000A1C75">
            <w:pPr>
              <w:spacing w:after="0"/>
            </w:pPr>
            <w:r>
              <w:rPr>
                <w:color w:val="021526"/>
                <w:sz w:val="18"/>
                <w:szCs w:val="18"/>
                <w:rtl/>
                <w:lang w:bidi="ar-SY"/>
              </w:rPr>
              <w:t>فريد، إلزامي</w:t>
            </w:r>
          </w:p>
        </w:tc>
        <w:tc>
          <w:tcPr>
            <w:tcW w:w="4309" w:type="dxa"/>
            <w:shd w:val="clear" w:color="auto" w:fill="F7F4EF"/>
            <w:tcMar>
              <w:top w:w="50" w:type="dxa"/>
              <w:left w:w="90" w:type="dxa"/>
              <w:bottom w:w="50" w:type="dxa"/>
              <w:right w:w="90" w:type="dxa"/>
            </w:tcMar>
          </w:tcPr>
          <w:p w14:paraId="4DA2B3FB" w14:textId="77777777" w:rsidR="00255F2A" w:rsidRDefault="000A1C75">
            <w:pPr>
              <w:spacing w:after="0"/>
            </w:pPr>
            <w:r>
              <w:rPr>
                <w:color w:val="021526"/>
                <w:sz w:val="18"/>
                <w:szCs w:val="18"/>
                <w:rtl/>
                <w:lang w:bidi="ar-SY"/>
              </w:rPr>
              <w:t xml:space="preserve">الرقم </w:t>
            </w:r>
            <w:r>
              <w:rPr>
                <w:color w:val="021526"/>
                <w:sz w:val="18"/>
                <w:szCs w:val="18"/>
              </w:rPr>
              <w:t>ACD-&lt;</w:t>
            </w:r>
            <w:r>
              <w:rPr>
                <w:color w:val="021526"/>
                <w:sz w:val="18"/>
                <w:szCs w:val="18"/>
                <w:rtl/>
                <w:lang w:bidi="ar-SY"/>
              </w:rPr>
              <w:t>أول 3 أحرف من المسار&gt;-&lt;6 أرقام&gt;</w:t>
            </w:r>
          </w:p>
        </w:tc>
      </w:tr>
      <w:tr w:rsidR="00255F2A" w14:paraId="126C39D1" w14:textId="77777777">
        <w:trPr>
          <w:jc w:val="center"/>
        </w:trPr>
        <w:tc>
          <w:tcPr>
            <w:tcW w:w="2268" w:type="dxa"/>
            <w:tcMar>
              <w:top w:w="50" w:type="dxa"/>
              <w:left w:w="90" w:type="dxa"/>
              <w:bottom w:w="50" w:type="dxa"/>
              <w:right w:w="90" w:type="dxa"/>
            </w:tcMar>
          </w:tcPr>
          <w:p w14:paraId="1BBE6929" w14:textId="77777777" w:rsidR="00255F2A" w:rsidRDefault="000A1C75">
            <w:pPr>
              <w:spacing w:after="0"/>
            </w:pPr>
            <w:r>
              <w:rPr>
                <w:rFonts w:ascii="Consolas" w:eastAsia="Consolas" w:hAnsi="Consolas" w:cs="Consolas"/>
                <w:color w:val="021526"/>
                <w:sz w:val="17"/>
                <w:szCs w:val="17"/>
              </w:rPr>
              <w:t>issued_at</w:t>
            </w:r>
          </w:p>
        </w:tc>
        <w:tc>
          <w:tcPr>
            <w:tcW w:w="1587" w:type="dxa"/>
            <w:tcMar>
              <w:top w:w="50" w:type="dxa"/>
              <w:left w:w="90" w:type="dxa"/>
              <w:bottom w:w="50" w:type="dxa"/>
              <w:right w:w="90" w:type="dxa"/>
            </w:tcMar>
          </w:tcPr>
          <w:p w14:paraId="72D51C3D"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74A941E6" w14:textId="77777777" w:rsidR="00255F2A" w:rsidRDefault="000A1C75">
            <w:pPr>
              <w:spacing w:after="0"/>
            </w:pPr>
            <w:r>
              <w:rPr>
                <w:color w:val="021526"/>
                <w:sz w:val="18"/>
                <w:szCs w:val="18"/>
                <w:rtl/>
                <w:lang w:bidi="ar-SY"/>
              </w:rPr>
              <w:t>إلزامي، الآن افتراضياً</w:t>
            </w:r>
          </w:p>
        </w:tc>
        <w:tc>
          <w:tcPr>
            <w:tcW w:w="4309" w:type="dxa"/>
            <w:tcMar>
              <w:top w:w="50" w:type="dxa"/>
              <w:left w:w="90" w:type="dxa"/>
              <w:bottom w:w="50" w:type="dxa"/>
              <w:right w:w="90" w:type="dxa"/>
            </w:tcMar>
          </w:tcPr>
          <w:p w14:paraId="1C520A92" w14:textId="77777777" w:rsidR="00255F2A" w:rsidRDefault="000A1C75">
            <w:pPr>
              <w:spacing w:after="0"/>
            </w:pPr>
            <w:r>
              <w:rPr>
                <w:color w:val="021526"/>
                <w:sz w:val="18"/>
                <w:szCs w:val="18"/>
                <w:rtl/>
                <w:lang w:bidi="ar-SY"/>
              </w:rPr>
              <w:t>وقت الإصدار</w:t>
            </w:r>
          </w:p>
        </w:tc>
      </w:tr>
      <w:tr w:rsidR="00255F2A" w14:paraId="66DEDD2A" w14:textId="77777777">
        <w:trPr>
          <w:jc w:val="center"/>
        </w:trPr>
        <w:tc>
          <w:tcPr>
            <w:tcW w:w="2268" w:type="dxa"/>
            <w:shd w:val="clear" w:color="auto" w:fill="F7F4EF"/>
            <w:tcMar>
              <w:top w:w="50" w:type="dxa"/>
              <w:left w:w="90" w:type="dxa"/>
              <w:bottom w:w="50" w:type="dxa"/>
              <w:right w:w="90" w:type="dxa"/>
            </w:tcMar>
          </w:tcPr>
          <w:p w14:paraId="5CF2B1EF" w14:textId="77777777" w:rsidR="00255F2A" w:rsidRDefault="000A1C75">
            <w:pPr>
              <w:spacing w:after="0"/>
            </w:pPr>
            <w:r>
              <w:rPr>
                <w:rFonts w:ascii="Consolas" w:eastAsia="Consolas" w:hAnsi="Consolas" w:cs="Consolas"/>
                <w:color w:val="021526"/>
                <w:sz w:val="17"/>
                <w:szCs w:val="17"/>
              </w:rPr>
              <w:t>saved_to_vault_at</w:t>
            </w:r>
          </w:p>
        </w:tc>
        <w:tc>
          <w:tcPr>
            <w:tcW w:w="1587" w:type="dxa"/>
            <w:shd w:val="clear" w:color="auto" w:fill="F7F4EF"/>
            <w:tcMar>
              <w:top w:w="50" w:type="dxa"/>
              <w:left w:w="90" w:type="dxa"/>
              <w:bottom w:w="50" w:type="dxa"/>
              <w:right w:w="90" w:type="dxa"/>
            </w:tcMar>
          </w:tcPr>
          <w:p w14:paraId="65A101B4"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6CCB3519"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4AC0F0B3" w14:textId="77777777" w:rsidR="00255F2A" w:rsidRDefault="000A1C75">
            <w:pPr>
              <w:spacing w:after="0"/>
            </w:pPr>
            <w:r>
              <w:rPr>
                <w:color w:val="021526"/>
                <w:sz w:val="18"/>
                <w:szCs w:val="18"/>
                <w:rtl/>
                <w:lang w:bidi="ar-SY"/>
              </w:rPr>
              <w:t>حفظها في خزنة الوثائق</w:t>
            </w:r>
          </w:p>
        </w:tc>
      </w:tr>
    </w:tbl>
    <w:p w14:paraId="0ED781CE" w14:textId="77777777" w:rsidR="00255F2A" w:rsidRDefault="00255F2A">
      <w:pPr>
        <w:spacing w:after="80" w:line="300" w:lineRule="auto"/>
      </w:pPr>
    </w:p>
    <w:p w14:paraId="7C9B84BD" w14:textId="77777777" w:rsidR="00255F2A" w:rsidRDefault="000A1C75">
      <w:pPr>
        <w:spacing w:after="20" w:line="300" w:lineRule="auto"/>
      </w:pPr>
      <w:r>
        <w:rPr>
          <w:b/>
          <w:bCs/>
          <w:color w:val="00594F"/>
          <w:sz w:val="21"/>
          <w:szCs w:val="21"/>
          <w:rtl/>
          <w:lang w:bidi="ar-SY"/>
        </w:rPr>
        <w:t>المفاتيح والقيود:</w:t>
      </w:r>
    </w:p>
    <w:p w14:paraId="75403CBF" w14:textId="77777777" w:rsidR="00255F2A" w:rsidRDefault="000A1C75">
      <w:pPr>
        <w:pStyle w:val="ListBullet"/>
        <w:spacing w:after="40" w:line="288" w:lineRule="auto"/>
      </w:pPr>
      <w:r>
        <w:rPr>
          <w:color w:val="021526"/>
          <w:sz w:val="20"/>
          <w:szCs w:val="20"/>
          <w:rtl/>
          <w:lang w:bidi="ar-SY"/>
        </w:rPr>
        <w:t>فريد معاً:</w:t>
      </w:r>
      <w:r>
        <w:rPr>
          <w:color w:val="021526"/>
          <w:sz w:val="20"/>
          <w:szCs w:val="20"/>
        </w:rPr>
        <w:t xml:space="preserve"> (account_id</w:t>
      </w:r>
      <w:r>
        <w:rPr>
          <w:color w:val="021526"/>
          <w:sz w:val="20"/>
          <w:szCs w:val="20"/>
          <w:rtl/>
          <w:lang w:bidi="ar-SY"/>
        </w:rPr>
        <w:t xml:space="preserve">، </w:t>
      </w:r>
      <w:r>
        <w:rPr>
          <w:color w:val="021526"/>
          <w:sz w:val="20"/>
          <w:szCs w:val="20"/>
        </w:rPr>
        <w:t>track_id</w:t>
      </w:r>
      <w:r>
        <w:rPr>
          <w:color w:val="021526"/>
          <w:sz w:val="20"/>
          <w:szCs w:val="20"/>
          <w:rtl/>
          <w:lang w:bidi="ar-SY"/>
        </w:rPr>
        <w:t>)</w:t>
      </w:r>
    </w:p>
    <w:p w14:paraId="3C674F6B" w14:textId="77777777" w:rsidR="00255F2A" w:rsidRDefault="000A1C75">
      <w:pPr>
        <w:pStyle w:val="Heading2"/>
        <w:spacing w:before="280" w:after="120"/>
      </w:pPr>
      <w:bookmarkStart w:id="268" w:name="_Toc243551000"/>
      <w:r>
        <w:rPr>
          <w:rFonts w:ascii="itf Qomra Arabic" w:eastAsia="itf Qomra Arabic" w:hAnsi="itf Qomra Arabic" w:cs="itf Qomra Arabic"/>
          <w:szCs w:val="29"/>
        </w:rPr>
        <w:t>prayer_cities</w:t>
      </w:r>
      <w:r>
        <w:rPr>
          <w:rFonts w:ascii="itf Qomra Arabic" w:eastAsia="itf Qomra Arabic" w:hAnsi="itf Qomra Arabic" w:cs="itf Qomra Arabic"/>
          <w:szCs w:val="29"/>
          <w:rtl/>
          <w:lang w:bidi="ar-SY"/>
        </w:rPr>
        <w:t xml:space="preserve"> — مدن مواقيت الصلاة</w:t>
      </w:r>
      <w:bookmarkEnd w:id="268"/>
    </w:p>
    <w:p w14:paraId="625E823A" w14:textId="77777777" w:rsidR="00255F2A" w:rsidRDefault="000A1C75">
      <w:pPr>
        <w:spacing w:after="80" w:line="312" w:lineRule="auto"/>
      </w:pPr>
      <w:r>
        <w:rPr>
          <w:color w:val="021526"/>
          <w:sz w:val="23"/>
          <w:szCs w:val="23"/>
          <w:rtl/>
          <w:lang w:bidi="ar-SY"/>
        </w:rPr>
        <w:t>المدن وطريقة الحساب. المواقيت تُحسب ولا تُخزَّن (الفجر 18°/18.5°، العشاء 17°، العصر شافعي)، ومعها اتجاه القبلة.</w:t>
      </w:r>
    </w:p>
    <w:p w14:paraId="5EB6DA6A"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lib/prayer.ts City, PRAYERS</w:t>
      </w:r>
    </w:p>
    <w:p w14:paraId="27E5EB34" w14:textId="77777777" w:rsidR="00255F2A" w:rsidRDefault="000A1C75">
      <w:pPr>
        <w:spacing w:after="40" w:line="300" w:lineRule="auto"/>
      </w:pPr>
      <w:r>
        <w:rPr>
          <w:b/>
          <w:bCs/>
          <w:color w:val="AD9E6E"/>
          <w:sz w:val="20"/>
          <w:szCs w:val="20"/>
          <w:rtl/>
          <w:lang w:bidi="ar-SY"/>
        </w:rPr>
        <w:t xml:space="preserve">البيانات الأولية: </w:t>
      </w:r>
      <w:r>
        <w:rPr>
          <w:color w:val="555F6B"/>
          <w:sz w:val="20"/>
          <w:szCs w:val="20"/>
          <w:rtl/>
          <w:lang w:bidi="ar-SY"/>
        </w:rPr>
        <w:t>10 مدن.</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60F9FF54" w14:textId="77777777">
        <w:trPr>
          <w:tblHeader/>
          <w:jc w:val="center"/>
        </w:trPr>
        <w:tc>
          <w:tcPr>
            <w:tcW w:w="2268" w:type="dxa"/>
            <w:shd w:val="clear" w:color="auto" w:fill="00594F"/>
            <w:tcMar>
              <w:top w:w="50" w:type="dxa"/>
              <w:left w:w="90" w:type="dxa"/>
              <w:bottom w:w="50" w:type="dxa"/>
              <w:right w:w="90" w:type="dxa"/>
            </w:tcMar>
          </w:tcPr>
          <w:p w14:paraId="3A7CE370"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642E0658"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54B642D2"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6F2E5EDC" w14:textId="77777777" w:rsidR="00255F2A" w:rsidRDefault="000A1C75">
            <w:r>
              <w:rPr>
                <w:b/>
                <w:bCs/>
                <w:color w:val="FFFFFF"/>
                <w:sz w:val="20"/>
                <w:szCs w:val="20"/>
                <w:rtl/>
                <w:lang w:bidi="ar-SY"/>
              </w:rPr>
              <w:t>الوصف</w:t>
            </w:r>
          </w:p>
        </w:tc>
      </w:tr>
      <w:tr w:rsidR="00255F2A" w14:paraId="0D28C1DE" w14:textId="77777777">
        <w:trPr>
          <w:jc w:val="center"/>
        </w:trPr>
        <w:tc>
          <w:tcPr>
            <w:tcW w:w="2268" w:type="dxa"/>
            <w:tcMar>
              <w:top w:w="50" w:type="dxa"/>
              <w:left w:w="90" w:type="dxa"/>
              <w:bottom w:w="50" w:type="dxa"/>
              <w:right w:w="90" w:type="dxa"/>
            </w:tcMar>
          </w:tcPr>
          <w:p w14:paraId="71C51872"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3147D2F0"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2B740F0A"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1E71C1E9" w14:textId="77777777" w:rsidR="00255F2A" w:rsidRDefault="000A1C75">
            <w:pPr>
              <w:spacing w:after="0"/>
            </w:pPr>
            <w:r>
              <w:rPr>
                <w:color w:val="021526"/>
                <w:sz w:val="18"/>
                <w:szCs w:val="18"/>
                <w:rtl/>
                <w:lang w:bidi="ar-SY"/>
              </w:rPr>
              <w:t>المعرّف الداخلي، يتولّد تلقائياً</w:t>
            </w:r>
          </w:p>
        </w:tc>
      </w:tr>
      <w:tr w:rsidR="00255F2A" w14:paraId="65C7E42C" w14:textId="77777777">
        <w:trPr>
          <w:jc w:val="center"/>
        </w:trPr>
        <w:tc>
          <w:tcPr>
            <w:tcW w:w="2268" w:type="dxa"/>
            <w:shd w:val="clear" w:color="auto" w:fill="F7F4EF"/>
            <w:tcMar>
              <w:top w:w="50" w:type="dxa"/>
              <w:left w:w="90" w:type="dxa"/>
              <w:bottom w:w="50" w:type="dxa"/>
              <w:right w:w="90" w:type="dxa"/>
            </w:tcMar>
          </w:tcPr>
          <w:p w14:paraId="6FA21A4B" w14:textId="77777777" w:rsidR="00255F2A" w:rsidRDefault="000A1C75">
            <w:pPr>
              <w:spacing w:after="0"/>
            </w:pPr>
            <w:r>
              <w:rPr>
                <w:rFonts w:ascii="Consolas" w:eastAsia="Consolas" w:hAnsi="Consolas" w:cs="Consolas"/>
                <w:color w:val="021526"/>
                <w:sz w:val="17"/>
                <w:szCs w:val="17"/>
              </w:rPr>
              <w:t>slug</w:t>
            </w:r>
          </w:p>
        </w:tc>
        <w:tc>
          <w:tcPr>
            <w:tcW w:w="1587" w:type="dxa"/>
            <w:shd w:val="clear" w:color="auto" w:fill="F7F4EF"/>
            <w:tcMar>
              <w:top w:w="50" w:type="dxa"/>
              <w:left w:w="90" w:type="dxa"/>
              <w:bottom w:w="50" w:type="dxa"/>
              <w:right w:w="90" w:type="dxa"/>
            </w:tcMar>
          </w:tcPr>
          <w:p w14:paraId="38D79560" w14:textId="77777777" w:rsidR="00255F2A" w:rsidRDefault="000A1C75">
            <w:pPr>
              <w:spacing w:after="0"/>
            </w:pPr>
            <w:r>
              <w:rPr>
                <w:rFonts w:ascii="Consolas" w:eastAsia="Consolas" w:hAnsi="Consolas" w:cs="Consolas"/>
                <w:color w:val="021526"/>
                <w:sz w:val="17"/>
                <w:szCs w:val="17"/>
              </w:rPr>
              <w:t>VARCHAR(40)</w:t>
            </w:r>
          </w:p>
        </w:tc>
        <w:tc>
          <w:tcPr>
            <w:tcW w:w="1701" w:type="dxa"/>
            <w:shd w:val="clear" w:color="auto" w:fill="F7F4EF"/>
            <w:tcMar>
              <w:top w:w="50" w:type="dxa"/>
              <w:left w:w="90" w:type="dxa"/>
              <w:bottom w:w="50" w:type="dxa"/>
              <w:right w:w="90" w:type="dxa"/>
            </w:tcMar>
          </w:tcPr>
          <w:p w14:paraId="418A4D88" w14:textId="77777777" w:rsidR="00255F2A" w:rsidRDefault="000A1C75">
            <w:pPr>
              <w:spacing w:after="0"/>
            </w:pPr>
            <w:r>
              <w:rPr>
                <w:color w:val="021526"/>
                <w:sz w:val="18"/>
                <w:szCs w:val="18"/>
                <w:rtl/>
                <w:lang w:bidi="ar-SY"/>
              </w:rPr>
              <w:t>فريد، إلزامي</w:t>
            </w:r>
          </w:p>
        </w:tc>
        <w:tc>
          <w:tcPr>
            <w:tcW w:w="4309" w:type="dxa"/>
            <w:shd w:val="clear" w:color="auto" w:fill="F7F4EF"/>
            <w:tcMar>
              <w:top w:w="50" w:type="dxa"/>
              <w:left w:w="90" w:type="dxa"/>
              <w:bottom w:w="50" w:type="dxa"/>
              <w:right w:w="90" w:type="dxa"/>
            </w:tcMar>
          </w:tcPr>
          <w:p w14:paraId="71CD2315" w14:textId="77777777" w:rsidR="00255F2A" w:rsidRDefault="000A1C75">
            <w:pPr>
              <w:spacing w:after="0"/>
            </w:pPr>
            <w:r>
              <w:rPr>
                <w:color w:val="021526"/>
                <w:sz w:val="18"/>
                <w:szCs w:val="18"/>
                <w:rtl/>
                <w:lang w:bidi="ar-SY"/>
              </w:rPr>
              <w:t>المعرّف</w:t>
            </w:r>
          </w:p>
        </w:tc>
      </w:tr>
      <w:tr w:rsidR="00255F2A" w14:paraId="491F2644" w14:textId="77777777">
        <w:trPr>
          <w:jc w:val="center"/>
        </w:trPr>
        <w:tc>
          <w:tcPr>
            <w:tcW w:w="2268" w:type="dxa"/>
            <w:tcMar>
              <w:top w:w="50" w:type="dxa"/>
              <w:left w:w="90" w:type="dxa"/>
              <w:bottom w:w="50" w:type="dxa"/>
              <w:right w:w="90" w:type="dxa"/>
            </w:tcMar>
          </w:tcPr>
          <w:p w14:paraId="40895C74" w14:textId="77777777" w:rsidR="00255F2A" w:rsidRDefault="000A1C75">
            <w:pPr>
              <w:spacing w:after="0"/>
            </w:pPr>
            <w:r>
              <w:rPr>
                <w:rFonts w:ascii="Consolas" w:eastAsia="Consolas" w:hAnsi="Consolas" w:cs="Consolas"/>
                <w:color w:val="021526"/>
                <w:sz w:val="17"/>
                <w:szCs w:val="17"/>
              </w:rPr>
              <w:t>name</w:t>
            </w:r>
          </w:p>
        </w:tc>
        <w:tc>
          <w:tcPr>
            <w:tcW w:w="1587" w:type="dxa"/>
            <w:tcMar>
              <w:top w:w="50" w:type="dxa"/>
              <w:left w:w="90" w:type="dxa"/>
              <w:bottom w:w="50" w:type="dxa"/>
              <w:right w:w="90" w:type="dxa"/>
            </w:tcMar>
          </w:tcPr>
          <w:p w14:paraId="70AC9A44" w14:textId="77777777" w:rsidR="00255F2A" w:rsidRDefault="000A1C75">
            <w:pPr>
              <w:spacing w:after="0"/>
            </w:pPr>
            <w:r>
              <w:rPr>
                <w:rFonts w:ascii="Consolas" w:eastAsia="Consolas" w:hAnsi="Consolas" w:cs="Consolas"/>
                <w:color w:val="021526"/>
                <w:sz w:val="17"/>
                <w:szCs w:val="17"/>
              </w:rPr>
              <w:t>VARCHAR(60)</w:t>
            </w:r>
          </w:p>
        </w:tc>
        <w:tc>
          <w:tcPr>
            <w:tcW w:w="1701" w:type="dxa"/>
            <w:tcMar>
              <w:top w:w="50" w:type="dxa"/>
              <w:left w:w="90" w:type="dxa"/>
              <w:bottom w:w="50" w:type="dxa"/>
              <w:right w:w="90" w:type="dxa"/>
            </w:tcMar>
          </w:tcPr>
          <w:p w14:paraId="28A71186"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2C580E08" w14:textId="77777777" w:rsidR="00255F2A" w:rsidRDefault="000A1C75">
            <w:pPr>
              <w:spacing w:after="0"/>
            </w:pPr>
            <w:r>
              <w:rPr>
                <w:color w:val="021526"/>
                <w:sz w:val="18"/>
                <w:szCs w:val="18"/>
                <w:rtl/>
                <w:lang w:bidi="ar-SY"/>
              </w:rPr>
              <w:t>الاسم</w:t>
            </w:r>
          </w:p>
        </w:tc>
      </w:tr>
      <w:tr w:rsidR="00255F2A" w14:paraId="544BAC6E" w14:textId="77777777">
        <w:trPr>
          <w:jc w:val="center"/>
        </w:trPr>
        <w:tc>
          <w:tcPr>
            <w:tcW w:w="2268" w:type="dxa"/>
            <w:shd w:val="clear" w:color="auto" w:fill="F7F4EF"/>
            <w:tcMar>
              <w:top w:w="50" w:type="dxa"/>
              <w:left w:w="90" w:type="dxa"/>
              <w:bottom w:w="50" w:type="dxa"/>
              <w:right w:w="90" w:type="dxa"/>
            </w:tcMar>
          </w:tcPr>
          <w:p w14:paraId="4B0BE4FB" w14:textId="77777777" w:rsidR="00255F2A" w:rsidRDefault="000A1C75">
            <w:pPr>
              <w:spacing w:after="0"/>
            </w:pPr>
            <w:r>
              <w:rPr>
                <w:rFonts w:ascii="Consolas" w:eastAsia="Consolas" w:hAnsi="Consolas" w:cs="Consolas"/>
                <w:color w:val="021526"/>
                <w:sz w:val="17"/>
                <w:szCs w:val="17"/>
              </w:rPr>
              <w:t>country</w:t>
            </w:r>
          </w:p>
        </w:tc>
        <w:tc>
          <w:tcPr>
            <w:tcW w:w="1587" w:type="dxa"/>
            <w:shd w:val="clear" w:color="auto" w:fill="F7F4EF"/>
            <w:tcMar>
              <w:top w:w="50" w:type="dxa"/>
              <w:left w:w="90" w:type="dxa"/>
              <w:bottom w:w="50" w:type="dxa"/>
              <w:right w:w="90" w:type="dxa"/>
            </w:tcMar>
          </w:tcPr>
          <w:p w14:paraId="225C48B4" w14:textId="77777777" w:rsidR="00255F2A" w:rsidRDefault="000A1C75">
            <w:pPr>
              <w:spacing w:after="0"/>
            </w:pPr>
            <w:r>
              <w:rPr>
                <w:rFonts w:ascii="Consolas" w:eastAsia="Consolas" w:hAnsi="Consolas" w:cs="Consolas"/>
                <w:color w:val="021526"/>
                <w:sz w:val="17"/>
                <w:szCs w:val="17"/>
              </w:rPr>
              <w:t>VARCHAR(40)</w:t>
            </w:r>
          </w:p>
        </w:tc>
        <w:tc>
          <w:tcPr>
            <w:tcW w:w="1701" w:type="dxa"/>
            <w:shd w:val="clear" w:color="auto" w:fill="F7F4EF"/>
            <w:tcMar>
              <w:top w:w="50" w:type="dxa"/>
              <w:left w:w="90" w:type="dxa"/>
              <w:bottom w:w="50" w:type="dxa"/>
              <w:right w:w="90" w:type="dxa"/>
            </w:tcMar>
          </w:tcPr>
          <w:p w14:paraId="495DDADC"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30A20FFA" w14:textId="77777777" w:rsidR="00255F2A" w:rsidRDefault="000A1C75">
            <w:pPr>
              <w:spacing w:after="0"/>
            </w:pPr>
            <w:r>
              <w:rPr>
                <w:color w:val="021526"/>
                <w:sz w:val="18"/>
                <w:szCs w:val="18"/>
                <w:rtl/>
                <w:lang w:bidi="ar-SY"/>
              </w:rPr>
              <w:t>البلد</w:t>
            </w:r>
          </w:p>
        </w:tc>
      </w:tr>
      <w:tr w:rsidR="00255F2A" w14:paraId="337F995B" w14:textId="77777777">
        <w:trPr>
          <w:jc w:val="center"/>
        </w:trPr>
        <w:tc>
          <w:tcPr>
            <w:tcW w:w="2268" w:type="dxa"/>
            <w:tcMar>
              <w:top w:w="50" w:type="dxa"/>
              <w:left w:w="90" w:type="dxa"/>
              <w:bottom w:w="50" w:type="dxa"/>
              <w:right w:w="90" w:type="dxa"/>
            </w:tcMar>
          </w:tcPr>
          <w:p w14:paraId="7622E428" w14:textId="77777777" w:rsidR="00255F2A" w:rsidRDefault="000A1C75">
            <w:pPr>
              <w:spacing w:after="0"/>
            </w:pPr>
            <w:r>
              <w:rPr>
                <w:rFonts w:ascii="Consolas" w:eastAsia="Consolas" w:hAnsi="Consolas" w:cs="Consolas"/>
                <w:color w:val="021526"/>
                <w:sz w:val="17"/>
                <w:szCs w:val="17"/>
              </w:rPr>
              <w:t>lat</w:t>
            </w:r>
          </w:p>
        </w:tc>
        <w:tc>
          <w:tcPr>
            <w:tcW w:w="1587" w:type="dxa"/>
            <w:tcMar>
              <w:top w:w="50" w:type="dxa"/>
              <w:left w:w="90" w:type="dxa"/>
              <w:bottom w:w="50" w:type="dxa"/>
              <w:right w:w="90" w:type="dxa"/>
            </w:tcMar>
          </w:tcPr>
          <w:p w14:paraId="3397B776" w14:textId="77777777" w:rsidR="00255F2A" w:rsidRDefault="000A1C75">
            <w:pPr>
              <w:spacing w:after="0"/>
            </w:pPr>
            <w:r>
              <w:rPr>
                <w:rFonts w:ascii="Consolas" w:eastAsia="Consolas" w:hAnsi="Consolas" w:cs="Consolas"/>
                <w:color w:val="021526"/>
                <w:sz w:val="17"/>
                <w:szCs w:val="17"/>
              </w:rPr>
              <w:t>DECIMAL(9, 6)</w:t>
            </w:r>
          </w:p>
        </w:tc>
        <w:tc>
          <w:tcPr>
            <w:tcW w:w="1701" w:type="dxa"/>
            <w:tcMar>
              <w:top w:w="50" w:type="dxa"/>
              <w:left w:w="90" w:type="dxa"/>
              <w:bottom w:w="50" w:type="dxa"/>
              <w:right w:w="90" w:type="dxa"/>
            </w:tcMar>
          </w:tcPr>
          <w:p w14:paraId="5E65F71E"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08C61E28" w14:textId="77777777" w:rsidR="00255F2A" w:rsidRDefault="000A1C75">
            <w:pPr>
              <w:spacing w:after="0"/>
            </w:pPr>
            <w:r>
              <w:rPr>
                <w:color w:val="021526"/>
                <w:sz w:val="18"/>
                <w:szCs w:val="18"/>
                <w:rtl/>
                <w:lang w:bidi="ar-SY"/>
              </w:rPr>
              <w:t>خط العرض</w:t>
            </w:r>
          </w:p>
        </w:tc>
      </w:tr>
      <w:tr w:rsidR="00255F2A" w14:paraId="28A9DB2D" w14:textId="77777777">
        <w:trPr>
          <w:jc w:val="center"/>
        </w:trPr>
        <w:tc>
          <w:tcPr>
            <w:tcW w:w="2268" w:type="dxa"/>
            <w:shd w:val="clear" w:color="auto" w:fill="F7F4EF"/>
            <w:tcMar>
              <w:top w:w="50" w:type="dxa"/>
              <w:left w:w="90" w:type="dxa"/>
              <w:bottom w:w="50" w:type="dxa"/>
              <w:right w:w="90" w:type="dxa"/>
            </w:tcMar>
          </w:tcPr>
          <w:p w14:paraId="412B1412" w14:textId="77777777" w:rsidR="00255F2A" w:rsidRDefault="000A1C75">
            <w:pPr>
              <w:spacing w:after="0"/>
            </w:pPr>
            <w:r>
              <w:rPr>
                <w:rFonts w:ascii="Consolas" w:eastAsia="Consolas" w:hAnsi="Consolas" w:cs="Consolas"/>
                <w:color w:val="021526"/>
                <w:sz w:val="17"/>
                <w:szCs w:val="17"/>
              </w:rPr>
              <w:t>lng</w:t>
            </w:r>
          </w:p>
        </w:tc>
        <w:tc>
          <w:tcPr>
            <w:tcW w:w="1587" w:type="dxa"/>
            <w:shd w:val="clear" w:color="auto" w:fill="F7F4EF"/>
            <w:tcMar>
              <w:top w:w="50" w:type="dxa"/>
              <w:left w:w="90" w:type="dxa"/>
              <w:bottom w:w="50" w:type="dxa"/>
              <w:right w:w="90" w:type="dxa"/>
            </w:tcMar>
          </w:tcPr>
          <w:p w14:paraId="2CADD27A" w14:textId="77777777" w:rsidR="00255F2A" w:rsidRDefault="000A1C75">
            <w:pPr>
              <w:spacing w:after="0"/>
            </w:pPr>
            <w:r>
              <w:rPr>
                <w:rFonts w:ascii="Consolas" w:eastAsia="Consolas" w:hAnsi="Consolas" w:cs="Consolas"/>
                <w:color w:val="021526"/>
                <w:sz w:val="17"/>
                <w:szCs w:val="17"/>
              </w:rPr>
              <w:t>DECIMAL(9, 6)</w:t>
            </w:r>
          </w:p>
        </w:tc>
        <w:tc>
          <w:tcPr>
            <w:tcW w:w="1701" w:type="dxa"/>
            <w:shd w:val="clear" w:color="auto" w:fill="F7F4EF"/>
            <w:tcMar>
              <w:top w:w="50" w:type="dxa"/>
              <w:left w:w="90" w:type="dxa"/>
              <w:bottom w:w="50" w:type="dxa"/>
              <w:right w:w="90" w:type="dxa"/>
            </w:tcMar>
          </w:tcPr>
          <w:p w14:paraId="2370674B"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2A375AF9" w14:textId="77777777" w:rsidR="00255F2A" w:rsidRDefault="000A1C75">
            <w:pPr>
              <w:spacing w:after="0"/>
            </w:pPr>
            <w:r>
              <w:rPr>
                <w:color w:val="021526"/>
                <w:sz w:val="18"/>
                <w:szCs w:val="18"/>
                <w:rtl/>
                <w:lang w:bidi="ar-SY"/>
              </w:rPr>
              <w:t>خط الطول</w:t>
            </w:r>
          </w:p>
        </w:tc>
      </w:tr>
      <w:tr w:rsidR="00255F2A" w14:paraId="0A0ECBC5" w14:textId="77777777">
        <w:trPr>
          <w:jc w:val="center"/>
        </w:trPr>
        <w:tc>
          <w:tcPr>
            <w:tcW w:w="2268" w:type="dxa"/>
            <w:tcMar>
              <w:top w:w="50" w:type="dxa"/>
              <w:left w:w="90" w:type="dxa"/>
              <w:bottom w:w="50" w:type="dxa"/>
              <w:right w:w="90" w:type="dxa"/>
            </w:tcMar>
          </w:tcPr>
          <w:p w14:paraId="174A0339" w14:textId="77777777" w:rsidR="00255F2A" w:rsidRDefault="000A1C75">
            <w:pPr>
              <w:spacing w:after="0"/>
            </w:pPr>
            <w:r>
              <w:rPr>
                <w:rFonts w:ascii="Consolas" w:eastAsia="Consolas" w:hAnsi="Consolas" w:cs="Consolas"/>
                <w:color w:val="021526"/>
                <w:sz w:val="17"/>
                <w:szCs w:val="17"/>
              </w:rPr>
              <w:t>timezone</w:t>
            </w:r>
          </w:p>
        </w:tc>
        <w:tc>
          <w:tcPr>
            <w:tcW w:w="1587" w:type="dxa"/>
            <w:tcMar>
              <w:top w:w="50" w:type="dxa"/>
              <w:left w:w="90" w:type="dxa"/>
              <w:bottom w:w="50" w:type="dxa"/>
              <w:right w:w="90" w:type="dxa"/>
            </w:tcMar>
          </w:tcPr>
          <w:p w14:paraId="0D6A6C30" w14:textId="77777777" w:rsidR="00255F2A" w:rsidRDefault="000A1C75">
            <w:pPr>
              <w:spacing w:after="0"/>
            </w:pPr>
            <w:r>
              <w:rPr>
                <w:rFonts w:ascii="Consolas" w:eastAsia="Consolas" w:hAnsi="Consolas" w:cs="Consolas"/>
                <w:color w:val="021526"/>
                <w:sz w:val="17"/>
                <w:szCs w:val="17"/>
              </w:rPr>
              <w:t>VARCHAR(40)</w:t>
            </w:r>
          </w:p>
        </w:tc>
        <w:tc>
          <w:tcPr>
            <w:tcW w:w="1701" w:type="dxa"/>
            <w:tcMar>
              <w:top w:w="50" w:type="dxa"/>
              <w:left w:w="90" w:type="dxa"/>
              <w:bottom w:w="50" w:type="dxa"/>
              <w:right w:w="90" w:type="dxa"/>
            </w:tcMar>
          </w:tcPr>
          <w:p w14:paraId="46C5360B"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16B71E36" w14:textId="77777777" w:rsidR="00255F2A" w:rsidRDefault="000A1C75">
            <w:pPr>
              <w:spacing w:after="0"/>
            </w:pPr>
            <w:r>
              <w:rPr>
                <w:color w:val="021526"/>
                <w:sz w:val="18"/>
                <w:szCs w:val="18"/>
                <w:rtl/>
                <w:lang w:bidi="ar-SY"/>
              </w:rPr>
              <w:t>المنطقة الزمنية (</w:t>
            </w:r>
            <w:r>
              <w:rPr>
                <w:color w:val="021526"/>
                <w:sz w:val="18"/>
                <w:szCs w:val="18"/>
              </w:rPr>
              <w:t>Asia/Damascus</w:t>
            </w:r>
            <w:r>
              <w:rPr>
                <w:color w:val="021526"/>
                <w:sz w:val="18"/>
                <w:szCs w:val="18"/>
                <w:rtl/>
                <w:lang w:bidi="ar-SY"/>
              </w:rPr>
              <w:t xml:space="preserve">، </w:t>
            </w:r>
            <w:r>
              <w:rPr>
                <w:color w:val="021526"/>
                <w:sz w:val="18"/>
                <w:szCs w:val="18"/>
              </w:rPr>
              <w:t>Asia/Riyadh</w:t>
            </w:r>
            <w:r>
              <w:rPr>
                <w:color w:val="021526"/>
                <w:sz w:val="18"/>
                <w:szCs w:val="18"/>
                <w:rtl/>
                <w:lang w:bidi="ar-SY"/>
              </w:rPr>
              <w:t>)</w:t>
            </w:r>
          </w:p>
        </w:tc>
      </w:tr>
      <w:tr w:rsidR="00255F2A" w14:paraId="09CEFCD0" w14:textId="77777777">
        <w:trPr>
          <w:jc w:val="center"/>
        </w:trPr>
        <w:tc>
          <w:tcPr>
            <w:tcW w:w="2268" w:type="dxa"/>
            <w:shd w:val="clear" w:color="auto" w:fill="F7F4EF"/>
            <w:tcMar>
              <w:top w:w="50" w:type="dxa"/>
              <w:left w:w="90" w:type="dxa"/>
              <w:bottom w:w="50" w:type="dxa"/>
              <w:right w:w="90" w:type="dxa"/>
            </w:tcMar>
          </w:tcPr>
          <w:p w14:paraId="74AC0959" w14:textId="77777777" w:rsidR="00255F2A" w:rsidRDefault="000A1C75">
            <w:pPr>
              <w:spacing w:after="0"/>
            </w:pPr>
            <w:r>
              <w:rPr>
                <w:rFonts w:ascii="Consolas" w:eastAsia="Consolas" w:hAnsi="Consolas" w:cs="Consolas"/>
                <w:color w:val="021526"/>
                <w:sz w:val="17"/>
                <w:szCs w:val="17"/>
              </w:rPr>
              <w:t>method</w:t>
            </w:r>
          </w:p>
        </w:tc>
        <w:tc>
          <w:tcPr>
            <w:tcW w:w="1587" w:type="dxa"/>
            <w:shd w:val="clear" w:color="auto" w:fill="F7F4EF"/>
            <w:tcMar>
              <w:top w:w="50" w:type="dxa"/>
              <w:left w:w="90" w:type="dxa"/>
              <w:bottom w:w="50" w:type="dxa"/>
              <w:right w:w="90" w:type="dxa"/>
            </w:tcMar>
          </w:tcPr>
          <w:p w14:paraId="06EF91CC" w14:textId="77777777" w:rsidR="00255F2A" w:rsidRDefault="000A1C75">
            <w:pPr>
              <w:spacing w:after="0"/>
            </w:pPr>
            <w:r>
              <w:rPr>
                <w:rFonts w:ascii="Consolas" w:eastAsia="Consolas" w:hAnsi="Consolas" w:cs="Consolas"/>
                <w:color w:val="021526"/>
                <w:sz w:val="17"/>
                <w:szCs w:val="17"/>
              </w:rPr>
              <w:t>ENUM('mwl', 'ummalqura')</w:t>
            </w:r>
          </w:p>
        </w:tc>
        <w:tc>
          <w:tcPr>
            <w:tcW w:w="1701" w:type="dxa"/>
            <w:shd w:val="clear" w:color="auto" w:fill="F7F4EF"/>
            <w:tcMar>
              <w:top w:w="50" w:type="dxa"/>
              <w:left w:w="90" w:type="dxa"/>
              <w:bottom w:w="50" w:type="dxa"/>
              <w:right w:w="90" w:type="dxa"/>
            </w:tcMar>
          </w:tcPr>
          <w:p w14:paraId="2FB8F954"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6641EA86" w14:textId="77777777" w:rsidR="00255F2A" w:rsidRDefault="000A1C75">
            <w:pPr>
              <w:spacing w:after="0"/>
            </w:pPr>
            <w:r>
              <w:rPr>
                <w:color w:val="021526"/>
                <w:sz w:val="18"/>
                <w:szCs w:val="18"/>
                <w:rtl/>
                <w:lang w:bidi="ar-SY"/>
              </w:rPr>
              <w:t>طريقة الحساب:</w:t>
            </w:r>
            <w:r>
              <w:rPr>
                <w:color w:val="021526"/>
                <w:sz w:val="18"/>
                <w:szCs w:val="18"/>
              </w:rPr>
              <w:t xml:space="preserve"> mwl</w:t>
            </w:r>
            <w:r>
              <w:rPr>
                <w:color w:val="021526"/>
                <w:sz w:val="18"/>
                <w:szCs w:val="18"/>
                <w:rtl/>
                <w:lang w:bidi="ar-SY"/>
              </w:rPr>
              <w:t xml:space="preserve"> رابطة العالم الإسلامي (المدن السورية)، </w:t>
            </w:r>
            <w:r>
              <w:rPr>
                <w:color w:val="021526"/>
                <w:sz w:val="18"/>
                <w:szCs w:val="18"/>
              </w:rPr>
              <w:t>ummalqura</w:t>
            </w:r>
            <w:r>
              <w:rPr>
                <w:color w:val="021526"/>
                <w:sz w:val="18"/>
                <w:szCs w:val="18"/>
                <w:rtl/>
                <w:lang w:bidi="ar-SY"/>
              </w:rPr>
              <w:t xml:space="preserve"> أم القرى (مكة والمدينة)</w:t>
            </w:r>
          </w:p>
        </w:tc>
      </w:tr>
      <w:tr w:rsidR="00255F2A" w14:paraId="0B7B3FCC" w14:textId="77777777">
        <w:trPr>
          <w:jc w:val="center"/>
        </w:trPr>
        <w:tc>
          <w:tcPr>
            <w:tcW w:w="2268" w:type="dxa"/>
            <w:tcMar>
              <w:top w:w="50" w:type="dxa"/>
              <w:left w:w="90" w:type="dxa"/>
              <w:bottom w:w="50" w:type="dxa"/>
              <w:right w:w="90" w:type="dxa"/>
            </w:tcMar>
          </w:tcPr>
          <w:p w14:paraId="64C55AC7" w14:textId="77777777" w:rsidR="00255F2A" w:rsidRDefault="000A1C75">
            <w:pPr>
              <w:spacing w:after="0"/>
            </w:pPr>
            <w:r>
              <w:rPr>
                <w:rFonts w:ascii="Consolas" w:eastAsia="Consolas" w:hAnsi="Consolas" w:cs="Consolas"/>
                <w:color w:val="021526"/>
                <w:sz w:val="17"/>
                <w:szCs w:val="17"/>
              </w:rPr>
              <w:t>sort_order</w:t>
            </w:r>
          </w:p>
        </w:tc>
        <w:tc>
          <w:tcPr>
            <w:tcW w:w="1587" w:type="dxa"/>
            <w:tcMar>
              <w:top w:w="50" w:type="dxa"/>
              <w:left w:w="90" w:type="dxa"/>
              <w:bottom w:w="50" w:type="dxa"/>
              <w:right w:w="90" w:type="dxa"/>
            </w:tcMar>
          </w:tcPr>
          <w:p w14:paraId="02386C5F" w14:textId="77777777" w:rsidR="00255F2A" w:rsidRDefault="000A1C75">
            <w:pPr>
              <w:spacing w:after="0"/>
            </w:pPr>
            <w:r>
              <w:rPr>
                <w:rFonts w:ascii="Consolas" w:eastAsia="Consolas" w:hAnsi="Consolas" w:cs="Consolas"/>
                <w:color w:val="021526"/>
                <w:sz w:val="17"/>
                <w:szCs w:val="17"/>
              </w:rPr>
              <w:t>TINYINT</w:t>
            </w:r>
          </w:p>
        </w:tc>
        <w:tc>
          <w:tcPr>
            <w:tcW w:w="1701" w:type="dxa"/>
            <w:tcMar>
              <w:top w:w="50" w:type="dxa"/>
              <w:left w:w="90" w:type="dxa"/>
              <w:bottom w:w="50" w:type="dxa"/>
              <w:right w:w="90" w:type="dxa"/>
            </w:tcMar>
          </w:tcPr>
          <w:p w14:paraId="49A23774" w14:textId="77777777" w:rsidR="00255F2A" w:rsidRDefault="000A1C75">
            <w:pPr>
              <w:spacing w:after="0"/>
            </w:pPr>
            <w:r>
              <w:rPr>
                <w:color w:val="021526"/>
                <w:sz w:val="18"/>
                <w:szCs w:val="18"/>
                <w:rtl/>
                <w:lang w:bidi="ar-SY"/>
              </w:rPr>
              <w:t>إلزامي، افتراضي 0</w:t>
            </w:r>
          </w:p>
        </w:tc>
        <w:tc>
          <w:tcPr>
            <w:tcW w:w="4309" w:type="dxa"/>
            <w:tcMar>
              <w:top w:w="50" w:type="dxa"/>
              <w:left w:w="90" w:type="dxa"/>
              <w:bottom w:w="50" w:type="dxa"/>
              <w:right w:w="90" w:type="dxa"/>
            </w:tcMar>
          </w:tcPr>
          <w:p w14:paraId="6F3626CC" w14:textId="77777777" w:rsidR="00255F2A" w:rsidRDefault="000A1C75">
            <w:pPr>
              <w:spacing w:after="0"/>
            </w:pPr>
            <w:r>
              <w:rPr>
                <w:color w:val="021526"/>
                <w:sz w:val="18"/>
                <w:szCs w:val="18"/>
                <w:rtl/>
                <w:lang w:bidi="ar-SY"/>
              </w:rPr>
              <w:t>الترتيب</w:t>
            </w:r>
          </w:p>
        </w:tc>
      </w:tr>
    </w:tbl>
    <w:p w14:paraId="124B26F1" w14:textId="77777777" w:rsidR="00255F2A" w:rsidRDefault="00255F2A">
      <w:pPr>
        <w:spacing w:after="80" w:line="300" w:lineRule="auto"/>
      </w:pPr>
    </w:p>
    <w:p w14:paraId="68219702" w14:textId="77777777" w:rsidR="00255F2A" w:rsidRDefault="000A1C75">
      <w:pPr>
        <w:pStyle w:val="Heading2"/>
        <w:spacing w:before="280" w:after="120"/>
      </w:pPr>
      <w:bookmarkStart w:id="269" w:name="_Toc243551001"/>
      <w:r>
        <w:rPr>
          <w:rFonts w:ascii="itf Qomra Arabic" w:eastAsia="itf Qomra Arabic" w:hAnsi="itf Qomra Arabic" w:cs="itf Qomra Arabic"/>
          <w:szCs w:val="29"/>
        </w:rPr>
        <w:t>tour_models</w:t>
      </w:r>
      <w:r>
        <w:rPr>
          <w:rFonts w:ascii="itf Qomra Arabic" w:eastAsia="itf Qomra Arabic" w:hAnsi="itf Qomra Arabic" w:cs="itf Qomra Arabic"/>
          <w:szCs w:val="29"/>
          <w:rtl/>
          <w:lang w:bidi="ar-SY"/>
        </w:rPr>
        <w:t xml:space="preserve"> — نماذج الجولة ثلاثية الأبعاد</w:t>
      </w:r>
      <w:bookmarkEnd w:id="269"/>
    </w:p>
    <w:p w14:paraId="6BAB0F0D" w14:textId="77777777" w:rsidR="00255F2A" w:rsidRDefault="000A1C75">
      <w:pPr>
        <w:spacing w:after="80" w:line="312" w:lineRule="auto"/>
      </w:pPr>
      <w:r>
        <w:rPr>
          <w:color w:val="021526"/>
          <w:sz w:val="23"/>
          <w:szCs w:val="23"/>
          <w:rtl/>
          <w:lang w:bidi="ar-SY"/>
        </w:rPr>
        <w:t>نماذج «جولة ثلاثية الأبعاد»: المسجد الحرام، المسجد النبوي، جبل عرفات، جسر الجمرات، مسجد عائشة، مسجد قباء.</w:t>
      </w:r>
    </w:p>
    <w:p w14:paraId="1C6D5212"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lib/data/tour-3d.ts Model3D</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14FCA9E5" w14:textId="77777777">
        <w:trPr>
          <w:tblHeader/>
          <w:jc w:val="center"/>
        </w:trPr>
        <w:tc>
          <w:tcPr>
            <w:tcW w:w="2268" w:type="dxa"/>
            <w:shd w:val="clear" w:color="auto" w:fill="00594F"/>
            <w:tcMar>
              <w:top w:w="50" w:type="dxa"/>
              <w:left w:w="90" w:type="dxa"/>
              <w:bottom w:w="50" w:type="dxa"/>
              <w:right w:w="90" w:type="dxa"/>
            </w:tcMar>
          </w:tcPr>
          <w:p w14:paraId="28F24931"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71EEAFAB"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6CD62F46"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6FE08FE1" w14:textId="77777777" w:rsidR="00255F2A" w:rsidRDefault="000A1C75">
            <w:r>
              <w:rPr>
                <w:b/>
                <w:bCs/>
                <w:color w:val="FFFFFF"/>
                <w:sz w:val="20"/>
                <w:szCs w:val="20"/>
                <w:rtl/>
                <w:lang w:bidi="ar-SY"/>
              </w:rPr>
              <w:t>الوصف</w:t>
            </w:r>
          </w:p>
        </w:tc>
      </w:tr>
      <w:tr w:rsidR="00255F2A" w14:paraId="4AA660CC" w14:textId="77777777">
        <w:trPr>
          <w:jc w:val="center"/>
        </w:trPr>
        <w:tc>
          <w:tcPr>
            <w:tcW w:w="2268" w:type="dxa"/>
            <w:tcMar>
              <w:top w:w="50" w:type="dxa"/>
              <w:left w:w="90" w:type="dxa"/>
              <w:bottom w:w="50" w:type="dxa"/>
              <w:right w:w="90" w:type="dxa"/>
            </w:tcMar>
          </w:tcPr>
          <w:p w14:paraId="3C0E731C"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1162C680"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1565E15D"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00835D7E" w14:textId="77777777" w:rsidR="00255F2A" w:rsidRDefault="000A1C75">
            <w:pPr>
              <w:spacing w:after="0"/>
            </w:pPr>
            <w:r>
              <w:rPr>
                <w:color w:val="021526"/>
                <w:sz w:val="18"/>
                <w:szCs w:val="18"/>
                <w:rtl/>
                <w:lang w:bidi="ar-SY"/>
              </w:rPr>
              <w:t>المعرّف الداخلي، يتولّد تلقائياً</w:t>
            </w:r>
          </w:p>
        </w:tc>
      </w:tr>
      <w:tr w:rsidR="00255F2A" w14:paraId="0C4BE7F9" w14:textId="77777777">
        <w:trPr>
          <w:jc w:val="center"/>
        </w:trPr>
        <w:tc>
          <w:tcPr>
            <w:tcW w:w="2268" w:type="dxa"/>
            <w:shd w:val="clear" w:color="auto" w:fill="F7F4EF"/>
            <w:tcMar>
              <w:top w:w="50" w:type="dxa"/>
              <w:left w:w="90" w:type="dxa"/>
              <w:bottom w:w="50" w:type="dxa"/>
              <w:right w:w="90" w:type="dxa"/>
            </w:tcMar>
          </w:tcPr>
          <w:p w14:paraId="6BDC4A86" w14:textId="77777777" w:rsidR="00255F2A" w:rsidRDefault="000A1C75">
            <w:pPr>
              <w:spacing w:after="0"/>
            </w:pPr>
            <w:r>
              <w:rPr>
                <w:rFonts w:ascii="Consolas" w:eastAsia="Consolas" w:hAnsi="Consolas" w:cs="Consolas"/>
                <w:color w:val="021526"/>
                <w:sz w:val="17"/>
                <w:szCs w:val="17"/>
              </w:rPr>
              <w:t>sketchfab_uid</w:t>
            </w:r>
          </w:p>
        </w:tc>
        <w:tc>
          <w:tcPr>
            <w:tcW w:w="1587" w:type="dxa"/>
            <w:shd w:val="clear" w:color="auto" w:fill="F7F4EF"/>
            <w:tcMar>
              <w:top w:w="50" w:type="dxa"/>
              <w:left w:w="90" w:type="dxa"/>
              <w:bottom w:w="50" w:type="dxa"/>
              <w:right w:w="90" w:type="dxa"/>
            </w:tcMar>
          </w:tcPr>
          <w:p w14:paraId="7D23E8DE" w14:textId="77777777" w:rsidR="00255F2A" w:rsidRDefault="000A1C75">
            <w:pPr>
              <w:spacing w:after="0"/>
            </w:pPr>
            <w:r>
              <w:rPr>
                <w:rFonts w:ascii="Consolas" w:eastAsia="Consolas" w:hAnsi="Consolas" w:cs="Consolas"/>
                <w:color w:val="021526"/>
                <w:sz w:val="17"/>
                <w:szCs w:val="17"/>
              </w:rPr>
              <w:t>VARCHAR(64)</w:t>
            </w:r>
          </w:p>
        </w:tc>
        <w:tc>
          <w:tcPr>
            <w:tcW w:w="1701" w:type="dxa"/>
            <w:shd w:val="clear" w:color="auto" w:fill="F7F4EF"/>
            <w:tcMar>
              <w:top w:w="50" w:type="dxa"/>
              <w:left w:w="90" w:type="dxa"/>
              <w:bottom w:w="50" w:type="dxa"/>
              <w:right w:w="90" w:type="dxa"/>
            </w:tcMar>
          </w:tcPr>
          <w:p w14:paraId="65A985F5" w14:textId="77777777" w:rsidR="00255F2A" w:rsidRDefault="000A1C75">
            <w:pPr>
              <w:spacing w:after="0"/>
            </w:pPr>
            <w:r>
              <w:rPr>
                <w:color w:val="021526"/>
                <w:sz w:val="18"/>
                <w:szCs w:val="18"/>
                <w:rtl/>
                <w:lang w:bidi="ar-SY"/>
              </w:rPr>
              <w:t>فريد، إلزامي</w:t>
            </w:r>
          </w:p>
        </w:tc>
        <w:tc>
          <w:tcPr>
            <w:tcW w:w="4309" w:type="dxa"/>
            <w:shd w:val="clear" w:color="auto" w:fill="F7F4EF"/>
            <w:tcMar>
              <w:top w:w="50" w:type="dxa"/>
              <w:left w:w="90" w:type="dxa"/>
              <w:bottom w:w="50" w:type="dxa"/>
              <w:right w:w="90" w:type="dxa"/>
            </w:tcMar>
          </w:tcPr>
          <w:p w14:paraId="3384E4D7" w14:textId="77777777" w:rsidR="00255F2A" w:rsidRDefault="000A1C75">
            <w:pPr>
              <w:spacing w:after="0"/>
            </w:pPr>
            <w:r>
              <w:rPr>
                <w:color w:val="021526"/>
                <w:sz w:val="18"/>
                <w:szCs w:val="18"/>
                <w:rtl/>
                <w:lang w:bidi="ar-SY"/>
              </w:rPr>
              <w:t xml:space="preserve">معرّف النموذج في </w:t>
            </w:r>
            <w:r>
              <w:rPr>
                <w:color w:val="021526"/>
                <w:sz w:val="18"/>
                <w:szCs w:val="18"/>
              </w:rPr>
              <w:t>Sketchfab</w:t>
            </w:r>
          </w:p>
        </w:tc>
      </w:tr>
      <w:tr w:rsidR="00255F2A" w14:paraId="5BC57C63" w14:textId="77777777">
        <w:trPr>
          <w:jc w:val="center"/>
        </w:trPr>
        <w:tc>
          <w:tcPr>
            <w:tcW w:w="2268" w:type="dxa"/>
            <w:tcMar>
              <w:top w:w="50" w:type="dxa"/>
              <w:left w:w="90" w:type="dxa"/>
              <w:bottom w:w="50" w:type="dxa"/>
              <w:right w:w="90" w:type="dxa"/>
            </w:tcMar>
          </w:tcPr>
          <w:p w14:paraId="570EE318" w14:textId="77777777" w:rsidR="00255F2A" w:rsidRDefault="000A1C75">
            <w:pPr>
              <w:spacing w:after="0"/>
            </w:pPr>
            <w:r>
              <w:rPr>
                <w:rFonts w:ascii="Consolas" w:eastAsia="Consolas" w:hAnsi="Consolas" w:cs="Consolas"/>
                <w:color w:val="021526"/>
                <w:sz w:val="17"/>
                <w:szCs w:val="17"/>
              </w:rPr>
              <w:t>title</w:t>
            </w:r>
          </w:p>
        </w:tc>
        <w:tc>
          <w:tcPr>
            <w:tcW w:w="1587" w:type="dxa"/>
            <w:tcMar>
              <w:top w:w="50" w:type="dxa"/>
              <w:left w:w="90" w:type="dxa"/>
              <w:bottom w:w="50" w:type="dxa"/>
              <w:right w:w="90" w:type="dxa"/>
            </w:tcMar>
          </w:tcPr>
          <w:p w14:paraId="712AECED" w14:textId="77777777" w:rsidR="00255F2A" w:rsidRDefault="000A1C75">
            <w:pPr>
              <w:spacing w:after="0"/>
            </w:pPr>
            <w:r>
              <w:rPr>
                <w:rFonts w:ascii="Consolas" w:eastAsia="Consolas" w:hAnsi="Consolas" w:cs="Consolas"/>
                <w:color w:val="021526"/>
                <w:sz w:val="17"/>
                <w:szCs w:val="17"/>
              </w:rPr>
              <w:t>VARCHAR(160)</w:t>
            </w:r>
          </w:p>
        </w:tc>
        <w:tc>
          <w:tcPr>
            <w:tcW w:w="1701" w:type="dxa"/>
            <w:tcMar>
              <w:top w:w="50" w:type="dxa"/>
              <w:left w:w="90" w:type="dxa"/>
              <w:bottom w:w="50" w:type="dxa"/>
              <w:right w:w="90" w:type="dxa"/>
            </w:tcMar>
          </w:tcPr>
          <w:p w14:paraId="16D03ECE"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4E061E4E" w14:textId="77777777" w:rsidR="00255F2A" w:rsidRDefault="000A1C75">
            <w:pPr>
              <w:spacing w:after="0"/>
            </w:pPr>
            <w:r>
              <w:rPr>
                <w:color w:val="021526"/>
                <w:sz w:val="18"/>
                <w:szCs w:val="18"/>
                <w:rtl/>
                <w:lang w:bidi="ar-SY"/>
              </w:rPr>
              <w:t>العنوان</w:t>
            </w:r>
          </w:p>
        </w:tc>
      </w:tr>
      <w:tr w:rsidR="00255F2A" w14:paraId="163B544A" w14:textId="77777777">
        <w:trPr>
          <w:jc w:val="center"/>
        </w:trPr>
        <w:tc>
          <w:tcPr>
            <w:tcW w:w="2268" w:type="dxa"/>
            <w:shd w:val="clear" w:color="auto" w:fill="F7F4EF"/>
            <w:tcMar>
              <w:top w:w="50" w:type="dxa"/>
              <w:left w:w="90" w:type="dxa"/>
              <w:bottom w:w="50" w:type="dxa"/>
              <w:right w:w="90" w:type="dxa"/>
            </w:tcMar>
          </w:tcPr>
          <w:p w14:paraId="4241CAF1" w14:textId="77777777" w:rsidR="00255F2A" w:rsidRDefault="000A1C75">
            <w:pPr>
              <w:spacing w:after="0"/>
            </w:pPr>
            <w:r>
              <w:rPr>
                <w:rFonts w:ascii="Consolas" w:eastAsia="Consolas" w:hAnsi="Consolas" w:cs="Consolas"/>
                <w:color w:val="021526"/>
                <w:sz w:val="17"/>
                <w:szCs w:val="17"/>
              </w:rPr>
              <w:t>place</w:t>
            </w:r>
          </w:p>
        </w:tc>
        <w:tc>
          <w:tcPr>
            <w:tcW w:w="1587" w:type="dxa"/>
            <w:shd w:val="clear" w:color="auto" w:fill="F7F4EF"/>
            <w:tcMar>
              <w:top w:w="50" w:type="dxa"/>
              <w:left w:w="90" w:type="dxa"/>
              <w:bottom w:w="50" w:type="dxa"/>
              <w:right w:w="90" w:type="dxa"/>
            </w:tcMar>
          </w:tcPr>
          <w:p w14:paraId="71134562" w14:textId="77777777" w:rsidR="00255F2A" w:rsidRDefault="000A1C75">
            <w:pPr>
              <w:spacing w:after="0"/>
            </w:pPr>
            <w:r>
              <w:rPr>
                <w:rFonts w:ascii="Consolas" w:eastAsia="Consolas" w:hAnsi="Consolas" w:cs="Consolas"/>
                <w:color w:val="021526"/>
                <w:sz w:val="17"/>
                <w:szCs w:val="17"/>
              </w:rPr>
              <w:t>VARCHAR(120)</w:t>
            </w:r>
          </w:p>
        </w:tc>
        <w:tc>
          <w:tcPr>
            <w:tcW w:w="1701" w:type="dxa"/>
            <w:shd w:val="clear" w:color="auto" w:fill="F7F4EF"/>
            <w:tcMar>
              <w:top w:w="50" w:type="dxa"/>
              <w:left w:w="90" w:type="dxa"/>
              <w:bottom w:w="50" w:type="dxa"/>
              <w:right w:w="90" w:type="dxa"/>
            </w:tcMar>
          </w:tcPr>
          <w:p w14:paraId="0B59A589"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09301FA9" w14:textId="77777777" w:rsidR="00255F2A" w:rsidRDefault="000A1C75">
            <w:pPr>
              <w:spacing w:after="0"/>
            </w:pPr>
            <w:r>
              <w:rPr>
                <w:color w:val="021526"/>
                <w:sz w:val="18"/>
                <w:szCs w:val="18"/>
                <w:rtl/>
                <w:lang w:bidi="ar-SY"/>
              </w:rPr>
              <w:t>المكان</w:t>
            </w:r>
          </w:p>
        </w:tc>
      </w:tr>
      <w:tr w:rsidR="00255F2A" w14:paraId="20977074" w14:textId="77777777">
        <w:trPr>
          <w:jc w:val="center"/>
        </w:trPr>
        <w:tc>
          <w:tcPr>
            <w:tcW w:w="2268" w:type="dxa"/>
            <w:tcMar>
              <w:top w:w="50" w:type="dxa"/>
              <w:left w:w="90" w:type="dxa"/>
              <w:bottom w:w="50" w:type="dxa"/>
              <w:right w:w="90" w:type="dxa"/>
            </w:tcMar>
          </w:tcPr>
          <w:p w14:paraId="7D1D4FB4" w14:textId="77777777" w:rsidR="00255F2A" w:rsidRDefault="000A1C75">
            <w:pPr>
              <w:spacing w:after="0"/>
            </w:pPr>
            <w:r>
              <w:rPr>
                <w:rFonts w:ascii="Consolas" w:eastAsia="Consolas" w:hAnsi="Consolas" w:cs="Consolas"/>
                <w:color w:val="021526"/>
                <w:sz w:val="17"/>
                <w:szCs w:val="17"/>
              </w:rPr>
              <w:t>author</w:t>
            </w:r>
          </w:p>
        </w:tc>
        <w:tc>
          <w:tcPr>
            <w:tcW w:w="1587" w:type="dxa"/>
            <w:tcMar>
              <w:top w:w="50" w:type="dxa"/>
              <w:left w:w="90" w:type="dxa"/>
              <w:bottom w:w="50" w:type="dxa"/>
              <w:right w:w="90" w:type="dxa"/>
            </w:tcMar>
          </w:tcPr>
          <w:p w14:paraId="6887AEC4" w14:textId="77777777" w:rsidR="00255F2A" w:rsidRDefault="000A1C75">
            <w:pPr>
              <w:spacing w:after="0"/>
            </w:pPr>
            <w:r>
              <w:rPr>
                <w:rFonts w:ascii="Consolas" w:eastAsia="Consolas" w:hAnsi="Consolas" w:cs="Consolas"/>
                <w:color w:val="021526"/>
                <w:sz w:val="17"/>
                <w:szCs w:val="17"/>
              </w:rPr>
              <w:t>VARCHAR(120)</w:t>
            </w:r>
          </w:p>
        </w:tc>
        <w:tc>
          <w:tcPr>
            <w:tcW w:w="1701" w:type="dxa"/>
            <w:tcMar>
              <w:top w:w="50" w:type="dxa"/>
              <w:left w:w="90" w:type="dxa"/>
              <w:bottom w:w="50" w:type="dxa"/>
              <w:right w:w="90" w:type="dxa"/>
            </w:tcMar>
          </w:tcPr>
          <w:p w14:paraId="38487124"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4E29470C" w14:textId="77777777" w:rsidR="00255F2A" w:rsidRDefault="000A1C75">
            <w:pPr>
              <w:spacing w:after="0"/>
            </w:pPr>
            <w:r>
              <w:rPr>
                <w:color w:val="021526"/>
                <w:sz w:val="18"/>
                <w:szCs w:val="18"/>
                <w:rtl/>
                <w:lang w:bidi="ar-SY"/>
              </w:rPr>
              <w:t>صاحب النموذج</w:t>
            </w:r>
          </w:p>
        </w:tc>
      </w:tr>
      <w:tr w:rsidR="00255F2A" w14:paraId="3EA3020C" w14:textId="77777777">
        <w:trPr>
          <w:jc w:val="center"/>
        </w:trPr>
        <w:tc>
          <w:tcPr>
            <w:tcW w:w="2268" w:type="dxa"/>
            <w:shd w:val="clear" w:color="auto" w:fill="F7F4EF"/>
            <w:tcMar>
              <w:top w:w="50" w:type="dxa"/>
              <w:left w:w="90" w:type="dxa"/>
              <w:bottom w:w="50" w:type="dxa"/>
              <w:right w:w="90" w:type="dxa"/>
            </w:tcMar>
          </w:tcPr>
          <w:p w14:paraId="6CC1C47D" w14:textId="77777777" w:rsidR="00255F2A" w:rsidRDefault="000A1C75">
            <w:pPr>
              <w:spacing w:after="0"/>
            </w:pPr>
            <w:r>
              <w:rPr>
                <w:rFonts w:ascii="Consolas" w:eastAsia="Consolas" w:hAnsi="Consolas" w:cs="Consolas"/>
                <w:color w:val="021526"/>
                <w:sz w:val="17"/>
                <w:szCs w:val="17"/>
              </w:rPr>
              <w:t>source_url</w:t>
            </w:r>
          </w:p>
        </w:tc>
        <w:tc>
          <w:tcPr>
            <w:tcW w:w="1587" w:type="dxa"/>
            <w:shd w:val="clear" w:color="auto" w:fill="F7F4EF"/>
            <w:tcMar>
              <w:top w:w="50" w:type="dxa"/>
              <w:left w:w="90" w:type="dxa"/>
              <w:bottom w:w="50" w:type="dxa"/>
              <w:right w:w="90" w:type="dxa"/>
            </w:tcMar>
          </w:tcPr>
          <w:p w14:paraId="609BF202" w14:textId="77777777" w:rsidR="00255F2A" w:rsidRDefault="000A1C75">
            <w:pPr>
              <w:spacing w:after="0"/>
            </w:pPr>
            <w:r>
              <w:rPr>
                <w:rFonts w:ascii="Consolas" w:eastAsia="Consolas" w:hAnsi="Consolas" w:cs="Consolas"/>
                <w:color w:val="021526"/>
                <w:sz w:val="17"/>
                <w:szCs w:val="17"/>
              </w:rPr>
              <w:t>VARCHAR(300)</w:t>
            </w:r>
          </w:p>
        </w:tc>
        <w:tc>
          <w:tcPr>
            <w:tcW w:w="1701" w:type="dxa"/>
            <w:shd w:val="clear" w:color="auto" w:fill="F7F4EF"/>
            <w:tcMar>
              <w:top w:w="50" w:type="dxa"/>
              <w:left w:w="90" w:type="dxa"/>
              <w:bottom w:w="50" w:type="dxa"/>
              <w:right w:w="90" w:type="dxa"/>
            </w:tcMar>
          </w:tcPr>
          <w:p w14:paraId="59A027A4"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701DB483" w14:textId="77777777" w:rsidR="00255F2A" w:rsidRDefault="000A1C75">
            <w:pPr>
              <w:spacing w:after="0"/>
            </w:pPr>
            <w:r>
              <w:rPr>
                <w:color w:val="021526"/>
                <w:sz w:val="18"/>
                <w:szCs w:val="18"/>
                <w:rtl/>
                <w:lang w:bidi="ar-SY"/>
              </w:rPr>
              <w:t>رابط المصدر</w:t>
            </w:r>
          </w:p>
        </w:tc>
      </w:tr>
      <w:tr w:rsidR="00255F2A" w14:paraId="702B2C22" w14:textId="77777777">
        <w:trPr>
          <w:jc w:val="center"/>
        </w:trPr>
        <w:tc>
          <w:tcPr>
            <w:tcW w:w="2268" w:type="dxa"/>
            <w:tcMar>
              <w:top w:w="50" w:type="dxa"/>
              <w:left w:w="90" w:type="dxa"/>
              <w:bottom w:w="50" w:type="dxa"/>
              <w:right w:w="90" w:type="dxa"/>
            </w:tcMar>
          </w:tcPr>
          <w:p w14:paraId="0E9254F6" w14:textId="77777777" w:rsidR="00255F2A" w:rsidRDefault="000A1C75">
            <w:pPr>
              <w:spacing w:after="0"/>
            </w:pPr>
            <w:r>
              <w:rPr>
                <w:rFonts w:ascii="Consolas" w:eastAsia="Consolas" w:hAnsi="Consolas" w:cs="Consolas"/>
                <w:color w:val="021526"/>
                <w:sz w:val="17"/>
                <w:szCs w:val="17"/>
              </w:rPr>
              <w:t>heavy</w:t>
            </w:r>
          </w:p>
        </w:tc>
        <w:tc>
          <w:tcPr>
            <w:tcW w:w="1587" w:type="dxa"/>
            <w:tcMar>
              <w:top w:w="50" w:type="dxa"/>
              <w:left w:w="90" w:type="dxa"/>
              <w:bottom w:w="50" w:type="dxa"/>
              <w:right w:w="90" w:type="dxa"/>
            </w:tcMar>
          </w:tcPr>
          <w:p w14:paraId="1ED2299A" w14:textId="77777777" w:rsidR="00255F2A" w:rsidRDefault="000A1C75">
            <w:pPr>
              <w:spacing w:after="0"/>
            </w:pPr>
            <w:r>
              <w:rPr>
                <w:rFonts w:ascii="Consolas" w:eastAsia="Consolas" w:hAnsi="Consolas" w:cs="Consolas"/>
                <w:color w:val="021526"/>
                <w:sz w:val="17"/>
                <w:szCs w:val="17"/>
              </w:rPr>
              <w:t>TINYINT(1)</w:t>
            </w:r>
          </w:p>
        </w:tc>
        <w:tc>
          <w:tcPr>
            <w:tcW w:w="1701" w:type="dxa"/>
            <w:tcMar>
              <w:top w:w="50" w:type="dxa"/>
              <w:left w:w="90" w:type="dxa"/>
              <w:bottom w:w="50" w:type="dxa"/>
              <w:right w:w="90" w:type="dxa"/>
            </w:tcMar>
          </w:tcPr>
          <w:p w14:paraId="7F92B050" w14:textId="77777777" w:rsidR="00255F2A" w:rsidRDefault="000A1C75">
            <w:pPr>
              <w:spacing w:after="0"/>
            </w:pPr>
            <w:r>
              <w:rPr>
                <w:color w:val="021526"/>
                <w:sz w:val="18"/>
                <w:szCs w:val="18"/>
                <w:rtl/>
                <w:lang w:bidi="ar-SY"/>
              </w:rPr>
              <w:t>إلزامي، افتراضي 0</w:t>
            </w:r>
          </w:p>
        </w:tc>
        <w:tc>
          <w:tcPr>
            <w:tcW w:w="4309" w:type="dxa"/>
            <w:tcMar>
              <w:top w:w="50" w:type="dxa"/>
              <w:left w:w="90" w:type="dxa"/>
              <w:bottom w:w="50" w:type="dxa"/>
              <w:right w:w="90" w:type="dxa"/>
            </w:tcMar>
          </w:tcPr>
          <w:p w14:paraId="3982F62F" w14:textId="77777777" w:rsidR="00255F2A" w:rsidRDefault="000A1C75">
            <w:pPr>
              <w:spacing w:after="0"/>
            </w:pPr>
            <w:r>
              <w:rPr>
                <w:color w:val="021526"/>
                <w:sz w:val="18"/>
                <w:szCs w:val="18"/>
                <w:rtl/>
                <w:lang w:bidi="ar-SY"/>
              </w:rPr>
              <w:t>نموذج ثقيل (تحذير قبل التحميل)</w:t>
            </w:r>
          </w:p>
        </w:tc>
      </w:tr>
      <w:tr w:rsidR="00255F2A" w14:paraId="6CC1EC7C" w14:textId="77777777">
        <w:trPr>
          <w:jc w:val="center"/>
        </w:trPr>
        <w:tc>
          <w:tcPr>
            <w:tcW w:w="2268" w:type="dxa"/>
            <w:shd w:val="clear" w:color="auto" w:fill="F7F4EF"/>
            <w:tcMar>
              <w:top w:w="50" w:type="dxa"/>
              <w:left w:w="90" w:type="dxa"/>
              <w:bottom w:w="50" w:type="dxa"/>
              <w:right w:w="90" w:type="dxa"/>
            </w:tcMar>
          </w:tcPr>
          <w:p w14:paraId="434903FF" w14:textId="77777777" w:rsidR="00255F2A" w:rsidRDefault="000A1C75">
            <w:pPr>
              <w:spacing w:after="0"/>
            </w:pPr>
            <w:r>
              <w:rPr>
                <w:rFonts w:ascii="Consolas" w:eastAsia="Consolas" w:hAnsi="Consolas" w:cs="Consolas"/>
                <w:color w:val="021526"/>
                <w:sz w:val="17"/>
                <w:szCs w:val="17"/>
              </w:rPr>
              <w:t>size_label</w:t>
            </w:r>
          </w:p>
        </w:tc>
        <w:tc>
          <w:tcPr>
            <w:tcW w:w="1587" w:type="dxa"/>
            <w:shd w:val="clear" w:color="auto" w:fill="F7F4EF"/>
            <w:tcMar>
              <w:top w:w="50" w:type="dxa"/>
              <w:left w:w="90" w:type="dxa"/>
              <w:bottom w:w="50" w:type="dxa"/>
              <w:right w:w="90" w:type="dxa"/>
            </w:tcMar>
          </w:tcPr>
          <w:p w14:paraId="632B19FD" w14:textId="77777777" w:rsidR="00255F2A" w:rsidRDefault="000A1C75">
            <w:pPr>
              <w:spacing w:after="0"/>
            </w:pPr>
            <w:r>
              <w:rPr>
                <w:rFonts w:ascii="Consolas" w:eastAsia="Consolas" w:hAnsi="Consolas" w:cs="Consolas"/>
                <w:color w:val="021526"/>
                <w:sz w:val="17"/>
                <w:szCs w:val="17"/>
              </w:rPr>
              <w:t>VARCHAR(20)</w:t>
            </w:r>
          </w:p>
        </w:tc>
        <w:tc>
          <w:tcPr>
            <w:tcW w:w="1701" w:type="dxa"/>
            <w:shd w:val="clear" w:color="auto" w:fill="F7F4EF"/>
            <w:tcMar>
              <w:top w:w="50" w:type="dxa"/>
              <w:left w:w="90" w:type="dxa"/>
              <w:bottom w:w="50" w:type="dxa"/>
              <w:right w:w="90" w:type="dxa"/>
            </w:tcMar>
          </w:tcPr>
          <w:p w14:paraId="0790DC46"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5B5F2958" w14:textId="77777777" w:rsidR="00255F2A" w:rsidRDefault="000A1C75">
            <w:pPr>
              <w:spacing w:after="0"/>
            </w:pPr>
            <w:r>
              <w:rPr>
                <w:color w:val="021526"/>
                <w:sz w:val="18"/>
                <w:szCs w:val="18"/>
                <w:rtl/>
                <w:lang w:bidi="ar-SY"/>
              </w:rPr>
              <w:t>الحجم المعروض</w:t>
            </w:r>
          </w:p>
        </w:tc>
      </w:tr>
      <w:tr w:rsidR="00255F2A" w14:paraId="16E244BF" w14:textId="77777777">
        <w:trPr>
          <w:jc w:val="center"/>
        </w:trPr>
        <w:tc>
          <w:tcPr>
            <w:tcW w:w="2268" w:type="dxa"/>
            <w:tcMar>
              <w:top w:w="50" w:type="dxa"/>
              <w:left w:w="90" w:type="dxa"/>
              <w:bottom w:w="50" w:type="dxa"/>
              <w:right w:w="90" w:type="dxa"/>
            </w:tcMar>
          </w:tcPr>
          <w:p w14:paraId="669A30E1" w14:textId="77777777" w:rsidR="00255F2A" w:rsidRDefault="000A1C75">
            <w:pPr>
              <w:spacing w:after="0"/>
            </w:pPr>
            <w:r>
              <w:rPr>
                <w:rFonts w:ascii="Consolas" w:eastAsia="Consolas" w:hAnsi="Consolas" w:cs="Consolas"/>
                <w:color w:val="021526"/>
                <w:sz w:val="17"/>
                <w:szCs w:val="17"/>
              </w:rPr>
              <w:t>image_file_id</w:t>
            </w:r>
          </w:p>
        </w:tc>
        <w:tc>
          <w:tcPr>
            <w:tcW w:w="1587" w:type="dxa"/>
            <w:tcMar>
              <w:top w:w="50" w:type="dxa"/>
              <w:left w:w="90" w:type="dxa"/>
              <w:bottom w:w="50" w:type="dxa"/>
              <w:right w:w="90" w:type="dxa"/>
            </w:tcMar>
          </w:tcPr>
          <w:p w14:paraId="44520DDE"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1AEAC73B" w14:textId="77777777" w:rsidR="00255F2A" w:rsidRDefault="000A1C75">
            <w:pPr>
              <w:spacing w:after="0"/>
            </w:pPr>
            <w:r>
              <w:rPr>
                <w:color w:val="021526"/>
                <w:sz w:val="18"/>
                <w:szCs w:val="18"/>
                <w:rtl/>
                <w:lang w:bidi="ar-SY"/>
              </w:rPr>
              <w:t xml:space="preserve">← </w:t>
            </w:r>
            <w:r>
              <w:rPr>
                <w:color w:val="021526"/>
                <w:sz w:val="18"/>
                <w:szCs w:val="18"/>
              </w:rPr>
              <w:t>files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tcMar>
              <w:top w:w="50" w:type="dxa"/>
              <w:left w:w="90" w:type="dxa"/>
              <w:bottom w:w="50" w:type="dxa"/>
              <w:right w:w="90" w:type="dxa"/>
            </w:tcMar>
          </w:tcPr>
          <w:p w14:paraId="3BE9E425" w14:textId="77777777" w:rsidR="00255F2A" w:rsidRDefault="000A1C75">
            <w:pPr>
              <w:spacing w:after="0"/>
            </w:pPr>
            <w:r>
              <w:rPr>
                <w:color w:val="021526"/>
                <w:sz w:val="18"/>
                <w:szCs w:val="18"/>
                <w:rtl/>
                <w:lang w:bidi="ar-SY"/>
              </w:rPr>
              <w:t>الصورة</w:t>
            </w:r>
          </w:p>
        </w:tc>
      </w:tr>
      <w:tr w:rsidR="00255F2A" w14:paraId="2CA1A590" w14:textId="77777777">
        <w:trPr>
          <w:jc w:val="center"/>
        </w:trPr>
        <w:tc>
          <w:tcPr>
            <w:tcW w:w="2268" w:type="dxa"/>
            <w:shd w:val="clear" w:color="auto" w:fill="F7F4EF"/>
            <w:tcMar>
              <w:top w:w="50" w:type="dxa"/>
              <w:left w:w="90" w:type="dxa"/>
              <w:bottom w:w="50" w:type="dxa"/>
              <w:right w:w="90" w:type="dxa"/>
            </w:tcMar>
          </w:tcPr>
          <w:p w14:paraId="01741D0C" w14:textId="77777777" w:rsidR="00255F2A" w:rsidRDefault="000A1C75">
            <w:pPr>
              <w:spacing w:after="0"/>
            </w:pPr>
            <w:r>
              <w:rPr>
                <w:rFonts w:ascii="Consolas" w:eastAsia="Consolas" w:hAnsi="Consolas" w:cs="Consolas"/>
                <w:color w:val="021526"/>
                <w:sz w:val="17"/>
                <w:szCs w:val="17"/>
              </w:rPr>
              <w:t>focus</w:t>
            </w:r>
          </w:p>
        </w:tc>
        <w:tc>
          <w:tcPr>
            <w:tcW w:w="1587" w:type="dxa"/>
            <w:shd w:val="clear" w:color="auto" w:fill="F7F4EF"/>
            <w:tcMar>
              <w:top w:w="50" w:type="dxa"/>
              <w:left w:w="90" w:type="dxa"/>
              <w:bottom w:w="50" w:type="dxa"/>
              <w:right w:w="90" w:type="dxa"/>
            </w:tcMar>
          </w:tcPr>
          <w:p w14:paraId="5E8AF7AD" w14:textId="77777777" w:rsidR="00255F2A" w:rsidRDefault="000A1C75">
            <w:pPr>
              <w:spacing w:after="0"/>
            </w:pPr>
            <w:r>
              <w:rPr>
                <w:rFonts w:ascii="Consolas" w:eastAsia="Consolas" w:hAnsi="Consolas" w:cs="Consolas"/>
                <w:color w:val="021526"/>
                <w:sz w:val="17"/>
                <w:szCs w:val="17"/>
              </w:rPr>
              <w:t>VARCHAR(60)</w:t>
            </w:r>
          </w:p>
        </w:tc>
        <w:tc>
          <w:tcPr>
            <w:tcW w:w="1701" w:type="dxa"/>
            <w:shd w:val="clear" w:color="auto" w:fill="F7F4EF"/>
            <w:tcMar>
              <w:top w:w="50" w:type="dxa"/>
              <w:left w:w="90" w:type="dxa"/>
              <w:bottom w:w="50" w:type="dxa"/>
              <w:right w:w="90" w:type="dxa"/>
            </w:tcMar>
          </w:tcPr>
          <w:p w14:paraId="144C8909"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5731CD66" w14:textId="77777777" w:rsidR="00255F2A" w:rsidRDefault="000A1C75">
            <w:pPr>
              <w:spacing w:after="0"/>
            </w:pPr>
            <w:r>
              <w:rPr>
                <w:color w:val="021526"/>
                <w:sz w:val="18"/>
                <w:szCs w:val="18"/>
                <w:rtl/>
                <w:lang w:bidi="ar-SY"/>
              </w:rPr>
              <w:t>نقطة التركيز</w:t>
            </w:r>
          </w:p>
        </w:tc>
      </w:tr>
      <w:tr w:rsidR="00255F2A" w14:paraId="73A32AF0" w14:textId="77777777">
        <w:trPr>
          <w:jc w:val="center"/>
        </w:trPr>
        <w:tc>
          <w:tcPr>
            <w:tcW w:w="2268" w:type="dxa"/>
            <w:tcMar>
              <w:top w:w="50" w:type="dxa"/>
              <w:left w:w="90" w:type="dxa"/>
              <w:bottom w:w="50" w:type="dxa"/>
              <w:right w:w="90" w:type="dxa"/>
            </w:tcMar>
          </w:tcPr>
          <w:p w14:paraId="5059412E" w14:textId="77777777" w:rsidR="00255F2A" w:rsidRDefault="000A1C75">
            <w:pPr>
              <w:spacing w:after="0"/>
            </w:pPr>
            <w:r>
              <w:rPr>
                <w:rFonts w:ascii="Consolas" w:eastAsia="Consolas" w:hAnsi="Consolas" w:cs="Consolas"/>
                <w:color w:val="021526"/>
                <w:sz w:val="17"/>
                <w:szCs w:val="17"/>
              </w:rPr>
              <w:t>photo_credit</w:t>
            </w:r>
          </w:p>
        </w:tc>
        <w:tc>
          <w:tcPr>
            <w:tcW w:w="1587" w:type="dxa"/>
            <w:tcMar>
              <w:top w:w="50" w:type="dxa"/>
              <w:left w:w="90" w:type="dxa"/>
              <w:bottom w:w="50" w:type="dxa"/>
              <w:right w:w="90" w:type="dxa"/>
            </w:tcMar>
          </w:tcPr>
          <w:p w14:paraId="0B266093" w14:textId="77777777" w:rsidR="00255F2A" w:rsidRDefault="000A1C75">
            <w:pPr>
              <w:spacing w:after="0"/>
            </w:pPr>
            <w:r>
              <w:rPr>
                <w:rFonts w:ascii="Consolas" w:eastAsia="Consolas" w:hAnsi="Consolas" w:cs="Consolas"/>
                <w:color w:val="021526"/>
                <w:sz w:val="17"/>
                <w:szCs w:val="17"/>
              </w:rPr>
              <w:t>VARCHAR(160)</w:t>
            </w:r>
          </w:p>
        </w:tc>
        <w:tc>
          <w:tcPr>
            <w:tcW w:w="1701" w:type="dxa"/>
            <w:tcMar>
              <w:top w:w="50" w:type="dxa"/>
              <w:left w:w="90" w:type="dxa"/>
              <w:bottom w:w="50" w:type="dxa"/>
              <w:right w:w="90" w:type="dxa"/>
            </w:tcMar>
          </w:tcPr>
          <w:p w14:paraId="5A53993A"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542A3E41" w14:textId="77777777" w:rsidR="00255F2A" w:rsidRDefault="000A1C75">
            <w:pPr>
              <w:spacing w:after="0"/>
            </w:pPr>
            <w:r>
              <w:rPr>
                <w:color w:val="021526"/>
                <w:sz w:val="18"/>
                <w:szCs w:val="18"/>
                <w:rtl/>
                <w:lang w:bidi="ar-SY"/>
              </w:rPr>
              <w:t>حقوق الصورة</w:t>
            </w:r>
          </w:p>
        </w:tc>
      </w:tr>
      <w:tr w:rsidR="00255F2A" w14:paraId="1C5714F6" w14:textId="77777777">
        <w:trPr>
          <w:jc w:val="center"/>
        </w:trPr>
        <w:tc>
          <w:tcPr>
            <w:tcW w:w="2268" w:type="dxa"/>
            <w:shd w:val="clear" w:color="auto" w:fill="F7F4EF"/>
            <w:tcMar>
              <w:top w:w="50" w:type="dxa"/>
              <w:left w:w="90" w:type="dxa"/>
              <w:bottom w:w="50" w:type="dxa"/>
              <w:right w:w="90" w:type="dxa"/>
            </w:tcMar>
          </w:tcPr>
          <w:p w14:paraId="55B32588" w14:textId="77777777" w:rsidR="00255F2A" w:rsidRDefault="000A1C75">
            <w:pPr>
              <w:spacing w:after="0"/>
            </w:pPr>
            <w:r>
              <w:rPr>
                <w:rFonts w:ascii="Consolas" w:eastAsia="Consolas" w:hAnsi="Consolas" w:cs="Consolas"/>
                <w:color w:val="021526"/>
                <w:sz w:val="17"/>
                <w:szCs w:val="17"/>
              </w:rPr>
              <w:t>when_label</w:t>
            </w:r>
          </w:p>
        </w:tc>
        <w:tc>
          <w:tcPr>
            <w:tcW w:w="1587" w:type="dxa"/>
            <w:shd w:val="clear" w:color="auto" w:fill="F7F4EF"/>
            <w:tcMar>
              <w:top w:w="50" w:type="dxa"/>
              <w:left w:w="90" w:type="dxa"/>
              <w:bottom w:w="50" w:type="dxa"/>
              <w:right w:w="90" w:type="dxa"/>
            </w:tcMar>
          </w:tcPr>
          <w:p w14:paraId="54B3C56C" w14:textId="77777777" w:rsidR="00255F2A" w:rsidRDefault="000A1C75">
            <w:pPr>
              <w:spacing w:after="0"/>
            </w:pPr>
            <w:r>
              <w:rPr>
                <w:rFonts w:ascii="Consolas" w:eastAsia="Consolas" w:hAnsi="Consolas" w:cs="Consolas"/>
                <w:color w:val="021526"/>
                <w:sz w:val="17"/>
                <w:szCs w:val="17"/>
              </w:rPr>
              <w:t>VARCHAR(120)</w:t>
            </w:r>
          </w:p>
        </w:tc>
        <w:tc>
          <w:tcPr>
            <w:tcW w:w="1701" w:type="dxa"/>
            <w:shd w:val="clear" w:color="auto" w:fill="F7F4EF"/>
            <w:tcMar>
              <w:top w:w="50" w:type="dxa"/>
              <w:left w:w="90" w:type="dxa"/>
              <w:bottom w:w="50" w:type="dxa"/>
              <w:right w:w="90" w:type="dxa"/>
            </w:tcMar>
          </w:tcPr>
          <w:p w14:paraId="0FA9931C"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777D4899" w14:textId="77777777" w:rsidR="00255F2A" w:rsidRDefault="000A1C75">
            <w:pPr>
              <w:spacing w:after="0"/>
            </w:pPr>
            <w:r>
              <w:rPr>
                <w:color w:val="021526"/>
                <w:sz w:val="18"/>
                <w:szCs w:val="18"/>
                <w:rtl/>
                <w:lang w:bidi="ar-SY"/>
              </w:rPr>
              <w:t>متى يُزار</w:t>
            </w:r>
          </w:p>
        </w:tc>
      </w:tr>
      <w:tr w:rsidR="00255F2A" w14:paraId="4933DC1E" w14:textId="77777777">
        <w:trPr>
          <w:jc w:val="center"/>
        </w:trPr>
        <w:tc>
          <w:tcPr>
            <w:tcW w:w="2268" w:type="dxa"/>
            <w:tcMar>
              <w:top w:w="50" w:type="dxa"/>
              <w:left w:w="90" w:type="dxa"/>
              <w:bottom w:w="50" w:type="dxa"/>
              <w:right w:w="90" w:type="dxa"/>
            </w:tcMar>
          </w:tcPr>
          <w:p w14:paraId="53CBF31D" w14:textId="77777777" w:rsidR="00255F2A" w:rsidRDefault="000A1C75">
            <w:pPr>
              <w:spacing w:after="0"/>
            </w:pPr>
            <w:r>
              <w:rPr>
                <w:rFonts w:ascii="Consolas" w:eastAsia="Consolas" w:hAnsi="Consolas" w:cs="Consolas"/>
                <w:color w:val="021526"/>
                <w:sz w:val="17"/>
                <w:szCs w:val="17"/>
              </w:rPr>
              <w:t>about</w:t>
            </w:r>
          </w:p>
        </w:tc>
        <w:tc>
          <w:tcPr>
            <w:tcW w:w="1587" w:type="dxa"/>
            <w:tcMar>
              <w:top w:w="50" w:type="dxa"/>
              <w:left w:w="90" w:type="dxa"/>
              <w:bottom w:w="50" w:type="dxa"/>
              <w:right w:w="90" w:type="dxa"/>
            </w:tcMar>
          </w:tcPr>
          <w:p w14:paraId="523A7FE4" w14:textId="77777777" w:rsidR="00255F2A" w:rsidRDefault="000A1C75">
            <w:pPr>
              <w:spacing w:after="0"/>
            </w:pPr>
            <w:r>
              <w:rPr>
                <w:rFonts w:ascii="Consolas" w:eastAsia="Consolas" w:hAnsi="Consolas" w:cs="Consolas"/>
                <w:color w:val="021526"/>
                <w:sz w:val="17"/>
                <w:szCs w:val="17"/>
              </w:rPr>
              <w:t>TEXT</w:t>
            </w:r>
          </w:p>
        </w:tc>
        <w:tc>
          <w:tcPr>
            <w:tcW w:w="1701" w:type="dxa"/>
            <w:tcMar>
              <w:top w:w="50" w:type="dxa"/>
              <w:left w:w="90" w:type="dxa"/>
              <w:bottom w:w="50" w:type="dxa"/>
              <w:right w:w="90" w:type="dxa"/>
            </w:tcMar>
          </w:tcPr>
          <w:p w14:paraId="29493E4C"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79E7B5BC" w14:textId="77777777" w:rsidR="00255F2A" w:rsidRDefault="000A1C75">
            <w:pPr>
              <w:spacing w:after="0"/>
            </w:pPr>
            <w:r>
              <w:rPr>
                <w:color w:val="021526"/>
                <w:sz w:val="18"/>
                <w:szCs w:val="18"/>
                <w:rtl/>
                <w:lang w:bidi="ar-SY"/>
              </w:rPr>
              <w:t>النبذة</w:t>
            </w:r>
          </w:p>
        </w:tc>
      </w:tr>
      <w:tr w:rsidR="00255F2A" w14:paraId="1BCD0995" w14:textId="77777777">
        <w:trPr>
          <w:jc w:val="center"/>
        </w:trPr>
        <w:tc>
          <w:tcPr>
            <w:tcW w:w="2268" w:type="dxa"/>
            <w:shd w:val="clear" w:color="auto" w:fill="F7F4EF"/>
            <w:tcMar>
              <w:top w:w="50" w:type="dxa"/>
              <w:left w:w="90" w:type="dxa"/>
              <w:bottom w:w="50" w:type="dxa"/>
              <w:right w:w="90" w:type="dxa"/>
            </w:tcMar>
          </w:tcPr>
          <w:p w14:paraId="65903740" w14:textId="77777777" w:rsidR="00255F2A" w:rsidRDefault="000A1C75">
            <w:pPr>
              <w:spacing w:after="0"/>
            </w:pPr>
            <w:r>
              <w:rPr>
                <w:rFonts w:ascii="Consolas" w:eastAsia="Consolas" w:hAnsi="Consolas" w:cs="Consolas"/>
                <w:color w:val="021526"/>
                <w:sz w:val="17"/>
                <w:szCs w:val="17"/>
              </w:rPr>
              <w:t>points</w:t>
            </w:r>
          </w:p>
        </w:tc>
        <w:tc>
          <w:tcPr>
            <w:tcW w:w="1587" w:type="dxa"/>
            <w:shd w:val="clear" w:color="auto" w:fill="F7F4EF"/>
            <w:tcMar>
              <w:top w:w="50" w:type="dxa"/>
              <w:left w:w="90" w:type="dxa"/>
              <w:bottom w:w="50" w:type="dxa"/>
              <w:right w:w="90" w:type="dxa"/>
            </w:tcMar>
          </w:tcPr>
          <w:p w14:paraId="68A46F9C" w14:textId="77777777" w:rsidR="00255F2A" w:rsidRDefault="000A1C75">
            <w:pPr>
              <w:spacing w:after="0"/>
            </w:pPr>
            <w:r>
              <w:rPr>
                <w:rFonts w:ascii="Consolas" w:eastAsia="Consolas" w:hAnsi="Consolas" w:cs="Consolas"/>
                <w:color w:val="021526"/>
                <w:sz w:val="17"/>
                <w:szCs w:val="17"/>
              </w:rPr>
              <w:t>JSON</w:t>
            </w:r>
          </w:p>
        </w:tc>
        <w:tc>
          <w:tcPr>
            <w:tcW w:w="1701" w:type="dxa"/>
            <w:shd w:val="clear" w:color="auto" w:fill="F7F4EF"/>
            <w:tcMar>
              <w:top w:w="50" w:type="dxa"/>
              <w:left w:w="90" w:type="dxa"/>
              <w:bottom w:w="50" w:type="dxa"/>
              <w:right w:w="90" w:type="dxa"/>
            </w:tcMar>
          </w:tcPr>
          <w:p w14:paraId="075A99F4"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39D0D6CB" w14:textId="77777777" w:rsidR="00255F2A" w:rsidRDefault="000A1C75">
            <w:pPr>
              <w:spacing w:after="0"/>
            </w:pPr>
            <w:r>
              <w:rPr>
                <w:color w:val="021526"/>
                <w:sz w:val="18"/>
                <w:szCs w:val="18"/>
                <w:rtl/>
                <w:lang w:bidi="ar-SY"/>
              </w:rPr>
              <w:t>نقاط الشرح</w:t>
            </w:r>
          </w:p>
        </w:tc>
      </w:tr>
      <w:tr w:rsidR="00255F2A" w14:paraId="4EB35763" w14:textId="77777777">
        <w:trPr>
          <w:jc w:val="center"/>
        </w:trPr>
        <w:tc>
          <w:tcPr>
            <w:tcW w:w="2268" w:type="dxa"/>
            <w:tcMar>
              <w:top w:w="50" w:type="dxa"/>
              <w:left w:w="90" w:type="dxa"/>
              <w:bottom w:w="50" w:type="dxa"/>
              <w:right w:w="90" w:type="dxa"/>
            </w:tcMar>
          </w:tcPr>
          <w:p w14:paraId="23F558D2" w14:textId="77777777" w:rsidR="00255F2A" w:rsidRDefault="000A1C75">
            <w:pPr>
              <w:spacing w:after="0"/>
            </w:pPr>
            <w:r>
              <w:rPr>
                <w:rFonts w:ascii="Consolas" w:eastAsia="Consolas" w:hAnsi="Consolas" w:cs="Consolas"/>
                <w:color w:val="021526"/>
                <w:sz w:val="17"/>
                <w:szCs w:val="17"/>
              </w:rPr>
              <w:t>status</w:t>
            </w:r>
          </w:p>
        </w:tc>
        <w:tc>
          <w:tcPr>
            <w:tcW w:w="1587" w:type="dxa"/>
            <w:tcMar>
              <w:top w:w="50" w:type="dxa"/>
              <w:left w:w="90" w:type="dxa"/>
              <w:bottom w:w="50" w:type="dxa"/>
              <w:right w:w="90" w:type="dxa"/>
            </w:tcMar>
          </w:tcPr>
          <w:p w14:paraId="165D32E7" w14:textId="77777777" w:rsidR="00255F2A" w:rsidRDefault="000A1C75">
            <w:pPr>
              <w:spacing w:after="0"/>
            </w:pPr>
            <w:r>
              <w:rPr>
                <w:rFonts w:ascii="Consolas" w:eastAsia="Consolas" w:hAnsi="Consolas" w:cs="Consolas"/>
                <w:color w:val="021526"/>
                <w:sz w:val="17"/>
                <w:szCs w:val="17"/>
              </w:rPr>
              <w:t>ENUM('draft', 'published', 'archived')</w:t>
            </w:r>
          </w:p>
        </w:tc>
        <w:tc>
          <w:tcPr>
            <w:tcW w:w="1701" w:type="dxa"/>
            <w:tcMar>
              <w:top w:w="50" w:type="dxa"/>
              <w:left w:w="90" w:type="dxa"/>
              <w:bottom w:w="50" w:type="dxa"/>
              <w:right w:w="90" w:type="dxa"/>
            </w:tcMar>
          </w:tcPr>
          <w:p w14:paraId="10768DC1" w14:textId="77777777" w:rsidR="00255F2A" w:rsidRDefault="000A1C75">
            <w:pPr>
              <w:spacing w:after="0"/>
            </w:pPr>
            <w:r>
              <w:rPr>
                <w:color w:val="021526"/>
                <w:sz w:val="18"/>
                <w:szCs w:val="18"/>
                <w:rtl/>
                <w:lang w:bidi="ar-SY"/>
              </w:rPr>
              <w:t xml:space="preserve">إلزامي، افتراضي </w:t>
            </w:r>
            <w:r>
              <w:rPr>
                <w:color w:val="021526"/>
                <w:sz w:val="18"/>
                <w:szCs w:val="18"/>
              </w:rPr>
              <w:t>'draft'</w:t>
            </w:r>
          </w:p>
        </w:tc>
        <w:tc>
          <w:tcPr>
            <w:tcW w:w="4309" w:type="dxa"/>
            <w:tcMar>
              <w:top w:w="50" w:type="dxa"/>
              <w:left w:w="90" w:type="dxa"/>
              <w:bottom w:w="50" w:type="dxa"/>
              <w:right w:w="90" w:type="dxa"/>
            </w:tcMar>
          </w:tcPr>
          <w:p w14:paraId="2F28E3AE" w14:textId="77777777" w:rsidR="00255F2A" w:rsidRDefault="000A1C75">
            <w:pPr>
              <w:spacing w:after="0"/>
            </w:pPr>
            <w:r>
              <w:rPr>
                <w:color w:val="021526"/>
                <w:sz w:val="18"/>
                <w:szCs w:val="18"/>
                <w:rtl/>
                <w:lang w:bidi="ar-SY"/>
              </w:rPr>
              <w:t>حالة النشر:</w:t>
            </w:r>
            <w:r>
              <w:rPr>
                <w:color w:val="021526"/>
                <w:sz w:val="18"/>
                <w:szCs w:val="18"/>
              </w:rPr>
              <w:t xml:space="preserve"> draft</w:t>
            </w:r>
            <w:r>
              <w:rPr>
                <w:color w:val="021526"/>
                <w:sz w:val="18"/>
                <w:szCs w:val="18"/>
                <w:rtl/>
                <w:lang w:bidi="ar-SY"/>
              </w:rPr>
              <w:t xml:space="preserve"> «مسودة»، </w:t>
            </w:r>
            <w:r>
              <w:rPr>
                <w:color w:val="021526"/>
                <w:sz w:val="18"/>
                <w:szCs w:val="18"/>
              </w:rPr>
              <w:t>published</w:t>
            </w:r>
            <w:r>
              <w:rPr>
                <w:color w:val="021526"/>
                <w:sz w:val="18"/>
                <w:szCs w:val="18"/>
                <w:rtl/>
                <w:lang w:bidi="ar-SY"/>
              </w:rPr>
              <w:t xml:space="preserve"> «منشورة»، </w:t>
            </w:r>
            <w:r>
              <w:rPr>
                <w:color w:val="021526"/>
                <w:sz w:val="18"/>
                <w:szCs w:val="18"/>
              </w:rPr>
              <w:t>archived</w:t>
            </w:r>
            <w:r>
              <w:rPr>
                <w:color w:val="021526"/>
                <w:sz w:val="18"/>
                <w:szCs w:val="18"/>
                <w:rtl/>
                <w:lang w:bidi="ar-SY"/>
              </w:rPr>
              <w:t xml:space="preserve"> «مؤرشفة» (لا يُحذف شيء من الموقع نهائياً)</w:t>
            </w:r>
          </w:p>
        </w:tc>
      </w:tr>
      <w:tr w:rsidR="00255F2A" w14:paraId="793CF5FF" w14:textId="77777777">
        <w:trPr>
          <w:jc w:val="center"/>
        </w:trPr>
        <w:tc>
          <w:tcPr>
            <w:tcW w:w="2268" w:type="dxa"/>
            <w:shd w:val="clear" w:color="auto" w:fill="F7F4EF"/>
            <w:tcMar>
              <w:top w:w="50" w:type="dxa"/>
              <w:left w:w="90" w:type="dxa"/>
              <w:bottom w:w="50" w:type="dxa"/>
              <w:right w:w="90" w:type="dxa"/>
            </w:tcMar>
          </w:tcPr>
          <w:p w14:paraId="512C4E40" w14:textId="77777777" w:rsidR="00255F2A" w:rsidRDefault="000A1C75">
            <w:pPr>
              <w:spacing w:after="0"/>
            </w:pPr>
            <w:r>
              <w:rPr>
                <w:rFonts w:ascii="Consolas" w:eastAsia="Consolas" w:hAnsi="Consolas" w:cs="Consolas"/>
                <w:color w:val="021526"/>
                <w:sz w:val="17"/>
                <w:szCs w:val="17"/>
              </w:rPr>
              <w:t>pending_changes</w:t>
            </w:r>
          </w:p>
        </w:tc>
        <w:tc>
          <w:tcPr>
            <w:tcW w:w="1587" w:type="dxa"/>
            <w:shd w:val="clear" w:color="auto" w:fill="F7F4EF"/>
            <w:tcMar>
              <w:top w:w="50" w:type="dxa"/>
              <w:left w:w="90" w:type="dxa"/>
              <w:bottom w:w="50" w:type="dxa"/>
              <w:right w:w="90" w:type="dxa"/>
            </w:tcMar>
          </w:tcPr>
          <w:p w14:paraId="2BC2CC8F" w14:textId="77777777" w:rsidR="00255F2A" w:rsidRDefault="000A1C75">
            <w:pPr>
              <w:spacing w:after="0"/>
            </w:pPr>
            <w:r>
              <w:rPr>
                <w:rFonts w:ascii="Consolas" w:eastAsia="Consolas" w:hAnsi="Consolas" w:cs="Consolas"/>
                <w:color w:val="021526"/>
                <w:sz w:val="17"/>
                <w:szCs w:val="17"/>
              </w:rPr>
              <w:t>JSON</w:t>
            </w:r>
          </w:p>
        </w:tc>
        <w:tc>
          <w:tcPr>
            <w:tcW w:w="1701" w:type="dxa"/>
            <w:shd w:val="clear" w:color="auto" w:fill="F7F4EF"/>
            <w:tcMar>
              <w:top w:w="50" w:type="dxa"/>
              <w:left w:w="90" w:type="dxa"/>
              <w:bottom w:w="50" w:type="dxa"/>
              <w:right w:w="90" w:type="dxa"/>
            </w:tcMar>
          </w:tcPr>
          <w:p w14:paraId="6B2E6596"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6DFC0AF3" w14:textId="77777777" w:rsidR="00255F2A" w:rsidRDefault="000A1C75">
            <w:pPr>
              <w:spacing w:after="0"/>
            </w:pPr>
            <w:r>
              <w:rPr>
                <w:color w:val="021526"/>
                <w:sz w:val="18"/>
                <w:szCs w:val="18"/>
                <w:rtl/>
                <w:lang w:bidi="ar-SY"/>
              </w:rPr>
              <w:t>تعديلات تنتظر النشر على عنصر منشور: يبقى المنشور ظاهراً حتى «نشر»، فتُطبَّق ويُفرَّغ العمود</w:t>
            </w:r>
          </w:p>
        </w:tc>
      </w:tr>
      <w:tr w:rsidR="00255F2A" w14:paraId="58BB9684" w14:textId="77777777">
        <w:trPr>
          <w:jc w:val="center"/>
        </w:trPr>
        <w:tc>
          <w:tcPr>
            <w:tcW w:w="2268" w:type="dxa"/>
            <w:tcMar>
              <w:top w:w="50" w:type="dxa"/>
              <w:left w:w="90" w:type="dxa"/>
              <w:bottom w:w="50" w:type="dxa"/>
              <w:right w:w="90" w:type="dxa"/>
            </w:tcMar>
          </w:tcPr>
          <w:p w14:paraId="32B6433B" w14:textId="77777777" w:rsidR="00255F2A" w:rsidRDefault="000A1C75">
            <w:pPr>
              <w:spacing w:after="0"/>
            </w:pPr>
            <w:r>
              <w:rPr>
                <w:rFonts w:ascii="Consolas" w:eastAsia="Consolas" w:hAnsi="Consolas" w:cs="Consolas"/>
                <w:color w:val="021526"/>
                <w:sz w:val="17"/>
                <w:szCs w:val="17"/>
              </w:rPr>
              <w:t>pending_sort_order</w:t>
            </w:r>
          </w:p>
        </w:tc>
        <w:tc>
          <w:tcPr>
            <w:tcW w:w="1587" w:type="dxa"/>
            <w:tcMar>
              <w:top w:w="50" w:type="dxa"/>
              <w:left w:w="90" w:type="dxa"/>
              <w:bottom w:w="50" w:type="dxa"/>
              <w:right w:w="90" w:type="dxa"/>
            </w:tcMar>
          </w:tcPr>
          <w:p w14:paraId="153DF133" w14:textId="77777777" w:rsidR="00255F2A" w:rsidRDefault="000A1C75">
            <w:pPr>
              <w:spacing w:after="0"/>
            </w:pPr>
            <w:r>
              <w:rPr>
                <w:rFonts w:ascii="Consolas" w:eastAsia="Consolas" w:hAnsi="Consolas" w:cs="Consolas"/>
                <w:color w:val="021526"/>
                <w:sz w:val="17"/>
                <w:szCs w:val="17"/>
              </w:rPr>
              <w:t>INT</w:t>
            </w:r>
          </w:p>
        </w:tc>
        <w:tc>
          <w:tcPr>
            <w:tcW w:w="1701" w:type="dxa"/>
            <w:tcMar>
              <w:top w:w="50" w:type="dxa"/>
              <w:left w:w="90" w:type="dxa"/>
              <w:bottom w:w="50" w:type="dxa"/>
              <w:right w:w="90" w:type="dxa"/>
            </w:tcMar>
          </w:tcPr>
          <w:p w14:paraId="045ADEF0"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2D275383" w14:textId="77777777" w:rsidR="00255F2A" w:rsidRDefault="000A1C75">
            <w:pPr>
              <w:spacing w:after="0"/>
            </w:pPr>
            <w:r>
              <w:rPr>
                <w:color w:val="021526"/>
                <w:sz w:val="18"/>
                <w:szCs w:val="18"/>
                <w:rtl/>
                <w:lang w:bidi="ar-SY"/>
              </w:rPr>
              <w:t>ترتيب جديد ينتظر النشر</w:t>
            </w:r>
          </w:p>
        </w:tc>
      </w:tr>
      <w:tr w:rsidR="00255F2A" w14:paraId="2B9A8EB8" w14:textId="77777777">
        <w:trPr>
          <w:jc w:val="center"/>
        </w:trPr>
        <w:tc>
          <w:tcPr>
            <w:tcW w:w="2268" w:type="dxa"/>
            <w:shd w:val="clear" w:color="auto" w:fill="F7F4EF"/>
            <w:tcMar>
              <w:top w:w="50" w:type="dxa"/>
              <w:left w:w="90" w:type="dxa"/>
              <w:bottom w:w="50" w:type="dxa"/>
              <w:right w:w="90" w:type="dxa"/>
            </w:tcMar>
          </w:tcPr>
          <w:p w14:paraId="2F8A1C32" w14:textId="77777777" w:rsidR="00255F2A" w:rsidRDefault="000A1C75">
            <w:pPr>
              <w:spacing w:after="0"/>
            </w:pPr>
            <w:r>
              <w:rPr>
                <w:rFonts w:ascii="Consolas" w:eastAsia="Consolas" w:hAnsi="Consolas" w:cs="Consolas"/>
                <w:color w:val="021526"/>
                <w:sz w:val="17"/>
                <w:szCs w:val="17"/>
              </w:rPr>
              <w:t>created_by_staff_id</w:t>
            </w:r>
          </w:p>
        </w:tc>
        <w:tc>
          <w:tcPr>
            <w:tcW w:w="1587" w:type="dxa"/>
            <w:shd w:val="clear" w:color="auto" w:fill="F7F4EF"/>
            <w:tcMar>
              <w:top w:w="50" w:type="dxa"/>
              <w:left w:w="90" w:type="dxa"/>
              <w:bottom w:w="50" w:type="dxa"/>
              <w:right w:w="90" w:type="dxa"/>
            </w:tcMar>
          </w:tcPr>
          <w:p w14:paraId="606886A0"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25018783" w14:textId="77777777" w:rsidR="00255F2A" w:rsidRDefault="000A1C75">
            <w:pPr>
              <w:spacing w:after="0"/>
            </w:pPr>
            <w:r>
              <w:rPr>
                <w:color w:val="021526"/>
                <w:sz w:val="18"/>
                <w:szCs w:val="18"/>
                <w:rtl/>
                <w:lang w:bidi="ar-SY"/>
              </w:rPr>
              <w:t xml:space="preserve">← </w:t>
            </w:r>
            <w:r>
              <w:rPr>
                <w:color w:val="021526"/>
                <w:sz w:val="18"/>
                <w:szCs w:val="18"/>
              </w:rPr>
              <w:t>staff_users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shd w:val="clear" w:color="auto" w:fill="F7F4EF"/>
            <w:tcMar>
              <w:top w:w="50" w:type="dxa"/>
              <w:left w:w="90" w:type="dxa"/>
              <w:bottom w:w="50" w:type="dxa"/>
              <w:right w:w="90" w:type="dxa"/>
            </w:tcMar>
          </w:tcPr>
          <w:p w14:paraId="46B868D5" w14:textId="77777777" w:rsidR="00255F2A" w:rsidRDefault="000A1C75">
            <w:pPr>
              <w:spacing w:after="0"/>
            </w:pPr>
            <w:r>
              <w:rPr>
                <w:color w:val="021526"/>
                <w:sz w:val="18"/>
                <w:szCs w:val="18"/>
                <w:rtl/>
                <w:lang w:bidi="ar-SY"/>
              </w:rPr>
              <w:t>من أنشأه (للعناصر التي ينشئها المحررون)</w:t>
            </w:r>
          </w:p>
        </w:tc>
      </w:tr>
      <w:tr w:rsidR="00255F2A" w14:paraId="17330BFB" w14:textId="77777777">
        <w:trPr>
          <w:jc w:val="center"/>
        </w:trPr>
        <w:tc>
          <w:tcPr>
            <w:tcW w:w="2268" w:type="dxa"/>
            <w:tcMar>
              <w:top w:w="50" w:type="dxa"/>
              <w:left w:w="90" w:type="dxa"/>
              <w:bottom w:w="50" w:type="dxa"/>
              <w:right w:w="90" w:type="dxa"/>
            </w:tcMar>
          </w:tcPr>
          <w:p w14:paraId="6361EC6D" w14:textId="77777777" w:rsidR="00255F2A" w:rsidRDefault="000A1C75">
            <w:pPr>
              <w:spacing w:after="0"/>
            </w:pPr>
            <w:r>
              <w:rPr>
                <w:rFonts w:ascii="Consolas" w:eastAsia="Consolas" w:hAnsi="Consolas" w:cs="Consolas"/>
                <w:color w:val="021526"/>
                <w:sz w:val="17"/>
                <w:szCs w:val="17"/>
              </w:rPr>
              <w:t>published_at</w:t>
            </w:r>
          </w:p>
        </w:tc>
        <w:tc>
          <w:tcPr>
            <w:tcW w:w="1587" w:type="dxa"/>
            <w:tcMar>
              <w:top w:w="50" w:type="dxa"/>
              <w:left w:w="90" w:type="dxa"/>
              <w:bottom w:w="50" w:type="dxa"/>
              <w:right w:w="90" w:type="dxa"/>
            </w:tcMar>
          </w:tcPr>
          <w:p w14:paraId="3EB80BA8"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35A401C0"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6FE3F4CB" w14:textId="77777777" w:rsidR="00255F2A" w:rsidRDefault="000A1C75">
            <w:pPr>
              <w:spacing w:after="0"/>
            </w:pPr>
            <w:r>
              <w:rPr>
                <w:color w:val="021526"/>
                <w:sz w:val="18"/>
                <w:szCs w:val="18"/>
                <w:rtl/>
                <w:lang w:bidi="ar-SY"/>
              </w:rPr>
              <w:t>وقت النشر</w:t>
            </w:r>
          </w:p>
        </w:tc>
      </w:tr>
      <w:tr w:rsidR="00255F2A" w14:paraId="719801AA" w14:textId="77777777">
        <w:trPr>
          <w:jc w:val="center"/>
        </w:trPr>
        <w:tc>
          <w:tcPr>
            <w:tcW w:w="2268" w:type="dxa"/>
            <w:shd w:val="clear" w:color="auto" w:fill="F7F4EF"/>
            <w:tcMar>
              <w:top w:w="50" w:type="dxa"/>
              <w:left w:w="90" w:type="dxa"/>
              <w:bottom w:w="50" w:type="dxa"/>
              <w:right w:w="90" w:type="dxa"/>
            </w:tcMar>
          </w:tcPr>
          <w:p w14:paraId="1C5F55F5" w14:textId="77777777" w:rsidR="00255F2A" w:rsidRDefault="000A1C75">
            <w:pPr>
              <w:spacing w:after="0"/>
            </w:pPr>
            <w:r>
              <w:rPr>
                <w:rFonts w:ascii="Consolas" w:eastAsia="Consolas" w:hAnsi="Consolas" w:cs="Consolas"/>
                <w:color w:val="021526"/>
                <w:sz w:val="17"/>
                <w:szCs w:val="17"/>
              </w:rPr>
              <w:t>published_by_staff_id</w:t>
            </w:r>
          </w:p>
        </w:tc>
        <w:tc>
          <w:tcPr>
            <w:tcW w:w="1587" w:type="dxa"/>
            <w:shd w:val="clear" w:color="auto" w:fill="F7F4EF"/>
            <w:tcMar>
              <w:top w:w="50" w:type="dxa"/>
              <w:left w:w="90" w:type="dxa"/>
              <w:bottom w:w="50" w:type="dxa"/>
              <w:right w:w="90" w:type="dxa"/>
            </w:tcMar>
          </w:tcPr>
          <w:p w14:paraId="10714D35"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65AB9C61" w14:textId="77777777" w:rsidR="00255F2A" w:rsidRDefault="000A1C75">
            <w:pPr>
              <w:spacing w:after="0"/>
            </w:pPr>
            <w:r>
              <w:rPr>
                <w:color w:val="021526"/>
                <w:sz w:val="18"/>
                <w:szCs w:val="18"/>
                <w:rtl/>
                <w:lang w:bidi="ar-SY"/>
              </w:rPr>
              <w:t xml:space="preserve">← </w:t>
            </w:r>
            <w:r>
              <w:rPr>
                <w:color w:val="021526"/>
                <w:sz w:val="18"/>
                <w:szCs w:val="18"/>
              </w:rPr>
              <w:t>staff_users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shd w:val="clear" w:color="auto" w:fill="F7F4EF"/>
            <w:tcMar>
              <w:top w:w="50" w:type="dxa"/>
              <w:left w:w="90" w:type="dxa"/>
              <w:bottom w:w="50" w:type="dxa"/>
              <w:right w:w="90" w:type="dxa"/>
            </w:tcMar>
          </w:tcPr>
          <w:p w14:paraId="039B22F0" w14:textId="77777777" w:rsidR="00255F2A" w:rsidRDefault="000A1C75">
            <w:pPr>
              <w:spacing w:after="0"/>
            </w:pPr>
            <w:r>
              <w:rPr>
                <w:color w:val="021526"/>
                <w:sz w:val="18"/>
                <w:szCs w:val="18"/>
                <w:rtl/>
                <w:lang w:bidi="ar-SY"/>
              </w:rPr>
              <w:t>من نشر</w:t>
            </w:r>
          </w:p>
        </w:tc>
      </w:tr>
      <w:tr w:rsidR="00255F2A" w14:paraId="24F5B46E" w14:textId="77777777">
        <w:trPr>
          <w:jc w:val="center"/>
        </w:trPr>
        <w:tc>
          <w:tcPr>
            <w:tcW w:w="2268" w:type="dxa"/>
            <w:tcMar>
              <w:top w:w="50" w:type="dxa"/>
              <w:left w:w="90" w:type="dxa"/>
              <w:bottom w:w="50" w:type="dxa"/>
              <w:right w:w="90" w:type="dxa"/>
            </w:tcMar>
          </w:tcPr>
          <w:p w14:paraId="6F84C49A" w14:textId="77777777" w:rsidR="00255F2A" w:rsidRDefault="000A1C75">
            <w:pPr>
              <w:spacing w:after="0"/>
            </w:pPr>
            <w:r>
              <w:rPr>
                <w:rFonts w:ascii="Consolas" w:eastAsia="Consolas" w:hAnsi="Consolas" w:cs="Consolas"/>
                <w:color w:val="021526"/>
                <w:sz w:val="17"/>
                <w:szCs w:val="17"/>
              </w:rPr>
              <w:t>sort_order</w:t>
            </w:r>
          </w:p>
        </w:tc>
        <w:tc>
          <w:tcPr>
            <w:tcW w:w="1587" w:type="dxa"/>
            <w:tcMar>
              <w:top w:w="50" w:type="dxa"/>
              <w:left w:w="90" w:type="dxa"/>
              <w:bottom w:w="50" w:type="dxa"/>
              <w:right w:w="90" w:type="dxa"/>
            </w:tcMar>
          </w:tcPr>
          <w:p w14:paraId="53772CDF" w14:textId="77777777" w:rsidR="00255F2A" w:rsidRDefault="000A1C75">
            <w:pPr>
              <w:spacing w:after="0"/>
            </w:pPr>
            <w:r>
              <w:rPr>
                <w:rFonts w:ascii="Consolas" w:eastAsia="Consolas" w:hAnsi="Consolas" w:cs="Consolas"/>
                <w:color w:val="021526"/>
                <w:sz w:val="17"/>
                <w:szCs w:val="17"/>
              </w:rPr>
              <w:t>INT</w:t>
            </w:r>
          </w:p>
        </w:tc>
        <w:tc>
          <w:tcPr>
            <w:tcW w:w="1701" w:type="dxa"/>
            <w:tcMar>
              <w:top w:w="50" w:type="dxa"/>
              <w:left w:w="90" w:type="dxa"/>
              <w:bottom w:w="50" w:type="dxa"/>
              <w:right w:w="90" w:type="dxa"/>
            </w:tcMar>
          </w:tcPr>
          <w:p w14:paraId="1E015AA1" w14:textId="77777777" w:rsidR="00255F2A" w:rsidRDefault="000A1C75">
            <w:pPr>
              <w:spacing w:after="0"/>
            </w:pPr>
            <w:r>
              <w:rPr>
                <w:color w:val="021526"/>
                <w:sz w:val="18"/>
                <w:szCs w:val="18"/>
                <w:rtl/>
                <w:lang w:bidi="ar-SY"/>
              </w:rPr>
              <w:t>إلزامي، افتراضي 0</w:t>
            </w:r>
          </w:p>
        </w:tc>
        <w:tc>
          <w:tcPr>
            <w:tcW w:w="4309" w:type="dxa"/>
            <w:tcMar>
              <w:top w:w="50" w:type="dxa"/>
              <w:left w:w="90" w:type="dxa"/>
              <w:bottom w:w="50" w:type="dxa"/>
              <w:right w:w="90" w:type="dxa"/>
            </w:tcMar>
          </w:tcPr>
          <w:p w14:paraId="34FE9061" w14:textId="77777777" w:rsidR="00255F2A" w:rsidRDefault="000A1C75">
            <w:pPr>
              <w:spacing w:after="0"/>
            </w:pPr>
            <w:r>
              <w:rPr>
                <w:color w:val="021526"/>
                <w:sz w:val="18"/>
                <w:szCs w:val="18"/>
                <w:rtl/>
                <w:lang w:bidi="ar-SY"/>
              </w:rPr>
              <w:t>الترتيب في القوائم</w:t>
            </w:r>
          </w:p>
        </w:tc>
      </w:tr>
      <w:tr w:rsidR="00255F2A" w14:paraId="68D74804" w14:textId="77777777">
        <w:trPr>
          <w:jc w:val="center"/>
        </w:trPr>
        <w:tc>
          <w:tcPr>
            <w:tcW w:w="2268" w:type="dxa"/>
            <w:shd w:val="clear" w:color="auto" w:fill="F7F4EF"/>
            <w:tcMar>
              <w:top w:w="50" w:type="dxa"/>
              <w:left w:w="90" w:type="dxa"/>
              <w:bottom w:w="50" w:type="dxa"/>
              <w:right w:w="90" w:type="dxa"/>
            </w:tcMar>
          </w:tcPr>
          <w:p w14:paraId="0117959D" w14:textId="77777777" w:rsidR="00255F2A" w:rsidRDefault="000A1C75">
            <w:pPr>
              <w:spacing w:after="0"/>
            </w:pPr>
            <w:r>
              <w:rPr>
                <w:rFonts w:ascii="Consolas" w:eastAsia="Consolas" w:hAnsi="Consolas" w:cs="Consolas"/>
                <w:color w:val="021526"/>
                <w:sz w:val="17"/>
                <w:szCs w:val="17"/>
              </w:rPr>
              <w:t>updated_by_staff_id</w:t>
            </w:r>
          </w:p>
        </w:tc>
        <w:tc>
          <w:tcPr>
            <w:tcW w:w="1587" w:type="dxa"/>
            <w:shd w:val="clear" w:color="auto" w:fill="F7F4EF"/>
            <w:tcMar>
              <w:top w:w="50" w:type="dxa"/>
              <w:left w:w="90" w:type="dxa"/>
              <w:bottom w:w="50" w:type="dxa"/>
              <w:right w:w="90" w:type="dxa"/>
            </w:tcMar>
          </w:tcPr>
          <w:p w14:paraId="00D35D9D"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47BAFEA4" w14:textId="77777777" w:rsidR="00255F2A" w:rsidRDefault="000A1C75">
            <w:pPr>
              <w:spacing w:after="0"/>
            </w:pPr>
            <w:r>
              <w:rPr>
                <w:color w:val="021526"/>
                <w:sz w:val="18"/>
                <w:szCs w:val="18"/>
                <w:rtl/>
                <w:lang w:bidi="ar-SY"/>
              </w:rPr>
              <w:t xml:space="preserve">← </w:t>
            </w:r>
            <w:r>
              <w:rPr>
                <w:color w:val="021526"/>
                <w:sz w:val="18"/>
                <w:szCs w:val="18"/>
              </w:rPr>
              <w:t>staff_users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shd w:val="clear" w:color="auto" w:fill="F7F4EF"/>
            <w:tcMar>
              <w:top w:w="50" w:type="dxa"/>
              <w:left w:w="90" w:type="dxa"/>
              <w:bottom w:w="50" w:type="dxa"/>
              <w:right w:w="90" w:type="dxa"/>
            </w:tcMar>
          </w:tcPr>
          <w:p w14:paraId="6BC7BE2A" w14:textId="77777777" w:rsidR="00255F2A" w:rsidRDefault="000A1C75">
            <w:pPr>
              <w:spacing w:after="0"/>
            </w:pPr>
            <w:r>
              <w:rPr>
                <w:color w:val="021526"/>
                <w:sz w:val="18"/>
                <w:szCs w:val="18"/>
                <w:rtl/>
                <w:lang w:bidi="ar-SY"/>
              </w:rPr>
              <w:t>آخر من عدّل</w:t>
            </w:r>
          </w:p>
        </w:tc>
      </w:tr>
      <w:tr w:rsidR="00255F2A" w14:paraId="4507D046" w14:textId="77777777">
        <w:trPr>
          <w:jc w:val="center"/>
        </w:trPr>
        <w:tc>
          <w:tcPr>
            <w:tcW w:w="2268" w:type="dxa"/>
            <w:tcMar>
              <w:top w:w="50" w:type="dxa"/>
              <w:left w:w="90" w:type="dxa"/>
              <w:bottom w:w="50" w:type="dxa"/>
              <w:right w:w="90" w:type="dxa"/>
            </w:tcMar>
          </w:tcPr>
          <w:p w14:paraId="25F2BDE9" w14:textId="77777777" w:rsidR="00255F2A" w:rsidRDefault="000A1C75">
            <w:pPr>
              <w:spacing w:after="0"/>
            </w:pPr>
            <w:r>
              <w:rPr>
                <w:rFonts w:ascii="Consolas" w:eastAsia="Consolas" w:hAnsi="Consolas" w:cs="Consolas"/>
                <w:color w:val="021526"/>
                <w:sz w:val="17"/>
                <w:szCs w:val="17"/>
              </w:rPr>
              <w:t>created_at</w:t>
            </w:r>
          </w:p>
        </w:tc>
        <w:tc>
          <w:tcPr>
            <w:tcW w:w="1587" w:type="dxa"/>
            <w:tcMar>
              <w:top w:w="50" w:type="dxa"/>
              <w:left w:w="90" w:type="dxa"/>
              <w:bottom w:w="50" w:type="dxa"/>
              <w:right w:w="90" w:type="dxa"/>
            </w:tcMar>
          </w:tcPr>
          <w:p w14:paraId="6C6C622B"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14FEF340" w14:textId="77777777" w:rsidR="00255F2A" w:rsidRDefault="000A1C75">
            <w:pPr>
              <w:spacing w:after="0"/>
            </w:pPr>
            <w:r>
              <w:rPr>
                <w:color w:val="021526"/>
                <w:sz w:val="18"/>
                <w:szCs w:val="18"/>
                <w:rtl/>
                <w:lang w:bidi="ar-SY"/>
              </w:rPr>
              <w:t>إلزامي، الآن افتراضياً</w:t>
            </w:r>
          </w:p>
        </w:tc>
        <w:tc>
          <w:tcPr>
            <w:tcW w:w="4309" w:type="dxa"/>
            <w:tcMar>
              <w:top w:w="50" w:type="dxa"/>
              <w:left w:w="90" w:type="dxa"/>
              <w:bottom w:w="50" w:type="dxa"/>
              <w:right w:w="90" w:type="dxa"/>
            </w:tcMar>
          </w:tcPr>
          <w:p w14:paraId="13C699D2" w14:textId="77777777" w:rsidR="00255F2A" w:rsidRDefault="000A1C75">
            <w:pPr>
              <w:spacing w:after="0"/>
            </w:pPr>
            <w:r>
              <w:rPr>
                <w:color w:val="021526"/>
                <w:sz w:val="18"/>
                <w:szCs w:val="18"/>
                <w:rtl/>
                <w:lang w:bidi="ar-SY"/>
              </w:rPr>
              <w:t>وقت الإنشاء (</w:t>
            </w:r>
            <w:r>
              <w:rPr>
                <w:color w:val="021526"/>
                <w:sz w:val="18"/>
                <w:szCs w:val="18"/>
              </w:rPr>
              <w:t>UTC</w:t>
            </w:r>
            <w:r>
              <w:rPr>
                <w:color w:val="021526"/>
                <w:sz w:val="18"/>
                <w:szCs w:val="18"/>
                <w:rtl/>
                <w:lang w:bidi="ar-SY"/>
              </w:rPr>
              <w:t>)</w:t>
            </w:r>
          </w:p>
        </w:tc>
      </w:tr>
      <w:tr w:rsidR="00255F2A" w14:paraId="4B01743E" w14:textId="77777777">
        <w:trPr>
          <w:jc w:val="center"/>
        </w:trPr>
        <w:tc>
          <w:tcPr>
            <w:tcW w:w="2268" w:type="dxa"/>
            <w:shd w:val="clear" w:color="auto" w:fill="F7F4EF"/>
            <w:tcMar>
              <w:top w:w="50" w:type="dxa"/>
              <w:left w:w="90" w:type="dxa"/>
              <w:bottom w:w="50" w:type="dxa"/>
              <w:right w:w="90" w:type="dxa"/>
            </w:tcMar>
          </w:tcPr>
          <w:p w14:paraId="57CDF61A" w14:textId="77777777" w:rsidR="00255F2A" w:rsidRDefault="000A1C75">
            <w:pPr>
              <w:spacing w:after="0"/>
            </w:pPr>
            <w:r>
              <w:rPr>
                <w:rFonts w:ascii="Consolas" w:eastAsia="Consolas" w:hAnsi="Consolas" w:cs="Consolas"/>
                <w:color w:val="021526"/>
                <w:sz w:val="17"/>
                <w:szCs w:val="17"/>
              </w:rPr>
              <w:t>updated_at</w:t>
            </w:r>
          </w:p>
        </w:tc>
        <w:tc>
          <w:tcPr>
            <w:tcW w:w="1587" w:type="dxa"/>
            <w:shd w:val="clear" w:color="auto" w:fill="F7F4EF"/>
            <w:tcMar>
              <w:top w:w="50" w:type="dxa"/>
              <w:left w:w="90" w:type="dxa"/>
              <w:bottom w:w="50" w:type="dxa"/>
              <w:right w:w="90" w:type="dxa"/>
            </w:tcMar>
          </w:tcPr>
          <w:p w14:paraId="13673A23"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7A2DF966" w14:textId="77777777" w:rsidR="00255F2A" w:rsidRDefault="000A1C75">
            <w:pPr>
              <w:spacing w:after="0"/>
            </w:pPr>
            <w:r>
              <w:rPr>
                <w:color w:val="021526"/>
                <w:sz w:val="18"/>
                <w:szCs w:val="18"/>
                <w:rtl/>
                <w:lang w:bidi="ar-SY"/>
              </w:rPr>
              <w:t>إلزامي، الآن افتراضياً</w:t>
            </w:r>
          </w:p>
        </w:tc>
        <w:tc>
          <w:tcPr>
            <w:tcW w:w="4309" w:type="dxa"/>
            <w:shd w:val="clear" w:color="auto" w:fill="F7F4EF"/>
            <w:tcMar>
              <w:top w:w="50" w:type="dxa"/>
              <w:left w:w="90" w:type="dxa"/>
              <w:bottom w:w="50" w:type="dxa"/>
              <w:right w:w="90" w:type="dxa"/>
            </w:tcMar>
          </w:tcPr>
          <w:p w14:paraId="50C5B018" w14:textId="77777777" w:rsidR="00255F2A" w:rsidRDefault="000A1C75">
            <w:pPr>
              <w:spacing w:after="0"/>
            </w:pPr>
            <w:r>
              <w:rPr>
                <w:color w:val="021526"/>
                <w:sz w:val="18"/>
                <w:szCs w:val="18"/>
                <w:rtl/>
                <w:lang w:bidi="ar-SY"/>
              </w:rPr>
              <w:t>وقت آخر تعديل (</w:t>
            </w:r>
            <w:r>
              <w:rPr>
                <w:color w:val="021526"/>
                <w:sz w:val="18"/>
                <w:szCs w:val="18"/>
              </w:rPr>
              <w:t>UTC</w:t>
            </w:r>
            <w:r>
              <w:rPr>
                <w:color w:val="021526"/>
                <w:sz w:val="18"/>
                <w:szCs w:val="18"/>
                <w:rtl/>
                <w:lang w:bidi="ar-SY"/>
              </w:rPr>
              <w:t>)</w:t>
            </w:r>
          </w:p>
        </w:tc>
      </w:tr>
    </w:tbl>
    <w:p w14:paraId="11D53B1A" w14:textId="77777777" w:rsidR="00255F2A" w:rsidRDefault="00255F2A">
      <w:pPr>
        <w:spacing w:after="80" w:line="300" w:lineRule="auto"/>
      </w:pPr>
    </w:p>
    <w:p w14:paraId="3C492059" w14:textId="77777777" w:rsidR="00255F2A" w:rsidRDefault="000A1C75">
      <w:pPr>
        <w:pStyle w:val="Heading2"/>
        <w:spacing w:before="280" w:after="120"/>
      </w:pPr>
      <w:bookmarkStart w:id="270" w:name="_Toc243551002"/>
      <w:r>
        <w:rPr>
          <w:rFonts w:ascii="itf Qomra Arabic" w:eastAsia="itf Qomra Arabic" w:hAnsi="itf Qomra Arabic" w:cs="itf Qomra Arabic"/>
          <w:szCs w:val="29"/>
        </w:rPr>
        <w:t>cluster_directory_entries</w:t>
      </w:r>
      <w:r>
        <w:rPr>
          <w:rFonts w:ascii="itf Qomra Arabic" w:eastAsia="itf Qomra Arabic" w:hAnsi="itf Qomra Arabic" w:cs="itf Qomra Arabic"/>
          <w:szCs w:val="29"/>
          <w:rtl/>
          <w:lang w:bidi="ar-SY"/>
        </w:rPr>
        <w:t xml:space="preserve"> — بطاقات التكتلات في الدليل</w:t>
      </w:r>
      <w:bookmarkEnd w:id="270"/>
    </w:p>
    <w:p w14:paraId="5C6AD03F" w14:textId="77777777" w:rsidR="00255F2A" w:rsidRDefault="000A1C75">
      <w:pPr>
        <w:spacing w:after="80" w:line="312" w:lineRule="auto"/>
      </w:pPr>
      <w:r>
        <w:rPr>
          <w:color w:val="021526"/>
          <w:sz w:val="23"/>
          <w:szCs w:val="23"/>
          <w:rtl/>
          <w:lang w:bidi="ar-SY"/>
        </w:rPr>
        <w:t xml:space="preserve">ما يحرره موظفو المحتوى مباشرة في بطاقة التكتل العامة (مجموعة «التكتلات والحملات المعتمدة»): اللون، سنة التأسيس، تاريخ الاعتماد، المحافظة، المكتب، التقييم وعدد المراجعات. أما برنامج التكتل (الفنادق والنقل والإعاشة والسكن الخاص والصور) فيكتبه فريقه ويُعتمد في </w:t>
      </w:r>
      <w:r>
        <w:rPr>
          <w:color w:val="021526"/>
          <w:sz w:val="23"/>
          <w:szCs w:val="23"/>
        </w:rPr>
        <w:t>cluster_profile_versions</w:t>
      </w:r>
      <w:r>
        <w:rPr>
          <w:color w:val="021526"/>
          <w:sz w:val="23"/>
          <w:szCs w:val="23"/>
          <w:rtl/>
          <w:lang w:bidi="ar-SY"/>
        </w:rPr>
        <w:t>.</w:t>
      </w:r>
    </w:p>
    <w:p w14:paraId="08C3D988"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lib/cms/collections.ts:206 clusters (tone, since, approvedOn, governorate, office, rating, reviews)</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2D55DCB3" w14:textId="77777777">
        <w:trPr>
          <w:tblHeader/>
          <w:jc w:val="center"/>
        </w:trPr>
        <w:tc>
          <w:tcPr>
            <w:tcW w:w="2268" w:type="dxa"/>
            <w:shd w:val="clear" w:color="auto" w:fill="00594F"/>
            <w:tcMar>
              <w:top w:w="50" w:type="dxa"/>
              <w:left w:w="90" w:type="dxa"/>
              <w:bottom w:w="50" w:type="dxa"/>
              <w:right w:w="90" w:type="dxa"/>
            </w:tcMar>
          </w:tcPr>
          <w:p w14:paraId="5C7CE54F"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3E75FCAA"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4F6ACDFD"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4F6D40A5" w14:textId="77777777" w:rsidR="00255F2A" w:rsidRDefault="000A1C75">
            <w:r>
              <w:rPr>
                <w:b/>
                <w:bCs/>
                <w:color w:val="FFFFFF"/>
                <w:sz w:val="20"/>
                <w:szCs w:val="20"/>
                <w:rtl/>
                <w:lang w:bidi="ar-SY"/>
              </w:rPr>
              <w:t>الوصف</w:t>
            </w:r>
          </w:p>
        </w:tc>
      </w:tr>
      <w:tr w:rsidR="00255F2A" w14:paraId="3ED3DEE6" w14:textId="77777777">
        <w:trPr>
          <w:jc w:val="center"/>
        </w:trPr>
        <w:tc>
          <w:tcPr>
            <w:tcW w:w="2268" w:type="dxa"/>
            <w:tcMar>
              <w:top w:w="50" w:type="dxa"/>
              <w:left w:w="90" w:type="dxa"/>
              <w:bottom w:w="50" w:type="dxa"/>
              <w:right w:w="90" w:type="dxa"/>
            </w:tcMar>
          </w:tcPr>
          <w:p w14:paraId="520081F0"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7885B5E4"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3C9FE6A3"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5D5FC9F7" w14:textId="77777777" w:rsidR="00255F2A" w:rsidRDefault="000A1C75">
            <w:pPr>
              <w:spacing w:after="0"/>
            </w:pPr>
            <w:r>
              <w:rPr>
                <w:color w:val="021526"/>
                <w:sz w:val="18"/>
                <w:szCs w:val="18"/>
                <w:rtl/>
                <w:lang w:bidi="ar-SY"/>
              </w:rPr>
              <w:t>المعرّف الداخلي، يتولّد تلقائياً</w:t>
            </w:r>
          </w:p>
        </w:tc>
      </w:tr>
      <w:tr w:rsidR="00255F2A" w14:paraId="57911FC1" w14:textId="77777777">
        <w:trPr>
          <w:jc w:val="center"/>
        </w:trPr>
        <w:tc>
          <w:tcPr>
            <w:tcW w:w="2268" w:type="dxa"/>
            <w:shd w:val="clear" w:color="auto" w:fill="F7F4EF"/>
            <w:tcMar>
              <w:top w:w="50" w:type="dxa"/>
              <w:left w:w="90" w:type="dxa"/>
              <w:bottom w:w="50" w:type="dxa"/>
              <w:right w:w="90" w:type="dxa"/>
            </w:tcMar>
          </w:tcPr>
          <w:p w14:paraId="611AF30C" w14:textId="77777777" w:rsidR="00255F2A" w:rsidRDefault="000A1C75">
            <w:pPr>
              <w:spacing w:after="0"/>
            </w:pPr>
            <w:r>
              <w:rPr>
                <w:rFonts w:ascii="Consolas" w:eastAsia="Consolas" w:hAnsi="Consolas" w:cs="Consolas"/>
                <w:color w:val="021526"/>
                <w:sz w:val="17"/>
                <w:szCs w:val="17"/>
              </w:rPr>
              <w:t>cluster_id</w:t>
            </w:r>
          </w:p>
        </w:tc>
        <w:tc>
          <w:tcPr>
            <w:tcW w:w="1587" w:type="dxa"/>
            <w:shd w:val="clear" w:color="auto" w:fill="F7F4EF"/>
            <w:tcMar>
              <w:top w:w="50" w:type="dxa"/>
              <w:left w:w="90" w:type="dxa"/>
              <w:bottom w:w="50" w:type="dxa"/>
              <w:right w:w="90" w:type="dxa"/>
            </w:tcMar>
          </w:tcPr>
          <w:p w14:paraId="61EAF6DD"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0E0D5E85" w14:textId="77777777" w:rsidR="00255F2A" w:rsidRDefault="000A1C75">
            <w:pPr>
              <w:spacing w:after="0"/>
            </w:pPr>
            <w:r>
              <w:rPr>
                <w:color w:val="021526"/>
                <w:sz w:val="18"/>
                <w:szCs w:val="18"/>
                <w:rtl/>
                <w:lang w:bidi="ar-SY"/>
              </w:rPr>
              <w:t xml:space="preserve">فريد، ← </w:t>
            </w:r>
            <w:r>
              <w:rPr>
                <w:color w:val="021526"/>
                <w:sz w:val="18"/>
                <w:szCs w:val="18"/>
              </w:rPr>
              <w:t>clusters</w:t>
            </w:r>
            <w:r>
              <w:rPr>
                <w:color w:val="021526"/>
                <w:sz w:val="18"/>
                <w:szCs w:val="18"/>
                <w:rtl/>
                <w:lang w:bidi="ar-SY"/>
              </w:rPr>
              <w:t xml:space="preserve">، عند الحذف </w:t>
            </w:r>
            <w:r>
              <w:rPr>
                <w:color w:val="021526"/>
                <w:sz w:val="18"/>
                <w:szCs w:val="18"/>
              </w:rPr>
              <w:t>CASCADE</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31EFCCD0" w14:textId="77777777" w:rsidR="00255F2A" w:rsidRDefault="000A1C75">
            <w:pPr>
              <w:spacing w:after="0"/>
            </w:pPr>
            <w:r>
              <w:rPr>
                <w:color w:val="021526"/>
                <w:sz w:val="18"/>
                <w:szCs w:val="18"/>
                <w:rtl/>
                <w:lang w:bidi="ar-SY"/>
              </w:rPr>
              <w:t>التكتل</w:t>
            </w:r>
          </w:p>
        </w:tc>
      </w:tr>
      <w:tr w:rsidR="00255F2A" w14:paraId="13BE2F50" w14:textId="77777777">
        <w:trPr>
          <w:jc w:val="center"/>
        </w:trPr>
        <w:tc>
          <w:tcPr>
            <w:tcW w:w="2268" w:type="dxa"/>
            <w:tcMar>
              <w:top w:w="50" w:type="dxa"/>
              <w:left w:w="90" w:type="dxa"/>
              <w:bottom w:w="50" w:type="dxa"/>
              <w:right w:w="90" w:type="dxa"/>
            </w:tcMar>
          </w:tcPr>
          <w:p w14:paraId="757C00EF" w14:textId="77777777" w:rsidR="00255F2A" w:rsidRDefault="000A1C75">
            <w:pPr>
              <w:spacing w:after="0"/>
            </w:pPr>
            <w:r>
              <w:rPr>
                <w:rFonts w:ascii="Consolas" w:eastAsia="Consolas" w:hAnsi="Consolas" w:cs="Consolas"/>
                <w:color w:val="021526"/>
                <w:sz w:val="17"/>
                <w:szCs w:val="17"/>
              </w:rPr>
              <w:t>tone</w:t>
            </w:r>
          </w:p>
        </w:tc>
        <w:tc>
          <w:tcPr>
            <w:tcW w:w="1587" w:type="dxa"/>
            <w:tcMar>
              <w:top w:w="50" w:type="dxa"/>
              <w:left w:w="90" w:type="dxa"/>
              <w:bottom w:w="50" w:type="dxa"/>
              <w:right w:w="90" w:type="dxa"/>
            </w:tcMar>
          </w:tcPr>
          <w:p w14:paraId="313CB827" w14:textId="77777777" w:rsidR="00255F2A" w:rsidRDefault="000A1C75">
            <w:pPr>
              <w:spacing w:after="0"/>
            </w:pPr>
            <w:r>
              <w:rPr>
                <w:rFonts w:ascii="Consolas" w:eastAsia="Consolas" w:hAnsi="Consolas" w:cs="Consolas"/>
                <w:color w:val="021526"/>
                <w:sz w:val="17"/>
                <w:szCs w:val="17"/>
              </w:rPr>
              <w:t>ENUM('green', 'gold', 'maroon')</w:t>
            </w:r>
          </w:p>
        </w:tc>
        <w:tc>
          <w:tcPr>
            <w:tcW w:w="1701" w:type="dxa"/>
            <w:tcMar>
              <w:top w:w="50" w:type="dxa"/>
              <w:left w:w="90" w:type="dxa"/>
              <w:bottom w:w="50" w:type="dxa"/>
              <w:right w:w="90" w:type="dxa"/>
            </w:tcMar>
          </w:tcPr>
          <w:p w14:paraId="0171763B"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78D1628A" w14:textId="77777777" w:rsidR="00255F2A" w:rsidRDefault="000A1C75">
            <w:pPr>
              <w:spacing w:after="0"/>
            </w:pPr>
            <w:r>
              <w:rPr>
                <w:color w:val="021526"/>
                <w:sz w:val="18"/>
                <w:szCs w:val="18"/>
                <w:rtl/>
                <w:lang w:bidi="ar-SY"/>
              </w:rPr>
              <w:t>لون البطاقة</w:t>
            </w:r>
          </w:p>
        </w:tc>
      </w:tr>
      <w:tr w:rsidR="00255F2A" w14:paraId="7381A86F" w14:textId="77777777">
        <w:trPr>
          <w:jc w:val="center"/>
        </w:trPr>
        <w:tc>
          <w:tcPr>
            <w:tcW w:w="2268" w:type="dxa"/>
            <w:shd w:val="clear" w:color="auto" w:fill="F7F4EF"/>
            <w:tcMar>
              <w:top w:w="50" w:type="dxa"/>
              <w:left w:w="90" w:type="dxa"/>
              <w:bottom w:w="50" w:type="dxa"/>
              <w:right w:w="90" w:type="dxa"/>
            </w:tcMar>
          </w:tcPr>
          <w:p w14:paraId="0229D3BA" w14:textId="77777777" w:rsidR="00255F2A" w:rsidRDefault="000A1C75">
            <w:pPr>
              <w:spacing w:after="0"/>
            </w:pPr>
            <w:r>
              <w:rPr>
                <w:rFonts w:ascii="Consolas" w:eastAsia="Consolas" w:hAnsi="Consolas" w:cs="Consolas"/>
                <w:color w:val="021526"/>
                <w:sz w:val="17"/>
                <w:szCs w:val="17"/>
              </w:rPr>
              <w:t>since_year</w:t>
            </w:r>
          </w:p>
        </w:tc>
        <w:tc>
          <w:tcPr>
            <w:tcW w:w="1587" w:type="dxa"/>
            <w:shd w:val="clear" w:color="auto" w:fill="F7F4EF"/>
            <w:tcMar>
              <w:top w:w="50" w:type="dxa"/>
              <w:left w:w="90" w:type="dxa"/>
              <w:bottom w:w="50" w:type="dxa"/>
              <w:right w:w="90" w:type="dxa"/>
            </w:tcMar>
          </w:tcPr>
          <w:p w14:paraId="19AC3ADF" w14:textId="77777777" w:rsidR="00255F2A" w:rsidRDefault="000A1C75">
            <w:pPr>
              <w:spacing w:after="0"/>
            </w:pPr>
            <w:r>
              <w:rPr>
                <w:rFonts w:ascii="Consolas" w:eastAsia="Consolas" w:hAnsi="Consolas" w:cs="Consolas"/>
                <w:color w:val="021526"/>
                <w:sz w:val="17"/>
                <w:szCs w:val="17"/>
              </w:rPr>
              <w:t>SMALLINT UNSIGNED</w:t>
            </w:r>
          </w:p>
        </w:tc>
        <w:tc>
          <w:tcPr>
            <w:tcW w:w="1701" w:type="dxa"/>
            <w:shd w:val="clear" w:color="auto" w:fill="F7F4EF"/>
            <w:tcMar>
              <w:top w:w="50" w:type="dxa"/>
              <w:left w:w="90" w:type="dxa"/>
              <w:bottom w:w="50" w:type="dxa"/>
              <w:right w:w="90" w:type="dxa"/>
            </w:tcMar>
          </w:tcPr>
          <w:p w14:paraId="7F5B4E9C"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6CE3A018" w14:textId="77777777" w:rsidR="00255F2A" w:rsidRDefault="000A1C75">
            <w:pPr>
              <w:spacing w:after="0"/>
            </w:pPr>
            <w:r>
              <w:rPr>
                <w:color w:val="021526"/>
                <w:sz w:val="18"/>
                <w:szCs w:val="18"/>
                <w:rtl/>
                <w:lang w:bidi="ar-SY"/>
              </w:rPr>
              <w:t>سنة التأسيس الهجرية (1300–1500)</w:t>
            </w:r>
          </w:p>
        </w:tc>
      </w:tr>
      <w:tr w:rsidR="00255F2A" w14:paraId="7EB51FA4" w14:textId="77777777">
        <w:trPr>
          <w:jc w:val="center"/>
        </w:trPr>
        <w:tc>
          <w:tcPr>
            <w:tcW w:w="2268" w:type="dxa"/>
            <w:tcMar>
              <w:top w:w="50" w:type="dxa"/>
              <w:left w:w="90" w:type="dxa"/>
              <w:bottom w:w="50" w:type="dxa"/>
              <w:right w:w="90" w:type="dxa"/>
            </w:tcMar>
          </w:tcPr>
          <w:p w14:paraId="5027A3EF" w14:textId="77777777" w:rsidR="00255F2A" w:rsidRDefault="000A1C75">
            <w:pPr>
              <w:spacing w:after="0"/>
            </w:pPr>
            <w:r>
              <w:rPr>
                <w:rFonts w:ascii="Consolas" w:eastAsia="Consolas" w:hAnsi="Consolas" w:cs="Consolas"/>
                <w:color w:val="021526"/>
                <w:sz w:val="17"/>
                <w:szCs w:val="17"/>
              </w:rPr>
              <w:t>approved_on_label</w:t>
            </w:r>
          </w:p>
        </w:tc>
        <w:tc>
          <w:tcPr>
            <w:tcW w:w="1587" w:type="dxa"/>
            <w:tcMar>
              <w:top w:w="50" w:type="dxa"/>
              <w:left w:w="90" w:type="dxa"/>
              <w:bottom w:w="50" w:type="dxa"/>
              <w:right w:w="90" w:type="dxa"/>
            </w:tcMar>
          </w:tcPr>
          <w:p w14:paraId="1BC8DA2C" w14:textId="77777777" w:rsidR="00255F2A" w:rsidRDefault="000A1C75">
            <w:pPr>
              <w:spacing w:after="0"/>
            </w:pPr>
            <w:r>
              <w:rPr>
                <w:rFonts w:ascii="Consolas" w:eastAsia="Consolas" w:hAnsi="Consolas" w:cs="Consolas"/>
                <w:color w:val="021526"/>
                <w:sz w:val="17"/>
                <w:szCs w:val="17"/>
              </w:rPr>
              <w:t>VARCHAR(60)</w:t>
            </w:r>
          </w:p>
        </w:tc>
        <w:tc>
          <w:tcPr>
            <w:tcW w:w="1701" w:type="dxa"/>
            <w:tcMar>
              <w:top w:w="50" w:type="dxa"/>
              <w:left w:w="90" w:type="dxa"/>
              <w:bottom w:w="50" w:type="dxa"/>
              <w:right w:w="90" w:type="dxa"/>
            </w:tcMar>
          </w:tcPr>
          <w:p w14:paraId="0366955E"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117CE04A" w14:textId="77777777" w:rsidR="00255F2A" w:rsidRDefault="000A1C75">
            <w:pPr>
              <w:spacing w:after="0"/>
            </w:pPr>
            <w:r>
              <w:rPr>
                <w:color w:val="021526"/>
                <w:sz w:val="18"/>
                <w:szCs w:val="18"/>
                <w:rtl/>
                <w:lang w:bidi="ar-SY"/>
              </w:rPr>
              <w:t>تاريخ الاعتماد المعروض</w:t>
            </w:r>
          </w:p>
        </w:tc>
      </w:tr>
      <w:tr w:rsidR="00255F2A" w14:paraId="6EE4ACC1" w14:textId="77777777">
        <w:trPr>
          <w:jc w:val="center"/>
        </w:trPr>
        <w:tc>
          <w:tcPr>
            <w:tcW w:w="2268" w:type="dxa"/>
            <w:shd w:val="clear" w:color="auto" w:fill="F7F4EF"/>
            <w:tcMar>
              <w:top w:w="50" w:type="dxa"/>
              <w:left w:w="90" w:type="dxa"/>
              <w:bottom w:w="50" w:type="dxa"/>
              <w:right w:w="90" w:type="dxa"/>
            </w:tcMar>
          </w:tcPr>
          <w:p w14:paraId="058BCF97" w14:textId="77777777" w:rsidR="00255F2A" w:rsidRDefault="000A1C75">
            <w:pPr>
              <w:spacing w:after="0"/>
            </w:pPr>
            <w:r>
              <w:rPr>
                <w:rFonts w:ascii="Consolas" w:eastAsia="Consolas" w:hAnsi="Consolas" w:cs="Consolas"/>
                <w:color w:val="021526"/>
                <w:sz w:val="17"/>
                <w:szCs w:val="17"/>
              </w:rPr>
              <w:t>governorate_code</w:t>
            </w:r>
          </w:p>
        </w:tc>
        <w:tc>
          <w:tcPr>
            <w:tcW w:w="1587" w:type="dxa"/>
            <w:shd w:val="clear" w:color="auto" w:fill="F7F4EF"/>
            <w:tcMar>
              <w:top w:w="50" w:type="dxa"/>
              <w:left w:w="90" w:type="dxa"/>
              <w:bottom w:w="50" w:type="dxa"/>
              <w:right w:w="90" w:type="dxa"/>
            </w:tcMar>
          </w:tcPr>
          <w:p w14:paraId="5FA794D1" w14:textId="77777777" w:rsidR="00255F2A" w:rsidRDefault="000A1C75">
            <w:pPr>
              <w:spacing w:after="0"/>
            </w:pPr>
            <w:r>
              <w:rPr>
                <w:rFonts w:ascii="Consolas" w:eastAsia="Consolas" w:hAnsi="Consolas" w:cs="Consolas"/>
                <w:color w:val="021526"/>
                <w:sz w:val="17"/>
                <w:szCs w:val="17"/>
              </w:rPr>
              <w:t>VARCHAR(20)</w:t>
            </w:r>
          </w:p>
        </w:tc>
        <w:tc>
          <w:tcPr>
            <w:tcW w:w="1701" w:type="dxa"/>
            <w:shd w:val="clear" w:color="auto" w:fill="F7F4EF"/>
            <w:tcMar>
              <w:top w:w="50" w:type="dxa"/>
              <w:left w:w="90" w:type="dxa"/>
              <w:bottom w:w="50" w:type="dxa"/>
              <w:right w:w="90" w:type="dxa"/>
            </w:tcMar>
          </w:tcPr>
          <w:p w14:paraId="3B050246" w14:textId="77777777" w:rsidR="00255F2A" w:rsidRDefault="000A1C75">
            <w:pPr>
              <w:spacing w:after="0"/>
            </w:pPr>
            <w:r>
              <w:rPr>
                <w:color w:val="021526"/>
                <w:sz w:val="18"/>
                <w:szCs w:val="18"/>
                <w:rtl/>
                <w:lang w:bidi="ar-SY"/>
              </w:rPr>
              <w:t xml:space="preserve">← </w:t>
            </w:r>
            <w:r>
              <w:rPr>
                <w:color w:val="021526"/>
                <w:sz w:val="18"/>
                <w:szCs w:val="18"/>
              </w:rPr>
              <w:t>governorates.code</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shd w:val="clear" w:color="auto" w:fill="F7F4EF"/>
            <w:tcMar>
              <w:top w:w="50" w:type="dxa"/>
              <w:left w:w="90" w:type="dxa"/>
              <w:bottom w:w="50" w:type="dxa"/>
              <w:right w:w="90" w:type="dxa"/>
            </w:tcMar>
          </w:tcPr>
          <w:p w14:paraId="4A3503EE" w14:textId="77777777" w:rsidR="00255F2A" w:rsidRDefault="000A1C75">
            <w:pPr>
              <w:spacing w:after="0"/>
            </w:pPr>
            <w:r>
              <w:rPr>
                <w:color w:val="021526"/>
                <w:sz w:val="18"/>
                <w:szCs w:val="18"/>
                <w:rtl/>
                <w:lang w:bidi="ar-SY"/>
              </w:rPr>
              <w:t>المحافظة</w:t>
            </w:r>
          </w:p>
        </w:tc>
      </w:tr>
      <w:tr w:rsidR="00255F2A" w14:paraId="6CC73C6F" w14:textId="77777777">
        <w:trPr>
          <w:jc w:val="center"/>
        </w:trPr>
        <w:tc>
          <w:tcPr>
            <w:tcW w:w="2268" w:type="dxa"/>
            <w:tcMar>
              <w:top w:w="50" w:type="dxa"/>
              <w:left w:w="90" w:type="dxa"/>
              <w:bottom w:w="50" w:type="dxa"/>
              <w:right w:w="90" w:type="dxa"/>
            </w:tcMar>
          </w:tcPr>
          <w:p w14:paraId="55C46C83" w14:textId="77777777" w:rsidR="00255F2A" w:rsidRDefault="000A1C75">
            <w:pPr>
              <w:spacing w:after="0"/>
            </w:pPr>
            <w:r>
              <w:rPr>
                <w:rFonts w:ascii="Consolas" w:eastAsia="Consolas" w:hAnsi="Consolas" w:cs="Consolas"/>
                <w:color w:val="021526"/>
                <w:sz w:val="17"/>
                <w:szCs w:val="17"/>
              </w:rPr>
              <w:t>office_id</w:t>
            </w:r>
          </w:p>
        </w:tc>
        <w:tc>
          <w:tcPr>
            <w:tcW w:w="1587" w:type="dxa"/>
            <w:tcMar>
              <w:top w:w="50" w:type="dxa"/>
              <w:left w:w="90" w:type="dxa"/>
              <w:bottom w:w="50" w:type="dxa"/>
              <w:right w:w="90" w:type="dxa"/>
            </w:tcMar>
          </w:tcPr>
          <w:p w14:paraId="6B83B5EE"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36E74B38" w14:textId="77777777" w:rsidR="00255F2A" w:rsidRDefault="000A1C75">
            <w:pPr>
              <w:spacing w:after="0"/>
            </w:pPr>
            <w:r>
              <w:rPr>
                <w:color w:val="021526"/>
                <w:sz w:val="18"/>
                <w:szCs w:val="18"/>
                <w:rtl/>
                <w:lang w:bidi="ar-SY"/>
              </w:rPr>
              <w:t xml:space="preserve">← </w:t>
            </w:r>
            <w:r>
              <w:rPr>
                <w:color w:val="021526"/>
                <w:sz w:val="18"/>
                <w:szCs w:val="18"/>
              </w:rPr>
              <w:t>offices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tcMar>
              <w:top w:w="50" w:type="dxa"/>
              <w:left w:w="90" w:type="dxa"/>
              <w:bottom w:w="50" w:type="dxa"/>
              <w:right w:w="90" w:type="dxa"/>
            </w:tcMar>
          </w:tcPr>
          <w:p w14:paraId="623D8293" w14:textId="77777777" w:rsidR="00255F2A" w:rsidRDefault="000A1C75">
            <w:pPr>
              <w:spacing w:after="0"/>
            </w:pPr>
            <w:r>
              <w:rPr>
                <w:color w:val="021526"/>
                <w:sz w:val="18"/>
                <w:szCs w:val="18"/>
                <w:rtl/>
                <w:lang w:bidi="ar-SY"/>
              </w:rPr>
              <w:t>المكتب</w:t>
            </w:r>
          </w:p>
        </w:tc>
      </w:tr>
      <w:tr w:rsidR="00255F2A" w14:paraId="5817CD28" w14:textId="77777777">
        <w:trPr>
          <w:jc w:val="center"/>
        </w:trPr>
        <w:tc>
          <w:tcPr>
            <w:tcW w:w="2268" w:type="dxa"/>
            <w:shd w:val="clear" w:color="auto" w:fill="F7F4EF"/>
            <w:tcMar>
              <w:top w:w="50" w:type="dxa"/>
              <w:left w:w="90" w:type="dxa"/>
              <w:bottom w:w="50" w:type="dxa"/>
              <w:right w:w="90" w:type="dxa"/>
            </w:tcMar>
          </w:tcPr>
          <w:p w14:paraId="326651E8" w14:textId="77777777" w:rsidR="00255F2A" w:rsidRDefault="000A1C75">
            <w:pPr>
              <w:spacing w:after="0"/>
            </w:pPr>
            <w:r>
              <w:rPr>
                <w:rFonts w:ascii="Consolas" w:eastAsia="Consolas" w:hAnsi="Consolas" w:cs="Consolas"/>
                <w:color w:val="021526"/>
                <w:sz w:val="17"/>
                <w:szCs w:val="17"/>
              </w:rPr>
              <w:t>rating</w:t>
            </w:r>
          </w:p>
        </w:tc>
        <w:tc>
          <w:tcPr>
            <w:tcW w:w="1587" w:type="dxa"/>
            <w:shd w:val="clear" w:color="auto" w:fill="F7F4EF"/>
            <w:tcMar>
              <w:top w:w="50" w:type="dxa"/>
              <w:left w:w="90" w:type="dxa"/>
              <w:bottom w:w="50" w:type="dxa"/>
              <w:right w:w="90" w:type="dxa"/>
            </w:tcMar>
          </w:tcPr>
          <w:p w14:paraId="1A60F432" w14:textId="77777777" w:rsidR="00255F2A" w:rsidRDefault="000A1C75">
            <w:pPr>
              <w:spacing w:after="0"/>
            </w:pPr>
            <w:r>
              <w:rPr>
                <w:rFonts w:ascii="Consolas" w:eastAsia="Consolas" w:hAnsi="Consolas" w:cs="Consolas"/>
                <w:color w:val="021526"/>
                <w:sz w:val="17"/>
                <w:szCs w:val="17"/>
              </w:rPr>
              <w:t>DECIMAL(2, 1)</w:t>
            </w:r>
          </w:p>
        </w:tc>
        <w:tc>
          <w:tcPr>
            <w:tcW w:w="1701" w:type="dxa"/>
            <w:shd w:val="clear" w:color="auto" w:fill="F7F4EF"/>
            <w:tcMar>
              <w:top w:w="50" w:type="dxa"/>
              <w:left w:w="90" w:type="dxa"/>
              <w:bottom w:w="50" w:type="dxa"/>
              <w:right w:w="90" w:type="dxa"/>
            </w:tcMar>
          </w:tcPr>
          <w:p w14:paraId="1484DD83"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483298AC" w14:textId="77777777" w:rsidR="00255F2A" w:rsidRDefault="000A1C75">
            <w:pPr>
              <w:spacing w:after="0"/>
            </w:pPr>
            <w:r>
              <w:rPr>
                <w:color w:val="021526"/>
                <w:sz w:val="18"/>
                <w:szCs w:val="18"/>
                <w:rtl/>
                <w:lang w:bidi="ar-SY"/>
              </w:rPr>
              <w:t>التقييم 0–5 (يُنصح بحسابه من تقييمات الحجاج بعد العودة)</w:t>
            </w:r>
          </w:p>
        </w:tc>
      </w:tr>
      <w:tr w:rsidR="00255F2A" w14:paraId="66341CBA" w14:textId="77777777">
        <w:trPr>
          <w:jc w:val="center"/>
        </w:trPr>
        <w:tc>
          <w:tcPr>
            <w:tcW w:w="2268" w:type="dxa"/>
            <w:tcMar>
              <w:top w:w="50" w:type="dxa"/>
              <w:left w:w="90" w:type="dxa"/>
              <w:bottom w:w="50" w:type="dxa"/>
              <w:right w:w="90" w:type="dxa"/>
            </w:tcMar>
          </w:tcPr>
          <w:p w14:paraId="24266D19" w14:textId="77777777" w:rsidR="00255F2A" w:rsidRDefault="000A1C75">
            <w:pPr>
              <w:spacing w:after="0"/>
            </w:pPr>
            <w:r>
              <w:rPr>
                <w:rFonts w:ascii="Consolas" w:eastAsia="Consolas" w:hAnsi="Consolas" w:cs="Consolas"/>
                <w:color w:val="021526"/>
                <w:sz w:val="17"/>
                <w:szCs w:val="17"/>
              </w:rPr>
              <w:t>reviews_count</w:t>
            </w:r>
          </w:p>
        </w:tc>
        <w:tc>
          <w:tcPr>
            <w:tcW w:w="1587" w:type="dxa"/>
            <w:tcMar>
              <w:top w:w="50" w:type="dxa"/>
              <w:left w:w="90" w:type="dxa"/>
              <w:bottom w:w="50" w:type="dxa"/>
              <w:right w:w="90" w:type="dxa"/>
            </w:tcMar>
          </w:tcPr>
          <w:p w14:paraId="71340B55" w14:textId="77777777" w:rsidR="00255F2A" w:rsidRDefault="000A1C75">
            <w:pPr>
              <w:spacing w:after="0"/>
            </w:pPr>
            <w:r>
              <w:rPr>
                <w:rFonts w:ascii="Consolas" w:eastAsia="Consolas" w:hAnsi="Consolas" w:cs="Consolas"/>
                <w:color w:val="021526"/>
                <w:sz w:val="17"/>
                <w:szCs w:val="17"/>
              </w:rPr>
              <w:t>INT UNSIGNED</w:t>
            </w:r>
          </w:p>
        </w:tc>
        <w:tc>
          <w:tcPr>
            <w:tcW w:w="1701" w:type="dxa"/>
            <w:tcMar>
              <w:top w:w="50" w:type="dxa"/>
              <w:left w:w="90" w:type="dxa"/>
              <w:bottom w:w="50" w:type="dxa"/>
              <w:right w:w="90" w:type="dxa"/>
            </w:tcMar>
          </w:tcPr>
          <w:p w14:paraId="74A39F02" w14:textId="77777777" w:rsidR="00255F2A" w:rsidRDefault="000A1C75">
            <w:pPr>
              <w:spacing w:after="0"/>
            </w:pPr>
            <w:r>
              <w:rPr>
                <w:color w:val="021526"/>
                <w:sz w:val="18"/>
                <w:szCs w:val="18"/>
                <w:rtl/>
                <w:lang w:bidi="ar-SY"/>
              </w:rPr>
              <w:t>إلزامي، افتراضي 0</w:t>
            </w:r>
          </w:p>
        </w:tc>
        <w:tc>
          <w:tcPr>
            <w:tcW w:w="4309" w:type="dxa"/>
            <w:tcMar>
              <w:top w:w="50" w:type="dxa"/>
              <w:left w:w="90" w:type="dxa"/>
              <w:bottom w:w="50" w:type="dxa"/>
              <w:right w:w="90" w:type="dxa"/>
            </w:tcMar>
          </w:tcPr>
          <w:p w14:paraId="4417F58E" w14:textId="77777777" w:rsidR="00255F2A" w:rsidRDefault="000A1C75">
            <w:pPr>
              <w:spacing w:after="0"/>
            </w:pPr>
            <w:r>
              <w:rPr>
                <w:color w:val="021526"/>
                <w:sz w:val="18"/>
                <w:szCs w:val="18"/>
                <w:rtl/>
                <w:lang w:bidi="ar-SY"/>
              </w:rPr>
              <w:t>عدد المراجعات</w:t>
            </w:r>
          </w:p>
        </w:tc>
      </w:tr>
      <w:tr w:rsidR="00255F2A" w14:paraId="47E86CEA" w14:textId="77777777">
        <w:trPr>
          <w:jc w:val="center"/>
        </w:trPr>
        <w:tc>
          <w:tcPr>
            <w:tcW w:w="2268" w:type="dxa"/>
            <w:shd w:val="clear" w:color="auto" w:fill="F7F4EF"/>
            <w:tcMar>
              <w:top w:w="50" w:type="dxa"/>
              <w:left w:w="90" w:type="dxa"/>
              <w:bottom w:w="50" w:type="dxa"/>
              <w:right w:w="90" w:type="dxa"/>
            </w:tcMar>
          </w:tcPr>
          <w:p w14:paraId="783F0B18" w14:textId="77777777" w:rsidR="00255F2A" w:rsidRDefault="000A1C75">
            <w:pPr>
              <w:spacing w:after="0"/>
            </w:pPr>
            <w:r>
              <w:rPr>
                <w:rFonts w:ascii="Consolas" w:eastAsia="Consolas" w:hAnsi="Consolas" w:cs="Consolas"/>
                <w:color w:val="021526"/>
                <w:sz w:val="17"/>
                <w:szCs w:val="17"/>
              </w:rPr>
              <w:t>status</w:t>
            </w:r>
          </w:p>
        </w:tc>
        <w:tc>
          <w:tcPr>
            <w:tcW w:w="1587" w:type="dxa"/>
            <w:shd w:val="clear" w:color="auto" w:fill="F7F4EF"/>
            <w:tcMar>
              <w:top w:w="50" w:type="dxa"/>
              <w:left w:w="90" w:type="dxa"/>
              <w:bottom w:w="50" w:type="dxa"/>
              <w:right w:w="90" w:type="dxa"/>
            </w:tcMar>
          </w:tcPr>
          <w:p w14:paraId="25999DC4" w14:textId="77777777" w:rsidR="00255F2A" w:rsidRDefault="000A1C75">
            <w:pPr>
              <w:spacing w:after="0"/>
            </w:pPr>
            <w:r>
              <w:rPr>
                <w:rFonts w:ascii="Consolas" w:eastAsia="Consolas" w:hAnsi="Consolas" w:cs="Consolas"/>
                <w:color w:val="021526"/>
                <w:sz w:val="17"/>
                <w:szCs w:val="17"/>
              </w:rPr>
              <w:t>ENUM('draft', 'published', 'archived')</w:t>
            </w:r>
          </w:p>
        </w:tc>
        <w:tc>
          <w:tcPr>
            <w:tcW w:w="1701" w:type="dxa"/>
            <w:shd w:val="clear" w:color="auto" w:fill="F7F4EF"/>
            <w:tcMar>
              <w:top w:w="50" w:type="dxa"/>
              <w:left w:w="90" w:type="dxa"/>
              <w:bottom w:w="50" w:type="dxa"/>
              <w:right w:w="90" w:type="dxa"/>
            </w:tcMar>
          </w:tcPr>
          <w:p w14:paraId="11464066" w14:textId="77777777" w:rsidR="00255F2A" w:rsidRDefault="000A1C75">
            <w:pPr>
              <w:spacing w:after="0"/>
            </w:pPr>
            <w:r>
              <w:rPr>
                <w:color w:val="021526"/>
                <w:sz w:val="18"/>
                <w:szCs w:val="18"/>
                <w:rtl/>
                <w:lang w:bidi="ar-SY"/>
              </w:rPr>
              <w:t xml:space="preserve">إلزامي، افتراضي </w:t>
            </w:r>
            <w:r>
              <w:rPr>
                <w:color w:val="021526"/>
                <w:sz w:val="18"/>
                <w:szCs w:val="18"/>
              </w:rPr>
              <w:t>'draft'</w:t>
            </w:r>
          </w:p>
        </w:tc>
        <w:tc>
          <w:tcPr>
            <w:tcW w:w="4309" w:type="dxa"/>
            <w:shd w:val="clear" w:color="auto" w:fill="F7F4EF"/>
            <w:tcMar>
              <w:top w:w="50" w:type="dxa"/>
              <w:left w:w="90" w:type="dxa"/>
              <w:bottom w:w="50" w:type="dxa"/>
              <w:right w:w="90" w:type="dxa"/>
            </w:tcMar>
          </w:tcPr>
          <w:p w14:paraId="4F213483" w14:textId="77777777" w:rsidR="00255F2A" w:rsidRDefault="000A1C75">
            <w:pPr>
              <w:spacing w:after="0"/>
            </w:pPr>
            <w:r>
              <w:rPr>
                <w:color w:val="021526"/>
                <w:sz w:val="18"/>
                <w:szCs w:val="18"/>
                <w:rtl/>
                <w:lang w:bidi="ar-SY"/>
              </w:rPr>
              <w:t>حالة النشر:</w:t>
            </w:r>
            <w:r>
              <w:rPr>
                <w:color w:val="021526"/>
                <w:sz w:val="18"/>
                <w:szCs w:val="18"/>
              </w:rPr>
              <w:t xml:space="preserve"> draft</w:t>
            </w:r>
            <w:r>
              <w:rPr>
                <w:color w:val="021526"/>
                <w:sz w:val="18"/>
                <w:szCs w:val="18"/>
                <w:rtl/>
                <w:lang w:bidi="ar-SY"/>
              </w:rPr>
              <w:t xml:space="preserve"> «مسودة»، </w:t>
            </w:r>
            <w:r>
              <w:rPr>
                <w:color w:val="021526"/>
                <w:sz w:val="18"/>
                <w:szCs w:val="18"/>
              </w:rPr>
              <w:t>published</w:t>
            </w:r>
            <w:r>
              <w:rPr>
                <w:color w:val="021526"/>
                <w:sz w:val="18"/>
                <w:szCs w:val="18"/>
                <w:rtl/>
                <w:lang w:bidi="ar-SY"/>
              </w:rPr>
              <w:t xml:space="preserve"> «منشورة»، </w:t>
            </w:r>
            <w:r>
              <w:rPr>
                <w:color w:val="021526"/>
                <w:sz w:val="18"/>
                <w:szCs w:val="18"/>
              </w:rPr>
              <w:t>archived</w:t>
            </w:r>
            <w:r>
              <w:rPr>
                <w:color w:val="021526"/>
                <w:sz w:val="18"/>
                <w:szCs w:val="18"/>
                <w:rtl/>
                <w:lang w:bidi="ar-SY"/>
              </w:rPr>
              <w:t xml:space="preserve"> «مؤرشفة» (لا يُحذف شيء من الموقع نهائياً)</w:t>
            </w:r>
          </w:p>
        </w:tc>
      </w:tr>
      <w:tr w:rsidR="00255F2A" w14:paraId="483C2100" w14:textId="77777777">
        <w:trPr>
          <w:jc w:val="center"/>
        </w:trPr>
        <w:tc>
          <w:tcPr>
            <w:tcW w:w="2268" w:type="dxa"/>
            <w:tcMar>
              <w:top w:w="50" w:type="dxa"/>
              <w:left w:w="90" w:type="dxa"/>
              <w:bottom w:w="50" w:type="dxa"/>
              <w:right w:w="90" w:type="dxa"/>
            </w:tcMar>
          </w:tcPr>
          <w:p w14:paraId="3AA7395B" w14:textId="77777777" w:rsidR="00255F2A" w:rsidRDefault="000A1C75">
            <w:pPr>
              <w:spacing w:after="0"/>
            </w:pPr>
            <w:r>
              <w:rPr>
                <w:rFonts w:ascii="Consolas" w:eastAsia="Consolas" w:hAnsi="Consolas" w:cs="Consolas"/>
                <w:color w:val="021526"/>
                <w:sz w:val="17"/>
                <w:szCs w:val="17"/>
              </w:rPr>
              <w:t>pending_changes</w:t>
            </w:r>
          </w:p>
        </w:tc>
        <w:tc>
          <w:tcPr>
            <w:tcW w:w="1587" w:type="dxa"/>
            <w:tcMar>
              <w:top w:w="50" w:type="dxa"/>
              <w:left w:w="90" w:type="dxa"/>
              <w:bottom w:w="50" w:type="dxa"/>
              <w:right w:w="90" w:type="dxa"/>
            </w:tcMar>
          </w:tcPr>
          <w:p w14:paraId="3C502490" w14:textId="77777777" w:rsidR="00255F2A" w:rsidRDefault="000A1C75">
            <w:pPr>
              <w:spacing w:after="0"/>
            </w:pPr>
            <w:r>
              <w:rPr>
                <w:rFonts w:ascii="Consolas" w:eastAsia="Consolas" w:hAnsi="Consolas" w:cs="Consolas"/>
                <w:color w:val="021526"/>
                <w:sz w:val="17"/>
                <w:szCs w:val="17"/>
              </w:rPr>
              <w:t>JSON</w:t>
            </w:r>
          </w:p>
        </w:tc>
        <w:tc>
          <w:tcPr>
            <w:tcW w:w="1701" w:type="dxa"/>
            <w:tcMar>
              <w:top w:w="50" w:type="dxa"/>
              <w:left w:w="90" w:type="dxa"/>
              <w:bottom w:w="50" w:type="dxa"/>
              <w:right w:w="90" w:type="dxa"/>
            </w:tcMar>
          </w:tcPr>
          <w:p w14:paraId="69976D3F"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7146E7EB" w14:textId="77777777" w:rsidR="00255F2A" w:rsidRDefault="000A1C75">
            <w:pPr>
              <w:spacing w:after="0"/>
            </w:pPr>
            <w:r>
              <w:rPr>
                <w:color w:val="021526"/>
                <w:sz w:val="18"/>
                <w:szCs w:val="18"/>
                <w:rtl/>
                <w:lang w:bidi="ar-SY"/>
              </w:rPr>
              <w:t>تعديلات تنتظر النشر على عنصر منشور: يبقى المنشور ظاهراً حتى «نشر»، فتُطبَّق ويُفرَّغ العمود</w:t>
            </w:r>
          </w:p>
        </w:tc>
      </w:tr>
      <w:tr w:rsidR="00255F2A" w14:paraId="56341CCC" w14:textId="77777777">
        <w:trPr>
          <w:jc w:val="center"/>
        </w:trPr>
        <w:tc>
          <w:tcPr>
            <w:tcW w:w="2268" w:type="dxa"/>
            <w:shd w:val="clear" w:color="auto" w:fill="F7F4EF"/>
            <w:tcMar>
              <w:top w:w="50" w:type="dxa"/>
              <w:left w:w="90" w:type="dxa"/>
              <w:bottom w:w="50" w:type="dxa"/>
              <w:right w:w="90" w:type="dxa"/>
            </w:tcMar>
          </w:tcPr>
          <w:p w14:paraId="45CAD5F1" w14:textId="77777777" w:rsidR="00255F2A" w:rsidRDefault="000A1C75">
            <w:pPr>
              <w:spacing w:after="0"/>
            </w:pPr>
            <w:r>
              <w:rPr>
                <w:rFonts w:ascii="Consolas" w:eastAsia="Consolas" w:hAnsi="Consolas" w:cs="Consolas"/>
                <w:color w:val="021526"/>
                <w:sz w:val="17"/>
                <w:szCs w:val="17"/>
              </w:rPr>
              <w:t>pending_sort_order</w:t>
            </w:r>
          </w:p>
        </w:tc>
        <w:tc>
          <w:tcPr>
            <w:tcW w:w="1587" w:type="dxa"/>
            <w:shd w:val="clear" w:color="auto" w:fill="F7F4EF"/>
            <w:tcMar>
              <w:top w:w="50" w:type="dxa"/>
              <w:left w:w="90" w:type="dxa"/>
              <w:bottom w:w="50" w:type="dxa"/>
              <w:right w:w="90" w:type="dxa"/>
            </w:tcMar>
          </w:tcPr>
          <w:p w14:paraId="117E4955" w14:textId="77777777" w:rsidR="00255F2A" w:rsidRDefault="000A1C75">
            <w:pPr>
              <w:spacing w:after="0"/>
            </w:pPr>
            <w:r>
              <w:rPr>
                <w:rFonts w:ascii="Consolas" w:eastAsia="Consolas" w:hAnsi="Consolas" w:cs="Consolas"/>
                <w:color w:val="021526"/>
                <w:sz w:val="17"/>
                <w:szCs w:val="17"/>
              </w:rPr>
              <w:t>INT</w:t>
            </w:r>
          </w:p>
        </w:tc>
        <w:tc>
          <w:tcPr>
            <w:tcW w:w="1701" w:type="dxa"/>
            <w:shd w:val="clear" w:color="auto" w:fill="F7F4EF"/>
            <w:tcMar>
              <w:top w:w="50" w:type="dxa"/>
              <w:left w:w="90" w:type="dxa"/>
              <w:bottom w:w="50" w:type="dxa"/>
              <w:right w:w="90" w:type="dxa"/>
            </w:tcMar>
          </w:tcPr>
          <w:p w14:paraId="34CFFFFF"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2A9CA35E" w14:textId="77777777" w:rsidR="00255F2A" w:rsidRDefault="000A1C75">
            <w:pPr>
              <w:spacing w:after="0"/>
            </w:pPr>
            <w:r>
              <w:rPr>
                <w:color w:val="021526"/>
                <w:sz w:val="18"/>
                <w:szCs w:val="18"/>
                <w:rtl/>
                <w:lang w:bidi="ar-SY"/>
              </w:rPr>
              <w:t>ترتيب جديد ينتظر النشر</w:t>
            </w:r>
          </w:p>
        </w:tc>
      </w:tr>
      <w:tr w:rsidR="00255F2A" w14:paraId="3EE84DF4" w14:textId="77777777">
        <w:trPr>
          <w:jc w:val="center"/>
        </w:trPr>
        <w:tc>
          <w:tcPr>
            <w:tcW w:w="2268" w:type="dxa"/>
            <w:tcMar>
              <w:top w:w="50" w:type="dxa"/>
              <w:left w:w="90" w:type="dxa"/>
              <w:bottom w:w="50" w:type="dxa"/>
              <w:right w:w="90" w:type="dxa"/>
            </w:tcMar>
          </w:tcPr>
          <w:p w14:paraId="28419B2C" w14:textId="77777777" w:rsidR="00255F2A" w:rsidRDefault="000A1C75">
            <w:pPr>
              <w:spacing w:after="0"/>
            </w:pPr>
            <w:r>
              <w:rPr>
                <w:rFonts w:ascii="Consolas" w:eastAsia="Consolas" w:hAnsi="Consolas" w:cs="Consolas"/>
                <w:color w:val="021526"/>
                <w:sz w:val="17"/>
                <w:szCs w:val="17"/>
              </w:rPr>
              <w:t>created_by_staff_id</w:t>
            </w:r>
          </w:p>
        </w:tc>
        <w:tc>
          <w:tcPr>
            <w:tcW w:w="1587" w:type="dxa"/>
            <w:tcMar>
              <w:top w:w="50" w:type="dxa"/>
              <w:left w:w="90" w:type="dxa"/>
              <w:bottom w:w="50" w:type="dxa"/>
              <w:right w:w="90" w:type="dxa"/>
            </w:tcMar>
          </w:tcPr>
          <w:p w14:paraId="77EAB163"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01A40AF8" w14:textId="77777777" w:rsidR="00255F2A" w:rsidRDefault="000A1C75">
            <w:pPr>
              <w:spacing w:after="0"/>
            </w:pPr>
            <w:r>
              <w:rPr>
                <w:color w:val="021526"/>
                <w:sz w:val="18"/>
                <w:szCs w:val="18"/>
                <w:rtl/>
                <w:lang w:bidi="ar-SY"/>
              </w:rPr>
              <w:t xml:space="preserve">← </w:t>
            </w:r>
            <w:r>
              <w:rPr>
                <w:color w:val="021526"/>
                <w:sz w:val="18"/>
                <w:szCs w:val="18"/>
              </w:rPr>
              <w:t>staff_users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tcMar>
              <w:top w:w="50" w:type="dxa"/>
              <w:left w:w="90" w:type="dxa"/>
              <w:bottom w:w="50" w:type="dxa"/>
              <w:right w:w="90" w:type="dxa"/>
            </w:tcMar>
          </w:tcPr>
          <w:p w14:paraId="0D458412" w14:textId="77777777" w:rsidR="00255F2A" w:rsidRDefault="000A1C75">
            <w:pPr>
              <w:spacing w:after="0"/>
            </w:pPr>
            <w:r>
              <w:rPr>
                <w:color w:val="021526"/>
                <w:sz w:val="18"/>
                <w:szCs w:val="18"/>
                <w:rtl/>
                <w:lang w:bidi="ar-SY"/>
              </w:rPr>
              <w:t>من أنشأه (للعناصر التي ينشئها المحررون)</w:t>
            </w:r>
          </w:p>
        </w:tc>
      </w:tr>
      <w:tr w:rsidR="00255F2A" w14:paraId="22117204" w14:textId="77777777">
        <w:trPr>
          <w:jc w:val="center"/>
        </w:trPr>
        <w:tc>
          <w:tcPr>
            <w:tcW w:w="2268" w:type="dxa"/>
            <w:shd w:val="clear" w:color="auto" w:fill="F7F4EF"/>
            <w:tcMar>
              <w:top w:w="50" w:type="dxa"/>
              <w:left w:w="90" w:type="dxa"/>
              <w:bottom w:w="50" w:type="dxa"/>
              <w:right w:w="90" w:type="dxa"/>
            </w:tcMar>
          </w:tcPr>
          <w:p w14:paraId="71035D72" w14:textId="77777777" w:rsidR="00255F2A" w:rsidRDefault="000A1C75">
            <w:pPr>
              <w:spacing w:after="0"/>
            </w:pPr>
            <w:r>
              <w:rPr>
                <w:rFonts w:ascii="Consolas" w:eastAsia="Consolas" w:hAnsi="Consolas" w:cs="Consolas"/>
                <w:color w:val="021526"/>
                <w:sz w:val="17"/>
                <w:szCs w:val="17"/>
              </w:rPr>
              <w:t>published_at</w:t>
            </w:r>
          </w:p>
        </w:tc>
        <w:tc>
          <w:tcPr>
            <w:tcW w:w="1587" w:type="dxa"/>
            <w:shd w:val="clear" w:color="auto" w:fill="F7F4EF"/>
            <w:tcMar>
              <w:top w:w="50" w:type="dxa"/>
              <w:left w:w="90" w:type="dxa"/>
              <w:bottom w:w="50" w:type="dxa"/>
              <w:right w:w="90" w:type="dxa"/>
            </w:tcMar>
          </w:tcPr>
          <w:p w14:paraId="2924D1CE"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04919B30"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60FB41A0" w14:textId="77777777" w:rsidR="00255F2A" w:rsidRDefault="000A1C75">
            <w:pPr>
              <w:spacing w:after="0"/>
            </w:pPr>
            <w:r>
              <w:rPr>
                <w:color w:val="021526"/>
                <w:sz w:val="18"/>
                <w:szCs w:val="18"/>
                <w:rtl/>
                <w:lang w:bidi="ar-SY"/>
              </w:rPr>
              <w:t>وقت النشر</w:t>
            </w:r>
          </w:p>
        </w:tc>
      </w:tr>
      <w:tr w:rsidR="00255F2A" w14:paraId="2AF09670" w14:textId="77777777">
        <w:trPr>
          <w:jc w:val="center"/>
        </w:trPr>
        <w:tc>
          <w:tcPr>
            <w:tcW w:w="2268" w:type="dxa"/>
            <w:tcMar>
              <w:top w:w="50" w:type="dxa"/>
              <w:left w:w="90" w:type="dxa"/>
              <w:bottom w:w="50" w:type="dxa"/>
              <w:right w:w="90" w:type="dxa"/>
            </w:tcMar>
          </w:tcPr>
          <w:p w14:paraId="124FC398" w14:textId="77777777" w:rsidR="00255F2A" w:rsidRDefault="000A1C75">
            <w:pPr>
              <w:spacing w:after="0"/>
            </w:pPr>
            <w:r>
              <w:rPr>
                <w:rFonts w:ascii="Consolas" w:eastAsia="Consolas" w:hAnsi="Consolas" w:cs="Consolas"/>
                <w:color w:val="021526"/>
                <w:sz w:val="17"/>
                <w:szCs w:val="17"/>
              </w:rPr>
              <w:t>published_by_staff_id</w:t>
            </w:r>
          </w:p>
        </w:tc>
        <w:tc>
          <w:tcPr>
            <w:tcW w:w="1587" w:type="dxa"/>
            <w:tcMar>
              <w:top w:w="50" w:type="dxa"/>
              <w:left w:w="90" w:type="dxa"/>
              <w:bottom w:w="50" w:type="dxa"/>
              <w:right w:w="90" w:type="dxa"/>
            </w:tcMar>
          </w:tcPr>
          <w:p w14:paraId="190F6448"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7E86CB42" w14:textId="77777777" w:rsidR="00255F2A" w:rsidRDefault="000A1C75">
            <w:pPr>
              <w:spacing w:after="0"/>
            </w:pPr>
            <w:r>
              <w:rPr>
                <w:color w:val="021526"/>
                <w:sz w:val="18"/>
                <w:szCs w:val="18"/>
                <w:rtl/>
                <w:lang w:bidi="ar-SY"/>
              </w:rPr>
              <w:t xml:space="preserve">← </w:t>
            </w:r>
            <w:r>
              <w:rPr>
                <w:color w:val="021526"/>
                <w:sz w:val="18"/>
                <w:szCs w:val="18"/>
              </w:rPr>
              <w:t>staff_users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tcMar>
              <w:top w:w="50" w:type="dxa"/>
              <w:left w:w="90" w:type="dxa"/>
              <w:bottom w:w="50" w:type="dxa"/>
              <w:right w:w="90" w:type="dxa"/>
            </w:tcMar>
          </w:tcPr>
          <w:p w14:paraId="1430B085" w14:textId="77777777" w:rsidR="00255F2A" w:rsidRDefault="000A1C75">
            <w:pPr>
              <w:spacing w:after="0"/>
            </w:pPr>
            <w:r>
              <w:rPr>
                <w:color w:val="021526"/>
                <w:sz w:val="18"/>
                <w:szCs w:val="18"/>
                <w:rtl/>
                <w:lang w:bidi="ar-SY"/>
              </w:rPr>
              <w:t>من نشر</w:t>
            </w:r>
          </w:p>
        </w:tc>
      </w:tr>
      <w:tr w:rsidR="00255F2A" w14:paraId="6328A007" w14:textId="77777777">
        <w:trPr>
          <w:jc w:val="center"/>
        </w:trPr>
        <w:tc>
          <w:tcPr>
            <w:tcW w:w="2268" w:type="dxa"/>
            <w:shd w:val="clear" w:color="auto" w:fill="F7F4EF"/>
            <w:tcMar>
              <w:top w:w="50" w:type="dxa"/>
              <w:left w:w="90" w:type="dxa"/>
              <w:bottom w:w="50" w:type="dxa"/>
              <w:right w:w="90" w:type="dxa"/>
            </w:tcMar>
          </w:tcPr>
          <w:p w14:paraId="6AC82266" w14:textId="77777777" w:rsidR="00255F2A" w:rsidRDefault="000A1C75">
            <w:pPr>
              <w:spacing w:after="0"/>
            </w:pPr>
            <w:r>
              <w:rPr>
                <w:rFonts w:ascii="Consolas" w:eastAsia="Consolas" w:hAnsi="Consolas" w:cs="Consolas"/>
                <w:color w:val="021526"/>
                <w:sz w:val="17"/>
                <w:szCs w:val="17"/>
              </w:rPr>
              <w:t>sort_order</w:t>
            </w:r>
          </w:p>
        </w:tc>
        <w:tc>
          <w:tcPr>
            <w:tcW w:w="1587" w:type="dxa"/>
            <w:shd w:val="clear" w:color="auto" w:fill="F7F4EF"/>
            <w:tcMar>
              <w:top w:w="50" w:type="dxa"/>
              <w:left w:w="90" w:type="dxa"/>
              <w:bottom w:w="50" w:type="dxa"/>
              <w:right w:w="90" w:type="dxa"/>
            </w:tcMar>
          </w:tcPr>
          <w:p w14:paraId="1ADC897C" w14:textId="77777777" w:rsidR="00255F2A" w:rsidRDefault="000A1C75">
            <w:pPr>
              <w:spacing w:after="0"/>
            </w:pPr>
            <w:r>
              <w:rPr>
                <w:rFonts w:ascii="Consolas" w:eastAsia="Consolas" w:hAnsi="Consolas" w:cs="Consolas"/>
                <w:color w:val="021526"/>
                <w:sz w:val="17"/>
                <w:szCs w:val="17"/>
              </w:rPr>
              <w:t>INT</w:t>
            </w:r>
          </w:p>
        </w:tc>
        <w:tc>
          <w:tcPr>
            <w:tcW w:w="1701" w:type="dxa"/>
            <w:shd w:val="clear" w:color="auto" w:fill="F7F4EF"/>
            <w:tcMar>
              <w:top w:w="50" w:type="dxa"/>
              <w:left w:w="90" w:type="dxa"/>
              <w:bottom w:w="50" w:type="dxa"/>
              <w:right w:w="90" w:type="dxa"/>
            </w:tcMar>
          </w:tcPr>
          <w:p w14:paraId="19931937" w14:textId="77777777" w:rsidR="00255F2A" w:rsidRDefault="000A1C75">
            <w:pPr>
              <w:spacing w:after="0"/>
            </w:pPr>
            <w:r>
              <w:rPr>
                <w:color w:val="021526"/>
                <w:sz w:val="18"/>
                <w:szCs w:val="18"/>
                <w:rtl/>
                <w:lang w:bidi="ar-SY"/>
              </w:rPr>
              <w:t>إلزامي، افتراضي 0</w:t>
            </w:r>
          </w:p>
        </w:tc>
        <w:tc>
          <w:tcPr>
            <w:tcW w:w="4309" w:type="dxa"/>
            <w:shd w:val="clear" w:color="auto" w:fill="F7F4EF"/>
            <w:tcMar>
              <w:top w:w="50" w:type="dxa"/>
              <w:left w:w="90" w:type="dxa"/>
              <w:bottom w:w="50" w:type="dxa"/>
              <w:right w:w="90" w:type="dxa"/>
            </w:tcMar>
          </w:tcPr>
          <w:p w14:paraId="3B3B0B2D" w14:textId="77777777" w:rsidR="00255F2A" w:rsidRDefault="000A1C75">
            <w:pPr>
              <w:spacing w:after="0"/>
            </w:pPr>
            <w:r>
              <w:rPr>
                <w:color w:val="021526"/>
                <w:sz w:val="18"/>
                <w:szCs w:val="18"/>
                <w:rtl/>
                <w:lang w:bidi="ar-SY"/>
              </w:rPr>
              <w:t>الترتيب في القوائم</w:t>
            </w:r>
          </w:p>
        </w:tc>
      </w:tr>
      <w:tr w:rsidR="00255F2A" w14:paraId="4ABA0367" w14:textId="77777777">
        <w:trPr>
          <w:jc w:val="center"/>
        </w:trPr>
        <w:tc>
          <w:tcPr>
            <w:tcW w:w="2268" w:type="dxa"/>
            <w:tcMar>
              <w:top w:w="50" w:type="dxa"/>
              <w:left w:w="90" w:type="dxa"/>
              <w:bottom w:w="50" w:type="dxa"/>
              <w:right w:w="90" w:type="dxa"/>
            </w:tcMar>
          </w:tcPr>
          <w:p w14:paraId="28900EDA" w14:textId="77777777" w:rsidR="00255F2A" w:rsidRDefault="000A1C75">
            <w:pPr>
              <w:spacing w:after="0"/>
            </w:pPr>
            <w:r>
              <w:rPr>
                <w:rFonts w:ascii="Consolas" w:eastAsia="Consolas" w:hAnsi="Consolas" w:cs="Consolas"/>
                <w:color w:val="021526"/>
                <w:sz w:val="17"/>
                <w:szCs w:val="17"/>
              </w:rPr>
              <w:t>updated_by_staff_id</w:t>
            </w:r>
          </w:p>
        </w:tc>
        <w:tc>
          <w:tcPr>
            <w:tcW w:w="1587" w:type="dxa"/>
            <w:tcMar>
              <w:top w:w="50" w:type="dxa"/>
              <w:left w:w="90" w:type="dxa"/>
              <w:bottom w:w="50" w:type="dxa"/>
              <w:right w:w="90" w:type="dxa"/>
            </w:tcMar>
          </w:tcPr>
          <w:p w14:paraId="399680A9"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5DD2A776" w14:textId="77777777" w:rsidR="00255F2A" w:rsidRDefault="000A1C75">
            <w:pPr>
              <w:spacing w:after="0"/>
            </w:pPr>
            <w:r>
              <w:rPr>
                <w:color w:val="021526"/>
                <w:sz w:val="18"/>
                <w:szCs w:val="18"/>
                <w:rtl/>
                <w:lang w:bidi="ar-SY"/>
              </w:rPr>
              <w:t xml:space="preserve">← </w:t>
            </w:r>
            <w:r>
              <w:rPr>
                <w:color w:val="021526"/>
                <w:sz w:val="18"/>
                <w:szCs w:val="18"/>
              </w:rPr>
              <w:t>staff_users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tcMar>
              <w:top w:w="50" w:type="dxa"/>
              <w:left w:w="90" w:type="dxa"/>
              <w:bottom w:w="50" w:type="dxa"/>
              <w:right w:w="90" w:type="dxa"/>
            </w:tcMar>
          </w:tcPr>
          <w:p w14:paraId="756F526D" w14:textId="77777777" w:rsidR="00255F2A" w:rsidRDefault="000A1C75">
            <w:pPr>
              <w:spacing w:after="0"/>
            </w:pPr>
            <w:r>
              <w:rPr>
                <w:color w:val="021526"/>
                <w:sz w:val="18"/>
                <w:szCs w:val="18"/>
                <w:rtl/>
                <w:lang w:bidi="ar-SY"/>
              </w:rPr>
              <w:t>آخر من عدّل</w:t>
            </w:r>
          </w:p>
        </w:tc>
      </w:tr>
      <w:tr w:rsidR="00255F2A" w14:paraId="35F6E440" w14:textId="77777777">
        <w:trPr>
          <w:jc w:val="center"/>
        </w:trPr>
        <w:tc>
          <w:tcPr>
            <w:tcW w:w="2268" w:type="dxa"/>
            <w:shd w:val="clear" w:color="auto" w:fill="F7F4EF"/>
            <w:tcMar>
              <w:top w:w="50" w:type="dxa"/>
              <w:left w:w="90" w:type="dxa"/>
              <w:bottom w:w="50" w:type="dxa"/>
              <w:right w:w="90" w:type="dxa"/>
            </w:tcMar>
          </w:tcPr>
          <w:p w14:paraId="5D215E28" w14:textId="77777777" w:rsidR="00255F2A" w:rsidRDefault="000A1C75">
            <w:pPr>
              <w:spacing w:after="0"/>
            </w:pPr>
            <w:r>
              <w:rPr>
                <w:rFonts w:ascii="Consolas" w:eastAsia="Consolas" w:hAnsi="Consolas" w:cs="Consolas"/>
                <w:color w:val="021526"/>
                <w:sz w:val="17"/>
                <w:szCs w:val="17"/>
              </w:rPr>
              <w:t>created_at</w:t>
            </w:r>
          </w:p>
        </w:tc>
        <w:tc>
          <w:tcPr>
            <w:tcW w:w="1587" w:type="dxa"/>
            <w:shd w:val="clear" w:color="auto" w:fill="F7F4EF"/>
            <w:tcMar>
              <w:top w:w="50" w:type="dxa"/>
              <w:left w:w="90" w:type="dxa"/>
              <w:bottom w:w="50" w:type="dxa"/>
              <w:right w:w="90" w:type="dxa"/>
            </w:tcMar>
          </w:tcPr>
          <w:p w14:paraId="64261945"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24A445C2" w14:textId="77777777" w:rsidR="00255F2A" w:rsidRDefault="000A1C75">
            <w:pPr>
              <w:spacing w:after="0"/>
            </w:pPr>
            <w:r>
              <w:rPr>
                <w:color w:val="021526"/>
                <w:sz w:val="18"/>
                <w:szCs w:val="18"/>
                <w:rtl/>
                <w:lang w:bidi="ar-SY"/>
              </w:rPr>
              <w:t>إلزامي، الآن افتراضياً</w:t>
            </w:r>
          </w:p>
        </w:tc>
        <w:tc>
          <w:tcPr>
            <w:tcW w:w="4309" w:type="dxa"/>
            <w:shd w:val="clear" w:color="auto" w:fill="F7F4EF"/>
            <w:tcMar>
              <w:top w:w="50" w:type="dxa"/>
              <w:left w:w="90" w:type="dxa"/>
              <w:bottom w:w="50" w:type="dxa"/>
              <w:right w:w="90" w:type="dxa"/>
            </w:tcMar>
          </w:tcPr>
          <w:p w14:paraId="4D14E736" w14:textId="77777777" w:rsidR="00255F2A" w:rsidRDefault="000A1C75">
            <w:pPr>
              <w:spacing w:after="0"/>
            </w:pPr>
            <w:r>
              <w:rPr>
                <w:color w:val="021526"/>
                <w:sz w:val="18"/>
                <w:szCs w:val="18"/>
                <w:rtl/>
                <w:lang w:bidi="ar-SY"/>
              </w:rPr>
              <w:t>وقت الإنشاء (</w:t>
            </w:r>
            <w:r>
              <w:rPr>
                <w:color w:val="021526"/>
                <w:sz w:val="18"/>
                <w:szCs w:val="18"/>
              </w:rPr>
              <w:t>UTC</w:t>
            </w:r>
            <w:r>
              <w:rPr>
                <w:color w:val="021526"/>
                <w:sz w:val="18"/>
                <w:szCs w:val="18"/>
                <w:rtl/>
                <w:lang w:bidi="ar-SY"/>
              </w:rPr>
              <w:t>)</w:t>
            </w:r>
          </w:p>
        </w:tc>
      </w:tr>
      <w:tr w:rsidR="00255F2A" w14:paraId="12DD2798" w14:textId="77777777">
        <w:trPr>
          <w:jc w:val="center"/>
        </w:trPr>
        <w:tc>
          <w:tcPr>
            <w:tcW w:w="2268" w:type="dxa"/>
            <w:tcMar>
              <w:top w:w="50" w:type="dxa"/>
              <w:left w:w="90" w:type="dxa"/>
              <w:bottom w:w="50" w:type="dxa"/>
              <w:right w:w="90" w:type="dxa"/>
            </w:tcMar>
          </w:tcPr>
          <w:p w14:paraId="5B9F38B9" w14:textId="77777777" w:rsidR="00255F2A" w:rsidRDefault="000A1C75">
            <w:pPr>
              <w:spacing w:after="0"/>
            </w:pPr>
            <w:r>
              <w:rPr>
                <w:rFonts w:ascii="Consolas" w:eastAsia="Consolas" w:hAnsi="Consolas" w:cs="Consolas"/>
                <w:color w:val="021526"/>
                <w:sz w:val="17"/>
                <w:szCs w:val="17"/>
              </w:rPr>
              <w:t>updated_at</w:t>
            </w:r>
          </w:p>
        </w:tc>
        <w:tc>
          <w:tcPr>
            <w:tcW w:w="1587" w:type="dxa"/>
            <w:tcMar>
              <w:top w:w="50" w:type="dxa"/>
              <w:left w:w="90" w:type="dxa"/>
              <w:bottom w:w="50" w:type="dxa"/>
              <w:right w:w="90" w:type="dxa"/>
            </w:tcMar>
          </w:tcPr>
          <w:p w14:paraId="06500A5F"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47AA86F9" w14:textId="77777777" w:rsidR="00255F2A" w:rsidRDefault="000A1C75">
            <w:pPr>
              <w:spacing w:after="0"/>
            </w:pPr>
            <w:r>
              <w:rPr>
                <w:color w:val="021526"/>
                <w:sz w:val="18"/>
                <w:szCs w:val="18"/>
                <w:rtl/>
                <w:lang w:bidi="ar-SY"/>
              </w:rPr>
              <w:t>إلزامي، الآن افتراضياً</w:t>
            </w:r>
          </w:p>
        </w:tc>
        <w:tc>
          <w:tcPr>
            <w:tcW w:w="4309" w:type="dxa"/>
            <w:tcMar>
              <w:top w:w="50" w:type="dxa"/>
              <w:left w:w="90" w:type="dxa"/>
              <w:bottom w:w="50" w:type="dxa"/>
              <w:right w:w="90" w:type="dxa"/>
            </w:tcMar>
          </w:tcPr>
          <w:p w14:paraId="7408DB97" w14:textId="77777777" w:rsidR="00255F2A" w:rsidRDefault="000A1C75">
            <w:pPr>
              <w:spacing w:after="0"/>
            </w:pPr>
            <w:r>
              <w:rPr>
                <w:color w:val="021526"/>
                <w:sz w:val="18"/>
                <w:szCs w:val="18"/>
                <w:rtl/>
                <w:lang w:bidi="ar-SY"/>
              </w:rPr>
              <w:t>وقت آخر تعديل (</w:t>
            </w:r>
            <w:r>
              <w:rPr>
                <w:color w:val="021526"/>
                <w:sz w:val="18"/>
                <w:szCs w:val="18"/>
              </w:rPr>
              <w:t>UTC</w:t>
            </w:r>
            <w:r>
              <w:rPr>
                <w:color w:val="021526"/>
                <w:sz w:val="18"/>
                <w:szCs w:val="18"/>
                <w:rtl/>
                <w:lang w:bidi="ar-SY"/>
              </w:rPr>
              <w:t>)</w:t>
            </w:r>
          </w:p>
        </w:tc>
      </w:tr>
    </w:tbl>
    <w:p w14:paraId="4944AFE2" w14:textId="77777777" w:rsidR="00255F2A" w:rsidRDefault="00255F2A">
      <w:pPr>
        <w:spacing w:after="80" w:line="300" w:lineRule="auto"/>
      </w:pPr>
    </w:p>
    <w:p w14:paraId="6B1C5DBF" w14:textId="77777777" w:rsidR="00255F2A" w:rsidRDefault="000A1C75">
      <w:pPr>
        <w:pStyle w:val="Heading2"/>
        <w:spacing w:before="280" w:after="120"/>
      </w:pPr>
      <w:bookmarkStart w:id="271" w:name="_Toc243551003"/>
      <w:r>
        <w:rPr>
          <w:rFonts w:ascii="itf Qomra Arabic" w:eastAsia="itf Qomra Arabic" w:hAnsi="itf Qomra Arabic" w:cs="itf Qomra Arabic"/>
          <w:szCs w:val="29"/>
        </w:rPr>
        <w:t>unapproved_entities</w:t>
      </w:r>
      <w:r>
        <w:rPr>
          <w:rFonts w:ascii="itf Qomra Arabic" w:eastAsia="itf Qomra Arabic" w:hAnsi="itf Qomra Arabic" w:cs="itf Qomra Arabic"/>
          <w:szCs w:val="29"/>
          <w:rtl/>
          <w:lang w:bidi="ar-SY"/>
        </w:rPr>
        <w:t xml:space="preserve"> — جهات غير معتمدة</w:t>
      </w:r>
      <w:bookmarkEnd w:id="271"/>
    </w:p>
    <w:p w14:paraId="3A4550C3" w14:textId="77777777" w:rsidR="00255F2A" w:rsidRDefault="000A1C75">
      <w:pPr>
        <w:spacing w:after="80" w:line="312" w:lineRule="auto"/>
      </w:pPr>
      <w:r>
        <w:rPr>
          <w:color w:val="021526"/>
          <w:sz w:val="23"/>
          <w:szCs w:val="23"/>
          <w:rtl/>
          <w:lang w:bidi="ar-SY"/>
        </w:rPr>
        <w:t>حملات أو جهات تدّعي التنظيم دون اعتماد، تعرضها صفحة «التحقق من جهة».</w:t>
      </w:r>
    </w:p>
    <w:p w14:paraId="103823BB"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lib/data/clusters.ts:301 UNAPPROVED</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50A780DB" w14:textId="77777777">
        <w:trPr>
          <w:tblHeader/>
          <w:jc w:val="center"/>
        </w:trPr>
        <w:tc>
          <w:tcPr>
            <w:tcW w:w="2268" w:type="dxa"/>
            <w:shd w:val="clear" w:color="auto" w:fill="00594F"/>
            <w:tcMar>
              <w:top w:w="50" w:type="dxa"/>
              <w:left w:w="90" w:type="dxa"/>
              <w:bottom w:w="50" w:type="dxa"/>
              <w:right w:w="90" w:type="dxa"/>
            </w:tcMar>
          </w:tcPr>
          <w:p w14:paraId="54BF7D12"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512E07F6"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6DF43BD6"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4DA867EB" w14:textId="77777777" w:rsidR="00255F2A" w:rsidRDefault="000A1C75">
            <w:r>
              <w:rPr>
                <w:b/>
                <w:bCs/>
                <w:color w:val="FFFFFF"/>
                <w:sz w:val="20"/>
                <w:szCs w:val="20"/>
                <w:rtl/>
                <w:lang w:bidi="ar-SY"/>
              </w:rPr>
              <w:t>الوصف</w:t>
            </w:r>
          </w:p>
        </w:tc>
      </w:tr>
      <w:tr w:rsidR="00255F2A" w14:paraId="3319CF46" w14:textId="77777777">
        <w:trPr>
          <w:jc w:val="center"/>
        </w:trPr>
        <w:tc>
          <w:tcPr>
            <w:tcW w:w="2268" w:type="dxa"/>
            <w:tcMar>
              <w:top w:w="50" w:type="dxa"/>
              <w:left w:w="90" w:type="dxa"/>
              <w:bottom w:w="50" w:type="dxa"/>
              <w:right w:w="90" w:type="dxa"/>
            </w:tcMar>
          </w:tcPr>
          <w:p w14:paraId="45072D45"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3F60967E"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777A4539"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28BE99AA" w14:textId="77777777" w:rsidR="00255F2A" w:rsidRDefault="000A1C75">
            <w:pPr>
              <w:spacing w:after="0"/>
            </w:pPr>
            <w:r>
              <w:rPr>
                <w:color w:val="021526"/>
                <w:sz w:val="18"/>
                <w:szCs w:val="18"/>
                <w:rtl/>
                <w:lang w:bidi="ar-SY"/>
              </w:rPr>
              <w:t>المعرّف الداخلي، يتولّد تلقائياً</w:t>
            </w:r>
          </w:p>
        </w:tc>
      </w:tr>
      <w:tr w:rsidR="00255F2A" w14:paraId="0F49AD77" w14:textId="77777777">
        <w:trPr>
          <w:jc w:val="center"/>
        </w:trPr>
        <w:tc>
          <w:tcPr>
            <w:tcW w:w="2268" w:type="dxa"/>
            <w:shd w:val="clear" w:color="auto" w:fill="F7F4EF"/>
            <w:tcMar>
              <w:top w:w="50" w:type="dxa"/>
              <w:left w:w="90" w:type="dxa"/>
              <w:bottom w:w="50" w:type="dxa"/>
              <w:right w:w="90" w:type="dxa"/>
            </w:tcMar>
          </w:tcPr>
          <w:p w14:paraId="003172F8" w14:textId="77777777" w:rsidR="00255F2A" w:rsidRDefault="000A1C75">
            <w:pPr>
              <w:spacing w:after="0"/>
            </w:pPr>
            <w:r>
              <w:rPr>
                <w:rFonts w:ascii="Consolas" w:eastAsia="Consolas" w:hAnsi="Consolas" w:cs="Consolas"/>
                <w:color w:val="021526"/>
                <w:sz w:val="17"/>
                <w:szCs w:val="17"/>
              </w:rPr>
              <w:t>name</w:t>
            </w:r>
          </w:p>
        </w:tc>
        <w:tc>
          <w:tcPr>
            <w:tcW w:w="1587" w:type="dxa"/>
            <w:shd w:val="clear" w:color="auto" w:fill="F7F4EF"/>
            <w:tcMar>
              <w:top w:w="50" w:type="dxa"/>
              <w:left w:w="90" w:type="dxa"/>
              <w:bottom w:w="50" w:type="dxa"/>
              <w:right w:w="90" w:type="dxa"/>
            </w:tcMar>
          </w:tcPr>
          <w:p w14:paraId="041452F6" w14:textId="77777777" w:rsidR="00255F2A" w:rsidRDefault="000A1C75">
            <w:pPr>
              <w:spacing w:after="0"/>
            </w:pPr>
            <w:r>
              <w:rPr>
                <w:rFonts w:ascii="Consolas" w:eastAsia="Consolas" w:hAnsi="Consolas" w:cs="Consolas"/>
                <w:color w:val="021526"/>
                <w:sz w:val="17"/>
                <w:szCs w:val="17"/>
              </w:rPr>
              <w:t>VARCHAR(160)</w:t>
            </w:r>
          </w:p>
        </w:tc>
        <w:tc>
          <w:tcPr>
            <w:tcW w:w="1701" w:type="dxa"/>
            <w:shd w:val="clear" w:color="auto" w:fill="F7F4EF"/>
            <w:tcMar>
              <w:top w:w="50" w:type="dxa"/>
              <w:left w:w="90" w:type="dxa"/>
              <w:bottom w:w="50" w:type="dxa"/>
              <w:right w:w="90" w:type="dxa"/>
            </w:tcMar>
          </w:tcPr>
          <w:p w14:paraId="1ABF6A0F"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3C547643" w14:textId="77777777" w:rsidR="00255F2A" w:rsidRDefault="000A1C75">
            <w:pPr>
              <w:spacing w:after="0"/>
            </w:pPr>
            <w:r>
              <w:rPr>
                <w:color w:val="021526"/>
                <w:sz w:val="18"/>
                <w:szCs w:val="18"/>
                <w:rtl/>
                <w:lang w:bidi="ar-SY"/>
              </w:rPr>
              <w:t>الاسم</w:t>
            </w:r>
          </w:p>
        </w:tc>
      </w:tr>
      <w:tr w:rsidR="00255F2A" w14:paraId="29656963" w14:textId="77777777">
        <w:trPr>
          <w:jc w:val="center"/>
        </w:trPr>
        <w:tc>
          <w:tcPr>
            <w:tcW w:w="2268" w:type="dxa"/>
            <w:tcMar>
              <w:top w:w="50" w:type="dxa"/>
              <w:left w:w="90" w:type="dxa"/>
              <w:bottom w:w="50" w:type="dxa"/>
              <w:right w:w="90" w:type="dxa"/>
            </w:tcMar>
          </w:tcPr>
          <w:p w14:paraId="1890642E" w14:textId="77777777" w:rsidR="00255F2A" w:rsidRDefault="000A1C75">
            <w:pPr>
              <w:spacing w:after="0"/>
            </w:pPr>
            <w:r>
              <w:rPr>
                <w:rFonts w:ascii="Consolas" w:eastAsia="Consolas" w:hAnsi="Consolas" w:cs="Consolas"/>
                <w:color w:val="021526"/>
                <w:sz w:val="17"/>
                <w:szCs w:val="17"/>
              </w:rPr>
              <w:t>claims</w:t>
            </w:r>
          </w:p>
        </w:tc>
        <w:tc>
          <w:tcPr>
            <w:tcW w:w="1587" w:type="dxa"/>
            <w:tcMar>
              <w:top w:w="50" w:type="dxa"/>
              <w:left w:w="90" w:type="dxa"/>
              <w:bottom w:w="50" w:type="dxa"/>
              <w:right w:w="90" w:type="dxa"/>
            </w:tcMar>
          </w:tcPr>
          <w:p w14:paraId="76600A28" w14:textId="77777777" w:rsidR="00255F2A" w:rsidRDefault="000A1C75">
            <w:pPr>
              <w:spacing w:after="0"/>
            </w:pPr>
            <w:r>
              <w:rPr>
                <w:rFonts w:ascii="Consolas" w:eastAsia="Consolas" w:hAnsi="Consolas" w:cs="Consolas"/>
                <w:color w:val="021526"/>
                <w:sz w:val="17"/>
                <w:szCs w:val="17"/>
              </w:rPr>
              <w:t>JSON</w:t>
            </w:r>
          </w:p>
        </w:tc>
        <w:tc>
          <w:tcPr>
            <w:tcW w:w="1701" w:type="dxa"/>
            <w:tcMar>
              <w:top w:w="50" w:type="dxa"/>
              <w:left w:w="90" w:type="dxa"/>
              <w:bottom w:w="50" w:type="dxa"/>
              <w:right w:w="90" w:type="dxa"/>
            </w:tcMar>
          </w:tcPr>
          <w:p w14:paraId="5D728B61"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0E59E2FB" w14:textId="77777777" w:rsidR="00255F2A" w:rsidRDefault="000A1C75">
            <w:pPr>
              <w:spacing w:after="0"/>
            </w:pPr>
            <w:r>
              <w:rPr>
                <w:color w:val="021526"/>
                <w:sz w:val="18"/>
                <w:szCs w:val="18"/>
                <w:rtl/>
                <w:lang w:bidi="ar-SY"/>
              </w:rPr>
              <w:t>ادعاءاتها («مقعد مضمون»…)</w:t>
            </w:r>
          </w:p>
        </w:tc>
      </w:tr>
      <w:tr w:rsidR="00255F2A" w14:paraId="43A75E34" w14:textId="77777777">
        <w:trPr>
          <w:jc w:val="center"/>
        </w:trPr>
        <w:tc>
          <w:tcPr>
            <w:tcW w:w="2268" w:type="dxa"/>
            <w:shd w:val="clear" w:color="auto" w:fill="F7F4EF"/>
            <w:tcMar>
              <w:top w:w="50" w:type="dxa"/>
              <w:left w:w="90" w:type="dxa"/>
              <w:bottom w:w="50" w:type="dxa"/>
              <w:right w:w="90" w:type="dxa"/>
            </w:tcMar>
          </w:tcPr>
          <w:p w14:paraId="3288C944" w14:textId="77777777" w:rsidR="00255F2A" w:rsidRDefault="000A1C75">
            <w:pPr>
              <w:spacing w:after="0"/>
            </w:pPr>
            <w:r>
              <w:rPr>
                <w:rFonts w:ascii="Consolas" w:eastAsia="Consolas" w:hAnsi="Consolas" w:cs="Consolas"/>
                <w:color w:val="021526"/>
                <w:sz w:val="17"/>
                <w:szCs w:val="17"/>
              </w:rPr>
              <w:t>reports_count</w:t>
            </w:r>
          </w:p>
        </w:tc>
        <w:tc>
          <w:tcPr>
            <w:tcW w:w="1587" w:type="dxa"/>
            <w:shd w:val="clear" w:color="auto" w:fill="F7F4EF"/>
            <w:tcMar>
              <w:top w:w="50" w:type="dxa"/>
              <w:left w:w="90" w:type="dxa"/>
              <w:bottom w:w="50" w:type="dxa"/>
              <w:right w:w="90" w:type="dxa"/>
            </w:tcMar>
          </w:tcPr>
          <w:p w14:paraId="449E086D" w14:textId="77777777" w:rsidR="00255F2A" w:rsidRDefault="000A1C75">
            <w:pPr>
              <w:spacing w:after="0"/>
            </w:pPr>
            <w:r>
              <w:rPr>
                <w:rFonts w:ascii="Consolas" w:eastAsia="Consolas" w:hAnsi="Consolas" w:cs="Consolas"/>
                <w:color w:val="021526"/>
                <w:sz w:val="17"/>
                <w:szCs w:val="17"/>
              </w:rPr>
              <w:t>INT UNSIGNED</w:t>
            </w:r>
          </w:p>
        </w:tc>
        <w:tc>
          <w:tcPr>
            <w:tcW w:w="1701" w:type="dxa"/>
            <w:shd w:val="clear" w:color="auto" w:fill="F7F4EF"/>
            <w:tcMar>
              <w:top w:w="50" w:type="dxa"/>
              <w:left w:w="90" w:type="dxa"/>
              <w:bottom w:w="50" w:type="dxa"/>
              <w:right w:w="90" w:type="dxa"/>
            </w:tcMar>
          </w:tcPr>
          <w:p w14:paraId="7DB60573" w14:textId="77777777" w:rsidR="00255F2A" w:rsidRDefault="000A1C75">
            <w:pPr>
              <w:spacing w:after="0"/>
            </w:pPr>
            <w:r>
              <w:rPr>
                <w:color w:val="021526"/>
                <w:sz w:val="18"/>
                <w:szCs w:val="18"/>
                <w:rtl/>
                <w:lang w:bidi="ar-SY"/>
              </w:rPr>
              <w:t>إلزامي، افتراضي 0</w:t>
            </w:r>
          </w:p>
        </w:tc>
        <w:tc>
          <w:tcPr>
            <w:tcW w:w="4309" w:type="dxa"/>
            <w:shd w:val="clear" w:color="auto" w:fill="F7F4EF"/>
            <w:tcMar>
              <w:top w:w="50" w:type="dxa"/>
              <w:left w:w="90" w:type="dxa"/>
              <w:bottom w:w="50" w:type="dxa"/>
              <w:right w:w="90" w:type="dxa"/>
            </w:tcMar>
          </w:tcPr>
          <w:p w14:paraId="4AFC1466" w14:textId="77777777" w:rsidR="00255F2A" w:rsidRDefault="000A1C75">
            <w:pPr>
              <w:spacing w:after="0"/>
            </w:pPr>
            <w:r>
              <w:rPr>
                <w:color w:val="021526"/>
                <w:sz w:val="18"/>
                <w:szCs w:val="18"/>
                <w:rtl/>
                <w:lang w:bidi="ar-SY"/>
              </w:rPr>
              <w:t>عدد البلاغات عنها</w:t>
            </w:r>
          </w:p>
        </w:tc>
      </w:tr>
      <w:tr w:rsidR="00255F2A" w14:paraId="353611F0" w14:textId="77777777">
        <w:trPr>
          <w:jc w:val="center"/>
        </w:trPr>
        <w:tc>
          <w:tcPr>
            <w:tcW w:w="2268" w:type="dxa"/>
            <w:tcMar>
              <w:top w:w="50" w:type="dxa"/>
              <w:left w:w="90" w:type="dxa"/>
              <w:bottom w:w="50" w:type="dxa"/>
              <w:right w:w="90" w:type="dxa"/>
            </w:tcMar>
          </w:tcPr>
          <w:p w14:paraId="06D5BFDE" w14:textId="77777777" w:rsidR="00255F2A" w:rsidRDefault="000A1C75">
            <w:pPr>
              <w:spacing w:after="0"/>
            </w:pPr>
            <w:r>
              <w:rPr>
                <w:rFonts w:ascii="Consolas" w:eastAsia="Consolas" w:hAnsi="Consolas" w:cs="Consolas"/>
                <w:color w:val="021526"/>
                <w:sz w:val="17"/>
                <w:szCs w:val="17"/>
              </w:rPr>
              <w:t>status</w:t>
            </w:r>
          </w:p>
        </w:tc>
        <w:tc>
          <w:tcPr>
            <w:tcW w:w="1587" w:type="dxa"/>
            <w:tcMar>
              <w:top w:w="50" w:type="dxa"/>
              <w:left w:w="90" w:type="dxa"/>
              <w:bottom w:w="50" w:type="dxa"/>
              <w:right w:w="90" w:type="dxa"/>
            </w:tcMar>
          </w:tcPr>
          <w:p w14:paraId="512E6C5B" w14:textId="77777777" w:rsidR="00255F2A" w:rsidRDefault="000A1C75">
            <w:pPr>
              <w:spacing w:after="0"/>
            </w:pPr>
            <w:r>
              <w:rPr>
                <w:rFonts w:ascii="Consolas" w:eastAsia="Consolas" w:hAnsi="Consolas" w:cs="Consolas"/>
                <w:color w:val="021526"/>
                <w:sz w:val="17"/>
                <w:szCs w:val="17"/>
              </w:rPr>
              <w:t>ENUM('draft', 'published', 'archived')</w:t>
            </w:r>
          </w:p>
        </w:tc>
        <w:tc>
          <w:tcPr>
            <w:tcW w:w="1701" w:type="dxa"/>
            <w:tcMar>
              <w:top w:w="50" w:type="dxa"/>
              <w:left w:w="90" w:type="dxa"/>
              <w:bottom w:w="50" w:type="dxa"/>
              <w:right w:w="90" w:type="dxa"/>
            </w:tcMar>
          </w:tcPr>
          <w:p w14:paraId="7CFFCE8C" w14:textId="77777777" w:rsidR="00255F2A" w:rsidRDefault="000A1C75">
            <w:pPr>
              <w:spacing w:after="0"/>
            </w:pPr>
            <w:r>
              <w:rPr>
                <w:color w:val="021526"/>
                <w:sz w:val="18"/>
                <w:szCs w:val="18"/>
                <w:rtl/>
                <w:lang w:bidi="ar-SY"/>
              </w:rPr>
              <w:t xml:space="preserve">إلزامي، افتراضي </w:t>
            </w:r>
            <w:r>
              <w:rPr>
                <w:color w:val="021526"/>
                <w:sz w:val="18"/>
                <w:szCs w:val="18"/>
              </w:rPr>
              <w:t>'draft'</w:t>
            </w:r>
          </w:p>
        </w:tc>
        <w:tc>
          <w:tcPr>
            <w:tcW w:w="4309" w:type="dxa"/>
            <w:tcMar>
              <w:top w:w="50" w:type="dxa"/>
              <w:left w:w="90" w:type="dxa"/>
              <w:bottom w:w="50" w:type="dxa"/>
              <w:right w:w="90" w:type="dxa"/>
            </w:tcMar>
          </w:tcPr>
          <w:p w14:paraId="7CA3DBD9" w14:textId="77777777" w:rsidR="00255F2A" w:rsidRDefault="000A1C75">
            <w:pPr>
              <w:spacing w:after="0"/>
            </w:pPr>
            <w:r>
              <w:rPr>
                <w:color w:val="021526"/>
                <w:sz w:val="18"/>
                <w:szCs w:val="18"/>
                <w:rtl/>
                <w:lang w:bidi="ar-SY"/>
              </w:rPr>
              <w:t>حالة النشر:</w:t>
            </w:r>
            <w:r>
              <w:rPr>
                <w:color w:val="021526"/>
                <w:sz w:val="18"/>
                <w:szCs w:val="18"/>
              </w:rPr>
              <w:t xml:space="preserve"> draft</w:t>
            </w:r>
            <w:r>
              <w:rPr>
                <w:color w:val="021526"/>
                <w:sz w:val="18"/>
                <w:szCs w:val="18"/>
                <w:rtl/>
                <w:lang w:bidi="ar-SY"/>
              </w:rPr>
              <w:t xml:space="preserve"> «مسودة»، </w:t>
            </w:r>
            <w:r>
              <w:rPr>
                <w:color w:val="021526"/>
                <w:sz w:val="18"/>
                <w:szCs w:val="18"/>
              </w:rPr>
              <w:t>published</w:t>
            </w:r>
            <w:r>
              <w:rPr>
                <w:color w:val="021526"/>
                <w:sz w:val="18"/>
                <w:szCs w:val="18"/>
                <w:rtl/>
                <w:lang w:bidi="ar-SY"/>
              </w:rPr>
              <w:t xml:space="preserve"> «منشورة»، </w:t>
            </w:r>
            <w:r>
              <w:rPr>
                <w:color w:val="021526"/>
                <w:sz w:val="18"/>
                <w:szCs w:val="18"/>
              </w:rPr>
              <w:t>archived</w:t>
            </w:r>
            <w:r>
              <w:rPr>
                <w:color w:val="021526"/>
                <w:sz w:val="18"/>
                <w:szCs w:val="18"/>
                <w:rtl/>
                <w:lang w:bidi="ar-SY"/>
              </w:rPr>
              <w:t xml:space="preserve"> «مؤرشفة» (لا يُحذف شيء من الموقع نهائياً)</w:t>
            </w:r>
          </w:p>
        </w:tc>
      </w:tr>
      <w:tr w:rsidR="00255F2A" w14:paraId="363F771C" w14:textId="77777777">
        <w:trPr>
          <w:jc w:val="center"/>
        </w:trPr>
        <w:tc>
          <w:tcPr>
            <w:tcW w:w="2268" w:type="dxa"/>
            <w:shd w:val="clear" w:color="auto" w:fill="F7F4EF"/>
            <w:tcMar>
              <w:top w:w="50" w:type="dxa"/>
              <w:left w:w="90" w:type="dxa"/>
              <w:bottom w:w="50" w:type="dxa"/>
              <w:right w:w="90" w:type="dxa"/>
            </w:tcMar>
          </w:tcPr>
          <w:p w14:paraId="765AF2A2" w14:textId="77777777" w:rsidR="00255F2A" w:rsidRDefault="000A1C75">
            <w:pPr>
              <w:spacing w:after="0"/>
            </w:pPr>
            <w:r>
              <w:rPr>
                <w:rFonts w:ascii="Consolas" w:eastAsia="Consolas" w:hAnsi="Consolas" w:cs="Consolas"/>
                <w:color w:val="021526"/>
                <w:sz w:val="17"/>
                <w:szCs w:val="17"/>
              </w:rPr>
              <w:t>pending_changes</w:t>
            </w:r>
          </w:p>
        </w:tc>
        <w:tc>
          <w:tcPr>
            <w:tcW w:w="1587" w:type="dxa"/>
            <w:shd w:val="clear" w:color="auto" w:fill="F7F4EF"/>
            <w:tcMar>
              <w:top w:w="50" w:type="dxa"/>
              <w:left w:w="90" w:type="dxa"/>
              <w:bottom w:w="50" w:type="dxa"/>
              <w:right w:w="90" w:type="dxa"/>
            </w:tcMar>
          </w:tcPr>
          <w:p w14:paraId="1A1B37E0" w14:textId="77777777" w:rsidR="00255F2A" w:rsidRDefault="000A1C75">
            <w:pPr>
              <w:spacing w:after="0"/>
            </w:pPr>
            <w:r>
              <w:rPr>
                <w:rFonts w:ascii="Consolas" w:eastAsia="Consolas" w:hAnsi="Consolas" w:cs="Consolas"/>
                <w:color w:val="021526"/>
                <w:sz w:val="17"/>
                <w:szCs w:val="17"/>
              </w:rPr>
              <w:t>JSON</w:t>
            </w:r>
          </w:p>
        </w:tc>
        <w:tc>
          <w:tcPr>
            <w:tcW w:w="1701" w:type="dxa"/>
            <w:shd w:val="clear" w:color="auto" w:fill="F7F4EF"/>
            <w:tcMar>
              <w:top w:w="50" w:type="dxa"/>
              <w:left w:w="90" w:type="dxa"/>
              <w:bottom w:w="50" w:type="dxa"/>
              <w:right w:w="90" w:type="dxa"/>
            </w:tcMar>
          </w:tcPr>
          <w:p w14:paraId="213B4C24"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7AE4CAA8" w14:textId="77777777" w:rsidR="00255F2A" w:rsidRDefault="000A1C75">
            <w:pPr>
              <w:spacing w:after="0"/>
            </w:pPr>
            <w:r>
              <w:rPr>
                <w:color w:val="021526"/>
                <w:sz w:val="18"/>
                <w:szCs w:val="18"/>
                <w:rtl/>
                <w:lang w:bidi="ar-SY"/>
              </w:rPr>
              <w:t>تعديلات تنتظر النشر على عنصر منشور: يبقى المنشور ظاهراً حتى «نشر»، فتُطبَّق ويُفرَّغ العمود</w:t>
            </w:r>
          </w:p>
        </w:tc>
      </w:tr>
      <w:tr w:rsidR="00255F2A" w14:paraId="502C4F0C" w14:textId="77777777">
        <w:trPr>
          <w:jc w:val="center"/>
        </w:trPr>
        <w:tc>
          <w:tcPr>
            <w:tcW w:w="2268" w:type="dxa"/>
            <w:tcMar>
              <w:top w:w="50" w:type="dxa"/>
              <w:left w:w="90" w:type="dxa"/>
              <w:bottom w:w="50" w:type="dxa"/>
              <w:right w:w="90" w:type="dxa"/>
            </w:tcMar>
          </w:tcPr>
          <w:p w14:paraId="3BC92C30" w14:textId="77777777" w:rsidR="00255F2A" w:rsidRDefault="000A1C75">
            <w:pPr>
              <w:spacing w:after="0"/>
            </w:pPr>
            <w:r>
              <w:rPr>
                <w:rFonts w:ascii="Consolas" w:eastAsia="Consolas" w:hAnsi="Consolas" w:cs="Consolas"/>
                <w:color w:val="021526"/>
                <w:sz w:val="17"/>
                <w:szCs w:val="17"/>
              </w:rPr>
              <w:t>pending_sort_order</w:t>
            </w:r>
          </w:p>
        </w:tc>
        <w:tc>
          <w:tcPr>
            <w:tcW w:w="1587" w:type="dxa"/>
            <w:tcMar>
              <w:top w:w="50" w:type="dxa"/>
              <w:left w:w="90" w:type="dxa"/>
              <w:bottom w:w="50" w:type="dxa"/>
              <w:right w:w="90" w:type="dxa"/>
            </w:tcMar>
          </w:tcPr>
          <w:p w14:paraId="2FB0FE10" w14:textId="77777777" w:rsidR="00255F2A" w:rsidRDefault="000A1C75">
            <w:pPr>
              <w:spacing w:after="0"/>
            </w:pPr>
            <w:r>
              <w:rPr>
                <w:rFonts w:ascii="Consolas" w:eastAsia="Consolas" w:hAnsi="Consolas" w:cs="Consolas"/>
                <w:color w:val="021526"/>
                <w:sz w:val="17"/>
                <w:szCs w:val="17"/>
              </w:rPr>
              <w:t>INT</w:t>
            </w:r>
          </w:p>
        </w:tc>
        <w:tc>
          <w:tcPr>
            <w:tcW w:w="1701" w:type="dxa"/>
            <w:tcMar>
              <w:top w:w="50" w:type="dxa"/>
              <w:left w:w="90" w:type="dxa"/>
              <w:bottom w:w="50" w:type="dxa"/>
              <w:right w:w="90" w:type="dxa"/>
            </w:tcMar>
          </w:tcPr>
          <w:p w14:paraId="340F705F"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4F56CE11" w14:textId="77777777" w:rsidR="00255F2A" w:rsidRDefault="000A1C75">
            <w:pPr>
              <w:spacing w:after="0"/>
            </w:pPr>
            <w:r>
              <w:rPr>
                <w:color w:val="021526"/>
                <w:sz w:val="18"/>
                <w:szCs w:val="18"/>
                <w:rtl/>
                <w:lang w:bidi="ar-SY"/>
              </w:rPr>
              <w:t>ترتيب جديد ينتظر النشر</w:t>
            </w:r>
          </w:p>
        </w:tc>
      </w:tr>
      <w:tr w:rsidR="00255F2A" w14:paraId="3690D6F2" w14:textId="77777777">
        <w:trPr>
          <w:jc w:val="center"/>
        </w:trPr>
        <w:tc>
          <w:tcPr>
            <w:tcW w:w="2268" w:type="dxa"/>
            <w:shd w:val="clear" w:color="auto" w:fill="F7F4EF"/>
            <w:tcMar>
              <w:top w:w="50" w:type="dxa"/>
              <w:left w:w="90" w:type="dxa"/>
              <w:bottom w:w="50" w:type="dxa"/>
              <w:right w:w="90" w:type="dxa"/>
            </w:tcMar>
          </w:tcPr>
          <w:p w14:paraId="4EE15647" w14:textId="77777777" w:rsidR="00255F2A" w:rsidRDefault="000A1C75">
            <w:pPr>
              <w:spacing w:after="0"/>
            </w:pPr>
            <w:r>
              <w:rPr>
                <w:rFonts w:ascii="Consolas" w:eastAsia="Consolas" w:hAnsi="Consolas" w:cs="Consolas"/>
                <w:color w:val="021526"/>
                <w:sz w:val="17"/>
                <w:szCs w:val="17"/>
              </w:rPr>
              <w:t>created_by_staff_id</w:t>
            </w:r>
          </w:p>
        </w:tc>
        <w:tc>
          <w:tcPr>
            <w:tcW w:w="1587" w:type="dxa"/>
            <w:shd w:val="clear" w:color="auto" w:fill="F7F4EF"/>
            <w:tcMar>
              <w:top w:w="50" w:type="dxa"/>
              <w:left w:w="90" w:type="dxa"/>
              <w:bottom w:w="50" w:type="dxa"/>
              <w:right w:w="90" w:type="dxa"/>
            </w:tcMar>
          </w:tcPr>
          <w:p w14:paraId="35B7B03E"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62F11B2E" w14:textId="77777777" w:rsidR="00255F2A" w:rsidRDefault="000A1C75">
            <w:pPr>
              <w:spacing w:after="0"/>
            </w:pPr>
            <w:r>
              <w:rPr>
                <w:color w:val="021526"/>
                <w:sz w:val="18"/>
                <w:szCs w:val="18"/>
                <w:rtl/>
                <w:lang w:bidi="ar-SY"/>
              </w:rPr>
              <w:t xml:space="preserve">← </w:t>
            </w:r>
            <w:r>
              <w:rPr>
                <w:color w:val="021526"/>
                <w:sz w:val="18"/>
                <w:szCs w:val="18"/>
              </w:rPr>
              <w:t>staff_users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shd w:val="clear" w:color="auto" w:fill="F7F4EF"/>
            <w:tcMar>
              <w:top w:w="50" w:type="dxa"/>
              <w:left w:w="90" w:type="dxa"/>
              <w:bottom w:w="50" w:type="dxa"/>
              <w:right w:w="90" w:type="dxa"/>
            </w:tcMar>
          </w:tcPr>
          <w:p w14:paraId="56AC99B0" w14:textId="77777777" w:rsidR="00255F2A" w:rsidRDefault="000A1C75">
            <w:pPr>
              <w:spacing w:after="0"/>
            </w:pPr>
            <w:r>
              <w:rPr>
                <w:color w:val="021526"/>
                <w:sz w:val="18"/>
                <w:szCs w:val="18"/>
                <w:rtl/>
                <w:lang w:bidi="ar-SY"/>
              </w:rPr>
              <w:t>من أنشأه (للعناصر التي ينشئها المحررون)</w:t>
            </w:r>
          </w:p>
        </w:tc>
      </w:tr>
      <w:tr w:rsidR="00255F2A" w14:paraId="7B9ED7D1" w14:textId="77777777">
        <w:trPr>
          <w:jc w:val="center"/>
        </w:trPr>
        <w:tc>
          <w:tcPr>
            <w:tcW w:w="2268" w:type="dxa"/>
            <w:tcMar>
              <w:top w:w="50" w:type="dxa"/>
              <w:left w:w="90" w:type="dxa"/>
              <w:bottom w:w="50" w:type="dxa"/>
              <w:right w:w="90" w:type="dxa"/>
            </w:tcMar>
          </w:tcPr>
          <w:p w14:paraId="6D92CBDE" w14:textId="77777777" w:rsidR="00255F2A" w:rsidRDefault="000A1C75">
            <w:pPr>
              <w:spacing w:after="0"/>
            </w:pPr>
            <w:r>
              <w:rPr>
                <w:rFonts w:ascii="Consolas" w:eastAsia="Consolas" w:hAnsi="Consolas" w:cs="Consolas"/>
                <w:color w:val="021526"/>
                <w:sz w:val="17"/>
                <w:szCs w:val="17"/>
              </w:rPr>
              <w:t>published_at</w:t>
            </w:r>
          </w:p>
        </w:tc>
        <w:tc>
          <w:tcPr>
            <w:tcW w:w="1587" w:type="dxa"/>
            <w:tcMar>
              <w:top w:w="50" w:type="dxa"/>
              <w:left w:w="90" w:type="dxa"/>
              <w:bottom w:w="50" w:type="dxa"/>
              <w:right w:w="90" w:type="dxa"/>
            </w:tcMar>
          </w:tcPr>
          <w:p w14:paraId="33A3E834"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320FE3BD"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26A0A320" w14:textId="77777777" w:rsidR="00255F2A" w:rsidRDefault="000A1C75">
            <w:pPr>
              <w:spacing w:after="0"/>
            </w:pPr>
            <w:r>
              <w:rPr>
                <w:color w:val="021526"/>
                <w:sz w:val="18"/>
                <w:szCs w:val="18"/>
                <w:rtl/>
                <w:lang w:bidi="ar-SY"/>
              </w:rPr>
              <w:t>وقت النشر</w:t>
            </w:r>
          </w:p>
        </w:tc>
      </w:tr>
      <w:tr w:rsidR="00255F2A" w14:paraId="00733EFA" w14:textId="77777777">
        <w:trPr>
          <w:jc w:val="center"/>
        </w:trPr>
        <w:tc>
          <w:tcPr>
            <w:tcW w:w="2268" w:type="dxa"/>
            <w:shd w:val="clear" w:color="auto" w:fill="F7F4EF"/>
            <w:tcMar>
              <w:top w:w="50" w:type="dxa"/>
              <w:left w:w="90" w:type="dxa"/>
              <w:bottom w:w="50" w:type="dxa"/>
              <w:right w:w="90" w:type="dxa"/>
            </w:tcMar>
          </w:tcPr>
          <w:p w14:paraId="17CA5AEC" w14:textId="77777777" w:rsidR="00255F2A" w:rsidRDefault="000A1C75">
            <w:pPr>
              <w:spacing w:after="0"/>
            </w:pPr>
            <w:r>
              <w:rPr>
                <w:rFonts w:ascii="Consolas" w:eastAsia="Consolas" w:hAnsi="Consolas" w:cs="Consolas"/>
                <w:color w:val="021526"/>
                <w:sz w:val="17"/>
                <w:szCs w:val="17"/>
              </w:rPr>
              <w:t>published_by_staff_id</w:t>
            </w:r>
          </w:p>
        </w:tc>
        <w:tc>
          <w:tcPr>
            <w:tcW w:w="1587" w:type="dxa"/>
            <w:shd w:val="clear" w:color="auto" w:fill="F7F4EF"/>
            <w:tcMar>
              <w:top w:w="50" w:type="dxa"/>
              <w:left w:w="90" w:type="dxa"/>
              <w:bottom w:w="50" w:type="dxa"/>
              <w:right w:w="90" w:type="dxa"/>
            </w:tcMar>
          </w:tcPr>
          <w:p w14:paraId="490EDC16"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5A1E155A" w14:textId="77777777" w:rsidR="00255F2A" w:rsidRDefault="000A1C75">
            <w:pPr>
              <w:spacing w:after="0"/>
            </w:pPr>
            <w:r>
              <w:rPr>
                <w:color w:val="021526"/>
                <w:sz w:val="18"/>
                <w:szCs w:val="18"/>
                <w:rtl/>
                <w:lang w:bidi="ar-SY"/>
              </w:rPr>
              <w:t xml:space="preserve">← </w:t>
            </w:r>
            <w:r>
              <w:rPr>
                <w:color w:val="021526"/>
                <w:sz w:val="18"/>
                <w:szCs w:val="18"/>
              </w:rPr>
              <w:t>staff_users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shd w:val="clear" w:color="auto" w:fill="F7F4EF"/>
            <w:tcMar>
              <w:top w:w="50" w:type="dxa"/>
              <w:left w:w="90" w:type="dxa"/>
              <w:bottom w:w="50" w:type="dxa"/>
              <w:right w:w="90" w:type="dxa"/>
            </w:tcMar>
          </w:tcPr>
          <w:p w14:paraId="4F2603F9" w14:textId="77777777" w:rsidR="00255F2A" w:rsidRDefault="000A1C75">
            <w:pPr>
              <w:spacing w:after="0"/>
            </w:pPr>
            <w:r>
              <w:rPr>
                <w:color w:val="021526"/>
                <w:sz w:val="18"/>
                <w:szCs w:val="18"/>
                <w:rtl/>
                <w:lang w:bidi="ar-SY"/>
              </w:rPr>
              <w:t>من نشر</w:t>
            </w:r>
          </w:p>
        </w:tc>
      </w:tr>
      <w:tr w:rsidR="00255F2A" w14:paraId="3D5E6789" w14:textId="77777777">
        <w:trPr>
          <w:jc w:val="center"/>
        </w:trPr>
        <w:tc>
          <w:tcPr>
            <w:tcW w:w="2268" w:type="dxa"/>
            <w:tcMar>
              <w:top w:w="50" w:type="dxa"/>
              <w:left w:w="90" w:type="dxa"/>
              <w:bottom w:w="50" w:type="dxa"/>
              <w:right w:w="90" w:type="dxa"/>
            </w:tcMar>
          </w:tcPr>
          <w:p w14:paraId="6043B64A" w14:textId="77777777" w:rsidR="00255F2A" w:rsidRDefault="000A1C75">
            <w:pPr>
              <w:spacing w:after="0"/>
            </w:pPr>
            <w:r>
              <w:rPr>
                <w:rFonts w:ascii="Consolas" w:eastAsia="Consolas" w:hAnsi="Consolas" w:cs="Consolas"/>
                <w:color w:val="021526"/>
                <w:sz w:val="17"/>
                <w:szCs w:val="17"/>
              </w:rPr>
              <w:t>sort_order</w:t>
            </w:r>
          </w:p>
        </w:tc>
        <w:tc>
          <w:tcPr>
            <w:tcW w:w="1587" w:type="dxa"/>
            <w:tcMar>
              <w:top w:w="50" w:type="dxa"/>
              <w:left w:w="90" w:type="dxa"/>
              <w:bottom w:w="50" w:type="dxa"/>
              <w:right w:w="90" w:type="dxa"/>
            </w:tcMar>
          </w:tcPr>
          <w:p w14:paraId="20B51AF0" w14:textId="77777777" w:rsidR="00255F2A" w:rsidRDefault="000A1C75">
            <w:pPr>
              <w:spacing w:after="0"/>
            </w:pPr>
            <w:r>
              <w:rPr>
                <w:rFonts w:ascii="Consolas" w:eastAsia="Consolas" w:hAnsi="Consolas" w:cs="Consolas"/>
                <w:color w:val="021526"/>
                <w:sz w:val="17"/>
                <w:szCs w:val="17"/>
              </w:rPr>
              <w:t>INT</w:t>
            </w:r>
          </w:p>
        </w:tc>
        <w:tc>
          <w:tcPr>
            <w:tcW w:w="1701" w:type="dxa"/>
            <w:tcMar>
              <w:top w:w="50" w:type="dxa"/>
              <w:left w:w="90" w:type="dxa"/>
              <w:bottom w:w="50" w:type="dxa"/>
              <w:right w:w="90" w:type="dxa"/>
            </w:tcMar>
          </w:tcPr>
          <w:p w14:paraId="5ED73743" w14:textId="77777777" w:rsidR="00255F2A" w:rsidRDefault="000A1C75">
            <w:pPr>
              <w:spacing w:after="0"/>
            </w:pPr>
            <w:r>
              <w:rPr>
                <w:color w:val="021526"/>
                <w:sz w:val="18"/>
                <w:szCs w:val="18"/>
                <w:rtl/>
                <w:lang w:bidi="ar-SY"/>
              </w:rPr>
              <w:t>إلزامي، افتراضي 0</w:t>
            </w:r>
          </w:p>
        </w:tc>
        <w:tc>
          <w:tcPr>
            <w:tcW w:w="4309" w:type="dxa"/>
            <w:tcMar>
              <w:top w:w="50" w:type="dxa"/>
              <w:left w:w="90" w:type="dxa"/>
              <w:bottom w:w="50" w:type="dxa"/>
              <w:right w:w="90" w:type="dxa"/>
            </w:tcMar>
          </w:tcPr>
          <w:p w14:paraId="016FE986" w14:textId="77777777" w:rsidR="00255F2A" w:rsidRDefault="000A1C75">
            <w:pPr>
              <w:spacing w:after="0"/>
            </w:pPr>
            <w:r>
              <w:rPr>
                <w:color w:val="021526"/>
                <w:sz w:val="18"/>
                <w:szCs w:val="18"/>
                <w:rtl/>
                <w:lang w:bidi="ar-SY"/>
              </w:rPr>
              <w:t>الترتيب في القوائم</w:t>
            </w:r>
          </w:p>
        </w:tc>
      </w:tr>
      <w:tr w:rsidR="00255F2A" w14:paraId="21C6B814" w14:textId="77777777">
        <w:trPr>
          <w:jc w:val="center"/>
        </w:trPr>
        <w:tc>
          <w:tcPr>
            <w:tcW w:w="2268" w:type="dxa"/>
            <w:shd w:val="clear" w:color="auto" w:fill="F7F4EF"/>
            <w:tcMar>
              <w:top w:w="50" w:type="dxa"/>
              <w:left w:w="90" w:type="dxa"/>
              <w:bottom w:w="50" w:type="dxa"/>
              <w:right w:w="90" w:type="dxa"/>
            </w:tcMar>
          </w:tcPr>
          <w:p w14:paraId="69B6D2E7" w14:textId="77777777" w:rsidR="00255F2A" w:rsidRDefault="000A1C75">
            <w:pPr>
              <w:spacing w:after="0"/>
            </w:pPr>
            <w:r>
              <w:rPr>
                <w:rFonts w:ascii="Consolas" w:eastAsia="Consolas" w:hAnsi="Consolas" w:cs="Consolas"/>
                <w:color w:val="021526"/>
                <w:sz w:val="17"/>
                <w:szCs w:val="17"/>
              </w:rPr>
              <w:t>updated_by_staff_id</w:t>
            </w:r>
          </w:p>
        </w:tc>
        <w:tc>
          <w:tcPr>
            <w:tcW w:w="1587" w:type="dxa"/>
            <w:shd w:val="clear" w:color="auto" w:fill="F7F4EF"/>
            <w:tcMar>
              <w:top w:w="50" w:type="dxa"/>
              <w:left w:w="90" w:type="dxa"/>
              <w:bottom w:w="50" w:type="dxa"/>
              <w:right w:w="90" w:type="dxa"/>
            </w:tcMar>
          </w:tcPr>
          <w:p w14:paraId="25C5CEF2"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30A0EA63" w14:textId="77777777" w:rsidR="00255F2A" w:rsidRDefault="000A1C75">
            <w:pPr>
              <w:spacing w:after="0"/>
            </w:pPr>
            <w:r>
              <w:rPr>
                <w:color w:val="021526"/>
                <w:sz w:val="18"/>
                <w:szCs w:val="18"/>
                <w:rtl/>
                <w:lang w:bidi="ar-SY"/>
              </w:rPr>
              <w:t xml:space="preserve">← </w:t>
            </w:r>
            <w:r>
              <w:rPr>
                <w:color w:val="021526"/>
                <w:sz w:val="18"/>
                <w:szCs w:val="18"/>
              </w:rPr>
              <w:t>staff_users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shd w:val="clear" w:color="auto" w:fill="F7F4EF"/>
            <w:tcMar>
              <w:top w:w="50" w:type="dxa"/>
              <w:left w:w="90" w:type="dxa"/>
              <w:bottom w:w="50" w:type="dxa"/>
              <w:right w:w="90" w:type="dxa"/>
            </w:tcMar>
          </w:tcPr>
          <w:p w14:paraId="284CB4F4" w14:textId="77777777" w:rsidR="00255F2A" w:rsidRDefault="000A1C75">
            <w:pPr>
              <w:spacing w:after="0"/>
            </w:pPr>
            <w:r>
              <w:rPr>
                <w:color w:val="021526"/>
                <w:sz w:val="18"/>
                <w:szCs w:val="18"/>
                <w:rtl/>
                <w:lang w:bidi="ar-SY"/>
              </w:rPr>
              <w:t>آخر من عدّل</w:t>
            </w:r>
          </w:p>
        </w:tc>
      </w:tr>
      <w:tr w:rsidR="00255F2A" w14:paraId="25354BDA" w14:textId="77777777">
        <w:trPr>
          <w:jc w:val="center"/>
        </w:trPr>
        <w:tc>
          <w:tcPr>
            <w:tcW w:w="2268" w:type="dxa"/>
            <w:tcMar>
              <w:top w:w="50" w:type="dxa"/>
              <w:left w:w="90" w:type="dxa"/>
              <w:bottom w:w="50" w:type="dxa"/>
              <w:right w:w="90" w:type="dxa"/>
            </w:tcMar>
          </w:tcPr>
          <w:p w14:paraId="5F909D06" w14:textId="77777777" w:rsidR="00255F2A" w:rsidRDefault="000A1C75">
            <w:pPr>
              <w:spacing w:after="0"/>
            </w:pPr>
            <w:r>
              <w:rPr>
                <w:rFonts w:ascii="Consolas" w:eastAsia="Consolas" w:hAnsi="Consolas" w:cs="Consolas"/>
                <w:color w:val="021526"/>
                <w:sz w:val="17"/>
                <w:szCs w:val="17"/>
              </w:rPr>
              <w:t>created_at</w:t>
            </w:r>
          </w:p>
        </w:tc>
        <w:tc>
          <w:tcPr>
            <w:tcW w:w="1587" w:type="dxa"/>
            <w:tcMar>
              <w:top w:w="50" w:type="dxa"/>
              <w:left w:w="90" w:type="dxa"/>
              <w:bottom w:w="50" w:type="dxa"/>
              <w:right w:w="90" w:type="dxa"/>
            </w:tcMar>
          </w:tcPr>
          <w:p w14:paraId="49E4CD24"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699EAF60" w14:textId="77777777" w:rsidR="00255F2A" w:rsidRDefault="000A1C75">
            <w:pPr>
              <w:spacing w:after="0"/>
            </w:pPr>
            <w:r>
              <w:rPr>
                <w:color w:val="021526"/>
                <w:sz w:val="18"/>
                <w:szCs w:val="18"/>
                <w:rtl/>
                <w:lang w:bidi="ar-SY"/>
              </w:rPr>
              <w:t>إلزامي، الآن افتراضياً</w:t>
            </w:r>
          </w:p>
        </w:tc>
        <w:tc>
          <w:tcPr>
            <w:tcW w:w="4309" w:type="dxa"/>
            <w:tcMar>
              <w:top w:w="50" w:type="dxa"/>
              <w:left w:w="90" w:type="dxa"/>
              <w:bottom w:w="50" w:type="dxa"/>
              <w:right w:w="90" w:type="dxa"/>
            </w:tcMar>
          </w:tcPr>
          <w:p w14:paraId="07BAD2CA" w14:textId="77777777" w:rsidR="00255F2A" w:rsidRDefault="000A1C75">
            <w:pPr>
              <w:spacing w:after="0"/>
            </w:pPr>
            <w:r>
              <w:rPr>
                <w:color w:val="021526"/>
                <w:sz w:val="18"/>
                <w:szCs w:val="18"/>
                <w:rtl/>
                <w:lang w:bidi="ar-SY"/>
              </w:rPr>
              <w:t>وقت الإنشاء (</w:t>
            </w:r>
            <w:r>
              <w:rPr>
                <w:color w:val="021526"/>
                <w:sz w:val="18"/>
                <w:szCs w:val="18"/>
              </w:rPr>
              <w:t>UTC</w:t>
            </w:r>
            <w:r>
              <w:rPr>
                <w:color w:val="021526"/>
                <w:sz w:val="18"/>
                <w:szCs w:val="18"/>
                <w:rtl/>
                <w:lang w:bidi="ar-SY"/>
              </w:rPr>
              <w:t>)</w:t>
            </w:r>
          </w:p>
        </w:tc>
      </w:tr>
      <w:tr w:rsidR="00255F2A" w14:paraId="2A3BC773" w14:textId="77777777">
        <w:trPr>
          <w:jc w:val="center"/>
        </w:trPr>
        <w:tc>
          <w:tcPr>
            <w:tcW w:w="2268" w:type="dxa"/>
            <w:shd w:val="clear" w:color="auto" w:fill="F7F4EF"/>
            <w:tcMar>
              <w:top w:w="50" w:type="dxa"/>
              <w:left w:w="90" w:type="dxa"/>
              <w:bottom w:w="50" w:type="dxa"/>
              <w:right w:w="90" w:type="dxa"/>
            </w:tcMar>
          </w:tcPr>
          <w:p w14:paraId="08ABB414" w14:textId="77777777" w:rsidR="00255F2A" w:rsidRDefault="000A1C75">
            <w:pPr>
              <w:spacing w:after="0"/>
            </w:pPr>
            <w:r>
              <w:rPr>
                <w:rFonts w:ascii="Consolas" w:eastAsia="Consolas" w:hAnsi="Consolas" w:cs="Consolas"/>
                <w:color w:val="021526"/>
                <w:sz w:val="17"/>
                <w:szCs w:val="17"/>
              </w:rPr>
              <w:t>updated_at</w:t>
            </w:r>
          </w:p>
        </w:tc>
        <w:tc>
          <w:tcPr>
            <w:tcW w:w="1587" w:type="dxa"/>
            <w:shd w:val="clear" w:color="auto" w:fill="F7F4EF"/>
            <w:tcMar>
              <w:top w:w="50" w:type="dxa"/>
              <w:left w:w="90" w:type="dxa"/>
              <w:bottom w:w="50" w:type="dxa"/>
              <w:right w:w="90" w:type="dxa"/>
            </w:tcMar>
          </w:tcPr>
          <w:p w14:paraId="3E281A7D"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238D023B" w14:textId="77777777" w:rsidR="00255F2A" w:rsidRDefault="000A1C75">
            <w:pPr>
              <w:spacing w:after="0"/>
            </w:pPr>
            <w:r>
              <w:rPr>
                <w:color w:val="021526"/>
                <w:sz w:val="18"/>
                <w:szCs w:val="18"/>
                <w:rtl/>
                <w:lang w:bidi="ar-SY"/>
              </w:rPr>
              <w:t>إلزامي، الآن افتراضياً</w:t>
            </w:r>
          </w:p>
        </w:tc>
        <w:tc>
          <w:tcPr>
            <w:tcW w:w="4309" w:type="dxa"/>
            <w:shd w:val="clear" w:color="auto" w:fill="F7F4EF"/>
            <w:tcMar>
              <w:top w:w="50" w:type="dxa"/>
              <w:left w:w="90" w:type="dxa"/>
              <w:bottom w:w="50" w:type="dxa"/>
              <w:right w:w="90" w:type="dxa"/>
            </w:tcMar>
          </w:tcPr>
          <w:p w14:paraId="739B5C95" w14:textId="77777777" w:rsidR="00255F2A" w:rsidRDefault="000A1C75">
            <w:pPr>
              <w:spacing w:after="0"/>
            </w:pPr>
            <w:r>
              <w:rPr>
                <w:color w:val="021526"/>
                <w:sz w:val="18"/>
                <w:szCs w:val="18"/>
                <w:rtl/>
                <w:lang w:bidi="ar-SY"/>
              </w:rPr>
              <w:t>وقت آخر تعديل (</w:t>
            </w:r>
            <w:r>
              <w:rPr>
                <w:color w:val="021526"/>
                <w:sz w:val="18"/>
                <w:szCs w:val="18"/>
              </w:rPr>
              <w:t>UTC</w:t>
            </w:r>
            <w:r>
              <w:rPr>
                <w:color w:val="021526"/>
                <w:sz w:val="18"/>
                <w:szCs w:val="18"/>
                <w:rtl/>
                <w:lang w:bidi="ar-SY"/>
              </w:rPr>
              <w:t>)</w:t>
            </w:r>
          </w:p>
        </w:tc>
      </w:tr>
    </w:tbl>
    <w:p w14:paraId="525F626A" w14:textId="77777777" w:rsidR="00255F2A" w:rsidRDefault="00255F2A">
      <w:pPr>
        <w:spacing w:after="80" w:line="300" w:lineRule="auto"/>
      </w:pPr>
    </w:p>
    <w:p w14:paraId="304F5BF8" w14:textId="77777777" w:rsidR="00255F2A" w:rsidRDefault="000A1C75">
      <w:pPr>
        <w:pStyle w:val="Heading2"/>
        <w:spacing w:before="280" w:after="120"/>
      </w:pPr>
      <w:bookmarkStart w:id="272" w:name="_Toc243551004"/>
      <w:r>
        <w:rPr>
          <w:rFonts w:ascii="itf Qomra Arabic" w:eastAsia="itf Qomra Arabic" w:hAnsi="itf Qomra Arabic" w:cs="itf Qomra Arabic"/>
          <w:szCs w:val="29"/>
        </w:rPr>
        <w:t>fraud_reports</w:t>
      </w:r>
      <w:r>
        <w:rPr>
          <w:rFonts w:ascii="itf Qomra Arabic" w:eastAsia="itf Qomra Arabic" w:hAnsi="itf Qomra Arabic" w:cs="itf Qomra Arabic"/>
          <w:szCs w:val="29"/>
          <w:rtl/>
          <w:lang w:bidi="ar-SY"/>
        </w:rPr>
        <w:t xml:space="preserve"> — الإبلاغ عن جهة</w:t>
      </w:r>
      <w:bookmarkEnd w:id="272"/>
    </w:p>
    <w:p w14:paraId="6F87FC4D" w14:textId="77777777" w:rsidR="00255F2A" w:rsidRDefault="000A1C75">
      <w:pPr>
        <w:spacing w:after="80" w:line="312" w:lineRule="auto"/>
      </w:pPr>
      <w:r>
        <w:rPr>
          <w:color w:val="021526"/>
          <w:sz w:val="23"/>
          <w:szCs w:val="23"/>
          <w:rtl/>
          <w:lang w:bidi="ar-SY"/>
        </w:rPr>
        <w:t>«أبلغ عن هذه الجهة» من صفحة التحقق. الكود يعرض رقم بلاغ ولا يحفظ شيئاً.</w:t>
      </w:r>
    </w:p>
    <w:p w14:paraId="4EE7138D" w14:textId="77777777" w:rsidR="00255F2A" w:rsidRDefault="000A1C75">
      <w:pPr>
        <w:spacing w:after="40" w:line="300" w:lineRule="auto"/>
      </w:pPr>
      <w:r>
        <w:rPr>
          <w:b/>
          <w:bCs/>
          <w:color w:val="672146"/>
          <w:sz w:val="20"/>
          <w:szCs w:val="20"/>
          <w:rtl/>
          <w:lang w:bidi="ar-SY"/>
        </w:rPr>
        <w:t xml:space="preserve">مقترح: </w:t>
      </w:r>
      <w:r>
        <w:rPr>
          <w:color w:val="555F6B"/>
          <w:sz w:val="20"/>
          <w:szCs w:val="20"/>
          <w:rtl/>
          <w:lang w:bidi="ar-SY"/>
        </w:rPr>
        <w:t>لا مقابل مخزَّن له في النسخة التجريبية</w:t>
      </w:r>
    </w:p>
    <w:p w14:paraId="11E5F28D"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app/verify/_components/entity-check.tsx</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2FF37D3C" w14:textId="77777777">
        <w:trPr>
          <w:tblHeader/>
          <w:jc w:val="center"/>
        </w:trPr>
        <w:tc>
          <w:tcPr>
            <w:tcW w:w="2268" w:type="dxa"/>
            <w:shd w:val="clear" w:color="auto" w:fill="00594F"/>
            <w:tcMar>
              <w:top w:w="50" w:type="dxa"/>
              <w:left w:w="90" w:type="dxa"/>
              <w:bottom w:w="50" w:type="dxa"/>
              <w:right w:w="90" w:type="dxa"/>
            </w:tcMar>
          </w:tcPr>
          <w:p w14:paraId="3D96B508"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59ABDB62"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310C1286"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372F62F1" w14:textId="77777777" w:rsidR="00255F2A" w:rsidRDefault="000A1C75">
            <w:r>
              <w:rPr>
                <w:b/>
                <w:bCs/>
                <w:color w:val="FFFFFF"/>
                <w:sz w:val="20"/>
                <w:szCs w:val="20"/>
                <w:rtl/>
                <w:lang w:bidi="ar-SY"/>
              </w:rPr>
              <w:t>الوصف</w:t>
            </w:r>
          </w:p>
        </w:tc>
      </w:tr>
      <w:tr w:rsidR="00255F2A" w14:paraId="4322B0C0" w14:textId="77777777">
        <w:trPr>
          <w:jc w:val="center"/>
        </w:trPr>
        <w:tc>
          <w:tcPr>
            <w:tcW w:w="2268" w:type="dxa"/>
            <w:tcMar>
              <w:top w:w="50" w:type="dxa"/>
              <w:left w:w="90" w:type="dxa"/>
              <w:bottom w:w="50" w:type="dxa"/>
              <w:right w:w="90" w:type="dxa"/>
            </w:tcMar>
          </w:tcPr>
          <w:p w14:paraId="2B183DCA"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5C0743CD"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1DC0EC03"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0D2AEF15" w14:textId="77777777" w:rsidR="00255F2A" w:rsidRDefault="000A1C75">
            <w:pPr>
              <w:spacing w:after="0"/>
            </w:pPr>
            <w:r>
              <w:rPr>
                <w:color w:val="021526"/>
                <w:sz w:val="18"/>
                <w:szCs w:val="18"/>
                <w:rtl/>
                <w:lang w:bidi="ar-SY"/>
              </w:rPr>
              <w:t>المعرّف الداخلي، يتولّد تلقائياً</w:t>
            </w:r>
          </w:p>
        </w:tc>
      </w:tr>
      <w:tr w:rsidR="00255F2A" w14:paraId="58F75233" w14:textId="77777777">
        <w:trPr>
          <w:jc w:val="center"/>
        </w:trPr>
        <w:tc>
          <w:tcPr>
            <w:tcW w:w="2268" w:type="dxa"/>
            <w:shd w:val="clear" w:color="auto" w:fill="F7F4EF"/>
            <w:tcMar>
              <w:top w:w="50" w:type="dxa"/>
              <w:left w:w="90" w:type="dxa"/>
              <w:bottom w:w="50" w:type="dxa"/>
              <w:right w:w="90" w:type="dxa"/>
            </w:tcMar>
          </w:tcPr>
          <w:p w14:paraId="24E39177" w14:textId="77777777" w:rsidR="00255F2A" w:rsidRDefault="000A1C75">
            <w:pPr>
              <w:spacing w:after="0"/>
            </w:pPr>
            <w:r>
              <w:rPr>
                <w:rFonts w:ascii="Consolas" w:eastAsia="Consolas" w:hAnsi="Consolas" w:cs="Consolas"/>
                <w:color w:val="021526"/>
                <w:sz w:val="17"/>
                <w:szCs w:val="17"/>
              </w:rPr>
              <w:t>report_no</w:t>
            </w:r>
          </w:p>
        </w:tc>
        <w:tc>
          <w:tcPr>
            <w:tcW w:w="1587" w:type="dxa"/>
            <w:shd w:val="clear" w:color="auto" w:fill="F7F4EF"/>
            <w:tcMar>
              <w:top w:w="50" w:type="dxa"/>
              <w:left w:w="90" w:type="dxa"/>
              <w:bottom w:w="50" w:type="dxa"/>
              <w:right w:w="90" w:type="dxa"/>
            </w:tcMar>
          </w:tcPr>
          <w:p w14:paraId="4950424B" w14:textId="77777777" w:rsidR="00255F2A" w:rsidRDefault="000A1C75">
            <w:pPr>
              <w:spacing w:after="0"/>
            </w:pPr>
            <w:r>
              <w:rPr>
                <w:rFonts w:ascii="Consolas" w:eastAsia="Consolas" w:hAnsi="Consolas" w:cs="Consolas"/>
                <w:color w:val="021526"/>
                <w:sz w:val="17"/>
                <w:szCs w:val="17"/>
              </w:rPr>
              <w:t>VARCHAR(20)</w:t>
            </w:r>
          </w:p>
        </w:tc>
        <w:tc>
          <w:tcPr>
            <w:tcW w:w="1701" w:type="dxa"/>
            <w:shd w:val="clear" w:color="auto" w:fill="F7F4EF"/>
            <w:tcMar>
              <w:top w:w="50" w:type="dxa"/>
              <w:left w:w="90" w:type="dxa"/>
              <w:bottom w:w="50" w:type="dxa"/>
              <w:right w:w="90" w:type="dxa"/>
            </w:tcMar>
          </w:tcPr>
          <w:p w14:paraId="270C1CB3" w14:textId="77777777" w:rsidR="00255F2A" w:rsidRDefault="000A1C75">
            <w:pPr>
              <w:spacing w:after="0"/>
            </w:pPr>
            <w:r>
              <w:rPr>
                <w:color w:val="021526"/>
                <w:sz w:val="18"/>
                <w:szCs w:val="18"/>
                <w:rtl/>
                <w:lang w:bidi="ar-SY"/>
              </w:rPr>
              <w:t>فريد، إلزامي</w:t>
            </w:r>
          </w:p>
        </w:tc>
        <w:tc>
          <w:tcPr>
            <w:tcW w:w="4309" w:type="dxa"/>
            <w:shd w:val="clear" w:color="auto" w:fill="F7F4EF"/>
            <w:tcMar>
              <w:top w:w="50" w:type="dxa"/>
              <w:left w:w="90" w:type="dxa"/>
              <w:bottom w:w="50" w:type="dxa"/>
              <w:right w:w="90" w:type="dxa"/>
            </w:tcMar>
          </w:tcPr>
          <w:p w14:paraId="16B5D69F" w14:textId="77777777" w:rsidR="00255F2A" w:rsidRDefault="000A1C75">
            <w:pPr>
              <w:spacing w:after="0"/>
            </w:pPr>
            <w:r>
              <w:rPr>
                <w:color w:val="021526"/>
                <w:sz w:val="18"/>
                <w:szCs w:val="18"/>
                <w:rtl/>
                <w:lang w:bidi="ar-SY"/>
              </w:rPr>
              <w:t xml:space="preserve">رقم البلاغ </w:t>
            </w:r>
            <w:r>
              <w:rPr>
                <w:color w:val="021526"/>
                <w:sz w:val="18"/>
                <w:szCs w:val="18"/>
              </w:rPr>
              <w:t>BL-{season}-{n:05}</w:t>
            </w:r>
          </w:p>
        </w:tc>
      </w:tr>
      <w:tr w:rsidR="00255F2A" w14:paraId="4AB1114B" w14:textId="77777777">
        <w:trPr>
          <w:jc w:val="center"/>
        </w:trPr>
        <w:tc>
          <w:tcPr>
            <w:tcW w:w="2268" w:type="dxa"/>
            <w:tcMar>
              <w:top w:w="50" w:type="dxa"/>
              <w:left w:w="90" w:type="dxa"/>
              <w:bottom w:w="50" w:type="dxa"/>
              <w:right w:w="90" w:type="dxa"/>
            </w:tcMar>
          </w:tcPr>
          <w:p w14:paraId="23195076" w14:textId="77777777" w:rsidR="00255F2A" w:rsidRDefault="000A1C75">
            <w:pPr>
              <w:spacing w:after="0"/>
            </w:pPr>
            <w:r>
              <w:rPr>
                <w:rFonts w:ascii="Consolas" w:eastAsia="Consolas" w:hAnsi="Consolas" w:cs="Consolas"/>
                <w:color w:val="021526"/>
                <w:sz w:val="17"/>
                <w:szCs w:val="17"/>
              </w:rPr>
              <w:t>entity_name</w:t>
            </w:r>
          </w:p>
        </w:tc>
        <w:tc>
          <w:tcPr>
            <w:tcW w:w="1587" w:type="dxa"/>
            <w:tcMar>
              <w:top w:w="50" w:type="dxa"/>
              <w:left w:w="90" w:type="dxa"/>
              <w:bottom w:w="50" w:type="dxa"/>
              <w:right w:w="90" w:type="dxa"/>
            </w:tcMar>
          </w:tcPr>
          <w:p w14:paraId="1D3081DB" w14:textId="77777777" w:rsidR="00255F2A" w:rsidRDefault="000A1C75">
            <w:pPr>
              <w:spacing w:after="0"/>
            </w:pPr>
            <w:r>
              <w:rPr>
                <w:rFonts w:ascii="Consolas" w:eastAsia="Consolas" w:hAnsi="Consolas" w:cs="Consolas"/>
                <w:color w:val="021526"/>
                <w:sz w:val="17"/>
                <w:szCs w:val="17"/>
              </w:rPr>
              <w:t>VARCHAR(160)</w:t>
            </w:r>
          </w:p>
        </w:tc>
        <w:tc>
          <w:tcPr>
            <w:tcW w:w="1701" w:type="dxa"/>
            <w:tcMar>
              <w:top w:w="50" w:type="dxa"/>
              <w:left w:w="90" w:type="dxa"/>
              <w:bottom w:w="50" w:type="dxa"/>
              <w:right w:w="90" w:type="dxa"/>
            </w:tcMar>
          </w:tcPr>
          <w:p w14:paraId="68F270DE"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37E0EB56" w14:textId="77777777" w:rsidR="00255F2A" w:rsidRDefault="000A1C75">
            <w:pPr>
              <w:spacing w:after="0"/>
            </w:pPr>
            <w:r>
              <w:rPr>
                <w:color w:val="021526"/>
                <w:sz w:val="18"/>
                <w:szCs w:val="18"/>
                <w:rtl/>
                <w:lang w:bidi="ar-SY"/>
              </w:rPr>
              <w:t>اسم الجهة المبلَّغ عنها</w:t>
            </w:r>
          </w:p>
        </w:tc>
      </w:tr>
      <w:tr w:rsidR="00255F2A" w14:paraId="45B2BDFE" w14:textId="77777777">
        <w:trPr>
          <w:jc w:val="center"/>
        </w:trPr>
        <w:tc>
          <w:tcPr>
            <w:tcW w:w="2268" w:type="dxa"/>
            <w:shd w:val="clear" w:color="auto" w:fill="F7F4EF"/>
            <w:tcMar>
              <w:top w:w="50" w:type="dxa"/>
              <w:left w:w="90" w:type="dxa"/>
              <w:bottom w:w="50" w:type="dxa"/>
              <w:right w:w="90" w:type="dxa"/>
            </w:tcMar>
          </w:tcPr>
          <w:p w14:paraId="05F135ED" w14:textId="77777777" w:rsidR="00255F2A" w:rsidRDefault="000A1C75">
            <w:pPr>
              <w:spacing w:after="0"/>
            </w:pPr>
            <w:r>
              <w:rPr>
                <w:rFonts w:ascii="Consolas" w:eastAsia="Consolas" w:hAnsi="Consolas" w:cs="Consolas"/>
                <w:color w:val="021526"/>
                <w:sz w:val="17"/>
                <w:szCs w:val="17"/>
              </w:rPr>
              <w:t>unapproved_entity_id</w:t>
            </w:r>
          </w:p>
        </w:tc>
        <w:tc>
          <w:tcPr>
            <w:tcW w:w="1587" w:type="dxa"/>
            <w:shd w:val="clear" w:color="auto" w:fill="F7F4EF"/>
            <w:tcMar>
              <w:top w:w="50" w:type="dxa"/>
              <w:left w:w="90" w:type="dxa"/>
              <w:bottom w:w="50" w:type="dxa"/>
              <w:right w:w="90" w:type="dxa"/>
            </w:tcMar>
          </w:tcPr>
          <w:p w14:paraId="11AE8A1C"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6FF512CF" w14:textId="77777777" w:rsidR="00255F2A" w:rsidRDefault="000A1C75">
            <w:pPr>
              <w:spacing w:after="0"/>
            </w:pPr>
            <w:r>
              <w:rPr>
                <w:color w:val="021526"/>
                <w:sz w:val="18"/>
                <w:szCs w:val="18"/>
                <w:rtl/>
                <w:lang w:bidi="ar-SY"/>
              </w:rPr>
              <w:t xml:space="preserve">← </w:t>
            </w:r>
            <w:r>
              <w:rPr>
                <w:color w:val="021526"/>
                <w:sz w:val="18"/>
                <w:szCs w:val="18"/>
              </w:rPr>
              <w:t>unapproved_entities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shd w:val="clear" w:color="auto" w:fill="F7F4EF"/>
            <w:tcMar>
              <w:top w:w="50" w:type="dxa"/>
              <w:left w:w="90" w:type="dxa"/>
              <w:bottom w:w="50" w:type="dxa"/>
              <w:right w:w="90" w:type="dxa"/>
            </w:tcMar>
          </w:tcPr>
          <w:p w14:paraId="27DF89B5" w14:textId="77777777" w:rsidR="00255F2A" w:rsidRDefault="000A1C75">
            <w:pPr>
              <w:spacing w:after="0"/>
            </w:pPr>
            <w:r>
              <w:rPr>
                <w:color w:val="021526"/>
                <w:sz w:val="18"/>
                <w:szCs w:val="18"/>
                <w:rtl/>
                <w:lang w:bidi="ar-SY"/>
              </w:rPr>
              <w:t>الجهة إن كانت معروفة</w:t>
            </w:r>
          </w:p>
        </w:tc>
      </w:tr>
      <w:tr w:rsidR="00255F2A" w14:paraId="76325A5C" w14:textId="77777777">
        <w:trPr>
          <w:jc w:val="center"/>
        </w:trPr>
        <w:tc>
          <w:tcPr>
            <w:tcW w:w="2268" w:type="dxa"/>
            <w:tcMar>
              <w:top w:w="50" w:type="dxa"/>
              <w:left w:w="90" w:type="dxa"/>
              <w:bottom w:w="50" w:type="dxa"/>
              <w:right w:w="90" w:type="dxa"/>
            </w:tcMar>
          </w:tcPr>
          <w:p w14:paraId="752F9FEC" w14:textId="77777777" w:rsidR="00255F2A" w:rsidRDefault="000A1C75">
            <w:pPr>
              <w:spacing w:after="0"/>
            </w:pPr>
            <w:r>
              <w:rPr>
                <w:rFonts w:ascii="Consolas" w:eastAsia="Consolas" w:hAnsi="Consolas" w:cs="Consolas"/>
                <w:color w:val="021526"/>
                <w:sz w:val="17"/>
                <w:szCs w:val="17"/>
              </w:rPr>
              <w:t>source</w:t>
            </w:r>
          </w:p>
        </w:tc>
        <w:tc>
          <w:tcPr>
            <w:tcW w:w="1587" w:type="dxa"/>
            <w:tcMar>
              <w:top w:w="50" w:type="dxa"/>
              <w:left w:w="90" w:type="dxa"/>
              <w:bottom w:w="50" w:type="dxa"/>
              <w:right w:w="90" w:type="dxa"/>
            </w:tcMar>
          </w:tcPr>
          <w:p w14:paraId="3F171B18" w14:textId="77777777" w:rsidR="00255F2A" w:rsidRDefault="000A1C75">
            <w:pPr>
              <w:spacing w:after="0"/>
            </w:pPr>
            <w:r>
              <w:rPr>
                <w:rFonts w:ascii="Consolas" w:eastAsia="Consolas" w:hAnsi="Consolas" w:cs="Consolas"/>
                <w:color w:val="021526"/>
                <w:sz w:val="17"/>
                <w:szCs w:val="17"/>
              </w:rPr>
              <w:t>ENUM('whatsapp', 'facebook', 'phone', 'office-sign', 'middleman', 'other')</w:t>
            </w:r>
          </w:p>
        </w:tc>
        <w:tc>
          <w:tcPr>
            <w:tcW w:w="1701" w:type="dxa"/>
            <w:tcMar>
              <w:top w:w="50" w:type="dxa"/>
              <w:left w:w="90" w:type="dxa"/>
              <w:bottom w:w="50" w:type="dxa"/>
              <w:right w:w="90" w:type="dxa"/>
            </w:tcMar>
          </w:tcPr>
          <w:p w14:paraId="74773305"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1BED35B6" w14:textId="77777777" w:rsidR="00255F2A" w:rsidRDefault="000A1C75">
            <w:pPr>
              <w:spacing w:after="0"/>
            </w:pPr>
            <w:r>
              <w:rPr>
                <w:color w:val="021526"/>
                <w:sz w:val="18"/>
                <w:szCs w:val="18"/>
                <w:rtl/>
                <w:lang w:bidi="ar-SY"/>
              </w:rPr>
              <w:t>كيف وصلته: واتساب، فيسبوك، اتصال هاتفي، مكتب أو لافتة، شخص وسيط، أخرى</w:t>
            </w:r>
          </w:p>
        </w:tc>
      </w:tr>
      <w:tr w:rsidR="00255F2A" w14:paraId="082B4477" w14:textId="77777777">
        <w:trPr>
          <w:jc w:val="center"/>
        </w:trPr>
        <w:tc>
          <w:tcPr>
            <w:tcW w:w="2268" w:type="dxa"/>
            <w:shd w:val="clear" w:color="auto" w:fill="F7F4EF"/>
            <w:tcMar>
              <w:top w:w="50" w:type="dxa"/>
              <w:left w:w="90" w:type="dxa"/>
              <w:bottom w:w="50" w:type="dxa"/>
              <w:right w:w="90" w:type="dxa"/>
            </w:tcMar>
          </w:tcPr>
          <w:p w14:paraId="04C1740F" w14:textId="77777777" w:rsidR="00255F2A" w:rsidRDefault="000A1C75">
            <w:pPr>
              <w:spacing w:after="0"/>
            </w:pPr>
            <w:r>
              <w:rPr>
                <w:rFonts w:ascii="Consolas" w:eastAsia="Consolas" w:hAnsi="Consolas" w:cs="Consolas"/>
                <w:color w:val="021526"/>
                <w:sz w:val="17"/>
                <w:szCs w:val="17"/>
              </w:rPr>
              <w:t>details</w:t>
            </w:r>
          </w:p>
        </w:tc>
        <w:tc>
          <w:tcPr>
            <w:tcW w:w="1587" w:type="dxa"/>
            <w:shd w:val="clear" w:color="auto" w:fill="F7F4EF"/>
            <w:tcMar>
              <w:top w:w="50" w:type="dxa"/>
              <w:left w:w="90" w:type="dxa"/>
              <w:bottom w:w="50" w:type="dxa"/>
              <w:right w:w="90" w:type="dxa"/>
            </w:tcMar>
          </w:tcPr>
          <w:p w14:paraId="0C8E2803" w14:textId="77777777" w:rsidR="00255F2A" w:rsidRDefault="000A1C75">
            <w:pPr>
              <w:spacing w:after="0"/>
            </w:pPr>
            <w:r>
              <w:rPr>
                <w:rFonts w:ascii="Consolas" w:eastAsia="Consolas" w:hAnsi="Consolas" w:cs="Consolas"/>
                <w:color w:val="021526"/>
                <w:sz w:val="17"/>
                <w:szCs w:val="17"/>
              </w:rPr>
              <w:t>TEXT</w:t>
            </w:r>
          </w:p>
        </w:tc>
        <w:tc>
          <w:tcPr>
            <w:tcW w:w="1701" w:type="dxa"/>
            <w:shd w:val="clear" w:color="auto" w:fill="F7F4EF"/>
            <w:tcMar>
              <w:top w:w="50" w:type="dxa"/>
              <w:left w:w="90" w:type="dxa"/>
              <w:bottom w:w="50" w:type="dxa"/>
              <w:right w:w="90" w:type="dxa"/>
            </w:tcMar>
          </w:tcPr>
          <w:p w14:paraId="44A1B649"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0ADAD508" w14:textId="77777777" w:rsidR="00255F2A" w:rsidRDefault="000A1C75">
            <w:pPr>
              <w:spacing w:after="0"/>
            </w:pPr>
            <w:r>
              <w:rPr>
                <w:color w:val="021526"/>
                <w:sz w:val="18"/>
                <w:szCs w:val="18"/>
                <w:rtl/>
                <w:lang w:bidi="ar-SY"/>
              </w:rPr>
              <w:t>التفاصيل</w:t>
            </w:r>
          </w:p>
        </w:tc>
      </w:tr>
      <w:tr w:rsidR="00255F2A" w14:paraId="716DA529" w14:textId="77777777">
        <w:trPr>
          <w:jc w:val="center"/>
        </w:trPr>
        <w:tc>
          <w:tcPr>
            <w:tcW w:w="2268" w:type="dxa"/>
            <w:tcMar>
              <w:top w:w="50" w:type="dxa"/>
              <w:left w:w="90" w:type="dxa"/>
              <w:bottom w:w="50" w:type="dxa"/>
              <w:right w:w="90" w:type="dxa"/>
            </w:tcMar>
          </w:tcPr>
          <w:p w14:paraId="7EEE3150" w14:textId="77777777" w:rsidR="00255F2A" w:rsidRDefault="000A1C75">
            <w:pPr>
              <w:spacing w:after="0"/>
            </w:pPr>
            <w:r>
              <w:rPr>
                <w:rFonts w:ascii="Consolas" w:eastAsia="Consolas" w:hAnsi="Consolas" w:cs="Consolas"/>
                <w:color w:val="021526"/>
                <w:sz w:val="17"/>
                <w:szCs w:val="17"/>
              </w:rPr>
              <w:t>reporter_account_id</w:t>
            </w:r>
          </w:p>
        </w:tc>
        <w:tc>
          <w:tcPr>
            <w:tcW w:w="1587" w:type="dxa"/>
            <w:tcMar>
              <w:top w:w="50" w:type="dxa"/>
              <w:left w:w="90" w:type="dxa"/>
              <w:bottom w:w="50" w:type="dxa"/>
              <w:right w:w="90" w:type="dxa"/>
            </w:tcMar>
          </w:tcPr>
          <w:p w14:paraId="12E6D116"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3BEFF8C2" w14:textId="77777777" w:rsidR="00255F2A" w:rsidRDefault="000A1C75">
            <w:pPr>
              <w:spacing w:after="0"/>
            </w:pPr>
            <w:r>
              <w:rPr>
                <w:color w:val="021526"/>
                <w:sz w:val="18"/>
                <w:szCs w:val="18"/>
                <w:rtl/>
                <w:lang w:bidi="ar-SY"/>
              </w:rPr>
              <w:t xml:space="preserve">← </w:t>
            </w:r>
            <w:r>
              <w:rPr>
                <w:color w:val="021526"/>
                <w:sz w:val="18"/>
                <w:szCs w:val="18"/>
              </w:rPr>
              <w:t>accounts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tcMar>
              <w:top w:w="50" w:type="dxa"/>
              <w:left w:w="90" w:type="dxa"/>
              <w:bottom w:w="50" w:type="dxa"/>
              <w:right w:w="90" w:type="dxa"/>
            </w:tcMar>
          </w:tcPr>
          <w:p w14:paraId="0026F40F" w14:textId="77777777" w:rsidR="00255F2A" w:rsidRDefault="000A1C75">
            <w:pPr>
              <w:spacing w:after="0"/>
            </w:pPr>
            <w:r>
              <w:rPr>
                <w:color w:val="021526"/>
                <w:sz w:val="18"/>
                <w:szCs w:val="18"/>
                <w:rtl/>
                <w:lang w:bidi="ar-SY"/>
              </w:rPr>
              <w:t>المبلِّغ إن كان داخلاً</w:t>
            </w:r>
          </w:p>
        </w:tc>
      </w:tr>
      <w:tr w:rsidR="00255F2A" w14:paraId="51DE8992" w14:textId="77777777">
        <w:trPr>
          <w:jc w:val="center"/>
        </w:trPr>
        <w:tc>
          <w:tcPr>
            <w:tcW w:w="2268" w:type="dxa"/>
            <w:shd w:val="clear" w:color="auto" w:fill="F7F4EF"/>
            <w:tcMar>
              <w:top w:w="50" w:type="dxa"/>
              <w:left w:w="90" w:type="dxa"/>
              <w:bottom w:w="50" w:type="dxa"/>
              <w:right w:w="90" w:type="dxa"/>
            </w:tcMar>
          </w:tcPr>
          <w:p w14:paraId="1665FB34" w14:textId="77777777" w:rsidR="00255F2A" w:rsidRDefault="000A1C75">
            <w:pPr>
              <w:spacing w:after="0"/>
            </w:pPr>
            <w:r>
              <w:rPr>
                <w:rFonts w:ascii="Consolas" w:eastAsia="Consolas" w:hAnsi="Consolas" w:cs="Consolas"/>
                <w:color w:val="021526"/>
                <w:sz w:val="17"/>
                <w:szCs w:val="17"/>
              </w:rPr>
              <w:t>status</w:t>
            </w:r>
          </w:p>
        </w:tc>
        <w:tc>
          <w:tcPr>
            <w:tcW w:w="1587" w:type="dxa"/>
            <w:shd w:val="clear" w:color="auto" w:fill="F7F4EF"/>
            <w:tcMar>
              <w:top w:w="50" w:type="dxa"/>
              <w:left w:w="90" w:type="dxa"/>
              <w:bottom w:w="50" w:type="dxa"/>
              <w:right w:w="90" w:type="dxa"/>
            </w:tcMar>
          </w:tcPr>
          <w:p w14:paraId="6162AB91" w14:textId="77777777" w:rsidR="00255F2A" w:rsidRDefault="000A1C75">
            <w:pPr>
              <w:spacing w:after="0"/>
            </w:pPr>
            <w:r>
              <w:rPr>
                <w:rFonts w:ascii="Consolas" w:eastAsia="Consolas" w:hAnsi="Consolas" w:cs="Consolas"/>
                <w:color w:val="021526"/>
                <w:sz w:val="17"/>
                <w:szCs w:val="17"/>
              </w:rPr>
              <w:t>ENUM('new', 'reviewing', 'closed')</w:t>
            </w:r>
          </w:p>
        </w:tc>
        <w:tc>
          <w:tcPr>
            <w:tcW w:w="1701" w:type="dxa"/>
            <w:shd w:val="clear" w:color="auto" w:fill="F7F4EF"/>
            <w:tcMar>
              <w:top w:w="50" w:type="dxa"/>
              <w:left w:w="90" w:type="dxa"/>
              <w:bottom w:w="50" w:type="dxa"/>
              <w:right w:w="90" w:type="dxa"/>
            </w:tcMar>
          </w:tcPr>
          <w:p w14:paraId="215CC3ED" w14:textId="77777777" w:rsidR="00255F2A" w:rsidRDefault="000A1C75">
            <w:pPr>
              <w:spacing w:after="0"/>
            </w:pPr>
            <w:r>
              <w:rPr>
                <w:color w:val="021526"/>
                <w:sz w:val="18"/>
                <w:szCs w:val="18"/>
                <w:rtl/>
                <w:lang w:bidi="ar-SY"/>
              </w:rPr>
              <w:t xml:space="preserve">إلزامي، افتراضي </w:t>
            </w:r>
            <w:r>
              <w:rPr>
                <w:color w:val="021526"/>
                <w:sz w:val="18"/>
                <w:szCs w:val="18"/>
              </w:rPr>
              <w:t>'new'</w:t>
            </w:r>
          </w:p>
        </w:tc>
        <w:tc>
          <w:tcPr>
            <w:tcW w:w="4309" w:type="dxa"/>
            <w:shd w:val="clear" w:color="auto" w:fill="F7F4EF"/>
            <w:tcMar>
              <w:top w:w="50" w:type="dxa"/>
              <w:left w:w="90" w:type="dxa"/>
              <w:bottom w:w="50" w:type="dxa"/>
              <w:right w:w="90" w:type="dxa"/>
            </w:tcMar>
          </w:tcPr>
          <w:p w14:paraId="7ED5244D" w14:textId="77777777" w:rsidR="00255F2A" w:rsidRDefault="000A1C75">
            <w:pPr>
              <w:spacing w:after="0"/>
            </w:pPr>
            <w:r>
              <w:rPr>
                <w:color w:val="021526"/>
                <w:sz w:val="18"/>
                <w:szCs w:val="18"/>
                <w:rtl/>
                <w:lang w:bidi="ar-SY"/>
              </w:rPr>
              <w:t>الحالة</w:t>
            </w:r>
          </w:p>
        </w:tc>
      </w:tr>
      <w:tr w:rsidR="00255F2A" w14:paraId="4E599165" w14:textId="77777777">
        <w:trPr>
          <w:jc w:val="center"/>
        </w:trPr>
        <w:tc>
          <w:tcPr>
            <w:tcW w:w="2268" w:type="dxa"/>
            <w:tcMar>
              <w:top w:w="50" w:type="dxa"/>
              <w:left w:w="90" w:type="dxa"/>
              <w:bottom w:w="50" w:type="dxa"/>
              <w:right w:w="90" w:type="dxa"/>
            </w:tcMar>
          </w:tcPr>
          <w:p w14:paraId="61507995" w14:textId="77777777" w:rsidR="00255F2A" w:rsidRDefault="000A1C75">
            <w:pPr>
              <w:spacing w:after="0"/>
            </w:pPr>
            <w:r>
              <w:rPr>
                <w:rFonts w:ascii="Consolas" w:eastAsia="Consolas" w:hAnsi="Consolas" w:cs="Consolas"/>
                <w:color w:val="021526"/>
                <w:sz w:val="17"/>
                <w:szCs w:val="17"/>
              </w:rPr>
              <w:t>created_at</w:t>
            </w:r>
          </w:p>
        </w:tc>
        <w:tc>
          <w:tcPr>
            <w:tcW w:w="1587" w:type="dxa"/>
            <w:tcMar>
              <w:top w:w="50" w:type="dxa"/>
              <w:left w:w="90" w:type="dxa"/>
              <w:bottom w:w="50" w:type="dxa"/>
              <w:right w:w="90" w:type="dxa"/>
            </w:tcMar>
          </w:tcPr>
          <w:p w14:paraId="67553745"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4B3652B8" w14:textId="77777777" w:rsidR="00255F2A" w:rsidRDefault="000A1C75">
            <w:pPr>
              <w:spacing w:after="0"/>
            </w:pPr>
            <w:r>
              <w:rPr>
                <w:color w:val="021526"/>
                <w:sz w:val="18"/>
                <w:szCs w:val="18"/>
                <w:rtl/>
                <w:lang w:bidi="ar-SY"/>
              </w:rPr>
              <w:t>إلزامي، الآن افتراضياً</w:t>
            </w:r>
          </w:p>
        </w:tc>
        <w:tc>
          <w:tcPr>
            <w:tcW w:w="4309" w:type="dxa"/>
            <w:tcMar>
              <w:top w:w="50" w:type="dxa"/>
              <w:left w:w="90" w:type="dxa"/>
              <w:bottom w:w="50" w:type="dxa"/>
              <w:right w:w="90" w:type="dxa"/>
            </w:tcMar>
          </w:tcPr>
          <w:p w14:paraId="7E1031F5" w14:textId="77777777" w:rsidR="00255F2A" w:rsidRDefault="000A1C75">
            <w:pPr>
              <w:spacing w:after="0"/>
            </w:pPr>
            <w:r>
              <w:rPr>
                <w:color w:val="021526"/>
                <w:sz w:val="18"/>
                <w:szCs w:val="18"/>
                <w:rtl/>
                <w:lang w:bidi="ar-SY"/>
              </w:rPr>
              <w:t>وقت الإنشاء (</w:t>
            </w:r>
            <w:r>
              <w:rPr>
                <w:color w:val="021526"/>
                <w:sz w:val="18"/>
                <w:szCs w:val="18"/>
              </w:rPr>
              <w:t>UTC</w:t>
            </w:r>
            <w:r>
              <w:rPr>
                <w:color w:val="021526"/>
                <w:sz w:val="18"/>
                <w:szCs w:val="18"/>
                <w:rtl/>
                <w:lang w:bidi="ar-SY"/>
              </w:rPr>
              <w:t>)</w:t>
            </w:r>
          </w:p>
        </w:tc>
      </w:tr>
    </w:tbl>
    <w:p w14:paraId="5D2BA03D" w14:textId="77777777" w:rsidR="00255F2A" w:rsidRDefault="00255F2A">
      <w:pPr>
        <w:spacing w:after="80" w:line="300" w:lineRule="auto"/>
      </w:pPr>
    </w:p>
    <w:p w14:paraId="6DAF281D" w14:textId="77777777" w:rsidR="00255F2A" w:rsidRDefault="000A1C75">
      <w:pPr>
        <w:pStyle w:val="Heading2"/>
        <w:spacing w:before="280" w:after="120"/>
      </w:pPr>
      <w:bookmarkStart w:id="273" w:name="_Toc243551005"/>
      <w:r>
        <w:rPr>
          <w:rFonts w:ascii="itf Qomra Arabic" w:eastAsia="itf Qomra Arabic" w:hAnsi="itf Qomra Arabic" w:cs="itf Qomra Arabic"/>
          <w:szCs w:val="29"/>
        </w:rPr>
        <w:t>contact_messages</w:t>
      </w:r>
      <w:r>
        <w:rPr>
          <w:rFonts w:ascii="itf Qomra Arabic" w:eastAsia="itf Qomra Arabic" w:hAnsi="itf Qomra Arabic" w:cs="itf Qomra Arabic"/>
          <w:szCs w:val="29"/>
          <w:rtl/>
          <w:lang w:bidi="ar-SY"/>
        </w:rPr>
        <w:t xml:space="preserve"> — رسائل نموذج التواصل</w:t>
      </w:r>
      <w:bookmarkEnd w:id="273"/>
    </w:p>
    <w:p w14:paraId="73A2C636" w14:textId="77777777" w:rsidR="00255F2A" w:rsidRDefault="000A1C75">
      <w:pPr>
        <w:spacing w:after="80" w:line="312" w:lineRule="auto"/>
      </w:pPr>
      <w:r>
        <w:rPr>
          <w:color w:val="021526"/>
          <w:sz w:val="23"/>
          <w:szCs w:val="23"/>
          <w:rtl/>
          <w:lang w:bidi="ar-SY"/>
        </w:rPr>
        <w:t>رسالة من نموذج التواصل في «من نحن». الكود يعرض رقم تذكرة ولا يحفظ شيئاً.</w:t>
      </w:r>
    </w:p>
    <w:p w14:paraId="469AF230" w14:textId="77777777" w:rsidR="00255F2A" w:rsidRDefault="000A1C75">
      <w:pPr>
        <w:spacing w:after="40" w:line="300" w:lineRule="auto"/>
      </w:pPr>
      <w:r>
        <w:rPr>
          <w:b/>
          <w:bCs/>
          <w:color w:val="672146"/>
          <w:sz w:val="20"/>
          <w:szCs w:val="20"/>
          <w:rtl/>
          <w:lang w:bidi="ar-SY"/>
        </w:rPr>
        <w:t xml:space="preserve">مقترح: </w:t>
      </w:r>
      <w:r>
        <w:rPr>
          <w:color w:val="555F6B"/>
          <w:sz w:val="20"/>
          <w:szCs w:val="20"/>
          <w:rtl/>
          <w:lang w:bidi="ar-SY"/>
        </w:rPr>
        <w:t>لا مقابل مخزَّن له في النسخة التجريبية</w:t>
      </w:r>
    </w:p>
    <w:p w14:paraId="4149FCEB"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app/about/_components/contact-form.tsx</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34F4D431" w14:textId="77777777">
        <w:trPr>
          <w:tblHeader/>
          <w:jc w:val="center"/>
        </w:trPr>
        <w:tc>
          <w:tcPr>
            <w:tcW w:w="2268" w:type="dxa"/>
            <w:shd w:val="clear" w:color="auto" w:fill="00594F"/>
            <w:tcMar>
              <w:top w:w="50" w:type="dxa"/>
              <w:left w:w="90" w:type="dxa"/>
              <w:bottom w:w="50" w:type="dxa"/>
              <w:right w:w="90" w:type="dxa"/>
            </w:tcMar>
          </w:tcPr>
          <w:p w14:paraId="4E78A946"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0602BD79"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322B72AC"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47DAEE4D" w14:textId="77777777" w:rsidR="00255F2A" w:rsidRDefault="000A1C75">
            <w:r>
              <w:rPr>
                <w:b/>
                <w:bCs/>
                <w:color w:val="FFFFFF"/>
                <w:sz w:val="20"/>
                <w:szCs w:val="20"/>
                <w:rtl/>
                <w:lang w:bidi="ar-SY"/>
              </w:rPr>
              <w:t>الوصف</w:t>
            </w:r>
          </w:p>
        </w:tc>
      </w:tr>
      <w:tr w:rsidR="00255F2A" w14:paraId="596BA087" w14:textId="77777777">
        <w:trPr>
          <w:jc w:val="center"/>
        </w:trPr>
        <w:tc>
          <w:tcPr>
            <w:tcW w:w="2268" w:type="dxa"/>
            <w:tcMar>
              <w:top w:w="50" w:type="dxa"/>
              <w:left w:w="90" w:type="dxa"/>
              <w:bottom w:w="50" w:type="dxa"/>
              <w:right w:w="90" w:type="dxa"/>
            </w:tcMar>
          </w:tcPr>
          <w:p w14:paraId="2F7D3BEF"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72711B62"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78347D74"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10BDB8EA" w14:textId="77777777" w:rsidR="00255F2A" w:rsidRDefault="000A1C75">
            <w:pPr>
              <w:spacing w:after="0"/>
            </w:pPr>
            <w:r>
              <w:rPr>
                <w:color w:val="021526"/>
                <w:sz w:val="18"/>
                <w:szCs w:val="18"/>
                <w:rtl/>
                <w:lang w:bidi="ar-SY"/>
              </w:rPr>
              <w:t>المعرّف الداخلي، يتولّد تلقائياً</w:t>
            </w:r>
          </w:p>
        </w:tc>
      </w:tr>
      <w:tr w:rsidR="00255F2A" w14:paraId="4AC6C07E" w14:textId="77777777">
        <w:trPr>
          <w:jc w:val="center"/>
        </w:trPr>
        <w:tc>
          <w:tcPr>
            <w:tcW w:w="2268" w:type="dxa"/>
            <w:shd w:val="clear" w:color="auto" w:fill="F7F4EF"/>
            <w:tcMar>
              <w:top w:w="50" w:type="dxa"/>
              <w:left w:w="90" w:type="dxa"/>
              <w:bottom w:w="50" w:type="dxa"/>
              <w:right w:w="90" w:type="dxa"/>
            </w:tcMar>
          </w:tcPr>
          <w:p w14:paraId="10FA4BBD" w14:textId="77777777" w:rsidR="00255F2A" w:rsidRDefault="000A1C75">
            <w:pPr>
              <w:spacing w:after="0"/>
            </w:pPr>
            <w:r>
              <w:rPr>
                <w:rFonts w:ascii="Consolas" w:eastAsia="Consolas" w:hAnsi="Consolas" w:cs="Consolas"/>
                <w:color w:val="021526"/>
                <w:sz w:val="17"/>
                <w:szCs w:val="17"/>
              </w:rPr>
              <w:t>ticket_no</w:t>
            </w:r>
          </w:p>
        </w:tc>
        <w:tc>
          <w:tcPr>
            <w:tcW w:w="1587" w:type="dxa"/>
            <w:shd w:val="clear" w:color="auto" w:fill="F7F4EF"/>
            <w:tcMar>
              <w:top w:w="50" w:type="dxa"/>
              <w:left w:w="90" w:type="dxa"/>
              <w:bottom w:w="50" w:type="dxa"/>
              <w:right w:w="90" w:type="dxa"/>
            </w:tcMar>
          </w:tcPr>
          <w:p w14:paraId="6D384C54" w14:textId="77777777" w:rsidR="00255F2A" w:rsidRDefault="000A1C75">
            <w:pPr>
              <w:spacing w:after="0"/>
            </w:pPr>
            <w:r>
              <w:rPr>
                <w:rFonts w:ascii="Consolas" w:eastAsia="Consolas" w:hAnsi="Consolas" w:cs="Consolas"/>
                <w:color w:val="021526"/>
                <w:sz w:val="17"/>
                <w:szCs w:val="17"/>
              </w:rPr>
              <w:t>VARCHAR(20)</w:t>
            </w:r>
          </w:p>
        </w:tc>
        <w:tc>
          <w:tcPr>
            <w:tcW w:w="1701" w:type="dxa"/>
            <w:shd w:val="clear" w:color="auto" w:fill="F7F4EF"/>
            <w:tcMar>
              <w:top w:w="50" w:type="dxa"/>
              <w:left w:w="90" w:type="dxa"/>
              <w:bottom w:w="50" w:type="dxa"/>
              <w:right w:w="90" w:type="dxa"/>
            </w:tcMar>
          </w:tcPr>
          <w:p w14:paraId="23D514F9" w14:textId="77777777" w:rsidR="00255F2A" w:rsidRDefault="000A1C75">
            <w:pPr>
              <w:spacing w:after="0"/>
            </w:pPr>
            <w:r>
              <w:rPr>
                <w:color w:val="021526"/>
                <w:sz w:val="18"/>
                <w:szCs w:val="18"/>
                <w:rtl/>
                <w:lang w:bidi="ar-SY"/>
              </w:rPr>
              <w:t>فريد، إلزامي</w:t>
            </w:r>
          </w:p>
        </w:tc>
        <w:tc>
          <w:tcPr>
            <w:tcW w:w="4309" w:type="dxa"/>
            <w:shd w:val="clear" w:color="auto" w:fill="F7F4EF"/>
            <w:tcMar>
              <w:top w:w="50" w:type="dxa"/>
              <w:left w:w="90" w:type="dxa"/>
              <w:bottom w:w="50" w:type="dxa"/>
              <w:right w:w="90" w:type="dxa"/>
            </w:tcMar>
          </w:tcPr>
          <w:p w14:paraId="40926202" w14:textId="77777777" w:rsidR="00255F2A" w:rsidRDefault="000A1C75">
            <w:pPr>
              <w:spacing w:after="0"/>
            </w:pPr>
            <w:r>
              <w:rPr>
                <w:color w:val="021526"/>
                <w:sz w:val="18"/>
                <w:szCs w:val="18"/>
                <w:rtl/>
                <w:lang w:bidi="ar-SY"/>
              </w:rPr>
              <w:t xml:space="preserve">رقم التذكرة </w:t>
            </w:r>
            <w:r>
              <w:rPr>
                <w:color w:val="021526"/>
                <w:sz w:val="18"/>
                <w:szCs w:val="18"/>
              </w:rPr>
              <w:t>SDH-{season}-{n:05}</w:t>
            </w:r>
          </w:p>
        </w:tc>
      </w:tr>
      <w:tr w:rsidR="00255F2A" w14:paraId="77EE7455" w14:textId="77777777">
        <w:trPr>
          <w:jc w:val="center"/>
        </w:trPr>
        <w:tc>
          <w:tcPr>
            <w:tcW w:w="2268" w:type="dxa"/>
            <w:tcMar>
              <w:top w:w="50" w:type="dxa"/>
              <w:left w:w="90" w:type="dxa"/>
              <w:bottom w:w="50" w:type="dxa"/>
              <w:right w:w="90" w:type="dxa"/>
            </w:tcMar>
          </w:tcPr>
          <w:p w14:paraId="45D36C7A" w14:textId="77777777" w:rsidR="00255F2A" w:rsidRDefault="000A1C75">
            <w:pPr>
              <w:spacing w:after="0"/>
            </w:pPr>
            <w:r>
              <w:rPr>
                <w:rFonts w:ascii="Consolas" w:eastAsia="Consolas" w:hAnsi="Consolas" w:cs="Consolas"/>
                <w:color w:val="021526"/>
                <w:sz w:val="17"/>
                <w:szCs w:val="17"/>
              </w:rPr>
              <w:t>name</w:t>
            </w:r>
          </w:p>
        </w:tc>
        <w:tc>
          <w:tcPr>
            <w:tcW w:w="1587" w:type="dxa"/>
            <w:tcMar>
              <w:top w:w="50" w:type="dxa"/>
              <w:left w:w="90" w:type="dxa"/>
              <w:bottom w:w="50" w:type="dxa"/>
              <w:right w:w="90" w:type="dxa"/>
            </w:tcMar>
          </w:tcPr>
          <w:p w14:paraId="5AF561D4" w14:textId="77777777" w:rsidR="00255F2A" w:rsidRDefault="000A1C75">
            <w:pPr>
              <w:spacing w:after="0"/>
            </w:pPr>
            <w:r>
              <w:rPr>
                <w:rFonts w:ascii="Consolas" w:eastAsia="Consolas" w:hAnsi="Consolas" w:cs="Consolas"/>
                <w:color w:val="021526"/>
                <w:sz w:val="17"/>
                <w:szCs w:val="17"/>
              </w:rPr>
              <w:t>VARCHAR(120)</w:t>
            </w:r>
          </w:p>
        </w:tc>
        <w:tc>
          <w:tcPr>
            <w:tcW w:w="1701" w:type="dxa"/>
            <w:tcMar>
              <w:top w:w="50" w:type="dxa"/>
              <w:left w:w="90" w:type="dxa"/>
              <w:bottom w:w="50" w:type="dxa"/>
              <w:right w:w="90" w:type="dxa"/>
            </w:tcMar>
          </w:tcPr>
          <w:p w14:paraId="12B6F63C"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101104B6" w14:textId="77777777" w:rsidR="00255F2A" w:rsidRDefault="000A1C75">
            <w:pPr>
              <w:spacing w:after="0"/>
            </w:pPr>
            <w:r>
              <w:rPr>
                <w:color w:val="021526"/>
                <w:sz w:val="18"/>
                <w:szCs w:val="18"/>
                <w:rtl/>
                <w:lang w:bidi="ar-SY"/>
              </w:rPr>
              <w:t>الاسم</w:t>
            </w:r>
          </w:p>
        </w:tc>
      </w:tr>
      <w:tr w:rsidR="00255F2A" w14:paraId="06D6904F" w14:textId="77777777">
        <w:trPr>
          <w:jc w:val="center"/>
        </w:trPr>
        <w:tc>
          <w:tcPr>
            <w:tcW w:w="2268" w:type="dxa"/>
            <w:shd w:val="clear" w:color="auto" w:fill="F7F4EF"/>
            <w:tcMar>
              <w:top w:w="50" w:type="dxa"/>
              <w:left w:w="90" w:type="dxa"/>
              <w:bottom w:w="50" w:type="dxa"/>
              <w:right w:w="90" w:type="dxa"/>
            </w:tcMar>
          </w:tcPr>
          <w:p w14:paraId="11F1E641" w14:textId="77777777" w:rsidR="00255F2A" w:rsidRDefault="000A1C75">
            <w:pPr>
              <w:spacing w:after="0"/>
            </w:pPr>
            <w:r>
              <w:rPr>
                <w:rFonts w:ascii="Consolas" w:eastAsia="Consolas" w:hAnsi="Consolas" w:cs="Consolas"/>
                <w:color w:val="021526"/>
                <w:sz w:val="17"/>
                <w:szCs w:val="17"/>
              </w:rPr>
              <w:t>phone</w:t>
            </w:r>
          </w:p>
        </w:tc>
        <w:tc>
          <w:tcPr>
            <w:tcW w:w="1587" w:type="dxa"/>
            <w:shd w:val="clear" w:color="auto" w:fill="F7F4EF"/>
            <w:tcMar>
              <w:top w:w="50" w:type="dxa"/>
              <w:left w:w="90" w:type="dxa"/>
              <w:bottom w:w="50" w:type="dxa"/>
              <w:right w:w="90" w:type="dxa"/>
            </w:tcMar>
          </w:tcPr>
          <w:p w14:paraId="081B0B62" w14:textId="77777777" w:rsidR="00255F2A" w:rsidRDefault="000A1C75">
            <w:pPr>
              <w:spacing w:after="0"/>
            </w:pPr>
            <w:r>
              <w:rPr>
                <w:rFonts w:ascii="Consolas" w:eastAsia="Consolas" w:hAnsi="Consolas" w:cs="Consolas"/>
                <w:color w:val="021526"/>
                <w:sz w:val="17"/>
                <w:szCs w:val="17"/>
              </w:rPr>
              <w:t>VARCHAR(20)</w:t>
            </w:r>
          </w:p>
        </w:tc>
        <w:tc>
          <w:tcPr>
            <w:tcW w:w="1701" w:type="dxa"/>
            <w:shd w:val="clear" w:color="auto" w:fill="F7F4EF"/>
            <w:tcMar>
              <w:top w:w="50" w:type="dxa"/>
              <w:left w:w="90" w:type="dxa"/>
              <w:bottom w:w="50" w:type="dxa"/>
              <w:right w:w="90" w:type="dxa"/>
            </w:tcMar>
          </w:tcPr>
          <w:p w14:paraId="109051D2"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0B9FA701" w14:textId="77777777" w:rsidR="00255F2A" w:rsidRDefault="000A1C75">
            <w:pPr>
              <w:spacing w:after="0"/>
            </w:pPr>
            <w:r>
              <w:rPr>
                <w:color w:val="021526"/>
                <w:sz w:val="18"/>
                <w:szCs w:val="18"/>
                <w:rtl/>
                <w:lang w:bidi="ar-SY"/>
              </w:rPr>
              <w:t>الهاتف</w:t>
            </w:r>
          </w:p>
        </w:tc>
      </w:tr>
      <w:tr w:rsidR="00255F2A" w14:paraId="3E4FA484" w14:textId="77777777">
        <w:trPr>
          <w:jc w:val="center"/>
        </w:trPr>
        <w:tc>
          <w:tcPr>
            <w:tcW w:w="2268" w:type="dxa"/>
            <w:tcMar>
              <w:top w:w="50" w:type="dxa"/>
              <w:left w:w="90" w:type="dxa"/>
              <w:bottom w:w="50" w:type="dxa"/>
              <w:right w:w="90" w:type="dxa"/>
            </w:tcMar>
          </w:tcPr>
          <w:p w14:paraId="706AC9FD" w14:textId="77777777" w:rsidR="00255F2A" w:rsidRDefault="000A1C75">
            <w:pPr>
              <w:spacing w:after="0"/>
            </w:pPr>
            <w:r>
              <w:rPr>
                <w:rFonts w:ascii="Consolas" w:eastAsia="Consolas" w:hAnsi="Consolas" w:cs="Consolas"/>
                <w:color w:val="021526"/>
                <w:sz w:val="17"/>
                <w:szCs w:val="17"/>
              </w:rPr>
              <w:t>email</w:t>
            </w:r>
          </w:p>
        </w:tc>
        <w:tc>
          <w:tcPr>
            <w:tcW w:w="1587" w:type="dxa"/>
            <w:tcMar>
              <w:top w:w="50" w:type="dxa"/>
              <w:left w:w="90" w:type="dxa"/>
              <w:bottom w:w="50" w:type="dxa"/>
              <w:right w:w="90" w:type="dxa"/>
            </w:tcMar>
          </w:tcPr>
          <w:p w14:paraId="4BD3DDF4" w14:textId="77777777" w:rsidR="00255F2A" w:rsidRDefault="000A1C75">
            <w:pPr>
              <w:spacing w:after="0"/>
            </w:pPr>
            <w:r>
              <w:rPr>
                <w:rFonts w:ascii="Consolas" w:eastAsia="Consolas" w:hAnsi="Consolas" w:cs="Consolas"/>
                <w:color w:val="021526"/>
                <w:sz w:val="17"/>
                <w:szCs w:val="17"/>
              </w:rPr>
              <w:t>VARCHAR(160)</w:t>
            </w:r>
          </w:p>
        </w:tc>
        <w:tc>
          <w:tcPr>
            <w:tcW w:w="1701" w:type="dxa"/>
            <w:tcMar>
              <w:top w:w="50" w:type="dxa"/>
              <w:left w:w="90" w:type="dxa"/>
              <w:bottom w:w="50" w:type="dxa"/>
              <w:right w:w="90" w:type="dxa"/>
            </w:tcMar>
          </w:tcPr>
          <w:p w14:paraId="19F6BAFA"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296FBA6D" w14:textId="77777777" w:rsidR="00255F2A" w:rsidRDefault="000A1C75">
            <w:pPr>
              <w:spacing w:after="0"/>
            </w:pPr>
            <w:r>
              <w:rPr>
                <w:color w:val="021526"/>
                <w:sz w:val="18"/>
                <w:szCs w:val="18"/>
                <w:rtl/>
                <w:lang w:bidi="ar-SY"/>
              </w:rPr>
              <w:t>البريد (اختياري)</w:t>
            </w:r>
          </w:p>
        </w:tc>
      </w:tr>
      <w:tr w:rsidR="00255F2A" w14:paraId="5F2F67CE" w14:textId="77777777">
        <w:trPr>
          <w:jc w:val="center"/>
        </w:trPr>
        <w:tc>
          <w:tcPr>
            <w:tcW w:w="2268" w:type="dxa"/>
            <w:shd w:val="clear" w:color="auto" w:fill="F7F4EF"/>
            <w:tcMar>
              <w:top w:w="50" w:type="dxa"/>
              <w:left w:w="90" w:type="dxa"/>
              <w:bottom w:w="50" w:type="dxa"/>
              <w:right w:w="90" w:type="dxa"/>
            </w:tcMar>
          </w:tcPr>
          <w:p w14:paraId="10672948" w14:textId="77777777" w:rsidR="00255F2A" w:rsidRDefault="000A1C75">
            <w:pPr>
              <w:spacing w:after="0"/>
            </w:pPr>
            <w:r>
              <w:rPr>
                <w:rFonts w:ascii="Consolas" w:eastAsia="Consolas" w:hAnsi="Consolas" w:cs="Consolas"/>
                <w:color w:val="021526"/>
                <w:sz w:val="17"/>
                <w:szCs w:val="17"/>
              </w:rPr>
              <w:t>subject</w:t>
            </w:r>
          </w:p>
        </w:tc>
        <w:tc>
          <w:tcPr>
            <w:tcW w:w="1587" w:type="dxa"/>
            <w:shd w:val="clear" w:color="auto" w:fill="F7F4EF"/>
            <w:tcMar>
              <w:top w:w="50" w:type="dxa"/>
              <w:left w:w="90" w:type="dxa"/>
              <w:bottom w:w="50" w:type="dxa"/>
              <w:right w:w="90" w:type="dxa"/>
            </w:tcMar>
          </w:tcPr>
          <w:p w14:paraId="60A77404" w14:textId="77777777" w:rsidR="00255F2A" w:rsidRDefault="000A1C75">
            <w:pPr>
              <w:spacing w:after="0"/>
            </w:pPr>
            <w:r>
              <w:rPr>
                <w:rFonts w:ascii="Consolas" w:eastAsia="Consolas" w:hAnsi="Consolas" w:cs="Consolas"/>
                <w:color w:val="021526"/>
                <w:sz w:val="17"/>
                <w:szCs w:val="17"/>
              </w:rPr>
              <w:t>VARCHAR(120)</w:t>
            </w:r>
          </w:p>
        </w:tc>
        <w:tc>
          <w:tcPr>
            <w:tcW w:w="1701" w:type="dxa"/>
            <w:shd w:val="clear" w:color="auto" w:fill="F7F4EF"/>
            <w:tcMar>
              <w:top w:w="50" w:type="dxa"/>
              <w:left w:w="90" w:type="dxa"/>
              <w:bottom w:w="50" w:type="dxa"/>
              <w:right w:w="90" w:type="dxa"/>
            </w:tcMar>
          </w:tcPr>
          <w:p w14:paraId="131A9486"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7DC08EB3" w14:textId="77777777" w:rsidR="00255F2A" w:rsidRDefault="000A1C75">
            <w:pPr>
              <w:spacing w:after="0"/>
            </w:pPr>
            <w:r>
              <w:rPr>
                <w:color w:val="021526"/>
                <w:sz w:val="18"/>
                <w:szCs w:val="18"/>
                <w:rtl/>
                <w:lang w:bidi="ar-SY"/>
              </w:rPr>
              <w:t>الموضوع (من مواضيع النموذج)</w:t>
            </w:r>
          </w:p>
        </w:tc>
      </w:tr>
      <w:tr w:rsidR="00255F2A" w14:paraId="6F0ABD67" w14:textId="77777777">
        <w:trPr>
          <w:jc w:val="center"/>
        </w:trPr>
        <w:tc>
          <w:tcPr>
            <w:tcW w:w="2268" w:type="dxa"/>
            <w:tcMar>
              <w:top w:w="50" w:type="dxa"/>
              <w:left w:w="90" w:type="dxa"/>
              <w:bottom w:w="50" w:type="dxa"/>
              <w:right w:w="90" w:type="dxa"/>
            </w:tcMar>
          </w:tcPr>
          <w:p w14:paraId="38AE3090" w14:textId="77777777" w:rsidR="00255F2A" w:rsidRDefault="000A1C75">
            <w:pPr>
              <w:spacing w:after="0"/>
            </w:pPr>
            <w:r>
              <w:rPr>
                <w:rFonts w:ascii="Consolas" w:eastAsia="Consolas" w:hAnsi="Consolas" w:cs="Consolas"/>
                <w:color w:val="021526"/>
                <w:sz w:val="17"/>
                <w:szCs w:val="17"/>
              </w:rPr>
              <w:t>branch_slug</w:t>
            </w:r>
          </w:p>
        </w:tc>
        <w:tc>
          <w:tcPr>
            <w:tcW w:w="1587" w:type="dxa"/>
            <w:tcMar>
              <w:top w:w="50" w:type="dxa"/>
              <w:left w:w="90" w:type="dxa"/>
              <w:bottom w:w="50" w:type="dxa"/>
              <w:right w:w="90" w:type="dxa"/>
            </w:tcMar>
          </w:tcPr>
          <w:p w14:paraId="0D89DF47" w14:textId="77777777" w:rsidR="00255F2A" w:rsidRDefault="000A1C75">
            <w:pPr>
              <w:spacing w:after="0"/>
            </w:pPr>
            <w:r>
              <w:rPr>
                <w:rFonts w:ascii="Consolas" w:eastAsia="Consolas" w:hAnsi="Consolas" w:cs="Consolas"/>
                <w:color w:val="021526"/>
                <w:sz w:val="17"/>
                <w:szCs w:val="17"/>
              </w:rPr>
              <w:t>VARCHAR(40)</w:t>
            </w:r>
          </w:p>
        </w:tc>
        <w:tc>
          <w:tcPr>
            <w:tcW w:w="1701" w:type="dxa"/>
            <w:tcMar>
              <w:top w:w="50" w:type="dxa"/>
              <w:left w:w="90" w:type="dxa"/>
              <w:bottom w:w="50" w:type="dxa"/>
              <w:right w:w="90" w:type="dxa"/>
            </w:tcMar>
          </w:tcPr>
          <w:p w14:paraId="7D476DE6"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384FF8DB" w14:textId="77777777" w:rsidR="00255F2A" w:rsidRDefault="000A1C75">
            <w:pPr>
              <w:spacing w:after="0"/>
            </w:pPr>
            <w:r>
              <w:rPr>
                <w:color w:val="021526"/>
                <w:sz w:val="18"/>
                <w:szCs w:val="18"/>
                <w:rtl/>
                <w:lang w:bidi="ar-SY"/>
              </w:rPr>
              <w:t>الفرع (من دليل الفروع)</w:t>
            </w:r>
          </w:p>
        </w:tc>
      </w:tr>
      <w:tr w:rsidR="00255F2A" w14:paraId="2DC97A53" w14:textId="77777777">
        <w:trPr>
          <w:jc w:val="center"/>
        </w:trPr>
        <w:tc>
          <w:tcPr>
            <w:tcW w:w="2268" w:type="dxa"/>
            <w:shd w:val="clear" w:color="auto" w:fill="F7F4EF"/>
            <w:tcMar>
              <w:top w:w="50" w:type="dxa"/>
              <w:left w:w="90" w:type="dxa"/>
              <w:bottom w:w="50" w:type="dxa"/>
              <w:right w:w="90" w:type="dxa"/>
            </w:tcMar>
          </w:tcPr>
          <w:p w14:paraId="0A10FC14" w14:textId="77777777" w:rsidR="00255F2A" w:rsidRDefault="000A1C75">
            <w:pPr>
              <w:spacing w:after="0"/>
            </w:pPr>
            <w:r>
              <w:rPr>
                <w:rFonts w:ascii="Consolas" w:eastAsia="Consolas" w:hAnsi="Consolas" w:cs="Consolas"/>
                <w:color w:val="021526"/>
                <w:sz w:val="17"/>
                <w:szCs w:val="17"/>
              </w:rPr>
              <w:t>message</w:t>
            </w:r>
          </w:p>
        </w:tc>
        <w:tc>
          <w:tcPr>
            <w:tcW w:w="1587" w:type="dxa"/>
            <w:shd w:val="clear" w:color="auto" w:fill="F7F4EF"/>
            <w:tcMar>
              <w:top w:w="50" w:type="dxa"/>
              <w:left w:w="90" w:type="dxa"/>
              <w:bottom w:w="50" w:type="dxa"/>
              <w:right w:w="90" w:type="dxa"/>
            </w:tcMar>
          </w:tcPr>
          <w:p w14:paraId="48A32EDB" w14:textId="77777777" w:rsidR="00255F2A" w:rsidRDefault="000A1C75">
            <w:pPr>
              <w:spacing w:after="0"/>
            </w:pPr>
            <w:r>
              <w:rPr>
                <w:rFonts w:ascii="Consolas" w:eastAsia="Consolas" w:hAnsi="Consolas" w:cs="Consolas"/>
                <w:color w:val="021526"/>
                <w:sz w:val="17"/>
                <w:szCs w:val="17"/>
              </w:rPr>
              <w:t>TEXT</w:t>
            </w:r>
          </w:p>
        </w:tc>
        <w:tc>
          <w:tcPr>
            <w:tcW w:w="1701" w:type="dxa"/>
            <w:shd w:val="clear" w:color="auto" w:fill="F7F4EF"/>
            <w:tcMar>
              <w:top w:w="50" w:type="dxa"/>
              <w:left w:w="90" w:type="dxa"/>
              <w:bottom w:w="50" w:type="dxa"/>
              <w:right w:w="90" w:type="dxa"/>
            </w:tcMar>
          </w:tcPr>
          <w:p w14:paraId="37496C1D"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16C5653C" w14:textId="77777777" w:rsidR="00255F2A" w:rsidRDefault="000A1C75">
            <w:pPr>
              <w:spacing w:after="0"/>
            </w:pPr>
            <w:r>
              <w:rPr>
                <w:color w:val="021526"/>
                <w:sz w:val="18"/>
                <w:szCs w:val="18"/>
                <w:rtl/>
                <w:lang w:bidi="ar-SY"/>
              </w:rPr>
              <w:t>الرسالة (20 حرفاً على الأقل)</w:t>
            </w:r>
          </w:p>
        </w:tc>
      </w:tr>
      <w:tr w:rsidR="00255F2A" w14:paraId="7EC81CB8" w14:textId="77777777">
        <w:trPr>
          <w:jc w:val="center"/>
        </w:trPr>
        <w:tc>
          <w:tcPr>
            <w:tcW w:w="2268" w:type="dxa"/>
            <w:tcMar>
              <w:top w:w="50" w:type="dxa"/>
              <w:left w:w="90" w:type="dxa"/>
              <w:bottom w:w="50" w:type="dxa"/>
              <w:right w:w="90" w:type="dxa"/>
            </w:tcMar>
          </w:tcPr>
          <w:p w14:paraId="25669F97" w14:textId="77777777" w:rsidR="00255F2A" w:rsidRDefault="000A1C75">
            <w:pPr>
              <w:spacing w:after="0"/>
            </w:pPr>
            <w:r>
              <w:rPr>
                <w:rFonts w:ascii="Consolas" w:eastAsia="Consolas" w:hAnsi="Consolas" w:cs="Consolas"/>
                <w:color w:val="021526"/>
                <w:sz w:val="17"/>
                <w:szCs w:val="17"/>
              </w:rPr>
              <w:t>status</w:t>
            </w:r>
          </w:p>
        </w:tc>
        <w:tc>
          <w:tcPr>
            <w:tcW w:w="1587" w:type="dxa"/>
            <w:tcMar>
              <w:top w:w="50" w:type="dxa"/>
              <w:left w:w="90" w:type="dxa"/>
              <w:bottom w:w="50" w:type="dxa"/>
              <w:right w:w="90" w:type="dxa"/>
            </w:tcMar>
          </w:tcPr>
          <w:p w14:paraId="6D052ABC" w14:textId="77777777" w:rsidR="00255F2A" w:rsidRDefault="000A1C75">
            <w:pPr>
              <w:spacing w:after="0"/>
            </w:pPr>
            <w:r>
              <w:rPr>
                <w:rFonts w:ascii="Consolas" w:eastAsia="Consolas" w:hAnsi="Consolas" w:cs="Consolas"/>
                <w:color w:val="021526"/>
                <w:sz w:val="17"/>
                <w:szCs w:val="17"/>
              </w:rPr>
              <w:t>ENUM('new', 'in_progress', 'answered', 'closed')</w:t>
            </w:r>
          </w:p>
        </w:tc>
        <w:tc>
          <w:tcPr>
            <w:tcW w:w="1701" w:type="dxa"/>
            <w:tcMar>
              <w:top w:w="50" w:type="dxa"/>
              <w:left w:w="90" w:type="dxa"/>
              <w:bottom w:w="50" w:type="dxa"/>
              <w:right w:w="90" w:type="dxa"/>
            </w:tcMar>
          </w:tcPr>
          <w:p w14:paraId="7A45680D" w14:textId="77777777" w:rsidR="00255F2A" w:rsidRDefault="000A1C75">
            <w:pPr>
              <w:spacing w:after="0"/>
            </w:pPr>
            <w:r>
              <w:rPr>
                <w:color w:val="021526"/>
                <w:sz w:val="18"/>
                <w:szCs w:val="18"/>
                <w:rtl/>
                <w:lang w:bidi="ar-SY"/>
              </w:rPr>
              <w:t xml:space="preserve">إلزامي، افتراضي </w:t>
            </w:r>
            <w:r>
              <w:rPr>
                <w:color w:val="021526"/>
                <w:sz w:val="18"/>
                <w:szCs w:val="18"/>
              </w:rPr>
              <w:t>'new'</w:t>
            </w:r>
          </w:p>
        </w:tc>
        <w:tc>
          <w:tcPr>
            <w:tcW w:w="4309" w:type="dxa"/>
            <w:tcMar>
              <w:top w:w="50" w:type="dxa"/>
              <w:left w:w="90" w:type="dxa"/>
              <w:bottom w:w="50" w:type="dxa"/>
              <w:right w:w="90" w:type="dxa"/>
            </w:tcMar>
          </w:tcPr>
          <w:p w14:paraId="53B5C15E" w14:textId="77777777" w:rsidR="00255F2A" w:rsidRDefault="000A1C75">
            <w:pPr>
              <w:spacing w:after="0"/>
            </w:pPr>
            <w:r>
              <w:rPr>
                <w:color w:val="021526"/>
                <w:sz w:val="18"/>
                <w:szCs w:val="18"/>
                <w:rtl/>
                <w:lang w:bidi="ar-SY"/>
              </w:rPr>
              <w:t>الحالة</w:t>
            </w:r>
          </w:p>
        </w:tc>
      </w:tr>
      <w:tr w:rsidR="00255F2A" w14:paraId="1AF2A995" w14:textId="77777777">
        <w:trPr>
          <w:jc w:val="center"/>
        </w:trPr>
        <w:tc>
          <w:tcPr>
            <w:tcW w:w="2268" w:type="dxa"/>
            <w:shd w:val="clear" w:color="auto" w:fill="F7F4EF"/>
            <w:tcMar>
              <w:top w:w="50" w:type="dxa"/>
              <w:left w:w="90" w:type="dxa"/>
              <w:bottom w:w="50" w:type="dxa"/>
              <w:right w:w="90" w:type="dxa"/>
            </w:tcMar>
          </w:tcPr>
          <w:p w14:paraId="5E02BC6C" w14:textId="77777777" w:rsidR="00255F2A" w:rsidRDefault="000A1C75">
            <w:pPr>
              <w:spacing w:after="0"/>
            </w:pPr>
            <w:r>
              <w:rPr>
                <w:rFonts w:ascii="Consolas" w:eastAsia="Consolas" w:hAnsi="Consolas" w:cs="Consolas"/>
                <w:color w:val="021526"/>
                <w:sz w:val="17"/>
                <w:szCs w:val="17"/>
              </w:rPr>
              <w:t>handled_by_staff_id</w:t>
            </w:r>
          </w:p>
        </w:tc>
        <w:tc>
          <w:tcPr>
            <w:tcW w:w="1587" w:type="dxa"/>
            <w:shd w:val="clear" w:color="auto" w:fill="F7F4EF"/>
            <w:tcMar>
              <w:top w:w="50" w:type="dxa"/>
              <w:left w:w="90" w:type="dxa"/>
              <w:bottom w:w="50" w:type="dxa"/>
              <w:right w:w="90" w:type="dxa"/>
            </w:tcMar>
          </w:tcPr>
          <w:p w14:paraId="2A03658F"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5F5BEF1F" w14:textId="77777777" w:rsidR="00255F2A" w:rsidRDefault="000A1C75">
            <w:pPr>
              <w:spacing w:after="0"/>
            </w:pPr>
            <w:r>
              <w:rPr>
                <w:color w:val="021526"/>
                <w:sz w:val="18"/>
                <w:szCs w:val="18"/>
                <w:rtl/>
                <w:lang w:bidi="ar-SY"/>
              </w:rPr>
              <w:t xml:space="preserve">← </w:t>
            </w:r>
            <w:r>
              <w:rPr>
                <w:color w:val="021526"/>
                <w:sz w:val="18"/>
                <w:szCs w:val="18"/>
              </w:rPr>
              <w:t>staff_users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shd w:val="clear" w:color="auto" w:fill="F7F4EF"/>
            <w:tcMar>
              <w:top w:w="50" w:type="dxa"/>
              <w:left w:w="90" w:type="dxa"/>
              <w:bottom w:w="50" w:type="dxa"/>
              <w:right w:w="90" w:type="dxa"/>
            </w:tcMar>
          </w:tcPr>
          <w:p w14:paraId="64F15FBC" w14:textId="77777777" w:rsidR="00255F2A" w:rsidRDefault="000A1C75">
            <w:pPr>
              <w:spacing w:after="0"/>
            </w:pPr>
            <w:r>
              <w:rPr>
                <w:color w:val="021526"/>
                <w:sz w:val="18"/>
                <w:szCs w:val="18"/>
                <w:rtl/>
                <w:lang w:bidi="ar-SY"/>
              </w:rPr>
              <w:t>من تابعها</w:t>
            </w:r>
          </w:p>
        </w:tc>
      </w:tr>
      <w:tr w:rsidR="00255F2A" w14:paraId="7A5BC8E5" w14:textId="77777777">
        <w:trPr>
          <w:jc w:val="center"/>
        </w:trPr>
        <w:tc>
          <w:tcPr>
            <w:tcW w:w="2268" w:type="dxa"/>
            <w:tcMar>
              <w:top w:w="50" w:type="dxa"/>
              <w:left w:w="90" w:type="dxa"/>
              <w:bottom w:w="50" w:type="dxa"/>
              <w:right w:w="90" w:type="dxa"/>
            </w:tcMar>
          </w:tcPr>
          <w:p w14:paraId="6A607D63" w14:textId="77777777" w:rsidR="00255F2A" w:rsidRDefault="000A1C75">
            <w:pPr>
              <w:spacing w:after="0"/>
            </w:pPr>
            <w:r>
              <w:rPr>
                <w:rFonts w:ascii="Consolas" w:eastAsia="Consolas" w:hAnsi="Consolas" w:cs="Consolas"/>
                <w:color w:val="021526"/>
                <w:sz w:val="17"/>
                <w:szCs w:val="17"/>
              </w:rPr>
              <w:t>created_at</w:t>
            </w:r>
          </w:p>
        </w:tc>
        <w:tc>
          <w:tcPr>
            <w:tcW w:w="1587" w:type="dxa"/>
            <w:tcMar>
              <w:top w:w="50" w:type="dxa"/>
              <w:left w:w="90" w:type="dxa"/>
              <w:bottom w:w="50" w:type="dxa"/>
              <w:right w:w="90" w:type="dxa"/>
            </w:tcMar>
          </w:tcPr>
          <w:p w14:paraId="12B72B04"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17F9E916" w14:textId="77777777" w:rsidR="00255F2A" w:rsidRDefault="000A1C75">
            <w:pPr>
              <w:spacing w:after="0"/>
            </w:pPr>
            <w:r>
              <w:rPr>
                <w:color w:val="021526"/>
                <w:sz w:val="18"/>
                <w:szCs w:val="18"/>
                <w:rtl/>
                <w:lang w:bidi="ar-SY"/>
              </w:rPr>
              <w:t>إلزامي، الآن افتراضياً</w:t>
            </w:r>
          </w:p>
        </w:tc>
        <w:tc>
          <w:tcPr>
            <w:tcW w:w="4309" w:type="dxa"/>
            <w:tcMar>
              <w:top w:w="50" w:type="dxa"/>
              <w:left w:w="90" w:type="dxa"/>
              <w:bottom w:w="50" w:type="dxa"/>
              <w:right w:w="90" w:type="dxa"/>
            </w:tcMar>
          </w:tcPr>
          <w:p w14:paraId="696FA00C" w14:textId="77777777" w:rsidR="00255F2A" w:rsidRDefault="000A1C75">
            <w:pPr>
              <w:spacing w:after="0"/>
            </w:pPr>
            <w:r>
              <w:rPr>
                <w:color w:val="021526"/>
                <w:sz w:val="18"/>
                <w:szCs w:val="18"/>
                <w:rtl/>
                <w:lang w:bidi="ar-SY"/>
              </w:rPr>
              <w:t>وقت الإنشاء (</w:t>
            </w:r>
            <w:r>
              <w:rPr>
                <w:color w:val="021526"/>
                <w:sz w:val="18"/>
                <w:szCs w:val="18"/>
              </w:rPr>
              <w:t>UTC</w:t>
            </w:r>
            <w:r>
              <w:rPr>
                <w:color w:val="021526"/>
                <w:sz w:val="18"/>
                <w:szCs w:val="18"/>
                <w:rtl/>
                <w:lang w:bidi="ar-SY"/>
              </w:rPr>
              <w:t>)</w:t>
            </w:r>
          </w:p>
        </w:tc>
      </w:tr>
    </w:tbl>
    <w:p w14:paraId="2E36DF8B" w14:textId="77777777" w:rsidR="00255F2A" w:rsidRDefault="00255F2A">
      <w:pPr>
        <w:spacing w:after="80" w:line="300" w:lineRule="auto"/>
      </w:pPr>
    </w:p>
    <w:p w14:paraId="0A2AB622" w14:textId="77777777" w:rsidR="00255F2A" w:rsidRDefault="000A1C75">
      <w:pPr>
        <w:pStyle w:val="Heading2"/>
        <w:spacing w:before="280" w:after="120"/>
      </w:pPr>
      <w:bookmarkStart w:id="274" w:name="_Toc243551006"/>
      <w:r>
        <w:rPr>
          <w:rFonts w:ascii="itf Qomra Arabic" w:eastAsia="itf Qomra Arabic" w:hAnsi="itf Qomra Arabic" w:cs="itf Qomra Arabic"/>
          <w:szCs w:val="29"/>
        </w:rPr>
        <w:t>umrah_notify_subscriptions</w:t>
      </w:r>
      <w:r>
        <w:rPr>
          <w:rFonts w:ascii="itf Qomra Arabic" w:eastAsia="itf Qomra Arabic" w:hAnsi="itf Qomra Arabic" w:cs="itf Qomra Arabic"/>
          <w:szCs w:val="29"/>
          <w:rtl/>
          <w:lang w:bidi="ar-SY"/>
        </w:rPr>
        <w:t xml:space="preserve"> — التنبيه عند إطلاق العمرة</w:t>
      </w:r>
      <w:bookmarkEnd w:id="274"/>
    </w:p>
    <w:p w14:paraId="2399F9A4" w14:textId="77777777" w:rsidR="00255F2A" w:rsidRDefault="000A1C75">
      <w:pPr>
        <w:spacing w:after="80" w:line="312" w:lineRule="auto"/>
      </w:pPr>
      <w:r>
        <w:rPr>
          <w:color w:val="021526"/>
          <w:sz w:val="23"/>
          <w:szCs w:val="23"/>
          <w:rtl/>
          <w:lang w:bidi="ar-SY"/>
        </w:rPr>
        <w:t>هاتف من طلب التنبيه حين تُطلق خدمات العمرة. الكود يحفظه في المتصفح فقط.</w:t>
      </w:r>
    </w:p>
    <w:p w14:paraId="650AC066" w14:textId="77777777" w:rsidR="00255F2A" w:rsidRDefault="000A1C75">
      <w:pPr>
        <w:spacing w:after="40" w:line="300" w:lineRule="auto"/>
      </w:pPr>
      <w:r>
        <w:rPr>
          <w:b/>
          <w:bCs/>
          <w:color w:val="672146"/>
          <w:sz w:val="20"/>
          <w:szCs w:val="20"/>
          <w:rtl/>
          <w:lang w:bidi="ar-SY"/>
        </w:rPr>
        <w:t xml:space="preserve">مقترح: </w:t>
      </w:r>
      <w:r>
        <w:rPr>
          <w:color w:val="555F6B"/>
          <w:sz w:val="20"/>
          <w:szCs w:val="20"/>
          <w:rtl/>
          <w:lang w:bidi="ar-SY"/>
        </w:rPr>
        <w:t>لا مقابل مخزَّن له في النسخة التجريبية</w:t>
      </w:r>
    </w:p>
    <w:p w14:paraId="6883EF41"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app/umrah/notify-form.tsx</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00A44E93" w14:textId="77777777">
        <w:trPr>
          <w:tblHeader/>
          <w:jc w:val="center"/>
        </w:trPr>
        <w:tc>
          <w:tcPr>
            <w:tcW w:w="2268" w:type="dxa"/>
            <w:shd w:val="clear" w:color="auto" w:fill="00594F"/>
            <w:tcMar>
              <w:top w:w="50" w:type="dxa"/>
              <w:left w:w="90" w:type="dxa"/>
              <w:bottom w:w="50" w:type="dxa"/>
              <w:right w:w="90" w:type="dxa"/>
            </w:tcMar>
          </w:tcPr>
          <w:p w14:paraId="287E8787"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192203A3"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48F24387"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11157E8B" w14:textId="77777777" w:rsidR="00255F2A" w:rsidRDefault="000A1C75">
            <w:r>
              <w:rPr>
                <w:b/>
                <w:bCs/>
                <w:color w:val="FFFFFF"/>
                <w:sz w:val="20"/>
                <w:szCs w:val="20"/>
                <w:rtl/>
                <w:lang w:bidi="ar-SY"/>
              </w:rPr>
              <w:t>الوصف</w:t>
            </w:r>
          </w:p>
        </w:tc>
      </w:tr>
      <w:tr w:rsidR="00255F2A" w14:paraId="0240610D" w14:textId="77777777">
        <w:trPr>
          <w:jc w:val="center"/>
        </w:trPr>
        <w:tc>
          <w:tcPr>
            <w:tcW w:w="2268" w:type="dxa"/>
            <w:tcMar>
              <w:top w:w="50" w:type="dxa"/>
              <w:left w:w="90" w:type="dxa"/>
              <w:bottom w:w="50" w:type="dxa"/>
              <w:right w:w="90" w:type="dxa"/>
            </w:tcMar>
          </w:tcPr>
          <w:p w14:paraId="3A671A18"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2060E982"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40EAD68D"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0C35AD27" w14:textId="77777777" w:rsidR="00255F2A" w:rsidRDefault="000A1C75">
            <w:pPr>
              <w:spacing w:after="0"/>
            </w:pPr>
            <w:r>
              <w:rPr>
                <w:color w:val="021526"/>
                <w:sz w:val="18"/>
                <w:szCs w:val="18"/>
                <w:rtl/>
                <w:lang w:bidi="ar-SY"/>
              </w:rPr>
              <w:t>المعرّف الداخلي، يتولّد تلقائياً</w:t>
            </w:r>
          </w:p>
        </w:tc>
      </w:tr>
      <w:tr w:rsidR="00255F2A" w14:paraId="354CBEAF" w14:textId="77777777">
        <w:trPr>
          <w:jc w:val="center"/>
        </w:trPr>
        <w:tc>
          <w:tcPr>
            <w:tcW w:w="2268" w:type="dxa"/>
            <w:shd w:val="clear" w:color="auto" w:fill="F7F4EF"/>
            <w:tcMar>
              <w:top w:w="50" w:type="dxa"/>
              <w:left w:w="90" w:type="dxa"/>
              <w:bottom w:w="50" w:type="dxa"/>
              <w:right w:w="90" w:type="dxa"/>
            </w:tcMar>
          </w:tcPr>
          <w:p w14:paraId="7AD7E5D1" w14:textId="77777777" w:rsidR="00255F2A" w:rsidRDefault="000A1C75">
            <w:pPr>
              <w:spacing w:after="0"/>
            </w:pPr>
            <w:r>
              <w:rPr>
                <w:rFonts w:ascii="Consolas" w:eastAsia="Consolas" w:hAnsi="Consolas" w:cs="Consolas"/>
                <w:color w:val="021526"/>
                <w:sz w:val="17"/>
                <w:szCs w:val="17"/>
              </w:rPr>
              <w:t>phone</w:t>
            </w:r>
          </w:p>
        </w:tc>
        <w:tc>
          <w:tcPr>
            <w:tcW w:w="1587" w:type="dxa"/>
            <w:shd w:val="clear" w:color="auto" w:fill="F7F4EF"/>
            <w:tcMar>
              <w:top w:w="50" w:type="dxa"/>
              <w:left w:w="90" w:type="dxa"/>
              <w:bottom w:w="50" w:type="dxa"/>
              <w:right w:w="90" w:type="dxa"/>
            </w:tcMar>
          </w:tcPr>
          <w:p w14:paraId="479888AD" w14:textId="77777777" w:rsidR="00255F2A" w:rsidRDefault="000A1C75">
            <w:pPr>
              <w:spacing w:after="0"/>
            </w:pPr>
            <w:r>
              <w:rPr>
                <w:rFonts w:ascii="Consolas" w:eastAsia="Consolas" w:hAnsi="Consolas" w:cs="Consolas"/>
                <w:color w:val="021526"/>
                <w:sz w:val="17"/>
                <w:szCs w:val="17"/>
              </w:rPr>
              <w:t>VARCHAR(20)</w:t>
            </w:r>
          </w:p>
        </w:tc>
        <w:tc>
          <w:tcPr>
            <w:tcW w:w="1701" w:type="dxa"/>
            <w:shd w:val="clear" w:color="auto" w:fill="F7F4EF"/>
            <w:tcMar>
              <w:top w:w="50" w:type="dxa"/>
              <w:left w:w="90" w:type="dxa"/>
              <w:bottom w:w="50" w:type="dxa"/>
              <w:right w:w="90" w:type="dxa"/>
            </w:tcMar>
          </w:tcPr>
          <w:p w14:paraId="41C02818" w14:textId="77777777" w:rsidR="00255F2A" w:rsidRDefault="000A1C75">
            <w:pPr>
              <w:spacing w:after="0"/>
            </w:pPr>
            <w:r>
              <w:rPr>
                <w:color w:val="021526"/>
                <w:sz w:val="18"/>
                <w:szCs w:val="18"/>
                <w:rtl/>
                <w:lang w:bidi="ar-SY"/>
              </w:rPr>
              <w:t>فريد، إلزامي</w:t>
            </w:r>
          </w:p>
        </w:tc>
        <w:tc>
          <w:tcPr>
            <w:tcW w:w="4309" w:type="dxa"/>
            <w:shd w:val="clear" w:color="auto" w:fill="F7F4EF"/>
            <w:tcMar>
              <w:top w:w="50" w:type="dxa"/>
              <w:left w:w="90" w:type="dxa"/>
              <w:bottom w:w="50" w:type="dxa"/>
              <w:right w:w="90" w:type="dxa"/>
            </w:tcMar>
          </w:tcPr>
          <w:p w14:paraId="03CEF2FE" w14:textId="77777777" w:rsidR="00255F2A" w:rsidRDefault="000A1C75">
            <w:pPr>
              <w:spacing w:after="0"/>
            </w:pPr>
            <w:r>
              <w:rPr>
                <w:color w:val="021526"/>
                <w:sz w:val="18"/>
                <w:szCs w:val="18"/>
                <w:rtl/>
                <w:lang w:bidi="ar-SY"/>
              </w:rPr>
              <w:t>الهاتف</w:t>
            </w:r>
          </w:p>
        </w:tc>
      </w:tr>
      <w:tr w:rsidR="00255F2A" w14:paraId="47B8E09C" w14:textId="77777777">
        <w:trPr>
          <w:jc w:val="center"/>
        </w:trPr>
        <w:tc>
          <w:tcPr>
            <w:tcW w:w="2268" w:type="dxa"/>
            <w:tcMar>
              <w:top w:w="50" w:type="dxa"/>
              <w:left w:w="90" w:type="dxa"/>
              <w:bottom w:w="50" w:type="dxa"/>
              <w:right w:w="90" w:type="dxa"/>
            </w:tcMar>
          </w:tcPr>
          <w:p w14:paraId="5C3C1331" w14:textId="77777777" w:rsidR="00255F2A" w:rsidRDefault="000A1C75">
            <w:pPr>
              <w:spacing w:after="0"/>
            </w:pPr>
            <w:r>
              <w:rPr>
                <w:rFonts w:ascii="Consolas" w:eastAsia="Consolas" w:hAnsi="Consolas" w:cs="Consolas"/>
                <w:color w:val="021526"/>
                <w:sz w:val="17"/>
                <w:szCs w:val="17"/>
              </w:rPr>
              <w:t>created_at</w:t>
            </w:r>
          </w:p>
        </w:tc>
        <w:tc>
          <w:tcPr>
            <w:tcW w:w="1587" w:type="dxa"/>
            <w:tcMar>
              <w:top w:w="50" w:type="dxa"/>
              <w:left w:w="90" w:type="dxa"/>
              <w:bottom w:w="50" w:type="dxa"/>
              <w:right w:w="90" w:type="dxa"/>
            </w:tcMar>
          </w:tcPr>
          <w:p w14:paraId="07B933EB"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67096E2C" w14:textId="77777777" w:rsidR="00255F2A" w:rsidRDefault="000A1C75">
            <w:pPr>
              <w:spacing w:after="0"/>
            </w:pPr>
            <w:r>
              <w:rPr>
                <w:color w:val="021526"/>
                <w:sz w:val="18"/>
                <w:szCs w:val="18"/>
                <w:rtl/>
                <w:lang w:bidi="ar-SY"/>
              </w:rPr>
              <w:t>إلزامي، الآن افتراضياً</w:t>
            </w:r>
          </w:p>
        </w:tc>
        <w:tc>
          <w:tcPr>
            <w:tcW w:w="4309" w:type="dxa"/>
            <w:tcMar>
              <w:top w:w="50" w:type="dxa"/>
              <w:left w:w="90" w:type="dxa"/>
              <w:bottom w:w="50" w:type="dxa"/>
              <w:right w:w="90" w:type="dxa"/>
            </w:tcMar>
          </w:tcPr>
          <w:p w14:paraId="6FD489D7" w14:textId="77777777" w:rsidR="00255F2A" w:rsidRDefault="000A1C75">
            <w:pPr>
              <w:spacing w:after="0"/>
            </w:pPr>
            <w:r>
              <w:rPr>
                <w:color w:val="021526"/>
                <w:sz w:val="18"/>
                <w:szCs w:val="18"/>
                <w:rtl/>
                <w:lang w:bidi="ar-SY"/>
              </w:rPr>
              <w:t>وقت الإنشاء (</w:t>
            </w:r>
            <w:r>
              <w:rPr>
                <w:color w:val="021526"/>
                <w:sz w:val="18"/>
                <w:szCs w:val="18"/>
              </w:rPr>
              <w:t>UTC</w:t>
            </w:r>
            <w:r>
              <w:rPr>
                <w:color w:val="021526"/>
                <w:sz w:val="18"/>
                <w:szCs w:val="18"/>
                <w:rtl/>
                <w:lang w:bidi="ar-SY"/>
              </w:rPr>
              <w:t>)</w:t>
            </w:r>
          </w:p>
        </w:tc>
      </w:tr>
      <w:tr w:rsidR="00255F2A" w14:paraId="075861FA" w14:textId="77777777">
        <w:trPr>
          <w:jc w:val="center"/>
        </w:trPr>
        <w:tc>
          <w:tcPr>
            <w:tcW w:w="2268" w:type="dxa"/>
            <w:shd w:val="clear" w:color="auto" w:fill="F7F4EF"/>
            <w:tcMar>
              <w:top w:w="50" w:type="dxa"/>
              <w:left w:w="90" w:type="dxa"/>
              <w:bottom w:w="50" w:type="dxa"/>
              <w:right w:w="90" w:type="dxa"/>
            </w:tcMar>
          </w:tcPr>
          <w:p w14:paraId="1A8DA2E8" w14:textId="77777777" w:rsidR="00255F2A" w:rsidRDefault="000A1C75">
            <w:pPr>
              <w:spacing w:after="0"/>
            </w:pPr>
            <w:r>
              <w:rPr>
                <w:rFonts w:ascii="Consolas" w:eastAsia="Consolas" w:hAnsi="Consolas" w:cs="Consolas"/>
                <w:color w:val="021526"/>
                <w:sz w:val="17"/>
                <w:szCs w:val="17"/>
              </w:rPr>
              <w:t>notified_at</w:t>
            </w:r>
          </w:p>
        </w:tc>
        <w:tc>
          <w:tcPr>
            <w:tcW w:w="1587" w:type="dxa"/>
            <w:shd w:val="clear" w:color="auto" w:fill="F7F4EF"/>
            <w:tcMar>
              <w:top w:w="50" w:type="dxa"/>
              <w:left w:w="90" w:type="dxa"/>
              <w:bottom w:w="50" w:type="dxa"/>
              <w:right w:w="90" w:type="dxa"/>
            </w:tcMar>
          </w:tcPr>
          <w:p w14:paraId="46AF56C7"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4FA0E87C"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6B03AEDE" w14:textId="77777777" w:rsidR="00255F2A" w:rsidRDefault="000A1C75">
            <w:pPr>
              <w:spacing w:after="0"/>
            </w:pPr>
            <w:r>
              <w:rPr>
                <w:color w:val="021526"/>
                <w:sz w:val="18"/>
                <w:szCs w:val="18"/>
                <w:rtl/>
                <w:lang w:bidi="ar-SY"/>
              </w:rPr>
              <w:t>أُرسل التنبيه</w:t>
            </w:r>
          </w:p>
        </w:tc>
      </w:tr>
    </w:tbl>
    <w:p w14:paraId="64B379E0" w14:textId="77777777" w:rsidR="00255F2A" w:rsidRDefault="00255F2A">
      <w:pPr>
        <w:spacing w:after="80" w:line="300" w:lineRule="auto"/>
      </w:pPr>
    </w:p>
    <w:p w14:paraId="54578035" w14:textId="77777777" w:rsidR="00255F2A" w:rsidRDefault="000A1C75">
      <w:pPr>
        <w:pStyle w:val="Heading2"/>
        <w:spacing w:before="320" w:after="120"/>
      </w:pPr>
      <w:bookmarkStart w:id="275" w:name="_Toc243551007"/>
      <w:r>
        <w:rPr>
          <w:rFonts w:ascii="itf Qomra Arabic" w:eastAsia="itf Qomra Arabic" w:hAnsi="itf Qomra Arabic" w:cs="itf Qomra Arabic"/>
          <w:szCs w:val="29"/>
          <w:rtl/>
          <w:lang w:bidi="ar-SY"/>
        </w:rPr>
        <w:t>علاقات الفصل (76)</w:t>
      </w:r>
      <w:bookmarkEnd w:id="275"/>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3969"/>
        <w:gridCol w:w="2948"/>
        <w:gridCol w:w="1531"/>
        <w:gridCol w:w="1417"/>
      </w:tblGrid>
      <w:tr w:rsidR="00255F2A" w14:paraId="3BDC04F9" w14:textId="77777777">
        <w:trPr>
          <w:tblHeader/>
          <w:jc w:val="center"/>
        </w:trPr>
        <w:tc>
          <w:tcPr>
            <w:tcW w:w="3969" w:type="dxa"/>
            <w:shd w:val="clear" w:color="auto" w:fill="00594F"/>
            <w:tcMar>
              <w:top w:w="50" w:type="dxa"/>
              <w:left w:w="90" w:type="dxa"/>
              <w:bottom w:w="50" w:type="dxa"/>
              <w:right w:w="90" w:type="dxa"/>
            </w:tcMar>
          </w:tcPr>
          <w:p w14:paraId="3BDE586E" w14:textId="77777777" w:rsidR="00255F2A" w:rsidRDefault="000A1C75">
            <w:r>
              <w:rPr>
                <w:b/>
                <w:bCs/>
                <w:color w:val="FFFFFF"/>
                <w:sz w:val="20"/>
                <w:szCs w:val="20"/>
                <w:rtl/>
                <w:lang w:bidi="ar-SY"/>
              </w:rPr>
              <w:t>من</w:t>
            </w:r>
          </w:p>
        </w:tc>
        <w:tc>
          <w:tcPr>
            <w:tcW w:w="2948" w:type="dxa"/>
            <w:shd w:val="clear" w:color="auto" w:fill="00594F"/>
            <w:tcMar>
              <w:top w:w="50" w:type="dxa"/>
              <w:left w:w="90" w:type="dxa"/>
              <w:bottom w:w="50" w:type="dxa"/>
              <w:right w:w="90" w:type="dxa"/>
            </w:tcMar>
          </w:tcPr>
          <w:p w14:paraId="5BF3525F" w14:textId="77777777" w:rsidR="00255F2A" w:rsidRDefault="000A1C75">
            <w:r>
              <w:rPr>
                <w:b/>
                <w:bCs/>
                <w:color w:val="FFFFFF"/>
                <w:sz w:val="20"/>
                <w:szCs w:val="20"/>
                <w:rtl/>
                <w:lang w:bidi="ar-SY"/>
              </w:rPr>
              <w:t>إلى</w:t>
            </w:r>
          </w:p>
        </w:tc>
        <w:tc>
          <w:tcPr>
            <w:tcW w:w="1531" w:type="dxa"/>
            <w:shd w:val="clear" w:color="auto" w:fill="00594F"/>
            <w:tcMar>
              <w:top w:w="50" w:type="dxa"/>
              <w:left w:w="90" w:type="dxa"/>
              <w:bottom w:w="50" w:type="dxa"/>
              <w:right w:w="90" w:type="dxa"/>
            </w:tcMar>
          </w:tcPr>
          <w:p w14:paraId="20ABDB42" w14:textId="77777777" w:rsidR="00255F2A" w:rsidRDefault="000A1C75">
            <w:r>
              <w:rPr>
                <w:b/>
                <w:bCs/>
                <w:color w:val="FFFFFF"/>
                <w:sz w:val="20"/>
                <w:szCs w:val="20"/>
                <w:rtl/>
                <w:lang w:bidi="ar-SY"/>
              </w:rPr>
              <w:t>العلاقة</w:t>
            </w:r>
          </w:p>
        </w:tc>
        <w:tc>
          <w:tcPr>
            <w:tcW w:w="1417" w:type="dxa"/>
            <w:shd w:val="clear" w:color="auto" w:fill="00594F"/>
            <w:tcMar>
              <w:top w:w="50" w:type="dxa"/>
              <w:left w:w="90" w:type="dxa"/>
              <w:bottom w:w="50" w:type="dxa"/>
              <w:right w:w="90" w:type="dxa"/>
            </w:tcMar>
          </w:tcPr>
          <w:p w14:paraId="7C073728" w14:textId="77777777" w:rsidR="00255F2A" w:rsidRDefault="000A1C75">
            <w:r>
              <w:rPr>
                <w:b/>
                <w:bCs/>
                <w:color w:val="FFFFFF"/>
                <w:sz w:val="20"/>
                <w:szCs w:val="20"/>
                <w:rtl/>
                <w:lang w:bidi="ar-SY"/>
              </w:rPr>
              <w:t>عند الحذف</w:t>
            </w:r>
          </w:p>
        </w:tc>
      </w:tr>
      <w:tr w:rsidR="00255F2A" w14:paraId="432EBBAF" w14:textId="77777777">
        <w:trPr>
          <w:jc w:val="center"/>
        </w:trPr>
        <w:tc>
          <w:tcPr>
            <w:tcW w:w="3969" w:type="dxa"/>
            <w:tcMar>
              <w:top w:w="50" w:type="dxa"/>
              <w:left w:w="90" w:type="dxa"/>
              <w:bottom w:w="50" w:type="dxa"/>
              <w:right w:w="90" w:type="dxa"/>
            </w:tcMar>
          </w:tcPr>
          <w:p w14:paraId="02B79FA6" w14:textId="77777777" w:rsidR="00255F2A" w:rsidRDefault="000A1C75">
            <w:pPr>
              <w:spacing w:after="0"/>
            </w:pPr>
            <w:r>
              <w:rPr>
                <w:rFonts w:ascii="Consolas" w:eastAsia="Consolas" w:hAnsi="Consolas" w:cs="Consolas"/>
                <w:color w:val="021526"/>
                <w:sz w:val="17"/>
                <w:szCs w:val="17"/>
              </w:rPr>
              <w:t>content_translations.updated_by_staff_id</w:t>
            </w:r>
          </w:p>
        </w:tc>
        <w:tc>
          <w:tcPr>
            <w:tcW w:w="2948" w:type="dxa"/>
            <w:tcMar>
              <w:top w:w="50" w:type="dxa"/>
              <w:left w:w="90" w:type="dxa"/>
              <w:bottom w:w="50" w:type="dxa"/>
              <w:right w:w="90" w:type="dxa"/>
            </w:tcMar>
          </w:tcPr>
          <w:p w14:paraId="597458F4" w14:textId="77777777" w:rsidR="00255F2A" w:rsidRDefault="000A1C75">
            <w:pPr>
              <w:spacing w:after="0"/>
            </w:pPr>
            <w:r>
              <w:rPr>
                <w:rFonts w:ascii="Consolas" w:eastAsia="Consolas" w:hAnsi="Consolas" w:cs="Consolas"/>
                <w:color w:val="021526"/>
                <w:sz w:val="17"/>
                <w:szCs w:val="17"/>
              </w:rPr>
              <w:t>staff_users.id</w:t>
            </w:r>
          </w:p>
        </w:tc>
        <w:tc>
          <w:tcPr>
            <w:tcW w:w="1531" w:type="dxa"/>
            <w:tcMar>
              <w:top w:w="50" w:type="dxa"/>
              <w:left w:w="90" w:type="dxa"/>
              <w:bottom w:w="50" w:type="dxa"/>
              <w:right w:w="90" w:type="dxa"/>
            </w:tcMar>
          </w:tcPr>
          <w:p w14:paraId="5F856494"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1B706DBD" w14:textId="77777777" w:rsidR="00255F2A" w:rsidRDefault="000A1C75">
            <w:pPr>
              <w:spacing w:after="0"/>
            </w:pPr>
            <w:r>
              <w:rPr>
                <w:rFonts w:ascii="Consolas" w:eastAsia="Consolas" w:hAnsi="Consolas" w:cs="Consolas"/>
                <w:color w:val="021526"/>
                <w:sz w:val="17"/>
                <w:szCs w:val="17"/>
              </w:rPr>
              <w:t>SET NULL</w:t>
            </w:r>
          </w:p>
        </w:tc>
      </w:tr>
      <w:tr w:rsidR="00255F2A" w14:paraId="75EB638A" w14:textId="77777777">
        <w:trPr>
          <w:jc w:val="center"/>
        </w:trPr>
        <w:tc>
          <w:tcPr>
            <w:tcW w:w="3969" w:type="dxa"/>
            <w:shd w:val="clear" w:color="auto" w:fill="F7F4EF"/>
            <w:tcMar>
              <w:top w:w="50" w:type="dxa"/>
              <w:left w:w="90" w:type="dxa"/>
              <w:bottom w:w="50" w:type="dxa"/>
              <w:right w:w="90" w:type="dxa"/>
            </w:tcMar>
          </w:tcPr>
          <w:p w14:paraId="72E3021C" w14:textId="77777777" w:rsidR="00255F2A" w:rsidRDefault="000A1C75">
            <w:pPr>
              <w:spacing w:after="0"/>
            </w:pPr>
            <w:r>
              <w:rPr>
                <w:rFonts w:ascii="Consolas" w:eastAsia="Consolas" w:hAnsi="Consolas" w:cs="Consolas"/>
                <w:color w:val="021526"/>
                <w:sz w:val="17"/>
                <w:szCs w:val="17"/>
              </w:rPr>
              <w:t>news_articles.category_code</w:t>
            </w:r>
          </w:p>
        </w:tc>
        <w:tc>
          <w:tcPr>
            <w:tcW w:w="2948" w:type="dxa"/>
            <w:shd w:val="clear" w:color="auto" w:fill="F7F4EF"/>
            <w:tcMar>
              <w:top w:w="50" w:type="dxa"/>
              <w:left w:w="90" w:type="dxa"/>
              <w:bottom w:w="50" w:type="dxa"/>
              <w:right w:w="90" w:type="dxa"/>
            </w:tcMar>
          </w:tcPr>
          <w:p w14:paraId="09D4EEB3" w14:textId="77777777" w:rsidR="00255F2A" w:rsidRDefault="000A1C75">
            <w:pPr>
              <w:spacing w:after="0"/>
            </w:pPr>
            <w:r>
              <w:rPr>
                <w:rFonts w:ascii="Consolas" w:eastAsia="Consolas" w:hAnsi="Consolas" w:cs="Consolas"/>
                <w:color w:val="021526"/>
                <w:sz w:val="17"/>
                <w:szCs w:val="17"/>
              </w:rPr>
              <w:t>news_categories.code</w:t>
            </w:r>
          </w:p>
        </w:tc>
        <w:tc>
          <w:tcPr>
            <w:tcW w:w="1531" w:type="dxa"/>
            <w:shd w:val="clear" w:color="auto" w:fill="F7F4EF"/>
            <w:tcMar>
              <w:top w:w="50" w:type="dxa"/>
              <w:left w:w="90" w:type="dxa"/>
              <w:bottom w:w="50" w:type="dxa"/>
              <w:right w:w="90" w:type="dxa"/>
            </w:tcMar>
          </w:tcPr>
          <w:p w14:paraId="48D60CB0"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56B1969A" w14:textId="77777777" w:rsidR="00255F2A" w:rsidRDefault="000A1C75">
            <w:pPr>
              <w:spacing w:after="0"/>
            </w:pPr>
            <w:r>
              <w:rPr>
                <w:rFonts w:ascii="Consolas" w:eastAsia="Consolas" w:hAnsi="Consolas" w:cs="Consolas"/>
                <w:color w:val="021526"/>
                <w:sz w:val="17"/>
                <w:szCs w:val="17"/>
              </w:rPr>
              <w:t>RESTRICT</w:t>
            </w:r>
          </w:p>
        </w:tc>
      </w:tr>
      <w:tr w:rsidR="00255F2A" w14:paraId="1B239A61" w14:textId="77777777">
        <w:trPr>
          <w:jc w:val="center"/>
        </w:trPr>
        <w:tc>
          <w:tcPr>
            <w:tcW w:w="3969" w:type="dxa"/>
            <w:tcMar>
              <w:top w:w="50" w:type="dxa"/>
              <w:left w:w="90" w:type="dxa"/>
              <w:bottom w:w="50" w:type="dxa"/>
              <w:right w:w="90" w:type="dxa"/>
            </w:tcMar>
          </w:tcPr>
          <w:p w14:paraId="62569DEA" w14:textId="77777777" w:rsidR="00255F2A" w:rsidRDefault="000A1C75">
            <w:pPr>
              <w:spacing w:after="0"/>
            </w:pPr>
            <w:r>
              <w:rPr>
                <w:rFonts w:ascii="Consolas" w:eastAsia="Consolas" w:hAnsi="Consolas" w:cs="Consolas"/>
                <w:color w:val="021526"/>
                <w:sz w:val="17"/>
                <w:szCs w:val="17"/>
              </w:rPr>
              <w:t>news_articles.image_file_id</w:t>
            </w:r>
          </w:p>
        </w:tc>
        <w:tc>
          <w:tcPr>
            <w:tcW w:w="2948" w:type="dxa"/>
            <w:tcMar>
              <w:top w:w="50" w:type="dxa"/>
              <w:left w:w="90" w:type="dxa"/>
              <w:bottom w:w="50" w:type="dxa"/>
              <w:right w:w="90" w:type="dxa"/>
            </w:tcMar>
          </w:tcPr>
          <w:p w14:paraId="2FF512B8" w14:textId="77777777" w:rsidR="00255F2A" w:rsidRDefault="000A1C75">
            <w:pPr>
              <w:spacing w:after="0"/>
            </w:pPr>
            <w:r>
              <w:rPr>
                <w:rFonts w:ascii="Consolas" w:eastAsia="Consolas" w:hAnsi="Consolas" w:cs="Consolas"/>
                <w:color w:val="021526"/>
                <w:sz w:val="17"/>
                <w:szCs w:val="17"/>
              </w:rPr>
              <w:t>files.id</w:t>
            </w:r>
          </w:p>
        </w:tc>
        <w:tc>
          <w:tcPr>
            <w:tcW w:w="1531" w:type="dxa"/>
            <w:tcMar>
              <w:top w:w="50" w:type="dxa"/>
              <w:left w:w="90" w:type="dxa"/>
              <w:bottom w:w="50" w:type="dxa"/>
              <w:right w:w="90" w:type="dxa"/>
            </w:tcMar>
          </w:tcPr>
          <w:p w14:paraId="67DBE838"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7A68A234" w14:textId="77777777" w:rsidR="00255F2A" w:rsidRDefault="000A1C75">
            <w:pPr>
              <w:spacing w:after="0"/>
            </w:pPr>
            <w:r>
              <w:rPr>
                <w:rFonts w:ascii="Consolas" w:eastAsia="Consolas" w:hAnsi="Consolas" w:cs="Consolas"/>
                <w:color w:val="021526"/>
                <w:sz w:val="17"/>
                <w:szCs w:val="17"/>
              </w:rPr>
              <w:t>SET NULL</w:t>
            </w:r>
          </w:p>
        </w:tc>
      </w:tr>
      <w:tr w:rsidR="00255F2A" w14:paraId="07CA181C" w14:textId="77777777">
        <w:trPr>
          <w:jc w:val="center"/>
        </w:trPr>
        <w:tc>
          <w:tcPr>
            <w:tcW w:w="3969" w:type="dxa"/>
            <w:shd w:val="clear" w:color="auto" w:fill="F7F4EF"/>
            <w:tcMar>
              <w:top w:w="50" w:type="dxa"/>
              <w:left w:w="90" w:type="dxa"/>
              <w:bottom w:w="50" w:type="dxa"/>
              <w:right w:w="90" w:type="dxa"/>
            </w:tcMar>
          </w:tcPr>
          <w:p w14:paraId="3FE64DE2" w14:textId="77777777" w:rsidR="00255F2A" w:rsidRDefault="000A1C75">
            <w:pPr>
              <w:spacing w:after="0"/>
            </w:pPr>
            <w:r>
              <w:rPr>
                <w:rFonts w:ascii="Consolas" w:eastAsia="Consolas" w:hAnsi="Consolas" w:cs="Consolas"/>
                <w:color w:val="021526"/>
                <w:sz w:val="17"/>
                <w:szCs w:val="17"/>
              </w:rPr>
              <w:t>news_articles.created_by_staff_id</w:t>
            </w:r>
          </w:p>
        </w:tc>
        <w:tc>
          <w:tcPr>
            <w:tcW w:w="2948" w:type="dxa"/>
            <w:shd w:val="clear" w:color="auto" w:fill="F7F4EF"/>
            <w:tcMar>
              <w:top w:w="50" w:type="dxa"/>
              <w:left w:w="90" w:type="dxa"/>
              <w:bottom w:w="50" w:type="dxa"/>
              <w:right w:w="90" w:type="dxa"/>
            </w:tcMar>
          </w:tcPr>
          <w:p w14:paraId="0146BE5B" w14:textId="77777777" w:rsidR="00255F2A" w:rsidRDefault="000A1C75">
            <w:pPr>
              <w:spacing w:after="0"/>
            </w:pPr>
            <w:r>
              <w:rPr>
                <w:rFonts w:ascii="Consolas" w:eastAsia="Consolas" w:hAnsi="Consolas" w:cs="Consolas"/>
                <w:color w:val="021526"/>
                <w:sz w:val="17"/>
                <w:szCs w:val="17"/>
              </w:rPr>
              <w:t>staff_users.id</w:t>
            </w:r>
          </w:p>
        </w:tc>
        <w:tc>
          <w:tcPr>
            <w:tcW w:w="1531" w:type="dxa"/>
            <w:shd w:val="clear" w:color="auto" w:fill="F7F4EF"/>
            <w:tcMar>
              <w:top w:w="50" w:type="dxa"/>
              <w:left w:w="90" w:type="dxa"/>
              <w:bottom w:w="50" w:type="dxa"/>
              <w:right w:w="90" w:type="dxa"/>
            </w:tcMar>
          </w:tcPr>
          <w:p w14:paraId="12016814"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5B027186" w14:textId="77777777" w:rsidR="00255F2A" w:rsidRDefault="000A1C75">
            <w:pPr>
              <w:spacing w:after="0"/>
            </w:pPr>
            <w:r>
              <w:rPr>
                <w:rFonts w:ascii="Consolas" w:eastAsia="Consolas" w:hAnsi="Consolas" w:cs="Consolas"/>
                <w:color w:val="021526"/>
                <w:sz w:val="17"/>
                <w:szCs w:val="17"/>
              </w:rPr>
              <w:t>SET NULL</w:t>
            </w:r>
          </w:p>
        </w:tc>
      </w:tr>
      <w:tr w:rsidR="00255F2A" w14:paraId="77710583" w14:textId="77777777">
        <w:trPr>
          <w:jc w:val="center"/>
        </w:trPr>
        <w:tc>
          <w:tcPr>
            <w:tcW w:w="3969" w:type="dxa"/>
            <w:tcMar>
              <w:top w:w="50" w:type="dxa"/>
              <w:left w:w="90" w:type="dxa"/>
              <w:bottom w:w="50" w:type="dxa"/>
              <w:right w:w="90" w:type="dxa"/>
            </w:tcMar>
          </w:tcPr>
          <w:p w14:paraId="6F0B8DAF" w14:textId="77777777" w:rsidR="00255F2A" w:rsidRDefault="000A1C75">
            <w:pPr>
              <w:spacing w:after="0"/>
            </w:pPr>
            <w:r>
              <w:rPr>
                <w:rFonts w:ascii="Consolas" w:eastAsia="Consolas" w:hAnsi="Consolas" w:cs="Consolas"/>
                <w:color w:val="021526"/>
                <w:sz w:val="17"/>
                <w:szCs w:val="17"/>
              </w:rPr>
              <w:t>news_articles.published_by_staff_id</w:t>
            </w:r>
          </w:p>
        </w:tc>
        <w:tc>
          <w:tcPr>
            <w:tcW w:w="2948" w:type="dxa"/>
            <w:tcMar>
              <w:top w:w="50" w:type="dxa"/>
              <w:left w:w="90" w:type="dxa"/>
              <w:bottom w:w="50" w:type="dxa"/>
              <w:right w:w="90" w:type="dxa"/>
            </w:tcMar>
          </w:tcPr>
          <w:p w14:paraId="29477686" w14:textId="77777777" w:rsidR="00255F2A" w:rsidRDefault="000A1C75">
            <w:pPr>
              <w:spacing w:after="0"/>
            </w:pPr>
            <w:r>
              <w:rPr>
                <w:rFonts w:ascii="Consolas" w:eastAsia="Consolas" w:hAnsi="Consolas" w:cs="Consolas"/>
                <w:color w:val="021526"/>
                <w:sz w:val="17"/>
                <w:szCs w:val="17"/>
              </w:rPr>
              <w:t>staff_users.id</w:t>
            </w:r>
          </w:p>
        </w:tc>
        <w:tc>
          <w:tcPr>
            <w:tcW w:w="1531" w:type="dxa"/>
            <w:tcMar>
              <w:top w:w="50" w:type="dxa"/>
              <w:left w:w="90" w:type="dxa"/>
              <w:bottom w:w="50" w:type="dxa"/>
              <w:right w:w="90" w:type="dxa"/>
            </w:tcMar>
          </w:tcPr>
          <w:p w14:paraId="359AC793"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0DE72487" w14:textId="77777777" w:rsidR="00255F2A" w:rsidRDefault="000A1C75">
            <w:pPr>
              <w:spacing w:after="0"/>
            </w:pPr>
            <w:r>
              <w:rPr>
                <w:rFonts w:ascii="Consolas" w:eastAsia="Consolas" w:hAnsi="Consolas" w:cs="Consolas"/>
                <w:color w:val="021526"/>
                <w:sz w:val="17"/>
                <w:szCs w:val="17"/>
              </w:rPr>
              <w:t>SET NULL</w:t>
            </w:r>
          </w:p>
        </w:tc>
      </w:tr>
      <w:tr w:rsidR="00255F2A" w14:paraId="40CE0ACC" w14:textId="77777777">
        <w:trPr>
          <w:jc w:val="center"/>
        </w:trPr>
        <w:tc>
          <w:tcPr>
            <w:tcW w:w="3969" w:type="dxa"/>
            <w:shd w:val="clear" w:color="auto" w:fill="F7F4EF"/>
            <w:tcMar>
              <w:top w:w="50" w:type="dxa"/>
              <w:left w:w="90" w:type="dxa"/>
              <w:bottom w:w="50" w:type="dxa"/>
              <w:right w:w="90" w:type="dxa"/>
            </w:tcMar>
          </w:tcPr>
          <w:p w14:paraId="45ED74D1" w14:textId="77777777" w:rsidR="00255F2A" w:rsidRDefault="000A1C75">
            <w:pPr>
              <w:spacing w:after="0"/>
            </w:pPr>
            <w:r>
              <w:rPr>
                <w:rFonts w:ascii="Consolas" w:eastAsia="Consolas" w:hAnsi="Consolas" w:cs="Consolas"/>
                <w:color w:val="021526"/>
                <w:sz w:val="17"/>
                <w:szCs w:val="17"/>
              </w:rPr>
              <w:t>news_articles.updated_by_staff_id</w:t>
            </w:r>
          </w:p>
        </w:tc>
        <w:tc>
          <w:tcPr>
            <w:tcW w:w="2948" w:type="dxa"/>
            <w:shd w:val="clear" w:color="auto" w:fill="F7F4EF"/>
            <w:tcMar>
              <w:top w:w="50" w:type="dxa"/>
              <w:left w:w="90" w:type="dxa"/>
              <w:bottom w:w="50" w:type="dxa"/>
              <w:right w:w="90" w:type="dxa"/>
            </w:tcMar>
          </w:tcPr>
          <w:p w14:paraId="41A74414" w14:textId="77777777" w:rsidR="00255F2A" w:rsidRDefault="000A1C75">
            <w:pPr>
              <w:spacing w:after="0"/>
            </w:pPr>
            <w:r>
              <w:rPr>
                <w:rFonts w:ascii="Consolas" w:eastAsia="Consolas" w:hAnsi="Consolas" w:cs="Consolas"/>
                <w:color w:val="021526"/>
                <w:sz w:val="17"/>
                <w:szCs w:val="17"/>
              </w:rPr>
              <w:t>staff_users.id</w:t>
            </w:r>
          </w:p>
        </w:tc>
        <w:tc>
          <w:tcPr>
            <w:tcW w:w="1531" w:type="dxa"/>
            <w:shd w:val="clear" w:color="auto" w:fill="F7F4EF"/>
            <w:tcMar>
              <w:top w:w="50" w:type="dxa"/>
              <w:left w:w="90" w:type="dxa"/>
              <w:bottom w:w="50" w:type="dxa"/>
              <w:right w:w="90" w:type="dxa"/>
            </w:tcMar>
          </w:tcPr>
          <w:p w14:paraId="48EB780D"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0C695AD3" w14:textId="77777777" w:rsidR="00255F2A" w:rsidRDefault="000A1C75">
            <w:pPr>
              <w:spacing w:after="0"/>
            </w:pPr>
            <w:r>
              <w:rPr>
                <w:rFonts w:ascii="Consolas" w:eastAsia="Consolas" w:hAnsi="Consolas" w:cs="Consolas"/>
                <w:color w:val="021526"/>
                <w:sz w:val="17"/>
                <w:szCs w:val="17"/>
              </w:rPr>
              <w:t>SET NULL</w:t>
            </w:r>
          </w:p>
        </w:tc>
      </w:tr>
      <w:tr w:rsidR="00255F2A" w14:paraId="0219463C" w14:textId="77777777">
        <w:trPr>
          <w:jc w:val="center"/>
        </w:trPr>
        <w:tc>
          <w:tcPr>
            <w:tcW w:w="3969" w:type="dxa"/>
            <w:tcMar>
              <w:top w:w="50" w:type="dxa"/>
              <w:left w:w="90" w:type="dxa"/>
              <w:bottom w:w="50" w:type="dxa"/>
              <w:right w:w="90" w:type="dxa"/>
            </w:tcMar>
          </w:tcPr>
          <w:p w14:paraId="3B810C27" w14:textId="77777777" w:rsidR="00255F2A" w:rsidRDefault="000A1C75">
            <w:pPr>
              <w:spacing w:after="0"/>
            </w:pPr>
            <w:r>
              <w:rPr>
                <w:rFonts w:ascii="Consolas" w:eastAsia="Consolas" w:hAnsi="Consolas" w:cs="Consolas"/>
                <w:color w:val="021526"/>
                <w:sz w:val="17"/>
                <w:szCs w:val="17"/>
              </w:rPr>
              <w:t>news_article_tags.article_id</w:t>
            </w:r>
          </w:p>
        </w:tc>
        <w:tc>
          <w:tcPr>
            <w:tcW w:w="2948" w:type="dxa"/>
            <w:tcMar>
              <w:top w:w="50" w:type="dxa"/>
              <w:left w:w="90" w:type="dxa"/>
              <w:bottom w:w="50" w:type="dxa"/>
              <w:right w:w="90" w:type="dxa"/>
            </w:tcMar>
          </w:tcPr>
          <w:p w14:paraId="60BBF80D" w14:textId="77777777" w:rsidR="00255F2A" w:rsidRDefault="000A1C75">
            <w:pPr>
              <w:spacing w:after="0"/>
            </w:pPr>
            <w:r>
              <w:rPr>
                <w:rFonts w:ascii="Consolas" w:eastAsia="Consolas" w:hAnsi="Consolas" w:cs="Consolas"/>
                <w:color w:val="021526"/>
                <w:sz w:val="17"/>
                <w:szCs w:val="17"/>
              </w:rPr>
              <w:t>news_articles.id</w:t>
            </w:r>
          </w:p>
        </w:tc>
        <w:tc>
          <w:tcPr>
            <w:tcW w:w="1531" w:type="dxa"/>
            <w:tcMar>
              <w:top w:w="50" w:type="dxa"/>
              <w:left w:w="90" w:type="dxa"/>
              <w:bottom w:w="50" w:type="dxa"/>
              <w:right w:w="90" w:type="dxa"/>
            </w:tcMar>
          </w:tcPr>
          <w:p w14:paraId="2627FA4B"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66B9D47A" w14:textId="77777777" w:rsidR="00255F2A" w:rsidRDefault="000A1C75">
            <w:pPr>
              <w:spacing w:after="0"/>
            </w:pPr>
            <w:r>
              <w:rPr>
                <w:rFonts w:ascii="Consolas" w:eastAsia="Consolas" w:hAnsi="Consolas" w:cs="Consolas"/>
                <w:color w:val="021526"/>
                <w:sz w:val="17"/>
                <w:szCs w:val="17"/>
              </w:rPr>
              <w:t>CASCADE</w:t>
            </w:r>
          </w:p>
        </w:tc>
      </w:tr>
      <w:tr w:rsidR="00255F2A" w14:paraId="68F13D5A" w14:textId="77777777">
        <w:trPr>
          <w:jc w:val="center"/>
        </w:trPr>
        <w:tc>
          <w:tcPr>
            <w:tcW w:w="3969" w:type="dxa"/>
            <w:shd w:val="clear" w:color="auto" w:fill="F7F4EF"/>
            <w:tcMar>
              <w:top w:w="50" w:type="dxa"/>
              <w:left w:w="90" w:type="dxa"/>
              <w:bottom w:w="50" w:type="dxa"/>
              <w:right w:w="90" w:type="dxa"/>
            </w:tcMar>
          </w:tcPr>
          <w:p w14:paraId="1EA80D38" w14:textId="77777777" w:rsidR="00255F2A" w:rsidRDefault="000A1C75">
            <w:pPr>
              <w:spacing w:after="0"/>
            </w:pPr>
            <w:r>
              <w:rPr>
                <w:rFonts w:ascii="Consolas" w:eastAsia="Consolas" w:hAnsi="Consolas" w:cs="Consolas"/>
                <w:color w:val="021526"/>
                <w:sz w:val="17"/>
                <w:szCs w:val="17"/>
              </w:rPr>
              <w:t>news_article_tags.tag_id</w:t>
            </w:r>
          </w:p>
        </w:tc>
        <w:tc>
          <w:tcPr>
            <w:tcW w:w="2948" w:type="dxa"/>
            <w:shd w:val="clear" w:color="auto" w:fill="F7F4EF"/>
            <w:tcMar>
              <w:top w:w="50" w:type="dxa"/>
              <w:left w:w="90" w:type="dxa"/>
              <w:bottom w:w="50" w:type="dxa"/>
              <w:right w:w="90" w:type="dxa"/>
            </w:tcMar>
          </w:tcPr>
          <w:p w14:paraId="300FD146" w14:textId="77777777" w:rsidR="00255F2A" w:rsidRDefault="000A1C75">
            <w:pPr>
              <w:spacing w:after="0"/>
            </w:pPr>
            <w:r>
              <w:rPr>
                <w:rFonts w:ascii="Consolas" w:eastAsia="Consolas" w:hAnsi="Consolas" w:cs="Consolas"/>
                <w:color w:val="021526"/>
                <w:sz w:val="17"/>
                <w:szCs w:val="17"/>
              </w:rPr>
              <w:t>news_tags.id</w:t>
            </w:r>
          </w:p>
        </w:tc>
        <w:tc>
          <w:tcPr>
            <w:tcW w:w="1531" w:type="dxa"/>
            <w:shd w:val="clear" w:color="auto" w:fill="F7F4EF"/>
            <w:tcMar>
              <w:top w:w="50" w:type="dxa"/>
              <w:left w:w="90" w:type="dxa"/>
              <w:bottom w:w="50" w:type="dxa"/>
              <w:right w:w="90" w:type="dxa"/>
            </w:tcMar>
          </w:tcPr>
          <w:p w14:paraId="69DC3030"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3F317F66" w14:textId="77777777" w:rsidR="00255F2A" w:rsidRDefault="000A1C75">
            <w:pPr>
              <w:spacing w:after="0"/>
            </w:pPr>
            <w:r>
              <w:rPr>
                <w:rFonts w:ascii="Consolas" w:eastAsia="Consolas" w:hAnsi="Consolas" w:cs="Consolas"/>
                <w:color w:val="021526"/>
                <w:sz w:val="17"/>
                <w:szCs w:val="17"/>
              </w:rPr>
              <w:t>CASCADE</w:t>
            </w:r>
          </w:p>
        </w:tc>
      </w:tr>
      <w:tr w:rsidR="00255F2A" w14:paraId="1D2A0AAD" w14:textId="77777777">
        <w:trPr>
          <w:jc w:val="center"/>
        </w:trPr>
        <w:tc>
          <w:tcPr>
            <w:tcW w:w="3969" w:type="dxa"/>
            <w:tcMar>
              <w:top w:w="50" w:type="dxa"/>
              <w:left w:w="90" w:type="dxa"/>
              <w:bottom w:w="50" w:type="dxa"/>
              <w:right w:w="90" w:type="dxa"/>
            </w:tcMar>
          </w:tcPr>
          <w:p w14:paraId="09CB829C" w14:textId="77777777" w:rsidR="00255F2A" w:rsidRDefault="000A1C75">
            <w:pPr>
              <w:spacing w:after="0"/>
            </w:pPr>
            <w:r>
              <w:rPr>
                <w:rFonts w:ascii="Consolas" w:eastAsia="Consolas" w:hAnsi="Consolas" w:cs="Consolas"/>
                <w:color w:val="021526"/>
                <w:sz w:val="17"/>
                <w:szCs w:val="17"/>
              </w:rPr>
              <w:t>news_comments.article_id</w:t>
            </w:r>
          </w:p>
        </w:tc>
        <w:tc>
          <w:tcPr>
            <w:tcW w:w="2948" w:type="dxa"/>
            <w:tcMar>
              <w:top w:w="50" w:type="dxa"/>
              <w:left w:w="90" w:type="dxa"/>
              <w:bottom w:w="50" w:type="dxa"/>
              <w:right w:w="90" w:type="dxa"/>
            </w:tcMar>
          </w:tcPr>
          <w:p w14:paraId="5F5E5723" w14:textId="77777777" w:rsidR="00255F2A" w:rsidRDefault="000A1C75">
            <w:pPr>
              <w:spacing w:after="0"/>
            </w:pPr>
            <w:r>
              <w:rPr>
                <w:rFonts w:ascii="Consolas" w:eastAsia="Consolas" w:hAnsi="Consolas" w:cs="Consolas"/>
                <w:color w:val="021526"/>
                <w:sz w:val="17"/>
                <w:szCs w:val="17"/>
              </w:rPr>
              <w:t>news_articles.id</w:t>
            </w:r>
          </w:p>
        </w:tc>
        <w:tc>
          <w:tcPr>
            <w:tcW w:w="1531" w:type="dxa"/>
            <w:tcMar>
              <w:top w:w="50" w:type="dxa"/>
              <w:left w:w="90" w:type="dxa"/>
              <w:bottom w:w="50" w:type="dxa"/>
              <w:right w:w="90" w:type="dxa"/>
            </w:tcMar>
          </w:tcPr>
          <w:p w14:paraId="4141C9F5"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13ED9998" w14:textId="77777777" w:rsidR="00255F2A" w:rsidRDefault="000A1C75">
            <w:pPr>
              <w:spacing w:after="0"/>
            </w:pPr>
            <w:r>
              <w:rPr>
                <w:rFonts w:ascii="Consolas" w:eastAsia="Consolas" w:hAnsi="Consolas" w:cs="Consolas"/>
                <w:color w:val="021526"/>
                <w:sz w:val="17"/>
                <w:szCs w:val="17"/>
              </w:rPr>
              <w:t>CASCADE</w:t>
            </w:r>
          </w:p>
        </w:tc>
      </w:tr>
      <w:tr w:rsidR="00255F2A" w14:paraId="079885D9" w14:textId="77777777">
        <w:trPr>
          <w:jc w:val="center"/>
        </w:trPr>
        <w:tc>
          <w:tcPr>
            <w:tcW w:w="3969" w:type="dxa"/>
            <w:shd w:val="clear" w:color="auto" w:fill="F7F4EF"/>
            <w:tcMar>
              <w:top w:w="50" w:type="dxa"/>
              <w:left w:w="90" w:type="dxa"/>
              <w:bottom w:w="50" w:type="dxa"/>
              <w:right w:w="90" w:type="dxa"/>
            </w:tcMar>
          </w:tcPr>
          <w:p w14:paraId="70E85A00" w14:textId="77777777" w:rsidR="00255F2A" w:rsidRDefault="000A1C75">
            <w:pPr>
              <w:spacing w:after="0"/>
            </w:pPr>
            <w:r>
              <w:rPr>
                <w:rFonts w:ascii="Consolas" w:eastAsia="Consolas" w:hAnsi="Consolas" w:cs="Consolas"/>
                <w:color w:val="021526"/>
                <w:sz w:val="17"/>
                <w:szCs w:val="17"/>
              </w:rPr>
              <w:t>news_comments.account_id</w:t>
            </w:r>
          </w:p>
        </w:tc>
        <w:tc>
          <w:tcPr>
            <w:tcW w:w="2948" w:type="dxa"/>
            <w:shd w:val="clear" w:color="auto" w:fill="F7F4EF"/>
            <w:tcMar>
              <w:top w:w="50" w:type="dxa"/>
              <w:left w:w="90" w:type="dxa"/>
              <w:bottom w:w="50" w:type="dxa"/>
              <w:right w:w="90" w:type="dxa"/>
            </w:tcMar>
          </w:tcPr>
          <w:p w14:paraId="1CD192F6" w14:textId="77777777" w:rsidR="00255F2A" w:rsidRDefault="000A1C75">
            <w:pPr>
              <w:spacing w:after="0"/>
            </w:pPr>
            <w:r>
              <w:rPr>
                <w:rFonts w:ascii="Consolas" w:eastAsia="Consolas" w:hAnsi="Consolas" w:cs="Consolas"/>
                <w:color w:val="021526"/>
                <w:sz w:val="17"/>
                <w:szCs w:val="17"/>
              </w:rPr>
              <w:t>accounts.id</w:t>
            </w:r>
          </w:p>
        </w:tc>
        <w:tc>
          <w:tcPr>
            <w:tcW w:w="1531" w:type="dxa"/>
            <w:shd w:val="clear" w:color="auto" w:fill="F7F4EF"/>
            <w:tcMar>
              <w:top w:w="50" w:type="dxa"/>
              <w:left w:w="90" w:type="dxa"/>
              <w:bottom w:w="50" w:type="dxa"/>
              <w:right w:w="90" w:type="dxa"/>
            </w:tcMar>
          </w:tcPr>
          <w:p w14:paraId="2EFF9CA4"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1F291F0A" w14:textId="77777777" w:rsidR="00255F2A" w:rsidRDefault="000A1C75">
            <w:pPr>
              <w:spacing w:after="0"/>
            </w:pPr>
            <w:r>
              <w:rPr>
                <w:rFonts w:ascii="Consolas" w:eastAsia="Consolas" w:hAnsi="Consolas" w:cs="Consolas"/>
                <w:color w:val="021526"/>
                <w:sz w:val="17"/>
                <w:szCs w:val="17"/>
              </w:rPr>
              <w:t>RESTRICT</w:t>
            </w:r>
          </w:p>
        </w:tc>
      </w:tr>
      <w:tr w:rsidR="00255F2A" w14:paraId="24E36B71" w14:textId="77777777">
        <w:trPr>
          <w:jc w:val="center"/>
        </w:trPr>
        <w:tc>
          <w:tcPr>
            <w:tcW w:w="3969" w:type="dxa"/>
            <w:tcMar>
              <w:top w:w="50" w:type="dxa"/>
              <w:left w:w="90" w:type="dxa"/>
              <w:bottom w:w="50" w:type="dxa"/>
              <w:right w:w="90" w:type="dxa"/>
            </w:tcMar>
          </w:tcPr>
          <w:p w14:paraId="015386B0" w14:textId="77777777" w:rsidR="00255F2A" w:rsidRDefault="000A1C75">
            <w:pPr>
              <w:spacing w:after="0"/>
            </w:pPr>
            <w:r>
              <w:rPr>
                <w:rFonts w:ascii="Consolas" w:eastAsia="Consolas" w:hAnsi="Consolas" w:cs="Consolas"/>
                <w:color w:val="021526"/>
                <w:sz w:val="17"/>
                <w:szCs w:val="17"/>
              </w:rPr>
              <w:t>news_comments.moderated_by_staff_id</w:t>
            </w:r>
          </w:p>
        </w:tc>
        <w:tc>
          <w:tcPr>
            <w:tcW w:w="2948" w:type="dxa"/>
            <w:tcMar>
              <w:top w:w="50" w:type="dxa"/>
              <w:left w:w="90" w:type="dxa"/>
              <w:bottom w:w="50" w:type="dxa"/>
              <w:right w:w="90" w:type="dxa"/>
            </w:tcMar>
          </w:tcPr>
          <w:p w14:paraId="7C62D1E5" w14:textId="77777777" w:rsidR="00255F2A" w:rsidRDefault="000A1C75">
            <w:pPr>
              <w:spacing w:after="0"/>
            </w:pPr>
            <w:r>
              <w:rPr>
                <w:rFonts w:ascii="Consolas" w:eastAsia="Consolas" w:hAnsi="Consolas" w:cs="Consolas"/>
                <w:color w:val="021526"/>
                <w:sz w:val="17"/>
                <w:szCs w:val="17"/>
              </w:rPr>
              <w:t>staff_users.id</w:t>
            </w:r>
          </w:p>
        </w:tc>
        <w:tc>
          <w:tcPr>
            <w:tcW w:w="1531" w:type="dxa"/>
            <w:tcMar>
              <w:top w:w="50" w:type="dxa"/>
              <w:left w:w="90" w:type="dxa"/>
              <w:bottom w:w="50" w:type="dxa"/>
              <w:right w:w="90" w:type="dxa"/>
            </w:tcMar>
          </w:tcPr>
          <w:p w14:paraId="761B34BA"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0CC2B697" w14:textId="77777777" w:rsidR="00255F2A" w:rsidRDefault="000A1C75">
            <w:pPr>
              <w:spacing w:after="0"/>
            </w:pPr>
            <w:r>
              <w:rPr>
                <w:rFonts w:ascii="Consolas" w:eastAsia="Consolas" w:hAnsi="Consolas" w:cs="Consolas"/>
                <w:color w:val="021526"/>
                <w:sz w:val="17"/>
                <w:szCs w:val="17"/>
              </w:rPr>
              <w:t>SET NULL</w:t>
            </w:r>
          </w:p>
        </w:tc>
      </w:tr>
      <w:tr w:rsidR="00255F2A" w14:paraId="51E92E4D" w14:textId="77777777">
        <w:trPr>
          <w:jc w:val="center"/>
        </w:trPr>
        <w:tc>
          <w:tcPr>
            <w:tcW w:w="3969" w:type="dxa"/>
            <w:shd w:val="clear" w:color="auto" w:fill="F7F4EF"/>
            <w:tcMar>
              <w:top w:w="50" w:type="dxa"/>
              <w:left w:w="90" w:type="dxa"/>
              <w:bottom w:w="50" w:type="dxa"/>
              <w:right w:w="90" w:type="dxa"/>
            </w:tcMar>
          </w:tcPr>
          <w:p w14:paraId="439D8473" w14:textId="77777777" w:rsidR="00255F2A" w:rsidRDefault="000A1C75">
            <w:pPr>
              <w:spacing w:after="0"/>
            </w:pPr>
            <w:r>
              <w:rPr>
                <w:rFonts w:ascii="Consolas" w:eastAsia="Consolas" w:hAnsi="Consolas" w:cs="Consolas"/>
                <w:color w:val="021526"/>
                <w:sz w:val="17"/>
                <w:szCs w:val="17"/>
              </w:rPr>
              <w:t>news_feedback.article_id</w:t>
            </w:r>
          </w:p>
        </w:tc>
        <w:tc>
          <w:tcPr>
            <w:tcW w:w="2948" w:type="dxa"/>
            <w:shd w:val="clear" w:color="auto" w:fill="F7F4EF"/>
            <w:tcMar>
              <w:top w:w="50" w:type="dxa"/>
              <w:left w:w="90" w:type="dxa"/>
              <w:bottom w:w="50" w:type="dxa"/>
              <w:right w:w="90" w:type="dxa"/>
            </w:tcMar>
          </w:tcPr>
          <w:p w14:paraId="0CEF04AD" w14:textId="77777777" w:rsidR="00255F2A" w:rsidRDefault="000A1C75">
            <w:pPr>
              <w:spacing w:after="0"/>
            </w:pPr>
            <w:r>
              <w:rPr>
                <w:rFonts w:ascii="Consolas" w:eastAsia="Consolas" w:hAnsi="Consolas" w:cs="Consolas"/>
                <w:color w:val="021526"/>
                <w:sz w:val="17"/>
                <w:szCs w:val="17"/>
              </w:rPr>
              <w:t>news_articles.id</w:t>
            </w:r>
          </w:p>
        </w:tc>
        <w:tc>
          <w:tcPr>
            <w:tcW w:w="1531" w:type="dxa"/>
            <w:shd w:val="clear" w:color="auto" w:fill="F7F4EF"/>
            <w:tcMar>
              <w:top w:w="50" w:type="dxa"/>
              <w:left w:w="90" w:type="dxa"/>
              <w:bottom w:w="50" w:type="dxa"/>
              <w:right w:w="90" w:type="dxa"/>
            </w:tcMar>
          </w:tcPr>
          <w:p w14:paraId="48930C9B"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4C577325" w14:textId="77777777" w:rsidR="00255F2A" w:rsidRDefault="000A1C75">
            <w:pPr>
              <w:spacing w:after="0"/>
            </w:pPr>
            <w:r>
              <w:rPr>
                <w:rFonts w:ascii="Consolas" w:eastAsia="Consolas" w:hAnsi="Consolas" w:cs="Consolas"/>
                <w:color w:val="021526"/>
                <w:sz w:val="17"/>
                <w:szCs w:val="17"/>
              </w:rPr>
              <w:t>CASCADE</w:t>
            </w:r>
          </w:p>
        </w:tc>
      </w:tr>
      <w:tr w:rsidR="00255F2A" w14:paraId="7277E222" w14:textId="77777777">
        <w:trPr>
          <w:jc w:val="center"/>
        </w:trPr>
        <w:tc>
          <w:tcPr>
            <w:tcW w:w="3969" w:type="dxa"/>
            <w:tcMar>
              <w:top w:w="50" w:type="dxa"/>
              <w:left w:w="90" w:type="dxa"/>
              <w:bottom w:w="50" w:type="dxa"/>
              <w:right w:w="90" w:type="dxa"/>
            </w:tcMar>
          </w:tcPr>
          <w:p w14:paraId="79A23455" w14:textId="77777777" w:rsidR="00255F2A" w:rsidRDefault="000A1C75">
            <w:pPr>
              <w:spacing w:after="0"/>
            </w:pPr>
            <w:r>
              <w:rPr>
                <w:rFonts w:ascii="Consolas" w:eastAsia="Consolas" w:hAnsi="Consolas" w:cs="Consolas"/>
                <w:color w:val="021526"/>
                <w:sz w:val="17"/>
                <w:szCs w:val="17"/>
              </w:rPr>
              <w:t>news_feedback.account_id</w:t>
            </w:r>
          </w:p>
        </w:tc>
        <w:tc>
          <w:tcPr>
            <w:tcW w:w="2948" w:type="dxa"/>
            <w:tcMar>
              <w:top w:w="50" w:type="dxa"/>
              <w:left w:w="90" w:type="dxa"/>
              <w:bottom w:w="50" w:type="dxa"/>
              <w:right w:w="90" w:type="dxa"/>
            </w:tcMar>
          </w:tcPr>
          <w:p w14:paraId="5EBEA474" w14:textId="77777777" w:rsidR="00255F2A" w:rsidRDefault="000A1C75">
            <w:pPr>
              <w:spacing w:after="0"/>
            </w:pPr>
            <w:r>
              <w:rPr>
                <w:rFonts w:ascii="Consolas" w:eastAsia="Consolas" w:hAnsi="Consolas" w:cs="Consolas"/>
                <w:color w:val="021526"/>
                <w:sz w:val="17"/>
                <w:szCs w:val="17"/>
              </w:rPr>
              <w:t>accounts.id</w:t>
            </w:r>
          </w:p>
        </w:tc>
        <w:tc>
          <w:tcPr>
            <w:tcW w:w="1531" w:type="dxa"/>
            <w:tcMar>
              <w:top w:w="50" w:type="dxa"/>
              <w:left w:w="90" w:type="dxa"/>
              <w:bottom w:w="50" w:type="dxa"/>
              <w:right w:w="90" w:type="dxa"/>
            </w:tcMar>
          </w:tcPr>
          <w:p w14:paraId="52B7CE7B"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70792470" w14:textId="77777777" w:rsidR="00255F2A" w:rsidRDefault="000A1C75">
            <w:pPr>
              <w:spacing w:after="0"/>
            </w:pPr>
            <w:r>
              <w:rPr>
                <w:rFonts w:ascii="Consolas" w:eastAsia="Consolas" w:hAnsi="Consolas" w:cs="Consolas"/>
                <w:color w:val="021526"/>
                <w:sz w:val="17"/>
                <w:szCs w:val="17"/>
              </w:rPr>
              <w:t>SET NULL</w:t>
            </w:r>
          </w:p>
        </w:tc>
      </w:tr>
      <w:tr w:rsidR="00255F2A" w14:paraId="27ACC0FF" w14:textId="77777777">
        <w:trPr>
          <w:jc w:val="center"/>
        </w:trPr>
        <w:tc>
          <w:tcPr>
            <w:tcW w:w="3969" w:type="dxa"/>
            <w:shd w:val="clear" w:color="auto" w:fill="F7F4EF"/>
            <w:tcMar>
              <w:top w:w="50" w:type="dxa"/>
              <w:left w:w="90" w:type="dxa"/>
              <w:bottom w:w="50" w:type="dxa"/>
              <w:right w:w="90" w:type="dxa"/>
            </w:tcMar>
          </w:tcPr>
          <w:p w14:paraId="7C2B1F85" w14:textId="77777777" w:rsidR="00255F2A" w:rsidRDefault="000A1C75">
            <w:pPr>
              <w:spacing w:after="0"/>
            </w:pPr>
            <w:r>
              <w:rPr>
                <w:rFonts w:ascii="Consolas" w:eastAsia="Consolas" w:hAnsi="Consolas" w:cs="Consolas"/>
                <w:color w:val="021526"/>
                <w:sz w:val="17"/>
                <w:szCs w:val="17"/>
              </w:rPr>
              <w:t>faqs.category_code</w:t>
            </w:r>
          </w:p>
        </w:tc>
        <w:tc>
          <w:tcPr>
            <w:tcW w:w="2948" w:type="dxa"/>
            <w:shd w:val="clear" w:color="auto" w:fill="F7F4EF"/>
            <w:tcMar>
              <w:top w:w="50" w:type="dxa"/>
              <w:left w:w="90" w:type="dxa"/>
              <w:bottom w:w="50" w:type="dxa"/>
              <w:right w:w="90" w:type="dxa"/>
            </w:tcMar>
          </w:tcPr>
          <w:p w14:paraId="1D65242F" w14:textId="77777777" w:rsidR="00255F2A" w:rsidRDefault="000A1C75">
            <w:pPr>
              <w:spacing w:after="0"/>
            </w:pPr>
            <w:r>
              <w:rPr>
                <w:rFonts w:ascii="Consolas" w:eastAsia="Consolas" w:hAnsi="Consolas" w:cs="Consolas"/>
                <w:color w:val="021526"/>
                <w:sz w:val="17"/>
                <w:szCs w:val="17"/>
              </w:rPr>
              <w:t>faq_categories.code</w:t>
            </w:r>
          </w:p>
        </w:tc>
        <w:tc>
          <w:tcPr>
            <w:tcW w:w="1531" w:type="dxa"/>
            <w:shd w:val="clear" w:color="auto" w:fill="F7F4EF"/>
            <w:tcMar>
              <w:top w:w="50" w:type="dxa"/>
              <w:left w:w="90" w:type="dxa"/>
              <w:bottom w:w="50" w:type="dxa"/>
              <w:right w:w="90" w:type="dxa"/>
            </w:tcMar>
          </w:tcPr>
          <w:p w14:paraId="4C29E415"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7E1FDEA1" w14:textId="77777777" w:rsidR="00255F2A" w:rsidRDefault="000A1C75">
            <w:pPr>
              <w:spacing w:after="0"/>
            </w:pPr>
            <w:r>
              <w:rPr>
                <w:rFonts w:ascii="Consolas" w:eastAsia="Consolas" w:hAnsi="Consolas" w:cs="Consolas"/>
                <w:color w:val="021526"/>
                <w:sz w:val="17"/>
                <w:szCs w:val="17"/>
              </w:rPr>
              <w:t>RESTRICT</w:t>
            </w:r>
          </w:p>
        </w:tc>
      </w:tr>
      <w:tr w:rsidR="00255F2A" w14:paraId="7FCCE8D8" w14:textId="77777777">
        <w:trPr>
          <w:jc w:val="center"/>
        </w:trPr>
        <w:tc>
          <w:tcPr>
            <w:tcW w:w="3969" w:type="dxa"/>
            <w:tcMar>
              <w:top w:w="50" w:type="dxa"/>
              <w:left w:w="90" w:type="dxa"/>
              <w:bottom w:w="50" w:type="dxa"/>
              <w:right w:w="90" w:type="dxa"/>
            </w:tcMar>
          </w:tcPr>
          <w:p w14:paraId="2974CFE1" w14:textId="77777777" w:rsidR="00255F2A" w:rsidRDefault="000A1C75">
            <w:pPr>
              <w:spacing w:after="0"/>
            </w:pPr>
            <w:r>
              <w:rPr>
                <w:rFonts w:ascii="Consolas" w:eastAsia="Consolas" w:hAnsi="Consolas" w:cs="Consolas"/>
                <w:color w:val="021526"/>
                <w:sz w:val="17"/>
                <w:szCs w:val="17"/>
              </w:rPr>
              <w:t>faqs.created_by_staff_id</w:t>
            </w:r>
          </w:p>
        </w:tc>
        <w:tc>
          <w:tcPr>
            <w:tcW w:w="2948" w:type="dxa"/>
            <w:tcMar>
              <w:top w:w="50" w:type="dxa"/>
              <w:left w:w="90" w:type="dxa"/>
              <w:bottom w:w="50" w:type="dxa"/>
              <w:right w:w="90" w:type="dxa"/>
            </w:tcMar>
          </w:tcPr>
          <w:p w14:paraId="0157AB08" w14:textId="77777777" w:rsidR="00255F2A" w:rsidRDefault="000A1C75">
            <w:pPr>
              <w:spacing w:after="0"/>
            </w:pPr>
            <w:r>
              <w:rPr>
                <w:rFonts w:ascii="Consolas" w:eastAsia="Consolas" w:hAnsi="Consolas" w:cs="Consolas"/>
                <w:color w:val="021526"/>
                <w:sz w:val="17"/>
                <w:szCs w:val="17"/>
              </w:rPr>
              <w:t>staff_users.id</w:t>
            </w:r>
          </w:p>
        </w:tc>
        <w:tc>
          <w:tcPr>
            <w:tcW w:w="1531" w:type="dxa"/>
            <w:tcMar>
              <w:top w:w="50" w:type="dxa"/>
              <w:left w:w="90" w:type="dxa"/>
              <w:bottom w:w="50" w:type="dxa"/>
              <w:right w:w="90" w:type="dxa"/>
            </w:tcMar>
          </w:tcPr>
          <w:p w14:paraId="1B48FF8A"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5A801C5C" w14:textId="77777777" w:rsidR="00255F2A" w:rsidRDefault="000A1C75">
            <w:pPr>
              <w:spacing w:after="0"/>
            </w:pPr>
            <w:r>
              <w:rPr>
                <w:rFonts w:ascii="Consolas" w:eastAsia="Consolas" w:hAnsi="Consolas" w:cs="Consolas"/>
                <w:color w:val="021526"/>
                <w:sz w:val="17"/>
                <w:szCs w:val="17"/>
              </w:rPr>
              <w:t>SET NULL</w:t>
            </w:r>
          </w:p>
        </w:tc>
      </w:tr>
      <w:tr w:rsidR="00255F2A" w14:paraId="0553A070" w14:textId="77777777">
        <w:trPr>
          <w:jc w:val="center"/>
        </w:trPr>
        <w:tc>
          <w:tcPr>
            <w:tcW w:w="3969" w:type="dxa"/>
            <w:shd w:val="clear" w:color="auto" w:fill="F7F4EF"/>
            <w:tcMar>
              <w:top w:w="50" w:type="dxa"/>
              <w:left w:w="90" w:type="dxa"/>
              <w:bottom w:w="50" w:type="dxa"/>
              <w:right w:w="90" w:type="dxa"/>
            </w:tcMar>
          </w:tcPr>
          <w:p w14:paraId="730DB2E2" w14:textId="77777777" w:rsidR="00255F2A" w:rsidRDefault="000A1C75">
            <w:pPr>
              <w:spacing w:after="0"/>
            </w:pPr>
            <w:r>
              <w:rPr>
                <w:rFonts w:ascii="Consolas" w:eastAsia="Consolas" w:hAnsi="Consolas" w:cs="Consolas"/>
                <w:color w:val="021526"/>
                <w:sz w:val="17"/>
                <w:szCs w:val="17"/>
              </w:rPr>
              <w:t>faqs.published_by_staff_id</w:t>
            </w:r>
          </w:p>
        </w:tc>
        <w:tc>
          <w:tcPr>
            <w:tcW w:w="2948" w:type="dxa"/>
            <w:shd w:val="clear" w:color="auto" w:fill="F7F4EF"/>
            <w:tcMar>
              <w:top w:w="50" w:type="dxa"/>
              <w:left w:w="90" w:type="dxa"/>
              <w:bottom w:w="50" w:type="dxa"/>
              <w:right w:w="90" w:type="dxa"/>
            </w:tcMar>
          </w:tcPr>
          <w:p w14:paraId="6F947139" w14:textId="77777777" w:rsidR="00255F2A" w:rsidRDefault="000A1C75">
            <w:pPr>
              <w:spacing w:after="0"/>
            </w:pPr>
            <w:r>
              <w:rPr>
                <w:rFonts w:ascii="Consolas" w:eastAsia="Consolas" w:hAnsi="Consolas" w:cs="Consolas"/>
                <w:color w:val="021526"/>
                <w:sz w:val="17"/>
                <w:szCs w:val="17"/>
              </w:rPr>
              <w:t>staff_users.id</w:t>
            </w:r>
          </w:p>
        </w:tc>
        <w:tc>
          <w:tcPr>
            <w:tcW w:w="1531" w:type="dxa"/>
            <w:shd w:val="clear" w:color="auto" w:fill="F7F4EF"/>
            <w:tcMar>
              <w:top w:w="50" w:type="dxa"/>
              <w:left w:w="90" w:type="dxa"/>
              <w:bottom w:w="50" w:type="dxa"/>
              <w:right w:w="90" w:type="dxa"/>
            </w:tcMar>
          </w:tcPr>
          <w:p w14:paraId="2CC891EB"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2592A1BD" w14:textId="77777777" w:rsidR="00255F2A" w:rsidRDefault="000A1C75">
            <w:pPr>
              <w:spacing w:after="0"/>
            </w:pPr>
            <w:r>
              <w:rPr>
                <w:rFonts w:ascii="Consolas" w:eastAsia="Consolas" w:hAnsi="Consolas" w:cs="Consolas"/>
                <w:color w:val="021526"/>
                <w:sz w:val="17"/>
                <w:szCs w:val="17"/>
              </w:rPr>
              <w:t>SET NULL</w:t>
            </w:r>
          </w:p>
        </w:tc>
      </w:tr>
      <w:tr w:rsidR="00255F2A" w14:paraId="38F440FA" w14:textId="77777777">
        <w:trPr>
          <w:jc w:val="center"/>
        </w:trPr>
        <w:tc>
          <w:tcPr>
            <w:tcW w:w="3969" w:type="dxa"/>
            <w:tcMar>
              <w:top w:w="50" w:type="dxa"/>
              <w:left w:w="90" w:type="dxa"/>
              <w:bottom w:w="50" w:type="dxa"/>
              <w:right w:w="90" w:type="dxa"/>
            </w:tcMar>
          </w:tcPr>
          <w:p w14:paraId="743E94D1" w14:textId="77777777" w:rsidR="00255F2A" w:rsidRDefault="000A1C75">
            <w:pPr>
              <w:spacing w:after="0"/>
            </w:pPr>
            <w:r>
              <w:rPr>
                <w:rFonts w:ascii="Consolas" w:eastAsia="Consolas" w:hAnsi="Consolas" w:cs="Consolas"/>
                <w:color w:val="021526"/>
                <w:sz w:val="17"/>
                <w:szCs w:val="17"/>
              </w:rPr>
              <w:t>faqs.updated_by_staff_id</w:t>
            </w:r>
          </w:p>
        </w:tc>
        <w:tc>
          <w:tcPr>
            <w:tcW w:w="2948" w:type="dxa"/>
            <w:tcMar>
              <w:top w:w="50" w:type="dxa"/>
              <w:left w:w="90" w:type="dxa"/>
              <w:bottom w:w="50" w:type="dxa"/>
              <w:right w:w="90" w:type="dxa"/>
            </w:tcMar>
          </w:tcPr>
          <w:p w14:paraId="1FE0159B" w14:textId="77777777" w:rsidR="00255F2A" w:rsidRDefault="000A1C75">
            <w:pPr>
              <w:spacing w:after="0"/>
            </w:pPr>
            <w:r>
              <w:rPr>
                <w:rFonts w:ascii="Consolas" w:eastAsia="Consolas" w:hAnsi="Consolas" w:cs="Consolas"/>
                <w:color w:val="021526"/>
                <w:sz w:val="17"/>
                <w:szCs w:val="17"/>
              </w:rPr>
              <w:t>staff_users.id</w:t>
            </w:r>
          </w:p>
        </w:tc>
        <w:tc>
          <w:tcPr>
            <w:tcW w:w="1531" w:type="dxa"/>
            <w:tcMar>
              <w:top w:w="50" w:type="dxa"/>
              <w:left w:w="90" w:type="dxa"/>
              <w:bottom w:w="50" w:type="dxa"/>
              <w:right w:w="90" w:type="dxa"/>
            </w:tcMar>
          </w:tcPr>
          <w:p w14:paraId="72A9A290"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70CE648C" w14:textId="77777777" w:rsidR="00255F2A" w:rsidRDefault="000A1C75">
            <w:pPr>
              <w:spacing w:after="0"/>
            </w:pPr>
            <w:r>
              <w:rPr>
                <w:rFonts w:ascii="Consolas" w:eastAsia="Consolas" w:hAnsi="Consolas" w:cs="Consolas"/>
                <w:color w:val="021526"/>
                <w:sz w:val="17"/>
                <w:szCs w:val="17"/>
              </w:rPr>
              <w:t>SET NULL</w:t>
            </w:r>
          </w:p>
        </w:tc>
      </w:tr>
      <w:tr w:rsidR="00255F2A" w14:paraId="2A009BC7" w14:textId="77777777">
        <w:trPr>
          <w:jc w:val="center"/>
        </w:trPr>
        <w:tc>
          <w:tcPr>
            <w:tcW w:w="3969" w:type="dxa"/>
            <w:shd w:val="clear" w:color="auto" w:fill="F7F4EF"/>
            <w:tcMar>
              <w:top w:w="50" w:type="dxa"/>
              <w:left w:w="90" w:type="dxa"/>
              <w:bottom w:w="50" w:type="dxa"/>
              <w:right w:w="90" w:type="dxa"/>
            </w:tcMar>
          </w:tcPr>
          <w:p w14:paraId="0D6D82E0" w14:textId="77777777" w:rsidR="00255F2A" w:rsidRDefault="000A1C75">
            <w:pPr>
              <w:spacing w:after="0"/>
            </w:pPr>
            <w:r>
              <w:rPr>
                <w:rFonts w:ascii="Consolas" w:eastAsia="Consolas" w:hAnsi="Consolas" w:cs="Consolas"/>
                <w:color w:val="021526"/>
                <w:sz w:val="17"/>
                <w:szCs w:val="17"/>
              </w:rPr>
              <w:t>guide_days.image_file_id</w:t>
            </w:r>
          </w:p>
        </w:tc>
        <w:tc>
          <w:tcPr>
            <w:tcW w:w="2948" w:type="dxa"/>
            <w:shd w:val="clear" w:color="auto" w:fill="F7F4EF"/>
            <w:tcMar>
              <w:top w:w="50" w:type="dxa"/>
              <w:left w:w="90" w:type="dxa"/>
              <w:bottom w:w="50" w:type="dxa"/>
              <w:right w:w="90" w:type="dxa"/>
            </w:tcMar>
          </w:tcPr>
          <w:p w14:paraId="3D428CDD" w14:textId="77777777" w:rsidR="00255F2A" w:rsidRDefault="000A1C75">
            <w:pPr>
              <w:spacing w:after="0"/>
            </w:pPr>
            <w:r>
              <w:rPr>
                <w:rFonts w:ascii="Consolas" w:eastAsia="Consolas" w:hAnsi="Consolas" w:cs="Consolas"/>
                <w:color w:val="021526"/>
                <w:sz w:val="17"/>
                <w:szCs w:val="17"/>
              </w:rPr>
              <w:t>files.id</w:t>
            </w:r>
          </w:p>
        </w:tc>
        <w:tc>
          <w:tcPr>
            <w:tcW w:w="1531" w:type="dxa"/>
            <w:shd w:val="clear" w:color="auto" w:fill="F7F4EF"/>
            <w:tcMar>
              <w:top w:w="50" w:type="dxa"/>
              <w:left w:w="90" w:type="dxa"/>
              <w:bottom w:w="50" w:type="dxa"/>
              <w:right w:w="90" w:type="dxa"/>
            </w:tcMar>
          </w:tcPr>
          <w:p w14:paraId="3D22CAAF"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7AC67197" w14:textId="77777777" w:rsidR="00255F2A" w:rsidRDefault="000A1C75">
            <w:pPr>
              <w:spacing w:after="0"/>
            </w:pPr>
            <w:r>
              <w:rPr>
                <w:rFonts w:ascii="Consolas" w:eastAsia="Consolas" w:hAnsi="Consolas" w:cs="Consolas"/>
                <w:color w:val="021526"/>
                <w:sz w:val="17"/>
                <w:szCs w:val="17"/>
              </w:rPr>
              <w:t>SET NULL</w:t>
            </w:r>
          </w:p>
        </w:tc>
      </w:tr>
      <w:tr w:rsidR="00255F2A" w14:paraId="3EB802DF" w14:textId="77777777">
        <w:trPr>
          <w:jc w:val="center"/>
        </w:trPr>
        <w:tc>
          <w:tcPr>
            <w:tcW w:w="3969" w:type="dxa"/>
            <w:tcMar>
              <w:top w:w="50" w:type="dxa"/>
              <w:left w:w="90" w:type="dxa"/>
              <w:bottom w:w="50" w:type="dxa"/>
              <w:right w:w="90" w:type="dxa"/>
            </w:tcMar>
          </w:tcPr>
          <w:p w14:paraId="7464E6C0" w14:textId="77777777" w:rsidR="00255F2A" w:rsidRDefault="000A1C75">
            <w:pPr>
              <w:spacing w:after="0"/>
            </w:pPr>
            <w:r>
              <w:rPr>
                <w:rFonts w:ascii="Consolas" w:eastAsia="Consolas" w:hAnsi="Consolas" w:cs="Consolas"/>
                <w:color w:val="021526"/>
                <w:sz w:val="17"/>
                <w:szCs w:val="17"/>
              </w:rPr>
              <w:t>guide_days.lesson_id</w:t>
            </w:r>
          </w:p>
        </w:tc>
        <w:tc>
          <w:tcPr>
            <w:tcW w:w="2948" w:type="dxa"/>
            <w:tcMar>
              <w:top w:w="50" w:type="dxa"/>
              <w:left w:w="90" w:type="dxa"/>
              <w:bottom w:w="50" w:type="dxa"/>
              <w:right w:w="90" w:type="dxa"/>
            </w:tcMar>
          </w:tcPr>
          <w:p w14:paraId="5DF53C33" w14:textId="77777777" w:rsidR="00255F2A" w:rsidRDefault="000A1C75">
            <w:pPr>
              <w:spacing w:after="0"/>
            </w:pPr>
            <w:r>
              <w:rPr>
                <w:rFonts w:ascii="Consolas" w:eastAsia="Consolas" w:hAnsi="Consolas" w:cs="Consolas"/>
                <w:color w:val="021526"/>
                <w:sz w:val="17"/>
                <w:szCs w:val="17"/>
              </w:rPr>
              <w:t>academy_lessons.id</w:t>
            </w:r>
          </w:p>
        </w:tc>
        <w:tc>
          <w:tcPr>
            <w:tcW w:w="1531" w:type="dxa"/>
            <w:tcMar>
              <w:top w:w="50" w:type="dxa"/>
              <w:left w:w="90" w:type="dxa"/>
              <w:bottom w:w="50" w:type="dxa"/>
              <w:right w:w="90" w:type="dxa"/>
            </w:tcMar>
          </w:tcPr>
          <w:p w14:paraId="24135276"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144F3BDB" w14:textId="77777777" w:rsidR="00255F2A" w:rsidRDefault="000A1C75">
            <w:pPr>
              <w:spacing w:after="0"/>
            </w:pPr>
            <w:r>
              <w:rPr>
                <w:rFonts w:ascii="Consolas" w:eastAsia="Consolas" w:hAnsi="Consolas" w:cs="Consolas"/>
                <w:color w:val="021526"/>
                <w:sz w:val="17"/>
                <w:szCs w:val="17"/>
              </w:rPr>
              <w:t>SET NULL</w:t>
            </w:r>
          </w:p>
        </w:tc>
      </w:tr>
      <w:tr w:rsidR="00255F2A" w14:paraId="2B1AFC8E" w14:textId="77777777">
        <w:trPr>
          <w:jc w:val="center"/>
        </w:trPr>
        <w:tc>
          <w:tcPr>
            <w:tcW w:w="3969" w:type="dxa"/>
            <w:shd w:val="clear" w:color="auto" w:fill="F7F4EF"/>
            <w:tcMar>
              <w:top w:w="50" w:type="dxa"/>
              <w:left w:w="90" w:type="dxa"/>
              <w:bottom w:w="50" w:type="dxa"/>
              <w:right w:w="90" w:type="dxa"/>
            </w:tcMar>
          </w:tcPr>
          <w:p w14:paraId="3452F556" w14:textId="77777777" w:rsidR="00255F2A" w:rsidRDefault="000A1C75">
            <w:pPr>
              <w:spacing w:after="0"/>
            </w:pPr>
            <w:r>
              <w:rPr>
                <w:rFonts w:ascii="Consolas" w:eastAsia="Consolas" w:hAnsi="Consolas" w:cs="Consolas"/>
                <w:color w:val="021526"/>
                <w:sz w:val="17"/>
                <w:szCs w:val="17"/>
              </w:rPr>
              <w:t>guide_days.created_by_staff_id</w:t>
            </w:r>
          </w:p>
        </w:tc>
        <w:tc>
          <w:tcPr>
            <w:tcW w:w="2948" w:type="dxa"/>
            <w:shd w:val="clear" w:color="auto" w:fill="F7F4EF"/>
            <w:tcMar>
              <w:top w:w="50" w:type="dxa"/>
              <w:left w:w="90" w:type="dxa"/>
              <w:bottom w:w="50" w:type="dxa"/>
              <w:right w:w="90" w:type="dxa"/>
            </w:tcMar>
          </w:tcPr>
          <w:p w14:paraId="6D9AB34A" w14:textId="77777777" w:rsidR="00255F2A" w:rsidRDefault="000A1C75">
            <w:pPr>
              <w:spacing w:after="0"/>
            </w:pPr>
            <w:r>
              <w:rPr>
                <w:rFonts w:ascii="Consolas" w:eastAsia="Consolas" w:hAnsi="Consolas" w:cs="Consolas"/>
                <w:color w:val="021526"/>
                <w:sz w:val="17"/>
                <w:szCs w:val="17"/>
              </w:rPr>
              <w:t>staff_users.id</w:t>
            </w:r>
          </w:p>
        </w:tc>
        <w:tc>
          <w:tcPr>
            <w:tcW w:w="1531" w:type="dxa"/>
            <w:shd w:val="clear" w:color="auto" w:fill="F7F4EF"/>
            <w:tcMar>
              <w:top w:w="50" w:type="dxa"/>
              <w:left w:w="90" w:type="dxa"/>
              <w:bottom w:w="50" w:type="dxa"/>
              <w:right w:w="90" w:type="dxa"/>
            </w:tcMar>
          </w:tcPr>
          <w:p w14:paraId="62DD0FEC"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55B8BC41" w14:textId="77777777" w:rsidR="00255F2A" w:rsidRDefault="000A1C75">
            <w:pPr>
              <w:spacing w:after="0"/>
            </w:pPr>
            <w:r>
              <w:rPr>
                <w:rFonts w:ascii="Consolas" w:eastAsia="Consolas" w:hAnsi="Consolas" w:cs="Consolas"/>
                <w:color w:val="021526"/>
                <w:sz w:val="17"/>
                <w:szCs w:val="17"/>
              </w:rPr>
              <w:t>SET NULL</w:t>
            </w:r>
          </w:p>
        </w:tc>
      </w:tr>
      <w:tr w:rsidR="00255F2A" w14:paraId="4EF3450D" w14:textId="77777777">
        <w:trPr>
          <w:jc w:val="center"/>
        </w:trPr>
        <w:tc>
          <w:tcPr>
            <w:tcW w:w="3969" w:type="dxa"/>
            <w:tcMar>
              <w:top w:w="50" w:type="dxa"/>
              <w:left w:w="90" w:type="dxa"/>
              <w:bottom w:w="50" w:type="dxa"/>
              <w:right w:w="90" w:type="dxa"/>
            </w:tcMar>
          </w:tcPr>
          <w:p w14:paraId="45579F7D" w14:textId="77777777" w:rsidR="00255F2A" w:rsidRDefault="000A1C75">
            <w:pPr>
              <w:spacing w:after="0"/>
            </w:pPr>
            <w:r>
              <w:rPr>
                <w:rFonts w:ascii="Consolas" w:eastAsia="Consolas" w:hAnsi="Consolas" w:cs="Consolas"/>
                <w:color w:val="021526"/>
                <w:sz w:val="17"/>
                <w:szCs w:val="17"/>
              </w:rPr>
              <w:t>guide_days.published_by_staff_id</w:t>
            </w:r>
          </w:p>
        </w:tc>
        <w:tc>
          <w:tcPr>
            <w:tcW w:w="2948" w:type="dxa"/>
            <w:tcMar>
              <w:top w:w="50" w:type="dxa"/>
              <w:left w:w="90" w:type="dxa"/>
              <w:bottom w:w="50" w:type="dxa"/>
              <w:right w:w="90" w:type="dxa"/>
            </w:tcMar>
          </w:tcPr>
          <w:p w14:paraId="4D8E5853" w14:textId="77777777" w:rsidR="00255F2A" w:rsidRDefault="000A1C75">
            <w:pPr>
              <w:spacing w:after="0"/>
            </w:pPr>
            <w:r>
              <w:rPr>
                <w:rFonts w:ascii="Consolas" w:eastAsia="Consolas" w:hAnsi="Consolas" w:cs="Consolas"/>
                <w:color w:val="021526"/>
                <w:sz w:val="17"/>
                <w:szCs w:val="17"/>
              </w:rPr>
              <w:t>staff_users.id</w:t>
            </w:r>
          </w:p>
        </w:tc>
        <w:tc>
          <w:tcPr>
            <w:tcW w:w="1531" w:type="dxa"/>
            <w:tcMar>
              <w:top w:w="50" w:type="dxa"/>
              <w:left w:w="90" w:type="dxa"/>
              <w:bottom w:w="50" w:type="dxa"/>
              <w:right w:w="90" w:type="dxa"/>
            </w:tcMar>
          </w:tcPr>
          <w:p w14:paraId="68DF40CA"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57C58103" w14:textId="77777777" w:rsidR="00255F2A" w:rsidRDefault="000A1C75">
            <w:pPr>
              <w:spacing w:after="0"/>
            </w:pPr>
            <w:r>
              <w:rPr>
                <w:rFonts w:ascii="Consolas" w:eastAsia="Consolas" w:hAnsi="Consolas" w:cs="Consolas"/>
                <w:color w:val="021526"/>
                <w:sz w:val="17"/>
                <w:szCs w:val="17"/>
              </w:rPr>
              <w:t>SET NULL</w:t>
            </w:r>
          </w:p>
        </w:tc>
      </w:tr>
      <w:tr w:rsidR="00255F2A" w14:paraId="55A32A79" w14:textId="77777777">
        <w:trPr>
          <w:jc w:val="center"/>
        </w:trPr>
        <w:tc>
          <w:tcPr>
            <w:tcW w:w="3969" w:type="dxa"/>
            <w:shd w:val="clear" w:color="auto" w:fill="F7F4EF"/>
            <w:tcMar>
              <w:top w:w="50" w:type="dxa"/>
              <w:left w:w="90" w:type="dxa"/>
              <w:bottom w:w="50" w:type="dxa"/>
              <w:right w:w="90" w:type="dxa"/>
            </w:tcMar>
          </w:tcPr>
          <w:p w14:paraId="65ACF251" w14:textId="77777777" w:rsidR="00255F2A" w:rsidRDefault="000A1C75">
            <w:pPr>
              <w:spacing w:after="0"/>
            </w:pPr>
            <w:r>
              <w:rPr>
                <w:rFonts w:ascii="Consolas" w:eastAsia="Consolas" w:hAnsi="Consolas" w:cs="Consolas"/>
                <w:color w:val="021526"/>
                <w:sz w:val="17"/>
                <w:szCs w:val="17"/>
              </w:rPr>
              <w:t>guide_days.updated_by_staff_id</w:t>
            </w:r>
          </w:p>
        </w:tc>
        <w:tc>
          <w:tcPr>
            <w:tcW w:w="2948" w:type="dxa"/>
            <w:shd w:val="clear" w:color="auto" w:fill="F7F4EF"/>
            <w:tcMar>
              <w:top w:w="50" w:type="dxa"/>
              <w:left w:w="90" w:type="dxa"/>
              <w:bottom w:w="50" w:type="dxa"/>
              <w:right w:w="90" w:type="dxa"/>
            </w:tcMar>
          </w:tcPr>
          <w:p w14:paraId="36D8EB29" w14:textId="77777777" w:rsidR="00255F2A" w:rsidRDefault="000A1C75">
            <w:pPr>
              <w:spacing w:after="0"/>
            </w:pPr>
            <w:r>
              <w:rPr>
                <w:rFonts w:ascii="Consolas" w:eastAsia="Consolas" w:hAnsi="Consolas" w:cs="Consolas"/>
                <w:color w:val="021526"/>
                <w:sz w:val="17"/>
                <w:szCs w:val="17"/>
              </w:rPr>
              <w:t>staff_users.id</w:t>
            </w:r>
          </w:p>
        </w:tc>
        <w:tc>
          <w:tcPr>
            <w:tcW w:w="1531" w:type="dxa"/>
            <w:shd w:val="clear" w:color="auto" w:fill="F7F4EF"/>
            <w:tcMar>
              <w:top w:w="50" w:type="dxa"/>
              <w:left w:w="90" w:type="dxa"/>
              <w:bottom w:w="50" w:type="dxa"/>
              <w:right w:w="90" w:type="dxa"/>
            </w:tcMar>
          </w:tcPr>
          <w:p w14:paraId="3AC266A7"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4EE8D794" w14:textId="77777777" w:rsidR="00255F2A" w:rsidRDefault="000A1C75">
            <w:pPr>
              <w:spacing w:after="0"/>
            </w:pPr>
            <w:r>
              <w:rPr>
                <w:rFonts w:ascii="Consolas" w:eastAsia="Consolas" w:hAnsi="Consolas" w:cs="Consolas"/>
                <w:color w:val="021526"/>
                <w:sz w:val="17"/>
                <w:szCs w:val="17"/>
              </w:rPr>
              <w:t>SET NULL</w:t>
            </w:r>
          </w:p>
        </w:tc>
      </w:tr>
      <w:tr w:rsidR="00255F2A" w14:paraId="61A51775" w14:textId="77777777">
        <w:trPr>
          <w:jc w:val="center"/>
        </w:trPr>
        <w:tc>
          <w:tcPr>
            <w:tcW w:w="3969" w:type="dxa"/>
            <w:tcMar>
              <w:top w:w="50" w:type="dxa"/>
              <w:left w:w="90" w:type="dxa"/>
              <w:bottom w:w="50" w:type="dxa"/>
              <w:right w:w="90" w:type="dxa"/>
            </w:tcMar>
          </w:tcPr>
          <w:p w14:paraId="6FA13866" w14:textId="77777777" w:rsidR="00255F2A" w:rsidRDefault="000A1C75">
            <w:pPr>
              <w:spacing w:after="0"/>
            </w:pPr>
            <w:r>
              <w:rPr>
                <w:rFonts w:ascii="Consolas" w:eastAsia="Consolas" w:hAnsi="Consolas" w:cs="Consolas"/>
                <w:color w:val="021526"/>
                <w:sz w:val="17"/>
                <w:szCs w:val="17"/>
              </w:rPr>
              <w:t>guide_day_tasks.day_id</w:t>
            </w:r>
          </w:p>
        </w:tc>
        <w:tc>
          <w:tcPr>
            <w:tcW w:w="2948" w:type="dxa"/>
            <w:tcMar>
              <w:top w:w="50" w:type="dxa"/>
              <w:left w:w="90" w:type="dxa"/>
              <w:bottom w:w="50" w:type="dxa"/>
              <w:right w:w="90" w:type="dxa"/>
            </w:tcMar>
          </w:tcPr>
          <w:p w14:paraId="16FD9618" w14:textId="77777777" w:rsidR="00255F2A" w:rsidRDefault="000A1C75">
            <w:pPr>
              <w:spacing w:after="0"/>
            </w:pPr>
            <w:r>
              <w:rPr>
                <w:rFonts w:ascii="Consolas" w:eastAsia="Consolas" w:hAnsi="Consolas" w:cs="Consolas"/>
                <w:color w:val="021526"/>
                <w:sz w:val="17"/>
                <w:szCs w:val="17"/>
              </w:rPr>
              <w:t>guide_days.id</w:t>
            </w:r>
          </w:p>
        </w:tc>
        <w:tc>
          <w:tcPr>
            <w:tcW w:w="1531" w:type="dxa"/>
            <w:tcMar>
              <w:top w:w="50" w:type="dxa"/>
              <w:left w:w="90" w:type="dxa"/>
              <w:bottom w:w="50" w:type="dxa"/>
              <w:right w:w="90" w:type="dxa"/>
            </w:tcMar>
          </w:tcPr>
          <w:p w14:paraId="1973E612"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0E4E01BB" w14:textId="77777777" w:rsidR="00255F2A" w:rsidRDefault="000A1C75">
            <w:pPr>
              <w:spacing w:after="0"/>
            </w:pPr>
            <w:r>
              <w:rPr>
                <w:rFonts w:ascii="Consolas" w:eastAsia="Consolas" w:hAnsi="Consolas" w:cs="Consolas"/>
                <w:color w:val="021526"/>
                <w:sz w:val="17"/>
                <w:szCs w:val="17"/>
              </w:rPr>
              <w:t>CASCADE</w:t>
            </w:r>
          </w:p>
        </w:tc>
      </w:tr>
      <w:tr w:rsidR="00255F2A" w14:paraId="599C78E7" w14:textId="77777777">
        <w:trPr>
          <w:jc w:val="center"/>
        </w:trPr>
        <w:tc>
          <w:tcPr>
            <w:tcW w:w="3969" w:type="dxa"/>
            <w:shd w:val="clear" w:color="auto" w:fill="F7F4EF"/>
            <w:tcMar>
              <w:top w:w="50" w:type="dxa"/>
              <w:left w:w="90" w:type="dxa"/>
              <w:bottom w:w="50" w:type="dxa"/>
              <w:right w:w="90" w:type="dxa"/>
            </w:tcMar>
          </w:tcPr>
          <w:p w14:paraId="1581CA02" w14:textId="77777777" w:rsidR="00255F2A" w:rsidRDefault="000A1C75">
            <w:pPr>
              <w:spacing w:after="0"/>
            </w:pPr>
            <w:r>
              <w:rPr>
                <w:rFonts w:ascii="Consolas" w:eastAsia="Consolas" w:hAnsi="Consolas" w:cs="Consolas"/>
                <w:color w:val="021526"/>
                <w:sz w:val="17"/>
                <w:szCs w:val="17"/>
              </w:rPr>
              <w:t>guide_day_times.day_id</w:t>
            </w:r>
          </w:p>
        </w:tc>
        <w:tc>
          <w:tcPr>
            <w:tcW w:w="2948" w:type="dxa"/>
            <w:shd w:val="clear" w:color="auto" w:fill="F7F4EF"/>
            <w:tcMar>
              <w:top w:w="50" w:type="dxa"/>
              <w:left w:w="90" w:type="dxa"/>
              <w:bottom w:w="50" w:type="dxa"/>
              <w:right w:w="90" w:type="dxa"/>
            </w:tcMar>
          </w:tcPr>
          <w:p w14:paraId="2F2F74C9" w14:textId="77777777" w:rsidR="00255F2A" w:rsidRDefault="000A1C75">
            <w:pPr>
              <w:spacing w:after="0"/>
            </w:pPr>
            <w:r>
              <w:rPr>
                <w:rFonts w:ascii="Consolas" w:eastAsia="Consolas" w:hAnsi="Consolas" w:cs="Consolas"/>
                <w:color w:val="021526"/>
                <w:sz w:val="17"/>
                <w:szCs w:val="17"/>
              </w:rPr>
              <w:t>guide_days.id</w:t>
            </w:r>
          </w:p>
        </w:tc>
        <w:tc>
          <w:tcPr>
            <w:tcW w:w="1531" w:type="dxa"/>
            <w:shd w:val="clear" w:color="auto" w:fill="F7F4EF"/>
            <w:tcMar>
              <w:top w:w="50" w:type="dxa"/>
              <w:left w:w="90" w:type="dxa"/>
              <w:bottom w:w="50" w:type="dxa"/>
              <w:right w:w="90" w:type="dxa"/>
            </w:tcMar>
          </w:tcPr>
          <w:p w14:paraId="4AA0167D"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7A8BA095" w14:textId="77777777" w:rsidR="00255F2A" w:rsidRDefault="000A1C75">
            <w:pPr>
              <w:spacing w:after="0"/>
            </w:pPr>
            <w:r>
              <w:rPr>
                <w:rFonts w:ascii="Consolas" w:eastAsia="Consolas" w:hAnsi="Consolas" w:cs="Consolas"/>
                <w:color w:val="021526"/>
                <w:sz w:val="17"/>
                <w:szCs w:val="17"/>
              </w:rPr>
              <w:t>CASCADE</w:t>
            </w:r>
          </w:p>
        </w:tc>
      </w:tr>
      <w:tr w:rsidR="00255F2A" w14:paraId="1FC8E4F0" w14:textId="77777777">
        <w:trPr>
          <w:jc w:val="center"/>
        </w:trPr>
        <w:tc>
          <w:tcPr>
            <w:tcW w:w="3969" w:type="dxa"/>
            <w:tcMar>
              <w:top w:w="50" w:type="dxa"/>
              <w:left w:w="90" w:type="dxa"/>
              <w:bottom w:w="50" w:type="dxa"/>
              <w:right w:w="90" w:type="dxa"/>
            </w:tcMar>
          </w:tcPr>
          <w:p w14:paraId="62D70AA9" w14:textId="77777777" w:rsidR="00255F2A" w:rsidRDefault="000A1C75">
            <w:pPr>
              <w:spacing w:after="0"/>
            </w:pPr>
            <w:r>
              <w:rPr>
                <w:rFonts w:ascii="Consolas" w:eastAsia="Consolas" w:hAnsi="Consolas" w:cs="Consolas"/>
                <w:color w:val="021526"/>
                <w:sz w:val="17"/>
                <w:szCs w:val="17"/>
              </w:rPr>
              <w:t>guide_duas.created_by_staff_id</w:t>
            </w:r>
          </w:p>
        </w:tc>
        <w:tc>
          <w:tcPr>
            <w:tcW w:w="2948" w:type="dxa"/>
            <w:tcMar>
              <w:top w:w="50" w:type="dxa"/>
              <w:left w:w="90" w:type="dxa"/>
              <w:bottom w:w="50" w:type="dxa"/>
              <w:right w:w="90" w:type="dxa"/>
            </w:tcMar>
          </w:tcPr>
          <w:p w14:paraId="6EC0DFF1" w14:textId="77777777" w:rsidR="00255F2A" w:rsidRDefault="000A1C75">
            <w:pPr>
              <w:spacing w:after="0"/>
            </w:pPr>
            <w:r>
              <w:rPr>
                <w:rFonts w:ascii="Consolas" w:eastAsia="Consolas" w:hAnsi="Consolas" w:cs="Consolas"/>
                <w:color w:val="021526"/>
                <w:sz w:val="17"/>
                <w:szCs w:val="17"/>
              </w:rPr>
              <w:t>staff_users.id</w:t>
            </w:r>
          </w:p>
        </w:tc>
        <w:tc>
          <w:tcPr>
            <w:tcW w:w="1531" w:type="dxa"/>
            <w:tcMar>
              <w:top w:w="50" w:type="dxa"/>
              <w:left w:w="90" w:type="dxa"/>
              <w:bottom w:w="50" w:type="dxa"/>
              <w:right w:w="90" w:type="dxa"/>
            </w:tcMar>
          </w:tcPr>
          <w:p w14:paraId="785C05A0"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7D50CCAC" w14:textId="77777777" w:rsidR="00255F2A" w:rsidRDefault="000A1C75">
            <w:pPr>
              <w:spacing w:after="0"/>
            </w:pPr>
            <w:r>
              <w:rPr>
                <w:rFonts w:ascii="Consolas" w:eastAsia="Consolas" w:hAnsi="Consolas" w:cs="Consolas"/>
                <w:color w:val="021526"/>
                <w:sz w:val="17"/>
                <w:szCs w:val="17"/>
              </w:rPr>
              <w:t>SET NULL</w:t>
            </w:r>
          </w:p>
        </w:tc>
      </w:tr>
      <w:tr w:rsidR="00255F2A" w14:paraId="170BC082" w14:textId="77777777">
        <w:trPr>
          <w:jc w:val="center"/>
        </w:trPr>
        <w:tc>
          <w:tcPr>
            <w:tcW w:w="3969" w:type="dxa"/>
            <w:shd w:val="clear" w:color="auto" w:fill="F7F4EF"/>
            <w:tcMar>
              <w:top w:w="50" w:type="dxa"/>
              <w:left w:w="90" w:type="dxa"/>
              <w:bottom w:w="50" w:type="dxa"/>
              <w:right w:w="90" w:type="dxa"/>
            </w:tcMar>
          </w:tcPr>
          <w:p w14:paraId="790387CD" w14:textId="77777777" w:rsidR="00255F2A" w:rsidRDefault="000A1C75">
            <w:pPr>
              <w:spacing w:after="0"/>
            </w:pPr>
            <w:r>
              <w:rPr>
                <w:rFonts w:ascii="Consolas" w:eastAsia="Consolas" w:hAnsi="Consolas" w:cs="Consolas"/>
                <w:color w:val="021526"/>
                <w:sz w:val="17"/>
                <w:szCs w:val="17"/>
              </w:rPr>
              <w:t>guide_duas.published_by_staff_id</w:t>
            </w:r>
          </w:p>
        </w:tc>
        <w:tc>
          <w:tcPr>
            <w:tcW w:w="2948" w:type="dxa"/>
            <w:shd w:val="clear" w:color="auto" w:fill="F7F4EF"/>
            <w:tcMar>
              <w:top w:w="50" w:type="dxa"/>
              <w:left w:w="90" w:type="dxa"/>
              <w:bottom w:w="50" w:type="dxa"/>
              <w:right w:w="90" w:type="dxa"/>
            </w:tcMar>
          </w:tcPr>
          <w:p w14:paraId="177DC1A8" w14:textId="77777777" w:rsidR="00255F2A" w:rsidRDefault="000A1C75">
            <w:pPr>
              <w:spacing w:after="0"/>
            </w:pPr>
            <w:r>
              <w:rPr>
                <w:rFonts w:ascii="Consolas" w:eastAsia="Consolas" w:hAnsi="Consolas" w:cs="Consolas"/>
                <w:color w:val="021526"/>
                <w:sz w:val="17"/>
                <w:szCs w:val="17"/>
              </w:rPr>
              <w:t>staff_users.id</w:t>
            </w:r>
          </w:p>
        </w:tc>
        <w:tc>
          <w:tcPr>
            <w:tcW w:w="1531" w:type="dxa"/>
            <w:shd w:val="clear" w:color="auto" w:fill="F7F4EF"/>
            <w:tcMar>
              <w:top w:w="50" w:type="dxa"/>
              <w:left w:w="90" w:type="dxa"/>
              <w:bottom w:w="50" w:type="dxa"/>
              <w:right w:w="90" w:type="dxa"/>
            </w:tcMar>
          </w:tcPr>
          <w:p w14:paraId="4E7AF903"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5EAFBDA8" w14:textId="77777777" w:rsidR="00255F2A" w:rsidRDefault="000A1C75">
            <w:pPr>
              <w:spacing w:after="0"/>
            </w:pPr>
            <w:r>
              <w:rPr>
                <w:rFonts w:ascii="Consolas" w:eastAsia="Consolas" w:hAnsi="Consolas" w:cs="Consolas"/>
                <w:color w:val="021526"/>
                <w:sz w:val="17"/>
                <w:szCs w:val="17"/>
              </w:rPr>
              <w:t>SET NULL</w:t>
            </w:r>
          </w:p>
        </w:tc>
      </w:tr>
      <w:tr w:rsidR="00255F2A" w14:paraId="39958FAF" w14:textId="77777777">
        <w:trPr>
          <w:jc w:val="center"/>
        </w:trPr>
        <w:tc>
          <w:tcPr>
            <w:tcW w:w="3969" w:type="dxa"/>
            <w:tcMar>
              <w:top w:w="50" w:type="dxa"/>
              <w:left w:w="90" w:type="dxa"/>
              <w:bottom w:w="50" w:type="dxa"/>
              <w:right w:w="90" w:type="dxa"/>
            </w:tcMar>
          </w:tcPr>
          <w:p w14:paraId="38E4F2F9" w14:textId="77777777" w:rsidR="00255F2A" w:rsidRDefault="000A1C75">
            <w:pPr>
              <w:spacing w:after="0"/>
            </w:pPr>
            <w:r>
              <w:rPr>
                <w:rFonts w:ascii="Consolas" w:eastAsia="Consolas" w:hAnsi="Consolas" w:cs="Consolas"/>
                <w:color w:val="021526"/>
                <w:sz w:val="17"/>
                <w:szCs w:val="17"/>
              </w:rPr>
              <w:t>guide_duas.updated_by_staff_id</w:t>
            </w:r>
          </w:p>
        </w:tc>
        <w:tc>
          <w:tcPr>
            <w:tcW w:w="2948" w:type="dxa"/>
            <w:tcMar>
              <w:top w:w="50" w:type="dxa"/>
              <w:left w:w="90" w:type="dxa"/>
              <w:bottom w:w="50" w:type="dxa"/>
              <w:right w:w="90" w:type="dxa"/>
            </w:tcMar>
          </w:tcPr>
          <w:p w14:paraId="424A19B1" w14:textId="77777777" w:rsidR="00255F2A" w:rsidRDefault="000A1C75">
            <w:pPr>
              <w:spacing w:after="0"/>
            </w:pPr>
            <w:r>
              <w:rPr>
                <w:rFonts w:ascii="Consolas" w:eastAsia="Consolas" w:hAnsi="Consolas" w:cs="Consolas"/>
                <w:color w:val="021526"/>
                <w:sz w:val="17"/>
                <w:szCs w:val="17"/>
              </w:rPr>
              <w:t>staff_users.id</w:t>
            </w:r>
          </w:p>
        </w:tc>
        <w:tc>
          <w:tcPr>
            <w:tcW w:w="1531" w:type="dxa"/>
            <w:tcMar>
              <w:top w:w="50" w:type="dxa"/>
              <w:left w:w="90" w:type="dxa"/>
              <w:bottom w:w="50" w:type="dxa"/>
              <w:right w:w="90" w:type="dxa"/>
            </w:tcMar>
          </w:tcPr>
          <w:p w14:paraId="2FC86FF9"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377C60AD" w14:textId="77777777" w:rsidR="00255F2A" w:rsidRDefault="000A1C75">
            <w:pPr>
              <w:spacing w:after="0"/>
            </w:pPr>
            <w:r>
              <w:rPr>
                <w:rFonts w:ascii="Consolas" w:eastAsia="Consolas" w:hAnsi="Consolas" w:cs="Consolas"/>
                <w:color w:val="021526"/>
                <w:sz w:val="17"/>
                <w:szCs w:val="17"/>
              </w:rPr>
              <w:t>SET NULL</w:t>
            </w:r>
          </w:p>
        </w:tc>
      </w:tr>
      <w:tr w:rsidR="00255F2A" w14:paraId="3C4E49AA" w14:textId="77777777">
        <w:trPr>
          <w:jc w:val="center"/>
        </w:trPr>
        <w:tc>
          <w:tcPr>
            <w:tcW w:w="3969" w:type="dxa"/>
            <w:shd w:val="clear" w:color="auto" w:fill="F7F4EF"/>
            <w:tcMar>
              <w:top w:w="50" w:type="dxa"/>
              <w:left w:w="90" w:type="dxa"/>
              <w:bottom w:w="50" w:type="dxa"/>
              <w:right w:w="90" w:type="dxa"/>
            </w:tcMar>
          </w:tcPr>
          <w:p w14:paraId="39B60750" w14:textId="77777777" w:rsidR="00255F2A" w:rsidRDefault="000A1C75">
            <w:pPr>
              <w:spacing w:after="0"/>
            </w:pPr>
            <w:r>
              <w:rPr>
                <w:rFonts w:ascii="Consolas" w:eastAsia="Consolas" w:hAnsi="Consolas" w:cs="Consolas"/>
                <w:color w:val="021526"/>
                <w:sz w:val="17"/>
                <w:szCs w:val="17"/>
              </w:rPr>
              <w:t>guide_items.created_by_staff_id</w:t>
            </w:r>
          </w:p>
        </w:tc>
        <w:tc>
          <w:tcPr>
            <w:tcW w:w="2948" w:type="dxa"/>
            <w:shd w:val="clear" w:color="auto" w:fill="F7F4EF"/>
            <w:tcMar>
              <w:top w:w="50" w:type="dxa"/>
              <w:left w:w="90" w:type="dxa"/>
              <w:bottom w:w="50" w:type="dxa"/>
              <w:right w:w="90" w:type="dxa"/>
            </w:tcMar>
          </w:tcPr>
          <w:p w14:paraId="174360A1" w14:textId="77777777" w:rsidR="00255F2A" w:rsidRDefault="000A1C75">
            <w:pPr>
              <w:spacing w:after="0"/>
            </w:pPr>
            <w:r>
              <w:rPr>
                <w:rFonts w:ascii="Consolas" w:eastAsia="Consolas" w:hAnsi="Consolas" w:cs="Consolas"/>
                <w:color w:val="021526"/>
                <w:sz w:val="17"/>
                <w:szCs w:val="17"/>
              </w:rPr>
              <w:t>staff_users.id</w:t>
            </w:r>
          </w:p>
        </w:tc>
        <w:tc>
          <w:tcPr>
            <w:tcW w:w="1531" w:type="dxa"/>
            <w:shd w:val="clear" w:color="auto" w:fill="F7F4EF"/>
            <w:tcMar>
              <w:top w:w="50" w:type="dxa"/>
              <w:left w:w="90" w:type="dxa"/>
              <w:bottom w:w="50" w:type="dxa"/>
              <w:right w:w="90" w:type="dxa"/>
            </w:tcMar>
          </w:tcPr>
          <w:p w14:paraId="0EDECECB"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14AFEE1B" w14:textId="77777777" w:rsidR="00255F2A" w:rsidRDefault="000A1C75">
            <w:pPr>
              <w:spacing w:after="0"/>
            </w:pPr>
            <w:r>
              <w:rPr>
                <w:rFonts w:ascii="Consolas" w:eastAsia="Consolas" w:hAnsi="Consolas" w:cs="Consolas"/>
                <w:color w:val="021526"/>
                <w:sz w:val="17"/>
                <w:szCs w:val="17"/>
              </w:rPr>
              <w:t>SET NULL</w:t>
            </w:r>
          </w:p>
        </w:tc>
      </w:tr>
      <w:tr w:rsidR="00255F2A" w14:paraId="4E29FC37" w14:textId="77777777">
        <w:trPr>
          <w:jc w:val="center"/>
        </w:trPr>
        <w:tc>
          <w:tcPr>
            <w:tcW w:w="3969" w:type="dxa"/>
            <w:tcMar>
              <w:top w:w="50" w:type="dxa"/>
              <w:left w:w="90" w:type="dxa"/>
              <w:bottom w:w="50" w:type="dxa"/>
              <w:right w:w="90" w:type="dxa"/>
            </w:tcMar>
          </w:tcPr>
          <w:p w14:paraId="226CE004" w14:textId="77777777" w:rsidR="00255F2A" w:rsidRDefault="000A1C75">
            <w:pPr>
              <w:spacing w:after="0"/>
            </w:pPr>
            <w:r>
              <w:rPr>
                <w:rFonts w:ascii="Consolas" w:eastAsia="Consolas" w:hAnsi="Consolas" w:cs="Consolas"/>
                <w:color w:val="021526"/>
                <w:sz w:val="17"/>
                <w:szCs w:val="17"/>
              </w:rPr>
              <w:t>guide_items.published_by_staff_id</w:t>
            </w:r>
          </w:p>
        </w:tc>
        <w:tc>
          <w:tcPr>
            <w:tcW w:w="2948" w:type="dxa"/>
            <w:tcMar>
              <w:top w:w="50" w:type="dxa"/>
              <w:left w:w="90" w:type="dxa"/>
              <w:bottom w:w="50" w:type="dxa"/>
              <w:right w:w="90" w:type="dxa"/>
            </w:tcMar>
          </w:tcPr>
          <w:p w14:paraId="45DACA73" w14:textId="77777777" w:rsidR="00255F2A" w:rsidRDefault="000A1C75">
            <w:pPr>
              <w:spacing w:after="0"/>
            </w:pPr>
            <w:r>
              <w:rPr>
                <w:rFonts w:ascii="Consolas" w:eastAsia="Consolas" w:hAnsi="Consolas" w:cs="Consolas"/>
                <w:color w:val="021526"/>
                <w:sz w:val="17"/>
                <w:szCs w:val="17"/>
              </w:rPr>
              <w:t>staff_users.id</w:t>
            </w:r>
          </w:p>
        </w:tc>
        <w:tc>
          <w:tcPr>
            <w:tcW w:w="1531" w:type="dxa"/>
            <w:tcMar>
              <w:top w:w="50" w:type="dxa"/>
              <w:left w:w="90" w:type="dxa"/>
              <w:bottom w:w="50" w:type="dxa"/>
              <w:right w:w="90" w:type="dxa"/>
            </w:tcMar>
          </w:tcPr>
          <w:p w14:paraId="7595852D"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042302AB" w14:textId="77777777" w:rsidR="00255F2A" w:rsidRDefault="000A1C75">
            <w:pPr>
              <w:spacing w:after="0"/>
            </w:pPr>
            <w:r>
              <w:rPr>
                <w:rFonts w:ascii="Consolas" w:eastAsia="Consolas" w:hAnsi="Consolas" w:cs="Consolas"/>
                <w:color w:val="021526"/>
                <w:sz w:val="17"/>
                <w:szCs w:val="17"/>
              </w:rPr>
              <w:t>SET NULL</w:t>
            </w:r>
          </w:p>
        </w:tc>
      </w:tr>
      <w:tr w:rsidR="00255F2A" w14:paraId="1698455C" w14:textId="77777777">
        <w:trPr>
          <w:jc w:val="center"/>
        </w:trPr>
        <w:tc>
          <w:tcPr>
            <w:tcW w:w="3969" w:type="dxa"/>
            <w:shd w:val="clear" w:color="auto" w:fill="F7F4EF"/>
            <w:tcMar>
              <w:top w:w="50" w:type="dxa"/>
              <w:left w:w="90" w:type="dxa"/>
              <w:bottom w:w="50" w:type="dxa"/>
              <w:right w:w="90" w:type="dxa"/>
            </w:tcMar>
          </w:tcPr>
          <w:p w14:paraId="3BBD9642" w14:textId="77777777" w:rsidR="00255F2A" w:rsidRDefault="000A1C75">
            <w:pPr>
              <w:spacing w:after="0"/>
            </w:pPr>
            <w:r>
              <w:rPr>
                <w:rFonts w:ascii="Consolas" w:eastAsia="Consolas" w:hAnsi="Consolas" w:cs="Consolas"/>
                <w:color w:val="021526"/>
                <w:sz w:val="17"/>
                <w:szCs w:val="17"/>
              </w:rPr>
              <w:t>guide_items.updated_by_staff_id</w:t>
            </w:r>
          </w:p>
        </w:tc>
        <w:tc>
          <w:tcPr>
            <w:tcW w:w="2948" w:type="dxa"/>
            <w:shd w:val="clear" w:color="auto" w:fill="F7F4EF"/>
            <w:tcMar>
              <w:top w:w="50" w:type="dxa"/>
              <w:left w:w="90" w:type="dxa"/>
              <w:bottom w:w="50" w:type="dxa"/>
              <w:right w:w="90" w:type="dxa"/>
            </w:tcMar>
          </w:tcPr>
          <w:p w14:paraId="733A385E" w14:textId="77777777" w:rsidR="00255F2A" w:rsidRDefault="000A1C75">
            <w:pPr>
              <w:spacing w:after="0"/>
            </w:pPr>
            <w:r>
              <w:rPr>
                <w:rFonts w:ascii="Consolas" w:eastAsia="Consolas" w:hAnsi="Consolas" w:cs="Consolas"/>
                <w:color w:val="021526"/>
                <w:sz w:val="17"/>
                <w:szCs w:val="17"/>
              </w:rPr>
              <w:t>staff_users.id</w:t>
            </w:r>
          </w:p>
        </w:tc>
        <w:tc>
          <w:tcPr>
            <w:tcW w:w="1531" w:type="dxa"/>
            <w:shd w:val="clear" w:color="auto" w:fill="F7F4EF"/>
            <w:tcMar>
              <w:top w:w="50" w:type="dxa"/>
              <w:left w:w="90" w:type="dxa"/>
              <w:bottom w:w="50" w:type="dxa"/>
              <w:right w:w="90" w:type="dxa"/>
            </w:tcMar>
          </w:tcPr>
          <w:p w14:paraId="1B91588D"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31FECA01" w14:textId="77777777" w:rsidR="00255F2A" w:rsidRDefault="000A1C75">
            <w:pPr>
              <w:spacing w:after="0"/>
            </w:pPr>
            <w:r>
              <w:rPr>
                <w:rFonts w:ascii="Consolas" w:eastAsia="Consolas" w:hAnsi="Consolas" w:cs="Consolas"/>
                <w:color w:val="021526"/>
                <w:sz w:val="17"/>
                <w:szCs w:val="17"/>
              </w:rPr>
              <w:t>SET NULL</w:t>
            </w:r>
          </w:p>
        </w:tc>
      </w:tr>
      <w:tr w:rsidR="00255F2A" w14:paraId="421A702A" w14:textId="77777777">
        <w:trPr>
          <w:jc w:val="center"/>
        </w:trPr>
        <w:tc>
          <w:tcPr>
            <w:tcW w:w="3969" w:type="dxa"/>
            <w:tcMar>
              <w:top w:w="50" w:type="dxa"/>
              <w:left w:w="90" w:type="dxa"/>
              <w:bottom w:w="50" w:type="dxa"/>
              <w:right w:w="90" w:type="dxa"/>
            </w:tcMar>
          </w:tcPr>
          <w:p w14:paraId="6AA9885A" w14:textId="77777777" w:rsidR="00255F2A" w:rsidRDefault="000A1C75">
            <w:pPr>
              <w:spacing w:after="0"/>
            </w:pPr>
            <w:r>
              <w:rPr>
                <w:rFonts w:ascii="Consolas" w:eastAsia="Consolas" w:hAnsi="Consolas" w:cs="Consolas"/>
                <w:color w:val="021526"/>
                <w:sz w:val="17"/>
                <w:szCs w:val="17"/>
              </w:rPr>
              <w:t>academy_lecturers.photo_file_id</w:t>
            </w:r>
          </w:p>
        </w:tc>
        <w:tc>
          <w:tcPr>
            <w:tcW w:w="2948" w:type="dxa"/>
            <w:tcMar>
              <w:top w:w="50" w:type="dxa"/>
              <w:left w:w="90" w:type="dxa"/>
              <w:bottom w:w="50" w:type="dxa"/>
              <w:right w:w="90" w:type="dxa"/>
            </w:tcMar>
          </w:tcPr>
          <w:p w14:paraId="04E0CBCD" w14:textId="77777777" w:rsidR="00255F2A" w:rsidRDefault="000A1C75">
            <w:pPr>
              <w:spacing w:after="0"/>
            </w:pPr>
            <w:r>
              <w:rPr>
                <w:rFonts w:ascii="Consolas" w:eastAsia="Consolas" w:hAnsi="Consolas" w:cs="Consolas"/>
                <w:color w:val="021526"/>
                <w:sz w:val="17"/>
                <w:szCs w:val="17"/>
              </w:rPr>
              <w:t>files.id</w:t>
            </w:r>
          </w:p>
        </w:tc>
        <w:tc>
          <w:tcPr>
            <w:tcW w:w="1531" w:type="dxa"/>
            <w:tcMar>
              <w:top w:w="50" w:type="dxa"/>
              <w:left w:w="90" w:type="dxa"/>
              <w:bottom w:w="50" w:type="dxa"/>
              <w:right w:w="90" w:type="dxa"/>
            </w:tcMar>
          </w:tcPr>
          <w:p w14:paraId="3EF7288D"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2ADB8217" w14:textId="77777777" w:rsidR="00255F2A" w:rsidRDefault="000A1C75">
            <w:pPr>
              <w:spacing w:after="0"/>
            </w:pPr>
            <w:r>
              <w:rPr>
                <w:rFonts w:ascii="Consolas" w:eastAsia="Consolas" w:hAnsi="Consolas" w:cs="Consolas"/>
                <w:color w:val="021526"/>
                <w:sz w:val="17"/>
                <w:szCs w:val="17"/>
              </w:rPr>
              <w:t>SET NULL</w:t>
            </w:r>
          </w:p>
        </w:tc>
      </w:tr>
      <w:tr w:rsidR="00255F2A" w14:paraId="4D0212CD" w14:textId="77777777">
        <w:trPr>
          <w:jc w:val="center"/>
        </w:trPr>
        <w:tc>
          <w:tcPr>
            <w:tcW w:w="3969" w:type="dxa"/>
            <w:shd w:val="clear" w:color="auto" w:fill="F7F4EF"/>
            <w:tcMar>
              <w:top w:w="50" w:type="dxa"/>
              <w:left w:w="90" w:type="dxa"/>
              <w:bottom w:w="50" w:type="dxa"/>
              <w:right w:w="90" w:type="dxa"/>
            </w:tcMar>
          </w:tcPr>
          <w:p w14:paraId="0B4DE3DC" w14:textId="77777777" w:rsidR="00255F2A" w:rsidRDefault="000A1C75">
            <w:pPr>
              <w:spacing w:after="0"/>
            </w:pPr>
            <w:r>
              <w:rPr>
                <w:rFonts w:ascii="Consolas" w:eastAsia="Consolas" w:hAnsi="Consolas" w:cs="Consolas"/>
                <w:color w:val="021526"/>
                <w:sz w:val="17"/>
                <w:szCs w:val="17"/>
              </w:rPr>
              <w:t>academy_tracks.image_file_id</w:t>
            </w:r>
          </w:p>
        </w:tc>
        <w:tc>
          <w:tcPr>
            <w:tcW w:w="2948" w:type="dxa"/>
            <w:shd w:val="clear" w:color="auto" w:fill="F7F4EF"/>
            <w:tcMar>
              <w:top w:w="50" w:type="dxa"/>
              <w:left w:w="90" w:type="dxa"/>
              <w:bottom w:w="50" w:type="dxa"/>
              <w:right w:w="90" w:type="dxa"/>
            </w:tcMar>
          </w:tcPr>
          <w:p w14:paraId="462B3847" w14:textId="77777777" w:rsidR="00255F2A" w:rsidRDefault="000A1C75">
            <w:pPr>
              <w:spacing w:after="0"/>
            </w:pPr>
            <w:r>
              <w:rPr>
                <w:rFonts w:ascii="Consolas" w:eastAsia="Consolas" w:hAnsi="Consolas" w:cs="Consolas"/>
                <w:color w:val="021526"/>
                <w:sz w:val="17"/>
                <w:szCs w:val="17"/>
              </w:rPr>
              <w:t>files.id</w:t>
            </w:r>
          </w:p>
        </w:tc>
        <w:tc>
          <w:tcPr>
            <w:tcW w:w="1531" w:type="dxa"/>
            <w:shd w:val="clear" w:color="auto" w:fill="F7F4EF"/>
            <w:tcMar>
              <w:top w:w="50" w:type="dxa"/>
              <w:left w:w="90" w:type="dxa"/>
              <w:bottom w:w="50" w:type="dxa"/>
              <w:right w:w="90" w:type="dxa"/>
            </w:tcMar>
          </w:tcPr>
          <w:p w14:paraId="031ACEF8"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3682A509" w14:textId="77777777" w:rsidR="00255F2A" w:rsidRDefault="000A1C75">
            <w:pPr>
              <w:spacing w:after="0"/>
            </w:pPr>
            <w:r>
              <w:rPr>
                <w:rFonts w:ascii="Consolas" w:eastAsia="Consolas" w:hAnsi="Consolas" w:cs="Consolas"/>
                <w:color w:val="021526"/>
                <w:sz w:val="17"/>
                <w:szCs w:val="17"/>
              </w:rPr>
              <w:t>SET NULL</w:t>
            </w:r>
          </w:p>
        </w:tc>
      </w:tr>
      <w:tr w:rsidR="00255F2A" w14:paraId="007FD9D3" w14:textId="77777777">
        <w:trPr>
          <w:jc w:val="center"/>
        </w:trPr>
        <w:tc>
          <w:tcPr>
            <w:tcW w:w="3969" w:type="dxa"/>
            <w:tcMar>
              <w:top w:w="50" w:type="dxa"/>
              <w:left w:w="90" w:type="dxa"/>
              <w:bottom w:w="50" w:type="dxa"/>
              <w:right w:w="90" w:type="dxa"/>
            </w:tcMar>
          </w:tcPr>
          <w:p w14:paraId="63982CB8" w14:textId="77777777" w:rsidR="00255F2A" w:rsidRDefault="000A1C75">
            <w:pPr>
              <w:spacing w:after="0"/>
            </w:pPr>
            <w:r>
              <w:rPr>
                <w:rFonts w:ascii="Consolas" w:eastAsia="Consolas" w:hAnsi="Consolas" w:cs="Consolas"/>
                <w:color w:val="021526"/>
                <w:sz w:val="17"/>
                <w:szCs w:val="17"/>
              </w:rPr>
              <w:t>academy_tracks.created_by_staff_id</w:t>
            </w:r>
          </w:p>
        </w:tc>
        <w:tc>
          <w:tcPr>
            <w:tcW w:w="2948" w:type="dxa"/>
            <w:tcMar>
              <w:top w:w="50" w:type="dxa"/>
              <w:left w:w="90" w:type="dxa"/>
              <w:bottom w:w="50" w:type="dxa"/>
              <w:right w:w="90" w:type="dxa"/>
            </w:tcMar>
          </w:tcPr>
          <w:p w14:paraId="5FF87E69" w14:textId="77777777" w:rsidR="00255F2A" w:rsidRDefault="000A1C75">
            <w:pPr>
              <w:spacing w:after="0"/>
            </w:pPr>
            <w:r>
              <w:rPr>
                <w:rFonts w:ascii="Consolas" w:eastAsia="Consolas" w:hAnsi="Consolas" w:cs="Consolas"/>
                <w:color w:val="021526"/>
                <w:sz w:val="17"/>
                <w:szCs w:val="17"/>
              </w:rPr>
              <w:t>staff_users.id</w:t>
            </w:r>
          </w:p>
        </w:tc>
        <w:tc>
          <w:tcPr>
            <w:tcW w:w="1531" w:type="dxa"/>
            <w:tcMar>
              <w:top w:w="50" w:type="dxa"/>
              <w:left w:w="90" w:type="dxa"/>
              <w:bottom w:w="50" w:type="dxa"/>
              <w:right w:w="90" w:type="dxa"/>
            </w:tcMar>
          </w:tcPr>
          <w:p w14:paraId="5B166DBD"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067CE593" w14:textId="77777777" w:rsidR="00255F2A" w:rsidRDefault="000A1C75">
            <w:pPr>
              <w:spacing w:after="0"/>
            </w:pPr>
            <w:r>
              <w:rPr>
                <w:rFonts w:ascii="Consolas" w:eastAsia="Consolas" w:hAnsi="Consolas" w:cs="Consolas"/>
                <w:color w:val="021526"/>
                <w:sz w:val="17"/>
                <w:szCs w:val="17"/>
              </w:rPr>
              <w:t>SET NULL</w:t>
            </w:r>
          </w:p>
        </w:tc>
      </w:tr>
      <w:tr w:rsidR="00255F2A" w14:paraId="78C0DD1F" w14:textId="77777777">
        <w:trPr>
          <w:jc w:val="center"/>
        </w:trPr>
        <w:tc>
          <w:tcPr>
            <w:tcW w:w="3969" w:type="dxa"/>
            <w:shd w:val="clear" w:color="auto" w:fill="F7F4EF"/>
            <w:tcMar>
              <w:top w:w="50" w:type="dxa"/>
              <w:left w:w="90" w:type="dxa"/>
              <w:bottom w:w="50" w:type="dxa"/>
              <w:right w:w="90" w:type="dxa"/>
            </w:tcMar>
          </w:tcPr>
          <w:p w14:paraId="43D42794" w14:textId="77777777" w:rsidR="00255F2A" w:rsidRDefault="000A1C75">
            <w:pPr>
              <w:spacing w:after="0"/>
            </w:pPr>
            <w:r>
              <w:rPr>
                <w:rFonts w:ascii="Consolas" w:eastAsia="Consolas" w:hAnsi="Consolas" w:cs="Consolas"/>
                <w:color w:val="021526"/>
                <w:sz w:val="17"/>
                <w:szCs w:val="17"/>
              </w:rPr>
              <w:t>academy_tracks.published_by_staff_id</w:t>
            </w:r>
          </w:p>
        </w:tc>
        <w:tc>
          <w:tcPr>
            <w:tcW w:w="2948" w:type="dxa"/>
            <w:shd w:val="clear" w:color="auto" w:fill="F7F4EF"/>
            <w:tcMar>
              <w:top w:w="50" w:type="dxa"/>
              <w:left w:w="90" w:type="dxa"/>
              <w:bottom w:w="50" w:type="dxa"/>
              <w:right w:w="90" w:type="dxa"/>
            </w:tcMar>
          </w:tcPr>
          <w:p w14:paraId="3CFF2DE3" w14:textId="77777777" w:rsidR="00255F2A" w:rsidRDefault="000A1C75">
            <w:pPr>
              <w:spacing w:after="0"/>
            </w:pPr>
            <w:r>
              <w:rPr>
                <w:rFonts w:ascii="Consolas" w:eastAsia="Consolas" w:hAnsi="Consolas" w:cs="Consolas"/>
                <w:color w:val="021526"/>
                <w:sz w:val="17"/>
                <w:szCs w:val="17"/>
              </w:rPr>
              <w:t>staff_users.id</w:t>
            </w:r>
          </w:p>
        </w:tc>
        <w:tc>
          <w:tcPr>
            <w:tcW w:w="1531" w:type="dxa"/>
            <w:shd w:val="clear" w:color="auto" w:fill="F7F4EF"/>
            <w:tcMar>
              <w:top w:w="50" w:type="dxa"/>
              <w:left w:w="90" w:type="dxa"/>
              <w:bottom w:w="50" w:type="dxa"/>
              <w:right w:w="90" w:type="dxa"/>
            </w:tcMar>
          </w:tcPr>
          <w:p w14:paraId="24902998"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499874AD" w14:textId="77777777" w:rsidR="00255F2A" w:rsidRDefault="000A1C75">
            <w:pPr>
              <w:spacing w:after="0"/>
            </w:pPr>
            <w:r>
              <w:rPr>
                <w:rFonts w:ascii="Consolas" w:eastAsia="Consolas" w:hAnsi="Consolas" w:cs="Consolas"/>
                <w:color w:val="021526"/>
                <w:sz w:val="17"/>
                <w:szCs w:val="17"/>
              </w:rPr>
              <w:t>SET NULL</w:t>
            </w:r>
          </w:p>
        </w:tc>
      </w:tr>
      <w:tr w:rsidR="00255F2A" w14:paraId="5AED7C14" w14:textId="77777777">
        <w:trPr>
          <w:jc w:val="center"/>
        </w:trPr>
        <w:tc>
          <w:tcPr>
            <w:tcW w:w="3969" w:type="dxa"/>
            <w:tcMar>
              <w:top w:w="50" w:type="dxa"/>
              <w:left w:w="90" w:type="dxa"/>
              <w:bottom w:w="50" w:type="dxa"/>
              <w:right w:w="90" w:type="dxa"/>
            </w:tcMar>
          </w:tcPr>
          <w:p w14:paraId="19EFEB05" w14:textId="77777777" w:rsidR="00255F2A" w:rsidRDefault="000A1C75">
            <w:pPr>
              <w:spacing w:after="0"/>
            </w:pPr>
            <w:r>
              <w:rPr>
                <w:rFonts w:ascii="Consolas" w:eastAsia="Consolas" w:hAnsi="Consolas" w:cs="Consolas"/>
                <w:color w:val="021526"/>
                <w:sz w:val="17"/>
                <w:szCs w:val="17"/>
              </w:rPr>
              <w:t>academy_tracks.updated_by_staff_id</w:t>
            </w:r>
          </w:p>
        </w:tc>
        <w:tc>
          <w:tcPr>
            <w:tcW w:w="2948" w:type="dxa"/>
            <w:tcMar>
              <w:top w:w="50" w:type="dxa"/>
              <w:left w:w="90" w:type="dxa"/>
              <w:bottom w:w="50" w:type="dxa"/>
              <w:right w:w="90" w:type="dxa"/>
            </w:tcMar>
          </w:tcPr>
          <w:p w14:paraId="2417E2EE" w14:textId="77777777" w:rsidR="00255F2A" w:rsidRDefault="000A1C75">
            <w:pPr>
              <w:spacing w:after="0"/>
            </w:pPr>
            <w:r>
              <w:rPr>
                <w:rFonts w:ascii="Consolas" w:eastAsia="Consolas" w:hAnsi="Consolas" w:cs="Consolas"/>
                <w:color w:val="021526"/>
                <w:sz w:val="17"/>
                <w:szCs w:val="17"/>
              </w:rPr>
              <w:t>staff_users.id</w:t>
            </w:r>
          </w:p>
        </w:tc>
        <w:tc>
          <w:tcPr>
            <w:tcW w:w="1531" w:type="dxa"/>
            <w:tcMar>
              <w:top w:w="50" w:type="dxa"/>
              <w:left w:w="90" w:type="dxa"/>
              <w:bottom w:w="50" w:type="dxa"/>
              <w:right w:w="90" w:type="dxa"/>
            </w:tcMar>
          </w:tcPr>
          <w:p w14:paraId="43697C35"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40CEDC7D" w14:textId="77777777" w:rsidR="00255F2A" w:rsidRDefault="000A1C75">
            <w:pPr>
              <w:spacing w:after="0"/>
            </w:pPr>
            <w:r>
              <w:rPr>
                <w:rFonts w:ascii="Consolas" w:eastAsia="Consolas" w:hAnsi="Consolas" w:cs="Consolas"/>
                <w:color w:val="021526"/>
                <w:sz w:val="17"/>
                <w:szCs w:val="17"/>
              </w:rPr>
              <w:t>SET NULL</w:t>
            </w:r>
          </w:p>
        </w:tc>
      </w:tr>
      <w:tr w:rsidR="00255F2A" w14:paraId="0C1794B7" w14:textId="77777777">
        <w:trPr>
          <w:jc w:val="center"/>
        </w:trPr>
        <w:tc>
          <w:tcPr>
            <w:tcW w:w="3969" w:type="dxa"/>
            <w:shd w:val="clear" w:color="auto" w:fill="F7F4EF"/>
            <w:tcMar>
              <w:top w:w="50" w:type="dxa"/>
              <w:left w:w="90" w:type="dxa"/>
              <w:bottom w:w="50" w:type="dxa"/>
              <w:right w:w="90" w:type="dxa"/>
            </w:tcMar>
          </w:tcPr>
          <w:p w14:paraId="63BDEED8" w14:textId="77777777" w:rsidR="00255F2A" w:rsidRDefault="000A1C75">
            <w:pPr>
              <w:spacing w:after="0"/>
            </w:pPr>
            <w:r>
              <w:rPr>
                <w:rFonts w:ascii="Consolas" w:eastAsia="Consolas" w:hAnsi="Consolas" w:cs="Consolas"/>
                <w:color w:val="021526"/>
                <w:sz w:val="17"/>
                <w:szCs w:val="17"/>
              </w:rPr>
              <w:t>academy_levels.track_id</w:t>
            </w:r>
          </w:p>
        </w:tc>
        <w:tc>
          <w:tcPr>
            <w:tcW w:w="2948" w:type="dxa"/>
            <w:shd w:val="clear" w:color="auto" w:fill="F7F4EF"/>
            <w:tcMar>
              <w:top w:w="50" w:type="dxa"/>
              <w:left w:w="90" w:type="dxa"/>
              <w:bottom w:w="50" w:type="dxa"/>
              <w:right w:w="90" w:type="dxa"/>
            </w:tcMar>
          </w:tcPr>
          <w:p w14:paraId="0880BDAC" w14:textId="77777777" w:rsidR="00255F2A" w:rsidRDefault="000A1C75">
            <w:pPr>
              <w:spacing w:after="0"/>
            </w:pPr>
            <w:r>
              <w:rPr>
                <w:rFonts w:ascii="Consolas" w:eastAsia="Consolas" w:hAnsi="Consolas" w:cs="Consolas"/>
                <w:color w:val="021526"/>
                <w:sz w:val="17"/>
                <w:szCs w:val="17"/>
              </w:rPr>
              <w:t>academy_tracks.id</w:t>
            </w:r>
          </w:p>
        </w:tc>
        <w:tc>
          <w:tcPr>
            <w:tcW w:w="1531" w:type="dxa"/>
            <w:shd w:val="clear" w:color="auto" w:fill="F7F4EF"/>
            <w:tcMar>
              <w:top w:w="50" w:type="dxa"/>
              <w:left w:w="90" w:type="dxa"/>
              <w:bottom w:w="50" w:type="dxa"/>
              <w:right w:w="90" w:type="dxa"/>
            </w:tcMar>
          </w:tcPr>
          <w:p w14:paraId="4DF923DC"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69E1877C" w14:textId="77777777" w:rsidR="00255F2A" w:rsidRDefault="000A1C75">
            <w:pPr>
              <w:spacing w:after="0"/>
            </w:pPr>
            <w:r>
              <w:rPr>
                <w:rFonts w:ascii="Consolas" w:eastAsia="Consolas" w:hAnsi="Consolas" w:cs="Consolas"/>
                <w:color w:val="021526"/>
                <w:sz w:val="17"/>
                <w:szCs w:val="17"/>
              </w:rPr>
              <w:t>CASCADE</w:t>
            </w:r>
          </w:p>
        </w:tc>
      </w:tr>
      <w:tr w:rsidR="00255F2A" w14:paraId="752C7A8D" w14:textId="77777777">
        <w:trPr>
          <w:jc w:val="center"/>
        </w:trPr>
        <w:tc>
          <w:tcPr>
            <w:tcW w:w="3969" w:type="dxa"/>
            <w:tcMar>
              <w:top w:w="50" w:type="dxa"/>
              <w:left w:w="90" w:type="dxa"/>
              <w:bottom w:w="50" w:type="dxa"/>
              <w:right w:w="90" w:type="dxa"/>
            </w:tcMar>
          </w:tcPr>
          <w:p w14:paraId="7FB0DCD6" w14:textId="77777777" w:rsidR="00255F2A" w:rsidRDefault="000A1C75">
            <w:pPr>
              <w:spacing w:after="0"/>
            </w:pPr>
            <w:r>
              <w:rPr>
                <w:rFonts w:ascii="Consolas" w:eastAsia="Consolas" w:hAnsi="Consolas" w:cs="Consolas"/>
                <w:color w:val="021526"/>
                <w:sz w:val="17"/>
                <w:szCs w:val="17"/>
              </w:rPr>
              <w:t>academy_lessons.track_id</w:t>
            </w:r>
          </w:p>
        </w:tc>
        <w:tc>
          <w:tcPr>
            <w:tcW w:w="2948" w:type="dxa"/>
            <w:tcMar>
              <w:top w:w="50" w:type="dxa"/>
              <w:left w:w="90" w:type="dxa"/>
              <w:bottom w:w="50" w:type="dxa"/>
              <w:right w:w="90" w:type="dxa"/>
            </w:tcMar>
          </w:tcPr>
          <w:p w14:paraId="3F14EBF6" w14:textId="77777777" w:rsidR="00255F2A" w:rsidRDefault="000A1C75">
            <w:pPr>
              <w:spacing w:after="0"/>
            </w:pPr>
            <w:r>
              <w:rPr>
                <w:rFonts w:ascii="Consolas" w:eastAsia="Consolas" w:hAnsi="Consolas" w:cs="Consolas"/>
                <w:color w:val="021526"/>
                <w:sz w:val="17"/>
                <w:szCs w:val="17"/>
              </w:rPr>
              <w:t>academy_tracks.id</w:t>
            </w:r>
          </w:p>
        </w:tc>
        <w:tc>
          <w:tcPr>
            <w:tcW w:w="1531" w:type="dxa"/>
            <w:tcMar>
              <w:top w:w="50" w:type="dxa"/>
              <w:left w:w="90" w:type="dxa"/>
              <w:bottom w:w="50" w:type="dxa"/>
              <w:right w:w="90" w:type="dxa"/>
            </w:tcMar>
          </w:tcPr>
          <w:p w14:paraId="20AD1DB4"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2C5933FF" w14:textId="77777777" w:rsidR="00255F2A" w:rsidRDefault="000A1C75">
            <w:pPr>
              <w:spacing w:after="0"/>
            </w:pPr>
            <w:r>
              <w:rPr>
                <w:rFonts w:ascii="Consolas" w:eastAsia="Consolas" w:hAnsi="Consolas" w:cs="Consolas"/>
                <w:color w:val="021526"/>
                <w:sz w:val="17"/>
                <w:szCs w:val="17"/>
              </w:rPr>
              <w:t>RESTRICT</w:t>
            </w:r>
          </w:p>
        </w:tc>
      </w:tr>
      <w:tr w:rsidR="00255F2A" w14:paraId="5B9CE710" w14:textId="77777777">
        <w:trPr>
          <w:jc w:val="center"/>
        </w:trPr>
        <w:tc>
          <w:tcPr>
            <w:tcW w:w="3969" w:type="dxa"/>
            <w:shd w:val="clear" w:color="auto" w:fill="F7F4EF"/>
            <w:tcMar>
              <w:top w:w="50" w:type="dxa"/>
              <w:left w:w="90" w:type="dxa"/>
              <w:bottom w:w="50" w:type="dxa"/>
              <w:right w:w="90" w:type="dxa"/>
            </w:tcMar>
          </w:tcPr>
          <w:p w14:paraId="466666E9" w14:textId="77777777" w:rsidR="00255F2A" w:rsidRDefault="000A1C75">
            <w:pPr>
              <w:spacing w:after="0"/>
            </w:pPr>
            <w:r>
              <w:rPr>
                <w:rFonts w:ascii="Consolas" w:eastAsia="Consolas" w:hAnsi="Consolas" w:cs="Consolas"/>
                <w:color w:val="021526"/>
                <w:sz w:val="17"/>
                <w:szCs w:val="17"/>
              </w:rPr>
              <w:t>academy_lessons.level_id</w:t>
            </w:r>
          </w:p>
        </w:tc>
        <w:tc>
          <w:tcPr>
            <w:tcW w:w="2948" w:type="dxa"/>
            <w:shd w:val="clear" w:color="auto" w:fill="F7F4EF"/>
            <w:tcMar>
              <w:top w:w="50" w:type="dxa"/>
              <w:left w:w="90" w:type="dxa"/>
              <w:bottom w:w="50" w:type="dxa"/>
              <w:right w:w="90" w:type="dxa"/>
            </w:tcMar>
          </w:tcPr>
          <w:p w14:paraId="6186E3DD" w14:textId="77777777" w:rsidR="00255F2A" w:rsidRDefault="000A1C75">
            <w:pPr>
              <w:spacing w:after="0"/>
            </w:pPr>
            <w:r>
              <w:rPr>
                <w:rFonts w:ascii="Consolas" w:eastAsia="Consolas" w:hAnsi="Consolas" w:cs="Consolas"/>
                <w:color w:val="021526"/>
                <w:sz w:val="17"/>
                <w:szCs w:val="17"/>
              </w:rPr>
              <w:t>academy_levels.id</w:t>
            </w:r>
          </w:p>
        </w:tc>
        <w:tc>
          <w:tcPr>
            <w:tcW w:w="1531" w:type="dxa"/>
            <w:shd w:val="clear" w:color="auto" w:fill="F7F4EF"/>
            <w:tcMar>
              <w:top w:w="50" w:type="dxa"/>
              <w:left w:w="90" w:type="dxa"/>
              <w:bottom w:w="50" w:type="dxa"/>
              <w:right w:w="90" w:type="dxa"/>
            </w:tcMar>
          </w:tcPr>
          <w:p w14:paraId="0EE092B8"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586952DE" w14:textId="77777777" w:rsidR="00255F2A" w:rsidRDefault="000A1C75">
            <w:pPr>
              <w:spacing w:after="0"/>
            </w:pPr>
            <w:r>
              <w:rPr>
                <w:rFonts w:ascii="Consolas" w:eastAsia="Consolas" w:hAnsi="Consolas" w:cs="Consolas"/>
                <w:color w:val="021526"/>
                <w:sz w:val="17"/>
                <w:szCs w:val="17"/>
              </w:rPr>
              <w:t>RESTRICT</w:t>
            </w:r>
          </w:p>
        </w:tc>
      </w:tr>
      <w:tr w:rsidR="00255F2A" w14:paraId="4ABA0581" w14:textId="77777777">
        <w:trPr>
          <w:jc w:val="center"/>
        </w:trPr>
        <w:tc>
          <w:tcPr>
            <w:tcW w:w="3969" w:type="dxa"/>
            <w:tcMar>
              <w:top w:w="50" w:type="dxa"/>
              <w:left w:w="90" w:type="dxa"/>
              <w:bottom w:w="50" w:type="dxa"/>
              <w:right w:w="90" w:type="dxa"/>
            </w:tcMar>
          </w:tcPr>
          <w:p w14:paraId="2D59378A" w14:textId="77777777" w:rsidR="00255F2A" w:rsidRDefault="000A1C75">
            <w:pPr>
              <w:spacing w:after="0"/>
            </w:pPr>
            <w:r>
              <w:rPr>
                <w:rFonts w:ascii="Consolas" w:eastAsia="Consolas" w:hAnsi="Consolas" w:cs="Consolas"/>
                <w:color w:val="021526"/>
                <w:sz w:val="17"/>
                <w:szCs w:val="17"/>
              </w:rPr>
              <w:t>academy_lessons.lecturer_code</w:t>
            </w:r>
          </w:p>
        </w:tc>
        <w:tc>
          <w:tcPr>
            <w:tcW w:w="2948" w:type="dxa"/>
            <w:tcMar>
              <w:top w:w="50" w:type="dxa"/>
              <w:left w:w="90" w:type="dxa"/>
              <w:bottom w:w="50" w:type="dxa"/>
              <w:right w:w="90" w:type="dxa"/>
            </w:tcMar>
          </w:tcPr>
          <w:p w14:paraId="52B48418" w14:textId="77777777" w:rsidR="00255F2A" w:rsidRDefault="000A1C75">
            <w:pPr>
              <w:spacing w:after="0"/>
            </w:pPr>
            <w:r>
              <w:rPr>
                <w:rFonts w:ascii="Consolas" w:eastAsia="Consolas" w:hAnsi="Consolas" w:cs="Consolas"/>
                <w:color w:val="021526"/>
                <w:sz w:val="17"/>
                <w:szCs w:val="17"/>
              </w:rPr>
              <w:t>academy_lecturers.code</w:t>
            </w:r>
          </w:p>
        </w:tc>
        <w:tc>
          <w:tcPr>
            <w:tcW w:w="1531" w:type="dxa"/>
            <w:tcMar>
              <w:top w:w="50" w:type="dxa"/>
              <w:left w:w="90" w:type="dxa"/>
              <w:bottom w:w="50" w:type="dxa"/>
              <w:right w:w="90" w:type="dxa"/>
            </w:tcMar>
          </w:tcPr>
          <w:p w14:paraId="723C7A30"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15286BBE" w14:textId="77777777" w:rsidR="00255F2A" w:rsidRDefault="000A1C75">
            <w:pPr>
              <w:spacing w:after="0"/>
            </w:pPr>
            <w:r>
              <w:rPr>
                <w:rFonts w:ascii="Consolas" w:eastAsia="Consolas" w:hAnsi="Consolas" w:cs="Consolas"/>
                <w:color w:val="021526"/>
                <w:sz w:val="17"/>
                <w:szCs w:val="17"/>
              </w:rPr>
              <w:t>RESTRICT</w:t>
            </w:r>
          </w:p>
        </w:tc>
      </w:tr>
      <w:tr w:rsidR="00255F2A" w14:paraId="5D15B1FD" w14:textId="77777777">
        <w:trPr>
          <w:jc w:val="center"/>
        </w:trPr>
        <w:tc>
          <w:tcPr>
            <w:tcW w:w="3969" w:type="dxa"/>
            <w:shd w:val="clear" w:color="auto" w:fill="F7F4EF"/>
            <w:tcMar>
              <w:top w:w="50" w:type="dxa"/>
              <w:left w:w="90" w:type="dxa"/>
              <w:bottom w:w="50" w:type="dxa"/>
              <w:right w:w="90" w:type="dxa"/>
            </w:tcMar>
          </w:tcPr>
          <w:p w14:paraId="5D720984" w14:textId="77777777" w:rsidR="00255F2A" w:rsidRDefault="000A1C75">
            <w:pPr>
              <w:spacing w:after="0"/>
            </w:pPr>
            <w:r>
              <w:rPr>
                <w:rFonts w:ascii="Consolas" w:eastAsia="Consolas" w:hAnsi="Consolas" w:cs="Consolas"/>
                <w:color w:val="021526"/>
                <w:sz w:val="17"/>
                <w:szCs w:val="17"/>
              </w:rPr>
              <w:t>academy_lessons.poster_file_id</w:t>
            </w:r>
          </w:p>
        </w:tc>
        <w:tc>
          <w:tcPr>
            <w:tcW w:w="2948" w:type="dxa"/>
            <w:shd w:val="clear" w:color="auto" w:fill="F7F4EF"/>
            <w:tcMar>
              <w:top w:w="50" w:type="dxa"/>
              <w:left w:w="90" w:type="dxa"/>
              <w:bottom w:w="50" w:type="dxa"/>
              <w:right w:w="90" w:type="dxa"/>
            </w:tcMar>
          </w:tcPr>
          <w:p w14:paraId="7AE3FD1E" w14:textId="77777777" w:rsidR="00255F2A" w:rsidRDefault="000A1C75">
            <w:pPr>
              <w:spacing w:after="0"/>
            </w:pPr>
            <w:r>
              <w:rPr>
                <w:rFonts w:ascii="Consolas" w:eastAsia="Consolas" w:hAnsi="Consolas" w:cs="Consolas"/>
                <w:color w:val="021526"/>
                <w:sz w:val="17"/>
                <w:szCs w:val="17"/>
              </w:rPr>
              <w:t>files.id</w:t>
            </w:r>
          </w:p>
        </w:tc>
        <w:tc>
          <w:tcPr>
            <w:tcW w:w="1531" w:type="dxa"/>
            <w:shd w:val="clear" w:color="auto" w:fill="F7F4EF"/>
            <w:tcMar>
              <w:top w:w="50" w:type="dxa"/>
              <w:left w:w="90" w:type="dxa"/>
              <w:bottom w:w="50" w:type="dxa"/>
              <w:right w:w="90" w:type="dxa"/>
            </w:tcMar>
          </w:tcPr>
          <w:p w14:paraId="177264E2"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1A94E4AE" w14:textId="77777777" w:rsidR="00255F2A" w:rsidRDefault="000A1C75">
            <w:pPr>
              <w:spacing w:after="0"/>
            </w:pPr>
            <w:r>
              <w:rPr>
                <w:rFonts w:ascii="Consolas" w:eastAsia="Consolas" w:hAnsi="Consolas" w:cs="Consolas"/>
                <w:color w:val="021526"/>
                <w:sz w:val="17"/>
                <w:szCs w:val="17"/>
              </w:rPr>
              <w:t>SET NULL</w:t>
            </w:r>
          </w:p>
        </w:tc>
      </w:tr>
      <w:tr w:rsidR="00255F2A" w14:paraId="2FD0B1D9" w14:textId="77777777">
        <w:trPr>
          <w:jc w:val="center"/>
        </w:trPr>
        <w:tc>
          <w:tcPr>
            <w:tcW w:w="3969" w:type="dxa"/>
            <w:tcMar>
              <w:top w:w="50" w:type="dxa"/>
              <w:left w:w="90" w:type="dxa"/>
              <w:bottom w:w="50" w:type="dxa"/>
              <w:right w:w="90" w:type="dxa"/>
            </w:tcMar>
          </w:tcPr>
          <w:p w14:paraId="245A1B64" w14:textId="77777777" w:rsidR="00255F2A" w:rsidRDefault="000A1C75">
            <w:pPr>
              <w:spacing w:after="0"/>
            </w:pPr>
            <w:r>
              <w:rPr>
                <w:rFonts w:ascii="Consolas" w:eastAsia="Consolas" w:hAnsi="Consolas" w:cs="Consolas"/>
                <w:color w:val="021526"/>
                <w:sz w:val="17"/>
                <w:szCs w:val="17"/>
              </w:rPr>
              <w:t>academy_lessons.video_file_id</w:t>
            </w:r>
          </w:p>
        </w:tc>
        <w:tc>
          <w:tcPr>
            <w:tcW w:w="2948" w:type="dxa"/>
            <w:tcMar>
              <w:top w:w="50" w:type="dxa"/>
              <w:left w:w="90" w:type="dxa"/>
              <w:bottom w:w="50" w:type="dxa"/>
              <w:right w:w="90" w:type="dxa"/>
            </w:tcMar>
          </w:tcPr>
          <w:p w14:paraId="2FD9950F" w14:textId="77777777" w:rsidR="00255F2A" w:rsidRDefault="000A1C75">
            <w:pPr>
              <w:spacing w:after="0"/>
            </w:pPr>
            <w:r>
              <w:rPr>
                <w:rFonts w:ascii="Consolas" w:eastAsia="Consolas" w:hAnsi="Consolas" w:cs="Consolas"/>
                <w:color w:val="021526"/>
                <w:sz w:val="17"/>
                <w:szCs w:val="17"/>
              </w:rPr>
              <w:t>files.id</w:t>
            </w:r>
          </w:p>
        </w:tc>
        <w:tc>
          <w:tcPr>
            <w:tcW w:w="1531" w:type="dxa"/>
            <w:tcMar>
              <w:top w:w="50" w:type="dxa"/>
              <w:left w:w="90" w:type="dxa"/>
              <w:bottom w:w="50" w:type="dxa"/>
              <w:right w:w="90" w:type="dxa"/>
            </w:tcMar>
          </w:tcPr>
          <w:p w14:paraId="49383019"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0B9A0C26" w14:textId="77777777" w:rsidR="00255F2A" w:rsidRDefault="000A1C75">
            <w:pPr>
              <w:spacing w:after="0"/>
            </w:pPr>
            <w:r>
              <w:rPr>
                <w:rFonts w:ascii="Consolas" w:eastAsia="Consolas" w:hAnsi="Consolas" w:cs="Consolas"/>
                <w:color w:val="021526"/>
                <w:sz w:val="17"/>
                <w:szCs w:val="17"/>
              </w:rPr>
              <w:t>SET NULL</w:t>
            </w:r>
          </w:p>
        </w:tc>
      </w:tr>
      <w:tr w:rsidR="00255F2A" w14:paraId="427C57D3" w14:textId="77777777">
        <w:trPr>
          <w:jc w:val="center"/>
        </w:trPr>
        <w:tc>
          <w:tcPr>
            <w:tcW w:w="3969" w:type="dxa"/>
            <w:shd w:val="clear" w:color="auto" w:fill="F7F4EF"/>
            <w:tcMar>
              <w:top w:w="50" w:type="dxa"/>
              <w:left w:w="90" w:type="dxa"/>
              <w:bottom w:w="50" w:type="dxa"/>
              <w:right w:w="90" w:type="dxa"/>
            </w:tcMar>
          </w:tcPr>
          <w:p w14:paraId="74439377" w14:textId="77777777" w:rsidR="00255F2A" w:rsidRDefault="000A1C75">
            <w:pPr>
              <w:spacing w:after="0"/>
            </w:pPr>
            <w:r>
              <w:rPr>
                <w:rFonts w:ascii="Consolas" w:eastAsia="Consolas" w:hAnsi="Consolas" w:cs="Consolas"/>
                <w:color w:val="021526"/>
                <w:sz w:val="17"/>
                <w:szCs w:val="17"/>
              </w:rPr>
              <w:t>academy_lessons.created_by_staff_id</w:t>
            </w:r>
          </w:p>
        </w:tc>
        <w:tc>
          <w:tcPr>
            <w:tcW w:w="2948" w:type="dxa"/>
            <w:shd w:val="clear" w:color="auto" w:fill="F7F4EF"/>
            <w:tcMar>
              <w:top w:w="50" w:type="dxa"/>
              <w:left w:w="90" w:type="dxa"/>
              <w:bottom w:w="50" w:type="dxa"/>
              <w:right w:w="90" w:type="dxa"/>
            </w:tcMar>
          </w:tcPr>
          <w:p w14:paraId="5F7D40ED" w14:textId="77777777" w:rsidR="00255F2A" w:rsidRDefault="000A1C75">
            <w:pPr>
              <w:spacing w:after="0"/>
            </w:pPr>
            <w:r>
              <w:rPr>
                <w:rFonts w:ascii="Consolas" w:eastAsia="Consolas" w:hAnsi="Consolas" w:cs="Consolas"/>
                <w:color w:val="021526"/>
                <w:sz w:val="17"/>
                <w:szCs w:val="17"/>
              </w:rPr>
              <w:t>staff_users.id</w:t>
            </w:r>
          </w:p>
        </w:tc>
        <w:tc>
          <w:tcPr>
            <w:tcW w:w="1531" w:type="dxa"/>
            <w:shd w:val="clear" w:color="auto" w:fill="F7F4EF"/>
            <w:tcMar>
              <w:top w:w="50" w:type="dxa"/>
              <w:left w:w="90" w:type="dxa"/>
              <w:bottom w:w="50" w:type="dxa"/>
              <w:right w:w="90" w:type="dxa"/>
            </w:tcMar>
          </w:tcPr>
          <w:p w14:paraId="6330B84F"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5F1BA456" w14:textId="77777777" w:rsidR="00255F2A" w:rsidRDefault="000A1C75">
            <w:pPr>
              <w:spacing w:after="0"/>
            </w:pPr>
            <w:r>
              <w:rPr>
                <w:rFonts w:ascii="Consolas" w:eastAsia="Consolas" w:hAnsi="Consolas" w:cs="Consolas"/>
                <w:color w:val="021526"/>
                <w:sz w:val="17"/>
                <w:szCs w:val="17"/>
              </w:rPr>
              <w:t>SET NULL</w:t>
            </w:r>
          </w:p>
        </w:tc>
      </w:tr>
      <w:tr w:rsidR="00255F2A" w14:paraId="1B3DB6C5" w14:textId="77777777">
        <w:trPr>
          <w:jc w:val="center"/>
        </w:trPr>
        <w:tc>
          <w:tcPr>
            <w:tcW w:w="3969" w:type="dxa"/>
            <w:tcMar>
              <w:top w:w="50" w:type="dxa"/>
              <w:left w:w="90" w:type="dxa"/>
              <w:bottom w:w="50" w:type="dxa"/>
              <w:right w:w="90" w:type="dxa"/>
            </w:tcMar>
          </w:tcPr>
          <w:p w14:paraId="374218AA" w14:textId="77777777" w:rsidR="00255F2A" w:rsidRDefault="000A1C75">
            <w:pPr>
              <w:spacing w:after="0"/>
            </w:pPr>
            <w:r>
              <w:rPr>
                <w:rFonts w:ascii="Consolas" w:eastAsia="Consolas" w:hAnsi="Consolas" w:cs="Consolas"/>
                <w:color w:val="021526"/>
                <w:sz w:val="17"/>
                <w:szCs w:val="17"/>
              </w:rPr>
              <w:t>academy_lessons.published_by_staff_id</w:t>
            </w:r>
          </w:p>
        </w:tc>
        <w:tc>
          <w:tcPr>
            <w:tcW w:w="2948" w:type="dxa"/>
            <w:tcMar>
              <w:top w:w="50" w:type="dxa"/>
              <w:left w:w="90" w:type="dxa"/>
              <w:bottom w:w="50" w:type="dxa"/>
              <w:right w:w="90" w:type="dxa"/>
            </w:tcMar>
          </w:tcPr>
          <w:p w14:paraId="7DB8F185" w14:textId="77777777" w:rsidR="00255F2A" w:rsidRDefault="000A1C75">
            <w:pPr>
              <w:spacing w:after="0"/>
            </w:pPr>
            <w:r>
              <w:rPr>
                <w:rFonts w:ascii="Consolas" w:eastAsia="Consolas" w:hAnsi="Consolas" w:cs="Consolas"/>
                <w:color w:val="021526"/>
                <w:sz w:val="17"/>
                <w:szCs w:val="17"/>
              </w:rPr>
              <w:t>staff_users.id</w:t>
            </w:r>
          </w:p>
        </w:tc>
        <w:tc>
          <w:tcPr>
            <w:tcW w:w="1531" w:type="dxa"/>
            <w:tcMar>
              <w:top w:w="50" w:type="dxa"/>
              <w:left w:w="90" w:type="dxa"/>
              <w:bottom w:w="50" w:type="dxa"/>
              <w:right w:w="90" w:type="dxa"/>
            </w:tcMar>
          </w:tcPr>
          <w:p w14:paraId="3B166B43"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661DAB33" w14:textId="77777777" w:rsidR="00255F2A" w:rsidRDefault="000A1C75">
            <w:pPr>
              <w:spacing w:after="0"/>
            </w:pPr>
            <w:r>
              <w:rPr>
                <w:rFonts w:ascii="Consolas" w:eastAsia="Consolas" w:hAnsi="Consolas" w:cs="Consolas"/>
                <w:color w:val="021526"/>
                <w:sz w:val="17"/>
                <w:szCs w:val="17"/>
              </w:rPr>
              <w:t>SET NULL</w:t>
            </w:r>
          </w:p>
        </w:tc>
      </w:tr>
      <w:tr w:rsidR="00255F2A" w14:paraId="08492643" w14:textId="77777777">
        <w:trPr>
          <w:jc w:val="center"/>
        </w:trPr>
        <w:tc>
          <w:tcPr>
            <w:tcW w:w="3969" w:type="dxa"/>
            <w:shd w:val="clear" w:color="auto" w:fill="F7F4EF"/>
            <w:tcMar>
              <w:top w:w="50" w:type="dxa"/>
              <w:left w:w="90" w:type="dxa"/>
              <w:bottom w:w="50" w:type="dxa"/>
              <w:right w:w="90" w:type="dxa"/>
            </w:tcMar>
          </w:tcPr>
          <w:p w14:paraId="299964FB" w14:textId="77777777" w:rsidR="00255F2A" w:rsidRDefault="000A1C75">
            <w:pPr>
              <w:spacing w:after="0"/>
            </w:pPr>
            <w:r>
              <w:rPr>
                <w:rFonts w:ascii="Consolas" w:eastAsia="Consolas" w:hAnsi="Consolas" w:cs="Consolas"/>
                <w:color w:val="021526"/>
                <w:sz w:val="17"/>
                <w:szCs w:val="17"/>
              </w:rPr>
              <w:t>academy_lessons.updated_by_staff_id</w:t>
            </w:r>
          </w:p>
        </w:tc>
        <w:tc>
          <w:tcPr>
            <w:tcW w:w="2948" w:type="dxa"/>
            <w:shd w:val="clear" w:color="auto" w:fill="F7F4EF"/>
            <w:tcMar>
              <w:top w:w="50" w:type="dxa"/>
              <w:left w:w="90" w:type="dxa"/>
              <w:bottom w:w="50" w:type="dxa"/>
              <w:right w:w="90" w:type="dxa"/>
            </w:tcMar>
          </w:tcPr>
          <w:p w14:paraId="7CC3BA9C" w14:textId="77777777" w:rsidR="00255F2A" w:rsidRDefault="000A1C75">
            <w:pPr>
              <w:spacing w:after="0"/>
            </w:pPr>
            <w:r>
              <w:rPr>
                <w:rFonts w:ascii="Consolas" w:eastAsia="Consolas" w:hAnsi="Consolas" w:cs="Consolas"/>
                <w:color w:val="021526"/>
                <w:sz w:val="17"/>
                <w:szCs w:val="17"/>
              </w:rPr>
              <w:t>staff_users.id</w:t>
            </w:r>
          </w:p>
        </w:tc>
        <w:tc>
          <w:tcPr>
            <w:tcW w:w="1531" w:type="dxa"/>
            <w:shd w:val="clear" w:color="auto" w:fill="F7F4EF"/>
            <w:tcMar>
              <w:top w:w="50" w:type="dxa"/>
              <w:left w:w="90" w:type="dxa"/>
              <w:bottom w:w="50" w:type="dxa"/>
              <w:right w:w="90" w:type="dxa"/>
            </w:tcMar>
          </w:tcPr>
          <w:p w14:paraId="7BDAF32C"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19AFCC9B" w14:textId="77777777" w:rsidR="00255F2A" w:rsidRDefault="000A1C75">
            <w:pPr>
              <w:spacing w:after="0"/>
            </w:pPr>
            <w:r>
              <w:rPr>
                <w:rFonts w:ascii="Consolas" w:eastAsia="Consolas" w:hAnsi="Consolas" w:cs="Consolas"/>
                <w:color w:val="021526"/>
                <w:sz w:val="17"/>
                <w:szCs w:val="17"/>
              </w:rPr>
              <w:t>SET NULL</w:t>
            </w:r>
          </w:p>
        </w:tc>
      </w:tr>
      <w:tr w:rsidR="00255F2A" w14:paraId="41D95A6D" w14:textId="77777777">
        <w:trPr>
          <w:jc w:val="center"/>
        </w:trPr>
        <w:tc>
          <w:tcPr>
            <w:tcW w:w="3969" w:type="dxa"/>
            <w:tcMar>
              <w:top w:w="50" w:type="dxa"/>
              <w:left w:w="90" w:type="dxa"/>
              <w:bottom w:w="50" w:type="dxa"/>
              <w:right w:w="90" w:type="dxa"/>
            </w:tcMar>
          </w:tcPr>
          <w:p w14:paraId="794D848B" w14:textId="77777777" w:rsidR="00255F2A" w:rsidRDefault="000A1C75">
            <w:pPr>
              <w:spacing w:after="0"/>
            </w:pPr>
            <w:r>
              <w:rPr>
                <w:rFonts w:ascii="Consolas" w:eastAsia="Consolas" w:hAnsi="Consolas" w:cs="Consolas"/>
                <w:color w:val="021526"/>
                <w:sz w:val="17"/>
                <w:szCs w:val="17"/>
              </w:rPr>
              <w:t>academy_lesson_faqs.lesson_id</w:t>
            </w:r>
          </w:p>
        </w:tc>
        <w:tc>
          <w:tcPr>
            <w:tcW w:w="2948" w:type="dxa"/>
            <w:tcMar>
              <w:top w:w="50" w:type="dxa"/>
              <w:left w:w="90" w:type="dxa"/>
              <w:bottom w:w="50" w:type="dxa"/>
              <w:right w:w="90" w:type="dxa"/>
            </w:tcMar>
          </w:tcPr>
          <w:p w14:paraId="2DE2CF25" w14:textId="77777777" w:rsidR="00255F2A" w:rsidRDefault="000A1C75">
            <w:pPr>
              <w:spacing w:after="0"/>
            </w:pPr>
            <w:r>
              <w:rPr>
                <w:rFonts w:ascii="Consolas" w:eastAsia="Consolas" w:hAnsi="Consolas" w:cs="Consolas"/>
                <w:color w:val="021526"/>
                <w:sz w:val="17"/>
                <w:szCs w:val="17"/>
              </w:rPr>
              <w:t>academy_lessons.id</w:t>
            </w:r>
          </w:p>
        </w:tc>
        <w:tc>
          <w:tcPr>
            <w:tcW w:w="1531" w:type="dxa"/>
            <w:tcMar>
              <w:top w:w="50" w:type="dxa"/>
              <w:left w:w="90" w:type="dxa"/>
              <w:bottom w:w="50" w:type="dxa"/>
              <w:right w:w="90" w:type="dxa"/>
            </w:tcMar>
          </w:tcPr>
          <w:p w14:paraId="713181A6"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1347BAE3" w14:textId="77777777" w:rsidR="00255F2A" w:rsidRDefault="000A1C75">
            <w:pPr>
              <w:spacing w:after="0"/>
            </w:pPr>
            <w:r>
              <w:rPr>
                <w:rFonts w:ascii="Consolas" w:eastAsia="Consolas" w:hAnsi="Consolas" w:cs="Consolas"/>
                <w:color w:val="021526"/>
                <w:sz w:val="17"/>
                <w:szCs w:val="17"/>
              </w:rPr>
              <w:t>CASCADE</w:t>
            </w:r>
          </w:p>
        </w:tc>
      </w:tr>
      <w:tr w:rsidR="00255F2A" w14:paraId="1081E49D" w14:textId="77777777">
        <w:trPr>
          <w:jc w:val="center"/>
        </w:trPr>
        <w:tc>
          <w:tcPr>
            <w:tcW w:w="3969" w:type="dxa"/>
            <w:shd w:val="clear" w:color="auto" w:fill="F7F4EF"/>
            <w:tcMar>
              <w:top w:w="50" w:type="dxa"/>
              <w:left w:w="90" w:type="dxa"/>
              <w:bottom w:w="50" w:type="dxa"/>
              <w:right w:w="90" w:type="dxa"/>
            </w:tcMar>
          </w:tcPr>
          <w:p w14:paraId="4A6ED7C5" w14:textId="77777777" w:rsidR="00255F2A" w:rsidRDefault="000A1C75">
            <w:pPr>
              <w:spacing w:after="0"/>
            </w:pPr>
            <w:r>
              <w:rPr>
                <w:rFonts w:ascii="Consolas" w:eastAsia="Consolas" w:hAnsi="Consolas" w:cs="Consolas"/>
                <w:color w:val="021526"/>
                <w:sz w:val="17"/>
                <w:szCs w:val="17"/>
              </w:rPr>
              <w:t>academy_lesson_duas.lesson_id</w:t>
            </w:r>
          </w:p>
        </w:tc>
        <w:tc>
          <w:tcPr>
            <w:tcW w:w="2948" w:type="dxa"/>
            <w:shd w:val="clear" w:color="auto" w:fill="F7F4EF"/>
            <w:tcMar>
              <w:top w:w="50" w:type="dxa"/>
              <w:left w:w="90" w:type="dxa"/>
              <w:bottom w:w="50" w:type="dxa"/>
              <w:right w:w="90" w:type="dxa"/>
            </w:tcMar>
          </w:tcPr>
          <w:p w14:paraId="1958880C" w14:textId="77777777" w:rsidR="00255F2A" w:rsidRDefault="000A1C75">
            <w:pPr>
              <w:spacing w:after="0"/>
            </w:pPr>
            <w:r>
              <w:rPr>
                <w:rFonts w:ascii="Consolas" w:eastAsia="Consolas" w:hAnsi="Consolas" w:cs="Consolas"/>
                <w:color w:val="021526"/>
                <w:sz w:val="17"/>
                <w:szCs w:val="17"/>
              </w:rPr>
              <w:t>academy_lessons.id</w:t>
            </w:r>
          </w:p>
        </w:tc>
        <w:tc>
          <w:tcPr>
            <w:tcW w:w="1531" w:type="dxa"/>
            <w:shd w:val="clear" w:color="auto" w:fill="F7F4EF"/>
            <w:tcMar>
              <w:top w:w="50" w:type="dxa"/>
              <w:left w:w="90" w:type="dxa"/>
              <w:bottom w:w="50" w:type="dxa"/>
              <w:right w:w="90" w:type="dxa"/>
            </w:tcMar>
          </w:tcPr>
          <w:p w14:paraId="7467E1EA"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5052B8A1" w14:textId="77777777" w:rsidR="00255F2A" w:rsidRDefault="000A1C75">
            <w:pPr>
              <w:spacing w:after="0"/>
            </w:pPr>
            <w:r>
              <w:rPr>
                <w:rFonts w:ascii="Consolas" w:eastAsia="Consolas" w:hAnsi="Consolas" w:cs="Consolas"/>
                <w:color w:val="021526"/>
                <w:sz w:val="17"/>
                <w:szCs w:val="17"/>
              </w:rPr>
              <w:t>CASCADE</w:t>
            </w:r>
          </w:p>
        </w:tc>
      </w:tr>
      <w:tr w:rsidR="00255F2A" w14:paraId="469121F1" w14:textId="77777777">
        <w:trPr>
          <w:jc w:val="center"/>
        </w:trPr>
        <w:tc>
          <w:tcPr>
            <w:tcW w:w="3969" w:type="dxa"/>
            <w:tcMar>
              <w:top w:w="50" w:type="dxa"/>
              <w:left w:w="90" w:type="dxa"/>
              <w:bottom w:w="50" w:type="dxa"/>
              <w:right w:w="90" w:type="dxa"/>
            </w:tcMar>
          </w:tcPr>
          <w:p w14:paraId="622C12A1" w14:textId="77777777" w:rsidR="00255F2A" w:rsidRDefault="000A1C75">
            <w:pPr>
              <w:spacing w:after="0"/>
            </w:pPr>
            <w:r>
              <w:rPr>
                <w:rFonts w:ascii="Consolas" w:eastAsia="Consolas" w:hAnsi="Consolas" w:cs="Consolas"/>
                <w:color w:val="021526"/>
                <w:sz w:val="17"/>
                <w:szCs w:val="17"/>
              </w:rPr>
              <w:t>academy_quiz_questions.level_id</w:t>
            </w:r>
          </w:p>
        </w:tc>
        <w:tc>
          <w:tcPr>
            <w:tcW w:w="2948" w:type="dxa"/>
            <w:tcMar>
              <w:top w:w="50" w:type="dxa"/>
              <w:left w:w="90" w:type="dxa"/>
              <w:bottom w:w="50" w:type="dxa"/>
              <w:right w:w="90" w:type="dxa"/>
            </w:tcMar>
          </w:tcPr>
          <w:p w14:paraId="4FD3A226" w14:textId="77777777" w:rsidR="00255F2A" w:rsidRDefault="000A1C75">
            <w:pPr>
              <w:spacing w:after="0"/>
            </w:pPr>
            <w:r>
              <w:rPr>
                <w:rFonts w:ascii="Consolas" w:eastAsia="Consolas" w:hAnsi="Consolas" w:cs="Consolas"/>
                <w:color w:val="021526"/>
                <w:sz w:val="17"/>
                <w:szCs w:val="17"/>
              </w:rPr>
              <w:t>academy_levels.id</w:t>
            </w:r>
          </w:p>
        </w:tc>
        <w:tc>
          <w:tcPr>
            <w:tcW w:w="1531" w:type="dxa"/>
            <w:tcMar>
              <w:top w:w="50" w:type="dxa"/>
              <w:left w:w="90" w:type="dxa"/>
              <w:bottom w:w="50" w:type="dxa"/>
              <w:right w:w="90" w:type="dxa"/>
            </w:tcMar>
          </w:tcPr>
          <w:p w14:paraId="050068B8"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7BBE174F" w14:textId="77777777" w:rsidR="00255F2A" w:rsidRDefault="000A1C75">
            <w:pPr>
              <w:spacing w:after="0"/>
            </w:pPr>
            <w:r>
              <w:rPr>
                <w:rFonts w:ascii="Consolas" w:eastAsia="Consolas" w:hAnsi="Consolas" w:cs="Consolas"/>
                <w:color w:val="021526"/>
                <w:sz w:val="17"/>
                <w:szCs w:val="17"/>
              </w:rPr>
              <w:t>CASCADE</w:t>
            </w:r>
          </w:p>
        </w:tc>
      </w:tr>
      <w:tr w:rsidR="00255F2A" w14:paraId="349DAF66" w14:textId="77777777">
        <w:trPr>
          <w:jc w:val="center"/>
        </w:trPr>
        <w:tc>
          <w:tcPr>
            <w:tcW w:w="3969" w:type="dxa"/>
            <w:shd w:val="clear" w:color="auto" w:fill="F7F4EF"/>
            <w:tcMar>
              <w:top w:w="50" w:type="dxa"/>
              <w:left w:w="90" w:type="dxa"/>
              <w:bottom w:w="50" w:type="dxa"/>
              <w:right w:w="90" w:type="dxa"/>
            </w:tcMar>
          </w:tcPr>
          <w:p w14:paraId="48CFF849" w14:textId="77777777" w:rsidR="00255F2A" w:rsidRDefault="000A1C75">
            <w:pPr>
              <w:spacing w:after="0"/>
            </w:pPr>
            <w:r>
              <w:rPr>
                <w:rFonts w:ascii="Consolas" w:eastAsia="Consolas" w:hAnsi="Consolas" w:cs="Consolas"/>
                <w:color w:val="021526"/>
                <w:sz w:val="17"/>
                <w:szCs w:val="17"/>
              </w:rPr>
              <w:t>academy_clips.lesson_id</w:t>
            </w:r>
          </w:p>
        </w:tc>
        <w:tc>
          <w:tcPr>
            <w:tcW w:w="2948" w:type="dxa"/>
            <w:shd w:val="clear" w:color="auto" w:fill="F7F4EF"/>
            <w:tcMar>
              <w:top w:w="50" w:type="dxa"/>
              <w:left w:w="90" w:type="dxa"/>
              <w:bottom w:w="50" w:type="dxa"/>
              <w:right w:w="90" w:type="dxa"/>
            </w:tcMar>
          </w:tcPr>
          <w:p w14:paraId="6D74EB46" w14:textId="77777777" w:rsidR="00255F2A" w:rsidRDefault="000A1C75">
            <w:pPr>
              <w:spacing w:after="0"/>
            </w:pPr>
            <w:r>
              <w:rPr>
                <w:rFonts w:ascii="Consolas" w:eastAsia="Consolas" w:hAnsi="Consolas" w:cs="Consolas"/>
                <w:color w:val="021526"/>
                <w:sz w:val="17"/>
                <w:szCs w:val="17"/>
              </w:rPr>
              <w:t>academy_lessons.id</w:t>
            </w:r>
          </w:p>
        </w:tc>
        <w:tc>
          <w:tcPr>
            <w:tcW w:w="1531" w:type="dxa"/>
            <w:shd w:val="clear" w:color="auto" w:fill="F7F4EF"/>
            <w:tcMar>
              <w:top w:w="50" w:type="dxa"/>
              <w:left w:w="90" w:type="dxa"/>
              <w:bottom w:w="50" w:type="dxa"/>
              <w:right w:w="90" w:type="dxa"/>
            </w:tcMar>
          </w:tcPr>
          <w:p w14:paraId="3972C5B4"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03176C2D" w14:textId="77777777" w:rsidR="00255F2A" w:rsidRDefault="000A1C75">
            <w:pPr>
              <w:spacing w:after="0"/>
            </w:pPr>
            <w:r>
              <w:rPr>
                <w:rFonts w:ascii="Consolas" w:eastAsia="Consolas" w:hAnsi="Consolas" w:cs="Consolas"/>
                <w:color w:val="021526"/>
                <w:sz w:val="17"/>
                <w:szCs w:val="17"/>
              </w:rPr>
              <w:t>RESTRICT</w:t>
            </w:r>
          </w:p>
        </w:tc>
      </w:tr>
      <w:tr w:rsidR="00255F2A" w14:paraId="7C4E80B3" w14:textId="77777777">
        <w:trPr>
          <w:jc w:val="center"/>
        </w:trPr>
        <w:tc>
          <w:tcPr>
            <w:tcW w:w="3969" w:type="dxa"/>
            <w:tcMar>
              <w:top w:w="50" w:type="dxa"/>
              <w:left w:w="90" w:type="dxa"/>
              <w:bottom w:w="50" w:type="dxa"/>
              <w:right w:w="90" w:type="dxa"/>
            </w:tcMar>
          </w:tcPr>
          <w:p w14:paraId="205EA69D" w14:textId="77777777" w:rsidR="00255F2A" w:rsidRDefault="000A1C75">
            <w:pPr>
              <w:spacing w:after="0"/>
            </w:pPr>
            <w:r>
              <w:rPr>
                <w:rFonts w:ascii="Consolas" w:eastAsia="Consolas" w:hAnsi="Consolas" w:cs="Consolas"/>
                <w:color w:val="021526"/>
                <w:sz w:val="17"/>
                <w:szCs w:val="17"/>
              </w:rPr>
              <w:t>academy_clips.video_file_id</w:t>
            </w:r>
          </w:p>
        </w:tc>
        <w:tc>
          <w:tcPr>
            <w:tcW w:w="2948" w:type="dxa"/>
            <w:tcMar>
              <w:top w:w="50" w:type="dxa"/>
              <w:left w:w="90" w:type="dxa"/>
              <w:bottom w:w="50" w:type="dxa"/>
              <w:right w:w="90" w:type="dxa"/>
            </w:tcMar>
          </w:tcPr>
          <w:p w14:paraId="6A2A953F" w14:textId="77777777" w:rsidR="00255F2A" w:rsidRDefault="000A1C75">
            <w:pPr>
              <w:spacing w:after="0"/>
            </w:pPr>
            <w:r>
              <w:rPr>
                <w:rFonts w:ascii="Consolas" w:eastAsia="Consolas" w:hAnsi="Consolas" w:cs="Consolas"/>
                <w:color w:val="021526"/>
                <w:sz w:val="17"/>
                <w:szCs w:val="17"/>
              </w:rPr>
              <w:t>files.id</w:t>
            </w:r>
          </w:p>
        </w:tc>
        <w:tc>
          <w:tcPr>
            <w:tcW w:w="1531" w:type="dxa"/>
            <w:tcMar>
              <w:top w:w="50" w:type="dxa"/>
              <w:left w:w="90" w:type="dxa"/>
              <w:bottom w:w="50" w:type="dxa"/>
              <w:right w:w="90" w:type="dxa"/>
            </w:tcMar>
          </w:tcPr>
          <w:p w14:paraId="7EAC8546"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3B81C425" w14:textId="77777777" w:rsidR="00255F2A" w:rsidRDefault="000A1C75">
            <w:pPr>
              <w:spacing w:after="0"/>
            </w:pPr>
            <w:r>
              <w:rPr>
                <w:rFonts w:ascii="Consolas" w:eastAsia="Consolas" w:hAnsi="Consolas" w:cs="Consolas"/>
                <w:color w:val="021526"/>
                <w:sz w:val="17"/>
                <w:szCs w:val="17"/>
              </w:rPr>
              <w:t>SET NULL</w:t>
            </w:r>
          </w:p>
        </w:tc>
      </w:tr>
      <w:tr w:rsidR="00255F2A" w14:paraId="6539637E" w14:textId="77777777">
        <w:trPr>
          <w:jc w:val="center"/>
        </w:trPr>
        <w:tc>
          <w:tcPr>
            <w:tcW w:w="3969" w:type="dxa"/>
            <w:shd w:val="clear" w:color="auto" w:fill="F7F4EF"/>
            <w:tcMar>
              <w:top w:w="50" w:type="dxa"/>
              <w:left w:w="90" w:type="dxa"/>
              <w:bottom w:w="50" w:type="dxa"/>
              <w:right w:w="90" w:type="dxa"/>
            </w:tcMar>
          </w:tcPr>
          <w:p w14:paraId="6AAC5B3F" w14:textId="77777777" w:rsidR="00255F2A" w:rsidRDefault="000A1C75">
            <w:pPr>
              <w:spacing w:after="0"/>
            </w:pPr>
            <w:r>
              <w:rPr>
                <w:rFonts w:ascii="Consolas" w:eastAsia="Consolas" w:hAnsi="Consolas" w:cs="Consolas"/>
                <w:color w:val="021526"/>
                <w:sz w:val="17"/>
                <w:szCs w:val="17"/>
              </w:rPr>
              <w:t>academy_lesson_completions.account_id</w:t>
            </w:r>
          </w:p>
        </w:tc>
        <w:tc>
          <w:tcPr>
            <w:tcW w:w="2948" w:type="dxa"/>
            <w:shd w:val="clear" w:color="auto" w:fill="F7F4EF"/>
            <w:tcMar>
              <w:top w:w="50" w:type="dxa"/>
              <w:left w:w="90" w:type="dxa"/>
              <w:bottom w:w="50" w:type="dxa"/>
              <w:right w:w="90" w:type="dxa"/>
            </w:tcMar>
          </w:tcPr>
          <w:p w14:paraId="7135626A" w14:textId="77777777" w:rsidR="00255F2A" w:rsidRDefault="000A1C75">
            <w:pPr>
              <w:spacing w:after="0"/>
            </w:pPr>
            <w:r>
              <w:rPr>
                <w:rFonts w:ascii="Consolas" w:eastAsia="Consolas" w:hAnsi="Consolas" w:cs="Consolas"/>
                <w:color w:val="021526"/>
                <w:sz w:val="17"/>
                <w:szCs w:val="17"/>
              </w:rPr>
              <w:t>accounts.id</w:t>
            </w:r>
          </w:p>
        </w:tc>
        <w:tc>
          <w:tcPr>
            <w:tcW w:w="1531" w:type="dxa"/>
            <w:shd w:val="clear" w:color="auto" w:fill="F7F4EF"/>
            <w:tcMar>
              <w:top w:w="50" w:type="dxa"/>
              <w:left w:w="90" w:type="dxa"/>
              <w:bottom w:w="50" w:type="dxa"/>
              <w:right w:w="90" w:type="dxa"/>
            </w:tcMar>
          </w:tcPr>
          <w:p w14:paraId="280D773E"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27A44D62" w14:textId="77777777" w:rsidR="00255F2A" w:rsidRDefault="000A1C75">
            <w:pPr>
              <w:spacing w:after="0"/>
            </w:pPr>
            <w:r>
              <w:rPr>
                <w:rFonts w:ascii="Consolas" w:eastAsia="Consolas" w:hAnsi="Consolas" w:cs="Consolas"/>
                <w:color w:val="021526"/>
                <w:sz w:val="17"/>
                <w:szCs w:val="17"/>
              </w:rPr>
              <w:t>CASCADE</w:t>
            </w:r>
          </w:p>
        </w:tc>
      </w:tr>
      <w:tr w:rsidR="00255F2A" w14:paraId="5C38C342" w14:textId="77777777">
        <w:trPr>
          <w:jc w:val="center"/>
        </w:trPr>
        <w:tc>
          <w:tcPr>
            <w:tcW w:w="3969" w:type="dxa"/>
            <w:tcMar>
              <w:top w:w="50" w:type="dxa"/>
              <w:left w:w="90" w:type="dxa"/>
              <w:bottom w:w="50" w:type="dxa"/>
              <w:right w:w="90" w:type="dxa"/>
            </w:tcMar>
          </w:tcPr>
          <w:p w14:paraId="65AAD022" w14:textId="77777777" w:rsidR="00255F2A" w:rsidRDefault="000A1C75">
            <w:pPr>
              <w:spacing w:after="0"/>
            </w:pPr>
            <w:r>
              <w:rPr>
                <w:rFonts w:ascii="Consolas" w:eastAsia="Consolas" w:hAnsi="Consolas" w:cs="Consolas"/>
                <w:color w:val="021526"/>
                <w:sz w:val="17"/>
                <w:szCs w:val="17"/>
              </w:rPr>
              <w:t>academy_lesson_completions.lesson_id</w:t>
            </w:r>
          </w:p>
        </w:tc>
        <w:tc>
          <w:tcPr>
            <w:tcW w:w="2948" w:type="dxa"/>
            <w:tcMar>
              <w:top w:w="50" w:type="dxa"/>
              <w:left w:w="90" w:type="dxa"/>
              <w:bottom w:w="50" w:type="dxa"/>
              <w:right w:w="90" w:type="dxa"/>
            </w:tcMar>
          </w:tcPr>
          <w:p w14:paraId="64FF8FC0" w14:textId="77777777" w:rsidR="00255F2A" w:rsidRDefault="000A1C75">
            <w:pPr>
              <w:spacing w:after="0"/>
            </w:pPr>
            <w:r>
              <w:rPr>
                <w:rFonts w:ascii="Consolas" w:eastAsia="Consolas" w:hAnsi="Consolas" w:cs="Consolas"/>
                <w:color w:val="021526"/>
                <w:sz w:val="17"/>
                <w:szCs w:val="17"/>
              </w:rPr>
              <w:t>academy_lessons.id</w:t>
            </w:r>
          </w:p>
        </w:tc>
        <w:tc>
          <w:tcPr>
            <w:tcW w:w="1531" w:type="dxa"/>
            <w:tcMar>
              <w:top w:w="50" w:type="dxa"/>
              <w:left w:w="90" w:type="dxa"/>
              <w:bottom w:w="50" w:type="dxa"/>
              <w:right w:w="90" w:type="dxa"/>
            </w:tcMar>
          </w:tcPr>
          <w:p w14:paraId="3B3AAC11"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54E7D08E" w14:textId="77777777" w:rsidR="00255F2A" w:rsidRDefault="000A1C75">
            <w:pPr>
              <w:spacing w:after="0"/>
            </w:pPr>
            <w:r>
              <w:rPr>
                <w:rFonts w:ascii="Consolas" w:eastAsia="Consolas" w:hAnsi="Consolas" w:cs="Consolas"/>
                <w:color w:val="021526"/>
                <w:sz w:val="17"/>
                <w:szCs w:val="17"/>
              </w:rPr>
              <w:t>CASCADE</w:t>
            </w:r>
          </w:p>
        </w:tc>
      </w:tr>
      <w:tr w:rsidR="00255F2A" w14:paraId="744C76A5" w14:textId="77777777">
        <w:trPr>
          <w:jc w:val="center"/>
        </w:trPr>
        <w:tc>
          <w:tcPr>
            <w:tcW w:w="3969" w:type="dxa"/>
            <w:shd w:val="clear" w:color="auto" w:fill="F7F4EF"/>
            <w:tcMar>
              <w:top w:w="50" w:type="dxa"/>
              <w:left w:w="90" w:type="dxa"/>
              <w:bottom w:w="50" w:type="dxa"/>
              <w:right w:w="90" w:type="dxa"/>
            </w:tcMar>
          </w:tcPr>
          <w:p w14:paraId="08A7957E" w14:textId="77777777" w:rsidR="00255F2A" w:rsidRDefault="000A1C75">
            <w:pPr>
              <w:spacing w:after="0"/>
            </w:pPr>
            <w:r>
              <w:rPr>
                <w:rFonts w:ascii="Consolas" w:eastAsia="Consolas" w:hAnsi="Consolas" w:cs="Consolas"/>
                <w:color w:val="021526"/>
                <w:sz w:val="17"/>
                <w:szCs w:val="17"/>
              </w:rPr>
              <w:t>academy_quiz_attempts.account_id</w:t>
            </w:r>
          </w:p>
        </w:tc>
        <w:tc>
          <w:tcPr>
            <w:tcW w:w="2948" w:type="dxa"/>
            <w:shd w:val="clear" w:color="auto" w:fill="F7F4EF"/>
            <w:tcMar>
              <w:top w:w="50" w:type="dxa"/>
              <w:left w:w="90" w:type="dxa"/>
              <w:bottom w:w="50" w:type="dxa"/>
              <w:right w:w="90" w:type="dxa"/>
            </w:tcMar>
          </w:tcPr>
          <w:p w14:paraId="201EC670" w14:textId="77777777" w:rsidR="00255F2A" w:rsidRDefault="000A1C75">
            <w:pPr>
              <w:spacing w:after="0"/>
            </w:pPr>
            <w:r>
              <w:rPr>
                <w:rFonts w:ascii="Consolas" w:eastAsia="Consolas" w:hAnsi="Consolas" w:cs="Consolas"/>
                <w:color w:val="021526"/>
                <w:sz w:val="17"/>
                <w:szCs w:val="17"/>
              </w:rPr>
              <w:t>accounts.id</w:t>
            </w:r>
          </w:p>
        </w:tc>
        <w:tc>
          <w:tcPr>
            <w:tcW w:w="1531" w:type="dxa"/>
            <w:shd w:val="clear" w:color="auto" w:fill="F7F4EF"/>
            <w:tcMar>
              <w:top w:w="50" w:type="dxa"/>
              <w:left w:w="90" w:type="dxa"/>
              <w:bottom w:w="50" w:type="dxa"/>
              <w:right w:w="90" w:type="dxa"/>
            </w:tcMar>
          </w:tcPr>
          <w:p w14:paraId="57AF6AFD"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7FA83D81" w14:textId="77777777" w:rsidR="00255F2A" w:rsidRDefault="000A1C75">
            <w:pPr>
              <w:spacing w:after="0"/>
            </w:pPr>
            <w:r>
              <w:rPr>
                <w:rFonts w:ascii="Consolas" w:eastAsia="Consolas" w:hAnsi="Consolas" w:cs="Consolas"/>
                <w:color w:val="021526"/>
                <w:sz w:val="17"/>
                <w:szCs w:val="17"/>
              </w:rPr>
              <w:t>CASCADE</w:t>
            </w:r>
          </w:p>
        </w:tc>
      </w:tr>
      <w:tr w:rsidR="00255F2A" w14:paraId="390F9735" w14:textId="77777777">
        <w:trPr>
          <w:jc w:val="center"/>
        </w:trPr>
        <w:tc>
          <w:tcPr>
            <w:tcW w:w="3969" w:type="dxa"/>
            <w:tcMar>
              <w:top w:w="50" w:type="dxa"/>
              <w:left w:w="90" w:type="dxa"/>
              <w:bottom w:w="50" w:type="dxa"/>
              <w:right w:w="90" w:type="dxa"/>
            </w:tcMar>
          </w:tcPr>
          <w:p w14:paraId="347090A7" w14:textId="77777777" w:rsidR="00255F2A" w:rsidRDefault="000A1C75">
            <w:pPr>
              <w:spacing w:after="0"/>
            </w:pPr>
            <w:r>
              <w:rPr>
                <w:rFonts w:ascii="Consolas" w:eastAsia="Consolas" w:hAnsi="Consolas" w:cs="Consolas"/>
                <w:color w:val="021526"/>
                <w:sz w:val="17"/>
                <w:szCs w:val="17"/>
              </w:rPr>
              <w:t>academy_quiz_attempts.level_id</w:t>
            </w:r>
          </w:p>
        </w:tc>
        <w:tc>
          <w:tcPr>
            <w:tcW w:w="2948" w:type="dxa"/>
            <w:tcMar>
              <w:top w:w="50" w:type="dxa"/>
              <w:left w:w="90" w:type="dxa"/>
              <w:bottom w:w="50" w:type="dxa"/>
              <w:right w:w="90" w:type="dxa"/>
            </w:tcMar>
          </w:tcPr>
          <w:p w14:paraId="5D6A221F" w14:textId="77777777" w:rsidR="00255F2A" w:rsidRDefault="000A1C75">
            <w:pPr>
              <w:spacing w:after="0"/>
            </w:pPr>
            <w:r>
              <w:rPr>
                <w:rFonts w:ascii="Consolas" w:eastAsia="Consolas" w:hAnsi="Consolas" w:cs="Consolas"/>
                <w:color w:val="021526"/>
                <w:sz w:val="17"/>
                <w:szCs w:val="17"/>
              </w:rPr>
              <w:t>academy_levels.id</w:t>
            </w:r>
          </w:p>
        </w:tc>
        <w:tc>
          <w:tcPr>
            <w:tcW w:w="1531" w:type="dxa"/>
            <w:tcMar>
              <w:top w:w="50" w:type="dxa"/>
              <w:left w:w="90" w:type="dxa"/>
              <w:bottom w:w="50" w:type="dxa"/>
              <w:right w:w="90" w:type="dxa"/>
            </w:tcMar>
          </w:tcPr>
          <w:p w14:paraId="4BABD5BB"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1A3331F0" w14:textId="77777777" w:rsidR="00255F2A" w:rsidRDefault="000A1C75">
            <w:pPr>
              <w:spacing w:after="0"/>
            </w:pPr>
            <w:r>
              <w:rPr>
                <w:rFonts w:ascii="Consolas" w:eastAsia="Consolas" w:hAnsi="Consolas" w:cs="Consolas"/>
                <w:color w:val="021526"/>
                <w:sz w:val="17"/>
                <w:szCs w:val="17"/>
              </w:rPr>
              <w:t>RESTRICT</w:t>
            </w:r>
          </w:p>
        </w:tc>
      </w:tr>
      <w:tr w:rsidR="00255F2A" w14:paraId="1C46B401" w14:textId="77777777">
        <w:trPr>
          <w:jc w:val="center"/>
        </w:trPr>
        <w:tc>
          <w:tcPr>
            <w:tcW w:w="3969" w:type="dxa"/>
            <w:shd w:val="clear" w:color="auto" w:fill="F7F4EF"/>
            <w:tcMar>
              <w:top w:w="50" w:type="dxa"/>
              <w:left w:w="90" w:type="dxa"/>
              <w:bottom w:w="50" w:type="dxa"/>
              <w:right w:w="90" w:type="dxa"/>
            </w:tcMar>
          </w:tcPr>
          <w:p w14:paraId="2628AFFC" w14:textId="77777777" w:rsidR="00255F2A" w:rsidRDefault="000A1C75">
            <w:pPr>
              <w:spacing w:after="0"/>
            </w:pPr>
            <w:r>
              <w:rPr>
                <w:rFonts w:ascii="Consolas" w:eastAsia="Consolas" w:hAnsi="Consolas" w:cs="Consolas"/>
                <w:color w:val="021526"/>
                <w:sz w:val="17"/>
                <w:szCs w:val="17"/>
              </w:rPr>
              <w:t>academy_lesson_ratings.account_id</w:t>
            </w:r>
          </w:p>
        </w:tc>
        <w:tc>
          <w:tcPr>
            <w:tcW w:w="2948" w:type="dxa"/>
            <w:shd w:val="clear" w:color="auto" w:fill="F7F4EF"/>
            <w:tcMar>
              <w:top w:w="50" w:type="dxa"/>
              <w:left w:w="90" w:type="dxa"/>
              <w:bottom w:w="50" w:type="dxa"/>
              <w:right w:w="90" w:type="dxa"/>
            </w:tcMar>
          </w:tcPr>
          <w:p w14:paraId="01F42753" w14:textId="77777777" w:rsidR="00255F2A" w:rsidRDefault="000A1C75">
            <w:pPr>
              <w:spacing w:after="0"/>
            </w:pPr>
            <w:r>
              <w:rPr>
                <w:rFonts w:ascii="Consolas" w:eastAsia="Consolas" w:hAnsi="Consolas" w:cs="Consolas"/>
                <w:color w:val="021526"/>
                <w:sz w:val="17"/>
                <w:szCs w:val="17"/>
              </w:rPr>
              <w:t>accounts.id</w:t>
            </w:r>
          </w:p>
        </w:tc>
        <w:tc>
          <w:tcPr>
            <w:tcW w:w="1531" w:type="dxa"/>
            <w:shd w:val="clear" w:color="auto" w:fill="F7F4EF"/>
            <w:tcMar>
              <w:top w:w="50" w:type="dxa"/>
              <w:left w:w="90" w:type="dxa"/>
              <w:bottom w:w="50" w:type="dxa"/>
              <w:right w:w="90" w:type="dxa"/>
            </w:tcMar>
          </w:tcPr>
          <w:p w14:paraId="0E95474A"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0FDC94D7" w14:textId="77777777" w:rsidR="00255F2A" w:rsidRDefault="000A1C75">
            <w:pPr>
              <w:spacing w:after="0"/>
            </w:pPr>
            <w:r>
              <w:rPr>
                <w:rFonts w:ascii="Consolas" w:eastAsia="Consolas" w:hAnsi="Consolas" w:cs="Consolas"/>
                <w:color w:val="021526"/>
                <w:sz w:val="17"/>
                <w:szCs w:val="17"/>
              </w:rPr>
              <w:t>CASCADE</w:t>
            </w:r>
          </w:p>
        </w:tc>
      </w:tr>
      <w:tr w:rsidR="00255F2A" w14:paraId="4F95596D" w14:textId="77777777">
        <w:trPr>
          <w:jc w:val="center"/>
        </w:trPr>
        <w:tc>
          <w:tcPr>
            <w:tcW w:w="3969" w:type="dxa"/>
            <w:tcMar>
              <w:top w:w="50" w:type="dxa"/>
              <w:left w:w="90" w:type="dxa"/>
              <w:bottom w:w="50" w:type="dxa"/>
              <w:right w:w="90" w:type="dxa"/>
            </w:tcMar>
          </w:tcPr>
          <w:p w14:paraId="5F74512B" w14:textId="77777777" w:rsidR="00255F2A" w:rsidRDefault="000A1C75">
            <w:pPr>
              <w:spacing w:after="0"/>
            </w:pPr>
            <w:r>
              <w:rPr>
                <w:rFonts w:ascii="Consolas" w:eastAsia="Consolas" w:hAnsi="Consolas" w:cs="Consolas"/>
                <w:color w:val="021526"/>
                <w:sz w:val="17"/>
                <w:szCs w:val="17"/>
              </w:rPr>
              <w:t>academy_lesson_ratings.lesson_id</w:t>
            </w:r>
          </w:p>
        </w:tc>
        <w:tc>
          <w:tcPr>
            <w:tcW w:w="2948" w:type="dxa"/>
            <w:tcMar>
              <w:top w:w="50" w:type="dxa"/>
              <w:left w:w="90" w:type="dxa"/>
              <w:bottom w:w="50" w:type="dxa"/>
              <w:right w:w="90" w:type="dxa"/>
            </w:tcMar>
          </w:tcPr>
          <w:p w14:paraId="0C5AD16A" w14:textId="77777777" w:rsidR="00255F2A" w:rsidRDefault="000A1C75">
            <w:pPr>
              <w:spacing w:after="0"/>
            </w:pPr>
            <w:r>
              <w:rPr>
                <w:rFonts w:ascii="Consolas" w:eastAsia="Consolas" w:hAnsi="Consolas" w:cs="Consolas"/>
                <w:color w:val="021526"/>
                <w:sz w:val="17"/>
                <w:szCs w:val="17"/>
              </w:rPr>
              <w:t>academy_lessons.id</w:t>
            </w:r>
          </w:p>
        </w:tc>
        <w:tc>
          <w:tcPr>
            <w:tcW w:w="1531" w:type="dxa"/>
            <w:tcMar>
              <w:top w:w="50" w:type="dxa"/>
              <w:left w:w="90" w:type="dxa"/>
              <w:bottom w:w="50" w:type="dxa"/>
              <w:right w:w="90" w:type="dxa"/>
            </w:tcMar>
          </w:tcPr>
          <w:p w14:paraId="13208D7A"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62E03D1C" w14:textId="77777777" w:rsidR="00255F2A" w:rsidRDefault="000A1C75">
            <w:pPr>
              <w:spacing w:after="0"/>
            </w:pPr>
            <w:r>
              <w:rPr>
                <w:rFonts w:ascii="Consolas" w:eastAsia="Consolas" w:hAnsi="Consolas" w:cs="Consolas"/>
                <w:color w:val="021526"/>
                <w:sz w:val="17"/>
                <w:szCs w:val="17"/>
              </w:rPr>
              <w:t>CASCADE</w:t>
            </w:r>
          </w:p>
        </w:tc>
      </w:tr>
      <w:tr w:rsidR="00255F2A" w14:paraId="5A9F010D" w14:textId="77777777">
        <w:trPr>
          <w:jc w:val="center"/>
        </w:trPr>
        <w:tc>
          <w:tcPr>
            <w:tcW w:w="3969" w:type="dxa"/>
            <w:shd w:val="clear" w:color="auto" w:fill="F7F4EF"/>
            <w:tcMar>
              <w:top w:w="50" w:type="dxa"/>
              <w:left w:w="90" w:type="dxa"/>
              <w:bottom w:w="50" w:type="dxa"/>
              <w:right w:w="90" w:type="dxa"/>
            </w:tcMar>
          </w:tcPr>
          <w:p w14:paraId="2F9486E9" w14:textId="77777777" w:rsidR="00255F2A" w:rsidRDefault="000A1C75">
            <w:pPr>
              <w:spacing w:after="0"/>
            </w:pPr>
            <w:r>
              <w:rPr>
                <w:rFonts w:ascii="Consolas" w:eastAsia="Consolas" w:hAnsi="Consolas" w:cs="Consolas"/>
                <w:color w:val="021526"/>
                <w:sz w:val="17"/>
                <w:szCs w:val="17"/>
              </w:rPr>
              <w:t>academy_lecturer_questions.account_id</w:t>
            </w:r>
          </w:p>
        </w:tc>
        <w:tc>
          <w:tcPr>
            <w:tcW w:w="2948" w:type="dxa"/>
            <w:shd w:val="clear" w:color="auto" w:fill="F7F4EF"/>
            <w:tcMar>
              <w:top w:w="50" w:type="dxa"/>
              <w:left w:w="90" w:type="dxa"/>
              <w:bottom w:w="50" w:type="dxa"/>
              <w:right w:w="90" w:type="dxa"/>
            </w:tcMar>
          </w:tcPr>
          <w:p w14:paraId="70086A17" w14:textId="77777777" w:rsidR="00255F2A" w:rsidRDefault="000A1C75">
            <w:pPr>
              <w:spacing w:after="0"/>
            </w:pPr>
            <w:r>
              <w:rPr>
                <w:rFonts w:ascii="Consolas" w:eastAsia="Consolas" w:hAnsi="Consolas" w:cs="Consolas"/>
                <w:color w:val="021526"/>
                <w:sz w:val="17"/>
                <w:szCs w:val="17"/>
              </w:rPr>
              <w:t>accounts.id</w:t>
            </w:r>
          </w:p>
        </w:tc>
        <w:tc>
          <w:tcPr>
            <w:tcW w:w="1531" w:type="dxa"/>
            <w:shd w:val="clear" w:color="auto" w:fill="F7F4EF"/>
            <w:tcMar>
              <w:top w:w="50" w:type="dxa"/>
              <w:left w:w="90" w:type="dxa"/>
              <w:bottom w:w="50" w:type="dxa"/>
              <w:right w:w="90" w:type="dxa"/>
            </w:tcMar>
          </w:tcPr>
          <w:p w14:paraId="0DDADF35"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20B1A8A2" w14:textId="77777777" w:rsidR="00255F2A" w:rsidRDefault="000A1C75">
            <w:pPr>
              <w:spacing w:after="0"/>
            </w:pPr>
            <w:r>
              <w:rPr>
                <w:rFonts w:ascii="Consolas" w:eastAsia="Consolas" w:hAnsi="Consolas" w:cs="Consolas"/>
                <w:color w:val="021526"/>
                <w:sz w:val="17"/>
                <w:szCs w:val="17"/>
              </w:rPr>
              <w:t>CASCADE</w:t>
            </w:r>
          </w:p>
        </w:tc>
      </w:tr>
      <w:tr w:rsidR="00255F2A" w14:paraId="22973B4F" w14:textId="77777777">
        <w:trPr>
          <w:jc w:val="center"/>
        </w:trPr>
        <w:tc>
          <w:tcPr>
            <w:tcW w:w="3969" w:type="dxa"/>
            <w:tcMar>
              <w:top w:w="50" w:type="dxa"/>
              <w:left w:w="90" w:type="dxa"/>
              <w:bottom w:w="50" w:type="dxa"/>
              <w:right w:w="90" w:type="dxa"/>
            </w:tcMar>
          </w:tcPr>
          <w:p w14:paraId="20F84463" w14:textId="77777777" w:rsidR="00255F2A" w:rsidRDefault="000A1C75">
            <w:pPr>
              <w:spacing w:after="0"/>
            </w:pPr>
            <w:r>
              <w:rPr>
                <w:rFonts w:ascii="Consolas" w:eastAsia="Consolas" w:hAnsi="Consolas" w:cs="Consolas"/>
                <w:color w:val="021526"/>
                <w:sz w:val="17"/>
                <w:szCs w:val="17"/>
              </w:rPr>
              <w:t>academy_lecturer_questions.lesson_id</w:t>
            </w:r>
          </w:p>
        </w:tc>
        <w:tc>
          <w:tcPr>
            <w:tcW w:w="2948" w:type="dxa"/>
            <w:tcMar>
              <w:top w:w="50" w:type="dxa"/>
              <w:left w:w="90" w:type="dxa"/>
              <w:bottom w:w="50" w:type="dxa"/>
              <w:right w:w="90" w:type="dxa"/>
            </w:tcMar>
          </w:tcPr>
          <w:p w14:paraId="6F645CAF" w14:textId="77777777" w:rsidR="00255F2A" w:rsidRDefault="000A1C75">
            <w:pPr>
              <w:spacing w:after="0"/>
            </w:pPr>
            <w:r>
              <w:rPr>
                <w:rFonts w:ascii="Consolas" w:eastAsia="Consolas" w:hAnsi="Consolas" w:cs="Consolas"/>
                <w:color w:val="021526"/>
                <w:sz w:val="17"/>
                <w:szCs w:val="17"/>
              </w:rPr>
              <w:t>academy_lessons.id</w:t>
            </w:r>
          </w:p>
        </w:tc>
        <w:tc>
          <w:tcPr>
            <w:tcW w:w="1531" w:type="dxa"/>
            <w:tcMar>
              <w:top w:w="50" w:type="dxa"/>
              <w:left w:w="90" w:type="dxa"/>
              <w:bottom w:w="50" w:type="dxa"/>
              <w:right w:w="90" w:type="dxa"/>
            </w:tcMar>
          </w:tcPr>
          <w:p w14:paraId="784493CA"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79E6B413" w14:textId="77777777" w:rsidR="00255F2A" w:rsidRDefault="000A1C75">
            <w:pPr>
              <w:spacing w:after="0"/>
            </w:pPr>
            <w:r>
              <w:rPr>
                <w:rFonts w:ascii="Consolas" w:eastAsia="Consolas" w:hAnsi="Consolas" w:cs="Consolas"/>
                <w:color w:val="021526"/>
                <w:sz w:val="17"/>
                <w:szCs w:val="17"/>
              </w:rPr>
              <w:t>RESTRICT</w:t>
            </w:r>
          </w:p>
        </w:tc>
      </w:tr>
      <w:tr w:rsidR="00255F2A" w14:paraId="14A6CC90" w14:textId="77777777">
        <w:trPr>
          <w:jc w:val="center"/>
        </w:trPr>
        <w:tc>
          <w:tcPr>
            <w:tcW w:w="3969" w:type="dxa"/>
            <w:shd w:val="clear" w:color="auto" w:fill="F7F4EF"/>
            <w:tcMar>
              <w:top w:w="50" w:type="dxa"/>
              <w:left w:w="90" w:type="dxa"/>
              <w:bottom w:w="50" w:type="dxa"/>
              <w:right w:w="90" w:type="dxa"/>
            </w:tcMar>
          </w:tcPr>
          <w:p w14:paraId="1ECB09A9" w14:textId="77777777" w:rsidR="00255F2A" w:rsidRDefault="000A1C75">
            <w:pPr>
              <w:spacing w:after="0"/>
            </w:pPr>
            <w:r>
              <w:rPr>
                <w:rFonts w:ascii="Consolas" w:eastAsia="Consolas" w:hAnsi="Consolas" w:cs="Consolas"/>
                <w:color w:val="021526"/>
                <w:sz w:val="17"/>
                <w:szCs w:val="17"/>
              </w:rPr>
              <w:t>academy_lecturer_questions.answered_by_staff_id</w:t>
            </w:r>
          </w:p>
        </w:tc>
        <w:tc>
          <w:tcPr>
            <w:tcW w:w="2948" w:type="dxa"/>
            <w:shd w:val="clear" w:color="auto" w:fill="F7F4EF"/>
            <w:tcMar>
              <w:top w:w="50" w:type="dxa"/>
              <w:left w:w="90" w:type="dxa"/>
              <w:bottom w:w="50" w:type="dxa"/>
              <w:right w:w="90" w:type="dxa"/>
            </w:tcMar>
          </w:tcPr>
          <w:p w14:paraId="6E3E6891" w14:textId="77777777" w:rsidR="00255F2A" w:rsidRDefault="000A1C75">
            <w:pPr>
              <w:spacing w:after="0"/>
            </w:pPr>
            <w:r>
              <w:rPr>
                <w:rFonts w:ascii="Consolas" w:eastAsia="Consolas" w:hAnsi="Consolas" w:cs="Consolas"/>
                <w:color w:val="021526"/>
                <w:sz w:val="17"/>
                <w:szCs w:val="17"/>
              </w:rPr>
              <w:t>staff_users.id</w:t>
            </w:r>
          </w:p>
        </w:tc>
        <w:tc>
          <w:tcPr>
            <w:tcW w:w="1531" w:type="dxa"/>
            <w:shd w:val="clear" w:color="auto" w:fill="F7F4EF"/>
            <w:tcMar>
              <w:top w:w="50" w:type="dxa"/>
              <w:left w:w="90" w:type="dxa"/>
              <w:bottom w:w="50" w:type="dxa"/>
              <w:right w:w="90" w:type="dxa"/>
            </w:tcMar>
          </w:tcPr>
          <w:p w14:paraId="6B3E6A26"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547B2E29" w14:textId="77777777" w:rsidR="00255F2A" w:rsidRDefault="000A1C75">
            <w:pPr>
              <w:spacing w:after="0"/>
            </w:pPr>
            <w:r>
              <w:rPr>
                <w:rFonts w:ascii="Consolas" w:eastAsia="Consolas" w:hAnsi="Consolas" w:cs="Consolas"/>
                <w:color w:val="021526"/>
                <w:sz w:val="17"/>
                <w:szCs w:val="17"/>
              </w:rPr>
              <w:t>SET NULL</w:t>
            </w:r>
          </w:p>
        </w:tc>
      </w:tr>
      <w:tr w:rsidR="00255F2A" w14:paraId="6B3A734C" w14:textId="77777777">
        <w:trPr>
          <w:jc w:val="center"/>
        </w:trPr>
        <w:tc>
          <w:tcPr>
            <w:tcW w:w="3969" w:type="dxa"/>
            <w:tcMar>
              <w:top w:w="50" w:type="dxa"/>
              <w:left w:w="90" w:type="dxa"/>
              <w:bottom w:w="50" w:type="dxa"/>
              <w:right w:w="90" w:type="dxa"/>
            </w:tcMar>
          </w:tcPr>
          <w:p w14:paraId="5E0278D7" w14:textId="77777777" w:rsidR="00255F2A" w:rsidRDefault="000A1C75">
            <w:pPr>
              <w:spacing w:after="0"/>
            </w:pPr>
            <w:r>
              <w:rPr>
                <w:rFonts w:ascii="Consolas" w:eastAsia="Consolas" w:hAnsi="Consolas" w:cs="Consolas"/>
                <w:color w:val="021526"/>
                <w:sz w:val="17"/>
                <w:szCs w:val="17"/>
              </w:rPr>
              <w:t>academy_certificates.account_id</w:t>
            </w:r>
          </w:p>
        </w:tc>
        <w:tc>
          <w:tcPr>
            <w:tcW w:w="2948" w:type="dxa"/>
            <w:tcMar>
              <w:top w:w="50" w:type="dxa"/>
              <w:left w:w="90" w:type="dxa"/>
              <w:bottom w:w="50" w:type="dxa"/>
              <w:right w:w="90" w:type="dxa"/>
            </w:tcMar>
          </w:tcPr>
          <w:p w14:paraId="1FE2C9B7" w14:textId="77777777" w:rsidR="00255F2A" w:rsidRDefault="000A1C75">
            <w:pPr>
              <w:spacing w:after="0"/>
            </w:pPr>
            <w:r>
              <w:rPr>
                <w:rFonts w:ascii="Consolas" w:eastAsia="Consolas" w:hAnsi="Consolas" w:cs="Consolas"/>
                <w:color w:val="021526"/>
                <w:sz w:val="17"/>
                <w:szCs w:val="17"/>
              </w:rPr>
              <w:t>accounts.id</w:t>
            </w:r>
          </w:p>
        </w:tc>
        <w:tc>
          <w:tcPr>
            <w:tcW w:w="1531" w:type="dxa"/>
            <w:tcMar>
              <w:top w:w="50" w:type="dxa"/>
              <w:left w:w="90" w:type="dxa"/>
              <w:bottom w:w="50" w:type="dxa"/>
              <w:right w:w="90" w:type="dxa"/>
            </w:tcMar>
          </w:tcPr>
          <w:p w14:paraId="5A6143C0"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60710785" w14:textId="77777777" w:rsidR="00255F2A" w:rsidRDefault="000A1C75">
            <w:pPr>
              <w:spacing w:after="0"/>
            </w:pPr>
            <w:r>
              <w:rPr>
                <w:rFonts w:ascii="Consolas" w:eastAsia="Consolas" w:hAnsi="Consolas" w:cs="Consolas"/>
                <w:color w:val="021526"/>
                <w:sz w:val="17"/>
                <w:szCs w:val="17"/>
              </w:rPr>
              <w:t>CASCADE</w:t>
            </w:r>
          </w:p>
        </w:tc>
      </w:tr>
      <w:tr w:rsidR="00255F2A" w14:paraId="7B46C02C" w14:textId="77777777">
        <w:trPr>
          <w:jc w:val="center"/>
        </w:trPr>
        <w:tc>
          <w:tcPr>
            <w:tcW w:w="3969" w:type="dxa"/>
            <w:shd w:val="clear" w:color="auto" w:fill="F7F4EF"/>
            <w:tcMar>
              <w:top w:w="50" w:type="dxa"/>
              <w:left w:w="90" w:type="dxa"/>
              <w:bottom w:w="50" w:type="dxa"/>
              <w:right w:w="90" w:type="dxa"/>
            </w:tcMar>
          </w:tcPr>
          <w:p w14:paraId="3C661FB9" w14:textId="77777777" w:rsidR="00255F2A" w:rsidRDefault="000A1C75">
            <w:pPr>
              <w:spacing w:after="0"/>
            </w:pPr>
            <w:r>
              <w:rPr>
                <w:rFonts w:ascii="Consolas" w:eastAsia="Consolas" w:hAnsi="Consolas" w:cs="Consolas"/>
                <w:color w:val="021526"/>
                <w:sz w:val="17"/>
                <w:szCs w:val="17"/>
              </w:rPr>
              <w:t>academy_certificates.track_id</w:t>
            </w:r>
          </w:p>
        </w:tc>
        <w:tc>
          <w:tcPr>
            <w:tcW w:w="2948" w:type="dxa"/>
            <w:shd w:val="clear" w:color="auto" w:fill="F7F4EF"/>
            <w:tcMar>
              <w:top w:w="50" w:type="dxa"/>
              <w:left w:w="90" w:type="dxa"/>
              <w:bottom w:w="50" w:type="dxa"/>
              <w:right w:w="90" w:type="dxa"/>
            </w:tcMar>
          </w:tcPr>
          <w:p w14:paraId="34DBD273" w14:textId="77777777" w:rsidR="00255F2A" w:rsidRDefault="000A1C75">
            <w:pPr>
              <w:spacing w:after="0"/>
            </w:pPr>
            <w:r>
              <w:rPr>
                <w:rFonts w:ascii="Consolas" w:eastAsia="Consolas" w:hAnsi="Consolas" w:cs="Consolas"/>
                <w:color w:val="021526"/>
                <w:sz w:val="17"/>
                <w:szCs w:val="17"/>
              </w:rPr>
              <w:t>academy_tracks.id</w:t>
            </w:r>
          </w:p>
        </w:tc>
        <w:tc>
          <w:tcPr>
            <w:tcW w:w="1531" w:type="dxa"/>
            <w:shd w:val="clear" w:color="auto" w:fill="F7F4EF"/>
            <w:tcMar>
              <w:top w:w="50" w:type="dxa"/>
              <w:left w:w="90" w:type="dxa"/>
              <w:bottom w:w="50" w:type="dxa"/>
              <w:right w:w="90" w:type="dxa"/>
            </w:tcMar>
          </w:tcPr>
          <w:p w14:paraId="7025623C"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65369D8B" w14:textId="77777777" w:rsidR="00255F2A" w:rsidRDefault="000A1C75">
            <w:pPr>
              <w:spacing w:after="0"/>
            </w:pPr>
            <w:r>
              <w:rPr>
                <w:rFonts w:ascii="Consolas" w:eastAsia="Consolas" w:hAnsi="Consolas" w:cs="Consolas"/>
                <w:color w:val="021526"/>
                <w:sz w:val="17"/>
                <w:szCs w:val="17"/>
              </w:rPr>
              <w:t>RESTRICT</w:t>
            </w:r>
          </w:p>
        </w:tc>
      </w:tr>
      <w:tr w:rsidR="00255F2A" w14:paraId="3E0DAE95" w14:textId="77777777">
        <w:trPr>
          <w:jc w:val="center"/>
        </w:trPr>
        <w:tc>
          <w:tcPr>
            <w:tcW w:w="3969" w:type="dxa"/>
            <w:tcMar>
              <w:top w:w="50" w:type="dxa"/>
              <w:left w:w="90" w:type="dxa"/>
              <w:bottom w:w="50" w:type="dxa"/>
              <w:right w:w="90" w:type="dxa"/>
            </w:tcMar>
          </w:tcPr>
          <w:p w14:paraId="644760A7" w14:textId="77777777" w:rsidR="00255F2A" w:rsidRDefault="000A1C75">
            <w:pPr>
              <w:spacing w:after="0"/>
            </w:pPr>
            <w:r>
              <w:rPr>
                <w:rFonts w:ascii="Consolas" w:eastAsia="Consolas" w:hAnsi="Consolas" w:cs="Consolas"/>
                <w:color w:val="021526"/>
                <w:sz w:val="17"/>
                <w:szCs w:val="17"/>
              </w:rPr>
              <w:t>tour_models.image_file_id</w:t>
            </w:r>
          </w:p>
        </w:tc>
        <w:tc>
          <w:tcPr>
            <w:tcW w:w="2948" w:type="dxa"/>
            <w:tcMar>
              <w:top w:w="50" w:type="dxa"/>
              <w:left w:w="90" w:type="dxa"/>
              <w:bottom w:w="50" w:type="dxa"/>
              <w:right w:w="90" w:type="dxa"/>
            </w:tcMar>
          </w:tcPr>
          <w:p w14:paraId="2153CC7F" w14:textId="77777777" w:rsidR="00255F2A" w:rsidRDefault="000A1C75">
            <w:pPr>
              <w:spacing w:after="0"/>
            </w:pPr>
            <w:r>
              <w:rPr>
                <w:rFonts w:ascii="Consolas" w:eastAsia="Consolas" w:hAnsi="Consolas" w:cs="Consolas"/>
                <w:color w:val="021526"/>
                <w:sz w:val="17"/>
                <w:szCs w:val="17"/>
              </w:rPr>
              <w:t>files.id</w:t>
            </w:r>
          </w:p>
        </w:tc>
        <w:tc>
          <w:tcPr>
            <w:tcW w:w="1531" w:type="dxa"/>
            <w:tcMar>
              <w:top w:w="50" w:type="dxa"/>
              <w:left w:w="90" w:type="dxa"/>
              <w:bottom w:w="50" w:type="dxa"/>
              <w:right w:w="90" w:type="dxa"/>
            </w:tcMar>
          </w:tcPr>
          <w:p w14:paraId="26D8F835"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6CB6DB73" w14:textId="77777777" w:rsidR="00255F2A" w:rsidRDefault="000A1C75">
            <w:pPr>
              <w:spacing w:after="0"/>
            </w:pPr>
            <w:r>
              <w:rPr>
                <w:rFonts w:ascii="Consolas" w:eastAsia="Consolas" w:hAnsi="Consolas" w:cs="Consolas"/>
                <w:color w:val="021526"/>
                <w:sz w:val="17"/>
                <w:szCs w:val="17"/>
              </w:rPr>
              <w:t>SET NULL</w:t>
            </w:r>
          </w:p>
        </w:tc>
      </w:tr>
      <w:tr w:rsidR="00255F2A" w14:paraId="736625D6" w14:textId="77777777">
        <w:trPr>
          <w:jc w:val="center"/>
        </w:trPr>
        <w:tc>
          <w:tcPr>
            <w:tcW w:w="3969" w:type="dxa"/>
            <w:shd w:val="clear" w:color="auto" w:fill="F7F4EF"/>
            <w:tcMar>
              <w:top w:w="50" w:type="dxa"/>
              <w:left w:w="90" w:type="dxa"/>
              <w:bottom w:w="50" w:type="dxa"/>
              <w:right w:w="90" w:type="dxa"/>
            </w:tcMar>
          </w:tcPr>
          <w:p w14:paraId="2DEF61DF" w14:textId="77777777" w:rsidR="00255F2A" w:rsidRDefault="000A1C75">
            <w:pPr>
              <w:spacing w:after="0"/>
            </w:pPr>
            <w:r>
              <w:rPr>
                <w:rFonts w:ascii="Consolas" w:eastAsia="Consolas" w:hAnsi="Consolas" w:cs="Consolas"/>
                <w:color w:val="021526"/>
                <w:sz w:val="17"/>
                <w:szCs w:val="17"/>
              </w:rPr>
              <w:t>tour_models.created_by_staff_id</w:t>
            </w:r>
          </w:p>
        </w:tc>
        <w:tc>
          <w:tcPr>
            <w:tcW w:w="2948" w:type="dxa"/>
            <w:shd w:val="clear" w:color="auto" w:fill="F7F4EF"/>
            <w:tcMar>
              <w:top w:w="50" w:type="dxa"/>
              <w:left w:w="90" w:type="dxa"/>
              <w:bottom w:w="50" w:type="dxa"/>
              <w:right w:w="90" w:type="dxa"/>
            </w:tcMar>
          </w:tcPr>
          <w:p w14:paraId="538A7663" w14:textId="77777777" w:rsidR="00255F2A" w:rsidRDefault="000A1C75">
            <w:pPr>
              <w:spacing w:after="0"/>
            </w:pPr>
            <w:r>
              <w:rPr>
                <w:rFonts w:ascii="Consolas" w:eastAsia="Consolas" w:hAnsi="Consolas" w:cs="Consolas"/>
                <w:color w:val="021526"/>
                <w:sz w:val="17"/>
                <w:szCs w:val="17"/>
              </w:rPr>
              <w:t>staff_users.id</w:t>
            </w:r>
          </w:p>
        </w:tc>
        <w:tc>
          <w:tcPr>
            <w:tcW w:w="1531" w:type="dxa"/>
            <w:shd w:val="clear" w:color="auto" w:fill="F7F4EF"/>
            <w:tcMar>
              <w:top w:w="50" w:type="dxa"/>
              <w:left w:w="90" w:type="dxa"/>
              <w:bottom w:w="50" w:type="dxa"/>
              <w:right w:w="90" w:type="dxa"/>
            </w:tcMar>
          </w:tcPr>
          <w:p w14:paraId="01EC8DA8"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6B0329C4" w14:textId="77777777" w:rsidR="00255F2A" w:rsidRDefault="000A1C75">
            <w:pPr>
              <w:spacing w:after="0"/>
            </w:pPr>
            <w:r>
              <w:rPr>
                <w:rFonts w:ascii="Consolas" w:eastAsia="Consolas" w:hAnsi="Consolas" w:cs="Consolas"/>
                <w:color w:val="021526"/>
                <w:sz w:val="17"/>
                <w:szCs w:val="17"/>
              </w:rPr>
              <w:t>SET NULL</w:t>
            </w:r>
          </w:p>
        </w:tc>
      </w:tr>
      <w:tr w:rsidR="00255F2A" w14:paraId="47299DF1" w14:textId="77777777">
        <w:trPr>
          <w:jc w:val="center"/>
        </w:trPr>
        <w:tc>
          <w:tcPr>
            <w:tcW w:w="3969" w:type="dxa"/>
            <w:tcMar>
              <w:top w:w="50" w:type="dxa"/>
              <w:left w:w="90" w:type="dxa"/>
              <w:bottom w:w="50" w:type="dxa"/>
              <w:right w:w="90" w:type="dxa"/>
            </w:tcMar>
          </w:tcPr>
          <w:p w14:paraId="30C66739" w14:textId="77777777" w:rsidR="00255F2A" w:rsidRDefault="000A1C75">
            <w:pPr>
              <w:spacing w:after="0"/>
            </w:pPr>
            <w:r>
              <w:rPr>
                <w:rFonts w:ascii="Consolas" w:eastAsia="Consolas" w:hAnsi="Consolas" w:cs="Consolas"/>
                <w:color w:val="021526"/>
                <w:sz w:val="17"/>
                <w:szCs w:val="17"/>
              </w:rPr>
              <w:t>tour_models.published_by_staff_id</w:t>
            </w:r>
          </w:p>
        </w:tc>
        <w:tc>
          <w:tcPr>
            <w:tcW w:w="2948" w:type="dxa"/>
            <w:tcMar>
              <w:top w:w="50" w:type="dxa"/>
              <w:left w:w="90" w:type="dxa"/>
              <w:bottom w:w="50" w:type="dxa"/>
              <w:right w:w="90" w:type="dxa"/>
            </w:tcMar>
          </w:tcPr>
          <w:p w14:paraId="4672BF83" w14:textId="77777777" w:rsidR="00255F2A" w:rsidRDefault="000A1C75">
            <w:pPr>
              <w:spacing w:after="0"/>
            </w:pPr>
            <w:r>
              <w:rPr>
                <w:rFonts w:ascii="Consolas" w:eastAsia="Consolas" w:hAnsi="Consolas" w:cs="Consolas"/>
                <w:color w:val="021526"/>
                <w:sz w:val="17"/>
                <w:szCs w:val="17"/>
              </w:rPr>
              <w:t>staff_users.id</w:t>
            </w:r>
          </w:p>
        </w:tc>
        <w:tc>
          <w:tcPr>
            <w:tcW w:w="1531" w:type="dxa"/>
            <w:tcMar>
              <w:top w:w="50" w:type="dxa"/>
              <w:left w:w="90" w:type="dxa"/>
              <w:bottom w:w="50" w:type="dxa"/>
              <w:right w:w="90" w:type="dxa"/>
            </w:tcMar>
          </w:tcPr>
          <w:p w14:paraId="3B29DB35"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4FCB5931" w14:textId="77777777" w:rsidR="00255F2A" w:rsidRDefault="000A1C75">
            <w:pPr>
              <w:spacing w:after="0"/>
            </w:pPr>
            <w:r>
              <w:rPr>
                <w:rFonts w:ascii="Consolas" w:eastAsia="Consolas" w:hAnsi="Consolas" w:cs="Consolas"/>
                <w:color w:val="021526"/>
                <w:sz w:val="17"/>
                <w:szCs w:val="17"/>
              </w:rPr>
              <w:t>SET NULL</w:t>
            </w:r>
          </w:p>
        </w:tc>
      </w:tr>
      <w:tr w:rsidR="00255F2A" w14:paraId="5964329B" w14:textId="77777777">
        <w:trPr>
          <w:jc w:val="center"/>
        </w:trPr>
        <w:tc>
          <w:tcPr>
            <w:tcW w:w="3969" w:type="dxa"/>
            <w:shd w:val="clear" w:color="auto" w:fill="F7F4EF"/>
            <w:tcMar>
              <w:top w:w="50" w:type="dxa"/>
              <w:left w:w="90" w:type="dxa"/>
              <w:bottom w:w="50" w:type="dxa"/>
              <w:right w:w="90" w:type="dxa"/>
            </w:tcMar>
          </w:tcPr>
          <w:p w14:paraId="229D0B08" w14:textId="77777777" w:rsidR="00255F2A" w:rsidRDefault="000A1C75">
            <w:pPr>
              <w:spacing w:after="0"/>
            </w:pPr>
            <w:r>
              <w:rPr>
                <w:rFonts w:ascii="Consolas" w:eastAsia="Consolas" w:hAnsi="Consolas" w:cs="Consolas"/>
                <w:color w:val="021526"/>
                <w:sz w:val="17"/>
                <w:szCs w:val="17"/>
              </w:rPr>
              <w:t>tour_models.updated_by_staff_id</w:t>
            </w:r>
          </w:p>
        </w:tc>
        <w:tc>
          <w:tcPr>
            <w:tcW w:w="2948" w:type="dxa"/>
            <w:shd w:val="clear" w:color="auto" w:fill="F7F4EF"/>
            <w:tcMar>
              <w:top w:w="50" w:type="dxa"/>
              <w:left w:w="90" w:type="dxa"/>
              <w:bottom w:w="50" w:type="dxa"/>
              <w:right w:w="90" w:type="dxa"/>
            </w:tcMar>
          </w:tcPr>
          <w:p w14:paraId="7DBCFBA2" w14:textId="77777777" w:rsidR="00255F2A" w:rsidRDefault="000A1C75">
            <w:pPr>
              <w:spacing w:after="0"/>
            </w:pPr>
            <w:r>
              <w:rPr>
                <w:rFonts w:ascii="Consolas" w:eastAsia="Consolas" w:hAnsi="Consolas" w:cs="Consolas"/>
                <w:color w:val="021526"/>
                <w:sz w:val="17"/>
                <w:szCs w:val="17"/>
              </w:rPr>
              <w:t>staff_users.id</w:t>
            </w:r>
          </w:p>
        </w:tc>
        <w:tc>
          <w:tcPr>
            <w:tcW w:w="1531" w:type="dxa"/>
            <w:shd w:val="clear" w:color="auto" w:fill="F7F4EF"/>
            <w:tcMar>
              <w:top w:w="50" w:type="dxa"/>
              <w:left w:w="90" w:type="dxa"/>
              <w:bottom w:w="50" w:type="dxa"/>
              <w:right w:w="90" w:type="dxa"/>
            </w:tcMar>
          </w:tcPr>
          <w:p w14:paraId="560E6BDD"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024CDA6D" w14:textId="77777777" w:rsidR="00255F2A" w:rsidRDefault="000A1C75">
            <w:pPr>
              <w:spacing w:after="0"/>
            </w:pPr>
            <w:r>
              <w:rPr>
                <w:rFonts w:ascii="Consolas" w:eastAsia="Consolas" w:hAnsi="Consolas" w:cs="Consolas"/>
                <w:color w:val="021526"/>
                <w:sz w:val="17"/>
                <w:szCs w:val="17"/>
              </w:rPr>
              <w:t>SET NULL</w:t>
            </w:r>
          </w:p>
        </w:tc>
      </w:tr>
      <w:tr w:rsidR="00255F2A" w14:paraId="2219A94F" w14:textId="77777777">
        <w:trPr>
          <w:jc w:val="center"/>
        </w:trPr>
        <w:tc>
          <w:tcPr>
            <w:tcW w:w="3969" w:type="dxa"/>
            <w:tcMar>
              <w:top w:w="50" w:type="dxa"/>
              <w:left w:w="90" w:type="dxa"/>
              <w:bottom w:w="50" w:type="dxa"/>
              <w:right w:w="90" w:type="dxa"/>
            </w:tcMar>
          </w:tcPr>
          <w:p w14:paraId="73F64830" w14:textId="77777777" w:rsidR="00255F2A" w:rsidRDefault="000A1C75">
            <w:pPr>
              <w:spacing w:after="0"/>
            </w:pPr>
            <w:r>
              <w:rPr>
                <w:rFonts w:ascii="Consolas" w:eastAsia="Consolas" w:hAnsi="Consolas" w:cs="Consolas"/>
                <w:color w:val="021526"/>
                <w:sz w:val="17"/>
                <w:szCs w:val="17"/>
              </w:rPr>
              <w:t>cluster_directory_entries.cluster_id</w:t>
            </w:r>
          </w:p>
        </w:tc>
        <w:tc>
          <w:tcPr>
            <w:tcW w:w="2948" w:type="dxa"/>
            <w:tcMar>
              <w:top w:w="50" w:type="dxa"/>
              <w:left w:w="90" w:type="dxa"/>
              <w:bottom w:w="50" w:type="dxa"/>
              <w:right w:w="90" w:type="dxa"/>
            </w:tcMar>
          </w:tcPr>
          <w:p w14:paraId="4A3C4F26" w14:textId="77777777" w:rsidR="00255F2A" w:rsidRDefault="000A1C75">
            <w:pPr>
              <w:spacing w:after="0"/>
            </w:pPr>
            <w:r>
              <w:rPr>
                <w:rFonts w:ascii="Consolas" w:eastAsia="Consolas" w:hAnsi="Consolas" w:cs="Consolas"/>
                <w:color w:val="021526"/>
                <w:sz w:val="17"/>
                <w:szCs w:val="17"/>
              </w:rPr>
              <w:t>clusters.id</w:t>
            </w:r>
          </w:p>
        </w:tc>
        <w:tc>
          <w:tcPr>
            <w:tcW w:w="1531" w:type="dxa"/>
            <w:tcMar>
              <w:top w:w="50" w:type="dxa"/>
              <w:left w:w="90" w:type="dxa"/>
              <w:bottom w:w="50" w:type="dxa"/>
              <w:right w:w="90" w:type="dxa"/>
            </w:tcMar>
          </w:tcPr>
          <w:p w14:paraId="06B54C6F" w14:textId="77777777" w:rsidR="00255F2A" w:rsidRDefault="000A1C75">
            <w:pPr>
              <w:spacing w:after="0"/>
            </w:pPr>
            <w:r>
              <w:rPr>
                <w:color w:val="021526"/>
                <w:sz w:val="18"/>
                <w:szCs w:val="18"/>
                <w:rtl/>
                <w:lang w:bidi="ar-SY"/>
              </w:rPr>
              <w:t>واحد إلى واحد</w:t>
            </w:r>
          </w:p>
        </w:tc>
        <w:tc>
          <w:tcPr>
            <w:tcW w:w="1417" w:type="dxa"/>
            <w:tcMar>
              <w:top w:w="50" w:type="dxa"/>
              <w:left w:w="90" w:type="dxa"/>
              <w:bottom w:w="50" w:type="dxa"/>
              <w:right w:w="90" w:type="dxa"/>
            </w:tcMar>
          </w:tcPr>
          <w:p w14:paraId="7441F9D0" w14:textId="77777777" w:rsidR="00255F2A" w:rsidRDefault="000A1C75">
            <w:pPr>
              <w:spacing w:after="0"/>
            </w:pPr>
            <w:r>
              <w:rPr>
                <w:rFonts w:ascii="Consolas" w:eastAsia="Consolas" w:hAnsi="Consolas" w:cs="Consolas"/>
                <w:color w:val="021526"/>
                <w:sz w:val="17"/>
                <w:szCs w:val="17"/>
              </w:rPr>
              <w:t>CASCADE</w:t>
            </w:r>
          </w:p>
        </w:tc>
      </w:tr>
      <w:tr w:rsidR="00255F2A" w14:paraId="0E885D2A" w14:textId="77777777">
        <w:trPr>
          <w:jc w:val="center"/>
        </w:trPr>
        <w:tc>
          <w:tcPr>
            <w:tcW w:w="3969" w:type="dxa"/>
            <w:shd w:val="clear" w:color="auto" w:fill="F7F4EF"/>
            <w:tcMar>
              <w:top w:w="50" w:type="dxa"/>
              <w:left w:w="90" w:type="dxa"/>
              <w:bottom w:w="50" w:type="dxa"/>
              <w:right w:w="90" w:type="dxa"/>
            </w:tcMar>
          </w:tcPr>
          <w:p w14:paraId="4D810235" w14:textId="77777777" w:rsidR="00255F2A" w:rsidRDefault="000A1C75">
            <w:pPr>
              <w:spacing w:after="0"/>
            </w:pPr>
            <w:r>
              <w:rPr>
                <w:rFonts w:ascii="Consolas" w:eastAsia="Consolas" w:hAnsi="Consolas" w:cs="Consolas"/>
                <w:color w:val="021526"/>
                <w:sz w:val="17"/>
                <w:szCs w:val="17"/>
              </w:rPr>
              <w:t>cluster_directory_entries.governorate_code</w:t>
            </w:r>
          </w:p>
        </w:tc>
        <w:tc>
          <w:tcPr>
            <w:tcW w:w="2948" w:type="dxa"/>
            <w:shd w:val="clear" w:color="auto" w:fill="F7F4EF"/>
            <w:tcMar>
              <w:top w:w="50" w:type="dxa"/>
              <w:left w:w="90" w:type="dxa"/>
              <w:bottom w:w="50" w:type="dxa"/>
              <w:right w:w="90" w:type="dxa"/>
            </w:tcMar>
          </w:tcPr>
          <w:p w14:paraId="693E822B" w14:textId="77777777" w:rsidR="00255F2A" w:rsidRDefault="000A1C75">
            <w:pPr>
              <w:spacing w:after="0"/>
            </w:pPr>
            <w:r>
              <w:rPr>
                <w:rFonts w:ascii="Consolas" w:eastAsia="Consolas" w:hAnsi="Consolas" w:cs="Consolas"/>
                <w:color w:val="021526"/>
                <w:sz w:val="17"/>
                <w:szCs w:val="17"/>
              </w:rPr>
              <w:t>governorates.code</w:t>
            </w:r>
          </w:p>
        </w:tc>
        <w:tc>
          <w:tcPr>
            <w:tcW w:w="1531" w:type="dxa"/>
            <w:shd w:val="clear" w:color="auto" w:fill="F7F4EF"/>
            <w:tcMar>
              <w:top w:w="50" w:type="dxa"/>
              <w:left w:w="90" w:type="dxa"/>
              <w:bottom w:w="50" w:type="dxa"/>
              <w:right w:w="90" w:type="dxa"/>
            </w:tcMar>
          </w:tcPr>
          <w:p w14:paraId="1E14A070"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185BA2FC" w14:textId="77777777" w:rsidR="00255F2A" w:rsidRDefault="000A1C75">
            <w:pPr>
              <w:spacing w:after="0"/>
            </w:pPr>
            <w:r>
              <w:rPr>
                <w:rFonts w:ascii="Consolas" w:eastAsia="Consolas" w:hAnsi="Consolas" w:cs="Consolas"/>
                <w:color w:val="021526"/>
                <w:sz w:val="17"/>
                <w:szCs w:val="17"/>
              </w:rPr>
              <w:t>SET NULL</w:t>
            </w:r>
          </w:p>
        </w:tc>
      </w:tr>
      <w:tr w:rsidR="00255F2A" w14:paraId="55D9B667" w14:textId="77777777">
        <w:trPr>
          <w:jc w:val="center"/>
        </w:trPr>
        <w:tc>
          <w:tcPr>
            <w:tcW w:w="3969" w:type="dxa"/>
            <w:tcMar>
              <w:top w:w="50" w:type="dxa"/>
              <w:left w:w="90" w:type="dxa"/>
              <w:bottom w:w="50" w:type="dxa"/>
              <w:right w:w="90" w:type="dxa"/>
            </w:tcMar>
          </w:tcPr>
          <w:p w14:paraId="206ACFE7" w14:textId="77777777" w:rsidR="00255F2A" w:rsidRDefault="000A1C75">
            <w:pPr>
              <w:spacing w:after="0"/>
            </w:pPr>
            <w:r>
              <w:rPr>
                <w:rFonts w:ascii="Consolas" w:eastAsia="Consolas" w:hAnsi="Consolas" w:cs="Consolas"/>
                <w:color w:val="021526"/>
                <w:sz w:val="17"/>
                <w:szCs w:val="17"/>
              </w:rPr>
              <w:t>cluster_directory_entries.office_id</w:t>
            </w:r>
          </w:p>
        </w:tc>
        <w:tc>
          <w:tcPr>
            <w:tcW w:w="2948" w:type="dxa"/>
            <w:tcMar>
              <w:top w:w="50" w:type="dxa"/>
              <w:left w:w="90" w:type="dxa"/>
              <w:bottom w:w="50" w:type="dxa"/>
              <w:right w:w="90" w:type="dxa"/>
            </w:tcMar>
          </w:tcPr>
          <w:p w14:paraId="3CB69ADF" w14:textId="77777777" w:rsidR="00255F2A" w:rsidRDefault="000A1C75">
            <w:pPr>
              <w:spacing w:after="0"/>
            </w:pPr>
            <w:r>
              <w:rPr>
                <w:rFonts w:ascii="Consolas" w:eastAsia="Consolas" w:hAnsi="Consolas" w:cs="Consolas"/>
                <w:color w:val="021526"/>
                <w:sz w:val="17"/>
                <w:szCs w:val="17"/>
              </w:rPr>
              <w:t>offices.id</w:t>
            </w:r>
          </w:p>
        </w:tc>
        <w:tc>
          <w:tcPr>
            <w:tcW w:w="1531" w:type="dxa"/>
            <w:tcMar>
              <w:top w:w="50" w:type="dxa"/>
              <w:left w:w="90" w:type="dxa"/>
              <w:bottom w:w="50" w:type="dxa"/>
              <w:right w:w="90" w:type="dxa"/>
            </w:tcMar>
          </w:tcPr>
          <w:p w14:paraId="44604191"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3BC02860" w14:textId="77777777" w:rsidR="00255F2A" w:rsidRDefault="000A1C75">
            <w:pPr>
              <w:spacing w:after="0"/>
            </w:pPr>
            <w:r>
              <w:rPr>
                <w:rFonts w:ascii="Consolas" w:eastAsia="Consolas" w:hAnsi="Consolas" w:cs="Consolas"/>
                <w:color w:val="021526"/>
                <w:sz w:val="17"/>
                <w:szCs w:val="17"/>
              </w:rPr>
              <w:t>SET NULL</w:t>
            </w:r>
          </w:p>
        </w:tc>
      </w:tr>
      <w:tr w:rsidR="00255F2A" w14:paraId="6B838B4A" w14:textId="77777777">
        <w:trPr>
          <w:jc w:val="center"/>
        </w:trPr>
        <w:tc>
          <w:tcPr>
            <w:tcW w:w="3969" w:type="dxa"/>
            <w:shd w:val="clear" w:color="auto" w:fill="F7F4EF"/>
            <w:tcMar>
              <w:top w:w="50" w:type="dxa"/>
              <w:left w:w="90" w:type="dxa"/>
              <w:bottom w:w="50" w:type="dxa"/>
              <w:right w:w="90" w:type="dxa"/>
            </w:tcMar>
          </w:tcPr>
          <w:p w14:paraId="1C376ADB" w14:textId="77777777" w:rsidR="00255F2A" w:rsidRDefault="000A1C75">
            <w:pPr>
              <w:spacing w:after="0"/>
            </w:pPr>
            <w:r>
              <w:rPr>
                <w:rFonts w:ascii="Consolas" w:eastAsia="Consolas" w:hAnsi="Consolas" w:cs="Consolas"/>
                <w:color w:val="021526"/>
                <w:sz w:val="17"/>
                <w:szCs w:val="17"/>
              </w:rPr>
              <w:t>cluster_directory_entries.created_by_staff_id</w:t>
            </w:r>
          </w:p>
        </w:tc>
        <w:tc>
          <w:tcPr>
            <w:tcW w:w="2948" w:type="dxa"/>
            <w:shd w:val="clear" w:color="auto" w:fill="F7F4EF"/>
            <w:tcMar>
              <w:top w:w="50" w:type="dxa"/>
              <w:left w:w="90" w:type="dxa"/>
              <w:bottom w:w="50" w:type="dxa"/>
              <w:right w:w="90" w:type="dxa"/>
            </w:tcMar>
          </w:tcPr>
          <w:p w14:paraId="150B1A72" w14:textId="77777777" w:rsidR="00255F2A" w:rsidRDefault="000A1C75">
            <w:pPr>
              <w:spacing w:after="0"/>
            </w:pPr>
            <w:r>
              <w:rPr>
                <w:rFonts w:ascii="Consolas" w:eastAsia="Consolas" w:hAnsi="Consolas" w:cs="Consolas"/>
                <w:color w:val="021526"/>
                <w:sz w:val="17"/>
                <w:szCs w:val="17"/>
              </w:rPr>
              <w:t>staff_users.id</w:t>
            </w:r>
          </w:p>
        </w:tc>
        <w:tc>
          <w:tcPr>
            <w:tcW w:w="1531" w:type="dxa"/>
            <w:shd w:val="clear" w:color="auto" w:fill="F7F4EF"/>
            <w:tcMar>
              <w:top w:w="50" w:type="dxa"/>
              <w:left w:w="90" w:type="dxa"/>
              <w:bottom w:w="50" w:type="dxa"/>
              <w:right w:w="90" w:type="dxa"/>
            </w:tcMar>
          </w:tcPr>
          <w:p w14:paraId="66023472"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7DA2D99E" w14:textId="77777777" w:rsidR="00255F2A" w:rsidRDefault="000A1C75">
            <w:pPr>
              <w:spacing w:after="0"/>
            </w:pPr>
            <w:r>
              <w:rPr>
                <w:rFonts w:ascii="Consolas" w:eastAsia="Consolas" w:hAnsi="Consolas" w:cs="Consolas"/>
                <w:color w:val="021526"/>
                <w:sz w:val="17"/>
                <w:szCs w:val="17"/>
              </w:rPr>
              <w:t>SET NULL</w:t>
            </w:r>
          </w:p>
        </w:tc>
      </w:tr>
      <w:tr w:rsidR="00255F2A" w14:paraId="30F46E5F" w14:textId="77777777">
        <w:trPr>
          <w:jc w:val="center"/>
        </w:trPr>
        <w:tc>
          <w:tcPr>
            <w:tcW w:w="3969" w:type="dxa"/>
            <w:tcMar>
              <w:top w:w="50" w:type="dxa"/>
              <w:left w:w="90" w:type="dxa"/>
              <w:bottom w:w="50" w:type="dxa"/>
              <w:right w:w="90" w:type="dxa"/>
            </w:tcMar>
          </w:tcPr>
          <w:p w14:paraId="308390B1" w14:textId="77777777" w:rsidR="00255F2A" w:rsidRDefault="000A1C75">
            <w:pPr>
              <w:spacing w:after="0"/>
            </w:pPr>
            <w:r>
              <w:rPr>
                <w:rFonts w:ascii="Consolas" w:eastAsia="Consolas" w:hAnsi="Consolas" w:cs="Consolas"/>
                <w:color w:val="021526"/>
                <w:sz w:val="17"/>
                <w:szCs w:val="17"/>
              </w:rPr>
              <w:t>cluster_directory_entries.published_by_staff_id</w:t>
            </w:r>
          </w:p>
        </w:tc>
        <w:tc>
          <w:tcPr>
            <w:tcW w:w="2948" w:type="dxa"/>
            <w:tcMar>
              <w:top w:w="50" w:type="dxa"/>
              <w:left w:w="90" w:type="dxa"/>
              <w:bottom w:w="50" w:type="dxa"/>
              <w:right w:w="90" w:type="dxa"/>
            </w:tcMar>
          </w:tcPr>
          <w:p w14:paraId="4252A50D" w14:textId="77777777" w:rsidR="00255F2A" w:rsidRDefault="000A1C75">
            <w:pPr>
              <w:spacing w:after="0"/>
            </w:pPr>
            <w:r>
              <w:rPr>
                <w:rFonts w:ascii="Consolas" w:eastAsia="Consolas" w:hAnsi="Consolas" w:cs="Consolas"/>
                <w:color w:val="021526"/>
                <w:sz w:val="17"/>
                <w:szCs w:val="17"/>
              </w:rPr>
              <w:t>staff_users.id</w:t>
            </w:r>
          </w:p>
        </w:tc>
        <w:tc>
          <w:tcPr>
            <w:tcW w:w="1531" w:type="dxa"/>
            <w:tcMar>
              <w:top w:w="50" w:type="dxa"/>
              <w:left w:w="90" w:type="dxa"/>
              <w:bottom w:w="50" w:type="dxa"/>
              <w:right w:w="90" w:type="dxa"/>
            </w:tcMar>
          </w:tcPr>
          <w:p w14:paraId="7792B9E3"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52F23552" w14:textId="77777777" w:rsidR="00255F2A" w:rsidRDefault="000A1C75">
            <w:pPr>
              <w:spacing w:after="0"/>
            </w:pPr>
            <w:r>
              <w:rPr>
                <w:rFonts w:ascii="Consolas" w:eastAsia="Consolas" w:hAnsi="Consolas" w:cs="Consolas"/>
                <w:color w:val="021526"/>
                <w:sz w:val="17"/>
                <w:szCs w:val="17"/>
              </w:rPr>
              <w:t>SET NULL</w:t>
            </w:r>
          </w:p>
        </w:tc>
      </w:tr>
      <w:tr w:rsidR="00255F2A" w14:paraId="33E513A3" w14:textId="77777777">
        <w:trPr>
          <w:jc w:val="center"/>
        </w:trPr>
        <w:tc>
          <w:tcPr>
            <w:tcW w:w="3969" w:type="dxa"/>
            <w:shd w:val="clear" w:color="auto" w:fill="F7F4EF"/>
            <w:tcMar>
              <w:top w:w="50" w:type="dxa"/>
              <w:left w:w="90" w:type="dxa"/>
              <w:bottom w:w="50" w:type="dxa"/>
              <w:right w:w="90" w:type="dxa"/>
            </w:tcMar>
          </w:tcPr>
          <w:p w14:paraId="2C3AF559" w14:textId="77777777" w:rsidR="00255F2A" w:rsidRDefault="000A1C75">
            <w:pPr>
              <w:spacing w:after="0"/>
            </w:pPr>
            <w:r>
              <w:rPr>
                <w:rFonts w:ascii="Consolas" w:eastAsia="Consolas" w:hAnsi="Consolas" w:cs="Consolas"/>
                <w:color w:val="021526"/>
                <w:sz w:val="17"/>
                <w:szCs w:val="17"/>
              </w:rPr>
              <w:t>cluster_directory_entries.updated_by_staff_id</w:t>
            </w:r>
          </w:p>
        </w:tc>
        <w:tc>
          <w:tcPr>
            <w:tcW w:w="2948" w:type="dxa"/>
            <w:shd w:val="clear" w:color="auto" w:fill="F7F4EF"/>
            <w:tcMar>
              <w:top w:w="50" w:type="dxa"/>
              <w:left w:w="90" w:type="dxa"/>
              <w:bottom w:w="50" w:type="dxa"/>
              <w:right w:w="90" w:type="dxa"/>
            </w:tcMar>
          </w:tcPr>
          <w:p w14:paraId="6CE33211" w14:textId="77777777" w:rsidR="00255F2A" w:rsidRDefault="000A1C75">
            <w:pPr>
              <w:spacing w:after="0"/>
            </w:pPr>
            <w:r>
              <w:rPr>
                <w:rFonts w:ascii="Consolas" w:eastAsia="Consolas" w:hAnsi="Consolas" w:cs="Consolas"/>
                <w:color w:val="021526"/>
                <w:sz w:val="17"/>
                <w:szCs w:val="17"/>
              </w:rPr>
              <w:t>staff_users.id</w:t>
            </w:r>
          </w:p>
        </w:tc>
        <w:tc>
          <w:tcPr>
            <w:tcW w:w="1531" w:type="dxa"/>
            <w:shd w:val="clear" w:color="auto" w:fill="F7F4EF"/>
            <w:tcMar>
              <w:top w:w="50" w:type="dxa"/>
              <w:left w:w="90" w:type="dxa"/>
              <w:bottom w:w="50" w:type="dxa"/>
              <w:right w:w="90" w:type="dxa"/>
            </w:tcMar>
          </w:tcPr>
          <w:p w14:paraId="6304B51A"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46A49B42" w14:textId="77777777" w:rsidR="00255F2A" w:rsidRDefault="000A1C75">
            <w:pPr>
              <w:spacing w:after="0"/>
            </w:pPr>
            <w:r>
              <w:rPr>
                <w:rFonts w:ascii="Consolas" w:eastAsia="Consolas" w:hAnsi="Consolas" w:cs="Consolas"/>
                <w:color w:val="021526"/>
                <w:sz w:val="17"/>
                <w:szCs w:val="17"/>
              </w:rPr>
              <w:t>SET NULL</w:t>
            </w:r>
          </w:p>
        </w:tc>
      </w:tr>
      <w:tr w:rsidR="00255F2A" w14:paraId="213A16FB" w14:textId="77777777">
        <w:trPr>
          <w:jc w:val="center"/>
        </w:trPr>
        <w:tc>
          <w:tcPr>
            <w:tcW w:w="3969" w:type="dxa"/>
            <w:tcMar>
              <w:top w:w="50" w:type="dxa"/>
              <w:left w:w="90" w:type="dxa"/>
              <w:bottom w:w="50" w:type="dxa"/>
              <w:right w:w="90" w:type="dxa"/>
            </w:tcMar>
          </w:tcPr>
          <w:p w14:paraId="762F13D3" w14:textId="77777777" w:rsidR="00255F2A" w:rsidRDefault="000A1C75">
            <w:pPr>
              <w:spacing w:after="0"/>
            </w:pPr>
            <w:r>
              <w:rPr>
                <w:rFonts w:ascii="Consolas" w:eastAsia="Consolas" w:hAnsi="Consolas" w:cs="Consolas"/>
                <w:color w:val="021526"/>
                <w:sz w:val="17"/>
                <w:szCs w:val="17"/>
              </w:rPr>
              <w:t>unapproved_entities.created_by_staff_id</w:t>
            </w:r>
          </w:p>
        </w:tc>
        <w:tc>
          <w:tcPr>
            <w:tcW w:w="2948" w:type="dxa"/>
            <w:tcMar>
              <w:top w:w="50" w:type="dxa"/>
              <w:left w:w="90" w:type="dxa"/>
              <w:bottom w:w="50" w:type="dxa"/>
              <w:right w:w="90" w:type="dxa"/>
            </w:tcMar>
          </w:tcPr>
          <w:p w14:paraId="07188E07" w14:textId="77777777" w:rsidR="00255F2A" w:rsidRDefault="000A1C75">
            <w:pPr>
              <w:spacing w:after="0"/>
            </w:pPr>
            <w:r>
              <w:rPr>
                <w:rFonts w:ascii="Consolas" w:eastAsia="Consolas" w:hAnsi="Consolas" w:cs="Consolas"/>
                <w:color w:val="021526"/>
                <w:sz w:val="17"/>
                <w:szCs w:val="17"/>
              </w:rPr>
              <w:t>staff_users.id</w:t>
            </w:r>
          </w:p>
        </w:tc>
        <w:tc>
          <w:tcPr>
            <w:tcW w:w="1531" w:type="dxa"/>
            <w:tcMar>
              <w:top w:w="50" w:type="dxa"/>
              <w:left w:w="90" w:type="dxa"/>
              <w:bottom w:w="50" w:type="dxa"/>
              <w:right w:w="90" w:type="dxa"/>
            </w:tcMar>
          </w:tcPr>
          <w:p w14:paraId="540D4622"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1C486AE8" w14:textId="77777777" w:rsidR="00255F2A" w:rsidRDefault="000A1C75">
            <w:pPr>
              <w:spacing w:after="0"/>
            </w:pPr>
            <w:r>
              <w:rPr>
                <w:rFonts w:ascii="Consolas" w:eastAsia="Consolas" w:hAnsi="Consolas" w:cs="Consolas"/>
                <w:color w:val="021526"/>
                <w:sz w:val="17"/>
                <w:szCs w:val="17"/>
              </w:rPr>
              <w:t>SET NULL</w:t>
            </w:r>
          </w:p>
        </w:tc>
      </w:tr>
      <w:tr w:rsidR="00255F2A" w14:paraId="0318931F" w14:textId="77777777">
        <w:trPr>
          <w:jc w:val="center"/>
        </w:trPr>
        <w:tc>
          <w:tcPr>
            <w:tcW w:w="3969" w:type="dxa"/>
            <w:shd w:val="clear" w:color="auto" w:fill="F7F4EF"/>
            <w:tcMar>
              <w:top w:w="50" w:type="dxa"/>
              <w:left w:w="90" w:type="dxa"/>
              <w:bottom w:w="50" w:type="dxa"/>
              <w:right w:w="90" w:type="dxa"/>
            </w:tcMar>
          </w:tcPr>
          <w:p w14:paraId="4C9066B6" w14:textId="77777777" w:rsidR="00255F2A" w:rsidRDefault="000A1C75">
            <w:pPr>
              <w:spacing w:after="0"/>
            </w:pPr>
            <w:r>
              <w:rPr>
                <w:rFonts w:ascii="Consolas" w:eastAsia="Consolas" w:hAnsi="Consolas" w:cs="Consolas"/>
                <w:color w:val="021526"/>
                <w:sz w:val="17"/>
                <w:szCs w:val="17"/>
              </w:rPr>
              <w:t>unapproved_entities.published_by_staff_id</w:t>
            </w:r>
          </w:p>
        </w:tc>
        <w:tc>
          <w:tcPr>
            <w:tcW w:w="2948" w:type="dxa"/>
            <w:shd w:val="clear" w:color="auto" w:fill="F7F4EF"/>
            <w:tcMar>
              <w:top w:w="50" w:type="dxa"/>
              <w:left w:w="90" w:type="dxa"/>
              <w:bottom w:w="50" w:type="dxa"/>
              <w:right w:w="90" w:type="dxa"/>
            </w:tcMar>
          </w:tcPr>
          <w:p w14:paraId="5AC1318D" w14:textId="77777777" w:rsidR="00255F2A" w:rsidRDefault="000A1C75">
            <w:pPr>
              <w:spacing w:after="0"/>
            </w:pPr>
            <w:r>
              <w:rPr>
                <w:rFonts w:ascii="Consolas" w:eastAsia="Consolas" w:hAnsi="Consolas" w:cs="Consolas"/>
                <w:color w:val="021526"/>
                <w:sz w:val="17"/>
                <w:szCs w:val="17"/>
              </w:rPr>
              <w:t>staff_users.id</w:t>
            </w:r>
          </w:p>
        </w:tc>
        <w:tc>
          <w:tcPr>
            <w:tcW w:w="1531" w:type="dxa"/>
            <w:shd w:val="clear" w:color="auto" w:fill="F7F4EF"/>
            <w:tcMar>
              <w:top w:w="50" w:type="dxa"/>
              <w:left w:w="90" w:type="dxa"/>
              <w:bottom w:w="50" w:type="dxa"/>
              <w:right w:w="90" w:type="dxa"/>
            </w:tcMar>
          </w:tcPr>
          <w:p w14:paraId="4096DB78"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766E5DFC" w14:textId="77777777" w:rsidR="00255F2A" w:rsidRDefault="000A1C75">
            <w:pPr>
              <w:spacing w:after="0"/>
            </w:pPr>
            <w:r>
              <w:rPr>
                <w:rFonts w:ascii="Consolas" w:eastAsia="Consolas" w:hAnsi="Consolas" w:cs="Consolas"/>
                <w:color w:val="021526"/>
                <w:sz w:val="17"/>
                <w:szCs w:val="17"/>
              </w:rPr>
              <w:t>SET NULL</w:t>
            </w:r>
          </w:p>
        </w:tc>
      </w:tr>
      <w:tr w:rsidR="00255F2A" w14:paraId="7558763C" w14:textId="77777777">
        <w:trPr>
          <w:jc w:val="center"/>
        </w:trPr>
        <w:tc>
          <w:tcPr>
            <w:tcW w:w="3969" w:type="dxa"/>
            <w:tcMar>
              <w:top w:w="50" w:type="dxa"/>
              <w:left w:w="90" w:type="dxa"/>
              <w:bottom w:w="50" w:type="dxa"/>
              <w:right w:w="90" w:type="dxa"/>
            </w:tcMar>
          </w:tcPr>
          <w:p w14:paraId="60D0C86D" w14:textId="77777777" w:rsidR="00255F2A" w:rsidRDefault="000A1C75">
            <w:pPr>
              <w:spacing w:after="0"/>
            </w:pPr>
            <w:r>
              <w:rPr>
                <w:rFonts w:ascii="Consolas" w:eastAsia="Consolas" w:hAnsi="Consolas" w:cs="Consolas"/>
                <w:color w:val="021526"/>
                <w:sz w:val="17"/>
                <w:szCs w:val="17"/>
              </w:rPr>
              <w:t>unapproved_entities.updated_by_staff_id</w:t>
            </w:r>
          </w:p>
        </w:tc>
        <w:tc>
          <w:tcPr>
            <w:tcW w:w="2948" w:type="dxa"/>
            <w:tcMar>
              <w:top w:w="50" w:type="dxa"/>
              <w:left w:w="90" w:type="dxa"/>
              <w:bottom w:w="50" w:type="dxa"/>
              <w:right w:w="90" w:type="dxa"/>
            </w:tcMar>
          </w:tcPr>
          <w:p w14:paraId="44A5F855" w14:textId="77777777" w:rsidR="00255F2A" w:rsidRDefault="000A1C75">
            <w:pPr>
              <w:spacing w:after="0"/>
            </w:pPr>
            <w:r>
              <w:rPr>
                <w:rFonts w:ascii="Consolas" w:eastAsia="Consolas" w:hAnsi="Consolas" w:cs="Consolas"/>
                <w:color w:val="021526"/>
                <w:sz w:val="17"/>
                <w:szCs w:val="17"/>
              </w:rPr>
              <w:t>staff_users.id</w:t>
            </w:r>
          </w:p>
        </w:tc>
        <w:tc>
          <w:tcPr>
            <w:tcW w:w="1531" w:type="dxa"/>
            <w:tcMar>
              <w:top w:w="50" w:type="dxa"/>
              <w:left w:w="90" w:type="dxa"/>
              <w:bottom w:w="50" w:type="dxa"/>
              <w:right w:w="90" w:type="dxa"/>
            </w:tcMar>
          </w:tcPr>
          <w:p w14:paraId="2E34B397"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36DA721C" w14:textId="77777777" w:rsidR="00255F2A" w:rsidRDefault="000A1C75">
            <w:pPr>
              <w:spacing w:after="0"/>
            </w:pPr>
            <w:r>
              <w:rPr>
                <w:rFonts w:ascii="Consolas" w:eastAsia="Consolas" w:hAnsi="Consolas" w:cs="Consolas"/>
                <w:color w:val="021526"/>
                <w:sz w:val="17"/>
                <w:szCs w:val="17"/>
              </w:rPr>
              <w:t>SET NULL</w:t>
            </w:r>
          </w:p>
        </w:tc>
      </w:tr>
      <w:tr w:rsidR="00255F2A" w14:paraId="4C7482B4" w14:textId="77777777">
        <w:trPr>
          <w:jc w:val="center"/>
        </w:trPr>
        <w:tc>
          <w:tcPr>
            <w:tcW w:w="3969" w:type="dxa"/>
            <w:shd w:val="clear" w:color="auto" w:fill="F7F4EF"/>
            <w:tcMar>
              <w:top w:w="50" w:type="dxa"/>
              <w:left w:w="90" w:type="dxa"/>
              <w:bottom w:w="50" w:type="dxa"/>
              <w:right w:w="90" w:type="dxa"/>
            </w:tcMar>
          </w:tcPr>
          <w:p w14:paraId="5DBCC25F" w14:textId="77777777" w:rsidR="00255F2A" w:rsidRDefault="000A1C75">
            <w:pPr>
              <w:spacing w:after="0"/>
            </w:pPr>
            <w:r>
              <w:rPr>
                <w:rFonts w:ascii="Consolas" w:eastAsia="Consolas" w:hAnsi="Consolas" w:cs="Consolas"/>
                <w:color w:val="021526"/>
                <w:sz w:val="17"/>
                <w:szCs w:val="17"/>
              </w:rPr>
              <w:t>fraud_reports.unapproved_entity_id</w:t>
            </w:r>
          </w:p>
        </w:tc>
        <w:tc>
          <w:tcPr>
            <w:tcW w:w="2948" w:type="dxa"/>
            <w:shd w:val="clear" w:color="auto" w:fill="F7F4EF"/>
            <w:tcMar>
              <w:top w:w="50" w:type="dxa"/>
              <w:left w:w="90" w:type="dxa"/>
              <w:bottom w:w="50" w:type="dxa"/>
              <w:right w:w="90" w:type="dxa"/>
            </w:tcMar>
          </w:tcPr>
          <w:p w14:paraId="2D79A9FA" w14:textId="77777777" w:rsidR="00255F2A" w:rsidRDefault="000A1C75">
            <w:pPr>
              <w:spacing w:after="0"/>
            </w:pPr>
            <w:r>
              <w:rPr>
                <w:rFonts w:ascii="Consolas" w:eastAsia="Consolas" w:hAnsi="Consolas" w:cs="Consolas"/>
                <w:color w:val="021526"/>
                <w:sz w:val="17"/>
                <w:szCs w:val="17"/>
              </w:rPr>
              <w:t>unapproved_entities.id</w:t>
            </w:r>
          </w:p>
        </w:tc>
        <w:tc>
          <w:tcPr>
            <w:tcW w:w="1531" w:type="dxa"/>
            <w:shd w:val="clear" w:color="auto" w:fill="F7F4EF"/>
            <w:tcMar>
              <w:top w:w="50" w:type="dxa"/>
              <w:left w:w="90" w:type="dxa"/>
              <w:bottom w:w="50" w:type="dxa"/>
              <w:right w:w="90" w:type="dxa"/>
            </w:tcMar>
          </w:tcPr>
          <w:p w14:paraId="2F7AB224"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1110CC26" w14:textId="77777777" w:rsidR="00255F2A" w:rsidRDefault="000A1C75">
            <w:pPr>
              <w:spacing w:after="0"/>
            </w:pPr>
            <w:r>
              <w:rPr>
                <w:rFonts w:ascii="Consolas" w:eastAsia="Consolas" w:hAnsi="Consolas" w:cs="Consolas"/>
                <w:color w:val="021526"/>
                <w:sz w:val="17"/>
                <w:szCs w:val="17"/>
              </w:rPr>
              <w:t>SET NULL</w:t>
            </w:r>
          </w:p>
        </w:tc>
      </w:tr>
      <w:tr w:rsidR="00255F2A" w14:paraId="3AB25BC1" w14:textId="77777777">
        <w:trPr>
          <w:jc w:val="center"/>
        </w:trPr>
        <w:tc>
          <w:tcPr>
            <w:tcW w:w="3969" w:type="dxa"/>
            <w:tcMar>
              <w:top w:w="50" w:type="dxa"/>
              <w:left w:w="90" w:type="dxa"/>
              <w:bottom w:w="50" w:type="dxa"/>
              <w:right w:w="90" w:type="dxa"/>
            </w:tcMar>
          </w:tcPr>
          <w:p w14:paraId="2CC7165F" w14:textId="77777777" w:rsidR="00255F2A" w:rsidRDefault="000A1C75">
            <w:pPr>
              <w:spacing w:after="0"/>
            </w:pPr>
            <w:r>
              <w:rPr>
                <w:rFonts w:ascii="Consolas" w:eastAsia="Consolas" w:hAnsi="Consolas" w:cs="Consolas"/>
                <w:color w:val="021526"/>
                <w:sz w:val="17"/>
                <w:szCs w:val="17"/>
              </w:rPr>
              <w:t>fraud_reports.reporter_account_id</w:t>
            </w:r>
          </w:p>
        </w:tc>
        <w:tc>
          <w:tcPr>
            <w:tcW w:w="2948" w:type="dxa"/>
            <w:tcMar>
              <w:top w:w="50" w:type="dxa"/>
              <w:left w:w="90" w:type="dxa"/>
              <w:bottom w:w="50" w:type="dxa"/>
              <w:right w:w="90" w:type="dxa"/>
            </w:tcMar>
          </w:tcPr>
          <w:p w14:paraId="6CB21253" w14:textId="77777777" w:rsidR="00255F2A" w:rsidRDefault="000A1C75">
            <w:pPr>
              <w:spacing w:after="0"/>
            </w:pPr>
            <w:r>
              <w:rPr>
                <w:rFonts w:ascii="Consolas" w:eastAsia="Consolas" w:hAnsi="Consolas" w:cs="Consolas"/>
                <w:color w:val="021526"/>
                <w:sz w:val="17"/>
                <w:szCs w:val="17"/>
              </w:rPr>
              <w:t>accounts.id</w:t>
            </w:r>
          </w:p>
        </w:tc>
        <w:tc>
          <w:tcPr>
            <w:tcW w:w="1531" w:type="dxa"/>
            <w:tcMar>
              <w:top w:w="50" w:type="dxa"/>
              <w:left w:w="90" w:type="dxa"/>
              <w:bottom w:w="50" w:type="dxa"/>
              <w:right w:w="90" w:type="dxa"/>
            </w:tcMar>
          </w:tcPr>
          <w:p w14:paraId="0675F5DD"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7665CE90" w14:textId="77777777" w:rsidR="00255F2A" w:rsidRDefault="000A1C75">
            <w:pPr>
              <w:spacing w:after="0"/>
            </w:pPr>
            <w:r>
              <w:rPr>
                <w:rFonts w:ascii="Consolas" w:eastAsia="Consolas" w:hAnsi="Consolas" w:cs="Consolas"/>
                <w:color w:val="021526"/>
                <w:sz w:val="17"/>
                <w:szCs w:val="17"/>
              </w:rPr>
              <w:t>SET NULL</w:t>
            </w:r>
          </w:p>
        </w:tc>
      </w:tr>
      <w:tr w:rsidR="00255F2A" w14:paraId="7B09B360" w14:textId="77777777">
        <w:trPr>
          <w:jc w:val="center"/>
        </w:trPr>
        <w:tc>
          <w:tcPr>
            <w:tcW w:w="3969" w:type="dxa"/>
            <w:shd w:val="clear" w:color="auto" w:fill="F7F4EF"/>
            <w:tcMar>
              <w:top w:w="50" w:type="dxa"/>
              <w:left w:w="90" w:type="dxa"/>
              <w:bottom w:w="50" w:type="dxa"/>
              <w:right w:w="90" w:type="dxa"/>
            </w:tcMar>
          </w:tcPr>
          <w:p w14:paraId="6776D540" w14:textId="77777777" w:rsidR="00255F2A" w:rsidRDefault="000A1C75">
            <w:pPr>
              <w:spacing w:after="0"/>
            </w:pPr>
            <w:r>
              <w:rPr>
                <w:rFonts w:ascii="Consolas" w:eastAsia="Consolas" w:hAnsi="Consolas" w:cs="Consolas"/>
                <w:color w:val="021526"/>
                <w:sz w:val="17"/>
                <w:szCs w:val="17"/>
              </w:rPr>
              <w:t>contact_messages.handled_by_staff_id</w:t>
            </w:r>
          </w:p>
        </w:tc>
        <w:tc>
          <w:tcPr>
            <w:tcW w:w="2948" w:type="dxa"/>
            <w:shd w:val="clear" w:color="auto" w:fill="F7F4EF"/>
            <w:tcMar>
              <w:top w:w="50" w:type="dxa"/>
              <w:left w:w="90" w:type="dxa"/>
              <w:bottom w:w="50" w:type="dxa"/>
              <w:right w:w="90" w:type="dxa"/>
            </w:tcMar>
          </w:tcPr>
          <w:p w14:paraId="54DFE5CB" w14:textId="77777777" w:rsidR="00255F2A" w:rsidRDefault="000A1C75">
            <w:pPr>
              <w:spacing w:after="0"/>
            </w:pPr>
            <w:r>
              <w:rPr>
                <w:rFonts w:ascii="Consolas" w:eastAsia="Consolas" w:hAnsi="Consolas" w:cs="Consolas"/>
                <w:color w:val="021526"/>
                <w:sz w:val="17"/>
                <w:szCs w:val="17"/>
              </w:rPr>
              <w:t>staff_users.id</w:t>
            </w:r>
          </w:p>
        </w:tc>
        <w:tc>
          <w:tcPr>
            <w:tcW w:w="1531" w:type="dxa"/>
            <w:shd w:val="clear" w:color="auto" w:fill="F7F4EF"/>
            <w:tcMar>
              <w:top w:w="50" w:type="dxa"/>
              <w:left w:w="90" w:type="dxa"/>
              <w:bottom w:w="50" w:type="dxa"/>
              <w:right w:w="90" w:type="dxa"/>
            </w:tcMar>
          </w:tcPr>
          <w:p w14:paraId="2C7F8C04"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342B452E" w14:textId="77777777" w:rsidR="00255F2A" w:rsidRDefault="000A1C75">
            <w:pPr>
              <w:spacing w:after="0"/>
            </w:pPr>
            <w:r>
              <w:rPr>
                <w:rFonts w:ascii="Consolas" w:eastAsia="Consolas" w:hAnsi="Consolas" w:cs="Consolas"/>
                <w:color w:val="021526"/>
                <w:sz w:val="17"/>
                <w:szCs w:val="17"/>
              </w:rPr>
              <w:t>SET NULL</w:t>
            </w:r>
          </w:p>
        </w:tc>
      </w:tr>
    </w:tbl>
    <w:p w14:paraId="3E335685" w14:textId="77777777" w:rsidR="00255F2A" w:rsidRDefault="00255F2A">
      <w:pPr>
        <w:spacing w:after="80" w:line="300" w:lineRule="auto"/>
      </w:pPr>
    </w:p>
    <w:p w14:paraId="528B14D7" w14:textId="77777777" w:rsidR="00255F2A" w:rsidRDefault="000A1C75">
      <w:pPr>
        <w:pStyle w:val="Heading1"/>
        <w:pageBreakBefore/>
        <w:spacing w:before="0" w:after="120"/>
      </w:pPr>
      <w:bookmarkStart w:id="276" w:name="_Toc243551008"/>
      <w:r>
        <w:rPr>
          <w:rFonts w:ascii="itf Qomra Arabic" w:eastAsia="itf Qomra Arabic" w:hAnsi="itf Qomra Arabic" w:cs="itf Qomra Arabic"/>
          <w:szCs w:val="44"/>
          <w:rtl/>
          <w:lang w:bidi="ar-SY"/>
        </w:rPr>
        <w:t>الفصل 16: إدارة محتوى الصفحات: تغيير المحتوى بالكامل</w:t>
      </w:r>
      <w:bookmarkEnd w:id="276"/>
    </w:p>
    <w:p w14:paraId="3CAB64DB" w14:textId="77777777" w:rsidR="00255F2A" w:rsidRDefault="000A1C75">
      <w:pPr>
        <w:spacing w:after="160" w:line="324" w:lineRule="auto"/>
      </w:pPr>
      <w:r>
        <w:rPr>
          <w:color w:val="021526"/>
          <w:sz w:val="23"/>
          <w:szCs w:val="23"/>
          <w:rtl/>
          <w:lang w:bidi="ar-SY"/>
        </w:rPr>
        <w:t>كل نص وصورة وفيديو ورابط وقائمة في الصفحات العامة يجب أن يُحرَّر من «إدارة محتوى الموقع» دون مبرمج. النسخة التجريبية تفعل ذلك لأربع عشرة صفحة: لكل صفحة أقسام، ولكل قسم حقول بأنواعها (نص، نص طويل، رقم، منطقي، صورة، فيديو، رابط، اختيار، أيقونة، قائمة متكررة، كتل)، مع مسودة ونشر ومعاينة ونسخ سابقة وأرشيف ومكتبة وسائط. لكن هيكل الصفحات ثابت في الكود: لا يُضاف قسم ولا حقل ولا صفحة، وترتيب الأقسام يُحفظ ولا يُطبَّق.</w:t>
      </w:r>
    </w:p>
    <w:p w14:paraId="1648FCDA" w14:textId="77777777" w:rsidR="00255F2A" w:rsidRDefault="000A1C75">
      <w:pPr>
        <w:spacing w:after="160" w:line="324" w:lineRule="auto"/>
      </w:pPr>
      <w:r>
        <w:rPr>
          <w:color w:val="021526"/>
          <w:sz w:val="23"/>
          <w:szCs w:val="23"/>
          <w:rtl/>
          <w:lang w:bidi="ar-SY"/>
        </w:rPr>
        <w:t>التصميم هنا يرفع هذا القيد: القسم «نسخة» من «نوع قسم» في مكتبة (</w:t>
      </w:r>
      <w:r>
        <w:rPr>
          <w:color w:val="021526"/>
          <w:sz w:val="23"/>
          <w:szCs w:val="23"/>
        </w:rPr>
        <w:t>cms_section_types</w:t>
      </w:r>
      <w:r>
        <w:rPr>
          <w:color w:val="021526"/>
          <w:sz w:val="23"/>
          <w:szCs w:val="23"/>
          <w:rtl/>
          <w:lang w:bidi="ar-SY"/>
        </w:rPr>
        <w:t>)، والصفحة قائمة مرتبة من النسخ. فيستطيع المحرر: تعديل أي حقل؛ إخفاء قسم أو أرشفته أو إعادة ترتيبه؛ إضافة قسم جديد من المكتبة إلى أي صفحة؛ وإنشاء صفحة جديدة برابطها. الأقسام الحالية تبقى كما هي: كل قسم منها نوع خاص بحقوله (</w:t>
      </w:r>
      <w:r>
        <w:rPr>
          <w:color w:val="021526"/>
          <w:sz w:val="23"/>
          <w:szCs w:val="23"/>
        </w:rPr>
        <w:t>home.hero</w:t>
      </w:r>
      <w:r>
        <w:rPr>
          <w:color w:val="021526"/>
          <w:sz w:val="23"/>
          <w:szCs w:val="23"/>
          <w:rtl/>
          <w:lang w:bidi="ar-SY"/>
        </w:rPr>
        <w:t xml:space="preserve">، </w:t>
      </w:r>
      <w:r>
        <w:rPr>
          <w:color w:val="021526"/>
          <w:sz w:val="23"/>
          <w:szCs w:val="23"/>
        </w:rPr>
        <w:t>about.branches</w:t>
      </w:r>
      <w:r>
        <w:rPr>
          <w:color w:val="021526"/>
          <w:sz w:val="23"/>
          <w:szCs w:val="23"/>
          <w:rtl/>
          <w:lang w:bidi="ar-SY"/>
        </w:rPr>
        <w:t>…)، فلا يتغير شيء في عرض الموقع الحالي.</w:t>
      </w:r>
    </w:p>
    <w:p w14:paraId="09190221" w14:textId="77777777" w:rsidR="00255F2A" w:rsidRDefault="000A1C75">
      <w:pPr>
        <w:spacing w:after="160" w:line="324" w:lineRule="auto"/>
      </w:pPr>
      <w:r>
        <w:rPr>
          <w:color w:val="021526"/>
          <w:sz w:val="23"/>
          <w:szCs w:val="23"/>
          <w:rtl/>
          <w:lang w:bidi="ar-SY"/>
        </w:rPr>
        <w:t>والمسودة والمنشور نسختان كاملتان من بنية الصفحة وقيمها (</w:t>
      </w:r>
      <w:r>
        <w:rPr>
          <w:color w:val="021526"/>
          <w:sz w:val="23"/>
          <w:szCs w:val="23"/>
        </w:rPr>
        <w:t>version = draft/published</w:t>
      </w:r>
      <w:r>
        <w:rPr>
          <w:color w:val="021526"/>
          <w:sz w:val="23"/>
          <w:szCs w:val="23"/>
          <w:rtl/>
          <w:lang w:bidi="ar-SY"/>
        </w:rPr>
        <w:t xml:space="preserve">)، فالنشر نسخ في معاملة، والتراجع استعادة لقطة من </w:t>
      </w:r>
      <w:r>
        <w:rPr>
          <w:color w:val="021526"/>
          <w:sz w:val="23"/>
          <w:szCs w:val="23"/>
        </w:rPr>
        <w:t>cms_revisions</w:t>
      </w:r>
      <w:r>
        <w:rPr>
          <w:color w:val="021526"/>
          <w:sz w:val="23"/>
          <w:szCs w:val="23"/>
          <w:rtl/>
          <w:lang w:bidi="ar-SY"/>
        </w:rPr>
        <w:t xml:space="preserve"> إلى المسودة ثم نشرها. والقيم بالعربية والإنجليزية (</w:t>
      </w:r>
      <w:r>
        <w:rPr>
          <w:color w:val="021526"/>
          <w:sz w:val="23"/>
          <w:szCs w:val="23"/>
        </w:rPr>
        <w:t>locale</w:t>
      </w:r>
      <w:r>
        <w:rPr>
          <w:color w:val="021526"/>
          <w:sz w:val="23"/>
          <w:szCs w:val="23"/>
          <w:rtl/>
          <w:lang w:bidi="ar-SY"/>
        </w:rPr>
        <w:t>)، فيحرر الموظفون الإنجليزية أيضاً، وتُعلَّم قديمة إذا تغيّر العربي بعدها.</w:t>
      </w:r>
    </w:p>
    <w:p w14:paraId="1F7351AE" w14:textId="77777777" w:rsidR="00255F2A" w:rsidRDefault="000A1C75">
      <w:pPr>
        <w:spacing w:before="80" w:after="40" w:line="300" w:lineRule="auto"/>
      </w:pPr>
      <w:r>
        <w:rPr>
          <w:b/>
          <w:bCs/>
          <w:color w:val="672146"/>
          <w:sz w:val="24"/>
          <w:szCs w:val="24"/>
          <w:rtl/>
          <w:lang w:bidi="ar-SY"/>
        </w:rPr>
        <w:t>كيف تتدفق البيانات:</w:t>
      </w:r>
    </w:p>
    <w:p w14:paraId="261141B3" w14:textId="77777777" w:rsidR="00255F2A" w:rsidRDefault="000A1C75">
      <w:pPr>
        <w:pStyle w:val="ListNumber"/>
        <w:spacing w:after="40" w:line="288" w:lineRule="auto"/>
      </w:pPr>
      <w:r>
        <w:rPr>
          <w:color w:val="021526"/>
          <w:rtl/>
          <w:lang w:bidi="ar-SY"/>
        </w:rPr>
        <w:t>يفتح المحرر صفحة (</w:t>
      </w:r>
      <w:r>
        <w:rPr>
          <w:color w:val="021526"/>
        </w:rPr>
        <w:t>cms_pages</w:t>
      </w:r>
      <w:r>
        <w:rPr>
          <w:color w:val="021526"/>
          <w:rtl/>
          <w:lang w:bidi="ar-SY"/>
        </w:rPr>
        <w:t xml:space="preserve">)؛ تُعرض أقسامها من </w:t>
      </w:r>
      <w:r>
        <w:rPr>
          <w:color w:val="021526"/>
        </w:rPr>
        <w:t>cms_page_sections (</w:t>
      </w:r>
      <w:r>
        <w:rPr>
          <w:color w:val="021526"/>
          <w:rtl/>
          <w:lang w:bidi="ar-SY"/>
        </w:rPr>
        <w:t xml:space="preserve">نسخة المسودة) وحقولها من </w:t>
      </w:r>
      <w:r>
        <w:rPr>
          <w:color w:val="021526"/>
        </w:rPr>
        <w:t>cms_section_type_fields</w:t>
      </w:r>
      <w:r>
        <w:rPr>
          <w:color w:val="021526"/>
          <w:rtl/>
          <w:lang w:bidi="ar-SY"/>
        </w:rPr>
        <w:t xml:space="preserve">، والقيم من </w:t>
      </w:r>
      <w:r>
        <w:rPr>
          <w:color w:val="021526"/>
        </w:rPr>
        <w:t>cms_field_values</w:t>
      </w:r>
      <w:r>
        <w:rPr>
          <w:color w:val="021526"/>
          <w:rtl/>
          <w:lang w:bidi="ar-SY"/>
        </w:rPr>
        <w:t xml:space="preserve"> وإلا الافتراضية.</w:t>
      </w:r>
    </w:p>
    <w:p w14:paraId="7F12406C" w14:textId="77777777" w:rsidR="00255F2A" w:rsidRDefault="000A1C75">
      <w:pPr>
        <w:pStyle w:val="ListNumber"/>
        <w:spacing w:after="40" w:line="288" w:lineRule="auto"/>
      </w:pPr>
      <w:r>
        <w:rPr>
          <w:color w:val="021526"/>
          <w:rtl/>
          <w:lang w:bidi="ar-SY"/>
        </w:rPr>
        <w:t xml:space="preserve">كل كتابة تحفظ تلقائياً في المسودة، فيعاين الصفحة كما ستظهر، ثم ينشر: تُكتب لقطة في </w:t>
      </w:r>
      <w:r>
        <w:rPr>
          <w:color w:val="021526"/>
        </w:rPr>
        <w:t>cms_revisions</w:t>
      </w:r>
      <w:r>
        <w:rPr>
          <w:color w:val="021526"/>
          <w:rtl/>
          <w:lang w:bidi="ar-SY"/>
        </w:rPr>
        <w:t xml:space="preserve">، وتُنسخ المسودة فوق المنشور، وتُسجَّل في </w:t>
      </w:r>
      <w:r>
        <w:rPr>
          <w:color w:val="021526"/>
        </w:rPr>
        <w:t>audit_events</w:t>
      </w:r>
      <w:r>
        <w:rPr>
          <w:color w:val="021526"/>
          <w:rtl/>
          <w:lang w:bidi="ar-SY"/>
        </w:rPr>
        <w:t>.</w:t>
      </w:r>
    </w:p>
    <w:p w14:paraId="7A3E6B9D" w14:textId="77777777" w:rsidR="00255F2A" w:rsidRDefault="000A1C75">
      <w:pPr>
        <w:pStyle w:val="ListNumber"/>
        <w:spacing w:after="40" w:line="288" w:lineRule="auto"/>
      </w:pPr>
      <w:r>
        <w:rPr>
          <w:color w:val="021526"/>
          <w:rtl/>
          <w:lang w:bidi="ar-SY"/>
        </w:rPr>
        <w:t>يضيف قسماً جديداً من المكتبة (</w:t>
      </w:r>
      <w:r>
        <w:rPr>
          <w:color w:val="021526"/>
        </w:rPr>
        <w:t>cms_section_types</w:t>
      </w:r>
      <w:r>
        <w:rPr>
          <w:color w:val="021526"/>
          <w:rtl/>
          <w:lang w:bidi="ar-SY"/>
        </w:rPr>
        <w:t xml:space="preserve"> القابلة لإعادة الاستعمال) أو ينشئ صفحة جديدة برابطها، ويرتب الأقسام ويخفيها ويؤرشفها، ويترجم إلى الإنجليزية.</w:t>
      </w:r>
    </w:p>
    <w:p w14:paraId="47B353F4" w14:textId="77777777" w:rsidR="00255F2A" w:rsidRDefault="000A1C75">
      <w:pPr>
        <w:pStyle w:val="ListNumber"/>
        <w:spacing w:after="40" w:line="288" w:lineRule="auto"/>
      </w:pPr>
      <w:r>
        <w:rPr>
          <w:color w:val="021526"/>
          <w:rtl/>
          <w:lang w:bidi="ar-SY"/>
        </w:rPr>
        <w:t>الصور والفيديو من مكتبة الوسائط (</w:t>
      </w:r>
      <w:r>
        <w:rPr>
          <w:color w:val="021526"/>
        </w:rPr>
        <w:t>files</w:t>
      </w:r>
      <w:r>
        <w:rPr>
          <w:color w:val="021526"/>
          <w:rtl/>
          <w:lang w:bidi="ar-SY"/>
        </w:rPr>
        <w:t xml:space="preserve"> بغرض </w:t>
      </w:r>
      <w:r>
        <w:rPr>
          <w:color w:val="021526"/>
        </w:rPr>
        <w:t>media</w:t>
      </w:r>
      <w:r>
        <w:rPr>
          <w:color w:val="021526"/>
          <w:rtl/>
          <w:lang w:bidi="ar-SY"/>
        </w:rPr>
        <w:t>، مع الوصف البديل). وأنواع المحتوى (الأخبار، الأسئلة، الدليل، الأكاديمية) جداول الفصل السابق، بالنشر والنسخ نفسيهما.</w:t>
      </w:r>
    </w:p>
    <w:p w14:paraId="45A8A376" w14:textId="77777777" w:rsidR="00255F2A" w:rsidRDefault="000A1C75">
      <w:pPr>
        <w:spacing w:after="120" w:line="300" w:lineRule="auto"/>
      </w:pPr>
      <w:r>
        <w:rPr>
          <w:color w:val="555F6B"/>
          <w:sz w:val="20"/>
          <w:szCs w:val="20"/>
          <w:rtl/>
          <w:lang w:bidi="ar-SY"/>
        </w:rPr>
        <w:t>جداول الفصل (</w:t>
      </w:r>
      <w:r>
        <w:rPr>
          <w:color w:val="555F6B"/>
          <w:sz w:val="20"/>
          <w:szCs w:val="20"/>
        </w:rPr>
        <w:t>9): cms_section_types</w:t>
      </w:r>
      <w:r>
        <w:rPr>
          <w:color w:val="555F6B"/>
          <w:sz w:val="20"/>
          <w:szCs w:val="20"/>
          <w:rtl/>
          <w:lang w:bidi="ar-SY"/>
        </w:rPr>
        <w:t xml:space="preserve">، </w:t>
      </w:r>
      <w:r>
        <w:rPr>
          <w:color w:val="555F6B"/>
          <w:sz w:val="20"/>
          <w:szCs w:val="20"/>
        </w:rPr>
        <w:t>cms_section_type_fields</w:t>
      </w:r>
      <w:r>
        <w:rPr>
          <w:color w:val="555F6B"/>
          <w:sz w:val="20"/>
          <w:szCs w:val="20"/>
          <w:rtl/>
          <w:lang w:bidi="ar-SY"/>
        </w:rPr>
        <w:t xml:space="preserve">، </w:t>
      </w:r>
      <w:r>
        <w:rPr>
          <w:color w:val="555F6B"/>
          <w:sz w:val="20"/>
          <w:szCs w:val="20"/>
        </w:rPr>
        <w:t>cms_pages</w:t>
      </w:r>
      <w:r>
        <w:rPr>
          <w:color w:val="555F6B"/>
          <w:sz w:val="20"/>
          <w:szCs w:val="20"/>
          <w:rtl/>
          <w:lang w:bidi="ar-SY"/>
        </w:rPr>
        <w:t xml:space="preserve">، </w:t>
      </w:r>
      <w:r>
        <w:rPr>
          <w:color w:val="555F6B"/>
          <w:sz w:val="20"/>
          <w:szCs w:val="20"/>
        </w:rPr>
        <w:t>cms_page_sections</w:t>
      </w:r>
      <w:r>
        <w:rPr>
          <w:color w:val="555F6B"/>
          <w:sz w:val="20"/>
          <w:szCs w:val="20"/>
          <w:rtl/>
          <w:lang w:bidi="ar-SY"/>
        </w:rPr>
        <w:t xml:space="preserve">، </w:t>
      </w:r>
      <w:r>
        <w:rPr>
          <w:color w:val="555F6B"/>
          <w:sz w:val="20"/>
          <w:szCs w:val="20"/>
        </w:rPr>
        <w:t>cms_field_values</w:t>
      </w:r>
      <w:r>
        <w:rPr>
          <w:color w:val="555F6B"/>
          <w:sz w:val="20"/>
          <w:szCs w:val="20"/>
          <w:rtl/>
          <w:lang w:bidi="ar-SY"/>
        </w:rPr>
        <w:t xml:space="preserve">، </w:t>
      </w:r>
      <w:r>
        <w:rPr>
          <w:color w:val="555F6B"/>
          <w:sz w:val="20"/>
          <w:szCs w:val="20"/>
        </w:rPr>
        <w:t>cms_collection_settings</w:t>
      </w:r>
      <w:r>
        <w:rPr>
          <w:color w:val="555F6B"/>
          <w:sz w:val="20"/>
          <w:szCs w:val="20"/>
          <w:rtl/>
          <w:lang w:bidi="ar-SY"/>
        </w:rPr>
        <w:t xml:space="preserve">، </w:t>
      </w:r>
      <w:r>
        <w:rPr>
          <w:color w:val="555F6B"/>
          <w:sz w:val="20"/>
          <w:szCs w:val="20"/>
        </w:rPr>
        <w:t>cms_revisions</w:t>
      </w:r>
      <w:r>
        <w:rPr>
          <w:color w:val="555F6B"/>
          <w:sz w:val="20"/>
          <w:szCs w:val="20"/>
          <w:rtl/>
          <w:lang w:bidi="ar-SY"/>
        </w:rPr>
        <w:t xml:space="preserve">، </w:t>
      </w:r>
      <w:r>
        <w:rPr>
          <w:color w:val="555F6B"/>
          <w:sz w:val="20"/>
          <w:szCs w:val="20"/>
        </w:rPr>
        <w:t>cms_scheduled_publications</w:t>
      </w:r>
      <w:r>
        <w:rPr>
          <w:color w:val="555F6B"/>
          <w:sz w:val="20"/>
          <w:szCs w:val="20"/>
          <w:rtl/>
          <w:lang w:bidi="ar-SY"/>
        </w:rPr>
        <w:t xml:space="preserve">، </w:t>
      </w:r>
      <w:r>
        <w:rPr>
          <w:color w:val="555F6B"/>
          <w:sz w:val="20"/>
          <w:szCs w:val="20"/>
        </w:rPr>
        <w:t>cms_staff_roles</w:t>
      </w:r>
    </w:p>
    <w:p w14:paraId="7193CE51" w14:textId="77777777" w:rsidR="00255F2A" w:rsidRDefault="000A1C75">
      <w:pPr>
        <w:keepNext/>
        <w:jc w:val="center"/>
      </w:pPr>
      <w:r>
        <w:rPr>
          <w:noProof/>
        </w:rPr>
        <w:drawing>
          <wp:inline distT="0" distB="0" distL="0" distR="0" wp14:anchorId="0E7D974A" wp14:editId="0321AC2E">
            <wp:extent cx="4687724" cy="8460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cms.png"/>
                    <pic:cNvPicPr/>
                  </pic:nvPicPr>
                  <pic:blipFill>
                    <a:blip r:embed="rId25"/>
                    <a:stretch>
                      <a:fillRect/>
                    </a:stretch>
                  </pic:blipFill>
                  <pic:spPr>
                    <a:xfrm>
                      <a:off x="0" y="0"/>
                      <a:ext cx="4687724" cy="8460000"/>
                    </a:xfrm>
                    <a:prstGeom prst="rect">
                      <a:avLst/>
                    </a:prstGeom>
                  </pic:spPr>
                </pic:pic>
              </a:graphicData>
            </a:graphic>
          </wp:inline>
        </w:drawing>
      </w:r>
    </w:p>
    <w:p w14:paraId="4E5EDB35" w14:textId="77777777" w:rsidR="00255F2A" w:rsidRDefault="000A1C75">
      <w:pPr>
        <w:spacing w:after="160" w:line="300" w:lineRule="auto"/>
        <w:jc w:val="center"/>
      </w:pPr>
      <w:r>
        <w:rPr>
          <w:color w:val="555F6B"/>
          <w:sz w:val="19"/>
          <w:szCs w:val="19"/>
          <w:rtl/>
          <w:lang w:bidi="ar-SY"/>
        </w:rPr>
        <w:t>مخطط الفصل 16: لكل جدول مفتاحه الأساسي (</w:t>
      </w:r>
      <w:r>
        <w:rPr>
          <w:color w:val="555F6B"/>
          <w:sz w:val="19"/>
          <w:szCs w:val="19"/>
        </w:rPr>
        <w:t>PK</w:t>
      </w:r>
      <w:r>
        <w:rPr>
          <w:color w:val="555F6B"/>
          <w:sz w:val="19"/>
          <w:szCs w:val="19"/>
          <w:rtl/>
          <w:lang w:bidi="ar-SY"/>
        </w:rPr>
        <w:t>) ومفاتيحه الأجنبية (</w:t>
      </w:r>
      <w:r>
        <w:rPr>
          <w:color w:val="555F6B"/>
          <w:sz w:val="19"/>
          <w:szCs w:val="19"/>
        </w:rPr>
        <w:t>FK</w:t>
      </w:r>
      <w:r>
        <w:rPr>
          <w:color w:val="555F6B"/>
          <w:sz w:val="19"/>
          <w:szCs w:val="19"/>
          <w:rtl/>
          <w:lang w:bidi="ar-SY"/>
        </w:rPr>
        <w:t>) وأعمدته الفريدة (</w:t>
      </w:r>
      <w:r>
        <w:rPr>
          <w:color w:val="555F6B"/>
          <w:sz w:val="19"/>
          <w:szCs w:val="19"/>
        </w:rPr>
        <w:t>UQ</w:t>
      </w:r>
      <w:r>
        <w:rPr>
          <w:color w:val="555F6B"/>
          <w:sz w:val="19"/>
          <w:szCs w:val="19"/>
          <w:rtl/>
          <w:lang w:bidi="ar-SY"/>
        </w:rPr>
        <w:t xml:space="preserve">)، والرمادي جداول من فصول أخرى. شوكة الغراب عند طرف «المتعدد»، والدائرة للعلاقة الاختيارية، و? للعمود الذي يقبل </w:t>
      </w:r>
      <w:r>
        <w:rPr>
          <w:color w:val="555F6B"/>
          <w:sz w:val="19"/>
          <w:szCs w:val="19"/>
        </w:rPr>
        <w:t>NULL</w:t>
      </w:r>
      <w:r>
        <w:rPr>
          <w:color w:val="555F6B"/>
          <w:sz w:val="19"/>
          <w:szCs w:val="19"/>
          <w:rtl/>
          <w:lang w:bidi="ar-SY"/>
        </w:rPr>
        <w:t xml:space="preserve">. العلاقات بـ </w:t>
      </w:r>
      <w:r>
        <w:rPr>
          <w:color w:val="555F6B"/>
          <w:sz w:val="19"/>
          <w:szCs w:val="19"/>
        </w:rPr>
        <w:t>seasons</w:t>
      </w:r>
      <w:r>
        <w:rPr>
          <w:color w:val="555F6B"/>
          <w:sz w:val="19"/>
          <w:szCs w:val="19"/>
          <w:rtl/>
          <w:lang w:bidi="ar-SY"/>
        </w:rPr>
        <w:t xml:space="preserve"> و</w:t>
      </w:r>
      <w:r>
        <w:rPr>
          <w:color w:val="555F6B"/>
          <w:sz w:val="19"/>
          <w:szCs w:val="19"/>
        </w:rPr>
        <w:t>staff_users</w:t>
      </w:r>
      <w:r>
        <w:rPr>
          <w:color w:val="555F6B"/>
          <w:sz w:val="19"/>
          <w:szCs w:val="19"/>
          <w:rtl/>
          <w:lang w:bidi="ar-SY"/>
        </w:rPr>
        <w:t xml:space="preserve"> و</w:t>
      </w:r>
      <w:r>
        <w:rPr>
          <w:color w:val="555F6B"/>
          <w:sz w:val="19"/>
          <w:szCs w:val="19"/>
        </w:rPr>
        <w:t>files</w:t>
      </w:r>
      <w:r>
        <w:rPr>
          <w:color w:val="555F6B"/>
          <w:sz w:val="19"/>
          <w:szCs w:val="19"/>
          <w:rtl/>
          <w:lang w:bidi="ar-SY"/>
        </w:rPr>
        <w:t xml:space="preserve"> في جدول علاقات الفصل آخره. ونسخة </w:t>
      </w:r>
      <w:r>
        <w:rPr>
          <w:color w:val="555F6B"/>
          <w:sz w:val="19"/>
          <w:szCs w:val="19"/>
        </w:rPr>
        <w:t>SVG</w:t>
      </w:r>
      <w:r>
        <w:rPr>
          <w:color w:val="555F6B"/>
          <w:sz w:val="19"/>
          <w:szCs w:val="19"/>
          <w:rtl/>
          <w:lang w:bidi="ar-SY"/>
        </w:rPr>
        <w:t xml:space="preserve"> قابلة للتكبير في مجلد «مخططات</w:t>
      </w:r>
      <w:r>
        <w:rPr>
          <w:color w:val="555F6B"/>
          <w:sz w:val="19"/>
          <w:szCs w:val="19"/>
        </w:rPr>
        <w:t>-ERD</w:t>
      </w:r>
      <w:r>
        <w:rPr>
          <w:color w:val="555F6B"/>
          <w:sz w:val="19"/>
          <w:szCs w:val="19"/>
          <w:rtl/>
          <w:lang w:bidi="ar-SY"/>
        </w:rPr>
        <w:t>».</w:t>
      </w:r>
    </w:p>
    <w:p w14:paraId="280C5BBE" w14:textId="77777777" w:rsidR="00255F2A" w:rsidRDefault="000A1C75">
      <w:pPr>
        <w:pStyle w:val="Heading2"/>
        <w:spacing w:before="280" w:after="120"/>
      </w:pPr>
      <w:bookmarkStart w:id="277" w:name="_Toc243551009"/>
      <w:r>
        <w:rPr>
          <w:rFonts w:ascii="itf Qomra Arabic" w:eastAsia="itf Qomra Arabic" w:hAnsi="itf Qomra Arabic" w:cs="itf Qomra Arabic"/>
          <w:szCs w:val="29"/>
        </w:rPr>
        <w:t>cms_section_types</w:t>
      </w:r>
      <w:r>
        <w:rPr>
          <w:rFonts w:ascii="itf Qomra Arabic" w:eastAsia="itf Qomra Arabic" w:hAnsi="itf Qomra Arabic" w:cs="itf Qomra Arabic"/>
          <w:szCs w:val="29"/>
          <w:rtl/>
          <w:lang w:bidi="ar-SY"/>
        </w:rPr>
        <w:t xml:space="preserve"> — مكتبة أنواع الأقسام</w:t>
      </w:r>
      <w:bookmarkEnd w:id="277"/>
    </w:p>
    <w:p w14:paraId="7D28598B" w14:textId="77777777" w:rsidR="00255F2A" w:rsidRDefault="000A1C75">
      <w:pPr>
        <w:spacing w:after="80" w:line="312" w:lineRule="auto"/>
      </w:pPr>
      <w:r>
        <w:rPr>
          <w:color w:val="021526"/>
          <w:sz w:val="23"/>
          <w:szCs w:val="23"/>
          <w:rtl/>
          <w:lang w:bidi="ar-SY"/>
        </w:rPr>
        <w:t>كل نوع قسم يمكن وضعه في صفحة، بحقوله ومكوّن العرض الذي يرسمه. الأقسام الحالية أنواع خاصة (</w:t>
      </w:r>
      <w:r>
        <w:rPr>
          <w:color w:val="021526"/>
          <w:sz w:val="23"/>
          <w:szCs w:val="23"/>
        </w:rPr>
        <w:t>built_in</w:t>
      </w:r>
      <w:r>
        <w:rPr>
          <w:color w:val="021526"/>
          <w:sz w:val="23"/>
          <w:szCs w:val="23"/>
          <w:rtl/>
          <w:lang w:bidi="ar-SY"/>
        </w:rPr>
        <w:t>)، وتُضاف أنواع عامة قابلة لإعادة الاستعمال.</w:t>
      </w:r>
    </w:p>
    <w:p w14:paraId="10001B51" w14:textId="77777777" w:rsidR="00255F2A" w:rsidRDefault="000A1C75">
      <w:pPr>
        <w:spacing w:after="40" w:line="300" w:lineRule="auto"/>
      </w:pPr>
      <w:r>
        <w:rPr>
          <w:b/>
          <w:bCs/>
          <w:color w:val="672146"/>
          <w:sz w:val="20"/>
          <w:szCs w:val="20"/>
          <w:rtl/>
          <w:lang w:bidi="ar-SY"/>
        </w:rPr>
        <w:t xml:space="preserve">مقترح: </w:t>
      </w:r>
      <w:r>
        <w:rPr>
          <w:color w:val="555F6B"/>
          <w:sz w:val="20"/>
          <w:szCs w:val="20"/>
          <w:rtl/>
          <w:lang w:bidi="ar-SY"/>
        </w:rPr>
        <w:t>لا مقابل مخزَّن له في النسخة التجريبية</w:t>
      </w:r>
    </w:p>
    <w:p w14:paraId="6F24A29A"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lib/cms/types.ts:55 SectionDef | lib/cms/schema.ts</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196F9A25" w14:textId="77777777">
        <w:trPr>
          <w:tblHeader/>
          <w:jc w:val="center"/>
        </w:trPr>
        <w:tc>
          <w:tcPr>
            <w:tcW w:w="2268" w:type="dxa"/>
            <w:shd w:val="clear" w:color="auto" w:fill="00594F"/>
            <w:tcMar>
              <w:top w:w="50" w:type="dxa"/>
              <w:left w:w="90" w:type="dxa"/>
              <w:bottom w:w="50" w:type="dxa"/>
              <w:right w:w="90" w:type="dxa"/>
            </w:tcMar>
          </w:tcPr>
          <w:p w14:paraId="6B7EE647"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7E552734"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23CDE802"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2D4A60C8" w14:textId="77777777" w:rsidR="00255F2A" w:rsidRDefault="000A1C75">
            <w:r>
              <w:rPr>
                <w:b/>
                <w:bCs/>
                <w:color w:val="FFFFFF"/>
                <w:sz w:val="20"/>
                <w:szCs w:val="20"/>
                <w:rtl/>
                <w:lang w:bidi="ar-SY"/>
              </w:rPr>
              <w:t>الوصف</w:t>
            </w:r>
          </w:p>
        </w:tc>
      </w:tr>
      <w:tr w:rsidR="00255F2A" w14:paraId="185B67EF" w14:textId="77777777">
        <w:trPr>
          <w:jc w:val="center"/>
        </w:trPr>
        <w:tc>
          <w:tcPr>
            <w:tcW w:w="2268" w:type="dxa"/>
            <w:tcMar>
              <w:top w:w="50" w:type="dxa"/>
              <w:left w:w="90" w:type="dxa"/>
              <w:bottom w:w="50" w:type="dxa"/>
              <w:right w:w="90" w:type="dxa"/>
            </w:tcMar>
          </w:tcPr>
          <w:p w14:paraId="69794DD6" w14:textId="77777777" w:rsidR="00255F2A" w:rsidRDefault="000A1C75">
            <w:pPr>
              <w:spacing w:after="0"/>
            </w:pPr>
            <w:r>
              <w:rPr>
                <w:rFonts w:ascii="Consolas" w:eastAsia="Consolas" w:hAnsi="Consolas" w:cs="Consolas"/>
                <w:color w:val="021526"/>
                <w:sz w:val="17"/>
                <w:szCs w:val="17"/>
              </w:rPr>
              <w:t>type_key</w:t>
            </w:r>
          </w:p>
        </w:tc>
        <w:tc>
          <w:tcPr>
            <w:tcW w:w="1587" w:type="dxa"/>
            <w:tcMar>
              <w:top w:w="50" w:type="dxa"/>
              <w:left w:w="90" w:type="dxa"/>
              <w:bottom w:w="50" w:type="dxa"/>
              <w:right w:w="90" w:type="dxa"/>
            </w:tcMar>
          </w:tcPr>
          <w:p w14:paraId="6DAC071F" w14:textId="77777777" w:rsidR="00255F2A" w:rsidRDefault="000A1C75">
            <w:pPr>
              <w:spacing w:after="0"/>
            </w:pPr>
            <w:r>
              <w:rPr>
                <w:rFonts w:ascii="Consolas" w:eastAsia="Consolas" w:hAnsi="Consolas" w:cs="Consolas"/>
                <w:color w:val="021526"/>
                <w:sz w:val="17"/>
                <w:szCs w:val="17"/>
              </w:rPr>
              <w:t>VARCHAR(60)</w:t>
            </w:r>
          </w:p>
        </w:tc>
        <w:tc>
          <w:tcPr>
            <w:tcW w:w="1701" w:type="dxa"/>
            <w:tcMar>
              <w:top w:w="50" w:type="dxa"/>
              <w:left w:w="90" w:type="dxa"/>
              <w:bottom w:w="50" w:type="dxa"/>
              <w:right w:w="90" w:type="dxa"/>
            </w:tcMar>
          </w:tcPr>
          <w:p w14:paraId="7B9A1E2E" w14:textId="77777777" w:rsidR="00255F2A" w:rsidRDefault="000A1C75">
            <w:pPr>
              <w:spacing w:after="0"/>
            </w:pPr>
            <w:r>
              <w:rPr>
                <w:color w:val="021526"/>
                <w:sz w:val="18"/>
                <w:szCs w:val="18"/>
                <w:rtl/>
                <w:lang w:bidi="ar-SY"/>
              </w:rPr>
              <w:t>مفتاح أساسي، إلزامي</w:t>
            </w:r>
          </w:p>
        </w:tc>
        <w:tc>
          <w:tcPr>
            <w:tcW w:w="4309" w:type="dxa"/>
            <w:tcMar>
              <w:top w:w="50" w:type="dxa"/>
              <w:left w:w="90" w:type="dxa"/>
              <w:bottom w:w="50" w:type="dxa"/>
              <w:right w:w="90" w:type="dxa"/>
            </w:tcMar>
          </w:tcPr>
          <w:p w14:paraId="6284B688" w14:textId="77777777" w:rsidR="00255F2A" w:rsidRDefault="000A1C75">
            <w:pPr>
              <w:spacing w:after="0"/>
            </w:pPr>
            <w:r>
              <w:rPr>
                <w:color w:val="021526"/>
                <w:sz w:val="18"/>
                <w:szCs w:val="18"/>
                <w:rtl/>
                <w:lang w:bidi="ar-SY"/>
              </w:rPr>
              <w:t>المفتاح:</w:t>
            </w:r>
            <w:r>
              <w:rPr>
                <w:color w:val="021526"/>
                <w:sz w:val="18"/>
                <w:szCs w:val="18"/>
              </w:rPr>
              <w:t xml:space="preserve"> home.hero</w:t>
            </w:r>
            <w:r>
              <w:rPr>
                <w:color w:val="021526"/>
                <w:sz w:val="18"/>
                <w:szCs w:val="18"/>
                <w:rtl/>
                <w:lang w:bidi="ar-SY"/>
              </w:rPr>
              <w:t xml:space="preserve">، </w:t>
            </w:r>
            <w:r>
              <w:rPr>
                <w:color w:val="021526"/>
                <w:sz w:val="18"/>
                <w:szCs w:val="18"/>
              </w:rPr>
              <w:t>home.ticker</w:t>
            </w:r>
            <w:r>
              <w:rPr>
                <w:color w:val="021526"/>
                <w:sz w:val="18"/>
                <w:szCs w:val="18"/>
                <w:rtl/>
                <w:lang w:bidi="ar-SY"/>
              </w:rPr>
              <w:t xml:space="preserve">، </w:t>
            </w:r>
            <w:r>
              <w:rPr>
                <w:color w:val="021526"/>
                <w:sz w:val="18"/>
                <w:szCs w:val="18"/>
              </w:rPr>
              <w:t>about.branches</w:t>
            </w:r>
            <w:r>
              <w:rPr>
                <w:color w:val="021526"/>
                <w:sz w:val="18"/>
                <w:szCs w:val="18"/>
                <w:rtl/>
                <w:lang w:bidi="ar-SY"/>
              </w:rPr>
              <w:t xml:space="preserve">… للأقسام الحالية؛ وللعامة مثل </w:t>
            </w:r>
            <w:r>
              <w:rPr>
                <w:color w:val="021526"/>
                <w:sz w:val="18"/>
                <w:szCs w:val="18"/>
              </w:rPr>
              <w:t>generic.hero</w:t>
            </w:r>
            <w:r>
              <w:rPr>
                <w:color w:val="021526"/>
                <w:sz w:val="18"/>
                <w:szCs w:val="18"/>
                <w:rtl/>
                <w:lang w:bidi="ar-SY"/>
              </w:rPr>
              <w:t xml:space="preserve">، </w:t>
            </w:r>
            <w:r>
              <w:rPr>
                <w:color w:val="021526"/>
                <w:sz w:val="18"/>
                <w:szCs w:val="18"/>
              </w:rPr>
              <w:t>generic.rich-text</w:t>
            </w:r>
            <w:r>
              <w:rPr>
                <w:color w:val="021526"/>
                <w:sz w:val="18"/>
                <w:szCs w:val="18"/>
                <w:rtl/>
                <w:lang w:bidi="ar-SY"/>
              </w:rPr>
              <w:t xml:space="preserve">، </w:t>
            </w:r>
            <w:r>
              <w:rPr>
                <w:color w:val="021526"/>
                <w:sz w:val="18"/>
                <w:szCs w:val="18"/>
              </w:rPr>
              <w:t>generic.cards</w:t>
            </w:r>
            <w:r>
              <w:rPr>
                <w:color w:val="021526"/>
                <w:sz w:val="18"/>
                <w:szCs w:val="18"/>
                <w:rtl/>
                <w:lang w:bidi="ar-SY"/>
              </w:rPr>
              <w:t xml:space="preserve">، </w:t>
            </w:r>
            <w:r>
              <w:rPr>
                <w:color w:val="021526"/>
                <w:sz w:val="18"/>
                <w:szCs w:val="18"/>
              </w:rPr>
              <w:t>generic.stats</w:t>
            </w:r>
            <w:r>
              <w:rPr>
                <w:color w:val="021526"/>
                <w:sz w:val="18"/>
                <w:szCs w:val="18"/>
                <w:rtl/>
                <w:lang w:bidi="ar-SY"/>
              </w:rPr>
              <w:t xml:space="preserve">، </w:t>
            </w:r>
            <w:r>
              <w:rPr>
                <w:color w:val="021526"/>
                <w:sz w:val="18"/>
                <w:szCs w:val="18"/>
              </w:rPr>
              <w:t>generic.timeline</w:t>
            </w:r>
            <w:r>
              <w:rPr>
                <w:color w:val="021526"/>
                <w:sz w:val="18"/>
                <w:szCs w:val="18"/>
                <w:rtl/>
                <w:lang w:bidi="ar-SY"/>
              </w:rPr>
              <w:t xml:space="preserve">، </w:t>
            </w:r>
            <w:r>
              <w:rPr>
                <w:color w:val="021526"/>
                <w:sz w:val="18"/>
                <w:szCs w:val="18"/>
              </w:rPr>
              <w:t>generic.people</w:t>
            </w:r>
            <w:r>
              <w:rPr>
                <w:color w:val="021526"/>
                <w:sz w:val="18"/>
                <w:szCs w:val="18"/>
                <w:rtl/>
                <w:lang w:bidi="ar-SY"/>
              </w:rPr>
              <w:t xml:space="preserve">، </w:t>
            </w:r>
            <w:r>
              <w:rPr>
                <w:color w:val="021526"/>
                <w:sz w:val="18"/>
                <w:szCs w:val="18"/>
              </w:rPr>
              <w:t>generic.gallery</w:t>
            </w:r>
            <w:r>
              <w:rPr>
                <w:color w:val="021526"/>
                <w:sz w:val="18"/>
                <w:szCs w:val="18"/>
                <w:rtl/>
                <w:lang w:bidi="ar-SY"/>
              </w:rPr>
              <w:t xml:space="preserve">، </w:t>
            </w:r>
            <w:r>
              <w:rPr>
                <w:color w:val="021526"/>
                <w:sz w:val="18"/>
                <w:szCs w:val="18"/>
              </w:rPr>
              <w:t>generic.video</w:t>
            </w:r>
            <w:r>
              <w:rPr>
                <w:color w:val="021526"/>
                <w:sz w:val="18"/>
                <w:szCs w:val="18"/>
                <w:rtl/>
                <w:lang w:bidi="ar-SY"/>
              </w:rPr>
              <w:t xml:space="preserve">، </w:t>
            </w:r>
            <w:r>
              <w:rPr>
                <w:color w:val="021526"/>
                <w:sz w:val="18"/>
                <w:szCs w:val="18"/>
              </w:rPr>
              <w:t>generic.cta</w:t>
            </w:r>
            <w:r>
              <w:rPr>
                <w:color w:val="021526"/>
                <w:sz w:val="18"/>
                <w:szCs w:val="18"/>
                <w:rtl/>
                <w:lang w:bidi="ar-SY"/>
              </w:rPr>
              <w:t xml:space="preserve">، </w:t>
            </w:r>
            <w:r>
              <w:rPr>
                <w:color w:val="021526"/>
                <w:sz w:val="18"/>
                <w:szCs w:val="18"/>
              </w:rPr>
              <w:t>generic.faq-feed</w:t>
            </w:r>
            <w:r>
              <w:rPr>
                <w:color w:val="021526"/>
                <w:sz w:val="18"/>
                <w:szCs w:val="18"/>
                <w:rtl/>
                <w:lang w:bidi="ar-SY"/>
              </w:rPr>
              <w:t xml:space="preserve">، </w:t>
            </w:r>
            <w:r>
              <w:rPr>
                <w:color w:val="021526"/>
                <w:sz w:val="18"/>
                <w:szCs w:val="18"/>
              </w:rPr>
              <w:t>generic.news-feed</w:t>
            </w:r>
          </w:p>
        </w:tc>
      </w:tr>
      <w:tr w:rsidR="00255F2A" w14:paraId="159511FF" w14:textId="77777777">
        <w:trPr>
          <w:jc w:val="center"/>
        </w:trPr>
        <w:tc>
          <w:tcPr>
            <w:tcW w:w="2268" w:type="dxa"/>
            <w:shd w:val="clear" w:color="auto" w:fill="F7F4EF"/>
            <w:tcMar>
              <w:top w:w="50" w:type="dxa"/>
              <w:left w:w="90" w:type="dxa"/>
              <w:bottom w:w="50" w:type="dxa"/>
              <w:right w:w="90" w:type="dxa"/>
            </w:tcMar>
          </w:tcPr>
          <w:p w14:paraId="05AEFE37" w14:textId="77777777" w:rsidR="00255F2A" w:rsidRDefault="000A1C75">
            <w:pPr>
              <w:spacing w:after="0"/>
            </w:pPr>
            <w:r>
              <w:rPr>
                <w:rFonts w:ascii="Consolas" w:eastAsia="Consolas" w:hAnsi="Consolas" w:cs="Consolas"/>
                <w:color w:val="021526"/>
                <w:sz w:val="17"/>
                <w:szCs w:val="17"/>
              </w:rPr>
              <w:t>label</w:t>
            </w:r>
          </w:p>
        </w:tc>
        <w:tc>
          <w:tcPr>
            <w:tcW w:w="1587" w:type="dxa"/>
            <w:shd w:val="clear" w:color="auto" w:fill="F7F4EF"/>
            <w:tcMar>
              <w:top w:w="50" w:type="dxa"/>
              <w:left w:w="90" w:type="dxa"/>
              <w:bottom w:w="50" w:type="dxa"/>
              <w:right w:w="90" w:type="dxa"/>
            </w:tcMar>
          </w:tcPr>
          <w:p w14:paraId="255B34E9" w14:textId="77777777" w:rsidR="00255F2A" w:rsidRDefault="000A1C75">
            <w:pPr>
              <w:spacing w:after="0"/>
            </w:pPr>
            <w:r>
              <w:rPr>
                <w:rFonts w:ascii="Consolas" w:eastAsia="Consolas" w:hAnsi="Consolas" w:cs="Consolas"/>
                <w:color w:val="021526"/>
                <w:sz w:val="17"/>
                <w:szCs w:val="17"/>
              </w:rPr>
              <w:t>VARCHAR(120)</w:t>
            </w:r>
          </w:p>
        </w:tc>
        <w:tc>
          <w:tcPr>
            <w:tcW w:w="1701" w:type="dxa"/>
            <w:shd w:val="clear" w:color="auto" w:fill="F7F4EF"/>
            <w:tcMar>
              <w:top w:w="50" w:type="dxa"/>
              <w:left w:w="90" w:type="dxa"/>
              <w:bottom w:w="50" w:type="dxa"/>
              <w:right w:w="90" w:type="dxa"/>
            </w:tcMar>
          </w:tcPr>
          <w:p w14:paraId="37099993"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06556875" w14:textId="77777777" w:rsidR="00255F2A" w:rsidRDefault="000A1C75">
            <w:pPr>
              <w:spacing w:after="0"/>
            </w:pPr>
            <w:r>
              <w:rPr>
                <w:color w:val="021526"/>
                <w:sz w:val="18"/>
                <w:szCs w:val="18"/>
                <w:rtl/>
                <w:lang w:bidi="ar-SY"/>
              </w:rPr>
              <w:t>الاسم المعروض للمحرر</w:t>
            </w:r>
          </w:p>
        </w:tc>
      </w:tr>
      <w:tr w:rsidR="00255F2A" w14:paraId="1989D7E2" w14:textId="77777777">
        <w:trPr>
          <w:jc w:val="center"/>
        </w:trPr>
        <w:tc>
          <w:tcPr>
            <w:tcW w:w="2268" w:type="dxa"/>
            <w:tcMar>
              <w:top w:w="50" w:type="dxa"/>
              <w:left w:w="90" w:type="dxa"/>
              <w:bottom w:w="50" w:type="dxa"/>
              <w:right w:w="90" w:type="dxa"/>
            </w:tcMar>
          </w:tcPr>
          <w:p w14:paraId="12E00DAD" w14:textId="77777777" w:rsidR="00255F2A" w:rsidRDefault="000A1C75">
            <w:pPr>
              <w:spacing w:after="0"/>
            </w:pPr>
            <w:r>
              <w:rPr>
                <w:rFonts w:ascii="Consolas" w:eastAsia="Consolas" w:hAnsi="Consolas" w:cs="Consolas"/>
                <w:color w:val="021526"/>
                <w:sz w:val="17"/>
                <w:szCs w:val="17"/>
              </w:rPr>
              <w:t>icon</w:t>
            </w:r>
          </w:p>
        </w:tc>
        <w:tc>
          <w:tcPr>
            <w:tcW w:w="1587" w:type="dxa"/>
            <w:tcMar>
              <w:top w:w="50" w:type="dxa"/>
              <w:left w:w="90" w:type="dxa"/>
              <w:bottom w:w="50" w:type="dxa"/>
              <w:right w:w="90" w:type="dxa"/>
            </w:tcMar>
          </w:tcPr>
          <w:p w14:paraId="38795581" w14:textId="77777777" w:rsidR="00255F2A" w:rsidRDefault="000A1C75">
            <w:pPr>
              <w:spacing w:after="0"/>
            </w:pPr>
            <w:r>
              <w:rPr>
                <w:rFonts w:ascii="Consolas" w:eastAsia="Consolas" w:hAnsi="Consolas" w:cs="Consolas"/>
                <w:color w:val="021526"/>
                <w:sz w:val="17"/>
                <w:szCs w:val="17"/>
              </w:rPr>
              <w:t>VARCHAR(40)</w:t>
            </w:r>
          </w:p>
        </w:tc>
        <w:tc>
          <w:tcPr>
            <w:tcW w:w="1701" w:type="dxa"/>
            <w:tcMar>
              <w:top w:w="50" w:type="dxa"/>
              <w:left w:w="90" w:type="dxa"/>
              <w:bottom w:w="50" w:type="dxa"/>
              <w:right w:w="90" w:type="dxa"/>
            </w:tcMar>
          </w:tcPr>
          <w:p w14:paraId="21D1FD6C"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0FF3DD9F" w14:textId="77777777" w:rsidR="00255F2A" w:rsidRDefault="000A1C75">
            <w:pPr>
              <w:spacing w:after="0"/>
            </w:pPr>
            <w:r>
              <w:rPr>
                <w:color w:val="021526"/>
                <w:sz w:val="18"/>
                <w:szCs w:val="18"/>
                <w:rtl/>
                <w:lang w:bidi="ar-SY"/>
              </w:rPr>
              <w:t xml:space="preserve">أيقونة </w:t>
            </w:r>
            <w:r>
              <w:rPr>
                <w:color w:val="021526"/>
                <w:sz w:val="18"/>
                <w:szCs w:val="18"/>
              </w:rPr>
              <w:t>lucide (</w:t>
            </w:r>
            <w:r>
              <w:rPr>
                <w:color w:val="021526"/>
                <w:sz w:val="18"/>
                <w:szCs w:val="18"/>
                <w:rtl/>
                <w:lang w:bidi="ar-SY"/>
              </w:rPr>
              <w:t xml:space="preserve">من سجل </w:t>
            </w:r>
            <w:r>
              <w:rPr>
                <w:color w:val="021526"/>
                <w:sz w:val="18"/>
                <w:szCs w:val="18"/>
              </w:rPr>
              <w:t>CMS_ICONS</w:t>
            </w:r>
            <w:r>
              <w:rPr>
                <w:color w:val="021526"/>
                <w:sz w:val="18"/>
                <w:szCs w:val="18"/>
                <w:rtl/>
                <w:lang w:bidi="ar-SY"/>
              </w:rPr>
              <w:t>)</w:t>
            </w:r>
          </w:p>
        </w:tc>
      </w:tr>
      <w:tr w:rsidR="00255F2A" w14:paraId="161331F0" w14:textId="77777777">
        <w:trPr>
          <w:jc w:val="center"/>
        </w:trPr>
        <w:tc>
          <w:tcPr>
            <w:tcW w:w="2268" w:type="dxa"/>
            <w:shd w:val="clear" w:color="auto" w:fill="F7F4EF"/>
            <w:tcMar>
              <w:top w:w="50" w:type="dxa"/>
              <w:left w:w="90" w:type="dxa"/>
              <w:bottom w:w="50" w:type="dxa"/>
              <w:right w:w="90" w:type="dxa"/>
            </w:tcMar>
          </w:tcPr>
          <w:p w14:paraId="582BB8A4" w14:textId="77777777" w:rsidR="00255F2A" w:rsidRDefault="000A1C75">
            <w:pPr>
              <w:spacing w:after="0"/>
            </w:pPr>
            <w:r>
              <w:rPr>
                <w:rFonts w:ascii="Consolas" w:eastAsia="Consolas" w:hAnsi="Consolas" w:cs="Consolas"/>
                <w:color w:val="021526"/>
                <w:sz w:val="17"/>
                <w:szCs w:val="17"/>
              </w:rPr>
              <w:t>note</w:t>
            </w:r>
          </w:p>
        </w:tc>
        <w:tc>
          <w:tcPr>
            <w:tcW w:w="1587" w:type="dxa"/>
            <w:shd w:val="clear" w:color="auto" w:fill="F7F4EF"/>
            <w:tcMar>
              <w:top w:w="50" w:type="dxa"/>
              <w:left w:w="90" w:type="dxa"/>
              <w:bottom w:w="50" w:type="dxa"/>
              <w:right w:w="90" w:type="dxa"/>
            </w:tcMar>
          </w:tcPr>
          <w:p w14:paraId="2057469E" w14:textId="77777777" w:rsidR="00255F2A" w:rsidRDefault="000A1C75">
            <w:pPr>
              <w:spacing w:after="0"/>
            </w:pPr>
            <w:r>
              <w:rPr>
                <w:rFonts w:ascii="Consolas" w:eastAsia="Consolas" w:hAnsi="Consolas" w:cs="Consolas"/>
                <w:color w:val="021526"/>
                <w:sz w:val="17"/>
                <w:szCs w:val="17"/>
              </w:rPr>
              <w:t>VARCHAR(300)</w:t>
            </w:r>
          </w:p>
        </w:tc>
        <w:tc>
          <w:tcPr>
            <w:tcW w:w="1701" w:type="dxa"/>
            <w:shd w:val="clear" w:color="auto" w:fill="F7F4EF"/>
            <w:tcMar>
              <w:top w:w="50" w:type="dxa"/>
              <w:left w:w="90" w:type="dxa"/>
              <w:bottom w:w="50" w:type="dxa"/>
              <w:right w:w="90" w:type="dxa"/>
            </w:tcMar>
          </w:tcPr>
          <w:p w14:paraId="4F3CE979"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6ED5AB22" w14:textId="77777777" w:rsidR="00255F2A" w:rsidRDefault="000A1C75">
            <w:pPr>
              <w:spacing w:after="0"/>
            </w:pPr>
            <w:r>
              <w:rPr>
                <w:color w:val="021526"/>
                <w:sz w:val="18"/>
                <w:szCs w:val="18"/>
                <w:rtl/>
                <w:lang w:bidi="ar-SY"/>
              </w:rPr>
              <w:t>شرح للمحرر</w:t>
            </w:r>
          </w:p>
        </w:tc>
      </w:tr>
      <w:tr w:rsidR="00255F2A" w14:paraId="610DE543" w14:textId="77777777">
        <w:trPr>
          <w:jc w:val="center"/>
        </w:trPr>
        <w:tc>
          <w:tcPr>
            <w:tcW w:w="2268" w:type="dxa"/>
            <w:tcMar>
              <w:top w:w="50" w:type="dxa"/>
              <w:left w:w="90" w:type="dxa"/>
              <w:bottom w:w="50" w:type="dxa"/>
              <w:right w:w="90" w:type="dxa"/>
            </w:tcMar>
          </w:tcPr>
          <w:p w14:paraId="796F7DF4" w14:textId="77777777" w:rsidR="00255F2A" w:rsidRDefault="000A1C75">
            <w:pPr>
              <w:spacing w:after="0"/>
            </w:pPr>
            <w:r>
              <w:rPr>
                <w:rFonts w:ascii="Consolas" w:eastAsia="Consolas" w:hAnsi="Consolas" w:cs="Consolas"/>
                <w:color w:val="021526"/>
                <w:sz w:val="17"/>
                <w:szCs w:val="17"/>
              </w:rPr>
              <w:t>renderer</w:t>
            </w:r>
          </w:p>
        </w:tc>
        <w:tc>
          <w:tcPr>
            <w:tcW w:w="1587" w:type="dxa"/>
            <w:tcMar>
              <w:top w:w="50" w:type="dxa"/>
              <w:left w:w="90" w:type="dxa"/>
              <w:bottom w:w="50" w:type="dxa"/>
              <w:right w:w="90" w:type="dxa"/>
            </w:tcMar>
          </w:tcPr>
          <w:p w14:paraId="453FFB91" w14:textId="77777777" w:rsidR="00255F2A" w:rsidRDefault="000A1C75">
            <w:pPr>
              <w:spacing w:after="0"/>
            </w:pPr>
            <w:r>
              <w:rPr>
                <w:rFonts w:ascii="Consolas" w:eastAsia="Consolas" w:hAnsi="Consolas" w:cs="Consolas"/>
                <w:color w:val="021526"/>
                <w:sz w:val="17"/>
                <w:szCs w:val="17"/>
              </w:rPr>
              <w:t>VARCHAR(120)</w:t>
            </w:r>
          </w:p>
        </w:tc>
        <w:tc>
          <w:tcPr>
            <w:tcW w:w="1701" w:type="dxa"/>
            <w:tcMar>
              <w:top w:w="50" w:type="dxa"/>
              <w:left w:w="90" w:type="dxa"/>
              <w:bottom w:w="50" w:type="dxa"/>
              <w:right w:w="90" w:type="dxa"/>
            </w:tcMar>
          </w:tcPr>
          <w:p w14:paraId="42A2C251"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790572B1" w14:textId="77777777" w:rsidR="00255F2A" w:rsidRDefault="000A1C75">
            <w:pPr>
              <w:spacing w:after="0"/>
            </w:pPr>
            <w:r>
              <w:rPr>
                <w:color w:val="021526"/>
                <w:sz w:val="18"/>
                <w:szCs w:val="18"/>
                <w:rtl/>
                <w:lang w:bidi="ar-SY"/>
              </w:rPr>
              <w:t xml:space="preserve">مكوّن الواجهة الذي يرسمه (مثل </w:t>
            </w:r>
            <w:r>
              <w:rPr>
                <w:color w:val="021526"/>
                <w:sz w:val="18"/>
                <w:szCs w:val="18"/>
              </w:rPr>
              <w:t>app/_home/hero</w:t>
            </w:r>
            <w:r>
              <w:rPr>
                <w:color w:val="021526"/>
                <w:sz w:val="18"/>
                <w:szCs w:val="18"/>
                <w:rtl/>
                <w:lang w:bidi="ar-SY"/>
              </w:rPr>
              <w:t>)</w:t>
            </w:r>
          </w:p>
        </w:tc>
      </w:tr>
      <w:tr w:rsidR="00255F2A" w14:paraId="4745FBD5" w14:textId="77777777">
        <w:trPr>
          <w:jc w:val="center"/>
        </w:trPr>
        <w:tc>
          <w:tcPr>
            <w:tcW w:w="2268" w:type="dxa"/>
            <w:shd w:val="clear" w:color="auto" w:fill="F7F4EF"/>
            <w:tcMar>
              <w:top w:w="50" w:type="dxa"/>
              <w:left w:w="90" w:type="dxa"/>
              <w:bottom w:w="50" w:type="dxa"/>
              <w:right w:w="90" w:type="dxa"/>
            </w:tcMar>
          </w:tcPr>
          <w:p w14:paraId="6D212A02" w14:textId="77777777" w:rsidR="00255F2A" w:rsidRDefault="000A1C75">
            <w:pPr>
              <w:spacing w:after="0"/>
            </w:pPr>
            <w:r>
              <w:rPr>
                <w:rFonts w:ascii="Consolas" w:eastAsia="Consolas" w:hAnsi="Consolas" w:cs="Consolas"/>
                <w:color w:val="021526"/>
                <w:sz w:val="17"/>
                <w:szCs w:val="17"/>
              </w:rPr>
              <w:t>built_in</w:t>
            </w:r>
          </w:p>
        </w:tc>
        <w:tc>
          <w:tcPr>
            <w:tcW w:w="1587" w:type="dxa"/>
            <w:shd w:val="clear" w:color="auto" w:fill="F7F4EF"/>
            <w:tcMar>
              <w:top w:w="50" w:type="dxa"/>
              <w:left w:w="90" w:type="dxa"/>
              <w:bottom w:w="50" w:type="dxa"/>
              <w:right w:w="90" w:type="dxa"/>
            </w:tcMar>
          </w:tcPr>
          <w:p w14:paraId="2C55736F" w14:textId="77777777" w:rsidR="00255F2A" w:rsidRDefault="000A1C75">
            <w:pPr>
              <w:spacing w:after="0"/>
            </w:pPr>
            <w:r>
              <w:rPr>
                <w:rFonts w:ascii="Consolas" w:eastAsia="Consolas" w:hAnsi="Consolas" w:cs="Consolas"/>
                <w:color w:val="021526"/>
                <w:sz w:val="17"/>
                <w:szCs w:val="17"/>
              </w:rPr>
              <w:t>TINYINT(1)</w:t>
            </w:r>
          </w:p>
        </w:tc>
        <w:tc>
          <w:tcPr>
            <w:tcW w:w="1701" w:type="dxa"/>
            <w:shd w:val="clear" w:color="auto" w:fill="F7F4EF"/>
            <w:tcMar>
              <w:top w:w="50" w:type="dxa"/>
              <w:left w:w="90" w:type="dxa"/>
              <w:bottom w:w="50" w:type="dxa"/>
              <w:right w:w="90" w:type="dxa"/>
            </w:tcMar>
          </w:tcPr>
          <w:p w14:paraId="653A2198" w14:textId="77777777" w:rsidR="00255F2A" w:rsidRDefault="000A1C75">
            <w:pPr>
              <w:spacing w:after="0"/>
            </w:pPr>
            <w:r>
              <w:rPr>
                <w:color w:val="021526"/>
                <w:sz w:val="18"/>
                <w:szCs w:val="18"/>
                <w:rtl/>
                <w:lang w:bidi="ar-SY"/>
              </w:rPr>
              <w:t>إلزامي، افتراضي 1</w:t>
            </w:r>
          </w:p>
        </w:tc>
        <w:tc>
          <w:tcPr>
            <w:tcW w:w="4309" w:type="dxa"/>
            <w:shd w:val="clear" w:color="auto" w:fill="F7F4EF"/>
            <w:tcMar>
              <w:top w:w="50" w:type="dxa"/>
              <w:left w:w="90" w:type="dxa"/>
              <w:bottom w:w="50" w:type="dxa"/>
              <w:right w:w="90" w:type="dxa"/>
            </w:tcMar>
          </w:tcPr>
          <w:p w14:paraId="0227ADDF" w14:textId="77777777" w:rsidR="00255F2A" w:rsidRDefault="000A1C75">
            <w:pPr>
              <w:spacing w:after="0"/>
            </w:pPr>
            <w:r>
              <w:rPr>
                <w:color w:val="021526"/>
                <w:sz w:val="18"/>
                <w:szCs w:val="18"/>
                <w:rtl/>
                <w:lang w:bidi="ar-SY"/>
              </w:rPr>
              <w:t>نوع خاص بقسم موجود (لا يُستعمل إلا في صفحته)</w:t>
            </w:r>
          </w:p>
        </w:tc>
      </w:tr>
      <w:tr w:rsidR="00255F2A" w14:paraId="0A87368E" w14:textId="77777777">
        <w:trPr>
          <w:jc w:val="center"/>
        </w:trPr>
        <w:tc>
          <w:tcPr>
            <w:tcW w:w="2268" w:type="dxa"/>
            <w:tcMar>
              <w:top w:w="50" w:type="dxa"/>
              <w:left w:w="90" w:type="dxa"/>
              <w:bottom w:w="50" w:type="dxa"/>
              <w:right w:w="90" w:type="dxa"/>
            </w:tcMar>
          </w:tcPr>
          <w:p w14:paraId="62DB0095" w14:textId="77777777" w:rsidR="00255F2A" w:rsidRDefault="000A1C75">
            <w:pPr>
              <w:spacing w:after="0"/>
            </w:pPr>
            <w:r>
              <w:rPr>
                <w:rFonts w:ascii="Consolas" w:eastAsia="Consolas" w:hAnsi="Consolas" w:cs="Consolas"/>
                <w:color w:val="021526"/>
                <w:sz w:val="17"/>
                <w:szCs w:val="17"/>
              </w:rPr>
              <w:t>reusable</w:t>
            </w:r>
          </w:p>
        </w:tc>
        <w:tc>
          <w:tcPr>
            <w:tcW w:w="1587" w:type="dxa"/>
            <w:tcMar>
              <w:top w:w="50" w:type="dxa"/>
              <w:left w:w="90" w:type="dxa"/>
              <w:bottom w:w="50" w:type="dxa"/>
              <w:right w:w="90" w:type="dxa"/>
            </w:tcMar>
          </w:tcPr>
          <w:p w14:paraId="06B23BAF" w14:textId="77777777" w:rsidR="00255F2A" w:rsidRDefault="000A1C75">
            <w:pPr>
              <w:spacing w:after="0"/>
            </w:pPr>
            <w:r>
              <w:rPr>
                <w:rFonts w:ascii="Consolas" w:eastAsia="Consolas" w:hAnsi="Consolas" w:cs="Consolas"/>
                <w:color w:val="021526"/>
                <w:sz w:val="17"/>
                <w:szCs w:val="17"/>
              </w:rPr>
              <w:t>TINYINT(1)</w:t>
            </w:r>
          </w:p>
        </w:tc>
        <w:tc>
          <w:tcPr>
            <w:tcW w:w="1701" w:type="dxa"/>
            <w:tcMar>
              <w:top w:w="50" w:type="dxa"/>
              <w:left w:w="90" w:type="dxa"/>
              <w:bottom w:w="50" w:type="dxa"/>
              <w:right w:w="90" w:type="dxa"/>
            </w:tcMar>
          </w:tcPr>
          <w:p w14:paraId="7EA85D18" w14:textId="77777777" w:rsidR="00255F2A" w:rsidRDefault="000A1C75">
            <w:pPr>
              <w:spacing w:after="0"/>
            </w:pPr>
            <w:r>
              <w:rPr>
                <w:color w:val="021526"/>
                <w:sz w:val="18"/>
                <w:szCs w:val="18"/>
                <w:rtl/>
                <w:lang w:bidi="ar-SY"/>
              </w:rPr>
              <w:t>إلزامي، افتراضي 0</w:t>
            </w:r>
          </w:p>
        </w:tc>
        <w:tc>
          <w:tcPr>
            <w:tcW w:w="4309" w:type="dxa"/>
            <w:tcMar>
              <w:top w:w="50" w:type="dxa"/>
              <w:left w:w="90" w:type="dxa"/>
              <w:bottom w:w="50" w:type="dxa"/>
              <w:right w:w="90" w:type="dxa"/>
            </w:tcMar>
          </w:tcPr>
          <w:p w14:paraId="1C086E96" w14:textId="77777777" w:rsidR="00255F2A" w:rsidRDefault="000A1C75">
            <w:pPr>
              <w:spacing w:after="0"/>
            </w:pPr>
            <w:r>
              <w:rPr>
                <w:color w:val="021526"/>
                <w:sz w:val="18"/>
                <w:szCs w:val="18"/>
                <w:rtl/>
                <w:lang w:bidi="ar-SY"/>
              </w:rPr>
              <w:t>يمكن إضافته إلى أي صفحة</w:t>
            </w:r>
          </w:p>
        </w:tc>
      </w:tr>
    </w:tbl>
    <w:p w14:paraId="004492B2" w14:textId="77777777" w:rsidR="00255F2A" w:rsidRDefault="00255F2A">
      <w:pPr>
        <w:spacing w:after="80" w:line="300" w:lineRule="auto"/>
      </w:pPr>
    </w:p>
    <w:p w14:paraId="61BC777A" w14:textId="77777777" w:rsidR="00255F2A" w:rsidRDefault="000A1C75">
      <w:pPr>
        <w:pStyle w:val="Heading2"/>
        <w:spacing w:before="280" w:after="120"/>
      </w:pPr>
      <w:bookmarkStart w:id="278" w:name="_Toc243551010"/>
      <w:r>
        <w:rPr>
          <w:rFonts w:ascii="itf Qomra Arabic" w:eastAsia="itf Qomra Arabic" w:hAnsi="itf Qomra Arabic" w:cs="itf Qomra Arabic"/>
          <w:szCs w:val="29"/>
        </w:rPr>
        <w:t>cms_section_type_fields</w:t>
      </w:r>
      <w:r>
        <w:rPr>
          <w:rFonts w:ascii="itf Qomra Arabic" w:eastAsia="itf Qomra Arabic" w:hAnsi="itf Qomra Arabic" w:cs="itf Qomra Arabic"/>
          <w:szCs w:val="29"/>
          <w:rtl/>
          <w:lang w:bidi="ar-SY"/>
        </w:rPr>
        <w:t xml:space="preserve"> — حقول كل نوع قسم</w:t>
      </w:r>
      <w:bookmarkEnd w:id="278"/>
    </w:p>
    <w:p w14:paraId="164061BC" w14:textId="77777777" w:rsidR="00255F2A" w:rsidRDefault="000A1C75">
      <w:pPr>
        <w:spacing w:after="80" w:line="312" w:lineRule="auto"/>
      </w:pPr>
      <w:r>
        <w:rPr>
          <w:color w:val="021526"/>
          <w:sz w:val="23"/>
          <w:szCs w:val="23"/>
          <w:rtl/>
          <w:lang w:bidi="ar-SY"/>
        </w:rPr>
        <w:t>تعريف الحقول: نوعها وقيمتها الافتراضية وحدودها. القيمة الافتراضية هي محتوى الموقع عند الإطلاق، فالحقل الذي لم يُعدَّل يعرضها.</w:t>
      </w:r>
    </w:p>
    <w:p w14:paraId="3EF22610" w14:textId="77777777" w:rsidR="00255F2A" w:rsidRDefault="000A1C75">
      <w:pPr>
        <w:spacing w:after="40" w:line="300" w:lineRule="auto"/>
      </w:pPr>
      <w:r>
        <w:rPr>
          <w:b/>
          <w:bCs/>
          <w:color w:val="672146"/>
          <w:sz w:val="20"/>
          <w:szCs w:val="20"/>
          <w:rtl/>
          <w:lang w:bidi="ar-SY"/>
        </w:rPr>
        <w:t xml:space="preserve">مقترح: </w:t>
      </w:r>
      <w:r>
        <w:rPr>
          <w:color w:val="555F6B"/>
          <w:sz w:val="20"/>
          <w:szCs w:val="20"/>
          <w:rtl/>
          <w:lang w:bidi="ar-SY"/>
        </w:rPr>
        <w:t>لا مقابل مخزَّن له في النسخة التجريبية</w:t>
      </w:r>
    </w:p>
    <w:p w14:paraId="6AAB1990"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lib/cms/types.ts:9 FieldKind, :26 Field</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61C3CABC" w14:textId="77777777">
        <w:trPr>
          <w:tblHeader/>
          <w:jc w:val="center"/>
        </w:trPr>
        <w:tc>
          <w:tcPr>
            <w:tcW w:w="2268" w:type="dxa"/>
            <w:shd w:val="clear" w:color="auto" w:fill="00594F"/>
            <w:tcMar>
              <w:top w:w="50" w:type="dxa"/>
              <w:left w:w="90" w:type="dxa"/>
              <w:bottom w:w="50" w:type="dxa"/>
              <w:right w:w="90" w:type="dxa"/>
            </w:tcMar>
          </w:tcPr>
          <w:p w14:paraId="41009CC7"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4F8B549C"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2F39C81A"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56BE68B5" w14:textId="77777777" w:rsidR="00255F2A" w:rsidRDefault="000A1C75">
            <w:r>
              <w:rPr>
                <w:b/>
                <w:bCs/>
                <w:color w:val="FFFFFF"/>
                <w:sz w:val="20"/>
                <w:szCs w:val="20"/>
                <w:rtl/>
                <w:lang w:bidi="ar-SY"/>
              </w:rPr>
              <w:t>الوصف</w:t>
            </w:r>
          </w:p>
        </w:tc>
      </w:tr>
      <w:tr w:rsidR="00255F2A" w14:paraId="4FCDB162" w14:textId="77777777">
        <w:trPr>
          <w:jc w:val="center"/>
        </w:trPr>
        <w:tc>
          <w:tcPr>
            <w:tcW w:w="2268" w:type="dxa"/>
            <w:tcMar>
              <w:top w:w="50" w:type="dxa"/>
              <w:left w:w="90" w:type="dxa"/>
              <w:bottom w:w="50" w:type="dxa"/>
              <w:right w:w="90" w:type="dxa"/>
            </w:tcMar>
          </w:tcPr>
          <w:p w14:paraId="2F45661D" w14:textId="77777777" w:rsidR="00255F2A" w:rsidRDefault="000A1C75">
            <w:pPr>
              <w:spacing w:after="0"/>
            </w:pPr>
            <w:r>
              <w:rPr>
                <w:rFonts w:ascii="Consolas" w:eastAsia="Consolas" w:hAnsi="Consolas" w:cs="Consolas"/>
                <w:color w:val="021526"/>
                <w:sz w:val="17"/>
                <w:szCs w:val="17"/>
              </w:rPr>
              <w:t>type_key</w:t>
            </w:r>
          </w:p>
        </w:tc>
        <w:tc>
          <w:tcPr>
            <w:tcW w:w="1587" w:type="dxa"/>
            <w:tcMar>
              <w:top w:w="50" w:type="dxa"/>
              <w:left w:w="90" w:type="dxa"/>
              <w:bottom w:w="50" w:type="dxa"/>
              <w:right w:w="90" w:type="dxa"/>
            </w:tcMar>
          </w:tcPr>
          <w:p w14:paraId="146B3BE2" w14:textId="77777777" w:rsidR="00255F2A" w:rsidRDefault="000A1C75">
            <w:pPr>
              <w:spacing w:after="0"/>
            </w:pPr>
            <w:r>
              <w:rPr>
                <w:rFonts w:ascii="Consolas" w:eastAsia="Consolas" w:hAnsi="Consolas" w:cs="Consolas"/>
                <w:color w:val="021526"/>
                <w:sz w:val="17"/>
                <w:szCs w:val="17"/>
              </w:rPr>
              <w:t>VARCHAR(60)</w:t>
            </w:r>
          </w:p>
        </w:tc>
        <w:tc>
          <w:tcPr>
            <w:tcW w:w="1701" w:type="dxa"/>
            <w:tcMar>
              <w:top w:w="50" w:type="dxa"/>
              <w:left w:w="90" w:type="dxa"/>
              <w:bottom w:w="50" w:type="dxa"/>
              <w:right w:w="90" w:type="dxa"/>
            </w:tcMar>
          </w:tcPr>
          <w:p w14:paraId="70E4FC4E" w14:textId="77777777" w:rsidR="00255F2A" w:rsidRDefault="000A1C75">
            <w:pPr>
              <w:spacing w:after="0"/>
            </w:pPr>
            <w:r>
              <w:rPr>
                <w:color w:val="021526"/>
                <w:sz w:val="18"/>
                <w:szCs w:val="18"/>
                <w:rtl/>
                <w:lang w:bidi="ar-SY"/>
              </w:rPr>
              <w:t xml:space="preserve">مفتاح أساسي، ← </w:t>
            </w:r>
            <w:r>
              <w:rPr>
                <w:color w:val="021526"/>
                <w:sz w:val="18"/>
                <w:szCs w:val="18"/>
              </w:rPr>
              <w:t>cms_section_types.type_key</w:t>
            </w:r>
            <w:r>
              <w:rPr>
                <w:color w:val="021526"/>
                <w:sz w:val="18"/>
                <w:szCs w:val="18"/>
                <w:rtl/>
                <w:lang w:bidi="ar-SY"/>
              </w:rPr>
              <w:t xml:space="preserve">، عند الحذف </w:t>
            </w:r>
            <w:r>
              <w:rPr>
                <w:color w:val="021526"/>
                <w:sz w:val="18"/>
                <w:szCs w:val="18"/>
              </w:rPr>
              <w:t>CASCADE</w:t>
            </w:r>
            <w:r>
              <w:rPr>
                <w:color w:val="021526"/>
                <w:sz w:val="18"/>
                <w:szCs w:val="18"/>
                <w:rtl/>
                <w:lang w:bidi="ar-SY"/>
              </w:rPr>
              <w:t>، إلزامي</w:t>
            </w:r>
          </w:p>
        </w:tc>
        <w:tc>
          <w:tcPr>
            <w:tcW w:w="4309" w:type="dxa"/>
            <w:tcMar>
              <w:top w:w="50" w:type="dxa"/>
              <w:left w:w="90" w:type="dxa"/>
              <w:bottom w:w="50" w:type="dxa"/>
              <w:right w:w="90" w:type="dxa"/>
            </w:tcMar>
          </w:tcPr>
          <w:p w14:paraId="1BB026D0" w14:textId="77777777" w:rsidR="00255F2A" w:rsidRDefault="000A1C75">
            <w:pPr>
              <w:spacing w:after="0"/>
            </w:pPr>
            <w:r>
              <w:rPr>
                <w:color w:val="021526"/>
                <w:sz w:val="18"/>
                <w:szCs w:val="18"/>
                <w:rtl/>
                <w:lang w:bidi="ar-SY"/>
              </w:rPr>
              <w:t>نوع القسم</w:t>
            </w:r>
          </w:p>
        </w:tc>
      </w:tr>
      <w:tr w:rsidR="00255F2A" w14:paraId="57CFA7E9" w14:textId="77777777">
        <w:trPr>
          <w:jc w:val="center"/>
        </w:trPr>
        <w:tc>
          <w:tcPr>
            <w:tcW w:w="2268" w:type="dxa"/>
            <w:shd w:val="clear" w:color="auto" w:fill="F7F4EF"/>
            <w:tcMar>
              <w:top w:w="50" w:type="dxa"/>
              <w:left w:w="90" w:type="dxa"/>
              <w:bottom w:w="50" w:type="dxa"/>
              <w:right w:w="90" w:type="dxa"/>
            </w:tcMar>
          </w:tcPr>
          <w:p w14:paraId="211AE2CE" w14:textId="77777777" w:rsidR="00255F2A" w:rsidRDefault="000A1C75">
            <w:pPr>
              <w:spacing w:after="0"/>
            </w:pPr>
            <w:r>
              <w:rPr>
                <w:rFonts w:ascii="Consolas" w:eastAsia="Consolas" w:hAnsi="Consolas" w:cs="Consolas"/>
                <w:color w:val="021526"/>
                <w:sz w:val="17"/>
                <w:szCs w:val="17"/>
              </w:rPr>
              <w:t>field_key</w:t>
            </w:r>
          </w:p>
        </w:tc>
        <w:tc>
          <w:tcPr>
            <w:tcW w:w="1587" w:type="dxa"/>
            <w:shd w:val="clear" w:color="auto" w:fill="F7F4EF"/>
            <w:tcMar>
              <w:top w:w="50" w:type="dxa"/>
              <w:left w:w="90" w:type="dxa"/>
              <w:bottom w:w="50" w:type="dxa"/>
              <w:right w:w="90" w:type="dxa"/>
            </w:tcMar>
          </w:tcPr>
          <w:p w14:paraId="1F7BC963" w14:textId="77777777" w:rsidR="00255F2A" w:rsidRDefault="000A1C75">
            <w:pPr>
              <w:spacing w:after="0"/>
            </w:pPr>
            <w:r>
              <w:rPr>
                <w:rFonts w:ascii="Consolas" w:eastAsia="Consolas" w:hAnsi="Consolas" w:cs="Consolas"/>
                <w:color w:val="021526"/>
                <w:sz w:val="17"/>
                <w:szCs w:val="17"/>
              </w:rPr>
              <w:t>VARCHAR(60)</w:t>
            </w:r>
          </w:p>
        </w:tc>
        <w:tc>
          <w:tcPr>
            <w:tcW w:w="1701" w:type="dxa"/>
            <w:shd w:val="clear" w:color="auto" w:fill="F7F4EF"/>
            <w:tcMar>
              <w:top w:w="50" w:type="dxa"/>
              <w:left w:w="90" w:type="dxa"/>
              <w:bottom w:w="50" w:type="dxa"/>
              <w:right w:w="90" w:type="dxa"/>
            </w:tcMar>
          </w:tcPr>
          <w:p w14:paraId="6AE9988E" w14:textId="77777777" w:rsidR="00255F2A" w:rsidRDefault="000A1C75">
            <w:pPr>
              <w:spacing w:after="0"/>
            </w:pPr>
            <w:r>
              <w:rPr>
                <w:color w:val="021526"/>
                <w:sz w:val="18"/>
                <w:szCs w:val="18"/>
                <w:rtl/>
                <w:lang w:bidi="ar-SY"/>
              </w:rPr>
              <w:t>مفتاح أساسي، إلزامي</w:t>
            </w:r>
          </w:p>
        </w:tc>
        <w:tc>
          <w:tcPr>
            <w:tcW w:w="4309" w:type="dxa"/>
            <w:shd w:val="clear" w:color="auto" w:fill="F7F4EF"/>
            <w:tcMar>
              <w:top w:w="50" w:type="dxa"/>
              <w:left w:w="90" w:type="dxa"/>
              <w:bottom w:w="50" w:type="dxa"/>
              <w:right w:w="90" w:type="dxa"/>
            </w:tcMar>
          </w:tcPr>
          <w:p w14:paraId="1E8E6544" w14:textId="77777777" w:rsidR="00255F2A" w:rsidRDefault="000A1C75">
            <w:pPr>
              <w:spacing w:after="0"/>
            </w:pPr>
            <w:r>
              <w:rPr>
                <w:color w:val="021526"/>
                <w:sz w:val="18"/>
                <w:szCs w:val="18"/>
                <w:rtl/>
                <w:lang w:bidi="ar-SY"/>
              </w:rPr>
              <w:t>مفتاح الحقل</w:t>
            </w:r>
          </w:p>
        </w:tc>
      </w:tr>
      <w:tr w:rsidR="00255F2A" w14:paraId="613DEEF1" w14:textId="77777777">
        <w:trPr>
          <w:jc w:val="center"/>
        </w:trPr>
        <w:tc>
          <w:tcPr>
            <w:tcW w:w="2268" w:type="dxa"/>
            <w:tcMar>
              <w:top w:w="50" w:type="dxa"/>
              <w:left w:w="90" w:type="dxa"/>
              <w:bottom w:w="50" w:type="dxa"/>
              <w:right w:w="90" w:type="dxa"/>
            </w:tcMar>
          </w:tcPr>
          <w:p w14:paraId="5469770D" w14:textId="77777777" w:rsidR="00255F2A" w:rsidRDefault="000A1C75">
            <w:pPr>
              <w:spacing w:after="0"/>
            </w:pPr>
            <w:r>
              <w:rPr>
                <w:rFonts w:ascii="Consolas" w:eastAsia="Consolas" w:hAnsi="Consolas" w:cs="Consolas"/>
                <w:color w:val="021526"/>
                <w:sz w:val="17"/>
                <w:szCs w:val="17"/>
              </w:rPr>
              <w:t>label</w:t>
            </w:r>
          </w:p>
        </w:tc>
        <w:tc>
          <w:tcPr>
            <w:tcW w:w="1587" w:type="dxa"/>
            <w:tcMar>
              <w:top w:w="50" w:type="dxa"/>
              <w:left w:w="90" w:type="dxa"/>
              <w:bottom w:w="50" w:type="dxa"/>
              <w:right w:w="90" w:type="dxa"/>
            </w:tcMar>
          </w:tcPr>
          <w:p w14:paraId="6D090CA8" w14:textId="77777777" w:rsidR="00255F2A" w:rsidRDefault="000A1C75">
            <w:pPr>
              <w:spacing w:after="0"/>
            </w:pPr>
            <w:r>
              <w:rPr>
                <w:rFonts w:ascii="Consolas" w:eastAsia="Consolas" w:hAnsi="Consolas" w:cs="Consolas"/>
                <w:color w:val="021526"/>
                <w:sz w:val="17"/>
                <w:szCs w:val="17"/>
              </w:rPr>
              <w:t>VARCHAR(160)</w:t>
            </w:r>
          </w:p>
        </w:tc>
        <w:tc>
          <w:tcPr>
            <w:tcW w:w="1701" w:type="dxa"/>
            <w:tcMar>
              <w:top w:w="50" w:type="dxa"/>
              <w:left w:w="90" w:type="dxa"/>
              <w:bottom w:w="50" w:type="dxa"/>
              <w:right w:w="90" w:type="dxa"/>
            </w:tcMar>
          </w:tcPr>
          <w:p w14:paraId="0F376832"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5BA4EDA6" w14:textId="77777777" w:rsidR="00255F2A" w:rsidRDefault="000A1C75">
            <w:pPr>
              <w:spacing w:after="0"/>
            </w:pPr>
            <w:r>
              <w:rPr>
                <w:color w:val="021526"/>
                <w:sz w:val="18"/>
                <w:szCs w:val="18"/>
                <w:rtl/>
                <w:lang w:bidi="ar-SY"/>
              </w:rPr>
              <w:t>الاسم المعروض («العنوان»، «الكلمة المميّزة بالذهبي»، «صورة الخلفية»…)</w:t>
            </w:r>
          </w:p>
        </w:tc>
      </w:tr>
      <w:tr w:rsidR="00255F2A" w14:paraId="1F00908D" w14:textId="77777777">
        <w:trPr>
          <w:jc w:val="center"/>
        </w:trPr>
        <w:tc>
          <w:tcPr>
            <w:tcW w:w="2268" w:type="dxa"/>
            <w:shd w:val="clear" w:color="auto" w:fill="F7F4EF"/>
            <w:tcMar>
              <w:top w:w="50" w:type="dxa"/>
              <w:left w:w="90" w:type="dxa"/>
              <w:bottom w:w="50" w:type="dxa"/>
              <w:right w:w="90" w:type="dxa"/>
            </w:tcMar>
          </w:tcPr>
          <w:p w14:paraId="20047423" w14:textId="77777777" w:rsidR="00255F2A" w:rsidRDefault="000A1C75">
            <w:pPr>
              <w:spacing w:after="0"/>
            </w:pPr>
            <w:r>
              <w:rPr>
                <w:rFonts w:ascii="Consolas" w:eastAsia="Consolas" w:hAnsi="Consolas" w:cs="Consolas"/>
                <w:color w:val="021526"/>
                <w:sz w:val="17"/>
                <w:szCs w:val="17"/>
              </w:rPr>
              <w:t>kind</w:t>
            </w:r>
          </w:p>
        </w:tc>
        <w:tc>
          <w:tcPr>
            <w:tcW w:w="1587" w:type="dxa"/>
            <w:shd w:val="clear" w:color="auto" w:fill="F7F4EF"/>
            <w:tcMar>
              <w:top w:w="50" w:type="dxa"/>
              <w:left w:w="90" w:type="dxa"/>
              <w:bottom w:w="50" w:type="dxa"/>
              <w:right w:w="90" w:type="dxa"/>
            </w:tcMar>
          </w:tcPr>
          <w:p w14:paraId="65E81B5C" w14:textId="77777777" w:rsidR="00255F2A" w:rsidRDefault="000A1C75">
            <w:pPr>
              <w:spacing w:after="0"/>
            </w:pPr>
            <w:r>
              <w:rPr>
                <w:rFonts w:ascii="Consolas" w:eastAsia="Consolas" w:hAnsi="Consolas" w:cs="Consolas"/>
                <w:color w:val="021526"/>
                <w:sz w:val="17"/>
                <w:szCs w:val="17"/>
              </w:rPr>
              <w:t>ENUM('text', 'textarea', 'rich', 'number', 'boolean', 'image', 'video', 'url', 'select', 'icon', 'color', 'list', 'blocks')</w:t>
            </w:r>
          </w:p>
        </w:tc>
        <w:tc>
          <w:tcPr>
            <w:tcW w:w="1701" w:type="dxa"/>
            <w:shd w:val="clear" w:color="auto" w:fill="F7F4EF"/>
            <w:tcMar>
              <w:top w:w="50" w:type="dxa"/>
              <w:left w:w="90" w:type="dxa"/>
              <w:bottom w:w="50" w:type="dxa"/>
              <w:right w:w="90" w:type="dxa"/>
            </w:tcMar>
          </w:tcPr>
          <w:p w14:paraId="146E7E8D"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6DF9B0CD" w14:textId="77777777" w:rsidR="00255F2A" w:rsidRDefault="000A1C75">
            <w:pPr>
              <w:spacing w:after="0"/>
            </w:pPr>
            <w:r>
              <w:rPr>
                <w:color w:val="021526"/>
                <w:sz w:val="18"/>
                <w:szCs w:val="18"/>
                <w:rtl/>
                <w:lang w:bidi="ar-SY"/>
              </w:rPr>
              <w:t>النوع:</w:t>
            </w:r>
            <w:r>
              <w:rPr>
                <w:color w:val="021526"/>
                <w:sz w:val="18"/>
                <w:szCs w:val="18"/>
              </w:rPr>
              <w:t xml:space="preserve"> text</w:t>
            </w:r>
            <w:r>
              <w:rPr>
                <w:color w:val="021526"/>
                <w:sz w:val="18"/>
                <w:szCs w:val="18"/>
                <w:rtl/>
                <w:lang w:bidi="ar-SY"/>
              </w:rPr>
              <w:t xml:space="preserve"> نص سطر، </w:t>
            </w:r>
            <w:r>
              <w:rPr>
                <w:color w:val="021526"/>
                <w:sz w:val="18"/>
                <w:szCs w:val="18"/>
              </w:rPr>
              <w:t>textarea</w:t>
            </w:r>
            <w:r>
              <w:rPr>
                <w:color w:val="021526"/>
                <w:sz w:val="18"/>
                <w:szCs w:val="18"/>
                <w:rtl/>
                <w:lang w:bidi="ar-SY"/>
              </w:rPr>
              <w:t xml:space="preserve"> نص طويل، </w:t>
            </w:r>
            <w:r>
              <w:rPr>
                <w:color w:val="021526"/>
                <w:sz w:val="18"/>
                <w:szCs w:val="18"/>
              </w:rPr>
              <w:t>rich</w:t>
            </w:r>
            <w:r>
              <w:rPr>
                <w:color w:val="021526"/>
                <w:sz w:val="18"/>
                <w:szCs w:val="18"/>
                <w:rtl/>
                <w:lang w:bidi="ar-SY"/>
              </w:rPr>
              <w:t xml:space="preserve"> نص منسّق، </w:t>
            </w:r>
            <w:r>
              <w:rPr>
                <w:color w:val="021526"/>
                <w:sz w:val="18"/>
                <w:szCs w:val="18"/>
              </w:rPr>
              <w:t>number</w:t>
            </w:r>
            <w:r>
              <w:rPr>
                <w:color w:val="021526"/>
                <w:sz w:val="18"/>
                <w:szCs w:val="18"/>
                <w:rtl/>
                <w:lang w:bidi="ar-SY"/>
              </w:rPr>
              <w:t xml:space="preserve"> رقم، </w:t>
            </w:r>
            <w:r>
              <w:rPr>
                <w:color w:val="021526"/>
                <w:sz w:val="18"/>
                <w:szCs w:val="18"/>
              </w:rPr>
              <w:t>boolean</w:t>
            </w:r>
            <w:r>
              <w:rPr>
                <w:color w:val="021526"/>
                <w:sz w:val="18"/>
                <w:szCs w:val="18"/>
                <w:rtl/>
                <w:lang w:bidi="ar-SY"/>
              </w:rPr>
              <w:t xml:space="preserve"> نعم/لا، </w:t>
            </w:r>
            <w:r>
              <w:rPr>
                <w:color w:val="021526"/>
                <w:sz w:val="18"/>
                <w:szCs w:val="18"/>
              </w:rPr>
              <w:t>image</w:t>
            </w:r>
            <w:r>
              <w:rPr>
                <w:color w:val="021526"/>
                <w:sz w:val="18"/>
                <w:szCs w:val="18"/>
                <w:rtl/>
                <w:lang w:bidi="ar-SY"/>
              </w:rPr>
              <w:t xml:space="preserve"> صورة، </w:t>
            </w:r>
            <w:r>
              <w:rPr>
                <w:color w:val="021526"/>
                <w:sz w:val="18"/>
                <w:szCs w:val="18"/>
              </w:rPr>
              <w:t>video</w:t>
            </w:r>
            <w:r>
              <w:rPr>
                <w:color w:val="021526"/>
                <w:sz w:val="18"/>
                <w:szCs w:val="18"/>
                <w:rtl/>
                <w:lang w:bidi="ar-SY"/>
              </w:rPr>
              <w:t xml:space="preserve"> فيديو، </w:t>
            </w:r>
            <w:r>
              <w:rPr>
                <w:color w:val="021526"/>
                <w:sz w:val="18"/>
                <w:szCs w:val="18"/>
              </w:rPr>
              <w:t>url</w:t>
            </w:r>
            <w:r>
              <w:rPr>
                <w:color w:val="021526"/>
                <w:sz w:val="18"/>
                <w:szCs w:val="18"/>
                <w:rtl/>
                <w:lang w:bidi="ar-SY"/>
              </w:rPr>
              <w:t xml:space="preserve"> رابط، </w:t>
            </w:r>
            <w:r>
              <w:rPr>
                <w:color w:val="021526"/>
                <w:sz w:val="18"/>
                <w:szCs w:val="18"/>
              </w:rPr>
              <w:t>select</w:t>
            </w:r>
            <w:r>
              <w:rPr>
                <w:color w:val="021526"/>
                <w:sz w:val="18"/>
                <w:szCs w:val="18"/>
                <w:rtl/>
                <w:lang w:bidi="ar-SY"/>
              </w:rPr>
              <w:t xml:space="preserve"> اختيار، </w:t>
            </w:r>
            <w:r>
              <w:rPr>
                <w:color w:val="021526"/>
                <w:sz w:val="18"/>
                <w:szCs w:val="18"/>
              </w:rPr>
              <w:t>icon</w:t>
            </w:r>
            <w:r>
              <w:rPr>
                <w:color w:val="021526"/>
                <w:sz w:val="18"/>
                <w:szCs w:val="18"/>
                <w:rtl/>
                <w:lang w:bidi="ar-SY"/>
              </w:rPr>
              <w:t xml:space="preserve"> أيقونة، </w:t>
            </w:r>
            <w:r>
              <w:rPr>
                <w:color w:val="021526"/>
                <w:sz w:val="18"/>
                <w:szCs w:val="18"/>
              </w:rPr>
              <w:t>color</w:t>
            </w:r>
            <w:r>
              <w:rPr>
                <w:color w:val="021526"/>
                <w:sz w:val="18"/>
                <w:szCs w:val="18"/>
                <w:rtl/>
                <w:lang w:bidi="ar-SY"/>
              </w:rPr>
              <w:t xml:space="preserve"> لون، </w:t>
            </w:r>
            <w:r>
              <w:rPr>
                <w:color w:val="021526"/>
                <w:sz w:val="18"/>
                <w:szCs w:val="18"/>
              </w:rPr>
              <w:t>list</w:t>
            </w:r>
            <w:r>
              <w:rPr>
                <w:color w:val="021526"/>
                <w:sz w:val="18"/>
                <w:szCs w:val="18"/>
                <w:rtl/>
                <w:lang w:bidi="ar-SY"/>
              </w:rPr>
              <w:t xml:space="preserve"> قائمة متكررة، </w:t>
            </w:r>
            <w:r>
              <w:rPr>
                <w:color w:val="021526"/>
                <w:sz w:val="18"/>
                <w:szCs w:val="18"/>
              </w:rPr>
              <w:t>blocks</w:t>
            </w:r>
            <w:r>
              <w:rPr>
                <w:color w:val="021526"/>
                <w:sz w:val="18"/>
                <w:szCs w:val="18"/>
                <w:rtl/>
                <w:lang w:bidi="ar-SY"/>
              </w:rPr>
              <w:t xml:space="preserve"> كتل (جسم المقال)</w:t>
            </w:r>
          </w:p>
        </w:tc>
      </w:tr>
      <w:tr w:rsidR="00255F2A" w14:paraId="156DD8AA" w14:textId="77777777">
        <w:trPr>
          <w:jc w:val="center"/>
        </w:trPr>
        <w:tc>
          <w:tcPr>
            <w:tcW w:w="2268" w:type="dxa"/>
            <w:tcMar>
              <w:top w:w="50" w:type="dxa"/>
              <w:left w:w="90" w:type="dxa"/>
              <w:bottom w:w="50" w:type="dxa"/>
              <w:right w:w="90" w:type="dxa"/>
            </w:tcMar>
          </w:tcPr>
          <w:p w14:paraId="73B6303C" w14:textId="77777777" w:rsidR="00255F2A" w:rsidRDefault="000A1C75">
            <w:pPr>
              <w:spacing w:after="0"/>
            </w:pPr>
            <w:r>
              <w:rPr>
                <w:rFonts w:ascii="Consolas" w:eastAsia="Consolas" w:hAnsi="Consolas" w:cs="Consolas"/>
                <w:color w:val="021526"/>
                <w:sz w:val="17"/>
                <w:szCs w:val="17"/>
              </w:rPr>
              <w:t>hint</w:t>
            </w:r>
          </w:p>
        </w:tc>
        <w:tc>
          <w:tcPr>
            <w:tcW w:w="1587" w:type="dxa"/>
            <w:tcMar>
              <w:top w:w="50" w:type="dxa"/>
              <w:left w:w="90" w:type="dxa"/>
              <w:bottom w:w="50" w:type="dxa"/>
              <w:right w:w="90" w:type="dxa"/>
            </w:tcMar>
          </w:tcPr>
          <w:p w14:paraId="2F6564C9" w14:textId="77777777" w:rsidR="00255F2A" w:rsidRDefault="000A1C75">
            <w:pPr>
              <w:spacing w:after="0"/>
            </w:pPr>
            <w:r>
              <w:rPr>
                <w:rFonts w:ascii="Consolas" w:eastAsia="Consolas" w:hAnsi="Consolas" w:cs="Consolas"/>
                <w:color w:val="021526"/>
                <w:sz w:val="17"/>
                <w:szCs w:val="17"/>
              </w:rPr>
              <w:t>VARCHAR(300)</w:t>
            </w:r>
          </w:p>
        </w:tc>
        <w:tc>
          <w:tcPr>
            <w:tcW w:w="1701" w:type="dxa"/>
            <w:tcMar>
              <w:top w:w="50" w:type="dxa"/>
              <w:left w:w="90" w:type="dxa"/>
              <w:bottom w:w="50" w:type="dxa"/>
              <w:right w:w="90" w:type="dxa"/>
            </w:tcMar>
          </w:tcPr>
          <w:p w14:paraId="5FD83794"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04D90A54" w14:textId="77777777" w:rsidR="00255F2A" w:rsidRDefault="000A1C75">
            <w:pPr>
              <w:spacing w:after="0"/>
            </w:pPr>
            <w:r>
              <w:rPr>
                <w:color w:val="021526"/>
                <w:sz w:val="18"/>
                <w:szCs w:val="18"/>
                <w:rtl/>
                <w:lang w:bidi="ar-SY"/>
              </w:rPr>
              <w:t>تلميح</w:t>
            </w:r>
          </w:p>
        </w:tc>
      </w:tr>
      <w:tr w:rsidR="00255F2A" w14:paraId="5B02894A" w14:textId="77777777">
        <w:trPr>
          <w:jc w:val="center"/>
        </w:trPr>
        <w:tc>
          <w:tcPr>
            <w:tcW w:w="2268" w:type="dxa"/>
            <w:shd w:val="clear" w:color="auto" w:fill="F7F4EF"/>
            <w:tcMar>
              <w:top w:w="50" w:type="dxa"/>
              <w:left w:w="90" w:type="dxa"/>
              <w:bottom w:w="50" w:type="dxa"/>
              <w:right w:w="90" w:type="dxa"/>
            </w:tcMar>
          </w:tcPr>
          <w:p w14:paraId="321DA250" w14:textId="77777777" w:rsidR="00255F2A" w:rsidRDefault="000A1C75">
            <w:pPr>
              <w:spacing w:after="0"/>
            </w:pPr>
            <w:r>
              <w:rPr>
                <w:rFonts w:ascii="Consolas" w:eastAsia="Consolas" w:hAnsi="Consolas" w:cs="Consolas"/>
                <w:color w:val="021526"/>
                <w:sz w:val="17"/>
                <w:szCs w:val="17"/>
              </w:rPr>
              <w:t>placeholder</w:t>
            </w:r>
          </w:p>
        </w:tc>
        <w:tc>
          <w:tcPr>
            <w:tcW w:w="1587" w:type="dxa"/>
            <w:shd w:val="clear" w:color="auto" w:fill="F7F4EF"/>
            <w:tcMar>
              <w:top w:w="50" w:type="dxa"/>
              <w:left w:w="90" w:type="dxa"/>
              <w:bottom w:w="50" w:type="dxa"/>
              <w:right w:w="90" w:type="dxa"/>
            </w:tcMar>
          </w:tcPr>
          <w:p w14:paraId="35E8A583" w14:textId="77777777" w:rsidR="00255F2A" w:rsidRDefault="000A1C75">
            <w:pPr>
              <w:spacing w:after="0"/>
            </w:pPr>
            <w:r>
              <w:rPr>
                <w:rFonts w:ascii="Consolas" w:eastAsia="Consolas" w:hAnsi="Consolas" w:cs="Consolas"/>
                <w:color w:val="021526"/>
                <w:sz w:val="17"/>
                <w:szCs w:val="17"/>
              </w:rPr>
              <w:t>VARCHAR(160)</w:t>
            </w:r>
          </w:p>
        </w:tc>
        <w:tc>
          <w:tcPr>
            <w:tcW w:w="1701" w:type="dxa"/>
            <w:shd w:val="clear" w:color="auto" w:fill="F7F4EF"/>
            <w:tcMar>
              <w:top w:w="50" w:type="dxa"/>
              <w:left w:w="90" w:type="dxa"/>
              <w:bottom w:w="50" w:type="dxa"/>
              <w:right w:w="90" w:type="dxa"/>
            </w:tcMar>
          </w:tcPr>
          <w:p w14:paraId="39227340"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79AC1DDC" w14:textId="77777777" w:rsidR="00255F2A" w:rsidRDefault="000A1C75">
            <w:pPr>
              <w:spacing w:after="0"/>
            </w:pPr>
            <w:r>
              <w:rPr>
                <w:color w:val="021526"/>
                <w:sz w:val="18"/>
                <w:szCs w:val="18"/>
                <w:rtl/>
                <w:lang w:bidi="ar-SY"/>
              </w:rPr>
              <w:t>نص إرشادي</w:t>
            </w:r>
          </w:p>
        </w:tc>
      </w:tr>
      <w:tr w:rsidR="00255F2A" w14:paraId="2CCB7C6F" w14:textId="77777777">
        <w:trPr>
          <w:jc w:val="center"/>
        </w:trPr>
        <w:tc>
          <w:tcPr>
            <w:tcW w:w="2268" w:type="dxa"/>
            <w:tcMar>
              <w:top w:w="50" w:type="dxa"/>
              <w:left w:w="90" w:type="dxa"/>
              <w:bottom w:w="50" w:type="dxa"/>
              <w:right w:w="90" w:type="dxa"/>
            </w:tcMar>
          </w:tcPr>
          <w:p w14:paraId="0B59CC34" w14:textId="77777777" w:rsidR="00255F2A" w:rsidRDefault="000A1C75">
            <w:pPr>
              <w:spacing w:after="0"/>
            </w:pPr>
            <w:r>
              <w:rPr>
                <w:rFonts w:ascii="Consolas" w:eastAsia="Consolas" w:hAnsi="Consolas" w:cs="Consolas"/>
                <w:color w:val="021526"/>
                <w:sz w:val="17"/>
                <w:szCs w:val="17"/>
              </w:rPr>
              <w:t>default_value</w:t>
            </w:r>
          </w:p>
        </w:tc>
        <w:tc>
          <w:tcPr>
            <w:tcW w:w="1587" w:type="dxa"/>
            <w:tcMar>
              <w:top w:w="50" w:type="dxa"/>
              <w:left w:w="90" w:type="dxa"/>
              <w:bottom w:w="50" w:type="dxa"/>
              <w:right w:w="90" w:type="dxa"/>
            </w:tcMar>
          </w:tcPr>
          <w:p w14:paraId="0EFBA516" w14:textId="77777777" w:rsidR="00255F2A" w:rsidRDefault="000A1C75">
            <w:pPr>
              <w:spacing w:after="0"/>
            </w:pPr>
            <w:r>
              <w:rPr>
                <w:rFonts w:ascii="Consolas" w:eastAsia="Consolas" w:hAnsi="Consolas" w:cs="Consolas"/>
                <w:color w:val="021526"/>
                <w:sz w:val="17"/>
                <w:szCs w:val="17"/>
              </w:rPr>
              <w:t>JSON</w:t>
            </w:r>
          </w:p>
        </w:tc>
        <w:tc>
          <w:tcPr>
            <w:tcW w:w="1701" w:type="dxa"/>
            <w:tcMar>
              <w:top w:w="50" w:type="dxa"/>
              <w:left w:w="90" w:type="dxa"/>
              <w:bottom w:w="50" w:type="dxa"/>
              <w:right w:w="90" w:type="dxa"/>
            </w:tcMar>
          </w:tcPr>
          <w:p w14:paraId="66F8E753"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75CF4D0A" w14:textId="77777777" w:rsidR="00255F2A" w:rsidRDefault="000A1C75">
            <w:pPr>
              <w:spacing w:after="0"/>
            </w:pPr>
            <w:r>
              <w:rPr>
                <w:color w:val="021526"/>
                <w:sz w:val="18"/>
                <w:szCs w:val="18"/>
                <w:rtl/>
                <w:lang w:bidi="ar-SY"/>
              </w:rPr>
              <w:t>القيمة الافتراضية</w:t>
            </w:r>
          </w:p>
        </w:tc>
      </w:tr>
      <w:tr w:rsidR="00255F2A" w14:paraId="53B95E00" w14:textId="77777777">
        <w:trPr>
          <w:jc w:val="center"/>
        </w:trPr>
        <w:tc>
          <w:tcPr>
            <w:tcW w:w="2268" w:type="dxa"/>
            <w:shd w:val="clear" w:color="auto" w:fill="F7F4EF"/>
            <w:tcMar>
              <w:top w:w="50" w:type="dxa"/>
              <w:left w:w="90" w:type="dxa"/>
              <w:bottom w:w="50" w:type="dxa"/>
              <w:right w:w="90" w:type="dxa"/>
            </w:tcMar>
          </w:tcPr>
          <w:p w14:paraId="15717549" w14:textId="77777777" w:rsidR="00255F2A" w:rsidRDefault="000A1C75">
            <w:pPr>
              <w:spacing w:after="0"/>
            </w:pPr>
            <w:r>
              <w:rPr>
                <w:rFonts w:ascii="Consolas" w:eastAsia="Consolas" w:hAnsi="Consolas" w:cs="Consolas"/>
                <w:color w:val="021526"/>
                <w:sz w:val="17"/>
                <w:szCs w:val="17"/>
              </w:rPr>
              <w:t>options</w:t>
            </w:r>
          </w:p>
        </w:tc>
        <w:tc>
          <w:tcPr>
            <w:tcW w:w="1587" w:type="dxa"/>
            <w:shd w:val="clear" w:color="auto" w:fill="F7F4EF"/>
            <w:tcMar>
              <w:top w:w="50" w:type="dxa"/>
              <w:left w:w="90" w:type="dxa"/>
              <w:bottom w:w="50" w:type="dxa"/>
              <w:right w:w="90" w:type="dxa"/>
            </w:tcMar>
          </w:tcPr>
          <w:p w14:paraId="3CAD2585" w14:textId="77777777" w:rsidR="00255F2A" w:rsidRDefault="000A1C75">
            <w:pPr>
              <w:spacing w:after="0"/>
            </w:pPr>
            <w:r>
              <w:rPr>
                <w:rFonts w:ascii="Consolas" w:eastAsia="Consolas" w:hAnsi="Consolas" w:cs="Consolas"/>
                <w:color w:val="021526"/>
                <w:sz w:val="17"/>
                <w:szCs w:val="17"/>
              </w:rPr>
              <w:t>JSON</w:t>
            </w:r>
          </w:p>
        </w:tc>
        <w:tc>
          <w:tcPr>
            <w:tcW w:w="1701" w:type="dxa"/>
            <w:shd w:val="clear" w:color="auto" w:fill="F7F4EF"/>
            <w:tcMar>
              <w:top w:w="50" w:type="dxa"/>
              <w:left w:w="90" w:type="dxa"/>
              <w:bottom w:w="50" w:type="dxa"/>
              <w:right w:w="90" w:type="dxa"/>
            </w:tcMar>
          </w:tcPr>
          <w:p w14:paraId="59853B67"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6744C152" w14:textId="77777777" w:rsidR="00255F2A" w:rsidRDefault="000A1C75">
            <w:pPr>
              <w:spacing w:after="0"/>
            </w:pPr>
            <w:r>
              <w:rPr>
                <w:color w:val="021526"/>
                <w:sz w:val="18"/>
                <w:szCs w:val="18"/>
                <w:rtl/>
                <w:lang w:bidi="ar-SY"/>
              </w:rPr>
              <w:t xml:space="preserve">خيارات الاختيار </w:t>
            </w:r>
            <w:r>
              <w:rPr>
                <w:color w:val="021526"/>
                <w:sz w:val="18"/>
                <w:szCs w:val="18"/>
              </w:rPr>
              <w:t>[{value, label}]</w:t>
            </w:r>
          </w:p>
        </w:tc>
      </w:tr>
      <w:tr w:rsidR="00255F2A" w14:paraId="16577962" w14:textId="77777777">
        <w:trPr>
          <w:jc w:val="center"/>
        </w:trPr>
        <w:tc>
          <w:tcPr>
            <w:tcW w:w="2268" w:type="dxa"/>
            <w:tcMar>
              <w:top w:w="50" w:type="dxa"/>
              <w:left w:w="90" w:type="dxa"/>
              <w:bottom w:w="50" w:type="dxa"/>
              <w:right w:w="90" w:type="dxa"/>
            </w:tcMar>
          </w:tcPr>
          <w:p w14:paraId="0957FF78" w14:textId="77777777" w:rsidR="00255F2A" w:rsidRDefault="000A1C75">
            <w:pPr>
              <w:spacing w:after="0"/>
            </w:pPr>
            <w:r>
              <w:rPr>
                <w:rFonts w:ascii="Consolas" w:eastAsia="Consolas" w:hAnsi="Consolas" w:cs="Consolas"/>
                <w:color w:val="021526"/>
                <w:sz w:val="17"/>
                <w:szCs w:val="17"/>
              </w:rPr>
              <w:t>item_schema</w:t>
            </w:r>
          </w:p>
        </w:tc>
        <w:tc>
          <w:tcPr>
            <w:tcW w:w="1587" w:type="dxa"/>
            <w:tcMar>
              <w:top w:w="50" w:type="dxa"/>
              <w:left w:w="90" w:type="dxa"/>
              <w:bottom w:w="50" w:type="dxa"/>
              <w:right w:w="90" w:type="dxa"/>
            </w:tcMar>
          </w:tcPr>
          <w:p w14:paraId="0FF04D6D" w14:textId="77777777" w:rsidR="00255F2A" w:rsidRDefault="000A1C75">
            <w:pPr>
              <w:spacing w:after="0"/>
            </w:pPr>
            <w:r>
              <w:rPr>
                <w:rFonts w:ascii="Consolas" w:eastAsia="Consolas" w:hAnsi="Consolas" w:cs="Consolas"/>
                <w:color w:val="021526"/>
                <w:sz w:val="17"/>
                <w:szCs w:val="17"/>
              </w:rPr>
              <w:t>JSON</w:t>
            </w:r>
          </w:p>
        </w:tc>
        <w:tc>
          <w:tcPr>
            <w:tcW w:w="1701" w:type="dxa"/>
            <w:tcMar>
              <w:top w:w="50" w:type="dxa"/>
              <w:left w:w="90" w:type="dxa"/>
              <w:bottom w:w="50" w:type="dxa"/>
              <w:right w:w="90" w:type="dxa"/>
            </w:tcMar>
          </w:tcPr>
          <w:p w14:paraId="10D7163B"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267CA1CA" w14:textId="77777777" w:rsidR="00255F2A" w:rsidRDefault="000A1C75">
            <w:pPr>
              <w:spacing w:after="0"/>
            </w:pPr>
            <w:r>
              <w:rPr>
                <w:color w:val="021526"/>
                <w:sz w:val="18"/>
                <w:szCs w:val="18"/>
                <w:rtl/>
                <w:lang w:bidi="ar-SY"/>
              </w:rPr>
              <w:t>لحقل القائمة: حقول الصف الواحد بالشكل نفسه، واسم الصف ومفتاح عنوانه</w:t>
            </w:r>
          </w:p>
        </w:tc>
      </w:tr>
      <w:tr w:rsidR="00255F2A" w14:paraId="0932CA27" w14:textId="77777777">
        <w:trPr>
          <w:jc w:val="center"/>
        </w:trPr>
        <w:tc>
          <w:tcPr>
            <w:tcW w:w="2268" w:type="dxa"/>
            <w:shd w:val="clear" w:color="auto" w:fill="F7F4EF"/>
            <w:tcMar>
              <w:top w:w="50" w:type="dxa"/>
              <w:left w:w="90" w:type="dxa"/>
              <w:bottom w:w="50" w:type="dxa"/>
              <w:right w:w="90" w:type="dxa"/>
            </w:tcMar>
          </w:tcPr>
          <w:p w14:paraId="34D86484" w14:textId="77777777" w:rsidR="00255F2A" w:rsidRDefault="000A1C75">
            <w:pPr>
              <w:spacing w:after="0"/>
            </w:pPr>
            <w:r>
              <w:rPr>
                <w:rFonts w:ascii="Consolas" w:eastAsia="Consolas" w:hAnsi="Consolas" w:cs="Consolas"/>
                <w:color w:val="021526"/>
                <w:sz w:val="17"/>
                <w:szCs w:val="17"/>
              </w:rPr>
              <w:t>max_items</w:t>
            </w:r>
          </w:p>
        </w:tc>
        <w:tc>
          <w:tcPr>
            <w:tcW w:w="1587" w:type="dxa"/>
            <w:shd w:val="clear" w:color="auto" w:fill="F7F4EF"/>
            <w:tcMar>
              <w:top w:w="50" w:type="dxa"/>
              <w:left w:w="90" w:type="dxa"/>
              <w:bottom w:w="50" w:type="dxa"/>
              <w:right w:w="90" w:type="dxa"/>
            </w:tcMar>
          </w:tcPr>
          <w:p w14:paraId="6C94F378" w14:textId="77777777" w:rsidR="00255F2A" w:rsidRDefault="000A1C75">
            <w:pPr>
              <w:spacing w:after="0"/>
            </w:pPr>
            <w:r>
              <w:rPr>
                <w:rFonts w:ascii="Consolas" w:eastAsia="Consolas" w:hAnsi="Consolas" w:cs="Consolas"/>
                <w:color w:val="021526"/>
                <w:sz w:val="17"/>
                <w:szCs w:val="17"/>
              </w:rPr>
              <w:t>SMALLINT UNSIGNED</w:t>
            </w:r>
          </w:p>
        </w:tc>
        <w:tc>
          <w:tcPr>
            <w:tcW w:w="1701" w:type="dxa"/>
            <w:shd w:val="clear" w:color="auto" w:fill="F7F4EF"/>
            <w:tcMar>
              <w:top w:w="50" w:type="dxa"/>
              <w:left w:w="90" w:type="dxa"/>
              <w:bottom w:w="50" w:type="dxa"/>
              <w:right w:w="90" w:type="dxa"/>
            </w:tcMar>
          </w:tcPr>
          <w:p w14:paraId="294D226E"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0F2E95BA" w14:textId="77777777" w:rsidR="00255F2A" w:rsidRDefault="000A1C75">
            <w:pPr>
              <w:spacing w:after="0"/>
            </w:pPr>
            <w:r>
              <w:rPr>
                <w:color w:val="021526"/>
                <w:sz w:val="18"/>
                <w:szCs w:val="18"/>
                <w:rtl/>
                <w:lang w:bidi="ar-SY"/>
              </w:rPr>
              <w:t>أقصى عدد صفوف للقائمة</w:t>
            </w:r>
          </w:p>
        </w:tc>
      </w:tr>
      <w:tr w:rsidR="00255F2A" w14:paraId="77848D83" w14:textId="77777777">
        <w:trPr>
          <w:jc w:val="center"/>
        </w:trPr>
        <w:tc>
          <w:tcPr>
            <w:tcW w:w="2268" w:type="dxa"/>
            <w:tcMar>
              <w:top w:w="50" w:type="dxa"/>
              <w:left w:w="90" w:type="dxa"/>
              <w:bottom w:w="50" w:type="dxa"/>
              <w:right w:w="90" w:type="dxa"/>
            </w:tcMar>
          </w:tcPr>
          <w:p w14:paraId="7C81FBE0" w14:textId="77777777" w:rsidR="00255F2A" w:rsidRDefault="000A1C75">
            <w:pPr>
              <w:spacing w:after="0"/>
            </w:pPr>
            <w:r>
              <w:rPr>
                <w:rFonts w:ascii="Consolas" w:eastAsia="Consolas" w:hAnsi="Consolas" w:cs="Consolas"/>
                <w:color w:val="021526"/>
                <w:sz w:val="17"/>
                <w:szCs w:val="17"/>
              </w:rPr>
              <w:t>min_value</w:t>
            </w:r>
          </w:p>
        </w:tc>
        <w:tc>
          <w:tcPr>
            <w:tcW w:w="1587" w:type="dxa"/>
            <w:tcMar>
              <w:top w:w="50" w:type="dxa"/>
              <w:left w:w="90" w:type="dxa"/>
              <w:bottom w:w="50" w:type="dxa"/>
              <w:right w:w="90" w:type="dxa"/>
            </w:tcMar>
          </w:tcPr>
          <w:p w14:paraId="21A8CC0B" w14:textId="77777777" w:rsidR="00255F2A" w:rsidRDefault="000A1C75">
            <w:pPr>
              <w:spacing w:after="0"/>
            </w:pPr>
            <w:r>
              <w:rPr>
                <w:rFonts w:ascii="Consolas" w:eastAsia="Consolas" w:hAnsi="Consolas" w:cs="Consolas"/>
                <w:color w:val="021526"/>
                <w:sz w:val="17"/>
                <w:szCs w:val="17"/>
              </w:rPr>
              <w:t>DECIMAL(12, 4)</w:t>
            </w:r>
          </w:p>
        </w:tc>
        <w:tc>
          <w:tcPr>
            <w:tcW w:w="1701" w:type="dxa"/>
            <w:tcMar>
              <w:top w:w="50" w:type="dxa"/>
              <w:left w:w="90" w:type="dxa"/>
              <w:bottom w:w="50" w:type="dxa"/>
              <w:right w:w="90" w:type="dxa"/>
            </w:tcMar>
          </w:tcPr>
          <w:p w14:paraId="63A88BA6"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54024E59" w14:textId="77777777" w:rsidR="00255F2A" w:rsidRDefault="000A1C75">
            <w:pPr>
              <w:spacing w:after="0"/>
            </w:pPr>
            <w:r>
              <w:rPr>
                <w:color w:val="021526"/>
                <w:sz w:val="18"/>
                <w:szCs w:val="18"/>
                <w:rtl/>
                <w:lang w:bidi="ar-SY"/>
              </w:rPr>
              <w:t>أدنى قيمة للرقم</w:t>
            </w:r>
          </w:p>
        </w:tc>
      </w:tr>
      <w:tr w:rsidR="00255F2A" w14:paraId="6AA21891" w14:textId="77777777">
        <w:trPr>
          <w:jc w:val="center"/>
        </w:trPr>
        <w:tc>
          <w:tcPr>
            <w:tcW w:w="2268" w:type="dxa"/>
            <w:shd w:val="clear" w:color="auto" w:fill="F7F4EF"/>
            <w:tcMar>
              <w:top w:w="50" w:type="dxa"/>
              <w:left w:w="90" w:type="dxa"/>
              <w:bottom w:w="50" w:type="dxa"/>
              <w:right w:w="90" w:type="dxa"/>
            </w:tcMar>
          </w:tcPr>
          <w:p w14:paraId="3335CAFC" w14:textId="77777777" w:rsidR="00255F2A" w:rsidRDefault="000A1C75">
            <w:pPr>
              <w:spacing w:after="0"/>
            </w:pPr>
            <w:r>
              <w:rPr>
                <w:rFonts w:ascii="Consolas" w:eastAsia="Consolas" w:hAnsi="Consolas" w:cs="Consolas"/>
                <w:color w:val="021526"/>
                <w:sz w:val="17"/>
                <w:szCs w:val="17"/>
              </w:rPr>
              <w:t>max_value</w:t>
            </w:r>
          </w:p>
        </w:tc>
        <w:tc>
          <w:tcPr>
            <w:tcW w:w="1587" w:type="dxa"/>
            <w:shd w:val="clear" w:color="auto" w:fill="F7F4EF"/>
            <w:tcMar>
              <w:top w:w="50" w:type="dxa"/>
              <w:left w:w="90" w:type="dxa"/>
              <w:bottom w:w="50" w:type="dxa"/>
              <w:right w:w="90" w:type="dxa"/>
            </w:tcMar>
          </w:tcPr>
          <w:p w14:paraId="31B8EAB5" w14:textId="77777777" w:rsidR="00255F2A" w:rsidRDefault="000A1C75">
            <w:pPr>
              <w:spacing w:after="0"/>
            </w:pPr>
            <w:r>
              <w:rPr>
                <w:rFonts w:ascii="Consolas" w:eastAsia="Consolas" w:hAnsi="Consolas" w:cs="Consolas"/>
                <w:color w:val="021526"/>
                <w:sz w:val="17"/>
                <w:szCs w:val="17"/>
              </w:rPr>
              <w:t>DECIMAL(12, 4)</w:t>
            </w:r>
          </w:p>
        </w:tc>
        <w:tc>
          <w:tcPr>
            <w:tcW w:w="1701" w:type="dxa"/>
            <w:shd w:val="clear" w:color="auto" w:fill="F7F4EF"/>
            <w:tcMar>
              <w:top w:w="50" w:type="dxa"/>
              <w:left w:w="90" w:type="dxa"/>
              <w:bottom w:w="50" w:type="dxa"/>
              <w:right w:w="90" w:type="dxa"/>
            </w:tcMar>
          </w:tcPr>
          <w:p w14:paraId="1E10EE55"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0A93FEC9" w14:textId="77777777" w:rsidR="00255F2A" w:rsidRDefault="000A1C75">
            <w:pPr>
              <w:spacing w:after="0"/>
            </w:pPr>
            <w:r>
              <w:rPr>
                <w:color w:val="021526"/>
                <w:sz w:val="18"/>
                <w:szCs w:val="18"/>
                <w:rtl/>
                <w:lang w:bidi="ar-SY"/>
              </w:rPr>
              <w:t>أعلى قيمة</w:t>
            </w:r>
          </w:p>
        </w:tc>
      </w:tr>
      <w:tr w:rsidR="00255F2A" w14:paraId="4D25095B" w14:textId="77777777">
        <w:trPr>
          <w:jc w:val="center"/>
        </w:trPr>
        <w:tc>
          <w:tcPr>
            <w:tcW w:w="2268" w:type="dxa"/>
            <w:tcMar>
              <w:top w:w="50" w:type="dxa"/>
              <w:left w:w="90" w:type="dxa"/>
              <w:bottom w:w="50" w:type="dxa"/>
              <w:right w:w="90" w:type="dxa"/>
            </w:tcMar>
          </w:tcPr>
          <w:p w14:paraId="679571AD" w14:textId="77777777" w:rsidR="00255F2A" w:rsidRDefault="000A1C75">
            <w:pPr>
              <w:spacing w:after="0"/>
            </w:pPr>
            <w:r>
              <w:rPr>
                <w:rFonts w:ascii="Consolas" w:eastAsia="Consolas" w:hAnsi="Consolas" w:cs="Consolas"/>
                <w:color w:val="021526"/>
                <w:sz w:val="17"/>
                <w:szCs w:val="17"/>
              </w:rPr>
              <w:t>step</w:t>
            </w:r>
          </w:p>
        </w:tc>
        <w:tc>
          <w:tcPr>
            <w:tcW w:w="1587" w:type="dxa"/>
            <w:tcMar>
              <w:top w:w="50" w:type="dxa"/>
              <w:left w:w="90" w:type="dxa"/>
              <w:bottom w:w="50" w:type="dxa"/>
              <w:right w:w="90" w:type="dxa"/>
            </w:tcMar>
          </w:tcPr>
          <w:p w14:paraId="6B36F57A" w14:textId="77777777" w:rsidR="00255F2A" w:rsidRDefault="000A1C75">
            <w:pPr>
              <w:spacing w:after="0"/>
            </w:pPr>
            <w:r>
              <w:rPr>
                <w:rFonts w:ascii="Consolas" w:eastAsia="Consolas" w:hAnsi="Consolas" w:cs="Consolas"/>
                <w:color w:val="021526"/>
                <w:sz w:val="17"/>
                <w:szCs w:val="17"/>
              </w:rPr>
              <w:t>DECIMAL(12, 4)</w:t>
            </w:r>
          </w:p>
        </w:tc>
        <w:tc>
          <w:tcPr>
            <w:tcW w:w="1701" w:type="dxa"/>
            <w:tcMar>
              <w:top w:w="50" w:type="dxa"/>
              <w:left w:w="90" w:type="dxa"/>
              <w:bottom w:w="50" w:type="dxa"/>
              <w:right w:w="90" w:type="dxa"/>
            </w:tcMar>
          </w:tcPr>
          <w:p w14:paraId="36743E49"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24863ED4" w14:textId="77777777" w:rsidR="00255F2A" w:rsidRDefault="000A1C75">
            <w:pPr>
              <w:spacing w:after="0"/>
            </w:pPr>
            <w:r>
              <w:rPr>
                <w:color w:val="021526"/>
                <w:sz w:val="18"/>
                <w:szCs w:val="18"/>
                <w:rtl/>
                <w:lang w:bidi="ar-SY"/>
              </w:rPr>
              <w:t>الخطوة</w:t>
            </w:r>
          </w:p>
        </w:tc>
      </w:tr>
      <w:tr w:rsidR="00255F2A" w14:paraId="6D0FFD16" w14:textId="77777777">
        <w:trPr>
          <w:jc w:val="center"/>
        </w:trPr>
        <w:tc>
          <w:tcPr>
            <w:tcW w:w="2268" w:type="dxa"/>
            <w:shd w:val="clear" w:color="auto" w:fill="F7F4EF"/>
            <w:tcMar>
              <w:top w:w="50" w:type="dxa"/>
              <w:left w:w="90" w:type="dxa"/>
              <w:bottom w:w="50" w:type="dxa"/>
              <w:right w:w="90" w:type="dxa"/>
            </w:tcMar>
          </w:tcPr>
          <w:p w14:paraId="20E4C6B2" w14:textId="77777777" w:rsidR="00255F2A" w:rsidRDefault="000A1C75">
            <w:pPr>
              <w:spacing w:after="0"/>
            </w:pPr>
            <w:r>
              <w:rPr>
                <w:rFonts w:ascii="Consolas" w:eastAsia="Consolas" w:hAnsi="Consolas" w:cs="Consolas"/>
                <w:color w:val="021526"/>
                <w:sz w:val="17"/>
                <w:szCs w:val="17"/>
              </w:rPr>
              <w:t>translatable</w:t>
            </w:r>
          </w:p>
        </w:tc>
        <w:tc>
          <w:tcPr>
            <w:tcW w:w="1587" w:type="dxa"/>
            <w:shd w:val="clear" w:color="auto" w:fill="F7F4EF"/>
            <w:tcMar>
              <w:top w:w="50" w:type="dxa"/>
              <w:left w:w="90" w:type="dxa"/>
              <w:bottom w:w="50" w:type="dxa"/>
              <w:right w:w="90" w:type="dxa"/>
            </w:tcMar>
          </w:tcPr>
          <w:p w14:paraId="03A75DF4" w14:textId="77777777" w:rsidR="00255F2A" w:rsidRDefault="000A1C75">
            <w:pPr>
              <w:spacing w:after="0"/>
            </w:pPr>
            <w:r>
              <w:rPr>
                <w:rFonts w:ascii="Consolas" w:eastAsia="Consolas" w:hAnsi="Consolas" w:cs="Consolas"/>
                <w:color w:val="021526"/>
                <w:sz w:val="17"/>
                <w:szCs w:val="17"/>
              </w:rPr>
              <w:t>TINYINT(1)</w:t>
            </w:r>
          </w:p>
        </w:tc>
        <w:tc>
          <w:tcPr>
            <w:tcW w:w="1701" w:type="dxa"/>
            <w:shd w:val="clear" w:color="auto" w:fill="F7F4EF"/>
            <w:tcMar>
              <w:top w:w="50" w:type="dxa"/>
              <w:left w:w="90" w:type="dxa"/>
              <w:bottom w:w="50" w:type="dxa"/>
              <w:right w:w="90" w:type="dxa"/>
            </w:tcMar>
          </w:tcPr>
          <w:p w14:paraId="46CC1176" w14:textId="77777777" w:rsidR="00255F2A" w:rsidRDefault="000A1C75">
            <w:pPr>
              <w:spacing w:after="0"/>
            </w:pPr>
            <w:r>
              <w:rPr>
                <w:color w:val="021526"/>
                <w:sz w:val="18"/>
                <w:szCs w:val="18"/>
                <w:rtl/>
                <w:lang w:bidi="ar-SY"/>
              </w:rPr>
              <w:t>إلزامي، افتراضي 1</w:t>
            </w:r>
          </w:p>
        </w:tc>
        <w:tc>
          <w:tcPr>
            <w:tcW w:w="4309" w:type="dxa"/>
            <w:shd w:val="clear" w:color="auto" w:fill="F7F4EF"/>
            <w:tcMar>
              <w:top w:w="50" w:type="dxa"/>
              <w:left w:w="90" w:type="dxa"/>
              <w:bottom w:w="50" w:type="dxa"/>
              <w:right w:w="90" w:type="dxa"/>
            </w:tcMar>
          </w:tcPr>
          <w:p w14:paraId="1DC6C212" w14:textId="77777777" w:rsidR="00255F2A" w:rsidRDefault="000A1C75">
            <w:pPr>
              <w:spacing w:after="0"/>
            </w:pPr>
            <w:r>
              <w:rPr>
                <w:color w:val="021526"/>
                <w:sz w:val="18"/>
                <w:szCs w:val="18"/>
                <w:rtl/>
                <w:lang w:bidi="ar-SY"/>
              </w:rPr>
              <w:t>له ترجمة إنجليزية</w:t>
            </w:r>
          </w:p>
        </w:tc>
      </w:tr>
      <w:tr w:rsidR="00255F2A" w14:paraId="05DF50D1" w14:textId="77777777">
        <w:trPr>
          <w:jc w:val="center"/>
        </w:trPr>
        <w:tc>
          <w:tcPr>
            <w:tcW w:w="2268" w:type="dxa"/>
            <w:tcMar>
              <w:top w:w="50" w:type="dxa"/>
              <w:left w:w="90" w:type="dxa"/>
              <w:bottom w:w="50" w:type="dxa"/>
              <w:right w:w="90" w:type="dxa"/>
            </w:tcMar>
          </w:tcPr>
          <w:p w14:paraId="196D18F3" w14:textId="77777777" w:rsidR="00255F2A" w:rsidRDefault="000A1C75">
            <w:pPr>
              <w:spacing w:after="0"/>
            </w:pPr>
            <w:r>
              <w:rPr>
                <w:rFonts w:ascii="Consolas" w:eastAsia="Consolas" w:hAnsi="Consolas" w:cs="Consolas"/>
                <w:color w:val="021526"/>
                <w:sz w:val="17"/>
                <w:szCs w:val="17"/>
              </w:rPr>
              <w:t>sort_order</w:t>
            </w:r>
          </w:p>
        </w:tc>
        <w:tc>
          <w:tcPr>
            <w:tcW w:w="1587" w:type="dxa"/>
            <w:tcMar>
              <w:top w:w="50" w:type="dxa"/>
              <w:left w:w="90" w:type="dxa"/>
              <w:bottom w:w="50" w:type="dxa"/>
              <w:right w:w="90" w:type="dxa"/>
            </w:tcMar>
          </w:tcPr>
          <w:p w14:paraId="0962E1BF" w14:textId="77777777" w:rsidR="00255F2A" w:rsidRDefault="000A1C75">
            <w:pPr>
              <w:spacing w:after="0"/>
            </w:pPr>
            <w:r>
              <w:rPr>
                <w:rFonts w:ascii="Consolas" w:eastAsia="Consolas" w:hAnsi="Consolas" w:cs="Consolas"/>
                <w:color w:val="021526"/>
                <w:sz w:val="17"/>
                <w:szCs w:val="17"/>
              </w:rPr>
              <w:t>SMALLINT</w:t>
            </w:r>
          </w:p>
        </w:tc>
        <w:tc>
          <w:tcPr>
            <w:tcW w:w="1701" w:type="dxa"/>
            <w:tcMar>
              <w:top w:w="50" w:type="dxa"/>
              <w:left w:w="90" w:type="dxa"/>
              <w:bottom w:w="50" w:type="dxa"/>
              <w:right w:w="90" w:type="dxa"/>
            </w:tcMar>
          </w:tcPr>
          <w:p w14:paraId="317B0A18" w14:textId="77777777" w:rsidR="00255F2A" w:rsidRDefault="000A1C75">
            <w:pPr>
              <w:spacing w:after="0"/>
            </w:pPr>
            <w:r>
              <w:rPr>
                <w:color w:val="021526"/>
                <w:sz w:val="18"/>
                <w:szCs w:val="18"/>
                <w:rtl/>
                <w:lang w:bidi="ar-SY"/>
              </w:rPr>
              <w:t>إلزامي، افتراضي 0</w:t>
            </w:r>
          </w:p>
        </w:tc>
        <w:tc>
          <w:tcPr>
            <w:tcW w:w="4309" w:type="dxa"/>
            <w:tcMar>
              <w:top w:w="50" w:type="dxa"/>
              <w:left w:w="90" w:type="dxa"/>
              <w:bottom w:w="50" w:type="dxa"/>
              <w:right w:w="90" w:type="dxa"/>
            </w:tcMar>
          </w:tcPr>
          <w:p w14:paraId="583F0CEA" w14:textId="77777777" w:rsidR="00255F2A" w:rsidRDefault="000A1C75">
            <w:pPr>
              <w:spacing w:after="0"/>
            </w:pPr>
            <w:r>
              <w:rPr>
                <w:color w:val="021526"/>
                <w:sz w:val="18"/>
                <w:szCs w:val="18"/>
                <w:rtl/>
                <w:lang w:bidi="ar-SY"/>
              </w:rPr>
              <w:t>الترتيب في النموذج</w:t>
            </w:r>
          </w:p>
        </w:tc>
      </w:tr>
    </w:tbl>
    <w:p w14:paraId="632C134D" w14:textId="77777777" w:rsidR="00255F2A" w:rsidRDefault="00255F2A">
      <w:pPr>
        <w:spacing w:after="80" w:line="300" w:lineRule="auto"/>
      </w:pPr>
    </w:p>
    <w:p w14:paraId="2CED65B6" w14:textId="77777777" w:rsidR="00255F2A" w:rsidRDefault="000A1C75">
      <w:pPr>
        <w:spacing w:after="20" w:line="300" w:lineRule="auto"/>
      </w:pPr>
      <w:r>
        <w:rPr>
          <w:b/>
          <w:bCs/>
          <w:color w:val="00594F"/>
          <w:sz w:val="21"/>
          <w:szCs w:val="21"/>
          <w:rtl/>
          <w:lang w:bidi="ar-SY"/>
        </w:rPr>
        <w:t>المفاتيح والقيود:</w:t>
      </w:r>
    </w:p>
    <w:p w14:paraId="2A63D0CF" w14:textId="77777777" w:rsidR="00255F2A" w:rsidRDefault="000A1C75">
      <w:pPr>
        <w:pStyle w:val="ListBullet"/>
        <w:spacing w:after="40" w:line="288" w:lineRule="auto"/>
      </w:pPr>
      <w:r>
        <w:rPr>
          <w:color w:val="021526"/>
          <w:sz w:val="20"/>
          <w:szCs w:val="20"/>
          <w:rtl/>
          <w:lang w:bidi="ar-SY"/>
        </w:rPr>
        <w:t>المفتاح الأساسي المركب:</w:t>
      </w:r>
      <w:r>
        <w:rPr>
          <w:color w:val="021526"/>
          <w:sz w:val="20"/>
          <w:szCs w:val="20"/>
        </w:rPr>
        <w:t xml:space="preserve"> (type_key</w:t>
      </w:r>
      <w:r>
        <w:rPr>
          <w:color w:val="021526"/>
          <w:sz w:val="20"/>
          <w:szCs w:val="20"/>
          <w:rtl/>
          <w:lang w:bidi="ar-SY"/>
        </w:rPr>
        <w:t xml:space="preserve">، </w:t>
      </w:r>
      <w:r>
        <w:rPr>
          <w:color w:val="021526"/>
          <w:sz w:val="20"/>
          <w:szCs w:val="20"/>
        </w:rPr>
        <w:t>field_key</w:t>
      </w:r>
      <w:r>
        <w:rPr>
          <w:color w:val="021526"/>
          <w:sz w:val="20"/>
          <w:szCs w:val="20"/>
          <w:rtl/>
          <w:lang w:bidi="ar-SY"/>
        </w:rPr>
        <w:t>)</w:t>
      </w:r>
    </w:p>
    <w:p w14:paraId="524E58EF" w14:textId="77777777" w:rsidR="00255F2A" w:rsidRDefault="000A1C75">
      <w:pPr>
        <w:pStyle w:val="Heading2"/>
        <w:spacing w:before="280" w:after="120"/>
      </w:pPr>
      <w:bookmarkStart w:id="279" w:name="_Toc243551011"/>
      <w:r>
        <w:rPr>
          <w:rFonts w:ascii="itf Qomra Arabic" w:eastAsia="itf Qomra Arabic" w:hAnsi="itf Qomra Arabic" w:cs="itf Qomra Arabic"/>
          <w:szCs w:val="29"/>
        </w:rPr>
        <w:t>cms_pages</w:t>
      </w:r>
      <w:r>
        <w:rPr>
          <w:rFonts w:ascii="itf Qomra Arabic" w:eastAsia="itf Qomra Arabic" w:hAnsi="itf Qomra Arabic" w:cs="itf Qomra Arabic"/>
          <w:szCs w:val="29"/>
          <w:rtl/>
          <w:lang w:bidi="ar-SY"/>
        </w:rPr>
        <w:t xml:space="preserve"> — الصفحات</w:t>
      </w:r>
      <w:bookmarkEnd w:id="279"/>
    </w:p>
    <w:p w14:paraId="22B6AA75" w14:textId="77777777" w:rsidR="00255F2A" w:rsidRDefault="000A1C75">
      <w:pPr>
        <w:spacing w:after="80" w:line="312" w:lineRule="auto"/>
      </w:pPr>
      <w:r>
        <w:rPr>
          <w:color w:val="021526"/>
          <w:sz w:val="23"/>
          <w:szCs w:val="23"/>
          <w:rtl/>
          <w:lang w:bidi="ar-SY"/>
        </w:rPr>
        <w:t>الصفحات القابلة للتحرير وحالتها. الصفحات الحالية الأربع عشرة، ويمكن إنشاء صفحات جديدة برابط جديد.</w:t>
      </w:r>
    </w:p>
    <w:p w14:paraId="54B617FB"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lib/cms/types.ts:96 PageDef, :186 CmsState.pages (PageState) | CMS_PAGES</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6E931AE8" w14:textId="77777777">
        <w:trPr>
          <w:tblHeader/>
          <w:jc w:val="center"/>
        </w:trPr>
        <w:tc>
          <w:tcPr>
            <w:tcW w:w="2268" w:type="dxa"/>
            <w:shd w:val="clear" w:color="auto" w:fill="00594F"/>
            <w:tcMar>
              <w:top w:w="50" w:type="dxa"/>
              <w:left w:w="90" w:type="dxa"/>
              <w:bottom w:w="50" w:type="dxa"/>
              <w:right w:w="90" w:type="dxa"/>
            </w:tcMar>
          </w:tcPr>
          <w:p w14:paraId="68C2CAFA"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13F1CE03"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3E78FFDD"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42FC92A8" w14:textId="77777777" w:rsidR="00255F2A" w:rsidRDefault="000A1C75">
            <w:r>
              <w:rPr>
                <w:b/>
                <w:bCs/>
                <w:color w:val="FFFFFF"/>
                <w:sz w:val="20"/>
                <w:szCs w:val="20"/>
                <w:rtl/>
                <w:lang w:bidi="ar-SY"/>
              </w:rPr>
              <w:t>الوصف</w:t>
            </w:r>
          </w:p>
        </w:tc>
      </w:tr>
      <w:tr w:rsidR="00255F2A" w14:paraId="37FF5CFE" w14:textId="77777777">
        <w:trPr>
          <w:jc w:val="center"/>
        </w:trPr>
        <w:tc>
          <w:tcPr>
            <w:tcW w:w="2268" w:type="dxa"/>
            <w:tcMar>
              <w:top w:w="50" w:type="dxa"/>
              <w:left w:w="90" w:type="dxa"/>
              <w:bottom w:w="50" w:type="dxa"/>
              <w:right w:w="90" w:type="dxa"/>
            </w:tcMar>
          </w:tcPr>
          <w:p w14:paraId="1C7C3B5B" w14:textId="77777777" w:rsidR="00255F2A" w:rsidRDefault="000A1C75">
            <w:pPr>
              <w:spacing w:after="0"/>
            </w:pPr>
            <w:r>
              <w:rPr>
                <w:rFonts w:ascii="Consolas" w:eastAsia="Consolas" w:hAnsi="Consolas" w:cs="Consolas"/>
                <w:color w:val="021526"/>
                <w:sz w:val="17"/>
                <w:szCs w:val="17"/>
              </w:rPr>
              <w:t>page_key</w:t>
            </w:r>
          </w:p>
        </w:tc>
        <w:tc>
          <w:tcPr>
            <w:tcW w:w="1587" w:type="dxa"/>
            <w:tcMar>
              <w:top w:w="50" w:type="dxa"/>
              <w:left w:w="90" w:type="dxa"/>
              <w:bottom w:w="50" w:type="dxa"/>
              <w:right w:w="90" w:type="dxa"/>
            </w:tcMar>
          </w:tcPr>
          <w:p w14:paraId="64FDDC50" w14:textId="77777777" w:rsidR="00255F2A" w:rsidRDefault="000A1C75">
            <w:pPr>
              <w:spacing w:after="0"/>
            </w:pPr>
            <w:r>
              <w:rPr>
                <w:rFonts w:ascii="Consolas" w:eastAsia="Consolas" w:hAnsi="Consolas" w:cs="Consolas"/>
                <w:color w:val="021526"/>
                <w:sz w:val="17"/>
                <w:szCs w:val="17"/>
              </w:rPr>
              <w:t>VARCHAR(60)</w:t>
            </w:r>
          </w:p>
        </w:tc>
        <w:tc>
          <w:tcPr>
            <w:tcW w:w="1701" w:type="dxa"/>
            <w:tcMar>
              <w:top w:w="50" w:type="dxa"/>
              <w:left w:w="90" w:type="dxa"/>
              <w:bottom w:w="50" w:type="dxa"/>
              <w:right w:w="90" w:type="dxa"/>
            </w:tcMar>
          </w:tcPr>
          <w:p w14:paraId="79F9C320" w14:textId="77777777" w:rsidR="00255F2A" w:rsidRDefault="000A1C75">
            <w:pPr>
              <w:spacing w:after="0"/>
            </w:pPr>
            <w:r>
              <w:rPr>
                <w:color w:val="021526"/>
                <w:sz w:val="18"/>
                <w:szCs w:val="18"/>
                <w:rtl/>
                <w:lang w:bidi="ar-SY"/>
              </w:rPr>
              <w:t>مفتاح أساسي، إلزامي</w:t>
            </w:r>
          </w:p>
        </w:tc>
        <w:tc>
          <w:tcPr>
            <w:tcW w:w="4309" w:type="dxa"/>
            <w:tcMar>
              <w:top w:w="50" w:type="dxa"/>
              <w:left w:w="90" w:type="dxa"/>
              <w:bottom w:w="50" w:type="dxa"/>
              <w:right w:w="90" w:type="dxa"/>
            </w:tcMar>
          </w:tcPr>
          <w:p w14:paraId="7DBF8933" w14:textId="77777777" w:rsidR="00255F2A" w:rsidRDefault="000A1C75">
            <w:pPr>
              <w:spacing w:after="0"/>
            </w:pPr>
            <w:r>
              <w:rPr>
                <w:color w:val="021526"/>
                <w:sz w:val="18"/>
                <w:szCs w:val="18"/>
                <w:rtl/>
                <w:lang w:bidi="ar-SY"/>
              </w:rPr>
              <w:t>المفتاح:</w:t>
            </w:r>
            <w:r>
              <w:rPr>
                <w:color w:val="021526"/>
                <w:sz w:val="18"/>
                <w:szCs w:val="18"/>
              </w:rPr>
              <w:t xml:space="preserve"> home</w:t>
            </w:r>
            <w:r>
              <w:rPr>
                <w:color w:val="021526"/>
                <w:sz w:val="18"/>
                <w:szCs w:val="18"/>
                <w:rtl/>
                <w:lang w:bidi="ar-SY"/>
              </w:rPr>
              <w:t xml:space="preserve">، </w:t>
            </w:r>
            <w:r>
              <w:rPr>
                <w:color w:val="021526"/>
                <w:sz w:val="18"/>
                <w:szCs w:val="18"/>
              </w:rPr>
              <w:t>about</w:t>
            </w:r>
            <w:r>
              <w:rPr>
                <w:color w:val="021526"/>
                <w:sz w:val="18"/>
                <w:szCs w:val="18"/>
                <w:rtl/>
                <w:lang w:bidi="ar-SY"/>
              </w:rPr>
              <w:t xml:space="preserve">، </w:t>
            </w:r>
            <w:r>
              <w:rPr>
                <w:color w:val="021526"/>
                <w:sz w:val="18"/>
                <w:szCs w:val="18"/>
              </w:rPr>
              <w:t>umrah</w:t>
            </w:r>
            <w:r>
              <w:rPr>
                <w:color w:val="021526"/>
                <w:sz w:val="18"/>
                <w:szCs w:val="18"/>
                <w:rtl/>
                <w:lang w:bidi="ar-SY"/>
              </w:rPr>
              <w:t xml:space="preserve">، </w:t>
            </w:r>
            <w:r>
              <w:rPr>
                <w:color w:val="021526"/>
                <w:sz w:val="18"/>
                <w:szCs w:val="18"/>
              </w:rPr>
              <w:t>conditions</w:t>
            </w:r>
            <w:r>
              <w:rPr>
                <w:color w:val="021526"/>
                <w:sz w:val="18"/>
                <w:szCs w:val="18"/>
                <w:rtl/>
                <w:lang w:bidi="ar-SY"/>
              </w:rPr>
              <w:t xml:space="preserve">، </w:t>
            </w:r>
            <w:r>
              <w:rPr>
                <w:color w:val="021526"/>
                <w:sz w:val="18"/>
                <w:szCs w:val="18"/>
              </w:rPr>
              <w:t>faq</w:t>
            </w:r>
            <w:r>
              <w:rPr>
                <w:color w:val="021526"/>
                <w:sz w:val="18"/>
                <w:szCs w:val="18"/>
                <w:rtl/>
                <w:lang w:bidi="ar-SY"/>
              </w:rPr>
              <w:t xml:space="preserve">، </w:t>
            </w:r>
            <w:r>
              <w:rPr>
                <w:color w:val="021526"/>
                <w:sz w:val="18"/>
                <w:szCs w:val="18"/>
              </w:rPr>
              <w:t>guide</w:t>
            </w:r>
            <w:r>
              <w:rPr>
                <w:color w:val="021526"/>
                <w:sz w:val="18"/>
                <w:szCs w:val="18"/>
                <w:rtl/>
                <w:lang w:bidi="ar-SY"/>
              </w:rPr>
              <w:t xml:space="preserve">، </w:t>
            </w:r>
            <w:r>
              <w:rPr>
                <w:color w:val="021526"/>
                <w:sz w:val="18"/>
                <w:szCs w:val="18"/>
              </w:rPr>
              <w:t>academy</w:t>
            </w:r>
            <w:r>
              <w:rPr>
                <w:color w:val="021526"/>
                <w:sz w:val="18"/>
                <w:szCs w:val="18"/>
                <w:rtl/>
                <w:lang w:bidi="ar-SY"/>
              </w:rPr>
              <w:t xml:space="preserve">، </w:t>
            </w:r>
            <w:r>
              <w:rPr>
                <w:color w:val="021526"/>
                <w:sz w:val="18"/>
                <w:szCs w:val="18"/>
              </w:rPr>
              <w:t>news</w:t>
            </w:r>
            <w:r>
              <w:rPr>
                <w:color w:val="021526"/>
                <w:sz w:val="18"/>
                <w:szCs w:val="18"/>
                <w:rtl/>
                <w:lang w:bidi="ar-SY"/>
              </w:rPr>
              <w:t xml:space="preserve">، </w:t>
            </w:r>
            <w:r>
              <w:rPr>
                <w:color w:val="021526"/>
                <w:sz w:val="18"/>
                <w:szCs w:val="18"/>
              </w:rPr>
              <w:t>prayer-times</w:t>
            </w:r>
            <w:r>
              <w:rPr>
                <w:color w:val="021526"/>
                <w:sz w:val="18"/>
                <w:szCs w:val="18"/>
                <w:rtl/>
                <w:lang w:bidi="ar-SY"/>
              </w:rPr>
              <w:t xml:space="preserve">، </w:t>
            </w:r>
            <w:r>
              <w:rPr>
                <w:color w:val="021526"/>
                <w:sz w:val="18"/>
                <w:szCs w:val="18"/>
              </w:rPr>
              <w:t>results</w:t>
            </w:r>
            <w:r>
              <w:rPr>
                <w:color w:val="021526"/>
                <w:sz w:val="18"/>
                <w:szCs w:val="18"/>
                <w:rtl/>
                <w:lang w:bidi="ar-SY"/>
              </w:rPr>
              <w:t xml:space="preserve">، </w:t>
            </w:r>
            <w:r>
              <w:rPr>
                <w:color w:val="021526"/>
                <w:sz w:val="18"/>
                <w:szCs w:val="18"/>
              </w:rPr>
              <w:t>verify</w:t>
            </w:r>
            <w:r>
              <w:rPr>
                <w:color w:val="021526"/>
                <w:sz w:val="18"/>
                <w:szCs w:val="18"/>
                <w:rtl/>
                <w:lang w:bidi="ar-SY"/>
              </w:rPr>
              <w:t xml:space="preserve">، </w:t>
            </w:r>
            <w:r>
              <w:rPr>
                <w:color w:val="021526"/>
                <w:sz w:val="18"/>
                <w:szCs w:val="18"/>
              </w:rPr>
              <w:t>services</w:t>
            </w:r>
            <w:r>
              <w:rPr>
                <w:color w:val="021526"/>
                <w:sz w:val="18"/>
                <w:szCs w:val="18"/>
                <w:rtl/>
                <w:lang w:bidi="ar-SY"/>
              </w:rPr>
              <w:t xml:space="preserve">، </w:t>
            </w:r>
            <w:r>
              <w:rPr>
                <w:color w:val="021526"/>
                <w:sz w:val="18"/>
                <w:szCs w:val="18"/>
              </w:rPr>
              <w:t>pilgrim-journey</w:t>
            </w:r>
            <w:r>
              <w:rPr>
                <w:color w:val="021526"/>
                <w:sz w:val="18"/>
                <w:szCs w:val="18"/>
                <w:rtl/>
                <w:lang w:bidi="ar-SY"/>
              </w:rPr>
              <w:t xml:space="preserve">، </w:t>
            </w:r>
            <w:r>
              <w:rPr>
                <w:color w:val="021526"/>
                <w:sz w:val="18"/>
                <w:szCs w:val="18"/>
              </w:rPr>
              <w:t>global</w:t>
            </w:r>
            <w:r>
              <w:rPr>
                <w:color w:val="021526"/>
                <w:sz w:val="18"/>
                <w:szCs w:val="18"/>
                <w:rtl/>
                <w:lang w:bidi="ar-SY"/>
              </w:rPr>
              <w:t>، أو مفتاح صفحة جديدة</w:t>
            </w:r>
          </w:p>
        </w:tc>
      </w:tr>
      <w:tr w:rsidR="00255F2A" w14:paraId="11489467" w14:textId="77777777">
        <w:trPr>
          <w:jc w:val="center"/>
        </w:trPr>
        <w:tc>
          <w:tcPr>
            <w:tcW w:w="2268" w:type="dxa"/>
            <w:shd w:val="clear" w:color="auto" w:fill="F7F4EF"/>
            <w:tcMar>
              <w:top w:w="50" w:type="dxa"/>
              <w:left w:w="90" w:type="dxa"/>
              <w:bottom w:w="50" w:type="dxa"/>
              <w:right w:w="90" w:type="dxa"/>
            </w:tcMar>
          </w:tcPr>
          <w:p w14:paraId="5A9F52AA" w14:textId="77777777" w:rsidR="00255F2A" w:rsidRDefault="000A1C75">
            <w:pPr>
              <w:spacing w:after="0"/>
            </w:pPr>
            <w:r>
              <w:rPr>
                <w:rFonts w:ascii="Consolas" w:eastAsia="Consolas" w:hAnsi="Consolas" w:cs="Consolas"/>
                <w:color w:val="021526"/>
                <w:sz w:val="17"/>
                <w:szCs w:val="17"/>
              </w:rPr>
              <w:t>label</w:t>
            </w:r>
          </w:p>
        </w:tc>
        <w:tc>
          <w:tcPr>
            <w:tcW w:w="1587" w:type="dxa"/>
            <w:shd w:val="clear" w:color="auto" w:fill="F7F4EF"/>
            <w:tcMar>
              <w:top w:w="50" w:type="dxa"/>
              <w:left w:w="90" w:type="dxa"/>
              <w:bottom w:w="50" w:type="dxa"/>
              <w:right w:w="90" w:type="dxa"/>
            </w:tcMar>
          </w:tcPr>
          <w:p w14:paraId="2D332E28" w14:textId="77777777" w:rsidR="00255F2A" w:rsidRDefault="000A1C75">
            <w:pPr>
              <w:spacing w:after="0"/>
            </w:pPr>
            <w:r>
              <w:rPr>
                <w:rFonts w:ascii="Consolas" w:eastAsia="Consolas" w:hAnsi="Consolas" w:cs="Consolas"/>
                <w:color w:val="021526"/>
                <w:sz w:val="17"/>
                <w:szCs w:val="17"/>
              </w:rPr>
              <w:t>VARCHAR(120)</w:t>
            </w:r>
          </w:p>
        </w:tc>
        <w:tc>
          <w:tcPr>
            <w:tcW w:w="1701" w:type="dxa"/>
            <w:shd w:val="clear" w:color="auto" w:fill="F7F4EF"/>
            <w:tcMar>
              <w:top w:w="50" w:type="dxa"/>
              <w:left w:w="90" w:type="dxa"/>
              <w:bottom w:w="50" w:type="dxa"/>
              <w:right w:w="90" w:type="dxa"/>
            </w:tcMar>
          </w:tcPr>
          <w:p w14:paraId="1F7E8BAD"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54C128D7" w14:textId="77777777" w:rsidR="00255F2A" w:rsidRDefault="000A1C75">
            <w:pPr>
              <w:spacing w:after="0"/>
            </w:pPr>
            <w:r>
              <w:rPr>
                <w:color w:val="021526"/>
                <w:sz w:val="18"/>
                <w:szCs w:val="18"/>
                <w:rtl/>
                <w:lang w:bidi="ar-SY"/>
              </w:rPr>
              <w:t>الاسم: «الصفحة الرئيسية»، «من نحن»، «العمرة»…</w:t>
            </w:r>
          </w:p>
        </w:tc>
      </w:tr>
      <w:tr w:rsidR="00255F2A" w14:paraId="558CDAF7" w14:textId="77777777">
        <w:trPr>
          <w:jc w:val="center"/>
        </w:trPr>
        <w:tc>
          <w:tcPr>
            <w:tcW w:w="2268" w:type="dxa"/>
            <w:tcMar>
              <w:top w:w="50" w:type="dxa"/>
              <w:left w:w="90" w:type="dxa"/>
              <w:bottom w:w="50" w:type="dxa"/>
              <w:right w:w="90" w:type="dxa"/>
            </w:tcMar>
          </w:tcPr>
          <w:p w14:paraId="2871F428" w14:textId="77777777" w:rsidR="00255F2A" w:rsidRDefault="000A1C75">
            <w:pPr>
              <w:spacing w:after="0"/>
            </w:pPr>
            <w:r>
              <w:rPr>
                <w:rFonts w:ascii="Consolas" w:eastAsia="Consolas" w:hAnsi="Consolas" w:cs="Consolas"/>
                <w:color w:val="021526"/>
                <w:sz w:val="17"/>
                <w:szCs w:val="17"/>
              </w:rPr>
              <w:t>path</w:t>
            </w:r>
          </w:p>
        </w:tc>
        <w:tc>
          <w:tcPr>
            <w:tcW w:w="1587" w:type="dxa"/>
            <w:tcMar>
              <w:top w:w="50" w:type="dxa"/>
              <w:left w:w="90" w:type="dxa"/>
              <w:bottom w:w="50" w:type="dxa"/>
              <w:right w:w="90" w:type="dxa"/>
            </w:tcMar>
          </w:tcPr>
          <w:p w14:paraId="36B079F9" w14:textId="77777777" w:rsidR="00255F2A" w:rsidRDefault="000A1C75">
            <w:pPr>
              <w:spacing w:after="0"/>
            </w:pPr>
            <w:r>
              <w:rPr>
                <w:rFonts w:ascii="Consolas" w:eastAsia="Consolas" w:hAnsi="Consolas" w:cs="Consolas"/>
                <w:color w:val="021526"/>
                <w:sz w:val="17"/>
                <w:szCs w:val="17"/>
              </w:rPr>
              <w:t>VARCHAR(200)</w:t>
            </w:r>
          </w:p>
        </w:tc>
        <w:tc>
          <w:tcPr>
            <w:tcW w:w="1701" w:type="dxa"/>
            <w:tcMar>
              <w:top w:w="50" w:type="dxa"/>
              <w:left w:w="90" w:type="dxa"/>
              <w:bottom w:w="50" w:type="dxa"/>
              <w:right w:w="90" w:type="dxa"/>
            </w:tcMar>
          </w:tcPr>
          <w:p w14:paraId="2B441E53" w14:textId="77777777" w:rsidR="00255F2A" w:rsidRDefault="000A1C75">
            <w:pPr>
              <w:spacing w:after="0"/>
            </w:pPr>
            <w:r>
              <w:rPr>
                <w:color w:val="021526"/>
                <w:sz w:val="18"/>
                <w:szCs w:val="18"/>
                <w:rtl/>
                <w:lang w:bidi="ar-SY"/>
              </w:rPr>
              <w:t>فريد، اختياري</w:t>
            </w:r>
          </w:p>
        </w:tc>
        <w:tc>
          <w:tcPr>
            <w:tcW w:w="4309" w:type="dxa"/>
            <w:tcMar>
              <w:top w:w="50" w:type="dxa"/>
              <w:left w:w="90" w:type="dxa"/>
              <w:bottom w:w="50" w:type="dxa"/>
              <w:right w:w="90" w:type="dxa"/>
            </w:tcMar>
          </w:tcPr>
          <w:p w14:paraId="6F4C19F6" w14:textId="77777777" w:rsidR="00255F2A" w:rsidRDefault="000A1C75">
            <w:pPr>
              <w:spacing w:after="0"/>
            </w:pPr>
            <w:r>
              <w:rPr>
                <w:color w:val="021526"/>
                <w:sz w:val="18"/>
                <w:szCs w:val="18"/>
                <w:rtl/>
                <w:lang w:bidi="ar-SY"/>
              </w:rPr>
              <w:t xml:space="preserve">الرابط في الموقع (/، </w:t>
            </w:r>
            <w:r>
              <w:rPr>
                <w:color w:val="021526"/>
                <w:sz w:val="18"/>
                <w:szCs w:val="18"/>
              </w:rPr>
              <w:t>/about</w:t>
            </w:r>
            <w:r>
              <w:rPr>
                <w:color w:val="021526"/>
                <w:sz w:val="18"/>
                <w:szCs w:val="18"/>
                <w:rtl/>
                <w:lang w:bidi="ar-SY"/>
              </w:rPr>
              <w:t xml:space="preserve">، </w:t>
            </w:r>
            <w:r>
              <w:rPr>
                <w:color w:val="021526"/>
                <w:sz w:val="18"/>
                <w:szCs w:val="18"/>
              </w:rPr>
              <w:t>/portal/journey</w:t>
            </w:r>
            <w:r>
              <w:rPr>
                <w:color w:val="021526"/>
                <w:sz w:val="18"/>
                <w:szCs w:val="18"/>
                <w:rtl/>
                <w:lang w:bidi="ar-SY"/>
              </w:rPr>
              <w:t>…</w:t>
            </w:r>
            <w:r>
              <w:rPr>
                <w:color w:val="021526"/>
                <w:sz w:val="18"/>
                <w:szCs w:val="18"/>
              </w:rPr>
              <w:t>). NULL</w:t>
            </w:r>
            <w:r>
              <w:rPr>
                <w:color w:val="021526"/>
                <w:sz w:val="18"/>
                <w:szCs w:val="18"/>
                <w:rtl/>
                <w:lang w:bidi="ar-SY"/>
              </w:rPr>
              <w:t xml:space="preserve"> للعناصر المشتركة (</w:t>
            </w:r>
            <w:r>
              <w:rPr>
                <w:color w:val="021526"/>
                <w:sz w:val="18"/>
                <w:szCs w:val="18"/>
              </w:rPr>
              <w:t>global</w:t>
            </w:r>
            <w:r>
              <w:rPr>
                <w:color w:val="021526"/>
                <w:sz w:val="18"/>
                <w:szCs w:val="18"/>
                <w:rtl/>
                <w:lang w:bidi="ar-SY"/>
              </w:rPr>
              <w:t>)</w:t>
            </w:r>
          </w:p>
        </w:tc>
      </w:tr>
      <w:tr w:rsidR="00255F2A" w14:paraId="6E636AA3" w14:textId="77777777">
        <w:trPr>
          <w:jc w:val="center"/>
        </w:trPr>
        <w:tc>
          <w:tcPr>
            <w:tcW w:w="2268" w:type="dxa"/>
            <w:shd w:val="clear" w:color="auto" w:fill="F7F4EF"/>
            <w:tcMar>
              <w:top w:w="50" w:type="dxa"/>
              <w:left w:w="90" w:type="dxa"/>
              <w:bottom w:w="50" w:type="dxa"/>
              <w:right w:w="90" w:type="dxa"/>
            </w:tcMar>
          </w:tcPr>
          <w:p w14:paraId="17B92574" w14:textId="77777777" w:rsidR="00255F2A" w:rsidRDefault="000A1C75">
            <w:pPr>
              <w:spacing w:after="0"/>
            </w:pPr>
            <w:r>
              <w:rPr>
                <w:rFonts w:ascii="Consolas" w:eastAsia="Consolas" w:hAnsi="Consolas" w:cs="Consolas"/>
                <w:color w:val="021526"/>
                <w:sz w:val="17"/>
                <w:szCs w:val="17"/>
              </w:rPr>
              <w:t>group_label</w:t>
            </w:r>
          </w:p>
        </w:tc>
        <w:tc>
          <w:tcPr>
            <w:tcW w:w="1587" w:type="dxa"/>
            <w:shd w:val="clear" w:color="auto" w:fill="F7F4EF"/>
            <w:tcMar>
              <w:top w:w="50" w:type="dxa"/>
              <w:left w:w="90" w:type="dxa"/>
              <w:bottom w:w="50" w:type="dxa"/>
              <w:right w:w="90" w:type="dxa"/>
            </w:tcMar>
          </w:tcPr>
          <w:p w14:paraId="34DE7FF3" w14:textId="77777777" w:rsidR="00255F2A" w:rsidRDefault="000A1C75">
            <w:pPr>
              <w:spacing w:after="0"/>
            </w:pPr>
            <w:r>
              <w:rPr>
                <w:rFonts w:ascii="Consolas" w:eastAsia="Consolas" w:hAnsi="Consolas" w:cs="Consolas"/>
                <w:color w:val="021526"/>
                <w:sz w:val="17"/>
                <w:szCs w:val="17"/>
              </w:rPr>
              <w:t>VARCHAR(80)</w:t>
            </w:r>
          </w:p>
        </w:tc>
        <w:tc>
          <w:tcPr>
            <w:tcW w:w="1701" w:type="dxa"/>
            <w:shd w:val="clear" w:color="auto" w:fill="F7F4EF"/>
            <w:tcMar>
              <w:top w:w="50" w:type="dxa"/>
              <w:left w:w="90" w:type="dxa"/>
              <w:bottom w:w="50" w:type="dxa"/>
              <w:right w:w="90" w:type="dxa"/>
            </w:tcMar>
          </w:tcPr>
          <w:p w14:paraId="56DF5894"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515614A9" w14:textId="77777777" w:rsidR="00255F2A" w:rsidRDefault="000A1C75">
            <w:pPr>
              <w:spacing w:after="0"/>
            </w:pPr>
            <w:r>
              <w:rPr>
                <w:color w:val="021526"/>
                <w:sz w:val="18"/>
                <w:szCs w:val="18"/>
                <w:rtl/>
                <w:lang w:bidi="ar-SY"/>
              </w:rPr>
              <w:t>القسم في قائمة المحرر: «الموقع العام»، «حساب الحاج»، «عناصر تظهر في كل الصفحات»</w:t>
            </w:r>
          </w:p>
        </w:tc>
      </w:tr>
      <w:tr w:rsidR="00255F2A" w14:paraId="5B13E414" w14:textId="77777777">
        <w:trPr>
          <w:jc w:val="center"/>
        </w:trPr>
        <w:tc>
          <w:tcPr>
            <w:tcW w:w="2268" w:type="dxa"/>
            <w:tcMar>
              <w:top w:w="50" w:type="dxa"/>
              <w:left w:w="90" w:type="dxa"/>
              <w:bottom w:w="50" w:type="dxa"/>
              <w:right w:w="90" w:type="dxa"/>
            </w:tcMar>
          </w:tcPr>
          <w:p w14:paraId="76FEE7D9" w14:textId="77777777" w:rsidR="00255F2A" w:rsidRDefault="000A1C75">
            <w:pPr>
              <w:spacing w:after="0"/>
            </w:pPr>
            <w:r>
              <w:rPr>
                <w:rFonts w:ascii="Consolas" w:eastAsia="Consolas" w:hAnsi="Consolas" w:cs="Consolas"/>
                <w:color w:val="021526"/>
                <w:sz w:val="17"/>
                <w:szCs w:val="17"/>
              </w:rPr>
              <w:t>icon</w:t>
            </w:r>
          </w:p>
        </w:tc>
        <w:tc>
          <w:tcPr>
            <w:tcW w:w="1587" w:type="dxa"/>
            <w:tcMar>
              <w:top w:w="50" w:type="dxa"/>
              <w:left w:w="90" w:type="dxa"/>
              <w:bottom w:w="50" w:type="dxa"/>
              <w:right w:w="90" w:type="dxa"/>
            </w:tcMar>
          </w:tcPr>
          <w:p w14:paraId="2C115AC2" w14:textId="77777777" w:rsidR="00255F2A" w:rsidRDefault="000A1C75">
            <w:pPr>
              <w:spacing w:after="0"/>
            </w:pPr>
            <w:r>
              <w:rPr>
                <w:rFonts w:ascii="Consolas" w:eastAsia="Consolas" w:hAnsi="Consolas" w:cs="Consolas"/>
                <w:color w:val="021526"/>
                <w:sz w:val="17"/>
                <w:szCs w:val="17"/>
              </w:rPr>
              <w:t>VARCHAR(40)</w:t>
            </w:r>
          </w:p>
        </w:tc>
        <w:tc>
          <w:tcPr>
            <w:tcW w:w="1701" w:type="dxa"/>
            <w:tcMar>
              <w:top w:w="50" w:type="dxa"/>
              <w:left w:w="90" w:type="dxa"/>
              <w:bottom w:w="50" w:type="dxa"/>
              <w:right w:w="90" w:type="dxa"/>
            </w:tcMar>
          </w:tcPr>
          <w:p w14:paraId="30D37FBF"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3CD88FDD" w14:textId="77777777" w:rsidR="00255F2A" w:rsidRDefault="000A1C75">
            <w:pPr>
              <w:spacing w:after="0"/>
            </w:pPr>
            <w:r>
              <w:rPr>
                <w:color w:val="021526"/>
                <w:sz w:val="18"/>
                <w:szCs w:val="18"/>
                <w:rtl/>
                <w:lang w:bidi="ar-SY"/>
              </w:rPr>
              <w:t>الأيقونة</w:t>
            </w:r>
          </w:p>
        </w:tc>
      </w:tr>
      <w:tr w:rsidR="00255F2A" w14:paraId="29AB906D" w14:textId="77777777">
        <w:trPr>
          <w:jc w:val="center"/>
        </w:trPr>
        <w:tc>
          <w:tcPr>
            <w:tcW w:w="2268" w:type="dxa"/>
            <w:shd w:val="clear" w:color="auto" w:fill="F7F4EF"/>
            <w:tcMar>
              <w:top w:w="50" w:type="dxa"/>
              <w:left w:w="90" w:type="dxa"/>
              <w:bottom w:w="50" w:type="dxa"/>
              <w:right w:w="90" w:type="dxa"/>
            </w:tcMar>
          </w:tcPr>
          <w:p w14:paraId="2521C875" w14:textId="77777777" w:rsidR="00255F2A" w:rsidRDefault="000A1C75">
            <w:pPr>
              <w:spacing w:after="0"/>
            </w:pPr>
            <w:r>
              <w:rPr>
                <w:rFonts w:ascii="Consolas" w:eastAsia="Consolas" w:hAnsi="Consolas" w:cs="Consolas"/>
                <w:color w:val="021526"/>
                <w:sz w:val="17"/>
                <w:szCs w:val="17"/>
              </w:rPr>
              <w:t>description</w:t>
            </w:r>
          </w:p>
        </w:tc>
        <w:tc>
          <w:tcPr>
            <w:tcW w:w="1587" w:type="dxa"/>
            <w:shd w:val="clear" w:color="auto" w:fill="F7F4EF"/>
            <w:tcMar>
              <w:top w:w="50" w:type="dxa"/>
              <w:left w:w="90" w:type="dxa"/>
              <w:bottom w:w="50" w:type="dxa"/>
              <w:right w:w="90" w:type="dxa"/>
            </w:tcMar>
          </w:tcPr>
          <w:p w14:paraId="1C13E747" w14:textId="77777777" w:rsidR="00255F2A" w:rsidRDefault="000A1C75">
            <w:pPr>
              <w:spacing w:after="0"/>
            </w:pPr>
            <w:r>
              <w:rPr>
                <w:rFonts w:ascii="Consolas" w:eastAsia="Consolas" w:hAnsi="Consolas" w:cs="Consolas"/>
                <w:color w:val="021526"/>
                <w:sz w:val="17"/>
                <w:szCs w:val="17"/>
              </w:rPr>
              <w:t>VARCHAR(300)</w:t>
            </w:r>
          </w:p>
        </w:tc>
        <w:tc>
          <w:tcPr>
            <w:tcW w:w="1701" w:type="dxa"/>
            <w:shd w:val="clear" w:color="auto" w:fill="F7F4EF"/>
            <w:tcMar>
              <w:top w:w="50" w:type="dxa"/>
              <w:left w:w="90" w:type="dxa"/>
              <w:bottom w:w="50" w:type="dxa"/>
              <w:right w:w="90" w:type="dxa"/>
            </w:tcMar>
          </w:tcPr>
          <w:p w14:paraId="429C602A"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04220F24" w14:textId="77777777" w:rsidR="00255F2A" w:rsidRDefault="000A1C75">
            <w:pPr>
              <w:spacing w:after="0"/>
            </w:pPr>
            <w:r>
              <w:rPr>
                <w:color w:val="021526"/>
                <w:sz w:val="18"/>
                <w:szCs w:val="18"/>
                <w:rtl/>
                <w:lang w:bidi="ar-SY"/>
              </w:rPr>
              <w:t>الشرح</w:t>
            </w:r>
          </w:p>
        </w:tc>
      </w:tr>
      <w:tr w:rsidR="00255F2A" w14:paraId="36236C63" w14:textId="77777777">
        <w:trPr>
          <w:jc w:val="center"/>
        </w:trPr>
        <w:tc>
          <w:tcPr>
            <w:tcW w:w="2268" w:type="dxa"/>
            <w:tcMar>
              <w:top w:w="50" w:type="dxa"/>
              <w:left w:w="90" w:type="dxa"/>
              <w:bottom w:w="50" w:type="dxa"/>
              <w:right w:w="90" w:type="dxa"/>
            </w:tcMar>
          </w:tcPr>
          <w:p w14:paraId="35D06FDA" w14:textId="77777777" w:rsidR="00255F2A" w:rsidRDefault="000A1C75">
            <w:pPr>
              <w:spacing w:after="0"/>
            </w:pPr>
            <w:r>
              <w:rPr>
                <w:rFonts w:ascii="Consolas" w:eastAsia="Consolas" w:hAnsi="Consolas" w:cs="Consolas"/>
                <w:color w:val="021526"/>
                <w:sz w:val="17"/>
                <w:szCs w:val="17"/>
              </w:rPr>
              <w:t>is_required</w:t>
            </w:r>
          </w:p>
        </w:tc>
        <w:tc>
          <w:tcPr>
            <w:tcW w:w="1587" w:type="dxa"/>
            <w:tcMar>
              <w:top w:w="50" w:type="dxa"/>
              <w:left w:w="90" w:type="dxa"/>
              <w:bottom w:w="50" w:type="dxa"/>
              <w:right w:w="90" w:type="dxa"/>
            </w:tcMar>
          </w:tcPr>
          <w:p w14:paraId="185FD843" w14:textId="77777777" w:rsidR="00255F2A" w:rsidRDefault="000A1C75">
            <w:pPr>
              <w:spacing w:after="0"/>
            </w:pPr>
            <w:r>
              <w:rPr>
                <w:rFonts w:ascii="Consolas" w:eastAsia="Consolas" w:hAnsi="Consolas" w:cs="Consolas"/>
                <w:color w:val="021526"/>
                <w:sz w:val="17"/>
                <w:szCs w:val="17"/>
              </w:rPr>
              <w:t>TINYINT(1)</w:t>
            </w:r>
          </w:p>
        </w:tc>
        <w:tc>
          <w:tcPr>
            <w:tcW w:w="1701" w:type="dxa"/>
            <w:tcMar>
              <w:top w:w="50" w:type="dxa"/>
              <w:left w:w="90" w:type="dxa"/>
              <w:bottom w:w="50" w:type="dxa"/>
              <w:right w:w="90" w:type="dxa"/>
            </w:tcMar>
          </w:tcPr>
          <w:p w14:paraId="2FF8428E" w14:textId="77777777" w:rsidR="00255F2A" w:rsidRDefault="000A1C75">
            <w:pPr>
              <w:spacing w:after="0"/>
            </w:pPr>
            <w:r>
              <w:rPr>
                <w:color w:val="021526"/>
                <w:sz w:val="18"/>
                <w:szCs w:val="18"/>
                <w:rtl/>
                <w:lang w:bidi="ar-SY"/>
              </w:rPr>
              <w:t>إلزامي، افتراضي 0</w:t>
            </w:r>
          </w:p>
        </w:tc>
        <w:tc>
          <w:tcPr>
            <w:tcW w:w="4309" w:type="dxa"/>
            <w:tcMar>
              <w:top w:w="50" w:type="dxa"/>
              <w:left w:w="90" w:type="dxa"/>
              <w:bottom w:w="50" w:type="dxa"/>
              <w:right w:w="90" w:type="dxa"/>
            </w:tcMar>
          </w:tcPr>
          <w:p w14:paraId="621E0E9C" w14:textId="77777777" w:rsidR="00255F2A" w:rsidRDefault="000A1C75">
            <w:pPr>
              <w:spacing w:after="0"/>
            </w:pPr>
            <w:r>
              <w:rPr>
                <w:color w:val="021526"/>
                <w:sz w:val="18"/>
                <w:szCs w:val="18"/>
                <w:rtl/>
                <w:lang w:bidi="ar-SY"/>
              </w:rPr>
              <w:t>لا تُؤرشف (الرئيسية، العناصر المشتركة)</w:t>
            </w:r>
          </w:p>
        </w:tc>
      </w:tr>
      <w:tr w:rsidR="00255F2A" w14:paraId="1BD0EB7B" w14:textId="77777777">
        <w:trPr>
          <w:jc w:val="center"/>
        </w:trPr>
        <w:tc>
          <w:tcPr>
            <w:tcW w:w="2268" w:type="dxa"/>
            <w:shd w:val="clear" w:color="auto" w:fill="F7F4EF"/>
            <w:tcMar>
              <w:top w:w="50" w:type="dxa"/>
              <w:left w:w="90" w:type="dxa"/>
              <w:bottom w:w="50" w:type="dxa"/>
              <w:right w:w="90" w:type="dxa"/>
            </w:tcMar>
          </w:tcPr>
          <w:p w14:paraId="0801D328" w14:textId="77777777" w:rsidR="00255F2A" w:rsidRDefault="000A1C75">
            <w:pPr>
              <w:spacing w:after="0"/>
            </w:pPr>
            <w:r>
              <w:rPr>
                <w:rFonts w:ascii="Consolas" w:eastAsia="Consolas" w:hAnsi="Consolas" w:cs="Consolas"/>
                <w:color w:val="021526"/>
                <w:sz w:val="17"/>
                <w:szCs w:val="17"/>
              </w:rPr>
              <w:t>is_custom</w:t>
            </w:r>
          </w:p>
        </w:tc>
        <w:tc>
          <w:tcPr>
            <w:tcW w:w="1587" w:type="dxa"/>
            <w:shd w:val="clear" w:color="auto" w:fill="F7F4EF"/>
            <w:tcMar>
              <w:top w:w="50" w:type="dxa"/>
              <w:left w:w="90" w:type="dxa"/>
              <w:bottom w:w="50" w:type="dxa"/>
              <w:right w:w="90" w:type="dxa"/>
            </w:tcMar>
          </w:tcPr>
          <w:p w14:paraId="490E5A0E" w14:textId="77777777" w:rsidR="00255F2A" w:rsidRDefault="000A1C75">
            <w:pPr>
              <w:spacing w:after="0"/>
            </w:pPr>
            <w:r>
              <w:rPr>
                <w:rFonts w:ascii="Consolas" w:eastAsia="Consolas" w:hAnsi="Consolas" w:cs="Consolas"/>
                <w:color w:val="021526"/>
                <w:sz w:val="17"/>
                <w:szCs w:val="17"/>
              </w:rPr>
              <w:t>TINYINT(1)</w:t>
            </w:r>
          </w:p>
        </w:tc>
        <w:tc>
          <w:tcPr>
            <w:tcW w:w="1701" w:type="dxa"/>
            <w:shd w:val="clear" w:color="auto" w:fill="F7F4EF"/>
            <w:tcMar>
              <w:top w:w="50" w:type="dxa"/>
              <w:left w:w="90" w:type="dxa"/>
              <w:bottom w:w="50" w:type="dxa"/>
              <w:right w:w="90" w:type="dxa"/>
            </w:tcMar>
          </w:tcPr>
          <w:p w14:paraId="46A1B196" w14:textId="77777777" w:rsidR="00255F2A" w:rsidRDefault="000A1C75">
            <w:pPr>
              <w:spacing w:after="0"/>
            </w:pPr>
            <w:r>
              <w:rPr>
                <w:color w:val="021526"/>
                <w:sz w:val="18"/>
                <w:szCs w:val="18"/>
                <w:rtl/>
                <w:lang w:bidi="ar-SY"/>
              </w:rPr>
              <w:t>إلزامي، افتراضي 0</w:t>
            </w:r>
          </w:p>
        </w:tc>
        <w:tc>
          <w:tcPr>
            <w:tcW w:w="4309" w:type="dxa"/>
            <w:shd w:val="clear" w:color="auto" w:fill="F7F4EF"/>
            <w:tcMar>
              <w:top w:w="50" w:type="dxa"/>
              <w:left w:w="90" w:type="dxa"/>
              <w:bottom w:w="50" w:type="dxa"/>
              <w:right w:w="90" w:type="dxa"/>
            </w:tcMar>
          </w:tcPr>
          <w:p w14:paraId="4426B3EA" w14:textId="77777777" w:rsidR="00255F2A" w:rsidRDefault="000A1C75">
            <w:pPr>
              <w:spacing w:after="0"/>
            </w:pPr>
            <w:r>
              <w:rPr>
                <w:color w:val="021526"/>
                <w:sz w:val="18"/>
                <w:szCs w:val="18"/>
                <w:rtl/>
                <w:lang w:bidi="ar-SY"/>
              </w:rPr>
              <w:t>صفحة أنشأها المحرر</w:t>
            </w:r>
          </w:p>
        </w:tc>
      </w:tr>
      <w:tr w:rsidR="00255F2A" w14:paraId="7FF3DFB8" w14:textId="77777777">
        <w:trPr>
          <w:jc w:val="center"/>
        </w:trPr>
        <w:tc>
          <w:tcPr>
            <w:tcW w:w="2268" w:type="dxa"/>
            <w:tcMar>
              <w:top w:w="50" w:type="dxa"/>
              <w:left w:w="90" w:type="dxa"/>
              <w:bottom w:w="50" w:type="dxa"/>
              <w:right w:w="90" w:type="dxa"/>
            </w:tcMar>
          </w:tcPr>
          <w:p w14:paraId="38E68E7F" w14:textId="77777777" w:rsidR="00255F2A" w:rsidRDefault="000A1C75">
            <w:pPr>
              <w:spacing w:after="0"/>
            </w:pPr>
            <w:r>
              <w:rPr>
                <w:rFonts w:ascii="Consolas" w:eastAsia="Consolas" w:hAnsi="Consolas" w:cs="Consolas"/>
                <w:color w:val="021526"/>
                <w:sz w:val="17"/>
                <w:szCs w:val="17"/>
              </w:rPr>
              <w:t>status</w:t>
            </w:r>
          </w:p>
        </w:tc>
        <w:tc>
          <w:tcPr>
            <w:tcW w:w="1587" w:type="dxa"/>
            <w:tcMar>
              <w:top w:w="50" w:type="dxa"/>
              <w:left w:w="90" w:type="dxa"/>
              <w:bottom w:w="50" w:type="dxa"/>
              <w:right w:w="90" w:type="dxa"/>
            </w:tcMar>
          </w:tcPr>
          <w:p w14:paraId="7FF57C8B" w14:textId="77777777" w:rsidR="00255F2A" w:rsidRDefault="000A1C75">
            <w:pPr>
              <w:spacing w:after="0"/>
            </w:pPr>
            <w:r>
              <w:rPr>
                <w:rFonts w:ascii="Consolas" w:eastAsia="Consolas" w:hAnsi="Consolas" w:cs="Consolas"/>
                <w:color w:val="021526"/>
                <w:sz w:val="17"/>
                <w:szCs w:val="17"/>
              </w:rPr>
              <w:t>ENUM('draft', 'published', 'archived')</w:t>
            </w:r>
          </w:p>
        </w:tc>
        <w:tc>
          <w:tcPr>
            <w:tcW w:w="1701" w:type="dxa"/>
            <w:tcMar>
              <w:top w:w="50" w:type="dxa"/>
              <w:left w:w="90" w:type="dxa"/>
              <w:bottom w:w="50" w:type="dxa"/>
              <w:right w:w="90" w:type="dxa"/>
            </w:tcMar>
          </w:tcPr>
          <w:p w14:paraId="07B7DB9B" w14:textId="77777777" w:rsidR="00255F2A" w:rsidRDefault="000A1C75">
            <w:pPr>
              <w:spacing w:after="0"/>
            </w:pPr>
            <w:r>
              <w:rPr>
                <w:color w:val="021526"/>
                <w:sz w:val="18"/>
                <w:szCs w:val="18"/>
                <w:rtl/>
                <w:lang w:bidi="ar-SY"/>
              </w:rPr>
              <w:t xml:space="preserve">إلزامي، افتراضي </w:t>
            </w:r>
            <w:r>
              <w:rPr>
                <w:color w:val="021526"/>
                <w:sz w:val="18"/>
                <w:szCs w:val="18"/>
              </w:rPr>
              <w:t>'published'</w:t>
            </w:r>
          </w:p>
        </w:tc>
        <w:tc>
          <w:tcPr>
            <w:tcW w:w="4309" w:type="dxa"/>
            <w:tcMar>
              <w:top w:w="50" w:type="dxa"/>
              <w:left w:w="90" w:type="dxa"/>
              <w:bottom w:w="50" w:type="dxa"/>
              <w:right w:w="90" w:type="dxa"/>
            </w:tcMar>
          </w:tcPr>
          <w:p w14:paraId="33708D92" w14:textId="77777777" w:rsidR="00255F2A" w:rsidRDefault="000A1C75">
            <w:pPr>
              <w:spacing w:after="0"/>
            </w:pPr>
            <w:r>
              <w:rPr>
                <w:color w:val="021526"/>
                <w:sz w:val="18"/>
                <w:szCs w:val="18"/>
              </w:rPr>
              <w:t>draft</w:t>
            </w:r>
            <w:r>
              <w:rPr>
                <w:color w:val="021526"/>
                <w:sz w:val="18"/>
                <w:szCs w:val="18"/>
                <w:rtl/>
                <w:lang w:bidi="ar-SY"/>
              </w:rPr>
              <w:t xml:space="preserve"> «مسودة» (لا تظهر للزوار)، </w:t>
            </w:r>
            <w:r>
              <w:rPr>
                <w:color w:val="021526"/>
                <w:sz w:val="18"/>
                <w:szCs w:val="18"/>
              </w:rPr>
              <w:t>published</w:t>
            </w:r>
            <w:r>
              <w:rPr>
                <w:color w:val="021526"/>
                <w:sz w:val="18"/>
                <w:szCs w:val="18"/>
                <w:rtl/>
                <w:lang w:bidi="ar-SY"/>
              </w:rPr>
              <w:t xml:space="preserve"> «منشورة»، </w:t>
            </w:r>
            <w:r>
              <w:rPr>
                <w:color w:val="021526"/>
                <w:sz w:val="18"/>
                <w:szCs w:val="18"/>
              </w:rPr>
              <w:t>archived</w:t>
            </w:r>
            <w:r>
              <w:rPr>
                <w:color w:val="021526"/>
                <w:sz w:val="18"/>
                <w:szCs w:val="18"/>
                <w:rtl/>
                <w:lang w:bidi="ar-SY"/>
              </w:rPr>
              <w:t xml:space="preserve"> «مؤرشفة». الكود يحفظ الحالة ولا يطبّقها على الصفحة كلها؛ هنا تُطبَّق</w:t>
            </w:r>
          </w:p>
        </w:tc>
      </w:tr>
      <w:tr w:rsidR="00255F2A" w14:paraId="4D13FAAD" w14:textId="77777777">
        <w:trPr>
          <w:jc w:val="center"/>
        </w:trPr>
        <w:tc>
          <w:tcPr>
            <w:tcW w:w="2268" w:type="dxa"/>
            <w:shd w:val="clear" w:color="auto" w:fill="F7F4EF"/>
            <w:tcMar>
              <w:top w:w="50" w:type="dxa"/>
              <w:left w:w="90" w:type="dxa"/>
              <w:bottom w:w="50" w:type="dxa"/>
              <w:right w:w="90" w:type="dxa"/>
            </w:tcMar>
          </w:tcPr>
          <w:p w14:paraId="49DA9333" w14:textId="77777777" w:rsidR="00255F2A" w:rsidRDefault="000A1C75">
            <w:pPr>
              <w:spacing w:after="0"/>
            </w:pPr>
            <w:r>
              <w:rPr>
                <w:rFonts w:ascii="Consolas" w:eastAsia="Consolas" w:hAnsi="Consolas" w:cs="Consolas"/>
                <w:color w:val="021526"/>
                <w:sz w:val="17"/>
                <w:szCs w:val="17"/>
              </w:rPr>
              <w:t>seo_title</w:t>
            </w:r>
          </w:p>
        </w:tc>
        <w:tc>
          <w:tcPr>
            <w:tcW w:w="1587" w:type="dxa"/>
            <w:shd w:val="clear" w:color="auto" w:fill="F7F4EF"/>
            <w:tcMar>
              <w:top w:w="50" w:type="dxa"/>
              <w:left w:w="90" w:type="dxa"/>
              <w:bottom w:w="50" w:type="dxa"/>
              <w:right w:w="90" w:type="dxa"/>
            </w:tcMar>
          </w:tcPr>
          <w:p w14:paraId="614DE105" w14:textId="77777777" w:rsidR="00255F2A" w:rsidRDefault="000A1C75">
            <w:pPr>
              <w:spacing w:after="0"/>
            </w:pPr>
            <w:r>
              <w:rPr>
                <w:rFonts w:ascii="Consolas" w:eastAsia="Consolas" w:hAnsi="Consolas" w:cs="Consolas"/>
                <w:color w:val="021526"/>
                <w:sz w:val="17"/>
                <w:szCs w:val="17"/>
              </w:rPr>
              <w:t>VARCHAR(160)</w:t>
            </w:r>
          </w:p>
        </w:tc>
        <w:tc>
          <w:tcPr>
            <w:tcW w:w="1701" w:type="dxa"/>
            <w:shd w:val="clear" w:color="auto" w:fill="F7F4EF"/>
            <w:tcMar>
              <w:top w:w="50" w:type="dxa"/>
              <w:left w:w="90" w:type="dxa"/>
              <w:bottom w:w="50" w:type="dxa"/>
              <w:right w:w="90" w:type="dxa"/>
            </w:tcMar>
          </w:tcPr>
          <w:p w14:paraId="03BE6053"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39820C05" w14:textId="77777777" w:rsidR="00255F2A" w:rsidRDefault="000A1C75">
            <w:pPr>
              <w:spacing w:after="0"/>
            </w:pPr>
            <w:r>
              <w:rPr>
                <w:color w:val="021526"/>
                <w:sz w:val="18"/>
                <w:szCs w:val="18"/>
                <w:rtl/>
                <w:lang w:bidi="ar-SY"/>
              </w:rPr>
              <w:t>عنوان الصفحة في المتصفح ومحركات البحث</w:t>
            </w:r>
          </w:p>
        </w:tc>
      </w:tr>
      <w:tr w:rsidR="00255F2A" w14:paraId="74314444" w14:textId="77777777">
        <w:trPr>
          <w:jc w:val="center"/>
        </w:trPr>
        <w:tc>
          <w:tcPr>
            <w:tcW w:w="2268" w:type="dxa"/>
            <w:tcMar>
              <w:top w:w="50" w:type="dxa"/>
              <w:left w:w="90" w:type="dxa"/>
              <w:bottom w:w="50" w:type="dxa"/>
              <w:right w:w="90" w:type="dxa"/>
            </w:tcMar>
          </w:tcPr>
          <w:p w14:paraId="1284970B" w14:textId="77777777" w:rsidR="00255F2A" w:rsidRDefault="000A1C75">
            <w:pPr>
              <w:spacing w:after="0"/>
            </w:pPr>
            <w:r>
              <w:rPr>
                <w:rFonts w:ascii="Consolas" w:eastAsia="Consolas" w:hAnsi="Consolas" w:cs="Consolas"/>
                <w:color w:val="021526"/>
                <w:sz w:val="17"/>
                <w:szCs w:val="17"/>
              </w:rPr>
              <w:t>seo_description</w:t>
            </w:r>
          </w:p>
        </w:tc>
        <w:tc>
          <w:tcPr>
            <w:tcW w:w="1587" w:type="dxa"/>
            <w:tcMar>
              <w:top w:w="50" w:type="dxa"/>
              <w:left w:w="90" w:type="dxa"/>
              <w:bottom w:w="50" w:type="dxa"/>
              <w:right w:w="90" w:type="dxa"/>
            </w:tcMar>
          </w:tcPr>
          <w:p w14:paraId="03A32C75" w14:textId="77777777" w:rsidR="00255F2A" w:rsidRDefault="000A1C75">
            <w:pPr>
              <w:spacing w:after="0"/>
            </w:pPr>
            <w:r>
              <w:rPr>
                <w:rFonts w:ascii="Consolas" w:eastAsia="Consolas" w:hAnsi="Consolas" w:cs="Consolas"/>
                <w:color w:val="021526"/>
                <w:sz w:val="17"/>
                <w:szCs w:val="17"/>
              </w:rPr>
              <w:t>VARCHAR(300)</w:t>
            </w:r>
          </w:p>
        </w:tc>
        <w:tc>
          <w:tcPr>
            <w:tcW w:w="1701" w:type="dxa"/>
            <w:tcMar>
              <w:top w:w="50" w:type="dxa"/>
              <w:left w:w="90" w:type="dxa"/>
              <w:bottom w:w="50" w:type="dxa"/>
              <w:right w:w="90" w:type="dxa"/>
            </w:tcMar>
          </w:tcPr>
          <w:p w14:paraId="25ED4578"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1A8ED294" w14:textId="77777777" w:rsidR="00255F2A" w:rsidRDefault="000A1C75">
            <w:pPr>
              <w:spacing w:after="0"/>
            </w:pPr>
            <w:r>
              <w:rPr>
                <w:color w:val="021526"/>
                <w:sz w:val="18"/>
                <w:szCs w:val="18"/>
                <w:rtl/>
                <w:lang w:bidi="ar-SY"/>
              </w:rPr>
              <w:t>الوصف لمحركات البحث</w:t>
            </w:r>
          </w:p>
        </w:tc>
      </w:tr>
      <w:tr w:rsidR="00255F2A" w14:paraId="2231D028" w14:textId="77777777">
        <w:trPr>
          <w:jc w:val="center"/>
        </w:trPr>
        <w:tc>
          <w:tcPr>
            <w:tcW w:w="2268" w:type="dxa"/>
            <w:shd w:val="clear" w:color="auto" w:fill="F7F4EF"/>
            <w:tcMar>
              <w:top w:w="50" w:type="dxa"/>
              <w:left w:w="90" w:type="dxa"/>
              <w:bottom w:w="50" w:type="dxa"/>
              <w:right w:w="90" w:type="dxa"/>
            </w:tcMar>
          </w:tcPr>
          <w:p w14:paraId="2114D001" w14:textId="77777777" w:rsidR="00255F2A" w:rsidRDefault="000A1C75">
            <w:pPr>
              <w:spacing w:after="0"/>
            </w:pPr>
            <w:r>
              <w:rPr>
                <w:rFonts w:ascii="Consolas" w:eastAsia="Consolas" w:hAnsi="Consolas" w:cs="Consolas"/>
                <w:color w:val="021526"/>
                <w:sz w:val="17"/>
                <w:szCs w:val="17"/>
              </w:rPr>
              <w:t>has_draft_changes</w:t>
            </w:r>
          </w:p>
        </w:tc>
        <w:tc>
          <w:tcPr>
            <w:tcW w:w="1587" w:type="dxa"/>
            <w:shd w:val="clear" w:color="auto" w:fill="F7F4EF"/>
            <w:tcMar>
              <w:top w:w="50" w:type="dxa"/>
              <w:left w:w="90" w:type="dxa"/>
              <w:bottom w:w="50" w:type="dxa"/>
              <w:right w:w="90" w:type="dxa"/>
            </w:tcMar>
          </w:tcPr>
          <w:p w14:paraId="367C6E09" w14:textId="77777777" w:rsidR="00255F2A" w:rsidRDefault="000A1C75">
            <w:pPr>
              <w:spacing w:after="0"/>
            </w:pPr>
            <w:r>
              <w:rPr>
                <w:rFonts w:ascii="Consolas" w:eastAsia="Consolas" w:hAnsi="Consolas" w:cs="Consolas"/>
                <w:color w:val="021526"/>
                <w:sz w:val="17"/>
                <w:szCs w:val="17"/>
              </w:rPr>
              <w:t>TINYINT(1)</w:t>
            </w:r>
          </w:p>
        </w:tc>
        <w:tc>
          <w:tcPr>
            <w:tcW w:w="1701" w:type="dxa"/>
            <w:shd w:val="clear" w:color="auto" w:fill="F7F4EF"/>
            <w:tcMar>
              <w:top w:w="50" w:type="dxa"/>
              <w:left w:w="90" w:type="dxa"/>
              <w:bottom w:w="50" w:type="dxa"/>
              <w:right w:w="90" w:type="dxa"/>
            </w:tcMar>
          </w:tcPr>
          <w:p w14:paraId="5E962789" w14:textId="77777777" w:rsidR="00255F2A" w:rsidRDefault="000A1C75">
            <w:pPr>
              <w:spacing w:after="0"/>
            </w:pPr>
            <w:r>
              <w:rPr>
                <w:color w:val="021526"/>
                <w:sz w:val="18"/>
                <w:szCs w:val="18"/>
                <w:rtl/>
                <w:lang w:bidi="ar-SY"/>
              </w:rPr>
              <w:t>إلزامي، افتراضي 0</w:t>
            </w:r>
          </w:p>
        </w:tc>
        <w:tc>
          <w:tcPr>
            <w:tcW w:w="4309" w:type="dxa"/>
            <w:shd w:val="clear" w:color="auto" w:fill="F7F4EF"/>
            <w:tcMar>
              <w:top w:w="50" w:type="dxa"/>
              <w:left w:w="90" w:type="dxa"/>
              <w:bottom w:w="50" w:type="dxa"/>
              <w:right w:w="90" w:type="dxa"/>
            </w:tcMar>
          </w:tcPr>
          <w:p w14:paraId="41778B8F" w14:textId="77777777" w:rsidR="00255F2A" w:rsidRDefault="000A1C75">
            <w:pPr>
              <w:spacing w:after="0"/>
            </w:pPr>
            <w:r>
              <w:rPr>
                <w:color w:val="021526"/>
                <w:sz w:val="18"/>
                <w:szCs w:val="18"/>
                <w:rtl/>
                <w:lang w:bidi="ar-SY"/>
              </w:rPr>
              <w:t>في المسودة ما لم يُنشر («فيها مسودة غير منشورة»)</w:t>
            </w:r>
          </w:p>
        </w:tc>
      </w:tr>
      <w:tr w:rsidR="00255F2A" w14:paraId="3134D51A" w14:textId="77777777">
        <w:trPr>
          <w:jc w:val="center"/>
        </w:trPr>
        <w:tc>
          <w:tcPr>
            <w:tcW w:w="2268" w:type="dxa"/>
            <w:tcMar>
              <w:top w:w="50" w:type="dxa"/>
              <w:left w:w="90" w:type="dxa"/>
              <w:bottom w:w="50" w:type="dxa"/>
              <w:right w:w="90" w:type="dxa"/>
            </w:tcMar>
          </w:tcPr>
          <w:p w14:paraId="6C0B54E3" w14:textId="77777777" w:rsidR="00255F2A" w:rsidRDefault="000A1C75">
            <w:pPr>
              <w:spacing w:after="0"/>
            </w:pPr>
            <w:r>
              <w:rPr>
                <w:rFonts w:ascii="Consolas" w:eastAsia="Consolas" w:hAnsi="Consolas" w:cs="Consolas"/>
                <w:color w:val="021526"/>
                <w:sz w:val="17"/>
                <w:szCs w:val="17"/>
              </w:rPr>
              <w:t>published_at</w:t>
            </w:r>
          </w:p>
        </w:tc>
        <w:tc>
          <w:tcPr>
            <w:tcW w:w="1587" w:type="dxa"/>
            <w:tcMar>
              <w:top w:w="50" w:type="dxa"/>
              <w:left w:w="90" w:type="dxa"/>
              <w:bottom w:w="50" w:type="dxa"/>
              <w:right w:w="90" w:type="dxa"/>
            </w:tcMar>
          </w:tcPr>
          <w:p w14:paraId="09C477D0"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5135170A"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7CC1C879" w14:textId="77777777" w:rsidR="00255F2A" w:rsidRDefault="000A1C75">
            <w:pPr>
              <w:spacing w:after="0"/>
            </w:pPr>
            <w:r>
              <w:rPr>
                <w:color w:val="021526"/>
                <w:sz w:val="18"/>
                <w:szCs w:val="18"/>
                <w:rtl/>
                <w:lang w:bidi="ar-SY"/>
              </w:rPr>
              <w:t>آخر نشر</w:t>
            </w:r>
          </w:p>
        </w:tc>
      </w:tr>
      <w:tr w:rsidR="00255F2A" w14:paraId="5185188A" w14:textId="77777777">
        <w:trPr>
          <w:jc w:val="center"/>
        </w:trPr>
        <w:tc>
          <w:tcPr>
            <w:tcW w:w="2268" w:type="dxa"/>
            <w:shd w:val="clear" w:color="auto" w:fill="F7F4EF"/>
            <w:tcMar>
              <w:top w:w="50" w:type="dxa"/>
              <w:left w:w="90" w:type="dxa"/>
              <w:bottom w:w="50" w:type="dxa"/>
              <w:right w:w="90" w:type="dxa"/>
            </w:tcMar>
          </w:tcPr>
          <w:p w14:paraId="52E005C2" w14:textId="77777777" w:rsidR="00255F2A" w:rsidRDefault="000A1C75">
            <w:pPr>
              <w:spacing w:after="0"/>
            </w:pPr>
            <w:r>
              <w:rPr>
                <w:rFonts w:ascii="Consolas" w:eastAsia="Consolas" w:hAnsi="Consolas" w:cs="Consolas"/>
                <w:color w:val="021526"/>
                <w:sz w:val="17"/>
                <w:szCs w:val="17"/>
              </w:rPr>
              <w:t>published_by_staff_id</w:t>
            </w:r>
          </w:p>
        </w:tc>
        <w:tc>
          <w:tcPr>
            <w:tcW w:w="1587" w:type="dxa"/>
            <w:shd w:val="clear" w:color="auto" w:fill="F7F4EF"/>
            <w:tcMar>
              <w:top w:w="50" w:type="dxa"/>
              <w:left w:w="90" w:type="dxa"/>
              <w:bottom w:w="50" w:type="dxa"/>
              <w:right w:w="90" w:type="dxa"/>
            </w:tcMar>
          </w:tcPr>
          <w:p w14:paraId="7749CFF8"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65BC5DE5" w14:textId="77777777" w:rsidR="00255F2A" w:rsidRDefault="000A1C75">
            <w:pPr>
              <w:spacing w:after="0"/>
            </w:pPr>
            <w:r>
              <w:rPr>
                <w:color w:val="021526"/>
                <w:sz w:val="18"/>
                <w:szCs w:val="18"/>
                <w:rtl/>
                <w:lang w:bidi="ar-SY"/>
              </w:rPr>
              <w:t xml:space="preserve">← </w:t>
            </w:r>
            <w:r>
              <w:rPr>
                <w:color w:val="021526"/>
                <w:sz w:val="18"/>
                <w:szCs w:val="18"/>
              </w:rPr>
              <w:t>staff_users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shd w:val="clear" w:color="auto" w:fill="F7F4EF"/>
            <w:tcMar>
              <w:top w:w="50" w:type="dxa"/>
              <w:left w:w="90" w:type="dxa"/>
              <w:bottom w:w="50" w:type="dxa"/>
              <w:right w:w="90" w:type="dxa"/>
            </w:tcMar>
          </w:tcPr>
          <w:p w14:paraId="066AFD53" w14:textId="77777777" w:rsidR="00255F2A" w:rsidRDefault="000A1C75">
            <w:pPr>
              <w:spacing w:after="0"/>
            </w:pPr>
            <w:r>
              <w:rPr>
                <w:color w:val="021526"/>
                <w:sz w:val="18"/>
                <w:szCs w:val="18"/>
                <w:rtl/>
                <w:lang w:bidi="ar-SY"/>
              </w:rPr>
              <w:t>من نشر</w:t>
            </w:r>
          </w:p>
        </w:tc>
      </w:tr>
      <w:tr w:rsidR="00255F2A" w14:paraId="78C0702D" w14:textId="77777777">
        <w:trPr>
          <w:jc w:val="center"/>
        </w:trPr>
        <w:tc>
          <w:tcPr>
            <w:tcW w:w="2268" w:type="dxa"/>
            <w:tcMar>
              <w:top w:w="50" w:type="dxa"/>
              <w:left w:w="90" w:type="dxa"/>
              <w:bottom w:w="50" w:type="dxa"/>
              <w:right w:w="90" w:type="dxa"/>
            </w:tcMar>
          </w:tcPr>
          <w:p w14:paraId="7A0B5998" w14:textId="77777777" w:rsidR="00255F2A" w:rsidRDefault="000A1C75">
            <w:pPr>
              <w:spacing w:after="0"/>
            </w:pPr>
            <w:r>
              <w:rPr>
                <w:rFonts w:ascii="Consolas" w:eastAsia="Consolas" w:hAnsi="Consolas" w:cs="Consolas"/>
                <w:color w:val="021526"/>
                <w:sz w:val="17"/>
                <w:szCs w:val="17"/>
              </w:rPr>
              <w:t>archived_at</w:t>
            </w:r>
          </w:p>
        </w:tc>
        <w:tc>
          <w:tcPr>
            <w:tcW w:w="1587" w:type="dxa"/>
            <w:tcMar>
              <w:top w:w="50" w:type="dxa"/>
              <w:left w:w="90" w:type="dxa"/>
              <w:bottom w:w="50" w:type="dxa"/>
              <w:right w:w="90" w:type="dxa"/>
            </w:tcMar>
          </w:tcPr>
          <w:p w14:paraId="207918E7"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60BD12FC"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508E28CF" w14:textId="77777777" w:rsidR="00255F2A" w:rsidRDefault="000A1C75">
            <w:pPr>
              <w:spacing w:after="0"/>
            </w:pPr>
            <w:r>
              <w:rPr>
                <w:color w:val="021526"/>
                <w:sz w:val="18"/>
                <w:szCs w:val="18"/>
                <w:rtl/>
                <w:lang w:bidi="ar-SY"/>
              </w:rPr>
              <w:t>الأرشفة</w:t>
            </w:r>
          </w:p>
        </w:tc>
      </w:tr>
      <w:tr w:rsidR="00255F2A" w14:paraId="06AE93ED" w14:textId="77777777">
        <w:trPr>
          <w:jc w:val="center"/>
        </w:trPr>
        <w:tc>
          <w:tcPr>
            <w:tcW w:w="2268" w:type="dxa"/>
            <w:shd w:val="clear" w:color="auto" w:fill="F7F4EF"/>
            <w:tcMar>
              <w:top w:w="50" w:type="dxa"/>
              <w:left w:w="90" w:type="dxa"/>
              <w:bottom w:w="50" w:type="dxa"/>
              <w:right w:w="90" w:type="dxa"/>
            </w:tcMar>
          </w:tcPr>
          <w:p w14:paraId="099C6C88" w14:textId="77777777" w:rsidR="00255F2A" w:rsidRDefault="000A1C75">
            <w:pPr>
              <w:spacing w:after="0"/>
            </w:pPr>
            <w:r>
              <w:rPr>
                <w:rFonts w:ascii="Consolas" w:eastAsia="Consolas" w:hAnsi="Consolas" w:cs="Consolas"/>
                <w:color w:val="021526"/>
                <w:sz w:val="17"/>
                <w:szCs w:val="17"/>
              </w:rPr>
              <w:t>updated_by_staff_id</w:t>
            </w:r>
          </w:p>
        </w:tc>
        <w:tc>
          <w:tcPr>
            <w:tcW w:w="1587" w:type="dxa"/>
            <w:shd w:val="clear" w:color="auto" w:fill="F7F4EF"/>
            <w:tcMar>
              <w:top w:w="50" w:type="dxa"/>
              <w:left w:w="90" w:type="dxa"/>
              <w:bottom w:w="50" w:type="dxa"/>
              <w:right w:w="90" w:type="dxa"/>
            </w:tcMar>
          </w:tcPr>
          <w:p w14:paraId="50FC4C63"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7A0B4788" w14:textId="77777777" w:rsidR="00255F2A" w:rsidRDefault="000A1C75">
            <w:pPr>
              <w:spacing w:after="0"/>
            </w:pPr>
            <w:r>
              <w:rPr>
                <w:color w:val="021526"/>
                <w:sz w:val="18"/>
                <w:szCs w:val="18"/>
                <w:rtl/>
                <w:lang w:bidi="ar-SY"/>
              </w:rPr>
              <w:t xml:space="preserve">← </w:t>
            </w:r>
            <w:r>
              <w:rPr>
                <w:color w:val="021526"/>
                <w:sz w:val="18"/>
                <w:szCs w:val="18"/>
              </w:rPr>
              <w:t>staff_users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shd w:val="clear" w:color="auto" w:fill="F7F4EF"/>
            <w:tcMar>
              <w:top w:w="50" w:type="dxa"/>
              <w:left w:w="90" w:type="dxa"/>
              <w:bottom w:w="50" w:type="dxa"/>
              <w:right w:w="90" w:type="dxa"/>
            </w:tcMar>
          </w:tcPr>
          <w:p w14:paraId="1DC416E2" w14:textId="77777777" w:rsidR="00255F2A" w:rsidRDefault="000A1C75">
            <w:pPr>
              <w:spacing w:after="0"/>
            </w:pPr>
            <w:r>
              <w:rPr>
                <w:color w:val="021526"/>
                <w:sz w:val="18"/>
                <w:szCs w:val="18"/>
                <w:rtl/>
                <w:lang w:bidi="ar-SY"/>
              </w:rPr>
              <w:t>آخر من عدّل</w:t>
            </w:r>
          </w:p>
        </w:tc>
      </w:tr>
      <w:tr w:rsidR="00255F2A" w14:paraId="3E74035B" w14:textId="77777777">
        <w:trPr>
          <w:jc w:val="center"/>
        </w:trPr>
        <w:tc>
          <w:tcPr>
            <w:tcW w:w="2268" w:type="dxa"/>
            <w:tcMar>
              <w:top w:w="50" w:type="dxa"/>
              <w:left w:w="90" w:type="dxa"/>
              <w:bottom w:w="50" w:type="dxa"/>
              <w:right w:w="90" w:type="dxa"/>
            </w:tcMar>
          </w:tcPr>
          <w:p w14:paraId="726DAAEF" w14:textId="77777777" w:rsidR="00255F2A" w:rsidRDefault="000A1C75">
            <w:pPr>
              <w:spacing w:after="0"/>
            </w:pPr>
            <w:r>
              <w:rPr>
                <w:rFonts w:ascii="Consolas" w:eastAsia="Consolas" w:hAnsi="Consolas" w:cs="Consolas"/>
                <w:color w:val="021526"/>
                <w:sz w:val="17"/>
                <w:szCs w:val="17"/>
              </w:rPr>
              <w:t>updated_at</w:t>
            </w:r>
          </w:p>
        </w:tc>
        <w:tc>
          <w:tcPr>
            <w:tcW w:w="1587" w:type="dxa"/>
            <w:tcMar>
              <w:top w:w="50" w:type="dxa"/>
              <w:left w:w="90" w:type="dxa"/>
              <w:bottom w:w="50" w:type="dxa"/>
              <w:right w:w="90" w:type="dxa"/>
            </w:tcMar>
          </w:tcPr>
          <w:p w14:paraId="744389BC"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5E07D553" w14:textId="77777777" w:rsidR="00255F2A" w:rsidRDefault="000A1C75">
            <w:pPr>
              <w:spacing w:after="0"/>
            </w:pPr>
            <w:r>
              <w:rPr>
                <w:color w:val="021526"/>
                <w:sz w:val="18"/>
                <w:szCs w:val="18"/>
                <w:rtl/>
                <w:lang w:bidi="ar-SY"/>
              </w:rPr>
              <w:t>إلزامي، الآن افتراضياً</w:t>
            </w:r>
          </w:p>
        </w:tc>
        <w:tc>
          <w:tcPr>
            <w:tcW w:w="4309" w:type="dxa"/>
            <w:tcMar>
              <w:top w:w="50" w:type="dxa"/>
              <w:left w:w="90" w:type="dxa"/>
              <w:bottom w:w="50" w:type="dxa"/>
              <w:right w:w="90" w:type="dxa"/>
            </w:tcMar>
          </w:tcPr>
          <w:p w14:paraId="6D8FBDDF" w14:textId="77777777" w:rsidR="00255F2A" w:rsidRDefault="000A1C75">
            <w:pPr>
              <w:spacing w:after="0"/>
            </w:pPr>
            <w:r>
              <w:rPr>
                <w:color w:val="021526"/>
                <w:sz w:val="18"/>
                <w:szCs w:val="18"/>
                <w:rtl/>
                <w:lang w:bidi="ar-SY"/>
              </w:rPr>
              <w:t>وقت آخر تعديل (</w:t>
            </w:r>
            <w:r>
              <w:rPr>
                <w:color w:val="021526"/>
                <w:sz w:val="18"/>
                <w:szCs w:val="18"/>
              </w:rPr>
              <w:t>UTC</w:t>
            </w:r>
            <w:r>
              <w:rPr>
                <w:color w:val="021526"/>
                <w:sz w:val="18"/>
                <w:szCs w:val="18"/>
                <w:rtl/>
                <w:lang w:bidi="ar-SY"/>
              </w:rPr>
              <w:t>)</w:t>
            </w:r>
          </w:p>
        </w:tc>
      </w:tr>
    </w:tbl>
    <w:p w14:paraId="03B190E8" w14:textId="77777777" w:rsidR="00255F2A" w:rsidRDefault="00255F2A">
      <w:pPr>
        <w:spacing w:after="80" w:line="300" w:lineRule="auto"/>
      </w:pPr>
    </w:p>
    <w:p w14:paraId="4E10B566" w14:textId="77777777" w:rsidR="00255F2A" w:rsidRDefault="000A1C75">
      <w:pPr>
        <w:pStyle w:val="Heading2"/>
        <w:spacing w:before="280" w:after="120"/>
      </w:pPr>
      <w:bookmarkStart w:id="280" w:name="_Toc243551012"/>
      <w:r>
        <w:rPr>
          <w:rFonts w:ascii="itf Qomra Arabic" w:eastAsia="itf Qomra Arabic" w:hAnsi="itf Qomra Arabic" w:cs="itf Qomra Arabic"/>
          <w:szCs w:val="29"/>
        </w:rPr>
        <w:t>cms_page_sections</w:t>
      </w:r>
      <w:r>
        <w:rPr>
          <w:rFonts w:ascii="itf Qomra Arabic" w:eastAsia="itf Qomra Arabic" w:hAnsi="itf Qomra Arabic" w:cs="itf Qomra Arabic"/>
          <w:szCs w:val="29"/>
          <w:rtl/>
          <w:lang w:bidi="ar-SY"/>
        </w:rPr>
        <w:t xml:space="preserve"> — أقسام كل صفحة</w:t>
      </w:r>
      <w:bookmarkEnd w:id="280"/>
    </w:p>
    <w:p w14:paraId="720BEED5" w14:textId="77777777" w:rsidR="00255F2A" w:rsidRDefault="000A1C75">
      <w:pPr>
        <w:spacing w:after="80" w:line="312" w:lineRule="auto"/>
      </w:pPr>
      <w:r>
        <w:rPr>
          <w:color w:val="021526"/>
          <w:sz w:val="23"/>
          <w:szCs w:val="23"/>
          <w:rtl/>
          <w:lang w:bidi="ar-SY"/>
        </w:rPr>
        <w:t xml:space="preserve">الأقسام في الصفحة بترتيبها وظهورها، في المسودة وفي المنشور. ترتيب </w:t>
      </w:r>
      <w:r>
        <w:rPr>
          <w:color w:val="021526"/>
          <w:sz w:val="23"/>
          <w:szCs w:val="23"/>
        </w:rPr>
        <w:t>sort_order</w:t>
      </w:r>
      <w:r>
        <w:rPr>
          <w:color w:val="021526"/>
          <w:sz w:val="23"/>
          <w:szCs w:val="23"/>
          <w:rtl/>
          <w:lang w:bidi="ar-SY"/>
        </w:rPr>
        <w:t xml:space="preserve"> يُطبَّق في الموقع (الكود يحفظه ولا يطبّقه).</w:t>
      </w:r>
    </w:p>
    <w:p w14:paraId="4ED646FB" w14:textId="77777777" w:rsidR="00255F2A" w:rsidRDefault="000A1C75">
      <w:pPr>
        <w:spacing w:after="40" w:line="300" w:lineRule="auto"/>
      </w:pPr>
      <w:r>
        <w:rPr>
          <w:b/>
          <w:bCs/>
          <w:color w:val="672146"/>
          <w:sz w:val="20"/>
          <w:szCs w:val="20"/>
          <w:rtl/>
          <w:lang w:bidi="ar-SY"/>
        </w:rPr>
        <w:t xml:space="preserve">مقترح: </w:t>
      </w:r>
      <w:r>
        <w:rPr>
          <w:color w:val="555F6B"/>
          <w:sz w:val="20"/>
          <w:szCs w:val="20"/>
          <w:rtl/>
          <w:lang w:bidi="ar-SY"/>
        </w:rPr>
        <w:t>لا مقابل مخزَّن له في النسخة التجريبية</w:t>
      </w:r>
    </w:p>
    <w:p w14:paraId="0D6DF0B7"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lib/cms/types.ts SectionState (hidden, archived), PageState.order</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4EAE28F7" w14:textId="77777777">
        <w:trPr>
          <w:tblHeader/>
          <w:jc w:val="center"/>
        </w:trPr>
        <w:tc>
          <w:tcPr>
            <w:tcW w:w="2268" w:type="dxa"/>
            <w:shd w:val="clear" w:color="auto" w:fill="00594F"/>
            <w:tcMar>
              <w:top w:w="50" w:type="dxa"/>
              <w:left w:w="90" w:type="dxa"/>
              <w:bottom w:w="50" w:type="dxa"/>
              <w:right w:w="90" w:type="dxa"/>
            </w:tcMar>
          </w:tcPr>
          <w:p w14:paraId="4DB854AD"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33955388"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02B2445A"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0BF4F02A" w14:textId="77777777" w:rsidR="00255F2A" w:rsidRDefault="000A1C75">
            <w:r>
              <w:rPr>
                <w:b/>
                <w:bCs/>
                <w:color w:val="FFFFFF"/>
                <w:sz w:val="20"/>
                <w:szCs w:val="20"/>
                <w:rtl/>
                <w:lang w:bidi="ar-SY"/>
              </w:rPr>
              <w:t>الوصف</w:t>
            </w:r>
          </w:p>
        </w:tc>
      </w:tr>
      <w:tr w:rsidR="00255F2A" w14:paraId="78C6B69D" w14:textId="77777777">
        <w:trPr>
          <w:jc w:val="center"/>
        </w:trPr>
        <w:tc>
          <w:tcPr>
            <w:tcW w:w="2268" w:type="dxa"/>
            <w:tcMar>
              <w:top w:w="50" w:type="dxa"/>
              <w:left w:w="90" w:type="dxa"/>
              <w:bottom w:w="50" w:type="dxa"/>
              <w:right w:w="90" w:type="dxa"/>
            </w:tcMar>
          </w:tcPr>
          <w:p w14:paraId="0A6674ED" w14:textId="77777777" w:rsidR="00255F2A" w:rsidRDefault="000A1C75">
            <w:pPr>
              <w:spacing w:after="0"/>
            </w:pPr>
            <w:r>
              <w:rPr>
                <w:rFonts w:ascii="Consolas" w:eastAsia="Consolas" w:hAnsi="Consolas" w:cs="Consolas"/>
                <w:color w:val="021526"/>
                <w:sz w:val="17"/>
                <w:szCs w:val="17"/>
              </w:rPr>
              <w:t>page_key</w:t>
            </w:r>
          </w:p>
        </w:tc>
        <w:tc>
          <w:tcPr>
            <w:tcW w:w="1587" w:type="dxa"/>
            <w:tcMar>
              <w:top w:w="50" w:type="dxa"/>
              <w:left w:w="90" w:type="dxa"/>
              <w:bottom w:w="50" w:type="dxa"/>
              <w:right w:w="90" w:type="dxa"/>
            </w:tcMar>
          </w:tcPr>
          <w:p w14:paraId="17A04D31" w14:textId="77777777" w:rsidR="00255F2A" w:rsidRDefault="000A1C75">
            <w:pPr>
              <w:spacing w:after="0"/>
            </w:pPr>
            <w:r>
              <w:rPr>
                <w:rFonts w:ascii="Consolas" w:eastAsia="Consolas" w:hAnsi="Consolas" w:cs="Consolas"/>
                <w:color w:val="021526"/>
                <w:sz w:val="17"/>
                <w:szCs w:val="17"/>
              </w:rPr>
              <w:t>VARCHAR(60)</w:t>
            </w:r>
          </w:p>
        </w:tc>
        <w:tc>
          <w:tcPr>
            <w:tcW w:w="1701" w:type="dxa"/>
            <w:tcMar>
              <w:top w:w="50" w:type="dxa"/>
              <w:left w:w="90" w:type="dxa"/>
              <w:bottom w:w="50" w:type="dxa"/>
              <w:right w:w="90" w:type="dxa"/>
            </w:tcMar>
          </w:tcPr>
          <w:p w14:paraId="7BBE00E7" w14:textId="77777777" w:rsidR="00255F2A" w:rsidRDefault="000A1C75">
            <w:pPr>
              <w:spacing w:after="0"/>
            </w:pPr>
            <w:r>
              <w:rPr>
                <w:color w:val="021526"/>
                <w:sz w:val="18"/>
                <w:szCs w:val="18"/>
                <w:rtl/>
                <w:lang w:bidi="ar-SY"/>
              </w:rPr>
              <w:t xml:space="preserve">مفتاح أساسي، ← </w:t>
            </w:r>
            <w:r>
              <w:rPr>
                <w:color w:val="021526"/>
                <w:sz w:val="18"/>
                <w:szCs w:val="18"/>
              </w:rPr>
              <w:t>cms_pages.page_key</w:t>
            </w:r>
            <w:r>
              <w:rPr>
                <w:color w:val="021526"/>
                <w:sz w:val="18"/>
                <w:szCs w:val="18"/>
                <w:rtl/>
                <w:lang w:bidi="ar-SY"/>
              </w:rPr>
              <w:t xml:space="preserve">، عند الحذف </w:t>
            </w:r>
            <w:r>
              <w:rPr>
                <w:color w:val="021526"/>
                <w:sz w:val="18"/>
                <w:szCs w:val="18"/>
              </w:rPr>
              <w:t>CASCADE</w:t>
            </w:r>
            <w:r>
              <w:rPr>
                <w:color w:val="021526"/>
                <w:sz w:val="18"/>
                <w:szCs w:val="18"/>
                <w:rtl/>
                <w:lang w:bidi="ar-SY"/>
              </w:rPr>
              <w:t>، إلزامي</w:t>
            </w:r>
          </w:p>
        </w:tc>
        <w:tc>
          <w:tcPr>
            <w:tcW w:w="4309" w:type="dxa"/>
            <w:tcMar>
              <w:top w:w="50" w:type="dxa"/>
              <w:left w:w="90" w:type="dxa"/>
              <w:bottom w:w="50" w:type="dxa"/>
              <w:right w:w="90" w:type="dxa"/>
            </w:tcMar>
          </w:tcPr>
          <w:p w14:paraId="43358F49" w14:textId="77777777" w:rsidR="00255F2A" w:rsidRDefault="000A1C75">
            <w:pPr>
              <w:spacing w:after="0"/>
            </w:pPr>
            <w:r>
              <w:rPr>
                <w:color w:val="021526"/>
                <w:sz w:val="18"/>
                <w:szCs w:val="18"/>
                <w:rtl/>
                <w:lang w:bidi="ar-SY"/>
              </w:rPr>
              <w:t>الصفحة</w:t>
            </w:r>
          </w:p>
        </w:tc>
      </w:tr>
      <w:tr w:rsidR="00255F2A" w14:paraId="2B43B77D" w14:textId="77777777">
        <w:trPr>
          <w:jc w:val="center"/>
        </w:trPr>
        <w:tc>
          <w:tcPr>
            <w:tcW w:w="2268" w:type="dxa"/>
            <w:shd w:val="clear" w:color="auto" w:fill="F7F4EF"/>
            <w:tcMar>
              <w:top w:w="50" w:type="dxa"/>
              <w:left w:w="90" w:type="dxa"/>
              <w:bottom w:w="50" w:type="dxa"/>
              <w:right w:w="90" w:type="dxa"/>
            </w:tcMar>
          </w:tcPr>
          <w:p w14:paraId="7A588FBB" w14:textId="77777777" w:rsidR="00255F2A" w:rsidRDefault="000A1C75">
            <w:pPr>
              <w:spacing w:after="0"/>
            </w:pPr>
            <w:r>
              <w:rPr>
                <w:rFonts w:ascii="Consolas" w:eastAsia="Consolas" w:hAnsi="Consolas" w:cs="Consolas"/>
                <w:color w:val="021526"/>
                <w:sz w:val="17"/>
                <w:szCs w:val="17"/>
              </w:rPr>
              <w:t>version</w:t>
            </w:r>
          </w:p>
        </w:tc>
        <w:tc>
          <w:tcPr>
            <w:tcW w:w="1587" w:type="dxa"/>
            <w:shd w:val="clear" w:color="auto" w:fill="F7F4EF"/>
            <w:tcMar>
              <w:top w:w="50" w:type="dxa"/>
              <w:left w:w="90" w:type="dxa"/>
              <w:bottom w:w="50" w:type="dxa"/>
              <w:right w:w="90" w:type="dxa"/>
            </w:tcMar>
          </w:tcPr>
          <w:p w14:paraId="328EEBF3" w14:textId="77777777" w:rsidR="00255F2A" w:rsidRDefault="000A1C75">
            <w:pPr>
              <w:spacing w:after="0"/>
            </w:pPr>
            <w:r>
              <w:rPr>
                <w:rFonts w:ascii="Consolas" w:eastAsia="Consolas" w:hAnsi="Consolas" w:cs="Consolas"/>
                <w:color w:val="021526"/>
                <w:sz w:val="17"/>
                <w:szCs w:val="17"/>
              </w:rPr>
              <w:t>ENUM('draft', 'published')</w:t>
            </w:r>
          </w:p>
        </w:tc>
        <w:tc>
          <w:tcPr>
            <w:tcW w:w="1701" w:type="dxa"/>
            <w:shd w:val="clear" w:color="auto" w:fill="F7F4EF"/>
            <w:tcMar>
              <w:top w:w="50" w:type="dxa"/>
              <w:left w:w="90" w:type="dxa"/>
              <w:bottom w:w="50" w:type="dxa"/>
              <w:right w:w="90" w:type="dxa"/>
            </w:tcMar>
          </w:tcPr>
          <w:p w14:paraId="2FFE9C39" w14:textId="77777777" w:rsidR="00255F2A" w:rsidRDefault="000A1C75">
            <w:pPr>
              <w:spacing w:after="0"/>
            </w:pPr>
            <w:r>
              <w:rPr>
                <w:color w:val="021526"/>
                <w:sz w:val="18"/>
                <w:szCs w:val="18"/>
                <w:rtl/>
                <w:lang w:bidi="ar-SY"/>
              </w:rPr>
              <w:t>مفتاح أساسي، إلزامي</w:t>
            </w:r>
          </w:p>
        </w:tc>
        <w:tc>
          <w:tcPr>
            <w:tcW w:w="4309" w:type="dxa"/>
            <w:shd w:val="clear" w:color="auto" w:fill="F7F4EF"/>
            <w:tcMar>
              <w:top w:w="50" w:type="dxa"/>
              <w:left w:w="90" w:type="dxa"/>
              <w:bottom w:w="50" w:type="dxa"/>
              <w:right w:w="90" w:type="dxa"/>
            </w:tcMar>
          </w:tcPr>
          <w:p w14:paraId="55BC1378" w14:textId="77777777" w:rsidR="00255F2A" w:rsidRDefault="000A1C75">
            <w:pPr>
              <w:spacing w:after="0"/>
            </w:pPr>
            <w:r>
              <w:rPr>
                <w:color w:val="021526"/>
                <w:sz w:val="18"/>
                <w:szCs w:val="18"/>
                <w:rtl/>
                <w:lang w:bidi="ar-SY"/>
              </w:rPr>
              <w:t>النسخة:</w:t>
            </w:r>
            <w:r>
              <w:rPr>
                <w:color w:val="021526"/>
                <w:sz w:val="18"/>
                <w:szCs w:val="18"/>
              </w:rPr>
              <w:t xml:space="preserve"> draft</w:t>
            </w:r>
            <w:r>
              <w:rPr>
                <w:color w:val="021526"/>
                <w:sz w:val="18"/>
                <w:szCs w:val="18"/>
                <w:rtl/>
                <w:lang w:bidi="ar-SY"/>
              </w:rPr>
              <w:t xml:space="preserve"> المسودة التي يحررها الموظف، </w:t>
            </w:r>
            <w:r>
              <w:rPr>
                <w:color w:val="021526"/>
                <w:sz w:val="18"/>
                <w:szCs w:val="18"/>
              </w:rPr>
              <w:t>published</w:t>
            </w:r>
            <w:r>
              <w:rPr>
                <w:color w:val="021526"/>
                <w:sz w:val="18"/>
                <w:szCs w:val="18"/>
                <w:rtl/>
                <w:lang w:bidi="ar-SY"/>
              </w:rPr>
              <w:t xml:space="preserve"> ما يراه الزوار. «نشر» ينسخ المسودة فوق المنشور في معاملة واحدة</w:t>
            </w:r>
          </w:p>
        </w:tc>
      </w:tr>
      <w:tr w:rsidR="00255F2A" w14:paraId="4187ABF1" w14:textId="77777777">
        <w:trPr>
          <w:jc w:val="center"/>
        </w:trPr>
        <w:tc>
          <w:tcPr>
            <w:tcW w:w="2268" w:type="dxa"/>
            <w:tcMar>
              <w:top w:w="50" w:type="dxa"/>
              <w:left w:w="90" w:type="dxa"/>
              <w:bottom w:w="50" w:type="dxa"/>
              <w:right w:w="90" w:type="dxa"/>
            </w:tcMar>
          </w:tcPr>
          <w:p w14:paraId="5FE30888" w14:textId="77777777" w:rsidR="00255F2A" w:rsidRDefault="000A1C75">
            <w:pPr>
              <w:spacing w:after="0"/>
            </w:pPr>
            <w:r>
              <w:rPr>
                <w:rFonts w:ascii="Consolas" w:eastAsia="Consolas" w:hAnsi="Consolas" w:cs="Consolas"/>
                <w:color w:val="021526"/>
                <w:sz w:val="17"/>
                <w:szCs w:val="17"/>
              </w:rPr>
              <w:t>section_key</w:t>
            </w:r>
          </w:p>
        </w:tc>
        <w:tc>
          <w:tcPr>
            <w:tcW w:w="1587" w:type="dxa"/>
            <w:tcMar>
              <w:top w:w="50" w:type="dxa"/>
              <w:left w:w="90" w:type="dxa"/>
              <w:bottom w:w="50" w:type="dxa"/>
              <w:right w:w="90" w:type="dxa"/>
            </w:tcMar>
          </w:tcPr>
          <w:p w14:paraId="23CB263F" w14:textId="77777777" w:rsidR="00255F2A" w:rsidRDefault="000A1C75">
            <w:pPr>
              <w:spacing w:after="0"/>
            </w:pPr>
            <w:r>
              <w:rPr>
                <w:rFonts w:ascii="Consolas" w:eastAsia="Consolas" w:hAnsi="Consolas" w:cs="Consolas"/>
                <w:color w:val="021526"/>
                <w:sz w:val="17"/>
                <w:szCs w:val="17"/>
              </w:rPr>
              <w:t>VARCHAR(60)</w:t>
            </w:r>
          </w:p>
        </w:tc>
        <w:tc>
          <w:tcPr>
            <w:tcW w:w="1701" w:type="dxa"/>
            <w:tcMar>
              <w:top w:w="50" w:type="dxa"/>
              <w:left w:w="90" w:type="dxa"/>
              <w:bottom w:w="50" w:type="dxa"/>
              <w:right w:w="90" w:type="dxa"/>
            </w:tcMar>
          </w:tcPr>
          <w:p w14:paraId="4386F463" w14:textId="77777777" w:rsidR="00255F2A" w:rsidRDefault="000A1C75">
            <w:pPr>
              <w:spacing w:after="0"/>
            </w:pPr>
            <w:r>
              <w:rPr>
                <w:color w:val="021526"/>
                <w:sz w:val="18"/>
                <w:szCs w:val="18"/>
                <w:rtl/>
                <w:lang w:bidi="ar-SY"/>
              </w:rPr>
              <w:t>مفتاح أساسي، إلزامي</w:t>
            </w:r>
          </w:p>
        </w:tc>
        <w:tc>
          <w:tcPr>
            <w:tcW w:w="4309" w:type="dxa"/>
            <w:tcMar>
              <w:top w:w="50" w:type="dxa"/>
              <w:left w:w="90" w:type="dxa"/>
              <w:bottom w:w="50" w:type="dxa"/>
              <w:right w:w="90" w:type="dxa"/>
            </w:tcMar>
          </w:tcPr>
          <w:p w14:paraId="2B5A47F7" w14:textId="77777777" w:rsidR="00255F2A" w:rsidRDefault="000A1C75">
            <w:pPr>
              <w:spacing w:after="0"/>
            </w:pPr>
            <w:r>
              <w:rPr>
                <w:color w:val="021526"/>
                <w:sz w:val="18"/>
                <w:szCs w:val="18"/>
                <w:rtl/>
                <w:lang w:bidi="ar-SY"/>
              </w:rPr>
              <w:t>مفتاح القسم في الصفحة:</w:t>
            </w:r>
            <w:r>
              <w:rPr>
                <w:color w:val="021526"/>
                <w:sz w:val="18"/>
                <w:szCs w:val="18"/>
              </w:rPr>
              <w:t xml:space="preserve"> hero</w:t>
            </w:r>
            <w:r>
              <w:rPr>
                <w:color w:val="021526"/>
                <w:sz w:val="18"/>
                <w:szCs w:val="18"/>
                <w:rtl/>
                <w:lang w:bidi="ar-SY"/>
              </w:rPr>
              <w:t xml:space="preserve">، </w:t>
            </w:r>
            <w:r>
              <w:rPr>
                <w:color w:val="021526"/>
                <w:sz w:val="18"/>
                <w:szCs w:val="18"/>
              </w:rPr>
              <w:t>ticker</w:t>
            </w:r>
            <w:r>
              <w:rPr>
                <w:color w:val="021526"/>
                <w:sz w:val="18"/>
                <w:szCs w:val="18"/>
                <w:rtl/>
                <w:lang w:bidi="ar-SY"/>
              </w:rPr>
              <w:t xml:space="preserve">، </w:t>
            </w:r>
            <w:r>
              <w:rPr>
                <w:color w:val="021526"/>
                <w:sz w:val="18"/>
                <w:szCs w:val="18"/>
              </w:rPr>
              <w:t>honours</w:t>
            </w:r>
            <w:r>
              <w:rPr>
                <w:color w:val="021526"/>
                <w:sz w:val="18"/>
                <w:szCs w:val="18"/>
                <w:rtl/>
                <w:lang w:bidi="ar-SY"/>
              </w:rPr>
              <w:t xml:space="preserve">، </w:t>
            </w:r>
            <w:r>
              <w:rPr>
                <w:color w:val="021526"/>
                <w:sz w:val="18"/>
                <w:szCs w:val="18"/>
              </w:rPr>
              <w:t>tutorials</w:t>
            </w:r>
            <w:r>
              <w:rPr>
                <w:color w:val="021526"/>
                <w:sz w:val="18"/>
                <w:szCs w:val="18"/>
                <w:rtl/>
                <w:lang w:bidi="ar-SY"/>
              </w:rPr>
              <w:t xml:space="preserve">، </w:t>
            </w:r>
            <w:r>
              <w:rPr>
                <w:color w:val="021526"/>
                <w:sz w:val="18"/>
                <w:szCs w:val="18"/>
              </w:rPr>
              <w:t>directory</w:t>
            </w:r>
            <w:r>
              <w:rPr>
                <w:color w:val="021526"/>
                <w:sz w:val="18"/>
                <w:szCs w:val="18"/>
                <w:rtl/>
                <w:lang w:bidi="ar-SY"/>
              </w:rPr>
              <w:t xml:space="preserve">، </w:t>
            </w:r>
            <w:r>
              <w:rPr>
                <w:color w:val="021526"/>
                <w:sz w:val="18"/>
                <w:szCs w:val="18"/>
              </w:rPr>
              <w:t>numbers</w:t>
            </w:r>
            <w:r>
              <w:rPr>
                <w:color w:val="021526"/>
                <w:sz w:val="18"/>
                <w:szCs w:val="18"/>
                <w:rtl/>
                <w:lang w:bidi="ar-SY"/>
              </w:rPr>
              <w:t xml:space="preserve">، </w:t>
            </w:r>
            <w:r>
              <w:rPr>
                <w:color w:val="021526"/>
                <w:sz w:val="18"/>
                <w:szCs w:val="18"/>
              </w:rPr>
              <w:t>academy</w:t>
            </w:r>
            <w:r>
              <w:rPr>
                <w:color w:val="021526"/>
                <w:sz w:val="18"/>
                <w:szCs w:val="18"/>
                <w:rtl/>
                <w:lang w:bidi="ar-SY"/>
              </w:rPr>
              <w:t xml:space="preserve">، </w:t>
            </w:r>
            <w:r>
              <w:rPr>
                <w:color w:val="021526"/>
                <w:sz w:val="18"/>
                <w:szCs w:val="18"/>
              </w:rPr>
              <w:t>verse</w:t>
            </w:r>
            <w:r>
              <w:rPr>
                <w:color w:val="021526"/>
                <w:sz w:val="18"/>
                <w:szCs w:val="18"/>
                <w:rtl/>
                <w:lang w:bidi="ar-SY"/>
              </w:rPr>
              <w:t xml:space="preserve">، </w:t>
            </w:r>
            <w:r>
              <w:rPr>
                <w:color w:val="021526"/>
                <w:sz w:val="18"/>
                <w:szCs w:val="18"/>
              </w:rPr>
              <w:t>news</w:t>
            </w:r>
            <w:r>
              <w:rPr>
                <w:color w:val="021526"/>
                <w:sz w:val="18"/>
                <w:szCs w:val="18"/>
                <w:rtl/>
                <w:lang w:bidi="ar-SY"/>
              </w:rPr>
              <w:t xml:space="preserve">، </w:t>
            </w:r>
            <w:r>
              <w:rPr>
                <w:color w:val="021526"/>
                <w:sz w:val="18"/>
                <w:szCs w:val="18"/>
              </w:rPr>
              <w:t>calendar</w:t>
            </w:r>
            <w:r>
              <w:rPr>
                <w:color w:val="021526"/>
                <w:sz w:val="18"/>
                <w:szCs w:val="18"/>
                <w:rtl/>
                <w:lang w:bidi="ar-SY"/>
              </w:rPr>
              <w:t>… أو مفتاح قسم مضاف</w:t>
            </w:r>
          </w:p>
        </w:tc>
      </w:tr>
      <w:tr w:rsidR="00255F2A" w14:paraId="06F6DEE8" w14:textId="77777777">
        <w:trPr>
          <w:jc w:val="center"/>
        </w:trPr>
        <w:tc>
          <w:tcPr>
            <w:tcW w:w="2268" w:type="dxa"/>
            <w:shd w:val="clear" w:color="auto" w:fill="F7F4EF"/>
            <w:tcMar>
              <w:top w:w="50" w:type="dxa"/>
              <w:left w:w="90" w:type="dxa"/>
              <w:bottom w:w="50" w:type="dxa"/>
              <w:right w:w="90" w:type="dxa"/>
            </w:tcMar>
          </w:tcPr>
          <w:p w14:paraId="0CDC14E5" w14:textId="77777777" w:rsidR="00255F2A" w:rsidRDefault="000A1C75">
            <w:pPr>
              <w:spacing w:after="0"/>
            </w:pPr>
            <w:r>
              <w:rPr>
                <w:rFonts w:ascii="Consolas" w:eastAsia="Consolas" w:hAnsi="Consolas" w:cs="Consolas"/>
                <w:color w:val="021526"/>
                <w:sz w:val="17"/>
                <w:szCs w:val="17"/>
              </w:rPr>
              <w:t>type_key</w:t>
            </w:r>
          </w:p>
        </w:tc>
        <w:tc>
          <w:tcPr>
            <w:tcW w:w="1587" w:type="dxa"/>
            <w:shd w:val="clear" w:color="auto" w:fill="F7F4EF"/>
            <w:tcMar>
              <w:top w:w="50" w:type="dxa"/>
              <w:left w:w="90" w:type="dxa"/>
              <w:bottom w:w="50" w:type="dxa"/>
              <w:right w:w="90" w:type="dxa"/>
            </w:tcMar>
          </w:tcPr>
          <w:p w14:paraId="721A4E95" w14:textId="77777777" w:rsidR="00255F2A" w:rsidRDefault="000A1C75">
            <w:pPr>
              <w:spacing w:after="0"/>
            </w:pPr>
            <w:r>
              <w:rPr>
                <w:rFonts w:ascii="Consolas" w:eastAsia="Consolas" w:hAnsi="Consolas" w:cs="Consolas"/>
                <w:color w:val="021526"/>
                <w:sz w:val="17"/>
                <w:szCs w:val="17"/>
              </w:rPr>
              <w:t>VARCHAR(60)</w:t>
            </w:r>
          </w:p>
        </w:tc>
        <w:tc>
          <w:tcPr>
            <w:tcW w:w="1701" w:type="dxa"/>
            <w:shd w:val="clear" w:color="auto" w:fill="F7F4EF"/>
            <w:tcMar>
              <w:top w:w="50" w:type="dxa"/>
              <w:left w:w="90" w:type="dxa"/>
              <w:bottom w:w="50" w:type="dxa"/>
              <w:right w:w="90" w:type="dxa"/>
            </w:tcMar>
          </w:tcPr>
          <w:p w14:paraId="7645AF93" w14:textId="77777777" w:rsidR="00255F2A" w:rsidRDefault="000A1C75">
            <w:pPr>
              <w:spacing w:after="0"/>
            </w:pPr>
            <w:r>
              <w:rPr>
                <w:color w:val="021526"/>
                <w:sz w:val="18"/>
                <w:szCs w:val="18"/>
                <w:rtl/>
                <w:lang w:bidi="ar-SY"/>
              </w:rPr>
              <w:t xml:space="preserve">← </w:t>
            </w:r>
            <w:r>
              <w:rPr>
                <w:color w:val="021526"/>
                <w:sz w:val="18"/>
                <w:szCs w:val="18"/>
              </w:rPr>
              <w:t>cms_section_types.type_key</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6A6D8792" w14:textId="77777777" w:rsidR="00255F2A" w:rsidRDefault="000A1C75">
            <w:pPr>
              <w:spacing w:after="0"/>
            </w:pPr>
            <w:r>
              <w:rPr>
                <w:color w:val="021526"/>
                <w:sz w:val="18"/>
                <w:szCs w:val="18"/>
                <w:rtl/>
                <w:lang w:bidi="ar-SY"/>
              </w:rPr>
              <w:t>نوع القسم</w:t>
            </w:r>
          </w:p>
        </w:tc>
      </w:tr>
      <w:tr w:rsidR="00255F2A" w14:paraId="1E7BAD0F" w14:textId="77777777">
        <w:trPr>
          <w:jc w:val="center"/>
        </w:trPr>
        <w:tc>
          <w:tcPr>
            <w:tcW w:w="2268" w:type="dxa"/>
            <w:tcMar>
              <w:top w:w="50" w:type="dxa"/>
              <w:left w:w="90" w:type="dxa"/>
              <w:bottom w:w="50" w:type="dxa"/>
              <w:right w:w="90" w:type="dxa"/>
            </w:tcMar>
          </w:tcPr>
          <w:p w14:paraId="47D22F37" w14:textId="77777777" w:rsidR="00255F2A" w:rsidRDefault="000A1C75">
            <w:pPr>
              <w:spacing w:after="0"/>
            </w:pPr>
            <w:r>
              <w:rPr>
                <w:rFonts w:ascii="Consolas" w:eastAsia="Consolas" w:hAnsi="Consolas" w:cs="Consolas"/>
                <w:color w:val="021526"/>
                <w:sz w:val="17"/>
                <w:szCs w:val="17"/>
              </w:rPr>
              <w:t>sort_order</w:t>
            </w:r>
          </w:p>
        </w:tc>
        <w:tc>
          <w:tcPr>
            <w:tcW w:w="1587" w:type="dxa"/>
            <w:tcMar>
              <w:top w:w="50" w:type="dxa"/>
              <w:left w:w="90" w:type="dxa"/>
              <w:bottom w:w="50" w:type="dxa"/>
              <w:right w:w="90" w:type="dxa"/>
            </w:tcMar>
          </w:tcPr>
          <w:p w14:paraId="656A2F03" w14:textId="77777777" w:rsidR="00255F2A" w:rsidRDefault="000A1C75">
            <w:pPr>
              <w:spacing w:after="0"/>
            </w:pPr>
            <w:r>
              <w:rPr>
                <w:rFonts w:ascii="Consolas" w:eastAsia="Consolas" w:hAnsi="Consolas" w:cs="Consolas"/>
                <w:color w:val="021526"/>
                <w:sz w:val="17"/>
                <w:szCs w:val="17"/>
              </w:rPr>
              <w:t>SMALLINT</w:t>
            </w:r>
          </w:p>
        </w:tc>
        <w:tc>
          <w:tcPr>
            <w:tcW w:w="1701" w:type="dxa"/>
            <w:tcMar>
              <w:top w:w="50" w:type="dxa"/>
              <w:left w:w="90" w:type="dxa"/>
              <w:bottom w:w="50" w:type="dxa"/>
              <w:right w:w="90" w:type="dxa"/>
            </w:tcMar>
          </w:tcPr>
          <w:p w14:paraId="359A84B8"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03E25FA3" w14:textId="77777777" w:rsidR="00255F2A" w:rsidRDefault="000A1C75">
            <w:pPr>
              <w:spacing w:after="0"/>
            </w:pPr>
            <w:r>
              <w:rPr>
                <w:color w:val="021526"/>
                <w:sz w:val="18"/>
                <w:szCs w:val="18"/>
                <w:rtl/>
                <w:lang w:bidi="ar-SY"/>
              </w:rPr>
              <w:t>الترتيب في الصفحة</w:t>
            </w:r>
          </w:p>
        </w:tc>
      </w:tr>
      <w:tr w:rsidR="00255F2A" w14:paraId="6F48070B" w14:textId="77777777">
        <w:trPr>
          <w:jc w:val="center"/>
        </w:trPr>
        <w:tc>
          <w:tcPr>
            <w:tcW w:w="2268" w:type="dxa"/>
            <w:shd w:val="clear" w:color="auto" w:fill="F7F4EF"/>
            <w:tcMar>
              <w:top w:w="50" w:type="dxa"/>
              <w:left w:w="90" w:type="dxa"/>
              <w:bottom w:w="50" w:type="dxa"/>
              <w:right w:w="90" w:type="dxa"/>
            </w:tcMar>
          </w:tcPr>
          <w:p w14:paraId="09AADECF" w14:textId="77777777" w:rsidR="00255F2A" w:rsidRDefault="000A1C75">
            <w:pPr>
              <w:spacing w:after="0"/>
            </w:pPr>
            <w:r>
              <w:rPr>
                <w:rFonts w:ascii="Consolas" w:eastAsia="Consolas" w:hAnsi="Consolas" w:cs="Consolas"/>
                <w:color w:val="021526"/>
                <w:sz w:val="17"/>
                <w:szCs w:val="17"/>
              </w:rPr>
              <w:t>hidden</w:t>
            </w:r>
          </w:p>
        </w:tc>
        <w:tc>
          <w:tcPr>
            <w:tcW w:w="1587" w:type="dxa"/>
            <w:shd w:val="clear" w:color="auto" w:fill="F7F4EF"/>
            <w:tcMar>
              <w:top w:w="50" w:type="dxa"/>
              <w:left w:w="90" w:type="dxa"/>
              <w:bottom w:w="50" w:type="dxa"/>
              <w:right w:w="90" w:type="dxa"/>
            </w:tcMar>
          </w:tcPr>
          <w:p w14:paraId="7B32742D" w14:textId="77777777" w:rsidR="00255F2A" w:rsidRDefault="000A1C75">
            <w:pPr>
              <w:spacing w:after="0"/>
            </w:pPr>
            <w:r>
              <w:rPr>
                <w:rFonts w:ascii="Consolas" w:eastAsia="Consolas" w:hAnsi="Consolas" w:cs="Consolas"/>
                <w:color w:val="021526"/>
                <w:sz w:val="17"/>
                <w:szCs w:val="17"/>
              </w:rPr>
              <w:t>TINYINT(1)</w:t>
            </w:r>
          </w:p>
        </w:tc>
        <w:tc>
          <w:tcPr>
            <w:tcW w:w="1701" w:type="dxa"/>
            <w:shd w:val="clear" w:color="auto" w:fill="F7F4EF"/>
            <w:tcMar>
              <w:top w:w="50" w:type="dxa"/>
              <w:left w:w="90" w:type="dxa"/>
              <w:bottom w:w="50" w:type="dxa"/>
              <w:right w:w="90" w:type="dxa"/>
            </w:tcMar>
          </w:tcPr>
          <w:p w14:paraId="599FDF67" w14:textId="77777777" w:rsidR="00255F2A" w:rsidRDefault="000A1C75">
            <w:pPr>
              <w:spacing w:after="0"/>
            </w:pPr>
            <w:r>
              <w:rPr>
                <w:color w:val="021526"/>
                <w:sz w:val="18"/>
                <w:szCs w:val="18"/>
                <w:rtl/>
                <w:lang w:bidi="ar-SY"/>
              </w:rPr>
              <w:t>إلزامي، افتراضي 0</w:t>
            </w:r>
          </w:p>
        </w:tc>
        <w:tc>
          <w:tcPr>
            <w:tcW w:w="4309" w:type="dxa"/>
            <w:shd w:val="clear" w:color="auto" w:fill="F7F4EF"/>
            <w:tcMar>
              <w:top w:w="50" w:type="dxa"/>
              <w:left w:w="90" w:type="dxa"/>
              <w:bottom w:w="50" w:type="dxa"/>
              <w:right w:w="90" w:type="dxa"/>
            </w:tcMar>
          </w:tcPr>
          <w:p w14:paraId="654A5266" w14:textId="77777777" w:rsidR="00255F2A" w:rsidRDefault="000A1C75">
            <w:pPr>
              <w:spacing w:after="0"/>
            </w:pPr>
            <w:r>
              <w:rPr>
                <w:color w:val="021526"/>
                <w:sz w:val="18"/>
                <w:szCs w:val="18"/>
                <w:rtl/>
                <w:lang w:bidi="ar-SY"/>
              </w:rPr>
              <w:t>مخفي عن الزوار</w:t>
            </w:r>
          </w:p>
        </w:tc>
      </w:tr>
      <w:tr w:rsidR="00255F2A" w14:paraId="1445F790" w14:textId="77777777">
        <w:trPr>
          <w:jc w:val="center"/>
        </w:trPr>
        <w:tc>
          <w:tcPr>
            <w:tcW w:w="2268" w:type="dxa"/>
            <w:tcMar>
              <w:top w:w="50" w:type="dxa"/>
              <w:left w:w="90" w:type="dxa"/>
              <w:bottom w:w="50" w:type="dxa"/>
              <w:right w:w="90" w:type="dxa"/>
            </w:tcMar>
          </w:tcPr>
          <w:p w14:paraId="394311BB" w14:textId="77777777" w:rsidR="00255F2A" w:rsidRDefault="000A1C75">
            <w:pPr>
              <w:spacing w:after="0"/>
            </w:pPr>
            <w:r>
              <w:rPr>
                <w:rFonts w:ascii="Consolas" w:eastAsia="Consolas" w:hAnsi="Consolas" w:cs="Consolas"/>
                <w:color w:val="021526"/>
                <w:sz w:val="17"/>
                <w:szCs w:val="17"/>
              </w:rPr>
              <w:t>archived_at</w:t>
            </w:r>
          </w:p>
        </w:tc>
        <w:tc>
          <w:tcPr>
            <w:tcW w:w="1587" w:type="dxa"/>
            <w:tcMar>
              <w:top w:w="50" w:type="dxa"/>
              <w:left w:w="90" w:type="dxa"/>
              <w:bottom w:w="50" w:type="dxa"/>
              <w:right w:w="90" w:type="dxa"/>
            </w:tcMar>
          </w:tcPr>
          <w:p w14:paraId="5D0BF997"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2F72FAB6"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6908DE53" w14:textId="77777777" w:rsidR="00255F2A" w:rsidRDefault="000A1C75">
            <w:pPr>
              <w:spacing w:after="0"/>
            </w:pPr>
            <w:r>
              <w:rPr>
                <w:color w:val="021526"/>
                <w:sz w:val="18"/>
                <w:szCs w:val="18"/>
                <w:rtl/>
                <w:lang w:bidi="ar-SY"/>
              </w:rPr>
              <w:t>مؤرشف (يُستعاد من «الأرشيف»)</w:t>
            </w:r>
          </w:p>
        </w:tc>
      </w:tr>
      <w:tr w:rsidR="00255F2A" w14:paraId="2B5610B5" w14:textId="77777777">
        <w:trPr>
          <w:jc w:val="center"/>
        </w:trPr>
        <w:tc>
          <w:tcPr>
            <w:tcW w:w="2268" w:type="dxa"/>
            <w:shd w:val="clear" w:color="auto" w:fill="F7F4EF"/>
            <w:tcMar>
              <w:top w:w="50" w:type="dxa"/>
              <w:left w:w="90" w:type="dxa"/>
              <w:bottom w:w="50" w:type="dxa"/>
              <w:right w:w="90" w:type="dxa"/>
            </w:tcMar>
          </w:tcPr>
          <w:p w14:paraId="5B3707E2" w14:textId="77777777" w:rsidR="00255F2A" w:rsidRDefault="000A1C75">
            <w:pPr>
              <w:spacing w:after="0"/>
            </w:pPr>
            <w:r>
              <w:rPr>
                <w:rFonts w:ascii="Consolas" w:eastAsia="Consolas" w:hAnsi="Consolas" w:cs="Consolas"/>
                <w:color w:val="021526"/>
                <w:sz w:val="17"/>
                <w:szCs w:val="17"/>
              </w:rPr>
              <w:t>is_required</w:t>
            </w:r>
          </w:p>
        </w:tc>
        <w:tc>
          <w:tcPr>
            <w:tcW w:w="1587" w:type="dxa"/>
            <w:shd w:val="clear" w:color="auto" w:fill="F7F4EF"/>
            <w:tcMar>
              <w:top w:w="50" w:type="dxa"/>
              <w:left w:w="90" w:type="dxa"/>
              <w:bottom w:w="50" w:type="dxa"/>
              <w:right w:w="90" w:type="dxa"/>
            </w:tcMar>
          </w:tcPr>
          <w:p w14:paraId="69364842" w14:textId="77777777" w:rsidR="00255F2A" w:rsidRDefault="000A1C75">
            <w:pPr>
              <w:spacing w:after="0"/>
            </w:pPr>
            <w:r>
              <w:rPr>
                <w:rFonts w:ascii="Consolas" w:eastAsia="Consolas" w:hAnsi="Consolas" w:cs="Consolas"/>
                <w:color w:val="021526"/>
                <w:sz w:val="17"/>
                <w:szCs w:val="17"/>
              </w:rPr>
              <w:t>TINYINT(1)</w:t>
            </w:r>
          </w:p>
        </w:tc>
        <w:tc>
          <w:tcPr>
            <w:tcW w:w="1701" w:type="dxa"/>
            <w:shd w:val="clear" w:color="auto" w:fill="F7F4EF"/>
            <w:tcMar>
              <w:top w:w="50" w:type="dxa"/>
              <w:left w:w="90" w:type="dxa"/>
              <w:bottom w:w="50" w:type="dxa"/>
              <w:right w:w="90" w:type="dxa"/>
            </w:tcMar>
          </w:tcPr>
          <w:p w14:paraId="627F000A" w14:textId="77777777" w:rsidR="00255F2A" w:rsidRDefault="000A1C75">
            <w:pPr>
              <w:spacing w:after="0"/>
            </w:pPr>
            <w:r>
              <w:rPr>
                <w:color w:val="021526"/>
                <w:sz w:val="18"/>
                <w:szCs w:val="18"/>
                <w:rtl/>
                <w:lang w:bidi="ar-SY"/>
              </w:rPr>
              <w:t>إلزامي، افتراضي 0</w:t>
            </w:r>
          </w:p>
        </w:tc>
        <w:tc>
          <w:tcPr>
            <w:tcW w:w="4309" w:type="dxa"/>
            <w:shd w:val="clear" w:color="auto" w:fill="F7F4EF"/>
            <w:tcMar>
              <w:top w:w="50" w:type="dxa"/>
              <w:left w:w="90" w:type="dxa"/>
              <w:bottom w:w="50" w:type="dxa"/>
              <w:right w:w="90" w:type="dxa"/>
            </w:tcMar>
          </w:tcPr>
          <w:p w14:paraId="3D316756" w14:textId="77777777" w:rsidR="00255F2A" w:rsidRDefault="000A1C75">
            <w:pPr>
              <w:spacing w:after="0"/>
            </w:pPr>
            <w:r>
              <w:rPr>
                <w:color w:val="021526"/>
                <w:sz w:val="18"/>
                <w:szCs w:val="18"/>
                <w:rtl/>
                <w:lang w:bidi="ar-SY"/>
              </w:rPr>
              <w:t>لا يُخفى ولا يُؤرشف (الواجهة الرئيسية، الهوية، القائمة، التذييل)</w:t>
            </w:r>
          </w:p>
        </w:tc>
      </w:tr>
    </w:tbl>
    <w:p w14:paraId="1FCBA7A7" w14:textId="77777777" w:rsidR="00255F2A" w:rsidRDefault="00255F2A">
      <w:pPr>
        <w:spacing w:after="80" w:line="300" w:lineRule="auto"/>
      </w:pPr>
    </w:p>
    <w:p w14:paraId="62EB7879" w14:textId="77777777" w:rsidR="00255F2A" w:rsidRDefault="000A1C75">
      <w:pPr>
        <w:spacing w:after="20" w:line="300" w:lineRule="auto"/>
      </w:pPr>
      <w:r>
        <w:rPr>
          <w:b/>
          <w:bCs/>
          <w:color w:val="00594F"/>
          <w:sz w:val="21"/>
          <w:szCs w:val="21"/>
          <w:rtl/>
          <w:lang w:bidi="ar-SY"/>
        </w:rPr>
        <w:t>المفاتيح والقيود:</w:t>
      </w:r>
    </w:p>
    <w:p w14:paraId="7E79ACBE" w14:textId="77777777" w:rsidR="00255F2A" w:rsidRDefault="000A1C75">
      <w:pPr>
        <w:pStyle w:val="ListBullet"/>
        <w:spacing w:after="40" w:line="288" w:lineRule="auto"/>
      </w:pPr>
      <w:r>
        <w:rPr>
          <w:color w:val="021526"/>
          <w:sz w:val="20"/>
          <w:szCs w:val="20"/>
          <w:rtl/>
          <w:lang w:bidi="ar-SY"/>
        </w:rPr>
        <w:t>المفتاح الأساسي المركب:</w:t>
      </w:r>
      <w:r>
        <w:rPr>
          <w:color w:val="021526"/>
          <w:sz w:val="20"/>
          <w:szCs w:val="20"/>
        </w:rPr>
        <w:t xml:space="preserve"> (page_key</w:t>
      </w:r>
      <w:r>
        <w:rPr>
          <w:color w:val="021526"/>
          <w:sz w:val="20"/>
          <w:szCs w:val="20"/>
          <w:rtl/>
          <w:lang w:bidi="ar-SY"/>
        </w:rPr>
        <w:t xml:space="preserve">، </w:t>
      </w:r>
      <w:r>
        <w:rPr>
          <w:color w:val="021526"/>
          <w:sz w:val="20"/>
          <w:szCs w:val="20"/>
        </w:rPr>
        <w:t>version</w:t>
      </w:r>
      <w:r>
        <w:rPr>
          <w:color w:val="021526"/>
          <w:sz w:val="20"/>
          <w:szCs w:val="20"/>
          <w:rtl/>
          <w:lang w:bidi="ar-SY"/>
        </w:rPr>
        <w:t xml:space="preserve">، </w:t>
      </w:r>
      <w:r>
        <w:rPr>
          <w:color w:val="021526"/>
          <w:sz w:val="20"/>
          <w:szCs w:val="20"/>
        </w:rPr>
        <w:t>section_key</w:t>
      </w:r>
      <w:r>
        <w:rPr>
          <w:color w:val="021526"/>
          <w:sz w:val="20"/>
          <w:szCs w:val="20"/>
          <w:rtl/>
          <w:lang w:bidi="ar-SY"/>
        </w:rPr>
        <w:t>)</w:t>
      </w:r>
    </w:p>
    <w:p w14:paraId="1CE4FFB8" w14:textId="77777777" w:rsidR="00255F2A" w:rsidRDefault="000A1C75">
      <w:pPr>
        <w:pStyle w:val="Heading2"/>
        <w:spacing w:before="280" w:after="120"/>
      </w:pPr>
      <w:bookmarkStart w:id="281" w:name="_Toc243551013"/>
      <w:r>
        <w:rPr>
          <w:rFonts w:ascii="itf Qomra Arabic" w:eastAsia="itf Qomra Arabic" w:hAnsi="itf Qomra Arabic" w:cs="itf Qomra Arabic"/>
          <w:szCs w:val="29"/>
        </w:rPr>
        <w:t>cms_field_values</w:t>
      </w:r>
      <w:r>
        <w:rPr>
          <w:rFonts w:ascii="itf Qomra Arabic" w:eastAsia="itf Qomra Arabic" w:hAnsi="itf Qomra Arabic" w:cs="itf Qomra Arabic"/>
          <w:szCs w:val="29"/>
          <w:rtl/>
          <w:lang w:bidi="ar-SY"/>
        </w:rPr>
        <w:t xml:space="preserve"> — قيم الحقول</w:t>
      </w:r>
      <w:bookmarkEnd w:id="281"/>
    </w:p>
    <w:p w14:paraId="1832F1B7" w14:textId="77777777" w:rsidR="00255F2A" w:rsidRDefault="000A1C75">
      <w:pPr>
        <w:spacing w:after="80" w:line="312" w:lineRule="auto"/>
      </w:pPr>
      <w:r>
        <w:rPr>
          <w:color w:val="021526"/>
          <w:sz w:val="23"/>
          <w:szCs w:val="23"/>
          <w:rtl/>
          <w:lang w:bidi="ar-SY"/>
        </w:rPr>
        <w:t>القيمة المعدّلة لكل حقل، في المسودة أو المنشور، بكل لغة. الحقل بلا صف هنا يعرض قيمته الافتراضية، و«إرجاع» يحذف الصف.</w:t>
      </w:r>
    </w:p>
    <w:p w14:paraId="756FB1F9"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lib/cms/types.ts SectionState.values | lib/cms/store.ts setField, resetField</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5258D2C1" w14:textId="77777777">
        <w:trPr>
          <w:tblHeader/>
          <w:jc w:val="center"/>
        </w:trPr>
        <w:tc>
          <w:tcPr>
            <w:tcW w:w="2268" w:type="dxa"/>
            <w:shd w:val="clear" w:color="auto" w:fill="00594F"/>
            <w:tcMar>
              <w:top w:w="50" w:type="dxa"/>
              <w:left w:w="90" w:type="dxa"/>
              <w:bottom w:w="50" w:type="dxa"/>
              <w:right w:w="90" w:type="dxa"/>
            </w:tcMar>
          </w:tcPr>
          <w:p w14:paraId="590B9C02"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2D6CF0FD"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4765E1D7"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2A95DD55" w14:textId="77777777" w:rsidR="00255F2A" w:rsidRDefault="000A1C75">
            <w:r>
              <w:rPr>
                <w:b/>
                <w:bCs/>
                <w:color w:val="FFFFFF"/>
                <w:sz w:val="20"/>
                <w:szCs w:val="20"/>
                <w:rtl/>
                <w:lang w:bidi="ar-SY"/>
              </w:rPr>
              <w:t>الوصف</w:t>
            </w:r>
          </w:p>
        </w:tc>
      </w:tr>
      <w:tr w:rsidR="00255F2A" w14:paraId="37E2FB89" w14:textId="77777777">
        <w:trPr>
          <w:jc w:val="center"/>
        </w:trPr>
        <w:tc>
          <w:tcPr>
            <w:tcW w:w="2268" w:type="dxa"/>
            <w:tcMar>
              <w:top w:w="50" w:type="dxa"/>
              <w:left w:w="90" w:type="dxa"/>
              <w:bottom w:w="50" w:type="dxa"/>
              <w:right w:w="90" w:type="dxa"/>
            </w:tcMar>
          </w:tcPr>
          <w:p w14:paraId="349A1DE4"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17797D43"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2AC7271E"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35347115" w14:textId="77777777" w:rsidR="00255F2A" w:rsidRDefault="000A1C75">
            <w:pPr>
              <w:spacing w:after="0"/>
            </w:pPr>
            <w:r>
              <w:rPr>
                <w:color w:val="021526"/>
                <w:sz w:val="18"/>
                <w:szCs w:val="18"/>
                <w:rtl/>
                <w:lang w:bidi="ar-SY"/>
              </w:rPr>
              <w:t>المعرّف الداخلي، يتولّد تلقائياً</w:t>
            </w:r>
          </w:p>
        </w:tc>
      </w:tr>
      <w:tr w:rsidR="00255F2A" w14:paraId="5EFF8F3E" w14:textId="77777777">
        <w:trPr>
          <w:jc w:val="center"/>
        </w:trPr>
        <w:tc>
          <w:tcPr>
            <w:tcW w:w="2268" w:type="dxa"/>
            <w:shd w:val="clear" w:color="auto" w:fill="F7F4EF"/>
            <w:tcMar>
              <w:top w:w="50" w:type="dxa"/>
              <w:left w:w="90" w:type="dxa"/>
              <w:bottom w:w="50" w:type="dxa"/>
              <w:right w:w="90" w:type="dxa"/>
            </w:tcMar>
          </w:tcPr>
          <w:p w14:paraId="19D8867F" w14:textId="77777777" w:rsidR="00255F2A" w:rsidRDefault="000A1C75">
            <w:pPr>
              <w:spacing w:after="0"/>
            </w:pPr>
            <w:r>
              <w:rPr>
                <w:rFonts w:ascii="Consolas" w:eastAsia="Consolas" w:hAnsi="Consolas" w:cs="Consolas"/>
                <w:color w:val="021526"/>
                <w:sz w:val="17"/>
                <w:szCs w:val="17"/>
              </w:rPr>
              <w:t>page_key</w:t>
            </w:r>
          </w:p>
        </w:tc>
        <w:tc>
          <w:tcPr>
            <w:tcW w:w="1587" w:type="dxa"/>
            <w:shd w:val="clear" w:color="auto" w:fill="F7F4EF"/>
            <w:tcMar>
              <w:top w:w="50" w:type="dxa"/>
              <w:left w:w="90" w:type="dxa"/>
              <w:bottom w:w="50" w:type="dxa"/>
              <w:right w:w="90" w:type="dxa"/>
            </w:tcMar>
          </w:tcPr>
          <w:p w14:paraId="22AC73CE" w14:textId="77777777" w:rsidR="00255F2A" w:rsidRDefault="000A1C75">
            <w:pPr>
              <w:spacing w:after="0"/>
            </w:pPr>
            <w:r>
              <w:rPr>
                <w:rFonts w:ascii="Consolas" w:eastAsia="Consolas" w:hAnsi="Consolas" w:cs="Consolas"/>
                <w:color w:val="021526"/>
                <w:sz w:val="17"/>
                <w:szCs w:val="17"/>
              </w:rPr>
              <w:t>VARCHAR(60)</w:t>
            </w:r>
          </w:p>
        </w:tc>
        <w:tc>
          <w:tcPr>
            <w:tcW w:w="1701" w:type="dxa"/>
            <w:shd w:val="clear" w:color="auto" w:fill="F7F4EF"/>
            <w:tcMar>
              <w:top w:w="50" w:type="dxa"/>
              <w:left w:w="90" w:type="dxa"/>
              <w:bottom w:w="50" w:type="dxa"/>
              <w:right w:w="90" w:type="dxa"/>
            </w:tcMar>
          </w:tcPr>
          <w:p w14:paraId="4CE36C1E" w14:textId="77777777" w:rsidR="00255F2A" w:rsidRDefault="000A1C75">
            <w:pPr>
              <w:spacing w:after="0"/>
            </w:pPr>
            <w:r>
              <w:rPr>
                <w:color w:val="021526"/>
                <w:sz w:val="18"/>
                <w:szCs w:val="18"/>
                <w:rtl/>
                <w:lang w:bidi="ar-SY"/>
              </w:rPr>
              <w:t xml:space="preserve">← </w:t>
            </w:r>
            <w:r>
              <w:rPr>
                <w:color w:val="021526"/>
                <w:sz w:val="18"/>
                <w:szCs w:val="18"/>
              </w:rPr>
              <w:t>cms_pages.page_key</w:t>
            </w:r>
            <w:r>
              <w:rPr>
                <w:color w:val="021526"/>
                <w:sz w:val="18"/>
                <w:szCs w:val="18"/>
                <w:rtl/>
                <w:lang w:bidi="ar-SY"/>
              </w:rPr>
              <w:t xml:space="preserve">، عند الحذف </w:t>
            </w:r>
            <w:r>
              <w:rPr>
                <w:color w:val="021526"/>
                <w:sz w:val="18"/>
                <w:szCs w:val="18"/>
              </w:rPr>
              <w:t>CASCADE</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4BB7A346" w14:textId="77777777" w:rsidR="00255F2A" w:rsidRDefault="000A1C75">
            <w:pPr>
              <w:spacing w:after="0"/>
            </w:pPr>
            <w:r>
              <w:rPr>
                <w:color w:val="021526"/>
                <w:sz w:val="18"/>
                <w:szCs w:val="18"/>
                <w:rtl/>
                <w:lang w:bidi="ar-SY"/>
              </w:rPr>
              <w:t>الصفحة</w:t>
            </w:r>
          </w:p>
        </w:tc>
      </w:tr>
      <w:tr w:rsidR="00255F2A" w14:paraId="6184BCAB" w14:textId="77777777">
        <w:trPr>
          <w:jc w:val="center"/>
        </w:trPr>
        <w:tc>
          <w:tcPr>
            <w:tcW w:w="2268" w:type="dxa"/>
            <w:tcMar>
              <w:top w:w="50" w:type="dxa"/>
              <w:left w:w="90" w:type="dxa"/>
              <w:bottom w:w="50" w:type="dxa"/>
              <w:right w:w="90" w:type="dxa"/>
            </w:tcMar>
          </w:tcPr>
          <w:p w14:paraId="0D271D0F" w14:textId="77777777" w:rsidR="00255F2A" w:rsidRDefault="000A1C75">
            <w:pPr>
              <w:spacing w:after="0"/>
            </w:pPr>
            <w:r>
              <w:rPr>
                <w:rFonts w:ascii="Consolas" w:eastAsia="Consolas" w:hAnsi="Consolas" w:cs="Consolas"/>
                <w:color w:val="021526"/>
                <w:sz w:val="17"/>
                <w:szCs w:val="17"/>
              </w:rPr>
              <w:t>version</w:t>
            </w:r>
          </w:p>
        </w:tc>
        <w:tc>
          <w:tcPr>
            <w:tcW w:w="1587" w:type="dxa"/>
            <w:tcMar>
              <w:top w:w="50" w:type="dxa"/>
              <w:left w:w="90" w:type="dxa"/>
              <w:bottom w:w="50" w:type="dxa"/>
              <w:right w:w="90" w:type="dxa"/>
            </w:tcMar>
          </w:tcPr>
          <w:p w14:paraId="309292A1" w14:textId="77777777" w:rsidR="00255F2A" w:rsidRDefault="000A1C75">
            <w:pPr>
              <w:spacing w:after="0"/>
            </w:pPr>
            <w:r>
              <w:rPr>
                <w:rFonts w:ascii="Consolas" w:eastAsia="Consolas" w:hAnsi="Consolas" w:cs="Consolas"/>
                <w:color w:val="021526"/>
                <w:sz w:val="17"/>
                <w:szCs w:val="17"/>
              </w:rPr>
              <w:t>ENUM('draft', 'published')</w:t>
            </w:r>
          </w:p>
        </w:tc>
        <w:tc>
          <w:tcPr>
            <w:tcW w:w="1701" w:type="dxa"/>
            <w:tcMar>
              <w:top w:w="50" w:type="dxa"/>
              <w:left w:w="90" w:type="dxa"/>
              <w:bottom w:w="50" w:type="dxa"/>
              <w:right w:w="90" w:type="dxa"/>
            </w:tcMar>
          </w:tcPr>
          <w:p w14:paraId="020FFD96"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3A8027D4" w14:textId="77777777" w:rsidR="00255F2A" w:rsidRDefault="000A1C75">
            <w:pPr>
              <w:spacing w:after="0"/>
            </w:pPr>
            <w:r>
              <w:rPr>
                <w:color w:val="021526"/>
                <w:sz w:val="18"/>
                <w:szCs w:val="18"/>
                <w:rtl/>
                <w:lang w:bidi="ar-SY"/>
              </w:rPr>
              <w:t>النسخة:</w:t>
            </w:r>
            <w:r>
              <w:rPr>
                <w:color w:val="021526"/>
                <w:sz w:val="18"/>
                <w:szCs w:val="18"/>
              </w:rPr>
              <w:t xml:space="preserve"> draft</w:t>
            </w:r>
            <w:r>
              <w:rPr>
                <w:color w:val="021526"/>
                <w:sz w:val="18"/>
                <w:szCs w:val="18"/>
                <w:rtl/>
                <w:lang w:bidi="ar-SY"/>
              </w:rPr>
              <w:t xml:space="preserve"> المسودة التي يحررها الموظف، </w:t>
            </w:r>
            <w:r>
              <w:rPr>
                <w:color w:val="021526"/>
                <w:sz w:val="18"/>
                <w:szCs w:val="18"/>
              </w:rPr>
              <w:t>published</w:t>
            </w:r>
            <w:r>
              <w:rPr>
                <w:color w:val="021526"/>
                <w:sz w:val="18"/>
                <w:szCs w:val="18"/>
                <w:rtl/>
                <w:lang w:bidi="ar-SY"/>
              </w:rPr>
              <w:t xml:space="preserve"> ما يراه الزوار. «نشر» ينسخ المسودة فوق المنشور في معاملة واحدة</w:t>
            </w:r>
          </w:p>
        </w:tc>
      </w:tr>
      <w:tr w:rsidR="00255F2A" w14:paraId="23F5EF80" w14:textId="77777777">
        <w:trPr>
          <w:jc w:val="center"/>
        </w:trPr>
        <w:tc>
          <w:tcPr>
            <w:tcW w:w="2268" w:type="dxa"/>
            <w:shd w:val="clear" w:color="auto" w:fill="F7F4EF"/>
            <w:tcMar>
              <w:top w:w="50" w:type="dxa"/>
              <w:left w:w="90" w:type="dxa"/>
              <w:bottom w:w="50" w:type="dxa"/>
              <w:right w:w="90" w:type="dxa"/>
            </w:tcMar>
          </w:tcPr>
          <w:p w14:paraId="3C46D5FF" w14:textId="77777777" w:rsidR="00255F2A" w:rsidRDefault="000A1C75">
            <w:pPr>
              <w:spacing w:after="0"/>
            </w:pPr>
            <w:r>
              <w:rPr>
                <w:rFonts w:ascii="Consolas" w:eastAsia="Consolas" w:hAnsi="Consolas" w:cs="Consolas"/>
                <w:color w:val="021526"/>
                <w:sz w:val="17"/>
                <w:szCs w:val="17"/>
              </w:rPr>
              <w:t>section_key</w:t>
            </w:r>
          </w:p>
        </w:tc>
        <w:tc>
          <w:tcPr>
            <w:tcW w:w="1587" w:type="dxa"/>
            <w:shd w:val="clear" w:color="auto" w:fill="F7F4EF"/>
            <w:tcMar>
              <w:top w:w="50" w:type="dxa"/>
              <w:left w:w="90" w:type="dxa"/>
              <w:bottom w:w="50" w:type="dxa"/>
              <w:right w:w="90" w:type="dxa"/>
            </w:tcMar>
          </w:tcPr>
          <w:p w14:paraId="048C645E" w14:textId="77777777" w:rsidR="00255F2A" w:rsidRDefault="000A1C75">
            <w:pPr>
              <w:spacing w:after="0"/>
            </w:pPr>
            <w:r>
              <w:rPr>
                <w:rFonts w:ascii="Consolas" w:eastAsia="Consolas" w:hAnsi="Consolas" w:cs="Consolas"/>
                <w:color w:val="021526"/>
                <w:sz w:val="17"/>
                <w:szCs w:val="17"/>
              </w:rPr>
              <w:t>VARCHAR(60)</w:t>
            </w:r>
          </w:p>
        </w:tc>
        <w:tc>
          <w:tcPr>
            <w:tcW w:w="1701" w:type="dxa"/>
            <w:shd w:val="clear" w:color="auto" w:fill="F7F4EF"/>
            <w:tcMar>
              <w:top w:w="50" w:type="dxa"/>
              <w:left w:w="90" w:type="dxa"/>
              <w:bottom w:w="50" w:type="dxa"/>
              <w:right w:w="90" w:type="dxa"/>
            </w:tcMar>
          </w:tcPr>
          <w:p w14:paraId="18F31DA0"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41C454CC" w14:textId="77777777" w:rsidR="00255F2A" w:rsidRDefault="000A1C75">
            <w:pPr>
              <w:spacing w:after="0"/>
            </w:pPr>
            <w:r>
              <w:rPr>
                <w:color w:val="021526"/>
                <w:sz w:val="18"/>
                <w:szCs w:val="18"/>
                <w:rtl/>
                <w:lang w:bidi="ar-SY"/>
              </w:rPr>
              <w:t>القسم</w:t>
            </w:r>
          </w:p>
        </w:tc>
      </w:tr>
      <w:tr w:rsidR="00255F2A" w14:paraId="5C05FB88" w14:textId="77777777">
        <w:trPr>
          <w:jc w:val="center"/>
        </w:trPr>
        <w:tc>
          <w:tcPr>
            <w:tcW w:w="2268" w:type="dxa"/>
            <w:tcMar>
              <w:top w:w="50" w:type="dxa"/>
              <w:left w:w="90" w:type="dxa"/>
              <w:bottom w:w="50" w:type="dxa"/>
              <w:right w:w="90" w:type="dxa"/>
            </w:tcMar>
          </w:tcPr>
          <w:p w14:paraId="2CF1CFBA" w14:textId="77777777" w:rsidR="00255F2A" w:rsidRDefault="000A1C75">
            <w:pPr>
              <w:spacing w:after="0"/>
            </w:pPr>
            <w:r>
              <w:rPr>
                <w:rFonts w:ascii="Consolas" w:eastAsia="Consolas" w:hAnsi="Consolas" w:cs="Consolas"/>
                <w:color w:val="021526"/>
                <w:sz w:val="17"/>
                <w:szCs w:val="17"/>
              </w:rPr>
              <w:t>field_key</w:t>
            </w:r>
          </w:p>
        </w:tc>
        <w:tc>
          <w:tcPr>
            <w:tcW w:w="1587" w:type="dxa"/>
            <w:tcMar>
              <w:top w:w="50" w:type="dxa"/>
              <w:left w:w="90" w:type="dxa"/>
              <w:bottom w:w="50" w:type="dxa"/>
              <w:right w:w="90" w:type="dxa"/>
            </w:tcMar>
          </w:tcPr>
          <w:p w14:paraId="53BADE52" w14:textId="77777777" w:rsidR="00255F2A" w:rsidRDefault="000A1C75">
            <w:pPr>
              <w:spacing w:after="0"/>
            </w:pPr>
            <w:r>
              <w:rPr>
                <w:rFonts w:ascii="Consolas" w:eastAsia="Consolas" w:hAnsi="Consolas" w:cs="Consolas"/>
                <w:color w:val="021526"/>
                <w:sz w:val="17"/>
                <w:szCs w:val="17"/>
              </w:rPr>
              <w:t>VARCHAR(60)</w:t>
            </w:r>
          </w:p>
        </w:tc>
        <w:tc>
          <w:tcPr>
            <w:tcW w:w="1701" w:type="dxa"/>
            <w:tcMar>
              <w:top w:w="50" w:type="dxa"/>
              <w:left w:w="90" w:type="dxa"/>
              <w:bottom w:w="50" w:type="dxa"/>
              <w:right w:w="90" w:type="dxa"/>
            </w:tcMar>
          </w:tcPr>
          <w:p w14:paraId="42EFE221"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07C2ECE0" w14:textId="77777777" w:rsidR="00255F2A" w:rsidRDefault="000A1C75">
            <w:pPr>
              <w:spacing w:after="0"/>
            </w:pPr>
            <w:r>
              <w:rPr>
                <w:color w:val="021526"/>
                <w:sz w:val="18"/>
                <w:szCs w:val="18"/>
                <w:rtl/>
                <w:lang w:bidi="ar-SY"/>
              </w:rPr>
              <w:t>الحقل</w:t>
            </w:r>
          </w:p>
        </w:tc>
      </w:tr>
      <w:tr w:rsidR="00255F2A" w14:paraId="2DE71C40" w14:textId="77777777">
        <w:trPr>
          <w:jc w:val="center"/>
        </w:trPr>
        <w:tc>
          <w:tcPr>
            <w:tcW w:w="2268" w:type="dxa"/>
            <w:shd w:val="clear" w:color="auto" w:fill="F7F4EF"/>
            <w:tcMar>
              <w:top w:w="50" w:type="dxa"/>
              <w:left w:w="90" w:type="dxa"/>
              <w:bottom w:w="50" w:type="dxa"/>
              <w:right w:w="90" w:type="dxa"/>
            </w:tcMar>
          </w:tcPr>
          <w:p w14:paraId="6C8F660C" w14:textId="77777777" w:rsidR="00255F2A" w:rsidRDefault="000A1C75">
            <w:pPr>
              <w:spacing w:after="0"/>
            </w:pPr>
            <w:r>
              <w:rPr>
                <w:rFonts w:ascii="Consolas" w:eastAsia="Consolas" w:hAnsi="Consolas" w:cs="Consolas"/>
                <w:color w:val="021526"/>
                <w:sz w:val="17"/>
                <w:szCs w:val="17"/>
              </w:rPr>
              <w:t>locale</w:t>
            </w:r>
          </w:p>
        </w:tc>
        <w:tc>
          <w:tcPr>
            <w:tcW w:w="1587" w:type="dxa"/>
            <w:shd w:val="clear" w:color="auto" w:fill="F7F4EF"/>
            <w:tcMar>
              <w:top w:w="50" w:type="dxa"/>
              <w:left w:w="90" w:type="dxa"/>
              <w:bottom w:w="50" w:type="dxa"/>
              <w:right w:w="90" w:type="dxa"/>
            </w:tcMar>
          </w:tcPr>
          <w:p w14:paraId="544ACBCD" w14:textId="77777777" w:rsidR="00255F2A" w:rsidRDefault="000A1C75">
            <w:pPr>
              <w:spacing w:after="0"/>
            </w:pPr>
            <w:r>
              <w:rPr>
                <w:rFonts w:ascii="Consolas" w:eastAsia="Consolas" w:hAnsi="Consolas" w:cs="Consolas"/>
                <w:color w:val="021526"/>
                <w:sz w:val="17"/>
                <w:szCs w:val="17"/>
              </w:rPr>
              <w:t>ENUM('ar', 'en')</w:t>
            </w:r>
          </w:p>
        </w:tc>
        <w:tc>
          <w:tcPr>
            <w:tcW w:w="1701" w:type="dxa"/>
            <w:shd w:val="clear" w:color="auto" w:fill="F7F4EF"/>
            <w:tcMar>
              <w:top w:w="50" w:type="dxa"/>
              <w:left w:w="90" w:type="dxa"/>
              <w:bottom w:w="50" w:type="dxa"/>
              <w:right w:w="90" w:type="dxa"/>
            </w:tcMar>
          </w:tcPr>
          <w:p w14:paraId="5479519C" w14:textId="77777777" w:rsidR="00255F2A" w:rsidRDefault="000A1C75">
            <w:pPr>
              <w:spacing w:after="0"/>
            </w:pPr>
            <w:r>
              <w:rPr>
                <w:color w:val="021526"/>
                <w:sz w:val="18"/>
                <w:szCs w:val="18"/>
                <w:rtl/>
                <w:lang w:bidi="ar-SY"/>
              </w:rPr>
              <w:t xml:space="preserve">إلزامي، افتراضي </w:t>
            </w:r>
            <w:r>
              <w:rPr>
                <w:color w:val="021526"/>
                <w:sz w:val="18"/>
                <w:szCs w:val="18"/>
              </w:rPr>
              <w:t>'ar'</w:t>
            </w:r>
          </w:p>
        </w:tc>
        <w:tc>
          <w:tcPr>
            <w:tcW w:w="4309" w:type="dxa"/>
            <w:shd w:val="clear" w:color="auto" w:fill="F7F4EF"/>
            <w:tcMar>
              <w:top w:w="50" w:type="dxa"/>
              <w:left w:w="90" w:type="dxa"/>
              <w:bottom w:w="50" w:type="dxa"/>
              <w:right w:w="90" w:type="dxa"/>
            </w:tcMar>
          </w:tcPr>
          <w:p w14:paraId="4D3CBB37" w14:textId="77777777" w:rsidR="00255F2A" w:rsidRDefault="000A1C75">
            <w:pPr>
              <w:spacing w:after="0"/>
            </w:pPr>
            <w:r>
              <w:rPr>
                <w:color w:val="021526"/>
                <w:sz w:val="18"/>
                <w:szCs w:val="18"/>
                <w:rtl/>
                <w:lang w:bidi="ar-SY"/>
              </w:rPr>
              <w:t>اللغة</w:t>
            </w:r>
          </w:p>
        </w:tc>
      </w:tr>
      <w:tr w:rsidR="00255F2A" w14:paraId="5C3A3CA9" w14:textId="77777777">
        <w:trPr>
          <w:jc w:val="center"/>
        </w:trPr>
        <w:tc>
          <w:tcPr>
            <w:tcW w:w="2268" w:type="dxa"/>
            <w:tcMar>
              <w:top w:w="50" w:type="dxa"/>
              <w:left w:w="90" w:type="dxa"/>
              <w:bottom w:w="50" w:type="dxa"/>
              <w:right w:w="90" w:type="dxa"/>
            </w:tcMar>
          </w:tcPr>
          <w:p w14:paraId="163392FA" w14:textId="77777777" w:rsidR="00255F2A" w:rsidRDefault="000A1C75">
            <w:pPr>
              <w:spacing w:after="0"/>
            </w:pPr>
            <w:r>
              <w:rPr>
                <w:rFonts w:ascii="Consolas" w:eastAsia="Consolas" w:hAnsi="Consolas" w:cs="Consolas"/>
                <w:color w:val="021526"/>
                <w:sz w:val="17"/>
                <w:szCs w:val="17"/>
              </w:rPr>
              <w:t>value</w:t>
            </w:r>
          </w:p>
        </w:tc>
        <w:tc>
          <w:tcPr>
            <w:tcW w:w="1587" w:type="dxa"/>
            <w:tcMar>
              <w:top w:w="50" w:type="dxa"/>
              <w:left w:w="90" w:type="dxa"/>
              <w:bottom w:w="50" w:type="dxa"/>
              <w:right w:w="90" w:type="dxa"/>
            </w:tcMar>
          </w:tcPr>
          <w:p w14:paraId="539A3E7C" w14:textId="77777777" w:rsidR="00255F2A" w:rsidRDefault="000A1C75">
            <w:pPr>
              <w:spacing w:after="0"/>
            </w:pPr>
            <w:r>
              <w:rPr>
                <w:rFonts w:ascii="Consolas" w:eastAsia="Consolas" w:hAnsi="Consolas" w:cs="Consolas"/>
                <w:color w:val="021526"/>
                <w:sz w:val="17"/>
                <w:szCs w:val="17"/>
              </w:rPr>
              <w:t>JSON</w:t>
            </w:r>
          </w:p>
        </w:tc>
        <w:tc>
          <w:tcPr>
            <w:tcW w:w="1701" w:type="dxa"/>
            <w:tcMar>
              <w:top w:w="50" w:type="dxa"/>
              <w:left w:w="90" w:type="dxa"/>
              <w:bottom w:w="50" w:type="dxa"/>
              <w:right w:w="90" w:type="dxa"/>
            </w:tcMar>
          </w:tcPr>
          <w:p w14:paraId="5F5C07B1"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689FF9AC" w14:textId="77777777" w:rsidR="00255F2A" w:rsidRDefault="000A1C75">
            <w:pPr>
              <w:spacing w:after="0"/>
            </w:pPr>
            <w:r>
              <w:rPr>
                <w:color w:val="021526"/>
                <w:sz w:val="18"/>
                <w:szCs w:val="18"/>
                <w:rtl/>
                <w:lang w:bidi="ar-SY"/>
              </w:rPr>
              <w:t>القيمة: نص، رقم، منطقي، معرّف ملف (</w:t>
            </w:r>
            <w:r>
              <w:rPr>
                <w:color w:val="021526"/>
                <w:sz w:val="18"/>
                <w:szCs w:val="18"/>
              </w:rPr>
              <w:t>file:&lt;id&gt;</w:t>
            </w:r>
            <w:r>
              <w:rPr>
                <w:color w:val="021526"/>
                <w:sz w:val="18"/>
                <w:szCs w:val="18"/>
                <w:rtl/>
                <w:lang w:bidi="ar-SY"/>
              </w:rPr>
              <w:t>) أو مسار، مصفوفة صفوف للقائمة، أو كتل</w:t>
            </w:r>
          </w:p>
        </w:tc>
      </w:tr>
      <w:tr w:rsidR="00255F2A" w14:paraId="71EBDCB9" w14:textId="77777777">
        <w:trPr>
          <w:jc w:val="center"/>
        </w:trPr>
        <w:tc>
          <w:tcPr>
            <w:tcW w:w="2268" w:type="dxa"/>
            <w:shd w:val="clear" w:color="auto" w:fill="F7F4EF"/>
            <w:tcMar>
              <w:top w:w="50" w:type="dxa"/>
              <w:left w:w="90" w:type="dxa"/>
              <w:bottom w:w="50" w:type="dxa"/>
              <w:right w:w="90" w:type="dxa"/>
            </w:tcMar>
          </w:tcPr>
          <w:p w14:paraId="4135FEEE" w14:textId="77777777" w:rsidR="00255F2A" w:rsidRDefault="000A1C75">
            <w:pPr>
              <w:spacing w:after="0"/>
            </w:pPr>
            <w:r>
              <w:rPr>
                <w:rFonts w:ascii="Consolas" w:eastAsia="Consolas" w:hAnsi="Consolas" w:cs="Consolas"/>
                <w:color w:val="021526"/>
                <w:sz w:val="17"/>
                <w:szCs w:val="17"/>
              </w:rPr>
              <w:t>source_hash</w:t>
            </w:r>
          </w:p>
        </w:tc>
        <w:tc>
          <w:tcPr>
            <w:tcW w:w="1587" w:type="dxa"/>
            <w:shd w:val="clear" w:color="auto" w:fill="F7F4EF"/>
            <w:tcMar>
              <w:top w:w="50" w:type="dxa"/>
              <w:left w:w="90" w:type="dxa"/>
              <w:bottom w:w="50" w:type="dxa"/>
              <w:right w:w="90" w:type="dxa"/>
            </w:tcMar>
          </w:tcPr>
          <w:p w14:paraId="4F81BAA4" w14:textId="77777777" w:rsidR="00255F2A" w:rsidRDefault="000A1C75">
            <w:pPr>
              <w:spacing w:after="0"/>
            </w:pPr>
            <w:r>
              <w:rPr>
                <w:rFonts w:ascii="Consolas" w:eastAsia="Consolas" w:hAnsi="Consolas" w:cs="Consolas"/>
                <w:color w:val="021526"/>
                <w:sz w:val="17"/>
                <w:szCs w:val="17"/>
              </w:rPr>
              <w:t>CHAR(64)</w:t>
            </w:r>
          </w:p>
        </w:tc>
        <w:tc>
          <w:tcPr>
            <w:tcW w:w="1701" w:type="dxa"/>
            <w:shd w:val="clear" w:color="auto" w:fill="F7F4EF"/>
            <w:tcMar>
              <w:top w:w="50" w:type="dxa"/>
              <w:left w:w="90" w:type="dxa"/>
              <w:bottom w:w="50" w:type="dxa"/>
              <w:right w:w="90" w:type="dxa"/>
            </w:tcMar>
          </w:tcPr>
          <w:p w14:paraId="3EE1F8AD"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7E0DC92E" w14:textId="77777777" w:rsidR="00255F2A" w:rsidRDefault="000A1C75">
            <w:pPr>
              <w:spacing w:after="0"/>
            </w:pPr>
            <w:r>
              <w:rPr>
                <w:color w:val="021526"/>
                <w:sz w:val="18"/>
                <w:szCs w:val="18"/>
                <w:rtl/>
                <w:lang w:bidi="ar-SY"/>
              </w:rPr>
              <w:t>للإنجليزية: بصمة العربي وقت الترجمة (لكشف الترجمة القديمة)</w:t>
            </w:r>
          </w:p>
        </w:tc>
      </w:tr>
      <w:tr w:rsidR="00255F2A" w14:paraId="40EE4EE4" w14:textId="77777777">
        <w:trPr>
          <w:jc w:val="center"/>
        </w:trPr>
        <w:tc>
          <w:tcPr>
            <w:tcW w:w="2268" w:type="dxa"/>
            <w:tcMar>
              <w:top w:w="50" w:type="dxa"/>
              <w:left w:w="90" w:type="dxa"/>
              <w:bottom w:w="50" w:type="dxa"/>
              <w:right w:w="90" w:type="dxa"/>
            </w:tcMar>
          </w:tcPr>
          <w:p w14:paraId="007F9E85" w14:textId="77777777" w:rsidR="00255F2A" w:rsidRDefault="000A1C75">
            <w:pPr>
              <w:spacing w:after="0"/>
            </w:pPr>
            <w:r>
              <w:rPr>
                <w:rFonts w:ascii="Consolas" w:eastAsia="Consolas" w:hAnsi="Consolas" w:cs="Consolas"/>
                <w:color w:val="021526"/>
                <w:sz w:val="17"/>
                <w:szCs w:val="17"/>
              </w:rPr>
              <w:t>updated_by_staff_id</w:t>
            </w:r>
          </w:p>
        </w:tc>
        <w:tc>
          <w:tcPr>
            <w:tcW w:w="1587" w:type="dxa"/>
            <w:tcMar>
              <w:top w:w="50" w:type="dxa"/>
              <w:left w:w="90" w:type="dxa"/>
              <w:bottom w:w="50" w:type="dxa"/>
              <w:right w:w="90" w:type="dxa"/>
            </w:tcMar>
          </w:tcPr>
          <w:p w14:paraId="3AF10ACA"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4C37C33F" w14:textId="77777777" w:rsidR="00255F2A" w:rsidRDefault="000A1C75">
            <w:pPr>
              <w:spacing w:after="0"/>
            </w:pPr>
            <w:r>
              <w:rPr>
                <w:color w:val="021526"/>
                <w:sz w:val="18"/>
                <w:szCs w:val="18"/>
                <w:rtl/>
                <w:lang w:bidi="ar-SY"/>
              </w:rPr>
              <w:t xml:space="preserve">← </w:t>
            </w:r>
            <w:r>
              <w:rPr>
                <w:color w:val="021526"/>
                <w:sz w:val="18"/>
                <w:szCs w:val="18"/>
              </w:rPr>
              <w:t>staff_users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tcMar>
              <w:top w:w="50" w:type="dxa"/>
              <w:left w:w="90" w:type="dxa"/>
              <w:bottom w:w="50" w:type="dxa"/>
              <w:right w:w="90" w:type="dxa"/>
            </w:tcMar>
          </w:tcPr>
          <w:p w14:paraId="124A215B" w14:textId="77777777" w:rsidR="00255F2A" w:rsidRDefault="000A1C75">
            <w:pPr>
              <w:spacing w:after="0"/>
            </w:pPr>
            <w:r>
              <w:rPr>
                <w:color w:val="021526"/>
                <w:sz w:val="18"/>
                <w:szCs w:val="18"/>
                <w:rtl/>
                <w:lang w:bidi="ar-SY"/>
              </w:rPr>
              <w:t>آخر من عدّل (حفظ تلقائي أثناء الكتابة)</w:t>
            </w:r>
          </w:p>
        </w:tc>
      </w:tr>
      <w:tr w:rsidR="00255F2A" w14:paraId="06B1B2A4" w14:textId="77777777">
        <w:trPr>
          <w:jc w:val="center"/>
        </w:trPr>
        <w:tc>
          <w:tcPr>
            <w:tcW w:w="2268" w:type="dxa"/>
            <w:shd w:val="clear" w:color="auto" w:fill="F7F4EF"/>
            <w:tcMar>
              <w:top w:w="50" w:type="dxa"/>
              <w:left w:w="90" w:type="dxa"/>
              <w:bottom w:w="50" w:type="dxa"/>
              <w:right w:w="90" w:type="dxa"/>
            </w:tcMar>
          </w:tcPr>
          <w:p w14:paraId="11554876" w14:textId="77777777" w:rsidR="00255F2A" w:rsidRDefault="000A1C75">
            <w:pPr>
              <w:spacing w:after="0"/>
            </w:pPr>
            <w:r>
              <w:rPr>
                <w:rFonts w:ascii="Consolas" w:eastAsia="Consolas" w:hAnsi="Consolas" w:cs="Consolas"/>
                <w:color w:val="021526"/>
                <w:sz w:val="17"/>
                <w:szCs w:val="17"/>
              </w:rPr>
              <w:t>updated_at</w:t>
            </w:r>
          </w:p>
        </w:tc>
        <w:tc>
          <w:tcPr>
            <w:tcW w:w="1587" w:type="dxa"/>
            <w:shd w:val="clear" w:color="auto" w:fill="F7F4EF"/>
            <w:tcMar>
              <w:top w:w="50" w:type="dxa"/>
              <w:left w:w="90" w:type="dxa"/>
              <w:bottom w:w="50" w:type="dxa"/>
              <w:right w:w="90" w:type="dxa"/>
            </w:tcMar>
          </w:tcPr>
          <w:p w14:paraId="0FC9A339"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458778B4" w14:textId="77777777" w:rsidR="00255F2A" w:rsidRDefault="000A1C75">
            <w:pPr>
              <w:spacing w:after="0"/>
            </w:pPr>
            <w:r>
              <w:rPr>
                <w:color w:val="021526"/>
                <w:sz w:val="18"/>
                <w:szCs w:val="18"/>
                <w:rtl/>
                <w:lang w:bidi="ar-SY"/>
              </w:rPr>
              <w:t>إلزامي، الآن افتراضياً</w:t>
            </w:r>
          </w:p>
        </w:tc>
        <w:tc>
          <w:tcPr>
            <w:tcW w:w="4309" w:type="dxa"/>
            <w:shd w:val="clear" w:color="auto" w:fill="F7F4EF"/>
            <w:tcMar>
              <w:top w:w="50" w:type="dxa"/>
              <w:left w:w="90" w:type="dxa"/>
              <w:bottom w:w="50" w:type="dxa"/>
              <w:right w:w="90" w:type="dxa"/>
            </w:tcMar>
          </w:tcPr>
          <w:p w14:paraId="792E77AA" w14:textId="77777777" w:rsidR="00255F2A" w:rsidRDefault="000A1C75">
            <w:pPr>
              <w:spacing w:after="0"/>
            </w:pPr>
            <w:r>
              <w:rPr>
                <w:color w:val="021526"/>
                <w:sz w:val="18"/>
                <w:szCs w:val="18"/>
                <w:rtl/>
                <w:lang w:bidi="ar-SY"/>
              </w:rPr>
              <w:t>وقت آخر تعديل (</w:t>
            </w:r>
            <w:r>
              <w:rPr>
                <w:color w:val="021526"/>
                <w:sz w:val="18"/>
                <w:szCs w:val="18"/>
              </w:rPr>
              <w:t>UTC</w:t>
            </w:r>
            <w:r>
              <w:rPr>
                <w:color w:val="021526"/>
                <w:sz w:val="18"/>
                <w:szCs w:val="18"/>
                <w:rtl/>
                <w:lang w:bidi="ar-SY"/>
              </w:rPr>
              <w:t>)</w:t>
            </w:r>
          </w:p>
        </w:tc>
      </w:tr>
    </w:tbl>
    <w:p w14:paraId="6A1EF70C" w14:textId="77777777" w:rsidR="00255F2A" w:rsidRDefault="00255F2A">
      <w:pPr>
        <w:spacing w:after="80" w:line="300" w:lineRule="auto"/>
      </w:pPr>
    </w:p>
    <w:p w14:paraId="40F86D69" w14:textId="77777777" w:rsidR="00255F2A" w:rsidRDefault="000A1C75">
      <w:pPr>
        <w:spacing w:after="20" w:line="300" w:lineRule="auto"/>
      </w:pPr>
      <w:r>
        <w:rPr>
          <w:b/>
          <w:bCs/>
          <w:color w:val="00594F"/>
          <w:sz w:val="21"/>
          <w:szCs w:val="21"/>
          <w:rtl/>
          <w:lang w:bidi="ar-SY"/>
        </w:rPr>
        <w:t>المفاتيح والقيود:</w:t>
      </w:r>
    </w:p>
    <w:p w14:paraId="158A3E1F" w14:textId="77777777" w:rsidR="00255F2A" w:rsidRDefault="000A1C75">
      <w:pPr>
        <w:pStyle w:val="ListBullet"/>
        <w:spacing w:after="40" w:line="288" w:lineRule="auto"/>
      </w:pPr>
      <w:r>
        <w:rPr>
          <w:color w:val="021526"/>
          <w:sz w:val="20"/>
          <w:szCs w:val="20"/>
          <w:rtl/>
          <w:lang w:bidi="ar-SY"/>
        </w:rPr>
        <w:t>فريد معاً:</w:t>
      </w:r>
      <w:r>
        <w:rPr>
          <w:color w:val="021526"/>
          <w:sz w:val="20"/>
          <w:szCs w:val="20"/>
        </w:rPr>
        <w:t xml:space="preserve"> (page_key</w:t>
      </w:r>
      <w:r>
        <w:rPr>
          <w:color w:val="021526"/>
          <w:sz w:val="20"/>
          <w:szCs w:val="20"/>
          <w:rtl/>
          <w:lang w:bidi="ar-SY"/>
        </w:rPr>
        <w:t xml:space="preserve">، </w:t>
      </w:r>
      <w:r>
        <w:rPr>
          <w:color w:val="021526"/>
          <w:sz w:val="20"/>
          <w:szCs w:val="20"/>
        </w:rPr>
        <w:t>version</w:t>
      </w:r>
      <w:r>
        <w:rPr>
          <w:color w:val="021526"/>
          <w:sz w:val="20"/>
          <w:szCs w:val="20"/>
          <w:rtl/>
          <w:lang w:bidi="ar-SY"/>
        </w:rPr>
        <w:t xml:space="preserve">، </w:t>
      </w:r>
      <w:r>
        <w:rPr>
          <w:color w:val="021526"/>
          <w:sz w:val="20"/>
          <w:szCs w:val="20"/>
        </w:rPr>
        <w:t>section_key</w:t>
      </w:r>
      <w:r>
        <w:rPr>
          <w:color w:val="021526"/>
          <w:sz w:val="20"/>
          <w:szCs w:val="20"/>
          <w:rtl/>
          <w:lang w:bidi="ar-SY"/>
        </w:rPr>
        <w:t xml:space="preserve">، </w:t>
      </w:r>
      <w:r>
        <w:rPr>
          <w:color w:val="021526"/>
          <w:sz w:val="20"/>
          <w:szCs w:val="20"/>
        </w:rPr>
        <w:t>field_key</w:t>
      </w:r>
      <w:r>
        <w:rPr>
          <w:color w:val="021526"/>
          <w:sz w:val="20"/>
          <w:szCs w:val="20"/>
          <w:rtl/>
          <w:lang w:bidi="ar-SY"/>
        </w:rPr>
        <w:t xml:space="preserve">، </w:t>
      </w:r>
      <w:r>
        <w:rPr>
          <w:color w:val="021526"/>
          <w:sz w:val="20"/>
          <w:szCs w:val="20"/>
        </w:rPr>
        <w:t>locale</w:t>
      </w:r>
      <w:r>
        <w:rPr>
          <w:color w:val="021526"/>
          <w:sz w:val="20"/>
          <w:szCs w:val="20"/>
          <w:rtl/>
          <w:lang w:bidi="ar-SY"/>
        </w:rPr>
        <w:t>)</w:t>
      </w:r>
    </w:p>
    <w:p w14:paraId="737DF118" w14:textId="77777777" w:rsidR="00255F2A" w:rsidRDefault="000A1C75">
      <w:pPr>
        <w:spacing w:before="40" w:after="20" w:line="300" w:lineRule="auto"/>
      </w:pPr>
      <w:r>
        <w:rPr>
          <w:b/>
          <w:bCs/>
          <w:color w:val="00594F"/>
          <w:sz w:val="21"/>
          <w:szCs w:val="21"/>
          <w:rtl/>
          <w:lang w:bidi="ar-SY"/>
        </w:rPr>
        <w:t>قواعد العمل:</w:t>
      </w:r>
    </w:p>
    <w:p w14:paraId="41970AA6" w14:textId="77777777" w:rsidR="00255F2A" w:rsidRDefault="000A1C75">
      <w:pPr>
        <w:pStyle w:val="ListBullet"/>
        <w:spacing w:after="40" w:line="288" w:lineRule="auto"/>
      </w:pPr>
      <w:r>
        <w:rPr>
          <w:color w:val="021526"/>
          <w:sz w:val="21"/>
          <w:szCs w:val="21"/>
          <w:rtl/>
          <w:lang w:bidi="ar-SY"/>
        </w:rPr>
        <w:t xml:space="preserve">القراءة في الموقع: القيمة المنشورة باللغة المطلوبة، وإلا العربية المنشورة، وإلا الافتراضية من </w:t>
      </w:r>
      <w:r>
        <w:rPr>
          <w:color w:val="021526"/>
          <w:sz w:val="21"/>
          <w:szCs w:val="21"/>
        </w:rPr>
        <w:t>cms_section_type_fields</w:t>
      </w:r>
      <w:r>
        <w:rPr>
          <w:color w:val="021526"/>
          <w:sz w:val="21"/>
          <w:szCs w:val="21"/>
          <w:rtl/>
          <w:lang w:bidi="ar-SY"/>
        </w:rPr>
        <w:t>.</w:t>
      </w:r>
    </w:p>
    <w:p w14:paraId="5A804F8E" w14:textId="77777777" w:rsidR="00255F2A" w:rsidRDefault="000A1C75">
      <w:pPr>
        <w:pStyle w:val="ListBullet"/>
        <w:spacing w:after="40" w:line="288" w:lineRule="auto"/>
      </w:pPr>
      <w:r>
        <w:rPr>
          <w:color w:val="021526"/>
          <w:sz w:val="21"/>
          <w:szCs w:val="21"/>
          <w:rtl/>
          <w:lang w:bidi="ar-SY"/>
        </w:rPr>
        <w:t>الحقول المرتبطة بغيرها تخزن معرّفات لا نصوصاً:</w:t>
      </w:r>
      <w:r>
        <w:rPr>
          <w:color w:val="021526"/>
          <w:sz w:val="21"/>
          <w:szCs w:val="21"/>
        </w:rPr>
        <w:t xml:space="preserve"> home.news.slugs</w:t>
      </w:r>
      <w:r>
        <w:rPr>
          <w:color w:val="021526"/>
          <w:sz w:val="21"/>
          <w:szCs w:val="21"/>
          <w:rtl/>
          <w:lang w:bidi="ar-SY"/>
        </w:rPr>
        <w:t xml:space="preserve"> ← </w:t>
      </w:r>
      <w:r>
        <w:rPr>
          <w:color w:val="021526"/>
          <w:sz w:val="21"/>
          <w:szCs w:val="21"/>
        </w:rPr>
        <w:t>news_articles.slug</w:t>
      </w:r>
      <w:r>
        <w:rPr>
          <w:color w:val="021526"/>
          <w:sz w:val="21"/>
          <w:szCs w:val="21"/>
          <w:rtl/>
          <w:lang w:bidi="ar-SY"/>
        </w:rPr>
        <w:t xml:space="preserve">، والصور ← </w:t>
      </w:r>
      <w:r>
        <w:rPr>
          <w:color w:val="021526"/>
          <w:sz w:val="21"/>
          <w:szCs w:val="21"/>
        </w:rPr>
        <w:t>files</w:t>
      </w:r>
      <w:r>
        <w:rPr>
          <w:color w:val="021526"/>
          <w:sz w:val="21"/>
          <w:szCs w:val="21"/>
          <w:rtl/>
          <w:lang w:bidi="ar-SY"/>
        </w:rPr>
        <w:t>.</w:t>
      </w:r>
    </w:p>
    <w:p w14:paraId="0778DED8" w14:textId="77777777" w:rsidR="00255F2A" w:rsidRDefault="000A1C75">
      <w:pPr>
        <w:pStyle w:val="Heading2"/>
        <w:spacing w:before="280" w:after="120"/>
      </w:pPr>
      <w:bookmarkStart w:id="282" w:name="_Toc243551014"/>
      <w:r>
        <w:rPr>
          <w:rFonts w:ascii="itf Qomra Arabic" w:eastAsia="itf Qomra Arabic" w:hAnsi="itf Qomra Arabic" w:cs="itf Qomra Arabic"/>
          <w:szCs w:val="29"/>
        </w:rPr>
        <w:t>cms_collection_settings</w:t>
      </w:r>
      <w:r>
        <w:rPr>
          <w:rFonts w:ascii="itf Qomra Arabic" w:eastAsia="itf Qomra Arabic" w:hAnsi="itf Qomra Arabic" w:cs="itf Qomra Arabic"/>
          <w:szCs w:val="29"/>
          <w:rtl/>
          <w:lang w:bidi="ar-SY"/>
        </w:rPr>
        <w:t xml:space="preserve"> — إعدادات مجموعات المحتوى</w:t>
      </w:r>
      <w:bookmarkEnd w:id="282"/>
    </w:p>
    <w:p w14:paraId="4309B94B" w14:textId="77777777" w:rsidR="00255F2A" w:rsidRDefault="000A1C75">
      <w:pPr>
        <w:spacing w:after="80" w:line="312" w:lineRule="auto"/>
      </w:pPr>
      <w:r>
        <w:rPr>
          <w:color w:val="021526"/>
          <w:sz w:val="23"/>
          <w:szCs w:val="23"/>
          <w:rtl/>
          <w:lang w:bidi="ar-SY"/>
        </w:rPr>
        <w:t xml:space="preserve">الأنواع المحررة من «مجموعات المحتوى» وجداولها. في النسخة التجريبية المجموعة تعيش في </w:t>
      </w:r>
      <w:r>
        <w:rPr>
          <w:color w:val="021526"/>
          <w:sz w:val="23"/>
          <w:szCs w:val="23"/>
        </w:rPr>
        <w:t>JSON</w:t>
      </w:r>
      <w:r>
        <w:rPr>
          <w:color w:val="021526"/>
          <w:sz w:val="23"/>
          <w:szCs w:val="23"/>
          <w:rtl/>
          <w:lang w:bidi="ar-SY"/>
        </w:rPr>
        <w:t xml:space="preserve"> والعناصر الجديدة توضع في روابط محجوزة مسبقاً (</w:t>
      </w:r>
      <w:r>
        <w:rPr>
          <w:color w:val="021526"/>
          <w:sz w:val="23"/>
          <w:szCs w:val="23"/>
        </w:rPr>
        <w:t>post-1</w:t>
      </w:r>
      <w:r>
        <w:rPr>
          <w:color w:val="021526"/>
          <w:sz w:val="23"/>
          <w:szCs w:val="23"/>
          <w:rtl/>
          <w:lang w:bidi="ar-SY"/>
        </w:rPr>
        <w:t>…</w:t>
      </w:r>
      <w:r>
        <w:rPr>
          <w:color w:val="021526"/>
          <w:sz w:val="23"/>
          <w:szCs w:val="23"/>
        </w:rPr>
        <w:t>post-12</w:t>
      </w:r>
      <w:r>
        <w:rPr>
          <w:color w:val="021526"/>
          <w:sz w:val="23"/>
          <w:szCs w:val="23"/>
          <w:rtl/>
          <w:lang w:bidi="ar-SY"/>
        </w:rPr>
        <w:t>) لأن الموقع يُصدَّر ثابتاً؛ هنا كل نوع جدول حقيقي بمفاتيح حقيقية.</w:t>
      </w:r>
    </w:p>
    <w:p w14:paraId="67164E42" w14:textId="77777777" w:rsidR="00255F2A" w:rsidRDefault="000A1C75">
      <w:pPr>
        <w:spacing w:after="40" w:line="300" w:lineRule="auto"/>
      </w:pPr>
      <w:r>
        <w:rPr>
          <w:b/>
          <w:bCs/>
          <w:color w:val="672146"/>
          <w:sz w:val="20"/>
          <w:szCs w:val="20"/>
          <w:rtl/>
          <w:lang w:bidi="ar-SY"/>
        </w:rPr>
        <w:t xml:space="preserve">مقترح: </w:t>
      </w:r>
      <w:r>
        <w:rPr>
          <w:color w:val="555F6B"/>
          <w:sz w:val="20"/>
          <w:szCs w:val="20"/>
          <w:rtl/>
          <w:lang w:bidi="ar-SY"/>
        </w:rPr>
        <w:t>لا مقابل مخزَّن له في النسخة التجريبية</w:t>
      </w:r>
    </w:p>
    <w:p w14:paraId="5DC515E9"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lib/cms/collections.ts:461 CMS_COLLECTIONS | types.ts:67 CollectionDef (slots)</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49E084C3" w14:textId="77777777">
        <w:trPr>
          <w:tblHeader/>
          <w:jc w:val="center"/>
        </w:trPr>
        <w:tc>
          <w:tcPr>
            <w:tcW w:w="2268" w:type="dxa"/>
            <w:shd w:val="clear" w:color="auto" w:fill="00594F"/>
            <w:tcMar>
              <w:top w:w="50" w:type="dxa"/>
              <w:left w:w="90" w:type="dxa"/>
              <w:bottom w:w="50" w:type="dxa"/>
              <w:right w:w="90" w:type="dxa"/>
            </w:tcMar>
          </w:tcPr>
          <w:p w14:paraId="6CE686F9"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62D4FDE9"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201DAC70"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2D6D0188" w14:textId="77777777" w:rsidR="00255F2A" w:rsidRDefault="000A1C75">
            <w:r>
              <w:rPr>
                <w:b/>
                <w:bCs/>
                <w:color w:val="FFFFFF"/>
                <w:sz w:val="20"/>
                <w:szCs w:val="20"/>
                <w:rtl/>
                <w:lang w:bidi="ar-SY"/>
              </w:rPr>
              <w:t>الوصف</w:t>
            </w:r>
          </w:p>
        </w:tc>
      </w:tr>
      <w:tr w:rsidR="00255F2A" w14:paraId="240D37A8" w14:textId="77777777">
        <w:trPr>
          <w:jc w:val="center"/>
        </w:trPr>
        <w:tc>
          <w:tcPr>
            <w:tcW w:w="2268" w:type="dxa"/>
            <w:tcMar>
              <w:top w:w="50" w:type="dxa"/>
              <w:left w:w="90" w:type="dxa"/>
              <w:bottom w:w="50" w:type="dxa"/>
              <w:right w:w="90" w:type="dxa"/>
            </w:tcMar>
          </w:tcPr>
          <w:p w14:paraId="45521C2F" w14:textId="77777777" w:rsidR="00255F2A" w:rsidRDefault="000A1C75">
            <w:pPr>
              <w:spacing w:after="0"/>
            </w:pPr>
            <w:r>
              <w:rPr>
                <w:rFonts w:ascii="Consolas" w:eastAsia="Consolas" w:hAnsi="Consolas" w:cs="Consolas"/>
                <w:color w:val="021526"/>
                <w:sz w:val="17"/>
                <w:szCs w:val="17"/>
              </w:rPr>
              <w:t>collection_key</w:t>
            </w:r>
          </w:p>
        </w:tc>
        <w:tc>
          <w:tcPr>
            <w:tcW w:w="1587" w:type="dxa"/>
            <w:tcMar>
              <w:top w:w="50" w:type="dxa"/>
              <w:left w:w="90" w:type="dxa"/>
              <w:bottom w:w="50" w:type="dxa"/>
              <w:right w:w="90" w:type="dxa"/>
            </w:tcMar>
          </w:tcPr>
          <w:p w14:paraId="7A100DC3" w14:textId="77777777" w:rsidR="00255F2A" w:rsidRDefault="000A1C75">
            <w:pPr>
              <w:spacing w:after="0"/>
            </w:pPr>
            <w:r>
              <w:rPr>
                <w:rFonts w:ascii="Consolas" w:eastAsia="Consolas" w:hAnsi="Consolas" w:cs="Consolas"/>
                <w:color w:val="021526"/>
                <w:sz w:val="17"/>
                <w:szCs w:val="17"/>
              </w:rPr>
              <w:t>VARCHAR(40)</w:t>
            </w:r>
          </w:p>
        </w:tc>
        <w:tc>
          <w:tcPr>
            <w:tcW w:w="1701" w:type="dxa"/>
            <w:tcMar>
              <w:top w:w="50" w:type="dxa"/>
              <w:left w:w="90" w:type="dxa"/>
              <w:bottom w:w="50" w:type="dxa"/>
              <w:right w:w="90" w:type="dxa"/>
            </w:tcMar>
          </w:tcPr>
          <w:p w14:paraId="54ECF81C" w14:textId="77777777" w:rsidR="00255F2A" w:rsidRDefault="000A1C75">
            <w:pPr>
              <w:spacing w:after="0"/>
            </w:pPr>
            <w:r>
              <w:rPr>
                <w:color w:val="021526"/>
                <w:sz w:val="18"/>
                <w:szCs w:val="18"/>
                <w:rtl/>
                <w:lang w:bidi="ar-SY"/>
              </w:rPr>
              <w:t>مفتاح أساسي، إلزامي</w:t>
            </w:r>
          </w:p>
        </w:tc>
        <w:tc>
          <w:tcPr>
            <w:tcW w:w="4309" w:type="dxa"/>
            <w:tcMar>
              <w:top w:w="50" w:type="dxa"/>
              <w:left w:w="90" w:type="dxa"/>
              <w:bottom w:w="50" w:type="dxa"/>
              <w:right w:w="90" w:type="dxa"/>
            </w:tcMar>
          </w:tcPr>
          <w:p w14:paraId="21F73732" w14:textId="77777777" w:rsidR="00255F2A" w:rsidRDefault="000A1C75">
            <w:pPr>
              <w:spacing w:after="0"/>
            </w:pPr>
            <w:r>
              <w:rPr>
                <w:color w:val="021526"/>
                <w:sz w:val="18"/>
                <w:szCs w:val="18"/>
                <w:rtl/>
                <w:lang w:bidi="ar-SY"/>
              </w:rPr>
              <w:t>المفتاح:</w:t>
            </w:r>
            <w:r>
              <w:rPr>
                <w:color w:val="021526"/>
                <w:sz w:val="18"/>
                <w:szCs w:val="18"/>
              </w:rPr>
              <w:t xml:space="preserve"> news</w:t>
            </w:r>
            <w:r>
              <w:rPr>
                <w:color w:val="021526"/>
                <w:sz w:val="18"/>
                <w:szCs w:val="18"/>
                <w:rtl/>
                <w:lang w:bidi="ar-SY"/>
              </w:rPr>
              <w:t xml:space="preserve">، </w:t>
            </w:r>
            <w:r>
              <w:rPr>
                <w:color w:val="021526"/>
                <w:sz w:val="18"/>
                <w:szCs w:val="18"/>
              </w:rPr>
              <w:t>faq</w:t>
            </w:r>
            <w:r>
              <w:rPr>
                <w:color w:val="021526"/>
                <w:sz w:val="18"/>
                <w:szCs w:val="18"/>
                <w:rtl/>
                <w:lang w:bidi="ar-SY"/>
              </w:rPr>
              <w:t xml:space="preserve">، </w:t>
            </w:r>
            <w:r>
              <w:rPr>
                <w:color w:val="021526"/>
                <w:sz w:val="18"/>
                <w:szCs w:val="18"/>
              </w:rPr>
              <w:t>guideDays</w:t>
            </w:r>
            <w:r>
              <w:rPr>
                <w:color w:val="021526"/>
                <w:sz w:val="18"/>
                <w:szCs w:val="18"/>
                <w:rtl/>
                <w:lang w:bidi="ar-SY"/>
              </w:rPr>
              <w:t xml:space="preserve">، </w:t>
            </w:r>
            <w:r>
              <w:rPr>
                <w:color w:val="021526"/>
                <w:sz w:val="18"/>
                <w:szCs w:val="18"/>
              </w:rPr>
              <w:t>guideDuas</w:t>
            </w:r>
            <w:r>
              <w:rPr>
                <w:color w:val="021526"/>
                <w:sz w:val="18"/>
                <w:szCs w:val="18"/>
                <w:rtl/>
                <w:lang w:bidi="ar-SY"/>
              </w:rPr>
              <w:t xml:space="preserve">، </w:t>
            </w:r>
            <w:r>
              <w:rPr>
                <w:color w:val="021526"/>
                <w:sz w:val="18"/>
                <w:szCs w:val="18"/>
              </w:rPr>
              <w:t>clusters</w:t>
            </w:r>
            <w:r>
              <w:rPr>
                <w:color w:val="021526"/>
                <w:sz w:val="18"/>
                <w:szCs w:val="18"/>
                <w:rtl/>
                <w:lang w:bidi="ar-SY"/>
              </w:rPr>
              <w:t xml:space="preserve">، </w:t>
            </w:r>
            <w:r>
              <w:rPr>
                <w:color w:val="021526"/>
                <w:sz w:val="18"/>
                <w:szCs w:val="18"/>
              </w:rPr>
              <w:t>academyTracks</w:t>
            </w:r>
            <w:r>
              <w:rPr>
                <w:color w:val="021526"/>
                <w:sz w:val="18"/>
                <w:szCs w:val="18"/>
                <w:rtl/>
                <w:lang w:bidi="ar-SY"/>
              </w:rPr>
              <w:t xml:space="preserve">، </w:t>
            </w:r>
            <w:r>
              <w:rPr>
                <w:color w:val="021526"/>
                <w:sz w:val="18"/>
                <w:szCs w:val="18"/>
              </w:rPr>
              <w:t>academyLessons</w:t>
            </w:r>
          </w:p>
        </w:tc>
      </w:tr>
      <w:tr w:rsidR="00255F2A" w14:paraId="78872414" w14:textId="77777777">
        <w:trPr>
          <w:jc w:val="center"/>
        </w:trPr>
        <w:tc>
          <w:tcPr>
            <w:tcW w:w="2268" w:type="dxa"/>
            <w:shd w:val="clear" w:color="auto" w:fill="F7F4EF"/>
            <w:tcMar>
              <w:top w:w="50" w:type="dxa"/>
              <w:left w:w="90" w:type="dxa"/>
              <w:bottom w:w="50" w:type="dxa"/>
              <w:right w:w="90" w:type="dxa"/>
            </w:tcMar>
          </w:tcPr>
          <w:p w14:paraId="2A1CEE3E" w14:textId="77777777" w:rsidR="00255F2A" w:rsidRDefault="000A1C75">
            <w:pPr>
              <w:spacing w:after="0"/>
            </w:pPr>
            <w:r>
              <w:rPr>
                <w:rFonts w:ascii="Consolas" w:eastAsia="Consolas" w:hAnsi="Consolas" w:cs="Consolas"/>
                <w:color w:val="021526"/>
                <w:sz w:val="17"/>
                <w:szCs w:val="17"/>
              </w:rPr>
              <w:t>label</w:t>
            </w:r>
          </w:p>
        </w:tc>
        <w:tc>
          <w:tcPr>
            <w:tcW w:w="1587" w:type="dxa"/>
            <w:shd w:val="clear" w:color="auto" w:fill="F7F4EF"/>
            <w:tcMar>
              <w:top w:w="50" w:type="dxa"/>
              <w:left w:w="90" w:type="dxa"/>
              <w:bottom w:w="50" w:type="dxa"/>
              <w:right w:w="90" w:type="dxa"/>
            </w:tcMar>
          </w:tcPr>
          <w:p w14:paraId="32EC7B91" w14:textId="77777777" w:rsidR="00255F2A" w:rsidRDefault="000A1C75">
            <w:pPr>
              <w:spacing w:after="0"/>
            </w:pPr>
            <w:r>
              <w:rPr>
                <w:rFonts w:ascii="Consolas" w:eastAsia="Consolas" w:hAnsi="Consolas" w:cs="Consolas"/>
                <w:color w:val="021526"/>
                <w:sz w:val="17"/>
                <w:szCs w:val="17"/>
              </w:rPr>
              <w:t>VARCHAR(120)</w:t>
            </w:r>
          </w:p>
        </w:tc>
        <w:tc>
          <w:tcPr>
            <w:tcW w:w="1701" w:type="dxa"/>
            <w:shd w:val="clear" w:color="auto" w:fill="F7F4EF"/>
            <w:tcMar>
              <w:top w:w="50" w:type="dxa"/>
              <w:left w:w="90" w:type="dxa"/>
              <w:bottom w:w="50" w:type="dxa"/>
              <w:right w:w="90" w:type="dxa"/>
            </w:tcMar>
          </w:tcPr>
          <w:p w14:paraId="354D489C"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70E767D4" w14:textId="77777777" w:rsidR="00255F2A" w:rsidRDefault="000A1C75">
            <w:pPr>
              <w:spacing w:after="0"/>
            </w:pPr>
            <w:r>
              <w:rPr>
                <w:color w:val="021526"/>
                <w:sz w:val="18"/>
                <w:szCs w:val="18"/>
                <w:rtl/>
                <w:lang w:bidi="ar-SY"/>
              </w:rPr>
              <w:t>الاسم: «مقالات الأخبار والإعلانات»، «الأسئلة الشائعة»، «أيام دليل المناسك»، «أدعية دليل المناسك»، «التكتلات والحملات المعتمدة»، «مسارات الأكاديمية»، «دروس الأكاديمية»</w:t>
            </w:r>
          </w:p>
        </w:tc>
      </w:tr>
      <w:tr w:rsidR="00255F2A" w14:paraId="5F79F377" w14:textId="77777777">
        <w:trPr>
          <w:jc w:val="center"/>
        </w:trPr>
        <w:tc>
          <w:tcPr>
            <w:tcW w:w="2268" w:type="dxa"/>
            <w:tcMar>
              <w:top w:w="50" w:type="dxa"/>
              <w:left w:w="90" w:type="dxa"/>
              <w:bottom w:w="50" w:type="dxa"/>
              <w:right w:w="90" w:type="dxa"/>
            </w:tcMar>
          </w:tcPr>
          <w:p w14:paraId="737FFB0A" w14:textId="77777777" w:rsidR="00255F2A" w:rsidRDefault="000A1C75">
            <w:pPr>
              <w:spacing w:after="0"/>
            </w:pPr>
            <w:r>
              <w:rPr>
                <w:rFonts w:ascii="Consolas" w:eastAsia="Consolas" w:hAnsi="Consolas" w:cs="Consolas"/>
                <w:color w:val="021526"/>
                <w:sz w:val="17"/>
                <w:szCs w:val="17"/>
              </w:rPr>
              <w:t>table_name</w:t>
            </w:r>
          </w:p>
        </w:tc>
        <w:tc>
          <w:tcPr>
            <w:tcW w:w="1587" w:type="dxa"/>
            <w:tcMar>
              <w:top w:w="50" w:type="dxa"/>
              <w:left w:w="90" w:type="dxa"/>
              <w:bottom w:w="50" w:type="dxa"/>
              <w:right w:w="90" w:type="dxa"/>
            </w:tcMar>
          </w:tcPr>
          <w:p w14:paraId="0FCE9E81" w14:textId="77777777" w:rsidR="00255F2A" w:rsidRDefault="000A1C75">
            <w:pPr>
              <w:spacing w:after="0"/>
            </w:pPr>
            <w:r>
              <w:rPr>
                <w:rFonts w:ascii="Consolas" w:eastAsia="Consolas" w:hAnsi="Consolas" w:cs="Consolas"/>
                <w:color w:val="021526"/>
                <w:sz w:val="17"/>
                <w:szCs w:val="17"/>
              </w:rPr>
              <w:t>VARCHAR(60)</w:t>
            </w:r>
          </w:p>
        </w:tc>
        <w:tc>
          <w:tcPr>
            <w:tcW w:w="1701" w:type="dxa"/>
            <w:tcMar>
              <w:top w:w="50" w:type="dxa"/>
              <w:left w:w="90" w:type="dxa"/>
              <w:bottom w:w="50" w:type="dxa"/>
              <w:right w:w="90" w:type="dxa"/>
            </w:tcMar>
          </w:tcPr>
          <w:p w14:paraId="04A375B0"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0DE6849B" w14:textId="77777777" w:rsidR="00255F2A" w:rsidRDefault="000A1C75">
            <w:pPr>
              <w:spacing w:after="0"/>
            </w:pPr>
            <w:r>
              <w:rPr>
                <w:color w:val="021526"/>
                <w:sz w:val="18"/>
                <w:szCs w:val="18"/>
                <w:rtl/>
                <w:lang w:bidi="ar-SY"/>
              </w:rPr>
              <w:t>الجدول:</w:t>
            </w:r>
            <w:r>
              <w:rPr>
                <w:color w:val="021526"/>
                <w:sz w:val="18"/>
                <w:szCs w:val="18"/>
              </w:rPr>
              <w:t xml:space="preserve"> news_articles</w:t>
            </w:r>
            <w:r>
              <w:rPr>
                <w:color w:val="021526"/>
                <w:sz w:val="18"/>
                <w:szCs w:val="18"/>
                <w:rtl/>
                <w:lang w:bidi="ar-SY"/>
              </w:rPr>
              <w:t xml:space="preserve">، </w:t>
            </w:r>
            <w:r>
              <w:rPr>
                <w:color w:val="021526"/>
                <w:sz w:val="18"/>
                <w:szCs w:val="18"/>
              </w:rPr>
              <w:t>faqs</w:t>
            </w:r>
            <w:r>
              <w:rPr>
                <w:color w:val="021526"/>
                <w:sz w:val="18"/>
                <w:szCs w:val="18"/>
                <w:rtl/>
                <w:lang w:bidi="ar-SY"/>
              </w:rPr>
              <w:t xml:space="preserve">، </w:t>
            </w:r>
            <w:r>
              <w:rPr>
                <w:color w:val="021526"/>
                <w:sz w:val="18"/>
                <w:szCs w:val="18"/>
              </w:rPr>
              <w:t>guide_days</w:t>
            </w:r>
            <w:r>
              <w:rPr>
                <w:color w:val="021526"/>
                <w:sz w:val="18"/>
                <w:szCs w:val="18"/>
                <w:rtl/>
                <w:lang w:bidi="ar-SY"/>
              </w:rPr>
              <w:t xml:space="preserve">، </w:t>
            </w:r>
            <w:r>
              <w:rPr>
                <w:color w:val="021526"/>
                <w:sz w:val="18"/>
                <w:szCs w:val="18"/>
              </w:rPr>
              <w:t>guide_duas</w:t>
            </w:r>
            <w:r>
              <w:rPr>
                <w:color w:val="021526"/>
                <w:sz w:val="18"/>
                <w:szCs w:val="18"/>
                <w:rtl/>
                <w:lang w:bidi="ar-SY"/>
              </w:rPr>
              <w:t xml:space="preserve">، </w:t>
            </w:r>
            <w:r>
              <w:rPr>
                <w:color w:val="021526"/>
                <w:sz w:val="18"/>
                <w:szCs w:val="18"/>
              </w:rPr>
              <w:t>cluster_directory_entries (</w:t>
            </w:r>
            <w:r>
              <w:rPr>
                <w:color w:val="021526"/>
                <w:sz w:val="18"/>
                <w:szCs w:val="18"/>
                <w:rtl/>
                <w:lang w:bidi="ar-SY"/>
              </w:rPr>
              <w:t xml:space="preserve">مع البرنامج المعتمد من </w:t>
            </w:r>
            <w:r>
              <w:rPr>
                <w:color w:val="021526"/>
                <w:sz w:val="18"/>
                <w:szCs w:val="18"/>
              </w:rPr>
              <w:t>cluster_profile_versions</w:t>
            </w:r>
            <w:r>
              <w:rPr>
                <w:color w:val="021526"/>
                <w:sz w:val="18"/>
                <w:szCs w:val="18"/>
                <w:rtl/>
                <w:lang w:bidi="ar-SY"/>
              </w:rPr>
              <w:t xml:space="preserve">)، </w:t>
            </w:r>
            <w:r>
              <w:rPr>
                <w:color w:val="021526"/>
                <w:sz w:val="18"/>
                <w:szCs w:val="18"/>
              </w:rPr>
              <w:t>academy_tracks</w:t>
            </w:r>
            <w:r>
              <w:rPr>
                <w:color w:val="021526"/>
                <w:sz w:val="18"/>
                <w:szCs w:val="18"/>
                <w:rtl/>
                <w:lang w:bidi="ar-SY"/>
              </w:rPr>
              <w:t xml:space="preserve">، </w:t>
            </w:r>
            <w:r>
              <w:rPr>
                <w:color w:val="021526"/>
                <w:sz w:val="18"/>
                <w:szCs w:val="18"/>
              </w:rPr>
              <w:t>academy_lessons</w:t>
            </w:r>
          </w:p>
        </w:tc>
      </w:tr>
      <w:tr w:rsidR="00255F2A" w14:paraId="00E54616" w14:textId="77777777">
        <w:trPr>
          <w:jc w:val="center"/>
        </w:trPr>
        <w:tc>
          <w:tcPr>
            <w:tcW w:w="2268" w:type="dxa"/>
            <w:shd w:val="clear" w:color="auto" w:fill="F7F4EF"/>
            <w:tcMar>
              <w:top w:w="50" w:type="dxa"/>
              <w:left w:w="90" w:type="dxa"/>
              <w:bottom w:w="50" w:type="dxa"/>
              <w:right w:w="90" w:type="dxa"/>
            </w:tcMar>
          </w:tcPr>
          <w:p w14:paraId="647E0F2B" w14:textId="77777777" w:rsidR="00255F2A" w:rsidRDefault="000A1C75">
            <w:pPr>
              <w:spacing w:after="0"/>
            </w:pPr>
            <w:r>
              <w:rPr>
                <w:rFonts w:ascii="Consolas" w:eastAsia="Consolas" w:hAnsi="Consolas" w:cs="Consolas"/>
                <w:color w:val="021526"/>
                <w:sz w:val="17"/>
                <w:szCs w:val="17"/>
              </w:rPr>
              <w:t>item_name</w:t>
            </w:r>
          </w:p>
        </w:tc>
        <w:tc>
          <w:tcPr>
            <w:tcW w:w="1587" w:type="dxa"/>
            <w:shd w:val="clear" w:color="auto" w:fill="F7F4EF"/>
            <w:tcMar>
              <w:top w:w="50" w:type="dxa"/>
              <w:left w:w="90" w:type="dxa"/>
              <w:bottom w:w="50" w:type="dxa"/>
              <w:right w:w="90" w:type="dxa"/>
            </w:tcMar>
          </w:tcPr>
          <w:p w14:paraId="5318D6E3" w14:textId="77777777" w:rsidR="00255F2A" w:rsidRDefault="000A1C75">
            <w:pPr>
              <w:spacing w:after="0"/>
            </w:pPr>
            <w:r>
              <w:rPr>
                <w:rFonts w:ascii="Consolas" w:eastAsia="Consolas" w:hAnsi="Consolas" w:cs="Consolas"/>
                <w:color w:val="021526"/>
                <w:sz w:val="17"/>
                <w:szCs w:val="17"/>
              </w:rPr>
              <w:t>VARCHAR(40)</w:t>
            </w:r>
          </w:p>
        </w:tc>
        <w:tc>
          <w:tcPr>
            <w:tcW w:w="1701" w:type="dxa"/>
            <w:shd w:val="clear" w:color="auto" w:fill="F7F4EF"/>
            <w:tcMar>
              <w:top w:w="50" w:type="dxa"/>
              <w:left w:w="90" w:type="dxa"/>
              <w:bottom w:w="50" w:type="dxa"/>
              <w:right w:w="90" w:type="dxa"/>
            </w:tcMar>
          </w:tcPr>
          <w:p w14:paraId="7AF89C60"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2E940DE1" w14:textId="77777777" w:rsidR="00255F2A" w:rsidRDefault="000A1C75">
            <w:pPr>
              <w:spacing w:after="0"/>
            </w:pPr>
            <w:r>
              <w:rPr>
                <w:color w:val="021526"/>
                <w:sz w:val="18"/>
                <w:szCs w:val="18"/>
                <w:rtl/>
                <w:lang w:bidi="ar-SY"/>
              </w:rPr>
              <w:t>اسم العنصر («مقال»، «سؤال»…)</w:t>
            </w:r>
          </w:p>
        </w:tc>
      </w:tr>
      <w:tr w:rsidR="00255F2A" w14:paraId="25A935B1" w14:textId="77777777">
        <w:trPr>
          <w:jc w:val="center"/>
        </w:trPr>
        <w:tc>
          <w:tcPr>
            <w:tcW w:w="2268" w:type="dxa"/>
            <w:tcMar>
              <w:top w:w="50" w:type="dxa"/>
              <w:left w:w="90" w:type="dxa"/>
              <w:bottom w:w="50" w:type="dxa"/>
              <w:right w:w="90" w:type="dxa"/>
            </w:tcMar>
          </w:tcPr>
          <w:p w14:paraId="76BE6932" w14:textId="77777777" w:rsidR="00255F2A" w:rsidRDefault="000A1C75">
            <w:pPr>
              <w:spacing w:after="0"/>
            </w:pPr>
            <w:r>
              <w:rPr>
                <w:rFonts w:ascii="Consolas" w:eastAsia="Consolas" w:hAnsi="Consolas" w:cs="Consolas"/>
                <w:color w:val="021526"/>
                <w:sz w:val="17"/>
                <w:szCs w:val="17"/>
              </w:rPr>
              <w:t>path</w:t>
            </w:r>
          </w:p>
        </w:tc>
        <w:tc>
          <w:tcPr>
            <w:tcW w:w="1587" w:type="dxa"/>
            <w:tcMar>
              <w:top w:w="50" w:type="dxa"/>
              <w:left w:w="90" w:type="dxa"/>
              <w:bottom w:w="50" w:type="dxa"/>
              <w:right w:w="90" w:type="dxa"/>
            </w:tcMar>
          </w:tcPr>
          <w:p w14:paraId="01D68DA4" w14:textId="77777777" w:rsidR="00255F2A" w:rsidRDefault="000A1C75">
            <w:pPr>
              <w:spacing w:after="0"/>
            </w:pPr>
            <w:r>
              <w:rPr>
                <w:rFonts w:ascii="Consolas" w:eastAsia="Consolas" w:hAnsi="Consolas" w:cs="Consolas"/>
                <w:color w:val="021526"/>
                <w:sz w:val="17"/>
                <w:szCs w:val="17"/>
              </w:rPr>
              <w:t>VARCHAR(120)</w:t>
            </w:r>
          </w:p>
        </w:tc>
        <w:tc>
          <w:tcPr>
            <w:tcW w:w="1701" w:type="dxa"/>
            <w:tcMar>
              <w:top w:w="50" w:type="dxa"/>
              <w:left w:w="90" w:type="dxa"/>
              <w:bottom w:w="50" w:type="dxa"/>
              <w:right w:w="90" w:type="dxa"/>
            </w:tcMar>
          </w:tcPr>
          <w:p w14:paraId="1F048FF1"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0D12CF59" w14:textId="77777777" w:rsidR="00255F2A" w:rsidRDefault="000A1C75">
            <w:pPr>
              <w:spacing w:after="0"/>
            </w:pPr>
            <w:r>
              <w:rPr>
                <w:color w:val="021526"/>
                <w:sz w:val="18"/>
                <w:szCs w:val="18"/>
                <w:rtl/>
                <w:lang w:bidi="ar-SY"/>
              </w:rPr>
              <w:t>رابط القائمة</w:t>
            </w:r>
          </w:p>
        </w:tc>
      </w:tr>
      <w:tr w:rsidR="00255F2A" w14:paraId="09707088" w14:textId="77777777">
        <w:trPr>
          <w:jc w:val="center"/>
        </w:trPr>
        <w:tc>
          <w:tcPr>
            <w:tcW w:w="2268" w:type="dxa"/>
            <w:shd w:val="clear" w:color="auto" w:fill="F7F4EF"/>
            <w:tcMar>
              <w:top w:w="50" w:type="dxa"/>
              <w:left w:w="90" w:type="dxa"/>
              <w:bottom w:w="50" w:type="dxa"/>
              <w:right w:w="90" w:type="dxa"/>
            </w:tcMar>
          </w:tcPr>
          <w:p w14:paraId="677D8F28" w14:textId="77777777" w:rsidR="00255F2A" w:rsidRDefault="000A1C75">
            <w:pPr>
              <w:spacing w:after="0"/>
            </w:pPr>
            <w:r>
              <w:rPr>
                <w:rFonts w:ascii="Consolas" w:eastAsia="Consolas" w:hAnsi="Consolas" w:cs="Consolas"/>
                <w:color w:val="021526"/>
                <w:sz w:val="17"/>
                <w:szCs w:val="17"/>
              </w:rPr>
              <w:t>can_create</w:t>
            </w:r>
          </w:p>
        </w:tc>
        <w:tc>
          <w:tcPr>
            <w:tcW w:w="1587" w:type="dxa"/>
            <w:shd w:val="clear" w:color="auto" w:fill="F7F4EF"/>
            <w:tcMar>
              <w:top w:w="50" w:type="dxa"/>
              <w:left w:w="90" w:type="dxa"/>
              <w:bottom w:w="50" w:type="dxa"/>
              <w:right w:w="90" w:type="dxa"/>
            </w:tcMar>
          </w:tcPr>
          <w:p w14:paraId="56E9D2C9" w14:textId="77777777" w:rsidR="00255F2A" w:rsidRDefault="000A1C75">
            <w:pPr>
              <w:spacing w:after="0"/>
            </w:pPr>
            <w:r>
              <w:rPr>
                <w:rFonts w:ascii="Consolas" w:eastAsia="Consolas" w:hAnsi="Consolas" w:cs="Consolas"/>
                <w:color w:val="021526"/>
                <w:sz w:val="17"/>
                <w:szCs w:val="17"/>
              </w:rPr>
              <w:t>TINYINT(1)</w:t>
            </w:r>
          </w:p>
        </w:tc>
        <w:tc>
          <w:tcPr>
            <w:tcW w:w="1701" w:type="dxa"/>
            <w:shd w:val="clear" w:color="auto" w:fill="F7F4EF"/>
            <w:tcMar>
              <w:top w:w="50" w:type="dxa"/>
              <w:left w:w="90" w:type="dxa"/>
              <w:bottom w:w="50" w:type="dxa"/>
              <w:right w:w="90" w:type="dxa"/>
            </w:tcMar>
          </w:tcPr>
          <w:p w14:paraId="63486061" w14:textId="77777777" w:rsidR="00255F2A" w:rsidRDefault="000A1C75">
            <w:pPr>
              <w:spacing w:after="0"/>
            </w:pPr>
            <w:r>
              <w:rPr>
                <w:color w:val="021526"/>
                <w:sz w:val="18"/>
                <w:szCs w:val="18"/>
                <w:rtl/>
                <w:lang w:bidi="ar-SY"/>
              </w:rPr>
              <w:t>إلزامي، افتراضي 1</w:t>
            </w:r>
          </w:p>
        </w:tc>
        <w:tc>
          <w:tcPr>
            <w:tcW w:w="4309" w:type="dxa"/>
            <w:shd w:val="clear" w:color="auto" w:fill="F7F4EF"/>
            <w:tcMar>
              <w:top w:w="50" w:type="dxa"/>
              <w:left w:w="90" w:type="dxa"/>
              <w:bottom w:w="50" w:type="dxa"/>
              <w:right w:w="90" w:type="dxa"/>
            </w:tcMar>
          </w:tcPr>
          <w:p w14:paraId="6AA650A3" w14:textId="77777777" w:rsidR="00255F2A" w:rsidRDefault="000A1C75">
            <w:pPr>
              <w:spacing w:after="0"/>
            </w:pPr>
            <w:r>
              <w:rPr>
                <w:color w:val="021526"/>
                <w:sz w:val="18"/>
                <w:szCs w:val="18"/>
                <w:rtl/>
                <w:lang w:bidi="ar-SY"/>
              </w:rPr>
              <w:t>يسمح بإنشاء عناصر جديدة</w:t>
            </w:r>
          </w:p>
        </w:tc>
      </w:tr>
      <w:tr w:rsidR="00255F2A" w14:paraId="7B9FB127" w14:textId="77777777">
        <w:trPr>
          <w:jc w:val="center"/>
        </w:trPr>
        <w:tc>
          <w:tcPr>
            <w:tcW w:w="2268" w:type="dxa"/>
            <w:tcMar>
              <w:top w:w="50" w:type="dxa"/>
              <w:left w:w="90" w:type="dxa"/>
              <w:bottom w:w="50" w:type="dxa"/>
              <w:right w:w="90" w:type="dxa"/>
            </w:tcMar>
          </w:tcPr>
          <w:p w14:paraId="3999D9CA" w14:textId="77777777" w:rsidR="00255F2A" w:rsidRDefault="000A1C75">
            <w:pPr>
              <w:spacing w:after="0"/>
            </w:pPr>
            <w:r>
              <w:rPr>
                <w:rFonts w:ascii="Consolas" w:eastAsia="Consolas" w:hAnsi="Consolas" w:cs="Consolas"/>
                <w:color w:val="021526"/>
                <w:sz w:val="17"/>
                <w:szCs w:val="17"/>
              </w:rPr>
              <w:t>sort_order</w:t>
            </w:r>
          </w:p>
        </w:tc>
        <w:tc>
          <w:tcPr>
            <w:tcW w:w="1587" w:type="dxa"/>
            <w:tcMar>
              <w:top w:w="50" w:type="dxa"/>
              <w:left w:w="90" w:type="dxa"/>
              <w:bottom w:w="50" w:type="dxa"/>
              <w:right w:w="90" w:type="dxa"/>
            </w:tcMar>
          </w:tcPr>
          <w:p w14:paraId="5E44DFB1" w14:textId="77777777" w:rsidR="00255F2A" w:rsidRDefault="000A1C75">
            <w:pPr>
              <w:spacing w:after="0"/>
            </w:pPr>
            <w:r>
              <w:rPr>
                <w:rFonts w:ascii="Consolas" w:eastAsia="Consolas" w:hAnsi="Consolas" w:cs="Consolas"/>
                <w:color w:val="021526"/>
                <w:sz w:val="17"/>
                <w:szCs w:val="17"/>
              </w:rPr>
              <w:t>TINYINT</w:t>
            </w:r>
          </w:p>
        </w:tc>
        <w:tc>
          <w:tcPr>
            <w:tcW w:w="1701" w:type="dxa"/>
            <w:tcMar>
              <w:top w:w="50" w:type="dxa"/>
              <w:left w:w="90" w:type="dxa"/>
              <w:bottom w:w="50" w:type="dxa"/>
              <w:right w:w="90" w:type="dxa"/>
            </w:tcMar>
          </w:tcPr>
          <w:p w14:paraId="134663D1" w14:textId="77777777" w:rsidR="00255F2A" w:rsidRDefault="000A1C75">
            <w:pPr>
              <w:spacing w:after="0"/>
            </w:pPr>
            <w:r>
              <w:rPr>
                <w:color w:val="021526"/>
                <w:sz w:val="18"/>
                <w:szCs w:val="18"/>
                <w:rtl/>
                <w:lang w:bidi="ar-SY"/>
              </w:rPr>
              <w:t>إلزامي، افتراضي 0</w:t>
            </w:r>
          </w:p>
        </w:tc>
        <w:tc>
          <w:tcPr>
            <w:tcW w:w="4309" w:type="dxa"/>
            <w:tcMar>
              <w:top w:w="50" w:type="dxa"/>
              <w:left w:w="90" w:type="dxa"/>
              <w:bottom w:w="50" w:type="dxa"/>
              <w:right w:w="90" w:type="dxa"/>
            </w:tcMar>
          </w:tcPr>
          <w:p w14:paraId="0E700C97" w14:textId="77777777" w:rsidR="00255F2A" w:rsidRDefault="000A1C75">
            <w:pPr>
              <w:spacing w:after="0"/>
            </w:pPr>
            <w:r>
              <w:rPr>
                <w:color w:val="021526"/>
                <w:sz w:val="18"/>
                <w:szCs w:val="18"/>
                <w:rtl/>
                <w:lang w:bidi="ar-SY"/>
              </w:rPr>
              <w:t>الترتيب</w:t>
            </w:r>
          </w:p>
        </w:tc>
      </w:tr>
    </w:tbl>
    <w:p w14:paraId="385C1D21" w14:textId="77777777" w:rsidR="00255F2A" w:rsidRDefault="00255F2A">
      <w:pPr>
        <w:spacing w:after="80" w:line="300" w:lineRule="auto"/>
      </w:pPr>
    </w:p>
    <w:p w14:paraId="40D64D7C" w14:textId="77777777" w:rsidR="00255F2A" w:rsidRDefault="000A1C75">
      <w:pPr>
        <w:pStyle w:val="Heading2"/>
        <w:spacing w:before="280" w:after="120"/>
      </w:pPr>
      <w:bookmarkStart w:id="283" w:name="_Toc243551015"/>
      <w:r>
        <w:rPr>
          <w:rFonts w:ascii="itf Qomra Arabic" w:eastAsia="itf Qomra Arabic" w:hAnsi="itf Qomra Arabic" w:cs="itf Qomra Arabic"/>
          <w:szCs w:val="29"/>
        </w:rPr>
        <w:t>cms_revisions</w:t>
      </w:r>
      <w:r>
        <w:rPr>
          <w:rFonts w:ascii="itf Qomra Arabic" w:eastAsia="itf Qomra Arabic" w:hAnsi="itf Qomra Arabic" w:cs="itf Qomra Arabic"/>
          <w:szCs w:val="29"/>
          <w:rtl/>
          <w:lang w:bidi="ar-SY"/>
        </w:rPr>
        <w:t xml:space="preserve"> — النسخ السابقة</w:t>
      </w:r>
      <w:bookmarkEnd w:id="283"/>
    </w:p>
    <w:p w14:paraId="7867675C" w14:textId="77777777" w:rsidR="00255F2A" w:rsidRDefault="000A1C75">
      <w:pPr>
        <w:spacing w:after="80" w:line="312" w:lineRule="auto"/>
      </w:pPr>
      <w:r>
        <w:rPr>
          <w:color w:val="021526"/>
          <w:sz w:val="23"/>
          <w:szCs w:val="23"/>
          <w:rtl/>
          <w:lang w:bidi="ar-SY"/>
        </w:rPr>
        <w:t>لقطة كاملة قبل كل نشر، أو تغيير حالة صفحة، أو إرجاعها للأصل، أو نشر عنصر محتوى. «استعادة» تنسخ اللقطة إلى المسودة لتُنشر.</w:t>
      </w:r>
    </w:p>
    <w:p w14:paraId="31F5220B"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lib/cms/types.ts Revision | store.ts publish, restoreRevision (</w:t>
      </w:r>
      <w:r>
        <w:rPr>
          <w:rFonts w:ascii="Consolas" w:eastAsia="Consolas" w:hAnsi="Consolas" w:cs="Consolas"/>
          <w:color w:val="555F6B"/>
          <w:sz w:val="17"/>
          <w:szCs w:val="17"/>
        </w:rPr>
        <w:t>حد</w:t>
      </w:r>
      <w:r>
        <w:rPr>
          <w:rFonts w:ascii="Consolas" w:eastAsia="Consolas" w:hAnsi="Consolas" w:cs="Consolas"/>
          <w:color w:val="555F6B"/>
          <w:sz w:val="17"/>
          <w:szCs w:val="17"/>
        </w:rPr>
        <w:t xml:space="preserve"> 20 </w:t>
      </w:r>
      <w:r>
        <w:rPr>
          <w:rFonts w:ascii="Consolas" w:eastAsia="Consolas" w:hAnsi="Consolas" w:cs="Consolas"/>
          <w:color w:val="555F6B"/>
          <w:sz w:val="17"/>
          <w:szCs w:val="17"/>
        </w:rPr>
        <w:t>نسخة</w:t>
      </w:r>
      <w:r>
        <w:rPr>
          <w:rFonts w:ascii="Consolas" w:eastAsia="Consolas" w:hAnsi="Consolas" w:cs="Consolas"/>
          <w:color w:val="555F6B"/>
          <w:sz w:val="17"/>
          <w:szCs w:val="17"/>
        </w:rPr>
        <w:t xml:space="preserve"> </w:t>
      </w:r>
      <w:r>
        <w:rPr>
          <w:rFonts w:ascii="Consolas" w:eastAsia="Consolas" w:hAnsi="Consolas" w:cs="Consolas"/>
          <w:color w:val="555F6B"/>
          <w:sz w:val="17"/>
          <w:szCs w:val="17"/>
        </w:rPr>
        <w:t>لكل</w:t>
      </w:r>
      <w:r>
        <w:rPr>
          <w:rFonts w:ascii="Consolas" w:eastAsia="Consolas" w:hAnsi="Consolas" w:cs="Consolas"/>
          <w:color w:val="555F6B"/>
          <w:sz w:val="17"/>
          <w:szCs w:val="17"/>
        </w:rPr>
        <w:t xml:space="preserve"> </w:t>
      </w:r>
      <w:r>
        <w:rPr>
          <w:rFonts w:ascii="Consolas" w:eastAsia="Consolas" w:hAnsi="Consolas" w:cs="Consolas"/>
          <w:color w:val="555F6B"/>
          <w:sz w:val="17"/>
          <w:szCs w:val="17"/>
        </w:rPr>
        <w:t>صفحة</w:t>
      </w:r>
      <w:r>
        <w:rPr>
          <w:rFonts w:ascii="Consolas" w:eastAsia="Consolas" w:hAnsi="Consolas" w:cs="Consolas"/>
          <w:color w:val="555F6B"/>
          <w:sz w:val="17"/>
          <w:szCs w:val="17"/>
        </w:rPr>
        <w:t>)</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785333B3" w14:textId="77777777">
        <w:trPr>
          <w:tblHeader/>
          <w:jc w:val="center"/>
        </w:trPr>
        <w:tc>
          <w:tcPr>
            <w:tcW w:w="2268" w:type="dxa"/>
            <w:shd w:val="clear" w:color="auto" w:fill="00594F"/>
            <w:tcMar>
              <w:top w:w="50" w:type="dxa"/>
              <w:left w:w="90" w:type="dxa"/>
              <w:bottom w:w="50" w:type="dxa"/>
              <w:right w:w="90" w:type="dxa"/>
            </w:tcMar>
          </w:tcPr>
          <w:p w14:paraId="2427CFF2"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2661497D"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7D4CFA54"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0D2C5205" w14:textId="77777777" w:rsidR="00255F2A" w:rsidRDefault="000A1C75">
            <w:r>
              <w:rPr>
                <w:b/>
                <w:bCs/>
                <w:color w:val="FFFFFF"/>
                <w:sz w:val="20"/>
                <w:szCs w:val="20"/>
                <w:rtl/>
                <w:lang w:bidi="ar-SY"/>
              </w:rPr>
              <w:t>الوصف</w:t>
            </w:r>
          </w:p>
        </w:tc>
      </w:tr>
      <w:tr w:rsidR="00255F2A" w14:paraId="6ADFF3D1" w14:textId="77777777">
        <w:trPr>
          <w:jc w:val="center"/>
        </w:trPr>
        <w:tc>
          <w:tcPr>
            <w:tcW w:w="2268" w:type="dxa"/>
            <w:tcMar>
              <w:top w:w="50" w:type="dxa"/>
              <w:left w:w="90" w:type="dxa"/>
              <w:bottom w:w="50" w:type="dxa"/>
              <w:right w:w="90" w:type="dxa"/>
            </w:tcMar>
          </w:tcPr>
          <w:p w14:paraId="2AF34879"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523019E8"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1A5EABDB"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3CF3AA7B" w14:textId="77777777" w:rsidR="00255F2A" w:rsidRDefault="000A1C75">
            <w:pPr>
              <w:spacing w:after="0"/>
            </w:pPr>
            <w:r>
              <w:rPr>
                <w:color w:val="021526"/>
                <w:sz w:val="18"/>
                <w:szCs w:val="18"/>
                <w:rtl/>
                <w:lang w:bidi="ar-SY"/>
              </w:rPr>
              <w:t>المعرّف الداخلي، يتولّد تلقائياً</w:t>
            </w:r>
          </w:p>
        </w:tc>
      </w:tr>
      <w:tr w:rsidR="00255F2A" w14:paraId="55D73A9D" w14:textId="77777777">
        <w:trPr>
          <w:jc w:val="center"/>
        </w:trPr>
        <w:tc>
          <w:tcPr>
            <w:tcW w:w="2268" w:type="dxa"/>
            <w:shd w:val="clear" w:color="auto" w:fill="F7F4EF"/>
            <w:tcMar>
              <w:top w:w="50" w:type="dxa"/>
              <w:left w:w="90" w:type="dxa"/>
              <w:bottom w:w="50" w:type="dxa"/>
              <w:right w:w="90" w:type="dxa"/>
            </w:tcMar>
          </w:tcPr>
          <w:p w14:paraId="2C998F8A" w14:textId="77777777" w:rsidR="00255F2A" w:rsidRDefault="000A1C75">
            <w:pPr>
              <w:spacing w:after="0"/>
            </w:pPr>
            <w:r>
              <w:rPr>
                <w:rFonts w:ascii="Consolas" w:eastAsia="Consolas" w:hAnsi="Consolas" w:cs="Consolas"/>
                <w:color w:val="021526"/>
                <w:sz w:val="17"/>
                <w:szCs w:val="17"/>
              </w:rPr>
              <w:t>scope</w:t>
            </w:r>
          </w:p>
        </w:tc>
        <w:tc>
          <w:tcPr>
            <w:tcW w:w="1587" w:type="dxa"/>
            <w:shd w:val="clear" w:color="auto" w:fill="F7F4EF"/>
            <w:tcMar>
              <w:top w:w="50" w:type="dxa"/>
              <w:left w:w="90" w:type="dxa"/>
              <w:bottom w:w="50" w:type="dxa"/>
              <w:right w:w="90" w:type="dxa"/>
            </w:tcMar>
          </w:tcPr>
          <w:p w14:paraId="1A24694B" w14:textId="77777777" w:rsidR="00255F2A" w:rsidRDefault="000A1C75">
            <w:pPr>
              <w:spacing w:after="0"/>
            </w:pPr>
            <w:r>
              <w:rPr>
                <w:rFonts w:ascii="Consolas" w:eastAsia="Consolas" w:hAnsi="Consolas" w:cs="Consolas"/>
                <w:color w:val="021526"/>
                <w:sz w:val="17"/>
                <w:szCs w:val="17"/>
              </w:rPr>
              <w:t>ENUM('page', 'collection', 'entity')</w:t>
            </w:r>
          </w:p>
        </w:tc>
        <w:tc>
          <w:tcPr>
            <w:tcW w:w="1701" w:type="dxa"/>
            <w:shd w:val="clear" w:color="auto" w:fill="F7F4EF"/>
            <w:tcMar>
              <w:top w:w="50" w:type="dxa"/>
              <w:left w:w="90" w:type="dxa"/>
              <w:bottom w:w="50" w:type="dxa"/>
              <w:right w:w="90" w:type="dxa"/>
            </w:tcMar>
          </w:tcPr>
          <w:p w14:paraId="01E812A7"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3F20512E" w14:textId="77777777" w:rsidR="00255F2A" w:rsidRDefault="000A1C75">
            <w:pPr>
              <w:spacing w:after="0"/>
            </w:pPr>
            <w:r>
              <w:rPr>
                <w:color w:val="021526"/>
                <w:sz w:val="18"/>
                <w:szCs w:val="18"/>
              </w:rPr>
              <w:t>page</w:t>
            </w:r>
            <w:r>
              <w:rPr>
                <w:color w:val="021526"/>
                <w:sz w:val="18"/>
                <w:szCs w:val="18"/>
                <w:rtl/>
                <w:lang w:bidi="ar-SY"/>
              </w:rPr>
              <w:t xml:space="preserve"> صفحة كاملة (بنيتها وقيمها)، </w:t>
            </w:r>
            <w:r>
              <w:rPr>
                <w:color w:val="021526"/>
                <w:sz w:val="18"/>
                <w:szCs w:val="18"/>
              </w:rPr>
              <w:t>collection</w:t>
            </w:r>
            <w:r>
              <w:rPr>
                <w:color w:val="021526"/>
                <w:sz w:val="18"/>
                <w:szCs w:val="18"/>
                <w:rtl/>
                <w:lang w:bidi="ar-SY"/>
              </w:rPr>
              <w:t xml:space="preserve"> مجموعة محتوى كاملة بعناصرها وترتيبها (تُستعاد معاً)، </w:t>
            </w:r>
            <w:r>
              <w:rPr>
                <w:color w:val="021526"/>
                <w:sz w:val="18"/>
                <w:szCs w:val="18"/>
              </w:rPr>
              <w:t>entity</w:t>
            </w:r>
            <w:r>
              <w:rPr>
                <w:color w:val="021526"/>
                <w:sz w:val="18"/>
                <w:szCs w:val="18"/>
                <w:rtl/>
                <w:lang w:bidi="ar-SY"/>
              </w:rPr>
              <w:t xml:space="preserve"> عنصر واحد من جداول المحتوى (خبر، سؤال، درس…)</w:t>
            </w:r>
          </w:p>
        </w:tc>
      </w:tr>
      <w:tr w:rsidR="00255F2A" w14:paraId="0B8DA118" w14:textId="77777777">
        <w:trPr>
          <w:jc w:val="center"/>
        </w:trPr>
        <w:tc>
          <w:tcPr>
            <w:tcW w:w="2268" w:type="dxa"/>
            <w:tcMar>
              <w:top w:w="50" w:type="dxa"/>
              <w:left w:w="90" w:type="dxa"/>
              <w:bottom w:w="50" w:type="dxa"/>
              <w:right w:w="90" w:type="dxa"/>
            </w:tcMar>
          </w:tcPr>
          <w:p w14:paraId="3CF06EE7" w14:textId="77777777" w:rsidR="00255F2A" w:rsidRDefault="000A1C75">
            <w:pPr>
              <w:spacing w:after="0"/>
            </w:pPr>
            <w:r>
              <w:rPr>
                <w:rFonts w:ascii="Consolas" w:eastAsia="Consolas" w:hAnsi="Consolas" w:cs="Consolas"/>
                <w:color w:val="021526"/>
                <w:sz w:val="17"/>
                <w:szCs w:val="17"/>
              </w:rPr>
              <w:t>collection_key</w:t>
            </w:r>
          </w:p>
        </w:tc>
        <w:tc>
          <w:tcPr>
            <w:tcW w:w="1587" w:type="dxa"/>
            <w:tcMar>
              <w:top w:w="50" w:type="dxa"/>
              <w:left w:w="90" w:type="dxa"/>
              <w:bottom w:w="50" w:type="dxa"/>
              <w:right w:w="90" w:type="dxa"/>
            </w:tcMar>
          </w:tcPr>
          <w:p w14:paraId="6EDB73E6" w14:textId="77777777" w:rsidR="00255F2A" w:rsidRDefault="000A1C75">
            <w:pPr>
              <w:spacing w:after="0"/>
            </w:pPr>
            <w:r>
              <w:rPr>
                <w:rFonts w:ascii="Consolas" w:eastAsia="Consolas" w:hAnsi="Consolas" w:cs="Consolas"/>
                <w:color w:val="021526"/>
                <w:sz w:val="17"/>
                <w:szCs w:val="17"/>
              </w:rPr>
              <w:t>VARCHAR(40)</w:t>
            </w:r>
          </w:p>
        </w:tc>
        <w:tc>
          <w:tcPr>
            <w:tcW w:w="1701" w:type="dxa"/>
            <w:tcMar>
              <w:top w:w="50" w:type="dxa"/>
              <w:left w:w="90" w:type="dxa"/>
              <w:bottom w:w="50" w:type="dxa"/>
              <w:right w:w="90" w:type="dxa"/>
            </w:tcMar>
          </w:tcPr>
          <w:p w14:paraId="73FA328A" w14:textId="77777777" w:rsidR="00255F2A" w:rsidRDefault="000A1C75">
            <w:pPr>
              <w:spacing w:after="0"/>
            </w:pPr>
            <w:r>
              <w:rPr>
                <w:color w:val="021526"/>
                <w:sz w:val="18"/>
                <w:szCs w:val="18"/>
                <w:rtl/>
                <w:lang w:bidi="ar-SY"/>
              </w:rPr>
              <w:t xml:space="preserve">← </w:t>
            </w:r>
            <w:r>
              <w:rPr>
                <w:color w:val="021526"/>
                <w:sz w:val="18"/>
                <w:szCs w:val="18"/>
              </w:rPr>
              <w:t>cms_collection_settings.collection_key</w:t>
            </w:r>
            <w:r>
              <w:rPr>
                <w:color w:val="021526"/>
                <w:sz w:val="18"/>
                <w:szCs w:val="18"/>
                <w:rtl/>
                <w:lang w:bidi="ar-SY"/>
              </w:rPr>
              <w:t>، اختياري</w:t>
            </w:r>
          </w:p>
        </w:tc>
        <w:tc>
          <w:tcPr>
            <w:tcW w:w="4309" w:type="dxa"/>
            <w:tcMar>
              <w:top w:w="50" w:type="dxa"/>
              <w:left w:w="90" w:type="dxa"/>
              <w:bottom w:w="50" w:type="dxa"/>
              <w:right w:w="90" w:type="dxa"/>
            </w:tcMar>
          </w:tcPr>
          <w:p w14:paraId="6071DF3A" w14:textId="77777777" w:rsidR="00255F2A" w:rsidRDefault="000A1C75">
            <w:pPr>
              <w:spacing w:after="0"/>
            </w:pPr>
            <w:r>
              <w:rPr>
                <w:color w:val="021526"/>
                <w:sz w:val="18"/>
                <w:szCs w:val="18"/>
                <w:rtl/>
                <w:lang w:bidi="ar-SY"/>
              </w:rPr>
              <w:t xml:space="preserve">المجموعة (للنطاق </w:t>
            </w:r>
            <w:r>
              <w:rPr>
                <w:color w:val="021526"/>
                <w:sz w:val="18"/>
                <w:szCs w:val="18"/>
              </w:rPr>
              <w:t>collection</w:t>
            </w:r>
            <w:r>
              <w:rPr>
                <w:color w:val="021526"/>
                <w:sz w:val="18"/>
                <w:szCs w:val="18"/>
                <w:rtl/>
                <w:lang w:bidi="ar-SY"/>
              </w:rPr>
              <w:t>)</w:t>
            </w:r>
          </w:p>
        </w:tc>
      </w:tr>
      <w:tr w:rsidR="00255F2A" w14:paraId="074059C4" w14:textId="77777777">
        <w:trPr>
          <w:jc w:val="center"/>
        </w:trPr>
        <w:tc>
          <w:tcPr>
            <w:tcW w:w="2268" w:type="dxa"/>
            <w:shd w:val="clear" w:color="auto" w:fill="F7F4EF"/>
            <w:tcMar>
              <w:top w:w="50" w:type="dxa"/>
              <w:left w:w="90" w:type="dxa"/>
              <w:bottom w:w="50" w:type="dxa"/>
              <w:right w:w="90" w:type="dxa"/>
            </w:tcMar>
          </w:tcPr>
          <w:p w14:paraId="5369D435" w14:textId="77777777" w:rsidR="00255F2A" w:rsidRDefault="000A1C75">
            <w:pPr>
              <w:spacing w:after="0"/>
            </w:pPr>
            <w:r>
              <w:rPr>
                <w:rFonts w:ascii="Consolas" w:eastAsia="Consolas" w:hAnsi="Consolas" w:cs="Consolas"/>
                <w:color w:val="021526"/>
                <w:sz w:val="17"/>
                <w:szCs w:val="17"/>
              </w:rPr>
              <w:t>page_key</w:t>
            </w:r>
          </w:p>
        </w:tc>
        <w:tc>
          <w:tcPr>
            <w:tcW w:w="1587" w:type="dxa"/>
            <w:shd w:val="clear" w:color="auto" w:fill="F7F4EF"/>
            <w:tcMar>
              <w:top w:w="50" w:type="dxa"/>
              <w:left w:w="90" w:type="dxa"/>
              <w:bottom w:w="50" w:type="dxa"/>
              <w:right w:w="90" w:type="dxa"/>
            </w:tcMar>
          </w:tcPr>
          <w:p w14:paraId="1DFEE1D4" w14:textId="77777777" w:rsidR="00255F2A" w:rsidRDefault="000A1C75">
            <w:pPr>
              <w:spacing w:after="0"/>
            </w:pPr>
            <w:r>
              <w:rPr>
                <w:rFonts w:ascii="Consolas" w:eastAsia="Consolas" w:hAnsi="Consolas" w:cs="Consolas"/>
                <w:color w:val="021526"/>
                <w:sz w:val="17"/>
                <w:szCs w:val="17"/>
              </w:rPr>
              <w:t>VARCHAR(60)</w:t>
            </w:r>
          </w:p>
        </w:tc>
        <w:tc>
          <w:tcPr>
            <w:tcW w:w="1701" w:type="dxa"/>
            <w:shd w:val="clear" w:color="auto" w:fill="F7F4EF"/>
            <w:tcMar>
              <w:top w:w="50" w:type="dxa"/>
              <w:left w:w="90" w:type="dxa"/>
              <w:bottom w:w="50" w:type="dxa"/>
              <w:right w:w="90" w:type="dxa"/>
            </w:tcMar>
          </w:tcPr>
          <w:p w14:paraId="562A3D0F" w14:textId="77777777" w:rsidR="00255F2A" w:rsidRDefault="000A1C75">
            <w:pPr>
              <w:spacing w:after="0"/>
            </w:pPr>
            <w:r>
              <w:rPr>
                <w:color w:val="021526"/>
                <w:sz w:val="18"/>
                <w:szCs w:val="18"/>
                <w:rtl/>
                <w:lang w:bidi="ar-SY"/>
              </w:rPr>
              <w:t xml:space="preserve">← </w:t>
            </w:r>
            <w:r>
              <w:rPr>
                <w:color w:val="021526"/>
                <w:sz w:val="18"/>
                <w:szCs w:val="18"/>
              </w:rPr>
              <w:t>cms_pages.page_key</w:t>
            </w:r>
            <w:r>
              <w:rPr>
                <w:color w:val="021526"/>
                <w:sz w:val="18"/>
                <w:szCs w:val="18"/>
                <w:rtl/>
                <w:lang w:bidi="ar-SY"/>
              </w:rPr>
              <w:t>، اختياري</w:t>
            </w:r>
          </w:p>
        </w:tc>
        <w:tc>
          <w:tcPr>
            <w:tcW w:w="4309" w:type="dxa"/>
            <w:shd w:val="clear" w:color="auto" w:fill="F7F4EF"/>
            <w:tcMar>
              <w:top w:w="50" w:type="dxa"/>
              <w:left w:w="90" w:type="dxa"/>
              <w:bottom w:w="50" w:type="dxa"/>
              <w:right w:w="90" w:type="dxa"/>
            </w:tcMar>
          </w:tcPr>
          <w:p w14:paraId="2D754763" w14:textId="77777777" w:rsidR="00255F2A" w:rsidRDefault="000A1C75">
            <w:pPr>
              <w:spacing w:after="0"/>
            </w:pPr>
            <w:r>
              <w:rPr>
                <w:color w:val="021526"/>
                <w:sz w:val="18"/>
                <w:szCs w:val="18"/>
                <w:rtl/>
                <w:lang w:bidi="ar-SY"/>
              </w:rPr>
              <w:t>الصفحة</w:t>
            </w:r>
          </w:p>
        </w:tc>
      </w:tr>
      <w:tr w:rsidR="00255F2A" w14:paraId="7C17ABF9" w14:textId="77777777">
        <w:trPr>
          <w:jc w:val="center"/>
        </w:trPr>
        <w:tc>
          <w:tcPr>
            <w:tcW w:w="2268" w:type="dxa"/>
            <w:tcMar>
              <w:top w:w="50" w:type="dxa"/>
              <w:left w:w="90" w:type="dxa"/>
              <w:bottom w:w="50" w:type="dxa"/>
              <w:right w:w="90" w:type="dxa"/>
            </w:tcMar>
          </w:tcPr>
          <w:p w14:paraId="4AC05B8A" w14:textId="77777777" w:rsidR="00255F2A" w:rsidRDefault="000A1C75">
            <w:pPr>
              <w:spacing w:after="0"/>
            </w:pPr>
            <w:r>
              <w:rPr>
                <w:rFonts w:ascii="Consolas" w:eastAsia="Consolas" w:hAnsi="Consolas" w:cs="Consolas"/>
                <w:color w:val="021526"/>
                <w:sz w:val="17"/>
                <w:szCs w:val="17"/>
              </w:rPr>
              <w:t>entity_type</w:t>
            </w:r>
          </w:p>
        </w:tc>
        <w:tc>
          <w:tcPr>
            <w:tcW w:w="1587" w:type="dxa"/>
            <w:tcMar>
              <w:top w:w="50" w:type="dxa"/>
              <w:left w:w="90" w:type="dxa"/>
              <w:bottom w:w="50" w:type="dxa"/>
              <w:right w:w="90" w:type="dxa"/>
            </w:tcMar>
          </w:tcPr>
          <w:p w14:paraId="5084A4D5" w14:textId="77777777" w:rsidR="00255F2A" w:rsidRDefault="000A1C75">
            <w:pPr>
              <w:spacing w:after="0"/>
            </w:pPr>
            <w:r>
              <w:rPr>
                <w:rFonts w:ascii="Consolas" w:eastAsia="Consolas" w:hAnsi="Consolas" w:cs="Consolas"/>
                <w:color w:val="021526"/>
                <w:sz w:val="17"/>
                <w:szCs w:val="17"/>
              </w:rPr>
              <w:t>VARCHAR(40)</w:t>
            </w:r>
          </w:p>
        </w:tc>
        <w:tc>
          <w:tcPr>
            <w:tcW w:w="1701" w:type="dxa"/>
            <w:tcMar>
              <w:top w:w="50" w:type="dxa"/>
              <w:left w:w="90" w:type="dxa"/>
              <w:bottom w:w="50" w:type="dxa"/>
              <w:right w:w="90" w:type="dxa"/>
            </w:tcMar>
          </w:tcPr>
          <w:p w14:paraId="0BB46835"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230E7127" w14:textId="77777777" w:rsidR="00255F2A" w:rsidRDefault="000A1C75">
            <w:pPr>
              <w:spacing w:after="0"/>
            </w:pPr>
            <w:r>
              <w:rPr>
                <w:color w:val="021526"/>
                <w:sz w:val="18"/>
                <w:szCs w:val="18"/>
                <w:rtl/>
                <w:lang w:bidi="ar-SY"/>
              </w:rPr>
              <w:t>جدول العنصر</w:t>
            </w:r>
          </w:p>
        </w:tc>
      </w:tr>
      <w:tr w:rsidR="00255F2A" w14:paraId="2F889F5D" w14:textId="77777777">
        <w:trPr>
          <w:jc w:val="center"/>
        </w:trPr>
        <w:tc>
          <w:tcPr>
            <w:tcW w:w="2268" w:type="dxa"/>
            <w:shd w:val="clear" w:color="auto" w:fill="F7F4EF"/>
            <w:tcMar>
              <w:top w:w="50" w:type="dxa"/>
              <w:left w:w="90" w:type="dxa"/>
              <w:bottom w:w="50" w:type="dxa"/>
              <w:right w:w="90" w:type="dxa"/>
            </w:tcMar>
          </w:tcPr>
          <w:p w14:paraId="332D6240" w14:textId="77777777" w:rsidR="00255F2A" w:rsidRDefault="000A1C75">
            <w:pPr>
              <w:spacing w:after="0"/>
            </w:pPr>
            <w:r>
              <w:rPr>
                <w:rFonts w:ascii="Consolas" w:eastAsia="Consolas" w:hAnsi="Consolas" w:cs="Consolas"/>
                <w:color w:val="021526"/>
                <w:sz w:val="17"/>
                <w:szCs w:val="17"/>
              </w:rPr>
              <w:t>entity_id</w:t>
            </w:r>
          </w:p>
        </w:tc>
        <w:tc>
          <w:tcPr>
            <w:tcW w:w="1587" w:type="dxa"/>
            <w:shd w:val="clear" w:color="auto" w:fill="F7F4EF"/>
            <w:tcMar>
              <w:top w:w="50" w:type="dxa"/>
              <w:left w:w="90" w:type="dxa"/>
              <w:bottom w:w="50" w:type="dxa"/>
              <w:right w:w="90" w:type="dxa"/>
            </w:tcMar>
          </w:tcPr>
          <w:p w14:paraId="6F1EEF37"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10CBF324"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7B3B5DC1" w14:textId="77777777" w:rsidR="00255F2A" w:rsidRDefault="000A1C75">
            <w:pPr>
              <w:spacing w:after="0"/>
            </w:pPr>
            <w:r>
              <w:rPr>
                <w:color w:val="021526"/>
                <w:sz w:val="18"/>
                <w:szCs w:val="18"/>
                <w:rtl/>
                <w:lang w:bidi="ar-SY"/>
              </w:rPr>
              <w:t>معرّف العنصر</w:t>
            </w:r>
          </w:p>
        </w:tc>
      </w:tr>
      <w:tr w:rsidR="00255F2A" w14:paraId="42586825" w14:textId="77777777">
        <w:trPr>
          <w:jc w:val="center"/>
        </w:trPr>
        <w:tc>
          <w:tcPr>
            <w:tcW w:w="2268" w:type="dxa"/>
            <w:tcMar>
              <w:top w:w="50" w:type="dxa"/>
              <w:left w:w="90" w:type="dxa"/>
              <w:bottom w:w="50" w:type="dxa"/>
              <w:right w:w="90" w:type="dxa"/>
            </w:tcMar>
          </w:tcPr>
          <w:p w14:paraId="27567C24" w14:textId="77777777" w:rsidR="00255F2A" w:rsidRDefault="000A1C75">
            <w:pPr>
              <w:spacing w:after="0"/>
            </w:pPr>
            <w:r>
              <w:rPr>
                <w:rFonts w:ascii="Consolas" w:eastAsia="Consolas" w:hAnsi="Consolas" w:cs="Consolas"/>
                <w:color w:val="021526"/>
                <w:sz w:val="17"/>
                <w:szCs w:val="17"/>
              </w:rPr>
              <w:t>note</w:t>
            </w:r>
          </w:p>
        </w:tc>
        <w:tc>
          <w:tcPr>
            <w:tcW w:w="1587" w:type="dxa"/>
            <w:tcMar>
              <w:top w:w="50" w:type="dxa"/>
              <w:left w:w="90" w:type="dxa"/>
              <w:bottom w:w="50" w:type="dxa"/>
              <w:right w:w="90" w:type="dxa"/>
            </w:tcMar>
          </w:tcPr>
          <w:p w14:paraId="3BE54440" w14:textId="77777777" w:rsidR="00255F2A" w:rsidRDefault="000A1C75">
            <w:pPr>
              <w:spacing w:after="0"/>
            </w:pPr>
            <w:r>
              <w:rPr>
                <w:rFonts w:ascii="Consolas" w:eastAsia="Consolas" w:hAnsi="Consolas" w:cs="Consolas"/>
                <w:color w:val="021526"/>
                <w:sz w:val="17"/>
                <w:szCs w:val="17"/>
              </w:rPr>
              <w:t>VARCHAR(300)</w:t>
            </w:r>
          </w:p>
        </w:tc>
        <w:tc>
          <w:tcPr>
            <w:tcW w:w="1701" w:type="dxa"/>
            <w:tcMar>
              <w:top w:w="50" w:type="dxa"/>
              <w:left w:w="90" w:type="dxa"/>
              <w:bottom w:w="50" w:type="dxa"/>
              <w:right w:w="90" w:type="dxa"/>
            </w:tcMar>
          </w:tcPr>
          <w:p w14:paraId="6578168D"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4B060E1E" w14:textId="77777777" w:rsidR="00255F2A" w:rsidRDefault="000A1C75">
            <w:pPr>
              <w:spacing w:after="0"/>
            </w:pPr>
            <w:r>
              <w:rPr>
                <w:color w:val="021526"/>
                <w:sz w:val="18"/>
                <w:szCs w:val="18"/>
                <w:rtl/>
                <w:lang w:bidi="ar-SY"/>
              </w:rPr>
              <w:t>وصف («نشر محتوى صفحة»، «إرجاع صفحة إلى المحتوى الأصلي»…)</w:t>
            </w:r>
          </w:p>
        </w:tc>
      </w:tr>
      <w:tr w:rsidR="00255F2A" w14:paraId="18DC4637" w14:textId="77777777">
        <w:trPr>
          <w:jc w:val="center"/>
        </w:trPr>
        <w:tc>
          <w:tcPr>
            <w:tcW w:w="2268" w:type="dxa"/>
            <w:shd w:val="clear" w:color="auto" w:fill="F7F4EF"/>
            <w:tcMar>
              <w:top w:w="50" w:type="dxa"/>
              <w:left w:w="90" w:type="dxa"/>
              <w:bottom w:w="50" w:type="dxa"/>
              <w:right w:w="90" w:type="dxa"/>
            </w:tcMar>
          </w:tcPr>
          <w:p w14:paraId="54A025B6" w14:textId="77777777" w:rsidR="00255F2A" w:rsidRDefault="000A1C75">
            <w:pPr>
              <w:spacing w:after="0"/>
            </w:pPr>
            <w:r>
              <w:rPr>
                <w:rFonts w:ascii="Consolas" w:eastAsia="Consolas" w:hAnsi="Consolas" w:cs="Consolas"/>
                <w:color w:val="021526"/>
                <w:sz w:val="17"/>
                <w:szCs w:val="17"/>
              </w:rPr>
              <w:t>snapshot</w:t>
            </w:r>
          </w:p>
        </w:tc>
        <w:tc>
          <w:tcPr>
            <w:tcW w:w="1587" w:type="dxa"/>
            <w:shd w:val="clear" w:color="auto" w:fill="F7F4EF"/>
            <w:tcMar>
              <w:top w:w="50" w:type="dxa"/>
              <w:left w:w="90" w:type="dxa"/>
              <w:bottom w:w="50" w:type="dxa"/>
              <w:right w:w="90" w:type="dxa"/>
            </w:tcMar>
          </w:tcPr>
          <w:p w14:paraId="1ED3A1E4" w14:textId="77777777" w:rsidR="00255F2A" w:rsidRDefault="000A1C75">
            <w:pPr>
              <w:spacing w:after="0"/>
            </w:pPr>
            <w:r>
              <w:rPr>
                <w:rFonts w:ascii="Consolas" w:eastAsia="Consolas" w:hAnsi="Consolas" w:cs="Consolas"/>
                <w:color w:val="021526"/>
                <w:sz w:val="17"/>
                <w:szCs w:val="17"/>
              </w:rPr>
              <w:t>JSON</w:t>
            </w:r>
          </w:p>
        </w:tc>
        <w:tc>
          <w:tcPr>
            <w:tcW w:w="1701" w:type="dxa"/>
            <w:shd w:val="clear" w:color="auto" w:fill="F7F4EF"/>
            <w:tcMar>
              <w:top w:w="50" w:type="dxa"/>
              <w:left w:w="90" w:type="dxa"/>
              <w:bottom w:w="50" w:type="dxa"/>
              <w:right w:w="90" w:type="dxa"/>
            </w:tcMar>
          </w:tcPr>
          <w:p w14:paraId="37F67B73"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05EAB988" w14:textId="77777777" w:rsidR="00255F2A" w:rsidRDefault="000A1C75">
            <w:pPr>
              <w:spacing w:after="0"/>
            </w:pPr>
            <w:r>
              <w:rPr>
                <w:color w:val="021526"/>
                <w:sz w:val="18"/>
                <w:szCs w:val="18"/>
                <w:rtl/>
                <w:lang w:bidi="ar-SY"/>
              </w:rPr>
              <w:t xml:space="preserve">اللقطة: للصفحة </w:t>
            </w:r>
            <w:r>
              <w:rPr>
                <w:color w:val="021526"/>
                <w:sz w:val="18"/>
                <w:szCs w:val="18"/>
              </w:rPr>
              <w:t>{status</w:t>
            </w:r>
            <w:r>
              <w:rPr>
                <w:color w:val="021526"/>
                <w:sz w:val="18"/>
                <w:szCs w:val="18"/>
                <w:rtl/>
                <w:lang w:bidi="ar-SY"/>
              </w:rPr>
              <w:t xml:space="preserve">، </w:t>
            </w:r>
            <w:r>
              <w:rPr>
                <w:color w:val="021526"/>
                <w:sz w:val="18"/>
                <w:szCs w:val="18"/>
              </w:rPr>
              <w:t>sections[{key</w:t>
            </w:r>
            <w:r>
              <w:rPr>
                <w:color w:val="021526"/>
                <w:sz w:val="18"/>
                <w:szCs w:val="18"/>
                <w:rtl/>
                <w:lang w:bidi="ar-SY"/>
              </w:rPr>
              <w:t xml:space="preserve">، </w:t>
            </w:r>
            <w:r>
              <w:rPr>
                <w:color w:val="021526"/>
                <w:sz w:val="18"/>
                <w:szCs w:val="18"/>
              </w:rPr>
              <w:t>type</w:t>
            </w:r>
            <w:r>
              <w:rPr>
                <w:color w:val="021526"/>
                <w:sz w:val="18"/>
                <w:szCs w:val="18"/>
                <w:rtl/>
                <w:lang w:bidi="ar-SY"/>
              </w:rPr>
              <w:t xml:space="preserve">، </w:t>
            </w:r>
            <w:r>
              <w:rPr>
                <w:color w:val="021526"/>
                <w:sz w:val="18"/>
                <w:szCs w:val="18"/>
              </w:rPr>
              <w:t>sort</w:t>
            </w:r>
            <w:r>
              <w:rPr>
                <w:color w:val="021526"/>
                <w:sz w:val="18"/>
                <w:szCs w:val="18"/>
                <w:rtl/>
                <w:lang w:bidi="ar-SY"/>
              </w:rPr>
              <w:t xml:space="preserve">، </w:t>
            </w:r>
            <w:r>
              <w:rPr>
                <w:color w:val="021526"/>
                <w:sz w:val="18"/>
                <w:szCs w:val="18"/>
              </w:rPr>
              <w:t>hidden</w:t>
            </w:r>
            <w:r>
              <w:rPr>
                <w:color w:val="021526"/>
                <w:sz w:val="18"/>
                <w:szCs w:val="18"/>
                <w:rtl/>
                <w:lang w:bidi="ar-SY"/>
              </w:rPr>
              <w:t xml:space="preserve">، </w:t>
            </w:r>
            <w:r>
              <w:rPr>
                <w:color w:val="021526"/>
                <w:sz w:val="18"/>
                <w:szCs w:val="18"/>
              </w:rPr>
              <w:t>archived}]</w:t>
            </w:r>
            <w:r>
              <w:rPr>
                <w:color w:val="021526"/>
                <w:sz w:val="18"/>
                <w:szCs w:val="18"/>
                <w:rtl/>
                <w:lang w:bidi="ar-SY"/>
              </w:rPr>
              <w:t xml:space="preserve">، </w:t>
            </w:r>
            <w:r>
              <w:rPr>
                <w:color w:val="021526"/>
                <w:sz w:val="18"/>
                <w:szCs w:val="18"/>
              </w:rPr>
              <w:t>values[{section</w:t>
            </w:r>
            <w:r>
              <w:rPr>
                <w:color w:val="021526"/>
                <w:sz w:val="18"/>
                <w:szCs w:val="18"/>
                <w:rtl/>
                <w:lang w:bidi="ar-SY"/>
              </w:rPr>
              <w:t xml:space="preserve">، </w:t>
            </w:r>
            <w:r>
              <w:rPr>
                <w:color w:val="021526"/>
                <w:sz w:val="18"/>
                <w:szCs w:val="18"/>
              </w:rPr>
              <w:t>field</w:t>
            </w:r>
            <w:r>
              <w:rPr>
                <w:color w:val="021526"/>
                <w:sz w:val="18"/>
                <w:szCs w:val="18"/>
                <w:rtl/>
                <w:lang w:bidi="ar-SY"/>
              </w:rPr>
              <w:t xml:space="preserve">، </w:t>
            </w:r>
            <w:r>
              <w:rPr>
                <w:color w:val="021526"/>
                <w:sz w:val="18"/>
                <w:szCs w:val="18"/>
              </w:rPr>
              <w:t>locale</w:t>
            </w:r>
            <w:r>
              <w:rPr>
                <w:color w:val="021526"/>
                <w:sz w:val="18"/>
                <w:szCs w:val="18"/>
                <w:rtl/>
                <w:lang w:bidi="ar-SY"/>
              </w:rPr>
              <w:t xml:space="preserve">، </w:t>
            </w:r>
            <w:r>
              <w:rPr>
                <w:color w:val="021526"/>
                <w:sz w:val="18"/>
                <w:szCs w:val="18"/>
              </w:rPr>
              <w:t>value}]}</w:t>
            </w:r>
            <w:r>
              <w:rPr>
                <w:color w:val="021526"/>
                <w:sz w:val="18"/>
                <w:szCs w:val="18"/>
                <w:rtl/>
                <w:lang w:bidi="ar-SY"/>
              </w:rPr>
              <w:t xml:space="preserve">؛ للمجموعة </w:t>
            </w:r>
            <w:r>
              <w:rPr>
                <w:color w:val="021526"/>
                <w:sz w:val="18"/>
                <w:szCs w:val="18"/>
              </w:rPr>
              <w:t>{items[{id</w:t>
            </w:r>
            <w:r>
              <w:rPr>
                <w:color w:val="021526"/>
                <w:sz w:val="18"/>
                <w:szCs w:val="18"/>
                <w:rtl/>
                <w:lang w:bidi="ar-SY"/>
              </w:rPr>
              <w:t xml:space="preserve">، </w:t>
            </w:r>
            <w:r>
              <w:rPr>
                <w:color w:val="021526"/>
                <w:sz w:val="18"/>
                <w:szCs w:val="18"/>
              </w:rPr>
              <w:t>row}]</w:t>
            </w:r>
            <w:r>
              <w:rPr>
                <w:color w:val="021526"/>
                <w:sz w:val="18"/>
                <w:szCs w:val="18"/>
                <w:rtl/>
                <w:lang w:bidi="ar-SY"/>
              </w:rPr>
              <w:t xml:space="preserve">، </w:t>
            </w:r>
            <w:r>
              <w:rPr>
                <w:color w:val="021526"/>
                <w:sz w:val="18"/>
                <w:szCs w:val="18"/>
              </w:rPr>
              <w:t>order[]}</w:t>
            </w:r>
            <w:r>
              <w:rPr>
                <w:color w:val="021526"/>
                <w:sz w:val="18"/>
                <w:szCs w:val="18"/>
                <w:rtl/>
                <w:lang w:bidi="ar-SY"/>
              </w:rPr>
              <w:t>؛ للعنصر صفّه كاملاً</w:t>
            </w:r>
          </w:p>
        </w:tc>
      </w:tr>
      <w:tr w:rsidR="00255F2A" w14:paraId="659A64AF" w14:textId="77777777">
        <w:trPr>
          <w:jc w:val="center"/>
        </w:trPr>
        <w:tc>
          <w:tcPr>
            <w:tcW w:w="2268" w:type="dxa"/>
            <w:tcMar>
              <w:top w:w="50" w:type="dxa"/>
              <w:left w:w="90" w:type="dxa"/>
              <w:bottom w:w="50" w:type="dxa"/>
              <w:right w:w="90" w:type="dxa"/>
            </w:tcMar>
          </w:tcPr>
          <w:p w14:paraId="557E5B1C" w14:textId="77777777" w:rsidR="00255F2A" w:rsidRDefault="000A1C75">
            <w:pPr>
              <w:spacing w:after="0"/>
            </w:pPr>
            <w:r>
              <w:rPr>
                <w:rFonts w:ascii="Consolas" w:eastAsia="Consolas" w:hAnsi="Consolas" w:cs="Consolas"/>
                <w:color w:val="021526"/>
                <w:sz w:val="17"/>
                <w:szCs w:val="17"/>
              </w:rPr>
              <w:t>created_by_staff_id</w:t>
            </w:r>
          </w:p>
        </w:tc>
        <w:tc>
          <w:tcPr>
            <w:tcW w:w="1587" w:type="dxa"/>
            <w:tcMar>
              <w:top w:w="50" w:type="dxa"/>
              <w:left w:w="90" w:type="dxa"/>
              <w:bottom w:w="50" w:type="dxa"/>
              <w:right w:w="90" w:type="dxa"/>
            </w:tcMar>
          </w:tcPr>
          <w:p w14:paraId="6B7A24AD"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47DDE314" w14:textId="77777777" w:rsidR="00255F2A" w:rsidRDefault="000A1C75">
            <w:pPr>
              <w:spacing w:after="0"/>
            </w:pPr>
            <w:r>
              <w:rPr>
                <w:color w:val="021526"/>
                <w:sz w:val="18"/>
                <w:szCs w:val="18"/>
                <w:rtl/>
                <w:lang w:bidi="ar-SY"/>
              </w:rPr>
              <w:t xml:space="preserve">← </w:t>
            </w:r>
            <w:r>
              <w:rPr>
                <w:color w:val="021526"/>
                <w:sz w:val="18"/>
                <w:szCs w:val="18"/>
              </w:rPr>
              <w:t>staff_users</w:t>
            </w:r>
            <w:r>
              <w:rPr>
                <w:color w:val="021526"/>
                <w:sz w:val="18"/>
                <w:szCs w:val="18"/>
                <w:rtl/>
                <w:lang w:bidi="ar-SY"/>
              </w:rPr>
              <w:t>، إلزامي</w:t>
            </w:r>
          </w:p>
        </w:tc>
        <w:tc>
          <w:tcPr>
            <w:tcW w:w="4309" w:type="dxa"/>
            <w:tcMar>
              <w:top w:w="50" w:type="dxa"/>
              <w:left w:w="90" w:type="dxa"/>
              <w:bottom w:w="50" w:type="dxa"/>
              <w:right w:w="90" w:type="dxa"/>
            </w:tcMar>
          </w:tcPr>
          <w:p w14:paraId="265D5534" w14:textId="77777777" w:rsidR="00255F2A" w:rsidRDefault="000A1C75">
            <w:pPr>
              <w:spacing w:after="0"/>
            </w:pPr>
            <w:r>
              <w:rPr>
                <w:color w:val="021526"/>
                <w:sz w:val="18"/>
                <w:szCs w:val="18"/>
                <w:rtl/>
                <w:lang w:bidi="ar-SY"/>
              </w:rPr>
              <w:t>من أحدثها</w:t>
            </w:r>
          </w:p>
        </w:tc>
      </w:tr>
      <w:tr w:rsidR="00255F2A" w14:paraId="0F8FD563" w14:textId="77777777">
        <w:trPr>
          <w:jc w:val="center"/>
        </w:trPr>
        <w:tc>
          <w:tcPr>
            <w:tcW w:w="2268" w:type="dxa"/>
            <w:shd w:val="clear" w:color="auto" w:fill="F7F4EF"/>
            <w:tcMar>
              <w:top w:w="50" w:type="dxa"/>
              <w:left w:w="90" w:type="dxa"/>
              <w:bottom w:w="50" w:type="dxa"/>
              <w:right w:w="90" w:type="dxa"/>
            </w:tcMar>
          </w:tcPr>
          <w:p w14:paraId="6F1581A3" w14:textId="77777777" w:rsidR="00255F2A" w:rsidRDefault="000A1C75">
            <w:pPr>
              <w:spacing w:after="0"/>
            </w:pPr>
            <w:r>
              <w:rPr>
                <w:rFonts w:ascii="Consolas" w:eastAsia="Consolas" w:hAnsi="Consolas" w:cs="Consolas"/>
                <w:color w:val="021526"/>
                <w:sz w:val="17"/>
                <w:szCs w:val="17"/>
              </w:rPr>
              <w:t>created_by_title</w:t>
            </w:r>
          </w:p>
        </w:tc>
        <w:tc>
          <w:tcPr>
            <w:tcW w:w="1587" w:type="dxa"/>
            <w:shd w:val="clear" w:color="auto" w:fill="F7F4EF"/>
            <w:tcMar>
              <w:top w:w="50" w:type="dxa"/>
              <w:left w:w="90" w:type="dxa"/>
              <w:bottom w:w="50" w:type="dxa"/>
              <w:right w:w="90" w:type="dxa"/>
            </w:tcMar>
          </w:tcPr>
          <w:p w14:paraId="271B31EB" w14:textId="77777777" w:rsidR="00255F2A" w:rsidRDefault="000A1C75">
            <w:pPr>
              <w:spacing w:after="0"/>
            </w:pPr>
            <w:r>
              <w:rPr>
                <w:rFonts w:ascii="Consolas" w:eastAsia="Consolas" w:hAnsi="Consolas" w:cs="Consolas"/>
                <w:color w:val="021526"/>
                <w:sz w:val="17"/>
                <w:szCs w:val="17"/>
              </w:rPr>
              <w:t>VARCHAR(160)</w:t>
            </w:r>
          </w:p>
        </w:tc>
        <w:tc>
          <w:tcPr>
            <w:tcW w:w="1701" w:type="dxa"/>
            <w:shd w:val="clear" w:color="auto" w:fill="F7F4EF"/>
            <w:tcMar>
              <w:top w:w="50" w:type="dxa"/>
              <w:left w:w="90" w:type="dxa"/>
              <w:bottom w:w="50" w:type="dxa"/>
              <w:right w:w="90" w:type="dxa"/>
            </w:tcMar>
          </w:tcPr>
          <w:p w14:paraId="5956C6D5"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7116B7A3" w14:textId="77777777" w:rsidR="00255F2A" w:rsidRDefault="000A1C75">
            <w:pPr>
              <w:spacing w:after="0"/>
            </w:pPr>
            <w:r>
              <w:rPr>
                <w:color w:val="021526"/>
                <w:sz w:val="18"/>
                <w:szCs w:val="18"/>
                <w:rtl/>
                <w:lang w:bidi="ar-SY"/>
              </w:rPr>
              <w:t>مسماه وقتها</w:t>
            </w:r>
          </w:p>
        </w:tc>
      </w:tr>
      <w:tr w:rsidR="00255F2A" w14:paraId="49292932" w14:textId="77777777">
        <w:trPr>
          <w:jc w:val="center"/>
        </w:trPr>
        <w:tc>
          <w:tcPr>
            <w:tcW w:w="2268" w:type="dxa"/>
            <w:tcMar>
              <w:top w:w="50" w:type="dxa"/>
              <w:left w:w="90" w:type="dxa"/>
              <w:bottom w:w="50" w:type="dxa"/>
              <w:right w:w="90" w:type="dxa"/>
            </w:tcMar>
          </w:tcPr>
          <w:p w14:paraId="1BFA0378" w14:textId="77777777" w:rsidR="00255F2A" w:rsidRDefault="000A1C75">
            <w:pPr>
              <w:spacing w:after="0"/>
            </w:pPr>
            <w:r>
              <w:rPr>
                <w:rFonts w:ascii="Consolas" w:eastAsia="Consolas" w:hAnsi="Consolas" w:cs="Consolas"/>
                <w:color w:val="021526"/>
                <w:sz w:val="17"/>
                <w:szCs w:val="17"/>
              </w:rPr>
              <w:t>created_at</w:t>
            </w:r>
          </w:p>
        </w:tc>
        <w:tc>
          <w:tcPr>
            <w:tcW w:w="1587" w:type="dxa"/>
            <w:tcMar>
              <w:top w:w="50" w:type="dxa"/>
              <w:left w:w="90" w:type="dxa"/>
              <w:bottom w:w="50" w:type="dxa"/>
              <w:right w:w="90" w:type="dxa"/>
            </w:tcMar>
          </w:tcPr>
          <w:p w14:paraId="6163D787"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4E503414" w14:textId="77777777" w:rsidR="00255F2A" w:rsidRDefault="000A1C75">
            <w:pPr>
              <w:spacing w:after="0"/>
            </w:pPr>
            <w:r>
              <w:rPr>
                <w:color w:val="021526"/>
                <w:sz w:val="18"/>
                <w:szCs w:val="18"/>
                <w:rtl/>
                <w:lang w:bidi="ar-SY"/>
              </w:rPr>
              <w:t>إلزامي، الآن افتراضياً</w:t>
            </w:r>
          </w:p>
        </w:tc>
        <w:tc>
          <w:tcPr>
            <w:tcW w:w="4309" w:type="dxa"/>
            <w:tcMar>
              <w:top w:w="50" w:type="dxa"/>
              <w:left w:w="90" w:type="dxa"/>
              <w:bottom w:w="50" w:type="dxa"/>
              <w:right w:w="90" w:type="dxa"/>
            </w:tcMar>
          </w:tcPr>
          <w:p w14:paraId="75EABB87" w14:textId="77777777" w:rsidR="00255F2A" w:rsidRDefault="000A1C75">
            <w:pPr>
              <w:spacing w:after="0"/>
            </w:pPr>
            <w:r>
              <w:rPr>
                <w:color w:val="021526"/>
                <w:sz w:val="18"/>
                <w:szCs w:val="18"/>
                <w:rtl/>
                <w:lang w:bidi="ar-SY"/>
              </w:rPr>
              <w:t>وقت الإنشاء (</w:t>
            </w:r>
            <w:r>
              <w:rPr>
                <w:color w:val="021526"/>
                <w:sz w:val="18"/>
                <w:szCs w:val="18"/>
              </w:rPr>
              <w:t>UTC</w:t>
            </w:r>
            <w:r>
              <w:rPr>
                <w:color w:val="021526"/>
                <w:sz w:val="18"/>
                <w:szCs w:val="18"/>
                <w:rtl/>
                <w:lang w:bidi="ar-SY"/>
              </w:rPr>
              <w:t>)</w:t>
            </w:r>
          </w:p>
        </w:tc>
      </w:tr>
    </w:tbl>
    <w:p w14:paraId="4B1E4672" w14:textId="77777777" w:rsidR="00255F2A" w:rsidRDefault="00255F2A">
      <w:pPr>
        <w:spacing w:after="80" w:line="300" w:lineRule="auto"/>
      </w:pPr>
    </w:p>
    <w:p w14:paraId="638150BD" w14:textId="77777777" w:rsidR="00255F2A" w:rsidRDefault="000A1C75">
      <w:pPr>
        <w:spacing w:after="20" w:line="300" w:lineRule="auto"/>
      </w:pPr>
      <w:r>
        <w:rPr>
          <w:b/>
          <w:bCs/>
          <w:color w:val="00594F"/>
          <w:sz w:val="21"/>
          <w:szCs w:val="21"/>
          <w:rtl/>
          <w:lang w:bidi="ar-SY"/>
        </w:rPr>
        <w:t>المفاتيح والقيود:</w:t>
      </w:r>
    </w:p>
    <w:p w14:paraId="73034DE1" w14:textId="77777777" w:rsidR="00255F2A" w:rsidRDefault="000A1C75">
      <w:pPr>
        <w:pStyle w:val="ListBullet"/>
        <w:spacing w:after="40" w:line="288" w:lineRule="auto"/>
      </w:pPr>
      <w:r>
        <w:rPr>
          <w:color w:val="021526"/>
          <w:sz w:val="20"/>
          <w:szCs w:val="20"/>
          <w:rtl/>
          <w:lang w:bidi="ar-SY"/>
        </w:rPr>
        <w:t>فهرس:</w:t>
      </w:r>
      <w:r>
        <w:rPr>
          <w:color w:val="021526"/>
          <w:sz w:val="20"/>
          <w:szCs w:val="20"/>
        </w:rPr>
        <w:t xml:space="preserve"> (page_key</w:t>
      </w:r>
      <w:r>
        <w:rPr>
          <w:color w:val="021526"/>
          <w:sz w:val="20"/>
          <w:szCs w:val="20"/>
          <w:rtl/>
          <w:lang w:bidi="ar-SY"/>
        </w:rPr>
        <w:t xml:space="preserve">، </w:t>
      </w:r>
      <w:r>
        <w:rPr>
          <w:color w:val="021526"/>
          <w:sz w:val="20"/>
          <w:szCs w:val="20"/>
        </w:rPr>
        <w:t>created_at</w:t>
      </w:r>
      <w:r>
        <w:rPr>
          <w:color w:val="021526"/>
          <w:sz w:val="20"/>
          <w:szCs w:val="20"/>
          <w:rtl/>
          <w:lang w:bidi="ar-SY"/>
        </w:rPr>
        <w:t>)</w:t>
      </w:r>
    </w:p>
    <w:p w14:paraId="60CFAE2B" w14:textId="77777777" w:rsidR="00255F2A" w:rsidRDefault="000A1C75">
      <w:pPr>
        <w:pStyle w:val="ListBullet"/>
        <w:spacing w:after="40" w:line="288" w:lineRule="auto"/>
      </w:pPr>
      <w:r>
        <w:rPr>
          <w:color w:val="021526"/>
          <w:sz w:val="20"/>
          <w:szCs w:val="20"/>
          <w:rtl/>
          <w:lang w:bidi="ar-SY"/>
        </w:rPr>
        <w:t>فهرس:</w:t>
      </w:r>
      <w:r>
        <w:rPr>
          <w:color w:val="021526"/>
          <w:sz w:val="20"/>
          <w:szCs w:val="20"/>
        </w:rPr>
        <w:t xml:space="preserve"> (entity_type</w:t>
      </w:r>
      <w:r>
        <w:rPr>
          <w:color w:val="021526"/>
          <w:sz w:val="20"/>
          <w:szCs w:val="20"/>
          <w:rtl/>
          <w:lang w:bidi="ar-SY"/>
        </w:rPr>
        <w:t xml:space="preserve">، </w:t>
      </w:r>
      <w:r>
        <w:rPr>
          <w:color w:val="021526"/>
          <w:sz w:val="20"/>
          <w:szCs w:val="20"/>
        </w:rPr>
        <w:t>entity_id</w:t>
      </w:r>
      <w:r>
        <w:rPr>
          <w:color w:val="021526"/>
          <w:sz w:val="20"/>
          <w:szCs w:val="20"/>
          <w:rtl/>
          <w:lang w:bidi="ar-SY"/>
        </w:rPr>
        <w:t>)</w:t>
      </w:r>
    </w:p>
    <w:p w14:paraId="1A598429" w14:textId="77777777" w:rsidR="00255F2A" w:rsidRDefault="000A1C75">
      <w:pPr>
        <w:pStyle w:val="ListBullet"/>
        <w:spacing w:after="40" w:line="288" w:lineRule="auto"/>
      </w:pPr>
      <w:r>
        <w:rPr>
          <w:color w:val="021526"/>
          <w:sz w:val="20"/>
          <w:szCs w:val="20"/>
          <w:rtl/>
          <w:lang w:bidi="ar-SY"/>
        </w:rPr>
        <w:t>قيد تحقق:</w:t>
      </w:r>
      <w:r>
        <w:rPr>
          <w:color w:val="021526"/>
          <w:sz w:val="20"/>
          <w:szCs w:val="20"/>
        </w:rPr>
        <w:t xml:space="preserve"> (scope = 'page') = (page_key IS NOT NULL</w:t>
      </w:r>
      <w:r>
        <w:rPr>
          <w:color w:val="021526"/>
          <w:sz w:val="20"/>
          <w:szCs w:val="20"/>
          <w:rtl/>
          <w:lang w:bidi="ar-SY"/>
        </w:rPr>
        <w:t>)</w:t>
      </w:r>
    </w:p>
    <w:p w14:paraId="772FD8E1" w14:textId="77777777" w:rsidR="00255F2A" w:rsidRDefault="000A1C75">
      <w:pPr>
        <w:pStyle w:val="ListBullet"/>
        <w:spacing w:after="40" w:line="288" w:lineRule="auto"/>
      </w:pPr>
      <w:r>
        <w:rPr>
          <w:color w:val="021526"/>
          <w:sz w:val="20"/>
          <w:szCs w:val="20"/>
          <w:rtl/>
          <w:lang w:bidi="ar-SY"/>
        </w:rPr>
        <w:t>قيد تحقق:</w:t>
      </w:r>
      <w:r>
        <w:rPr>
          <w:color w:val="021526"/>
          <w:sz w:val="20"/>
          <w:szCs w:val="20"/>
        </w:rPr>
        <w:t xml:space="preserve"> (scope = 'collection') = (collection_key IS NOT NULL</w:t>
      </w:r>
      <w:r>
        <w:rPr>
          <w:color w:val="021526"/>
          <w:sz w:val="20"/>
          <w:szCs w:val="20"/>
          <w:rtl/>
          <w:lang w:bidi="ar-SY"/>
        </w:rPr>
        <w:t>)</w:t>
      </w:r>
    </w:p>
    <w:p w14:paraId="01A03497" w14:textId="77777777" w:rsidR="00255F2A" w:rsidRDefault="000A1C75">
      <w:pPr>
        <w:pStyle w:val="Heading2"/>
        <w:spacing w:before="280" w:after="120"/>
      </w:pPr>
      <w:bookmarkStart w:id="284" w:name="_Toc243551016"/>
      <w:r>
        <w:rPr>
          <w:rFonts w:ascii="itf Qomra Arabic" w:eastAsia="itf Qomra Arabic" w:hAnsi="itf Qomra Arabic" w:cs="itf Qomra Arabic"/>
          <w:szCs w:val="29"/>
        </w:rPr>
        <w:t>cms_scheduled_publications</w:t>
      </w:r>
      <w:r>
        <w:rPr>
          <w:rFonts w:ascii="itf Qomra Arabic" w:eastAsia="itf Qomra Arabic" w:hAnsi="itf Qomra Arabic" w:cs="itf Qomra Arabic"/>
          <w:szCs w:val="29"/>
          <w:rtl/>
          <w:lang w:bidi="ar-SY"/>
        </w:rPr>
        <w:t xml:space="preserve"> — النشر المجدول</w:t>
      </w:r>
      <w:bookmarkEnd w:id="284"/>
    </w:p>
    <w:p w14:paraId="7A0E3A47" w14:textId="77777777" w:rsidR="00255F2A" w:rsidRDefault="000A1C75">
      <w:pPr>
        <w:spacing w:after="80" w:line="312" w:lineRule="auto"/>
      </w:pPr>
      <w:r>
        <w:rPr>
          <w:color w:val="021526"/>
          <w:sz w:val="23"/>
          <w:szCs w:val="23"/>
          <w:rtl/>
          <w:lang w:bidi="ar-SY"/>
        </w:rPr>
        <w:t>نشر صفحة أو عنصر في موعد لاحق. غير موجود في النسخة التجريبية (النشر فوري دائماً).</w:t>
      </w:r>
    </w:p>
    <w:p w14:paraId="0EDEA331" w14:textId="77777777" w:rsidR="00255F2A" w:rsidRDefault="000A1C75">
      <w:pPr>
        <w:spacing w:after="40" w:line="300" w:lineRule="auto"/>
      </w:pPr>
      <w:r>
        <w:rPr>
          <w:b/>
          <w:bCs/>
          <w:color w:val="672146"/>
          <w:sz w:val="20"/>
          <w:szCs w:val="20"/>
          <w:rtl/>
          <w:lang w:bidi="ar-SY"/>
        </w:rPr>
        <w:t xml:space="preserve">مقترح: </w:t>
      </w:r>
      <w:r>
        <w:rPr>
          <w:color w:val="555F6B"/>
          <w:sz w:val="20"/>
          <w:szCs w:val="20"/>
          <w:rtl/>
          <w:lang w:bidi="ar-SY"/>
        </w:rPr>
        <w:t>لا مقابل مخزَّن له في النسخة التجريبية</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2201AB64" w14:textId="77777777">
        <w:trPr>
          <w:tblHeader/>
          <w:jc w:val="center"/>
        </w:trPr>
        <w:tc>
          <w:tcPr>
            <w:tcW w:w="2268" w:type="dxa"/>
            <w:shd w:val="clear" w:color="auto" w:fill="00594F"/>
            <w:tcMar>
              <w:top w:w="50" w:type="dxa"/>
              <w:left w:w="90" w:type="dxa"/>
              <w:bottom w:w="50" w:type="dxa"/>
              <w:right w:w="90" w:type="dxa"/>
            </w:tcMar>
          </w:tcPr>
          <w:p w14:paraId="0E275550"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16008E9E"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2E6C11DA"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02F5927E" w14:textId="77777777" w:rsidR="00255F2A" w:rsidRDefault="000A1C75">
            <w:r>
              <w:rPr>
                <w:b/>
                <w:bCs/>
                <w:color w:val="FFFFFF"/>
                <w:sz w:val="20"/>
                <w:szCs w:val="20"/>
                <w:rtl/>
                <w:lang w:bidi="ar-SY"/>
              </w:rPr>
              <w:t>الوصف</w:t>
            </w:r>
          </w:p>
        </w:tc>
      </w:tr>
      <w:tr w:rsidR="00255F2A" w14:paraId="4C89E859" w14:textId="77777777">
        <w:trPr>
          <w:jc w:val="center"/>
        </w:trPr>
        <w:tc>
          <w:tcPr>
            <w:tcW w:w="2268" w:type="dxa"/>
            <w:tcMar>
              <w:top w:w="50" w:type="dxa"/>
              <w:left w:w="90" w:type="dxa"/>
              <w:bottom w:w="50" w:type="dxa"/>
              <w:right w:w="90" w:type="dxa"/>
            </w:tcMar>
          </w:tcPr>
          <w:p w14:paraId="3518D6F9"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14FBEF6B"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201C90FF"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02F3582A" w14:textId="77777777" w:rsidR="00255F2A" w:rsidRDefault="000A1C75">
            <w:pPr>
              <w:spacing w:after="0"/>
            </w:pPr>
            <w:r>
              <w:rPr>
                <w:color w:val="021526"/>
                <w:sz w:val="18"/>
                <w:szCs w:val="18"/>
                <w:rtl/>
                <w:lang w:bidi="ar-SY"/>
              </w:rPr>
              <w:t>المعرّف الداخلي، يتولّد تلقائياً</w:t>
            </w:r>
          </w:p>
        </w:tc>
      </w:tr>
      <w:tr w:rsidR="00255F2A" w14:paraId="21E17144" w14:textId="77777777">
        <w:trPr>
          <w:jc w:val="center"/>
        </w:trPr>
        <w:tc>
          <w:tcPr>
            <w:tcW w:w="2268" w:type="dxa"/>
            <w:shd w:val="clear" w:color="auto" w:fill="F7F4EF"/>
            <w:tcMar>
              <w:top w:w="50" w:type="dxa"/>
              <w:left w:w="90" w:type="dxa"/>
              <w:bottom w:w="50" w:type="dxa"/>
              <w:right w:w="90" w:type="dxa"/>
            </w:tcMar>
          </w:tcPr>
          <w:p w14:paraId="61A374CD" w14:textId="77777777" w:rsidR="00255F2A" w:rsidRDefault="000A1C75">
            <w:pPr>
              <w:spacing w:after="0"/>
            </w:pPr>
            <w:r>
              <w:rPr>
                <w:rFonts w:ascii="Consolas" w:eastAsia="Consolas" w:hAnsi="Consolas" w:cs="Consolas"/>
                <w:color w:val="021526"/>
                <w:sz w:val="17"/>
                <w:szCs w:val="17"/>
              </w:rPr>
              <w:t>page_key</w:t>
            </w:r>
          </w:p>
        </w:tc>
        <w:tc>
          <w:tcPr>
            <w:tcW w:w="1587" w:type="dxa"/>
            <w:shd w:val="clear" w:color="auto" w:fill="F7F4EF"/>
            <w:tcMar>
              <w:top w:w="50" w:type="dxa"/>
              <w:left w:w="90" w:type="dxa"/>
              <w:bottom w:w="50" w:type="dxa"/>
              <w:right w:w="90" w:type="dxa"/>
            </w:tcMar>
          </w:tcPr>
          <w:p w14:paraId="56C4BE7A" w14:textId="77777777" w:rsidR="00255F2A" w:rsidRDefault="000A1C75">
            <w:pPr>
              <w:spacing w:after="0"/>
            </w:pPr>
            <w:r>
              <w:rPr>
                <w:rFonts w:ascii="Consolas" w:eastAsia="Consolas" w:hAnsi="Consolas" w:cs="Consolas"/>
                <w:color w:val="021526"/>
                <w:sz w:val="17"/>
                <w:szCs w:val="17"/>
              </w:rPr>
              <w:t>VARCHAR(60)</w:t>
            </w:r>
          </w:p>
        </w:tc>
        <w:tc>
          <w:tcPr>
            <w:tcW w:w="1701" w:type="dxa"/>
            <w:shd w:val="clear" w:color="auto" w:fill="F7F4EF"/>
            <w:tcMar>
              <w:top w:w="50" w:type="dxa"/>
              <w:left w:w="90" w:type="dxa"/>
              <w:bottom w:w="50" w:type="dxa"/>
              <w:right w:w="90" w:type="dxa"/>
            </w:tcMar>
          </w:tcPr>
          <w:p w14:paraId="54CC3EA3" w14:textId="77777777" w:rsidR="00255F2A" w:rsidRDefault="000A1C75">
            <w:pPr>
              <w:spacing w:after="0"/>
            </w:pPr>
            <w:r>
              <w:rPr>
                <w:color w:val="021526"/>
                <w:sz w:val="18"/>
                <w:szCs w:val="18"/>
                <w:rtl/>
                <w:lang w:bidi="ar-SY"/>
              </w:rPr>
              <w:t xml:space="preserve">← </w:t>
            </w:r>
            <w:r>
              <w:rPr>
                <w:color w:val="021526"/>
                <w:sz w:val="18"/>
                <w:szCs w:val="18"/>
              </w:rPr>
              <w:t>cms_pages.page_key</w:t>
            </w:r>
            <w:r>
              <w:rPr>
                <w:color w:val="021526"/>
                <w:sz w:val="18"/>
                <w:szCs w:val="18"/>
                <w:rtl/>
                <w:lang w:bidi="ar-SY"/>
              </w:rPr>
              <w:t xml:space="preserve">، عند الحذف </w:t>
            </w:r>
            <w:r>
              <w:rPr>
                <w:color w:val="021526"/>
                <w:sz w:val="18"/>
                <w:szCs w:val="18"/>
              </w:rPr>
              <w:t>CASCADE</w:t>
            </w:r>
            <w:r>
              <w:rPr>
                <w:color w:val="021526"/>
                <w:sz w:val="18"/>
                <w:szCs w:val="18"/>
                <w:rtl/>
                <w:lang w:bidi="ar-SY"/>
              </w:rPr>
              <w:t>، اختياري</w:t>
            </w:r>
          </w:p>
        </w:tc>
        <w:tc>
          <w:tcPr>
            <w:tcW w:w="4309" w:type="dxa"/>
            <w:shd w:val="clear" w:color="auto" w:fill="F7F4EF"/>
            <w:tcMar>
              <w:top w:w="50" w:type="dxa"/>
              <w:left w:w="90" w:type="dxa"/>
              <w:bottom w:w="50" w:type="dxa"/>
              <w:right w:w="90" w:type="dxa"/>
            </w:tcMar>
          </w:tcPr>
          <w:p w14:paraId="3A8BD7C5" w14:textId="77777777" w:rsidR="00255F2A" w:rsidRDefault="000A1C75">
            <w:pPr>
              <w:spacing w:after="0"/>
            </w:pPr>
            <w:r>
              <w:rPr>
                <w:color w:val="021526"/>
                <w:sz w:val="18"/>
                <w:szCs w:val="18"/>
                <w:rtl/>
                <w:lang w:bidi="ar-SY"/>
              </w:rPr>
              <w:t>الصفحة</w:t>
            </w:r>
          </w:p>
        </w:tc>
      </w:tr>
      <w:tr w:rsidR="00255F2A" w14:paraId="6AF2C4B3" w14:textId="77777777">
        <w:trPr>
          <w:jc w:val="center"/>
        </w:trPr>
        <w:tc>
          <w:tcPr>
            <w:tcW w:w="2268" w:type="dxa"/>
            <w:tcMar>
              <w:top w:w="50" w:type="dxa"/>
              <w:left w:w="90" w:type="dxa"/>
              <w:bottom w:w="50" w:type="dxa"/>
              <w:right w:w="90" w:type="dxa"/>
            </w:tcMar>
          </w:tcPr>
          <w:p w14:paraId="60C3093B" w14:textId="77777777" w:rsidR="00255F2A" w:rsidRDefault="000A1C75">
            <w:pPr>
              <w:spacing w:after="0"/>
            </w:pPr>
            <w:r>
              <w:rPr>
                <w:rFonts w:ascii="Consolas" w:eastAsia="Consolas" w:hAnsi="Consolas" w:cs="Consolas"/>
                <w:color w:val="021526"/>
                <w:sz w:val="17"/>
                <w:szCs w:val="17"/>
              </w:rPr>
              <w:t>entity_type</w:t>
            </w:r>
          </w:p>
        </w:tc>
        <w:tc>
          <w:tcPr>
            <w:tcW w:w="1587" w:type="dxa"/>
            <w:tcMar>
              <w:top w:w="50" w:type="dxa"/>
              <w:left w:w="90" w:type="dxa"/>
              <w:bottom w:w="50" w:type="dxa"/>
              <w:right w:w="90" w:type="dxa"/>
            </w:tcMar>
          </w:tcPr>
          <w:p w14:paraId="3545F9DF" w14:textId="77777777" w:rsidR="00255F2A" w:rsidRDefault="000A1C75">
            <w:pPr>
              <w:spacing w:after="0"/>
            </w:pPr>
            <w:r>
              <w:rPr>
                <w:rFonts w:ascii="Consolas" w:eastAsia="Consolas" w:hAnsi="Consolas" w:cs="Consolas"/>
                <w:color w:val="021526"/>
                <w:sz w:val="17"/>
                <w:szCs w:val="17"/>
              </w:rPr>
              <w:t>VARCHAR(40)</w:t>
            </w:r>
          </w:p>
        </w:tc>
        <w:tc>
          <w:tcPr>
            <w:tcW w:w="1701" w:type="dxa"/>
            <w:tcMar>
              <w:top w:w="50" w:type="dxa"/>
              <w:left w:w="90" w:type="dxa"/>
              <w:bottom w:w="50" w:type="dxa"/>
              <w:right w:w="90" w:type="dxa"/>
            </w:tcMar>
          </w:tcPr>
          <w:p w14:paraId="588FA6E5"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1A027297" w14:textId="77777777" w:rsidR="00255F2A" w:rsidRDefault="000A1C75">
            <w:pPr>
              <w:spacing w:after="0"/>
            </w:pPr>
            <w:r>
              <w:rPr>
                <w:color w:val="021526"/>
                <w:sz w:val="18"/>
                <w:szCs w:val="18"/>
                <w:rtl/>
                <w:lang w:bidi="ar-SY"/>
              </w:rPr>
              <w:t>جدول العنصر</w:t>
            </w:r>
          </w:p>
        </w:tc>
      </w:tr>
      <w:tr w:rsidR="00255F2A" w14:paraId="122986D7" w14:textId="77777777">
        <w:trPr>
          <w:jc w:val="center"/>
        </w:trPr>
        <w:tc>
          <w:tcPr>
            <w:tcW w:w="2268" w:type="dxa"/>
            <w:shd w:val="clear" w:color="auto" w:fill="F7F4EF"/>
            <w:tcMar>
              <w:top w:w="50" w:type="dxa"/>
              <w:left w:w="90" w:type="dxa"/>
              <w:bottom w:w="50" w:type="dxa"/>
              <w:right w:w="90" w:type="dxa"/>
            </w:tcMar>
          </w:tcPr>
          <w:p w14:paraId="7E70E98E" w14:textId="77777777" w:rsidR="00255F2A" w:rsidRDefault="000A1C75">
            <w:pPr>
              <w:spacing w:after="0"/>
            </w:pPr>
            <w:r>
              <w:rPr>
                <w:rFonts w:ascii="Consolas" w:eastAsia="Consolas" w:hAnsi="Consolas" w:cs="Consolas"/>
                <w:color w:val="021526"/>
                <w:sz w:val="17"/>
                <w:szCs w:val="17"/>
              </w:rPr>
              <w:t>entity_id</w:t>
            </w:r>
          </w:p>
        </w:tc>
        <w:tc>
          <w:tcPr>
            <w:tcW w:w="1587" w:type="dxa"/>
            <w:shd w:val="clear" w:color="auto" w:fill="F7F4EF"/>
            <w:tcMar>
              <w:top w:w="50" w:type="dxa"/>
              <w:left w:w="90" w:type="dxa"/>
              <w:bottom w:w="50" w:type="dxa"/>
              <w:right w:w="90" w:type="dxa"/>
            </w:tcMar>
          </w:tcPr>
          <w:p w14:paraId="4CBCE765"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0605DC72"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29E6B138" w14:textId="77777777" w:rsidR="00255F2A" w:rsidRDefault="000A1C75">
            <w:pPr>
              <w:spacing w:after="0"/>
            </w:pPr>
            <w:r>
              <w:rPr>
                <w:color w:val="021526"/>
                <w:sz w:val="18"/>
                <w:szCs w:val="18"/>
                <w:rtl/>
                <w:lang w:bidi="ar-SY"/>
              </w:rPr>
              <w:t>معرّف العنصر</w:t>
            </w:r>
          </w:p>
        </w:tc>
      </w:tr>
      <w:tr w:rsidR="00255F2A" w14:paraId="51CF2AF1" w14:textId="77777777">
        <w:trPr>
          <w:jc w:val="center"/>
        </w:trPr>
        <w:tc>
          <w:tcPr>
            <w:tcW w:w="2268" w:type="dxa"/>
            <w:tcMar>
              <w:top w:w="50" w:type="dxa"/>
              <w:left w:w="90" w:type="dxa"/>
              <w:bottom w:w="50" w:type="dxa"/>
              <w:right w:w="90" w:type="dxa"/>
            </w:tcMar>
          </w:tcPr>
          <w:p w14:paraId="5E26A33F" w14:textId="77777777" w:rsidR="00255F2A" w:rsidRDefault="000A1C75">
            <w:pPr>
              <w:spacing w:after="0"/>
            </w:pPr>
            <w:r>
              <w:rPr>
                <w:rFonts w:ascii="Consolas" w:eastAsia="Consolas" w:hAnsi="Consolas" w:cs="Consolas"/>
                <w:color w:val="021526"/>
                <w:sz w:val="17"/>
                <w:szCs w:val="17"/>
              </w:rPr>
              <w:t>publish_at</w:t>
            </w:r>
          </w:p>
        </w:tc>
        <w:tc>
          <w:tcPr>
            <w:tcW w:w="1587" w:type="dxa"/>
            <w:tcMar>
              <w:top w:w="50" w:type="dxa"/>
              <w:left w:w="90" w:type="dxa"/>
              <w:bottom w:w="50" w:type="dxa"/>
              <w:right w:w="90" w:type="dxa"/>
            </w:tcMar>
          </w:tcPr>
          <w:p w14:paraId="0B518A1F"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522C7FC2"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102E0DAC" w14:textId="77777777" w:rsidR="00255F2A" w:rsidRDefault="000A1C75">
            <w:pPr>
              <w:spacing w:after="0"/>
            </w:pPr>
            <w:r>
              <w:rPr>
                <w:color w:val="021526"/>
                <w:sz w:val="18"/>
                <w:szCs w:val="18"/>
                <w:rtl/>
                <w:lang w:bidi="ar-SY"/>
              </w:rPr>
              <w:t>موعد النشر</w:t>
            </w:r>
          </w:p>
        </w:tc>
      </w:tr>
      <w:tr w:rsidR="00255F2A" w14:paraId="1A10D3C3" w14:textId="77777777">
        <w:trPr>
          <w:jc w:val="center"/>
        </w:trPr>
        <w:tc>
          <w:tcPr>
            <w:tcW w:w="2268" w:type="dxa"/>
            <w:shd w:val="clear" w:color="auto" w:fill="F7F4EF"/>
            <w:tcMar>
              <w:top w:w="50" w:type="dxa"/>
              <w:left w:w="90" w:type="dxa"/>
              <w:bottom w:w="50" w:type="dxa"/>
              <w:right w:w="90" w:type="dxa"/>
            </w:tcMar>
          </w:tcPr>
          <w:p w14:paraId="13AF46E1" w14:textId="77777777" w:rsidR="00255F2A" w:rsidRDefault="000A1C75">
            <w:pPr>
              <w:spacing w:after="0"/>
            </w:pPr>
            <w:r>
              <w:rPr>
                <w:rFonts w:ascii="Consolas" w:eastAsia="Consolas" w:hAnsi="Consolas" w:cs="Consolas"/>
                <w:color w:val="021526"/>
                <w:sz w:val="17"/>
                <w:szCs w:val="17"/>
              </w:rPr>
              <w:t>snapshot</w:t>
            </w:r>
          </w:p>
        </w:tc>
        <w:tc>
          <w:tcPr>
            <w:tcW w:w="1587" w:type="dxa"/>
            <w:shd w:val="clear" w:color="auto" w:fill="F7F4EF"/>
            <w:tcMar>
              <w:top w:w="50" w:type="dxa"/>
              <w:left w:w="90" w:type="dxa"/>
              <w:bottom w:w="50" w:type="dxa"/>
              <w:right w:w="90" w:type="dxa"/>
            </w:tcMar>
          </w:tcPr>
          <w:p w14:paraId="463EEBB9" w14:textId="77777777" w:rsidR="00255F2A" w:rsidRDefault="000A1C75">
            <w:pPr>
              <w:spacing w:after="0"/>
            </w:pPr>
            <w:r>
              <w:rPr>
                <w:rFonts w:ascii="Consolas" w:eastAsia="Consolas" w:hAnsi="Consolas" w:cs="Consolas"/>
                <w:color w:val="021526"/>
                <w:sz w:val="17"/>
                <w:szCs w:val="17"/>
              </w:rPr>
              <w:t>JSON</w:t>
            </w:r>
          </w:p>
        </w:tc>
        <w:tc>
          <w:tcPr>
            <w:tcW w:w="1701" w:type="dxa"/>
            <w:shd w:val="clear" w:color="auto" w:fill="F7F4EF"/>
            <w:tcMar>
              <w:top w:w="50" w:type="dxa"/>
              <w:left w:w="90" w:type="dxa"/>
              <w:bottom w:w="50" w:type="dxa"/>
              <w:right w:w="90" w:type="dxa"/>
            </w:tcMar>
          </w:tcPr>
          <w:p w14:paraId="76E5E4B5" w14:textId="77777777" w:rsidR="00255F2A" w:rsidRDefault="000A1C75">
            <w:pPr>
              <w:spacing w:after="0"/>
            </w:pPr>
            <w:r>
              <w:rPr>
                <w:color w:val="021526"/>
                <w:sz w:val="18"/>
                <w:szCs w:val="18"/>
                <w:rtl/>
                <w:lang w:bidi="ar-SY"/>
              </w:rPr>
              <w:t>إلزامي</w:t>
            </w:r>
          </w:p>
        </w:tc>
        <w:tc>
          <w:tcPr>
            <w:tcW w:w="4309" w:type="dxa"/>
            <w:shd w:val="clear" w:color="auto" w:fill="F7F4EF"/>
            <w:tcMar>
              <w:top w:w="50" w:type="dxa"/>
              <w:left w:w="90" w:type="dxa"/>
              <w:bottom w:w="50" w:type="dxa"/>
              <w:right w:w="90" w:type="dxa"/>
            </w:tcMar>
          </w:tcPr>
          <w:p w14:paraId="6C83DF0C" w14:textId="77777777" w:rsidR="00255F2A" w:rsidRDefault="000A1C75">
            <w:pPr>
              <w:spacing w:after="0"/>
            </w:pPr>
            <w:r>
              <w:rPr>
                <w:color w:val="021526"/>
                <w:sz w:val="18"/>
                <w:szCs w:val="18"/>
                <w:rtl/>
                <w:lang w:bidi="ar-SY"/>
              </w:rPr>
              <w:t>المسودة المراد نشرها وقت الجدولة</w:t>
            </w:r>
          </w:p>
        </w:tc>
      </w:tr>
      <w:tr w:rsidR="00255F2A" w14:paraId="58396E86" w14:textId="77777777">
        <w:trPr>
          <w:jc w:val="center"/>
        </w:trPr>
        <w:tc>
          <w:tcPr>
            <w:tcW w:w="2268" w:type="dxa"/>
            <w:tcMar>
              <w:top w:w="50" w:type="dxa"/>
              <w:left w:w="90" w:type="dxa"/>
              <w:bottom w:w="50" w:type="dxa"/>
              <w:right w:w="90" w:type="dxa"/>
            </w:tcMar>
          </w:tcPr>
          <w:p w14:paraId="129891D2" w14:textId="77777777" w:rsidR="00255F2A" w:rsidRDefault="000A1C75">
            <w:pPr>
              <w:spacing w:after="0"/>
            </w:pPr>
            <w:r>
              <w:rPr>
                <w:rFonts w:ascii="Consolas" w:eastAsia="Consolas" w:hAnsi="Consolas" w:cs="Consolas"/>
                <w:color w:val="021526"/>
                <w:sz w:val="17"/>
                <w:szCs w:val="17"/>
              </w:rPr>
              <w:t>scheduled_by_staff_id</w:t>
            </w:r>
          </w:p>
        </w:tc>
        <w:tc>
          <w:tcPr>
            <w:tcW w:w="1587" w:type="dxa"/>
            <w:tcMar>
              <w:top w:w="50" w:type="dxa"/>
              <w:left w:w="90" w:type="dxa"/>
              <w:bottom w:w="50" w:type="dxa"/>
              <w:right w:w="90" w:type="dxa"/>
            </w:tcMar>
          </w:tcPr>
          <w:p w14:paraId="021EDEB0"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7551BEA8" w14:textId="77777777" w:rsidR="00255F2A" w:rsidRDefault="000A1C75">
            <w:pPr>
              <w:spacing w:after="0"/>
            </w:pPr>
            <w:r>
              <w:rPr>
                <w:color w:val="021526"/>
                <w:sz w:val="18"/>
                <w:szCs w:val="18"/>
                <w:rtl/>
                <w:lang w:bidi="ar-SY"/>
              </w:rPr>
              <w:t xml:space="preserve">← </w:t>
            </w:r>
            <w:r>
              <w:rPr>
                <w:color w:val="021526"/>
                <w:sz w:val="18"/>
                <w:szCs w:val="18"/>
              </w:rPr>
              <w:t>staff_users</w:t>
            </w:r>
            <w:r>
              <w:rPr>
                <w:color w:val="021526"/>
                <w:sz w:val="18"/>
                <w:szCs w:val="18"/>
                <w:rtl/>
                <w:lang w:bidi="ar-SY"/>
              </w:rPr>
              <w:t>، إلزامي</w:t>
            </w:r>
          </w:p>
        </w:tc>
        <w:tc>
          <w:tcPr>
            <w:tcW w:w="4309" w:type="dxa"/>
            <w:tcMar>
              <w:top w:w="50" w:type="dxa"/>
              <w:left w:w="90" w:type="dxa"/>
              <w:bottom w:w="50" w:type="dxa"/>
              <w:right w:w="90" w:type="dxa"/>
            </w:tcMar>
          </w:tcPr>
          <w:p w14:paraId="5C0C2021" w14:textId="77777777" w:rsidR="00255F2A" w:rsidRDefault="000A1C75">
            <w:pPr>
              <w:spacing w:after="0"/>
            </w:pPr>
            <w:r>
              <w:rPr>
                <w:color w:val="021526"/>
                <w:sz w:val="18"/>
                <w:szCs w:val="18"/>
                <w:rtl/>
                <w:lang w:bidi="ar-SY"/>
              </w:rPr>
              <w:t>من جدول</w:t>
            </w:r>
          </w:p>
        </w:tc>
      </w:tr>
      <w:tr w:rsidR="00255F2A" w14:paraId="022DE0E8" w14:textId="77777777">
        <w:trPr>
          <w:jc w:val="center"/>
        </w:trPr>
        <w:tc>
          <w:tcPr>
            <w:tcW w:w="2268" w:type="dxa"/>
            <w:shd w:val="clear" w:color="auto" w:fill="F7F4EF"/>
            <w:tcMar>
              <w:top w:w="50" w:type="dxa"/>
              <w:left w:w="90" w:type="dxa"/>
              <w:bottom w:w="50" w:type="dxa"/>
              <w:right w:w="90" w:type="dxa"/>
            </w:tcMar>
          </w:tcPr>
          <w:p w14:paraId="2E51F108" w14:textId="77777777" w:rsidR="00255F2A" w:rsidRDefault="000A1C75">
            <w:pPr>
              <w:spacing w:after="0"/>
            </w:pPr>
            <w:r>
              <w:rPr>
                <w:rFonts w:ascii="Consolas" w:eastAsia="Consolas" w:hAnsi="Consolas" w:cs="Consolas"/>
                <w:color w:val="021526"/>
                <w:sz w:val="17"/>
                <w:szCs w:val="17"/>
              </w:rPr>
              <w:t>done_at</w:t>
            </w:r>
          </w:p>
        </w:tc>
        <w:tc>
          <w:tcPr>
            <w:tcW w:w="1587" w:type="dxa"/>
            <w:shd w:val="clear" w:color="auto" w:fill="F7F4EF"/>
            <w:tcMar>
              <w:top w:w="50" w:type="dxa"/>
              <w:left w:w="90" w:type="dxa"/>
              <w:bottom w:w="50" w:type="dxa"/>
              <w:right w:w="90" w:type="dxa"/>
            </w:tcMar>
          </w:tcPr>
          <w:p w14:paraId="18989E65"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32013E0B" w14:textId="77777777" w:rsidR="00255F2A" w:rsidRDefault="000A1C75">
            <w:pPr>
              <w:spacing w:after="0"/>
            </w:pPr>
            <w:r>
              <w:rPr>
                <w:color w:val="021526"/>
                <w:sz w:val="18"/>
                <w:szCs w:val="18"/>
                <w:rtl/>
                <w:lang w:bidi="ar-SY"/>
              </w:rPr>
              <w:t>اختياري</w:t>
            </w:r>
          </w:p>
        </w:tc>
        <w:tc>
          <w:tcPr>
            <w:tcW w:w="4309" w:type="dxa"/>
            <w:shd w:val="clear" w:color="auto" w:fill="F7F4EF"/>
            <w:tcMar>
              <w:top w:w="50" w:type="dxa"/>
              <w:left w:w="90" w:type="dxa"/>
              <w:bottom w:w="50" w:type="dxa"/>
              <w:right w:w="90" w:type="dxa"/>
            </w:tcMar>
          </w:tcPr>
          <w:p w14:paraId="74B5EC0F" w14:textId="77777777" w:rsidR="00255F2A" w:rsidRDefault="000A1C75">
            <w:pPr>
              <w:spacing w:after="0"/>
            </w:pPr>
            <w:r>
              <w:rPr>
                <w:color w:val="021526"/>
                <w:sz w:val="18"/>
                <w:szCs w:val="18"/>
                <w:rtl/>
                <w:lang w:bidi="ar-SY"/>
              </w:rPr>
              <w:t>نُفّذ</w:t>
            </w:r>
          </w:p>
        </w:tc>
      </w:tr>
      <w:tr w:rsidR="00255F2A" w14:paraId="6E55F02E" w14:textId="77777777">
        <w:trPr>
          <w:jc w:val="center"/>
        </w:trPr>
        <w:tc>
          <w:tcPr>
            <w:tcW w:w="2268" w:type="dxa"/>
            <w:tcMar>
              <w:top w:w="50" w:type="dxa"/>
              <w:left w:w="90" w:type="dxa"/>
              <w:bottom w:w="50" w:type="dxa"/>
              <w:right w:w="90" w:type="dxa"/>
            </w:tcMar>
          </w:tcPr>
          <w:p w14:paraId="3519D5A9" w14:textId="77777777" w:rsidR="00255F2A" w:rsidRDefault="000A1C75">
            <w:pPr>
              <w:spacing w:after="0"/>
            </w:pPr>
            <w:r>
              <w:rPr>
                <w:rFonts w:ascii="Consolas" w:eastAsia="Consolas" w:hAnsi="Consolas" w:cs="Consolas"/>
                <w:color w:val="021526"/>
                <w:sz w:val="17"/>
                <w:szCs w:val="17"/>
              </w:rPr>
              <w:t>cancelled_at</w:t>
            </w:r>
          </w:p>
        </w:tc>
        <w:tc>
          <w:tcPr>
            <w:tcW w:w="1587" w:type="dxa"/>
            <w:tcMar>
              <w:top w:w="50" w:type="dxa"/>
              <w:left w:w="90" w:type="dxa"/>
              <w:bottom w:w="50" w:type="dxa"/>
              <w:right w:w="90" w:type="dxa"/>
            </w:tcMar>
          </w:tcPr>
          <w:p w14:paraId="3B2682C6"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4F73B042" w14:textId="77777777" w:rsidR="00255F2A" w:rsidRDefault="000A1C75">
            <w:pPr>
              <w:spacing w:after="0"/>
            </w:pPr>
            <w:r>
              <w:rPr>
                <w:color w:val="021526"/>
                <w:sz w:val="18"/>
                <w:szCs w:val="18"/>
                <w:rtl/>
                <w:lang w:bidi="ar-SY"/>
              </w:rPr>
              <w:t>اختياري</w:t>
            </w:r>
          </w:p>
        </w:tc>
        <w:tc>
          <w:tcPr>
            <w:tcW w:w="4309" w:type="dxa"/>
            <w:tcMar>
              <w:top w:w="50" w:type="dxa"/>
              <w:left w:w="90" w:type="dxa"/>
              <w:bottom w:w="50" w:type="dxa"/>
              <w:right w:w="90" w:type="dxa"/>
            </w:tcMar>
          </w:tcPr>
          <w:p w14:paraId="243DB503" w14:textId="77777777" w:rsidR="00255F2A" w:rsidRDefault="000A1C75">
            <w:pPr>
              <w:spacing w:after="0"/>
            </w:pPr>
            <w:r>
              <w:rPr>
                <w:color w:val="021526"/>
                <w:sz w:val="18"/>
                <w:szCs w:val="18"/>
                <w:rtl/>
                <w:lang w:bidi="ar-SY"/>
              </w:rPr>
              <w:t>أُلغي</w:t>
            </w:r>
          </w:p>
        </w:tc>
      </w:tr>
      <w:tr w:rsidR="00255F2A" w14:paraId="46029A94" w14:textId="77777777">
        <w:trPr>
          <w:jc w:val="center"/>
        </w:trPr>
        <w:tc>
          <w:tcPr>
            <w:tcW w:w="2268" w:type="dxa"/>
            <w:shd w:val="clear" w:color="auto" w:fill="F7F4EF"/>
            <w:tcMar>
              <w:top w:w="50" w:type="dxa"/>
              <w:left w:w="90" w:type="dxa"/>
              <w:bottom w:w="50" w:type="dxa"/>
              <w:right w:w="90" w:type="dxa"/>
            </w:tcMar>
          </w:tcPr>
          <w:p w14:paraId="71EC0879" w14:textId="77777777" w:rsidR="00255F2A" w:rsidRDefault="000A1C75">
            <w:pPr>
              <w:spacing w:after="0"/>
            </w:pPr>
            <w:r>
              <w:rPr>
                <w:rFonts w:ascii="Consolas" w:eastAsia="Consolas" w:hAnsi="Consolas" w:cs="Consolas"/>
                <w:color w:val="021526"/>
                <w:sz w:val="17"/>
                <w:szCs w:val="17"/>
              </w:rPr>
              <w:t>created_at</w:t>
            </w:r>
          </w:p>
        </w:tc>
        <w:tc>
          <w:tcPr>
            <w:tcW w:w="1587" w:type="dxa"/>
            <w:shd w:val="clear" w:color="auto" w:fill="F7F4EF"/>
            <w:tcMar>
              <w:top w:w="50" w:type="dxa"/>
              <w:left w:w="90" w:type="dxa"/>
              <w:bottom w:w="50" w:type="dxa"/>
              <w:right w:w="90" w:type="dxa"/>
            </w:tcMar>
          </w:tcPr>
          <w:p w14:paraId="070DFC3A" w14:textId="77777777" w:rsidR="00255F2A" w:rsidRDefault="000A1C75">
            <w:pPr>
              <w:spacing w:after="0"/>
            </w:pPr>
            <w:r>
              <w:rPr>
                <w:rFonts w:ascii="Consolas" w:eastAsia="Consolas" w:hAnsi="Consolas" w:cs="Consolas"/>
                <w:color w:val="021526"/>
                <w:sz w:val="17"/>
                <w:szCs w:val="17"/>
              </w:rPr>
              <w:t>DATETIME(3)</w:t>
            </w:r>
          </w:p>
        </w:tc>
        <w:tc>
          <w:tcPr>
            <w:tcW w:w="1701" w:type="dxa"/>
            <w:shd w:val="clear" w:color="auto" w:fill="F7F4EF"/>
            <w:tcMar>
              <w:top w:w="50" w:type="dxa"/>
              <w:left w:w="90" w:type="dxa"/>
              <w:bottom w:w="50" w:type="dxa"/>
              <w:right w:w="90" w:type="dxa"/>
            </w:tcMar>
          </w:tcPr>
          <w:p w14:paraId="3E91F0B2" w14:textId="77777777" w:rsidR="00255F2A" w:rsidRDefault="000A1C75">
            <w:pPr>
              <w:spacing w:after="0"/>
            </w:pPr>
            <w:r>
              <w:rPr>
                <w:color w:val="021526"/>
                <w:sz w:val="18"/>
                <w:szCs w:val="18"/>
                <w:rtl/>
                <w:lang w:bidi="ar-SY"/>
              </w:rPr>
              <w:t>إلزامي، الآن افتراضياً</w:t>
            </w:r>
          </w:p>
        </w:tc>
        <w:tc>
          <w:tcPr>
            <w:tcW w:w="4309" w:type="dxa"/>
            <w:shd w:val="clear" w:color="auto" w:fill="F7F4EF"/>
            <w:tcMar>
              <w:top w:w="50" w:type="dxa"/>
              <w:left w:w="90" w:type="dxa"/>
              <w:bottom w:w="50" w:type="dxa"/>
              <w:right w:w="90" w:type="dxa"/>
            </w:tcMar>
          </w:tcPr>
          <w:p w14:paraId="7FCBBC45" w14:textId="77777777" w:rsidR="00255F2A" w:rsidRDefault="000A1C75">
            <w:pPr>
              <w:spacing w:after="0"/>
            </w:pPr>
            <w:r>
              <w:rPr>
                <w:color w:val="021526"/>
                <w:sz w:val="18"/>
                <w:szCs w:val="18"/>
                <w:rtl/>
                <w:lang w:bidi="ar-SY"/>
              </w:rPr>
              <w:t>وقت الإنشاء (</w:t>
            </w:r>
            <w:r>
              <w:rPr>
                <w:color w:val="021526"/>
                <w:sz w:val="18"/>
                <w:szCs w:val="18"/>
              </w:rPr>
              <w:t>UTC</w:t>
            </w:r>
            <w:r>
              <w:rPr>
                <w:color w:val="021526"/>
                <w:sz w:val="18"/>
                <w:szCs w:val="18"/>
                <w:rtl/>
                <w:lang w:bidi="ar-SY"/>
              </w:rPr>
              <w:t>)</w:t>
            </w:r>
          </w:p>
        </w:tc>
      </w:tr>
    </w:tbl>
    <w:p w14:paraId="6CF0EED0" w14:textId="77777777" w:rsidR="00255F2A" w:rsidRDefault="00255F2A">
      <w:pPr>
        <w:spacing w:after="80" w:line="300" w:lineRule="auto"/>
      </w:pPr>
    </w:p>
    <w:p w14:paraId="7206939A" w14:textId="77777777" w:rsidR="00255F2A" w:rsidRDefault="000A1C75">
      <w:pPr>
        <w:pStyle w:val="Heading2"/>
        <w:spacing w:before="280" w:after="120"/>
      </w:pPr>
      <w:bookmarkStart w:id="285" w:name="_Toc243551017"/>
      <w:r>
        <w:rPr>
          <w:rFonts w:ascii="itf Qomra Arabic" w:eastAsia="itf Qomra Arabic" w:hAnsi="itf Qomra Arabic" w:cs="itf Qomra Arabic"/>
          <w:szCs w:val="29"/>
        </w:rPr>
        <w:t>cms_staff_roles</w:t>
      </w:r>
      <w:r>
        <w:rPr>
          <w:rFonts w:ascii="itf Qomra Arabic" w:eastAsia="itf Qomra Arabic" w:hAnsi="itf Qomra Arabic" w:cs="itf Qomra Arabic"/>
          <w:szCs w:val="29"/>
          <w:rtl/>
          <w:lang w:bidi="ar-SY"/>
        </w:rPr>
        <w:t xml:space="preserve"> — أدوار المحتوى</w:t>
      </w:r>
      <w:bookmarkEnd w:id="285"/>
    </w:p>
    <w:p w14:paraId="01596679" w14:textId="77777777" w:rsidR="00255F2A" w:rsidRDefault="000A1C75">
      <w:pPr>
        <w:spacing w:after="80" w:line="312" w:lineRule="auto"/>
      </w:pPr>
      <w:r>
        <w:rPr>
          <w:color w:val="021526"/>
          <w:sz w:val="23"/>
          <w:szCs w:val="23"/>
          <w:rtl/>
          <w:lang w:bidi="ar-SY"/>
        </w:rPr>
        <w:t>الكود يملك صلاحية واحدة (</w:t>
      </w:r>
      <w:r>
        <w:rPr>
          <w:color w:val="021526"/>
          <w:sz w:val="23"/>
          <w:szCs w:val="23"/>
        </w:rPr>
        <w:t>content.manage</w:t>
      </w:r>
      <w:r>
        <w:rPr>
          <w:color w:val="021526"/>
          <w:sz w:val="23"/>
          <w:szCs w:val="23"/>
          <w:rtl/>
          <w:lang w:bidi="ar-SY"/>
        </w:rPr>
        <w:t>) تسمح بكل شيء: التحرير والنشر والأرشفة والإرجاع واستيراد الحالة كلها وحذف الوسائط. هنا فصل بين المحرر والناشر، ونطاق اختياري.</w:t>
      </w:r>
    </w:p>
    <w:p w14:paraId="5DBCD63E" w14:textId="77777777" w:rsidR="00255F2A" w:rsidRDefault="000A1C75">
      <w:pPr>
        <w:spacing w:after="40" w:line="300" w:lineRule="auto"/>
      </w:pPr>
      <w:r>
        <w:rPr>
          <w:b/>
          <w:bCs/>
          <w:color w:val="672146"/>
          <w:sz w:val="20"/>
          <w:szCs w:val="20"/>
          <w:rtl/>
          <w:lang w:bidi="ar-SY"/>
        </w:rPr>
        <w:t xml:space="preserve">مقترح: </w:t>
      </w:r>
      <w:r>
        <w:rPr>
          <w:color w:val="555F6B"/>
          <w:sz w:val="20"/>
          <w:szCs w:val="20"/>
          <w:rtl/>
          <w:lang w:bidi="ar-SY"/>
        </w:rPr>
        <w:t>لا مقابل مخزَّن له في النسخة التجريبية</w:t>
      </w:r>
    </w:p>
    <w:p w14:paraId="307401C3" w14:textId="77777777" w:rsidR="00255F2A" w:rsidRDefault="000A1C75">
      <w:pPr>
        <w:spacing w:after="40" w:line="300" w:lineRule="auto"/>
      </w:pPr>
      <w:r>
        <w:rPr>
          <w:b/>
          <w:bCs/>
          <w:color w:val="AD9E6E"/>
          <w:sz w:val="20"/>
          <w:szCs w:val="20"/>
          <w:rtl/>
          <w:lang w:bidi="ar-SY"/>
        </w:rPr>
        <w:t xml:space="preserve">المصدر في الكود: </w:t>
      </w:r>
      <w:r>
        <w:rPr>
          <w:rFonts w:ascii="Consolas" w:eastAsia="Consolas" w:hAnsi="Consolas" w:cs="Consolas"/>
          <w:color w:val="555F6B"/>
          <w:sz w:val="17"/>
          <w:szCs w:val="17"/>
        </w:rPr>
        <w:t>lib/staff.ts content.manage | app/staff/content/view.tsx Gate</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2268"/>
        <w:gridCol w:w="1587"/>
        <w:gridCol w:w="1701"/>
        <w:gridCol w:w="4309"/>
      </w:tblGrid>
      <w:tr w:rsidR="00255F2A" w14:paraId="2EDD7440" w14:textId="77777777">
        <w:trPr>
          <w:tblHeader/>
          <w:jc w:val="center"/>
        </w:trPr>
        <w:tc>
          <w:tcPr>
            <w:tcW w:w="2268" w:type="dxa"/>
            <w:shd w:val="clear" w:color="auto" w:fill="00594F"/>
            <w:tcMar>
              <w:top w:w="50" w:type="dxa"/>
              <w:left w:w="90" w:type="dxa"/>
              <w:bottom w:w="50" w:type="dxa"/>
              <w:right w:w="90" w:type="dxa"/>
            </w:tcMar>
          </w:tcPr>
          <w:p w14:paraId="6D7450BB" w14:textId="77777777" w:rsidR="00255F2A" w:rsidRDefault="000A1C75">
            <w:r>
              <w:rPr>
                <w:b/>
                <w:bCs/>
                <w:color w:val="FFFFFF"/>
                <w:sz w:val="20"/>
                <w:szCs w:val="20"/>
                <w:rtl/>
                <w:lang w:bidi="ar-SY"/>
              </w:rPr>
              <w:t>العمود</w:t>
            </w:r>
          </w:p>
        </w:tc>
        <w:tc>
          <w:tcPr>
            <w:tcW w:w="1587" w:type="dxa"/>
            <w:shd w:val="clear" w:color="auto" w:fill="00594F"/>
            <w:tcMar>
              <w:top w:w="50" w:type="dxa"/>
              <w:left w:w="90" w:type="dxa"/>
              <w:bottom w:w="50" w:type="dxa"/>
              <w:right w:w="90" w:type="dxa"/>
            </w:tcMar>
          </w:tcPr>
          <w:p w14:paraId="224A0D4C" w14:textId="77777777" w:rsidR="00255F2A" w:rsidRDefault="000A1C75">
            <w:r>
              <w:rPr>
                <w:b/>
                <w:bCs/>
                <w:color w:val="FFFFFF"/>
                <w:sz w:val="20"/>
                <w:szCs w:val="20"/>
                <w:rtl/>
                <w:lang w:bidi="ar-SY"/>
              </w:rPr>
              <w:t>النوع</w:t>
            </w:r>
          </w:p>
        </w:tc>
        <w:tc>
          <w:tcPr>
            <w:tcW w:w="1701" w:type="dxa"/>
            <w:shd w:val="clear" w:color="auto" w:fill="00594F"/>
            <w:tcMar>
              <w:top w:w="50" w:type="dxa"/>
              <w:left w:w="90" w:type="dxa"/>
              <w:bottom w:w="50" w:type="dxa"/>
              <w:right w:w="90" w:type="dxa"/>
            </w:tcMar>
          </w:tcPr>
          <w:p w14:paraId="0DECDDBA" w14:textId="77777777" w:rsidR="00255F2A" w:rsidRDefault="000A1C75">
            <w:r>
              <w:rPr>
                <w:b/>
                <w:bCs/>
                <w:color w:val="FFFFFF"/>
                <w:sz w:val="20"/>
                <w:szCs w:val="20"/>
                <w:rtl/>
                <w:lang w:bidi="ar-SY"/>
              </w:rPr>
              <w:t>القيود</w:t>
            </w:r>
          </w:p>
        </w:tc>
        <w:tc>
          <w:tcPr>
            <w:tcW w:w="4309" w:type="dxa"/>
            <w:shd w:val="clear" w:color="auto" w:fill="00594F"/>
            <w:tcMar>
              <w:top w:w="50" w:type="dxa"/>
              <w:left w:w="90" w:type="dxa"/>
              <w:bottom w:w="50" w:type="dxa"/>
              <w:right w:w="90" w:type="dxa"/>
            </w:tcMar>
          </w:tcPr>
          <w:p w14:paraId="5302D620" w14:textId="77777777" w:rsidR="00255F2A" w:rsidRDefault="000A1C75">
            <w:r>
              <w:rPr>
                <w:b/>
                <w:bCs/>
                <w:color w:val="FFFFFF"/>
                <w:sz w:val="20"/>
                <w:szCs w:val="20"/>
                <w:rtl/>
                <w:lang w:bidi="ar-SY"/>
              </w:rPr>
              <w:t>الوصف</w:t>
            </w:r>
          </w:p>
        </w:tc>
      </w:tr>
      <w:tr w:rsidR="00255F2A" w14:paraId="0272355E" w14:textId="77777777">
        <w:trPr>
          <w:jc w:val="center"/>
        </w:trPr>
        <w:tc>
          <w:tcPr>
            <w:tcW w:w="2268" w:type="dxa"/>
            <w:tcMar>
              <w:top w:w="50" w:type="dxa"/>
              <w:left w:w="90" w:type="dxa"/>
              <w:bottom w:w="50" w:type="dxa"/>
              <w:right w:w="90" w:type="dxa"/>
            </w:tcMar>
          </w:tcPr>
          <w:p w14:paraId="00C180F0" w14:textId="77777777" w:rsidR="00255F2A" w:rsidRDefault="000A1C75">
            <w:pPr>
              <w:spacing w:after="0"/>
            </w:pPr>
            <w:r>
              <w:rPr>
                <w:rFonts w:ascii="Consolas" w:eastAsia="Consolas" w:hAnsi="Consolas" w:cs="Consolas"/>
                <w:color w:val="021526"/>
                <w:sz w:val="17"/>
                <w:szCs w:val="17"/>
              </w:rPr>
              <w:t>id</w:t>
            </w:r>
          </w:p>
        </w:tc>
        <w:tc>
          <w:tcPr>
            <w:tcW w:w="1587" w:type="dxa"/>
            <w:tcMar>
              <w:top w:w="50" w:type="dxa"/>
              <w:left w:w="90" w:type="dxa"/>
              <w:bottom w:w="50" w:type="dxa"/>
              <w:right w:w="90" w:type="dxa"/>
            </w:tcMar>
          </w:tcPr>
          <w:p w14:paraId="1A7C27D2" w14:textId="77777777" w:rsidR="00255F2A" w:rsidRDefault="000A1C75">
            <w:pPr>
              <w:spacing w:after="0"/>
            </w:pPr>
            <w:r>
              <w:rPr>
                <w:rFonts w:ascii="Consolas" w:eastAsia="Consolas" w:hAnsi="Consolas" w:cs="Consolas"/>
                <w:color w:val="021526"/>
                <w:sz w:val="17"/>
                <w:szCs w:val="17"/>
              </w:rPr>
              <w:t>BIGINT UNSIGNED</w:t>
            </w:r>
          </w:p>
        </w:tc>
        <w:tc>
          <w:tcPr>
            <w:tcW w:w="1701" w:type="dxa"/>
            <w:tcMar>
              <w:top w:w="50" w:type="dxa"/>
              <w:left w:w="90" w:type="dxa"/>
              <w:bottom w:w="50" w:type="dxa"/>
              <w:right w:w="90" w:type="dxa"/>
            </w:tcMar>
          </w:tcPr>
          <w:p w14:paraId="28105259" w14:textId="77777777" w:rsidR="00255F2A" w:rsidRDefault="000A1C75">
            <w:pPr>
              <w:spacing w:after="0"/>
            </w:pPr>
            <w:r>
              <w:rPr>
                <w:color w:val="021526"/>
                <w:sz w:val="18"/>
                <w:szCs w:val="18"/>
                <w:rtl/>
                <w:lang w:bidi="ar-SY"/>
              </w:rPr>
              <w:t>مفتاح أساسي تلقائي، إلزامي</w:t>
            </w:r>
          </w:p>
        </w:tc>
        <w:tc>
          <w:tcPr>
            <w:tcW w:w="4309" w:type="dxa"/>
            <w:tcMar>
              <w:top w:w="50" w:type="dxa"/>
              <w:left w:w="90" w:type="dxa"/>
              <w:bottom w:w="50" w:type="dxa"/>
              <w:right w:w="90" w:type="dxa"/>
            </w:tcMar>
          </w:tcPr>
          <w:p w14:paraId="1533E202" w14:textId="77777777" w:rsidR="00255F2A" w:rsidRDefault="000A1C75">
            <w:pPr>
              <w:spacing w:after="0"/>
            </w:pPr>
            <w:r>
              <w:rPr>
                <w:color w:val="021526"/>
                <w:sz w:val="18"/>
                <w:szCs w:val="18"/>
                <w:rtl/>
                <w:lang w:bidi="ar-SY"/>
              </w:rPr>
              <w:t>المعرّف الداخلي، يتولّد تلقائياً</w:t>
            </w:r>
          </w:p>
        </w:tc>
      </w:tr>
      <w:tr w:rsidR="00255F2A" w14:paraId="583CC000" w14:textId="77777777">
        <w:trPr>
          <w:jc w:val="center"/>
        </w:trPr>
        <w:tc>
          <w:tcPr>
            <w:tcW w:w="2268" w:type="dxa"/>
            <w:shd w:val="clear" w:color="auto" w:fill="F7F4EF"/>
            <w:tcMar>
              <w:top w:w="50" w:type="dxa"/>
              <w:left w:w="90" w:type="dxa"/>
              <w:bottom w:w="50" w:type="dxa"/>
              <w:right w:w="90" w:type="dxa"/>
            </w:tcMar>
          </w:tcPr>
          <w:p w14:paraId="72760FAE" w14:textId="77777777" w:rsidR="00255F2A" w:rsidRDefault="000A1C75">
            <w:pPr>
              <w:spacing w:after="0"/>
            </w:pPr>
            <w:r>
              <w:rPr>
                <w:rFonts w:ascii="Consolas" w:eastAsia="Consolas" w:hAnsi="Consolas" w:cs="Consolas"/>
                <w:color w:val="021526"/>
                <w:sz w:val="17"/>
                <w:szCs w:val="17"/>
              </w:rPr>
              <w:t>staff_user_id</w:t>
            </w:r>
          </w:p>
        </w:tc>
        <w:tc>
          <w:tcPr>
            <w:tcW w:w="1587" w:type="dxa"/>
            <w:shd w:val="clear" w:color="auto" w:fill="F7F4EF"/>
            <w:tcMar>
              <w:top w:w="50" w:type="dxa"/>
              <w:left w:w="90" w:type="dxa"/>
              <w:bottom w:w="50" w:type="dxa"/>
              <w:right w:w="90" w:type="dxa"/>
            </w:tcMar>
          </w:tcPr>
          <w:p w14:paraId="36447512"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7B4C073B" w14:textId="77777777" w:rsidR="00255F2A" w:rsidRDefault="000A1C75">
            <w:pPr>
              <w:spacing w:after="0"/>
            </w:pPr>
            <w:r>
              <w:rPr>
                <w:color w:val="021526"/>
                <w:sz w:val="18"/>
                <w:szCs w:val="18"/>
                <w:rtl/>
                <w:lang w:bidi="ar-SY"/>
              </w:rPr>
              <w:t xml:space="preserve">← </w:t>
            </w:r>
            <w:r>
              <w:rPr>
                <w:color w:val="021526"/>
                <w:sz w:val="18"/>
                <w:szCs w:val="18"/>
              </w:rPr>
              <w:t>staff_users</w:t>
            </w:r>
            <w:r>
              <w:rPr>
                <w:color w:val="021526"/>
                <w:sz w:val="18"/>
                <w:szCs w:val="18"/>
                <w:rtl/>
                <w:lang w:bidi="ar-SY"/>
              </w:rPr>
              <w:t xml:space="preserve">، عند الحذف </w:t>
            </w:r>
            <w:r>
              <w:rPr>
                <w:color w:val="021526"/>
                <w:sz w:val="18"/>
                <w:szCs w:val="18"/>
              </w:rPr>
              <w:t>CASCADE</w:t>
            </w:r>
            <w:r>
              <w:rPr>
                <w:color w:val="021526"/>
                <w:sz w:val="18"/>
                <w:szCs w:val="18"/>
                <w:rtl/>
                <w:lang w:bidi="ar-SY"/>
              </w:rPr>
              <w:t>، إلزامي</w:t>
            </w:r>
          </w:p>
        </w:tc>
        <w:tc>
          <w:tcPr>
            <w:tcW w:w="4309" w:type="dxa"/>
            <w:shd w:val="clear" w:color="auto" w:fill="F7F4EF"/>
            <w:tcMar>
              <w:top w:w="50" w:type="dxa"/>
              <w:left w:w="90" w:type="dxa"/>
              <w:bottom w:w="50" w:type="dxa"/>
              <w:right w:w="90" w:type="dxa"/>
            </w:tcMar>
          </w:tcPr>
          <w:p w14:paraId="2EBE5E84" w14:textId="77777777" w:rsidR="00255F2A" w:rsidRDefault="000A1C75">
            <w:pPr>
              <w:spacing w:after="0"/>
            </w:pPr>
            <w:r>
              <w:rPr>
                <w:color w:val="021526"/>
                <w:sz w:val="18"/>
                <w:szCs w:val="18"/>
                <w:rtl/>
                <w:lang w:bidi="ar-SY"/>
              </w:rPr>
              <w:t>الموظف</w:t>
            </w:r>
          </w:p>
        </w:tc>
      </w:tr>
      <w:tr w:rsidR="00255F2A" w14:paraId="1DC8D1AC" w14:textId="77777777">
        <w:trPr>
          <w:jc w:val="center"/>
        </w:trPr>
        <w:tc>
          <w:tcPr>
            <w:tcW w:w="2268" w:type="dxa"/>
            <w:tcMar>
              <w:top w:w="50" w:type="dxa"/>
              <w:left w:w="90" w:type="dxa"/>
              <w:bottom w:w="50" w:type="dxa"/>
              <w:right w:w="90" w:type="dxa"/>
            </w:tcMar>
          </w:tcPr>
          <w:p w14:paraId="2D9E95DF" w14:textId="77777777" w:rsidR="00255F2A" w:rsidRDefault="000A1C75">
            <w:pPr>
              <w:spacing w:after="0"/>
            </w:pPr>
            <w:r>
              <w:rPr>
                <w:rFonts w:ascii="Consolas" w:eastAsia="Consolas" w:hAnsi="Consolas" w:cs="Consolas"/>
                <w:color w:val="021526"/>
                <w:sz w:val="17"/>
                <w:szCs w:val="17"/>
              </w:rPr>
              <w:t>role</w:t>
            </w:r>
          </w:p>
        </w:tc>
        <w:tc>
          <w:tcPr>
            <w:tcW w:w="1587" w:type="dxa"/>
            <w:tcMar>
              <w:top w:w="50" w:type="dxa"/>
              <w:left w:w="90" w:type="dxa"/>
              <w:bottom w:w="50" w:type="dxa"/>
              <w:right w:w="90" w:type="dxa"/>
            </w:tcMar>
          </w:tcPr>
          <w:p w14:paraId="37E845A2" w14:textId="77777777" w:rsidR="00255F2A" w:rsidRDefault="000A1C75">
            <w:pPr>
              <w:spacing w:after="0"/>
            </w:pPr>
            <w:r>
              <w:rPr>
                <w:rFonts w:ascii="Consolas" w:eastAsia="Consolas" w:hAnsi="Consolas" w:cs="Consolas"/>
                <w:color w:val="021526"/>
                <w:sz w:val="17"/>
                <w:szCs w:val="17"/>
              </w:rPr>
              <w:t>ENUM('editor', 'publisher', 'admin')</w:t>
            </w:r>
          </w:p>
        </w:tc>
        <w:tc>
          <w:tcPr>
            <w:tcW w:w="1701" w:type="dxa"/>
            <w:tcMar>
              <w:top w:w="50" w:type="dxa"/>
              <w:left w:w="90" w:type="dxa"/>
              <w:bottom w:w="50" w:type="dxa"/>
              <w:right w:w="90" w:type="dxa"/>
            </w:tcMar>
          </w:tcPr>
          <w:p w14:paraId="64C4257A" w14:textId="77777777" w:rsidR="00255F2A" w:rsidRDefault="000A1C75">
            <w:pPr>
              <w:spacing w:after="0"/>
            </w:pPr>
            <w:r>
              <w:rPr>
                <w:color w:val="021526"/>
                <w:sz w:val="18"/>
                <w:szCs w:val="18"/>
                <w:rtl/>
                <w:lang w:bidi="ar-SY"/>
              </w:rPr>
              <w:t>إلزامي</w:t>
            </w:r>
          </w:p>
        </w:tc>
        <w:tc>
          <w:tcPr>
            <w:tcW w:w="4309" w:type="dxa"/>
            <w:tcMar>
              <w:top w:w="50" w:type="dxa"/>
              <w:left w:w="90" w:type="dxa"/>
              <w:bottom w:w="50" w:type="dxa"/>
              <w:right w:w="90" w:type="dxa"/>
            </w:tcMar>
          </w:tcPr>
          <w:p w14:paraId="53DE9A0D" w14:textId="77777777" w:rsidR="00255F2A" w:rsidRDefault="000A1C75">
            <w:pPr>
              <w:spacing w:after="0"/>
            </w:pPr>
            <w:r>
              <w:rPr>
                <w:color w:val="021526"/>
                <w:sz w:val="18"/>
                <w:szCs w:val="18"/>
              </w:rPr>
              <w:t>editor</w:t>
            </w:r>
            <w:r>
              <w:rPr>
                <w:color w:val="021526"/>
                <w:sz w:val="18"/>
                <w:szCs w:val="18"/>
                <w:rtl/>
                <w:lang w:bidi="ar-SY"/>
              </w:rPr>
              <w:t xml:space="preserve"> يحرر المسودة ويعاين، </w:t>
            </w:r>
            <w:r>
              <w:rPr>
                <w:color w:val="021526"/>
                <w:sz w:val="18"/>
                <w:szCs w:val="18"/>
              </w:rPr>
              <w:t>publisher</w:t>
            </w:r>
            <w:r>
              <w:rPr>
                <w:color w:val="021526"/>
                <w:sz w:val="18"/>
                <w:szCs w:val="18"/>
                <w:rtl/>
                <w:lang w:bidi="ar-SY"/>
              </w:rPr>
              <w:t xml:space="preserve"> ينشر ويؤرشف ويستعيد، </w:t>
            </w:r>
            <w:r>
              <w:rPr>
                <w:color w:val="021526"/>
                <w:sz w:val="18"/>
                <w:szCs w:val="18"/>
              </w:rPr>
              <w:t>admin</w:t>
            </w:r>
            <w:r>
              <w:rPr>
                <w:color w:val="021526"/>
                <w:sz w:val="18"/>
                <w:szCs w:val="18"/>
                <w:rtl/>
                <w:lang w:bidi="ar-SY"/>
              </w:rPr>
              <w:t xml:space="preserve"> يدير الأنواع والصفحات الجديدة والاستيراد</w:t>
            </w:r>
          </w:p>
        </w:tc>
      </w:tr>
      <w:tr w:rsidR="00255F2A" w14:paraId="0FE2C576" w14:textId="77777777">
        <w:trPr>
          <w:jc w:val="center"/>
        </w:trPr>
        <w:tc>
          <w:tcPr>
            <w:tcW w:w="2268" w:type="dxa"/>
            <w:shd w:val="clear" w:color="auto" w:fill="F7F4EF"/>
            <w:tcMar>
              <w:top w:w="50" w:type="dxa"/>
              <w:left w:w="90" w:type="dxa"/>
              <w:bottom w:w="50" w:type="dxa"/>
              <w:right w:w="90" w:type="dxa"/>
            </w:tcMar>
          </w:tcPr>
          <w:p w14:paraId="3C206B02" w14:textId="77777777" w:rsidR="00255F2A" w:rsidRDefault="000A1C75">
            <w:pPr>
              <w:spacing w:after="0"/>
            </w:pPr>
            <w:r>
              <w:rPr>
                <w:rFonts w:ascii="Consolas" w:eastAsia="Consolas" w:hAnsi="Consolas" w:cs="Consolas"/>
                <w:color w:val="021526"/>
                <w:sz w:val="17"/>
                <w:szCs w:val="17"/>
              </w:rPr>
              <w:t>page_key</w:t>
            </w:r>
          </w:p>
        </w:tc>
        <w:tc>
          <w:tcPr>
            <w:tcW w:w="1587" w:type="dxa"/>
            <w:shd w:val="clear" w:color="auto" w:fill="F7F4EF"/>
            <w:tcMar>
              <w:top w:w="50" w:type="dxa"/>
              <w:left w:w="90" w:type="dxa"/>
              <w:bottom w:w="50" w:type="dxa"/>
              <w:right w:w="90" w:type="dxa"/>
            </w:tcMar>
          </w:tcPr>
          <w:p w14:paraId="42B5F60E" w14:textId="77777777" w:rsidR="00255F2A" w:rsidRDefault="000A1C75">
            <w:pPr>
              <w:spacing w:after="0"/>
            </w:pPr>
            <w:r>
              <w:rPr>
                <w:rFonts w:ascii="Consolas" w:eastAsia="Consolas" w:hAnsi="Consolas" w:cs="Consolas"/>
                <w:color w:val="021526"/>
                <w:sz w:val="17"/>
                <w:szCs w:val="17"/>
              </w:rPr>
              <w:t>VARCHAR(60)</w:t>
            </w:r>
          </w:p>
        </w:tc>
        <w:tc>
          <w:tcPr>
            <w:tcW w:w="1701" w:type="dxa"/>
            <w:shd w:val="clear" w:color="auto" w:fill="F7F4EF"/>
            <w:tcMar>
              <w:top w:w="50" w:type="dxa"/>
              <w:left w:w="90" w:type="dxa"/>
              <w:bottom w:w="50" w:type="dxa"/>
              <w:right w:w="90" w:type="dxa"/>
            </w:tcMar>
          </w:tcPr>
          <w:p w14:paraId="59AD581E" w14:textId="77777777" w:rsidR="00255F2A" w:rsidRDefault="000A1C75">
            <w:pPr>
              <w:spacing w:after="0"/>
            </w:pPr>
            <w:r>
              <w:rPr>
                <w:color w:val="021526"/>
                <w:sz w:val="18"/>
                <w:szCs w:val="18"/>
                <w:rtl/>
                <w:lang w:bidi="ar-SY"/>
              </w:rPr>
              <w:t xml:space="preserve">← </w:t>
            </w:r>
            <w:r>
              <w:rPr>
                <w:color w:val="021526"/>
                <w:sz w:val="18"/>
                <w:szCs w:val="18"/>
              </w:rPr>
              <w:t>cms_pages.page_key</w:t>
            </w:r>
            <w:r>
              <w:rPr>
                <w:color w:val="021526"/>
                <w:sz w:val="18"/>
                <w:szCs w:val="18"/>
                <w:rtl/>
                <w:lang w:bidi="ar-SY"/>
              </w:rPr>
              <w:t xml:space="preserve">، عند الحذف </w:t>
            </w:r>
            <w:r>
              <w:rPr>
                <w:color w:val="021526"/>
                <w:sz w:val="18"/>
                <w:szCs w:val="18"/>
              </w:rPr>
              <w:t>CASCADE</w:t>
            </w:r>
            <w:r>
              <w:rPr>
                <w:color w:val="021526"/>
                <w:sz w:val="18"/>
                <w:szCs w:val="18"/>
                <w:rtl/>
                <w:lang w:bidi="ar-SY"/>
              </w:rPr>
              <w:t>، اختياري</w:t>
            </w:r>
          </w:p>
        </w:tc>
        <w:tc>
          <w:tcPr>
            <w:tcW w:w="4309" w:type="dxa"/>
            <w:shd w:val="clear" w:color="auto" w:fill="F7F4EF"/>
            <w:tcMar>
              <w:top w:w="50" w:type="dxa"/>
              <w:left w:w="90" w:type="dxa"/>
              <w:bottom w:w="50" w:type="dxa"/>
              <w:right w:w="90" w:type="dxa"/>
            </w:tcMar>
          </w:tcPr>
          <w:p w14:paraId="6A1A595A" w14:textId="77777777" w:rsidR="00255F2A" w:rsidRDefault="000A1C75">
            <w:pPr>
              <w:spacing w:after="0"/>
            </w:pPr>
            <w:r>
              <w:rPr>
                <w:color w:val="021526"/>
                <w:sz w:val="18"/>
                <w:szCs w:val="18"/>
                <w:rtl/>
                <w:lang w:bidi="ar-SY"/>
              </w:rPr>
              <w:t>يقتصر على صفحة (</w:t>
            </w:r>
            <w:r>
              <w:rPr>
                <w:color w:val="021526"/>
                <w:sz w:val="18"/>
                <w:szCs w:val="18"/>
              </w:rPr>
              <w:t>NULL =</w:t>
            </w:r>
            <w:r>
              <w:rPr>
                <w:color w:val="021526"/>
                <w:sz w:val="18"/>
                <w:szCs w:val="18"/>
                <w:rtl/>
                <w:lang w:bidi="ar-SY"/>
              </w:rPr>
              <w:t xml:space="preserve"> كل الصفحات)</w:t>
            </w:r>
          </w:p>
        </w:tc>
      </w:tr>
      <w:tr w:rsidR="00255F2A" w14:paraId="4281CC8A" w14:textId="77777777">
        <w:trPr>
          <w:jc w:val="center"/>
        </w:trPr>
        <w:tc>
          <w:tcPr>
            <w:tcW w:w="2268" w:type="dxa"/>
            <w:tcMar>
              <w:top w:w="50" w:type="dxa"/>
              <w:left w:w="90" w:type="dxa"/>
              <w:bottom w:w="50" w:type="dxa"/>
              <w:right w:w="90" w:type="dxa"/>
            </w:tcMar>
          </w:tcPr>
          <w:p w14:paraId="09BE0BB3" w14:textId="77777777" w:rsidR="00255F2A" w:rsidRDefault="000A1C75">
            <w:pPr>
              <w:spacing w:after="0"/>
            </w:pPr>
            <w:r>
              <w:rPr>
                <w:rFonts w:ascii="Consolas" w:eastAsia="Consolas" w:hAnsi="Consolas" w:cs="Consolas"/>
                <w:color w:val="021526"/>
                <w:sz w:val="17"/>
                <w:szCs w:val="17"/>
              </w:rPr>
              <w:t>collection_key</w:t>
            </w:r>
          </w:p>
        </w:tc>
        <w:tc>
          <w:tcPr>
            <w:tcW w:w="1587" w:type="dxa"/>
            <w:tcMar>
              <w:top w:w="50" w:type="dxa"/>
              <w:left w:w="90" w:type="dxa"/>
              <w:bottom w:w="50" w:type="dxa"/>
              <w:right w:w="90" w:type="dxa"/>
            </w:tcMar>
          </w:tcPr>
          <w:p w14:paraId="5AD37E9C" w14:textId="77777777" w:rsidR="00255F2A" w:rsidRDefault="000A1C75">
            <w:pPr>
              <w:spacing w:after="0"/>
            </w:pPr>
            <w:r>
              <w:rPr>
                <w:rFonts w:ascii="Consolas" w:eastAsia="Consolas" w:hAnsi="Consolas" w:cs="Consolas"/>
                <w:color w:val="021526"/>
                <w:sz w:val="17"/>
                <w:szCs w:val="17"/>
              </w:rPr>
              <w:t>VARCHAR(40)</w:t>
            </w:r>
          </w:p>
        </w:tc>
        <w:tc>
          <w:tcPr>
            <w:tcW w:w="1701" w:type="dxa"/>
            <w:tcMar>
              <w:top w:w="50" w:type="dxa"/>
              <w:left w:w="90" w:type="dxa"/>
              <w:bottom w:w="50" w:type="dxa"/>
              <w:right w:w="90" w:type="dxa"/>
            </w:tcMar>
          </w:tcPr>
          <w:p w14:paraId="7EAD036E" w14:textId="77777777" w:rsidR="00255F2A" w:rsidRDefault="000A1C75">
            <w:pPr>
              <w:spacing w:after="0"/>
            </w:pPr>
            <w:r>
              <w:rPr>
                <w:color w:val="021526"/>
                <w:sz w:val="18"/>
                <w:szCs w:val="18"/>
                <w:rtl/>
                <w:lang w:bidi="ar-SY"/>
              </w:rPr>
              <w:t xml:space="preserve">← </w:t>
            </w:r>
            <w:r>
              <w:rPr>
                <w:color w:val="021526"/>
                <w:sz w:val="18"/>
                <w:szCs w:val="18"/>
              </w:rPr>
              <w:t>cms_collection_settings.collection_key</w:t>
            </w:r>
            <w:r>
              <w:rPr>
                <w:color w:val="021526"/>
                <w:sz w:val="18"/>
                <w:szCs w:val="18"/>
                <w:rtl/>
                <w:lang w:bidi="ar-SY"/>
              </w:rPr>
              <w:t xml:space="preserve">، عند الحذف </w:t>
            </w:r>
            <w:r>
              <w:rPr>
                <w:color w:val="021526"/>
                <w:sz w:val="18"/>
                <w:szCs w:val="18"/>
              </w:rPr>
              <w:t>CASCADE</w:t>
            </w:r>
            <w:r>
              <w:rPr>
                <w:color w:val="021526"/>
                <w:sz w:val="18"/>
                <w:szCs w:val="18"/>
                <w:rtl/>
                <w:lang w:bidi="ar-SY"/>
              </w:rPr>
              <w:t>، اختياري</w:t>
            </w:r>
          </w:p>
        </w:tc>
        <w:tc>
          <w:tcPr>
            <w:tcW w:w="4309" w:type="dxa"/>
            <w:tcMar>
              <w:top w:w="50" w:type="dxa"/>
              <w:left w:w="90" w:type="dxa"/>
              <w:bottom w:w="50" w:type="dxa"/>
              <w:right w:w="90" w:type="dxa"/>
            </w:tcMar>
          </w:tcPr>
          <w:p w14:paraId="4E698E38" w14:textId="77777777" w:rsidR="00255F2A" w:rsidRDefault="000A1C75">
            <w:pPr>
              <w:spacing w:after="0"/>
            </w:pPr>
            <w:r>
              <w:rPr>
                <w:color w:val="021526"/>
                <w:sz w:val="18"/>
                <w:szCs w:val="18"/>
                <w:rtl/>
                <w:lang w:bidi="ar-SY"/>
              </w:rPr>
              <w:t>يقتصر على مجموعة (</w:t>
            </w:r>
            <w:r>
              <w:rPr>
                <w:color w:val="021526"/>
                <w:sz w:val="18"/>
                <w:szCs w:val="18"/>
              </w:rPr>
              <w:t>NULL =</w:t>
            </w:r>
            <w:r>
              <w:rPr>
                <w:color w:val="021526"/>
                <w:sz w:val="18"/>
                <w:szCs w:val="18"/>
                <w:rtl/>
                <w:lang w:bidi="ar-SY"/>
              </w:rPr>
              <w:t xml:space="preserve"> الكل)</w:t>
            </w:r>
          </w:p>
        </w:tc>
      </w:tr>
      <w:tr w:rsidR="00255F2A" w14:paraId="15934010" w14:textId="77777777">
        <w:trPr>
          <w:jc w:val="center"/>
        </w:trPr>
        <w:tc>
          <w:tcPr>
            <w:tcW w:w="2268" w:type="dxa"/>
            <w:shd w:val="clear" w:color="auto" w:fill="F7F4EF"/>
            <w:tcMar>
              <w:top w:w="50" w:type="dxa"/>
              <w:left w:w="90" w:type="dxa"/>
              <w:bottom w:w="50" w:type="dxa"/>
              <w:right w:w="90" w:type="dxa"/>
            </w:tcMar>
          </w:tcPr>
          <w:p w14:paraId="0890ADF1" w14:textId="77777777" w:rsidR="00255F2A" w:rsidRDefault="000A1C75">
            <w:pPr>
              <w:spacing w:after="0"/>
            </w:pPr>
            <w:r>
              <w:rPr>
                <w:rFonts w:ascii="Consolas" w:eastAsia="Consolas" w:hAnsi="Consolas" w:cs="Consolas"/>
                <w:color w:val="021526"/>
                <w:sz w:val="17"/>
                <w:szCs w:val="17"/>
              </w:rPr>
              <w:t>granted_by_staff_id</w:t>
            </w:r>
          </w:p>
        </w:tc>
        <w:tc>
          <w:tcPr>
            <w:tcW w:w="1587" w:type="dxa"/>
            <w:shd w:val="clear" w:color="auto" w:fill="F7F4EF"/>
            <w:tcMar>
              <w:top w:w="50" w:type="dxa"/>
              <w:left w:w="90" w:type="dxa"/>
              <w:bottom w:w="50" w:type="dxa"/>
              <w:right w:w="90" w:type="dxa"/>
            </w:tcMar>
          </w:tcPr>
          <w:p w14:paraId="316DA7EE" w14:textId="77777777" w:rsidR="00255F2A" w:rsidRDefault="000A1C75">
            <w:pPr>
              <w:spacing w:after="0"/>
            </w:pPr>
            <w:r>
              <w:rPr>
                <w:rFonts w:ascii="Consolas" w:eastAsia="Consolas" w:hAnsi="Consolas" w:cs="Consolas"/>
                <w:color w:val="021526"/>
                <w:sz w:val="17"/>
                <w:szCs w:val="17"/>
              </w:rPr>
              <w:t>BIGINT UNSIGNED</w:t>
            </w:r>
          </w:p>
        </w:tc>
        <w:tc>
          <w:tcPr>
            <w:tcW w:w="1701" w:type="dxa"/>
            <w:shd w:val="clear" w:color="auto" w:fill="F7F4EF"/>
            <w:tcMar>
              <w:top w:w="50" w:type="dxa"/>
              <w:left w:w="90" w:type="dxa"/>
              <w:bottom w:w="50" w:type="dxa"/>
              <w:right w:w="90" w:type="dxa"/>
            </w:tcMar>
          </w:tcPr>
          <w:p w14:paraId="56D023D6" w14:textId="77777777" w:rsidR="00255F2A" w:rsidRDefault="000A1C75">
            <w:pPr>
              <w:spacing w:after="0"/>
            </w:pPr>
            <w:r>
              <w:rPr>
                <w:color w:val="021526"/>
                <w:sz w:val="18"/>
                <w:szCs w:val="18"/>
                <w:rtl/>
                <w:lang w:bidi="ar-SY"/>
              </w:rPr>
              <w:t xml:space="preserve">← </w:t>
            </w:r>
            <w:r>
              <w:rPr>
                <w:color w:val="021526"/>
                <w:sz w:val="18"/>
                <w:szCs w:val="18"/>
              </w:rPr>
              <w:t>staff_users</w:t>
            </w:r>
            <w:r>
              <w:rPr>
                <w:color w:val="021526"/>
                <w:sz w:val="18"/>
                <w:szCs w:val="18"/>
                <w:rtl/>
                <w:lang w:bidi="ar-SY"/>
              </w:rPr>
              <w:t xml:space="preserve">، عند الحذف </w:t>
            </w:r>
            <w:r>
              <w:rPr>
                <w:color w:val="021526"/>
                <w:sz w:val="18"/>
                <w:szCs w:val="18"/>
              </w:rPr>
              <w:t>SET NULL</w:t>
            </w:r>
            <w:r>
              <w:rPr>
                <w:color w:val="021526"/>
                <w:sz w:val="18"/>
                <w:szCs w:val="18"/>
                <w:rtl/>
                <w:lang w:bidi="ar-SY"/>
              </w:rPr>
              <w:t>، اختياري</w:t>
            </w:r>
          </w:p>
        </w:tc>
        <w:tc>
          <w:tcPr>
            <w:tcW w:w="4309" w:type="dxa"/>
            <w:shd w:val="clear" w:color="auto" w:fill="F7F4EF"/>
            <w:tcMar>
              <w:top w:w="50" w:type="dxa"/>
              <w:left w:w="90" w:type="dxa"/>
              <w:bottom w:w="50" w:type="dxa"/>
              <w:right w:w="90" w:type="dxa"/>
            </w:tcMar>
          </w:tcPr>
          <w:p w14:paraId="09FBA26F" w14:textId="77777777" w:rsidR="00255F2A" w:rsidRDefault="000A1C75">
            <w:pPr>
              <w:spacing w:after="0"/>
            </w:pPr>
            <w:r>
              <w:rPr>
                <w:color w:val="021526"/>
                <w:sz w:val="18"/>
                <w:szCs w:val="18"/>
                <w:rtl/>
                <w:lang w:bidi="ar-SY"/>
              </w:rPr>
              <w:t>من منح</w:t>
            </w:r>
          </w:p>
        </w:tc>
      </w:tr>
      <w:tr w:rsidR="00255F2A" w14:paraId="56BE787D" w14:textId="77777777">
        <w:trPr>
          <w:jc w:val="center"/>
        </w:trPr>
        <w:tc>
          <w:tcPr>
            <w:tcW w:w="2268" w:type="dxa"/>
            <w:tcMar>
              <w:top w:w="50" w:type="dxa"/>
              <w:left w:w="90" w:type="dxa"/>
              <w:bottom w:w="50" w:type="dxa"/>
              <w:right w:w="90" w:type="dxa"/>
            </w:tcMar>
          </w:tcPr>
          <w:p w14:paraId="4D0D6115" w14:textId="77777777" w:rsidR="00255F2A" w:rsidRDefault="000A1C75">
            <w:pPr>
              <w:spacing w:after="0"/>
            </w:pPr>
            <w:r>
              <w:rPr>
                <w:rFonts w:ascii="Consolas" w:eastAsia="Consolas" w:hAnsi="Consolas" w:cs="Consolas"/>
                <w:color w:val="021526"/>
                <w:sz w:val="17"/>
                <w:szCs w:val="17"/>
              </w:rPr>
              <w:t>created_at</w:t>
            </w:r>
          </w:p>
        </w:tc>
        <w:tc>
          <w:tcPr>
            <w:tcW w:w="1587" w:type="dxa"/>
            <w:tcMar>
              <w:top w:w="50" w:type="dxa"/>
              <w:left w:w="90" w:type="dxa"/>
              <w:bottom w:w="50" w:type="dxa"/>
              <w:right w:w="90" w:type="dxa"/>
            </w:tcMar>
          </w:tcPr>
          <w:p w14:paraId="1552301C" w14:textId="77777777" w:rsidR="00255F2A" w:rsidRDefault="000A1C75">
            <w:pPr>
              <w:spacing w:after="0"/>
            </w:pPr>
            <w:r>
              <w:rPr>
                <w:rFonts w:ascii="Consolas" w:eastAsia="Consolas" w:hAnsi="Consolas" w:cs="Consolas"/>
                <w:color w:val="021526"/>
                <w:sz w:val="17"/>
                <w:szCs w:val="17"/>
              </w:rPr>
              <w:t>DATETIME(3)</w:t>
            </w:r>
          </w:p>
        </w:tc>
        <w:tc>
          <w:tcPr>
            <w:tcW w:w="1701" w:type="dxa"/>
            <w:tcMar>
              <w:top w:w="50" w:type="dxa"/>
              <w:left w:w="90" w:type="dxa"/>
              <w:bottom w:w="50" w:type="dxa"/>
              <w:right w:w="90" w:type="dxa"/>
            </w:tcMar>
          </w:tcPr>
          <w:p w14:paraId="0D0C4E9C" w14:textId="77777777" w:rsidR="00255F2A" w:rsidRDefault="000A1C75">
            <w:pPr>
              <w:spacing w:after="0"/>
            </w:pPr>
            <w:r>
              <w:rPr>
                <w:color w:val="021526"/>
                <w:sz w:val="18"/>
                <w:szCs w:val="18"/>
                <w:rtl/>
                <w:lang w:bidi="ar-SY"/>
              </w:rPr>
              <w:t>إلزامي، الآن افتراضياً</w:t>
            </w:r>
          </w:p>
        </w:tc>
        <w:tc>
          <w:tcPr>
            <w:tcW w:w="4309" w:type="dxa"/>
            <w:tcMar>
              <w:top w:w="50" w:type="dxa"/>
              <w:left w:w="90" w:type="dxa"/>
              <w:bottom w:w="50" w:type="dxa"/>
              <w:right w:w="90" w:type="dxa"/>
            </w:tcMar>
          </w:tcPr>
          <w:p w14:paraId="2C305F22" w14:textId="77777777" w:rsidR="00255F2A" w:rsidRDefault="000A1C75">
            <w:pPr>
              <w:spacing w:after="0"/>
            </w:pPr>
            <w:r>
              <w:rPr>
                <w:color w:val="021526"/>
                <w:sz w:val="18"/>
                <w:szCs w:val="18"/>
                <w:rtl/>
                <w:lang w:bidi="ar-SY"/>
              </w:rPr>
              <w:t>وقت الإنشاء (</w:t>
            </w:r>
            <w:r>
              <w:rPr>
                <w:color w:val="021526"/>
                <w:sz w:val="18"/>
                <w:szCs w:val="18"/>
              </w:rPr>
              <w:t>UTC</w:t>
            </w:r>
            <w:r>
              <w:rPr>
                <w:color w:val="021526"/>
                <w:sz w:val="18"/>
                <w:szCs w:val="18"/>
                <w:rtl/>
                <w:lang w:bidi="ar-SY"/>
              </w:rPr>
              <w:t>)</w:t>
            </w:r>
          </w:p>
        </w:tc>
      </w:tr>
    </w:tbl>
    <w:p w14:paraId="642124C8" w14:textId="77777777" w:rsidR="00255F2A" w:rsidRDefault="00255F2A">
      <w:pPr>
        <w:spacing w:after="80" w:line="300" w:lineRule="auto"/>
      </w:pPr>
    </w:p>
    <w:p w14:paraId="668CF089" w14:textId="77777777" w:rsidR="00255F2A" w:rsidRDefault="000A1C75">
      <w:pPr>
        <w:pStyle w:val="Heading2"/>
        <w:spacing w:before="320" w:after="120"/>
      </w:pPr>
      <w:bookmarkStart w:id="286" w:name="_Toc243551018"/>
      <w:r>
        <w:rPr>
          <w:rFonts w:ascii="itf Qomra Arabic" w:eastAsia="itf Qomra Arabic" w:hAnsi="itf Qomra Arabic" w:cs="itf Qomra Arabic"/>
          <w:szCs w:val="29"/>
          <w:rtl/>
          <w:lang w:bidi="ar-SY"/>
        </w:rPr>
        <w:t>علاقات الفصل (16)</w:t>
      </w:r>
      <w:bookmarkEnd w:id="286"/>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3969"/>
        <w:gridCol w:w="2948"/>
        <w:gridCol w:w="1531"/>
        <w:gridCol w:w="1417"/>
      </w:tblGrid>
      <w:tr w:rsidR="00255F2A" w14:paraId="15EBA20B" w14:textId="77777777">
        <w:trPr>
          <w:tblHeader/>
          <w:jc w:val="center"/>
        </w:trPr>
        <w:tc>
          <w:tcPr>
            <w:tcW w:w="3969" w:type="dxa"/>
            <w:shd w:val="clear" w:color="auto" w:fill="00594F"/>
            <w:tcMar>
              <w:top w:w="50" w:type="dxa"/>
              <w:left w:w="90" w:type="dxa"/>
              <w:bottom w:w="50" w:type="dxa"/>
              <w:right w:w="90" w:type="dxa"/>
            </w:tcMar>
          </w:tcPr>
          <w:p w14:paraId="47F4967B" w14:textId="77777777" w:rsidR="00255F2A" w:rsidRDefault="000A1C75">
            <w:r>
              <w:rPr>
                <w:b/>
                <w:bCs/>
                <w:color w:val="FFFFFF"/>
                <w:sz w:val="20"/>
                <w:szCs w:val="20"/>
                <w:rtl/>
                <w:lang w:bidi="ar-SY"/>
              </w:rPr>
              <w:t>من</w:t>
            </w:r>
          </w:p>
        </w:tc>
        <w:tc>
          <w:tcPr>
            <w:tcW w:w="2948" w:type="dxa"/>
            <w:shd w:val="clear" w:color="auto" w:fill="00594F"/>
            <w:tcMar>
              <w:top w:w="50" w:type="dxa"/>
              <w:left w:w="90" w:type="dxa"/>
              <w:bottom w:w="50" w:type="dxa"/>
              <w:right w:w="90" w:type="dxa"/>
            </w:tcMar>
          </w:tcPr>
          <w:p w14:paraId="0D3DB6F1" w14:textId="77777777" w:rsidR="00255F2A" w:rsidRDefault="000A1C75">
            <w:r>
              <w:rPr>
                <w:b/>
                <w:bCs/>
                <w:color w:val="FFFFFF"/>
                <w:sz w:val="20"/>
                <w:szCs w:val="20"/>
                <w:rtl/>
                <w:lang w:bidi="ar-SY"/>
              </w:rPr>
              <w:t>إلى</w:t>
            </w:r>
          </w:p>
        </w:tc>
        <w:tc>
          <w:tcPr>
            <w:tcW w:w="1531" w:type="dxa"/>
            <w:shd w:val="clear" w:color="auto" w:fill="00594F"/>
            <w:tcMar>
              <w:top w:w="50" w:type="dxa"/>
              <w:left w:w="90" w:type="dxa"/>
              <w:bottom w:w="50" w:type="dxa"/>
              <w:right w:w="90" w:type="dxa"/>
            </w:tcMar>
          </w:tcPr>
          <w:p w14:paraId="139FEF41" w14:textId="77777777" w:rsidR="00255F2A" w:rsidRDefault="000A1C75">
            <w:r>
              <w:rPr>
                <w:b/>
                <w:bCs/>
                <w:color w:val="FFFFFF"/>
                <w:sz w:val="20"/>
                <w:szCs w:val="20"/>
                <w:rtl/>
                <w:lang w:bidi="ar-SY"/>
              </w:rPr>
              <w:t>العلاقة</w:t>
            </w:r>
          </w:p>
        </w:tc>
        <w:tc>
          <w:tcPr>
            <w:tcW w:w="1417" w:type="dxa"/>
            <w:shd w:val="clear" w:color="auto" w:fill="00594F"/>
            <w:tcMar>
              <w:top w:w="50" w:type="dxa"/>
              <w:left w:w="90" w:type="dxa"/>
              <w:bottom w:w="50" w:type="dxa"/>
              <w:right w:w="90" w:type="dxa"/>
            </w:tcMar>
          </w:tcPr>
          <w:p w14:paraId="79AA50D3" w14:textId="77777777" w:rsidR="00255F2A" w:rsidRDefault="000A1C75">
            <w:r>
              <w:rPr>
                <w:b/>
                <w:bCs/>
                <w:color w:val="FFFFFF"/>
                <w:sz w:val="20"/>
                <w:szCs w:val="20"/>
                <w:rtl/>
                <w:lang w:bidi="ar-SY"/>
              </w:rPr>
              <w:t>عند الحذف</w:t>
            </w:r>
          </w:p>
        </w:tc>
      </w:tr>
      <w:tr w:rsidR="00255F2A" w14:paraId="5480F8C0" w14:textId="77777777">
        <w:trPr>
          <w:jc w:val="center"/>
        </w:trPr>
        <w:tc>
          <w:tcPr>
            <w:tcW w:w="3969" w:type="dxa"/>
            <w:tcMar>
              <w:top w:w="50" w:type="dxa"/>
              <w:left w:w="90" w:type="dxa"/>
              <w:bottom w:w="50" w:type="dxa"/>
              <w:right w:w="90" w:type="dxa"/>
            </w:tcMar>
          </w:tcPr>
          <w:p w14:paraId="0BB44F59" w14:textId="77777777" w:rsidR="00255F2A" w:rsidRDefault="000A1C75">
            <w:pPr>
              <w:spacing w:after="0"/>
            </w:pPr>
            <w:r>
              <w:rPr>
                <w:rFonts w:ascii="Consolas" w:eastAsia="Consolas" w:hAnsi="Consolas" w:cs="Consolas"/>
                <w:color w:val="021526"/>
                <w:sz w:val="17"/>
                <w:szCs w:val="17"/>
              </w:rPr>
              <w:t>cms_section_type_fields.type_key</w:t>
            </w:r>
          </w:p>
        </w:tc>
        <w:tc>
          <w:tcPr>
            <w:tcW w:w="2948" w:type="dxa"/>
            <w:tcMar>
              <w:top w:w="50" w:type="dxa"/>
              <w:left w:w="90" w:type="dxa"/>
              <w:bottom w:w="50" w:type="dxa"/>
              <w:right w:w="90" w:type="dxa"/>
            </w:tcMar>
          </w:tcPr>
          <w:p w14:paraId="1F54CA86" w14:textId="77777777" w:rsidR="00255F2A" w:rsidRDefault="000A1C75">
            <w:pPr>
              <w:spacing w:after="0"/>
            </w:pPr>
            <w:r>
              <w:rPr>
                <w:rFonts w:ascii="Consolas" w:eastAsia="Consolas" w:hAnsi="Consolas" w:cs="Consolas"/>
                <w:color w:val="021526"/>
                <w:sz w:val="17"/>
                <w:szCs w:val="17"/>
              </w:rPr>
              <w:t>cms_section_types.type_key</w:t>
            </w:r>
          </w:p>
        </w:tc>
        <w:tc>
          <w:tcPr>
            <w:tcW w:w="1531" w:type="dxa"/>
            <w:tcMar>
              <w:top w:w="50" w:type="dxa"/>
              <w:left w:w="90" w:type="dxa"/>
              <w:bottom w:w="50" w:type="dxa"/>
              <w:right w:w="90" w:type="dxa"/>
            </w:tcMar>
          </w:tcPr>
          <w:p w14:paraId="12EA2B35"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3C885065" w14:textId="77777777" w:rsidR="00255F2A" w:rsidRDefault="000A1C75">
            <w:pPr>
              <w:spacing w:after="0"/>
            </w:pPr>
            <w:r>
              <w:rPr>
                <w:rFonts w:ascii="Consolas" w:eastAsia="Consolas" w:hAnsi="Consolas" w:cs="Consolas"/>
                <w:color w:val="021526"/>
                <w:sz w:val="17"/>
                <w:szCs w:val="17"/>
              </w:rPr>
              <w:t>CASCADE</w:t>
            </w:r>
          </w:p>
        </w:tc>
      </w:tr>
      <w:tr w:rsidR="00255F2A" w14:paraId="2F49D981" w14:textId="77777777">
        <w:trPr>
          <w:jc w:val="center"/>
        </w:trPr>
        <w:tc>
          <w:tcPr>
            <w:tcW w:w="3969" w:type="dxa"/>
            <w:shd w:val="clear" w:color="auto" w:fill="F7F4EF"/>
            <w:tcMar>
              <w:top w:w="50" w:type="dxa"/>
              <w:left w:w="90" w:type="dxa"/>
              <w:bottom w:w="50" w:type="dxa"/>
              <w:right w:w="90" w:type="dxa"/>
            </w:tcMar>
          </w:tcPr>
          <w:p w14:paraId="72D3B138" w14:textId="77777777" w:rsidR="00255F2A" w:rsidRDefault="000A1C75">
            <w:pPr>
              <w:spacing w:after="0"/>
            </w:pPr>
            <w:r>
              <w:rPr>
                <w:rFonts w:ascii="Consolas" w:eastAsia="Consolas" w:hAnsi="Consolas" w:cs="Consolas"/>
                <w:color w:val="021526"/>
                <w:sz w:val="17"/>
                <w:szCs w:val="17"/>
              </w:rPr>
              <w:t>cms_pages.published_by_staff_id</w:t>
            </w:r>
          </w:p>
        </w:tc>
        <w:tc>
          <w:tcPr>
            <w:tcW w:w="2948" w:type="dxa"/>
            <w:shd w:val="clear" w:color="auto" w:fill="F7F4EF"/>
            <w:tcMar>
              <w:top w:w="50" w:type="dxa"/>
              <w:left w:w="90" w:type="dxa"/>
              <w:bottom w:w="50" w:type="dxa"/>
              <w:right w:w="90" w:type="dxa"/>
            </w:tcMar>
          </w:tcPr>
          <w:p w14:paraId="3E429885" w14:textId="77777777" w:rsidR="00255F2A" w:rsidRDefault="000A1C75">
            <w:pPr>
              <w:spacing w:after="0"/>
            </w:pPr>
            <w:r>
              <w:rPr>
                <w:rFonts w:ascii="Consolas" w:eastAsia="Consolas" w:hAnsi="Consolas" w:cs="Consolas"/>
                <w:color w:val="021526"/>
                <w:sz w:val="17"/>
                <w:szCs w:val="17"/>
              </w:rPr>
              <w:t>staff_users.id</w:t>
            </w:r>
          </w:p>
        </w:tc>
        <w:tc>
          <w:tcPr>
            <w:tcW w:w="1531" w:type="dxa"/>
            <w:shd w:val="clear" w:color="auto" w:fill="F7F4EF"/>
            <w:tcMar>
              <w:top w:w="50" w:type="dxa"/>
              <w:left w:w="90" w:type="dxa"/>
              <w:bottom w:w="50" w:type="dxa"/>
              <w:right w:w="90" w:type="dxa"/>
            </w:tcMar>
          </w:tcPr>
          <w:p w14:paraId="1BE204CE"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48DF082F" w14:textId="77777777" w:rsidR="00255F2A" w:rsidRDefault="000A1C75">
            <w:pPr>
              <w:spacing w:after="0"/>
            </w:pPr>
            <w:r>
              <w:rPr>
                <w:rFonts w:ascii="Consolas" w:eastAsia="Consolas" w:hAnsi="Consolas" w:cs="Consolas"/>
                <w:color w:val="021526"/>
                <w:sz w:val="17"/>
                <w:szCs w:val="17"/>
              </w:rPr>
              <w:t>SET NULL</w:t>
            </w:r>
          </w:p>
        </w:tc>
      </w:tr>
      <w:tr w:rsidR="00255F2A" w14:paraId="0B5269FF" w14:textId="77777777">
        <w:trPr>
          <w:jc w:val="center"/>
        </w:trPr>
        <w:tc>
          <w:tcPr>
            <w:tcW w:w="3969" w:type="dxa"/>
            <w:tcMar>
              <w:top w:w="50" w:type="dxa"/>
              <w:left w:w="90" w:type="dxa"/>
              <w:bottom w:w="50" w:type="dxa"/>
              <w:right w:w="90" w:type="dxa"/>
            </w:tcMar>
          </w:tcPr>
          <w:p w14:paraId="3F29E8F4" w14:textId="77777777" w:rsidR="00255F2A" w:rsidRDefault="000A1C75">
            <w:pPr>
              <w:spacing w:after="0"/>
            </w:pPr>
            <w:r>
              <w:rPr>
                <w:rFonts w:ascii="Consolas" w:eastAsia="Consolas" w:hAnsi="Consolas" w:cs="Consolas"/>
                <w:color w:val="021526"/>
                <w:sz w:val="17"/>
                <w:szCs w:val="17"/>
              </w:rPr>
              <w:t>cms_pages.updated_by_staff_id</w:t>
            </w:r>
          </w:p>
        </w:tc>
        <w:tc>
          <w:tcPr>
            <w:tcW w:w="2948" w:type="dxa"/>
            <w:tcMar>
              <w:top w:w="50" w:type="dxa"/>
              <w:left w:w="90" w:type="dxa"/>
              <w:bottom w:w="50" w:type="dxa"/>
              <w:right w:w="90" w:type="dxa"/>
            </w:tcMar>
          </w:tcPr>
          <w:p w14:paraId="45DAB03B" w14:textId="77777777" w:rsidR="00255F2A" w:rsidRDefault="000A1C75">
            <w:pPr>
              <w:spacing w:after="0"/>
            </w:pPr>
            <w:r>
              <w:rPr>
                <w:rFonts w:ascii="Consolas" w:eastAsia="Consolas" w:hAnsi="Consolas" w:cs="Consolas"/>
                <w:color w:val="021526"/>
                <w:sz w:val="17"/>
                <w:szCs w:val="17"/>
              </w:rPr>
              <w:t>staff_users.id</w:t>
            </w:r>
          </w:p>
        </w:tc>
        <w:tc>
          <w:tcPr>
            <w:tcW w:w="1531" w:type="dxa"/>
            <w:tcMar>
              <w:top w:w="50" w:type="dxa"/>
              <w:left w:w="90" w:type="dxa"/>
              <w:bottom w:w="50" w:type="dxa"/>
              <w:right w:w="90" w:type="dxa"/>
            </w:tcMar>
          </w:tcPr>
          <w:p w14:paraId="71A7AE3C"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48D415BA" w14:textId="77777777" w:rsidR="00255F2A" w:rsidRDefault="000A1C75">
            <w:pPr>
              <w:spacing w:after="0"/>
            </w:pPr>
            <w:r>
              <w:rPr>
                <w:rFonts w:ascii="Consolas" w:eastAsia="Consolas" w:hAnsi="Consolas" w:cs="Consolas"/>
                <w:color w:val="021526"/>
                <w:sz w:val="17"/>
                <w:szCs w:val="17"/>
              </w:rPr>
              <w:t>SET NULL</w:t>
            </w:r>
          </w:p>
        </w:tc>
      </w:tr>
      <w:tr w:rsidR="00255F2A" w14:paraId="30B98AA5" w14:textId="77777777">
        <w:trPr>
          <w:jc w:val="center"/>
        </w:trPr>
        <w:tc>
          <w:tcPr>
            <w:tcW w:w="3969" w:type="dxa"/>
            <w:shd w:val="clear" w:color="auto" w:fill="F7F4EF"/>
            <w:tcMar>
              <w:top w:w="50" w:type="dxa"/>
              <w:left w:w="90" w:type="dxa"/>
              <w:bottom w:w="50" w:type="dxa"/>
              <w:right w:w="90" w:type="dxa"/>
            </w:tcMar>
          </w:tcPr>
          <w:p w14:paraId="73B924EA" w14:textId="77777777" w:rsidR="00255F2A" w:rsidRDefault="000A1C75">
            <w:pPr>
              <w:spacing w:after="0"/>
            </w:pPr>
            <w:r>
              <w:rPr>
                <w:rFonts w:ascii="Consolas" w:eastAsia="Consolas" w:hAnsi="Consolas" w:cs="Consolas"/>
                <w:color w:val="021526"/>
                <w:sz w:val="17"/>
                <w:szCs w:val="17"/>
              </w:rPr>
              <w:t>cms_page_sections.page_key</w:t>
            </w:r>
          </w:p>
        </w:tc>
        <w:tc>
          <w:tcPr>
            <w:tcW w:w="2948" w:type="dxa"/>
            <w:shd w:val="clear" w:color="auto" w:fill="F7F4EF"/>
            <w:tcMar>
              <w:top w:w="50" w:type="dxa"/>
              <w:left w:w="90" w:type="dxa"/>
              <w:bottom w:w="50" w:type="dxa"/>
              <w:right w:w="90" w:type="dxa"/>
            </w:tcMar>
          </w:tcPr>
          <w:p w14:paraId="20CA1793" w14:textId="77777777" w:rsidR="00255F2A" w:rsidRDefault="000A1C75">
            <w:pPr>
              <w:spacing w:after="0"/>
            </w:pPr>
            <w:r>
              <w:rPr>
                <w:rFonts w:ascii="Consolas" w:eastAsia="Consolas" w:hAnsi="Consolas" w:cs="Consolas"/>
                <w:color w:val="021526"/>
                <w:sz w:val="17"/>
                <w:szCs w:val="17"/>
              </w:rPr>
              <w:t>cms_pages.page_key</w:t>
            </w:r>
          </w:p>
        </w:tc>
        <w:tc>
          <w:tcPr>
            <w:tcW w:w="1531" w:type="dxa"/>
            <w:shd w:val="clear" w:color="auto" w:fill="F7F4EF"/>
            <w:tcMar>
              <w:top w:w="50" w:type="dxa"/>
              <w:left w:w="90" w:type="dxa"/>
              <w:bottom w:w="50" w:type="dxa"/>
              <w:right w:w="90" w:type="dxa"/>
            </w:tcMar>
          </w:tcPr>
          <w:p w14:paraId="03F731E8"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3D423A0B" w14:textId="77777777" w:rsidR="00255F2A" w:rsidRDefault="000A1C75">
            <w:pPr>
              <w:spacing w:after="0"/>
            </w:pPr>
            <w:r>
              <w:rPr>
                <w:rFonts w:ascii="Consolas" w:eastAsia="Consolas" w:hAnsi="Consolas" w:cs="Consolas"/>
                <w:color w:val="021526"/>
                <w:sz w:val="17"/>
                <w:szCs w:val="17"/>
              </w:rPr>
              <w:t>CASCADE</w:t>
            </w:r>
          </w:p>
        </w:tc>
      </w:tr>
      <w:tr w:rsidR="00255F2A" w14:paraId="0F5C091B" w14:textId="77777777">
        <w:trPr>
          <w:jc w:val="center"/>
        </w:trPr>
        <w:tc>
          <w:tcPr>
            <w:tcW w:w="3969" w:type="dxa"/>
            <w:tcMar>
              <w:top w:w="50" w:type="dxa"/>
              <w:left w:w="90" w:type="dxa"/>
              <w:bottom w:w="50" w:type="dxa"/>
              <w:right w:w="90" w:type="dxa"/>
            </w:tcMar>
          </w:tcPr>
          <w:p w14:paraId="59089CD4" w14:textId="77777777" w:rsidR="00255F2A" w:rsidRDefault="000A1C75">
            <w:pPr>
              <w:spacing w:after="0"/>
            </w:pPr>
            <w:r>
              <w:rPr>
                <w:rFonts w:ascii="Consolas" w:eastAsia="Consolas" w:hAnsi="Consolas" w:cs="Consolas"/>
                <w:color w:val="021526"/>
                <w:sz w:val="17"/>
                <w:szCs w:val="17"/>
              </w:rPr>
              <w:t>cms_page_sections.type_key</w:t>
            </w:r>
          </w:p>
        </w:tc>
        <w:tc>
          <w:tcPr>
            <w:tcW w:w="2948" w:type="dxa"/>
            <w:tcMar>
              <w:top w:w="50" w:type="dxa"/>
              <w:left w:w="90" w:type="dxa"/>
              <w:bottom w:w="50" w:type="dxa"/>
              <w:right w:w="90" w:type="dxa"/>
            </w:tcMar>
          </w:tcPr>
          <w:p w14:paraId="3A755665" w14:textId="77777777" w:rsidR="00255F2A" w:rsidRDefault="000A1C75">
            <w:pPr>
              <w:spacing w:after="0"/>
            </w:pPr>
            <w:r>
              <w:rPr>
                <w:rFonts w:ascii="Consolas" w:eastAsia="Consolas" w:hAnsi="Consolas" w:cs="Consolas"/>
                <w:color w:val="021526"/>
                <w:sz w:val="17"/>
                <w:szCs w:val="17"/>
              </w:rPr>
              <w:t>cms_section_types.type_key</w:t>
            </w:r>
          </w:p>
        </w:tc>
        <w:tc>
          <w:tcPr>
            <w:tcW w:w="1531" w:type="dxa"/>
            <w:tcMar>
              <w:top w:w="50" w:type="dxa"/>
              <w:left w:w="90" w:type="dxa"/>
              <w:bottom w:w="50" w:type="dxa"/>
              <w:right w:w="90" w:type="dxa"/>
            </w:tcMar>
          </w:tcPr>
          <w:p w14:paraId="42803150"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4AF0B4FC" w14:textId="77777777" w:rsidR="00255F2A" w:rsidRDefault="000A1C75">
            <w:pPr>
              <w:spacing w:after="0"/>
            </w:pPr>
            <w:r>
              <w:rPr>
                <w:rFonts w:ascii="Consolas" w:eastAsia="Consolas" w:hAnsi="Consolas" w:cs="Consolas"/>
                <w:color w:val="021526"/>
                <w:sz w:val="17"/>
                <w:szCs w:val="17"/>
              </w:rPr>
              <w:t>RESTRICT</w:t>
            </w:r>
          </w:p>
        </w:tc>
      </w:tr>
      <w:tr w:rsidR="00255F2A" w14:paraId="5BFCDD05" w14:textId="77777777">
        <w:trPr>
          <w:jc w:val="center"/>
        </w:trPr>
        <w:tc>
          <w:tcPr>
            <w:tcW w:w="3969" w:type="dxa"/>
            <w:shd w:val="clear" w:color="auto" w:fill="F7F4EF"/>
            <w:tcMar>
              <w:top w:w="50" w:type="dxa"/>
              <w:left w:w="90" w:type="dxa"/>
              <w:bottom w:w="50" w:type="dxa"/>
              <w:right w:w="90" w:type="dxa"/>
            </w:tcMar>
          </w:tcPr>
          <w:p w14:paraId="58D61751" w14:textId="77777777" w:rsidR="00255F2A" w:rsidRDefault="000A1C75">
            <w:pPr>
              <w:spacing w:after="0"/>
            </w:pPr>
            <w:r>
              <w:rPr>
                <w:rFonts w:ascii="Consolas" w:eastAsia="Consolas" w:hAnsi="Consolas" w:cs="Consolas"/>
                <w:color w:val="021526"/>
                <w:sz w:val="17"/>
                <w:szCs w:val="17"/>
              </w:rPr>
              <w:t>cms_field_values.page_key</w:t>
            </w:r>
          </w:p>
        </w:tc>
        <w:tc>
          <w:tcPr>
            <w:tcW w:w="2948" w:type="dxa"/>
            <w:shd w:val="clear" w:color="auto" w:fill="F7F4EF"/>
            <w:tcMar>
              <w:top w:w="50" w:type="dxa"/>
              <w:left w:w="90" w:type="dxa"/>
              <w:bottom w:w="50" w:type="dxa"/>
              <w:right w:w="90" w:type="dxa"/>
            </w:tcMar>
          </w:tcPr>
          <w:p w14:paraId="28495558" w14:textId="77777777" w:rsidR="00255F2A" w:rsidRDefault="000A1C75">
            <w:pPr>
              <w:spacing w:after="0"/>
            </w:pPr>
            <w:r>
              <w:rPr>
                <w:rFonts w:ascii="Consolas" w:eastAsia="Consolas" w:hAnsi="Consolas" w:cs="Consolas"/>
                <w:color w:val="021526"/>
                <w:sz w:val="17"/>
                <w:szCs w:val="17"/>
              </w:rPr>
              <w:t>cms_pages.page_key</w:t>
            </w:r>
          </w:p>
        </w:tc>
        <w:tc>
          <w:tcPr>
            <w:tcW w:w="1531" w:type="dxa"/>
            <w:shd w:val="clear" w:color="auto" w:fill="F7F4EF"/>
            <w:tcMar>
              <w:top w:w="50" w:type="dxa"/>
              <w:left w:w="90" w:type="dxa"/>
              <w:bottom w:w="50" w:type="dxa"/>
              <w:right w:w="90" w:type="dxa"/>
            </w:tcMar>
          </w:tcPr>
          <w:p w14:paraId="205BDF6C"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7F96EC86" w14:textId="77777777" w:rsidR="00255F2A" w:rsidRDefault="000A1C75">
            <w:pPr>
              <w:spacing w:after="0"/>
            </w:pPr>
            <w:r>
              <w:rPr>
                <w:rFonts w:ascii="Consolas" w:eastAsia="Consolas" w:hAnsi="Consolas" w:cs="Consolas"/>
                <w:color w:val="021526"/>
                <w:sz w:val="17"/>
                <w:szCs w:val="17"/>
              </w:rPr>
              <w:t>CASCADE</w:t>
            </w:r>
          </w:p>
        </w:tc>
      </w:tr>
      <w:tr w:rsidR="00255F2A" w14:paraId="62C27C97" w14:textId="77777777">
        <w:trPr>
          <w:jc w:val="center"/>
        </w:trPr>
        <w:tc>
          <w:tcPr>
            <w:tcW w:w="3969" w:type="dxa"/>
            <w:tcMar>
              <w:top w:w="50" w:type="dxa"/>
              <w:left w:w="90" w:type="dxa"/>
              <w:bottom w:w="50" w:type="dxa"/>
              <w:right w:w="90" w:type="dxa"/>
            </w:tcMar>
          </w:tcPr>
          <w:p w14:paraId="0EB7EAE7" w14:textId="77777777" w:rsidR="00255F2A" w:rsidRDefault="000A1C75">
            <w:pPr>
              <w:spacing w:after="0"/>
            </w:pPr>
            <w:r>
              <w:rPr>
                <w:rFonts w:ascii="Consolas" w:eastAsia="Consolas" w:hAnsi="Consolas" w:cs="Consolas"/>
                <w:color w:val="021526"/>
                <w:sz w:val="17"/>
                <w:szCs w:val="17"/>
              </w:rPr>
              <w:t>cms_field_values.updated_by_staff_id</w:t>
            </w:r>
          </w:p>
        </w:tc>
        <w:tc>
          <w:tcPr>
            <w:tcW w:w="2948" w:type="dxa"/>
            <w:tcMar>
              <w:top w:w="50" w:type="dxa"/>
              <w:left w:w="90" w:type="dxa"/>
              <w:bottom w:w="50" w:type="dxa"/>
              <w:right w:w="90" w:type="dxa"/>
            </w:tcMar>
          </w:tcPr>
          <w:p w14:paraId="40BB4A7A" w14:textId="77777777" w:rsidR="00255F2A" w:rsidRDefault="000A1C75">
            <w:pPr>
              <w:spacing w:after="0"/>
            </w:pPr>
            <w:r>
              <w:rPr>
                <w:rFonts w:ascii="Consolas" w:eastAsia="Consolas" w:hAnsi="Consolas" w:cs="Consolas"/>
                <w:color w:val="021526"/>
                <w:sz w:val="17"/>
                <w:szCs w:val="17"/>
              </w:rPr>
              <w:t>staff_users.id</w:t>
            </w:r>
          </w:p>
        </w:tc>
        <w:tc>
          <w:tcPr>
            <w:tcW w:w="1531" w:type="dxa"/>
            <w:tcMar>
              <w:top w:w="50" w:type="dxa"/>
              <w:left w:w="90" w:type="dxa"/>
              <w:bottom w:w="50" w:type="dxa"/>
              <w:right w:w="90" w:type="dxa"/>
            </w:tcMar>
          </w:tcPr>
          <w:p w14:paraId="6C250AC0"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641A5F2F" w14:textId="77777777" w:rsidR="00255F2A" w:rsidRDefault="000A1C75">
            <w:pPr>
              <w:spacing w:after="0"/>
            </w:pPr>
            <w:r>
              <w:rPr>
                <w:rFonts w:ascii="Consolas" w:eastAsia="Consolas" w:hAnsi="Consolas" w:cs="Consolas"/>
                <w:color w:val="021526"/>
                <w:sz w:val="17"/>
                <w:szCs w:val="17"/>
              </w:rPr>
              <w:t>SET NULL</w:t>
            </w:r>
          </w:p>
        </w:tc>
      </w:tr>
      <w:tr w:rsidR="00255F2A" w14:paraId="28F222D1" w14:textId="77777777">
        <w:trPr>
          <w:jc w:val="center"/>
        </w:trPr>
        <w:tc>
          <w:tcPr>
            <w:tcW w:w="3969" w:type="dxa"/>
            <w:shd w:val="clear" w:color="auto" w:fill="F7F4EF"/>
            <w:tcMar>
              <w:top w:w="50" w:type="dxa"/>
              <w:left w:w="90" w:type="dxa"/>
              <w:bottom w:w="50" w:type="dxa"/>
              <w:right w:w="90" w:type="dxa"/>
            </w:tcMar>
          </w:tcPr>
          <w:p w14:paraId="5A32A9FC" w14:textId="77777777" w:rsidR="00255F2A" w:rsidRDefault="000A1C75">
            <w:pPr>
              <w:spacing w:after="0"/>
            </w:pPr>
            <w:r>
              <w:rPr>
                <w:rFonts w:ascii="Consolas" w:eastAsia="Consolas" w:hAnsi="Consolas" w:cs="Consolas"/>
                <w:color w:val="021526"/>
                <w:sz w:val="17"/>
                <w:szCs w:val="17"/>
              </w:rPr>
              <w:t>cms_revisions.collection_key</w:t>
            </w:r>
          </w:p>
        </w:tc>
        <w:tc>
          <w:tcPr>
            <w:tcW w:w="2948" w:type="dxa"/>
            <w:shd w:val="clear" w:color="auto" w:fill="F7F4EF"/>
            <w:tcMar>
              <w:top w:w="50" w:type="dxa"/>
              <w:left w:w="90" w:type="dxa"/>
              <w:bottom w:w="50" w:type="dxa"/>
              <w:right w:w="90" w:type="dxa"/>
            </w:tcMar>
          </w:tcPr>
          <w:p w14:paraId="64B00F6C" w14:textId="77777777" w:rsidR="00255F2A" w:rsidRDefault="000A1C75">
            <w:pPr>
              <w:spacing w:after="0"/>
            </w:pPr>
            <w:r>
              <w:rPr>
                <w:rFonts w:ascii="Consolas" w:eastAsia="Consolas" w:hAnsi="Consolas" w:cs="Consolas"/>
                <w:color w:val="021526"/>
                <w:sz w:val="17"/>
                <w:szCs w:val="17"/>
              </w:rPr>
              <w:t>cms_collection_settings.collection_key</w:t>
            </w:r>
          </w:p>
        </w:tc>
        <w:tc>
          <w:tcPr>
            <w:tcW w:w="1531" w:type="dxa"/>
            <w:shd w:val="clear" w:color="auto" w:fill="F7F4EF"/>
            <w:tcMar>
              <w:top w:w="50" w:type="dxa"/>
              <w:left w:w="90" w:type="dxa"/>
              <w:bottom w:w="50" w:type="dxa"/>
              <w:right w:w="90" w:type="dxa"/>
            </w:tcMar>
          </w:tcPr>
          <w:p w14:paraId="514C8B22"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00827C95" w14:textId="77777777" w:rsidR="00255F2A" w:rsidRDefault="000A1C75">
            <w:pPr>
              <w:spacing w:after="0"/>
            </w:pPr>
            <w:r>
              <w:rPr>
                <w:rFonts w:ascii="Consolas" w:eastAsia="Consolas" w:hAnsi="Consolas" w:cs="Consolas"/>
                <w:color w:val="021526"/>
                <w:sz w:val="17"/>
                <w:szCs w:val="17"/>
              </w:rPr>
              <w:t>RESTRICT</w:t>
            </w:r>
          </w:p>
        </w:tc>
      </w:tr>
      <w:tr w:rsidR="00255F2A" w14:paraId="14B44995" w14:textId="77777777">
        <w:trPr>
          <w:jc w:val="center"/>
        </w:trPr>
        <w:tc>
          <w:tcPr>
            <w:tcW w:w="3969" w:type="dxa"/>
            <w:tcMar>
              <w:top w:w="50" w:type="dxa"/>
              <w:left w:w="90" w:type="dxa"/>
              <w:bottom w:w="50" w:type="dxa"/>
              <w:right w:w="90" w:type="dxa"/>
            </w:tcMar>
          </w:tcPr>
          <w:p w14:paraId="6C2E78BA" w14:textId="77777777" w:rsidR="00255F2A" w:rsidRDefault="000A1C75">
            <w:pPr>
              <w:spacing w:after="0"/>
            </w:pPr>
            <w:r>
              <w:rPr>
                <w:rFonts w:ascii="Consolas" w:eastAsia="Consolas" w:hAnsi="Consolas" w:cs="Consolas"/>
                <w:color w:val="021526"/>
                <w:sz w:val="17"/>
                <w:szCs w:val="17"/>
              </w:rPr>
              <w:t>cms_revisions.page_key</w:t>
            </w:r>
          </w:p>
        </w:tc>
        <w:tc>
          <w:tcPr>
            <w:tcW w:w="2948" w:type="dxa"/>
            <w:tcMar>
              <w:top w:w="50" w:type="dxa"/>
              <w:left w:w="90" w:type="dxa"/>
              <w:bottom w:w="50" w:type="dxa"/>
              <w:right w:w="90" w:type="dxa"/>
            </w:tcMar>
          </w:tcPr>
          <w:p w14:paraId="4DDA63E1" w14:textId="77777777" w:rsidR="00255F2A" w:rsidRDefault="000A1C75">
            <w:pPr>
              <w:spacing w:after="0"/>
            </w:pPr>
            <w:r>
              <w:rPr>
                <w:rFonts w:ascii="Consolas" w:eastAsia="Consolas" w:hAnsi="Consolas" w:cs="Consolas"/>
                <w:color w:val="021526"/>
                <w:sz w:val="17"/>
                <w:szCs w:val="17"/>
              </w:rPr>
              <w:t>cms_pages.page_key</w:t>
            </w:r>
          </w:p>
        </w:tc>
        <w:tc>
          <w:tcPr>
            <w:tcW w:w="1531" w:type="dxa"/>
            <w:tcMar>
              <w:top w:w="50" w:type="dxa"/>
              <w:left w:w="90" w:type="dxa"/>
              <w:bottom w:w="50" w:type="dxa"/>
              <w:right w:w="90" w:type="dxa"/>
            </w:tcMar>
          </w:tcPr>
          <w:p w14:paraId="4E368AF9"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1D7E634D" w14:textId="77777777" w:rsidR="00255F2A" w:rsidRDefault="000A1C75">
            <w:pPr>
              <w:spacing w:after="0"/>
            </w:pPr>
            <w:r>
              <w:rPr>
                <w:rFonts w:ascii="Consolas" w:eastAsia="Consolas" w:hAnsi="Consolas" w:cs="Consolas"/>
                <w:color w:val="021526"/>
                <w:sz w:val="17"/>
                <w:szCs w:val="17"/>
              </w:rPr>
              <w:t>RESTRICT</w:t>
            </w:r>
          </w:p>
        </w:tc>
      </w:tr>
      <w:tr w:rsidR="00255F2A" w14:paraId="788A6AD3" w14:textId="77777777">
        <w:trPr>
          <w:jc w:val="center"/>
        </w:trPr>
        <w:tc>
          <w:tcPr>
            <w:tcW w:w="3969" w:type="dxa"/>
            <w:shd w:val="clear" w:color="auto" w:fill="F7F4EF"/>
            <w:tcMar>
              <w:top w:w="50" w:type="dxa"/>
              <w:left w:w="90" w:type="dxa"/>
              <w:bottom w:w="50" w:type="dxa"/>
              <w:right w:w="90" w:type="dxa"/>
            </w:tcMar>
          </w:tcPr>
          <w:p w14:paraId="63778CFA" w14:textId="77777777" w:rsidR="00255F2A" w:rsidRDefault="000A1C75">
            <w:pPr>
              <w:spacing w:after="0"/>
            </w:pPr>
            <w:r>
              <w:rPr>
                <w:rFonts w:ascii="Consolas" w:eastAsia="Consolas" w:hAnsi="Consolas" w:cs="Consolas"/>
                <w:color w:val="021526"/>
                <w:sz w:val="17"/>
                <w:szCs w:val="17"/>
              </w:rPr>
              <w:t>cms_revisions.created_by_staff_id</w:t>
            </w:r>
          </w:p>
        </w:tc>
        <w:tc>
          <w:tcPr>
            <w:tcW w:w="2948" w:type="dxa"/>
            <w:shd w:val="clear" w:color="auto" w:fill="F7F4EF"/>
            <w:tcMar>
              <w:top w:w="50" w:type="dxa"/>
              <w:left w:w="90" w:type="dxa"/>
              <w:bottom w:w="50" w:type="dxa"/>
              <w:right w:w="90" w:type="dxa"/>
            </w:tcMar>
          </w:tcPr>
          <w:p w14:paraId="7C684755" w14:textId="77777777" w:rsidR="00255F2A" w:rsidRDefault="000A1C75">
            <w:pPr>
              <w:spacing w:after="0"/>
            </w:pPr>
            <w:r>
              <w:rPr>
                <w:rFonts w:ascii="Consolas" w:eastAsia="Consolas" w:hAnsi="Consolas" w:cs="Consolas"/>
                <w:color w:val="021526"/>
                <w:sz w:val="17"/>
                <w:szCs w:val="17"/>
              </w:rPr>
              <w:t>staff_users.id</w:t>
            </w:r>
          </w:p>
        </w:tc>
        <w:tc>
          <w:tcPr>
            <w:tcW w:w="1531" w:type="dxa"/>
            <w:shd w:val="clear" w:color="auto" w:fill="F7F4EF"/>
            <w:tcMar>
              <w:top w:w="50" w:type="dxa"/>
              <w:left w:w="90" w:type="dxa"/>
              <w:bottom w:w="50" w:type="dxa"/>
              <w:right w:w="90" w:type="dxa"/>
            </w:tcMar>
          </w:tcPr>
          <w:p w14:paraId="47857307"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659AA3CA" w14:textId="77777777" w:rsidR="00255F2A" w:rsidRDefault="000A1C75">
            <w:pPr>
              <w:spacing w:after="0"/>
            </w:pPr>
            <w:r>
              <w:rPr>
                <w:rFonts w:ascii="Consolas" w:eastAsia="Consolas" w:hAnsi="Consolas" w:cs="Consolas"/>
                <w:color w:val="021526"/>
                <w:sz w:val="17"/>
                <w:szCs w:val="17"/>
              </w:rPr>
              <w:t>RESTRICT</w:t>
            </w:r>
          </w:p>
        </w:tc>
      </w:tr>
      <w:tr w:rsidR="00255F2A" w14:paraId="57EA5422" w14:textId="77777777">
        <w:trPr>
          <w:jc w:val="center"/>
        </w:trPr>
        <w:tc>
          <w:tcPr>
            <w:tcW w:w="3969" w:type="dxa"/>
            <w:tcMar>
              <w:top w:w="50" w:type="dxa"/>
              <w:left w:w="90" w:type="dxa"/>
              <w:bottom w:w="50" w:type="dxa"/>
              <w:right w:w="90" w:type="dxa"/>
            </w:tcMar>
          </w:tcPr>
          <w:p w14:paraId="713116D0" w14:textId="77777777" w:rsidR="00255F2A" w:rsidRDefault="000A1C75">
            <w:pPr>
              <w:spacing w:after="0"/>
            </w:pPr>
            <w:r>
              <w:rPr>
                <w:rFonts w:ascii="Consolas" w:eastAsia="Consolas" w:hAnsi="Consolas" w:cs="Consolas"/>
                <w:color w:val="021526"/>
                <w:sz w:val="17"/>
                <w:szCs w:val="17"/>
              </w:rPr>
              <w:t>cms_scheduled_publications.page_key</w:t>
            </w:r>
          </w:p>
        </w:tc>
        <w:tc>
          <w:tcPr>
            <w:tcW w:w="2948" w:type="dxa"/>
            <w:tcMar>
              <w:top w:w="50" w:type="dxa"/>
              <w:left w:w="90" w:type="dxa"/>
              <w:bottom w:w="50" w:type="dxa"/>
              <w:right w:w="90" w:type="dxa"/>
            </w:tcMar>
          </w:tcPr>
          <w:p w14:paraId="034514A4" w14:textId="77777777" w:rsidR="00255F2A" w:rsidRDefault="000A1C75">
            <w:pPr>
              <w:spacing w:after="0"/>
            </w:pPr>
            <w:r>
              <w:rPr>
                <w:rFonts w:ascii="Consolas" w:eastAsia="Consolas" w:hAnsi="Consolas" w:cs="Consolas"/>
                <w:color w:val="021526"/>
                <w:sz w:val="17"/>
                <w:szCs w:val="17"/>
              </w:rPr>
              <w:t>cms_pages.page_key</w:t>
            </w:r>
          </w:p>
        </w:tc>
        <w:tc>
          <w:tcPr>
            <w:tcW w:w="1531" w:type="dxa"/>
            <w:tcMar>
              <w:top w:w="50" w:type="dxa"/>
              <w:left w:w="90" w:type="dxa"/>
              <w:bottom w:w="50" w:type="dxa"/>
              <w:right w:w="90" w:type="dxa"/>
            </w:tcMar>
          </w:tcPr>
          <w:p w14:paraId="0C357A6C"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7AA64678" w14:textId="77777777" w:rsidR="00255F2A" w:rsidRDefault="000A1C75">
            <w:pPr>
              <w:spacing w:after="0"/>
            </w:pPr>
            <w:r>
              <w:rPr>
                <w:rFonts w:ascii="Consolas" w:eastAsia="Consolas" w:hAnsi="Consolas" w:cs="Consolas"/>
                <w:color w:val="021526"/>
                <w:sz w:val="17"/>
                <w:szCs w:val="17"/>
              </w:rPr>
              <w:t>CASCADE</w:t>
            </w:r>
          </w:p>
        </w:tc>
      </w:tr>
      <w:tr w:rsidR="00255F2A" w14:paraId="2200C484" w14:textId="77777777">
        <w:trPr>
          <w:jc w:val="center"/>
        </w:trPr>
        <w:tc>
          <w:tcPr>
            <w:tcW w:w="3969" w:type="dxa"/>
            <w:shd w:val="clear" w:color="auto" w:fill="F7F4EF"/>
            <w:tcMar>
              <w:top w:w="50" w:type="dxa"/>
              <w:left w:w="90" w:type="dxa"/>
              <w:bottom w:w="50" w:type="dxa"/>
              <w:right w:w="90" w:type="dxa"/>
            </w:tcMar>
          </w:tcPr>
          <w:p w14:paraId="53AA724B" w14:textId="77777777" w:rsidR="00255F2A" w:rsidRDefault="000A1C75">
            <w:pPr>
              <w:spacing w:after="0"/>
            </w:pPr>
            <w:r>
              <w:rPr>
                <w:rFonts w:ascii="Consolas" w:eastAsia="Consolas" w:hAnsi="Consolas" w:cs="Consolas"/>
                <w:color w:val="021526"/>
                <w:sz w:val="17"/>
                <w:szCs w:val="17"/>
              </w:rPr>
              <w:t>cms_scheduled_publications.scheduled_by_staff_id</w:t>
            </w:r>
          </w:p>
        </w:tc>
        <w:tc>
          <w:tcPr>
            <w:tcW w:w="2948" w:type="dxa"/>
            <w:shd w:val="clear" w:color="auto" w:fill="F7F4EF"/>
            <w:tcMar>
              <w:top w:w="50" w:type="dxa"/>
              <w:left w:w="90" w:type="dxa"/>
              <w:bottom w:w="50" w:type="dxa"/>
              <w:right w:w="90" w:type="dxa"/>
            </w:tcMar>
          </w:tcPr>
          <w:p w14:paraId="4CEF8E32" w14:textId="77777777" w:rsidR="00255F2A" w:rsidRDefault="000A1C75">
            <w:pPr>
              <w:spacing w:after="0"/>
            </w:pPr>
            <w:r>
              <w:rPr>
                <w:rFonts w:ascii="Consolas" w:eastAsia="Consolas" w:hAnsi="Consolas" w:cs="Consolas"/>
                <w:color w:val="021526"/>
                <w:sz w:val="17"/>
                <w:szCs w:val="17"/>
              </w:rPr>
              <w:t>staff_users.id</w:t>
            </w:r>
          </w:p>
        </w:tc>
        <w:tc>
          <w:tcPr>
            <w:tcW w:w="1531" w:type="dxa"/>
            <w:shd w:val="clear" w:color="auto" w:fill="F7F4EF"/>
            <w:tcMar>
              <w:top w:w="50" w:type="dxa"/>
              <w:left w:w="90" w:type="dxa"/>
              <w:bottom w:w="50" w:type="dxa"/>
              <w:right w:w="90" w:type="dxa"/>
            </w:tcMar>
          </w:tcPr>
          <w:p w14:paraId="1D2F0409"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2FBA8804" w14:textId="77777777" w:rsidR="00255F2A" w:rsidRDefault="000A1C75">
            <w:pPr>
              <w:spacing w:after="0"/>
            </w:pPr>
            <w:r>
              <w:rPr>
                <w:rFonts w:ascii="Consolas" w:eastAsia="Consolas" w:hAnsi="Consolas" w:cs="Consolas"/>
                <w:color w:val="021526"/>
                <w:sz w:val="17"/>
                <w:szCs w:val="17"/>
              </w:rPr>
              <w:t>RESTRICT</w:t>
            </w:r>
          </w:p>
        </w:tc>
      </w:tr>
      <w:tr w:rsidR="00255F2A" w14:paraId="17BC99E2" w14:textId="77777777">
        <w:trPr>
          <w:jc w:val="center"/>
        </w:trPr>
        <w:tc>
          <w:tcPr>
            <w:tcW w:w="3969" w:type="dxa"/>
            <w:tcMar>
              <w:top w:w="50" w:type="dxa"/>
              <w:left w:w="90" w:type="dxa"/>
              <w:bottom w:w="50" w:type="dxa"/>
              <w:right w:w="90" w:type="dxa"/>
            </w:tcMar>
          </w:tcPr>
          <w:p w14:paraId="127FC53C" w14:textId="77777777" w:rsidR="00255F2A" w:rsidRDefault="000A1C75">
            <w:pPr>
              <w:spacing w:after="0"/>
            </w:pPr>
            <w:r>
              <w:rPr>
                <w:rFonts w:ascii="Consolas" w:eastAsia="Consolas" w:hAnsi="Consolas" w:cs="Consolas"/>
                <w:color w:val="021526"/>
                <w:sz w:val="17"/>
                <w:szCs w:val="17"/>
              </w:rPr>
              <w:t>cms_staff_roles.staff_user_id</w:t>
            </w:r>
          </w:p>
        </w:tc>
        <w:tc>
          <w:tcPr>
            <w:tcW w:w="2948" w:type="dxa"/>
            <w:tcMar>
              <w:top w:w="50" w:type="dxa"/>
              <w:left w:w="90" w:type="dxa"/>
              <w:bottom w:w="50" w:type="dxa"/>
              <w:right w:w="90" w:type="dxa"/>
            </w:tcMar>
          </w:tcPr>
          <w:p w14:paraId="4ABE5B00" w14:textId="77777777" w:rsidR="00255F2A" w:rsidRDefault="000A1C75">
            <w:pPr>
              <w:spacing w:after="0"/>
            </w:pPr>
            <w:r>
              <w:rPr>
                <w:rFonts w:ascii="Consolas" w:eastAsia="Consolas" w:hAnsi="Consolas" w:cs="Consolas"/>
                <w:color w:val="021526"/>
                <w:sz w:val="17"/>
                <w:szCs w:val="17"/>
              </w:rPr>
              <w:t>staff_users.id</w:t>
            </w:r>
          </w:p>
        </w:tc>
        <w:tc>
          <w:tcPr>
            <w:tcW w:w="1531" w:type="dxa"/>
            <w:tcMar>
              <w:top w:w="50" w:type="dxa"/>
              <w:left w:w="90" w:type="dxa"/>
              <w:bottom w:w="50" w:type="dxa"/>
              <w:right w:w="90" w:type="dxa"/>
            </w:tcMar>
          </w:tcPr>
          <w:p w14:paraId="03B5DE6E"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7322C3C0" w14:textId="77777777" w:rsidR="00255F2A" w:rsidRDefault="000A1C75">
            <w:pPr>
              <w:spacing w:after="0"/>
            </w:pPr>
            <w:r>
              <w:rPr>
                <w:rFonts w:ascii="Consolas" w:eastAsia="Consolas" w:hAnsi="Consolas" w:cs="Consolas"/>
                <w:color w:val="021526"/>
                <w:sz w:val="17"/>
                <w:szCs w:val="17"/>
              </w:rPr>
              <w:t>CASCADE</w:t>
            </w:r>
          </w:p>
        </w:tc>
      </w:tr>
      <w:tr w:rsidR="00255F2A" w14:paraId="70F84A56" w14:textId="77777777">
        <w:trPr>
          <w:jc w:val="center"/>
        </w:trPr>
        <w:tc>
          <w:tcPr>
            <w:tcW w:w="3969" w:type="dxa"/>
            <w:shd w:val="clear" w:color="auto" w:fill="F7F4EF"/>
            <w:tcMar>
              <w:top w:w="50" w:type="dxa"/>
              <w:left w:w="90" w:type="dxa"/>
              <w:bottom w:w="50" w:type="dxa"/>
              <w:right w:w="90" w:type="dxa"/>
            </w:tcMar>
          </w:tcPr>
          <w:p w14:paraId="396833C4" w14:textId="77777777" w:rsidR="00255F2A" w:rsidRDefault="000A1C75">
            <w:pPr>
              <w:spacing w:after="0"/>
            </w:pPr>
            <w:r>
              <w:rPr>
                <w:rFonts w:ascii="Consolas" w:eastAsia="Consolas" w:hAnsi="Consolas" w:cs="Consolas"/>
                <w:color w:val="021526"/>
                <w:sz w:val="17"/>
                <w:szCs w:val="17"/>
              </w:rPr>
              <w:t>cms_staff_roles.page_key</w:t>
            </w:r>
          </w:p>
        </w:tc>
        <w:tc>
          <w:tcPr>
            <w:tcW w:w="2948" w:type="dxa"/>
            <w:shd w:val="clear" w:color="auto" w:fill="F7F4EF"/>
            <w:tcMar>
              <w:top w:w="50" w:type="dxa"/>
              <w:left w:w="90" w:type="dxa"/>
              <w:bottom w:w="50" w:type="dxa"/>
              <w:right w:w="90" w:type="dxa"/>
            </w:tcMar>
          </w:tcPr>
          <w:p w14:paraId="6D96B6AC" w14:textId="77777777" w:rsidR="00255F2A" w:rsidRDefault="000A1C75">
            <w:pPr>
              <w:spacing w:after="0"/>
            </w:pPr>
            <w:r>
              <w:rPr>
                <w:rFonts w:ascii="Consolas" w:eastAsia="Consolas" w:hAnsi="Consolas" w:cs="Consolas"/>
                <w:color w:val="021526"/>
                <w:sz w:val="17"/>
                <w:szCs w:val="17"/>
              </w:rPr>
              <w:t>cms_pages.page_key</w:t>
            </w:r>
          </w:p>
        </w:tc>
        <w:tc>
          <w:tcPr>
            <w:tcW w:w="1531" w:type="dxa"/>
            <w:shd w:val="clear" w:color="auto" w:fill="F7F4EF"/>
            <w:tcMar>
              <w:top w:w="50" w:type="dxa"/>
              <w:left w:w="90" w:type="dxa"/>
              <w:bottom w:w="50" w:type="dxa"/>
              <w:right w:w="90" w:type="dxa"/>
            </w:tcMar>
          </w:tcPr>
          <w:p w14:paraId="49EAE7D5"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53CCC040" w14:textId="77777777" w:rsidR="00255F2A" w:rsidRDefault="000A1C75">
            <w:pPr>
              <w:spacing w:after="0"/>
            </w:pPr>
            <w:r>
              <w:rPr>
                <w:rFonts w:ascii="Consolas" w:eastAsia="Consolas" w:hAnsi="Consolas" w:cs="Consolas"/>
                <w:color w:val="021526"/>
                <w:sz w:val="17"/>
                <w:szCs w:val="17"/>
              </w:rPr>
              <w:t>CASCADE</w:t>
            </w:r>
          </w:p>
        </w:tc>
      </w:tr>
      <w:tr w:rsidR="00255F2A" w14:paraId="3FE22320" w14:textId="77777777">
        <w:trPr>
          <w:jc w:val="center"/>
        </w:trPr>
        <w:tc>
          <w:tcPr>
            <w:tcW w:w="3969" w:type="dxa"/>
            <w:tcMar>
              <w:top w:w="50" w:type="dxa"/>
              <w:left w:w="90" w:type="dxa"/>
              <w:bottom w:w="50" w:type="dxa"/>
              <w:right w:w="90" w:type="dxa"/>
            </w:tcMar>
          </w:tcPr>
          <w:p w14:paraId="0048C573" w14:textId="77777777" w:rsidR="00255F2A" w:rsidRDefault="000A1C75">
            <w:pPr>
              <w:spacing w:after="0"/>
            </w:pPr>
            <w:r>
              <w:rPr>
                <w:rFonts w:ascii="Consolas" w:eastAsia="Consolas" w:hAnsi="Consolas" w:cs="Consolas"/>
                <w:color w:val="021526"/>
                <w:sz w:val="17"/>
                <w:szCs w:val="17"/>
              </w:rPr>
              <w:t>cms_staff_roles.collection_key</w:t>
            </w:r>
          </w:p>
        </w:tc>
        <w:tc>
          <w:tcPr>
            <w:tcW w:w="2948" w:type="dxa"/>
            <w:tcMar>
              <w:top w:w="50" w:type="dxa"/>
              <w:left w:w="90" w:type="dxa"/>
              <w:bottom w:w="50" w:type="dxa"/>
              <w:right w:w="90" w:type="dxa"/>
            </w:tcMar>
          </w:tcPr>
          <w:p w14:paraId="02CB782A" w14:textId="77777777" w:rsidR="00255F2A" w:rsidRDefault="000A1C75">
            <w:pPr>
              <w:spacing w:after="0"/>
            </w:pPr>
            <w:r>
              <w:rPr>
                <w:rFonts w:ascii="Consolas" w:eastAsia="Consolas" w:hAnsi="Consolas" w:cs="Consolas"/>
                <w:color w:val="021526"/>
                <w:sz w:val="17"/>
                <w:szCs w:val="17"/>
              </w:rPr>
              <w:t>cms_collection_settings.collection_key</w:t>
            </w:r>
          </w:p>
        </w:tc>
        <w:tc>
          <w:tcPr>
            <w:tcW w:w="1531" w:type="dxa"/>
            <w:tcMar>
              <w:top w:w="50" w:type="dxa"/>
              <w:left w:w="90" w:type="dxa"/>
              <w:bottom w:w="50" w:type="dxa"/>
              <w:right w:w="90" w:type="dxa"/>
            </w:tcMar>
          </w:tcPr>
          <w:p w14:paraId="52CD9D41" w14:textId="77777777" w:rsidR="00255F2A" w:rsidRDefault="000A1C75">
            <w:pPr>
              <w:spacing w:after="0"/>
            </w:pPr>
            <w:r>
              <w:rPr>
                <w:color w:val="021526"/>
                <w:sz w:val="18"/>
                <w:szCs w:val="18"/>
                <w:rtl/>
                <w:lang w:bidi="ar-SY"/>
              </w:rPr>
              <w:t>متعدد إلى واحد</w:t>
            </w:r>
          </w:p>
        </w:tc>
        <w:tc>
          <w:tcPr>
            <w:tcW w:w="1417" w:type="dxa"/>
            <w:tcMar>
              <w:top w:w="50" w:type="dxa"/>
              <w:left w:w="90" w:type="dxa"/>
              <w:bottom w:w="50" w:type="dxa"/>
              <w:right w:w="90" w:type="dxa"/>
            </w:tcMar>
          </w:tcPr>
          <w:p w14:paraId="35169F18" w14:textId="77777777" w:rsidR="00255F2A" w:rsidRDefault="000A1C75">
            <w:pPr>
              <w:spacing w:after="0"/>
            </w:pPr>
            <w:r>
              <w:rPr>
                <w:rFonts w:ascii="Consolas" w:eastAsia="Consolas" w:hAnsi="Consolas" w:cs="Consolas"/>
                <w:color w:val="021526"/>
                <w:sz w:val="17"/>
                <w:szCs w:val="17"/>
              </w:rPr>
              <w:t>CASCADE</w:t>
            </w:r>
          </w:p>
        </w:tc>
      </w:tr>
      <w:tr w:rsidR="00255F2A" w14:paraId="450A437B" w14:textId="77777777">
        <w:trPr>
          <w:jc w:val="center"/>
        </w:trPr>
        <w:tc>
          <w:tcPr>
            <w:tcW w:w="3969" w:type="dxa"/>
            <w:shd w:val="clear" w:color="auto" w:fill="F7F4EF"/>
            <w:tcMar>
              <w:top w:w="50" w:type="dxa"/>
              <w:left w:w="90" w:type="dxa"/>
              <w:bottom w:w="50" w:type="dxa"/>
              <w:right w:w="90" w:type="dxa"/>
            </w:tcMar>
          </w:tcPr>
          <w:p w14:paraId="616A606F" w14:textId="77777777" w:rsidR="00255F2A" w:rsidRDefault="000A1C75">
            <w:pPr>
              <w:spacing w:after="0"/>
            </w:pPr>
            <w:r>
              <w:rPr>
                <w:rFonts w:ascii="Consolas" w:eastAsia="Consolas" w:hAnsi="Consolas" w:cs="Consolas"/>
                <w:color w:val="021526"/>
                <w:sz w:val="17"/>
                <w:szCs w:val="17"/>
              </w:rPr>
              <w:t>cms_staff_roles.granted_by_staff_id</w:t>
            </w:r>
          </w:p>
        </w:tc>
        <w:tc>
          <w:tcPr>
            <w:tcW w:w="2948" w:type="dxa"/>
            <w:shd w:val="clear" w:color="auto" w:fill="F7F4EF"/>
            <w:tcMar>
              <w:top w:w="50" w:type="dxa"/>
              <w:left w:w="90" w:type="dxa"/>
              <w:bottom w:w="50" w:type="dxa"/>
              <w:right w:w="90" w:type="dxa"/>
            </w:tcMar>
          </w:tcPr>
          <w:p w14:paraId="49026C0C" w14:textId="77777777" w:rsidR="00255F2A" w:rsidRDefault="000A1C75">
            <w:pPr>
              <w:spacing w:after="0"/>
            </w:pPr>
            <w:r>
              <w:rPr>
                <w:rFonts w:ascii="Consolas" w:eastAsia="Consolas" w:hAnsi="Consolas" w:cs="Consolas"/>
                <w:color w:val="021526"/>
                <w:sz w:val="17"/>
                <w:szCs w:val="17"/>
              </w:rPr>
              <w:t>staff_users.id</w:t>
            </w:r>
          </w:p>
        </w:tc>
        <w:tc>
          <w:tcPr>
            <w:tcW w:w="1531" w:type="dxa"/>
            <w:shd w:val="clear" w:color="auto" w:fill="F7F4EF"/>
            <w:tcMar>
              <w:top w:w="50" w:type="dxa"/>
              <w:left w:w="90" w:type="dxa"/>
              <w:bottom w:w="50" w:type="dxa"/>
              <w:right w:w="90" w:type="dxa"/>
            </w:tcMar>
          </w:tcPr>
          <w:p w14:paraId="7CF7ED82" w14:textId="77777777" w:rsidR="00255F2A" w:rsidRDefault="000A1C75">
            <w:pPr>
              <w:spacing w:after="0"/>
            </w:pPr>
            <w:r>
              <w:rPr>
                <w:color w:val="021526"/>
                <w:sz w:val="18"/>
                <w:szCs w:val="18"/>
                <w:rtl/>
                <w:lang w:bidi="ar-SY"/>
              </w:rPr>
              <w:t>متعدد إلى واحد</w:t>
            </w:r>
          </w:p>
        </w:tc>
        <w:tc>
          <w:tcPr>
            <w:tcW w:w="1417" w:type="dxa"/>
            <w:shd w:val="clear" w:color="auto" w:fill="F7F4EF"/>
            <w:tcMar>
              <w:top w:w="50" w:type="dxa"/>
              <w:left w:w="90" w:type="dxa"/>
              <w:bottom w:w="50" w:type="dxa"/>
              <w:right w:w="90" w:type="dxa"/>
            </w:tcMar>
          </w:tcPr>
          <w:p w14:paraId="4E5F9CAC" w14:textId="77777777" w:rsidR="00255F2A" w:rsidRDefault="000A1C75">
            <w:pPr>
              <w:spacing w:after="0"/>
            </w:pPr>
            <w:r>
              <w:rPr>
                <w:rFonts w:ascii="Consolas" w:eastAsia="Consolas" w:hAnsi="Consolas" w:cs="Consolas"/>
                <w:color w:val="021526"/>
                <w:sz w:val="17"/>
                <w:szCs w:val="17"/>
              </w:rPr>
              <w:t>SET NULL</w:t>
            </w:r>
          </w:p>
        </w:tc>
      </w:tr>
    </w:tbl>
    <w:p w14:paraId="35CBAD16" w14:textId="77777777" w:rsidR="00255F2A" w:rsidRDefault="00255F2A">
      <w:pPr>
        <w:spacing w:after="80" w:line="300" w:lineRule="auto"/>
      </w:pPr>
    </w:p>
    <w:p w14:paraId="61BBF1F1" w14:textId="77777777" w:rsidR="00255F2A" w:rsidRDefault="000A1C75">
      <w:pPr>
        <w:pStyle w:val="Heading2"/>
        <w:spacing w:before="320" w:after="120"/>
      </w:pPr>
      <w:bookmarkStart w:id="287" w:name="_Toc243551019"/>
      <w:r>
        <w:rPr>
          <w:rFonts w:ascii="itf Qomra Arabic" w:eastAsia="itf Qomra Arabic" w:hAnsi="itf Qomra Arabic" w:cs="itf Qomra Arabic"/>
          <w:szCs w:val="29"/>
          <w:rtl/>
          <w:lang w:bidi="ar-SY"/>
        </w:rPr>
        <w:t>ما يمكن تغييره اليوم: جرد الصفحات والأقسام والحقول</w:t>
      </w:r>
      <w:bookmarkEnd w:id="287"/>
    </w:p>
    <w:p w14:paraId="023D994D" w14:textId="77777777" w:rsidR="00255F2A" w:rsidRDefault="000A1C75">
      <w:pPr>
        <w:spacing w:after="120" w:line="312" w:lineRule="auto"/>
      </w:pPr>
      <w:r>
        <w:rPr>
          <w:color w:val="021526"/>
          <w:sz w:val="23"/>
          <w:szCs w:val="23"/>
          <w:rtl/>
          <w:lang w:bidi="ar-SY"/>
        </w:rPr>
        <w:t>هذه الأقسام ستُزرع أنواعاً خاصة (</w:t>
      </w:r>
      <w:r>
        <w:rPr>
          <w:color w:val="021526"/>
          <w:sz w:val="23"/>
          <w:szCs w:val="23"/>
        </w:rPr>
        <w:t>built_in</w:t>
      </w:r>
      <w:r>
        <w:rPr>
          <w:color w:val="021526"/>
          <w:sz w:val="23"/>
          <w:szCs w:val="23"/>
          <w:rtl/>
          <w:lang w:bidi="ar-SY"/>
        </w:rPr>
        <w:t xml:space="preserve">) في </w:t>
      </w:r>
      <w:r>
        <w:rPr>
          <w:color w:val="021526"/>
          <w:sz w:val="23"/>
          <w:szCs w:val="23"/>
        </w:rPr>
        <w:t>cms_section_types</w:t>
      </w:r>
      <w:r>
        <w:rPr>
          <w:color w:val="021526"/>
          <w:sz w:val="23"/>
          <w:szCs w:val="23"/>
          <w:rtl/>
          <w:lang w:bidi="ar-SY"/>
        </w:rPr>
        <w:t xml:space="preserve">، وحقولها في </w:t>
      </w:r>
      <w:r>
        <w:rPr>
          <w:color w:val="021526"/>
          <w:sz w:val="23"/>
          <w:szCs w:val="23"/>
        </w:rPr>
        <w:t>cms_section_type_fields</w:t>
      </w:r>
      <w:r>
        <w:rPr>
          <w:color w:val="021526"/>
          <w:sz w:val="23"/>
          <w:szCs w:val="23"/>
          <w:rtl/>
          <w:lang w:bidi="ar-SY"/>
        </w:rPr>
        <w:t xml:space="preserve"> بقيمها الافتراضية الحالية. المصدر:</w:t>
      </w:r>
      <w:r>
        <w:rPr>
          <w:color w:val="021526"/>
          <w:sz w:val="23"/>
          <w:szCs w:val="23"/>
        </w:rPr>
        <w:t xml:space="preserve"> lib/cms/schema.ts</w:t>
      </w:r>
      <w:r>
        <w:rPr>
          <w:color w:val="021526"/>
          <w:sz w:val="23"/>
          <w:szCs w:val="23"/>
          <w:rtl/>
          <w:lang w:bidi="ar-SY"/>
        </w:rPr>
        <w:t>. الرمز [قائمة: …] حقل متكرر بحقول صفه، و</w:t>
      </w:r>
      <w:r>
        <w:rPr>
          <w:color w:val="021526"/>
          <w:sz w:val="23"/>
          <w:szCs w:val="23"/>
        </w:rPr>
        <w:t>N</w:t>
      </w:r>
      <w:r>
        <w:rPr>
          <w:color w:val="021526"/>
          <w:sz w:val="23"/>
          <w:szCs w:val="23"/>
          <w:rtl/>
          <w:lang w:bidi="ar-SY"/>
        </w:rPr>
        <w:t xml:space="preserve"> عدد صفوفه الافتراضية.</w:t>
      </w:r>
    </w:p>
    <w:p w14:paraId="102EBDEC" w14:textId="77777777" w:rsidR="00255F2A" w:rsidRDefault="000A1C75">
      <w:pPr>
        <w:spacing w:after="120" w:line="312" w:lineRule="auto"/>
      </w:pPr>
      <w:r>
        <w:rPr>
          <w:color w:val="021526"/>
          <w:sz w:val="23"/>
          <w:szCs w:val="23"/>
          <w:rtl/>
          <w:lang w:bidi="ar-SY"/>
        </w:rPr>
        <w:t>الحقول المشتركة: «ترويسة» = الشارة الصغيرة، العنوان، الوصف. «واجهة صفحة» = العنوان، الكلمة المميّزة بالذهبي، الوصف، صورة الخلفية، اسم الصفحة في مسار التنقل.</w:t>
      </w:r>
    </w:p>
    <w:p w14:paraId="6C38BAE2" w14:textId="77777777" w:rsidR="00255F2A" w:rsidRDefault="000A1C75">
      <w:pPr>
        <w:pStyle w:val="Heading3"/>
        <w:spacing w:after="120"/>
      </w:pPr>
      <w:r>
        <w:rPr>
          <w:rFonts w:ascii="itf Qomra Arabic" w:eastAsia="itf Qomra Arabic" w:hAnsi="itf Qomra Arabic" w:cs="itf Qomra Arabic"/>
          <w:szCs w:val="25"/>
          <w:rtl/>
          <w:lang w:bidi="ar-SY"/>
        </w:rPr>
        <w:t>الصفحة الرئيسية (</w:t>
      </w:r>
      <w:r>
        <w:rPr>
          <w:rFonts w:ascii="itf Qomra Arabic" w:eastAsia="itf Qomra Arabic" w:hAnsi="itf Qomra Arabic" w:cs="itf Qomra Arabic"/>
          <w:szCs w:val="25"/>
        </w:rPr>
        <w:t>home</w:t>
      </w:r>
      <w:r>
        <w:rPr>
          <w:rFonts w:ascii="itf Qomra Arabic" w:eastAsia="itf Qomra Arabic" w:hAnsi="itf Qomra Arabic" w:cs="itf Qomra Arabic"/>
          <w:szCs w:val="25"/>
          <w:rtl/>
          <w:lang w:bidi="ar-SY"/>
        </w:rPr>
        <w:t xml:space="preserve"> — /)</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1701"/>
        <w:gridCol w:w="1474"/>
        <w:gridCol w:w="6463"/>
      </w:tblGrid>
      <w:tr w:rsidR="00255F2A" w14:paraId="4C08A323" w14:textId="77777777">
        <w:trPr>
          <w:tblHeader/>
          <w:jc w:val="center"/>
        </w:trPr>
        <w:tc>
          <w:tcPr>
            <w:tcW w:w="1701" w:type="dxa"/>
            <w:shd w:val="clear" w:color="auto" w:fill="00594F"/>
            <w:tcMar>
              <w:top w:w="50" w:type="dxa"/>
              <w:left w:w="90" w:type="dxa"/>
              <w:bottom w:w="50" w:type="dxa"/>
              <w:right w:w="90" w:type="dxa"/>
            </w:tcMar>
          </w:tcPr>
          <w:p w14:paraId="57667121" w14:textId="77777777" w:rsidR="00255F2A" w:rsidRDefault="000A1C75">
            <w:r>
              <w:rPr>
                <w:b/>
                <w:bCs/>
                <w:color w:val="FFFFFF"/>
                <w:sz w:val="20"/>
                <w:szCs w:val="20"/>
                <w:rtl/>
                <w:lang w:bidi="ar-SY"/>
              </w:rPr>
              <w:t>القسم</w:t>
            </w:r>
          </w:p>
        </w:tc>
        <w:tc>
          <w:tcPr>
            <w:tcW w:w="1474" w:type="dxa"/>
            <w:shd w:val="clear" w:color="auto" w:fill="00594F"/>
            <w:tcMar>
              <w:top w:w="50" w:type="dxa"/>
              <w:left w:w="90" w:type="dxa"/>
              <w:bottom w:w="50" w:type="dxa"/>
              <w:right w:w="90" w:type="dxa"/>
            </w:tcMar>
          </w:tcPr>
          <w:p w14:paraId="100ED0BD" w14:textId="77777777" w:rsidR="00255F2A" w:rsidRDefault="000A1C75">
            <w:r>
              <w:rPr>
                <w:b/>
                <w:bCs/>
                <w:color w:val="FFFFFF"/>
                <w:sz w:val="20"/>
                <w:szCs w:val="20"/>
                <w:rtl/>
                <w:lang w:bidi="ar-SY"/>
              </w:rPr>
              <w:t>المفتاح</w:t>
            </w:r>
          </w:p>
        </w:tc>
        <w:tc>
          <w:tcPr>
            <w:tcW w:w="6463" w:type="dxa"/>
            <w:shd w:val="clear" w:color="auto" w:fill="00594F"/>
            <w:tcMar>
              <w:top w:w="50" w:type="dxa"/>
              <w:left w:w="90" w:type="dxa"/>
              <w:bottom w:w="50" w:type="dxa"/>
              <w:right w:w="90" w:type="dxa"/>
            </w:tcMar>
          </w:tcPr>
          <w:p w14:paraId="236A9CA8" w14:textId="77777777" w:rsidR="00255F2A" w:rsidRDefault="000A1C75">
            <w:r>
              <w:rPr>
                <w:b/>
                <w:bCs/>
                <w:color w:val="FFFFFF"/>
                <w:sz w:val="20"/>
                <w:szCs w:val="20"/>
                <w:rtl/>
                <w:lang w:bidi="ar-SY"/>
              </w:rPr>
              <w:t>الحقول</w:t>
            </w:r>
          </w:p>
        </w:tc>
      </w:tr>
      <w:tr w:rsidR="00255F2A" w14:paraId="76D57B44" w14:textId="77777777">
        <w:trPr>
          <w:jc w:val="center"/>
        </w:trPr>
        <w:tc>
          <w:tcPr>
            <w:tcW w:w="1701" w:type="dxa"/>
            <w:tcMar>
              <w:top w:w="50" w:type="dxa"/>
              <w:left w:w="90" w:type="dxa"/>
              <w:bottom w:w="50" w:type="dxa"/>
              <w:right w:w="90" w:type="dxa"/>
            </w:tcMar>
          </w:tcPr>
          <w:p w14:paraId="026741D9" w14:textId="77777777" w:rsidR="00255F2A" w:rsidRDefault="000A1C75">
            <w:pPr>
              <w:spacing w:after="0"/>
            </w:pPr>
            <w:r>
              <w:rPr>
                <w:color w:val="021526"/>
                <w:sz w:val="19"/>
                <w:szCs w:val="19"/>
                <w:rtl/>
                <w:lang w:bidi="ar-SY"/>
              </w:rPr>
              <w:t>الواجهة الرئيسية (إلزامي)</w:t>
            </w:r>
          </w:p>
        </w:tc>
        <w:tc>
          <w:tcPr>
            <w:tcW w:w="1474" w:type="dxa"/>
            <w:tcMar>
              <w:top w:w="50" w:type="dxa"/>
              <w:left w:w="90" w:type="dxa"/>
              <w:bottom w:w="50" w:type="dxa"/>
              <w:right w:w="90" w:type="dxa"/>
            </w:tcMar>
          </w:tcPr>
          <w:p w14:paraId="4E55C3ED" w14:textId="77777777" w:rsidR="00255F2A" w:rsidRDefault="000A1C75">
            <w:pPr>
              <w:spacing w:after="0"/>
            </w:pPr>
            <w:r>
              <w:rPr>
                <w:color w:val="021526"/>
                <w:sz w:val="19"/>
                <w:szCs w:val="19"/>
              </w:rPr>
              <w:t>hero</w:t>
            </w:r>
          </w:p>
        </w:tc>
        <w:tc>
          <w:tcPr>
            <w:tcW w:w="6463" w:type="dxa"/>
            <w:tcMar>
              <w:top w:w="50" w:type="dxa"/>
              <w:left w:w="90" w:type="dxa"/>
              <w:bottom w:w="50" w:type="dxa"/>
              <w:right w:w="90" w:type="dxa"/>
            </w:tcMar>
          </w:tcPr>
          <w:p w14:paraId="4B4A2760" w14:textId="77777777" w:rsidR="00255F2A" w:rsidRDefault="000A1C75">
            <w:pPr>
              <w:spacing w:after="0"/>
            </w:pPr>
            <w:r>
              <w:rPr>
                <w:color w:val="021526"/>
                <w:sz w:val="19"/>
                <w:szCs w:val="19"/>
                <w:rtl/>
                <w:lang w:bidi="ar-SY"/>
              </w:rPr>
              <w:t>الشارة العلوية؛ [قائمة كلمات العنوان: الكلمة، مميّزة بالذهبي</w:t>
            </w:r>
            <w:r>
              <w:rPr>
                <w:color w:val="021526"/>
                <w:sz w:val="19"/>
                <w:szCs w:val="19"/>
              </w:rPr>
              <w:t>] N=5</w:t>
            </w:r>
            <w:r>
              <w:rPr>
                <w:color w:val="021526"/>
                <w:sz w:val="19"/>
                <w:szCs w:val="19"/>
                <w:rtl/>
                <w:lang w:bidi="ar-SY"/>
              </w:rPr>
              <w:t>؛ الفقرة؛ الزر الأساسي نصه ورابطه (</w:t>
            </w:r>
            <w:r>
              <w:rPr>
                <w:color w:val="021526"/>
                <w:sz w:val="19"/>
                <w:szCs w:val="19"/>
              </w:rPr>
              <w:t>/register</w:t>
            </w:r>
            <w:r>
              <w:rPr>
                <w:color w:val="021526"/>
                <w:sz w:val="19"/>
                <w:szCs w:val="19"/>
                <w:rtl/>
                <w:lang w:bidi="ar-SY"/>
              </w:rPr>
              <w:t>?</w:t>
            </w:r>
            <w:r>
              <w:rPr>
                <w:color w:val="021526"/>
                <w:sz w:val="19"/>
                <w:szCs w:val="19"/>
              </w:rPr>
              <w:t>for=hajj</w:t>
            </w:r>
            <w:r>
              <w:rPr>
                <w:color w:val="021526"/>
                <w:sz w:val="19"/>
                <w:szCs w:val="19"/>
                <w:rtl/>
                <w:lang w:bidi="ar-SY"/>
              </w:rPr>
              <w:t>)؛ الزر الثاني (</w:t>
            </w:r>
            <w:r>
              <w:rPr>
                <w:color w:val="021526"/>
                <w:sz w:val="19"/>
                <w:szCs w:val="19"/>
              </w:rPr>
              <w:t>/register</w:t>
            </w:r>
            <w:r>
              <w:rPr>
                <w:color w:val="021526"/>
                <w:sz w:val="19"/>
                <w:szCs w:val="19"/>
                <w:rtl/>
                <w:lang w:bidi="ar-SY"/>
              </w:rPr>
              <w:t>?</w:t>
            </w:r>
            <w:r>
              <w:rPr>
                <w:color w:val="021526"/>
                <w:sz w:val="19"/>
                <w:szCs w:val="19"/>
              </w:rPr>
              <w:t>for=admin</w:t>
            </w:r>
            <w:r>
              <w:rPr>
                <w:color w:val="021526"/>
                <w:sz w:val="19"/>
                <w:szCs w:val="19"/>
                <w:rtl/>
                <w:lang w:bidi="ar-SY"/>
              </w:rPr>
              <w:t>)؛ [سطور الطمأنة</w:t>
            </w:r>
            <w:r>
              <w:rPr>
                <w:color w:val="021526"/>
                <w:sz w:val="19"/>
                <w:szCs w:val="19"/>
              </w:rPr>
              <w:t>] N=2</w:t>
            </w:r>
            <w:r>
              <w:rPr>
                <w:color w:val="021526"/>
                <w:sz w:val="19"/>
                <w:szCs w:val="19"/>
                <w:rtl/>
                <w:lang w:bidi="ar-SY"/>
              </w:rPr>
              <w:t>؛ زرّا التطبيق: عنوان الرسالة ونصها (لا روابط متاجر)؛ فيديو الخلفية وصورته البديلة؛ زر البث المباشر مفتوحاً وقبل فتحه؛ قناة مكة وقناة المدينة على يوتيوب؛ نص الانتقال للأسفل؛ عدّاد الموسم: شارته وعنوانه وموعده (</w:t>
            </w:r>
            <w:r>
              <w:rPr>
                <w:color w:val="021526"/>
                <w:sz w:val="19"/>
                <w:szCs w:val="19"/>
              </w:rPr>
              <w:t>ISO</w:t>
            </w:r>
            <w:r>
              <w:rPr>
                <w:color w:val="021526"/>
                <w:sz w:val="19"/>
                <w:szCs w:val="19"/>
                <w:rtl/>
                <w:lang w:bidi="ar-SY"/>
              </w:rPr>
              <w:t>)؛ [مواعيد بطاقة العدّ: الاسم، التاريخ، مفتوح الآن</w:t>
            </w:r>
            <w:r>
              <w:rPr>
                <w:color w:val="021526"/>
                <w:sz w:val="19"/>
                <w:szCs w:val="19"/>
              </w:rPr>
              <w:t>] N=4</w:t>
            </w:r>
          </w:p>
        </w:tc>
      </w:tr>
      <w:tr w:rsidR="00255F2A" w14:paraId="2BED792C" w14:textId="77777777">
        <w:trPr>
          <w:jc w:val="center"/>
        </w:trPr>
        <w:tc>
          <w:tcPr>
            <w:tcW w:w="1701" w:type="dxa"/>
            <w:shd w:val="clear" w:color="auto" w:fill="F7F4EF"/>
            <w:tcMar>
              <w:top w:w="50" w:type="dxa"/>
              <w:left w:w="90" w:type="dxa"/>
              <w:bottom w:w="50" w:type="dxa"/>
              <w:right w:w="90" w:type="dxa"/>
            </w:tcMar>
          </w:tcPr>
          <w:p w14:paraId="76E6E765" w14:textId="77777777" w:rsidR="00255F2A" w:rsidRDefault="000A1C75">
            <w:pPr>
              <w:spacing w:after="0"/>
            </w:pPr>
            <w:r>
              <w:rPr>
                <w:color w:val="021526"/>
                <w:sz w:val="19"/>
                <w:szCs w:val="19"/>
                <w:rtl/>
                <w:lang w:bidi="ar-SY"/>
              </w:rPr>
              <w:t>الشريط العاجل</w:t>
            </w:r>
          </w:p>
        </w:tc>
        <w:tc>
          <w:tcPr>
            <w:tcW w:w="1474" w:type="dxa"/>
            <w:shd w:val="clear" w:color="auto" w:fill="F7F4EF"/>
            <w:tcMar>
              <w:top w:w="50" w:type="dxa"/>
              <w:left w:w="90" w:type="dxa"/>
              <w:bottom w:w="50" w:type="dxa"/>
              <w:right w:w="90" w:type="dxa"/>
            </w:tcMar>
          </w:tcPr>
          <w:p w14:paraId="13480C19" w14:textId="77777777" w:rsidR="00255F2A" w:rsidRDefault="000A1C75">
            <w:pPr>
              <w:spacing w:after="0"/>
            </w:pPr>
            <w:r>
              <w:rPr>
                <w:color w:val="021526"/>
                <w:sz w:val="19"/>
                <w:szCs w:val="19"/>
              </w:rPr>
              <w:t>ticker</w:t>
            </w:r>
          </w:p>
        </w:tc>
        <w:tc>
          <w:tcPr>
            <w:tcW w:w="6463" w:type="dxa"/>
            <w:shd w:val="clear" w:color="auto" w:fill="F7F4EF"/>
            <w:tcMar>
              <w:top w:w="50" w:type="dxa"/>
              <w:left w:w="90" w:type="dxa"/>
              <w:bottom w:w="50" w:type="dxa"/>
              <w:right w:w="90" w:type="dxa"/>
            </w:tcMar>
          </w:tcPr>
          <w:p w14:paraId="4E04DF0B" w14:textId="77777777" w:rsidR="00255F2A" w:rsidRDefault="000A1C75">
            <w:pPr>
              <w:spacing w:after="0"/>
            </w:pPr>
            <w:r>
              <w:rPr>
                <w:color w:val="021526"/>
                <w:sz w:val="19"/>
                <w:szCs w:val="19"/>
                <w:rtl/>
                <w:lang w:bidi="ar-SY"/>
              </w:rPr>
              <w:t>كلمة الشريط (عاجل)؛ [الرسائل</w:t>
            </w:r>
            <w:r>
              <w:rPr>
                <w:color w:val="021526"/>
                <w:sz w:val="19"/>
                <w:szCs w:val="19"/>
              </w:rPr>
              <w:t>] N=5</w:t>
            </w:r>
          </w:p>
        </w:tc>
      </w:tr>
      <w:tr w:rsidR="00255F2A" w14:paraId="0B93B2D0" w14:textId="77777777">
        <w:trPr>
          <w:jc w:val="center"/>
        </w:trPr>
        <w:tc>
          <w:tcPr>
            <w:tcW w:w="1701" w:type="dxa"/>
            <w:tcMar>
              <w:top w:w="50" w:type="dxa"/>
              <w:left w:w="90" w:type="dxa"/>
              <w:bottom w:w="50" w:type="dxa"/>
              <w:right w:w="90" w:type="dxa"/>
            </w:tcMar>
          </w:tcPr>
          <w:p w14:paraId="504E4E19" w14:textId="77777777" w:rsidR="00255F2A" w:rsidRDefault="000A1C75">
            <w:pPr>
              <w:spacing w:after="0"/>
            </w:pPr>
            <w:r>
              <w:rPr>
                <w:color w:val="021526"/>
                <w:sz w:val="19"/>
                <w:szCs w:val="19"/>
                <w:rtl/>
                <w:lang w:bidi="ar-SY"/>
              </w:rPr>
              <w:t>نجوم الموسم</w:t>
            </w:r>
          </w:p>
        </w:tc>
        <w:tc>
          <w:tcPr>
            <w:tcW w:w="1474" w:type="dxa"/>
            <w:tcMar>
              <w:top w:w="50" w:type="dxa"/>
              <w:left w:w="90" w:type="dxa"/>
              <w:bottom w:w="50" w:type="dxa"/>
              <w:right w:w="90" w:type="dxa"/>
            </w:tcMar>
          </w:tcPr>
          <w:p w14:paraId="6716E900" w14:textId="77777777" w:rsidR="00255F2A" w:rsidRDefault="000A1C75">
            <w:pPr>
              <w:spacing w:after="0"/>
            </w:pPr>
            <w:r>
              <w:rPr>
                <w:color w:val="021526"/>
                <w:sz w:val="19"/>
                <w:szCs w:val="19"/>
              </w:rPr>
              <w:t>honours</w:t>
            </w:r>
          </w:p>
        </w:tc>
        <w:tc>
          <w:tcPr>
            <w:tcW w:w="6463" w:type="dxa"/>
            <w:tcMar>
              <w:top w:w="50" w:type="dxa"/>
              <w:left w:w="90" w:type="dxa"/>
              <w:bottom w:w="50" w:type="dxa"/>
              <w:right w:w="90" w:type="dxa"/>
            </w:tcMar>
          </w:tcPr>
          <w:p w14:paraId="74F58F9F" w14:textId="77777777" w:rsidR="00255F2A" w:rsidRDefault="000A1C75">
            <w:pPr>
              <w:spacing w:after="0"/>
            </w:pPr>
            <w:r>
              <w:rPr>
                <w:color w:val="021526"/>
                <w:sz w:val="19"/>
                <w:szCs w:val="19"/>
                <w:rtl/>
                <w:lang w:bidi="ar-SY"/>
              </w:rPr>
              <w:t xml:space="preserve">ترويسة (بالرموز </w:t>
            </w:r>
            <w:r>
              <w:rPr>
                <w:color w:val="021526"/>
                <w:sz w:val="19"/>
                <w:szCs w:val="19"/>
              </w:rPr>
              <w:t>{last}</w:t>
            </w:r>
            <w:r>
              <w:rPr>
                <w:color w:val="021526"/>
                <w:sz w:val="19"/>
                <w:szCs w:val="19"/>
                <w:rtl/>
                <w:lang w:bidi="ar-SY"/>
              </w:rPr>
              <w:t xml:space="preserve"> و</w:t>
            </w:r>
            <w:r>
              <w:rPr>
                <w:color w:val="021526"/>
                <w:sz w:val="19"/>
                <w:szCs w:val="19"/>
              </w:rPr>
              <w:t>{current}</w:t>
            </w:r>
            <w:r>
              <w:rPr>
                <w:color w:val="021526"/>
                <w:sz w:val="19"/>
                <w:szCs w:val="19"/>
                <w:rtl/>
                <w:lang w:bidi="ar-SY"/>
              </w:rPr>
              <w:t>)؛ عنوان سطر الموسم الجاري ونصه؛ زر «عرض …» نصه ورابطه (</w:t>
            </w:r>
            <w:r>
              <w:rPr>
                <w:color w:val="021526"/>
                <w:sz w:val="19"/>
                <w:szCs w:val="19"/>
              </w:rPr>
              <w:t>/honours</w:t>
            </w:r>
            <w:r>
              <w:rPr>
                <w:color w:val="021526"/>
                <w:sz w:val="19"/>
                <w:szCs w:val="19"/>
                <w:rtl/>
                <w:lang w:bidi="ar-SY"/>
              </w:rPr>
              <w:t>). المنصة والجوائز محسوبة</w:t>
            </w:r>
          </w:p>
        </w:tc>
      </w:tr>
      <w:tr w:rsidR="00255F2A" w14:paraId="1AFD7193" w14:textId="77777777">
        <w:trPr>
          <w:jc w:val="center"/>
        </w:trPr>
        <w:tc>
          <w:tcPr>
            <w:tcW w:w="1701" w:type="dxa"/>
            <w:shd w:val="clear" w:color="auto" w:fill="F7F4EF"/>
            <w:tcMar>
              <w:top w:w="50" w:type="dxa"/>
              <w:left w:w="90" w:type="dxa"/>
              <w:bottom w:w="50" w:type="dxa"/>
              <w:right w:w="90" w:type="dxa"/>
            </w:tcMar>
          </w:tcPr>
          <w:p w14:paraId="3C3F8657" w14:textId="77777777" w:rsidR="00255F2A" w:rsidRDefault="000A1C75">
            <w:pPr>
              <w:spacing w:after="0"/>
            </w:pPr>
            <w:r>
              <w:rPr>
                <w:color w:val="021526"/>
                <w:sz w:val="19"/>
                <w:szCs w:val="19"/>
                <w:rtl/>
                <w:lang w:bidi="ar-SY"/>
              </w:rPr>
              <w:t>كيف تستخدم المنصة</w:t>
            </w:r>
          </w:p>
        </w:tc>
        <w:tc>
          <w:tcPr>
            <w:tcW w:w="1474" w:type="dxa"/>
            <w:shd w:val="clear" w:color="auto" w:fill="F7F4EF"/>
            <w:tcMar>
              <w:top w:w="50" w:type="dxa"/>
              <w:left w:w="90" w:type="dxa"/>
              <w:bottom w:w="50" w:type="dxa"/>
              <w:right w:w="90" w:type="dxa"/>
            </w:tcMar>
          </w:tcPr>
          <w:p w14:paraId="6C119AF5" w14:textId="77777777" w:rsidR="00255F2A" w:rsidRDefault="000A1C75">
            <w:pPr>
              <w:spacing w:after="0"/>
            </w:pPr>
            <w:r>
              <w:rPr>
                <w:color w:val="021526"/>
                <w:sz w:val="19"/>
                <w:szCs w:val="19"/>
              </w:rPr>
              <w:t>tutorials</w:t>
            </w:r>
          </w:p>
        </w:tc>
        <w:tc>
          <w:tcPr>
            <w:tcW w:w="6463" w:type="dxa"/>
            <w:shd w:val="clear" w:color="auto" w:fill="F7F4EF"/>
            <w:tcMar>
              <w:top w:w="50" w:type="dxa"/>
              <w:left w:w="90" w:type="dxa"/>
              <w:bottom w:w="50" w:type="dxa"/>
              <w:right w:w="90" w:type="dxa"/>
            </w:tcMar>
          </w:tcPr>
          <w:p w14:paraId="7A72A3A9" w14:textId="77777777" w:rsidR="00255F2A" w:rsidRDefault="000A1C75">
            <w:pPr>
              <w:spacing w:after="0"/>
            </w:pPr>
            <w:r>
              <w:rPr>
                <w:color w:val="021526"/>
                <w:sz w:val="19"/>
                <w:szCs w:val="19"/>
                <w:rtl/>
                <w:lang w:bidi="ar-SY"/>
              </w:rPr>
              <w:t>ترويسة؛ [التبويبات: اسم التبويب، عنوان الفيديو، المدة، الشرح، ما يشرحه (سطر لكل نقطة)، صورة الفيديو، ملف الفيديو (فارغ = قريباً</w:t>
            </w:r>
            <w:r>
              <w:rPr>
                <w:color w:val="021526"/>
                <w:sz w:val="19"/>
                <w:szCs w:val="19"/>
              </w:rPr>
              <w:t>)] N=2</w:t>
            </w:r>
          </w:p>
        </w:tc>
      </w:tr>
      <w:tr w:rsidR="00255F2A" w14:paraId="01295792" w14:textId="77777777">
        <w:trPr>
          <w:jc w:val="center"/>
        </w:trPr>
        <w:tc>
          <w:tcPr>
            <w:tcW w:w="1701" w:type="dxa"/>
            <w:tcMar>
              <w:top w:w="50" w:type="dxa"/>
              <w:left w:w="90" w:type="dxa"/>
              <w:bottom w:w="50" w:type="dxa"/>
              <w:right w:w="90" w:type="dxa"/>
            </w:tcMar>
          </w:tcPr>
          <w:p w14:paraId="07FACC87" w14:textId="77777777" w:rsidR="00255F2A" w:rsidRDefault="000A1C75">
            <w:pPr>
              <w:spacing w:after="0"/>
            </w:pPr>
            <w:r>
              <w:rPr>
                <w:color w:val="021526"/>
                <w:sz w:val="19"/>
                <w:szCs w:val="19"/>
                <w:rtl/>
                <w:lang w:bidi="ar-SY"/>
              </w:rPr>
              <w:t>التكتلات والمجموعات</w:t>
            </w:r>
          </w:p>
        </w:tc>
        <w:tc>
          <w:tcPr>
            <w:tcW w:w="1474" w:type="dxa"/>
            <w:tcMar>
              <w:top w:w="50" w:type="dxa"/>
              <w:left w:w="90" w:type="dxa"/>
              <w:bottom w:w="50" w:type="dxa"/>
              <w:right w:w="90" w:type="dxa"/>
            </w:tcMar>
          </w:tcPr>
          <w:p w14:paraId="3B850C64" w14:textId="77777777" w:rsidR="00255F2A" w:rsidRDefault="000A1C75">
            <w:pPr>
              <w:spacing w:after="0"/>
            </w:pPr>
            <w:r>
              <w:rPr>
                <w:color w:val="021526"/>
                <w:sz w:val="19"/>
                <w:szCs w:val="19"/>
              </w:rPr>
              <w:t>directory</w:t>
            </w:r>
          </w:p>
        </w:tc>
        <w:tc>
          <w:tcPr>
            <w:tcW w:w="6463" w:type="dxa"/>
            <w:tcMar>
              <w:top w:w="50" w:type="dxa"/>
              <w:left w:w="90" w:type="dxa"/>
              <w:bottom w:w="50" w:type="dxa"/>
              <w:right w:w="90" w:type="dxa"/>
            </w:tcMar>
          </w:tcPr>
          <w:p w14:paraId="7A393EC0" w14:textId="77777777" w:rsidR="00255F2A" w:rsidRDefault="000A1C75">
            <w:pPr>
              <w:spacing w:after="0"/>
            </w:pPr>
            <w:r>
              <w:rPr>
                <w:color w:val="021526"/>
                <w:sz w:val="19"/>
                <w:szCs w:val="19"/>
                <w:rtl/>
                <w:lang w:bidi="ar-SY"/>
              </w:rPr>
              <w:t>ترويسة؛ عدد التكتلات المعروضة (1–9)؛ عدد المجموعات (1–12)؛ زر «عرض …». البطاقات من التكتلات المعتمدة</w:t>
            </w:r>
          </w:p>
        </w:tc>
      </w:tr>
      <w:tr w:rsidR="00255F2A" w14:paraId="14CEBFC4" w14:textId="77777777">
        <w:trPr>
          <w:jc w:val="center"/>
        </w:trPr>
        <w:tc>
          <w:tcPr>
            <w:tcW w:w="1701" w:type="dxa"/>
            <w:shd w:val="clear" w:color="auto" w:fill="F7F4EF"/>
            <w:tcMar>
              <w:top w:w="50" w:type="dxa"/>
              <w:left w:w="90" w:type="dxa"/>
              <w:bottom w:w="50" w:type="dxa"/>
              <w:right w:w="90" w:type="dxa"/>
            </w:tcMar>
          </w:tcPr>
          <w:p w14:paraId="2A112D6B" w14:textId="77777777" w:rsidR="00255F2A" w:rsidRDefault="000A1C75">
            <w:pPr>
              <w:spacing w:after="0"/>
            </w:pPr>
            <w:r>
              <w:rPr>
                <w:color w:val="021526"/>
                <w:sz w:val="19"/>
                <w:szCs w:val="19"/>
                <w:rtl/>
                <w:lang w:bidi="ar-SY"/>
              </w:rPr>
              <w:t>الموسم بالأرقام</w:t>
            </w:r>
          </w:p>
        </w:tc>
        <w:tc>
          <w:tcPr>
            <w:tcW w:w="1474" w:type="dxa"/>
            <w:shd w:val="clear" w:color="auto" w:fill="F7F4EF"/>
            <w:tcMar>
              <w:top w:w="50" w:type="dxa"/>
              <w:left w:w="90" w:type="dxa"/>
              <w:bottom w:w="50" w:type="dxa"/>
              <w:right w:w="90" w:type="dxa"/>
            </w:tcMar>
          </w:tcPr>
          <w:p w14:paraId="7008303F" w14:textId="77777777" w:rsidR="00255F2A" w:rsidRDefault="000A1C75">
            <w:pPr>
              <w:spacing w:after="0"/>
            </w:pPr>
            <w:r>
              <w:rPr>
                <w:color w:val="021526"/>
                <w:sz w:val="19"/>
                <w:szCs w:val="19"/>
              </w:rPr>
              <w:t>numbers</w:t>
            </w:r>
          </w:p>
        </w:tc>
        <w:tc>
          <w:tcPr>
            <w:tcW w:w="6463" w:type="dxa"/>
            <w:shd w:val="clear" w:color="auto" w:fill="F7F4EF"/>
            <w:tcMar>
              <w:top w:w="50" w:type="dxa"/>
              <w:left w:w="90" w:type="dxa"/>
              <w:bottom w:w="50" w:type="dxa"/>
              <w:right w:w="90" w:type="dxa"/>
            </w:tcMar>
          </w:tcPr>
          <w:p w14:paraId="052FC615" w14:textId="77777777" w:rsidR="00255F2A" w:rsidRDefault="000A1C75">
            <w:pPr>
              <w:spacing w:after="0"/>
            </w:pPr>
            <w:r>
              <w:rPr>
                <w:color w:val="021526"/>
                <w:sz w:val="19"/>
                <w:szCs w:val="19"/>
                <w:rtl/>
                <w:lang w:bidi="ar-SY"/>
              </w:rPr>
              <w:t>الشارة، العنوان، الصورة؛ [الأرقام: القيمة، الاسم، الشرح</w:t>
            </w:r>
            <w:r>
              <w:rPr>
                <w:color w:val="021526"/>
                <w:sz w:val="19"/>
                <w:szCs w:val="19"/>
              </w:rPr>
              <w:t>] N=4</w:t>
            </w:r>
          </w:p>
        </w:tc>
      </w:tr>
      <w:tr w:rsidR="00255F2A" w14:paraId="3E8E4694" w14:textId="77777777">
        <w:trPr>
          <w:jc w:val="center"/>
        </w:trPr>
        <w:tc>
          <w:tcPr>
            <w:tcW w:w="1701" w:type="dxa"/>
            <w:tcMar>
              <w:top w:w="50" w:type="dxa"/>
              <w:left w:w="90" w:type="dxa"/>
              <w:bottom w:w="50" w:type="dxa"/>
              <w:right w:w="90" w:type="dxa"/>
            </w:tcMar>
          </w:tcPr>
          <w:p w14:paraId="5A9F7527" w14:textId="77777777" w:rsidR="00255F2A" w:rsidRDefault="000A1C75">
            <w:pPr>
              <w:spacing w:after="0"/>
            </w:pPr>
            <w:r>
              <w:rPr>
                <w:color w:val="021526"/>
                <w:sz w:val="19"/>
                <w:szCs w:val="19"/>
                <w:rtl/>
                <w:lang w:bidi="ar-SY"/>
              </w:rPr>
              <w:t>قسم الأكاديمية</w:t>
            </w:r>
          </w:p>
        </w:tc>
        <w:tc>
          <w:tcPr>
            <w:tcW w:w="1474" w:type="dxa"/>
            <w:tcMar>
              <w:top w:w="50" w:type="dxa"/>
              <w:left w:w="90" w:type="dxa"/>
              <w:bottom w:w="50" w:type="dxa"/>
              <w:right w:w="90" w:type="dxa"/>
            </w:tcMar>
          </w:tcPr>
          <w:p w14:paraId="325E46CA" w14:textId="77777777" w:rsidR="00255F2A" w:rsidRDefault="000A1C75">
            <w:pPr>
              <w:spacing w:after="0"/>
            </w:pPr>
            <w:r>
              <w:rPr>
                <w:color w:val="021526"/>
                <w:sz w:val="19"/>
                <w:szCs w:val="19"/>
              </w:rPr>
              <w:t>academy</w:t>
            </w:r>
          </w:p>
        </w:tc>
        <w:tc>
          <w:tcPr>
            <w:tcW w:w="6463" w:type="dxa"/>
            <w:tcMar>
              <w:top w:w="50" w:type="dxa"/>
              <w:left w:w="90" w:type="dxa"/>
              <w:bottom w:w="50" w:type="dxa"/>
              <w:right w:w="90" w:type="dxa"/>
            </w:tcMar>
          </w:tcPr>
          <w:p w14:paraId="65CE8341" w14:textId="77777777" w:rsidR="00255F2A" w:rsidRDefault="000A1C75">
            <w:pPr>
              <w:spacing w:after="0"/>
            </w:pPr>
            <w:r>
              <w:rPr>
                <w:color w:val="021526"/>
                <w:sz w:val="19"/>
                <w:szCs w:val="19"/>
                <w:rtl/>
                <w:lang w:bidi="ar-SY"/>
              </w:rPr>
              <w:t>ترويسة؛ شارة الفيديو وعنوانه وملاحظته وصورته وملفه؛ [الأرقام الثلاثة: الرقم، الاسم] (3 حداً)؛ زر الأكاديمية؛ زر مواقيت الصلاة؛ شارة المواقيت وعنوانها ووصفها</w:t>
            </w:r>
          </w:p>
        </w:tc>
      </w:tr>
      <w:tr w:rsidR="00255F2A" w14:paraId="25EAAC17" w14:textId="77777777">
        <w:trPr>
          <w:jc w:val="center"/>
        </w:trPr>
        <w:tc>
          <w:tcPr>
            <w:tcW w:w="1701" w:type="dxa"/>
            <w:shd w:val="clear" w:color="auto" w:fill="F7F4EF"/>
            <w:tcMar>
              <w:top w:w="50" w:type="dxa"/>
              <w:left w:w="90" w:type="dxa"/>
              <w:bottom w:w="50" w:type="dxa"/>
              <w:right w:w="90" w:type="dxa"/>
            </w:tcMar>
          </w:tcPr>
          <w:p w14:paraId="7336802B" w14:textId="77777777" w:rsidR="00255F2A" w:rsidRDefault="000A1C75">
            <w:pPr>
              <w:spacing w:after="0"/>
            </w:pPr>
            <w:r>
              <w:rPr>
                <w:color w:val="021526"/>
                <w:sz w:val="19"/>
                <w:szCs w:val="19"/>
                <w:rtl/>
                <w:lang w:bidi="ar-SY"/>
              </w:rPr>
              <w:t>شريط الآية</w:t>
            </w:r>
          </w:p>
        </w:tc>
        <w:tc>
          <w:tcPr>
            <w:tcW w:w="1474" w:type="dxa"/>
            <w:shd w:val="clear" w:color="auto" w:fill="F7F4EF"/>
            <w:tcMar>
              <w:top w:w="50" w:type="dxa"/>
              <w:left w:w="90" w:type="dxa"/>
              <w:bottom w:w="50" w:type="dxa"/>
              <w:right w:w="90" w:type="dxa"/>
            </w:tcMar>
          </w:tcPr>
          <w:p w14:paraId="0CDFDAC0" w14:textId="77777777" w:rsidR="00255F2A" w:rsidRDefault="000A1C75">
            <w:pPr>
              <w:spacing w:after="0"/>
            </w:pPr>
            <w:r>
              <w:rPr>
                <w:color w:val="021526"/>
                <w:sz w:val="19"/>
                <w:szCs w:val="19"/>
              </w:rPr>
              <w:t>verse</w:t>
            </w:r>
          </w:p>
        </w:tc>
        <w:tc>
          <w:tcPr>
            <w:tcW w:w="6463" w:type="dxa"/>
            <w:shd w:val="clear" w:color="auto" w:fill="F7F4EF"/>
            <w:tcMar>
              <w:top w:w="50" w:type="dxa"/>
              <w:left w:w="90" w:type="dxa"/>
              <w:bottom w:w="50" w:type="dxa"/>
              <w:right w:w="90" w:type="dxa"/>
            </w:tcMar>
          </w:tcPr>
          <w:p w14:paraId="02D7A53C" w14:textId="77777777" w:rsidR="00255F2A" w:rsidRDefault="000A1C75">
            <w:pPr>
              <w:spacing w:after="0"/>
            </w:pPr>
            <w:r>
              <w:rPr>
                <w:color w:val="021526"/>
                <w:sz w:val="19"/>
                <w:szCs w:val="19"/>
                <w:rtl/>
                <w:lang w:bidi="ar-SY"/>
              </w:rPr>
              <w:t>الآية، المصدر، الصورة، وصف الصورة</w:t>
            </w:r>
          </w:p>
        </w:tc>
      </w:tr>
      <w:tr w:rsidR="00255F2A" w14:paraId="1AAC259F" w14:textId="77777777">
        <w:trPr>
          <w:jc w:val="center"/>
        </w:trPr>
        <w:tc>
          <w:tcPr>
            <w:tcW w:w="1701" w:type="dxa"/>
            <w:tcMar>
              <w:top w:w="50" w:type="dxa"/>
              <w:left w:w="90" w:type="dxa"/>
              <w:bottom w:w="50" w:type="dxa"/>
              <w:right w:w="90" w:type="dxa"/>
            </w:tcMar>
          </w:tcPr>
          <w:p w14:paraId="36D8B82A" w14:textId="77777777" w:rsidR="00255F2A" w:rsidRDefault="000A1C75">
            <w:pPr>
              <w:spacing w:after="0"/>
            </w:pPr>
            <w:r>
              <w:rPr>
                <w:color w:val="021526"/>
                <w:sz w:val="19"/>
                <w:szCs w:val="19"/>
                <w:rtl/>
                <w:lang w:bidi="ar-SY"/>
              </w:rPr>
              <w:t>آخر الأخبار</w:t>
            </w:r>
          </w:p>
        </w:tc>
        <w:tc>
          <w:tcPr>
            <w:tcW w:w="1474" w:type="dxa"/>
            <w:tcMar>
              <w:top w:w="50" w:type="dxa"/>
              <w:left w:w="90" w:type="dxa"/>
              <w:bottom w:w="50" w:type="dxa"/>
              <w:right w:w="90" w:type="dxa"/>
            </w:tcMar>
          </w:tcPr>
          <w:p w14:paraId="331DEA84" w14:textId="77777777" w:rsidR="00255F2A" w:rsidRDefault="000A1C75">
            <w:pPr>
              <w:spacing w:after="0"/>
            </w:pPr>
            <w:r>
              <w:rPr>
                <w:color w:val="021526"/>
                <w:sz w:val="19"/>
                <w:szCs w:val="19"/>
              </w:rPr>
              <w:t>news</w:t>
            </w:r>
          </w:p>
        </w:tc>
        <w:tc>
          <w:tcPr>
            <w:tcW w:w="6463" w:type="dxa"/>
            <w:tcMar>
              <w:top w:w="50" w:type="dxa"/>
              <w:left w:w="90" w:type="dxa"/>
              <w:bottom w:w="50" w:type="dxa"/>
              <w:right w:w="90" w:type="dxa"/>
            </w:tcMar>
          </w:tcPr>
          <w:p w14:paraId="1DBA99D4" w14:textId="77777777" w:rsidR="00255F2A" w:rsidRDefault="000A1C75">
            <w:pPr>
              <w:spacing w:after="0"/>
            </w:pPr>
            <w:r>
              <w:rPr>
                <w:color w:val="021526"/>
                <w:sz w:val="19"/>
                <w:szCs w:val="19"/>
                <w:rtl/>
                <w:lang w:bidi="ar-SY"/>
              </w:rPr>
              <w:t xml:space="preserve">الشارة، العنوان، نص الزر؛ [الأخبار المعروضة: معرّف الخبر] (3 حداً) ← </w:t>
            </w:r>
            <w:r>
              <w:rPr>
                <w:color w:val="021526"/>
                <w:sz w:val="19"/>
                <w:szCs w:val="19"/>
              </w:rPr>
              <w:t>news_articles.slug</w:t>
            </w:r>
          </w:p>
        </w:tc>
      </w:tr>
      <w:tr w:rsidR="00255F2A" w14:paraId="3547E962" w14:textId="77777777">
        <w:trPr>
          <w:jc w:val="center"/>
        </w:trPr>
        <w:tc>
          <w:tcPr>
            <w:tcW w:w="1701" w:type="dxa"/>
            <w:shd w:val="clear" w:color="auto" w:fill="F7F4EF"/>
            <w:tcMar>
              <w:top w:w="50" w:type="dxa"/>
              <w:left w:w="90" w:type="dxa"/>
              <w:bottom w:w="50" w:type="dxa"/>
              <w:right w:w="90" w:type="dxa"/>
            </w:tcMar>
          </w:tcPr>
          <w:p w14:paraId="592C02CD" w14:textId="77777777" w:rsidR="00255F2A" w:rsidRDefault="000A1C75">
            <w:pPr>
              <w:spacing w:after="0"/>
            </w:pPr>
            <w:r>
              <w:rPr>
                <w:color w:val="021526"/>
                <w:sz w:val="19"/>
                <w:szCs w:val="19"/>
                <w:rtl/>
                <w:lang w:bidi="ar-SY"/>
              </w:rPr>
              <w:t>تقويم الموسم</w:t>
            </w:r>
          </w:p>
        </w:tc>
        <w:tc>
          <w:tcPr>
            <w:tcW w:w="1474" w:type="dxa"/>
            <w:shd w:val="clear" w:color="auto" w:fill="F7F4EF"/>
            <w:tcMar>
              <w:top w:w="50" w:type="dxa"/>
              <w:left w:w="90" w:type="dxa"/>
              <w:bottom w:w="50" w:type="dxa"/>
              <w:right w:w="90" w:type="dxa"/>
            </w:tcMar>
          </w:tcPr>
          <w:p w14:paraId="08745B9A" w14:textId="77777777" w:rsidR="00255F2A" w:rsidRDefault="000A1C75">
            <w:pPr>
              <w:spacing w:after="0"/>
            </w:pPr>
            <w:r>
              <w:rPr>
                <w:color w:val="021526"/>
                <w:sz w:val="19"/>
                <w:szCs w:val="19"/>
              </w:rPr>
              <w:t>calendar</w:t>
            </w:r>
          </w:p>
        </w:tc>
        <w:tc>
          <w:tcPr>
            <w:tcW w:w="6463" w:type="dxa"/>
            <w:shd w:val="clear" w:color="auto" w:fill="F7F4EF"/>
            <w:tcMar>
              <w:top w:w="50" w:type="dxa"/>
              <w:left w:w="90" w:type="dxa"/>
              <w:bottom w:w="50" w:type="dxa"/>
              <w:right w:w="90" w:type="dxa"/>
            </w:tcMar>
          </w:tcPr>
          <w:p w14:paraId="72EAD059" w14:textId="77777777" w:rsidR="00255F2A" w:rsidRDefault="000A1C75">
            <w:pPr>
              <w:spacing w:after="0"/>
            </w:pPr>
            <w:r>
              <w:rPr>
                <w:color w:val="021526"/>
                <w:sz w:val="19"/>
                <w:szCs w:val="19"/>
                <w:rtl/>
                <w:lang w:bidi="ar-SY"/>
              </w:rPr>
              <w:t>ترويسة؛ [المواعيد: الحدث، الهجري، الميلادي، لمن؟</w:t>
            </w:r>
            <w:r>
              <w:rPr>
                <w:color w:val="021526"/>
                <w:sz w:val="19"/>
                <w:szCs w:val="19"/>
              </w:rPr>
              <w:t>] N=10 (</w:t>
            </w:r>
            <w:r>
              <w:rPr>
                <w:color w:val="021526"/>
                <w:sz w:val="19"/>
                <w:szCs w:val="19"/>
                <w:rtl/>
                <w:lang w:bidi="ar-SY"/>
              </w:rPr>
              <w:t>تُكتب يدوياً؛ يُنصح بربطها بـ</w:t>
            </w:r>
            <w:r>
              <w:rPr>
                <w:color w:val="021526"/>
                <w:sz w:val="19"/>
                <w:szCs w:val="19"/>
              </w:rPr>
              <w:t>season_calendar</w:t>
            </w:r>
            <w:r>
              <w:rPr>
                <w:color w:val="021526"/>
                <w:sz w:val="19"/>
                <w:szCs w:val="19"/>
                <w:rtl/>
                <w:lang w:bidi="ar-SY"/>
              </w:rPr>
              <w:t>)</w:t>
            </w:r>
          </w:p>
        </w:tc>
      </w:tr>
    </w:tbl>
    <w:p w14:paraId="22D1229B" w14:textId="77777777" w:rsidR="00255F2A" w:rsidRDefault="00255F2A">
      <w:pPr>
        <w:spacing w:after="80" w:line="300" w:lineRule="auto"/>
      </w:pPr>
    </w:p>
    <w:p w14:paraId="4C294B28" w14:textId="77777777" w:rsidR="00255F2A" w:rsidRDefault="000A1C75">
      <w:pPr>
        <w:pStyle w:val="Heading3"/>
        <w:spacing w:after="120"/>
      </w:pPr>
      <w:r>
        <w:rPr>
          <w:rFonts w:ascii="itf Qomra Arabic" w:eastAsia="itf Qomra Arabic" w:hAnsi="itf Qomra Arabic" w:cs="itf Qomra Arabic"/>
          <w:szCs w:val="25"/>
          <w:rtl/>
          <w:lang w:bidi="ar-SY"/>
        </w:rPr>
        <w:t>من نحن (</w:t>
      </w:r>
      <w:r>
        <w:rPr>
          <w:rFonts w:ascii="itf Qomra Arabic" w:eastAsia="itf Qomra Arabic" w:hAnsi="itf Qomra Arabic" w:cs="itf Qomra Arabic"/>
          <w:szCs w:val="25"/>
        </w:rPr>
        <w:t>about</w:t>
      </w:r>
      <w:r>
        <w:rPr>
          <w:rFonts w:ascii="itf Qomra Arabic" w:eastAsia="itf Qomra Arabic" w:hAnsi="itf Qomra Arabic" w:cs="itf Qomra Arabic"/>
          <w:szCs w:val="25"/>
          <w:rtl/>
          <w:lang w:bidi="ar-SY"/>
        </w:rPr>
        <w:t xml:space="preserve"> — </w:t>
      </w:r>
      <w:r>
        <w:rPr>
          <w:rFonts w:ascii="itf Qomra Arabic" w:eastAsia="itf Qomra Arabic" w:hAnsi="itf Qomra Arabic" w:cs="itf Qomra Arabic"/>
          <w:szCs w:val="25"/>
        </w:rPr>
        <w:t>/about</w:t>
      </w:r>
      <w:r>
        <w:rPr>
          <w:rFonts w:ascii="itf Qomra Arabic" w:eastAsia="itf Qomra Arabic" w:hAnsi="itf Qomra Arabic" w:cs="itf Qomra Arabic"/>
          <w:szCs w:val="25"/>
          <w:rtl/>
          <w:lang w:bidi="ar-SY"/>
        </w:rPr>
        <w:t>)</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1701"/>
        <w:gridCol w:w="1474"/>
        <w:gridCol w:w="6463"/>
      </w:tblGrid>
      <w:tr w:rsidR="00255F2A" w14:paraId="49CFA47A" w14:textId="77777777">
        <w:trPr>
          <w:tblHeader/>
          <w:jc w:val="center"/>
        </w:trPr>
        <w:tc>
          <w:tcPr>
            <w:tcW w:w="1701" w:type="dxa"/>
            <w:shd w:val="clear" w:color="auto" w:fill="00594F"/>
            <w:tcMar>
              <w:top w:w="50" w:type="dxa"/>
              <w:left w:w="90" w:type="dxa"/>
              <w:bottom w:w="50" w:type="dxa"/>
              <w:right w:w="90" w:type="dxa"/>
            </w:tcMar>
          </w:tcPr>
          <w:p w14:paraId="673515DF" w14:textId="77777777" w:rsidR="00255F2A" w:rsidRDefault="000A1C75">
            <w:r>
              <w:rPr>
                <w:b/>
                <w:bCs/>
                <w:color w:val="FFFFFF"/>
                <w:sz w:val="20"/>
                <w:szCs w:val="20"/>
                <w:rtl/>
                <w:lang w:bidi="ar-SY"/>
              </w:rPr>
              <w:t>القسم</w:t>
            </w:r>
          </w:p>
        </w:tc>
        <w:tc>
          <w:tcPr>
            <w:tcW w:w="1474" w:type="dxa"/>
            <w:shd w:val="clear" w:color="auto" w:fill="00594F"/>
            <w:tcMar>
              <w:top w:w="50" w:type="dxa"/>
              <w:left w:w="90" w:type="dxa"/>
              <w:bottom w:w="50" w:type="dxa"/>
              <w:right w:w="90" w:type="dxa"/>
            </w:tcMar>
          </w:tcPr>
          <w:p w14:paraId="7A94EBC4" w14:textId="77777777" w:rsidR="00255F2A" w:rsidRDefault="000A1C75">
            <w:r>
              <w:rPr>
                <w:b/>
                <w:bCs/>
                <w:color w:val="FFFFFF"/>
                <w:sz w:val="20"/>
                <w:szCs w:val="20"/>
                <w:rtl/>
                <w:lang w:bidi="ar-SY"/>
              </w:rPr>
              <w:t>المفتاح</w:t>
            </w:r>
          </w:p>
        </w:tc>
        <w:tc>
          <w:tcPr>
            <w:tcW w:w="6463" w:type="dxa"/>
            <w:shd w:val="clear" w:color="auto" w:fill="00594F"/>
            <w:tcMar>
              <w:top w:w="50" w:type="dxa"/>
              <w:left w:w="90" w:type="dxa"/>
              <w:bottom w:w="50" w:type="dxa"/>
              <w:right w:w="90" w:type="dxa"/>
            </w:tcMar>
          </w:tcPr>
          <w:p w14:paraId="3E25C3A7" w14:textId="77777777" w:rsidR="00255F2A" w:rsidRDefault="000A1C75">
            <w:r>
              <w:rPr>
                <w:b/>
                <w:bCs/>
                <w:color w:val="FFFFFF"/>
                <w:sz w:val="20"/>
                <w:szCs w:val="20"/>
                <w:rtl/>
                <w:lang w:bidi="ar-SY"/>
              </w:rPr>
              <w:t>الحقول</w:t>
            </w:r>
          </w:p>
        </w:tc>
      </w:tr>
      <w:tr w:rsidR="00255F2A" w14:paraId="4368BE1B" w14:textId="77777777">
        <w:trPr>
          <w:jc w:val="center"/>
        </w:trPr>
        <w:tc>
          <w:tcPr>
            <w:tcW w:w="1701" w:type="dxa"/>
            <w:tcMar>
              <w:top w:w="50" w:type="dxa"/>
              <w:left w:w="90" w:type="dxa"/>
              <w:bottom w:w="50" w:type="dxa"/>
              <w:right w:w="90" w:type="dxa"/>
            </w:tcMar>
          </w:tcPr>
          <w:p w14:paraId="3DE5A8BF" w14:textId="77777777" w:rsidR="00255F2A" w:rsidRDefault="000A1C75">
            <w:pPr>
              <w:spacing w:after="0"/>
            </w:pPr>
            <w:r>
              <w:rPr>
                <w:color w:val="021526"/>
                <w:sz w:val="19"/>
                <w:szCs w:val="19"/>
                <w:rtl/>
                <w:lang w:bidi="ar-SY"/>
              </w:rPr>
              <w:t>الواجهة (إلزامي)</w:t>
            </w:r>
          </w:p>
        </w:tc>
        <w:tc>
          <w:tcPr>
            <w:tcW w:w="1474" w:type="dxa"/>
            <w:tcMar>
              <w:top w:w="50" w:type="dxa"/>
              <w:left w:w="90" w:type="dxa"/>
              <w:bottom w:w="50" w:type="dxa"/>
              <w:right w:w="90" w:type="dxa"/>
            </w:tcMar>
          </w:tcPr>
          <w:p w14:paraId="2E878BB8" w14:textId="77777777" w:rsidR="00255F2A" w:rsidRDefault="000A1C75">
            <w:pPr>
              <w:spacing w:after="0"/>
            </w:pPr>
            <w:r>
              <w:rPr>
                <w:color w:val="021526"/>
                <w:sz w:val="19"/>
                <w:szCs w:val="19"/>
              </w:rPr>
              <w:t>hero</w:t>
            </w:r>
          </w:p>
        </w:tc>
        <w:tc>
          <w:tcPr>
            <w:tcW w:w="6463" w:type="dxa"/>
            <w:tcMar>
              <w:top w:w="50" w:type="dxa"/>
              <w:left w:w="90" w:type="dxa"/>
              <w:bottom w:w="50" w:type="dxa"/>
              <w:right w:w="90" w:type="dxa"/>
            </w:tcMar>
          </w:tcPr>
          <w:p w14:paraId="2107CDA4" w14:textId="77777777" w:rsidR="00255F2A" w:rsidRDefault="000A1C75">
            <w:pPr>
              <w:spacing w:after="0"/>
            </w:pPr>
            <w:r>
              <w:rPr>
                <w:color w:val="021526"/>
                <w:sz w:val="19"/>
                <w:szCs w:val="19"/>
                <w:rtl/>
                <w:lang w:bidi="ar-SY"/>
              </w:rPr>
              <w:t>واجهة صفحة</w:t>
            </w:r>
          </w:p>
        </w:tc>
      </w:tr>
      <w:tr w:rsidR="00255F2A" w14:paraId="7A88DCAE" w14:textId="77777777">
        <w:trPr>
          <w:jc w:val="center"/>
        </w:trPr>
        <w:tc>
          <w:tcPr>
            <w:tcW w:w="1701" w:type="dxa"/>
            <w:shd w:val="clear" w:color="auto" w:fill="F7F4EF"/>
            <w:tcMar>
              <w:top w:w="50" w:type="dxa"/>
              <w:left w:w="90" w:type="dxa"/>
              <w:bottom w:w="50" w:type="dxa"/>
              <w:right w:w="90" w:type="dxa"/>
            </w:tcMar>
          </w:tcPr>
          <w:p w14:paraId="2451EE1F" w14:textId="77777777" w:rsidR="00255F2A" w:rsidRDefault="000A1C75">
            <w:pPr>
              <w:spacing w:after="0"/>
            </w:pPr>
            <w:r>
              <w:rPr>
                <w:color w:val="021526"/>
                <w:sz w:val="19"/>
                <w:szCs w:val="19"/>
                <w:rtl/>
                <w:lang w:bidi="ar-SY"/>
              </w:rPr>
              <w:t>المقدمة والصور</w:t>
            </w:r>
          </w:p>
        </w:tc>
        <w:tc>
          <w:tcPr>
            <w:tcW w:w="1474" w:type="dxa"/>
            <w:shd w:val="clear" w:color="auto" w:fill="F7F4EF"/>
            <w:tcMar>
              <w:top w:w="50" w:type="dxa"/>
              <w:left w:w="90" w:type="dxa"/>
              <w:bottom w:w="50" w:type="dxa"/>
              <w:right w:w="90" w:type="dxa"/>
            </w:tcMar>
          </w:tcPr>
          <w:p w14:paraId="7628ECB5" w14:textId="77777777" w:rsidR="00255F2A" w:rsidRDefault="000A1C75">
            <w:pPr>
              <w:spacing w:after="0"/>
            </w:pPr>
            <w:r>
              <w:rPr>
                <w:color w:val="021526"/>
                <w:sz w:val="19"/>
                <w:szCs w:val="19"/>
              </w:rPr>
              <w:t>intro</w:t>
            </w:r>
          </w:p>
        </w:tc>
        <w:tc>
          <w:tcPr>
            <w:tcW w:w="6463" w:type="dxa"/>
            <w:shd w:val="clear" w:color="auto" w:fill="F7F4EF"/>
            <w:tcMar>
              <w:top w:w="50" w:type="dxa"/>
              <w:left w:w="90" w:type="dxa"/>
              <w:bottom w:w="50" w:type="dxa"/>
              <w:right w:w="90" w:type="dxa"/>
            </w:tcMar>
          </w:tcPr>
          <w:p w14:paraId="1B0DC69B" w14:textId="77777777" w:rsidR="00255F2A" w:rsidRDefault="000A1C75">
            <w:pPr>
              <w:spacing w:after="0"/>
            </w:pPr>
            <w:r>
              <w:rPr>
                <w:color w:val="021526"/>
                <w:sz w:val="19"/>
                <w:szCs w:val="19"/>
                <w:rtl/>
                <w:lang w:bidi="ar-SY"/>
              </w:rPr>
              <w:t>الشارة، العنوان، الكلمة العنّابية، بقية العنوان؛ فقرتان؛ زرّان (نص ورابط)؛ الصورة الرئيسية ووصفها؛ الصورة العليا والسفلى ووصفاهما؛ الشارة العائمة: الاسم والرقم والشرح</w:t>
            </w:r>
          </w:p>
        </w:tc>
      </w:tr>
      <w:tr w:rsidR="00255F2A" w14:paraId="1C3768E1" w14:textId="77777777">
        <w:trPr>
          <w:jc w:val="center"/>
        </w:trPr>
        <w:tc>
          <w:tcPr>
            <w:tcW w:w="1701" w:type="dxa"/>
            <w:tcMar>
              <w:top w:w="50" w:type="dxa"/>
              <w:left w:w="90" w:type="dxa"/>
              <w:bottom w:w="50" w:type="dxa"/>
              <w:right w:w="90" w:type="dxa"/>
            </w:tcMar>
          </w:tcPr>
          <w:p w14:paraId="6F86FE23" w14:textId="77777777" w:rsidR="00255F2A" w:rsidRDefault="000A1C75">
            <w:pPr>
              <w:spacing w:after="0"/>
            </w:pPr>
            <w:r>
              <w:rPr>
                <w:color w:val="021526"/>
                <w:sz w:val="19"/>
                <w:szCs w:val="19"/>
                <w:rtl/>
                <w:lang w:bidi="ar-SY"/>
              </w:rPr>
              <w:t>الرؤية والرسالة والقيم</w:t>
            </w:r>
          </w:p>
        </w:tc>
        <w:tc>
          <w:tcPr>
            <w:tcW w:w="1474" w:type="dxa"/>
            <w:tcMar>
              <w:top w:w="50" w:type="dxa"/>
              <w:left w:w="90" w:type="dxa"/>
              <w:bottom w:w="50" w:type="dxa"/>
              <w:right w:w="90" w:type="dxa"/>
            </w:tcMar>
          </w:tcPr>
          <w:p w14:paraId="28D07988" w14:textId="77777777" w:rsidR="00255F2A" w:rsidRDefault="000A1C75">
            <w:pPr>
              <w:spacing w:after="0"/>
            </w:pPr>
            <w:r>
              <w:rPr>
                <w:color w:val="021526"/>
                <w:sz w:val="19"/>
                <w:szCs w:val="19"/>
              </w:rPr>
              <w:t>pillars</w:t>
            </w:r>
          </w:p>
        </w:tc>
        <w:tc>
          <w:tcPr>
            <w:tcW w:w="6463" w:type="dxa"/>
            <w:tcMar>
              <w:top w:w="50" w:type="dxa"/>
              <w:left w:w="90" w:type="dxa"/>
              <w:bottom w:w="50" w:type="dxa"/>
              <w:right w:w="90" w:type="dxa"/>
            </w:tcMar>
          </w:tcPr>
          <w:p w14:paraId="60D310C6" w14:textId="77777777" w:rsidR="00255F2A" w:rsidRDefault="000A1C75">
            <w:pPr>
              <w:spacing w:after="0"/>
            </w:pPr>
            <w:r>
              <w:rPr>
                <w:color w:val="021526"/>
                <w:sz w:val="19"/>
                <w:szCs w:val="19"/>
                <w:rtl/>
                <w:lang w:bidi="ar-SY"/>
              </w:rPr>
              <w:t>[الركائز: العنوان، الأيقونة، النص</w:t>
            </w:r>
            <w:r>
              <w:rPr>
                <w:color w:val="021526"/>
                <w:sz w:val="19"/>
                <w:szCs w:val="19"/>
              </w:rPr>
              <w:t>] N=3</w:t>
            </w:r>
            <w:r>
              <w:rPr>
                <w:color w:val="021526"/>
                <w:sz w:val="19"/>
                <w:szCs w:val="19"/>
                <w:rtl/>
                <w:lang w:bidi="ar-SY"/>
              </w:rPr>
              <w:t>؛ [القيم المختصرة: العنوان، النص</w:t>
            </w:r>
            <w:r>
              <w:rPr>
                <w:color w:val="021526"/>
                <w:sz w:val="19"/>
                <w:szCs w:val="19"/>
              </w:rPr>
              <w:t>] N=6</w:t>
            </w:r>
          </w:p>
        </w:tc>
      </w:tr>
      <w:tr w:rsidR="00255F2A" w14:paraId="1A5A1EA0" w14:textId="77777777">
        <w:trPr>
          <w:jc w:val="center"/>
        </w:trPr>
        <w:tc>
          <w:tcPr>
            <w:tcW w:w="1701" w:type="dxa"/>
            <w:shd w:val="clear" w:color="auto" w:fill="F7F4EF"/>
            <w:tcMar>
              <w:top w:w="50" w:type="dxa"/>
              <w:left w:w="90" w:type="dxa"/>
              <w:bottom w:w="50" w:type="dxa"/>
              <w:right w:w="90" w:type="dxa"/>
            </w:tcMar>
          </w:tcPr>
          <w:p w14:paraId="14BF3743" w14:textId="77777777" w:rsidR="00255F2A" w:rsidRDefault="000A1C75">
            <w:pPr>
              <w:spacing w:after="0"/>
            </w:pPr>
            <w:r>
              <w:rPr>
                <w:color w:val="021526"/>
                <w:sz w:val="19"/>
                <w:szCs w:val="19"/>
                <w:rtl/>
                <w:lang w:bidi="ar-SY"/>
              </w:rPr>
              <w:t>الإدارة بالأرقام</w:t>
            </w:r>
          </w:p>
        </w:tc>
        <w:tc>
          <w:tcPr>
            <w:tcW w:w="1474" w:type="dxa"/>
            <w:shd w:val="clear" w:color="auto" w:fill="F7F4EF"/>
            <w:tcMar>
              <w:top w:w="50" w:type="dxa"/>
              <w:left w:w="90" w:type="dxa"/>
              <w:bottom w:w="50" w:type="dxa"/>
              <w:right w:w="90" w:type="dxa"/>
            </w:tcMar>
          </w:tcPr>
          <w:p w14:paraId="06B7CFAC" w14:textId="77777777" w:rsidR="00255F2A" w:rsidRDefault="000A1C75">
            <w:pPr>
              <w:spacing w:after="0"/>
            </w:pPr>
            <w:r>
              <w:rPr>
                <w:color w:val="021526"/>
                <w:sz w:val="19"/>
                <w:szCs w:val="19"/>
              </w:rPr>
              <w:t>stats</w:t>
            </w:r>
          </w:p>
        </w:tc>
        <w:tc>
          <w:tcPr>
            <w:tcW w:w="6463" w:type="dxa"/>
            <w:shd w:val="clear" w:color="auto" w:fill="F7F4EF"/>
            <w:tcMar>
              <w:top w:w="50" w:type="dxa"/>
              <w:left w:w="90" w:type="dxa"/>
              <w:bottom w:w="50" w:type="dxa"/>
              <w:right w:w="90" w:type="dxa"/>
            </w:tcMar>
          </w:tcPr>
          <w:p w14:paraId="54A6B427" w14:textId="77777777" w:rsidR="00255F2A" w:rsidRDefault="000A1C75">
            <w:pPr>
              <w:spacing w:after="0"/>
            </w:pPr>
            <w:r>
              <w:rPr>
                <w:color w:val="021526"/>
                <w:sz w:val="19"/>
                <w:szCs w:val="19"/>
                <w:rtl/>
                <w:lang w:bidi="ar-SY"/>
              </w:rPr>
              <w:t>الشارة، العنوان، الصورة؛ [الأرقام: القيمة، الاسم</w:t>
            </w:r>
            <w:r>
              <w:rPr>
                <w:color w:val="021526"/>
                <w:sz w:val="19"/>
                <w:szCs w:val="19"/>
              </w:rPr>
              <w:t>] N=6</w:t>
            </w:r>
          </w:p>
        </w:tc>
      </w:tr>
      <w:tr w:rsidR="00255F2A" w14:paraId="4E3BD3C4" w14:textId="77777777">
        <w:trPr>
          <w:jc w:val="center"/>
        </w:trPr>
        <w:tc>
          <w:tcPr>
            <w:tcW w:w="1701" w:type="dxa"/>
            <w:tcMar>
              <w:top w:w="50" w:type="dxa"/>
              <w:left w:w="90" w:type="dxa"/>
              <w:bottom w:w="50" w:type="dxa"/>
              <w:right w:w="90" w:type="dxa"/>
            </w:tcMar>
          </w:tcPr>
          <w:p w14:paraId="0E55AD87" w14:textId="77777777" w:rsidR="00255F2A" w:rsidRDefault="000A1C75">
            <w:pPr>
              <w:spacing w:after="0"/>
            </w:pPr>
            <w:r>
              <w:rPr>
                <w:color w:val="021526"/>
                <w:sz w:val="19"/>
                <w:szCs w:val="19"/>
                <w:rtl/>
                <w:lang w:bidi="ar-SY"/>
              </w:rPr>
              <w:t>المسيرة</w:t>
            </w:r>
          </w:p>
        </w:tc>
        <w:tc>
          <w:tcPr>
            <w:tcW w:w="1474" w:type="dxa"/>
            <w:tcMar>
              <w:top w:w="50" w:type="dxa"/>
              <w:left w:w="90" w:type="dxa"/>
              <w:bottom w:w="50" w:type="dxa"/>
              <w:right w:w="90" w:type="dxa"/>
            </w:tcMar>
          </w:tcPr>
          <w:p w14:paraId="07EEDFE0" w14:textId="77777777" w:rsidR="00255F2A" w:rsidRDefault="000A1C75">
            <w:pPr>
              <w:spacing w:after="0"/>
            </w:pPr>
            <w:r>
              <w:rPr>
                <w:color w:val="021526"/>
                <w:sz w:val="19"/>
                <w:szCs w:val="19"/>
              </w:rPr>
              <w:t>history</w:t>
            </w:r>
          </w:p>
        </w:tc>
        <w:tc>
          <w:tcPr>
            <w:tcW w:w="6463" w:type="dxa"/>
            <w:tcMar>
              <w:top w:w="50" w:type="dxa"/>
              <w:left w:w="90" w:type="dxa"/>
              <w:bottom w:w="50" w:type="dxa"/>
              <w:right w:w="90" w:type="dxa"/>
            </w:tcMar>
          </w:tcPr>
          <w:p w14:paraId="720F40F4" w14:textId="77777777" w:rsidR="00255F2A" w:rsidRDefault="000A1C75">
            <w:pPr>
              <w:spacing w:after="0"/>
            </w:pPr>
            <w:r>
              <w:rPr>
                <w:color w:val="021526"/>
                <w:sz w:val="19"/>
                <w:szCs w:val="19"/>
                <w:rtl/>
                <w:lang w:bidi="ar-SY"/>
              </w:rPr>
              <w:t>ترويسة؛ [المحطات: السنة، الهجري، العنوان، النص</w:t>
            </w:r>
            <w:r>
              <w:rPr>
                <w:color w:val="021526"/>
                <w:sz w:val="19"/>
                <w:szCs w:val="19"/>
              </w:rPr>
              <w:t>] N=6</w:t>
            </w:r>
          </w:p>
        </w:tc>
      </w:tr>
      <w:tr w:rsidR="00255F2A" w14:paraId="604A26D6" w14:textId="77777777">
        <w:trPr>
          <w:jc w:val="center"/>
        </w:trPr>
        <w:tc>
          <w:tcPr>
            <w:tcW w:w="1701" w:type="dxa"/>
            <w:shd w:val="clear" w:color="auto" w:fill="F7F4EF"/>
            <w:tcMar>
              <w:top w:w="50" w:type="dxa"/>
              <w:left w:w="90" w:type="dxa"/>
              <w:bottom w:w="50" w:type="dxa"/>
              <w:right w:w="90" w:type="dxa"/>
            </w:tcMar>
          </w:tcPr>
          <w:p w14:paraId="6837DB3F" w14:textId="77777777" w:rsidR="00255F2A" w:rsidRDefault="000A1C75">
            <w:pPr>
              <w:spacing w:after="0"/>
            </w:pPr>
            <w:r>
              <w:rPr>
                <w:color w:val="021526"/>
                <w:sz w:val="19"/>
                <w:szCs w:val="19"/>
                <w:rtl/>
                <w:lang w:bidi="ar-SY"/>
              </w:rPr>
              <w:t>القيادة</w:t>
            </w:r>
          </w:p>
        </w:tc>
        <w:tc>
          <w:tcPr>
            <w:tcW w:w="1474" w:type="dxa"/>
            <w:shd w:val="clear" w:color="auto" w:fill="F7F4EF"/>
            <w:tcMar>
              <w:top w:w="50" w:type="dxa"/>
              <w:left w:w="90" w:type="dxa"/>
              <w:bottom w:w="50" w:type="dxa"/>
              <w:right w:w="90" w:type="dxa"/>
            </w:tcMar>
          </w:tcPr>
          <w:p w14:paraId="41E2DFF2" w14:textId="77777777" w:rsidR="00255F2A" w:rsidRDefault="000A1C75">
            <w:pPr>
              <w:spacing w:after="0"/>
            </w:pPr>
            <w:r>
              <w:rPr>
                <w:color w:val="021526"/>
                <w:sz w:val="19"/>
                <w:szCs w:val="19"/>
              </w:rPr>
              <w:t>leaders</w:t>
            </w:r>
          </w:p>
        </w:tc>
        <w:tc>
          <w:tcPr>
            <w:tcW w:w="6463" w:type="dxa"/>
            <w:shd w:val="clear" w:color="auto" w:fill="F7F4EF"/>
            <w:tcMar>
              <w:top w:w="50" w:type="dxa"/>
              <w:left w:w="90" w:type="dxa"/>
              <w:bottom w:w="50" w:type="dxa"/>
              <w:right w:w="90" w:type="dxa"/>
            </w:tcMar>
          </w:tcPr>
          <w:p w14:paraId="37B61B82" w14:textId="77777777" w:rsidR="00255F2A" w:rsidRDefault="000A1C75">
            <w:pPr>
              <w:spacing w:after="0"/>
            </w:pPr>
            <w:r>
              <w:rPr>
                <w:color w:val="021526"/>
                <w:sz w:val="19"/>
                <w:szCs w:val="19"/>
                <w:rtl/>
                <w:lang w:bidi="ar-SY"/>
              </w:rPr>
              <w:t>ترويسة؛ [الأشخاص: الاسم، الأحرف الأولى، المنصب، الوصف، الصورة</w:t>
            </w:r>
            <w:r>
              <w:rPr>
                <w:color w:val="021526"/>
                <w:sz w:val="19"/>
                <w:szCs w:val="19"/>
              </w:rPr>
              <w:t>] N=6</w:t>
            </w:r>
          </w:p>
        </w:tc>
      </w:tr>
      <w:tr w:rsidR="00255F2A" w14:paraId="293DB83B" w14:textId="77777777">
        <w:trPr>
          <w:jc w:val="center"/>
        </w:trPr>
        <w:tc>
          <w:tcPr>
            <w:tcW w:w="1701" w:type="dxa"/>
            <w:tcMar>
              <w:top w:w="50" w:type="dxa"/>
              <w:left w:w="90" w:type="dxa"/>
              <w:bottom w:w="50" w:type="dxa"/>
              <w:right w:w="90" w:type="dxa"/>
            </w:tcMar>
          </w:tcPr>
          <w:p w14:paraId="17C0CD11" w14:textId="77777777" w:rsidR="00255F2A" w:rsidRDefault="000A1C75">
            <w:pPr>
              <w:spacing w:after="0"/>
            </w:pPr>
            <w:r>
              <w:rPr>
                <w:color w:val="021526"/>
                <w:sz w:val="19"/>
                <w:szCs w:val="19"/>
                <w:rtl/>
                <w:lang w:bidi="ar-SY"/>
              </w:rPr>
              <w:t>الإدارات</w:t>
            </w:r>
          </w:p>
        </w:tc>
        <w:tc>
          <w:tcPr>
            <w:tcW w:w="1474" w:type="dxa"/>
            <w:tcMar>
              <w:top w:w="50" w:type="dxa"/>
              <w:left w:w="90" w:type="dxa"/>
              <w:bottom w:w="50" w:type="dxa"/>
              <w:right w:w="90" w:type="dxa"/>
            </w:tcMar>
          </w:tcPr>
          <w:p w14:paraId="5A87B92D" w14:textId="77777777" w:rsidR="00255F2A" w:rsidRDefault="000A1C75">
            <w:pPr>
              <w:spacing w:after="0"/>
            </w:pPr>
            <w:r>
              <w:rPr>
                <w:color w:val="021526"/>
                <w:sz w:val="19"/>
                <w:szCs w:val="19"/>
              </w:rPr>
              <w:t>departments</w:t>
            </w:r>
          </w:p>
        </w:tc>
        <w:tc>
          <w:tcPr>
            <w:tcW w:w="6463" w:type="dxa"/>
            <w:tcMar>
              <w:top w:w="50" w:type="dxa"/>
              <w:left w:w="90" w:type="dxa"/>
              <w:bottom w:w="50" w:type="dxa"/>
              <w:right w:w="90" w:type="dxa"/>
            </w:tcMar>
          </w:tcPr>
          <w:p w14:paraId="23D7CF70" w14:textId="77777777" w:rsidR="00255F2A" w:rsidRDefault="000A1C75">
            <w:pPr>
              <w:spacing w:after="0"/>
            </w:pPr>
            <w:r>
              <w:rPr>
                <w:color w:val="021526"/>
                <w:sz w:val="19"/>
                <w:szCs w:val="19"/>
                <w:rtl/>
                <w:lang w:bidi="ar-SY"/>
              </w:rPr>
              <w:t>ترويسة؛ [الإدارات: الاسم، الأيقونة، النص</w:t>
            </w:r>
            <w:r>
              <w:rPr>
                <w:color w:val="021526"/>
                <w:sz w:val="19"/>
                <w:szCs w:val="19"/>
              </w:rPr>
              <w:t>] N=9</w:t>
            </w:r>
          </w:p>
        </w:tc>
      </w:tr>
      <w:tr w:rsidR="00255F2A" w14:paraId="297001A3" w14:textId="77777777">
        <w:trPr>
          <w:jc w:val="center"/>
        </w:trPr>
        <w:tc>
          <w:tcPr>
            <w:tcW w:w="1701" w:type="dxa"/>
            <w:shd w:val="clear" w:color="auto" w:fill="F7F4EF"/>
            <w:tcMar>
              <w:top w:w="50" w:type="dxa"/>
              <w:left w:w="90" w:type="dxa"/>
              <w:bottom w:w="50" w:type="dxa"/>
              <w:right w:w="90" w:type="dxa"/>
            </w:tcMar>
          </w:tcPr>
          <w:p w14:paraId="3FD18048" w14:textId="77777777" w:rsidR="00255F2A" w:rsidRDefault="000A1C75">
            <w:pPr>
              <w:spacing w:after="0"/>
            </w:pPr>
            <w:r>
              <w:rPr>
                <w:color w:val="021526"/>
                <w:sz w:val="19"/>
                <w:szCs w:val="19"/>
                <w:rtl/>
                <w:lang w:bidi="ar-SY"/>
              </w:rPr>
              <w:t>أنواع الحسابات</w:t>
            </w:r>
          </w:p>
        </w:tc>
        <w:tc>
          <w:tcPr>
            <w:tcW w:w="1474" w:type="dxa"/>
            <w:shd w:val="clear" w:color="auto" w:fill="F7F4EF"/>
            <w:tcMar>
              <w:top w:w="50" w:type="dxa"/>
              <w:left w:w="90" w:type="dxa"/>
              <w:bottom w:w="50" w:type="dxa"/>
              <w:right w:w="90" w:type="dxa"/>
            </w:tcMar>
          </w:tcPr>
          <w:p w14:paraId="6333239E" w14:textId="77777777" w:rsidR="00255F2A" w:rsidRDefault="000A1C75">
            <w:pPr>
              <w:spacing w:after="0"/>
            </w:pPr>
            <w:r>
              <w:rPr>
                <w:color w:val="021526"/>
                <w:sz w:val="19"/>
                <w:szCs w:val="19"/>
              </w:rPr>
              <w:t>accounts</w:t>
            </w:r>
          </w:p>
        </w:tc>
        <w:tc>
          <w:tcPr>
            <w:tcW w:w="6463" w:type="dxa"/>
            <w:shd w:val="clear" w:color="auto" w:fill="F7F4EF"/>
            <w:tcMar>
              <w:top w:w="50" w:type="dxa"/>
              <w:left w:w="90" w:type="dxa"/>
              <w:bottom w:w="50" w:type="dxa"/>
              <w:right w:w="90" w:type="dxa"/>
            </w:tcMar>
          </w:tcPr>
          <w:p w14:paraId="3BEA5FF5" w14:textId="77777777" w:rsidR="00255F2A" w:rsidRDefault="000A1C75">
            <w:pPr>
              <w:spacing w:after="0"/>
            </w:pPr>
            <w:r>
              <w:rPr>
                <w:color w:val="021526"/>
                <w:sz w:val="19"/>
                <w:szCs w:val="19"/>
                <w:rtl/>
                <w:lang w:bidi="ar-SY"/>
              </w:rPr>
              <w:t>ترويسة؛ شارة البطاقة الأولى؛ [البطاقات: العنوان، الأيقونة، السطر، لمن، كيف يُنشأ، الصلاحيات، السفر، المدة] (3)؛ [أسطر جدول المقارنة: المفتاح، الاسم</w:t>
            </w:r>
            <w:r>
              <w:rPr>
                <w:color w:val="021526"/>
                <w:sz w:val="19"/>
                <w:szCs w:val="19"/>
              </w:rPr>
              <w:t>] N=5</w:t>
            </w:r>
          </w:p>
        </w:tc>
      </w:tr>
      <w:tr w:rsidR="00255F2A" w14:paraId="6923FB73" w14:textId="77777777">
        <w:trPr>
          <w:jc w:val="center"/>
        </w:trPr>
        <w:tc>
          <w:tcPr>
            <w:tcW w:w="1701" w:type="dxa"/>
            <w:tcMar>
              <w:top w:w="50" w:type="dxa"/>
              <w:left w:w="90" w:type="dxa"/>
              <w:bottom w:w="50" w:type="dxa"/>
              <w:right w:w="90" w:type="dxa"/>
            </w:tcMar>
          </w:tcPr>
          <w:p w14:paraId="48FB9691" w14:textId="77777777" w:rsidR="00255F2A" w:rsidRDefault="000A1C75">
            <w:pPr>
              <w:spacing w:after="0"/>
            </w:pPr>
            <w:r>
              <w:rPr>
                <w:color w:val="021526"/>
                <w:sz w:val="19"/>
                <w:szCs w:val="19"/>
                <w:rtl/>
                <w:lang w:bidi="ar-SY"/>
              </w:rPr>
              <w:t>البعثات</w:t>
            </w:r>
          </w:p>
        </w:tc>
        <w:tc>
          <w:tcPr>
            <w:tcW w:w="1474" w:type="dxa"/>
            <w:tcMar>
              <w:top w:w="50" w:type="dxa"/>
              <w:left w:w="90" w:type="dxa"/>
              <w:bottom w:w="50" w:type="dxa"/>
              <w:right w:w="90" w:type="dxa"/>
            </w:tcMar>
          </w:tcPr>
          <w:p w14:paraId="76CC1609" w14:textId="77777777" w:rsidR="00255F2A" w:rsidRDefault="000A1C75">
            <w:pPr>
              <w:spacing w:after="0"/>
            </w:pPr>
            <w:r>
              <w:rPr>
                <w:color w:val="021526"/>
                <w:sz w:val="19"/>
                <w:szCs w:val="19"/>
              </w:rPr>
              <w:t>missions</w:t>
            </w:r>
          </w:p>
        </w:tc>
        <w:tc>
          <w:tcPr>
            <w:tcW w:w="6463" w:type="dxa"/>
            <w:tcMar>
              <w:top w:w="50" w:type="dxa"/>
              <w:left w:w="90" w:type="dxa"/>
              <w:bottom w:w="50" w:type="dxa"/>
              <w:right w:w="90" w:type="dxa"/>
            </w:tcMar>
          </w:tcPr>
          <w:p w14:paraId="0E763D8D" w14:textId="77777777" w:rsidR="00255F2A" w:rsidRDefault="000A1C75">
            <w:pPr>
              <w:spacing w:after="0"/>
            </w:pPr>
            <w:r>
              <w:rPr>
                <w:color w:val="021526"/>
                <w:sz w:val="19"/>
                <w:szCs w:val="19"/>
                <w:rtl/>
                <w:lang w:bidi="ar-SY"/>
              </w:rPr>
              <w:t>ترويسة؛ [البعثات: العنوان، الأيقونة، النص، الصورة</w:t>
            </w:r>
            <w:r>
              <w:rPr>
                <w:color w:val="021526"/>
                <w:sz w:val="19"/>
                <w:szCs w:val="19"/>
              </w:rPr>
              <w:t>] N=4</w:t>
            </w:r>
          </w:p>
        </w:tc>
      </w:tr>
      <w:tr w:rsidR="00255F2A" w14:paraId="02D035C5" w14:textId="77777777">
        <w:trPr>
          <w:jc w:val="center"/>
        </w:trPr>
        <w:tc>
          <w:tcPr>
            <w:tcW w:w="1701" w:type="dxa"/>
            <w:shd w:val="clear" w:color="auto" w:fill="F7F4EF"/>
            <w:tcMar>
              <w:top w:w="50" w:type="dxa"/>
              <w:left w:w="90" w:type="dxa"/>
              <w:bottom w:w="50" w:type="dxa"/>
              <w:right w:w="90" w:type="dxa"/>
            </w:tcMar>
          </w:tcPr>
          <w:p w14:paraId="24725195" w14:textId="77777777" w:rsidR="00255F2A" w:rsidRDefault="000A1C75">
            <w:pPr>
              <w:spacing w:after="0"/>
            </w:pPr>
            <w:r>
              <w:rPr>
                <w:color w:val="021526"/>
                <w:sz w:val="19"/>
                <w:szCs w:val="19"/>
                <w:rtl/>
                <w:lang w:bidi="ar-SY"/>
              </w:rPr>
              <w:t>مبادئ المنصة</w:t>
            </w:r>
          </w:p>
        </w:tc>
        <w:tc>
          <w:tcPr>
            <w:tcW w:w="1474" w:type="dxa"/>
            <w:shd w:val="clear" w:color="auto" w:fill="F7F4EF"/>
            <w:tcMar>
              <w:top w:w="50" w:type="dxa"/>
              <w:left w:w="90" w:type="dxa"/>
              <w:bottom w:w="50" w:type="dxa"/>
              <w:right w:w="90" w:type="dxa"/>
            </w:tcMar>
          </w:tcPr>
          <w:p w14:paraId="50B07CB2" w14:textId="77777777" w:rsidR="00255F2A" w:rsidRDefault="000A1C75">
            <w:pPr>
              <w:spacing w:after="0"/>
            </w:pPr>
            <w:r>
              <w:rPr>
                <w:color w:val="021526"/>
                <w:sz w:val="19"/>
                <w:szCs w:val="19"/>
              </w:rPr>
              <w:t>principles</w:t>
            </w:r>
          </w:p>
        </w:tc>
        <w:tc>
          <w:tcPr>
            <w:tcW w:w="6463" w:type="dxa"/>
            <w:shd w:val="clear" w:color="auto" w:fill="F7F4EF"/>
            <w:tcMar>
              <w:top w:w="50" w:type="dxa"/>
              <w:left w:w="90" w:type="dxa"/>
              <w:bottom w:w="50" w:type="dxa"/>
              <w:right w:w="90" w:type="dxa"/>
            </w:tcMar>
          </w:tcPr>
          <w:p w14:paraId="1DACA204" w14:textId="77777777" w:rsidR="00255F2A" w:rsidRDefault="000A1C75">
            <w:pPr>
              <w:spacing w:after="0"/>
            </w:pPr>
            <w:r>
              <w:rPr>
                <w:color w:val="021526"/>
                <w:sz w:val="19"/>
                <w:szCs w:val="19"/>
                <w:rtl/>
                <w:lang w:bidi="ar-SY"/>
              </w:rPr>
              <w:t>ترويسة؛ [المبادئ: العنوان، النص</w:t>
            </w:r>
            <w:r>
              <w:rPr>
                <w:color w:val="021526"/>
                <w:sz w:val="19"/>
                <w:szCs w:val="19"/>
              </w:rPr>
              <w:t>] N=10</w:t>
            </w:r>
          </w:p>
        </w:tc>
      </w:tr>
      <w:tr w:rsidR="00255F2A" w14:paraId="74868862" w14:textId="77777777">
        <w:trPr>
          <w:jc w:val="center"/>
        </w:trPr>
        <w:tc>
          <w:tcPr>
            <w:tcW w:w="1701" w:type="dxa"/>
            <w:tcMar>
              <w:top w:w="50" w:type="dxa"/>
              <w:left w:w="90" w:type="dxa"/>
              <w:bottom w:w="50" w:type="dxa"/>
              <w:right w:w="90" w:type="dxa"/>
            </w:tcMar>
          </w:tcPr>
          <w:p w14:paraId="08AB7088" w14:textId="77777777" w:rsidR="00255F2A" w:rsidRDefault="000A1C75">
            <w:pPr>
              <w:spacing w:after="0"/>
            </w:pPr>
            <w:r>
              <w:rPr>
                <w:color w:val="021526"/>
                <w:sz w:val="19"/>
                <w:szCs w:val="19"/>
                <w:rtl/>
                <w:lang w:bidi="ar-SY"/>
              </w:rPr>
              <w:t>دليل الفروع</w:t>
            </w:r>
          </w:p>
        </w:tc>
        <w:tc>
          <w:tcPr>
            <w:tcW w:w="1474" w:type="dxa"/>
            <w:tcMar>
              <w:top w:w="50" w:type="dxa"/>
              <w:left w:w="90" w:type="dxa"/>
              <w:bottom w:w="50" w:type="dxa"/>
              <w:right w:w="90" w:type="dxa"/>
            </w:tcMar>
          </w:tcPr>
          <w:p w14:paraId="3408BA19" w14:textId="77777777" w:rsidR="00255F2A" w:rsidRDefault="000A1C75">
            <w:pPr>
              <w:spacing w:after="0"/>
            </w:pPr>
            <w:r>
              <w:rPr>
                <w:color w:val="021526"/>
                <w:sz w:val="19"/>
                <w:szCs w:val="19"/>
              </w:rPr>
              <w:t>branches</w:t>
            </w:r>
          </w:p>
        </w:tc>
        <w:tc>
          <w:tcPr>
            <w:tcW w:w="6463" w:type="dxa"/>
            <w:tcMar>
              <w:top w:w="50" w:type="dxa"/>
              <w:left w:w="90" w:type="dxa"/>
              <w:bottom w:w="50" w:type="dxa"/>
              <w:right w:w="90" w:type="dxa"/>
            </w:tcMar>
          </w:tcPr>
          <w:p w14:paraId="4DD80D64" w14:textId="77777777" w:rsidR="00255F2A" w:rsidRDefault="000A1C75">
            <w:pPr>
              <w:spacing w:after="0"/>
            </w:pPr>
            <w:r>
              <w:rPr>
                <w:color w:val="021526"/>
                <w:sz w:val="19"/>
                <w:szCs w:val="19"/>
                <w:rtl/>
                <w:lang w:bidi="ar-SY"/>
              </w:rPr>
              <w:t>ترويسة؛ [الفروع: المعرّف، الاسم، المدينة، الإدارة العامة، العنوان، الدوام، الهاتف، خط العرض والطول</w:t>
            </w:r>
            <w:r>
              <w:rPr>
                <w:color w:val="021526"/>
                <w:sz w:val="19"/>
                <w:szCs w:val="19"/>
              </w:rPr>
              <w:t>] N=8 (</w:t>
            </w:r>
            <w:r>
              <w:rPr>
                <w:color w:val="021526"/>
                <w:sz w:val="19"/>
                <w:szCs w:val="19"/>
                <w:rtl/>
                <w:lang w:bidi="ar-SY"/>
              </w:rPr>
              <w:t>يستعملها نموذج التواصل والخريطة)</w:t>
            </w:r>
          </w:p>
        </w:tc>
      </w:tr>
      <w:tr w:rsidR="00255F2A" w14:paraId="2F0056CB" w14:textId="77777777">
        <w:trPr>
          <w:jc w:val="center"/>
        </w:trPr>
        <w:tc>
          <w:tcPr>
            <w:tcW w:w="1701" w:type="dxa"/>
            <w:shd w:val="clear" w:color="auto" w:fill="F7F4EF"/>
            <w:tcMar>
              <w:top w:w="50" w:type="dxa"/>
              <w:left w:w="90" w:type="dxa"/>
              <w:bottom w:w="50" w:type="dxa"/>
              <w:right w:w="90" w:type="dxa"/>
            </w:tcMar>
          </w:tcPr>
          <w:p w14:paraId="682B1208" w14:textId="77777777" w:rsidR="00255F2A" w:rsidRDefault="000A1C75">
            <w:pPr>
              <w:spacing w:after="0"/>
            </w:pPr>
            <w:r>
              <w:rPr>
                <w:color w:val="021526"/>
                <w:sz w:val="19"/>
                <w:szCs w:val="19"/>
                <w:rtl/>
                <w:lang w:bidi="ar-SY"/>
              </w:rPr>
              <w:t>نموذج التواصل</w:t>
            </w:r>
          </w:p>
        </w:tc>
        <w:tc>
          <w:tcPr>
            <w:tcW w:w="1474" w:type="dxa"/>
            <w:shd w:val="clear" w:color="auto" w:fill="F7F4EF"/>
            <w:tcMar>
              <w:top w:w="50" w:type="dxa"/>
              <w:left w:w="90" w:type="dxa"/>
              <w:bottom w:w="50" w:type="dxa"/>
              <w:right w:w="90" w:type="dxa"/>
            </w:tcMar>
          </w:tcPr>
          <w:p w14:paraId="575FB59D" w14:textId="77777777" w:rsidR="00255F2A" w:rsidRDefault="000A1C75">
            <w:pPr>
              <w:spacing w:after="0"/>
            </w:pPr>
            <w:r>
              <w:rPr>
                <w:color w:val="021526"/>
                <w:sz w:val="19"/>
                <w:szCs w:val="19"/>
              </w:rPr>
              <w:t>contact</w:t>
            </w:r>
          </w:p>
        </w:tc>
        <w:tc>
          <w:tcPr>
            <w:tcW w:w="6463" w:type="dxa"/>
            <w:shd w:val="clear" w:color="auto" w:fill="F7F4EF"/>
            <w:tcMar>
              <w:top w:w="50" w:type="dxa"/>
              <w:left w:w="90" w:type="dxa"/>
              <w:bottom w:w="50" w:type="dxa"/>
              <w:right w:w="90" w:type="dxa"/>
            </w:tcMar>
          </w:tcPr>
          <w:p w14:paraId="0DC739C8" w14:textId="77777777" w:rsidR="00255F2A" w:rsidRDefault="000A1C75">
            <w:pPr>
              <w:spacing w:after="0"/>
            </w:pPr>
            <w:r>
              <w:rPr>
                <w:color w:val="021526"/>
                <w:sz w:val="19"/>
                <w:szCs w:val="19"/>
                <w:rtl/>
                <w:lang w:bidi="ar-SY"/>
              </w:rPr>
              <w:t>ترويسة؛ [مواضيع الرسائل</w:t>
            </w:r>
            <w:r>
              <w:rPr>
                <w:color w:val="021526"/>
                <w:sz w:val="19"/>
                <w:szCs w:val="19"/>
              </w:rPr>
              <w:t>] N=6</w:t>
            </w:r>
            <w:r>
              <w:rPr>
                <w:color w:val="021526"/>
                <w:sz w:val="19"/>
                <w:szCs w:val="19"/>
                <w:rtl/>
                <w:lang w:bidi="ar-SY"/>
              </w:rPr>
              <w:t>؛ [قنوات التواصل: الاسم، الأيقونة، القيمة، الملاحظة، من اليسار</w:t>
            </w:r>
            <w:r>
              <w:rPr>
                <w:color w:val="021526"/>
                <w:sz w:val="19"/>
                <w:szCs w:val="19"/>
              </w:rPr>
              <w:t>] N=4</w:t>
            </w:r>
            <w:r>
              <w:rPr>
                <w:color w:val="021526"/>
                <w:sz w:val="19"/>
                <w:szCs w:val="19"/>
                <w:rtl/>
                <w:lang w:bidi="ar-SY"/>
              </w:rPr>
              <w:t>؛ عنوان التحذير ونصه</w:t>
            </w:r>
          </w:p>
        </w:tc>
      </w:tr>
    </w:tbl>
    <w:p w14:paraId="3B0E78DF" w14:textId="77777777" w:rsidR="00255F2A" w:rsidRDefault="00255F2A">
      <w:pPr>
        <w:spacing w:after="80" w:line="300" w:lineRule="auto"/>
      </w:pPr>
    </w:p>
    <w:p w14:paraId="353FD5A9" w14:textId="77777777" w:rsidR="00255F2A" w:rsidRDefault="000A1C75">
      <w:pPr>
        <w:pStyle w:val="Heading3"/>
        <w:spacing w:after="120"/>
      </w:pPr>
      <w:r>
        <w:rPr>
          <w:rFonts w:ascii="itf Qomra Arabic" w:eastAsia="itf Qomra Arabic" w:hAnsi="itf Qomra Arabic" w:cs="itf Qomra Arabic"/>
          <w:szCs w:val="25"/>
          <w:rtl/>
          <w:lang w:bidi="ar-SY"/>
        </w:rPr>
        <w:t>العمرة، برنامج الرحلة، والصفحات ذات الواجهة</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1701"/>
        <w:gridCol w:w="1474"/>
        <w:gridCol w:w="6463"/>
      </w:tblGrid>
      <w:tr w:rsidR="00255F2A" w14:paraId="47456F32" w14:textId="77777777">
        <w:trPr>
          <w:tblHeader/>
          <w:jc w:val="center"/>
        </w:trPr>
        <w:tc>
          <w:tcPr>
            <w:tcW w:w="1701" w:type="dxa"/>
            <w:shd w:val="clear" w:color="auto" w:fill="00594F"/>
            <w:tcMar>
              <w:top w:w="50" w:type="dxa"/>
              <w:left w:w="90" w:type="dxa"/>
              <w:bottom w:w="50" w:type="dxa"/>
              <w:right w:w="90" w:type="dxa"/>
            </w:tcMar>
          </w:tcPr>
          <w:p w14:paraId="6CF47548" w14:textId="77777777" w:rsidR="00255F2A" w:rsidRDefault="000A1C75">
            <w:r>
              <w:rPr>
                <w:b/>
                <w:bCs/>
                <w:color w:val="FFFFFF"/>
                <w:sz w:val="20"/>
                <w:szCs w:val="20"/>
                <w:rtl/>
                <w:lang w:bidi="ar-SY"/>
              </w:rPr>
              <w:t>الصفحة</w:t>
            </w:r>
          </w:p>
        </w:tc>
        <w:tc>
          <w:tcPr>
            <w:tcW w:w="1474" w:type="dxa"/>
            <w:shd w:val="clear" w:color="auto" w:fill="00594F"/>
            <w:tcMar>
              <w:top w:w="50" w:type="dxa"/>
              <w:left w:w="90" w:type="dxa"/>
              <w:bottom w:w="50" w:type="dxa"/>
              <w:right w:w="90" w:type="dxa"/>
            </w:tcMar>
          </w:tcPr>
          <w:p w14:paraId="79443088" w14:textId="77777777" w:rsidR="00255F2A" w:rsidRDefault="000A1C75">
            <w:r>
              <w:rPr>
                <w:b/>
                <w:bCs/>
                <w:color w:val="FFFFFF"/>
                <w:sz w:val="20"/>
                <w:szCs w:val="20"/>
                <w:rtl/>
                <w:lang w:bidi="ar-SY"/>
              </w:rPr>
              <w:t>المفتاح</w:t>
            </w:r>
          </w:p>
        </w:tc>
        <w:tc>
          <w:tcPr>
            <w:tcW w:w="6463" w:type="dxa"/>
            <w:shd w:val="clear" w:color="auto" w:fill="00594F"/>
            <w:tcMar>
              <w:top w:w="50" w:type="dxa"/>
              <w:left w:w="90" w:type="dxa"/>
              <w:bottom w:w="50" w:type="dxa"/>
              <w:right w:w="90" w:type="dxa"/>
            </w:tcMar>
          </w:tcPr>
          <w:p w14:paraId="4806C878" w14:textId="77777777" w:rsidR="00255F2A" w:rsidRDefault="000A1C75">
            <w:r>
              <w:rPr>
                <w:b/>
                <w:bCs/>
                <w:color w:val="FFFFFF"/>
                <w:sz w:val="20"/>
                <w:szCs w:val="20"/>
                <w:rtl/>
                <w:lang w:bidi="ar-SY"/>
              </w:rPr>
              <w:t>الأقسام والحقول</w:t>
            </w:r>
          </w:p>
        </w:tc>
      </w:tr>
      <w:tr w:rsidR="00255F2A" w14:paraId="27878736" w14:textId="77777777">
        <w:trPr>
          <w:jc w:val="center"/>
        </w:trPr>
        <w:tc>
          <w:tcPr>
            <w:tcW w:w="1701" w:type="dxa"/>
            <w:tcMar>
              <w:top w:w="50" w:type="dxa"/>
              <w:left w:w="90" w:type="dxa"/>
              <w:bottom w:w="50" w:type="dxa"/>
              <w:right w:w="90" w:type="dxa"/>
            </w:tcMar>
          </w:tcPr>
          <w:p w14:paraId="4DC7B591" w14:textId="77777777" w:rsidR="00255F2A" w:rsidRDefault="000A1C75">
            <w:pPr>
              <w:spacing w:after="0"/>
            </w:pPr>
            <w:r>
              <w:rPr>
                <w:color w:val="021526"/>
                <w:sz w:val="19"/>
                <w:szCs w:val="19"/>
                <w:rtl/>
                <w:lang w:bidi="ar-SY"/>
              </w:rPr>
              <w:t>العمرة (</w:t>
            </w:r>
            <w:r>
              <w:rPr>
                <w:color w:val="021526"/>
                <w:sz w:val="19"/>
                <w:szCs w:val="19"/>
              </w:rPr>
              <w:t>/umrah</w:t>
            </w:r>
            <w:r>
              <w:rPr>
                <w:color w:val="021526"/>
                <w:sz w:val="19"/>
                <w:szCs w:val="19"/>
                <w:rtl/>
                <w:lang w:bidi="ar-SY"/>
              </w:rPr>
              <w:t>)</w:t>
            </w:r>
          </w:p>
        </w:tc>
        <w:tc>
          <w:tcPr>
            <w:tcW w:w="1474" w:type="dxa"/>
            <w:tcMar>
              <w:top w:w="50" w:type="dxa"/>
              <w:left w:w="90" w:type="dxa"/>
              <w:bottom w:w="50" w:type="dxa"/>
              <w:right w:w="90" w:type="dxa"/>
            </w:tcMar>
          </w:tcPr>
          <w:p w14:paraId="018D64CE" w14:textId="77777777" w:rsidR="00255F2A" w:rsidRDefault="000A1C75">
            <w:pPr>
              <w:spacing w:after="0"/>
            </w:pPr>
            <w:r>
              <w:rPr>
                <w:color w:val="021526"/>
                <w:sz w:val="19"/>
                <w:szCs w:val="19"/>
              </w:rPr>
              <w:t>umrah</w:t>
            </w:r>
          </w:p>
        </w:tc>
        <w:tc>
          <w:tcPr>
            <w:tcW w:w="6463" w:type="dxa"/>
            <w:tcMar>
              <w:top w:w="50" w:type="dxa"/>
              <w:left w:w="90" w:type="dxa"/>
              <w:bottom w:w="50" w:type="dxa"/>
              <w:right w:w="90" w:type="dxa"/>
            </w:tcMar>
          </w:tcPr>
          <w:p w14:paraId="2860E03F" w14:textId="77777777" w:rsidR="00255F2A" w:rsidRDefault="000A1C75">
            <w:pPr>
              <w:spacing w:after="0"/>
            </w:pPr>
            <w:r>
              <w:rPr>
                <w:color w:val="021526"/>
                <w:sz w:val="19"/>
                <w:szCs w:val="19"/>
              </w:rPr>
              <w:t>hero</w:t>
            </w:r>
            <w:r>
              <w:rPr>
                <w:color w:val="021526"/>
                <w:sz w:val="19"/>
                <w:szCs w:val="19"/>
                <w:rtl/>
                <w:lang w:bidi="ar-SY"/>
              </w:rPr>
              <w:t xml:space="preserve"> واجهة صفحة («قريباً» شارة)؛ </w:t>
            </w:r>
            <w:r>
              <w:rPr>
                <w:color w:val="021526"/>
                <w:sz w:val="19"/>
                <w:szCs w:val="19"/>
              </w:rPr>
              <w:t>notice</w:t>
            </w:r>
            <w:r>
              <w:rPr>
                <w:color w:val="021526"/>
                <w:sz w:val="19"/>
                <w:szCs w:val="19"/>
                <w:rtl/>
                <w:lang w:bidi="ar-SY"/>
              </w:rPr>
              <w:t>: العنوان، الأيقونة، النص، الرابط (</w:t>
            </w:r>
            <w:r>
              <w:rPr>
                <w:color w:val="021526"/>
                <w:sz w:val="19"/>
                <w:szCs w:val="19"/>
              </w:rPr>
              <w:t>/verify</w:t>
            </w:r>
            <w:r>
              <w:rPr>
                <w:color w:val="021526"/>
                <w:sz w:val="19"/>
                <w:szCs w:val="19"/>
                <w:rtl/>
                <w:lang w:bidi="ar-SY"/>
              </w:rPr>
              <w:t xml:space="preserve">)؛ </w:t>
            </w:r>
            <w:r>
              <w:rPr>
                <w:color w:val="021526"/>
                <w:sz w:val="19"/>
                <w:szCs w:val="19"/>
              </w:rPr>
              <w:t>planned</w:t>
            </w:r>
            <w:r>
              <w:rPr>
                <w:color w:val="021526"/>
                <w:sz w:val="19"/>
                <w:szCs w:val="19"/>
                <w:rtl/>
                <w:lang w:bidi="ar-SY"/>
              </w:rPr>
              <w:t>: ترويسة، شارة كل بطاقة، [الخدمات: العنوان، الأيقونة، النص</w:t>
            </w:r>
            <w:r>
              <w:rPr>
                <w:color w:val="021526"/>
                <w:sz w:val="19"/>
                <w:szCs w:val="19"/>
              </w:rPr>
              <w:t>] N=6</w:t>
            </w:r>
            <w:r>
              <w:rPr>
                <w:color w:val="021526"/>
                <w:sz w:val="19"/>
                <w:szCs w:val="19"/>
                <w:rtl/>
                <w:lang w:bidi="ar-SY"/>
              </w:rPr>
              <w:t xml:space="preserve">؛ </w:t>
            </w:r>
            <w:r>
              <w:rPr>
                <w:color w:val="021526"/>
                <w:sz w:val="19"/>
                <w:szCs w:val="19"/>
              </w:rPr>
              <w:t>academyCard</w:t>
            </w:r>
            <w:r>
              <w:rPr>
                <w:color w:val="021526"/>
                <w:sz w:val="19"/>
                <w:szCs w:val="19"/>
                <w:rtl/>
                <w:lang w:bidi="ar-SY"/>
              </w:rPr>
              <w:t>: الشارة، العنوان، النص، الزر، الرابط (</w:t>
            </w:r>
            <w:r>
              <w:rPr>
                <w:color w:val="021526"/>
                <w:sz w:val="19"/>
                <w:szCs w:val="19"/>
              </w:rPr>
              <w:t>/academy/umrah-fiqh</w:t>
            </w:r>
            <w:r>
              <w:rPr>
                <w:color w:val="021526"/>
                <w:sz w:val="19"/>
                <w:szCs w:val="19"/>
                <w:rtl/>
                <w:lang w:bidi="ar-SY"/>
              </w:rPr>
              <w:t>)</w:t>
            </w:r>
          </w:p>
        </w:tc>
      </w:tr>
      <w:tr w:rsidR="00255F2A" w14:paraId="147AD8BC" w14:textId="77777777">
        <w:trPr>
          <w:jc w:val="center"/>
        </w:trPr>
        <w:tc>
          <w:tcPr>
            <w:tcW w:w="1701" w:type="dxa"/>
            <w:shd w:val="clear" w:color="auto" w:fill="F7F4EF"/>
            <w:tcMar>
              <w:top w:w="50" w:type="dxa"/>
              <w:left w:w="90" w:type="dxa"/>
              <w:bottom w:w="50" w:type="dxa"/>
              <w:right w:w="90" w:type="dxa"/>
            </w:tcMar>
          </w:tcPr>
          <w:p w14:paraId="155AFC0C" w14:textId="77777777" w:rsidR="00255F2A" w:rsidRDefault="000A1C75">
            <w:pPr>
              <w:spacing w:after="0"/>
            </w:pPr>
            <w:r>
              <w:rPr>
                <w:color w:val="021526"/>
                <w:sz w:val="19"/>
                <w:szCs w:val="19"/>
                <w:rtl/>
                <w:lang w:bidi="ar-SY"/>
              </w:rPr>
              <w:t>برنامج الرحلة (</w:t>
            </w:r>
            <w:r>
              <w:rPr>
                <w:color w:val="021526"/>
                <w:sz w:val="19"/>
                <w:szCs w:val="19"/>
              </w:rPr>
              <w:t>/portal/journey</w:t>
            </w:r>
            <w:r>
              <w:rPr>
                <w:color w:val="021526"/>
                <w:sz w:val="19"/>
                <w:szCs w:val="19"/>
                <w:rtl/>
                <w:lang w:bidi="ar-SY"/>
              </w:rPr>
              <w:t>)</w:t>
            </w:r>
          </w:p>
        </w:tc>
        <w:tc>
          <w:tcPr>
            <w:tcW w:w="1474" w:type="dxa"/>
            <w:shd w:val="clear" w:color="auto" w:fill="F7F4EF"/>
            <w:tcMar>
              <w:top w:w="50" w:type="dxa"/>
              <w:left w:w="90" w:type="dxa"/>
              <w:bottom w:w="50" w:type="dxa"/>
              <w:right w:w="90" w:type="dxa"/>
            </w:tcMar>
          </w:tcPr>
          <w:p w14:paraId="5E8416E3" w14:textId="77777777" w:rsidR="00255F2A" w:rsidRDefault="000A1C75">
            <w:pPr>
              <w:spacing w:after="0"/>
            </w:pPr>
            <w:r>
              <w:rPr>
                <w:color w:val="021526"/>
                <w:sz w:val="19"/>
                <w:szCs w:val="19"/>
              </w:rPr>
              <w:t>pilgrim-journey</w:t>
            </w:r>
          </w:p>
        </w:tc>
        <w:tc>
          <w:tcPr>
            <w:tcW w:w="6463" w:type="dxa"/>
            <w:shd w:val="clear" w:color="auto" w:fill="F7F4EF"/>
            <w:tcMar>
              <w:top w:w="50" w:type="dxa"/>
              <w:left w:w="90" w:type="dxa"/>
              <w:bottom w:w="50" w:type="dxa"/>
              <w:right w:w="90" w:type="dxa"/>
            </w:tcMar>
          </w:tcPr>
          <w:p w14:paraId="0C6EDF58" w14:textId="77777777" w:rsidR="00255F2A" w:rsidRDefault="000A1C75">
            <w:pPr>
              <w:spacing w:after="0"/>
            </w:pPr>
            <w:r>
              <w:rPr>
                <w:color w:val="021526"/>
                <w:sz w:val="19"/>
                <w:szCs w:val="19"/>
              </w:rPr>
              <w:t>journey</w:t>
            </w:r>
            <w:r>
              <w:rPr>
                <w:color w:val="021526"/>
                <w:sz w:val="19"/>
                <w:szCs w:val="19"/>
                <w:rtl/>
                <w:lang w:bidi="ar-SY"/>
              </w:rPr>
              <w:t>: ترويسة؛ [المراحل: العنوان، الموعد، الشرح، الأيقونة</w:t>
            </w:r>
            <w:r>
              <w:rPr>
                <w:color w:val="021526"/>
                <w:sz w:val="19"/>
                <w:szCs w:val="19"/>
              </w:rPr>
              <w:t>] N=12</w:t>
            </w:r>
          </w:p>
        </w:tc>
      </w:tr>
      <w:tr w:rsidR="00255F2A" w14:paraId="45A85B51" w14:textId="77777777">
        <w:trPr>
          <w:jc w:val="center"/>
        </w:trPr>
        <w:tc>
          <w:tcPr>
            <w:tcW w:w="1701" w:type="dxa"/>
            <w:tcMar>
              <w:top w:w="50" w:type="dxa"/>
              <w:left w:w="90" w:type="dxa"/>
              <w:bottom w:w="50" w:type="dxa"/>
              <w:right w:w="90" w:type="dxa"/>
            </w:tcMar>
          </w:tcPr>
          <w:p w14:paraId="47D96CC1" w14:textId="77777777" w:rsidR="00255F2A" w:rsidRDefault="000A1C75">
            <w:pPr>
              <w:spacing w:after="0"/>
            </w:pPr>
            <w:r>
              <w:rPr>
                <w:color w:val="021526"/>
                <w:sz w:val="19"/>
                <w:szCs w:val="19"/>
                <w:rtl/>
                <w:lang w:bidi="ar-SY"/>
              </w:rPr>
              <w:t>الشروط والتكاليف (</w:t>
            </w:r>
            <w:r>
              <w:rPr>
                <w:color w:val="021526"/>
                <w:sz w:val="19"/>
                <w:szCs w:val="19"/>
              </w:rPr>
              <w:t>/conditions</w:t>
            </w:r>
            <w:r>
              <w:rPr>
                <w:color w:val="021526"/>
                <w:sz w:val="19"/>
                <w:szCs w:val="19"/>
                <w:rtl/>
                <w:lang w:bidi="ar-SY"/>
              </w:rPr>
              <w:t>)</w:t>
            </w:r>
          </w:p>
        </w:tc>
        <w:tc>
          <w:tcPr>
            <w:tcW w:w="1474" w:type="dxa"/>
            <w:tcMar>
              <w:top w:w="50" w:type="dxa"/>
              <w:left w:w="90" w:type="dxa"/>
              <w:bottom w:w="50" w:type="dxa"/>
              <w:right w:w="90" w:type="dxa"/>
            </w:tcMar>
          </w:tcPr>
          <w:p w14:paraId="7B2DF463" w14:textId="77777777" w:rsidR="00255F2A" w:rsidRDefault="000A1C75">
            <w:pPr>
              <w:spacing w:after="0"/>
            </w:pPr>
            <w:r>
              <w:rPr>
                <w:color w:val="021526"/>
                <w:sz w:val="19"/>
                <w:szCs w:val="19"/>
              </w:rPr>
              <w:t>conditions</w:t>
            </w:r>
          </w:p>
        </w:tc>
        <w:tc>
          <w:tcPr>
            <w:tcW w:w="6463" w:type="dxa"/>
            <w:tcMar>
              <w:top w:w="50" w:type="dxa"/>
              <w:left w:w="90" w:type="dxa"/>
              <w:bottom w:w="50" w:type="dxa"/>
              <w:right w:w="90" w:type="dxa"/>
            </w:tcMar>
          </w:tcPr>
          <w:p w14:paraId="2D0576B9" w14:textId="77777777" w:rsidR="00255F2A" w:rsidRDefault="000A1C75">
            <w:pPr>
              <w:spacing w:after="0"/>
            </w:pPr>
            <w:r>
              <w:rPr>
                <w:color w:val="021526"/>
                <w:sz w:val="19"/>
                <w:szCs w:val="19"/>
              </w:rPr>
              <w:t>hero</w:t>
            </w:r>
            <w:r>
              <w:rPr>
                <w:color w:val="021526"/>
                <w:sz w:val="19"/>
                <w:szCs w:val="19"/>
                <w:rtl/>
                <w:lang w:bidi="ar-SY"/>
              </w:rPr>
              <w:t xml:space="preserve">؛ </w:t>
            </w:r>
            <w:r>
              <w:rPr>
                <w:color w:val="021526"/>
                <w:sz w:val="19"/>
                <w:szCs w:val="19"/>
              </w:rPr>
              <w:t>basics</w:t>
            </w:r>
            <w:r>
              <w:rPr>
                <w:color w:val="021526"/>
                <w:sz w:val="19"/>
                <w:szCs w:val="19"/>
                <w:rtl/>
                <w:lang w:bidi="ar-SY"/>
              </w:rPr>
              <w:t xml:space="preserve"> ترويسة «الشروط الأساسية»</w:t>
            </w:r>
          </w:p>
        </w:tc>
      </w:tr>
      <w:tr w:rsidR="00255F2A" w14:paraId="09A0747D" w14:textId="77777777">
        <w:trPr>
          <w:jc w:val="center"/>
        </w:trPr>
        <w:tc>
          <w:tcPr>
            <w:tcW w:w="1701" w:type="dxa"/>
            <w:shd w:val="clear" w:color="auto" w:fill="F7F4EF"/>
            <w:tcMar>
              <w:top w:w="50" w:type="dxa"/>
              <w:left w:w="90" w:type="dxa"/>
              <w:bottom w:w="50" w:type="dxa"/>
              <w:right w:w="90" w:type="dxa"/>
            </w:tcMar>
          </w:tcPr>
          <w:p w14:paraId="66C41089" w14:textId="77777777" w:rsidR="00255F2A" w:rsidRDefault="000A1C75">
            <w:pPr>
              <w:spacing w:after="0"/>
            </w:pPr>
            <w:r>
              <w:rPr>
                <w:color w:val="021526"/>
                <w:sz w:val="19"/>
                <w:szCs w:val="19"/>
                <w:rtl/>
                <w:lang w:bidi="ar-SY"/>
              </w:rPr>
              <w:t>الأسئلة الشائعة (</w:t>
            </w:r>
            <w:r>
              <w:rPr>
                <w:color w:val="021526"/>
                <w:sz w:val="19"/>
                <w:szCs w:val="19"/>
              </w:rPr>
              <w:t>/faq</w:t>
            </w:r>
            <w:r>
              <w:rPr>
                <w:color w:val="021526"/>
                <w:sz w:val="19"/>
                <w:szCs w:val="19"/>
                <w:rtl/>
                <w:lang w:bidi="ar-SY"/>
              </w:rPr>
              <w:t>)</w:t>
            </w:r>
          </w:p>
        </w:tc>
        <w:tc>
          <w:tcPr>
            <w:tcW w:w="1474" w:type="dxa"/>
            <w:shd w:val="clear" w:color="auto" w:fill="F7F4EF"/>
            <w:tcMar>
              <w:top w:w="50" w:type="dxa"/>
              <w:left w:w="90" w:type="dxa"/>
              <w:bottom w:w="50" w:type="dxa"/>
              <w:right w:w="90" w:type="dxa"/>
            </w:tcMar>
          </w:tcPr>
          <w:p w14:paraId="0ABB3702" w14:textId="77777777" w:rsidR="00255F2A" w:rsidRDefault="000A1C75">
            <w:pPr>
              <w:spacing w:after="0"/>
            </w:pPr>
            <w:r>
              <w:rPr>
                <w:color w:val="021526"/>
                <w:sz w:val="19"/>
                <w:szCs w:val="19"/>
              </w:rPr>
              <w:t>faq</w:t>
            </w:r>
          </w:p>
        </w:tc>
        <w:tc>
          <w:tcPr>
            <w:tcW w:w="6463" w:type="dxa"/>
            <w:shd w:val="clear" w:color="auto" w:fill="F7F4EF"/>
            <w:tcMar>
              <w:top w:w="50" w:type="dxa"/>
              <w:left w:w="90" w:type="dxa"/>
              <w:bottom w:w="50" w:type="dxa"/>
              <w:right w:w="90" w:type="dxa"/>
            </w:tcMar>
          </w:tcPr>
          <w:p w14:paraId="4B39F608" w14:textId="77777777" w:rsidR="00255F2A" w:rsidRDefault="000A1C75">
            <w:pPr>
              <w:spacing w:after="0"/>
            </w:pPr>
            <w:r>
              <w:rPr>
                <w:color w:val="021526"/>
                <w:sz w:val="19"/>
                <w:szCs w:val="19"/>
              </w:rPr>
              <w:t>hero (</w:t>
            </w:r>
            <w:r>
              <w:rPr>
                <w:color w:val="021526"/>
                <w:sz w:val="19"/>
                <w:szCs w:val="19"/>
                <w:rtl/>
                <w:lang w:bidi="ar-SY"/>
              </w:rPr>
              <w:t xml:space="preserve">الأسئلة نفسها من جدول </w:t>
            </w:r>
            <w:r>
              <w:rPr>
                <w:color w:val="021526"/>
                <w:sz w:val="19"/>
                <w:szCs w:val="19"/>
              </w:rPr>
              <w:t>faqs</w:t>
            </w:r>
            <w:r>
              <w:rPr>
                <w:color w:val="021526"/>
                <w:sz w:val="19"/>
                <w:szCs w:val="19"/>
                <w:rtl/>
                <w:lang w:bidi="ar-SY"/>
              </w:rPr>
              <w:t>)</w:t>
            </w:r>
          </w:p>
        </w:tc>
      </w:tr>
      <w:tr w:rsidR="00255F2A" w14:paraId="044E8B7A" w14:textId="77777777">
        <w:trPr>
          <w:jc w:val="center"/>
        </w:trPr>
        <w:tc>
          <w:tcPr>
            <w:tcW w:w="1701" w:type="dxa"/>
            <w:tcMar>
              <w:top w:w="50" w:type="dxa"/>
              <w:left w:w="90" w:type="dxa"/>
              <w:bottom w:w="50" w:type="dxa"/>
              <w:right w:w="90" w:type="dxa"/>
            </w:tcMar>
          </w:tcPr>
          <w:p w14:paraId="6BA1A23E" w14:textId="77777777" w:rsidR="00255F2A" w:rsidRDefault="000A1C75">
            <w:pPr>
              <w:spacing w:after="0"/>
            </w:pPr>
            <w:r>
              <w:rPr>
                <w:color w:val="021526"/>
                <w:sz w:val="19"/>
                <w:szCs w:val="19"/>
                <w:rtl/>
                <w:lang w:bidi="ar-SY"/>
              </w:rPr>
              <w:t>دليل المناسك (</w:t>
            </w:r>
            <w:r>
              <w:rPr>
                <w:color w:val="021526"/>
                <w:sz w:val="19"/>
                <w:szCs w:val="19"/>
              </w:rPr>
              <w:t>/guide</w:t>
            </w:r>
            <w:r>
              <w:rPr>
                <w:color w:val="021526"/>
                <w:sz w:val="19"/>
                <w:szCs w:val="19"/>
                <w:rtl/>
                <w:lang w:bidi="ar-SY"/>
              </w:rPr>
              <w:t>)</w:t>
            </w:r>
          </w:p>
        </w:tc>
        <w:tc>
          <w:tcPr>
            <w:tcW w:w="1474" w:type="dxa"/>
            <w:tcMar>
              <w:top w:w="50" w:type="dxa"/>
              <w:left w:w="90" w:type="dxa"/>
              <w:bottom w:w="50" w:type="dxa"/>
              <w:right w:w="90" w:type="dxa"/>
            </w:tcMar>
          </w:tcPr>
          <w:p w14:paraId="32DA25A0" w14:textId="77777777" w:rsidR="00255F2A" w:rsidRDefault="000A1C75">
            <w:pPr>
              <w:spacing w:after="0"/>
            </w:pPr>
            <w:r>
              <w:rPr>
                <w:color w:val="021526"/>
                <w:sz w:val="19"/>
                <w:szCs w:val="19"/>
              </w:rPr>
              <w:t>guide</w:t>
            </w:r>
          </w:p>
        </w:tc>
        <w:tc>
          <w:tcPr>
            <w:tcW w:w="6463" w:type="dxa"/>
            <w:tcMar>
              <w:top w:w="50" w:type="dxa"/>
              <w:left w:w="90" w:type="dxa"/>
              <w:bottom w:w="50" w:type="dxa"/>
              <w:right w:w="90" w:type="dxa"/>
            </w:tcMar>
          </w:tcPr>
          <w:p w14:paraId="75E243C3" w14:textId="77777777" w:rsidR="00255F2A" w:rsidRDefault="000A1C75">
            <w:pPr>
              <w:spacing w:after="0"/>
            </w:pPr>
            <w:r>
              <w:rPr>
                <w:color w:val="021526"/>
                <w:sz w:val="19"/>
                <w:szCs w:val="19"/>
              </w:rPr>
              <w:t>hero</w:t>
            </w:r>
            <w:r>
              <w:rPr>
                <w:color w:val="021526"/>
                <w:sz w:val="19"/>
                <w:szCs w:val="19"/>
                <w:rtl/>
                <w:lang w:bidi="ar-SY"/>
              </w:rPr>
              <w:t xml:space="preserve">؛ </w:t>
            </w:r>
            <w:r>
              <w:rPr>
                <w:color w:val="021526"/>
                <w:sz w:val="19"/>
                <w:szCs w:val="19"/>
              </w:rPr>
              <w:t>days</w:t>
            </w:r>
            <w:r>
              <w:rPr>
                <w:color w:val="021526"/>
                <w:sz w:val="19"/>
                <w:szCs w:val="19"/>
                <w:rtl/>
                <w:lang w:bidi="ar-SY"/>
              </w:rPr>
              <w:t xml:space="preserve"> ترويسة الأيام؛ </w:t>
            </w:r>
            <w:r>
              <w:rPr>
                <w:color w:val="021526"/>
                <w:sz w:val="19"/>
                <w:szCs w:val="19"/>
              </w:rPr>
              <w:t>rites</w:t>
            </w:r>
            <w:r>
              <w:rPr>
                <w:color w:val="021526"/>
                <w:sz w:val="19"/>
                <w:szCs w:val="19"/>
                <w:rtl/>
                <w:lang w:bidi="ar-SY"/>
              </w:rPr>
              <w:t xml:space="preserve"> ترويسة الأنساك</w:t>
            </w:r>
          </w:p>
        </w:tc>
      </w:tr>
      <w:tr w:rsidR="00255F2A" w14:paraId="4191A393" w14:textId="77777777">
        <w:trPr>
          <w:jc w:val="center"/>
        </w:trPr>
        <w:tc>
          <w:tcPr>
            <w:tcW w:w="1701" w:type="dxa"/>
            <w:shd w:val="clear" w:color="auto" w:fill="F7F4EF"/>
            <w:tcMar>
              <w:top w:w="50" w:type="dxa"/>
              <w:left w:w="90" w:type="dxa"/>
              <w:bottom w:w="50" w:type="dxa"/>
              <w:right w:w="90" w:type="dxa"/>
            </w:tcMar>
          </w:tcPr>
          <w:p w14:paraId="54496FB5" w14:textId="77777777" w:rsidR="00255F2A" w:rsidRDefault="000A1C75">
            <w:pPr>
              <w:spacing w:after="0"/>
            </w:pPr>
            <w:r>
              <w:rPr>
                <w:color w:val="021526"/>
                <w:sz w:val="19"/>
                <w:szCs w:val="19"/>
                <w:rtl/>
                <w:lang w:bidi="ar-SY"/>
              </w:rPr>
              <w:t>الأكاديمية، الأخبار، مواقيت الصلاة، التحقق، التكتلات والمجموعات</w:t>
            </w:r>
          </w:p>
        </w:tc>
        <w:tc>
          <w:tcPr>
            <w:tcW w:w="1474" w:type="dxa"/>
            <w:shd w:val="clear" w:color="auto" w:fill="F7F4EF"/>
            <w:tcMar>
              <w:top w:w="50" w:type="dxa"/>
              <w:left w:w="90" w:type="dxa"/>
              <w:bottom w:w="50" w:type="dxa"/>
              <w:right w:w="90" w:type="dxa"/>
            </w:tcMar>
          </w:tcPr>
          <w:p w14:paraId="204F48EC" w14:textId="77777777" w:rsidR="00255F2A" w:rsidRDefault="000A1C75">
            <w:pPr>
              <w:spacing w:after="0"/>
            </w:pPr>
            <w:r>
              <w:rPr>
                <w:color w:val="021526"/>
                <w:sz w:val="19"/>
                <w:szCs w:val="19"/>
              </w:rPr>
              <w:t>academy</w:t>
            </w:r>
            <w:r>
              <w:rPr>
                <w:color w:val="021526"/>
                <w:sz w:val="19"/>
                <w:szCs w:val="19"/>
                <w:rtl/>
                <w:lang w:bidi="ar-SY"/>
              </w:rPr>
              <w:t xml:space="preserve">، </w:t>
            </w:r>
            <w:r>
              <w:rPr>
                <w:color w:val="021526"/>
                <w:sz w:val="19"/>
                <w:szCs w:val="19"/>
              </w:rPr>
              <w:t>news</w:t>
            </w:r>
            <w:r>
              <w:rPr>
                <w:color w:val="021526"/>
                <w:sz w:val="19"/>
                <w:szCs w:val="19"/>
                <w:rtl/>
                <w:lang w:bidi="ar-SY"/>
              </w:rPr>
              <w:t xml:space="preserve">، </w:t>
            </w:r>
            <w:r>
              <w:rPr>
                <w:color w:val="021526"/>
                <w:sz w:val="19"/>
                <w:szCs w:val="19"/>
              </w:rPr>
              <w:t>prayer-times</w:t>
            </w:r>
            <w:r>
              <w:rPr>
                <w:color w:val="021526"/>
                <w:sz w:val="19"/>
                <w:szCs w:val="19"/>
                <w:rtl/>
                <w:lang w:bidi="ar-SY"/>
              </w:rPr>
              <w:t xml:space="preserve">، </w:t>
            </w:r>
            <w:r>
              <w:rPr>
                <w:color w:val="021526"/>
                <w:sz w:val="19"/>
                <w:szCs w:val="19"/>
              </w:rPr>
              <w:t>verify</w:t>
            </w:r>
            <w:r>
              <w:rPr>
                <w:color w:val="021526"/>
                <w:sz w:val="19"/>
                <w:szCs w:val="19"/>
                <w:rtl/>
                <w:lang w:bidi="ar-SY"/>
              </w:rPr>
              <w:t xml:space="preserve">، </w:t>
            </w:r>
            <w:r>
              <w:rPr>
                <w:color w:val="021526"/>
                <w:sz w:val="19"/>
                <w:szCs w:val="19"/>
              </w:rPr>
              <w:t>services</w:t>
            </w:r>
          </w:p>
        </w:tc>
        <w:tc>
          <w:tcPr>
            <w:tcW w:w="6463" w:type="dxa"/>
            <w:shd w:val="clear" w:color="auto" w:fill="F7F4EF"/>
            <w:tcMar>
              <w:top w:w="50" w:type="dxa"/>
              <w:left w:w="90" w:type="dxa"/>
              <w:bottom w:w="50" w:type="dxa"/>
              <w:right w:w="90" w:type="dxa"/>
            </w:tcMar>
          </w:tcPr>
          <w:p w14:paraId="1CAD5B3B" w14:textId="77777777" w:rsidR="00255F2A" w:rsidRDefault="000A1C75">
            <w:pPr>
              <w:spacing w:after="0"/>
            </w:pPr>
            <w:r>
              <w:rPr>
                <w:color w:val="021526"/>
                <w:sz w:val="19"/>
                <w:szCs w:val="19"/>
              </w:rPr>
              <w:t>hero</w:t>
            </w:r>
            <w:r>
              <w:rPr>
                <w:color w:val="021526"/>
                <w:sz w:val="19"/>
                <w:szCs w:val="19"/>
                <w:rtl/>
                <w:lang w:bidi="ar-SY"/>
              </w:rPr>
              <w:t xml:space="preserve"> وحده لكل منها</w:t>
            </w:r>
          </w:p>
        </w:tc>
      </w:tr>
      <w:tr w:rsidR="00255F2A" w14:paraId="1DCC3B86" w14:textId="77777777">
        <w:trPr>
          <w:jc w:val="center"/>
        </w:trPr>
        <w:tc>
          <w:tcPr>
            <w:tcW w:w="1701" w:type="dxa"/>
            <w:tcMar>
              <w:top w:w="50" w:type="dxa"/>
              <w:left w:w="90" w:type="dxa"/>
              <w:bottom w:w="50" w:type="dxa"/>
              <w:right w:w="90" w:type="dxa"/>
            </w:tcMar>
          </w:tcPr>
          <w:p w14:paraId="0B3D20A3" w14:textId="77777777" w:rsidR="00255F2A" w:rsidRDefault="000A1C75">
            <w:pPr>
              <w:spacing w:after="0"/>
            </w:pPr>
            <w:r>
              <w:rPr>
                <w:color w:val="021526"/>
                <w:sz w:val="19"/>
                <w:szCs w:val="19"/>
                <w:rtl/>
                <w:lang w:bidi="ar-SY"/>
              </w:rPr>
              <w:t>نتائج القبول (</w:t>
            </w:r>
            <w:r>
              <w:rPr>
                <w:color w:val="021526"/>
                <w:sz w:val="19"/>
                <w:szCs w:val="19"/>
              </w:rPr>
              <w:t>/results</w:t>
            </w:r>
            <w:r>
              <w:rPr>
                <w:color w:val="021526"/>
                <w:sz w:val="19"/>
                <w:szCs w:val="19"/>
                <w:rtl/>
                <w:lang w:bidi="ar-SY"/>
              </w:rPr>
              <w:t>)</w:t>
            </w:r>
          </w:p>
        </w:tc>
        <w:tc>
          <w:tcPr>
            <w:tcW w:w="1474" w:type="dxa"/>
            <w:tcMar>
              <w:top w:w="50" w:type="dxa"/>
              <w:left w:w="90" w:type="dxa"/>
              <w:bottom w:w="50" w:type="dxa"/>
              <w:right w:w="90" w:type="dxa"/>
            </w:tcMar>
          </w:tcPr>
          <w:p w14:paraId="4319C5B6" w14:textId="77777777" w:rsidR="00255F2A" w:rsidRDefault="000A1C75">
            <w:pPr>
              <w:spacing w:after="0"/>
            </w:pPr>
            <w:r>
              <w:rPr>
                <w:color w:val="021526"/>
                <w:sz w:val="19"/>
                <w:szCs w:val="19"/>
              </w:rPr>
              <w:t>results</w:t>
            </w:r>
          </w:p>
        </w:tc>
        <w:tc>
          <w:tcPr>
            <w:tcW w:w="6463" w:type="dxa"/>
            <w:tcMar>
              <w:top w:w="50" w:type="dxa"/>
              <w:left w:w="90" w:type="dxa"/>
              <w:bottom w:w="50" w:type="dxa"/>
              <w:right w:w="90" w:type="dxa"/>
            </w:tcMar>
          </w:tcPr>
          <w:p w14:paraId="4EC2AF4F" w14:textId="77777777" w:rsidR="00255F2A" w:rsidRDefault="000A1C75">
            <w:pPr>
              <w:spacing w:after="0"/>
            </w:pPr>
            <w:r>
              <w:rPr>
                <w:color w:val="021526"/>
                <w:sz w:val="19"/>
                <w:szCs w:val="19"/>
              </w:rPr>
              <w:t>hero</w:t>
            </w:r>
            <w:r>
              <w:rPr>
                <w:color w:val="021526"/>
                <w:sz w:val="19"/>
                <w:szCs w:val="19"/>
                <w:rtl/>
                <w:lang w:bidi="ar-SY"/>
              </w:rPr>
              <w:t xml:space="preserve">؛ </w:t>
            </w:r>
            <w:r>
              <w:rPr>
                <w:color w:val="021526"/>
                <w:sz w:val="19"/>
                <w:szCs w:val="19"/>
              </w:rPr>
              <w:t>search</w:t>
            </w:r>
            <w:r>
              <w:rPr>
                <w:color w:val="021526"/>
                <w:sz w:val="19"/>
                <w:szCs w:val="19"/>
                <w:rtl/>
                <w:lang w:bidi="ar-SY"/>
              </w:rPr>
              <w:t xml:space="preserve">، </w:t>
            </w:r>
            <w:r>
              <w:rPr>
                <w:color w:val="021526"/>
                <w:sz w:val="19"/>
                <w:szCs w:val="19"/>
              </w:rPr>
              <w:t>charts</w:t>
            </w:r>
            <w:r>
              <w:rPr>
                <w:color w:val="021526"/>
                <w:sz w:val="19"/>
                <w:szCs w:val="19"/>
                <w:rtl/>
                <w:lang w:bidi="ar-SY"/>
              </w:rPr>
              <w:t xml:space="preserve">، </w:t>
            </w:r>
            <w:r>
              <w:rPr>
                <w:color w:val="021526"/>
                <w:sz w:val="19"/>
                <w:szCs w:val="19"/>
              </w:rPr>
              <w:t>lists</w:t>
            </w:r>
            <w:r>
              <w:rPr>
                <w:color w:val="021526"/>
                <w:sz w:val="19"/>
                <w:szCs w:val="19"/>
                <w:rtl/>
                <w:lang w:bidi="ar-SY"/>
              </w:rPr>
              <w:t xml:space="preserve"> ترويسات</w:t>
            </w:r>
          </w:p>
        </w:tc>
      </w:tr>
    </w:tbl>
    <w:p w14:paraId="3F1444A5" w14:textId="77777777" w:rsidR="00255F2A" w:rsidRDefault="00255F2A">
      <w:pPr>
        <w:spacing w:after="80" w:line="300" w:lineRule="auto"/>
      </w:pPr>
    </w:p>
    <w:p w14:paraId="079A33EE" w14:textId="77777777" w:rsidR="00255F2A" w:rsidRDefault="000A1C75">
      <w:pPr>
        <w:pStyle w:val="Heading3"/>
        <w:spacing w:after="120"/>
      </w:pPr>
      <w:r>
        <w:rPr>
          <w:rFonts w:ascii="itf Qomra Arabic" w:eastAsia="itf Qomra Arabic" w:hAnsi="itf Qomra Arabic" w:cs="itf Qomra Arabic"/>
          <w:szCs w:val="25"/>
          <w:rtl/>
          <w:lang w:bidi="ar-SY"/>
        </w:rPr>
        <w:t>العناصر المشتركة في كل الصفحات (</w:t>
      </w:r>
      <w:r>
        <w:rPr>
          <w:rFonts w:ascii="itf Qomra Arabic" w:eastAsia="itf Qomra Arabic" w:hAnsi="itf Qomra Arabic" w:cs="itf Qomra Arabic"/>
          <w:szCs w:val="25"/>
        </w:rPr>
        <w:t>global</w:t>
      </w:r>
      <w:r>
        <w:rPr>
          <w:rFonts w:ascii="itf Qomra Arabic" w:eastAsia="itf Qomra Arabic" w:hAnsi="itf Qomra Arabic" w:cs="itf Qomra Arabic"/>
          <w:szCs w:val="25"/>
          <w:rtl/>
          <w:lang w:bidi="ar-SY"/>
        </w:rPr>
        <w:t>)</w:t>
      </w:r>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1701"/>
        <w:gridCol w:w="1474"/>
        <w:gridCol w:w="6463"/>
      </w:tblGrid>
      <w:tr w:rsidR="00255F2A" w14:paraId="28AB7032" w14:textId="77777777">
        <w:trPr>
          <w:tblHeader/>
          <w:jc w:val="center"/>
        </w:trPr>
        <w:tc>
          <w:tcPr>
            <w:tcW w:w="1701" w:type="dxa"/>
            <w:shd w:val="clear" w:color="auto" w:fill="00594F"/>
            <w:tcMar>
              <w:top w:w="50" w:type="dxa"/>
              <w:left w:w="90" w:type="dxa"/>
              <w:bottom w:w="50" w:type="dxa"/>
              <w:right w:w="90" w:type="dxa"/>
            </w:tcMar>
          </w:tcPr>
          <w:p w14:paraId="41C6D79A" w14:textId="77777777" w:rsidR="00255F2A" w:rsidRDefault="000A1C75">
            <w:r>
              <w:rPr>
                <w:b/>
                <w:bCs/>
                <w:color w:val="FFFFFF"/>
                <w:sz w:val="20"/>
                <w:szCs w:val="20"/>
                <w:rtl/>
                <w:lang w:bidi="ar-SY"/>
              </w:rPr>
              <w:t>القسم</w:t>
            </w:r>
          </w:p>
        </w:tc>
        <w:tc>
          <w:tcPr>
            <w:tcW w:w="1474" w:type="dxa"/>
            <w:shd w:val="clear" w:color="auto" w:fill="00594F"/>
            <w:tcMar>
              <w:top w:w="50" w:type="dxa"/>
              <w:left w:w="90" w:type="dxa"/>
              <w:bottom w:w="50" w:type="dxa"/>
              <w:right w:w="90" w:type="dxa"/>
            </w:tcMar>
          </w:tcPr>
          <w:p w14:paraId="0449F3E2" w14:textId="77777777" w:rsidR="00255F2A" w:rsidRDefault="000A1C75">
            <w:r>
              <w:rPr>
                <w:b/>
                <w:bCs/>
                <w:color w:val="FFFFFF"/>
                <w:sz w:val="20"/>
                <w:szCs w:val="20"/>
                <w:rtl/>
                <w:lang w:bidi="ar-SY"/>
              </w:rPr>
              <w:t>المفتاح</w:t>
            </w:r>
          </w:p>
        </w:tc>
        <w:tc>
          <w:tcPr>
            <w:tcW w:w="6463" w:type="dxa"/>
            <w:shd w:val="clear" w:color="auto" w:fill="00594F"/>
            <w:tcMar>
              <w:top w:w="50" w:type="dxa"/>
              <w:left w:w="90" w:type="dxa"/>
              <w:bottom w:w="50" w:type="dxa"/>
              <w:right w:w="90" w:type="dxa"/>
            </w:tcMar>
          </w:tcPr>
          <w:p w14:paraId="241DDCC6" w14:textId="77777777" w:rsidR="00255F2A" w:rsidRDefault="000A1C75">
            <w:r>
              <w:rPr>
                <w:b/>
                <w:bCs/>
                <w:color w:val="FFFFFF"/>
                <w:sz w:val="20"/>
                <w:szCs w:val="20"/>
                <w:rtl/>
                <w:lang w:bidi="ar-SY"/>
              </w:rPr>
              <w:t>الحقول</w:t>
            </w:r>
          </w:p>
        </w:tc>
      </w:tr>
      <w:tr w:rsidR="00255F2A" w14:paraId="5700C8C8" w14:textId="77777777">
        <w:trPr>
          <w:jc w:val="center"/>
        </w:trPr>
        <w:tc>
          <w:tcPr>
            <w:tcW w:w="1701" w:type="dxa"/>
            <w:tcMar>
              <w:top w:w="50" w:type="dxa"/>
              <w:left w:w="90" w:type="dxa"/>
              <w:bottom w:w="50" w:type="dxa"/>
              <w:right w:w="90" w:type="dxa"/>
            </w:tcMar>
          </w:tcPr>
          <w:p w14:paraId="53FC06F4" w14:textId="77777777" w:rsidR="00255F2A" w:rsidRDefault="000A1C75">
            <w:pPr>
              <w:spacing w:after="0"/>
            </w:pPr>
            <w:r>
              <w:rPr>
                <w:color w:val="021526"/>
                <w:sz w:val="19"/>
                <w:szCs w:val="19"/>
                <w:rtl/>
                <w:lang w:bidi="ar-SY"/>
              </w:rPr>
              <w:t>هوية المنصة (إلزامي)</w:t>
            </w:r>
          </w:p>
        </w:tc>
        <w:tc>
          <w:tcPr>
            <w:tcW w:w="1474" w:type="dxa"/>
            <w:tcMar>
              <w:top w:w="50" w:type="dxa"/>
              <w:left w:w="90" w:type="dxa"/>
              <w:bottom w:w="50" w:type="dxa"/>
              <w:right w:w="90" w:type="dxa"/>
            </w:tcMar>
          </w:tcPr>
          <w:p w14:paraId="06A3A1D9" w14:textId="77777777" w:rsidR="00255F2A" w:rsidRDefault="000A1C75">
            <w:pPr>
              <w:spacing w:after="0"/>
            </w:pPr>
            <w:r>
              <w:rPr>
                <w:color w:val="021526"/>
                <w:sz w:val="19"/>
                <w:szCs w:val="19"/>
              </w:rPr>
              <w:t>identity</w:t>
            </w:r>
          </w:p>
        </w:tc>
        <w:tc>
          <w:tcPr>
            <w:tcW w:w="6463" w:type="dxa"/>
            <w:tcMar>
              <w:top w:w="50" w:type="dxa"/>
              <w:left w:w="90" w:type="dxa"/>
              <w:bottom w:w="50" w:type="dxa"/>
              <w:right w:w="90" w:type="dxa"/>
            </w:tcMar>
          </w:tcPr>
          <w:p w14:paraId="4E84C830" w14:textId="77777777" w:rsidR="00255F2A" w:rsidRDefault="000A1C75">
            <w:pPr>
              <w:spacing w:after="0"/>
            </w:pPr>
            <w:r>
              <w:rPr>
                <w:color w:val="021526"/>
                <w:sz w:val="19"/>
                <w:szCs w:val="19"/>
                <w:rtl/>
                <w:lang w:bidi="ar-SY"/>
              </w:rPr>
              <w:t>الاسم، الجهة، الموسم المعروض</w:t>
            </w:r>
          </w:p>
        </w:tc>
      </w:tr>
      <w:tr w:rsidR="00255F2A" w14:paraId="12B9AFA4" w14:textId="77777777">
        <w:trPr>
          <w:jc w:val="center"/>
        </w:trPr>
        <w:tc>
          <w:tcPr>
            <w:tcW w:w="1701" w:type="dxa"/>
            <w:shd w:val="clear" w:color="auto" w:fill="F7F4EF"/>
            <w:tcMar>
              <w:top w:w="50" w:type="dxa"/>
              <w:left w:w="90" w:type="dxa"/>
              <w:bottom w:w="50" w:type="dxa"/>
              <w:right w:w="90" w:type="dxa"/>
            </w:tcMar>
          </w:tcPr>
          <w:p w14:paraId="54237759" w14:textId="77777777" w:rsidR="00255F2A" w:rsidRDefault="000A1C75">
            <w:pPr>
              <w:spacing w:after="0"/>
            </w:pPr>
            <w:r>
              <w:rPr>
                <w:color w:val="021526"/>
                <w:sz w:val="19"/>
                <w:szCs w:val="19"/>
                <w:rtl/>
                <w:lang w:bidi="ar-SY"/>
              </w:rPr>
              <w:t>القائمة العلوية (إلزامي)</w:t>
            </w:r>
          </w:p>
        </w:tc>
        <w:tc>
          <w:tcPr>
            <w:tcW w:w="1474" w:type="dxa"/>
            <w:shd w:val="clear" w:color="auto" w:fill="F7F4EF"/>
            <w:tcMar>
              <w:top w:w="50" w:type="dxa"/>
              <w:left w:w="90" w:type="dxa"/>
              <w:bottom w:w="50" w:type="dxa"/>
              <w:right w:w="90" w:type="dxa"/>
            </w:tcMar>
          </w:tcPr>
          <w:p w14:paraId="6FA6713D" w14:textId="77777777" w:rsidR="00255F2A" w:rsidRDefault="000A1C75">
            <w:pPr>
              <w:spacing w:after="0"/>
            </w:pPr>
            <w:r>
              <w:rPr>
                <w:color w:val="021526"/>
                <w:sz w:val="19"/>
                <w:szCs w:val="19"/>
              </w:rPr>
              <w:t>nav</w:t>
            </w:r>
          </w:p>
        </w:tc>
        <w:tc>
          <w:tcPr>
            <w:tcW w:w="6463" w:type="dxa"/>
            <w:shd w:val="clear" w:color="auto" w:fill="F7F4EF"/>
            <w:tcMar>
              <w:top w:w="50" w:type="dxa"/>
              <w:left w:w="90" w:type="dxa"/>
              <w:bottom w:w="50" w:type="dxa"/>
              <w:right w:w="90" w:type="dxa"/>
            </w:tcMar>
          </w:tcPr>
          <w:p w14:paraId="5F531E2E" w14:textId="77777777" w:rsidR="00255F2A" w:rsidRDefault="000A1C75">
            <w:pPr>
              <w:spacing w:after="0"/>
            </w:pPr>
            <w:r>
              <w:rPr>
                <w:color w:val="021526"/>
                <w:sz w:val="19"/>
                <w:szCs w:val="19"/>
                <w:rtl/>
                <w:lang w:bidi="ar-SY"/>
              </w:rPr>
              <w:t>[الروابط: الاسم، الرابط</w:t>
            </w:r>
            <w:r>
              <w:rPr>
                <w:color w:val="021526"/>
                <w:sz w:val="19"/>
                <w:szCs w:val="19"/>
              </w:rPr>
              <w:t>] N=7</w:t>
            </w:r>
            <w:r>
              <w:rPr>
                <w:color w:val="021526"/>
                <w:sz w:val="19"/>
                <w:szCs w:val="19"/>
                <w:rtl/>
                <w:lang w:bidi="ar-SY"/>
              </w:rPr>
              <w:t>؛ [قائمة «المزيد»: الاسم، الرابط، الشرح، شارة «قريباً»</w:t>
            </w:r>
            <w:r>
              <w:rPr>
                <w:color w:val="021526"/>
                <w:sz w:val="19"/>
                <w:szCs w:val="19"/>
              </w:rPr>
              <w:t>] N=8</w:t>
            </w:r>
          </w:p>
        </w:tc>
      </w:tr>
      <w:tr w:rsidR="00255F2A" w14:paraId="0037C34C" w14:textId="77777777">
        <w:trPr>
          <w:jc w:val="center"/>
        </w:trPr>
        <w:tc>
          <w:tcPr>
            <w:tcW w:w="1701" w:type="dxa"/>
            <w:tcMar>
              <w:top w:w="50" w:type="dxa"/>
              <w:left w:w="90" w:type="dxa"/>
              <w:bottom w:w="50" w:type="dxa"/>
              <w:right w:w="90" w:type="dxa"/>
            </w:tcMar>
          </w:tcPr>
          <w:p w14:paraId="7893F3C0" w14:textId="77777777" w:rsidR="00255F2A" w:rsidRDefault="000A1C75">
            <w:pPr>
              <w:spacing w:after="0"/>
            </w:pPr>
            <w:r>
              <w:rPr>
                <w:color w:val="021526"/>
                <w:sz w:val="19"/>
                <w:szCs w:val="19"/>
                <w:rtl/>
                <w:lang w:bidi="ar-SY"/>
              </w:rPr>
              <w:t>تذييل الموقع (إلزامي)</w:t>
            </w:r>
          </w:p>
        </w:tc>
        <w:tc>
          <w:tcPr>
            <w:tcW w:w="1474" w:type="dxa"/>
            <w:tcMar>
              <w:top w:w="50" w:type="dxa"/>
              <w:left w:w="90" w:type="dxa"/>
              <w:bottom w:w="50" w:type="dxa"/>
              <w:right w:w="90" w:type="dxa"/>
            </w:tcMar>
          </w:tcPr>
          <w:p w14:paraId="5EFB1066" w14:textId="77777777" w:rsidR="00255F2A" w:rsidRDefault="000A1C75">
            <w:pPr>
              <w:spacing w:after="0"/>
            </w:pPr>
            <w:r>
              <w:rPr>
                <w:color w:val="021526"/>
                <w:sz w:val="19"/>
                <w:szCs w:val="19"/>
              </w:rPr>
              <w:t>footer</w:t>
            </w:r>
          </w:p>
        </w:tc>
        <w:tc>
          <w:tcPr>
            <w:tcW w:w="6463" w:type="dxa"/>
            <w:tcMar>
              <w:top w:w="50" w:type="dxa"/>
              <w:left w:w="90" w:type="dxa"/>
              <w:bottom w:w="50" w:type="dxa"/>
              <w:right w:w="90" w:type="dxa"/>
            </w:tcMar>
          </w:tcPr>
          <w:p w14:paraId="60B0F870" w14:textId="77777777" w:rsidR="00255F2A" w:rsidRDefault="000A1C75">
            <w:pPr>
              <w:spacing w:after="0"/>
            </w:pPr>
            <w:r>
              <w:rPr>
                <w:color w:val="021526"/>
                <w:sz w:val="19"/>
                <w:szCs w:val="19"/>
                <w:rtl/>
                <w:lang w:bidi="ar-SY"/>
              </w:rPr>
              <w:t>النبذة؛ عنوانا العمودين؛ [روابط العمود الثاني</w:t>
            </w:r>
            <w:r>
              <w:rPr>
                <w:color w:val="021526"/>
                <w:sz w:val="19"/>
                <w:szCs w:val="19"/>
              </w:rPr>
              <w:t>] N=5</w:t>
            </w:r>
            <w:r>
              <w:rPr>
                <w:color w:val="021526"/>
                <w:sz w:val="19"/>
                <w:szCs w:val="19"/>
                <w:rtl/>
                <w:lang w:bidi="ar-SY"/>
              </w:rPr>
              <w:t>؛ عنوان التواصل، العنوان، الهاتف، البريد، الدوام؛ [التواصل الاجتماعي: الاسم، الرابط، الشبكة (فيسبوك، يوتيوب، تيليغرام، إكس، واتساب</w:t>
            </w:r>
            <w:r>
              <w:rPr>
                <w:color w:val="021526"/>
                <w:sz w:val="19"/>
                <w:szCs w:val="19"/>
              </w:rPr>
              <w:t>)] N=3</w:t>
            </w:r>
            <w:r>
              <w:rPr>
                <w:color w:val="021526"/>
                <w:sz w:val="19"/>
                <w:szCs w:val="19"/>
                <w:rtl/>
                <w:lang w:bidi="ar-SY"/>
              </w:rPr>
              <w:t>؛ سطر الحقوق؛ سطر مصادر الصور</w:t>
            </w:r>
          </w:p>
        </w:tc>
      </w:tr>
    </w:tbl>
    <w:p w14:paraId="764BEF95" w14:textId="77777777" w:rsidR="00255F2A" w:rsidRDefault="00255F2A">
      <w:pPr>
        <w:spacing w:after="80" w:line="300" w:lineRule="auto"/>
      </w:pPr>
    </w:p>
    <w:p w14:paraId="5A331114" w14:textId="77777777" w:rsidR="00255F2A" w:rsidRDefault="000A1C75">
      <w:pPr>
        <w:pStyle w:val="Heading2"/>
        <w:spacing w:before="320" w:after="120"/>
      </w:pPr>
      <w:bookmarkStart w:id="288" w:name="_Toc243551020"/>
      <w:r>
        <w:rPr>
          <w:rFonts w:ascii="itf Qomra Arabic" w:eastAsia="itf Qomra Arabic" w:hAnsi="itf Qomra Arabic" w:cs="itf Qomra Arabic"/>
          <w:szCs w:val="29"/>
          <w:rtl/>
          <w:lang w:bidi="ar-SY"/>
        </w:rPr>
        <w:t>ما ليس قابلاً للتعديل اليوم ويُنقل إلى الجداول</w:t>
      </w:r>
      <w:bookmarkEnd w:id="288"/>
    </w:p>
    <w:p w14:paraId="74230E58" w14:textId="77777777" w:rsidR="00255F2A" w:rsidRDefault="000A1C75">
      <w:pPr>
        <w:pStyle w:val="ListBullet"/>
        <w:spacing w:after="40" w:line="288" w:lineRule="auto"/>
      </w:pPr>
      <w:r>
        <w:rPr>
          <w:color w:val="021526"/>
          <w:sz w:val="21"/>
          <w:szCs w:val="21"/>
          <w:rtl/>
          <w:lang w:bidi="ar-SY"/>
        </w:rPr>
        <w:t xml:space="preserve">الأكاديمية: المحاضرون، بنية المستويات وانتماء الدروس إليها، أسئلة الاختبارات الأربعة والستون، المقاطع القصيرة، وسائط الدروس وملفات السرد، قالب الشهادة ← جداول </w:t>
      </w:r>
      <w:r>
        <w:rPr>
          <w:color w:val="021526"/>
          <w:sz w:val="21"/>
          <w:szCs w:val="21"/>
        </w:rPr>
        <w:t>academy_*</w:t>
      </w:r>
      <w:r>
        <w:rPr>
          <w:color w:val="021526"/>
          <w:sz w:val="21"/>
          <w:szCs w:val="21"/>
          <w:rtl/>
          <w:lang w:bidi="ar-SY"/>
        </w:rPr>
        <w:t xml:space="preserve"> في الفصل السابق.</w:t>
      </w:r>
    </w:p>
    <w:p w14:paraId="7FEA3D40" w14:textId="77777777" w:rsidR="00255F2A" w:rsidRDefault="000A1C75">
      <w:pPr>
        <w:pStyle w:val="ListBullet"/>
        <w:spacing w:after="40" w:line="288" w:lineRule="auto"/>
      </w:pPr>
      <w:r>
        <w:rPr>
          <w:color w:val="021526"/>
          <w:sz w:val="21"/>
          <w:szCs w:val="21"/>
          <w:rtl/>
          <w:lang w:bidi="ar-SY"/>
        </w:rPr>
        <w:t xml:space="preserve">دليل المناسك: المقارنة بين الأنساك، المحظورات، الأشواط، الحقيبة، النصائح، علامات ضربة الشمس، وربط الأيام بالدروس ← </w:t>
      </w:r>
      <w:r>
        <w:rPr>
          <w:color w:val="021526"/>
          <w:sz w:val="21"/>
          <w:szCs w:val="21"/>
        </w:rPr>
        <w:t>guide_items</w:t>
      </w:r>
      <w:r>
        <w:rPr>
          <w:color w:val="021526"/>
          <w:sz w:val="21"/>
          <w:szCs w:val="21"/>
          <w:rtl/>
          <w:lang w:bidi="ar-SY"/>
        </w:rPr>
        <w:t xml:space="preserve"> و</w:t>
      </w:r>
      <w:r>
        <w:rPr>
          <w:color w:val="021526"/>
          <w:sz w:val="21"/>
          <w:szCs w:val="21"/>
        </w:rPr>
        <w:t>guide_days.lesson_id</w:t>
      </w:r>
      <w:r>
        <w:rPr>
          <w:color w:val="021526"/>
          <w:sz w:val="21"/>
          <w:szCs w:val="21"/>
          <w:rtl/>
          <w:lang w:bidi="ar-SY"/>
        </w:rPr>
        <w:t xml:space="preserve">. وعناوين بطاقات الدليل الأخرى ← أقسام جديدة في صفحة </w:t>
      </w:r>
      <w:r>
        <w:rPr>
          <w:color w:val="021526"/>
          <w:sz w:val="21"/>
          <w:szCs w:val="21"/>
        </w:rPr>
        <w:t>guide</w:t>
      </w:r>
      <w:r>
        <w:rPr>
          <w:color w:val="021526"/>
          <w:sz w:val="21"/>
          <w:szCs w:val="21"/>
          <w:rtl/>
          <w:lang w:bidi="ar-SY"/>
        </w:rPr>
        <w:t>.</w:t>
      </w:r>
    </w:p>
    <w:p w14:paraId="583CC70B" w14:textId="77777777" w:rsidR="00255F2A" w:rsidRDefault="000A1C75">
      <w:pPr>
        <w:pStyle w:val="ListBullet"/>
        <w:spacing w:after="40" w:line="288" w:lineRule="auto"/>
      </w:pPr>
      <w:r>
        <w:rPr>
          <w:color w:val="021526"/>
          <w:sz w:val="21"/>
          <w:szCs w:val="21"/>
          <w:rtl/>
          <w:lang w:bidi="ar-SY"/>
        </w:rPr>
        <w:t xml:space="preserve">صفحة الشروط: كل ما تحت الواجهة والترويسة (الشروط الثابتة، مسطرة الأعمار، حدود الطلب، حاسبة التكاليف، الخط الزمني) ← تقرأ قيمها من </w:t>
      </w:r>
      <w:r>
        <w:rPr>
          <w:color w:val="021526"/>
          <w:sz w:val="21"/>
          <w:szCs w:val="21"/>
        </w:rPr>
        <w:t>season_settings</w:t>
      </w:r>
      <w:r>
        <w:rPr>
          <w:color w:val="021526"/>
          <w:sz w:val="21"/>
          <w:szCs w:val="21"/>
          <w:rtl/>
          <w:lang w:bidi="ar-SY"/>
        </w:rPr>
        <w:t xml:space="preserve"> و</w:t>
      </w:r>
      <w:r>
        <w:rPr>
          <w:color w:val="021526"/>
          <w:sz w:val="21"/>
          <w:szCs w:val="21"/>
        </w:rPr>
        <w:t>season_calendar</w:t>
      </w:r>
      <w:r>
        <w:rPr>
          <w:color w:val="021526"/>
          <w:sz w:val="21"/>
          <w:szCs w:val="21"/>
          <w:rtl/>
          <w:lang w:bidi="ar-SY"/>
        </w:rPr>
        <w:t xml:space="preserve">، ونصوصها أقسام في صفحة </w:t>
      </w:r>
      <w:r>
        <w:rPr>
          <w:color w:val="021526"/>
          <w:sz w:val="21"/>
          <w:szCs w:val="21"/>
        </w:rPr>
        <w:t>conditions</w:t>
      </w:r>
      <w:r>
        <w:rPr>
          <w:color w:val="021526"/>
          <w:sz w:val="21"/>
          <w:szCs w:val="21"/>
          <w:rtl/>
          <w:lang w:bidi="ar-SY"/>
        </w:rPr>
        <w:t>.</w:t>
      </w:r>
    </w:p>
    <w:p w14:paraId="2EACE882" w14:textId="77777777" w:rsidR="00255F2A" w:rsidRDefault="000A1C75">
      <w:pPr>
        <w:pStyle w:val="ListBullet"/>
        <w:spacing w:after="40" w:line="288" w:lineRule="auto"/>
      </w:pPr>
      <w:r>
        <w:rPr>
          <w:color w:val="021526"/>
          <w:sz w:val="21"/>
          <w:szCs w:val="21"/>
          <w:rtl/>
          <w:lang w:bidi="ar-SY"/>
        </w:rPr>
        <w:t xml:space="preserve">النتائج العامة: الملخص وأوقات التحديث وشرح القرعة ← تُحسب من </w:t>
      </w:r>
      <w:r>
        <w:rPr>
          <w:color w:val="021526"/>
          <w:sz w:val="21"/>
          <w:szCs w:val="21"/>
        </w:rPr>
        <w:t>applications</w:t>
      </w:r>
      <w:r>
        <w:rPr>
          <w:color w:val="021526"/>
          <w:sz w:val="21"/>
          <w:szCs w:val="21"/>
          <w:rtl/>
          <w:lang w:bidi="ar-SY"/>
        </w:rPr>
        <w:t xml:space="preserve"> و</w:t>
      </w:r>
      <w:r>
        <w:rPr>
          <w:color w:val="021526"/>
          <w:sz w:val="21"/>
          <w:szCs w:val="21"/>
        </w:rPr>
        <w:t>lottery_draws</w:t>
      </w:r>
      <w:r>
        <w:rPr>
          <w:color w:val="021526"/>
          <w:sz w:val="21"/>
          <w:szCs w:val="21"/>
          <w:rtl/>
          <w:lang w:bidi="ar-SY"/>
        </w:rPr>
        <w:t>، ونصوصها أقسام.</w:t>
      </w:r>
    </w:p>
    <w:p w14:paraId="3A609234" w14:textId="77777777" w:rsidR="00255F2A" w:rsidRDefault="000A1C75">
      <w:pPr>
        <w:pStyle w:val="ListBullet"/>
        <w:spacing w:after="40" w:line="288" w:lineRule="auto"/>
      </w:pPr>
      <w:r>
        <w:rPr>
          <w:color w:val="021526"/>
          <w:sz w:val="21"/>
          <w:szCs w:val="21"/>
          <w:rtl/>
          <w:lang w:bidi="ar-SY"/>
        </w:rPr>
        <w:t xml:space="preserve">صفحة التحقق: الجهات غير المعتمدة والوثائق الصادرة والخط الساخن ← </w:t>
      </w:r>
      <w:r>
        <w:rPr>
          <w:color w:val="021526"/>
          <w:sz w:val="21"/>
          <w:szCs w:val="21"/>
        </w:rPr>
        <w:t>unapproved_entities</w:t>
      </w:r>
      <w:r>
        <w:rPr>
          <w:color w:val="021526"/>
          <w:sz w:val="21"/>
          <w:szCs w:val="21"/>
          <w:rtl/>
          <w:lang w:bidi="ar-SY"/>
        </w:rPr>
        <w:t xml:space="preserve">، والوثائق تُقرأ من </w:t>
      </w:r>
      <w:r>
        <w:rPr>
          <w:color w:val="021526"/>
          <w:sz w:val="21"/>
          <w:szCs w:val="21"/>
        </w:rPr>
        <w:t>payment_items</w:t>
      </w:r>
      <w:r>
        <w:rPr>
          <w:color w:val="021526"/>
          <w:sz w:val="21"/>
          <w:szCs w:val="21"/>
          <w:rtl/>
          <w:lang w:bidi="ar-SY"/>
        </w:rPr>
        <w:t xml:space="preserve"> و</w:t>
      </w:r>
      <w:r>
        <w:rPr>
          <w:color w:val="021526"/>
          <w:sz w:val="21"/>
          <w:szCs w:val="21"/>
        </w:rPr>
        <w:t>hajj_certificates</w:t>
      </w:r>
      <w:r>
        <w:rPr>
          <w:color w:val="021526"/>
          <w:sz w:val="21"/>
          <w:szCs w:val="21"/>
          <w:rtl/>
          <w:lang w:bidi="ar-SY"/>
        </w:rPr>
        <w:t xml:space="preserve"> و</w:t>
      </w:r>
      <w:r>
        <w:rPr>
          <w:color w:val="021526"/>
          <w:sz w:val="21"/>
          <w:szCs w:val="21"/>
        </w:rPr>
        <w:t>academy_certificates</w:t>
      </w:r>
      <w:r>
        <w:rPr>
          <w:color w:val="021526"/>
          <w:sz w:val="21"/>
          <w:szCs w:val="21"/>
          <w:rtl/>
          <w:lang w:bidi="ar-SY"/>
        </w:rPr>
        <w:t xml:space="preserve">، والخط الساخن حقل في </w:t>
      </w:r>
      <w:r>
        <w:rPr>
          <w:color w:val="021526"/>
          <w:sz w:val="21"/>
          <w:szCs w:val="21"/>
        </w:rPr>
        <w:t>global</w:t>
      </w:r>
      <w:r>
        <w:rPr>
          <w:color w:val="021526"/>
          <w:sz w:val="21"/>
          <w:szCs w:val="21"/>
          <w:rtl/>
          <w:lang w:bidi="ar-SY"/>
        </w:rPr>
        <w:t>.</w:t>
      </w:r>
    </w:p>
    <w:p w14:paraId="25D5999A" w14:textId="77777777" w:rsidR="00255F2A" w:rsidRDefault="000A1C75">
      <w:pPr>
        <w:pStyle w:val="ListBullet"/>
        <w:spacing w:after="40" w:line="288" w:lineRule="auto"/>
      </w:pPr>
      <w:r>
        <w:rPr>
          <w:color w:val="021526"/>
          <w:sz w:val="21"/>
          <w:szCs w:val="21"/>
          <w:rtl/>
          <w:lang w:bidi="ar-SY"/>
        </w:rPr>
        <w:t xml:space="preserve">مواقيت الصلاة: المدن وطريقة الحساب ← </w:t>
      </w:r>
      <w:r>
        <w:rPr>
          <w:color w:val="021526"/>
          <w:sz w:val="21"/>
          <w:szCs w:val="21"/>
        </w:rPr>
        <w:t>prayer_cities</w:t>
      </w:r>
      <w:r>
        <w:rPr>
          <w:color w:val="021526"/>
          <w:sz w:val="21"/>
          <w:szCs w:val="21"/>
          <w:rtl/>
          <w:lang w:bidi="ar-SY"/>
        </w:rPr>
        <w:t xml:space="preserve">. والجولة ثلاثية الأبعاد كاملة ← </w:t>
      </w:r>
      <w:r>
        <w:rPr>
          <w:color w:val="021526"/>
          <w:sz w:val="21"/>
          <w:szCs w:val="21"/>
        </w:rPr>
        <w:t>tour_models</w:t>
      </w:r>
      <w:r>
        <w:rPr>
          <w:color w:val="021526"/>
          <w:sz w:val="21"/>
          <w:szCs w:val="21"/>
          <w:rtl/>
          <w:lang w:bidi="ar-SY"/>
        </w:rPr>
        <w:t xml:space="preserve"> وصفحة جديدة </w:t>
      </w:r>
      <w:r>
        <w:rPr>
          <w:color w:val="021526"/>
          <w:sz w:val="21"/>
          <w:szCs w:val="21"/>
        </w:rPr>
        <w:t>3d</w:t>
      </w:r>
      <w:r>
        <w:rPr>
          <w:color w:val="021526"/>
          <w:sz w:val="21"/>
          <w:szCs w:val="21"/>
          <w:rtl/>
          <w:lang w:bidi="ar-SY"/>
        </w:rPr>
        <w:t xml:space="preserve"> في </w:t>
      </w:r>
      <w:r>
        <w:rPr>
          <w:color w:val="021526"/>
          <w:sz w:val="21"/>
          <w:szCs w:val="21"/>
        </w:rPr>
        <w:t>cms_pages</w:t>
      </w:r>
      <w:r>
        <w:rPr>
          <w:color w:val="021526"/>
          <w:sz w:val="21"/>
          <w:szCs w:val="21"/>
          <w:rtl/>
          <w:lang w:bidi="ar-SY"/>
        </w:rPr>
        <w:t>.</w:t>
      </w:r>
    </w:p>
    <w:p w14:paraId="0E727214" w14:textId="77777777" w:rsidR="00255F2A" w:rsidRDefault="000A1C75">
      <w:pPr>
        <w:pStyle w:val="ListBullet"/>
        <w:spacing w:after="40" w:line="288" w:lineRule="auto"/>
      </w:pPr>
      <w:r>
        <w:rPr>
          <w:color w:val="021526"/>
          <w:sz w:val="21"/>
          <w:szCs w:val="21"/>
          <w:rtl/>
          <w:lang w:bidi="ar-SY"/>
        </w:rPr>
        <w:t xml:space="preserve">لوحة الشرف: الصفحة كلها ← </w:t>
      </w:r>
      <w:r>
        <w:rPr>
          <w:color w:val="021526"/>
          <w:sz w:val="21"/>
          <w:szCs w:val="21"/>
        </w:rPr>
        <w:t>honours_awards</w:t>
      </w:r>
      <w:r>
        <w:rPr>
          <w:color w:val="021526"/>
          <w:sz w:val="21"/>
          <w:szCs w:val="21"/>
          <w:rtl/>
          <w:lang w:bidi="ar-SY"/>
        </w:rPr>
        <w:t xml:space="preserve"> للبيانات، وصفحة </w:t>
      </w:r>
      <w:r>
        <w:rPr>
          <w:color w:val="021526"/>
          <w:sz w:val="21"/>
          <w:szCs w:val="21"/>
        </w:rPr>
        <w:t>honours</w:t>
      </w:r>
      <w:r>
        <w:rPr>
          <w:color w:val="021526"/>
          <w:sz w:val="21"/>
          <w:szCs w:val="21"/>
          <w:rtl/>
          <w:lang w:bidi="ar-SY"/>
        </w:rPr>
        <w:t xml:space="preserve"> في </w:t>
      </w:r>
      <w:r>
        <w:rPr>
          <w:color w:val="021526"/>
          <w:sz w:val="21"/>
          <w:szCs w:val="21"/>
        </w:rPr>
        <w:t>cms_pages</w:t>
      </w:r>
      <w:r>
        <w:rPr>
          <w:color w:val="021526"/>
          <w:sz w:val="21"/>
          <w:szCs w:val="21"/>
          <w:rtl/>
          <w:lang w:bidi="ar-SY"/>
        </w:rPr>
        <w:t xml:space="preserve"> لنصوصها.</w:t>
      </w:r>
    </w:p>
    <w:p w14:paraId="578F2788" w14:textId="77777777" w:rsidR="00255F2A" w:rsidRDefault="000A1C75">
      <w:pPr>
        <w:pStyle w:val="ListBullet"/>
        <w:spacing w:after="40" w:line="288" w:lineRule="auto"/>
      </w:pPr>
      <w:r>
        <w:rPr>
          <w:color w:val="021526"/>
          <w:sz w:val="21"/>
          <w:szCs w:val="21"/>
          <w:rtl/>
          <w:lang w:bidi="ar-SY"/>
        </w:rPr>
        <w:t xml:space="preserve">بقايا الرئيسية: أسماء قنوات البث وحقوقها، كلمات العدّاد، روابط متجري التطبيق ← حقول جديدة في </w:t>
      </w:r>
      <w:r>
        <w:rPr>
          <w:color w:val="021526"/>
          <w:sz w:val="21"/>
          <w:szCs w:val="21"/>
        </w:rPr>
        <w:t>home.hero</w:t>
      </w:r>
      <w:r>
        <w:rPr>
          <w:color w:val="021526"/>
          <w:sz w:val="21"/>
          <w:szCs w:val="21"/>
          <w:rtl/>
          <w:lang w:bidi="ar-SY"/>
        </w:rPr>
        <w:t>.</w:t>
      </w:r>
    </w:p>
    <w:p w14:paraId="29EC6413" w14:textId="77777777" w:rsidR="00255F2A" w:rsidRDefault="000A1C75">
      <w:pPr>
        <w:pStyle w:val="ListBullet"/>
        <w:spacing w:after="40" w:line="288" w:lineRule="auto"/>
      </w:pPr>
      <w:r>
        <w:rPr>
          <w:color w:val="021526"/>
          <w:sz w:val="21"/>
          <w:szCs w:val="21"/>
          <w:rtl/>
          <w:lang w:bidi="ar-SY"/>
        </w:rPr>
        <w:t>عام: اختصارات تطبيق الويب (</w:t>
      </w:r>
      <w:r>
        <w:rPr>
          <w:color w:val="021526"/>
          <w:sz w:val="21"/>
          <w:szCs w:val="21"/>
        </w:rPr>
        <w:t>PWA</w:t>
      </w:r>
      <w:r>
        <w:rPr>
          <w:color w:val="021526"/>
          <w:sz w:val="21"/>
          <w:szCs w:val="21"/>
          <w:rtl/>
          <w:lang w:bidi="ar-SY"/>
        </w:rPr>
        <w:t xml:space="preserve">)، صفحة «غير متصل»، مسارات أيقونات الشبكات، تصنيفات الأخبار وألوانها ← </w:t>
      </w:r>
      <w:r>
        <w:rPr>
          <w:color w:val="021526"/>
          <w:sz w:val="21"/>
          <w:szCs w:val="21"/>
        </w:rPr>
        <w:t>global</w:t>
      </w:r>
      <w:r>
        <w:rPr>
          <w:color w:val="021526"/>
          <w:sz w:val="21"/>
          <w:szCs w:val="21"/>
          <w:rtl/>
          <w:lang w:bidi="ar-SY"/>
        </w:rPr>
        <w:t xml:space="preserve"> و</w:t>
      </w:r>
      <w:r>
        <w:rPr>
          <w:color w:val="021526"/>
          <w:sz w:val="21"/>
          <w:szCs w:val="21"/>
        </w:rPr>
        <w:t>news_categories</w:t>
      </w:r>
      <w:r>
        <w:rPr>
          <w:color w:val="021526"/>
          <w:sz w:val="21"/>
          <w:szCs w:val="21"/>
          <w:rtl/>
          <w:lang w:bidi="ar-SY"/>
        </w:rPr>
        <w:t>.</w:t>
      </w:r>
    </w:p>
    <w:p w14:paraId="6CC7F44E" w14:textId="77777777" w:rsidR="00255F2A" w:rsidRDefault="000A1C75">
      <w:pPr>
        <w:pStyle w:val="ListBullet"/>
        <w:spacing w:after="40" w:line="288" w:lineRule="auto"/>
      </w:pPr>
      <w:r>
        <w:rPr>
          <w:color w:val="021526"/>
          <w:sz w:val="21"/>
          <w:szCs w:val="21"/>
          <w:rtl/>
          <w:lang w:bidi="ar-SY"/>
        </w:rPr>
        <w:t xml:space="preserve">الإنجليزية كلها في الكود اليوم ← </w:t>
      </w:r>
      <w:r>
        <w:rPr>
          <w:color w:val="021526"/>
          <w:sz w:val="21"/>
          <w:szCs w:val="21"/>
        </w:rPr>
        <w:t>cms_field_values</w:t>
      </w:r>
      <w:r>
        <w:rPr>
          <w:color w:val="021526"/>
          <w:sz w:val="21"/>
          <w:szCs w:val="21"/>
          <w:rtl/>
          <w:lang w:bidi="ar-SY"/>
        </w:rPr>
        <w:t xml:space="preserve"> بلغة </w:t>
      </w:r>
      <w:r>
        <w:rPr>
          <w:color w:val="021526"/>
          <w:sz w:val="21"/>
          <w:szCs w:val="21"/>
        </w:rPr>
        <w:t>en</w:t>
      </w:r>
      <w:r>
        <w:rPr>
          <w:color w:val="021526"/>
          <w:sz w:val="21"/>
          <w:szCs w:val="21"/>
          <w:rtl/>
          <w:lang w:bidi="ar-SY"/>
        </w:rPr>
        <w:t xml:space="preserve"> و</w:t>
      </w:r>
      <w:r>
        <w:rPr>
          <w:color w:val="021526"/>
          <w:sz w:val="21"/>
          <w:szCs w:val="21"/>
        </w:rPr>
        <w:t>content_translations</w:t>
      </w:r>
      <w:r>
        <w:rPr>
          <w:color w:val="021526"/>
          <w:sz w:val="21"/>
          <w:szCs w:val="21"/>
          <w:rtl/>
          <w:lang w:bidi="ar-SY"/>
        </w:rPr>
        <w:t>.</w:t>
      </w:r>
    </w:p>
    <w:p w14:paraId="4DF45882" w14:textId="77777777" w:rsidR="00255F2A" w:rsidRDefault="000A1C75">
      <w:pPr>
        <w:pStyle w:val="Heading2"/>
        <w:spacing w:before="320" w:after="120"/>
      </w:pPr>
      <w:bookmarkStart w:id="289" w:name="_Toc243551021"/>
      <w:r>
        <w:rPr>
          <w:rFonts w:ascii="itf Qomra Arabic" w:eastAsia="itf Qomra Arabic" w:hAnsi="itf Qomra Arabic" w:cs="itf Qomra Arabic"/>
          <w:szCs w:val="29"/>
          <w:rtl/>
          <w:lang w:bidi="ar-SY"/>
        </w:rPr>
        <w:t>قواعد تعمل بها إدارة المحتوى</w:t>
      </w:r>
      <w:bookmarkEnd w:id="289"/>
    </w:p>
    <w:p w14:paraId="31F45CF4" w14:textId="77777777" w:rsidR="00255F2A" w:rsidRDefault="000A1C75">
      <w:pPr>
        <w:pStyle w:val="ListBullet"/>
        <w:spacing w:after="40" w:line="288" w:lineRule="auto"/>
      </w:pPr>
      <w:r>
        <w:rPr>
          <w:color w:val="021526"/>
          <w:sz w:val="21"/>
          <w:szCs w:val="21"/>
          <w:rtl/>
          <w:lang w:bidi="ar-SY"/>
        </w:rPr>
        <w:t>لا يُحذف شيء من الموقع نهائياً: الصفحات والأقسام والعناصر تُؤرشف وتُستعاد. يُحذف نهائياً فقط عنصر أنشأه محرر ولم يُنشر، أو قسم أضافه ولم يُنشر.</w:t>
      </w:r>
    </w:p>
    <w:p w14:paraId="069EBB6F" w14:textId="77777777" w:rsidR="00255F2A" w:rsidRDefault="000A1C75">
      <w:pPr>
        <w:pStyle w:val="ListBullet"/>
        <w:spacing w:after="40" w:line="288" w:lineRule="auto"/>
      </w:pPr>
      <w:r>
        <w:rPr>
          <w:color w:val="021526"/>
          <w:sz w:val="21"/>
          <w:szCs w:val="21"/>
          <w:rtl/>
          <w:lang w:bidi="ar-SY"/>
        </w:rPr>
        <w:t>القسم الإلزامي لا يُخفى ولا يُؤرشف، والصفحة الإلزامية لا تُؤرشف.</w:t>
      </w:r>
    </w:p>
    <w:p w14:paraId="12894D0C" w14:textId="77777777" w:rsidR="00255F2A" w:rsidRDefault="000A1C75">
      <w:pPr>
        <w:pStyle w:val="ListBullet"/>
        <w:spacing w:after="40" w:line="288" w:lineRule="auto"/>
      </w:pPr>
      <w:r>
        <w:rPr>
          <w:color w:val="021526"/>
          <w:sz w:val="21"/>
          <w:szCs w:val="21"/>
          <w:rtl/>
          <w:lang w:bidi="ar-SY"/>
        </w:rPr>
        <w:t xml:space="preserve">النشر للصفحة أو للعنصر كله دفعة واحدة، ويسبقه لقطة في </w:t>
      </w:r>
      <w:r>
        <w:rPr>
          <w:color w:val="021526"/>
          <w:sz w:val="21"/>
          <w:szCs w:val="21"/>
        </w:rPr>
        <w:t>cms_revisions</w:t>
      </w:r>
      <w:r>
        <w:rPr>
          <w:color w:val="021526"/>
          <w:sz w:val="21"/>
          <w:szCs w:val="21"/>
          <w:rtl/>
          <w:lang w:bidi="ar-SY"/>
        </w:rPr>
        <w:t>. والاستعادة تعود إلى المسودة ولا تنشر وحدها.</w:t>
      </w:r>
    </w:p>
    <w:p w14:paraId="385D6FEB" w14:textId="77777777" w:rsidR="00255F2A" w:rsidRDefault="000A1C75">
      <w:pPr>
        <w:pStyle w:val="ListBullet"/>
        <w:spacing w:after="40" w:line="288" w:lineRule="auto"/>
      </w:pPr>
      <w:r>
        <w:rPr>
          <w:color w:val="021526"/>
          <w:sz w:val="21"/>
          <w:szCs w:val="21"/>
          <w:rtl/>
          <w:lang w:bidi="ar-SY"/>
        </w:rPr>
        <w:t xml:space="preserve">كل تعديل يُسجَّل في </w:t>
      </w:r>
      <w:r>
        <w:rPr>
          <w:color w:val="021526"/>
          <w:sz w:val="21"/>
          <w:szCs w:val="21"/>
        </w:rPr>
        <w:t>audit_events</w:t>
      </w:r>
      <w:r>
        <w:rPr>
          <w:color w:val="021526"/>
          <w:sz w:val="21"/>
          <w:szCs w:val="21"/>
          <w:rtl/>
          <w:lang w:bidi="ar-SY"/>
        </w:rPr>
        <w:t xml:space="preserve"> بالمنطقة </w:t>
      </w:r>
      <w:r>
        <w:rPr>
          <w:color w:val="021526"/>
          <w:sz w:val="21"/>
          <w:szCs w:val="21"/>
        </w:rPr>
        <w:t>content</w:t>
      </w:r>
      <w:r>
        <w:rPr>
          <w:color w:val="021526"/>
          <w:sz w:val="21"/>
          <w:szCs w:val="21"/>
          <w:rtl/>
          <w:lang w:bidi="ar-SY"/>
        </w:rPr>
        <w:t>، بما فيها رفع الوسائط وحذفها والاستيراد (الكود لا يسجّلها).</w:t>
      </w:r>
    </w:p>
    <w:p w14:paraId="739B6ACD" w14:textId="77777777" w:rsidR="00255F2A" w:rsidRDefault="000A1C75">
      <w:pPr>
        <w:pStyle w:val="ListBullet"/>
        <w:spacing w:after="40" w:line="288" w:lineRule="auto"/>
      </w:pPr>
      <w:r>
        <w:rPr>
          <w:color w:val="021526"/>
          <w:sz w:val="21"/>
          <w:szCs w:val="21"/>
          <w:rtl/>
          <w:lang w:bidi="ar-SY"/>
        </w:rPr>
        <w:t xml:space="preserve">الوسائط: الصور تُصغَّر إلى 1920 بكسل وتُعاد </w:t>
      </w:r>
      <w:r>
        <w:rPr>
          <w:color w:val="021526"/>
          <w:sz w:val="21"/>
          <w:szCs w:val="21"/>
        </w:rPr>
        <w:t>JPEG</w:t>
      </w:r>
      <w:r>
        <w:rPr>
          <w:color w:val="021526"/>
          <w:sz w:val="21"/>
          <w:szCs w:val="21"/>
          <w:rtl/>
          <w:lang w:bidi="ar-SY"/>
        </w:rPr>
        <w:t xml:space="preserve"> بجودة 0.85، والحد 12 ميغابايت. ولا تُحذف صورة يستعملها حقل: يُبحث عن معرّفها في </w:t>
      </w:r>
      <w:r>
        <w:rPr>
          <w:color w:val="021526"/>
          <w:sz w:val="21"/>
          <w:szCs w:val="21"/>
        </w:rPr>
        <w:t>cms_field_values</w:t>
      </w:r>
      <w:r>
        <w:rPr>
          <w:color w:val="021526"/>
          <w:sz w:val="21"/>
          <w:szCs w:val="21"/>
          <w:rtl/>
          <w:lang w:bidi="ar-SY"/>
        </w:rPr>
        <w:t xml:space="preserve"> وجداول المحتوى قبل الحذف.</w:t>
      </w:r>
    </w:p>
    <w:p w14:paraId="2C5D31E9" w14:textId="77777777" w:rsidR="00255F2A" w:rsidRDefault="000A1C75">
      <w:pPr>
        <w:pStyle w:val="ListBullet"/>
        <w:spacing w:after="40" w:line="288" w:lineRule="auto"/>
      </w:pPr>
      <w:r>
        <w:rPr>
          <w:color w:val="021526"/>
          <w:sz w:val="21"/>
          <w:szCs w:val="21"/>
          <w:rtl/>
          <w:lang w:bidi="ar-SY"/>
        </w:rPr>
        <w:t>المعاينة لكل محرر وحده (جلسة معاينة) لا علامة عامة كما في الكود، فلا يرى الزوار المسودة أبداً.</w:t>
      </w:r>
    </w:p>
    <w:p w14:paraId="0E507FCE" w14:textId="77777777" w:rsidR="00255F2A" w:rsidRDefault="000A1C75">
      <w:pPr>
        <w:pStyle w:val="Heading1"/>
        <w:pageBreakBefore/>
        <w:spacing w:before="0" w:after="120"/>
      </w:pPr>
      <w:bookmarkStart w:id="290" w:name="_Toc243551022"/>
      <w:r>
        <w:rPr>
          <w:rFonts w:ascii="itf Qomra Arabic" w:eastAsia="itf Qomra Arabic" w:hAnsi="itf Qomra Arabic" w:cs="itf Qomra Arabic"/>
          <w:szCs w:val="44"/>
          <w:rtl/>
          <w:lang w:bidi="ar-SY"/>
        </w:rPr>
        <w:t>ملحق 1: فجوات النسخة التجريبية وما يقابلها في هذا التصميم</w:t>
      </w:r>
      <w:bookmarkEnd w:id="290"/>
    </w:p>
    <w:p w14:paraId="4143B23D" w14:textId="77777777" w:rsidR="00255F2A" w:rsidRDefault="000A1C75">
      <w:pPr>
        <w:spacing w:after="120" w:line="300" w:lineRule="auto"/>
      </w:pPr>
      <w:r>
        <w:rPr>
          <w:color w:val="021526"/>
          <w:sz w:val="23"/>
          <w:szCs w:val="23"/>
          <w:rtl/>
          <w:lang w:bidi="ar-SY"/>
        </w:rPr>
        <w:t>ما وجدناه في كود النسخة التجريبية ولا يصلح لخادم حقيقي، وكيف عالجه التصميم. كل بند منها يحتاج أيضاً تعديلاً في واجهة المنصة حين تُربط بالخادم.</w:t>
      </w:r>
    </w:p>
    <w:p w14:paraId="5D19B509" w14:textId="77777777" w:rsidR="00255F2A" w:rsidRDefault="000A1C75">
      <w:pPr>
        <w:pStyle w:val="ListBullet"/>
        <w:spacing w:after="40" w:line="288" w:lineRule="auto"/>
      </w:pPr>
      <w:r>
        <w:rPr>
          <w:color w:val="021526"/>
          <w:sz w:val="21"/>
          <w:szCs w:val="21"/>
          <w:rtl/>
          <w:lang w:bidi="ar-SY"/>
        </w:rPr>
        <w:t xml:space="preserve">كلمات مرور الحسابات مخزّنة نصاً، وكلمة مرور موحّدة للموظفين (1448)، والحساب الذي يفتحه المنسق كلمة مروره فارغة فيقبلها الدخول ← </w:t>
      </w:r>
      <w:r>
        <w:rPr>
          <w:color w:val="021526"/>
          <w:sz w:val="21"/>
          <w:szCs w:val="21"/>
        </w:rPr>
        <w:t>password_hash</w:t>
      </w:r>
      <w:r>
        <w:rPr>
          <w:color w:val="021526"/>
          <w:sz w:val="21"/>
          <w:szCs w:val="21"/>
          <w:rtl/>
          <w:lang w:bidi="ar-SY"/>
        </w:rPr>
        <w:t>، وتفعيل برمز، وتغيير إلزامي للمؤقتة.</w:t>
      </w:r>
    </w:p>
    <w:p w14:paraId="3E43032B" w14:textId="77777777" w:rsidR="00255F2A" w:rsidRDefault="000A1C75">
      <w:pPr>
        <w:pStyle w:val="ListBullet"/>
        <w:spacing w:after="40" w:line="288" w:lineRule="auto"/>
      </w:pPr>
      <w:r>
        <w:rPr>
          <w:color w:val="021526"/>
          <w:sz w:val="21"/>
          <w:szCs w:val="21"/>
          <w:rtl/>
          <w:lang w:bidi="ar-SY"/>
        </w:rPr>
        <w:t xml:space="preserve">رمز التحقق ثابت (1448) ولا يُخزَّن، ولا عدّاد للمحاولات، ومحاولات مطابقة الاسم الأول تُعدّ في الشاشة ← </w:t>
      </w:r>
      <w:r>
        <w:rPr>
          <w:color w:val="021526"/>
          <w:sz w:val="21"/>
          <w:szCs w:val="21"/>
        </w:rPr>
        <w:t>otp_challenges</w:t>
      </w:r>
      <w:r>
        <w:rPr>
          <w:color w:val="021526"/>
          <w:sz w:val="21"/>
          <w:szCs w:val="21"/>
          <w:rtl/>
          <w:lang w:bidi="ar-SY"/>
        </w:rPr>
        <w:t xml:space="preserve"> و</w:t>
      </w:r>
      <w:r>
        <w:rPr>
          <w:color w:val="021526"/>
          <w:sz w:val="21"/>
          <w:szCs w:val="21"/>
        </w:rPr>
        <w:t>identity_attempts</w:t>
      </w:r>
      <w:r>
        <w:rPr>
          <w:color w:val="021526"/>
          <w:sz w:val="21"/>
          <w:szCs w:val="21"/>
          <w:rtl/>
          <w:lang w:bidi="ar-SY"/>
        </w:rPr>
        <w:t>.</w:t>
      </w:r>
    </w:p>
    <w:p w14:paraId="2BDD6DDA" w14:textId="77777777" w:rsidR="00255F2A" w:rsidRDefault="000A1C75">
      <w:pPr>
        <w:pStyle w:val="ListBullet"/>
        <w:spacing w:after="40" w:line="288" w:lineRule="auto"/>
      </w:pPr>
      <w:r>
        <w:rPr>
          <w:color w:val="021526"/>
          <w:sz w:val="21"/>
          <w:szCs w:val="21"/>
          <w:rtl/>
          <w:lang w:bidi="ar-SY"/>
        </w:rPr>
        <w:t>الطلب والملف الإداري ومسار ما بعد القبول مخزّنة بمفتاح الحساب بلا موسم، فلا يبقى للحساب إلا طلب واحد عبر المواسم ← كلها معلّقة بالطلب والموسم.</w:t>
      </w:r>
    </w:p>
    <w:p w14:paraId="68CC06E1" w14:textId="77777777" w:rsidR="00255F2A" w:rsidRDefault="000A1C75">
      <w:pPr>
        <w:pStyle w:val="ListBullet"/>
        <w:spacing w:after="40" w:line="288" w:lineRule="auto"/>
      </w:pPr>
      <w:r>
        <w:rPr>
          <w:color w:val="021526"/>
          <w:sz w:val="21"/>
          <w:szCs w:val="21"/>
          <w:rtl/>
          <w:lang w:bidi="ar-SY"/>
        </w:rPr>
        <w:t xml:space="preserve">لا حالة مخزّنة للطلب: القبول يُحسب كل مرة من العمر والسحب المنشور، فقد يتغير قرار صدر إذا تغيّر العمر المقبول ← </w:t>
      </w:r>
      <w:r>
        <w:rPr>
          <w:color w:val="021526"/>
          <w:sz w:val="21"/>
          <w:szCs w:val="21"/>
        </w:rPr>
        <w:t>applications.status</w:t>
      </w:r>
      <w:r>
        <w:rPr>
          <w:color w:val="021526"/>
          <w:sz w:val="21"/>
          <w:szCs w:val="21"/>
          <w:rtl/>
          <w:lang w:bidi="ar-SY"/>
        </w:rPr>
        <w:t xml:space="preserve"> و</w:t>
      </w:r>
      <w:r>
        <w:rPr>
          <w:color w:val="021526"/>
          <w:sz w:val="21"/>
          <w:szCs w:val="21"/>
        </w:rPr>
        <w:t>application_status_history</w:t>
      </w:r>
      <w:r>
        <w:rPr>
          <w:color w:val="021526"/>
          <w:sz w:val="21"/>
          <w:szCs w:val="21"/>
          <w:rtl/>
          <w:lang w:bidi="ar-SY"/>
        </w:rPr>
        <w:t>.</w:t>
      </w:r>
    </w:p>
    <w:p w14:paraId="7630D8E6" w14:textId="77777777" w:rsidR="00255F2A" w:rsidRDefault="000A1C75">
      <w:pPr>
        <w:pStyle w:val="ListBullet"/>
        <w:spacing w:after="40" w:line="288" w:lineRule="auto"/>
      </w:pPr>
      <w:r>
        <w:rPr>
          <w:color w:val="021526"/>
          <w:sz w:val="21"/>
          <w:szCs w:val="21"/>
          <w:rtl/>
          <w:lang w:bidi="ar-SY"/>
        </w:rPr>
        <w:t xml:space="preserve">رقم الطلب مشتق من الرقم الوطني (4000–8999) ويمكن أن يتكرر، ورقم البلاغ عشوائي ← </w:t>
      </w:r>
      <w:r>
        <w:rPr>
          <w:color w:val="021526"/>
          <w:sz w:val="21"/>
          <w:szCs w:val="21"/>
        </w:rPr>
        <w:t>number_sequences</w:t>
      </w:r>
      <w:r>
        <w:rPr>
          <w:color w:val="021526"/>
          <w:sz w:val="21"/>
          <w:szCs w:val="21"/>
          <w:rtl/>
          <w:lang w:bidi="ar-SY"/>
        </w:rPr>
        <w:t>.</w:t>
      </w:r>
    </w:p>
    <w:p w14:paraId="4AFDF6BA" w14:textId="77777777" w:rsidR="00255F2A" w:rsidRDefault="000A1C75">
      <w:pPr>
        <w:pStyle w:val="ListBullet"/>
        <w:spacing w:after="40" w:line="288" w:lineRule="auto"/>
      </w:pPr>
      <w:r>
        <w:rPr>
          <w:color w:val="021526"/>
          <w:sz w:val="21"/>
          <w:szCs w:val="21"/>
          <w:rtl/>
          <w:lang w:bidi="ar-SY"/>
        </w:rPr>
        <w:t xml:space="preserve">موافقات المرافقين تُحذف مع المسودة عند التقديم، ورقم عملية شام كاش وإشعار المصرف لا يُحفظان، والمبالغ المردودة غير ممثَّلة ← </w:t>
      </w:r>
      <w:r>
        <w:rPr>
          <w:color w:val="021526"/>
          <w:sz w:val="21"/>
          <w:szCs w:val="21"/>
        </w:rPr>
        <w:t>application_consents</w:t>
      </w:r>
      <w:r>
        <w:rPr>
          <w:color w:val="021526"/>
          <w:sz w:val="21"/>
          <w:szCs w:val="21"/>
          <w:rtl/>
          <w:lang w:bidi="ar-SY"/>
        </w:rPr>
        <w:t xml:space="preserve"> و</w:t>
      </w:r>
      <w:r>
        <w:rPr>
          <w:color w:val="021526"/>
          <w:sz w:val="21"/>
          <w:szCs w:val="21"/>
        </w:rPr>
        <w:t>payments</w:t>
      </w:r>
      <w:r>
        <w:rPr>
          <w:color w:val="021526"/>
          <w:sz w:val="21"/>
          <w:szCs w:val="21"/>
          <w:rtl/>
          <w:lang w:bidi="ar-SY"/>
        </w:rPr>
        <w:t xml:space="preserve"> و</w:t>
      </w:r>
      <w:r>
        <w:rPr>
          <w:color w:val="021526"/>
          <w:sz w:val="21"/>
          <w:szCs w:val="21"/>
        </w:rPr>
        <w:t>refunds</w:t>
      </w:r>
      <w:r>
        <w:rPr>
          <w:color w:val="021526"/>
          <w:sz w:val="21"/>
          <w:szCs w:val="21"/>
          <w:rtl/>
          <w:lang w:bidi="ar-SY"/>
        </w:rPr>
        <w:t>.</w:t>
      </w:r>
    </w:p>
    <w:p w14:paraId="0BEF0B20" w14:textId="77777777" w:rsidR="00255F2A" w:rsidRDefault="000A1C75">
      <w:pPr>
        <w:pStyle w:val="ListBullet"/>
        <w:spacing w:after="40" w:line="288" w:lineRule="auto"/>
      </w:pPr>
      <w:r>
        <w:rPr>
          <w:color w:val="021526"/>
          <w:sz w:val="21"/>
          <w:szCs w:val="21"/>
          <w:rtl/>
          <w:lang w:bidi="ar-SY"/>
        </w:rPr>
        <w:t xml:space="preserve">التصحيح المعتمد للبيانات المدنية لا يُطبَّق على المعروض ← </w:t>
      </w:r>
      <w:r>
        <w:rPr>
          <w:color w:val="021526"/>
          <w:sz w:val="21"/>
          <w:szCs w:val="21"/>
        </w:rPr>
        <w:t>civil_claim_fields.applied_at</w:t>
      </w:r>
      <w:r>
        <w:rPr>
          <w:color w:val="021526"/>
          <w:sz w:val="21"/>
          <w:szCs w:val="21"/>
          <w:rtl/>
          <w:lang w:bidi="ar-SY"/>
        </w:rPr>
        <w:t>.</w:t>
      </w:r>
    </w:p>
    <w:p w14:paraId="6C8A7E06" w14:textId="77777777" w:rsidR="00255F2A" w:rsidRDefault="000A1C75">
      <w:pPr>
        <w:pStyle w:val="ListBullet"/>
        <w:spacing w:after="40" w:line="288" w:lineRule="auto"/>
      </w:pPr>
      <w:r>
        <w:rPr>
          <w:color w:val="021526"/>
          <w:sz w:val="21"/>
          <w:szCs w:val="21"/>
          <w:rtl/>
          <w:lang w:bidi="ar-SY"/>
        </w:rPr>
        <w:t xml:space="preserve">مراجعة الصور والجوازات محاكاة بمؤقت ولا شاشة موظف لها ← </w:t>
      </w:r>
      <w:r>
        <w:rPr>
          <w:color w:val="021526"/>
          <w:sz w:val="21"/>
          <w:szCs w:val="21"/>
        </w:rPr>
        <w:t>member_documents</w:t>
      </w:r>
      <w:r>
        <w:rPr>
          <w:color w:val="021526"/>
          <w:sz w:val="21"/>
          <w:szCs w:val="21"/>
          <w:rtl/>
          <w:lang w:bidi="ar-SY"/>
        </w:rPr>
        <w:t xml:space="preserve"> مع </w:t>
      </w:r>
      <w:r>
        <w:rPr>
          <w:color w:val="021526"/>
          <w:sz w:val="21"/>
          <w:szCs w:val="21"/>
        </w:rPr>
        <w:t>reviewed_by_staff_id (</w:t>
      </w:r>
      <w:r>
        <w:rPr>
          <w:color w:val="021526"/>
          <w:sz w:val="21"/>
          <w:szCs w:val="21"/>
          <w:rtl/>
          <w:lang w:bidi="ar-SY"/>
        </w:rPr>
        <w:t>وتحتاج شاشة).</w:t>
      </w:r>
    </w:p>
    <w:p w14:paraId="18119D40" w14:textId="77777777" w:rsidR="00255F2A" w:rsidRDefault="000A1C75">
      <w:pPr>
        <w:pStyle w:val="ListBullet"/>
        <w:spacing w:after="40" w:line="288" w:lineRule="auto"/>
      </w:pPr>
      <w:r>
        <w:rPr>
          <w:color w:val="021526"/>
          <w:sz w:val="21"/>
          <w:szCs w:val="21"/>
          <w:rtl/>
          <w:lang w:bidi="ar-SY"/>
        </w:rPr>
        <w:t>الملف الصحي يُحفظ على الحساب، والسجلات الميدانية وقناة المجموعة واستلام العائلات تُحفظ على ملف الإداري الذي كتبها ← معلّقة بالطلب والمجموعة.</w:t>
      </w:r>
    </w:p>
    <w:p w14:paraId="76CA5778" w14:textId="77777777" w:rsidR="00255F2A" w:rsidRDefault="000A1C75">
      <w:pPr>
        <w:pStyle w:val="ListBullet"/>
        <w:spacing w:after="40" w:line="288" w:lineRule="auto"/>
      </w:pPr>
      <w:r>
        <w:rPr>
          <w:color w:val="021526"/>
          <w:sz w:val="21"/>
          <w:szCs w:val="21"/>
          <w:rtl/>
          <w:lang w:bidi="ar-SY"/>
        </w:rPr>
        <w:t xml:space="preserve">حذف تأشيرة لم يكن يعيد فتح خطوتها (أُصلح في الموقع) ← </w:t>
      </w:r>
      <w:r>
        <w:rPr>
          <w:color w:val="021526"/>
          <w:sz w:val="21"/>
          <w:szCs w:val="21"/>
        </w:rPr>
        <w:t>member_visas</w:t>
      </w:r>
      <w:r>
        <w:rPr>
          <w:color w:val="021526"/>
          <w:sz w:val="21"/>
          <w:szCs w:val="21"/>
          <w:rtl/>
          <w:lang w:bidi="ar-SY"/>
        </w:rPr>
        <w:t xml:space="preserve"> مع </w:t>
      </w:r>
      <w:r>
        <w:rPr>
          <w:color w:val="021526"/>
          <w:sz w:val="21"/>
          <w:szCs w:val="21"/>
        </w:rPr>
        <w:t>removed_at</w:t>
      </w:r>
      <w:r>
        <w:rPr>
          <w:color w:val="021526"/>
          <w:sz w:val="21"/>
          <w:szCs w:val="21"/>
          <w:rtl/>
          <w:lang w:bidi="ar-SY"/>
        </w:rPr>
        <w:t>.</w:t>
      </w:r>
    </w:p>
    <w:p w14:paraId="4B8A91C7" w14:textId="77777777" w:rsidR="00255F2A" w:rsidRDefault="000A1C75">
      <w:pPr>
        <w:pStyle w:val="ListBullet"/>
        <w:spacing w:after="40" w:line="288" w:lineRule="auto"/>
      </w:pPr>
      <w:r>
        <w:rPr>
          <w:color w:val="021526"/>
          <w:sz w:val="21"/>
          <w:szCs w:val="21"/>
          <w:rtl/>
          <w:lang w:bidi="ar-SY"/>
        </w:rPr>
        <w:t xml:space="preserve">المجموعة جزء من ملف رئيسها، والتكتل في ملف رئيسه أو في تعديلات الإدارة، والمواقع منسوخة على ملفات أصحابها ← </w:t>
      </w:r>
      <w:r>
        <w:rPr>
          <w:color w:val="021526"/>
          <w:sz w:val="21"/>
          <w:szCs w:val="21"/>
        </w:rPr>
        <w:t>admin_groups</w:t>
      </w:r>
      <w:r>
        <w:rPr>
          <w:color w:val="021526"/>
          <w:sz w:val="21"/>
          <w:szCs w:val="21"/>
          <w:rtl/>
          <w:lang w:bidi="ar-SY"/>
        </w:rPr>
        <w:t xml:space="preserve"> و</w:t>
      </w:r>
      <w:r>
        <w:rPr>
          <w:color w:val="021526"/>
          <w:sz w:val="21"/>
          <w:szCs w:val="21"/>
        </w:rPr>
        <w:t>clusters</w:t>
      </w:r>
      <w:r>
        <w:rPr>
          <w:color w:val="021526"/>
          <w:sz w:val="21"/>
          <w:szCs w:val="21"/>
          <w:rtl/>
          <w:lang w:bidi="ar-SY"/>
        </w:rPr>
        <w:t xml:space="preserve"> و</w:t>
      </w:r>
      <w:r>
        <w:rPr>
          <w:color w:val="021526"/>
          <w:sz w:val="21"/>
          <w:szCs w:val="21"/>
        </w:rPr>
        <w:t>cluster_groups</w:t>
      </w:r>
      <w:r>
        <w:rPr>
          <w:color w:val="021526"/>
          <w:sz w:val="21"/>
          <w:szCs w:val="21"/>
          <w:rtl/>
          <w:lang w:bidi="ar-SY"/>
        </w:rPr>
        <w:t xml:space="preserve"> و</w:t>
      </w:r>
      <w:r>
        <w:rPr>
          <w:color w:val="021526"/>
          <w:sz w:val="21"/>
          <w:szCs w:val="21"/>
        </w:rPr>
        <w:t>cluster_members</w:t>
      </w:r>
      <w:r>
        <w:rPr>
          <w:color w:val="021526"/>
          <w:sz w:val="21"/>
          <w:szCs w:val="21"/>
          <w:rtl/>
          <w:lang w:bidi="ar-SY"/>
        </w:rPr>
        <w:t>.</w:t>
      </w:r>
    </w:p>
    <w:p w14:paraId="1E074A73" w14:textId="77777777" w:rsidR="00255F2A" w:rsidRDefault="000A1C75">
      <w:pPr>
        <w:pStyle w:val="ListBullet"/>
        <w:spacing w:after="40" w:line="288" w:lineRule="auto"/>
      </w:pPr>
      <w:r>
        <w:rPr>
          <w:color w:val="021526"/>
          <w:sz w:val="21"/>
          <w:szCs w:val="21"/>
          <w:rtl/>
          <w:lang w:bidi="ar-SY"/>
        </w:rPr>
        <w:t xml:space="preserve">رسم المجموعة ورسم التكتل بلا إيصال مخزَّن، وتقييم الإدارة بأدلة وهمية، والتصنيف ولوحة الشرف تُحسب عند العرض ← </w:t>
      </w:r>
      <w:r>
        <w:rPr>
          <w:color w:val="021526"/>
          <w:sz w:val="21"/>
          <w:szCs w:val="21"/>
        </w:rPr>
        <w:t>payments</w:t>
      </w:r>
      <w:r>
        <w:rPr>
          <w:color w:val="021526"/>
          <w:sz w:val="21"/>
          <w:szCs w:val="21"/>
          <w:rtl/>
          <w:lang w:bidi="ar-SY"/>
        </w:rPr>
        <w:t xml:space="preserve"> و</w:t>
      </w:r>
      <w:r>
        <w:rPr>
          <w:color w:val="021526"/>
          <w:sz w:val="21"/>
          <w:szCs w:val="21"/>
        </w:rPr>
        <w:t>staff_evaluation_scores.evidence_file_id</w:t>
      </w:r>
      <w:r>
        <w:rPr>
          <w:color w:val="021526"/>
          <w:sz w:val="21"/>
          <w:szCs w:val="21"/>
          <w:rtl/>
          <w:lang w:bidi="ar-SY"/>
        </w:rPr>
        <w:t xml:space="preserve"> و</w:t>
      </w:r>
      <w:r>
        <w:rPr>
          <w:color w:val="021526"/>
          <w:sz w:val="21"/>
          <w:szCs w:val="21"/>
        </w:rPr>
        <w:t>grading_results</w:t>
      </w:r>
      <w:r>
        <w:rPr>
          <w:color w:val="021526"/>
          <w:sz w:val="21"/>
          <w:szCs w:val="21"/>
          <w:rtl/>
          <w:lang w:bidi="ar-SY"/>
        </w:rPr>
        <w:t xml:space="preserve"> و</w:t>
      </w:r>
      <w:r>
        <w:rPr>
          <w:color w:val="021526"/>
          <w:sz w:val="21"/>
          <w:szCs w:val="21"/>
        </w:rPr>
        <w:t>honours_awards</w:t>
      </w:r>
      <w:r>
        <w:rPr>
          <w:color w:val="021526"/>
          <w:sz w:val="21"/>
          <w:szCs w:val="21"/>
          <w:rtl/>
          <w:lang w:bidi="ar-SY"/>
        </w:rPr>
        <w:t>.</w:t>
      </w:r>
    </w:p>
    <w:p w14:paraId="18BFD860" w14:textId="77777777" w:rsidR="00255F2A" w:rsidRDefault="000A1C75">
      <w:pPr>
        <w:pStyle w:val="ListBullet"/>
        <w:spacing w:after="40" w:line="288" w:lineRule="auto"/>
      </w:pPr>
      <w:r>
        <w:rPr>
          <w:color w:val="021526"/>
          <w:sz w:val="21"/>
          <w:szCs w:val="21"/>
          <w:rtl/>
          <w:lang w:bidi="ar-SY"/>
        </w:rPr>
        <w:t xml:space="preserve">المهام الداخلية واعتماد الحافلة الإضافية ورفع أمر إلى المدير وأسباب رفض الدخول إلى القاعة تعيش في سجل الأحداث وحده ← </w:t>
      </w:r>
      <w:r>
        <w:rPr>
          <w:color w:val="021526"/>
          <w:sz w:val="21"/>
          <w:szCs w:val="21"/>
        </w:rPr>
        <w:t>internal_tasks</w:t>
      </w:r>
      <w:r>
        <w:rPr>
          <w:color w:val="021526"/>
          <w:sz w:val="21"/>
          <w:szCs w:val="21"/>
          <w:rtl/>
          <w:lang w:bidi="ar-SY"/>
        </w:rPr>
        <w:t xml:space="preserve"> و</w:t>
      </w:r>
      <w:r>
        <w:rPr>
          <w:color w:val="021526"/>
          <w:sz w:val="21"/>
          <w:szCs w:val="21"/>
        </w:rPr>
        <w:t>ops_decisions</w:t>
      </w:r>
      <w:r>
        <w:rPr>
          <w:color w:val="021526"/>
          <w:sz w:val="21"/>
          <w:szCs w:val="21"/>
          <w:rtl/>
          <w:lang w:bidi="ar-SY"/>
        </w:rPr>
        <w:t xml:space="preserve"> و</w:t>
      </w:r>
      <w:r>
        <w:rPr>
          <w:color w:val="021526"/>
          <w:sz w:val="21"/>
          <w:szCs w:val="21"/>
        </w:rPr>
        <w:t>escalations</w:t>
      </w:r>
      <w:r>
        <w:rPr>
          <w:color w:val="021526"/>
          <w:sz w:val="21"/>
          <w:szCs w:val="21"/>
          <w:rtl/>
          <w:lang w:bidi="ar-SY"/>
        </w:rPr>
        <w:t xml:space="preserve"> و</w:t>
      </w:r>
      <w:r>
        <w:rPr>
          <w:color w:val="021526"/>
          <w:sz w:val="21"/>
          <w:szCs w:val="21"/>
        </w:rPr>
        <w:t>exam_sitting_participants</w:t>
      </w:r>
      <w:r>
        <w:rPr>
          <w:color w:val="021526"/>
          <w:sz w:val="21"/>
          <w:szCs w:val="21"/>
          <w:rtl/>
          <w:lang w:bidi="ar-SY"/>
        </w:rPr>
        <w:t>.</w:t>
      </w:r>
    </w:p>
    <w:p w14:paraId="12DC9001" w14:textId="77777777" w:rsidR="00255F2A" w:rsidRDefault="000A1C75">
      <w:pPr>
        <w:pStyle w:val="ListBullet"/>
        <w:spacing w:after="40" w:line="288" w:lineRule="auto"/>
      </w:pPr>
      <w:r>
        <w:rPr>
          <w:color w:val="021526"/>
          <w:sz w:val="21"/>
          <w:szCs w:val="21"/>
          <w:rtl/>
          <w:lang w:bidi="ar-SY"/>
        </w:rPr>
        <w:t xml:space="preserve">رموز تأكيد المشرفين نصوص صريحة، ورمز دخول الإداري معرّف بلا شاشة توليد ← </w:t>
      </w:r>
      <w:r>
        <w:rPr>
          <w:color w:val="021526"/>
          <w:sz w:val="21"/>
          <w:szCs w:val="21"/>
        </w:rPr>
        <w:t>exam_supervisor_pins</w:t>
      </w:r>
      <w:r>
        <w:rPr>
          <w:color w:val="021526"/>
          <w:sz w:val="21"/>
          <w:szCs w:val="21"/>
          <w:rtl/>
          <w:lang w:bidi="ar-SY"/>
        </w:rPr>
        <w:t xml:space="preserve"> و</w:t>
      </w:r>
      <w:r>
        <w:rPr>
          <w:color w:val="021526"/>
          <w:sz w:val="21"/>
          <w:szCs w:val="21"/>
        </w:rPr>
        <w:t>cadre_people.login_pin_hash</w:t>
      </w:r>
      <w:r>
        <w:rPr>
          <w:color w:val="021526"/>
          <w:sz w:val="21"/>
          <w:szCs w:val="21"/>
          <w:rtl/>
          <w:lang w:bidi="ar-SY"/>
        </w:rPr>
        <w:t>.</w:t>
      </w:r>
    </w:p>
    <w:p w14:paraId="328D2186" w14:textId="77777777" w:rsidR="00255F2A" w:rsidRDefault="000A1C75">
      <w:pPr>
        <w:pStyle w:val="ListBullet"/>
        <w:spacing w:after="40" w:line="288" w:lineRule="auto"/>
      </w:pPr>
      <w:r>
        <w:rPr>
          <w:color w:val="021526"/>
          <w:sz w:val="21"/>
          <w:szCs w:val="21"/>
          <w:rtl/>
          <w:lang w:bidi="ar-SY"/>
        </w:rPr>
        <w:t xml:space="preserve">الصلاحيات تُفحص في المتصفح (وفي خدمة التسجيل على الحج)، ومنها نطاق مندوب المطار ومشرف القاعة، ورقم المقعد لا يُسند، والصعود من تجمّع المجموعة معرّف دون استعمال ← </w:t>
      </w:r>
      <w:r>
        <w:rPr>
          <w:color w:val="021526"/>
          <w:sz w:val="21"/>
          <w:szCs w:val="21"/>
        </w:rPr>
        <w:t>staff_user_permissions</w:t>
      </w:r>
      <w:r>
        <w:rPr>
          <w:color w:val="021526"/>
          <w:sz w:val="21"/>
          <w:szCs w:val="21"/>
          <w:rtl/>
          <w:lang w:bidi="ar-SY"/>
        </w:rPr>
        <w:t xml:space="preserve"> و</w:t>
      </w:r>
      <w:r>
        <w:rPr>
          <w:color w:val="021526"/>
          <w:sz w:val="21"/>
          <w:szCs w:val="21"/>
        </w:rPr>
        <w:t>staff_user_permission_scopes</w:t>
      </w:r>
      <w:r>
        <w:rPr>
          <w:color w:val="021526"/>
          <w:sz w:val="21"/>
          <w:szCs w:val="21"/>
          <w:rtl/>
          <w:lang w:bidi="ar-SY"/>
        </w:rPr>
        <w:t xml:space="preserve"> تُفحص في الخادم، و</w:t>
      </w:r>
      <w:r>
        <w:rPr>
          <w:color w:val="021526"/>
          <w:sz w:val="21"/>
          <w:szCs w:val="21"/>
        </w:rPr>
        <w:t>flight_assignments.seat_no</w:t>
      </w:r>
      <w:r>
        <w:rPr>
          <w:color w:val="021526"/>
          <w:sz w:val="21"/>
          <w:szCs w:val="21"/>
          <w:rtl/>
          <w:lang w:bidi="ar-SY"/>
        </w:rPr>
        <w:t>.</w:t>
      </w:r>
    </w:p>
    <w:p w14:paraId="6B4BDD21" w14:textId="77777777" w:rsidR="00255F2A" w:rsidRDefault="000A1C75">
      <w:pPr>
        <w:pStyle w:val="ListBullet"/>
        <w:spacing w:after="40" w:line="288" w:lineRule="auto"/>
      </w:pPr>
      <w:r>
        <w:rPr>
          <w:color w:val="021526"/>
          <w:sz w:val="21"/>
          <w:szCs w:val="21"/>
          <w:rtl/>
          <w:lang w:bidi="ar-SY"/>
        </w:rPr>
        <w:t xml:space="preserve">الإشعارات تُبنى عند القراءة ولا يُعرف المقروء ← </w:t>
      </w:r>
      <w:r>
        <w:rPr>
          <w:color w:val="021526"/>
          <w:sz w:val="21"/>
          <w:szCs w:val="21"/>
        </w:rPr>
        <w:t>notifications</w:t>
      </w:r>
      <w:r>
        <w:rPr>
          <w:color w:val="021526"/>
          <w:sz w:val="21"/>
          <w:szCs w:val="21"/>
          <w:rtl/>
          <w:lang w:bidi="ar-SY"/>
        </w:rPr>
        <w:t xml:space="preserve"> و</w:t>
      </w:r>
      <w:r>
        <w:rPr>
          <w:color w:val="021526"/>
          <w:sz w:val="21"/>
          <w:szCs w:val="21"/>
        </w:rPr>
        <w:t>notification_deliveries</w:t>
      </w:r>
      <w:r>
        <w:rPr>
          <w:color w:val="021526"/>
          <w:sz w:val="21"/>
          <w:szCs w:val="21"/>
          <w:rtl/>
          <w:lang w:bidi="ar-SY"/>
        </w:rPr>
        <w:t>.</w:t>
      </w:r>
    </w:p>
    <w:p w14:paraId="586F37D1" w14:textId="77777777" w:rsidR="00255F2A" w:rsidRDefault="000A1C75">
      <w:pPr>
        <w:pStyle w:val="ListBullet"/>
        <w:spacing w:after="40" w:line="288" w:lineRule="auto"/>
      </w:pPr>
      <w:r>
        <w:rPr>
          <w:color w:val="021526"/>
          <w:sz w:val="21"/>
          <w:szCs w:val="21"/>
          <w:rtl/>
          <w:lang w:bidi="ar-SY"/>
        </w:rPr>
        <w:t>نتائج اختبارات الأكاديمية وتقييم الدروس وأسئلة المحاضر وتقييم الأخبار ورسائل التواصل والإبلاغ عن الجهات والتنبيه عند إطلاق العمرة تُعرض ولا تُحفظ، وشهادة المسار لا تصل إلى الخزنة ← جداولها في فصل المحتوى العام.</w:t>
      </w:r>
    </w:p>
    <w:p w14:paraId="3DBD3E71" w14:textId="77777777" w:rsidR="00255F2A" w:rsidRDefault="000A1C75">
      <w:pPr>
        <w:pStyle w:val="ListBullet"/>
        <w:spacing w:after="40" w:line="288" w:lineRule="auto"/>
      </w:pPr>
      <w:r>
        <w:rPr>
          <w:color w:val="021526"/>
          <w:sz w:val="21"/>
          <w:szCs w:val="21"/>
          <w:rtl/>
          <w:lang w:bidi="ar-SY"/>
        </w:rPr>
        <w:t>نظام المحتوى: هيكل الصفحات ثابت في الكود، والترتيب يُحفظ ولا يُطبَّق، وحالة المسودة للصفحة لا تخفيها، والإنجليزية في الكود فقط، ولا جدولة ← فصل إدارة المحتوى.</w:t>
      </w:r>
    </w:p>
    <w:p w14:paraId="20115603" w14:textId="77777777" w:rsidR="00255F2A" w:rsidRDefault="000A1C75">
      <w:pPr>
        <w:pStyle w:val="ListBullet"/>
        <w:spacing w:after="40" w:line="288" w:lineRule="auto"/>
      </w:pPr>
      <w:r>
        <w:rPr>
          <w:color w:val="021526"/>
          <w:sz w:val="21"/>
          <w:szCs w:val="21"/>
          <w:rtl/>
          <w:lang w:bidi="ar-SY"/>
        </w:rPr>
        <w:t>المحاكاة في النسخة التجريبية (يوم المحاكاة، فتح كل العمليات معاً، العائلات المولَّدة، القرعة التجريبية) أدوات عرض لا تُنقل إلى قاعدة البيانات.</w:t>
      </w:r>
    </w:p>
    <w:p w14:paraId="541D6637" w14:textId="77777777" w:rsidR="00255F2A" w:rsidRDefault="000A1C75">
      <w:pPr>
        <w:pStyle w:val="Heading1"/>
        <w:pageBreakBefore/>
        <w:spacing w:before="0" w:after="120"/>
      </w:pPr>
      <w:bookmarkStart w:id="291" w:name="_Toc243551023"/>
      <w:r>
        <w:rPr>
          <w:rFonts w:ascii="itf Qomra Arabic" w:eastAsia="itf Qomra Arabic" w:hAnsi="itf Qomra Arabic" w:cs="itf Qomra Arabic"/>
          <w:szCs w:val="44"/>
          <w:rtl/>
          <w:lang w:bidi="ar-SY"/>
        </w:rPr>
        <w:t>ملحق 2: فهرس الجداول</w:t>
      </w:r>
      <w:bookmarkEnd w:id="291"/>
    </w:p>
    <w:tbl>
      <w:tblPr>
        <w:bidiVisual/>
        <w:tblW w:w="0" w:type="auto"/>
        <w:jc w:val="center"/>
        <w:tblBorders>
          <w:top w:val="single" w:sz="4" w:space="0" w:color="D9C89E"/>
          <w:left w:val="single" w:sz="4" w:space="0" w:color="D9C89E"/>
          <w:bottom w:val="single" w:sz="4" w:space="0" w:color="D9C89E"/>
          <w:right w:val="single" w:sz="4" w:space="0" w:color="D9C89E"/>
          <w:insideH w:val="single" w:sz="4" w:space="0" w:color="D9C89E"/>
          <w:insideV w:val="single" w:sz="4" w:space="0" w:color="D9C89E"/>
        </w:tblBorders>
        <w:tblLayout w:type="fixed"/>
        <w:tblLook w:val="04A0" w:firstRow="1" w:lastRow="0" w:firstColumn="1" w:lastColumn="0" w:noHBand="0" w:noVBand="1"/>
      </w:tblPr>
      <w:tblGrid>
        <w:gridCol w:w="3402"/>
        <w:gridCol w:w="5329"/>
        <w:gridCol w:w="907"/>
      </w:tblGrid>
      <w:tr w:rsidR="00255F2A" w14:paraId="243C4259" w14:textId="77777777">
        <w:trPr>
          <w:tblHeader/>
          <w:jc w:val="center"/>
        </w:trPr>
        <w:tc>
          <w:tcPr>
            <w:tcW w:w="3402" w:type="dxa"/>
            <w:shd w:val="clear" w:color="auto" w:fill="00594F"/>
            <w:tcMar>
              <w:top w:w="50" w:type="dxa"/>
              <w:left w:w="90" w:type="dxa"/>
              <w:bottom w:w="50" w:type="dxa"/>
              <w:right w:w="90" w:type="dxa"/>
            </w:tcMar>
          </w:tcPr>
          <w:p w14:paraId="06E71D82" w14:textId="77777777" w:rsidR="00255F2A" w:rsidRDefault="000A1C75">
            <w:r>
              <w:rPr>
                <w:b/>
                <w:bCs/>
                <w:color w:val="FFFFFF"/>
                <w:sz w:val="20"/>
                <w:szCs w:val="20"/>
                <w:rtl/>
                <w:lang w:bidi="ar-SY"/>
              </w:rPr>
              <w:t>الجدول</w:t>
            </w:r>
          </w:p>
        </w:tc>
        <w:tc>
          <w:tcPr>
            <w:tcW w:w="5329" w:type="dxa"/>
            <w:shd w:val="clear" w:color="auto" w:fill="00594F"/>
            <w:tcMar>
              <w:top w:w="50" w:type="dxa"/>
              <w:left w:w="90" w:type="dxa"/>
              <w:bottom w:w="50" w:type="dxa"/>
              <w:right w:w="90" w:type="dxa"/>
            </w:tcMar>
          </w:tcPr>
          <w:p w14:paraId="6B63A950" w14:textId="77777777" w:rsidR="00255F2A" w:rsidRDefault="000A1C75">
            <w:r>
              <w:rPr>
                <w:b/>
                <w:bCs/>
                <w:color w:val="FFFFFF"/>
                <w:sz w:val="20"/>
                <w:szCs w:val="20"/>
                <w:rtl/>
                <w:lang w:bidi="ar-SY"/>
              </w:rPr>
              <w:t>الاسم</w:t>
            </w:r>
          </w:p>
        </w:tc>
        <w:tc>
          <w:tcPr>
            <w:tcW w:w="907" w:type="dxa"/>
            <w:shd w:val="clear" w:color="auto" w:fill="00594F"/>
            <w:tcMar>
              <w:top w:w="50" w:type="dxa"/>
              <w:left w:w="90" w:type="dxa"/>
              <w:bottom w:w="50" w:type="dxa"/>
              <w:right w:w="90" w:type="dxa"/>
            </w:tcMar>
          </w:tcPr>
          <w:p w14:paraId="69635EE4" w14:textId="77777777" w:rsidR="00255F2A" w:rsidRDefault="000A1C75">
            <w:r>
              <w:rPr>
                <w:b/>
                <w:bCs/>
                <w:color w:val="FFFFFF"/>
                <w:sz w:val="20"/>
                <w:szCs w:val="20"/>
                <w:rtl/>
                <w:lang w:bidi="ar-SY"/>
              </w:rPr>
              <w:t>الفصل</w:t>
            </w:r>
          </w:p>
        </w:tc>
      </w:tr>
      <w:tr w:rsidR="00255F2A" w14:paraId="4C07C9E8" w14:textId="77777777">
        <w:trPr>
          <w:jc w:val="center"/>
        </w:trPr>
        <w:tc>
          <w:tcPr>
            <w:tcW w:w="3402" w:type="dxa"/>
            <w:tcMar>
              <w:top w:w="50" w:type="dxa"/>
              <w:left w:w="90" w:type="dxa"/>
              <w:bottom w:w="50" w:type="dxa"/>
              <w:right w:w="90" w:type="dxa"/>
            </w:tcMar>
          </w:tcPr>
          <w:p w14:paraId="36CA0AED" w14:textId="77777777" w:rsidR="00255F2A" w:rsidRDefault="000A1C75">
            <w:pPr>
              <w:spacing w:after="0"/>
            </w:pPr>
            <w:r>
              <w:rPr>
                <w:rFonts w:ascii="Consolas" w:eastAsia="Consolas" w:hAnsi="Consolas" w:cs="Consolas"/>
                <w:color w:val="021526"/>
                <w:sz w:val="17"/>
                <w:szCs w:val="17"/>
              </w:rPr>
              <w:t>academy_certificates</w:t>
            </w:r>
          </w:p>
        </w:tc>
        <w:tc>
          <w:tcPr>
            <w:tcW w:w="5329" w:type="dxa"/>
            <w:tcMar>
              <w:top w:w="50" w:type="dxa"/>
              <w:left w:w="90" w:type="dxa"/>
              <w:bottom w:w="50" w:type="dxa"/>
              <w:right w:w="90" w:type="dxa"/>
            </w:tcMar>
          </w:tcPr>
          <w:p w14:paraId="00120197" w14:textId="77777777" w:rsidR="00255F2A" w:rsidRDefault="000A1C75">
            <w:pPr>
              <w:spacing w:after="0"/>
            </w:pPr>
            <w:r>
              <w:rPr>
                <w:color w:val="021526"/>
                <w:sz w:val="18"/>
                <w:szCs w:val="18"/>
                <w:rtl/>
                <w:lang w:bidi="ar-SY"/>
              </w:rPr>
              <w:t>شهادات المسارات</w:t>
            </w:r>
          </w:p>
        </w:tc>
        <w:tc>
          <w:tcPr>
            <w:tcW w:w="907" w:type="dxa"/>
            <w:tcMar>
              <w:top w:w="50" w:type="dxa"/>
              <w:left w:w="90" w:type="dxa"/>
              <w:bottom w:w="50" w:type="dxa"/>
              <w:right w:w="90" w:type="dxa"/>
            </w:tcMar>
          </w:tcPr>
          <w:p w14:paraId="4DD3A903" w14:textId="77777777" w:rsidR="00255F2A" w:rsidRDefault="000A1C75">
            <w:pPr>
              <w:spacing w:after="0"/>
            </w:pPr>
            <w:r>
              <w:rPr>
                <w:color w:val="021526"/>
                <w:sz w:val="18"/>
                <w:szCs w:val="18"/>
                <w:rtl/>
                <w:lang w:bidi="ar-SY"/>
              </w:rPr>
              <w:t>15</w:t>
            </w:r>
          </w:p>
        </w:tc>
      </w:tr>
      <w:tr w:rsidR="00255F2A" w14:paraId="71418F22" w14:textId="77777777">
        <w:trPr>
          <w:jc w:val="center"/>
        </w:trPr>
        <w:tc>
          <w:tcPr>
            <w:tcW w:w="3402" w:type="dxa"/>
            <w:shd w:val="clear" w:color="auto" w:fill="F7F4EF"/>
            <w:tcMar>
              <w:top w:w="50" w:type="dxa"/>
              <w:left w:w="90" w:type="dxa"/>
              <w:bottom w:w="50" w:type="dxa"/>
              <w:right w:w="90" w:type="dxa"/>
            </w:tcMar>
          </w:tcPr>
          <w:p w14:paraId="61D9AD62" w14:textId="77777777" w:rsidR="00255F2A" w:rsidRDefault="000A1C75">
            <w:pPr>
              <w:spacing w:after="0"/>
            </w:pPr>
            <w:r>
              <w:rPr>
                <w:rFonts w:ascii="Consolas" w:eastAsia="Consolas" w:hAnsi="Consolas" w:cs="Consolas"/>
                <w:color w:val="021526"/>
                <w:sz w:val="17"/>
                <w:szCs w:val="17"/>
              </w:rPr>
              <w:t>academy_clips</w:t>
            </w:r>
          </w:p>
        </w:tc>
        <w:tc>
          <w:tcPr>
            <w:tcW w:w="5329" w:type="dxa"/>
            <w:shd w:val="clear" w:color="auto" w:fill="F7F4EF"/>
            <w:tcMar>
              <w:top w:w="50" w:type="dxa"/>
              <w:left w:w="90" w:type="dxa"/>
              <w:bottom w:w="50" w:type="dxa"/>
              <w:right w:w="90" w:type="dxa"/>
            </w:tcMar>
          </w:tcPr>
          <w:p w14:paraId="76DD7C37" w14:textId="77777777" w:rsidR="00255F2A" w:rsidRDefault="000A1C75">
            <w:pPr>
              <w:spacing w:after="0"/>
            </w:pPr>
            <w:r>
              <w:rPr>
                <w:color w:val="021526"/>
                <w:sz w:val="18"/>
                <w:szCs w:val="18"/>
                <w:rtl/>
                <w:lang w:bidi="ar-SY"/>
              </w:rPr>
              <w:t>المقاطع القصيرة</w:t>
            </w:r>
          </w:p>
        </w:tc>
        <w:tc>
          <w:tcPr>
            <w:tcW w:w="907" w:type="dxa"/>
            <w:shd w:val="clear" w:color="auto" w:fill="F7F4EF"/>
            <w:tcMar>
              <w:top w:w="50" w:type="dxa"/>
              <w:left w:w="90" w:type="dxa"/>
              <w:bottom w:w="50" w:type="dxa"/>
              <w:right w:w="90" w:type="dxa"/>
            </w:tcMar>
          </w:tcPr>
          <w:p w14:paraId="29F32E3C" w14:textId="77777777" w:rsidR="00255F2A" w:rsidRDefault="000A1C75">
            <w:pPr>
              <w:spacing w:after="0"/>
            </w:pPr>
            <w:r>
              <w:rPr>
                <w:color w:val="021526"/>
                <w:sz w:val="18"/>
                <w:szCs w:val="18"/>
                <w:rtl/>
                <w:lang w:bidi="ar-SY"/>
              </w:rPr>
              <w:t>15</w:t>
            </w:r>
          </w:p>
        </w:tc>
      </w:tr>
      <w:tr w:rsidR="00255F2A" w14:paraId="25D60CCE" w14:textId="77777777">
        <w:trPr>
          <w:jc w:val="center"/>
        </w:trPr>
        <w:tc>
          <w:tcPr>
            <w:tcW w:w="3402" w:type="dxa"/>
            <w:tcMar>
              <w:top w:w="50" w:type="dxa"/>
              <w:left w:w="90" w:type="dxa"/>
              <w:bottom w:w="50" w:type="dxa"/>
              <w:right w:w="90" w:type="dxa"/>
            </w:tcMar>
          </w:tcPr>
          <w:p w14:paraId="7B1CF54C" w14:textId="77777777" w:rsidR="00255F2A" w:rsidRDefault="000A1C75">
            <w:pPr>
              <w:spacing w:after="0"/>
            </w:pPr>
            <w:r>
              <w:rPr>
                <w:rFonts w:ascii="Consolas" w:eastAsia="Consolas" w:hAnsi="Consolas" w:cs="Consolas"/>
                <w:color w:val="021526"/>
                <w:sz w:val="17"/>
                <w:szCs w:val="17"/>
              </w:rPr>
              <w:t>academy_lecturer_questions</w:t>
            </w:r>
          </w:p>
        </w:tc>
        <w:tc>
          <w:tcPr>
            <w:tcW w:w="5329" w:type="dxa"/>
            <w:tcMar>
              <w:top w:w="50" w:type="dxa"/>
              <w:left w:w="90" w:type="dxa"/>
              <w:bottom w:w="50" w:type="dxa"/>
              <w:right w:w="90" w:type="dxa"/>
            </w:tcMar>
          </w:tcPr>
          <w:p w14:paraId="20FB5ED2" w14:textId="77777777" w:rsidR="00255F2A" w:rsidRDefault="000A1C75">
            <w:pPr>
              <w:spacing w:after="0"/>
            </w:pPr>
            <w:r>
              <w:rPr>
                <w:color w:val="021526"/>
                <w:sz w:val="18"/>
                <w:szCs w:val="18"/>
                <w:rtl/>
                <w:lang w:bidi="ar-SY"/>
              </w:rPr>
              <w:t>«اسأل المحاضر»</w:t>
            </w:r>
          </w:p>
        </w:tc>
        <w:tc>
          <w:tcPr>
            <w:tcW w:w="907" w:type="dxa"/>
            <w:tcMar>
              <w:top w:w="50" w:type="dxa"/>
              <w:left w:w="90" w:type="dxa"/>
              <w:bottom w:w="50" w:type="dxa"/>
              <w:right w:w="90" w:type="dxa"/>
            </w:tcMar>
          </w:tcPr>
          <w:p w14:paraId="66715BA7" w14:textId="77777777" w:rsidR="00255F2A" w:rsidRDefault="000A1C75">
            <w:pPr>
              <w:spacing w:after="0"/>
            </w:pPr>
            <w:r>
              <w:rPr>
                <w:color w:val="021526"/>
                <w:sz w:val="18"/>
                <w:szCs w:val="18"/>
                <w:rtl/>
                <w:lang w:bidi="ar-SY"/>
              </w:rPr>
              <w:t>15</w:t>
            </w:r>
          </w:p>
        </w:tc>
      </w:tr>
      <w:tr w:rsidR="00255F2A" w14:paraId="1843171C" w14:textId="77777777">
        <w:trPr>
          <w:jc w:val="center"/>
        </w:trPr>
        <w:tc>
          <w:tcPr>
            <w:tcW w:w="3402" w:type="dxa"/>
            <w:shd w:val="clear" w:color="auto" w:fill="F7F4EF"/>
            <w:tcMar>
              <w:top w:w="50" w:type="dxa"/>
              <w:left w:w="90" w:type="dxa"/>
              <w:bottom w:w="50" w:type="dxa"/>
              <w:right w:w="90" w:type="dxa"/>
            </w:tcMar>
          </w:tcPr>
          <w:p w14:paraId="1FB60D56" w14:textId="77777777" w:rsidR="00255F2A" w:rsidRDefault="000A1C75">
            <w:pPr>
              <w:spacing w:after="0"/>
            </w:pPr>
            <w:r>
              <w:rPr>
                <w:rFonts w:ascii="Consolas" w:eastAsia="Consolas" w:hAnsi="Consolas" w:cs="Consolas"/>
                <w:color w:val="021526"/>
                <w:sz w:val="17"/>
                <w:szCs w:val="17"/>
              </w:rPr>
              <w:t>academy_lecturers</w:t>
            </w:r>
          </w:p>
        </w:tc>
        <w:tc>
          <w:tcPr>
            <w:tcW w:w="5329" w:type="dxa"/>
            <w:shd w:val="clear" w:color="auto" w:fill="F7F4EF"/>
            <w:tcMar>
              <w:top w:w="50" w:type="dxa"/>
              <w:left w:w="90" w:type="dxa"/>
              <w:bottom w:w="50" w:type="dxa"/>
              <w:right w:w="90" w:type="dxa"/>
            </w:tcMar>
          </w:tcPr>
          <w:p w14:paraId="262A4F32" w14:textId="77777777" w:rsidR="00255F2A" w:rsidRDefault="000A1C75">
            <w:pPr>
              <w:spacing w:after="0"/>
            </w:pPr>
            <w:r>
              <w:rPr>
                <w:color w:val="021526"/>
                <w:sz w:val="18"/>
                <w:szCs w:val="18"/>
                <w:rtl/>
                <w:lang w:bidi="ar-SY"/>
              </w:rPr>
              <w:t>محاضرو الأكاديمية</w:t>
            </w:r>
          </w:p>
        </w:tc>
        <w:tc>
          <w:tcPr>
            <w:tcW w:w="907" w:type="dxa"/>
            <w:shd w:val="clear" w:color="auto" w:fill="F7F4EF"/>
            <w:tcMar>
              <w:top w:w="50" w:type="dxa"/>
              <w:left w:w="90" w:type="dxa"/>
              <w:bottom w:w="50" w:type="dxa"/>
              <w:right w:w="90" w:type="dxa"/>
            </w:tcMar>
          </w:tcPr>
          <w:p w14:paraId="402CF86C" w14:textId="77777777" w:rsidR="00255F2A" w:rsidRDefault="000A1C75">
            <w:pPr>
              <w:spacing w:after="0"/>
            </w:pPr>
            <w:r>
              <w:rPr>
                <w:color w:val="021526"/>
                <w:sz w:val="18"/>
                <w:szCs w:val="18"/>
                <w:rtl/>
                <w:lang w:bidi="ar-SY"/>
              </w:rPr>
              <w:t>15</w:t>
            </w:r>
          </w:p>
        </w:tc>
      </w:tr>
      <w:tr w:rsidR="00255F2A" w14:paraId="73C11021" w14:textId="77777777">
        <w:trPr>
          <w:jc w:val="center"/>
        </w:trPr>
        <w:tc>
          <w:tcPr>
            <w:tcW w:w="3402" w:type="dxa"/>
            <w:tcMar>
              <w:top w:w="50" w:type="dxa"/>
              <w:left w:w="90" w:type="dxa"/>
              <w:bottom w:w="50" w:type="dxa"/>
              <w:right w:w="90" w:type="dxa"/>
            </w:tcMar>
          </w:tcPr>
          <w:p w14:paraId="60DA58C6" w14:textId="77777777" w:rsidR="00255F2A" w:rsidRDefault="000A1C75">
            <w:pPr>
              <w:spacing w:after="0"/>
            </w:pPr>
            <w:r>
              <w:rPr>
                <w:rFonts w:ascii="Consolas" w:eastAsia="Consolas" w:hAnsi="Consolas" w:cs="Consolas"/>
                <w:color w:val="021526"/>
                <w:sz w:val="17"/>
                <w:szCs w:val="17"/>
              </w:rPr>
              <w:t>academy_lesson_completions</w:t>
            </w:r>
          </w:p>
        </w:tc>
        <w:tc>
          <w:tcPr>
            <w:tcW w:w="5329" w:type="dxa"/>
            <w:tcMar>
              <w:top w:w="50" w:type="dxa"/>
              <w:left w:w="90" w:type="dxa"/>
              <w:bottom w:w="50" w:type="dxa"/>
              <w:right w:w="90" w:type="dxa"/>
            </w:tcMar>
          </w:tcPr>
          <w:p w14:paraId="338C8856" w14:textId="77777777" w:rsidR="00255F2A" w:rsidRDefault="000A1C75">
            <w:pPr>
              <w:spacing w:after="0"/>
            </w:pPr>
            <w:r>
              <w:rPr>
                <w:color w:val="021526"/>
                <w:sz w:val="18"/>
                <w:szCs w:val="18"/>
                <w:rtl/>
                <w:lang w:bidi="ar-SY"/>
              </w:rPr>
              <w:t>إتمام الدروس</w:t>
            </w:r>
          </w:p>
        </w:tc>
        <w:tc>
          <w:tcPr>
            <w:tcW w:w="907" w:type="dxa"/>
            <w:tcMar>
              <w:top w:w="50" w:type="dxa"/>
              <w:left w:w="90" w:type="dxa"/>
              <w:bottom w:w="50" w:type="dxa"/>
              <w:right w:w="90" w:type="dxa"/>
            </w:tcMar>
          </w:tcPr>
          <w:p w14:paraId="31570E01" w14:textId="77777777" w:rsidR="00255F2A" w:rsidRDefault="000A1C75">
            <w:pPr>
              <w:spacing w:after="0"/>
            </w:pPr>
            <w:r>
              <w:rPr>
                <w:color w:val="021526"/>
                <w:sz w:val="18"/>
                <w:szCs w:val="18"/>
                <w:rtl/>
                <w:lang w:bidi="ar-SY"/>
              </w:rPr>
              <w:t>15</w:t>
            </w:r>
          </w:p>
        </w:tc>
      </w:tr>
      <w:tr w:rsidR="00255F2A" w14:paraId="66C8A027" w14:textId="77777777">
        <w:trPr>
          <w:jc w:val="center"/>
        </w:trPr>
        <w:tc>
          <w:tcPr>
            <w:tcW w:w="3402" w:type="dxa"/>
            <w:shd w:val="clear" w:color="auto" w:fill="F7F4EF"/>
            <w:tcMar>
              <w:top w:w="50" w:type="dxa"/>
              <w:left w:w="90" w:type="dxa"/>
              <w:bottom w:w="50" w:type="dxa"/>
              <w:right w:w="90" w:type="dxa"/>
            </w:tcMar>
          </w:tcPr>
          <w:p w14:paraId="5094C50A" w14:textId="77777777" w:rsidR="00255F2A" w:rsidRDefault="000A1C75">
            <w:pPr>
              <w:spacing w:after="0"/>
            </w:pPr>
            <w:r>
              <w:rPr>
                <w:rFonts w:ascii="Consolas" w:eastAsia="Consolas" w:hAnsi="Consolas" w:cs="Consolas"/>
                <w:color w:val="021526"/>
                <w:sz w:val="17"/>
                <w:szCs w:val="17"/>
              </w:rPr>
              <w:t>academy_lesson_duas</w:t>
            </w:r>
          </w:p>
        </w:tc>
        <w:tc>
          <w:tcPr>
            <w:tcW w:w="5329" w:type="dxa"/>
            <w:shd w:val="clear" w:color="auto" w:fill="F7F4EF"/>
            <w:tcMar>
              <w:top w:w="50" w:type="dxa"/>
              <w:left w:w="90" w:type="dxa"/>
              <w:bottom w:w="50" w:type="dxa"/>
              <w:right w:w="90" w:type="dxa"/>
            </w:tcMar>
          </w:tcPr>
          <w:p w14:paraId="7657DEA1" w14:textId="77777777" w:rsidR="00255F2A" w:rsidRDefault="000A1C75">
            <w:pPr>
              <w:spacing w:after="0"/>
            </w:pPr>
            <w:r>
              <w:rPr>
                <w:color w:val="021526"/>
                <w:sz w:val="18"/>
                <w:szCs w:val="18"/>
                <w:rtl/>
                <w:lang w:bidi="ar-SY"/>
              </w:rPr>
              <w:t>أدعية الدرس</w:t>
            </w:r>
          </w:p>
        </w:tc>
        <w:tc>
          <w:tcPr>
            <w:tcW w:w="907" w:type="dxa"/>
            <w:shd w:val="clear" w:color="auto" w:fill="F7F4EF"/>
            <w:tcMar>
              <w:top w:w="50" w:type="dxa"/>
              <w:left w:w="90" w:type="dxa"/>
              <w:bottom w:w="50" w:type="dxa"/>
              <w:right w:w="90" w:type="dxa"/>
            </w:tcMar>
          </w:tcPr>
          <w:p w14:paraId="2404CA10" w14:textId="77777777" w:rsidR="00255F2A" w:rsidRDefault="000A1C75">
            <w:pPr>
              <w:spacing w:after="0"/>
            </w:pPr>
            <w:r>
              <w:rPr>
                <w:color w:val="021526"/>
                <w:sz w:val="18"/>
                <w:szCs w:val="18"/>
                <w:rtl/>
                <w:lang w:bidi="ar-SY"/>
              </w:rPr>
              <w:t>15</w:t>
            </w:r>
          </w:p>
        </w:tc>
      </w:tr>
      <w:tr w:rsidR="00255F2A" w14:paraId="6EF9A5A8" w14:textId="77777777">
        <w:trPr>
          <w:jc w:val="center"/>
        </w:trPr>
        <w:tc>
          <w:tcPr>
            <w:tcW w:w="3402" w:type="dxa"/>
            <w:tcMar>
              <w:top w:w="50" w:type="dxa"/>
              <w:left w:w="90" w:type="dxa"/>
              <w:bottom w:w="50" w:type="dxa"/>
              <w:right w:w="90" w:type="dxa"/>
            </w:tcMar>
          </w:tcPr>
          <w:p w14:paraId="39B4D7ED" w14:textId="77777777" w:rsidR="00255F2A" w:rsidRDefault="000A1C75">
            <w:pPr>
              <w:spacing w:after="0"/>
            </w:pPr>
            <w:r>
              <w:rPr>
                <w:rFonts w:ascii="Consolas" w:eastAsia="Consolas" w:hAnsi="Consolas" w:cs="Consolas"/>
                <w:color w:val="021526"/>
                <w:sz w:val="17"/>
                <w:szCs w:val="17"/>
              </w:rPr>
              <w:t>academy_lesson_faqs</w:t>
            </w:r>
          </w:p>
        </w:tc>
        <w:tc>
          <w:tcPr>
            <w:tcW w:w="5329" w:type="dxa"/>
            <w:tcMar>
              <w:top w:w="50" w:type="dxa"/>
              <w:left w:w="90" w:type="dxa"/>
              <w:bottom w:w="50" w:type="dxa"/>
              <w:right w:w="90" w:type="dxa"/>
            </w:tcMar>
          </w:tcPr>
          <w:p w14:paraId="69CC7E2E" w14:textId="77777777" w:rsidR="00255F2A" w:rsidRDefault="000A1C75">
            <w:pPr>
              <w:spacing w:after="0"/>
            </w:pPr>
            <w:r>
              <w:rPr>
                <w:color w:val="021526"/>
                <w:sz w:val="18"/>
                <w:szCs w:val="18"/>
                <w:rtl/>
                <w:lang w:bidi="ar-SY"/>
              </w:rPr>
              <w:t>«الأسئلة المعتمدة» للدرس</w:t>
            </w:r>
          </w:p>
        </w:tc>
        <w:tc>
          <w:tcPr>
            <w:tcW w:w="907" w:type="dxa"/>
            <w:tcMar>
              <w:top w:w="50" w:type="dxa"/>
              <w:left w:w="90" w:type="dxa"/>
              <w:bottom w:w="50" w:type="dxa"/>
              <w:right w:w="90" w:type="dxa"/>
            </w:tcMar>
          </w:tcPr>
          <w:p w14:paraId="651197CE" w14:textId="77777777" w:rsidR="00255F2A" w:rsidRDefault="000A1C75">
            <w:pPr>
              <w:spacing w:after="0"/>
            </w:pPr>
            <w:r>
              <w:rPr>
                <w:color w:val="021526"/>
                <w:sz w:val="18"/>
                <w:szCs w:val="18"/>
                <w:rtl/>
                <w:lang w:bidi="ar-SY"/>
              </w:rPr>
              <w:t>15</w:t>
            </w:r>
          </w:p>
        </w:tc>
      </w:tr>
      <w:tr w:rsidR="00255F2A" w14:paraId="3BFA1626" w14:textId="77777777">
        <w:trPr>
          <w:jc w:val="center"/>
        </w:trPr>
        <w:tc>
          <w:tcPr>
            <w:tcW w:w="3402" w:type="dxa"/>
            <w:shd w:val="clear" w:color="auto" w:fill="F7F4EF"/>
            <w:tcMar>
              <w:top w:w="50" w:type="dxa"/>
              <w:left w:w="90" w:type="dxa"/>
              <w:bottom w:w="50" w:type="dxa"/>
              <w:right w:w="90" w:type="dxa"/>
            </w:tcMar>
          </w:tcPr>
          <w:p w14:paraId="7A55067A" w14:textId="77777777" w:rsidR="00255F2A" w:rsidRDefault="000A1C75">
            <w:pPr>
              <w:spacing w:after="0"/>
            </w:pPr>
            <w:r>
              <w:rPr>
                <w:rFonts w:ascii="Consolas" w:eastAsia="Consolas" w:hAnsi="Consolas" w:cs="Consolas"/>
                <w:color w:val="021526"/>
                <w:sz w:val="17"/>
                <w:szCs w:val="17"/>
              </w:rPr>
              <w:t>academy_lesson_ratings</w:t>
            </w:r>
          </w:p>
        </w:tc>
        <w:tc>
          <w:tcPr>
            <w:tcW w:w="5329" w:type="dxa"/>
            <w:shd w:val="clear" w:color="auto" w:fill="F7F4EF"/>
            <w:tcMar>
              <w:top w:w="50" w:type="dxa"/>
              <w:left w:w="90" w:type="dxa"/>
              <w:bottom w:w="50" w:type="dxa"/>
              <w:right w:w="90" w:type="dxa"/>
            </w:tcMar>
          </w:tcPr>
          <w:p w14:paraId="2AE67E9E" w14:textId="77777777" w:rsidR="00255F2A" w:rsidRDefault="000A1C75">
            <w:pPr>
              <w:spacing w:after="0"/>
            </w:pPr>
            <w:r>
              <w:rPr>
                <w:color w:val="021526"/>
                <w:sz w:val="18"/>
                <w:szCs w:val="18"/>
                <w:rtl/>
                <w:lang w:bidi="ar-SY"/>
              </w:rPr>
              <w:t>تقييم الدروس</w:t>
            </w:r>
          </w:p>
        </w:tc>
        <w:tc>
          <w:tcPr>
            <w:tcW w:w="907" w:type="dxa"/>
            <w:shd w:val="clear" w:color="auto" w:fill="F7F4EF"/>
            <w:tcMar>
              <w:top w:w="50" w:type="dxa"/>
              <w:left w:w="90" w:type="dxa"/>
              <w:bottom w:w="50" w:type="dxa"/>
              <w:right w:w="90" w:type="dxa"/>
            </w:tcMar>
          </w:tcPr>
          <w:p w14:paraId="67943675" w14:textId="77777777" w:rsidR="00255F2A" w:rsidRDefault="000A1C75">
            <w:pPr>
              <w:spacing w:after="0"/>
            </w:pPr>
            <w:r>
              <w:rPr>
                <w:color w:val="021526"/>
                <w:sz w:val="18"/>
                <w:szCs w:val="18"/>
                <w:rtl/>
                <w:lang w:bidi="ar-SY"/>
              </w:rPr>
              <w:t>15</w:t>
            </w:r>
          </w:p>
        </w:tc>
      </w:tr>
      <w:tr w:rsidR="00255F2A" w14:paraId="2D66CEEC" w14:textId="77777777">
        <w:trPr>
          <w:jc w:val="center"/>
        </w:trPr>
        <w:tc>
          <w:tcPr>
            <w:tcW w:w="3402" w:type="dxa"/>
            <w:tcMar>
              <w:top w:w="50" w:type="dxa"/>
              <w:left w:w="90" w:type="dxa"/>
              <w:bottom w:w="50" w:type="dxa"/>
              <w:right w:w="90" w:type="dxa"/>
            </w:tcMar>
          </w:tcPr>
          <w:p w14:paraId="04307C03" w14:textId="77777777" w:rsidR="00255F2A" w:rsidRDefault="000A1C75">
            <w:pPr>
              <w:spacing w:after="0"/>
            </w:pPr>
            <w:r>
              <w:rPr>
                <w:rFonts w:ascii="Consolas" w:eastAsia="Consolas" w:hAnsi="Consolas" w:cs="Consolas"/>
                <w:color w:val="021526"/>
                <w:sz w:val="17"/>
                <w:szCs w:val="17"/>
              </w:rPr>
              <w:t>academy_lessons</w:t>
            </w:r>
          </w:p>
        </w:tc>
        <w:tc>
          <w:tcPr>
            <w:tcW w:w="5329" w:type="dxa"/>
            <w:tcMar>
              <w:top w:w="50" w:type="dxa"/>
              <w:left w:w="90" w:type="dxa"/>
              <w:bottom w:w="50" w:type="dxa"/>
              <w:right w:w="90" w:type="dxa"/>
            </w:tcMar>
          </w:tcPr>
          <w:p w14:paraId="53122826" w14:textId="77777777" w:rsidR="00255F2A" w:rsidRDefault="000A1C75">
            <w:pPr>
              <w:spacing w:after="0"/>
            </w:pPr>
            <w:r>
              <w:rPr>
                <w:color w:val="021526"/>
                <w:sz w:val="18"/>
                <w:szCs w:val="18"/>
                <w:rtl/>
                <w:lang w:bidi="ar-SY"/>
              </w:rPr>
              <w:t>دروس الأكاديمية</w:t>
            </w:r>
          </w:p>
        </w:tc>
        <w:tc>
          <w:tcPr>
            <w:tcW w:w="907" w:type="dxa"/>
            <w:tcMar>
              <w:top w:w="50" w:type="dxa"/>
              <w:left w:w="90" w:type="dxa"/>
              <w:bottom w:w="50" w:type="dxa"/>
              <w:right w:w="90" w:type="dxa"/>
            </w:tcMar>
          </w:tcPr>
          <w:p w14:paraId="7A9B2852" w14:textId="77777777" w:rsidR="00255F2A" w:rsidRDefault="000A1C75">
            <w:pPr>
              <w:spacing w:after="0"/>
            </w:pPr>
            <w:r>
              <w:rPr>
                <w:color w:val="021526"/>
                <w:sz w:val="18"/>
                <w:szCs w:val="18"/>
                <w:rtl/>
                <w:lang w:bidi="ar-SY"/>
              </w:rPr>
              <w:t>15</w:t>
            </w:r>
          </w:p>
        </w:tc>
      </w:tr>
      <w:tr w:rsidR="00255F2A" w14:paraId="15591358" w14:textId="77777777">
        <w:trPr>
          <w:jc w:val="center"/>
        </w:trPr>
        <w:tc>
          <w:tcPr>
            <w:tcW w:w="3402" w:type="dxa"/>
            <w:shd w:val="clear" w:color="auto" w:fill="F7F4EF"/>
            <w:tcMar>
              <w:top w:w="50" w:type="dxa"/>
              <w:left w:w="90" w:type="dxa"/>
              <w:bottom w:w="50" w:type="dxa"/>
              <w:right w:w="90" w:type="dxa"/>
            </w:tcMar>
          </w:tcPr>
          <w:p w14:paraId="5C1CF465" w14:textId="77777777" w:rsidR="00255F2A" w:rsidRDefault="000A1C75">
            <w:pPr>
              <w:spacing w:after="0"/>
            </w:pPr>
            <w:r>
              <w:rPr>
                <w:rFonts w:ascii="Consolas" w:eastAsia="Consolas" w:hAnsi="Consolas" w:cs="Consolas"/>
                <w:color w:val="021526"/>
                <w:sz w:val="17"/>
                <w:szCs w:val="17"/>
              </w:rPr>
              <w:t>academy_levels</w:t>
            </w:r>
          </w:p>
        </w:tc>
        <w:tc>
          <w:tcPr>
            <w:tcW w:w="5329" w:type="dxa"/>
            <w:shd w:val="clear" w:color="auto" w:fill="F7F4EF"/>
            <w:tcMar>
              <w:top w:w="50" w:type="dxa"/>
              <w:left w:w="90" w:type="dxa"/>
              <w:bottom w:w="50" w:type="dxa"/>
              <w:right w:w="90" w:type="dxa"/>
            </w:tcMar>
          </w:tcPr>
          <w:p w14:paraId="5DD8BD87" w14:textId="77777777" w:rsidR="00255F2A" w:rsidRDefault="000A1C75">
            <w:pPr>
              <w:spacing w:after="0"/>
            </w:pPr>
            <w:r>
              <w:rPr>
                <w:color w:val="021526"/>
                <w:sz w:val="18"/>
                <w:szCs w:val="18"/>
                <w:rtl/>
                <w:lang w:bidi="ar-SY"/>
              </w:rPr>
              <w:t>مستويات المسار</w:t>
            </w:r>
          </w:p>
        </w:tc>
        <w:tc>
          <w:tcPr>
            <w:tcW w:w="907" w:type="dxa"/>
            <w:shd w:val="clear" w:color="auto" w:fill="F7F4EF"/>
            <w:tcMar>
              <w:top w:w="50" w:type="dxa"/>
              <w:left w:w="90" w:type="dxa"/>
              <w:bottom w:w="50" w:type="dxa"/>
              <w:right w:w="90" w:type="dxa"/>
            </w:tcMar>
          </w:tcPr>
          <w:p w14:paraId="5EEBC107" w14:textId="77777777" w:rsidR="00255F2A" w:rsidRDefault="000A1C75">
            <w:pPr>
              <w:spacing w:after="0"/>
            </w:pPr>
            <w:r>
              <w:rPr>
                <w:color w:val="021526"/>
                <w:sz w:val="18"/>
                <w:szCs w:val="18"/>
                <w:rtl/>
                <w:lang w:bidi="ar-SY"/>
              </w:rPr>
              <w:t>15</w:t>
            </w:r>
          </w:p>
        </w:tc>
      </w:tr>
      <w:tr w:rsidR="00255F2A" w14:paraId="2F6FB14E" w14:textId="77777777">
        <w:trPr>
          <w:jc w:val="center"/>
        </w:trPr>
        <w:tc>
          <w:tcPr>
            <w:tcW w:w="3402" w:type="dxa"/>
            <w:tcMar>
              <w:top w:w="50" w:type="dxa"/>
              <w:left w:w="90" w:type="dxa"/>
              <w:bottom w:w="50" w:type="dxa"/>
              <w:right w:w="90" w:type="dxa"/>
            </w:tcMar>
          </w:tcPr>
          <w:p w14:paraId="1547DCBB" w14:textId="77777777" w:rsidR="00255F2A" w:rsidRDefault="000A1C75">
            <w:pPr>
              <w:spacing w:after="0"/>
            </w:pPr>
            <w:r>
              <w:rPr>
                <w:rFonts w:ascii="Consolas" w:eastAsia="Consolas" w:hAnsi="Consolas" w:cs="Consolas"/>
                <w:color w:val="021526"/>
                <w:sz w:val="17"/>
                <w:szCs w:val="17"/>
              </w:rPr>
              <w:t>academy_quiz_attempts</w:t>
            </w:r>
          </w:p>
        </w:tc>
        <w:tc>
          <w:tcPr>
            <w:tcW w:w="5329" w:type="dxa"/>
            <w:tcMar>
              <w:top w:w="50" w:type="dxa"/>
              <w:left w:w="90" w:type="dxa"/>
              <w:bottom w:w="50" w:type="dxa"/>
              <w:right w:w="90" w:type="dxa"/>
            </w:tcMar>
          </w:tcPr>
          <w:p w14:paraId="00EBA989" w14:textId="77777777" w:rsidR="00255F2A" w:rsidRDefault="000A1C75">
            <w:pPr>
              <w:spacing w:after="0"/>
            </w:pPr>
            <w:r>
              <w:rPr>
                <w:color w:val="021526"/>
                <w:sz w:val="18"/>
                <w:szCs w:val="18"/>
                <w:rtl/>
                <w:lang w:bidi="ar-SY"/>
              </w:rPr>
              <w:t>محاولات اختبارات المستويات</w:t>
            </w:r>
          </w:p>
        </w:tc>
        <w:tc>
          <w:tcPr>
            <w:tcW w:w="907" w:type="dxa"/>
            <w:tcMar>
              <w:top w:w="50" w:type="dxa"/>
              <w:left w:w="90" w:type="dxa"/>
              <w:bottom w:w="50" w:type="dxa"/>
              <w:right w:w="90" w:type="dxa"/>
            </w:tcMar>
          </w:tcPr>
          <w:p w14:paraId="6BD397B3" w14:textId="77777777" w:rsidR="00255F2A" w:rsidRDefault="000A1C75">
            <w:pPr>
              <w:spacing w:after="0"/>
            </w:pPr>
            <w:r>
              <w:rPr>
                <w:color w:val="021526"/>
                <w:sz w:val="18"/>
                <w:szCs w:val="18"/>
                <w:rtl/>
                <w:lang w:bidi="ar-SY"/>
              </w:rPr>
              <w:t>15</w:t>
            </w:r>
          </w:p>
        </w:tc>
      </w:tr>
      <w:tr w:rsidR="00255F2A" w14:paraId="42260739" w14:textId="77777777">
        <w:trPr>
          <w:jc w:val="center"/>
        </w:trPr>
        <w:tc>
          <w:tcPr>
            <w:tcW w:w="3402" w:type="dxa"/>
            <w:shd w:val="clear" w:color="auto" w:fill="F7F4EF"/>
            <w:tcMar>
              <w:top w:w="50" w:type="dxa"/>
              <w:left w:w="90" w:type="dxa"/>
              <w:bottom w:w="50" w:type="dxa"/>
              <w:right w:w="90" w:type="dxa"/>
            </w:tcMar>
          </w:tcPr>
          <w:p w14:paraId="6AF1C557" w14:textId="77777777" w:rsidR="00255F2A" w:rsidRDefault="000A1C75">
            <w:pPr>
              <w:spacing w:after="0"/>
            </w:pPr>
            <w:r>
              <w:rPr>
                <w:rFonts w:ascii="Consolas" w:eastAsia="Consolas" w:hAnsi="Consolas" w:cs="Consolas"/>
                <w:color w:val="021526"/>
                <w:sz w:val="17"/>
                <w:szCs w:val="17"/>
              </w:rPr>
              <w:t>academy_quiz_questions</w:t>
            </w:r>
          </w:p>
        </w:tc>
        <w:tc>
          <w:tcPr>
            <w:tcW w:w="5329" w:type="dxa"/>
            <w:shd w:val="clear" w:color="auto" w:fill="F7F4EF"/>
            <w:tcMar>
              <w:top w:w="50" w:type="dxa"/>
              <w:left w:w="90" w:type="dxa"/>
              <w:bottom w:w="50" w:type="dxa"/>
              <w:right w:w="90" w:type="dxa"/>
            </w:tcMar>
          </w:tcPr>
          <w:p w14:paraId="582C89CC" w14:textId="77777777" w:rsidR="00255F2A" w:rsidRDefault="000A1C75">
            <w:pPr>
              <w:spacing w:after="0"/>
            </w:pPr>
            <w:r>
              <w:rPr>
                <w:color w:val="021526"/>
                <w:sz w:val="18"/>
                <w:szCs w:val="18"/>
                <w:rtl/>
                <w:lang w:bidi="ar-SY"/>
              </w:rPr>
              <w:t>أسئلة اختبارات المستويات</w:t>
            </w:r>
          </w:p>
        </w:tc>
        <w:tc>
          <w:tcPr>
            <w:tcW w:w="907" w:type="dxa"/>
            <w:shd w:val="clear" w:color="auto" w:fill="F7F4EF"/>
            <w:tcMar>
              <w:top w:w="50" w:type="dxa"/>
              <w:left w:w="90" w:type="dxa"/>
              <w:bottom w:w="50" w:type="dxa"/>
              <w:right w:w="90" w:type="dxa"/>
            </w:tcMar>
          </w:tcPr>
          <w:p w14:paraId="3FAF463A" w14:textId="77777777" w:rsidR="00255F2A" w:rsidRDefault="000A1C75">
            <w:pPr>
              <w:spacing w:after="0"/>
            </w:pPr>
            <w:r>
              <w:rPr>
                <w:color w:val="021526"/>
                <w:sz w:val="18"/>
                <w:szCs w:val="18"/>
                <w:rtl/>
                <w:lang w:bidi="ar-SY"/>
              </w:rPr>
              <w:t>15</w:t>
            </w:r>
          </w:p>
        </w:tc>
      </w:tr>
      <w:tr w:rsidR="00255F2A" w14:paraId="441AF366" w14:textId="77777777">
        <w:trPr>
          <w:jc w:val="center"/>
        </w:trPr>
        <w:tc>
          <w:tcPr>
            <w:tcW w:w="3402" w:type="dxa"/>
            <w:tcMar>
              <w:top w:w="50" w:type="dxa"/>
              <w:left w:w="90" w:type="dxa"/>
              <w:bottom w:w="50" w:type="dxa"/>
              <w:right w:w="90" w:type="dxa"/>
            </w:tcMar>
          </w:tcPr>
          <w:p w14:paraId="47EFDB9D" w14:textId="77777777" w:rsidR="00255F2A" w:rsidRDefault="000A1C75">
            <w:pPr>
              <w:spacing w:after="0"/>
            </w:pPr>
            <w:r>
              <w:rPr>
                <w:rFonts w:ascii="Consolas" w:eastAsia="Consolas" w:hAnsi="Consolas" w:cs="Consolas"/>
                <w:color w:val="021526"/>
                <w:sz w:val="17"/>
                <w:szCs w:val="17"/>
              </w:rPr>
              <w:t>academy_tracks</w:t>
            </w:r>
          </w:p>
        </w:tc>
        <w:tc>
          <w:tcPr>
            <w:tcW w:w="5329" w:type="dxa"/>
            <w:tcMar>
              <w:top w:w="50" w:type="dxa"/>
              <w:left w:w="90" w:type="dxa"/>
              <w:bottom w:w="50" w:type="dxa"/>
              <w:right w:w="90" w:type="dxa"/>
            </w:tcMar>
          </w:tcPr>
          <w:p w14:paraId="57C901EE" w14:textId="77777777" w:rsidR="00255F2A" w:rsidRDefault="000A1C75">
            <w:pPr>
              <w:spacing w:after="0"/>
            </w:pPr>
            <w:r>
              <w:rPr>
                <w:color w:val="021526"/>
                <w:sz w:val="18"/>
                <w:szCs w:val="18"/>
                <w:rtl/>
                <w:lang w:bidi="ar-SY"/>
              </w:rPr>
              <w:t>مسارات الأكاديمية</w:t>
            </w:r>
          </w:p>
        </w:tc>
        <w:tc>
          <w:tcPr>
            <w:tcW w:w="907" w:type="dxa"/>
            <w:tcMar>
              <w:top w:w="50" w:type="dxa"/>
              <w:left w:w="90" w:type="dxa"/>
              <w:bottom w:w="50" w:type="dxa"/>
              <w:right w:w="90" w:type="dxa"/>
            </w:tcMar>
          </w:tcPr>
          <w:p w14:paraId="555BF6E1" w14:textId="77777777" w:rsidR="00255F2A" w:rsidRDefault="000A1C75">
            <w:pPr>
              <w:spacing w:after="0"/>
            </w:pPr>
            <w:r>
              <w:rPr>
                <w:color w:val="021526"/>
                <w:sz w:val="18"/>
                <w:szCs w:val="18"/>
                <w:rtl/>
                <w:lang w:bidi="ar-SY"/>
              </w:rPr>
              <w:t>15</w:t>
            </w:r>
          </w:p>
        </w:tc>
      </w:tr>
      <w:tr w:rsidR="00255F2A" w14:paraId="7F415A57" w14:textId="77777777">
        <w:trPr>
          <w:jc w:val="center"/>
        </w:trPr>
        <w:tc>
          <w:tcPr>
            <w:tcW w:w="3402" w:type="dxa"/>
            <w:shd w:val="clear" w:color="auto" w:fill="F7F4EF"/>
            <w:tcMar>
              <w:top w:w="50" w:type="dxa"/>
              <w:left w:w="90" w:type="dxa"/>
              <w:bottom w:w="50" w:type="dxa"/>
              <w:right w:w="90" w:type="dxa"/>
            </w:tcMar>
          </w:tcPr>
          <w:p w14:paraId="58F86BD7" w14:textId="77777777" w:rsidR="00255F2A" w:rsidRDefault="000A1C75">
            <w:pPr>
              <w:spacing w:after="0"/>
            </w:pPr>
            <w:r>
              <w:rPr>
                <w:rFonts w:ascii="Consolas" w:eastAsia="Consolas" w:hAnsi="Consolas" w:cs="Consolas"/>
                <w:color w:val="021526"/>
                <w:sz w:val="17"/>
                <w:szCs w:val="17"/>
              </w:rPr>
              <w:t>account_languages</w:t>
            </w:r>
          </w:p>
        </w:tc>
        <w:tc>
          <w:tcPr>
            <w:tcW w:w="5329" w:type="dxa"/>
            <w:shd w:val="clear" w:color="auto" w:fill="F7F4EF"/>
            <w:tcMar>
              <w:top w:w="50" w:type="dxa"/>
              <w:left w:w="90" w:type="dxa"/>
              <w:bottom w:w="50" w:type="dxa"/>
              <w:right w:w="90" w:type="dxa"/>
            </w:tcMar>
          </w:tcPr>
          <w:p w14:paraId="4D4E0480" w14:textId="77777777" w:rsidR="00255F2A" w:rsidRDefault="000A1C75">
            <w:pPr>
              <w:spacing w:after="0"/>
            </w:pPr>
            <w:r>
              <w:rPr>
                <w:color w:val="021526"/>
                <w:sz w:val="18"/>
                <w:szCs w:val="18"/>
                <w:rtl/>
                <w:lang w:bidi="ar-SY"/>
              </w:rPr>
              <w:t>الملف الدائم: اللغات</w:t>
            </w:r>
          </w:p>
        </w:tc>
        <w:tc>
          <w:tcPr>
            <w:tcW w:w="907" w:type="dxa"/>
            <w:shd w:val="clear" w:color="auto" w:fill="F7F4EF"/>
            <w:tcMar>
              <w:top w:w="50" w:type="dxa"/>
              <w:left w:w="90" w:type="dxa"/>
              <w:bottom w:w="50" w:type="dxa"/>
              <w:right w:w="90" w:type="dxa"/>
            </w:tcMar>
          </w:tcPr>
          <w:p w14:paraId="450F83D5" w14:textId="77777777" w:rsidR="00255F2A" w:rsidRDefault="000A1C75">
            <w:pPr>
              <w:spacing w:after="0"/>
            </w:pPr>
            <w:r>
              <w:rPr>
                <w:color w:val="021526"/>
                <w:sz w:val="18"/>
                <w:szCs w:val="18"/>
                <w:rtl/>
                <w:lang w:bidi="ar-SY"/>
              </w:rPr>
              <w:t>7</w:t>
            </w:r>
          </w:p>
        </w:tc>
      </w:tr>
      <w:tr w:rsidR="00255F2A" w14:paraId="7C5C8214" w14:textId="77777777">
        <w:trPr>
          <w:jc w:val="center"/>
        </w:trPr>
        <w:tc>
          <w:tcPr>
            <w:tcW w:w="3402" w:type="dxa"/>
            <w:tcMar>
              <w:top w:w="50" w:type="dxa"/>
              <w:left w:w="90" w:type="dxa"/>
              <w:bottom w:w="50" w:type="dxa"/>
              <w:right w:w="90" w:type="dxa"/>
            </w:tcMar>
          </w:tcPr>
          <w:p w14:paraId="0933C541" w14:textId="77777777" w:rsidR="00255F2A" w:rsidRDefault="000A1C75">
            <w:pPr>
              <w:spacing w:after="0"/>
            </w:pPr>
            <w:r>
              <w:rPr>
                <w:rFonts w:ascii="Consolas" w:eastAsia="Consolas" w:hAnsi="Consolas" w:cs="Consolas"/>
                <w:color w:val="021526"/>
                <w:sz w:val="17"/>
                <w:szCs w:val="17"/>
              </w:rPr>
              <w:t>account_season_history</w:t>
            </w:r>
          </w:p>
        </w:tc>
        <w:tc>
          <w:tcPr>
            <w:tcW w:w="5329" w:type="dxa"/>
            <w:tcMar>
              <w:top w:w="50" w:type="dxa"/>
              <w:left w:w="90" w:type="dxa"/>
              <w:bottom w:w="50" w:type="dxa"/>
              <w:right w:w="90" w:type="dxa"/>
            </w:tcMar>
          </w:tcPr>
          <w:p w14:paraId="2222F5A7" w14:textId="77777777" w:rsidR="00255F2A" w:rsidRDefault="000A1C75">
            <w:pPr>
              <w:spacing w:after="0"/>
            </w:pPr>
            <w:r>
              <w:rPr>
                <w:color w:val="021526"/>
                <w:sz w:val="18"/>
                <w:szCs w:val="18"/>
                <w:rtl/>
                <w:lang w:bidi="ar-SY"/>
              </w:rPr>
              <w:t>سجل المواسم المؤرشف</w:t>
            </w:r>
          </w:p>
        </w:tc>
        <w:tc>
          <w:tcPr>
            <w:tcW w:w="907" w:type="dxa"/>
            <w:tcMar>
              <w:top w:w="50" w:type="dxa"/>
              <w:left w:w="90" w:type="dxa"/>
              <w:bottom w:w="50" w:type="dxa"/>
              <w:right w:w="90" w:type="dxa"/>
            </w:tcMar>
          </w:tcPr>
          <w:p w14:paraId="3236D37F" w14:textId="77777777" w:rsidR="00255F2A" w:rsidRDefault="000A1C75">
            <w:pPr>
              <w:spacing w:after="0"/>
            </w:pPr>
            <w:r>
              <w:rPr>
                <w:color w:val="021526"/>
                <w:sz w:val="18"/>
                <w:szCs w:val="18"/>
                <w:rtl/>
                <w:lang w:bidi="ar-SY"/>
              </w:rPr>
              <w:t>2</w:t>
            </w:r>
          </w:p>
        </w:tc>
      </w:tr>
      <w:tr w:rsidR="00255F2A" w14:paraId="69FC26A2" w14:textId="77777777">
        <w:trPr>
          <w:jc w:val="center"/>
        </w:trPr>
        <w:tc>
          <w:tcPr>
            <w:tcW w:w="3402" w:type="dxa"/>
            <w:shd w:val="clear" w:color="auto" w:fill="F7F4EF"/>
            <w:tcMar>
              <w:top w:w="50" w:type="dxa"/>
              <w:left w:w="90" w:type="dxa"/>
              <w:bottom w:w="50" w:type="dxa"/>
              <w:right w:w="90" w:type="dxa"/>
            </w:tcMar>
          </w:tcPr>
          <w:p w14:paraId="03F73C65" w14:textId="77777777" w:rsidR="00255F2A" w:rsidRDefault="000A1C75">
            <w:pPr>
              <w:spacing w:after="0"/>
            </w:pPr>
            <w:r>
              <w:rPr>
                <w:rFonts w:ascii="Consolas" w:eastAsia="Consolas" w:hAnsi="Consolas" w:cs="Consolas"/>
                <w:color w:val="021526"/>
                <w:sz w:val="17"/>
                <w:szCs w:val="17"/>
              </w:rPr>
              <w:t>account_season_paths</w:t>
            </w:r>
          </w:p>
        </w:tc>
        <w:tc>
          <w:tcPr>
            <w:tcW w:w="5329" w:type="dxa"/>
            <w:shd w:val="clear" w:color="auto" w:fill="F7F4EF"/>
            <w:tcMar>
              <w:top w:w="50" w:type="dxa"/>
              <w:left w:w="90" w:type="dxa"/>
              <w:bottom w:w="50" w:type="dxa"/>
              <w:right w:w="90" w:type="dxa"/>
            </w:tcMar>
          </w:tcPr>
          <w:p w14:paraId="3ED49D5F" w14:textId="77777777" w:rsidR="00255F2A" w:rsidRDefault="000A1C75">
            <w:pPr>
              <w:spacing w:after="0"/>
            </w:pPr>
            <w:r>
              <w:rPr>
                <w:color w:val="021526"/>
                <w:sz w:val="18"/>
                <w:szCs w:val="18"/>
                <w:rtl/>
                <w:lang w:bidi="ar-SY"/>
              </w:rPr>
              <w:t>مسار الحساب في كل موسم</w:t>
            </w:r>
          </w:p>
        </w:tc>
        <w:tc>
          <w:tcPr>
            <w:tcW w:w="907" w:type="dxa"/>
            <w:shd w:val="clear" w:color="auto" w:fill="F7F4EF"/>
            <w:tcMar>
              <w:top w:w="50" w:type="dxa"/>
              <w:left w:w="90" w:type="dxa"/>
              <w:bottom w:w="50" w:type="dxa"/>
              <w:right w:w="90" w:type="dxa"/>
            </w:tcMar>
          </w:tcPr>
          <w:p w14:paraId="7DA62591" w14:textId="77777777" w:rsidR="00255F2A" w:rsidRDefault="000A1C75">
            <w:pPr>
              <w:spacing w:after="0"/>
            </w:pPr>
            <w:r>
              <w:rPr>
                <w:color w:val="021526"/>
                <w:sz w:val="18"/>
                <w:szCs w:val="18"/>
                <w:rtl/>
                <w:lang w:bidi="ar-SY"/>
              </w:rPr>
              <w:t>2</w:t>
            </w:r>
          </w:p>
        </w:tc>
      </w:tr>
      <w:tr w:rsidR="00255F2A" w14:paraId="54CD14C3" w14:textId="77777777">
        <w:trPr>
          <w:jc w:val="center"/>
        </w:trPr>
        <w:tc>
          <w:tcPr>
            <w:tcW w:w="3402" w:type="dxa"/>
            <w:tcMar>
              <w:top w:w="50" w:type="dxa"/>
              <w:left w:w="90" w:type="dxa"/>
              <w:bottom w:w="50" w:type="dxa"/>
              <w:right w:w="90" w:type="dxa"/>
            </w:tcMar>
          </w:tcPr>
          <w:p w14:paraId="0962F18B" w14:textId="77777777" w:rsidR="00255F2A" w:rsidRDefault="000A1C75">
            <w:pPr>
              <w:spacing w:after="0"/>
            </w:pPr>
            <w:r>
              <w:rPr>
                <w:rFonts w:ascii="Consolas" w:eastAsia="Consolas" w:hAnsi="Consolas" w:cs="Consolas"/>
                <w:color w:val="021526"/>
                <w:sz w:val="17"/>
                <w:szCs w:val="17"/>
              </w:rPr>
              <w:t>account_skills</w:t>
            </w:r>
          </w:p>
        </w:tc>
        <w:tc>
          <w:tcPr>
            <w:tcW w:w="5329" w:type="dxa"/>
            <w:tcMar>
              <w:top w:w="50" w:type="dxa"/>
              <w:left w:w="90" w:type="dxa"/>
              <w:bottom w:w="50" w:type="dxa"/>
              <w:right w:w="90" w:type="dxa"/>
            </w:tcMar>
          </w:tcPr>
          <w:p w14:paraId="33D9090F" w14:textId="77777777" w:rsidR="00255F2A" w:rsidRDefault="000A1C75">
            <w:pPr>
              <w:spacing w:after="0"/>
            </w:pPr>
            <w:r>
              <w:rPr>
                <w:color w:val="021526"/>
                <w:sz w:val="18"/>
                <w:szCs w:val="18"/>
                <w:rtl/>
                <w:lang w:bidi="ar-SY"/>
              </w:rPr>
              <w:t>الملف الدائم: المهارات</w:t>
            </w:r>
          </w:p>
        </w:tc>
        <w:tc>
          <w:tcPr>
            <w:tcW w:w="907" w:type="dxa"/>
            <w:tcMar>
              <w:top w:w="50" w:type="dxa"/>
              <w:left w:w="90" w:type="dxa"/>
              <w:bottom w:w="50" w:type="dxa"/>
              <w:right w:w="90" w:type="dxa"/>
            </w:tcMar>
          </w:tcPr>
          <w:p w14:paraId="283D5AB2" w14:textId="77777777" w:rsidR="00255F2A" w:rsidRDefault="000A1C75">
            <w:pPr>
              <w:spacing w:after="0"/>
            </w:pPr>
            <w:r>
              <w:rPr>
                <w:color w:val="021526"/>
                <w:sz w:val="18"/>
                <w:szCs w:val="18"/>
                <w:rtl/>
                <w:lang w:bidi="ar-SY"/>
              </w:rPr>
              <w:t>7</w:t>
            </w:r>
          </w:p>
        </w:tc>
      </w:tr>
      <w:tr w:rsidR="00255F2A" w14:paraId="7C8A0C00" w14:textId="77777777">
        <w:trPr>
          <w:jc w:val="center"/>
        </w:trPr>
        <w:tc>
          <w:tcPr>
            <w:tcW w:w="3402" w:type="dxa"/>
            <w:shd w:val="clear" w:color="auto" w:fill="F7F4EF"/>
            <w:tcMar>
              <w:top w:w="50" w:type="dxa"/>
              <w:left w:w="90" w:type="dxa"/>
              <w:bottom w:w="50" w:type="dxa"/>
              <w:right w:w="90" w:type="dxa"/>
            </w:tcMar>
          </w:tcPr>
          <w:p w14:paraId="5AA25C39" w14:textId="77777777" w:rsidR="00255F2A" w:rsidRDefault="000A1C75">
            <w:pPr>
              <w:spacing w:after="0"/>
            </w:pPr>
            <w:r>
              <w:rPr>
                <w:rFonts w:ascii="Consolas" w:eastAsia="Consolas" w:hAnsi="Consolas" w:cs="Consolas"/>
                <w:color w:val="021526"/>
                <w:sz w:val="17"/>
                <w:szCs w:val="17"/>
              </w:rPr>
              <w:t>accounts</w:t>
            </w:r>
          </w:p>
        </w:tc>
        <w:tc>
          <w:tcPr>
            <w:tcW w:w="5329" w:type="dxa"/>
            <w:shd w:val="clear" w:color="auto" w:fill="F7F4EF"/>
            <w:tcMar>
              <w:top w:w="50" w:type="dxa"/>
              <w:left w:w="90" w:type="dxa"/>
              <w:bottom w:w="50" w:type="dxa"/>
              <w:right w:w="90" w:type="dxa"/>
            </w:tcMar>
          </w:tcPr>
          <w:p w14:paraId="21B8D951" w14:textId="77777777" w:rsidR="00255F2A" w:rsidRDefault="000A1C75">
            <w:pPr>
              <w:spacing w:after="0"/>
            </w:pPr>
            <w:r>
              <w:rPr>
                <w:color w:val="021526"/>
                <w:sz w:val="18"/>
                <w:szCs w:val="18"/>
                <w:rtl/>
                <w:lang w:bidi="ar-SY"/>
              </w:rPr>
              <w:t>حسابات المنصة</w:t>
            </w:r>
          </w:p>
        </w:tc>
        <w:tc>
          <w:tcPr>
            <w:tcW w:w="907" w:type="dxa"/>
            <w:shd w:val="clear" w:color="auto" w:fill="F7F4EF"/>
            <w:tcMar>
              <w:top w:w="50" w:type="dxa"/>
              <w:left w:w="90" w:type="dxa"/>
              <w:bottom w:w="50" w:type="dxa"/>
              <w:right w:w="90" w:type="dxa"/>
            </w:tcMar>
          </w:tcPr>
          <w:p w14:paraId="4B75AD66" w14:textId="77777777" w:rsidR="00255F2A" w:rsidRDefault="000A1C75">
            <w:pPr>
              <w:spacing w:after="0"/>
            </w:pPr>
            <w:r>
              <w:rPr>
                <w:color w:val="021526"/>
                <w:sz w:val="18"/>
                <w:szCs w:val="18"/>
                <w:rtl/>
                <w:lang w:bidi="ar-SY"/>
              </w:rPr>
              <w:t>2</w:t>
            </w:r>
          </w:p>
        </w:tc>
      </w:tr>
      <w:tr w:rsidR="00255F2A" w14:paraId="37CF61E2" w14:textId="77777777">
        <w:trPr>
          <w:jc w:val="center"/>
        </w:trPr>
        <w:tc>
          <w:tcPr>
            <w:tcW w:w="3402" w:type="dxa"/>
            <w:tcMar>
              <w:top w:w="50" w:type="dxa"/>
              <w:left w:w="90" w:type="dxa"/>
              <w:bottom w:w="50" w:type="dxa"/>
              <w:right w:w="90" w:type="dxa"/>
            </w:tcMar>
          </w:tcPr>
          <w:p w14:paraId="56FB560F" w14:textId="77777777" w:rsidR="00255F2A" w:rsidRDefault="000A1C75">
            <w:pPr>
              <w:spacing w:after="0"/>
            </w:pPr>
            <w:r>
              <w:rPr>
                <w:rFonts w:ascii="Consolas" w:eastAsia="Consolas" w:hAnsi="Consolas" w:cs="Consolas"/>
                <w:color w:val="021526"/>
                <w:sz w:val="17"/>
                <w:szCs w:val="17"/>
              </w:rPr>
              <w:t>activity_groups</w:t>
            </w:r>
          </w:p>
        </w:tc>
        <w:tc>
          <w:tcPr>
            <w:tcW w:w="5329" w:type="dxa"/>
            <w:tcMar>
              <w:top w:w="50" w:type="dxa"/>
              <w:left w:w="90" w:type="dxa"/>
              <w:bottom w:w="50" w:type="dxa"/>
              <w:right w:w="90" w:type="dxa"/>
            </w:tcMar>
          </w:tcPr>
          <w:p w14:paraId="0321533F" w14:textId="77777777" w:rsidR="00255F2A" w:rsidRDefault="000A1C75">
            <w:pPr>
              <w:spacing w:after="0"/>
            </w:pPr>
            <w:r>
              <w:rPr>
                <w:color w:val="021526"/>
                <w:sz w:val="18"/>
                <w:szCs w:val="18"/>
                <w:rtl/>
                <w:lang w:bidi="ar-SY"/>
              </w:rPr>
              <w:t>مجموعات النشاط</w:t>
            </w:r>
          </w:p>
        </w:tc>
        <w:tc>
          <w:tcPr>
            <w:tcW w:w="907" w:type="dxa"/>
            <w:tcMar>
              <w:top w:w="50" w:type="dxa"/>
              <w:left w:w="90" w:type="dxa"/>
              <w:bottom w:w="50" w:type="dxa"/>
              <w:right w:w="90" w:type="dxa"/>
            </w:tcMar>
          </w:tcPr>
          <w:p w14:paraId="30834A8A" w14:textId="77777777" w:rsidR="00255F2A" w:rsidRDefault="000A1C75">
            <w:pPr>
              <w:spacing w:after="0"/>
            </w:pPr>
            <w:r>
              <w:rPr>
                <w:color w:val="021526"/>
                <w:sz w:val="18"/>
                <w:szCs w:val="18"/>
                <w:rtl/>
                <w:lang w:bidi="ar-SY"/>
              </w:rPr>
              <w:t>11</w:t>
            </w:r>
          </w:p>
        </w:tc>
      </w:tr>
      <w:tr w:rsidR="00255F2A" w14:paraId="60965461" w14:textId="77777777">
        <w:trPr>
          <w:jc w:val="center"/>
        </w:trPr>
        <w:tc>
          <w:tcPr>
            <w:tcW w:w="3402" w:type="dxa"/>
            <w:shd w:val="clear" w:color="auto" w:fill="F7F4EF"/>
            <w:tcMar>
              <w:top w:w="50" w:type="dxa"/>
              <w:left w:w="90" w:type="dxa"/>
              <w:bottom w:w="50" w:type="dxa"/>
              <w:right w:w="90" w:type="dxa"/>
            </w:tcMar>
          </w:tcPr>
          <w:p w14:paraId="29EAEC1A" w14:textId="77777777" w:rsidR="00255F2A" w:rsidRDefault="000A1C75">
            <w:pPr>
              <w:spacing w:after="0"/>
            </w:pPr>
            <w:r>
              <w:rPr>
                <w:rFonts w:ascii="Consolas" w:eastAsia="Consolas" w:hAnsi="Consolas" w:cs="Consolas"/>
                <w:color w:val="021526"/>
                <w:sz w:val="17"/>
                <w:szCs w:val="17"/>
              </w:rPr>
              <w:t>activity_participants</w:t>
            </w:r>
          </w:p>
        </w:tc>
        <w:tc>
          <w:tcPr>
            <w:tcW w:w="5329" w:type="dxa"/>
            <w:shd w:val="clear" w:color="auto" w:fill="F7F4EF"/>
            <w:tcMar>
              <w:top w:w="50" w:type="dxa"/>
              <w:left w:w="90" w:type="dxa"/>
              <w:bottom w:w="50" w:type="dxa"/>
              <w:right w:w="90" w:type="dxa"/>
            </w:tcMar>
          </w:tcPr>
          <w:p w14:paraId="3470627C" w14:textId="77777777" w:rsidR="00255F2A" w:rsidRDefault="000A1C75">
            <w:pPr>
              <w:spacing w:after="0"/>
            </w:pPr>
            <w:r>
              <w:rPr>
                <w:color w:val="021526"/>
                <w:sz w:val="18"/>
                <w:szCs w:val="18"/>
                <w:rtl/>
                <w:lang w:bidi="ar-SY"/>
              </w:rPr>
              <w:t>المشاركون في النشاط</w:t>
            </w:r>
          </w:p>
        </w:tc>
        <w:tc>
          <w:tcPr>
            <w:tcW w:w="907" w:type="dxa"/>
            <w:shd w:val="clear" w:color="auto" w:fill="F7F4EF"/>
            <w:tcMar>
              <w:top w:w="50" w:type="dxa"/>
              <w:left w:w="90" w:type="dxa"/>
              <w:bottom w:w="50" w:type="dxa"/>
              <w:right w:w="90" w:type="dxa"/>
            </w:tcMar>
          </w:tcPr>
          <w:p w14:paraId="567EFBFF" w14:textId="77777777" w:rsidR="00255F2A" w:rsidRDefault="000A1C75">
            <w:pPr>
              <w:spacing w:after="0"/>
            </w:pPr>
            <w:r>
              <w:rPr>
                <w:color w:val="021526"/>
                <w:sz w:val="18"/>
                <w:szCs w:val="18"/>
                <w:rtl/>
                <w:lang w:bidi="ar-SY"/>
              </w:rPr>
              <w:t>11</w:t>
            </w:r>
          </w:p>
        </w:tc>
      </w:tr>
      <w:tr w:rsidR="00255F2A" w14:paraId="4413063E" w14:textId="77777777">
        <w:trPr>
          <w:jc w:val="center"/>
        </w:trPr>
        <w:tc>
          <w:tcPr>
            <w:tcW w:w="3402" w:type="dxa"/>
            <w:tcMar>
              <w:top w:w="50" w:type="dxa"/>
              <w:left w:w="90" w:type="dxa"/>
              <w:bottom w:w="50" w:type="dxa"/>
              <w:right w:w="90" w:type="dxa"/>
            </w:tcMar>
          </w:tcPr>
          <w:p w14:paraId="022FF8EA" w14:textId="77777777" w:rsidR="00255F2A" w:rsidRDefault="000A1C75">
            <w:pPr>
              <w:spacing w:after="0"/>
            </w:pPr>
            <w:r>
              <w:rPr>
                <w:rFonts w:ascii="Consolas" w:eastAsia="Consolas" w:hAnsi="Consolas" w:cs="Consolas"/>
                <w:color w:val="021526"/>
                <w:sz w:val="17"/>
                <w:szCs w:val="17"/>
              </w:rPr>
              <w:t>activity_progress</w:t>
            </w:r>
          </w:p>
        </w:tc>
        <w:tc>
          <w:tcPr>
            <w:tcW w:w="5329" w:type="dxa"/>
            <w:tcMar>
              <w:top w:w="50" w:type="dxa"/>
              <w:left w:w="90" w:type="dxa"/>
              <w:bottom w:w="50" w:type="dxa"/>
              <w:right w:w="90" w:type="dxa"/>
            </w:tcMar>
          </w:tcPr>
          <w:p w14:paraId="056CDD29" w14:textId="77777777" w:rsidR="00255F2A" w:rsidRDefault="000A1C75">
            <w:pPr>
              <w:spacing w:after="0"/>
            </w:pPr>
            <w:r>
              <w:rPr>
                <w:color w:val="021526"/>
                <w:sz w:val="18"/>
                <w:szCs w:val="18"/>
                <w:rtl/>
                <w:lang w:bidi="ar-SY"/>
              </w:rPr>
              <w:t>تقدّم كل حاج</w:t>
            </w:r>
          </w:p>
        </w:tc>
        <w:tc>
          <w:tcPr>
            <w:tcW w:w="907" w:type="dxa"/>
            <w:tcMar>
              <w:top w:w="50" w:type="dxa"/>
              <w:left w:w="90" w:type="dxa"/>
              <w:bottom w:w="50" w:type="dxa"/>
              <w:right w:w="90" w:type="dxa"/>
            </w:tcMar>
          </w:tcPr>
          <w:p w14:paraId="3C6D318F" w14:textId="77777777" w:rsidR="00255F2A" w:rsidRDefault="000A1C75">
            <w:pPr>
              <w:spacing w:after="0"/>
            </w:pPr>
            <w:r>
              <w:rPr>
                <w:color w:val="021526"/>
                <w:sz w:val="18"/>
                <w:szCs w:val="18"/>
                <w:rtl/>
                <w:lang w:bidi="ar-SY"/>
              </w:rPr>
              <w:t>11</w:t>
            </w:r>
          </w:p>
        </w:tc>
      </w:tr>
      <w:tr w:rsidR="00255F2A" w14:paraId="77919F07" w14:textId="77777777">
        <w:trPr>
          <w:jc w:val="center"/>
        </w:trPr>
        <w:tc>
          <w:tcPr>
            <w:tcW w:w="3402" w:type="dxa"/>
            <w:shd w:val="clear" w:color="auto" w:fill="F7F4EF"/>
            <w:tcMar>
              <w:top w:w="50" w:type="dxa"/>
              <w:left w:w="90" w:type="dxa"/>
              <w:bottom w:w="50" w:type="dxa"/>
              <w:right w:w="90" w:type="dxa"/>
            </w:tcMar>
          </w:tcPr>
          <w:p w14:paraId="28E35822" w14:textId="77777777" w:rsidR="00255F2A" w:rsidRDefault="000A1C75">
            <w:pPr>
              <w:spacing w:after="0"/>
            </w:pPr>
            <w:r>
              <w:rPr>
                <w:rFonts w:ascii="Consolas" w:eastAsia="Consolas" w:hAnsi="Consolas" w:cs="Consolas"/>
                <w:color w:val="021526"/>
                <w:sz w:val="17"/>
                <w:szCs w:val="17"/>
              </w:rPr>
              <w:t>activity_sittings</w:t>
            </w:r>
          </w:p>
        </w:tc>
        <w:tc>
          <w:tcPr>
            <w:tcW w:w="5329" w:type="dxa"/>
            <w:shd w:val="clear" w:color="auto" w:fill="F7F4EF"/>
            <w:tcMar>
              <w:top w:w="50" w:type="dxa"/>
              <w:left w:w="90" w:type="dxa"/>
              <w:bottom w:w="50" w:type="dxa"/>
              <w:right w:w="90" w:type="dxa"/>
            </w:tcMar>
          </w:tcPr>
          <w:p w14:paraId="34B8E180" w14:textId="77777777" w:rsidR="00255F2A" w:rsidRDefault="000A1C75">
            <w:pPr>
              <w:spacing w:after="0"/>
            </w:pPr>
            <w:r>
              <w:rPr>
                <w:color w:val="021526"/>
                <w:sz w:val="18"/>
                <w:szCs w:val="18"/>
                <w:rtl/>
                <w:lang w:bidi="ar-SY"/>
              </w:rPr>
              <w:t>جلسات التسميع</w:t>
            </w:r>
          </w:p>
        </w:tc>
        <w:tc>
          <w:tcPr>
            <w:tcW w:w="907" w:type="dxa"/>
            <w:shd w:val="clear" w:color="auto" w:fill="F7F4EF"/>
            <w:tcMar>
              <w:top w:w="50" w:type="dxa"/>
              <w:left w:w="90" w:type="dxa"/>
              <w:bottom w:w="50" w:type="dxa"/>
              <w:right w:w="90" w:type="dxa"/>
            </w:tcMar>
          </w:tcPr>
          <w:p w14:paraId="33AFBA7A" w14:textId="77777777" w:rsidR="00255F2A" w:rsidRDefault="000A1C75">
            <w:pPr>
              <w:spacing w:after="0"/>
            </w:pPr>
            <w:r>
              <w:rPr>
                <w:color w:val="021526"/>
                <w:sz w:val="18"/>
                <w:szCs w:val="18"/>
                <w:rtl/>
                <w:lang w:bidi="ar-SY"/>
              </w:rPr>
              <w:t>11</w:t>
            </w:r>
          </w:p>
        </w:tc>
      </w:tr>
      <w:tr w:rsidR="00255F2A" w14:paraId="0237A51E" w14:textId="77777777">
        <w:trPr>
          <w:jc w:val="center"/>
        </w:trPr>
        <w:tc>
          <w:tcPr>
            <w:tcW w:w="3402" w:type="dxa"/>
            <w:tcMar>
              <w:top w:w="50" w:type="dxa"/>
              <w:left w:w="90" w:type="dxa"/>
              <w:bottom w:w="50" w:type="dxa"/>
              <w:right w:w="90" w:type="dxa"/>
            </w:tcMar>
          </w:tcPr>
          <w:p w14:paraId="288EBF0A" w14:textId="77777777" w:rsidR="00255F2A" w:rsidRDefault="000A1C75">
            <w:pPr>
              <w:spacing w:after="0"/>
            </w:pPr>
            <w:r>
              <w:rPr>
                <w:rFonts w:ascii="Consolas" w:eastAsia="Consolas" w:hAnsi="Consolas" w:cs="Consolas"/>
                <w:color w:val="021526"/>
                <w:sz w:val="17"/>
                <w:szCs w:val="17"/>
              </w:rPr>
              <w:t>activity_units</w:t>
            </w:r>
          </w:p>
        </w:tc>
        <w:tc>
          <w:tcPr>
            <w:tcW w:w="5329" w:type="dxa"/>
            <w:tcMar>
              <w:top w:w="50" w:type="dxa"/>
              <w:left w:w="90" w:type="dxa"/>
              <w:bottom w:w="50" w:type="dxa"/>
              <w:right w:w="90" w:type="dxa"/>
            </w:tcMar>
          </w:tcPr>
          <w:p w14:paraId="0743A0E7" w14:textId="77777777" w:rsidR="00255F2A" w:rsidRDefault="000A1C75">
            <w:pPr>
              <w:spacing w:after="0"/>
            </w:pPr>
            <w:r>
              <w:rPr>
                <w:color w:val="021526"/>
                <w:sz w:val="18"/>
                <w:szCs w:val="18"/>
                <w:rtl/>
                <w:lang w:bidi="ar-SY"/>
              </w:rPr>
              <w:t>وحدات النشاط</w:t>
            </w:r>
          </w:p>
        </w:tc>
        <w:tc>
          <w:tcPr>
            <w:tcW w:w="907" w:type="dxa"/>
            <w:tcMar>
              <w:top w:w="50" w:type="dxa"/>
              <w:left w:w="90" w:type="dxa"/>
              <w:bottom w:w="50" w:type="dxa"/>
              <w:right w:w="90" w:type="dxa"/>
            </w:tcMar>
          </w:tcPr>
          <w:p w14:paraId="48806F38" w14:textId="77777777" w:rsidR="00255F2A" w:rsidRDefault="000A1C75">
            <w:pPr>
              <w:spacing w:after="0"/>
            </w:pPr>
            <w:r>
              <w:rPr>
                <w:color w:val="021526"/>
                <w:sz w:val="18"/>
                <w:szCs w:val="18"/>
                <w:rtl/>
                <w:lang w:bidi="ar-SY"/>
              </w:rPr>
              <w:t>11</w:t>
            </w:r>
          </w:p>
        </w:tc>
      </w:tr>
      <w:tr w:rsidR="00255F2A" w14:paraId="570DFF98" w14:textId="77777777">
        <w:trPr>
          <w:jc w:val="center"/>
        </w:trPr>
        <w:tc>
          <w:tcPr>
            <w:tcW w:w="3402" w:type="dxa"/>
            <w:shd w:val="clear" w:color="auto" w:fill="F7F4EF"/>
            <w:tcMar>
              <w:top w:w="50" w:type="dxa"/>
              <w:left w:w="90" w:type="dxa"/>
              <w:bottom w:w="50" w:type="dxa"/>
              <w:right w:w="90" w:type="dxa"/>
            </w:tcMar>
          </w:tcPr>
          <w:p w14:paraId="2BC62759" w14:textId="77777777" w:rsidR="00255F2A" w:rsidRDefault="000A1C75">
            <w:pPr>
              <w:spacing w:after="0"/>
            </w:pPr>
            <w:r>
              <w:rPr>
                <w:rFonts w:ascii="Consolas" w:eastAsia="Consolas" w:hAnsi="Consolas" w:cs="Consolas"/>
                <w:color w:val="021526"/>
                <w:sz w:val="17"/>
                <w:szCs w:val="17"/>
              </w:rPr>
              <w:t>admin_calendar</w:t>
            </w:r>
          </w:p>
        </w:tc>
        <w:tc>
          <w:tcPr>
            <w:tcW w:w="5329" w:type="dxa"/>
            <w:shd w:val="clear" w:color="auto" w:fill="F7F4EF"/>
            <w:tcMar>
              <w:top w:w="50" w:type="dxa"/>
              <w:left w:w="90" w:type="dxa"/>
              <w:bottom w:w="50" w:type="dxa"/>
              <w:right w:w="90" w:type="dxa"/>
            </w:tcMar>
          </w:tcPr>
          <w:p w14:paraId="6BE044B1" w14:textId="77777777" w:rsidR="00255F2A" w:rsidRDefault="000A1C75">
            <w:pPr>
              <w:spacing w:after="0"/>
            </w:pPr>
            <w:r>
              <w:rPr>
                <w:color w:val="021526"/>
                <w:sz w:val="18"/>
                <w:szCs w:val="18"/>
                <w:rtl/>
                <w:lang w:bidi="ar-SY"/>
              </w:rPr>
              <w:t>رزنامة الإداريين</w:t>
            </w:r>
          </w:p>
        </w:tc>
        <w:tc>
          <w:tcPr>
            <w:tcW w:w="907" w:type="dxa"/>
            <w:shd w:val="clear" w:color="auto" w:fill="F7F4EF"/>
            <w:tcMar>
              <w:top w:w="50" w:type="dxa"/>
              <w:left w:w="90" w:type="dxa"/>
              <w:bottom w:w="50" w:type="dxa"/>
              <w:right w:w="90" w:type="dxa"/>
            </w:tcMar>
          </w:tcPr>
          <w:p w14:paraId="15B83676" w14:textId="77777777" w:rsidR="00255F2A" w:rsidRDefault="000A1C75">
            <w:pPr>
              <w:spacing w:after="0"/>
            </w:pPr>
            <w:r>
              <w:rPr>
                <w:color w:val="021526"/>
                <w:sz w:val="18"/>
                <w:szCs w:val="18"/>
                <w:rtl/>
                <w:lang w:bidi="ar-SY"/>
              </w:rPr>
              <w:t>7</w:t>
            </w:r>
          </w:p>
        </w:tc>
      </w:tr>
      <w:tr w:rsidR="00255F2A" w14:paraId="099D94DB" w14:textId="77777777">
        <w:trPr>
          <w:jc w:val="center"/>
        </w:trPr>
        <w:tc>
          <w:tcPr>
            <w:tcW w:w="3402" w:type="dxa"/>
            <w:tcMar>
              <w:top w:w="50" w:type="dxa"/>
              <w:left w:w="90" w:type="dxa"/>
              <w:bottom w:w="50" w:type="dxa"/>
              <w:right w:w="90" w:type="dxa"/>
            </w:tcMar>
          </w:tcPr>
          <w:p w14:paraId="4F1342EF" w14:textId="77777777" w:rsidR="00255F2A" w:rsidRDefault="000A1C75">
            <w:pPr>
              <w:spacing w:after="0"/>
            </w:pPr>
            <w:r>
              <w:rPr>
                <w:rFonts w:ascii="Consolas" w:eastAsia="Consolas" w:hAnsi="Consolas" w:cs="Consolas"/>
                <w:color w:val="021526"/>
                <w:sz w:val="17"/>
                <w:szCs w:val="17"/>
              </w:rPr>
              <w:t>admin_commitment_acceptances</w:t>
            </w:r>
          </w:p>
        </w:tc>
        <w:tc>
          <w:tcPr>
            <w:tcW w:w="5329" w:type="dxa"/>
            <w:tcMar>
              <w:top w:w="50" w:type="dxa"/>
              <w:left w:w="90" w:type="dxa"/>
              <w:bottom w:w="50" w:type="dxa"/>
              <w:right w:w="90" w:type="dxa"/>
            </w:tcMar>
          </w:tcPr>
          <w:p w14:paraId="30FBA710" w14:textId="77777777" w:rsidR="00255F2A" w:rsidRDefault="000A1C75">
            <w:pPr>
              <w:spacing w:after="0"/>
            </w:pPr>
            <w:r>
              <w:rPr>
                <w:color w:val="021526"/>
                <w:sz w:val="18"/>
                <w:szCs w:val="18"/>
                <w:rtl/>
                <w:lang w:bidi="ar-SY"/>
              </w:rPr>
              <w:t>قبول كل التزام</w:t>
            </w:r>
          </w:p>
        </w:tc>
        <w:tc>
          <w:tcPr>
            <w:tcW w:w="907" w:type="dxa"/>
            <w:tcMar>
              <w:top w:w="50" w:type="dxa"/>
              <w:left w:w="90" w:type="dxa"/>
              <w:bottom w:w="50" w:type="dxa"/>
              <w:right w:w="90" w:type="dxa"/>
            </w:tcMar>
          </w:tcPr>
          <w:p w14:paraId="4144DB4B" w14:textId="77777777" w:rsidR="00255F2A" w:rsidRDefault="000A1C75">
            <w:pPr>
              <w:spacing w:after="0"/>
            </w:pPr>
            <w:r>
              <w:rPr>
                <w:color w:val="021526"/>
                <w:sz w:val="18"/>
                <w:szCs w:val="18"/>
                <w:rtl/>
                <w:lang w:bidi="ar-SY"/>
              </w:rPr>
              <w:t>7</w:t>
            </w:r>
          </w:p>
        </w:tc>
      </w:tr>
      <w:tr w:rsidR="00255F2A" w14:paraId="511D21A9" w14:textId="77777777">
        <w:trPr>
          <w:jc w:val="center"/>
        </w:trPr>
        <w:tc>
          <w:tcPr>
            <w:tcW w:w="3402" w:type="dxa"/>
            <w:shd w:val="clear" w:color="auto" w:fill="F7F4EF"/>
            <w:tcMar>
              <w:top w:w="50" w:type="dxa"/>
              <w:left w:w="90" w:type="dxa"/>
              <w:bottom w:w="50" w:type="dxa"/>
              <w:right w:w="90" w:type="dxa"/>
            </w:tcMar>
          </w:tcPr>
          <w:p w14:paraId="7D644968" w14:textId="77777777" w:rsidR="00255F2A" w:rsidRDefault="000A1C75">
            <w:pPr>
              <w:spacing w:after="0"/>
            </w:pPr>
            <w:r>
              <w:rPr>
                <w:rFonts w:ascii="Consolas" w:eastAsia="Consolas" w:hAnsi="Consolas" w:cs="Consolas"/>
                <w:color w:val="021526"/>
                <w:sz w:val="17"/>
                <w:szCs w:val="17"/>
              </w:rPr>
              <w:t>admin_commitments</w:t>
            </w:r>
          </w:p>
        </w:tc>
        <w:tc>
          <w:tcPr>
            <w:tcW w:w="5329" w:type="dxa"/>
            <w:shd w:val="clear" w:color="auto" w:fill="F7F4EF"/>
            <w:tcMar>
              <w:top w:w="50" w:type="dxa"/>
              <w:left w:w="90" w:type="dxa"/>
              <w:bottom w:w="50" w:type="dxa"/>
              <w:right w:w="90" w:type="dxa"/>
            </w:tcMar>
          </w:tcPr>
          <w:p w14:paraId="0B610F4C" w14:textId="77777777" w:rsidR="00255F2A" w:rsidRDefault="000A1C75">
            <w:pPr>
              <w:spacing w:after="0"/>
            </w:pPr>
            <w:r>
              <w:rPr>
                <w:color w:val="021526"/>
                <w:sz w:val="18"/>
                <w:szCs w:val="18"/>
                <w:rtl/>
                <w:lang w:bidi="ar-SY"/>
              </w:rPr>
              <w:t>الالتزامات</w:t>
            </w:r>
          </w:p>
        </w:tc>
        <w:tc>
          <w:tcPr>
            <w:tcW w:w="907" w:type="dxa"/>
            <w:shd w:val="clear" w:color="auto" w:fill="F7F4EF"/>
            <w:tcMar>
              <w:top w:w="50" w:type="dxa"/>
              <w:left w:w="90" w:type="dxa"/>
              <w:bottom w:w="50" w:type="dxa"/>
              <w:right w:w="90" w:type="dxa"/>
            </w:tcMar>
          </w:tcPr>
          <w:p w14:paraId="25949B78" w14:textId="77777777" w:rsidR="00255F2A" w:rsidRDefault="000A1C75">
            <w:pPr>
              <w:spacing w:after="0"/>
            </w:pPr>
            <w:r>
              <w:rPr>
                <w:color w:val="021526"/>
                <w:sz w:val="18"/>
                <w:szCs w:val="18"/>
                <w:rtl/>
                <w:lang w:bidi="ar-SY"/>
              </w:rPr>
              <w:t>7</w:t>
            </w:r>
          </w:p>
        </w:tc>
      </w:tr>
      <w:tr w:rsidR="00255F2A" w14:paraId="4AE895BE" w14:textId="77777777">
        <w:trPr>
          <w:jc w:val="center"/>
        </w:trPr>
        <w:tc>
          <w:tcPr>
            <w:tcW w:w="3402" w:type="dxa"/>
            <w:tcMar>
              <w:top w:w="50" w:type="dxa"/>
              <w:left w:w="90" w:type="dxa"/>
              <w:bottom w:w="50" w:type="dxa"/>
              <w:right w:w="90" w:type="dxa"/>
            </w:tcMar>
          </w:tcPr>
          <w:p w14:paraId="65A12CC7" w14:textId="77777777" w:rsidR="00255F2A" w:rsidRDefault="000A1C75">
            <w:pPr>
              <w:spacing w:after="0"/>
            </w:pPr>
            <w:r>
              <w:rPr>
                <w:rFonts w:ascii="Consolas" w:eastAsia="Consolas" w:hAnsi="Consolas" w:cs="Consolas"/>
                <w:color w:val="021526"/>
                <w:sz w:val="17"/>
                <w:szCs w:val="17"/>
              </w:rPr>
              <w:t>admin_contract_templates</w:t>
            </w:r>
          </w:p>
        </w:tc>
        <w:tc>
          <w:tcPr>
            <w:tcW w:w="5329" w:type="dxa"/>
            <w:tcMar>
              <w:top w:w="50" w:type="dxa"/>
              <w:left w:w="90" w:type="dxa"/>
              <w:bottom w:w="50" w:type="dxa"/>
              <w:right w:w="90" w:type="dxa"/>
            </w:tcMar>
          </w:tcPr>
          <w:p w14:paraId="733FCD12" w14:textId="77777777" w:rsidR="00255F2A" w:rsidRDefault="000A1C75">
            <w:pPr>
              <w:spacing w:after="0"/>
            </w:pPr>
            <w:r>
              <w:rPr>
                <w:color w:val="021526"/>
                <w:sz w:val="18"/>
                <w:szCs w:val="18"/>
                <w:rtl/>
                <w:lang w:bidi="ar-SY"/>
              </w:rPr>
              <w:t>العقود المرجعية</w:t>
            </w:r>
          </w:p>
        </w:tc>
        <w:tc>
          <w:tcPr>
            <w:tcW w:w="907" w:type="dxa"/>
            <w:tcMar>
              <w:top w:w="50" w:type="dxa"/>
              <w:left w:w="90" w:type="dxa"/>
              <w:bottom w:w="50" w:type="dxa"/>
              <w:right w:w="90" w:type="dxa"/>
            </w:tcMar>
          </w:tcPr>
          <w:p w14:paraId="71AB1243" w14:textId="77777777" w:rsidR="00255F2A" w:rsidRDefault="000A1C75">
            <w:pPr>
              <w:spacing w:after="0"/>
            </w:pPr>
            <w:r>
              <w:rPr>
                <w:color w:val="021526"/>
                <w:sz w:val="18"/>
                <w:szCs w:val="18"/>
                <w:rtl/>
                <w:lang w:bidi="ar-SY"/>
              </w:rPr>
              <w:t>10</w:t>
            </w:r>
          </w:p>
        </w:tc>
      </w:tr>
      <w:tr w:rsidR="00255F2A" w14:paraId="28334749" w14:textId="77777777">
        <w:trPr>
          <w:jc w:val="center"/>
        </w:trPr>
        <w:tc>
          <w:tcPr>
            <w:tcW w:w="3402" w:type="dxa"/>
            <w:shd w:val="clear" w:color="auto" w:fill="F7F4EF"/>
            <w:tcMar>
              <w:top w:w="50" w:type="dxa"/>
              <w:left w:w="90" w:type="dxa"/>
              <w:bottom w:w="50" w:type="dxa"/>
              <w:right w:w="90" w:type="dxa"/>
            </w:tcMar>
          </w:tcPr>
          <w:p w14:paraId="57C5682C" w14:textId="77777777" w:rsidR="00255F2A" w:rsidRDefault="000A1C75">
            <w:pPr>
              <w:spacing w:after="0"/>
            </w:pPr>
            <w:r>
              <w:rPr>
                <w:rFonts w:ascii="Consolas" w:eastAsia="Consolas" w:hAnsi="Consolas" w:cs="Consolas"/>
                <w:color w:val="021526"/>
                <w:sz w:val="17"/>
                <w:szCs w:val="17"/>
              </w:rPr>
              <w:t>admin_decisions</w:t>
            </w:r>
          </w:p>
        </w:tc>
        <w:tc>
          <w:tcPr>
            <w:tcW w:w="5329" w:type="dxa"/>
            <w:shd w:val="clear" w:color="auto" w:fill="F7F4EF"/>
            <w:tcMar>
              <w:top w:w="50" w:type="dxa"/>
              <w:left w:w="90" w:type="dxa"/>
              <w:bottom w:w="50" w:type="dxa"/>
              <w:right w:w="90" w:type="dxa"/>
            </w:tcMar>
          </w:tcPr>
          <w:p w14:paraId="4B3A4B22" w14:textId="77777777" w:rsidR="00255F2A" w:rsidRDefault="000A1C75">
            <w:pPr>
              <w:spacing w:after="0"/>
            </w:pPr>
            <w:r>
              <w:rPr>
                <w:color w:val="021526"/>
                <w:sz w:val="18"/>
                <w:szCs w:val="18"/>
                <w:rtl/>
                <w:lang w:bidi="ar-SY"/>
              </w:rPr>
              <w:t>المقررات الإدارية</w:t>
            </w:r>
          </w:p>
        </w:tc>
        <w:tc>
          <w:tcPr>
            <w:tcW w:w="907" w:type="dxa"/>
            <w:shd w:val="clear" w:color="auto" w:fill="F7F4EF"/>
            <w:tcMar>
              <w:top w:w="50" w:type="dxa"/>
              <w:left w:w="90" w:type="dxa"/>
              <w:bottom w:w="50" w:type="dxa"/>
              <w:right w:w="90" w:type="dxa"/>
            </w:tcMar>
          </w:tcPr>
          <w:p w14:paraId="16612774" w14:textId="77777777" w:rsidR="00255F2A" w:rsidRDefault="000A1C75">
            <w:pPr>
              <w:spacing w:after="0"/>
            </w:pPr>
            <w:r>
              <w:rPr>
                <w:color w:val="021526"/>
                <w:sz w:val="18"/>
                <w:szCs w:val="18"/>
                <w:rtl/>
                <w:lang w:bidi="ar-SY"/>
              </w:rPr>
              <w:t>10</w:t>
            </w:r>
          </w:p>
        </w:tc>
      </w:tr>
      <w:tr w:rsidR="00255F2A" w14:paraId="11D68189" w14:textId="77777777">
        <w:trPr>
          <w:jc w:val="center"/>
        </w:trPr>
        <w:tc>
          <w:tcPr>
            <w:tcW w:w="3402" w:type="dxa"/>
            <w:tcMar>
              <w:top w:w="50" w:type="dxa"/>
              <w:left w:w="90" w:type="dxa"/>
              <w:bottom w:w="50" w:type="dxa"/>
              <w:right w:w="90" w:type="dxa"/>
            </w:tcMar>
          </w:tcPr>
          <w:p w14:paraId="5242938F" w14:textId="77777777" w:rsidR="00255F2A" w:rsidRDefault="000A1C75">
            <w:pPr>
              <w:spacing w:after="0"/>
            </w:pPr>
            <w:r>
              <w:rPr>
                <w:rFonts w:ascii="Consolas" w:eastAsia="Consolas" w:hAnsi="Consolas" w:cs="Consolas"/>
                <w:color w:val="021526"/>
                <w:sz w:val="17"/>
                <w:szCs w:val="17"/>
              </w:rPr>
              <w:t>admin_doc_types</w:t>
            </w:r>
          </w:p>
        </w:tc>
        <w:tc>
          <w:tcPr>
            <w:tcW w:w="5329" w:type="dxa"/>
            <w:tcMar>
              <w:top w:w="50" w:type="dxa"/>
              <w:left w:w="90" w:type="dxa"/>
              <w:bottom w:w="50" w:type="dxa"/>
              <w:right w:w="90" w:type="dxa"/>
            </w:tcMar>
          </w:tcPr>
          <w:p w14:paraId="5F23BF32" w14:textId="77777777" w:rsidR="00255F2A" w:rsidRDefault="000A1C75">
            <w:pPr>
              <w:spacing w:after="0"/>
            </w:pPr>
            <w:r>
              <w:rPr>
                <w:color w:val="021526"/>
                <w:sz w:val="18"/>
                <w:szCs w:val="18"/>
                <w:rtl/>
                <w:lang w:bidi="ar-SY"/>
              </w:rPr>
              <w:t>الشهادات والوثائق</w:t>
            </w:r>
          </w:p>
        </w:tc>
        <w:tc>
          <w:tcPr>
            <w:tcW w:w="907" w:type="dxa"/>
            <w:tcMar>
              <w:top w:w="50" w:type="dxa"/>
              <w:left w:w="90" w:type="dxa"/>
              <w:bottom w:w="50" w:type="dxa"/>
              <w:right w:w="90" w:type="dxa"/>
            </w:tcMar>
          </w:tcPr>
          <w:p w14:paraId="796AD0BB" w14:textId="77777777" w:rsidR="00255F2A" w:rsidRDefault="000A1C75">
            <w:pPr>
              <w:spacing w:after="0"/>
            </w:pPr>
            <w:r>
              <w:rPr>
                <w:color w:val="021526"/>
                <w:sz w:val="18"/>
                <w:szCs w:val="18"/>
                <w:rtl/>
                <w:lang w:bidi="ar-SY"/>
              </w:rPr>
              <w:t>7</w:t>
            </w:r>
          </w:p>
        </w:tc>
      </w:tr>
      <w:tr w:rsidR="00255F2A" w14:paraId="060B5B8B" w14:textId="77777777">
        <w:trPr>
          <w:jc w:val="center"/>
        </w:trPr>
        <w:tc>
          <w:tcPr>
            <w:tcW w:w="3402" w:type="dxa"/>
            <w:shd w:val="clear" w:color="auto" w:fill="F7F4EF"/>
            <w:tcMar>
              <w:top w:w="50" w:type="dxa"/>
              <w:left w:w="90" w:type="dxa"/>
              <w:bottom w:w="50" w:type="dxa"/>
              <w:right w:w="90" w:type="dxa"/>
            </w:tcMar>
          </w:tcPr>
          <w:p w14:paraId="6D3411F3" w14:textId="77777777" w:rsidR="00255F2A" w:rsidRDefault="000A1C75">
            <w:pPr>
              <w:spacing w:after="0"/>
            </w:pPr>
            <w:r>
              <w:rPr>
                <w:rFonts w:ascii="Consolas" w:eastAsia="Consolas" w:hAnsi="Consolas" w:cs="Consolas"/>
                <w:color w:val="021526"/>
                <w:sz w:val="17"/>
                <w:szCs w:val="17"/>
              </w:rPr>
              <w:t>admin_groups</w:t>
            </w:r>
          </w:p>
        </w:tc>
        <w:tc>
          <w:tcPr>
            <w:tcW w:w="5329" w:type="dxa"/>
            <w:shd w:val="clear" w:color="auto" w:fill="F7F4EF"/>
            <w:tcMar>
              <w:top w:w="50" w:type="dxa"/>
              <w:left w:w="90" w:type="dxa"/>
              <w:bottom w:w="50" w:type="dxa"/>
              <w:right w:w="90" w:type="dxa"/>
            </w:tcMar>
          </w:tcPr>
          <w:p w14:paraId="01A1856D" w14:textId="77777777" w:rsidR="00255F2A" w:rsidRDefault="000A1C75">
            <w:pPr>
              <w:spacing w:after="0"/>
            </w:pPr>
            <w:r>
              <w:rPr>
                <w:color w:val="021526"/>
                <w:sz w:val="18"/>
                <w:szCs w:val="18"/>
                <w:rtl/>
                <w:lang w:bidi="ar-SY"/>
              </w:rPr>
              <w:t>المجموعات</w:t>
            </w:r>
          </w:p>
        </w:tc>
        <w:tc>
          <w:tcPr>
            <w:tcW w:w="907" w:type="dxa"/>
            <w:shd w:val="clear" w:color="auto" w:fill="F7F4EF"/>
            <w:tcMar>
              <w:top w:w="50" w:type="dxa"/>
              <w:left w:w="90" w:type="dxa"/>
              <w:bottom w:w="50" w:type="dxa"/>
              <w:right w:w="90" w:type="dxa"/>
            </w:tcMar>
          </w:tcPr>
          <w:p w14:paraId="2C885AAD" w14:textId="77777777" w:rsidR="00255F2A" w:rsidRDefault="000A1C75">
            <w:pPr>
              <w:spacing w:after="0"/>
            </w:pPr>
            <w:r>
              <w:rPr>
                <w:color w:val="021526"/>
                <w:sz w:val="18"/>
                <w:szCs w:val="18"/>
                <w:rtl/>
                <w:lang w:bidi="ar-SY"/>
              </w:rPr>
              <w:t>9</w:t>
            </w:r>
          </w:p>
        </w:tc>
      </w:tr>
      <w:tr w:rsidR="00255F2A" w14:paraId="431CEAFB" w14:textId="77777777">
        <w:trPr>
          <w:jc w:val="center"/>
        </w:trPr>
        <w:tc>
          <w:tcPr>
            <w:tcW w:w="3402" w:type="dxa"/>
            <w:tcMar>
              <w:top w:w="50" w:type="dxa"/>
              <w:left w:w="90" w:type="dxa"/>
              <w:bottom w:w="50" w:type="dxa"/>
              <w:right w:w="90" w:type="dxa"/>
            </w:tcMar>
          </w:tcPr>
          <w:p w14:paraId="7CC3A76A" w14:textId="77777777" w:rsidR="00255F2A" w:rsidRDefault="000A1C75">
            <w:pPr>
              <w:spacing w:after="0"/>
            </w:pPr>
            <w:r>
              <w:rPr>
                <w:rFonts w:ascii="Consolas" w:eastAsia="Consolas" w:hAnsi="Consolas" w:cs="Consolas"/>
                <w:color w:val="021526"/>
                <w:sz w:val="17"/>
                <w:szCs w:val="17"/>
              </w:rPr>
              <w:t>admin_job_descriptions</w:t>
            </w:r>
          </w:p>
        </w:tc>
        <w:tc>
          <w:tcPr>
            <w:tcW w:w="5329" w:type="dxa"/>
            <w:tcMar>
              <w:top w:w="50" w:type="dxa"/>
              <w:left w:w="90" w:type="dxa"/>
              <w:bottom w:w="50" w:type="dxa"/>
              <w:right w:w="90" w:type="dxa"/>
            </w:tcMar>
          </w:tcPr>
          <w:p w14:paraId="78FA93BD" w14:textId="77777777" w:rsidR="00255F2A" w:rsidRDefault="000A1C75">
            <w:pPr>
              <w:spacing w:after="0"/>
            </w:pPr>
            <w:r>
              <w:rPr>
                <w:color w:val="021526"/>
                <w:sz w:val="18"/>
                <w:szCs w:val="18"/>
                <w:rtl/>
                <w:lang w:bidi="ar-SY"/>
              </w:rPr>
              <w:t>التوصيف الوظيفي</w:t>
            </w:r>
          </w:p>
        </w:tc>
        <w:tc>
          <w:tcPr>
            <w:tcW w:w="907" w:type="dxa"/>
            <w:tcMar>
              <w:top w:w="50" w:type="dxa"/>
              <w:left w:w="90" w:type="dxa"/>
              <w:bottom w:w="50" w:type="dxa"/>
              <w:right w:w="90" w:type="dxa"/>
            </w:tcMar>
          </w:tcPr>
          <w:p w14:paraId="4002B66B" w14:textId="77777777" w:rsidR="00255F2A" w:rsidRDefault="000A1C75">
            <w:pPr>
              <w:spacing w:after="0"/>
            </w:pPr>
            <w:r>
              <w:rPr>
                <w:color w:val="021526"/>
                <w:sz w:val="18"/>
                <w:szCs w:val="18"/>
                <w:rtl/>
                <w:lang w:bidi="ar-SY"/>
              </w:rPr>
              <w:t>10</w:t>
            </w:r>
          </w:p>
        </w:tc>
      </w:tr>
      <w:tr w:rsidR="00255F2A" w14:paraId="15D72447" w14:textId="77777777">
        <w:trPr>
          <w:jc w:val="center"/>
        </w:trPr>
        <w:tc>
          <w:tcPr>
            <w:tcW w:w="3402" w:type="dxa"/>
            <w:shd w:val="clear" w:color="auto" w:fill="F7F4EF"/>
            <w:tcMar>
              <w:top w:w="50" w:type="dxa"/>
              <w:left w:w="90" w:type="dxa"/>
              <w:bottom w:w="50" w:type="dxa"/>
              <w:right w:w="90" w:type="dxa"/>
            </w:tcMar>
          </w:tcPr>
          <w:p w14:paraId="476F7D4B" w14:textId="77777777" w:rsidR="00255F2A" w:rsidRDefault="000A1C75">
            <w:pPr>
              <w:spacing w:after="0"/>
            </w:pPr>
            <w:r>
              <w:rPr>
                <w:rFonts w:ascii="Consolas" w:eastAsia="Consolas" w:hAnsi="Consolas" w:cs="Consolas"/>
                <w:color w:val="021526"/>
                <w:sz w:val="17"/>
                <w:szCs w:val="17"/>
              </w:rPr>
              <w:t>admin_role_exams</w:t>
            </w:r>
          </w:p>
        </w:tc>
        <w:tc>
          <w:tcPr>
            <w:tcW w:w="5329" w:type="dxa"/>
            <w:shd w:val="clear" w:color="auto" w:fill="F7F4EF"/>
            <w:tcMar>
              <w:top w:w="50" w:type="dxa"/>
              <w:left w:w="90" w:type="dxa"/>
              <w:bottom w:w="50" w:type="dxa"/>
              <w:right w:w="90" w:type="dxa"/>
            </w:tcMar>
          </w:tcPr>
          <w:p w14:paraId="1B26857C" w14:textId="77777777" w:rsidR="00255F2A" w:rsidRDefault="000A1C75">
            <w:pPr>
              <w:spacing w:after="0"/>
            </w:pPr>
            <w:r>
              <w:rPr>
                <w:color w:val="021526"/>
                <w:sz w:val="18"/>
                <w:szCs w:val="18"/>
                <w:rtl/>
                <w:lang w:bidi="ar-SY"/>
              </w:rPr>
              <w:t>اختبارات الصفة</w:t>
            </w:r>
          </w:p>
        </w:tc>
        <w:tc>
          <w:tcPr>
            <w:tcW w:w="907" w:type="dxa"/>
            <w:shd w:val="clear" w:color="auto" w:fill="F7F4EF"/>
            <w:tcMar>
              <w:top w:w="50" w:type="dxa"/>
              <w:left w:w="90" w:type="dxa"/>
              <w:bottom w:w="50" w:type="dxa"/>
              <w:right w:w="90" w:type="dxa"/>
            </w:tcMar>
          </w:tcPr>
          <w:p w14:paraId="2FDB945B" w14:textId="77777777" w:rsidR="00255F2A" w:rsidRDefault="000A1C75">
            <w:pPr>
              <w:spacing w:after="0"/>
            </w:pPr>
            <w:r>
              <w:rPr>
                <w:color w:val="021526"/>
                <w:sz w:val="18"/>
                <w:szCs w:val="18"/>
                <w:rtl/>
                <w:lang w:bidi="ar-SY"/>
              </w:rPr>
              <w:t>7</w:t>
            </w:r>
          </w:p>
        </w:tc>
      </w:tr>
      <w:tr w:rsidR="00255F2A" w14:paraId="4BEE5563" w14:textId="77777777">
        <w:trPr>
          <w:jc w:val="center"/>
        </w:trPr>
        <w:tc>
          <w:tcPr>
            <w:tcW w:w="3402" w:type="dxa"/>
            <w:tcMar>
              <w:top w:w="50" w:type="dxa"/>
              <w:left w:w="90" w:type="dxa"/>
              <w:bottom w:w="50" w:type="dxa"/>
              <w:right w:w="90" w:type="dxa"/>
            </w:tcMar>
          </w:tcPr>
          <w:p w14:paraId="79977AA0" w14:textId="77777777" w:rsidR="00255F2A" w:rsidRDefault="000A1C75">
            <w:pPr>
              <w:spacing w:after="0"/>
            </w:pPr>
            <w:r>
              <w:rPr>
                <w:rFonts w:ascii="Consolas" w:eastAsia="Consolas" w:hAnsi="Consolas" w:cs="Consolas"/>
                <w:color w:val="021526"/>
                <w:sz w:val="17"/>
                <w:szCs w:val="17"/>
              </w:rPr>
              <w:t>admin_role_labels</w:t>
            </w:r>
          </w:p>
        </w:tc>
        <w:tc>
          <w:tcPr>
            <w:tcW w:w="5329" w:type="dxa"/>
            <w:tcMar>
              <w:top w:w="50" w:type="dxa"/>
              <w:left w:w="90" w:type="dxa"/>
              <w:bottom w:w="50" w:type="dxa"/>
              <w:right w:w="90" w:type="dxa"/>
            </w:tcMar>
          </w:tcPr>
          <w:p w14:paraId="43484D3A" w14:textId="77777777" w:rsidR="00255F2A" w:rsidRDefault="000A1C75">
            <w:pPr>
              <w:spacing w:after="0"/>
            </w:pPr>
            <w:r>
              <w:rPr>
                <w:color w:val="021526"/>
                <w:sz w:val="18"/>
                <w:szCs w:val="18"/>
                <w:rtl/>
                <w:lang w:bidi="ar-SY"/>
              </w:rPr>
              <w:t>التسميات الموسمية الجاهزة</w:t>
            </w:r>
          </w:p>
        </w:tc>
        <w:tc>
          <w:tcPr>
            <w:tcW w:w="907" w:type="dxa"/>
            <w:tcMar>
              <w:top w:w="50" w:type="dxa"/>
              <w:left w:w="90" w:type="dxa"/>
              <w:bottom w:w="50" w:type="dxa"/>
              <w:right w:w="90" w:type="dxa"/>
            </w:tcMar>
          </w:tcPr>
          <w:p w14:paraId="47C782B6" w14:textId="77777777" w:rsidR="00255F2A" w:rsidRDefault="000A1C75">
            <w:pPr>
              <w:spacing w:after="0"/>
            </w:pPr>
            <w:r>
              <w:rPr>
                <w:color w:val="021526"/>
                <w:sz w:val="18"/>
                <w:szCs w:val="18"/>
                <w:rtl/>
                <w:lang w:bidi="ar-SY"/>
              </w:rPr>
              <w:t>7</w:t>
            </w:r>
          </w:p>
        </w:tc>
      </w:tr>
      <w:tr w:rsidR="00255F2A" w14:paraId="20EA0136" w14:textId="77777777">
        <w:trPr>
          <w:jc w:val="center"/>
        </w:trPr>
        <w:tc>
          <w:tcPr>
            <w:tcW w:w="3402" w:type="dxa"/>
            <w:shd w:val="clear" w:color="auto" w:fill="F7F4EF"/>
            <w:tcMar>
              <w:top w:w="50" w:type="dxa"/>
              <w:left w:w="90" w:type="dxa"/>
              <w:bottom w:w="50" w:type="dxa"/>
              <w:right w:w="90" w:type="dxa"/>
            </w:tcMar>
          </w:tcPr>
          <w:p w14:paraId="114E8591" w14:textId="77777777" w:rsidR="00255F2A" w:rsidRDefault="000A1C75">
            <w:pPr>
              <w:spacing w:after="0"/>
            </w:pPr>
            <w:r>
              <w:rPr>
                <w:rFonts w:ascii="Consolas" w:eastAsia="Consolas" w:hAnsi="Consolas" w:cs="Consolas"/>
                <w:color w:val="021526"/>
                <w:sz w:val="17"/>
                <w:szCs w:val="17"/>
              </w:rPr>
              <w:t>admin_role_permissions</w:t>
            </w:r>
          </w:p>
        </w:tc>
        <w:tc>
          <w:tcPr>
            <w:tcW w:w="5329" w:type="dxa"/>
            <w:shd w:val="clear" w:color="auto" w:fill="F7F4EF"/>
            <w:tcMar>
              <w:top w:w="50" w:type="dxa"/>
              <w:left w:w="90" w:type="dxa"/>
              <w:bottom w:w="50" w:type="dxa"/>
              <w:right w:w="90" w:type="dxa"/>
            </w:tcMar>
          </w:tcPr>
          <w:p w14:paraId="0C66D3E9" w14:textId="77777777" w:rsidR="00255F2A" w:rsidRDefault="000A1C75">
            <w:pPr>
              <w:spacing w:after="0"/>
            </w:pPr>
            <w:r>
              <w:rPr>
                <w:color w:val="021526"/>
                <w:sz w:val="18"/>
                <w:szCs w:val="18"/>
                <w:rtl/>
                <w:lang w:bidi="ar-SY"/>
              </w:rPr>
              <w:t>صلاحيات الصفات في البوابة الإدارية</w:t>
            </w:r>
          </w:p>
        </w:tc>
        <w:tc>
          <w:tcPr>
            <w:tcW w:w="907" w:type="dxa"/>
            <w:shd w:val="clear" w:color="auto" w:fill="F7F4EF"/>
            <w:tcMar>
              <w:top w:w="50" w:type="dxa"/>
              <w:left w:w="90" w:type="dxa"/>
              <w:bottom w:w="50" w:type="dxa"/>
              <w:right w:w="90" w:type="dxa"/>
            </w:tcMar>
          </w:tcPr>
          <w:p w14:paraId="5FDC4904" w14:textId="77777777" w:rsidR="00255F2A" w:rsidRDefault="000A1C75">
            <w:pPr>
              <w:spacing w:after="0"/>
            </w:pPr>
            <w:r>
              <w:rPr>
                <w:color w:val="021526"/>
                <w:sz w:val="18"/>
                <w:szCs w:val="18"/>
                <w:rtl/>
                <w:lang w:bidi="ar-SY"/>
              </w:rPr>
              <w:t>7</w:t>
            </w:r>
          </w:p>
        </w:tc>
      </w:tr>
      <w:tr w:rsidR="00255F2A" w14:paraId="6DE24DD6" w14:textId="77777777">
        <w:trPr>
          <w:jc w:val="center"/>
        </w:trPr>
        <w:tc>
          <w:tcPr>
            <w:tcW w:w="3402" w:type="dxa"/>
            <w:tcMar>
              <w:top w:w="50" w:type="dxa"/>
              <w:left w:w="90" w:type="dxa"/>
              <w:bottom w:w="50" w:type="dxa"/>
              <w:right w:w="90" w:type="dxa"/>
            </w:tcMar>
          </w:tcPr>
          <w:p w14:paraId="4C3D3787" w14:textId="77777777" w:rsidR="00255F2A" w:rsidRDefault="000A1C75">
            <w:pPr>
              <w:spacing w:after="0"/>
            </w:pPr>
            <w:r>
              <w:rPr>
                <w:rFonts w:ascii="Consolas" w:eastAsia="Consolas" w:hAnsi="Consolas" w:cs="Consolas"/>
                <w:color w:val="021526"/>
                <w:sz w:val="17"/>
                <w:szCs w:val="17"/>
              </w:rPr>
              <w:t>admin_roles</w:t>
            </w:r>
          </w:p>
        </w:tc>
        <w:tc>
          <w:tcPr>
            <w:tcW w:w="5329" w:type="dxa"/>
            <w:tcMar>
              <w:top w:w="50" w:type="dxa"/>
              <w:left w:w="90" w:type="dxa"/>
              <w:bottom w:w="50" w:type="dxa"/>
              <w:right w:w="90" w:type="dxa"/>
            </w:tcMar>
          </w:tcPr>
          <w:p w14:paraId="638817BF" w14:textId="77777777" w:rsidR="00255F2A" w:rsidRDefault="000A1C75">
            <w:pPr>
              <w:spacing w:after="0"/>
            </w:pPr>
            <w:r>
              <w:rPr>
                <w:color w:val="021526"/>
                <w:sz w:val="18"/>
                <w:szCs w:val="18"/>
                <w:rtl/>
                <w:lang w:bidi="ar-SY"/>
              </w:rPr>
              <w:t>الصفات الإدارية</w:t>
            </w:r>
          </w:p>
        </w:tc>
        <w:tc>
          <w:tcPr>
            <w:tcW w:w="907" w:type="dxa"/>
            <w:tcMar>
              <w:top w:w="50" w:type="dxa"/>
              <w:left w:w="90" w:type="dxa"/>
              <w:bottom w:w="50" w:type="dxa"/>
              <w:right w:w="90" w:type="dxa"/>
            </w:tcMar>
          </w:tcPr>
          <w:p w14:paraId="7703F531" w14:textId="77777777" w:rsidR="00255F2A" w:rsidRDefault="000A1C75">
            <w:pPr>
              <w:spacing w:after="0"/>
            </w:pPr>
            <w:r>
              <w:rPr>
                <w:color w:val="021526"/>
                <w:sz w:val="18"/>
                <w:szCs w:val="18"/>
                <w:rtl/>
                <w:lang w:bidi="ar-SY"/>
              </w:rPr>
              <w:t>7</w:t>
            </w:r>
          </w:p>
        </w:tc>
      </w:tr>
      <w:tr w:rsidR="00255F2A" w14:paraId="39D00FFB" w14:textId="77777777">
        <w:trPr>
          <w:jc w:val="center"/>
        </w:trPr>
        <w:tc>
          <w:tcPr>
            <w:tcW w:w="3402" w:type="dxa"/>
            <w:shd w:val="clear" w:color="auto" w:fill="F7F4EF"/>
            <w:tcMar>
              <w:top w:w="50" w:type="dxa"/>
              <w:left w:w="90" w:type="dxa"/>
              <w:bottom w:w="50" w:type="dxa"/>
              <w:right w:w="90" w:type="dxa"/>
            </w:tcMar>
          </w:tcPr>
          <w:p w14:paraId="1DD10075" w14:textId="77777777" w:rsidR="00255F2A" w:rsidRDefault="000A1C75">
            <w:pPr>
              <w:spacing w:after="0"/>
            </w:pPr>
            <w:r>
              <w:rPr>
                <w:rFonts w:ascii="Consolas" w:eastAsia="Consolas" w:hAnsi="Consolas" w:cs="Consolas"/>
                <w:color w:val="021526"/>
                <w:sz w:val="17"/>
                <w:szCs w:val="17"/>
              </w:rPr>
              <w:t>admin_season_files</w:t>
            </w:r>
          </w:p>
        </w:tc>
        <w:tc>
          <w:tcPr>
            <w:tcW w:w="5329" w:type="dxa"/>
            <w:shd w:val="clear" w:color="auto" w:fill="F7F4EF"/>
            <w:tcMar>
              <w:top w:w="50" w:type="dxa"/>
              <w:left w:w="90" w:type="dxa"/>
              <w:bottom w:w="50" w:type="dxa"/>
              <w:right w:w="90" w:type="dxa"/>
            </w:tcMar>
          </w:tcPr>
          <w:p w14:paraId="760B49C3" w14:textId="77777777" w:rsidR="00255F2A" w:rsidRDefault="000A1C75">
            <w:pPr>
              <w:spacing w:after="0"/>
            </w:pPr>
            <w:r>
              <w:rPr>
                <w:color w:val="021526"/>
                <w:sz w:val="18"/>
                <w:szCs w:val="18"/>
                <w:rtl/>
                <w:lang w:bidi="ar-SY"/>
              </w:rPr>
              <w:t>الملف الإداري الموسمي</w:t>
            </w:r>
          </w:p>
        </w:tc>
        <w:tc>
          <w:tcPr>
            <w:tcW w:w="907" w:type="dxa"/>
            <w:shd w:val="clear" w:color="auto" w:fill="F7F4EF"/>
            <w:tcMar>
              <w:top w:w="50" w:type="dxa"/>
              <w:left w:w="90" w:type="dxa"/>
              <w:bottom w:w="50" w:type="dxa"/>
              <w:right w:w="90" w:type="dxa"/>
            </w:tcMar>
          </w:tcPr>
          <w:p w14:paraId="2A19C610" w14:textId="77777777" w:rsidR="00255F2A" w:rsidRDefault="000A1C75">
            <w:pPr>
              <w:spacing w:after="0"/>
            </w:pPr>
            <w:r>
              <w:rPr>
                <w:color w:val="021526"/>
                <w:sz w:val="18"/>
                <w:szCs w:val="18"/>
                <w:rtl/>
                <w:lang w:bidi="ar-SY"/>
              </w:rPr>
              <w:t>7</w:t>
            </w:r>
          </w:p>
        </w:tc>
      </w:tr>
      <w:tr w:rsidR="00255F2A" w14:paraId="053D7ECA" w14:textId="77777777">
        <w:trPr>
          <w:jc w:val="center"/>
        </w:trPr>
        <w:tc>
          <w:tcPr>
            <w:tcW w:w="3402" w:type="dxa"/>
            <w:tcMar>
              <w:top w:w="50" w:type="dxa"/>
              <w:left w:w="90" w:type="dxa"/>
              <w:bottom w:w="50" w:type="dxa"/>
              <w:right w:w="90" w:type="dxa"/>
            </w:tcMar>
          </w:tcPr>
          <w:p w14:paraId="7E01E48D" w14:textId="77777777" w:rsidR="00255F2A" w:rsidRDefault="000A1C75">
            <w:pPr>
              <w:spacing w:after="0"/>
            </w:pPr>
            <w:r>
              <w:rPr>
                <w:rFonts w:ascii="Consolas" w:eastAsia="Consolas" w:hAnsi="Consolas" w:cs="Consolas"/>
                <w:color w:val="021526"/>
                <w:sz w:val="17"/>
                <w:szCs w:val="17"/>
              </w:rPr>
              <w:t>admin_season_rules</w:t>
            </w:r>
          </w:p>
        </w:tc>
        <w:tc>
          <w:tcPr>
            <w:tcW w:w="5329" w:type="dxa"/>
            <w:tcMar>
              <w:top w:w="50" w:type="dxa"/>
              <w:left w:w="90" w:type="dxa"/>
              <w:bottom w:w="50" w:type="dxa"/>
              <w:right w:w="90" w:type="dxa"/>
            </w:tcMar>
          </w:tcPr>
          <w:p w14:paraId="29A9E34B" w14:textId="77777777" w:rsidR="00255F2A" w:rsidRDefault="000A1C75">
            <w:pPr>
              <w:spacing w:after="0"/>
            </w:pPr>
            <w:r>
              <w:rPr>
                <w:color w:val="021526"/>
                <w:sz w:val="18"/>
                <w:szCs w:val="18"/>
                <w:rtl/>
                <w:lang w:bidi="ar-SY"/>
              </w:rPr>
              <w:t>قواعد الإداريين في الموسم</w:t>
            </w:r>
          </w:p>
        </w:tc>
        <w:tc>
          <w:tcPr>
            <w:tcW w:w="907" w:type="dxa"/>
            <w:tcMar>
              <w:top w:w="50" w:type="dxa"/>
              <w:left w:w="90" w:type="dxa"/>
              <w:bottom w:w="50" w:type="dxa"/>
              <w:right w:w="90" w:type="dxa"/>
            </w:tcMar>
          </w:tcPr>
          <w:p w14:paraId="758187A3" w14:textId="77777777" w:rsidR="00255F2A" w:rsidRDefault="000A1C75">
            <w:pPr>
              <w:spacing w:after="0"/>
            </w:pPr>
            <w:r>
              <w:rPr>
                <w:color w:val="021526"/>
                <w:sz w:val="18"/>
                <w:szCs w:val="18"/>
                <w:rtl/>
                <w:lang w:bidi="ar-SY"/>
              </w:rPr>
              <w:t>7</w:t>
            </w:r>
          </w:p>
        </w:tc>
      </w:tr>
      <w:tr w:rsidR="00255F2A" w14:paraId="213E2D6C" w14:textId="77777777">
        <w:trPr>
          <w:jc w:val="center"/>
        </w:trPr>
        <w:tc>
          <w:tcPr>
            <w:tcW w:w="3402" w:type="dxa"/>
            <w:shd w:val="clear" w:color="auto" w:fill="F7F4EF"/>
            <w:tcMar>
              <w:top w:w="50" w:type="dxa"/>
              <w:left w:w="90" w:type="dxa"/>
              <w:bottom w:w="50" w:type="dxa"/>
              <w:right w:w="90" w:type="dxa"/>
            </w:tcMar>
          </w:tcPr>
          <w:p w14:paraId="2335C78D" w14:textId="77777777" w:rsidR="00255F2A" w:rsidRDefault="000A1C75">
            <w:pPr>
              <w:spacing w:after="0"/>
            </w:pPr>
            <w:r>
              <w:rPr>
                <w:rFonts w:ascii="Consolas" w:eastAsia="Consolas" w:hAnsi="Consolas" w:cs="Consolas"/>
                <w:color w:val="021526"/>
                <w:sz w:val="17"/>
                <w:szCs w:val="17"/>
              </w:rPr>
              <w:t>admin_system_sections</w:t>
            </w:r>
          </w:p>
        </w:tc>
        <w:tc>
          <w:tcPr>
            <w:tcW w:w="5329" w:type="dxa"/>
            <w:shd w:val="clear" w:color="auto" w:fill="F7F4EF"/>
            <w:tcMar>
              <w:top w:w="50" w:type="dxa"/>
              <w:left w:w="90" w:type="dxa"/>
              <w:bottom w:w="50" w:type="dxa"/>
              <w:right w:w="90" w:type="dxa"/>
            </w:tcMar>
          </w:tcPr>
          <w:p w14:paraId="61354097" w14:textId="77777777" w:rsidR="00255F2A" w:rsidRDefault="000A1C75">
            <w:pPr>
              <w:spacing w:after="0"/>
            </w:pPr>
            <w:r>
              <w:rPr>
                <w:color w:val="021526"/>
                <w:sz w:val="18"/>
                <w:szCs w:val="18"/>
                <w:rtl/>
                <w:lang w:bidi="ar-SY"/>
              </w:rPr>
              <w:t>النظام الإداري</w:t>
            </w:r>
          </w:p>
        </w:tc>
        <w:tc>
          <w:tcPr>
            <w:tcW w:w="907" w:type="dxa"/>
            <w:shd w:val="clear" w:color="auto" w:fill="F7F4EF"/>
            <w:tcMar>
              <w:top w:w="50" w:type="dxa"/>
              <w:left w:w="90" w:type="dxa"/>
              <w:bottom w:w="50" w:type="dxa"/>
              <w:right w:w="90" w:type="dxa"/>
            </w:tcMar>
          </w:tcPr>
          <w:p w14:paraId="52FBCEED" w14:textId="77777777" w:rsidR="00255F2A" w:rsidRDefault="000A1C75">
            <w:pPr>
              <w:spacing w:after="0"/>
            </w:pPr>
            <w:r>
              <w:rPr>
                <w:color w:val="021526"/>
                <w:sz w:val="18"/>
                <w:szCs w:val="18"/>
                <w:rtl/>
                <w:lang w:bidi="ar-SY"/>
              </w:rPr>
              <w:t>10</w:t>
            </w:r>
          </w:p>
        </w:tc>
      </w:tr>
      <w:tr w:rsidR="00255F2A" w14:paraId="00591489" w14:textId="77777777">
        <w:trPr>
          <w:jc w:val="center"/>
        </w:trPr>
        <w:tc>
          <w:tcPr>
            <w:tcW w:w="3402" w:type="dxa"/>
            <w:tcMar>
              <w:top w:w="50" w:type="dxa"/>
              <w:left w:w="90" w:type="dxa"/>
              <w:bottom w:w="50" w:type="dxa"/>
              <w:right w:w="90" w:type="dxa"/>
            </w:tcMar>
          </w:tcPr>
          <w:p w14:paraId="69613B1C" w14:textId="77777777" w:rsidR="00255F2A" w:rsidRDefault="000A1C75">
            <w:pPr>
              <w:spacing w:after="0"/>
            </w:pPr>
            <w:r>
              <w:rPr>
                <w:rFonts w:ascii="Consolas" w:eastAsia="Consolas" w:hAnsi="Consolas" w:cs="Consolas"/>
                <w:color w:val="021526"/>
                <w:sz w:val="17"/>
                <w:szCs w:val="17"/>
              </w:rPr>
              <w:t>admin_vault_documents</w:t>
            </w:r>
          </w:p>
        </w:tc>
        <w:tc>
          <w:tcPr>
            <w:tcW w:w="5329" w:type="dxa"/>
            <w:tcMar>
              <w:top w:w="50" w:type="dxa"/>
              <w:left w:w="90" w:type="dxa"/>
              <w:bottom w:w="50" w:type="dxa"/>
              <w:right w:w="90" w:type="dxa"/>
            </w:tcMar>
          </w:tcPr>
          <w:p w14:paraId="522587D3" w14:textId="77777777" w:rsidR="00255F2A" w:rsidRDefault="000A1C75">
            <w:pPr>
              <w:spacing w:after="0"/>
            </w:pPr>
            <w:r>
              <w:rPr>
                <w:color w:val="021526"/>
                <w:sz w:val="18"/>
                <w:szCs w:val="18"/>
                <w:rtl/>
                <w:lang w:bidi="ar-SY"/>
              </w:rPr>
              <w:t>الملف الدائم: الشهادات</w:t>
            </w:r>
          </w:p>
        </w:tc>
        <w:tc>
          <w:tcPr>
            <w:tcW w:w="907" w:type="dxa"/>
            <w:tcMar>
              <w:top w:w="50" w:type="dxa"/>
              <w:left w:w="90" w:type="dxa"/>
              <w:bottom w:w="50" w:type="dxa"/>
              <w:right w:w="90" w:type="dxa"/>
            </w:tcMar>
          </w:tcPr>
          <w:p w14:paraId="04D87DA7" w14:textId="77777777" w:rsidR="00255F2A" w:rsidRDefault="000A1C75">
            <w:pPr>
              <w:spacing w:after="0"/>
            </w:pPr>
            <w:r>
              <w:rPr>
                <w:color w:val="021526"/>
                <w:sz w:val="18"/>
                <w:szCs w:val="18"/>
                <w:rtl/>
                <w:lang w:bidi="ar-SY"/>
              </w:rPr>
              <w:t>7</w:t>
            </w:r>
          </w:p>
        </w:tc>
      </w:tr>
      <w:tr w:rsidR="00255F2A" w14:paraId="2B01BD1F" w14:textId="77777777">
        <w:trPr>
          <w:jc w:val="center"/>
        </w:trPr>
        <w:tc>
          <w:tcPr>
            <w:tcW w:w="3402" w:type="dxa"/>
            <w:shd w:val="clear" w:color="auto" w:fill="F7F4EF"/>
            <w:tcMar>
              <w:top w:w="50" w:type="dxa"/>
              <w:left w:w="90" w:type="dxa"/>
              <w:bottom w:w="50" w:type="dxa"/>
              <w:right w:w="90" w:type="dxa"/>
            </w:tcMar>
          </w:tcPr>
          <w:p w14:paraId="74758D54" w14:textId="77777777" w:rsidR="00255F2A" w:rsidRDefault="000A1C75">
            <w:pPr>
              <w:spacing w:after="0"/>
            </w:pPr>
            <w:r>
              <w:rPr>
                <w:rFonts w:ascii="Consolas" w:eastAsia="Consolas" w:hAnsi="Consolas" w:cs="Consolas"/>
                <w:color w:val="021526"/>
                <w:sz w:val="17"/>
                <w:szCs w:val="17"/>
              </w:rPr>
              <w:t>airport_return_targets</w:t>
            </w:r>
          </w:p>
        </w:tc>
        <w:tc>
          <w:tcPr>
            <w:tcW w:w="5329" w:type="dxa"/>
            <w:shd w:val="clear" w:color="auto" w:fill="F7F4EF"/>
            <w:tcMar>
              <w:top w:w="50" w:type="dxa"/>
              <w:left w:w="90" w:type="dxa"/>
              <w:bottom w:w="50" w:type="dxa"/>
              <w:right w:w="90" w:type="dxa"/>
            </w:tcMar>
          </w:tcPr>
          <w:p w14:paraId="5CBBCD3F" w14:textId="77777777" w:rsidR="00255F2A" w:rsidRDefault="000A1C75">
            <w:pPr>
              <w:spacing w:after="0"/>
            </w:pPr>
            <w:r>
              <w:rPr>
                <w:color w:val="021526"/>
                <w:sz w:val="18"/>
                <w:szCs w:val="18"/>
                <w:rtl/>
                <w:lang w:bidi="ar-SY"/>
              </w:rPr>
              <w:t>مطارات العودة المسموحة</w:t>
            </w:r>
          </w:p>
        </w:tc>
        <w:tc>
          <w:tcPr>
            <w:tcW w:w="907" w:type="dxa"/>
            <w:shd w:val="clear" w:color="auto" w:fill="F7F4EF"/>
            <w:tcMar>
              <w:top w:w="50" w:type="dxa"/>
              <w:left w:w="90" w:type="dxa"/>
              <w:bottom w:w="50" w:type="dxa"/>
              <w:right w:w="90" w:type="dxa"/>
            </w:tcMar>
          </w:tcPr>
          <w:p w14:paraId="2BBDCA2C" w14:textId="77777777" w:rsidR="00255F2A" w:rsidRDefault="000A1C75">
            <w:pPr>
              <w:spacing w:after="0"/>
            </w:pPr>
            <w:r>
              <w:rPr>
                <w:color w:val="021526"/>
                <w:sz w:val="18"/>
                <w:szCs w:val="18"/>
                <w:rtl/>
                <w:lang w:bidi="ar-SY"/>
              </w:rPr>
              <w:t>13</w:t>
            </w:r>
          </w:p>
        </w:tc>
      </w:tr>
      <w:tr w:rsidR="00255F2A" w14:paraId="4C92F9E5" w14:textId="77777777">
        <w:trPr>
          <w:jc w:val="center"/>
        </w:trPr>
        <w:tc>
          <w:tcPr>
            <w:tcW w:w="3402" w:type="dxa"/>
            <w:tcMar>
              <w:top w:w="50" w:type="dxa"/>
              <w:left w:w="90" w:type="dxa"/>
              <w:bottom w:w="50" w:type="dxa"/>
              <w:right w:w="90" w:type="dxa"/>
            </w:tcMar>
          </w:tcPr>
          <w:p w14:paraId="7CC11E82" w14:textId="77777777" w:rsidR="00255F2A" w:rsidRDefault="000A1C75">
            <w:pPr>
              <w:spacing w:after="0"/>
            </w:pPr>
            <w:r>
              <w:rPr>
                <w:rFonts w:ascii="Consolas" w:eastAsia="Consolas" w:hAnsi="Consolas" w:cs="Consolas"/>
                <w:color w:val="021526"/>
                <w:sz w:val="17"/>
                <w:szCs w:val="17"/>
              </w:rPr>
              <w:t>airports</w:t>
            </w:r>
          </w:p>
        </w:tc>
        <w:tc>
          <w:tcPr>
            <w:tcW w:w="5329" w:type="dxa"/>
            <w:tcMar>
              <w:top w:w="50" w:type="dxa"/>
              <w:left w:w="90" w:type="dxa"/>
              <w:bottom w:w="50" w:type="dxa"/>
              <w:right w:w="90" w:type="dxa"/>
            </w:tcMar>
          </w:tcPr>
          <w:p w14:paraId="17BC4FAC" w14:textId="77777777" w:rsidR="00255F2A" w:rsidRDefault="000A1C75">
            <w:pPr>
              <w:spacing w:after="0"/>
            </w:pPr>
            <w:r>
              <w:rPr>
                <w:color w:val="021526"/>
                <w:sz w:val="18"/>
                <w:szCs w:val="18"/>
                <w:rtl/>
                <w:lang w:bidi="ar-SY"/>
              </w:rPr>
              <w:t>المطارات</w:t>
            </w:r>
          </w:p>
        </w:tc>
        <w:tc>
          <w:tcPr>
            <w:tcW w:w="907" w:type="dxa"/>
            <w:tcMar>
              <w:top w:w="50" w:type="dxa"/>
              <w:left w:w="90" w:type="dxa"/>
              <w:bottom w:w="50" w:type="dxa"/>
              <w:right w:w="90" w:type="dxa"/>
            </w:tcMar>
          </w:tcPr>
          <w:p w14:paraId="2E49496F" w14:textId="77777777" w:rsidR="00255F2A" w:rsidRDefault="000A1C75">
            <w:pPr>
              <w:spacing w:after="0"/>
            </w:pPr>
            <w:r>
              <w:rPr>
                <w:color w:val="021526"/>
                <w:sz w:val="18"/>
                <w:szCs w:val="18"/>
                <w:rtl/>
                <w:lang w:bidi="ar-SY"/>
              </w:rPr>
              <w:t>13</w:t>
            </w:r>
          </w:p>
        </w:tc>
      </w:tr>
      <w:tr w:rsidR="00255F2A" w14:paraId="711E8D31" w14:textId="77777777">
        <w:trPr>
          <w:jc w:val="center"/>
        </w:trPr>
        <w:tc>
          <w:tcPr>
            <w:tcW w:w="3402" w:type="dxa"/>
            <w:shd w:val="clear" w:color="auto" w:fill="F7F4EF"/>
            <w:tcMar>
              <w:top w:w="50" w:type="dxa"/>
              <w:left w:w="90" w:type="dxa"/>
              <w:bottom w:w="50" w:type="dxa"/>
              <w:right w:w="90" w:type="dxa"/>
            </w:tcMar>
          </w:tcPr>
          <w:p w14:paraId="3D89A67A" w14:textId="77777777" w:rsidR="00255F2A" w:rsidRDefault="000A1C75">
            <w:pPr>
              <w:spacing w:after="0"/>
            </w:pPr>
            <w:r>
              <w:rPr>
                <w:rFonts w:ascii="Consolas" w:eastAsia="Consolas" w:hAnsi="Consolas" w:cs="Consolas"/>
                <w:color w:val="021526"/>
                <w:sz w:val="17"/>
                <w:szCs w:val="17"/>
              </w:rPr>
              <w:t>application_accommodation</w:t>
            </w:r>
          </w:p>
        </w:tc>
        <w:tc>
          <w:tcPr>
            <w:tcW w:w="5329" w:type="dxa"/>
            <w:shd w:val="clear" w:color="auto" w:fill="F7F4EF"/>
            <w:tcMar>
              <w:top w:w="50" w:type="dxa"/>
              <w:left w:w="90" w:type="dxa"/>
              <w:bottom w:w="50" w:type="dxa"/>
              <w:right w:w="90" w:type="dxa"/>
            </w:tcMar>
          </w:tcPr>
          <w:p w14:paraId="64C45974" w14:textId="77777777" w:rsidR="00255F2A" w:rsidRDefault="000A1C75">
            <w:pPr>
              <w:spacing w:after="0"/>
            </w:pPr>
            <w:r>
              <w:rPr>
                <w:color w:val="021526"/>
                <w:sz w:val="18"/>
                <w:szCs w:val="18"/>
                <w:rtl/>
                <w:lang w:bidi="ar-SY"/>
              </w:rPr>
              <w:t>السكن: العام أو الغرف الخاصة</w:t>
            </w:r>
          </w:p>
        </w:tc>
        <w:tc>
          <w:tcPr>
            <w:tcW w:w="907" w:type="dxa"/>
            <w:shd w:val="clear" w:color="auto" w:fill="F7F4EF"/>
            <w:tcMar>
              <w:top w:w="50" w:type="dxa"/>
              <w:left w:w="90" w:type="dxa"/>
              <w:bottom w:w="50" w:type="dxa"/>
              <w:right w:w="90" w:type="dxa"/>
            </w:tcMar>
          </w:tcPr>
          <w:p w14:paraId="5BA8ADC0" w14:textId="77777777" w:rsidR="00255F2A" w:rsidRDefault="000A1C75">
            <w:pPr>
              <w:spacing w:after="0"/>
            </w:pPr>
            <w:r>
              <w:rPr>
                <w:color w:val="021526"/>
                <w:sz w:val="18"/>
                <w:szCs w:val="18"/>
                <w:rtl/>
                <w:lang w:bidi="ar-SY"/>
              </w:rPr>
              <w:t>5</w:t>
            </w:r>
          </w:p>
        </w:tc>
      </w:tr>
      <w:tr w:rsidR="00255F2A" w14:paraId="50274757" w14:textId="77777777">
        <w:trPr>
          <w:jc w:val="center"/>
        </w:trPr>
        <w:tc>
          <w:tcPr>
            <w:tcW w:w="3402" w:type="dxa"/>
            <w:tcMar>
              <w:top w:w="50" w:type="dxa"/>
              <w:left w:w="90" w:type="dxa"/>
              <w:bottom w:w="50" w:type="dxa"/>
              <w:right w:w="90" w:type="dxa"/>
            </w:tcMar>
          </w:tcPr>
          <w:p w14:paraId="3C1B86F7" w14:textId="77777777" w:rsidR="00255F2A" w:rsidRDefault="000A1C75">
            <w:pPr>
              <w:spacing w:after="0"/>
            </w:pPr>
            <w:r>
              <w:rPr>
                <w:rFonts w:ascii="Consolas" w:eastAsia="Consolas" w:hAnsi="Consolas" w:cs="Consolas"/>
                <w:color w:val="021526"/>
                <w:sz w:val="17"/>
                <w:szCs w:val="17"/>
              </w:rPr>
              <w:t>application_accommodation_rooms</w:t>
            </w:r>
          </w:p>
        </w:tc>
        <w:tc>
          <w:tcPr>
            <w:tcW w:w="5329" w:type="dxa"/>
            <w:tcMar>
              <w:top w:w="50" w:type="dxa"/>
              <w:left w:w="90" w:type="dxa"/>
              <w:bottom w:w="50" w:type="dxa"/>
              <w:right w:w="90" w:type="dxa"/>
            </w:tcMar>
          </w:tcPr>
          <w:p w14:paraId="07157672" w14:textId="77777777" w:rsidR="00255F2A" w:rsidRDefault="000A1C75">
            <w:pPr>
              <w:spacing w:after="0"/>
            </w:pPr>
            <w:r>
              <w:rPr>
                <w:color w:val="021526"/>
                <w:sz w:val="18"/>
                <w:szCs w:val="18"/>
                <w:rtl/>
                <w:lang w:bidi="ar-SY"/>
              </w:rPr>
              <w:t>توزيع الغرف الخاصة</w:t>
            </w:r>
          </w:p>
        </w:tc>
        <w:tc>
          <w:tcPr>
            <w:tcW w:w="907" w:type="dxa"/>
            <w:tcMar>
              <w:top w:w="50" w:type="dxa"/>
              <w:left w:w="90" w:type="dxa"/>
              <w:bottom w:w="50" w:type="dxa"/>
              <w:right w:w="90" w:type="dxa"/>
            </w:tcMar>
          </w:tcPr>
          <w:p w14:paraId="5D6D962E" w14:textId="77777777" w:rsidR="00255F2A" w:rsidRDefault="000A1C75">
            <w:pPr>
              <w:spacing w:after="0"/>
            </w:pPr>
            <w:r>
              <w:rPr>
                <w:color w:val="021526"/>
                <w:sz w:val="18"/>
                <w:szCs w:val="18"/>
                <w:rtl/>
                <w:lang w:bidi="ar-SY"/>
              </w:rPr>
              <w:t>5</w:t>
            </w:r>
          </w:p>
        </w:tc>
      </w:tr>
      <w:tr w:rsidR="00255F2A" w14:paraId="24529DF3" w14:textId="77777777">
        <w:trPr>
          <w:jc w:val="center"/>
        </w:trPr>
        <w:tc>
          <w:tcPr>
            <w:tcW w:w="3402" w:type="dxa"/>
            <w:shd w:val="clear" w:color="auto" w:fill="F7F4EF"/>
            <w:tcMar>
              <w:top w:w="50" w:type="dxa"/>
              <w:left w:w="90" w:type="dxa"/>
              <w:bottom w:w="50" w:type="dxa"/>
              <w:right w:w="90" w:type="dxa"/>
            </w:tcMar>
          </w:tcPr>
          <w:p w14:paraId="0DE8AC46" w14:textId="77777777" w:rsidR="00255F2A" w:rsidRDefault="000A1C75">
            <w:pPr>
              <w:spacing w:after="0"/>
            </w:pPr>
            <w:r>
              <w:rPr>
                <w:rFonts w:ascii="Consolas" w:eastAsia="Consolas" w:hAnsi="Consolas" w:cs="Consolas"/>
                <w:color w:val="021526"/>
                <w:sz w:val="17"/>
                <w:szCs w:val="17"/>
              </w:rPr>
              <w:t>application_answers</w:t>
            </w:r>
          </w:p>
        </w:tc>
        <w:tc>
          <w:tcPr>
            <w:tcW w:w="5329" w:type="dxa"/>
            <w:shd w:val="clear" w:color="auto" w:fill="F7F4EF"/>
            <w:tcMar>
              <w:top w:w="50" w:type="dxa"/>
              <w:left w:w="90" w:type="dxa"/>
              <w:bottom w:w="50" w:type="dxa"/>
              <w:right w:w="90" w:type="dxa"/>
            </w:tcMar>
          </w:tcPr>
          <w:p w14:paraId="3225C0D6" w14:textId="77777777" w:rsidR="00255F2A" w:rsidRDefault="000A1C75">
            <w:pPr>
              <w:spacing w:after="0"/>
            </w:pPr>
            <w:r>
              <w:rPr>
                <w:color w:val="021526"/>
                <w:sz w:val="18"/>
                <w:szCs w:val="18"/>
                <w:rtl/>
                <w:lang w:bidi="ar-SY"/>
              </w:rPr>
              <w:t>إجابات أسئلة الطلب</w:t>
            </w:r>
          </w:p>
        </w:tc>
        <w:tc>
          <w:tcPr>
            <w:tcW w:w="907" w:type="dxa"/>
            <w:shd w:val="clear" w:color="auto" w:fill="F7F4EF"/>
            <w:tcMar>
              <w:top w:w="50" w:type="dxa"/>
              <w:left w:w="90" w:type="dxa"/>
              <w:bottom w:w="50" w:type="dxa"/>
              <w:right w:w="90" w:type="dxa"/>
            </w:tcMar>
          </w:tcPr>
          <w:p w14:paraId="6D63AF8D" w14:textId="77777777" w:rsidR="00255F2A" w:rsidRDefault="000A1C75">
            <w:pPr>
              <w:spacing w:after="0"/>
            </w:pPr>
            <w:r>
              <w:rPr>
                <w:color w:val="021526"/>
                <w:sz w:val="18"/>
                <w:szCs w:val="18"/>
                <w:rtl/>
                <w:lang w:bidi="ar-SY"/>
              </w:rPr>
              <w:t>4</w:t>
            </w:r>
          </w:p>
        </w:tc>
      </w:tr>
      <w:tr w:rsidR="00255F2A" w14:paraId="49616444" w14:textId="77777777">
        <w:trPr>
          <w:jc w:val="center"/>
        </w:trPr>
        <w:tc>
          <w:tcPr>
            <w:tcW w:w="3402" w:type="dxa"/>
            <w:tcMar>
              <w:top w:w="50" w:type="dxa"/>
              <w:left w:w="90" w:type="dxa"/>
              <w:bottom w:w="50" w:type="dxa"/>
              <w:right w:w="90" w:type="dxa"/>
            </w:tcMar>
          </w:tcPr>
          <w:p w14:paraId="10823225" w14:textId="77777777" w:rsidR="00255F2A" w:rsidRDefault="000A1C75">
            <w:pPr>
              <w:spacing w:after="0"/>
            </w:pPr>
            <w:r>
              <w:rPr>
                <w:rFonts w:ascii="Consolas" w:eastAsia="Consolas" w:hAnsi="Consolas" w:cs="Consolas"/>
                <w:color w:val="021526"/>
                <w:sz w:val="17"/>
                <w:szCs w:val="17"/>
              </w:rPr>
              <w:t>application_consents</w:t>
            </w:r>
          </w:p>
        </w:tc>
        <w:tc>
          <w:tcPr>
            <w:tcW w:w="5329" w:type="dxa"/>
            <w:tcMar>
              <w:top w:w="50" w:type="dxa"/>
              <w:left w:w="90" w:type="dxa"/>
              <w:bottom w:w="50" w:type="dxa"/>
              <w:right w:w="90" w:type="dxa"/>
            </w:tcMar>
          </w:tcPr>
          <w:p w14:paraId="6DCA7820" w14:textId="77777777" w:rsidR="00255F2A" w:rsidRDefault="000A1C75">
            <w:pPr>
              <w:spacing w:after="0"/>
            </w:pPr>
            <w:r>
              <w:rPr>
                <w:color w:val="021526"/>
                <w:sz w:val="18"/>
                <w:szCs w:val="18"/>
                <w:rtl/>
                <w:lang w:bidi="ar-SY"/>
              </w:rPr>
              <w:t>موافقات أفراد الطلب</w:t>
            </w:r>
          </w:p>
        </w:tc>
        <w:tc>
          <w:tcPr>
            <w:tcW w:w="907" w:type="dxa"/>
            <w:tcMar>
              <w:top w:w="50" w:type="dxa"/>
              <w:left w:w="90" w:type="dxa"/>
              <w:bottom w:w="50" w:type="dxa"/>
              <w:right w:w="90" w:type="dxa"/>
            </w:tcMar>
          </w:tcPr>
          <w:p w14:paraId="0B6F56CB" w14:textId="77777777" w:rsidR="00255F2A" w:rsidRDefault="000A1C75">
            <w:pPr>
              <w:spacing w:after="0"/>
            </w:pPr>
            <w:r>
              <w:rPr>
                <w:color w:val="021526"/>
                <w:sz w:val="18"/>
                <w:szCs w:val="18"/>
                <w:rtl/>
                <w:lang w:bidi="ar-SY"/>
              </w:rPr>
              <w:t>4</w:t>
            </w:r>
          </w:p>
        </w:tc>
      </w:tr>
      <w:tr w:rsidR="00255F2A" w14:paraId="40026E12" w14:textId="77777777">
        <w:trPr>
          <w:jc w:val="center"/>
        </w:trPr>
        <w:tc>
          <w:tcPr>
            <w:tcW w:w="3402" w:type="dxa"/>
            <w:shd w:val="clear" w:color="auto" w:fill="F7F4EF"/>
            <w:tcMar>
              <w:top w:w="50" w:type="dxa"/>
              <w:left w:w="90" w:type="dxa"/>
              <w:bottom w:w="50" w:type="dxa"/>
              <w:right w:w="90" w:type="dxa"/>
            </w:tcMar>
          </w:tcPr>
          <w:p w14:paraId="38505939" w14:textId="77777777" w:rsidR="00255F2A" w:rsidRDefault="000A1C75">
            <w:pPr>
              <w:spacing w:after="0"/>
            </w:pPr>
            <w:r>
              <w:rPr>
                <w:rFonts w:ascii="Consolas" w:eastAsia="Consolas" w:hAnsi="Consolas" w:cs="Consolas"/>
                <w:color w:val="021526"/>
                <w:sz w:val="17"/>
                <w:szCs w:val="17"/>
              </w:rPr>
              <w:t>application_draft_members</w:t>
            </w:r>
          </w:p>
        </w:tc>
        <w:tc>
          <w:tcPr>
            <w:tcW w:w="5329" w:type="dxa"/>
            <w:shd w:val="clear" w:color="auto" w:fill="F7F4EF"/>
            <w:tcMar>
              <w:top w:w="50" w:type="dxa"/>
              <w:left w:w="90" w:type="dxa"/>
              <w:bottom w:w="50" w:type="dxa"/>
              <w:right w:w="90" w:type="dxa"/>
            </w:tcMar>
          </w:tcPr>
          <w:p w14:paraId="7D7BB559" w14:textId="77777777" w:rsidR="00255F2A" w:rsidRDefault="000A1C75">
            <w:pPr>
              <w:spacing w:after="0"/>
            </w:pPr>
            <w:r>
              <w:rPr>
                <w:color w:val="021526"/>
                <w:sz w:val="18"/>
                <w:szCs w:val="18"/>
                <w:rtl/>
                <w:lang w:bidi="ar-SY"/>
              </w:rPr>
              <w:t>أفراد المسودة</w:t>
            </w:r>
          </w:p>
        </w:tc>
        <w:tc>
          <w:tcPr>
            <w:tcW w:w="907" w:type="dxa"/>
            <w:shd w:val="clear" w:color="auto" w:fill="F7F4EF"/>
            <w:tcMar>
              <w:top w:w="50" w:type="dxa"/>
              <w:left w:w="90" w:type="dxa"/>
              <w:bottom w:w="50" w:type="dxa"/>
              <w:right w:w="90" w:type="dxa"/>
            </w:tcMar>
          </w:tcPr>
          <w:p w14:paraId="0DE908C7" w14:textId="77777777" w:rsidR="00255F2A" w:rsidRDefault="000A1C75">
            <w:pPr>
              <w:spacing w:after="0"/>
            </w:pPr>
            <w:r>
              <w:rPr>
                <w:color w:val="021526"/>
                <w:sz w:val="18"/>
                <w:szCs w:val="18"/>
                <w:rtl/>
                <w:lang w:bidi="ar-SY"/>
              </w:rPr>
              <w:t>4</w:t>
            </w:r>
          </w:p>
        </w:tc>
      </w:tr>
      <w:tr w:rsidR="00255F2A" w14:paraId="0A1D8D02" w14:textId="77777777">
        <w:trPr>
          <w:jc w:val="center"/>
        </w:trPr>
        <w:tc>
          <w:tcPr>
            <w:tcW w:w="3402" w:type="dxa"/>
            <w:tcMar>
              <w:top w:w="50" w:type="dxa"/>
              <w:left w:w="90" w:type="dxa"/>
              <w:bottom w:w="50" w:type="dxa"/>
              <w:right w:w="90" w:type="dxa"/>
            </w:tcMar>
          </w:tcPr>
          <w:p w14:paraId="38456FB9" w14:textId="77777777" w:rsidR="00255F2A" w:rsidRDefault="000A1C75">
            <w:pPr>
              <w:spacing w:after="0"/>
            </w:pPr>
            <w:r>
              <w:rPr>
                <w:rFonts w:ascii="Consolas" w:eastAsia="Consolas" w:hAnsi="Consolas" w:cs="Consolas"/>
                <w:color w:val="021526"/>
                <w:sz w:val="17"/>
                <w:szCs w:val="17"/>
              </w:rPr>
              <w:t>application_drafts</w:t>
            </w:r>
          </w:p>
        </w:tc>
        <w:tc>
          <w:tcPr>
            <w:tcW w:w="5329" w:type="dxa"/>
            <w:tcMar>
              <w:top w:w="50" w:type="dxa"/>
              <w:left w:w="90" w:type="dxa"/>
              <w:bottom w:w="50" w:type="dxa"/>
              <w:right w:w="90" w:type="dxa"/>
            </w:tcMar>
          </w:tcPr>
          <w:p w14:paraId="5ADBD51C" w14:textId="77777777" w:rsidR="00255F2A" w:rsidRDefault="000A1C75">
            <w:pPr>
              <w:spacing w:after="0"/>
            </w:pPr>
            <w:r>
              <w:rPr>
                <w:color w:val="021526"/>
                <w:sz w:val="18"/>
                <w:szCs w:val="18"/>
                <w:rtl/>
                <w:lang w:bidi="ar-SY"/>
              </w:rPr>
              <w:t>مسودات الطلبات</w:t>
            </w:r>
          </w:p>
        </w:tc>
        <w:tc>
          <w:tcPr>
            <w:tcW w:w="907" w:type="dxa"/>
            <w:tcMar>
              <w:top w:w="50" w:type="dxa"/>
              <w:left w:w="90" w:type="dxa"/>
              <w:bottom w:w="50" w:type="dxa"/>
              <w:right w:w="90" w:type="dxa"/>
            </w:tcMar>
          </w:tcPr>
          <w:p w14:paraId="3E8B8942" w14:textId="77777777" w:rsidR="00255F2A" w:rsidRDefault="000A1C75">
            <w:pPr>
              <w:spacing w:after="0"/>
            </w:pPr>
            <w:r>
              <w:rPr>
                <w:color w:val="021526"/>
                <w:sz w:val="18"/>
                <w:szCs w:val="18"/>
                <w:rtl/>
                <w:lang w:bidi="ar-SY"/>
              </w:rPr>
              <w:t>4</w:t>
            </w:r>
          </w:p>
        </w:tc>
      </w:tr>
      <w:tr w:rsidR="00255F2A" w14:paraId="22209C83" w14:textId="77777777">
        <w:trPr>
          <w:jc w:val="center"/>
        </w:trPr>
        <w:tc>
          <w:tcPr>
            <w:tcW w:w="3402" w:type="dxa"/>
            <w:shd w:val="clear" w:color="auto" w:fill="F7F4EF"/>
            <w:tcMar>
              <w:top w:w="50" w:type="dxa"/>
              <w:left w:w="90" w:type="dxa"/>
              <w:bottom w:w="50" w:type="dxa"/>
              <w:right w:w="90" w:type="dxa"/>
            </w:tcMar>
          </w:tcPr>
          <w:p w14:paraId="2AB74C03" w14:textId="77777777" w:rsidR="00255F2A" w:rsidRDefault="000A1C75">
            <w:pPr>
              <w:spacing w:after="0"/>
            </w:pPr>
            <w:r>
              <w:rPr>
                <w:rFonts w:ascii="Consolas" w:eastAsia="Consolas" w:hAnsi="Consolas" w:cs="Consolas"/>
                <w:color w:val="021526"/>
                <w:sz w:val="17"/>
                <w:szCs w:val="17"/>
              </w:rPr>
              <w:t>application_group_transfers</w:t>
            </w:r>
          </w:p>
        </w:tc>
        <w:tc>
          <w:tcPr>
            <w:tcW w:w="5329" w:type="dxa"/>
            <w:shd w:val="clear" w:color="auto" w:fill="F7F4EF"/>
            <w:tcMar>
              <w:top w:w="50" w:type="dxa"/>
              <w:left w:w="90" w:type="dxa"/>
              <w:bottom w:w="50" w:type="dxa"/>
              <w:right w:w="90" w:type="dxa"/>
            </w:tcMar>
          </w:tcPr>
          <w:p w14:paraId="54EBD11A" w14:textId="77777777" w:rsidR="00255F2A" w:rsidRDefault="000A1C75">
            <w:pPr>
              <w:spacing w:after="0"/>
            </w:pPr>
            <w:r>
              <w:rPr>
                <w:color w:val="021526"/>
                <w:sz w:val="18"/>
                <w:szCs w:val="18"/>
                <w:rtl/>
                <w:lang w:bidi="ar-SY"/>
              </w:rPr>
              <w:t>انتقالات العائلة بين المجموعات</w:t>
            </w:r>
          </w:p>
        </w:tc>
        <w:tc>
          <w:tcPr>
            <w:tcW w:w="907" w:type="dxa"/>
            <w:shd w:val="clear" w:color="auto" w:fill="F7F4EF"/>
            <w:tcMar>
              <w:top w:w="50" w:type="dxa"/>
              <w:left w:w="90" w:type="dxa"/>
              <w:bottom w:w="50" w:type="dxa"/>
              <w:right w:w="90" w:type="dxa"/>
            </w:tcMar>
          </w:tcPr>
          <w:p w14:paraId="75C1AD41" w14:textId="77777777" w:rsidR="00255F2A" w:rsidRDefault="000A1C75">
            <w:pPr>
              <w:spacing w:after="0"/>
            </w:pPr>
            <w:r>
              <w:rPr>
                <w:color w:val="021526"/>
                <w:sz w:val="18"/>
                <w:szCs w:val="18"/>
                <w:rtl/>
                <w:lang w:bidi="ar-SY"/>
              </w:rPr>
              <w:t>5</w:t>
            </w:r>
          </w:p>
        </w:tc>
      </w:tr>
      <w:tr w:rsidR="00255F2A" w14:paraId="6F49C692" w14:textId="77777777">
        <w:trPr>
          <w:jc w:val="center"/>
        </w:trPr>
        <w:tc>
          <w:tcPr>
            <w:tcW w:w="3402" w:type="dxa"/>
            <w:tcMar>
              <w:top w:w="50" w:type="dxa"/>
              <w:left w:w="90" w:type="dxa"/>
              <w:bottom w:w="50" w:type="dxa"/>
              <w:right w:w="90" w:type="dxa"/>
            </w:tcMar>
          </w:tcPr>
          <w:p w14:paraId="582117D8" w14:textId="77777777" w:rsidR="00255F2A" w:rsidRDefault="000A1C75">
            <w:pPr>
              <w:spacing w:after="0"/>
            </w:pPr>
            <w:r>
              <w:rPr>
                <w:rFonts w:ascii="Consolas" w:eastAsia="Consolas" w:hAnsi="Consolas" w:cs="Consolas"/>
                <w:color w:val="021526"/>
                <w:sz w:val="17"/>
                <w:szCs w:val="17"/>
              </w:rPr>
              <w:t>application_members</w:t>
            </w:r>
          </w:p>
        </w:tc>
        <w:tc>
          <w:tcPr>
            <w:tcW w:w="5329" w:type="dxa"/>
            <w:tcMar>
              <w:top w:w="50" w:type="dxa"/>
              <w:left w:w="90" w:type="dxa"/>
              <w:bottom w:w="50" w:type="dxa"/>
              <w:right w:w="90" w:type="dxa"/>
            </w:tcMar>
          </w:tcPr>
          <w:p w14:paraId="089C9389" w14:textId="77777777" w:rsidR="00255F2A" w:rsidRDefault="000A1C75">
            <w:pPr>
              <w:spacing w:after="0"/>
            </w:pPr>
            <w:r>
              <w:rPr>
                <w:color w:val="021526"/>
                <w:sz w:val="18"/>
                <w:szCs w:val="18"/>
                <w:rtl/>
                <w:lang w:bidi="ar-SY"/>
              </w:rPr>
              <w:t>أفراد الطلب</w:t>
            </w:r>
          </w:p>
        </w:tc>
        <w:tc>
          <w:tcPr>
            <w:tcW w:w="907" w:type="dxa"/>
            <w:tcMar>
              <w:top w:w="50" w:type="dxa"/>
              <w:left w:w="90" w:type="dxa"/>
              <w:bottom w:w="50" w:type="dxa"/>
              <w:right w:w="90" w:type="dxa"/>
            </w:tcMar>
          </w:tcPr>
          <w:p w14:paraId="79D4AEFB" w14:textId="77777777" w:rsidR="00255F2A" w:rsidRDefault="000A1C75">
            <w:pPr>
              <w:spacing w:after="0"/>
            </w:pPr>
            <w:r>
              <w:rPr>
                <w:color w:val="021526"/>
                <w:sz w:val="18"/>
                <w:szCs w:val="18"/>
                <w:rtl/>
                <w:lang w:bidi="ar-SY"/>
              </w:rPr>
              <w:t>4</w:t>
            </w:r>
          </w:p>
        </w:tc>
      </w:tr>
      <w:tr w:rsidR="00255F2A" w14:paraId="16602530" w14:textId="77777777">
        <w:trPr>
          <w:jc w:val="center"/>
        </w:trPr>
        <w:tc>
          <w:tcPr>
            <w:tcW w:w="3402" w:type="dxa"/>
            <w:shd w:val="clear" w:color="auto" w:fill="F7F4EF"/>
            <w:tcMar>
              <w:top w:w="50" w:type="dxa"/>
              <w:left w:w="90" w:type="dxa"/>
              <w:bottom w:w="50" w:type="dxa"/>
              <w:right w:w="90" w:type="dxa"/>
            </w:tcMar>
          </w:tcPr>
          <w:p w14:paraId="7C53C4C0" w14:textId="77777777" w:rsidR="00255F2A" w:rsidRDefault="000A1C75">
            <w:pPr>
              <w:spacing w:after="0"/>
            </w:pPr>
            <w:r>
              <w:rPr>
                <w:rFonts w:ascii="Consolas" w:eastAsia="Consolas" w:hAnsi="Consolas" w:cs="Consolas"/>
                <w:color w:val="021526"/>
                <w:sz w:val="17"/>
                <w:szCs w:val="17"/>
              </w:rPr>
              <w:t>application_payment_lines</w:t>
            </w:r>
          </w:p>
        </w:tc>
        <w:tc>
          <w:tcPr>
            <w:tcW w:w="5329" w:type="dxa"/>
            <w:shd w:val="clear" w:color="auto" w:fill="F7F4EF"/>
            <w:tcMar>
              <w:top w:w="50" w:type="dxa"/>
              <w:left w:w="90" w:type="dxa"/>
              <w:bottom w:w="50" w:type="dxa"/>
              <w:right w:w="90" w:type="dxa"/>
            </w:tcMar>
          </w:tcPr>
          <w:p w14:paraId="34AFE160" w14:textId="77777777" w:rsidR="00255F2A" w:rsidRDefault="000A1C75">
            <w:pPr>
              <w:spacing w:after="0"/>
            </w:pPr>
            <w:r>
              <w:rPr>
                <w:color w:val="021526"/>
                <w:sz w:val="18"/>
                <w:szCs w:val="18"/>
                <w:rtl/>
                <w:lang w:bidi="ar-SY"/>
              </w:rPr>
              <w:t>بنود التكاليف بعد القبول</w:t>
            </w:r>
          </w:p>
        </w:tc>
        <w:tc>
          <w:tcPr>
            <w:tcW w:w="907" w:type="dxa"/>
            <w:shd w:val="clear" w:color="auto" w:fill="F7F4EF"/>
            <w:tcMar>
              <w:top w:w="50" w:type="dxa"/>
              <w:left w:w="90" w:type="dxa"/>
              <w:bottom w:w="50" w:type="dxa"/>
              <w:right w:w="90" w:type="dxa"/>
            </w:tcMar>
          </w:tcPr>
          <w:p w14:paraId="5A6601CE" w14:textId="77777777" w:rsidR="00255F2A" w:rsidRDefault="000A1C75">
            <w:pPr>
              <w:spacing w:after="0"/>
            </w:pPr>
            <w:r>
              <w:rPr>
                <w:color w:val="021526"/>
                <w:sz w:val="18"/>
                <w:szCs w:val="18"/>
                <w:rtl/>
                <w:lang w:bidi="ar-SY"/>
              </w:rPr>
              <w:t>5</w:t>
            </w:r>
          </w:p>
        </w:tc>
      </w:tr>
      <w:tr w:rsidR="00255F2A" w14:paraId="2DACCCD2" w14:textId="77777777">
        <w:trPr>
          <w:jc w:val="center"/>
        </w:trPr>
        <w:tc>
          <w:tcPr>
            <w:tcW w:w="3402" w:type="dxa"/>
            <w:tcMar>
              <w:top w:w="50" w:type="dxa"/>
              <w:left w:w="90" w:type="dxa"/>
              <w:bottom w:w="50" w:type="dxa"/>
              <w:right w:w="90" w:type="dxa"/>
            </w:tcMar>
          </w:tcPr>
          <w:p w14:paraId="017F64C1" w14:textId="77777777" w:rsidR="00255F2A" w:rsidRDefault="000A1C75">
            <w:pPr>
              <w:spacing w:after="0"/>
            </w:pPr>
            <w:r>
              <w:rPr>
                <w:rFonts w:ascii="Consolas" w:eastAsia="Consolas" w:hAnsi="Consolas" w:cs="Consolas"/>
                <w:color w:val="021526"/>
                <w:sz w:val="17"/>
                <w:szCs w:val="17"/>
              </w:rPr>
              <w:t>application_reviews</w:t>
            </w:r>
          </w:p>
        </w:tc>
        <w:tc>
          <w:tcPr>
            <w:tcW w:w="5329" w:type="dxa"/>
            <w:tcMar>
              <w:top w:w="50" w:type="dxa"/>
              <w:left w:w="90" w:type="dxa"/>
              <w:bottom w:w="50" w:type="dxa"/>
              <w:right w:w="90" w:type="dxa"/>
            </w:tcMar>
          </w:tcPr>
          <w:p w14:paraId="0F48EA14" w14:textId="77777777" w:rsidR="00255F2A" w:rsidRDefault="000A1C75">
            <w:pPr>
              <w:spacing w:after="0"/>
            </w:pPr>
            <w:r>
              <w:rPr>
                <w:color w:val="021526"/>
                <w:sz w:val="18"/>
                <w:szCs w:val="18"/>
                <w:rtl/>
                <w:lang w:bidi="ar-SY"/>
              </w:rPr>
              <w:t>مراجعة الطلبات</w:t>
            </w:r>
          </w:p>
        </w:tc>
        <w:tc>
          <w:tcPr>
            <w:tcW w:w="907" w:type="dxa"/>
            <w:tcMar>
              <w:top w:w="50" w:type="dxa"/>
              <w:left w:w="90" w:type="dxa"/>
              <w:bottom w:w="50" w:type="dxa"/>
              <w:right w:w="90" w:type="dxa"/>
            </w:tcMar>
          </w:tcPr>
          <w:p w14:paraId="7B48A9F3" w14:textId="77777777" w:rsidR="00255F2A" w:rsidRDefault="000A1C75">
            <w:pPr>
              <w:spacing w:after="0"/>
            </w:pPr>
            <w:r>
              <w:rPr>
                <w:color w:val="021526"/>
                <w:sz w:val="18"/>
                <w:szCs w:val="18"/>
                <w:rtl/>
                <w:lang w:bidi="ar-SY"/>
              </w:rPr>
              <w:t>4</w:t>
            </w:r>
          </w:p>
        </w:tc>
      </w:tr>
      <w:tr w:rsidR="00255F2A" w14:paraId="7D1C799D" w14:textId="77777777">
        <w:trPr>
          <w:jc w:val="center"/>
        </w:trPr>
        <w:tc>
          <w:tcPr>
            <w:tcW w:w="3402" w:type="dxa"/>
            <w:shd w:val="clear" w:color="auto" w:fill="F7F4EF"/>
            <w:tcMar>
              <w:top w:w="50" w:type="dxa"/>
              <w:left w:w="90" w:type="dxa"/>
              <w:bottom w:w="50" w:type="dxa"/>
              <w:right w:w="90" w:type="dxa"/>
            </w:tcMar>
          </w:tcPr>
          <w:p w14:paraId="593A67FC" w14:textId="77777777" w:rsidR="00255F2A" w:rsidRDefault="000A1C75">
            <w:pPr>
              <w:spacing w:after="0"/>
            </w:pPr>
            <w:r>
              <w:rPr>
                <w:rFonts w:ascii="Consolas" w:eastAsia="Consolas" w:hAnsi="Consolas" w:cs="Consolas"/>
                <w:color w:val="021526"/>
                <w:sz w:val="17"/>
                <w:szCs w:val="17"/>
              </w:rPr>
              <w:t>application_status_history</w:t>
            </w:r>
          </w:p>
        </w:tc>
        <w:tc>
          <w:tcPr>
            <w:tcW w:w="5329" w:type="dxa"/>
            <w:shd w:val="clear" w:color="auto" w:fill="F7F4EF"/>
            <w:tcMar>
              <w:top w:w="50" w:type="dxa"/>
              <w:left w:w="90" w:type="dxa"/>
              <w:bottom w:w="50" w:type="dxa"/>
              <w:right w:w="90" w:type="dxa"/>
            </w:tcMar>
          </w:tcPr>
          <w:p w14:paraId="30B40444" w14:textId="77777777" w:rsidR="00255F2A" w:rsidRDefault="000A1C75">
            <w:pPr>
              <w:spacing w:after="0"/>
            </w:pPr>
            <w:r>
              <w:rPr>
                <w:color w:val="021526"/>
                <w:sz w:val="18"/>
                <w:szCs w:val="18"/>
                <w:rtl/>
                <w:lang w:bidi="ar-SY"/>
              </w:rPr>
              <w:t>تاريخ حالات الطلب</w:t>
            </w:r>
          </w:p>
        </w:tc>
        <w:tc>
          <w:tcPr>
            <w:tcW w:w="907" w:type="dxa"/>
            <w:shd w:val="clear" w:color="auto" w:fill="F7F4EF"/>
            <w:tcMar>
              <w:top w:w="50" w:type="dxa"/>
              <w:left w:w="90" w:type="dxa"/>
              <w:bottom w:w="50" w:type="dxa"/>
              <w:right w:w="90" w:type="dxa"/>
            </w:tcMar>
          </w:tcPr>
          <w:p w14:paraId="051476C1" w14:textId="77777777" w:rsidR="00255F2A" w:rsidRDefault="000A1C75">
            <w:pPr>
              <w:spacing w:after="0"/>
            </w:pPr>
            <w:r>
              <w:rPr>
                <w:color w:val="021526"/>
                <w:sz w:val="18"/>
                <w:szCs w:val="18"/>
                <w:rtl/>
                <w:lang w:bidi="ar-SY"/>
              </w:rPr>
              <w:t>4</w:t>
            </w:r>
          </w:p>
        </w:tc>
      </w:tr>
      <w:tr w:rsidR="00255F2A" w14:paraId="70786B4E" w14:textId="77777777">
        <w:trPr>
          <w:jc w:val="center"/>
        </w:trPr>
        <w:tc>
          <w:tcPr>
            <w:tcW w:w="3402" w:type="dxa"/>
            <w:tcMar>
              <w:top w:w="50" w:type="dxa"/>
              <w:left w:w="90" w:type="dxa"/>
              <w:bottom w:w="50" w:type="dxa"/>
              <w:right w:w="90" w:type="dxa"/>
            </w:tcMar>
          </w:tcPr>
          <w:p w14:paraId="48728262" w14:textId="77777777" w:rsidR="00255F2A" w:rsidRDefault="000A1C75">
            <w:pPr>
              <w:spacing w:after="0"/>
            </w:pPr>
            <w:r>
              <w:rPr>
                <w:rFonts w:ascii="Consolas" w:eastAsia="Consolas" w:hAnsi="Consolas" w:cs="Consolas"/>
                <w:color w:val="021526"/>
                <w:sz w:val="17"/>
                <w:szCs w:val="17"/>
              </w:rPr>
              <w:t>applications</w:t>
            </w:r>
          </w:p>
        </w:tc>
        <w:tc>
          <w:tcPr>
            <w:tcW w:w="5329" w:type="dxa"/>
            <w:tcMar>
              <w:top w:w="50" w:type="dxa"/>
              <w:left w:w="90" w:type="dxa"/>
              <w:bottom w:w="50" w:type="dxa"/>
              <w:right w:w="90" w:type="dxa"/>
            </w:tcMar>
          </w:tcPr>
          <w:p w14:paraId="6C00B74D" w14:textId="77777777" w:rsidR="00255F2A" w:rsidRDefault="000A1C75">
            <w:pPr>
              <w:spacing w:after="0"/>
            </w:pPr>
            <w:r>
              <w:rPr>
                <w:color w:val="021526"/>
                <w:sz w:val="18"/>
                <w:szCs w:val="18"/>
                <w:rtl/>
                <w:lang w:bidi="ar-SY"/>
              </w:rPr>
              <w:t>طلبات الحج</w:t>
            </w:r>
          </w:p>
        </w:tc>
        <w:tc>
          <w:tcPr>
            <w:tcW w:w="907" w:type="dxa"/>
            <w:tcMar>
              <w:top w:w="50" w:type="dxa"/>
              <w:left w:w="90" w:type="dxa"/>
              <w:bottom w:w="50" w:type="dxa"/>
              <w:right w:w="90" w:type="dxa"/>
            </w:tcMar>
          </w:tcPr>
          <w:p w14:paraId="7284ECAC" w14:textId="77777777" w:rsidR="00255F2A" w:rsidRDefault="000A1C75">
            <w:pPr>
              <w:spacing w:after="0"/>
            </w:pPr>
            <w:r>
              <w:rPr>
                <w:color w:val="021526"/>
                <w:sz w:val="18"/>
                <w:szCs w:val="18"/>
                <w:rtl/>
                <w:lang w:bidi="ar-SY"/>
              </w:rPr>
              <w:t>4</w:t>
            </w:r>
          </w:p>
        </w:tc>
      </w:tr>
      <w:tr w:rsidR="00255F2A" w14:paraId="7AD80F59" w14:textId="77777777">
        <w:trPr>
          <w:jc w:val="center"/>
        </w:trPr>
        <w:tc>
          <w:tcPr>
            <w:tcW w:w="3402" w:type="dxa"/>
            <w:shd w:val="clear" w:color="auto" w:fill="F7F4EF"/>
            <w:tcMar>
              <w:top w:w="50" w:type="dxa"/>
              <w:left w:w="90" w:type="dxa"/>
              <w:bottom w:w="50" w:type="dxa"/>
              <w:right w:w="90" w:type="dxa"/>
            </w:tcMar>
          </w:tcPr>
          <w:p w14:paraId="56B99408" w14:textId="77777777" w:rsidR="00255F2A" w:rsidRDefault="000A1C75">
            <w:pPr>
              <w:spacing w:after="0"/>
            </w:pPr>
            <w:r>
              <w:rPr>
                <w:rFonts w:ascii="Consolas" w:eastAsia="Consolas" w:hAnsi="Consolas" w:cs="Consolas"/>
                <w:color w:val="021526"/>
                <w:sz w:val="17"/>
                <w:szCs w:val="17"/>
              </w:rPr>
              <w:t>audit_events</w:t>
            </w:r>
          </w:p>
        </w:tc>
        <w:tc>
          <w:tcPr>
            <w:tcW w:w="5329" w:type="dxa"/>
            <w:shd w:val="clear" w:color="auto" w:fill="F7F4EF"/>
            <w:tcMar>
              <w:top w:w="50" w:type="dxa"/>
              <w:left w:w="90" w:type="dxa"/>
              <w:bottom w:w="50" w:type="dxa"/>
              <w:right w:w="90" w:type="dxa"/>
            </w:tcMar>
          </w:tcPr>
          <w:p w14:paraId="2870EB1F" w14:textId="77777777" w:rsidR="00255F2A" w:rsidRDefault="000A1C75">
            <w:pPr>
              <w:spacing w:after="0"/>
            </w:pPr>
            <w:r>
              <w:rPr>
                <w:color w:val="021526"/>
                <w:sz w:val="18"/>
                <w:szCs w:val="18"/>
                <w:rtl/>
                <w:lang w:bidi="ar-SY"/>
              </w:rPr>
              <w:t>سجل الأحداث</w:t>
            </w:r>
          </w:p>
        </w:tc>
        <w:tc>
          <w:tcPr>
            <w:tcW w:w="907" w:type="dxa"/>
            <w:shd w:val="clear" w:color="auto" w:fill="F7F4EF"/>
            <w:tcMar>
              <w:top w:w="50" w:type="dxa"/>
              <w:left w:w="90" w:type="dxa"/>
              <w:bottom w:w="50" w:type="dxa"/>
              <w:right w:w="90" w:type="dxa"/>
            </w:tcMar>
          </w:tcPr>
          <w:p w14:paraId="0EF8D38A" w14:textId="77777777" w:rsidR="00255F2A" w:rsidRDefault="000A1C75">
            <w:pPr>
              <w:spacing w:after="0"/>
            </w:pPr>
            <w:r>
              <w:rPr>
                <w:color w:val="021526"/>
                <w:sz w:val="18"/>
                <w:szCs w:val="18"/>
                <w:rtl/>
                <w:lang w:bidi="ar-SY"/>
              </w:rPr>
              <w:t>1</w:t>
            </w:r>
          </w:p>
        </w:tc>
      </w:tr>
      <w:tr w:rsidR="00255F2A" w14:paraId="2C35D145" w14:textId="77777777">
        <w:trPr>
          <w:jc w:val="center"/>
        </w:trPr>
        <w:tc>
          <w:tcPr>
            <w:tcW w:w="3402" w:type="dxa"/>
            <w:tcMar>
              <w:top w:w="50" w:type="dxa"/>
              <w:left w:w="90" w:type="dxa"/>
              <w:bottom w:w="50" w:type="dxa"/>
              <w:right w:w="90" w:type="dxa"/>
            </w:tcMar>
          </w:tcPr>
          <w:p w14:paraId="4DD1CEB4" w14:textId="77777777" w:rsidR="00255F2A" w:rsidRDefault="000A1C75">
            <w:pPr>
              <w:spacing w:after="0"/>
            </w:pPr>
            <w:r>
              <w:rPr>
                <w:rFonts w:ascii="Consolas" w:eastAsia="Consolas" w:hAnsi="Consolas" w:cs="Consolas"/>
                <w:color w:val="021526"/>
                <w:sz w:val="17"/>
                <w:szCs w:val="17"/>
              </w:rPr>
              <w:t>auth_sessions</w:t>
            </w:r>
          </w:p>
        </w:tc>
        <w:tc>
          <w:tcPr>
            <w:tcW w:w="5329" w:type="dxa"/>
            <w:tcMar>
              <w:top w:w="50" w:type="dxa"/>
              <w:left w:w="90" w:type="dxa"/>
              <w:bottom w:w="50" w:type="dxa"/>
              <w:right w:w="90" w:type="dxa"/>
            </w:tcMar>
          </w:tcPr>
          <w:p w14:paraId="04F3B586" w14:textId="77777777" w:rsidR="00255F2A" w:rsidRDefault="000A1C75">
            <w:pPr>
              <w:spacing w:after="0"/>
            </w:pPr>
            <w:r>
              <w:rPr>
                <w:color w:val="021526"/>
                <w:sz w:val="18"/>
                <w:szCs w:val="18"/>
                <w:rtl/>
                <w:lang w:bidi="ar-SY"/>
              </w:rPr>
              <w:t>جلسات الدخول</w:t>
            </w:r>
          </w:p>
        </w:tc>
        <w:tc>
          <w:tcPr>
            <w:tcW w:w="907" w:type="dxa"/>
            <w:tcMar>
              <w:top w:w="50" w:type="dxa"/>
              <w:left w:w="90" w:type="dxa"/>
              <w:bottom w:w="50" w:type="dxa"/>
              <w:right w:w="90" w:type="dxa"/>
            </w:tcMar>
          </w:tcPr>
          <w:p w14:paraId="148778E6" w14:textId="77777777" w:rsidR="00255F2A" w:rsidRDefault="000A1C75">
            <w:pPr>
              <w:spacing w:after="0"/>
            </w:pPr>
            <w:r>
              <w:rPr>
                <w:color w:val="021526"/>
                <w:sz w:val="18"/>
                <w:szCs w:val="18"/>
                <w:rtl/>
                <w:lang w:bidi="ar-SY"/>
              </w:rPr>
              <w:t>1</w:t>
            </w:r>
          </w:p>
        </w:tc>
      </w:tr>
      <w:tr w:rsidR="00255F2A" w14:paraId="6A109856" w14:textId="77777777">
        <w:trPr>
          <w:jc w:val="center"/>
        </w:trPr>
        <w:tc>
          <w:tcPr>
            <w:tcW w:w="3402" w:type="dxa"/>
            <w:shd w:val="clear" w:color="auto" w:fill="F7F4EF"/>
            <w:tcMar>
              <w:top w:w="50" w:type="dxa"/>
              <w:left w:w="90" w:type="dxa"/>
              <w:bottom w:w="50" w:type="dxa"/>
              <w:right w:w="90" w:type="dxa"/>
            </w:tcMar>
          </w:tcPr>
          <w:p w14:paraId="27AA0302" w14:textId="77777777" w:rsidR="00255F2A" w:rsidRDefault="000A1C75">
            <w:pPr>
              <w:spacing w:after="0"/>
            </w:pPr>
            <w:r>
              <w:rPr>
                <w:rFonts w:ascii="Consolas" w:eastAsia="Consolas" w:hAnsi="Consolas" w:cs="Consolas"/>
                <w:color w:val="021526"/>
                <w:sz w:val="17"/>
                <w:szCs w:val="17"/>
              </w:rPr>
              <w:t>branches</w:t>
            </w:r>
          </w:p>
        </w:tc>
        <w:tc>
          <w:tcPr>
            <w:tcW w:w="5329" w:type="dxa"/>
            <w:shd w:val="clear" w:color="auto" w:fill="F7F4EF"/>
            <w:tcMar>
              <w:top w:w="50" w:type="dxa"/>
              <w:left w:w="90" w:type="dxa"/>
              <w:bottom w:w="50" w:type="dxa"/>
              <w:right w:w="90" w:type="dxa"/>
            </w:tcMar>
          </w:tcPr>
          <w:p w14:paraId="40422D62" w14:textId="77777777" w:rsidR="00255F2A" w:rsidRDefault="000A1C75">
            <w:pPr>
              <w:spacing w:after="0"/>
            </w:pPr>
            <w:r>
              <w:rPr>
                <w:color w:val="021526"/>
                <w:sz w:val="18"/>
                <w:szCs w:val="18"/>
                <w:rtl/>
                <w:lang w:bidi="ar-SY"/>
              </w:rPr>
              <w:t>الفروع</w:t>
            </w:r>
          </w:p>
        </w:tc>
        <w:tc>
          <w:tcPr>
            <w:tcW w:w="907" w:type="dxa"/>
            <w:shd w:val="clear" w:color="auto" w:fill="F7F4EF"/>
            <w:tcMar>
              <w:top w:w="50" w:type="dxa"/>
              <w:left w:w="90" w:type="dxa"/>
              <w:bottom w:w="50" w:type="dxa"/>
              <w:right w:w="90" w:type="dxa"/>
            </w:tcMar>
          </w:tcPr>
          <w:p w14:paraId="45D3D148" w14:textId="77777777" w:rsidR="00255F2A" w:rsidRDefault="000A1C75">
            <w:pPr>
              <w:spacing w:after="0"/>
            </w:pPr>
            <w:r>
              <w:rPr>
                <w:color w:val="021526"/>
                <w:sz w:val="18"/>
                <w:szCs w:val="18"/>
                <w:rtl/>
                <w:lang w:bidi="ar-SY"/>
              </w:rPr>
              <w:t>7</w:t>
            </w:r>
          </w:p>
        </w:tc>
      </w:tr>
      <w:tr w:rsidR="00255F2A" w14:paraId="7323BA0A" w14:textId="77777777">
        <w:trPr>
          <w:jc w:val="center"/>
        </w:trPr>
        <w:tc>
          <w:tcPr>
            <w:tcW w:w="3402" w:type="dxa"/>
            <w:tcMar>
              <w:top w:w="50" w:type="dxa"/>
              <w:left w:w="90" w:type="dxa"/>
              <w:bottom w:w="50" w:type="dxa"/>
              <w:right w:w="90" w:type="dxa"/>
            </w:tcMar>
          </w:tcPr>
          <w:p w14:paraId="19B10BA3" w14:textId="77777777" w:rsidR="00255F2A" w:rsidRDefault="000A1C75">
            <w:pPr>
              <w:spacing w:after="0"/>
            </w:pPr>
            <w:r>
              <w:rPr>
                <w:rFonts w:ascii="Consolas" w:eastAsia="Consolas" w:hAnsi="Consolas" w:cs="Consolas"/>
                <w:color w:val="021526"/>
                <w:sz w:val="17"/>
                <w:szCs w:val="17"/>
              </w:rPr>
              <w:t>bus_requests</w:t>
            </w:r>
          </w:p>
        </w:tc>
        <w:tc>
          <w:tcPr>
            <w:tcW w:w="5329" w:type="dxa"/>
            <w:tcMar>
              <w:top w:w="50" w:type="dxa"/>
              <w:left w:w="90" w:type="dxa"/>
              <w:bottom w:w="50" w:type="dxa"/>
              <w:right w:w="90" w:type="dxa"/>
            </w:tcMar>
          </w:tcPr>
          <w:p w14:paraId="38183160" w14:textId="77777777" w:rsidR="00255F2A" w:rsidRDefault="000A1C75">
            <w:pPr>
              <w:spacing w:after="0"/>
            </w:pPr>
            <w:r>
              <w:rPr>
                <w:color w:val="021526"/>
                <w:sz w:val="18"/>
                <w:szCs w:val="18"/>
                <w:rtl/>
                <w:lang w:bidi="ar-SY"/>
              </w:rPr>
              <w:t>طلبات الحافلات الإضافية</w:t>
            </w:r>
          </w:p>
        </w:tc>
        <w:tc>
          <w:tcPr>
            <w:tcW w:w="907" w:type="dxa"/>
            <w:tcMar>
              <w:top w:w="50" w:type="dxa"/>
              <w:left w:w="90" w:type="dxa"/>
              <w:bottom w:w="50" w:type="dxa"/>
              <w:right w:w="90" w:type="dxa"/>
            </w:tcMar>
          </w:tcPr>
          <w:p w14:paraId="132AFC74" w14:textId="77777777" w:rsidR="00255F2A" w:rsidRDefault="000A1C75">
            <w:pPr>
              <w:spacing w:after="0"/>
            </w:pPr>
            <w:r>
              <w:rPr>
                <w:color w:val="021526"/>
                <w:sz w:val="18"/>
                <w:szCs w:val="18"/>
                <w:rtl/>
                <w:lang w:bidi="ar-SY"/>
              </w:rPr>
              <w:t>11</w:t>
            </w:r>
          </w:p>
        </w:tc>
      </w:tr>
      <w:tr w:rsidR="00255F2A" w14:paraId="3A0414FC" w14:textId="77777777">
        <w:trPr>
          <w:jc w:val="center"/>
        </w:trPr>
        <w:tc>
          <w:tcPr>
            <w:tcW w:w="3402" w:type="dxa"/>
            <w:shd w:val="clear" w:color="auto" w:fill="F7F4EF"/>
            <w:tcMar>
              <w:top w:w="50" w:type="dxa"/>
              <w:left w:w="90" w:type="dxa"/>
              <w:bottom w:w="50" w:type="dxa"/>
              <w:right w:w="90" w:type="dxa"/>
            </w:tcMar>
          </w:tcPr>
          <w:p w14:paraId="3CA511E9" w14:textId="77777777" w:rsidR="00255F2A" w:rsidRDefault="000A1C75">
            <w:pPr>
              <w:spacing w:after="0"/>
            </w:pPr>
            <w:r>
              <w:rPr>
                <w:rFonts w:ascii="Consolas" w:eastAsia="Consolas" w:hAnsi="Consolas" w:cs="Consolas"/>
                <w:color w:val="021526"/>
                <w:sz w:val="17"/>
                <w:szCs w:val="17"/>
              </w:rPr>
              <w:t>cadre_events</w:t>
            </w:r>
          </w:p>
        </w:tc>
        <w:tc>
          <w:tcPr>
            <w:tcW w:w="5329" w:type="dxa"/>
            <w:shd w:val="clear" w:color="auto" w:fill="F7F4EF"/>
            <w:tcMar>
              <w:top w:w="50" w:type="dxa"/>
              <w:left w:w="90" w:type="dxa"/>
              <w:bottom w:w="50" w:type="dxa"/>
              <w:right w:w="90" w:type="dxa"/>
            </w:tcMar>
          </w:tcPr>
          <w:p w14:paraId="23ACF049" w14:textId="77777777" w:rsidR="00255F2A" w:rsidRDefault="000A1C75">
            <w:pPr>
              <w:spacing w:after="0"/>
            </w:pPr>
            <w:r>
              <w:rPr>
                <w:color w:val="021526"/>
                <w:sz w:val="18"/>
                <w:szCs w:val="18"/>
                <w:rtl/>
                <w:lang w:bidi="ar-SY"/>
              </w:rPr>
              <w:t>أحداث ملف الكادر</w:t>
            </w:r>
          </w:p>
        </w:tc>
        <w:tc>
          <w:tcPr>
            <w:tcW w:w="907" w:type="dxa"/>
            <w:shd w:val="clear" w:color="auto" w:fill="F7F4EF"/>
            <w:tcMar>
              <w:top w:w="50" w:type="dxa"/>
              <w:left w:w="90" w:type="dxa"/>
              <w:bottom w:w="50" w:type="dxa"/>
              <w:right w:w="90" w:type="dxa"/>
            </w:tcMar>
          </w:tcPr>
          <w:p w14:paraId="3C8AF5CA" w14:textId="77777777" w:rsidR="00255F2A" w:rsidRDefault="000A1C75">
            <w:pPr>
              <w:spacing w:after="0"/>
            </w:pPr>
            <w:r>
              <w:rPr>
                <w:color w:val="021526"/>
                <w:sz w:val="18"/>
                <w:szCs w:val="18"/>
                <w:rtl/>
                <w:lang w:bidi="ar-SY"/>
              </w:rPr>
              <w:t>10</w:t>
            </w:r>
          </w:p>
        </w:tc>
      </w:tr>
      <w:tr w:rsidR="00255F2A" w14:paraId="400B5B09" w14:textId="77777777">
        <w:trPr>
          <w:jc w:val="center"/>
        </w:trPr>
        <w:tc>
          <w:tcPr>
            <w:tcW w:w="3402" w:type="dxa"/>
            <w:tcMar>
              <w:top w:w="50" w:type="dxa"/>
              <w:left w:w="90" w:type="dxa"/>
              <w:bottom w:w="50" w:type="dxa"/>
              <w:right w:w="90" w:type="dxa"/>
            </w:tcMar>
          </w:tcPr>
          <w:p w14:paraId="49A5CFC7" w14:textId="77777777" w:rsidR="00255F2A" w:rsidRDefault="000A1C75">
            <w:pPr>
              <w:spacing w:after="0"/>
            </w:pPr>
            <w:r>
              <w:rPr>
                <w:rFonts w:ascii="Consolas" w:eastAsia="Consolas" w:hAnsi="Consolas" w:cs="Consolas"/>
                <w:color w:val="021526"/>
                <w:sz w:val="17"/>
                <w:szCs w:val="17"/>
              </w:rPr>
              <w:t>cadre_extra_branches</w:t>
            </w:r>
          </w:p>
        </w:tc>
        <w:tc>
          <w:tcPr>
            <w:tcW w:w="5329" w:type="dxa"/>
            <w:tcMar>
              <w:top w:w="50" w:type="dxa"/>
              <w:left w:w="90" w:type="dxa"/>
              <w:bottom w:w="50" w:type="dxa"/>
              <w:right w:w="90" w:type="dxa"/>
            </w:tcMar>
          </w:tcPr>
          <w:p w14:paraId="7920E306" w14:textId="77777777" w:rsidR="00255F2A" w:rsidRDefault="000A1C75">
            <w:pPr>
              <w:spacing w:after="0"/>
            </w:pPr>
            <w:r>
              <w:rPr>
                <w:color w:val="021526"/>
                <w:sz w:val="18"/>
                <w:szCs w:val="18"/>
                <w:rtl/>
                <w:lang w:bidi="ar-SY"/>
              </w:rPr>
              <w:t>الفروع الإضافية</w:t>
            </w:r>
          </w:p>
        </w:tc>
        <w:tc>
          <w:tcPr>
            <w:tcW w:w="907" w:type="dxa"/>
            <w:tcMar>
              <w:top w:w="50" w:type="dxa"/>
              <w:left w:w="90" w:type="dxa"/>
              <w:bottom w:w="50" w:type="dxa"/>
              <w:right w:w="90" w:type="dxa"/>
            </w:tcMar>
          </w:tcPr>
          <w:p w14:paraId="7DB2664C" w14:textId="77777777" w:rsidR="00255F2A" w:rsidRDefault="000A1C75">
            <w:pPr>
              <w:spacing w:after="0"/>
            </w:pPr>
            <w:r>
              <w:rPr>
                <w:color w:val="021526"/>
                <w:sz w:val="18"/>
                <w:szCs w:val="18"/>
                <w:rtl/>
                <w:lang w:bidi="ar-SY"/>
              </w:rPr>
              <w:t>10</w:t>
            </w:r>
          </w:p>
        </w:tc>
      </w:tr>
      <w:tr w:rsidR="00255F2A" w14:paraId="4AC3798A" w14:textId="77777777">
        <w:trPr>
          <w:jc w:val="center"/>
        </w:trPr>
        <w:tc>
          <w:tcPr>
            <w:tcW w:w="3402" w:type="dxa"/>
            <w:shd w:val="clear" w:color="auto" w:fill="F7F4EF"/>
            <w:tcMar>
              <w:top w:w="50" w:type="dxa"/>
              <w:left w:w="90" w:type="dxa"/>
              <w:bottom w:w="50" w:type="dxa"/>
              <w:right w:w="90" w:type="dxa"/>
            </w:tcMar>
          </w:tcPr>
          <w:p w14:paraId="0EB031A1" w14:textId="77777777" w:rsidR="00255F2A" w:rsidRDefault="000A1C75">
            <w:pPr>
              <w:spacing w:after="0"/>
            </w:pPr>
            <w:r>
              <w:rPr>
                <w:rFonts w:ascii="Consolas" w:eastAsia="Consolas" w:hAnsi="Consolas" w:cs="Consolas"/>
                <w:color w:val="021526"/>
                <w:sz w:val="17"/>
                <w:szCs w:val="17"/>
              </w:rPr>
              <w:t>cadre_people</w:t>
            </w:r>
          </w:p>
        </w:tc>
        <w:tc>
          <w:tcPr>
            <w:tcW w:w="5329" w:type="dxa"/>
            <w:shd w:val="clear" w:color="auto" w:fill="F7F4EF"/>
            <w:tcMar>
              <w:top w:w="50" w:type="dxa"/>
              <w:left w:w="90" w:type="dxa"/>
              <w:bottom w:w="50" w:type="dxa"/>
              <w:right w:w="90" w:type="dxa"/>
            </w:tcMar>
          </w:tcPr>
          <w:p w14:paraId="186C9A4C" w14:textId="77777777" w:rsidR="00255F2A" w:rsidRDefault="000A1C75">
            <w:pPr>
              <w:spacing w:after="0"/>
            </w:pPr>
            <w:r>
              <w:rPr>
                <w:color w:val="021526"/>
                <w:sz w:val="18"/>
                <w:szCs w:val="18"/>
                <w:rtl/>
                <w:lang w:bidi="ar-SY"/>
              </w:rPr>
              <w:t>سجل الكادر</w:t>
            </w:r>
          </w:p>
        </w:tc>
        <w:tc>
          <w:tcPr>
            <w:tcW w:w="907" w:type="dxa"/>
            <w:shd w:val="clear" w:color="auto" w:fill="F7F4EF"/>
            <w:tcMar>
              <w:top w:w="50" w:type="dxa"/>
              <w:left w:w="90" w:type="dxa"/>
              <w:bottom w:w="50" w:type="dxa"/>
              <w:right w:w="90" w:type="dxa"/>
            </w:tcMar>
          </w:tcPr>
          <w:p w14:paraId="196820EA" w14:textId="77777777" w:rsidR="00255F2A" w:rsidRDefault="000A1C75">
            <w:pPr>
              <w:spacing w:after="0"/>
            </w:pPr>
            <w:r>
              <w:rPr>
                <w:color w:val="021526"/>
                <w:sz w:val="18"/>
                <w:szCs w:val="18"/>
                <w:rtl/>
                <w:lang w:bidi="ar-SY"/>
              </w:rPr>
              <w:t>10</w:t>
            </w:r>
          </w:p>
        </w:tc>
      </w:tr>
      <w:tr w:rsidR="00255F2A" w14:paraId="7B53A29E" w14:textId="77777777">
        <w:trPr>
          <w:jc w:val="center"/>
        </w:trPr>
        <w:tc>
          <w:tcPr>
            <w:tcW w:w="3402" w:type="dxa"/>
            <w:tcMar>
              <w:top w:w="50" w:type="dxa"/>
              <w:left w:w="90" w:type="dxa"/>
              <w:bottom w:w="50" w:type="dxa"/>
              <w:right w:w="90" w:type="dxa"/>
            </w:tcMar>
          </w:tcPr>
          <w:p w14:paraId="481A7661" w14:textId="77777777" w:rsidR="00255F2A" w:rsidRDefault="000A1C75">
            <w:pPr>
              <w:spacing w:after="0"/>
            </w:pPr>
            <w:r>
              <w:rPr>
                <w:rFonts w:ascii="Consolas" w:eastAsia="Consolas" w:hAnsi="Consolas" w:cs="Consolas"/>
                <w:color w:val="021526"/>
                <w:sz w:val="17"/>
                <w:szCs w:val="17"/>
              </w:rPr>
              <w:t>cadre_seasonal_roles</w:t>
            </w:r>
          </w:p>
        </w:tc>
        <w:tc>
          <w:tcPr>
            <w:tcW w:w="5329" w:type="dxa"/>
            <w:tcMar>
              <w:top w:w="50" w:type="dxa"/>
              <w:left w:w="90" w:type="dxa"/>
              <w:bottom w:w="50" w:type="dxa"/>
              <w:right w:w="90" w:type="dxa"/>
            </w:tcMar>
          </w:tcPr>
          <w:p w14:paraId="3A3C3983" w14:textId="77777777" w:rsidR="00255F2A" w:rsidRDefault="000A1C75">
            <w:pPr>
              <w:spacing w:after="0"/>
            </w:pPr>
            <w:r>
              <w:rPr>
                <w:color w:val="021526"/>
                <w:sz w:val="18"/>
                <w:szCs w:val="18"/>
                <w:rtl/>
                <w:lang w:bidi="ar-SY"/>
              </w:rPr>
              <w:t>الصفات الموسمية</w:t>
            </w:r>
          </w:p>
        </w:tc>
        <w:tc>
          <w:tcPr>
            <w:tcW w:w="907" w:type="dxa"/>
            <w:tcMar>
              <w:top w:w="50" w:type="dxa"/>
              <w:left w:w="90" w:type="dxa"/>
              <w:bottom w:w="50" w:type="dxa"/>
              <w:right w:w="90" w:type="dxa"/>
            </w:tcMar>
          </w:tcPr>
          <w:p w14:paraId="33771B00" w14:textId="77777777" w:rsidR="00255F2A" w:rsidRDefault="000A1C75">
            <w:pPr>
              <w:spacing w:after="0"/>
            </w:pPr>
            <w:r>
              <w:rPr>
                <w:color w:val="021526"/>
                <w:sz w:val="18"/>
                <w:szCs w:val="18"/>
                <w:rtl/>
                <w:lang w:bidi="ar-SY"/>
              </w:rPr>
              <w:t>10</w:t>
            </w:r>
          </w:p>
        </w:tc>
      </w:tr>
      <w:tr w:rsidR="00255F2A" w14:paraId="6F103D7D" w14:textId="77777777">
        <w:trPr>
          <w:jc w:val="center"/>
        </w:trPr>
        <w:tc>
          <w:tcPr>
            <w:tcW w:w="3402" w:type="dxa"/>
            <w:shd w:val="clear" w:color="auto" w:fill="F7F4EF"/>
            <w:tcMar>
              <w:top w:w="50" w:type="dxa"/>
              <w:left w:w="90" w:type="dxa"/>
              <w:bottom w:w="50" w:type="dxa"/>
              <w:right w:w="90" w:type="dxa"/>
            </w:tcMar>
          </w:tcPr>
          <w:p w14:paraId="52927C83" w14:textId="77777777" w:rsidR="00255F2A" w:rsidRDefault="000A1C75">
            <w:pPr>
              <w:spacing w:after="0"/>
            </w:pPr>
            <w:r>
              <w:rPr>
                <w:rFonts w:ascii="Consolas" w:eastAsia="Consolas" w:hAnsi="Consolas" w:cs="Consolas"/>
                <w:color w:val="021526"/>
                <w:sz w:val="17"/>
                <w:szCs w:val="17"/>
              </w:rPr>
              <w:t>camps</w:t>
            </w:r>
          </w:p>
        </w:tc>
        <w:tc>
          <w:tcPr>
            <w:tcW w:w="5329" w:type="dxa"/>
            <w:shd w:val="clear" w:color="auto" w:fill="F7F4EF"/>
            <w:tcMar>
              <w:top w:w="50" w:type="dxa"/>
              <w:left w:w="90" w:type="dxa"/>
              <w:bottom w:w="50" w:type="dxa"/>
              <w:right w:w="90" w:type="dxa"/>
            </w:tcMar>
          </w:tcPr>
          <w:p w14:paraId="58BF83D5" w14:textId="77777777" w:rsidR="00255F2A" w:rsidRDefault="000A1C75">
            <w:pPr>
              <w:spacing w:after="0"/>
            </w:pPr>
            <w:r>
              <w:rPr>
                <w:color w:val="021526"/>
                <w:sz w:val="18"/>
                <w:szCs w:val="18"/>
                <w:rtl/>
                <w:lang w:bidi="ar-SY"/>
              </w:rPr>
              <w:t>المخيمات</w:t>
            </w:r>
          </w:p>
        </w:tc>
        <w:tc>
          <w:tcPr>
            <w:tcW w:w="907" w:type="dxa"/>
            <w:shd w:val="clear" w:color="auto" w:fill="F7F4EF"/>
            <w:tcMar>
              <w:top w:w="50" w:type="dxa"/>
              <w:left w:w="90" w:type="dxa"/>
              <w:bottom w:w="50" w:type="dxa"/>
              <w:right w:w="90" w:type="dxa"/>
            </w:tcMar>
          </w:tcPr>
          <w:p w14:paraId="46315ED7" w14:textId="77777777" w:rsidR="00255F2A" w:rsidRDefault="000A1C75">
            <w:pPr>
              <w:spacing w:after="0"/>
            </w:pPr>
            <w:r>
              <w:rPr>
                <w:color w:val="021526"/>
                <w:sz w:val="18"/>
                <w:szCs w:val="18"/>
                <w:rtl/>
                <w:lang w:bidi="ar-SY"/>
              </w:rPr>
              <w:t>14</w:t>
            </w:r>
          </w:p>
        </w:tc>
      </w:tr>
      <w:tr w:rsidR="00255F2A" w14:paraId="64D29A92" w14:textId="77777777">
        <w:trPr>
          <w:jc w:val="center"/>
        </w:trPr>
        <w:tc>
          <w:tcPr>
            <w:tcW w:w="3402" w:type="dxa"/>
            <w:tcMar>
              <w:top w:w="50" w:type="dxa"/>
              <w:left w:w="90" w:type="dxa"/>
              <w:bottom w:w="50" w:type="dxa"/>
              <w:right w:w="90" w:type="dxa"/>
            </w:tcMar>
          </w:tcPr>
          <w:p w14:paraId="5D13C704" w14:textId="77777777" w:rsidR="00255F2A" w:rsidRDefault="000A1C75">
            <w:pPr>
              <w:spacing w:after="0"/>
            </w:pPr>
            <w:r>
              <w:rPr>
                <w:rFonts w:ascii="Consolas" w:eastAsia="Consolas" w:hAnsi="Consolas" w:cs="Consolas"/>
                <w:color w:val="021526"/>
                <w:sz w:val="17"/>
                <w:szCs w:val="17"/>
              </w:rPr>
              <w:t>carriers</w:t>
            </w:r>
          </w:p>
        </w:tc>
        <w:tc>
          <w:tcPr>
            <w:tcW w:w="5329" w:type="dxa"/>
            <w:tcMar>
              <w:top w:w="50" w:type="dxa"/>
              <w:left w:w="90" w:type="dxa"/>
              <w:bottom w:w="50" w:type="dxa"/>
              <w:right w:w="90" w:type="dxa"/>
            </w:tcMar>
          </w:tcPr>
          <w:p w14:paraId="5AC6BFCA" w14:textId="77777777" w:rsidR="00255F2A" w:rsidRDefault="000A1C75">
            <w:pPr>
              <w:spacing w:after="0"/>
            </w:pPr>
            <w:r>
              <w:rPr>
                <w:color w:val="021526"/>
                <w:sz w:val="18"/>
                <w:szCs w:val="18"/>
                <w:rtl/>
                <w:lang w:bidi="ar-SY"/>
              </w:rPr>
              <w:t>الناقلون</w:t>
            </w:r>
          </w:p>
        </w:tc>
        <w:tc>
          <w:tcPr>
            <w:tcW w:w="907" w:type="dxa"/>
            <w:tcMar>
              <w:top w:w="50" w:type="dxa"/>
              <w:left w:w="90" w:type="dxa"/>
              <w:bottom w:w="50" w:type="dxa"/>
              <w:right w:w="90" w:type="dxa"/>
            </w:tcMar>
          </w:tcPr>
          <w:p w14:paraId="15B89256" w14:textId="77777777" w:rsidR="00255F2A" w:rsidRDefault="000A1C75">
            <w:pPr>
              <w:spacing w:after="0"/>
            </w:pPr>
            <w:r>
              <w:rPr>
                <w:color w:val="021526"/>
                <w:sz w:val="18"/>
                <w:szCs w:val="18"/>
                <w:rtl/>
                <w:lang w:bidi="ar-SY"/>
              </w:rPr>
              <w:t>13</w:t>
            </w:r>
          </w:p>
        </w:tc>
      </w:tr>
      <w:tr w:rsidR="00255F2A" w14:paraId="42717088" w14:textId="77777777">
        <w:trPr>
          <w:jc w:val="center"/>
        </w:trPr>
        <w:tc>
          <w:tcPr>
            <w:tcW w:w="3402" w:type="dxa"/>
            <w:shd w:val="clear" w:color="auto" w:fill="F7F4EF"/>
            <w:tcMar>
              <w:top w:w="50" w:type="dxa"/>
              <w:left w:w="90" w:type="dxa"/>
              <w:bottom w:w="50" w:type="dxa"/>
              <w:right w:w="90" w:type="dxa"/>
            </w:tcMar>
          </w:tcPr>
          <w:p w14:paraId="7E80CF1E" w14:textId="77777777" w:rsidR="00255F2A" w:rsidRDefault="000A1C75">
            <w:pPr>
              <w:spacing w:after="0"/>
            </w:pPr>
            <w:r>
              <w:rPr>
                <w:rFonts w:ascii="Consolas" w:eastAsia="Consolas" w:hAnsi="Consolas" w:cs="Consolas"/>
                <w:color w:val="021526"/>
                <w:sz w:val="17"/>
                <w:szCs w:val="17"/>
              </w:rPr>
              <w:t>category_rules</w:t>
            </w:r>
          </w:p>
        </w:tc>
        <w:tc>
          <w:tcPr>
            <w:tcW w:w="5329" w:type="dxa"/>
            <w:shd w:val="clear" w:color="auto" w:fill="F7F4EF"/>
            <w:tcMar>
              <w:top w:w="50" w:type="dxa"/>
              <w:left w:w="90" w:type="dxa"/>
              <w:bottom w:w="50" w:type="dxa"/>
              <w:right w:w="90" w:type="dxa"/>
            </w:tcMar>
          </w:tcPr>
          <w:p w14:paraId="2E96AA4F" w14:textId="77777777" w:rsidR="00255F2A" w:rsidRDefault="000A1C75">
            <w:pPr>
              <w:spacing w:after="0"/>
            </w:pPr>
            <w:r>
              <w:rPr>
                <w:color w:val="021526"/>
                <w:sz w:val="18"/>
                <w:szCs w:val="18"/>
                <w:rtl/>
                <w:lang w:bidi="ar-SY"/>
              </w:rPr>
              <w:t>أعداد كل فئة في كل مستوى</w:t>
            </w:r>
          </w:p>
        </w:tc>
        <w:tc>
          <w:tcPr>
            <w:tcW w:w="907" w:type="dxa"/>
            <w:shd w:val="clear" w:color="auto" w:fill="F7F4EF"/>
            <w:tcMar>
              <w:top w:w="50" w:type="dxa"/>
              <w:left w:w="90" w:type="dxa"/>
              <w:bottom w:w="50" w:type="dxa"/>
              <w:right w:w="90" w:type="dxa"/>
            </w:tcMar>
          </w:tcPr>
          <w:p w14:paraId="65106EA4" w14:textId="77777777" w:rsidR="00255F2A" w:rsidRDefault="000A1C75">
            <w:pPr>
              <w:spacing w:after="0"/>
            </w:pPr>
            <w:r>
              <w:rPr>
                <w:color w:val="021526"/>
                <w:sz w:val="18"/>
                <w:szCs w:val="18"/>
                <w:rtl/>
                <w:lang w:bidi="ar-SY"/>
              </w:rPr>
              <w:t>7</w:t>
            </w:r>
          </w:p>
        </w:tc>
      </w:tr>
      <w:tr w:rsidR="00255F2A" w14:paraId="30B9BFA1" w14:textId="77777777">
        <w:trPr>
          <w:jc w:val="center"/>
        </w:trPr>
        <w:tc>
          <w:tcPr>
            <w:tcW w:w="3402" w:type="dxa"/>
            <w:tcMar>
              <w:top w:w="50" w:type="dxa"/>
              <w:left w:w="90" w:type="dxa"/>
              <w:bottom w:w="50" w:type="dxa"/>
              <w:right w:w="90" w:type="dxa"/>
            </w:tcMar>
          </w:tcPr>
          <w:p w14:paraId="14F6DAEA" w14:textId="77777777" w:rsidR="00255F2A" w:rsidRDefault="000A1C75">
            <w:pPr>
              <w:spacing w:after="0"/>
            </w:pPr>
            <w:r>
              <w:rPr>
                <w:rFonts w:ascii="Consolas" w:eastAsia="Consolas" w:hAnsi="Consolas" w:cs="Consolas"/>
                <w:color w:val="021526"/>
                <w:sz w:val="17"/>
                <w:szCs w:val="17"/>
              </w:rPr>
              <w:t>channel_messages</w:t>
            </w:r>
          </w:p>
        </w:tc>
        <w:tc>
          <w:tcPr>
            <w:tcW w:w="5329" w:type="dxa"/>
            <w:tcMar>
              <w:top w:w="50" w:type="dxa"/>
              <w:left w:w="90" w:type="dxa"/>
              <w:bottom w:w="50" w:type="dxa"/>
              <w:right w:w="90" w:type="dxa"/>
            </w:tcMar>
          </w:tcPr>
          <w:p w14:paraId="5D38FDC0" w14:textId="77777777" w:rsidR="00255F2A" w:rsidRDefault="000A1C75">
            <w:pPr>
              <w:spacing w:after="0"/>
            </w:pPr>
            <w:r>
              <w:rPr>
                <w:color w:val="021526"/>
                <w:sz w:val="18"/>
                <w:szCs w:val="18"/>
                <w:rtl/>
                <w:lang w:bidi="ar-SY"/>
              </w:rPr>
              <w:t>رسائل قناة التكتل</w:t>
            </w:r>
          </w:p>
        </w:tc>
        <w:tc>
          <w:tcPr>
            <w:tcW w:w="907" w:type="dxa"/>
            <w:tcMar>
              <w:top w:w="50" w:type="dxa"/>
              <w:left w:w="90" w:type="dxa"/>
              <w:bottom w:w="50" w:type="dxa"/>
              <w:right w:w="90" w:type="dxa"/>
            </w:tcMar>
          </w:tcPr>
          <w:p w14:paraId="6E6B982C" w14:textId="77777777" w:rsidR="00255F2A" w:rsidRDefault="000A1C75">
            <w:pPr>
              <w:spacing w:after="0"/>
            </w:pPr>
            <w:r>
              <w:rPr>
                <w:color w:val="021526"/>
                <w:sz w:val="18"/>
                <w:szCs w:val="18"/>
                <w:rtl/>
                <w:lang w:bidi="ar-SY"/>
              </w:rPr>
              <w:t>10</w:t>
            </w:r>
          </w:p>
        </w:tc>
      </w:tr>
      <w:tr w:rsidR="00255F2A" w14:paraId="168949BF" w14:textId="77777777">
        <w:trPr>
          <w:jc w:val="center"/>
        </w:trPr>
        <w:tc>
          <w:tcPr>
            <w:tcW w:w="3402" w:type="dxa"/>
            <w:shd w:val="clear" w:color="auto" w:fill="F7F4EF"/>
            <w:tcMar>
              <w:top w:w="50" w:type="dxa"/>
              <w:left w:w="90" w:type="dxa"/>
              <w:bottom w:w="50" w:type="dxa"/>
              <w:right w:w="90" w:type="dxa"/>
            </w:tcMar>
          </w:tcPr>
          <w:p w14:paraId="60F94FD7" w14:textId="77777777" w:rsidR="00255F2A" w:rsidRDefault="000A1C75">
            <w:pPr>
              <w:spacing w:after="0"/>
            </w:pPr>
            <w:r>
              <w:rPr>
                <w:rFonts w:ascii="Consolas" w:eastAsia="Consolas" w:hAnsi="Consolas" w:cs="Consolas"/>
                <w:color w:val="021526"/>
                <w:sz w:val="17"/>
                <w:szCs w:val="17"/>
              </w:rPr>
              <w:t>channel_mutes</w:t>
            </w:r>
          </w:p>
        </w:tc>
        <w:tc>
          <w:tcPr>
            <w:tcW w:w="5329" w:type="dxa"/>
            <w:shd w:val="clear" w:color="auto" w:fill="F7F4EF"/>
            <w:tcMar>
              <w:top w:w="50" w:type="dxa"/>
              <w:left w:w="90" w:type="dxa"/>
              <w:bottom w:w="50" w:type="dxa"/>
              <w:right w:w="90" w:type="dxa"/>
            </w:tcMar>
          </w:tcPr>
          <w:p w14:paraId="5778C877" w14:textId="77777777" w:rsidR="00255F2A" w:rsidRDefault="000A1C75">
            <w:pPr>
              <w:spacing w:after="0"/>
            </w:pPr>
            <w:r>
              <w:rPr>
                <w:color w:val="021526"/>
                <w:sz w:val="18"/>
                <w:szCs w:val="18"/>
                <w:rtl/>
                <w:lang w:bidi="ar-SY"/>
              </w:rPr>
              <w:t>الكتم في قناة التكتل</w:t>
            </w:r>
          </w:p>
        </w:tc>
        <w:tc>
          <w:tcPr>
            <w:tcW w:w="907" w:type="dxa"/>
            <w:shd w:val="clear" w:color="auto" w:fill="F7F4EF"/>
            <w:tcMar>
              <w:top w:w="50" w:type="dxa"/>
              <w:left w:w="90" w:type="dxa"/>
              <w:bottom w:w="50" w:type="dxa"/>
              <w:right w:w="90" w:type="dxa"/>
            </w:tcMar>
          </w:tcPr>
          <w:p w14:paraId="4FAF6382" w14:textId="77777777" w:rsidR="00255F2A" w:rsidRDefault="000A1C75">
            <w:pPr>
              <w:spacing w:after="0"/>
            </w:pPr>
            <w:r>
              <w:rPr>
                <w:color w:val="021526"/>
                <w:sz w:val="18"/>
                <w:szCs w:val="18"/>
                <w:rtl/>
                <w:lang w:bidi="ar-SY"/>
              </w:rPr>
              <w:t>10</w:t>
            </w:r>
          </w:p>
        </w:tc>
      </w:tr>
      <w:tr w:rsidR="00255F2A" w14:paraId="192C2B24" w14:textId="77777777">
        <w:trPr>
          <w:jc w:val="center"/>
        </w:trPr>
        <w:tc>
          <w:tcPr>
            <w:tcW w:w="3402" w:type="dxa"/>
            <w:tcMar>
              <w:top w:w="50" w:type="dxa"/>
              <w:left w:w="90" w:type="dxa"/>
              <w:bottom w:w="50" w:type="dxa"/>
              <w:right w:w="90" w:type="dxa"/>
            </w:tcMar>
          </w:tcPr>
          <w:p w14:paraId="2BDEDDDC" w14:textId="77777777" w:rsidR="00255F2A" w:rsidRDefault="000A1C75">
            <w:pPr>
              <w:spacing w:after="0"/>
            </w:pPr>
            <w:r>
              <w:rPr>
                <w:rFonts w:ascii="Consolas" w:eastAsia="Consolas" w:hAnsi="Consolas" w:cs="Consolas"/>
                <w:color w:val="021526"/>
                <w:sz w:val="17"/>
                <w:szCs w:val="17"/>
              </w:rPr>
              <w:t>channel_reads</w:t>
            </w:r>
          </w:p>
        </w:tc>
        <w:tc>
          <w:tcPr>
            <w:tcW w:w="5329" w:type="dxa"/>
            <w:tcMar>
              <w:top w:w="50" w:type="dxa"/>
              <w:left w:w="90" w:type="dxa"/>
              <w:bottom w:w="50" w:type="dxa"/>
              <w:right w:w="90" w:type="dxa"/>
            </w:tcMar>
          </w:tcPr>
          <w:p w14:paraId="1FF2009D" w14:textId="77777777" w:rsidR="00255F2A" w:rsidRDefault="000A1C75">
            <w:pPr>
              <w:spacing w:after="0"/>
            </w:pPr>
            <w:r>
              <w:rPr>
                <w:color w:val="021526"/>
                <w:sz w:val="18"/>
                <w:szCs w:val="18"/>
                <w:rtl/>
                <w:lang w:bidi="ar-SY"/>
              </w:rPr>
              <w:t>آخر قراءة في القناة</w:t>
            </w:r>
          </w:p>
        </w:tc>
        <w:tc>
          <w:tcPr>
            <w:tcW w:w="907" w:type="dxa"/>
            <w:tcMar>
              <w:top w:w="50" w:type="dxa"/>
              <w:left w:w="90" w:type="dxa"/>
              <w:bottom w:w="50" w:type="dxa"/>
              <w:right w:w="90" w:type="dxa"/>
            </w:tcMar>
          </w:tcPr>
          <w:p w14:paraId="220E49A6" w14:textId="77777777" w:rsidR="00255F2A" w:rsidRDefault="000A1C75">
            <w:pPr>
              <w:spacing w:after="0"/>
            </w:pPr>
            <w:r>
              <w:rPr>
                <w:color w:val="021526"/>
                <w:sz w:val="18"/>
                <w:szCs w:val="18"/>
                <w:rtl/>
                <w:lang w:bidi="ar-SY"/>
              </w:rPr>
              <w:t>10</w:t>
            </w:r>
          </w:p>
        </w:tc>
      </w:tr>
      <w:tr w:rsidR="00255F2A" w14:paraId="003B1F63" w14:textId="77777777">
        <w:trPr>
          <w:jc w:val="center"/>
        </w:trPr>
        <w:tc>
          <w:tcPr>
            <w:tcW w:w="3402" w:type="dxa"/>
            <w:shd w:val="clear" w:color="auto" w:fill="F7F4EF"/>
            <w:tcMar>
              <w:top w:w="50" w:type="dxa"/>
              <w:left w:w="90" w:type="dxa"/>
              <w:bottom w:w="50" w:type="dxa"/>
              <w:right w:w="90" w:type="dxa"/>
            </w:tcMar>
          </w:tcPr>
          <w:p w14:paraId="4E7FC2A5" w14:textId="77777777" w:rsidR="00255F2A" w:rsidRDefault="000A1C75">
            <w:pPr>
              <w:spacing w:after="0"/>
            </w:pPr>
            <w:r>
              <w:rPr>
                <w:rFonts w:ascii="Consolas" w:eastAsia="Consolas" w:hAnsi="Consolas" w:cs="Consolas"/>
                <w:color w:val="021526"/>
                <w:sz w:val="17"/>
                <w:szCs w:val="17"/>
              </w:rPr>
              <w:t>civil_claim_fields</w:t>
            </w:r>
          </w:p>
        </w:tc>
        <w:tc>
          <w:tcPr>
            <w:tcW w:w="5329" w:type="dxa"/>
            <w:shd w:val="clear" w:color="auto" w:fill="F7F4EF"/>
            <w:tcMar>
              <w:top w:w="50" w:type="dxa"/>
              <w:left w:w="90" w:type="dxa"/>
              <w:bottom w:w="50" w:type="dxa"/>
              <w:right w:w="90" w:type="dxa"/>
            </w:tcMar>
          </w:tcPr>
          <w:p w14:paraId="165B011F" w14:textId="77777777" w:rsidR="00255F2A" w:rsidRDefault="000A1C75">
            <w:pPr>
              <w:spacing w:after="0"/>
            </w:pPr>
            <w:r>
              <w:rPr>
                <w:color w:val="021526"/>
                <w:sz w:val="18"/>
                <w:szCs w:val="18"/>
                <w:rtl/>
                <w:lang w:bidi="ar-SY"/>
              </w:rPr>
              <w:t>الحقول المطلوب تصحيحها</w:t>
            </w:r>
          </w:p>
        </w:tc>
        <w:tc>
          <w:tcPr>
            <w:tcW w:w="907" w:type="dxa"/>
            <w:shd w:val="clear" w:color="auto" w:fill="F7F4EF"/>
            <w:tcMar>
              <w:top w:w="50" w:type="dxa"/>
              <w:left w:w="90" w:type="dxa"/>
              <w:bottom w:w="50" w:type="dxa"/>
              <w:right w:w="90" w:type="dxa"/>
            </w:tcMar>
          </w:tcPr>
          <w:p w14:paraId="3C46B92F" w14:textId="77777777" w:rsidR="00255F2A" w:rsidRDefault="000A1C75">
            <w:pPr>
              <w:spacing w:after="0"/>
            </w:pPr>
            <w:r>
              <w:rPr>
                <w:color w:val="021526"/>
                <w:sz w:val="18"/>
                <w:szCs w:val="18"/>
                <w:rtl/>
                <w:lang w:bidi="ar-SY"/>
              </w:rPr>
              <w:t>2</w:t>
            </w:r>
          </w:p>
        </w:tc>
      </w:tr>
      <w:tr w:rsidR="00255F2A" w14:paraId="2046EDD9" w14:textId="77777777">
        <w:trPr>
          <w:jc w:val="center"/>
        </w:trPr>
        <w:tc>
          <w:tcPr>
            <w:tcW w:w="3402" w:type="dxa"/>
            <w:tcMar>
              <w:top w:w="50" w:type="dxa"/>
              <w:left w:w="90" w:type="dxa"/>
              <w:bottom w:w="50" w:type="dxa"/>
              <w:right w:w="90" w:type="dxa"/>
            </w:tcMar>
          </w:tcPr>
          <w:p w14:paraId="772FCE3C" w14:textId="77777777" w:rsidR="00255F2A" w:rsidRDefault="000A1C75">
            <w:pPr>
              <w:spacing w:after="0"/>
            </w:pPr>
            <w:r>
              <w:rPr>
                <w:rFonts w:ascii="Consolas" w:eastAsia="Consolas" w:hAnsi="Consolas" w:cs="Consolas"/>
                <w:color w:val="021526"/>
                <w:sz w:val="17"/>
                <w:szCs w:val="17"/>
              </w:rPr>
              <w:t>civil_claims</w:t>
            </w:r>
          </w:p>
        </w:tc>
        <w:tc>
          <w:tcPr>
            <w:tcW w:w="5329" w:type="dxa"/>
            <w:tcMar>
              <w:top w:w="50" w:type="dxa"/>
              <w:left w:w="90" w:type="dxa"/>
              <w:bottom w:w="50" w:type="dxa"/>
              <w:right w:w="90" w:type="dxa"/>
            </w:tcMar>
          </w:tcPr>
          <w:p w14:paraId="0007D9A0" w14:textId="77777777" w:rsidR="00255F2A" w:rsidRDefault="000A1C75">
            <w:pPr>
              <w:spacing w:after="0"/>
            </w:pPr>
            <w:r>
              <w:rPr>
                <w:color w:val="021526"/>
                <w:sz w:val="18"/>
                <w:szCs w:val="18"/>
                <w:rtl/>
                <w:lang w:bidi="ar-SY"/>
              </w:rPr>
              <w:t>طلبات تصحيح البيانات المدنية</w:t>
            </w:r>
          </w:p>
        </w:tc>
        <w:tc>
          <w:tcPr>
            <w:tcW w:w="907" w:type="dxa"/>
            <w:tcMar>
              <w:top w:w="50" w:type="dxa"/>
              <w:left w:w="90" w:type="dxa"/>
              <w:bottom w:w="50" w:type="dxa"/>
              <w:right w:w="90" w:type="dxa"/>
            </w:tcMar>
          </w:tcPr>
          <w:p w14:paraId="48347A5C" w14:textId="77777777" w:rsidR="00255F2A" w:rsidRDefault="000A1C75">
            <w:pPr>
              <w:spacing w:after="0"/>
            </w:pPr>
            <w:r>
              <w:rPr>
                <w:color w:val="021526"/>
                <w:sz w:val="18"/>
                <w:szCs w:val="18"/>
                <w:rtl/>
                <w:lang w:bidi="ar-SY"/>
              </w:rPr>
              <w:t>2</w:t>
            </w:r>
          </w:p>
        </w:tc>
      </w:tr>
      <w:tr w:rsidR="00255F2A" w14:paraId="60DE3AC5" w14:textId="77777777">
        <w:trPr>
          <w:jc w:val="center"/>
        </w:trPr>
        <w:tc>
          <w:tcPr>
            <w:tcW w:w="3402" w:type="dxa"/>
            <w:shd w:val="clear" w:color="auto" w:fill="F7F4EF"/>
            <w:tcMar>
              <w:top w:w="50" w:type="dxa"/>
              <w:left w:w="90" w:type="dxa"/>
              <w:bottom w:w="50" w:type="dxa"/>
              <w:right w:w="90" w:type="dxa"/>
            </w:tcMar>
          </w:tcPr>
          <w:p w14:paraId="5C1F5773" w14:textId="77777777" w:rsidR="00255F2A" w:rsidRDefault="000A1C75">
            <w:pPr>
              <w:spacing w:after="0"/>
            </w:pPr>
            <w:r>
              <w:rPr>
                <w:rFonts w:ascii="Consolas" w:eastAsia="Consolas" w:hAnsi="Consolas" w:cs="Consolas"/>
                <w:color w:val="021526"/>
                <w:sz w:val="17"/>
                <w:szCs w:val="17"/>
              </w:rPr>
              <w:t>civil_persons</w:t>
            </w:r>
          </w:p>
        </w:tc>
        <w:tc>
          <w:tcPr>
            <w:tcW w:w="5329" w:type="dxa"/>
            <w:shd w:val="clear" w:color="auto" w:fill="F7F4EF"/>
            <w:tcMar>
              <w:top w:w="50" w:type="dxa"/>
              <w:left w:w="90" w:type="dxa"/>
              <w:bottom w:w="50" w:type="dxa"/>
              <w:right w:w="90" w:type="dxa"/>
            </w:tcMar>
          </w:tcPr>
          <w:p w14:paraId="396ACAC4" w14:textId="77777777" w:rsidR="00255F2A" w:rsidRDefault="000A1C75">
            <w:pPr>
              <w:spacing w:after="0"/>
            </w:pPr>
            <w:r>
              <w:rPr>
                <w:color w:val="021526"/>
                <w:sz w:val="18"/>
                <w:szCs w:val="18"/>
                <w:rtl/>
                <w:lang w:bidi="ar-SY"/>
              </w:rPr>
              <w:t>الأشخاص في السجل المدني</w:t>
            </w:r>
          </w:p>
        </w:tc>
        <w:tc>
          <w:tcPr>
            <w:tcW w:w="907" w:type="dxa"/>
            <w:shd w:val="clear" w:color="auto" w:fill="F7F4EF"/>
            <w:tcMar>
              <w:top w:w="50" w:type="dxa"/>
              <w:left w:w="90" w:type="dxa"/>
              <w:bottom w:w="50" w:type="dxa"/>
              <w:right w:w="90" w:type="dxa"/>
            </w:tcMar>
          </w:tcPr>
          <w:p w14:paraId="50F1A1EF" w14:textId="77777777" w:rsidR="00255F2A" w:rsidRDefault="000A1C75">
            <w:pPr>
              <w:spacing w:after="0"/>
            </w:pPr>
            <w:r>
              <w:rPr>
                <w:color w:val="021526"/>
                <w:sz w:val="18"/>
                <w:szCs w:val="18"/>
                <w:rtl/>
                <w:lang w:bidi="ar-SY"/>
              </w:rPr>
              <w:t>2</w:t>
            </w:r>
          </w:p>
        </w:tc>
      </w:tr>
      <w:tr w:rsidR="00255F2A" w14:paraId="6C1E9D94" w14:textId="77777777">
        <w:trPr>
          <w:jc w:val="center"/>
        </w:trPr>
        <w:tc>
          <w:tcPr>
            <w:tcW w:w="3402" w:type="dxa"/>
            <w:tcMar>
              <w:top w:w="50" w:type="dxa"/>
              <w:left w:w="90" w:type="dxa"/>
              <w:bottom w:w="50" w:type="dxa"/>
              <w:right w:w="90" w:type="dxa"/>
            </w:tcMar>
          </w:tcPr>
          <w:p w14:paraId="48817574" w14:textId="77777777" w:rsidR="00255F2A" w:rsidRDefault="000A1C75">
            <w:pPr>
              <w:spacing w:after="0"/>
            </w:pPr>
            <w:r>
              <w:rPr>
                <w:rFonts w:ascii="Consolas" w:eastAsia="Consolas" w:hAnsi="Consolas" w:cs="Consolas"/>
                <w:color w:val="021526"/>
                <w:sz w:val="17"/>
                <w:szCs w:val="17"/>
              </w:rPr>
              <w:t>cluster_channel_writer_roles</w:t>
            </w:r>
          </w:p>
        </w:tc>
        <w:tc>
          <w:tcPr>
            <w:tcW w:w="5329" w:type="dxa"/>
            <w:tcMar>
              <w:top w:w="50" w:type="dxa"/>
              <w:left w:w="90" w:type="dxa"/>
              <w:bottom w:w="50" w:type="dxa"/>
              <w:right w:w="90" w:type="dxa"/>
            </w:tcMar>
          </w:tcPr>
          <w:p w14:paraId="2983AD79" w14:textId="77777777" w:rsidR="00255F2A" w:rsidRDefault="000A1C75">
            <w:pPr>
              <w:spacing w:after="0"/>
            </w:pPr>
            <w:r>
              <w:rPr>
                <w:color w:val="021526"/>
                <w:sz w:val="18"/>
                <w:szCs w:val="18"/>
                <w:rtl/>
                <w:lang w:bidi="ar-SY"/>
              </w:rPr>
              <w:t>من يكتب في قناة التكتل</w:t>
            </w:r>
          </w:p>
        </w:tc>
        <w:tc>
          <w:tcPr>
            <w:tcW w:w="907" w:type="dxa"/>
            <w:tcMar>
              <w:top w:w="50" w:type="dxa"/>
              <w:left w:w="90" w:type="dxa"/>
              <w:bottom w:w="50" w:type="dxa"/>
              <w:right w:w="90" w:type="dxa"/>
            </w:tcMar>
          </w:tcPr>
          <w:p w14:paraId="3BA2B5A0" w14:textId="77777777" w:rsidR="00255F2A" w:rsidRDefault="000A1C75">
            <w:pPr>
              <w:spacing w:after="0"/>
            </w:pPr>
            <w:r>
              <w:rPr>
                <w:color w:val="021526"/>
                <w:sz w:val="18"/>
                <w:szCs w:val="18"/>
                <w:rtl/>
                <w:lang w:bidi="ar-SY"/>
              </w:rPr>
              <w:t>10</w:t>
            </w:r>
          </w:p>
        </w:tc>
      </w:tr>
      <w:tr w:rsidR="00255F2A" w14:paraId="5E25568B" w14:textId="77777777">
        <w:trPr>
          <w:jc w:val="center"/>
        </w:trPr>
        <w:tc>
          <w:tcPr>
            <w:tcW w:w="3402" w:type="dxa"/>
            <w:shd w:val="clear" w:color="auto" w:fill="F7F4EF"/>
            <w:tcMar>
              <w:top w:w="50" w:type="dxa"/>
              <w:left w:w="90" w:type="dxa"/>
              <w:bottom w:w="50" w:type="dxa"/>
              <w:right w:w="90" w:type="dxa"/>
            </w:tcMar>
          </w:tcPr>
          <w:p w14:paraId="6D902A87" w14:textId="77777777" w:rsidR="00255F2A" w:rsidRDefault="000A1C75">
            <w:pPr>
              <w:spacing w:after="0"/>
            </w:pPr>
            <w:r>
              <w:rPr>
                <w:rFonts w:ascii="Consolas" w:eastAsia="Consolas" w:hAnsi="Consolas" w:cs="Consolas"/>
                <w:color w:val="021526"/>
                <w:sz w:val="17"/>
                <w:szCs w:val="17"/>
              </w:rPr>
              <w:t>cluster_directory_entries</w:t>
            </w:r>
          </w:p>
        </w:tc>
        <w:tc>
          <w:tcPr>
            <w:tcW w:w="5329" w:type="dxa"/>
            <w:shd w:val="clear" w:color="auto" w:fill="F7F4EF"/>
            <w:tcMar>
              <w:top w:w="50" w:type="dxa"/>
              <w:left w:w="90" w:type="dxa"/>
              <w:bottom w:w="50" w:type="dxa"/>
              <w:right w:w="90" w:type="dxa"/>
            </w:tcMar>
          </w:tcPr>
          <w:p w14:paraId="4EBC6F4F" w14:textId="77777777" w:rsidR="00255F2A" w:rsidRDefault="000A1C75">
            <w:pPr>
              <w:spacing w:after="0"/>
            </w:pPr>
            <w:r>
              <w:rPr>
                <w:color w:val="021526"/>
                <w:sz w:val="18"/>
                <w:szCs w:val="18"/>
                <w:rtl/>
                <w:lang w:bidi="ar-SY"/>
              </w:rPr>
              <w:t>بطاقات التكتلات في الدليل</w:t>
            </w:r>
          </w:p>
        </w:tc>
        <w:tc>
          <w:tcPr>
            <w:tcW w:w="907" w:type="dxa"/>
            <w:shd w:val="clear" w:color="auto" w:fill="F7F4EF"/>
            <w:tcMar>
              <w:top w:w="50" w:type="dxa"/>
              <w:left w:w="90" w:type="dxa"/>
              <w:bottom w:w="50" w:type="dxa"/>
              <w:right w:w="90" w:type="dxa"/>
            </w:tcMar>
          </w:tcPr>
          <w:p w14:paraId="2E0703B1" w14:textId="77777777" w:rsidR="00255F2A" w:rsidRDefault="000A1C75">
            <w:pPr>
              <w:spacing w:after="0"/>
            </w:pPr>
            <w:r>
              <w:rPr>
                <w:color w:val="021526"/>
                <w:sz w:val="18"/>
                <w:szCs w:val="18"/>
                <w:rtl/>
                <w:lang w:bidi="ar-SY"/>
              </w:rPr>
              <w:t>15</w:t>
            </w:r>
          </w:p>
        </w:tc>
      </w:tr>
      <w:tr w:rsidR="00255F2A" w14:paraId="230C1994" w14:textId="77777777">
        <w:trPr>
          <w:jc w:val="center"/>
        </w:trPr>
        <w:tc>
          <w:tcPr>
            <w:tcW w:w="3402" w:type="dxa"/>
            <w:tcMar>
              <w:top w:w="50" w:type="dxa"/>
              <w:left w:w="90" w:type="dxa"/>
              <w:bottom w:w="50" w:type="dxa"/>
              <w:right w:w="90" w:type="dxa"/>
            </w:tcMar>
          </w:tcPr>
          <w:p w14:paraId="59760A01" w14:textId="77777777" w:rsidR="00255F2A" w:rsidRDefault="000A1C75">
            <w:pPr>
              <w:spacing w:after="0"/>
            </w:pPr>
            <w:r>
              <w:rPr>
                <w:rFonts w:ascii="Consolas" w:eastAsia="Consolas" w:hAnsi="Consolas" w:cs="Consolas"/>
                <w:color w:val="021526"/>
                <w:sz w:val="17"/>
                <w:szCs w:val="17"/>
              </w:rPr>
              <w:t>cluster_flight_allotments</w:t>
            </w:r>
          </w:p>
        </w:tc>
        <w:tc>
          <w:tcPr>
            <w:tcW w:w="5329" w:type="dxa"/>
            <w:tcMar>
              <w:top w:w="50" w:type="dxa"/>
              <w:left w:w="90" w:type="dxa"/>
              <w:bottom w:w="50" w:type="dxa"/>
              <w:right w:w="90" w:type="dxa"/>
            </w:tcMar>
          </w:tcPr>
          <w:p w14:paraId="206ABDB4" w14:textId="77777777" w:rsidR="00255F2A" w:rsidRDefault="000A1C75">
            <w:pPr>
              <w:spacing w:after="0"/>
            </w:pPr>
            <w:r>
              <w:rPr>
                <w:color w:val="021526"/>
                <w:sz w:val="18"/>
                <w:szCs w:val="18"/>
                <w:rtl/>
                <w:lang w:bidi="ar-SY"/>
              </w:rPr>
              <w:t>أيام التكتلات</w:t>
            </w:r>
          </w:p>
        </w:tc>
        <w:tc>
          <w:tcPr>
            <w:tcW w:w="907" w:type="dxa"/>
            <w:tcMar>
              <w:top w:w="50" w:type="dxa"/>
              <w:left w:w="90" w:type="dxa"/>
              <w:bottom w:w="50" w:type="dxa"/>
              <w:right w:w="90" w:type="dxa"/>
            </w:tcMar>
          </w:tcPr>
          <w:p w14:paraId="39FC671A" w14:textId="77777777" w:rsidR="00255F2A" w:rsidRDefault="000A1C75">
            <w:pPr>
              <w:spacing w:after="0"/>
            </w:pPr>
            <w:r>
              <w:rPr>
                <w:color w:val="021526"/>
                <w:sz w:val="18"/>
                <w:szCs w:val="18"/>
                <w:rtl/>
                <w:lang w:bidi="ar-SY"/>
              </w:rPr>
              <w:t>13</w:t>
            </w:r>
          </w:p>
        </w:tc>
      </w:tr>
      <w:tr w:rsidR="00255F2A" w14:paraId="21CA9803" w14:textId="77777777">
        <w:trPr>
          <w:jc w:val="center"/>
        </w:trPr>
        <w:tc>
          <w:tcPr>
            <w:tcW w:w="3402" w:type="dxa"/>
            <w:shd w:val="clear" w:color="auto" w:fill="F7F4EF"/>
            <w:tcMar>
              <w:top w:w="50" w:type="dxa"/>
              <w:left w:w="90" w:type="dxa"/>
              <w:bottom w:w="50" w:type="dxa"/>
              <w:right w:w="90" w:type="dxa"/>
            </w:tcMar>
          </w:tcPr>
          <w:p w14:paraId="223E0108" w14:textId="77777777" w:rsidR="00255F2A" w:rsidRDefault="000A1C75">
            <w:pPr>
              <w:spacing w:after="0"/>
            </w:pPr>
            <w:r>
              <w:rPr>
                <w:rFonts w:ascii="Consolas" w:eastAsia="Consolas" w:hAnsi="Consolas" w:cs="Consolas"/>
                <w:color w:val="021526"/>
                <w:sz w:val="17"/>
                <w:szCs w:val="17"/>
              </w:rPr>
              <w:t>cluster_groups</w:t>
            </w:r>
          </w:p>
        </w:tc>
        <w:tc>
          <w:tcPr>
            <w:tcW w:w="5329" w:type="dxa"/>
            <w:shd w:val="clear" w:color="auto" w:fill="F7F4EF"/>
            <w:tcMar>
              <w:top w:w="50" w:type="dxa"/>
              <w:left w:w="90" w:type="dxa"/>
              <w:bottom w:w="50" w:type="dxa"/>
              <w:right w:w="90" w:type="dxa"/>
            </w:tcMar>
          </w:tcPr>
          <w:p w14:paraId="3FBA6793" w14:textId="77777777" w:rsidR="00255F2A" w:rsidRDefault="000A1C75">
            <w:pPr>
              <w:spacing w:after="0"/>
            </w:pPr>
            <w:r>
              <w:rPr>
                <w:color w:val="021526"/>
                <w:sz w:val="18"/>
                <w:szCs w:val="18"/>
                <w:rtl/>
                <w:lang w:bidi="ar-SY"/>
              </w:rPr>
              <w:t>مجموعات التكتل</w:t>
            </w:r>
          </w:p>
        </w:tc>
        <w:tc>
          <w:tcPr>
            <w:tcW w:w="907" w:type="dxa"/>
            <w:shd w:val="clear" w:color="auto" w:fill="F7F4EF"/>
            <w:tcMar>
              <w:top w:w="50" w:type="dxa"/>
              <w:left w:w="90" w:type="dxa"/>
              <w:bottom w:w="50" w:type="dxa"/>
              <w:right w:w="90" w:type="dxa"/>
            </w:tcMar>
          </w:tcPr>
          <w:p w14:paraId="6D2439CE" w14:textId="77777777" w:rsidR="00255F2A" w:rsidRDefault="000A1C75">
            <w:pPr>
              <w:spacing w:after="0"/>
            </w:pPr>
            <w:r>
              <w:rPr>
                <w:color w:val="021526"/>
                <w:sz w:val="18"/>
                <w:szCs w:val="18"/>
                <w:rtl/>
                <w:lang w:bidi="ar-SY"/>
              </w:rPr>
              <w:t>9</w:t>
            </w:r>
          </w:p>
        </w:tc>
      </w:tr>
      <w:tr w:rsidR="00255F2A" w14:paraId="0DD9872A" w14:textId="77777777">
        <w:trPr>
          <w:jc w:val="center"/>
        </w:trPr>
        <w:tc>
          <w:tcPr>
            <w:tcW w:w="3402" w:type="dxa"/>
            <w:tcMar>
              <w:top w:w="50" w:type="dxa"/>
              <w:left w:w="90" w:type="dxa"/>
              <w:bottom w:w="50" w:type="dxa"/>
              <w:right w:w="90" w:type="dxa"/>
            </w:tcMar>
          </w:tcPr>
          <w:p w14:paraId="74366E73" w14:textId="77777777" w:rsidR="00255F2A" w:rsidRDefault="000A1C75">
            <w:pPr>
              <w:spacing w:after="0"/>
            </w:pPr>
            <w:r>
              <w:rPr>
                <w:rFonts w:ascii="Consolas" w:eastAsia="Consolas" w:hAnsi="Consolas" w:cs="Consolas"/>
                <w:color w:val="021526"/>
                <w:sz w:val="17"/>
                <w:szCs w:val="17"/>
              </w:rPr>
              <w:t>cluster_members</w:t>
            </w:r>
          </w:p>
        </w:tc>
        <w:tc>
          <w:tcPr>
            <w:tcW w:w="5329" w:type="dxa"/>
            <w:tcMar>
              <w:top w:w="50" w:type="dxa"/>
              <w:left w:w="90" w:type="dxa"/>
              <w:bottom w:w="50" w:type="dxa"/>
              <w:right w:w="90" w:type="dxa"/>
            </w:tcMar>
          </w:tcPr>
          <w:p w14:paraId="673816EE" w14:textId="77777777" w:rsidR="00255F2A" w:rsidRDefault="000A1C75">
            <w:pPr>
              <w:spacing w:after="0"/>
            </w:pPr>
            <w:r>
              <w:rPr>
                <w:color w:val="021526"/>
                <w:sz w:val="18"/>
                <w:szCs w:val="18"/>
                <w:rtl/>
                <w:lang w:bidi="ar-SY"/>
              </w:rPr>
              <w:t>أعضاء التكتل</w:t>
            </w:r>
          </w:p>
        </w:tc>
        <w:tc>
          <w:tcPr>
            <w:tcW w:w="907" w:type="dxa"/>
            <w:tcMar>
              <w:top w:w="50" w:type="dxa"/>
              <w:left w:w="90" w:type="dxa"/>
              <w:bottom w:w="50" w:type="dxa"/>
              <w:right w:w="90" w:type="dxa"/>
            </w:tcMar>
          </w:tcPr>
          <w:p w14:paraId="6DD48AB1" w14:textId="77777777" w:rsidR="00255F2A" w:rsidRDefault="000A1C75">
            <w:pPr>
              <w:spacing w:after="0"/>
            </w:pPr>
            <w:r>
              <w:rPr>
                <w:color w:val="021526"/>
                <w:sz w:val="18"/>
                <w:szCs w:val="18"/>
                <w:rtl/>
                <w:lang w:bidi="ar-SY"/>
              </w:rPr>
              <w:t>9</w:t>
            </w:r>
          </w:p>
        </w:tc>
      </w:tr>
      <w:tr w:rsidR="00255F2A" w14:paraId="6B7AC808" w14:textId="77777777">
        <w:trPr>
          <w:jc w:val="center"/>
        </w:trPr>
        <w:tc>
          <w:tcPr>
            <w:tcW w:w="3402" w:type="dxa"/>
            <w:shd w:val="clear" w:color="auto" w:fill="F7F4EF"/>
            <w:tcMar>
              <w:top w:w="50" w:type="dxa"/>
              <w:left w:w="90" w:type="dxa"/>
              <w:bottom w:w="50" w:type="dxa"/>
              <w:right w:w="90" w:type="dxa"/>
            </w:tcMar>
          </w:tcPr>
          <w:p w14:paraId="6D23083C" w14:textId="77777777" w:rsidR="00255F2A" w:rsidRDefault="000A1C75">
            <w:pPr>
              <w:spacing w:after="0"/>
            </w:pPr>
            <w:r>
              <w:rPr>
                <w:rFonts w:ascii="Consolas" w:eastAsia="Consolas" w:hAnsi="Consolas" w:cs="Consolas"/>
                <w:color w:val="021526"/>
                <w:sz w:val="17"/>
                <w:szCs w:val="17"/>
              </w:rPr>
              <w:t>cluster_profile_versions</w:t>
            </w:r>
          </w:p>
        </w:tc>
        <w:tc>
          <w:tcPr>
            <w:tcW w:w="5329" w:type="dxa"/>
            <w:shd w:val="clear" w:color="auto" w:fill="F7F4EF"/>
            <w:tcMar>
              <w:top w:w="50" w:type="dxa"/>
              <w:left w:w="90" w:type="dxa"/>
              <w:bottom w:w="50" w:type="dxa"/>
              <w:right w:w="90" w:type="dxa"/>
            </w:tcMar>
          </w:tcPr>
          <w:p w14:paraId="73FFC58D" w14:textId="77777777" w:rsidR="00255F2A" w:rsidRDefault="000A1C75">
            <w:pPr>
              <w:spacing w:after="0"/>
            </w:pPr>
            <w:r>
              <w:rPr>
                <w:color w:val="021526"/>
                <w:sz w:val="18"/>
                <w:szCs w:val="18"/>
                <w:rtl/>
                <w:lang w:bidi="ar-SY"/>
              </w:rPr>
              <w:t>الصفحة العامة للتكتل</w:t>
            </w:r>
          </w:p>
        </w:tc>
        <w:tc>
          <w:tcPr>
            <w:tcW w:w="907" w:type="dxa"/>
            <w:shd w:val="clear" w:color="auto" w:fill="F7F4EF"/>
            <w:tcMar>
              <w:top w:w="50" w:type="dxa"/>
              <w:left w:w="90" w:type="dxa"/>
              <w:bottom w:w="50" w:type="dxa"/>
              <w:right w:w="90" w:type="dxa"/>
            </w:tcMar>
          </w:tcPr>
          <w:p w14:paraId="364AB7D2" w14:textId="77777777" w:rsidR="00255F2A" w:rsidRDefault="000A1C75">
            <w:pPr>
              <w:spacing w:after="0"/>
            </w:pPr>
            <w:r>
              <w:rPr>
                <w:color w:val="021526"/>
                <w:sz w:val="18"/>
                <w:szCs w:val="18"/>
                <w:rtl/>
                <w:lang w:bidi="ar-SY"/>
              </w:rPr>
              <w:t>9</w:t>
            </w:r>
          </w:p>
        </w:tc>
      </w:tr>
      <w:tr w:rsidR="00255F2A" w14:paraId="2E91AC55" w14:textId="77777777">
        <w:trPr>
          <w:jc w:val="center"/>
        </w:trPr>
        <w:tc>
          <w:tcPr>
            <w:tcW w:w="3402" w:type="dxa"/>
            <w:tcMar>
              <w:top w:w="50" w:type="dxa"/>
              <w:left w:w="90" w:type="dxa"/>
              <w:bottom w:w="50" w:type="dxa"/>
              <w:right w:w="90" w:type="dxa"/>
            </w:tcMar>
          </w:tcPr>
          <w:p w14:paraId="6058C574" w14:textId="77777777" w:rsidR="00255F2A" w:rsidRDefault="000A1C75">
            <w:pPr>
              <w:spacing w:after="0"/>
            </w:pPr>
            <w:r>
              <w:rPr>
                <w:rFonts w:ascii="Consolas" w:eastAsia="Consolas" w:hAnsi="Consolas" w:cs="Consolas"/>
                <w:color w:val="021526"/>
                <w:sz w:val="17"/>
                <w:szCs w:val="17"/>
              </w:rPr>
              <w:t>cluster_status_history</w:t>
            </w:r>
          </w:p>
        </w:tc>
        <w:tc>
          <w:tcPr>
            <w:tcW w:w="5329" w:type="dxa"/>
            <w:tcMar>
              <w:top w:w="50" w:type="dxa"/>
              <w:left w:w="90" w:type="dxa"/>
              <w:bottom w:w="50" w:type="dxa"/>
              <w:right w:w="90" w:type="dxa"/>
            </w:tcMar>
          </w:tcPr>
          <w:p w14:paraId="489BD85E" w14:textId="77777777" w:rsidR="00255F2A" w:rsidRDefault="000A1C75">
            <w:pPr>
              <w:spacing w:after="0"/>
            </w:pPr>
            <w:r>
              <w:rPr>
                <w:color w:val="021526"/>
                <w:sz w:val="18"/>
                <w:szCs w:val="18"/>
                <w:rtl/>
                <w:lang w:bidi="ar-SY"/>
              </w:rPr>
              <w:t>تاريخ حالات التكتل</w:t>
            </w:r>
          </w:p>
        </w:tc>
        <w:tc>
          <w:tcPr>
            <w:tcW w:w="907" w:type="dxa"/>
            <w:tcMar>
              <w:top w:w="50" w:type="dxa"/>
              <w:left w:w="90" w:type="dxa"/>
              <w:bottom w:w="50" w:type="dxa"/>
              <w:right w:w="90" w:type="dxa"/>
            </w:tcMar>
          </w:tcPr>
          <w:p w14:paraId="1DC87733" w14:textId="77777777" w:rsidR="00255F2A" w:rsidRDefault="000A1C75">
            <w:pPr>
              <w:spacing w:after="0"/>
            </w:pPr>
            <w:r>
              <w:rPr>
                <w:color w:val="021526"/>
                <w:sz w:val="18"/>
                <w:szCs w:val="18"/>
                <w:rtl/>
                <w:lang w:bidi="ar-SY"/>
              </w:rPr>
              <w:t>9</w:t>
            </w:r>
          </w:p>
        </w:tc>
      </w:tr>
      <w:tr w:rsidR="00255F2A" w14:paraId="704F143B" w14:textId="77777777">
        <w:trPr>
          <w:jc w:val="center"/>
        </w:trPr>
        <w:tc>
          <w:tcPr>
            <w:tcW w:w="3402" w:type="dxa"/>
            <w:shd w:val="clear" w:color="auto" w:fill="F7F4EF"/>
            <w:tcMar>
              <w:top w:w="50" w:type="dxa"/>
              <w:left w:w="90" w:type="dxa"/>
              <w:bottom w:w="50" w:type="dxa"/>
              <w:right w:w="90" w:type="dxa"/>
            </w:tcMar>
          </w:tcPr>
          <w:p w14:paraId="258CF353" w14:textId="77777777" w:rsidR="00255F2A" w:rsidRDefault="000A1C75">
            <w:pPr>
              <w:spacing w:after="0"/>
            </w:pPr>
            <w:r>
              <w:rPr>
                <w:rFonts w:ascii="Consolas" w:eastAsia="Consolas" w:hAnsi="Consolas" w:cs="Consolas"/>
                <w:color w:val="021526"/>
                <w:sz w:val="17"/>
                <w:szCs w:val="17"/>
              </w:rPr>
              <w:t>clusters</w:t>
            </w:r>
          </w:p>
        </w:tc>
        <w:tc>
          <w:tcPr>
            <w:tcW w:w="5329" w:type="dxa"/>
            <w:shd w:val="clear" w:color="auto" w:fill="F7F4EF"/>
            <w:tcMar>
              <w:top w:w="50" w:type="dxa"/>
              <w:left w:w="90" w:type="dxa"/>
              <w:bottom w:w="50" w:type="dxa"/>
              <w:right w:w="90" w:type="dxa"/>
            </w:tcMar>
          </w:tcPr>
          <w:p w14:paraId="2B5F84B4" w14:textId="77777777" w:rsidR="00255F2A" w:rsidRDefault="000A1C75">
            <w:pPr>
              <w:spacing w:after="0"/>
            </w:pPr>
            <w:r>
              <w:rPr>
                <w:color w:val="021526"/>
                <w:sz w:val="18"/>
                <w:szCs w:val="18"/>
                <w:rtl/>
                <w:lang w:bidi="ar-SY"/>
              </w:rPr>
              <w:t>التكتلات</w:t>
            </w:r>
          </w:p>
        </w:tc>
        <w:tc>
          <w:tcPr>
            <w:tcW w:w="907" w:type="dxa"/>
            <w:shd w:val="clear" w:color="auto" w:fill="F7F4EF"/>
            <w:tcMar>
              <w:top w:w="50" w:type="dxa"/>
              <w:left w:w="90" w:type="dxa"/>
              <w:bottom w:w="50" w:type="dxa"/>
              <w:right w:w="90" w:type="dxa"/>
            </w:tcMar>
          </w:tcPr>
          <w:p w14:paraId="0A72C729" w14:textId="77777777" w:rsidR="00255F2A" w:rsidRDefault="000A1C75">
            <w:pPr>
              <w:spacing w:after="0"/>
            </w:pPr>
            <w:r>
              <w:rPr>
                <w:color w:val="021526"/>
                <w:sz w:val="18"/>
                <w:szCs w:val="18"/>
                <w:rtl/>
                <w:lang w:bidi="ar-SY"/>
              </w:rPr>
              <w:t>9</w:t>
            </w:r>
          </w:p>
        </w:tc>
      </w:tr>
      <w:tr w:rsidR="00255F2A" w14:paraId="70A177B7" w14:textId="77777777">
        <w:trPr>
          <w:jc w:val="center"/>
        </w:trPr>
        <w:tc>
          <w:tcPr>
            <w:tcW w:w="3402" w:type="dxa"/>
            <w:tcMar>
              <w:top w:w="50" w:type="dxa"/>
              <w:left w:w="90" w:type="dxa"/>
              <w:bottom w:w="50" w:type="dxa"/>
              <w:right w:w="90" w:type="dxa"/>
            </w:tcMar>
          </w:tcPr>
          <w:p w14:paraId="24C81F4F" w14:textId="77777777" w:rsidR="00255F2A" w:rsidRDefault="000A1C75">
            <w:pPr>
              <w:spacing w:after="0"/>
            </w:pPr>
            <w:r>
              <w:rPr>
                <w:rFonts w:ascii="Consolas" w:eastAsia="Consolas" w:hAnsi="Consolas" w:cs="Consolas"/>
                <w:color w:val="021526"/>
                <w:sz w:val="17"/>
                <w:szCs w:val="17"/>
              </w:rPr>
              <w:t>cms_collection_settings</w:t>
            </w:r>
          </w:p>
        </w:tc>
        <w:tc>
          <w:tcPr>
            <w:tcW w:w="5329" w:type="dxa"/>
            <w:tcMar>
              <w:top w:w="50" w:type="dxa"/>
              <w:left w:w="90" w:type="dxa"/>
              <w:bottom w:w="50" w:type="dxa"/>
              <w:right w:w="90" w:type="dxa"/>
            </w:tcMar>
          </w:tcPr>
          <w:p w14:paraId="2C65E78D" w14:textId="77777777" w:rsidR="00255F2A" w:rsidRDefault="000A1C75">
            <w:pPr>
              <w:spacing w:after="0"/>
            </w:pPr>
            <w:r>
              <w:rPr>
                <w:color w:val="021526"/>
                <w:sz w:val="18"/>
                <w:szCs w:val="18"/>
                <w:rtl/>
                <w:lang w:bidi="ar-SY"/>
              </w:rPr>
              <w:t>إعدادات مجموعات المحتوى</w:t>
            </w:r>
          </w:p>
        </w:tc>
        <w:tc>
          <w:tcPr>
            <w:tcW w:w="907" w:type="dxa"/>
            <w:tcMar>
              <w:top w:w="50" w:type="dxa"/>
              <w:left w:w="90" w:type="dxa"/>
              <w:bottom w:w="50" w:type="dxa"/>
              <w:right w:w="90" w:type="dxa"/>
            </w:tcMar>
          </w:tcPr>
          <w:p w14:paraId="5C70DB7F" w14:textId="77777777" w:rsidR="00255F2A" w:rsidRDefault="000A1C75">
            <w:pPr>
              <w:spacing w:after="0"/>
            </w:pPr>
            <w:r>
              <w:rPr>
                <w:color w:val="021526"/>
                <w:sz w:val="18"/>
                <w:szCs w:val="18"/>
                <w:rtl/>
                <w:lang w:bidi="ar-SY"/>
              </w:rPr>
              <w:t>16</w:t>
            </w:r>
          </w:p>
        </w:tc>
      </w:tr>
      <w:tr w:rsidR="00255F2A" w14:paraId="6964B7E1" w14:textId="77777777">
        <w:trPr>
          <w:jc w:val="center"/>
        </w:trPr>
        <w:tc>
          <w:tcPr>
            <w:tcW w:w="3402" w:type="dxa"/>
            <w:shd w:val="clear" w:color="auto" w:fill="F7F4EF"/>
            <w:tcMar>
              <w:top w:w="50" w:type="dxa"/>
              <w:left w:w="90" w:type="dxa"/>
              <w:bottom w:w="50" w:type="dxa"/>
              <w:right w:w="90" w:type="dxa"/>
            </w:tcMar>
          </w:tcPr>
          <w:p w14:paraId="7D7AACD9" w14:textId="77777777" w:rsidR="00255F2A" w:rsidRDefault="000A1C75">
            <w:pPr>
              <w:spacing w:after="0"/>
            </w:pPr>
            <w:r>
              <w:rPr>
                <w:rFonts w:ascii="Consolas" w:eastAsia="Consolas" w:hAnsi="Consolas" w:cs="Consolas"/>
                <w:color w:val="021526"/>
                <w:sz w:val="17"/>
                <w:szCs w:val="17"/>
              </w:rPr>
              <w:t>cms_field_values</w:t>
            </w:r>
          </w:p>
        </w:tc>
        <w:tc>
          <w:tcPr>
            <w:tcW w:w="5329" w:type="dxa"/>
            <w:shd w:val="clear" w:color="auto" w:fill="F7F4EF"/>
            <w:tcMar>
              <w:top w:w="50" w:type="dxa"/>
              <w:left w:w="90" w:type="dxa"/>
              <w:bottom w:w="50" w:type="dxa"/>
              <w:right w:w="90" w:type="dxa"/>
            </w:tcMar>
          </w:tcPr>
          <w:p w14:paraId="66460D52" w14:textId="77777777" w:rsidR="00255F2A" w:rsidRDefault="000A1C75">
            <w:pPr>
              <w:spacing w:after="0"/>
            </w:pPr>
            <w:r>
              <w:rPr>
                <w:color w:val="021526"/>
                <w:sz w:val="18"/>
                <w:szCs w:val="18"/>
                <w:rtl/>
                <w:lang w:bidi="ar-SY"/>
              </w:rPr>
              <w:t>قيم الحقول</w:t>
            </w:r>
          </w:p>
        </w:tc>
        <w:tc>
          <w:tcPr>
            <w:tcW w:w="907" w:type="dxa"/>
            <w:shd w:val="clear" w:color="auto" w:fill="F7F4EF"/>
            <w:tcMar>
              <w:top w:w="50" w:type="dxa"/>
              <w:left w:w="90" w:type="dxa"/>
              <w:bottom w:w="50" w:type="dxa"/>
              <w:right w:w="90" w:type="dxa"/>
            </w:tcMar>
          </w:tcPr>
          <w:p w14:paraId="2879F2CF" w14:textId="77777777" w:rsidR="00255F2A" w:rsidRDefault="000A1C75">
            <w:pPr>
              <w:spacing w:after="0"/>
            </w:pPr>
            <w:r>
              <w:rPr>
                <w:color w:val="021526"/>
                <w:sz w:val="18"/>
                <w:szCs w:val="18"/>
                <w:rtl/>
                <w:lang w:bidi="ar-SY"/>
              </w:rPr>
              <w:t>16</w:t>
            </w:r>
          </w:p>
        </w:tc>
      </w:tr>
      <w:tr w:rsidR="00255F2A" w14:paraId="60DECE5C" w14:textId="77777777">
        <w:trPr>
          <w:jc w:val="center"/>
        </w:trPr>
        <w:tc>
          <w:tcPr>
            <w:tcW w:w="3402" w:type="dxa"/>
            <w:tcMar>
              <w:top w:w="50" w:type="dxa"/>
              <w:left w:w="90" w:type="dxa"/>
              <w:bottom w:w="50" w:type="dxa"/>
              <w:right w:w="90" w:type="dxa"/>
            </w:tcMar>
          </w:tcPr>
          <w:p w14:paraId="57EF13EB" w14:textId="77777777" w:rsidR="00255F2A" w:rsidRDefault="000A1C75">
            <w:pPr>
              <w:spacing w:after="0"/>
            </w:pPr>
            <w:r>
              <w:rPr>
                <w:rFonts w:ascii="Consolas" w:eastAsia="Consolas" w:hAnsi="Consolas" w:cs="Consolas"/>
                <w:color w:val="021526"/>
                <w:sz w:val="17"/>
                <w:szCs w:val="17"/>
              </w:rPr>
              <w:t>cms_page_sections</w:t>
            </w:r>
          </w:p>
        </w:tc>
        <w:tc>
          <w:tcPr>
            <w:tcW w:w="5329" w:type="dxa"/>
            <w:tcMar>
              <w:top w:w="50" w:type="dxa"/>
              <w:left w:w="90" w:type="dxa"/>
              <w:bottom w:w="50" w:type="dxa"/>
              <w:right w:w="90" w:type="dxa"/>
            </w:tcMar>
          </w:tcPr>
          <w:p w14:paraId="09DC0EC4" w14:textId="77777777" w:rsidR="00255F2A" w:rsidRDefault="000A1C75">
            <w:pPr>
              <w:spacing w:after="0"/>
            </w:pPr>
            <w:r>
              <w:rPr>
                <w:color w:val="021526"/>
                <w:sz w:val="18"/>
                <w:szCs w:val="18"/>
                <w:rtl/>
                <w:lang w:bidi="ar-SY"/>
              </w:rPr>
              <w:t>أقسام كل صفحة</w:t>
            </w:r>
          </w:p>
        </w:tc>
        <w:tc>
          <w:tcPr>
            <w:tcW w:w="907" w:type="dxa"/>
            <w:tcMar>
              <w:top w:w="50" w:type="dxa"/>
              <w:left w:w="90" w:type="dxa"/>
              <w:bottom w:w="50" w:type="dxa"/>
              <w:right w:w="90" w:type="dxa"/>
            </w:tcMar>
          </w:tcPr>
          <w:p w14:paraId="5A2F3A5C" w14:textId="77777777" w:rsidR="00255F2A" w:rsidRDefault="000A1C75">
            <w:pPr>
              <w:spacing w:after="0"/>
            </w:pPr>
            <w:r>
              <w:rPr>
                <w:color w:val="021526"/>
                <w:sz w:val="18"/>
                <w:szCs w:val="18"/>
                <w:rtl/>
                <w:lang w:bidi="ar-SY"/>
              </w:rPr>
              <w:t>16</w:t>
            </w:r>
          </w:p>
        </w:tc>
      </w:tr>
      <w:tr w:rsidR="00255F2A" w14:paraId="0F6E1404" w14:textId="77777777">
        <w:trPr>
          <w:jc w:val="center"/>
        </w:trPr>
        <w:tc>
          <w:tcPr>
            <w:tcW w:w="3402" w:type="dxa"/>
            <w:shd w:val="clear" w:color="auto" w:fill="F7F4EF"/>
            <w:tcMar>
              <w:top w:w="50" w:type="dxa"/>
              <w:left w:w="90" w:type="dxa"/>
              <w:bottom w:w="50" w:type="dxa"/>
              <w:right w:w="90" w:type="dxa"/>
            </w:tcMar>
          </w:tcPr>
          <w:p w14:paraId="5E9F91B0" w14:textId="77777777" w:rsidR="00255F2A" w:rsidRDefault="000A1C75">
            <w:pPr>
              <w:spacing w:after="0"/>
            </w:pPr>
            <w:r>
              <w:rPr>
                <w:rFonts w:ascii="Consolas" w:eastAsia="Consolas" w:hAnsi="Consolas" w:cs="Consolas"/>
                <w:color w:val="021526"/>
                <w:sz w:val="17"/>
                <w:szCs w:val="17"/>
              </w:rPr>
              <w:t>cms_pages</w:t>
            </w:r>
          </w:p>
        </w:tc>
        <w:tc>
          <w:tcPr>
            <w:tcW w:w="5329" w:type="dxa"/>
            <w:shd w:val="clear" w:color="auto" w:fill="F7F4EF"/>
            <w:tcMar>
              <w:top w:w="50" w:type="dxa"/>
              <w:left w:w="90" w:type="dxa"/>
              <w:bottom w:w="50" w:type="dxa"/>
              <w:right w:w="90" w:type="dxa"/>
            </w:tcMar>
          </w:tcPr>
          <w:p w14:paraId="2AA4E6DA" w14:textId="77777777" w:rsidR="00255F2A" w:rsidRDefault="000A1C75">
            <w:pPr>
              <w:spacing w:after="0"/>
            </w:pPr>
            <w:r>
              <w:rPr>
                <w:color w:val="021526"/>
                <w:sz w:val="18"/>
                <w:szCs w:val="18"/>
                <w:rtl/>
                <w:lang w:bidi="ar-SY"/>
              </w:rPr>
              <w:t>الصفحات</w:t>
            </w:r>
          </w:p>
        </w:tc>
        <w:tc>
          <w:tcPr>
            <w:tcW w:w="907" w:type="dxa"/>
            <w:shd w:val="clear" w:color="auto" w:fill="F7F4EF"/>
            <w:tcMar>
              <w:top w:w="50" w:type="dxa"/>
              <w:left w:w="90" w:type="dxa"/>
              <w:bottom w:w="50" w:type="dxa"/>
              <w:right w:w="90" w:type="dxa"/>
            </w:tcMar>
          </w:tcPr>
          <w:p w14:paraId="133911D7" w14:textId="77777777" w:rsidR="00255F2A" w:rsidRDefault="000A1C75">
            <w:pPr>
              <w:spacing w:after="0"/>
            </w:pPr>
            <w:r>
              <w:rPr>
                <w:color w:val="021526"/>
                <w:sz w:val="18"/>
                <w:szCs w:val="18"/>
                <w:rtl/>
                <w:lang w:bidi="ar-SY"/>
              </w:rPr>
              <w:t>16</w:t>
            </w:r>
          </w:p>
        </w:tc>
      </w:tr>
      <w:tr w:rsidR="00255F2A" w14:paraId="45E701D5" w14:textId="77777777">
        <w:trPr>
          <w:jc w:val="center"/>
        </w:trPr>
        <w:tc>
          <w:tcPr>
            <w:tcW w:w="3402" w:type="dxa"/>
            <w:tcMar>
              <w:top w:w="50" w:type="dxa"/>
              <w:left w:w="90" w:type="dxa"/>
              <w:bottom w:w="50" w:type="dxa"/>
              <w:right w:w="90" w:type="dxa"/>
            </w:tcMar>
          </w:tcPr>
          <w:p w14:paraId="0D0285B1" w14:textId="77777777" w:rsidR="00255F2A" w:rsidRDefault="000A1C75">
            <w:pPr>
              <w:spacing w:after="0"/>
            </w:pPr>
            <w:r>
              <w:rPr>
                <w:rFonts w:ascii="Consolas" w:eastAsia="Consolas" w:hAnsi="Consolas" w:cs="Consolas"/>
                <w:color w:val="021526"/>
                <w:sz w:val="17"/>
                <w:szCs w:val="17"/>
              </w:rPr>
              <w:t>cms_revisions</w:t>
            </w:r>
          </w:p>
        </w:tc>
        <w:tc>
          <w:tcPr>
            <w:tcW w:w="5329" w:type="dxa"/>
            <w:tcMar>
              <w:top w:w="50" w:type="dxa"/>
              <w:left w:w="90" w:type="dxa"/>
              <w:bottom w:w="50" w:type="dxa"/>
              <w:right w:w="90" w:type="dxa"/>
            </w:tcMar>
          </w:tcPr>
          <w:p w14:paraId="34CF9F88" w14:textId="77777777" w:rsidR="00255F2A" w:rsidRDefault="000A1C75">
            <w:pPr>
              <w:spacing w:after="0"/>
            </w:pPr>
            <w:r>
              <w:rPr>
                <w:color w:val="021526"/>
                <w:sz w:val="18"/>
                <w:szCs w:val="18"/>
                <w:rtl/>
                <w:lang w:bidi="ar-SY"/>
              </w:rPr>
              <w:t>النسخ السابقة</w:t>
            </w:r>
          </w:p>
        </w:tc>
        <w:tc>
          <w:tcPr>
            <w:tcW w:w="907" w:type="dxa"/>
            <w:tcMar>
              <w:top w:w="50" w:type="dxa"/>
              <w:left w:w="90" w:type="dxa"/>
              <w:bottom w:w="50" w:type="dxa"/>
              <w:right w:w="90" w:type="dxa"/>
            </w:tcMar>
          </w:tcPr>
          <w:p w14:paraId="1C280225" w14:textId="77777777" w:rsidR="00255F2A" w:rsidRDefault="000A1C75">
            <w:pPr>
              <w:spacing w:after="0"/>
            </w:pPr>
            <w:r>
              <w:rPr>
                <w:color w:val="021526"/>
                <w:sz w:val="18"/>
                <w:szCs w:val="18"/>
                <w:rtl/>
                <w:lang w:bidi="ar-SY"/>
              </w:rPr>
              <w:t>16</w:t>
            </w:r>
          </w:p>
        </w:tc>
      </w:tr>
      <w:tr w:rsidR="00255F2A" w14:paraId="4FB03077" w14:textId="77777777">
        <w:trPr>
          <w:jc w:val="center"/>
        </w:trPr>
        <w:tc>
          <w:tcPr>
            <w:tcW w:w="3402" w:type="dxa"/>
            <w:shd w:val="clear" w:color="auto" w:fill="F7F4EF"/>
            <w:tcMar>
              <w:top w:w="50" w:type="dxa"/>
              <w:left w:w="90" w:type="dxa"/>
              <w:bottom w:w="50" w:type="dxa"/>
              <w:right w:w="90" w:type="dxa"/>
            </w:tcMar>
          </w:tcPr>
          <w:p w14:paraId="4A3E31A7" w14:textId="77777777" w:rsidR="00255F2A" w:rsidRDefault="000A1C75">
            <w:pPr>
              <w:spacing w:after="0"/>
            </w:pPr>
            <w:r>
              <w:rPr>
                <w:rFonts w:ascii="Consolas" w:eastAsia="Consolas" w:hAnsi="Consolas" w:cs="Consolas"/>
                <w:color w:val="021526"/>
                <w:sz w:val="17"/>
                <w:szCs w:val="17"/>
              </w:rPr>
              <w:t>cms_scheduled_publications</w:t>
            </w:r>
          </w:p>
        </w:tc>
        <w:tc>
          <w:tcPr>
            <w:tcW w:w="5329" w:type="dxa"/>
            <w:shd w:val="clear" w:color="auto" w:fill="F7F4EF"/>
            <w:tcMar>
              <w:top w:w="50" w:type="dxa"/>
              <w:left w:w="90" w:type="dxa"/>
              <w:bottom w:w="50" w:type="dxa"/>
              <w:right w:w="90" w:type="dxa"/>
            </w:tcMar>
          </w:tcPr>
          <w:p w14:paraId="4F03B560" w14:textId="77777777" w:rsidR="00255F2A" w:rsidRDefault="000A1C75">
            <w:pPr>
              <w:spacing w:after="0"/>
            </w:pPr>
            <w:r>
              <w:rPr>
                <w:color w:val="021526"/>
                <w:sz w:val="18"/>
                <w:szCs w:val="18"/>
                <w:rtl/>
                <w:lang w:bidi="ar-SY"/>
              </w:rPr>
              <w:t>النشر المجدول</w:t>
            </w:r>
          </w:p>
        </w:tc>
        <w:tc>
          <w:tcPr>
            <w:tcW w:w="907" w:type="dxa"/>
            <w:shd w:val="clear" w:color="auto" w:fill="F7F4EF"/>
            <w:tcMar>
              <w:top w:w="50" w:type="dxa"/>
              <w:left w:w="90" w:type="dxa"/>
              <w:bottom w:w="50" w:type="dxa"/>
              <w:right w:w="90" w:type="dxa"/>
            </w:tcMar>
          </w:tcPr>
          <w:p w14:paraId="5C51F851" w14:textId="77777777" w:rsidR="00255F2A" w:rsidRDefault="000A1C75">
            <w:pPr>
              <w:spacing w:after="0"/>
            </w:pPr>
            <w:r>
              <w:rPr>
                <w:color w:val="021526"/>
                <w:sz w:val="18"/>
                <w:szCs w:val="18"/>
                <w:rtl/>
                <w:lang w:bidi="ar-SY"/>
              </w:rPr>
              <w:t>16</w:t>
            </w:r>
          </w:p>
        </w:tc>
      </w:tr>
      <w:tr w:rsidR="00255F2A" w14:paraId="18356A3D" w14:textId="77777777">
        <w:trPr>
          <w:jc w:val="center"/>
        </w:trPr>
        <w:tc>
          <w:tcPr>
            <w:tcW w:w="3402" w:type="dxa"/>
            <w:tcMar>
              <w:top w:w="50" w:type="dxa"/>
              <w:left w:w="90" w:type="dxa"/>
              <w:bottom w:w="50" w:type="dxa"/>
              <w:right w:w="90" w:type="dxa"/>
            </w:tcMar>
          </w:tcPr>
          <w:p w14:paraId="3540146E" w14:textId="77777777" w:rsidR="00255F2A" w:rsidRDefault="000A1C75">
            <w:pPr>
              <w:spacing w:after="0"/>
            </w:pPr>
            <w:r>
              <w:rPr>
                <w:rFonts w:ascii="Consolas" w:eastAsia="Consolas" w:hAnsi="Consolas" w:cs="Consolas"/>
                <w:color w:val="021526"/>
                <w:sz w:val="17"/>
                <w:szCs w:val="17"/>
              </w:rPr>
              <w:t>cms_section_type_fields</w:t>
            </w:r>
          </w:p>
        </w:tc>
        <w:tc>
          <w:tcPr>
            <w:tcW w:w="5329" w:type="dxa"/>
            <w:tcMar>
              <w:top w:w="50" w:type="dxa"/>
              <w:left w:w="90" w:type="dxa"/>
              <w:bottom w:w="50" w:type="dxa"/>
              <w:right w:w="90" w:type="dxa"/>
            </w:tcMar>
          </w:tcPr>
          <w:p w14:paraId="765C9992" w14:textId="77777777" w:rsidR="00255F2A" w:rsidRDefault="000A1C75">
            <w:pPr>
              <w:spacing w:after="0"/>
            </w:pPr>
            <w:r>
              <w:rPr>
                <w:color w:val="021526"/>
                <w:sz w:val="18"/>
                <w:szCs w:val="18"/>
                <w:rtl/>
                <w:lang w:bidi="ar-SY"/>
              </w:rPr>
              <w:t>حقول كل نوع قسم</w:t>
            </w:r>
          </w:p>
        </w:tc>
        <w:tc>
          <w:tcPr>
            <w:tcW w:w="907" w:type="dxa"/>
            <w:tcMar>
              <w:top w:w="50" w:type="dxa"/>
              <w:left w:w="90" w:type="dxa"/>
              <w:bottom w:w="50" w:type="dxa"/>
              <w:right w:w="90" w:type="dxa"/>
            </w:tcMar>
          </w:tcPr>
          <w:p w14:paraId="597C7F88" w14:textId="77777777" w:rsidR="00255F2A" w:rsidRDefault="000A1C75">
            <w:pPr>
              <w:spacing w:after="0"/>
            </w:pPr>
            <w:r>
              <w:rPr>
                <w:color w:val="021526"/>
                <w:sz w:val="18"/>
                <w:szCs w:val="18"/>
                <w:rtl/>
                <w:lang w:bidi="ar-SY"/>
              </w:rPr>
              <w:t>16</w:t>
            </w:r>
          </w:p>
        </w:tc>
      </w:tr>
      <w:tr w:rsidR="00255F2A" w14:paraId="50B8342C" w14:textId="77777777">
        <w:trPr>
          <w:jc w:val="center"/>
        </w:trPr>
        <w:tc>
          <w:tcPr>
            <w:tcW w:w="3402" w:type="dxa"/>
            <w:shd w:val="clear" w:color="auto" w:fill="F7F4EF"/>
            <w:tcMar>
              <w:top w:w="50" w:type="dxa"/>
              <w:left w:w="90" w:type="dxa"/>
              <w:bottom w:w="50" w:type="dxa"/>
              <w:right w:w="90" w:type="dxa"/>
            </w:tcMar>
          </w:tcPr>
          <w:p w14:paraId="543953DE" w14:textId="77777777" w:rsidR="00255F2A" w:rsidRDefault="000A1C75">
            <w:pPr>
              <w:spacing w:after="0"/>
            </w:pPr>
            <w:r>
              <w:rPr>
                <w:rFonts w:ascii="Consolas" w:eastAsia="Consolas" w:hAnsi="Consolas" w:cs="Consolas"/>
                <w:color w:val="021526"/>
                <w:sz w:val="17"/>
                <w:szCs w:val="17"/>
              </w:rPr>
              <w:t>cms_section_types</w:t>
            </w:r>
          </w:p>
        </w:tc>
        <w:tc>
          <w:tcPr>
            <w:tcW w:w="5329" w:type="dxa"/>
            <w:shd w:val="clear" w:color="auto" w:fill="F7F4EF"/>
            <w:tcMar>
              <w:top w:w="50" w:type="dxa"/>
              <w:left w:w="90" w:type="dxa"/>
              <w:bottom w:w="50" w:type="dxa"/>
              <w:right w:w="90" w:type="dxa"/>
            </w:tcMar>
          </w:tcPr>
          <w:p w14:paraId="36533DD8" w14:textId="77777777" w:rsidR="00255F2A" w:rsidRDefault="000A1C75">
            <w:pPr>
              <w:spacing w:after="0"/>
            </w:pPr>
            <w:r>
              <w:rPr>
                <w:color w:val="021526"/>
                <w:sz w:val="18"/>
                <w:szCs w:val="18"/>
                <w:rtl/>
                <w:lang w:bidi="ar-SY"/>
              </w:rPr>
              <w:t>مكتبة أنواع الأقسام</w:t>
            </w:r>
          </w:p>
        </w:tc>
        <w:tc>
          <w:tcPr>
            <w:tcW w:w="907" w:type="dxa"/>
            <w:shd w:val="clear" w:color="auto" w:fill="F7F4EF"/>
            <w:tcMar>
              <w:top w:w="50" w:type="dxa"/>
              <w:left w:w="90" w:type="dxa"/>
              <w:bottom w:w="50" w:type="dxa"/>
              <w:right w:w="90" w:type="dxa"/>
            </w:tcMar>
          </w:tcPr>
          <w:p w14:paraId="32786B46" w14:textId="77777777" w:rsidR="00255F2A" w:rsidRDefault="000A1C75">
            <w:pPr>
              <w:spacing w:after="0"/>
            </w:pPr>
            <w:r>
              <w:rPr>
                <w:color w:val="021526"/>
                <w:sz w:val="18"/>
                <w:szCs w:val="18"/>
                <w:rtl/>
                <w:lang w:bidi="ar-SY"/>
              </w:rPr>
              <w:t>16</w:t>
            </w:r>
          </w:p>
        </w:tc>
      </w:tr>
      <w:tr w:rsidR="00255F2A" w14:paraId="4E16D1B3" w14:textId="77777777">
        <w:trPr>
          <w:jc w:val="center"/>
        </w:trPr>
        <w:tc>
          <w:tcPr>
            <w:tcW w:w="3402" w:type="dxa"/>
            <w:tcMar>
              <w:top w:w="50" w:type="dxa"/>
              <w:left w:w="90" w:type="dxa"/>
              <w:bottom w:w="50" w:type="dxa"/>
              <w:right w:w="90" w:type="dxa"/>
            </w:tcMar>
          </w:tcPr>
          <w:p w14:paraId="45B64A5C" w14:textId="77777777" w:rsidR="00255F2A" w:rsidRDefault="000A1C75">
            <w:pPr>
              <w:spacing w:after="0"/>
            </w:pPr>
            <w:r>
              <w:rPr>
                <w:rFonts w:ascii="Consolas" w:eastAsia="Consolas" w:hAnsi="Consolas" w:cs="Consolas"/>
                <w:color w:val="021526"/>
                <w:sz w:val="17"/>
                <w:szCs w:val="17"/>
              </w:rPr>
              <w:t>cms_staff_roles</w:t>
            </w:r>
          </w:p>
        </w:tc>
        <w:tc>
          <w:tcPr>
            <w:tcW w:w="5329" w:type="dxa"/>
            <w:tcMar>
              <w:top w:w="50" w:type="dxa"/>
              <w:left w:w="90" w:type="dxa"/>
              <w:bottom w:w="50" w:type="dxa"/>
              <w:right w:w="90" w:type="dxa"/>
            </w:tcMar>
          </w:tcPr>
          <w:p w14:paraId="7D4F851C" w14:textId="77777777" w:rsidR="00255F2A" w:rsidRDefault="000A1C75">
            <w:pPr>
              <w:spacing w:after="0"/>
            </w:pPr>
            <w:r>
              <w:rPr>
                <w:color w:val="021526"/>
                <w:sz w:val="18"/>
                <w:szCs w:val="18"/>
                <w:rtl/>
                <w:lang w:bidi="ar-SY"/>
              </w:rPr>
              <w:t>أدوار المحتوى</w:t>
            </w:r>
          </w:p>
        </w:tc>
        <w:tc>
          <w:tcPr>
            <w:tcW w:w="907" w:type="dxa"/>
            <w:tcMar>
              <w:top w:w="50" w:type="dxa"/>
              <w:left w:w="90" w:type="dxa"/>
              <w:bottom w:w="50" w:type="dxa"/>
              <w:right w:w="90" w:type="dxa"/>
            </w:tcMar>
          </w:tcPr>
          <w:p w14:paraId="6EB26D45" w14:textId="77777777" w:rsidR="00255F2A" w:rsidRDefault="000A1C75">
            <w:pPr>
              <w:spacing w:after="0"/>
            </w:pPr>
            <w:r>
              <w:rPr>
                <w:color w:val="021526"/>
                <w:sz w:val="18"/>
                <w:szCs w:val="18"/>
                <w:rtl/>
                <w:lang w:bidi="ar-SY"/>
              </w:rPr>
              <w:t>16</w:t>
            </w:r>
          </w:p>
        </w:tc>
      </w:tr>
      <w:tr w:rsidR="00255F2A" w14:paraId="31CF4BC2" w14:textId="77777777">
        <w:trPr>
          <w:jc w:val="center"/>
        </w:trPr>
        <w:tc>
          <w:tcPr>
            <w:tcW w:w="3402" w:type="dxa"/>
            <w:shd w:val="clear" w:color="auto" w:fill="F7F4EF"/>
            <w:tcMar>
              <w:top w:w="50" w:type="dxa"/>
              <w:left w:w="90" w:type="dxa"/>
              <w:bottom w:w="50" w:type="dxa"/>
              <w:right w:w="90" w:type="dxa"/>
            </w:tcMar>
          </w:tcPr>
          <w:p w14:paraId="5C778D94" w14:textId="77777777" w:rsidR="00255F2A" w:rsidRDefault="000A1C75">
            <w:pPr>
              <w:spacing w:after="0"/>
            </w:pPr>
            <w:r>
              <w:rPr>
                <w:rFonts w:ascii="Consolas" w:eastAsia="Consolas" w:hAnsi="Consolas" w:cs="Consolas"/>
                <w:color w:val="021526"/>
                <w:sz w:val="17"/>
                <w:szCs w:val="17"/>
              </w:rPr>
              <w:t>contact_messages</w:t>
            </w:r>
          </w:p>
        </w:tc>
        <w:tc>
          <w:tcPr>
            <w:tcW w:w="5329" w:type="dxa"/>
            <w:shd w:val="clear" w:color="auto" w:fill="F7F4EF"/>
            <w:tcMar>
              <w:top w:w="50" w:type="dxa"/>
              <w:left w:w="90" w:type="dxa"/>
              <w:bottom w:w="50" w:type="dxa"/>
              <w:right w:w="90" w:type="dxa"/>
            </w:tcMar>
          </w:tcPr>
          <w:p w14:paraId="717F4087" w14:textId="77777777" w:rsidR="00255F2A" w:rsidRDefault="000A1C75">
            <w:pPr>
              <w:spacing w:after="0"/>
            </w:pPr>
            <w:r>
              <w:rPr>
                <w:color w:val="021526"/>
                <w:sz w:val="18"/>
                <w:szCs w:val="18"/>
                <w:rtl/>
                <w:lang w:bidi="ar-SY"/>
              </w:rPr>
              <w:t>رسائل نموذج التواصل</w:t>
            </w:r>
          </w:p>
        </w:tc>
        <w:tc>
          <w:tcPr>
            <w:tcW w:w="907" w:type="dxa"/>
            <w:shd w:val="clear" w:color="auto" w:fill="F7F4EF"/>
            <w:tcMar>
              <w:top w:w="50" w:type="dxa"/>
              <w:left w:w="90" w:type="dxa"/>
              <w:bottom w:w="50" w:type="dxa"/>
              <w:right w:w="90" w:type="dxa"/>
            </w:tcMar>
          </w:tcPr>
          <w:p w14:paraId="39DB6C1C" w14:textId="77777777" w:rsidR="00255F2A" w:rsidRDefault="000A1C75">
            <w:pPr>
              <w:spacing w:after="0"/>
            </w:pPr>
            <w:r>
              <w:rPr>
                <w:color w:val="021526"/>
                <w:sz w:val="18"/>
                <w:szCs w:val="18"/>
                <w:rtl/>
                <w:lang w:bidi="ar-SY"/>
              </w:rPr>
              <w:t>15</w:t>
            </w:r>
          </w:p>
        </w:tc>
      </w:tr>
      <w:tr w:rsidR="00255F2A" w14:paraId="45D43E78" w14:textId="77777777">
        <w:trPr>
          <w:jc w:val="center"/>
        </w:trPr>
        <w:tc>
          <w:tcPr>
            <w:tcW w:w="3402" w:type="dxa"/>
            <w:tcMar>
              <w:top w:w="50" w:type="dxa"/>
              <w:left w:w="90" w:type="dxa"/>
              <w:bottom w:w="50" w:type="dxa"/>
              <w:right w:w="90" w:type="dxa"/>
            </w:tcMar>
          </w:tcPr>
          <w:p w14:paraId="789A264B" w14:textId="77777777" w:rsidR="00255F2A" w:rsidRDefault="000A1C75">
            <w:pPr>
              <w:spacing w:after="0"/>
            </w:pPr>
            <w:r>
              <w:rPr>
                <w:rFonts w:ascii="Consolas" w:eastAsia="Consolas" w:hAnsi="Consolas" w:cs="Consolas"/>
                <w:color w:val="021526"/>
                <w:sz w:val="17"/>
                <w:szCs w:val="17"/>
              </w:rPr>
              <w:t>content_translations</w:t>
            </w:r>
          </w:p>
        </w:tc>
        <w:tc>
          <w:tcPr>
            <w:tcW w:w="5329" w:type="dxa"/>
            <w:tcMar>
              <w:top w:w="50" w:type="dxa"/>
              <w:left w:w="90" w:type="dxa"/>
              <w:bottom w:w="50" w:type="dxa"/>
              <w:right w:w="90" w:type="dxa"/>
            </w:tcMar>
          </w:tcPr>
          <w:p w14:paraId="4CBBFCC3" w14:textId="77777777" w:rsidR="00255F2A" w:rsidRDefault="000A1C75">
            <w:pPr>
              <w:spacing w:after="0"/>
            </w:pPr>
            <w:r>
              <w:rPr>
                <w:color w:val="021526"/>
                <w:sz w:val="18"/>
                <w:szCs w:val="18"/>
                <w:rtl/>
                <w:lang w:bidi="ar-SY"/>
              </w:rPr>
              <w:t>ترجمات المحتوى</w:t>
            </w:r>
          </w:p>
        </w:tc>
        <w:tc>
          <w:tcPr>
            <w:tcW w:w="907" w:type="dxa"/>
            <w:tcMar>
              <w:top w:w="50" w:type="dxa"/>
              <w:left w:w="90" w:type="dxa"/>
              <w:bottom w:w="50" w:type="dxa"/>
              <w:right w:w="90" w:type="dxa"/>
            </w:tcMar>
          </w:tcPr>
          <w:p w14:paraId="62DCA5DF" w14:textId="77777777" w:rsidR="00255F2A" w:rsidRDefault="000A1C75">
            <w:pPr>
              <w:spacing w:after="0"/>
            </w:pPr>
            <w:r>
              <w:rPr>
                <w:color w:val="021526"/>
                <w:sz w:val="18"/>
                <w:szCs w:val="18"/>
                <w:rtl/>
                <w:lang w:bidi="ar-SY"/>
              </w:rPr>
              <w:t>15</w:t>
            </w:r>
          </w:p>
        </w:tc>
      </w:tr>
      <w:tr w:rsidR="00255F2A" w14:paraId="16BFBB1D" w14:textId="77777777">
        <w:trPr>
          <w:jc w:val="center"/>
        </w:trPr>
        <w:tc>
          <w:tcPr>
            <w:tcW w:w="3402" w:type="dxa"/>
            <w:shd w:val="clear" w:color="auto" w:fill="F7F4EF"/>
            <w:tcMar>
              <w:top w:w="50" w:type="dxa"/>
              <w:left w:w="90" w:type="dxa"/>
              <w:bottom w:w="50" w:type="dxa"/>
              <w:right w:w="90" w:type="dxa"/>
            </w:tcMar>
          </w:tcPr>
          <w:p w14:paraId="7A6D4EFE" w14:textId="77777777" w:rsidR="00255F2A" w:rsidRDefault="000A1C75">
            <w:pPr>
              <w:spacing w:after="0"/>
            </w:pPr>
            <w:r>
              <w:rPr>
                <w:rFonts w:ascii="Consolas" w:eastAsia="Consolas" w:hAnsi="Consolas" w:cs="Consolas"/>
                <w:color w:val="021526"/>
                <w:sz w:val="17"/>
                <w:szCs w:val="17"/>
              </w:rPr>
              <w:t>daily_reports</w:t>
            </w:r>
          </w:p>
        </w:tc>
        <w:tc>
          <w:tcPr>
            <w:tcW w:w="5329" w:type="dxa"/>
            <w:shd w:val="clear" w:color="auto" w:fill="F7F4EF"/>
            <w:tcMar>
              <w:top w:w="50" w:type="dxa"/>
              <w:left w:w="90" w:type="dxa"/>
              <w:bottom w:w="50" w:type="dxa"/>
              <w:right w:w="90" w:type="dxa"/>
            </w:tcMar>
          </w:tcPr>
          <w:p w14:paraId="4E7C5877" w14:textId="77777777" w:rsidR="00255F2A" w:rsidRDefault="000A1C75">
            <w:pPr>
              <w:spacing w:after="0"/>
            </w:pPr>
            <w:r>
              <w:rPr>
                <w:color w:val="021526"/>
                <w:sz w:val="18"/>
                <w:szCs w:val="18"/>
                <w:rtl/>
                <w:lang w:bidi="ar-SY"/>
              </w:rPr>
              <w:t>التقارير اليومية</w:t>
            </w:r>
          </w:p>
        </w:tc>
        <w:tc>
          <w:tcPr>
            <w:tcW w:w="907" w:type="dxa"/>
            <w:shd w:val="clear" w:color="auto" w:fill="F7F4EF"/>
            <w:tcMar>
              <w:top w:w="50" w:type="dxa"/>
              <w:left w:w="90" w:type="dxa"/>
              <w:bottom w:w="50" w:type="dxa"/>
              <w:right w:w="90" w:type="dxa"/>
            </w:tcMar>
          </w:tcPr>
          <w:p w14:paraId="135AA02E" w14:textId="77777777" w:rsidR="00255F2A" w:rsidRDefault="000A1C75">
            <w:pPr>
              <w:spacing w:after="0"/>
            </w:pPr>
            <w:r>
              <w:rPr>
                <w:color w:val="021526"/>
                <w:sz w:val="18"/>
                <w:szCs w:val="18"/>
                <w:rtl/>
                <w:lang w:bidi="ar-SY"/>
              </w:rPr>
              <w:t>11</w:t>
            </w:r>
          </w:p>
        </w:tc>
      </w:tr>
      <w:tr w:rsidR="00255F2A" w14:paraId="7675CD46" w14:textId="77777777">
        <w:trPr>
          <w:jc w:val="center"/>
        </w:trPr>
        <w:tc>
          <w:tcPr>
            <w:tcW w:w="3402" w:type="dxa"/>
            <w:tcMar>
              <w:top w:w="50" w:type="dxa"/>
              <w:left w:w="90" w:type="dxa"/>
              <w:bottom w:w="50" w:type="dxa"/>
              <w:right w:w="90" w:type="dxa"/>
            </w:tcMar>
          </w:tcPr>
          <w:p w14:paraId="5479F611" w14:textId="77777777" w:rsidR="00255F2A" w:rsidRDefault="000A1C75">
            <w:pPr>
              <w:spacing w:after="0"/>
            </w:pPr>
            <w:r>
              <w:rPr>
                <w:rFonts w:ascii="Consolas" w:eastAsia="Consolas" w:hAnsi="Consolas" w:cs="Consolas"/>
                <w:color w:val="021526"/>
                <w:sz w:val="17"/>
                <w:szCs w:val="17"/>
              </w:rPr>
              <w:t>direct_age_announcements</w:t>
            </w:r>
          </w:p>
        </w:tc>
        <w:tc>
          <w:tcPr>
            <w:tcW w:w="5329" w:type="dxa"/>
            <w:tcMar>
              <w:top w:w="50" w:type="dxa"/>
              <w:left w:w="90" w:type="dxa"/>
              <w:bottom w:w="50" w:type="dxa"/>
              <w:right w:w="90" w:type="dxa"/>
            </w:tcMar>
          </w:tcPr>
          <w:p w14:paraId="65E1BC4C" w14:textId="77777777" w:rsidR="00255F2A" w:rsidRDefault="000A1C75">
            <w:pPr>
              <w:spacing w:after="0"/>
            </w:pPr>
            <w:r>
              <w:rPr>
                <w:color w:val="021526"/>
                <w:sz w:val="18"/>
                <w:szCs w:val="18"/>
                <w:rtl/>
                <w:lang w:bidi="ar-SY"/>
              </w:rPr>
              <w:t>اعتماد الأعمار المقبولة مباشرة</w:t>
            </w:r>
          </w:p>
        </w:tc>
        <w:tc>
          <w:tcPr>
            <w:tcW w:w="907" w:type="dxa"/>
            <w:tcMar>
              <w:top w:w="50" w:type="dxa"/>
              <w:left w:w="90" w:type="dxa"/>
              <w:bottom w:w="50" w:type="dxa"/>
              <w:right w:w="90" w:type="dxa"/>
            </w:tcMar>
          </w:tcPr>
          <w:p w14:paraId="20018C73" w14:textId="77777777" w:rsidR="00255F2A" w:rsidRDefault="000A1C75">
            <w:pPr>
              <w:spacing w:after="0"/>
            </w:pPr>
            <w:r>
              <w:rPr>
                <w:color w:val="021526"/>
                <w:sz w:val="18"/>
                <w:szCs w:val="18"/>
                <w:rtl/>
                <w:lang w:bidi="ar-SY"/>
              </w:rPr>
              <w:t>3</w:t>
            </w:r>
          </w:p>
        </w:tc>
      </w:tr>
      <w:tr w:rsidR="00255F2A" w14:paraId="7D23869D" w14:textId="77777777">
        <w:trPr>
          <w:jc w:val="center"/>
        </w:trPr>
        <w:tc>
          <w:tcPr>
            <w:tcW w:w="3402" w:type="dxa"/>
            <w:shd w:val="clear" w:color="auto" w:fill="F7F4EF"/>
            <w:tcMar>
              <w:top w:w="50" w:type="dxa"/>
              <w:left w:w="90" w:type="dxa"/>
              <w:bottom w:w="50" w:type="dxa"/>
              <w:right w:w="90" w:type="dxa"/>
            </w:tcMar>
          </w:tcPr>
          <w:p w14:paraId="2050EACC" w14:textId="77777777" w:rsidR="00255F2A" w:rsidRDefault="000A1C75">
            <w:pPr>
              <w:spacing w:after="0"/>
            </w:pPr>
            <w:r>
              <w:rPr>
                <w:rFonts w:ascii="Consolas" w:eastAsia="Consolas" w:hAnsi="Consolas" w:cs="Consolas"/>
                <w:color w:val="021526"/>
                <w:sz w:val="17"/>
                <w:szCs w:val="17"/>
              </w:rPr>
              <w:t>employee_languages</w:t>
            </w:r>
          </w:p>
        </w:tc>
        <w:tc>
          <w:tcPr>
            <w:tcW w:w="5329" w:type="dxa"/>
            <w:shd w:val="clear" w:color="auto" w:fill="F7F4EF"/>
            <w:tcMar>
              <w:top w:w="50" w:type="dxa"/>
              <w:left w:w="90" w:type="dxa"/>
              <w:bottom w:w="50" w:type="dxa"/>
              <w:right w:w="90" w:type="dxa"/>
            </w:tcMar>
          </w:tcPr>
          <w:p w14:paraId="5B4C4B08" w14:textId="77777777" w:rsidR="00255F2A" w:rsidRDefault="000A1C75">
            <w:pPr>
              <w:spacing w:after="0"/>
            </w:pPr>
            <w:r>
              <w:rPr>
                <w:color w:val="021526"/>
                <w:sz w:val="18"/>
                <w:szCs w:val="18"/>
                <w:rtl/>
                <w:lang w:bidi="ar-SY"/>
              </w:rPr>
              <w:t>لغات الموظف</w:t>
            </w:r>
          </w:p>
        </w:tc>
        <w:tc>
          <w:tcPr>
            <w:tcW w:w="907" w:type="dxa"/>
            <w:shd w:val="clear" w:color="auto" w:fill="F7F4EF"/>
            <w:tcMar>
              <w:top w:w="50" w:type="dxa"/>
              <w:left w:w="90" w:type="dxa"/>
              <w:bottom w:w="50" w:type="dxa"/>
              <w:right w:w="90" w:type="dxa"/>
            </w:tcMar>
          </w:tcPr>
          <w:p w14:paraId="18E75138" w14:textId="77777777" w:rsidR="00255F2A" w:rsidRDefault="000A1C75">
            <w:pPr>
              <w:spacing w:after="0"/>
            </w:pPr>
            <w:r>
              <w:rPr>
                <w:color w:val="021526"/>
                <w:sz w:val="18"/>
                <w:szCs w:val="18"/>
                <w:rtl/>
                <w:lang w:bidi="ar-SY"/>
              </w:rPr>
              <w:t>14</w:t>
            </w:r>
          </w:p>
        </w:tc>
      </w:tr>
      <w:tr w:rsidR="00255F2A" w14:paraId="43A540C8" w14:textId="77777777">
        <w:trPr>
          <w:jc w:val="center"/>
        </w:trPr>
        <w:tc>
          <w:tcPr>
            <w:tcW w:w="3402" w:type="dxa"/>
            <w:tcMar>
              <w:top w:w="50" w:type="dxa"/>
              <w:left w:w="90" w:type="dxa"/>
              <w:bottom w:w="50" w:type="dxa"/>
              <w:right w:w="90" w:type="dxa"/>
            </w:tcMar>
          </w:tcPr>
          <w:p w14:paraId="56F03ADB" w14:textId="77777777" w:rsidR="00255F2A" w:rsidRDefault="000A1C75">
            <w:pPr>
              <w:spacing w:after="0"/>
            </w:pPr>
            <w:r>
              <w:rPr>
                <w:rFonts w:ascii="Consolas" w:eastAsia="Consolas" w:hAnsi="Consolas" w:cs="Consolas"/>
                <w:color w:val="021526"/>
                <w:sz w:val="17"/>
                <w:szCs w:val="17"/>
              </w:rPr>
              <w:t>employee_seasons</w:t>
            </w:r>
          </w:p>
        </w:tc>
        <w:tc>
          <w:tcPr>
            <w:tcW w:w="5329" w:type="dxa"/>
            <w:tcMar>
              <w:top w:w="50" w:type="dxa"/>
              <w:left w:w="90" w:type="dxa"/>
              <w:bottom w:w="50" w:type="dxa"/>
              <w:right w:w="90" w:type="dxa"/>
            </w:tcMar>
          </w:tcPr>
          <w:p w14:paraId="590ECD48" w14:textId="77777777" w:rsidR="00255F2A" w:rsidRDefault="000A1C75">
            <w:pPr>
              <w:spacing w:after="0"/>
            </w:pPr>
            <w:r>
              <w:rPr>
                <w:color w:val="021526"/>
                <w:sz w:val="18"/>
                <w:szCs w:val="18"/>
                <w:rtl/>
                <w:lang w:bidi="ar-SY"/>
              </w:rPr>
              <w:t>مواسم مشاركة الموظف</w:t>
            </w:r>
          </w:p>
        </w:tc>
        <w:tc>
          <w:tcPr>
            <w:tcW w:w="907" w:type="dxa"/>
            <w:tcMar>
              <w:top w:w="50" w:type="dxa"/>
              <w:left w:w="90" w:type="dxa"/>
              <w:bottom w:w="50" w:type="dxa"/>
              <w:right w:w="90" w:type="dxa"/>
            </w:tcMar>
          </w:tcPr>
          <w:p w14:paraId="27E62850" w14:textId="77777777" w:rsidR="00255F2A" w:rsidRDefault="000A1C75">
            <w:pPr>
              <w:spacing w:after="0"/>
            </w:pPr>
            <w:r>
              <w:rPr>
                <w:color w:val="021526"/>
                <w:sz w:val="18"/>
                <w:szCs w:val="18"/>
                <w:rtl/>
                <w:lang w:bidi="ar-SY"/>
              </w:rPr>
              <w:t>14</w:t>
            </w:r>
          </w:p>
        </w:tc>
      </w:tr>
      <w:tr w:rsidR="00255F2A" w14:paraId="735387F3" w14:textId="77777777">
        <w:trPr>
          <w:jc w:val="center"/>
        </w:trPr>
        <w:tc>
          <w:tcPr>
            <w:tcW w:w="3402" w:type="dxa"/>
            <w:shd w:val="clear" w:color="auto" w:fill="F7F4EF"/>
            <w:tcMar>
              <w:top w:w="50" w:type="dxa"/>
              <w:left w:w="90" w:type="dxa"/>
              <w:bottom w:w="50" w:type="dxa"/>
              <w:right w:w="90" w:type="dxa"/>
            </w:tcMar>
          </w:tcPr>
          <w:p w14:paraId="35B30994" w14:textId="77777777" w:rsidR="00255F2A" w:rsidRDefault="000A1C75">
            <w:pPr>
              <w:spacing w:after="0"/>
            </w:pPr>
            <w:r>
              <w:rPr>
                <w:rFonts w:ascii="Consolas" w:eastAsia="Consolas" w:hAnsi="Consolas" w:cs="Consolas"/>
                <w:color w:val="021526"/>
                <w:sz w:val="17"/>
                <w:szCs w:val="17"/>
              </w:rPr>
              <w:t>employees</w:t>
            </w:r>
          </w:p>
        </w:tc>
        <w:tc>
          <w:tcPr>
            <w:tcW w:w="5329" w:type="dxa"/>
            <w:shd w:val="clear" w:color="auto" w:fill="F7F4EF"/>
            <w:tcMar>
              <w:top w:w="50" w:type="dxa"/>
              <w:left w:w="90" w:type="dxa"/>
              <w:bottom w:w="50" w:type="dxa"/>
              <w:right w:w="90" w:type="dxa"/>
            </w:tcMar>
          </w:tcPr>
          <w:p w14:paraId="30835333" w14:textId="77777777" w:rsidR="00255F2A" w:rsidRDefault="000A1C75">
            <w:pPr>
              <w:spacing w:after="0"/>
            </w:pPr>
            <w:r>
              <w:rPr>
                <w:color w:val="021526"/>
                <w:sz w:val="18"/>
                <w:szCs w:val="18"/>
                <w:rtl/>
                <w:lang w:bidi="ar-SY"/>
              </w:rPr>
              <w:t>سجل الموظفين</w:t>
            </w:r>
          </w:p>
        </w:tc>
        <w:tc>
          <w:tcPr>
            <w:tcW w:w="907" w:type="dxa"/>
            <w:shd w:val="clear" w:color="auto" w:fill="F7F4EF"/>
            <w:tcMar>
              <w:top w:w="50" w:type="dxa"/>
              <w:left w:w="90" w:type="dxa"/>
              <w:bottom w:w="50" w:type="dxa"/>
              <w:right w:w="90" w:type="dxa"/>
            </w:tcMar>
          </w:tcPr>
          <w:p w14:paraId="391B9C9A" w14:textId="77777777" w:rsidR="00255F2A" w:rsidRDefault="000A1C75">
            <w:pPr>
              <w:spacing w:after="0"/>
            </w:pPr>
            <w:r>
              <w:rPr>
                <w:color w:val="021526"/>
                <w:sz w:val="18"/>
                <w:szCs w:val="18"/>
                <w:rtl/>
                <w:lang w:bidi="ar-SY"/>
              </w:rPr>
              <w:t>14</w:t>
            </w:r>
          </w:p>
        </w:tc>
      </w:tr>
      <w:tr w:rsidR="00255F2A" w14:paraId="368C80FA" w14:textId="77777777">
        <w:trPr>
          <w:jc w:val="center"/>
        </w:trPr>
        <w:tc>
          <w:tcPr>
            <w:tcW w:w="3402" w:type="dxa"/>
            <w:tcMar>
              <w:top w:w="50" w:type="dxa"/>
              <w:left w:w="90" w:type="dxa"/>
              <w:bottom w:w="50" w:type="dxa"/>
              <w:right w:w="90" w:type="dxa"/>
            </w:tcMar>
          </w:tcPr>
          <w:p w14:paraId="66936478" w14:textId="77777777" w:rsidR="00255F2A" w:rsidRDefault="000A1C75">
            <w:pPr>
              <w:spacing w:after="0"/>
            </w:pPr>
            <w:r>
              <w:rPr>
                <w:rFonts w:ascii="Consolas" w:eastAsia="Consolas" w:hAnsi="Consolas" w:cs="Consolas"/>
                <w:color w:val="021526"/>
                <w:sz w:val="17"/>
                <w:szCs w:val="17"/>
              </w:rPr>
              <w:t>escalations</w:t>
            </w:r>
          </w:p>
        </w:tc>
        <w:tc>
          <w:tcPr>
            <w:tcW w:w="5329" w:type="dxa"/>
            <w:tcMar>
              <w:top w:w="50" w:type="dxa"/>
              <w:left w:w="90" w:type="dxa"/>
              <w:bottom w:w="50" w:type="dxa"/>
              <w:right w:w="90" w:type="dxa"/>
            </w:tcMar>
          </w:tcPr>
          <w:p w14:paraId="3F823EB6" w14:textId="77777777" w:rsidR="00255F2A" w:rsidRDefault="000A1C75">
            <w:pPr>
              <w:spacing w:after="0"/>
            </w:pPr>
            <w:r>
              <w:rPr>
                <w:color w:val="021526"/>
                <w:sz w:val="18"/>
                <w:szCs w:val="18"/>
                <w:rtl/>
                <w:lang w:bidi="ar-SY"/>
              </w:rPr>
              <w:t>رفع أمر إلى المدير</w:t>
            </w:r>
          </w:p>
        </w:tc>
        <w:tc>
          <w:tcPr>
            <w:tcW w:w="907" w:type="dxa"/>
            <w:tcMar>
              <w:top w:w="50" w:type="dxa"/>
              <w:left w:w="90" w:type="dxa"/>
              <w:bottom w:w="50" w:type="dxa"/>
              <w:right w:w="90" w:type="dxa"/>
            </w:tcMar>
          </w:tcPr>
          <w:p w14:paraId="02ACB446" w14:textId="77777777" w:rsidR="00255F2A" w:rsidRDefault="000A1C75">
            <w:pPr>
              <w:spacing w:after="0"/>
            </w:pPr>
            <w:r>
              <w:rPr>
                <w:color w:val="021526"/>
                <w:sz w:val="18"/>
                <w:szCs w:val="18"/>
                <w:rtl/>
                <w:lang w:bidi="ar-SY"/>
              </w:rPr>
              <w:t>14</w:t>
            </w:r>
          </w:p>
        </w:tc>
      </w:tr>
      <w:tr w:rsidR="00255F2A" w14:paraId="65546C62" w14:textId="77777777">
        <w:trPr>
          <w:jc w:val="center"/>
        </w:trPr>
        <w:tc>
          <w:tcPr>
            <w:tcW w:w="3402" w:type="dxa"/>
            <w:shd w:val="clear" w:color="auto" w:fill="F7F4EF"/>
            <w:tcMar>
              <w:top w:w="50" w:type="dxa"/>
              <w:left w:w="90" w:type="dxa"/>
              <w:bottom w:w="50" w:type="dxa"/>
              <w:right w:w="90" w:type="dxa"/>
            </w:tcMar>
          </w:tcPr>
          <w:p w14:paraId="473CBC5B" w14:textId="77777777" w:rsidR="00255F2A" w:rsidRDefault="000A1C75">
            <w:pPr>
              <w:spacing w:after="0"/>
            </w:pPr>
            <w:r>
              <w:rPr>
                <w:rFonts w:ascii="Consolas" w:eastAsia="Consolas" w:hAnsi="Consolas" w:cs="Consolas"/>
                <w:color w:val="021526"/>
                <w:sz w:val="17"/>
                <w:szCs w:val="17"/>
              </w:rPr>
              <w:t>evaluation_objections</w:t>
            </w:r>
          </w:p>
        </w:tc>
        <w:tc>
          <w:tcPr>
            <w:tcW w:w="5329" w:type="dxa"/>
            <w:shd w:val="clear" w:color="auto" w:fill="F7F4EF"/>
            <w:tcMar>
              <w:top w:w="50" w:type="dxa"/>
              <w:left w:w="90" w:type="dxa"/>
              <w:bottom w:w="50" w:type="dxa"/>
              <w:right w:w="90" w:type="dxa"/>
            </w:tcMar>
          </w:tcPr>
          <w:p w14:paraId="0012CF1F" w14:textId="77777777" w:rsidR="00255F2A" w:rsidRDefault="000A1C75">
            <w:pPr>
              <w:spacing w:after="0"/>
            </w:pPr>
            <w:r>
              <w:rPr>
                <w:color w:val="021526"/>
                <w:sz w:val="18"/>
                <w:szCs w:val="18"/>
                <w:rtl/>
                <w:lang w:bidi="ar-SY"/>
              </w:rPr>
              <w:t>الاعتراض على التقييم</w:t>
            </w:r>
          </w:p>
        </w:tc>
        <w:tc>
          <w:tcPr>
            <w:tcW w:w="907" w:type="dxa"/>
            <w:shd w:val="clear" w:color="auto" w:fill="F7F4EF"/>
            <w:tcMar>
              <w:top w:w="50" w:type="dxa"/>
              <w:left w:w="90" w:type="dxa"/>
              <w:bottom w:w="50" w:type="dxa"/>
              <w:right w:w="90" w:type="dxa"/>
            </w:tcMar>
          </w:tcPr>
          <w:p w14:paraId="6CA0867D" w14:textId="77777777" w:rsidR="00255F2A" w:rsidRDefault="000A1C75">
            <w:pPr>
              <w:spacing w:after="0"/>
            </w:pPr>
            <w:r>
              <w:rPr>
                <w:color w:val="021526"/>
                <w:sz w:val="18"/>
                <w:szCs w:val="18"/>
                <w:rtl/>
                <w:lang w:bidi="ar-SY"/>
              </w:rPr>
              <w:t>12</w:t>
            </w:r>
          </w:p>
        </w:tc>
      </w:tr>
      <w:tr w:rsidR="00255F2A" w14:paraId="5EFB3893" w14:textId="77777777">
        <w:trPr>
          <w:jc w:val="center"/>
        </w:trPr>
        <w:tc>
          <w:tcPr>
            <w:tcW w:w="3402" w:type="dxa"/>
            <w:tcMar>
              <w:top w:w="50" w:type="dxa"/>
              <w:left w:w="90" w:type="dxa"/>
              <w:bottom w:w="50" w:type="dxa"/>
              <w:right w:w="90" w:type="dxa"/>
            </w:tcMar>
          </w:tcPr>
          <w:p w14:paraId="72CEE6B5" w14:textId="77777777" w:rsidR="00255F2A" w:rsidRDefault="000A1C75">
            <w:pPr>
              <w:spacing w:after="0"/>
            </w:pPr>
            <w:r>
              <w:rPr>
                <w:rFonts w:ascii="Consolas" w:eastAsia="Consolas" w:hAnsi="Consolas" w:cs="Consolas"/>
                <w:color w:val="021526"/>
                <w:sz w:val="17"/>
                <w:szCs w:val="17"/>
              </w:rPr>
              <w:t>evaluation_stages</w:t>
            </w:r>
          </w:p>
        </w:tc>
        <w:tc>
          <w:tcPr>
            <w:tcW w:w="5329" w:type="dxa"/>
            <w:tcMar>
              <w:top w:w="50" w:type="dxa"/>
              <w:left w:w="90" w:type="dxa"/>
              <w:bottom w:w="50" w:type="dxa"/>
              <w:right w:w="90" w:type="dxa"/>
            </w:tcMar>
          </w:tcPr>
          <w:p w14:paraId="0675984E" w14:textId="77777777" w:rsidR="00255F2A" w:rsidRDefault="000A1C75">
            <w:pPr>
              <w:spacing w:after="0"/>
            </w:pPr>
            <w:r>
              <w:rPr>
                <w:color w:val="021526"/>
                <w:sz w:val="18"/>
                <w:szCs w:val="18"/>
                <w:rtl/>
                <w:lang w:bidi="ar-SY"/>
              </w:rPr>
              <w:t>مراحل التقييم</w:t>
            </w:r>
          </w:p>
        </w:tc>
        <w:tc>
          <w:tcPr>
            <w:tcW w:w="907" w:type="dxa"/>
            <w:tcMar>
              <w:top w:w="50" w:type="dxa"/>
              <w:left w:w="90" w:type="dxa"/>
              <w:bottom w:w="50" w:type="dxa"/>
              <w:right w:w="90" w:type="dxa"/>
            </w:tcMar>
          </w:tcPr>
          <w:p w14:paraId="6860A733" w14:textId="77777777" w:rsidR="00255F2A" w:rsidRDefault="000A1C75">
            <w:pPr>
              <w:spacing w:after="0"/>
            </w:pPr>
            <w:r>
              <w:rPr>
                <w:color w:val="021526"/>
                <w:sz w:val="18"/>
                <w:szCs w:val="18"/>
                <w:rtl/>
                <w:lang w:bidi="ar-SY"/>
              </w:rPr>
              <w:t>7</w:t>
            </w:r>
          </w:p>
        </w:tc>
      </w:tr>
      <w:tr w:rsidR="00255F2A" w14:paraId="2550AE6C" w14:textId="77777777">
        <w:trPr>
          <w:jc w:val="center"/>
        </w:trPr>
        <w:tc>
          <w:tcPr>
            <w:tcW w:w="3402" w:type="dxa"/>
            <w:shd w:val="clear" w:color="auto" w:fill="F7F4EF"/>
            <w:tcMar>
              <w:top w:w="50" w:type="dxa"/>
              <w:left w:w="90" w:type="dxa"/>
              <w:bottom w:w="50" w:type="dxa"/>
              <w:right w:w="90" w:type="dxa"/>
            </w:tcMar>
          </w:tcPr>
          <w:p w14:paraId="66B65291" w14:textId="77777777" w:rsidR="00255F2A" w:rsidRDefault="000A1C75">
            <w:pPr>
              <w:spacing w:after="0"/>
            </w:pPr>
            <w:r>
              <w:rPr>
                <w:rFonts w:ascii="Consolas" w:eastAsia="Consolas" w:hAnsi="Consolas" w:cs="Consolas"/>
                <w:color w:val="021526"/>
                <w:sz w:val="17"/>
                <w:szCs w:val="17"/>
              </w:rPr>
              <w:t>exam_attempt_questions</w:t>
            </w:r>
          </w:p>
        </w:tc>
        <w:tc>
          <w:tcPr>
            <w:tcW w:w="5329" w:type="dxa"/>
            <w:shd w:val="clear" w:color="auto" w:fill="F7F4EF"/>
            <w:tcMar>
              <w:top w:w="50" w:type="dxa"/>
              <w:left w:w="90" w:type="dxa"/>
              <w:bottom w:w="50" w:type="dxa"/>
              <w:right w:w="90" w:type="dxa"/>
            </w:tcMar>
          </w:tcPr>
          <w:p w14:paraId="7B8A657B" w14:textId="77777777" w:rsidR="00255F2A" w:rsidRDefault="000A1C75">
            <w:pPr>
              <w:spacing w:after="0"/>
            </w:pPr>
            <w:r>
              <w:rPr>
                <w:color w:val="021526"/>
                <w:sz w:val="18"/>
                <w:szCs w:val="18"/>
                <w:rtl/>
                <w:lang w:bidi="ar-SY"/>
              </w:rPr>
              <w:t>ورقة المحاولة</w:t>
            </w:r>
          </w:p>
        </w:tc>
        <w:tc>
          <w:tcPr>
            <w:tcW w:w="907" w:type="dxa"/>
            <w:shd w:val="clear" w:color="auto" w:fill="F7F4EF"/>
            <w:tcMar>
              <w:top w:w="50" w:type="dxa"/>
              <w:left w:w="90" w:type="dxa"/>
              <w:bottom w:w="50" w:type="dxa"/>
              <w:right w:w="90" w:type="dxa"/>
            </w:tcMar>
          </w:tcPr>
          <w:p w14:paraId="0764139A" w14:textId="77777777" w:rsidR="00255F2A" w:rsidRDefault="000A1C75">
            <w:pPr>
              <w:spacing w:after="0"/>
            </w:pPr>
            <w:r>
              <w:rPr>
                <w:color w:val="021526"/>
                <w:sz w:val="18"/>
                <w:szCs w:val="18"/>
                <w:rtl/>
                <w:lang w:bidi="ar-SY"/>
              </w:rPr>
              <w:t>8</w:t>
            </w:r>
          </w:p>
        </w:tc>
      </w:tr>
      <w:tr w:rsidR="00255F2A" w14:paraId="30E028DF" w14:textId="77777777">
        <w:trPr>
          <w:jc w:val="center"/>
        </w:trPr>
        <w:tc>
          <w:tcPr>
            <w:tcW w:w="3402" w:type="dxa"/>
            <w:tcMar>
              <w:top w:w="50" w:type="dxa"/>
              <w:left w:w="90" w:type="dxa"/>
              <w:bottom w:w="50" w:type="dxa"/>
              <w:right w:w="90" w:type="dxa"/>
            </w:tcMar>
          </w:tcPr>
          <w:p w14:paraId="234036E9" w14:textId="77777777" w:rsidR="00255F2A" w:rsidRDefault="000A1C75">
            <w:pPr>
              <w:spacing w:after="0"/>
            </w:pPr>
            <w:r>
              <w:rPr>
                <w:rFonts w:ascii="Consolas" w:eastAsia="Consolas" w:hAnsi="Consolas" w:cs="Consolas"/>
                <w:color w:val="021526"/>
                <w:sz w:val="17"/>
                <w:szCs w:val="17"/>
              </w:rPr>
              <w:t>exam_attempt_section_scores</w:t>
            </w:r>
          </w:p>
        </w:tc>
        <w:tc>
          <w:tcPr>
            <w:tcW w:w="5329" w:type="dxa"/>
            <w:tcMar>
              <w:top w:w="50" w:type="dxa"/>
              <w:left w:w="90" w:type="dxa"/>
              <w:bottom w:w="50" w:type="dxa"/>
              <w:right w:w="90" w:type="dxa"/>
            </w:tcMar>
          </w:tcPr>
          <w:p w14:paraId="71873BAB" w14:textId="77777777" w:rsidR="00255F2A" w:rsidRDefault="000A1C75">
            <w:pPr>
              <w:spacing w:after="0"/>
            </w:pPr>
            <w:r>
              <w:rPr>
                <w:color w:val="021526"/>
                <w:sz w:val="18"/>
                <w:szCs w:val="18"/>
                <w:rtl/>
                <w:lang w:bidi="ar-SY"/>
              </w:rPr>
              <w:t>نتيجة كل قسم</w:t>
            </w:r>
          </w:p>
        </w:tc>
        <w:tc>
          <w:tcPr>
            <w:tcW w:w="907" w:type="dxa"/>
            <w:tcMar>
              <w:top w:w="50" w:type="dxa"/>
              <w:left w:w="90" w:type="dxa"/>
              <w:bottom w:w="50" w:type="dxa"/>
              <w:right w:w="90" w:type="dxa"/>
            </w:tcMar>
          </w:tcPr>
          <w:p w14:paraId="6C0903B5" w14:textId="77777777" w:rsidR="00255F2A" w:rsidRDefault="000A1C75">
            <w:pPr>
              <w:spacing w:after="0"/>
            </w:pPr>
            <w:r>
              <w:rPr>
                <w:color w:val="021526"/>
                <w:sz w:val="18"/>
                <w:szCs w:val="18"/>
                <w:rtl/>
                <w:lang w:bidi="ar-SY"/>
              </w:rPr>
              <w:t>8</w:t>
            </w:r>
          </w:p>
        </w:tc>
      </w:tr>
      <w:tr w:rsidR="00255F2A" w14:paraId="33CBE68D" w14:textId="77777777">
        <w:trPr>
          <w:jc w:val="center"/>
        </w:trPr>
        <w:tc>
          <w:tcPr>
            <w:tcW w:w="3402" w:type="dxa"/>
            <w:shd w:val="clear" w:color="auto" w:fill="F7F4EF"/>
            <w:tcMar>
              <w:top w:w="50" w:type="dxa"/>
              <w:left w:w="90" w:type="dxa"/>
              <w:bottom w:w="50" w:type="dxa"/>
              <w:right w:w="90" w:type="dxa"/>
            </w:tcMar>
          </w:tcPr>
          <w:p w14:paraId="228CBF11" w14:textId="77777777" w:rsidR="00255F2A" w:rsidRDefault="000A1C75">
            <w:pPr>
              <w:spacing w:after="0"/>
            </w:pPr>
            <w:r>
              <w:rPr>
                <w:rFonts w:ascii="Consolas" w:eastAsia="Consolas" w:hAnsi="Consolas" w:cs="Consolas"/>
                <w:color w:val="021526"/>
                <w:sz w:val="17"/>
                <w:szCs w:val="17"/>
              </w:rPr>
              <w:t>exam_attempts</w:t>
            </w:r>
          </w:p>
        </w:tc>
        <w:tc>
          <w:tcPr>
            <w:tcW w:w="5329" w:type="dxa"/>
            <w:shd w:val="clear" w:color="auto" w:fill="F7F4EF"/>
            <w:tcMar>
              <w:top w:w="50" w:type="dxa"/>
              <w:left w:w="90" w:type="dxa"/>
              <w:bottom w:w="50" w:type="dxa"/>
              <w:right w:w="90" w:type="dxa"/>
            </w:tcMar>
          </w:tcPr>
          <w:p w14:paraId="0C8AB0AB" w14:textId="77777777" w:rsidR="00255F2A" w:rsidRDefault="000A1C75">
            <w:pPr>
              <w:spacing w:after="0"/>
            </w:pPr>
            <w:r>
              <w:rPr>
                <w:color w:val="021526"/>
                <w:sz w:val="18"/>
                <w:szCs w:val="18"/>
                <w:rtl/>
                <w:lang w:bidi="ar-SY"/>
              </w:rPr>
              <w:t>محاولات الاختبار</w:t>
            </w:r>
          </w:p>
        </w:tc>
        <w:tc>
          <w:tcPr>
            <w:tcW w:w="907" w:type="dxa"/>
            <w:shd w:val="clear" w:color="auto" w:fill="F7F4EF"/>
            <w:tcMar>
              <w:top w:w="50" w:type="dxa"/>
              <w:left w:w="90" w:type="dxa"/>
              <w:bottom w:w="50" w:type="dxa"/>
              <w:right w:w="90" w:type="dxa"/>
            </w:tcMar>
          </w:tcPr>
          <w:p w14:paraId="3FA83A28" w14:textId="77777777" w:rsidR="00255F2A" w:rsidRDefault="000A1C75">
            <w:pPr>
              <w:spacing w:after="0"/>
            </w:pPr>
            <w:r>
              <w:rPr>
                <w:color w:val="021526"/>
                <w:sz w:val="18"/>
                <w:szCs w:val="18"/>
                <w:rtl/>
                <w:lang w:bidi="ar-SY"/>
              </w:rPr>
              <w:t>8</w:t>
            </w:r>
          </w:p>
        </w:tc>
      </w:tr>
      <w:tr w:rsidR="00255F2A" w14:paraId="066FF771" w14:textId="77777777">
        <w:trPr>
          <w:jc w:val="center"/>
        </w:trPr>
        <w:tc>
          <w:tcPr>
            <w:tcW w:w="3402" w:type="dxa"/>
            <w:tcMar>
              <w:top w:w="50" w:type="dxa"/>
              <w:left w:w="90" w:type="dxa"/>
              <w:bottom w:w="50" w:type="dxa"/>
              <w:right w:w="90" w:type="dxa"/>
            </w:tcMar>
          </w:tcPr>
          <w:p w14:paraId="305876C8" w14:textId="77777777" w:rsidR="00255F2A" w:rsidRDefault="000A1C75">
            <w:pPr>
              <w:spacing w:after="0"/>
            </w:pPr>
            <w:r>
              <w:rPr>
                <w:rFonts w:ascii="Consolas" w:eastAsia="Consolas" w:hAnsi="Consolas" w:cs="Consolas"/>
                <w:color w:val="021526"/>
                <w:sz w:val="17"/>
                <w:szCs w:val="17"/>
              </w:rPr>
              <w:t>exam_center_governorates</w:t>
            </w:r>
          </w:p>
        </w:tc>
        <w:tc>
          <w:tcPr>
            <w:tcW w:w="5329" w:type="dxa"/>
            <w:tcMar>
              <w:top w:w="50" w:type="dxa"/>
              <w:left w:w="90" w:type="dxa"/>
              <w:bottom w:w="50" w:type="dxa"/>
              <w:right w:w="90" w:type="dxa"/>
            </w:tcMar>
          </w:tcPr>
          <w:p w14:paraId="4CD19C0A" w14:textId="77777777" w:rsidR="00255F2A" w:rsidRDefault="000A1C75">
            <w:pPr>
              <w:spacing w:after="0"/>
            </w:pPr>
            <w:r>
              <w:rPr>
                <w:color w:val="021526"/>
                <w:sz w:val="18"/>
                <w:szCs w:val="18"/>
                <w:rtl/>
                <w:lang w:bidi="ar-SY"/>
              </w:rPr>
              <w:t>المحافظات التي يخدمها كل مركز</w:t>
            </w:r>
          </w:p>
        </w:tc>
        <w:tc>
          <w:tcPr>
            <w:tcW w:w="907" w:type="dxa"/>
            <w:tcMar>
              <w:top w:w="50" w:type="dxa"/>
              <w:left w:w="90" w:type="dxa"/>
              <w:bottom w:w="50" w:type="dxa"/>
              <w:right w:w="90" w:type="dxa"/>
            </w:tcMar>
          </w:tcPr>
          <w:p w14:paraId="205C0D1E" w14:textId="77777777" w:rsidR="00255F2A" w:rsidRDefault="000A1C75">
            <w:pPr>
              <w:spacing w:after="0"/>
            </w:pPr>
            <w:r>
              <w:rPr>
                <w:color w:val="021526"/>
                <w:sz w:val="18"/>
                <w:szCs w:val="18"/>
                <w:rtl/>
                <w:lang w:bidi="ar-SY"/>
              </w:rPr>
              <w:t>8</w:t>
            </w:r>
          </w:p>
        </w:tc>
      </w:tr>
      <w:tr w:rsidR="00255F2A" w14:paraId="308E8A7B" w14:textId="77777777">
        <w:trPr>
          <w:jc w:val="center"/>
        </w:trPr>
        <w:tc>
          <w:tcPr>
            <w:tcW w:w="3402" w:type="dxa"/>
            <w:shd w:val="clear" w:color="auto" w:fill="F7F4EF"/>
            <w:tcMar>
              <w:top w:w="50" w:type="dxa"/>
              <w:left w:w="90" w:type="dxa"/>
              <w:bottom w:w="50" w:type="dxa"/>
              <w:right w:w="90" w:type="dxa"/>
            </w:tcMar>
          </w:tcPr>
          <w:p w14:paraId="10745EBB" w14:textId="77777777" w:rsidR="00255F2A" w:rsidRDefault="000A1C75">
            <w:pPr>
              <w:spacing w:after="0"/>
            </w:pPr>
            <w:r>
              <w:rPr>
                <w:rFonts w:ascii="Consolas" w:eastAsia="Consolas" w:hAnsi="Consolas" w:cs="Consolas"/>
                <w:color w:val="021526"/>
                <w:sz w:val="17"/>
                <w:szCs w:val="17"/>
              </w:rPr>
              <w:t>exam_center_links</w:t>
            </w:r>
          </w:p>
        </w:tc>
        <w:tc>
          <w:tcPr>
            <w:tcW w:w="5329" w:type="dxa"/>
            <w:shd w:val="clear" w:color="auto" w:fill="F7F4EF"/>
            <w:tcMar>
              <w:top w:w="50" w:type="dxa"/>
              <w:left w:w="90" w:type="dxa"/>
              <w:bottom w:w="50" w:type="dxa"/>
              <w:right w:w="90" w:type="dxa"/>
            </w:tcMar>
          </w:tcPr>
          <w:p w14:paraId="5B62D3A5" w14:textId="77777777" w:rsidR="00255F2A" w:rsidRDefault="000A1C75">
            <w:pPr>
              <w:spacing w:after="0"/>
            </w:pPr>
            <w:r>
              <w:rPr>
                <w:color w:val="021526"/>
                <w:sz w:val="18"/>
                <w:szCs w:val="18"/>
                <w:rtl/>
                <w:lang w:bidi="ar-SY"/>
              </w:rPr>
              <w:t>مراكز الاختبار المحددة</w:t>
            </w:r>
          </w:p>
        </w:tc>
        <w:tc>
          <w:tcPr>
            <w:tcW w:w="907" w:type="dxa"/>
            <w:shd w:val="clear" w:color="auto" w:fill="F7F4EF"/>
            <w:tcMar>
              <w:top w:w="50" w:type="dxa"/>
              <w:left w:w="90" w:type="dxa"/>
              <w:bottom w:w="50" w:type="dxa"/>
              <w:right w:w="90" w:type="dxa"/>
            </w:tcMar>
          </w:tcPr>
          <w:p w14:paraId="795E451E" w14:textId="77777777" w:rsidR="00255F2A" w:rsidRDefault="000A1C75">
            <w:pPr>
              <w:spacing w:after="0"/>
            </w:pPr>
            <w:r>
              <w:rPr>
                <w:color w:val="021526"/>
                <w:sz w:val="18"/>
                <w:szCs w:val="18"/>
                <w:rtl/>
                <w:lang w:bidi="ar-SY"/>
              </w:rPr>
              <w:t>8</w:t>
            </w:r>
          </w:p>
        </w:tc>
      </w:tr>
      <w:tr w:rsidR="00255F2A" w14:paraId="2FD35153" w14:textId="77777777">
        <w:trPr>
          <w:jc w:val="center"/>
        </w:trPr>
        <w:tc>
          <w:tcPr>
            <w:tcW w:w="3402" w:type="dxa"/>
            <w:tcMar>
              <w:top w:w="50" w:type="dxa"/>
              <w:left w:w="90" w:type="dxa"/>
              <w:bottom w:w="50" w:type="dxa"/>
              <w:right w:w="90" w:type="dxa"/>
            </w:tcMar>
          </w:tcPr>
          <w:p w14:paraId="676370D1" w14:textId="77777777" w:rsidR="00255F2A" w:rsidRDefault="000A1C75">
            <w:pPr>
              <w:spacing w:after="0"/>
            </w:pPr>
            <w:r>
              <w:rPr>
                <w:rFonts w:ascii="Consolas" w:eastAsia="Consolas" w:hAnsi="Consolas" w:cs="Consolas"/>
                <w:color w:val="021526"/>
                <w:sz w:val="17"/>
                <w:szCs w:val="17"/>
              </w:rPr>
              <w:t>exam_center_moves</w:t>
            </w:r>
          </w:p>
        </w:tc>
        <w:tc>
          <w:tcPr>
            <w:tcW w:w="5329" w:type="dxa"/>
            <w:tcMar>
              <w:top w:w="50" w:type="dxa"/>
              <w:left w:w="90" w:type="dxa"/>
              <w:bottom w:w="50" w:type="dxa"/>
              <w:right w:w="90" w:type="dxa"/>
            </w:tcMar>
          </w:tcPr>
          <w:p w14:paraId="6CEBDD7C" w14:textId="77777777" w:rsidR="00255F2A" w:rsidRDefault="000A1C75">
            <w:pPr>
              <w:spacing w:after="0"/>
            </w:pPr>
            <w:r>
              <w:rPr>
                <w:color w:val="021526"/>
                <w:sz w:val="18"/>
                <w:szCs w:val="18"/>
                <w:rtl/>
                <w:lang w:bidi="ar-SY"/>
              </w:rPr>
              <w:t>نقل متقدم إلى مركز آخر</w:t>
            </w:r>
          </w:p>
        </w:tc>
        <w:tc>
          <w:tcPr>
            <w:tcW w:w="907" w:type="dxa"/>
            <w:tcMar>
              <w:top w:w="50" w:type="dxa"/>
              <w:left w:w="90" w:type="dxa"/>
              <w:bottom w:w="50" w:type="dxa"/>
              <w:right w:w="90" w:type="dxa"/>
            </w:tcMar>
          </w:tcPr>
          <w:p w14:paraId="2F9CDCE7" w14:textId="77777777" w:rsidR="00255F2A" w:rsidRDefault="000A1C75">
            <w:pPr>
              <w:spacing w:after="0"/>
            </w:pPr>
            <w:r>
              <w:rPr>
                <w:color w:val="021526"/>
                <w:sz w:val="18"/>
                <w:szCs w:val="18"/>
                <w:rtl/>
                <w:lang w:bidi="ar-SY"/>
              </w:rPr>
              <w:t>8</w:t>
            </w:r>
          </w:p>
        </w:tc>
      </w:tr>
      <w:tr w:rsidR="00255F2A" w14:paraId="63BCD94E" w14:textId="77777777">
        <w:trPr>
          <w:jc w:val="center"/>
        </w:trPr>
        <w:tc>
          <w:tcPr>
            <w:tcW w:w="3402" w:type="dxa"/>
            <w:shd w:val="clear" w:color="auto" w:fill="F7F4EF"/>
            <w:tcMar>
              <w:top w:w="50" w:type="dxa"/>
              <w:left w:w="90" w:type="dxa"/>
              <w:bottom w:w="50" w:type="dxa"/>
              <w:right w:w="90" w:type="dxa"/>
            </w:tcMar>
          </w:tcPr>
          <w:p w14:paraId="58E3BAF6" w14:textId="77777777" w:rsidR="00255F2A" w:rsidRDefault="000A1C75">
            <w:pPr>
              <w:spacing w:after="0"/>
            </w:pPr>
            <w:r>
              <w:rPr>
                <w:rFonts w:ascii="Consolas" w:eastAsia="Consolas" w:hAnsi="Consolas" w:cs="Consolas"/>
                <w:color w:val="021526"/>
                <w:sz w:val="17"/>
                <w:szCs w:val="17"/>
              </w:rPr>
              <w:t>exam_centers</w:t>
            </w:r>
          </w:p>
        </w:tc>
        <w:tc>
          <w:tcPr>
            <w:tcW w:w="5329" w:type="dxa"/>
            <w:shd w:val="clear" w:color="auto" w:fill="F7F4EF"/>
            <w:tcMar>
              <w:top w:w="50" w:type="dxa"/>
              <w:left w:w="90" w:type="dxa"/>
              <w:bottom w:w="50" w:type="dxa"/>
              <w:right w:w="90" w:type="dxa"/>
            </w:tcMar>
          </w:tcPr>
          <w:p w14:paraId="33885918" w14:textId="77777777" w:rsidR="00255F2A" w:rsidRDefault="000A1C75">
            <w:pPr>
              <w:spacing w:after="0"/>
            </w:pPr>
            <w:r>
              <w:rPr>
                <w:color w:val="021526"/>
                <w:sz w:val="18"/>
                <w:szCs w:val="18"/>
                <w:rtl/>
                <w:lang w:bidi="ar-SY"/>
              </w:rPr>
              <w:t>مراكز الامتحان</w:t>
            </w:r>
          </w:p>
        </w:tc>
        <w:tc>
          <w:tcPr>
            <w:tcW w:w="907" w:type="dxa"/>
            <w:shd w:val="clear" w:color="auto" w:fill="F7F4EF"/>
            <w:tcMar>
              <w:top w:w="50" w:type="dxa"/>
              <w:left w:w="90" w:type="dxa"/>
              <w:bottom w:w="50" w:type="dxa"/>
              <w:right w:w="90" w:type="dxa"/>
            </w:tcMar>
          </w:tcPr>
          <w:p w14:paraId="10CEAC83" w14:textId="77777777" w:rsidR="00255F2A" w:rsidRDefault="000A1C75">
            <w:pPr>
              <w:spacing w:after="0"/>
            </w:pPr>
            <w:r>
              <w:rPr>
                <w:color w:val="021526"/>
                <w:sz w:val="18"/>
                <w:szCs w:val="18"/>
                <w:rtl/>
                <w:lang w:bidi="ar-SY"/>
              </w:rPr>
              <w:t>8</w:t>
            </w:r>
          </w:p>
        </w:tc>
      </w:tr>
      <w:tr w:rsidR="00255F2A" w14:paraId="21555F2B" w14:textId="77777777">
        <w:trPr>
          <w:jc w:val="center"/>
        </w:trPr>
        <w:tc>
          <w:tcPr>
            <w:tcW w:w="3402" w:type="dxa"/>
            <w:tcMar>
              <w:top w:w="50" w:type="dxa"/>
              <w:left w:w="90" w:type="dxa"/>
              <w:bottom w:w="50" w:type="dxa"/>
              <w:right w:w="90" w:type="dxa"/>
            </w:tcMar>
          </w:tcPr>
          <w:p w14:paraId="5EE97C9F" w14:textId="77777777" w:rsidR="00255F2A" w:rsidRDefault="000A1C75">
            <w:pPr>
              <w:spacing w:after="0"/>
            </w:pPr>
            <w:r>
              <w:rPr>
                <w:rFonts w:ascii="Consolas" w:eastAsia="Consolas" w:hAnsi="Consolas" w:cs="Consolas"/>
                <w:color w:val="021526"/>
                <w:sz w:val="17"/>
                <w:szCs w:val="17"/>
              </w:rPr>
              <w:t>exam_question_categories</w:t>
            </w:r>
          </w:p>
        </w:tc>
        <w:tc>
          <w:tcPr>
            <w:tcW w:w="5329" w:type="dxa"/>
            <w:tcMar>
              <w:top w:w="50" w:type="dxa"/>
              <w:left w:w="90" w:type="dxa"/>
              <w:bottom w:w="50" w:type="dxa"/>
              <w:right w:w="90" w:type="dxa"/>
            </w:tcMar>
          </w:tcPr>
          <w:p w14:paraId="3E5EC032" w14:textId="77777777" w:rsidR="00255F2A" w:rsidRDefault="000A1C75">
            <w:pPr>
              <w:spacing w:after="0"/>
            </w:pPr>
            <w:r>
              <w:rPr>
                <w:color w:val="021526"/>
                <w:sz w:val="18"/>
                <w:szCs w:val="18"/>
                <w:rtl/>
                <w:lang w:bidi="ar-SY"/>
              </w:rPr>
              <w:t>فئات الأسئلة</w:t>
            </w:r>
          </w:p>
        </w:tc>
        <w:tc>
          <w:tcPr>
            <w:tcW w:w="907" w:type="dxa"/>
            <w:tcMar>
              <w:top w:w="50" w:type="dxa"/>
              <w:left w:w="90" w:type="dxa"/>
              <w:bottom w:w="50" w:type="dxa"/>
              <w:right w:w="90" w:type="dxa"/>
            </w:tcMar>
          </w:tcPr>
          <w:p w14:paraId="54000F3C" w14:textId="77777777" w:rsidR="00255F2A" w:rsidRDefault="000A1C75">
            <w:pPr>
              <w:spacing w:after="0"/>
            </w:pPr>
            <w:r>
              <w:rPr>
                <w:color w:val="021526"/>
                <w:sz w:val="18"/>
                <w:szCs w:val="18"/>
                <w:rtl/>
                <w:lang w:bidi="ar-SY"/>
              </w:rPr>
              <w:t>8</w:t>
            </w:r>
          </w:p>
        </w:tc>
      </w:tr>
      <w:tr w:rsidR="00255F2A" w14:paraId="2E0455E1" w14:textId="77777777">
        <w:trPr>
          <w:jc w:val="center"/>
        </w:trPr>
        <w:tc>
          <w:tcPr>
            <w:tcW w:w="3402" w:type="dxa"/>
            <w:shd w:val="clear" w:color="auto" w:fill="F7F4EF"/>
            <w:tcMar>
              <w:top w:w="50" w:type="dxa"/>
              <w:left w:w="90" w:type="dxa"/>
              <w:bottom w:w="50" w:type="dxa"/>
              <w:right w:w="90" w:type="dxa"/>
            </w:tcMar>
          </w:tcPr>
          <w:p w14:paraId="6330BD73" w14:textId="77777777" w:rsidR="00255F2A" w:rsidRDefault="000A1C75">
            <w:pPr>
              <w:spacing w:after="0"/>
            </w:pPr>
            <w:r>
              <w:rPr>
                <w:rFonts w:ascii="Consolas" w:eastAsia="Consolas" w:hAnsi="Consolas" w:cs="Consolas"/>
                <w:color w:val="021526"/>
                <w:sz w:val="17"/>
                <w:szCs w:val="17"/>
              </w:rPr>
              <w:t>exam_question_options</w:t>
            </w:r>
          </w:p>
        </w:tc>
        <w:tc>
          <w:tcPr>
            <w:tcW w:w="5329" w:type="dxa"/>
            <w:shd w:val="clear" w:color="auto" w:fill="F7F4EF"/>
            <w:tcMar>
              <w:top w:w="50" w:type="dxa"/>
              <w:left w:w="90" w:type="dxa"/>
              <w:bottom w:w="50" w:type="dxa"/>
              <w:right w:w="90" w:type="dxa"/>
            </w:tcMar>
          </w:tcPr>
          <w:p w14:paraId="5FE0D3E5" w14:textId="77777777" w:rsidR="00255F2A" w:rsidRDefault="000A1C75">
            <w:pPr>
              <w:spacing w:after="0"/>
            </w:pPr>
            <w:r>
              <w:rPr>
                <w:color w:val="021526"/>
                <w:sz w:val="18"/>
                <w:szCs w:val="18"/>
                <w:rtl/>
                <w:lang w:bidi="ar-SY"/>
              </w:rPr>
              <w:t>خيارات الأسئلة</w:t>
            </w:r>
          </w:p>
        </w:tc>
        <w:tc>
          <w:tcPr>
            <w:tcW w:w="907" w:type="dxa"/>
            <w:shd w:val="clear" w:color="auto" w:fill="F7F4EF"/>
            <w:tcMar>
              <w:top w:w="50" w:type="dxa"/>
              <w:left w:w="90" w:type="dxa"/>
              <w:bottom w:w="50" w:type="dxa"/>
              <w:right w:w="90" w:type="dxa"/>
            </w:tcMar>
          </w:tcPr>
          <w:p w14:paraId="4F2DE057" w14:textId="77777777" w:rsidR="00255F2A" w:rsidRDefault="000A1C75">
            <w:pPr>
              <w:spacing w:after="0"/>
            </w:pPr>
            <w:r>
              <w:rPr>
                <w:color w:val="021526"/>
                <w:sz w:val="18"/>
                <w:szCs w:val="18"/>
                <w:rtl/>
                <w:lang w:bidi="ar-SY"/>
              </w:rPr>
              <w:t>8</w:t>
            </w:r>
          </w:p>
        </w:tc>
      </w:tr>
      <w:tr w:rsidR="00255F2A" w14:paraId="1EC4116A" w14:textId="77777777">
        <w:trPr>
          <w:jc w:val="center"/>
        </w:trPr>
        <w:tc>
          <w:tcPr>
            <w:tcW w:w="3402" w:type="dxa"/>
            <w:tcMar>
              <w:top w:w="50" w:type="dxa"/>
              <w:left w:w="90" w:type="dxa"/>
              <w:bottom w:w="50" w:type="dxa"/>
              <w:right w:w="90" w:type="dxa"/>
            </w:tcMar>
          </w:tcPr>
          <w:p w14:paraId="775F5E45" w14:textId="77777777" w:rsidR="00255F2A" w:rsidRDefault="000A1C75">
            <w:pPr>
              <w:spacing w:after="0"/>
            </w:pPr>
            <w:r>
              <w:rPr>
                <w:rFonts w:ascii="Consolas" w:eastAsia="Consolas" w:hAnsi="Consolas" w:cs="Consolas"/>
                <w:color w:val="021526"/>
                <w:sz w:val="17"/>
                <w:szCs w:val="17"/>
              </w:rPr>
              <w:t>exam_question_roles</w:t>
            </w:r>
          </w:p>
        </w:tc>
        <w:tc>
          <w:tcPr>
            <w:tcW w:w="5329" w:type="dxa"/>
            <w:tcMar>
              <w:top w:w="50" w:type="dxa"/>
              <w:left w:w="90" w:type="dxa"/>
              <w:bottom w:w="50" w:type="dxa"/>
              <w:right w:w="90" w:type="dxa"/>
            </w:tcMar>
          </w:tcPr>
          <w:p w14:paraId="20B06C7D" w14:textId="77777777" w:rsidR="00255F2A" w:rsidRDefault="000A1C75">
            <w:pPr>
              <w:spacing w:after="0"/>
            </w:pPr>
            <w:r>
              <w:rPr>
                <w:color w:val="021526"/>
                <w:sz w:val="18"/>
                <w:szCs w:val="18"/>
                <w:rtl/>
                <w:lang w:bidi="ar-SY"/>
              </w:rPr>
              <w:t>صفات السؤال</w:t>
            </w:r>
          </w:p>
        </w:tc>
        <w:tc>
          <w:tcPr>
            <w:tcW w:w="907" w:type="dxa"/>
            <w:tcMar>
              <w:top w:w="50" w:type="dxa"/>
              <w:left w:w="90" w:type="dxa"/>
              <w:bottom w:w="50" w:type="dxa"/>
              <w:right w:w="90" w:type="dxa"/>
            </w:tcMar>
          </w:tcPr>
          <w:p w14:paraId="2B3EAEC9" w14:textId="77777777" w:rsidR="00255F2A" w:rsidRDefault="000A1C75">
            <w:pPr>
              <w:spacing w:after="0"/>
            </w:pPr>
            <w:r>
              <w:rPr>
                <w:color w:val="021526"/>
                <w:sz w:val="18"/>
                <w:szCs w:val="18"/>
                <w:rtl/>
                <w:lang w:bidi="ar-SY"/>
              </w:rPr>
              <w:t>8</w:t>
            </w:r>
          </w:p>
        </w:tc>
      </w:tr>
      <w:tr w:rsidR="00255F2A" w14:paraId="69EE744A" w14:textId="77777777">
        <w:trPr>
          <w:jc w:val="center"/>
        </w:trPr>
        <w:tc>
          <w:tcPr>
            <w:tcW w:w="3402" w:type="dxa"/>
            <w:shd w:val="clear" w:color="auto" w:fill="F7F4EF"/>
            <w:tcMar>
              <w:top w:w="50" w:type="dxa"/>
              <w:left w:w="90" w:type="dxa"/>
              <w:bottom w:w="50" w:type="dxa"/>
              <w:right w:w="90" w:type="dxa"/>
            </w:tcMar>
          </w:tcPr>
          <w:p w14:paraId="62DCD26B" w14:textId="77777777" w:rsidR="00255F2A" w:rsidRDefault="000A1C75">
            <w:pPr>
              <w:spacing w:after="0"/>
            </w:pPr>
            <w:r>
              <w:rPr>
                <w:rFonts w:ascii="Consolas" w:eastAsia="Consolas" w:hAnsi="Consolas" w:cs="Consolas"/>
                <w:color w:val="021526"/>
                <w:sz w:val="17"/>
                <w:szCs w:val="17"/>
              </w:rPr>
              <w:t>exam_questions</w:t>
            </w:r>
          </w:p>
        </w:tc>
        <w:tc>
          <w:tcPr>
            <w:tcW w:w="5329" w:type="dxa"/>
            <w:shd w:val="clear" w:color="auto" w:fill="F7F4EF"/>
            <w:tcMar>
              <w:top w:w="50" w:type="dxa"/>
              <w:left w:w="90" w:type="dxa"/>
              <w:bottom w:w="50" w:type="dxa"/>
              <w:right w:w="90" w:type="dxa"/>
            </w:tcMar>
          </w:tcPr>
          <w:p w14:paraId="4C813494" w14:textId="77777777" w:rsidR="00255F2A" w:rsidRDefault="000A1C75">
            <w:pPr>
              <w:spacing w:after="0"/>
            </w:pPr>
            <w:r>
              <w:rPr>
                <w:color w:val="021526"/>
                <w:sz w:val="18"/>
                <w:szCs w:val="18"/>
                <w:rtl/>
                <w:lang w:bidi="ar-SY"/>
              </w:rPr>
              <w:t>بنك الأسئلة</w:t>
            </w:r>
          </w:p>
        </w:tc>
        <w:tc>
          <w:tcPr>
            <w:tcW w:w="907" w:type="dxa"/>
            <w:shd w:val="clear" w:color="auto" w:fill="F7F4EF"/>
            <w:tcMar>
              <w:top w:w="50" w:type="dxa"/>
              <w:left w:w="90" w:type="dxa"/>
              <w:bottom w:w="50" w:type="dxa"/>
              <w:right w:w="90" w:type="dxa"/>
            </w:tcMar>
          </w:tcPr>
          <w:p w14:paraId="13CAE636" w14:textId="77777777" w:rsidR="00255F2A" w:rsidRDefault="000A1C75">
            <w:pPr>
              <w:spacing w:after="0"/>
            </w:pPr>
            <w:r>
              <w:rPr>
                <w:color w:val="021526"/>
                <w:sz w:val="18"/>
                <w:szCs w:val="18"/>
                <w:rtl/>
                <w:lang w:bidi="ar-SY"/>
              </w:rPr>
              <w:t>8</w:t>
            </w:r>
          </w:p>
        </w:tc>
      </w:tr>
      <w:tr w:rsidR="00255F2A" w14:paraId="56D5163C" w14:textId="77777777">
        <w:trPr>
          <w:jc w:val="center"/>
        </w:trPr>
        <w:tc>
          <w:tcPr>
            <w:tcW w:w="3402" w:type="dxa"/>
            <w:tcMar>
              <w:top w:w="50" w:type="dxa"/>
              <w:left w:w="90" w:type="dxa"/>
              <w:bottom w:w="50" w:type="dxa"/>
              <w:right w:w="90" w:type="dxa"/>
            </w:tcMar>
          </w:tcPr>
          <w:p w14:paraId="7BF03071" w14:textId="77777777" w:rsidR="00255F2A" w:rsidRDefault="000A1C75">
            <w:pPr>
              <w:spacing w:after="0"/>
            </w:pPr>
            <w:r>
              <w:rPr>
                <w:rFonts w:ascii="Consolas" w:eastAsia="Consolas" w:hAnsi="Consolas" w:cs="Consolas"/>
                <w:color w:val="021526"/>
                <w:sz w:val="17"/>
                <w:szCs w:val="17"/>
              </w:rPr>
              <w:t>exam_section_categories</w:t>
            </w:r>
          </w:p>
        </w:tc>
        <w:tc>
          <w:tcPr>
            <w:tcW w:w="5329" w:type="dxa"/>
            <w:tcMar>
              <w:top w:w="50" w:type="dxa"/>
              <w:left w:w="90" w:type="dxa"/>
              <w:bottom w:w="50" w:type="dxa"/>
              <w:right w:w="90" w:type="dxa"/>
            </w:tcMar>
          </w:tcPr>
          <w:p w14:paraId="487F5F07" w14:textId="77777777" w:rsidR="00255F2A" w:rsidRDefault="000A1C75">
            <w:pPr>
              <w:spacing w:after="0"/>
            </w:pPr>
            <w:r>
              <w:rPr>
                <w:color w:val="021526"/>
                <w:sz w:val="18"/>
                <w:szCs w:val="18"/>
                <w:rtl/>
                <w:lang w:bidi="ar-SY"/>
              </w:rPr>
              <w:t>فئات القسم</w:t>
            </w:r>
          </w:p>
        </w:tc>
        <w:tc>
          <w:tcPr>
            <w:tcW w:w="907" w:type="dxa"/>
            <w:tcMar>
              <w:top w:w="50" w:type="dxa"/>
              <w:left w:w="90" w:type="dxa"/>
              <w:bottom w:w="50" w:type="dxa"/>
              <w:right w:w="90" w:type="dxa"/>
            </w:tcMar>
          </w:tcPr>
          <w:p w14:paraId="596D72AC" w14:textId="77777777" w:rsidR="00255F2A" w:rsidRDefault="000A1C75">
            <w:pPr>
              <w:spacing w:after="0"/>
            </w:pPr>
            <w:r>
              <w:rPr>
                <w:color w:val="021526"/>
                <w:sz w:val="18"/>
                <w:szCs w:val="18"/>
                <w:rtl/>
                <w:lang w:bidi="ar-SY"/>
              </w:rPr>
              <w:t>8</w:t>
            </w:r>
          </w:p>
        </w:tc>
      </w:tr>
      <w:tr w:rsidR="00255F2A" w14:paraId="152EE522" w14:textId="77777777">
        <w:trPr>
          <w:jc w:val="center"/>
        </w:trPr>
        <w:tc>
          <w:tcPr>
            <w:tcW w:w="3402" w:type="dxa"/>
            <w:shd w:val="clear" w:color="auto" w:fill="F7F4EF"/>
            <w:tcMar>
              <w:top w:w="50" w:type="dxa"/>
              <w:left w:w="90" w:type="dxa"/>
              <w:bottom w:w="50" w:type="dxa"/>
              <w:right w:w="90" w:type="dxa"/>
            </w:tcMar>
          </w:tcPr>
          <w:p w14:paraId="47C2EF43" w14:textId="77777777" w:rsidR="00255F2A" w:rsidRDefault="000A1C75">
            <w:pPr>
              <w:spacing w:after="0"/>
            </w:pPr>
            <w:r>
              <w:rPr>
                <w:rFonts w:ascii="Consolas" w:eastAsia="Consolas" w:hAnsi="Consolas" w:cs="Consolas"/>
                <w:color w:val="021526"/>
                <w:sz w:val="17"/>
                <w:szCs w:val="17"/>
              </w:rPr>
              <w:t>exam_sections</w:t>
            </w:r>
          </w:p>
        </w:tc>
        <w:tc>
          <w:tcPr>
            <w:tcW w:w="5329" w:type="dxa"/>
            <w:shd w:val="clear" w:color="auto" w:fill="F7F4EF"/>
            <w:tcMar>
              <w:top w:w="50" w:type="dxa"/>
              <w:left w:w="90" w:type="dxa"/>
              <w:bottom w:w="50" w:type="dxa"/>
              <w:right w:w="90" w:type="dxa"/>
            </w:tcMar>
          </w:tcPr>
          <w:p w14:paraId="1C61B3A9" w14:textId="77777777" w:rsidR="00255F2A" w:rsidRDefault="000A1C75">
            <w:pPr>
              <w:spacing w:after="0"/>
            </w:pPr>
            <w:r>
              <w:rPr>
                <w:color w:val="021526"/>
                <w:sz w:val="18"/>
                <w:szCs w:val="18"/>
                <w:rtl/>
                <w:lang w:bidi="ar-SY"/>
              </w:rPr>
              <w:t>أقسام الاختبار</w:t>
            </w:r>
          </w:p>
        </w:tc>
        <w:tc>
          <w:tcPr>
            <w:tcW w:w="907" w:type="dxa"/>
            <w:shd w:val="clear" w:color="auto" w:fill="F7F4EF"/>
            <w:tcMar>
              <w:top w:w="50" w:type="dxa"/>
              <w:left w:w="90" w:type="dxa"/>
              <w:bottom w:w="50" w:type="dxa"/>
              <w:right w:w="90" w:type="dxa"/>
            </w:tcMar>
          </w:tcPr>
          <w:p w14:paraId="6B361775" w14:textId="77777777" w:rsidR="00255F2A" w:rsidRDefault="000A1C75">
            <w:pPr>
              <w:spacing w:after="0"/>
            </w:pPr>
            <w:r>
              <w:rPr>
                <w:color w:val="021526"/>
                <w:sz w:val="18"/>
                <w:szCs w:val="18"/>
                <w:rtl/>
                <w:lang w:bidi="ar-SY"/>
              </w:rPr>
              <w:t>8</w:t>
            </w:r>
          </w:p>
        </w:tc>
      </w:tr>
      <w:tr w:rsidR="00255F2A" w14:paraId="16E2A4E3" w14:textId="77777777">
        <w:trPr>
          <w:jc w:val="center"/>
        </w:trPr>
        <w:tc>
          <w:tcPr>
            <w:tcW w:w="3402" w:type="dxa"/>
            <w:tcMar>
              <w:top w:w="50" w:type="dxa"/>
              <w:left w:w="90" w:type="dxa"/>
              <w:bottom w:w="50" w:type="dxa"/>
              <w:right w:w="90" w:type="dxa"/>
            </w:tcMar>
          </w:tcPr>
          <w:p w14:paraId="4319061E" w14:textId="77777777" w:rsidR="00255F2A" w:rsidRDefault="000A1C75">
            <w:pPr>
              <w:spacing w:after="0"/>
            </w:pPr>
            <w:r>
              <w:rPr>
                <w:rFonts w:ascii="Consolas" w:eastAsia="Consolas" w:hAnsi="Consolas" w:cs="Consolas"/>
                <w:color w:val="021526"/>
                <w:sz w:val="17"/>
                <w:szCs w:val="17"/>
              </w:rPr>
              <w:t>exam_sitting_participants</w:t>
            </w:r>
          </w:p>
        </w:tc>
        <w:tc>
          <w:tcPr>
            <w:tcW w:w="5329" w:type="dxa"/>
            <w:tcMar>
              <w:top w:w="50" w:type="dxa"/>
              <w:left w:w="90" w:type="dxa"/>
              <w:bottom w:w="50" w:type="dxa"/>
              <w:right w:w="90" w:type="dxa"/>
            </w:tcMar>
          </w:tcPr>
          <w:p w14:paraId="320C92A7" w14:textId="77777777" w:rsidR="00255F2A" w:rsidRDefault="000A1C75">
            <w:pPr>
              <w:spacing w:after="0"/>
            </w:pPr>
            <w:r>
              <w:rPr>
                <w:color w:val="021526"/>
                <w:sz w:val="18"/>
                <w:szCs w:val="18"/>
                <w:rtl/>
                <w:lang w:bidi="ar-SY"/>
              </w:rPr>
              <w:t>المتقدمون في الجلسة</w:t>
            </w:r>
          </w:p>
        </w:tc>
        <w:tc>
          <w:tcPr>
            <w:tcW w:w="907" w:type="dxa"/>
            <w:tcMar>
              <w:top w:w="50" w:type="dxa"/>
              <w:left w:w="90" w:type="dxa"/>
              <w:bottom w:w="50" w:type="dxa"/>
              <w:right w:w="90" w:type="dxa"/>
            </w:tcMar>
          </w:tcPr>
          <w:p w14:paraId="2762DDC5" w14:textId="77777777" w:rsidR="00255F2A" w:rsidRDefault="000A1C75">
            <w:pPr>
              <w:spacing w:after="0"/>
            </w:pPr>
            <w:r>
              <w:rPr>
                <w:color w:val="021526"/>
                <w:sz w:val="18"/>
                <w:szCs w:val="18"/>
                <w:rtl/>
                <w:lang w:bidi="ar-SY"/>
              </w:rPr>
              <w:t>8</w:t>
            </w:r>
          </w:p>
        </w:tc>
      </w:tr>
      <w:tr w:rsidR="00255F2A" w14:paraId="4A9A1943" w14:textId="77777777">
        <w:trPr>
          <w:jc w:val="center"/>
        </w:trPr>
        <w:tc>
          <w:tcPr>
            <w:tcW w:w="3402" w:type="dxa"/>
            <w:shd w:val="clear" w:color="auto" w:fill="F7F4EF"/>
            <w:tcMar>
              <w:top w:w="50" w:type="dxa"/>
              <w:left w:w="90" w:type="dxa"/>
              <w:bottom w:w="50" w:type="dxa"/>
              <w:right w:w="90" w:type="dxa"/>
            </w:tcMar>
          </w:tcPr>
          <w:p w14:paraId="0FDC5589" w14:textId="77777777" w:rsidR="00255F2A" w:rsidRDefault="000A1C75">
            <w:pPr>
              <w:spacing w:after="0"/>
            </w:pPr>
            <w:r>
              <w:rPr>
                <w:rFonts w:ascii="Consolas" w:eastAsia="Consolas" w:hAnsi="Consolas" w:cs="Consolas"/>
                <w:color w:val="021526"/>
                <w:sz w:val="17"/>
                <w:szCs w:val="17"/>
              </w:rPr>
              <w:t>exam_sittings</w:t>
            </w:r>
          </w:p>
        </w:tc>
        <w:tc>
          <w:tcPr>
            <w:tcW w:w="5329" w:type="dxa"/>
            <w:shd w:val="clear" w:color="auto" w:fill="F7F4EF"/>
            <w:tcMar>
              <w:top w:w="50" w:type="dxa"/>
              <w:left w:w="90" w:type="dxa"/>
              <w:bottom w:w="50" w:type="dxa"/>
              <w:right w:w="90" w:type="dxa"/>
            </w:tcMar>
          </w:tcPr>
          <w:p w14:paraId="12CA1DAC" w14:textId="77777777" w:rsidR="00255F2A" w:rsidRDefault="000A1C75">
            <w:pPr>
              <w:spacing w:after="0"/>
            </w:pPr>
            <w:r>
              <w:rPr>
                <w:color w:val="021526"/>
                <w:sz w:val="18"/>
                <w:szCs w:val="18"/>
                <w:rtl/>
                <w:lang w:bidi="ar-SY"/>
              </w:rPr>
              <w:t>جلسات القاعات</w:t>
            </w:r>
          </w:p>
        </w:tc>
        <w:tc>
          <w:tcPr>
            <w:tcW w:w="907" w:type="dxa"/>
            <w:shd w:val="clear" w:color="auto" w:fill="F7F4EF"/>
            <w:tcMar>
              <w:top w:w="50" w:type="dxa"/>
              <w:left w:w="90" w:type="dxa"/>
              <w:bottom w:w="50" w:type="dxa"/>
              <w:right w:w="90" w:type="dxa"/>
            </w:tcMar>
          </w:tcPr>
          <w:p w14:paraId="6EE10C19" w14:textId="77777777" w:rsidR="00255F2A" w:rsidRDefault="000A1C75">
            <w:pPr>
              <w:spacing w:after="0"/>
            </w:pPr>
            <w:r>
              <w:rPr>
                <w:color w:val="021526"/>
                <w:sz w:val="18"/>
                <w:szCs w:val="18"/>
                <w:rtl/>
                <w:lang w:bidi="ar-SY"/>
              </w:rPr>
              <w:t>8</w:t>
            </w:r>
          </w:p>
        </w:tc>
      </w:tr>
      <w:tr w:rsidR="00255F2A" w14:paraId="3BC83D55" w14:textId="77777777">
        <w:trPr>
          <w:jc w:val="center"/>
        </w:trPr>
        <w:tc>
          <w:tcPr>
            <w:tcW w:w="3402" w:type="dxa"/>
            <w:tcMar>
              <w:top w:w="50" w:type="dxa"/>
              <w:left w:w="90" w:type="dxa"/>
              <w:bottom w:w="50" w:type="dxa"/>
              <w:right w:w="90" w:type="dxa"/>
            </w:tcMar>
          </w:tcPr>
          <w:p w14:paraId="14C7F4B0" w14:textId="77777777" w:rsidR="00255F2A" w:rsidRDefault="000A1C75">
            <w:pPr>
              <w:spacing w:after="0"/>
            </w:pPr>
            <w:r>
              <w:rPr>
                <w:rFonts w:ascii="Consolas" w:eastAsia="Consolas" w:hAnsi="Consolas" w:cs="Consolas"/>
                <w:color w:val="021526"/>
                <w:sz w:val="17"/>
                <w:szCs w:val="17"/>
              </w:rPr>
              <w:t>exam_supervisor_pins</w:t>
            </w:r>
          </w:p>
        </w:tc>
        <w:tc>
          <w:tcPr>
            <w:tcW w:w="5329" w:type="dxa"/>
            <w:tcMar>
              <w:top w:w="50" w:type="dxa"/>
              <w:left w:w="90" w:type="dxa"/>
              <w:bottom w:w="50" w:type="dxa"/>
              <w:right w:w="90" w:type="dxa"/>
            </w:tcMar>
          </w:tcPr>
          <w:p w14:paraId="5602B324" w14:textId="77777777" w:rsidR="00255F2A" w:rsidRDefault="000A1C75">
            <w:pPr>
              <w:spacing w:after="0"/>
            </w:pPr>
            <w:r>
              <w:rPr>
                <w:color w:val="021526"/>
                <w:sz w:val="18"/>
                <w:szCs w:val="18"/>
                <w:rtl/>
                <w:lang w:bidi="ar-SY"/>
              </w:rPr>
              <w:t>رموز تأكيد المشرفين</w:t>
            </w:r>
          </w:p>
        </w:tc>
        <w:tc>
          <w:tcPr>
            <w:tcW w:w="907" w:type="dxa"/>
            <w:tcMar>
              <w:top w:w="50" w:type="dxa"/>
              <w:left w:w="90" w:type="dxa"/>
              <w:bottom w:w="50" w:type="dxa"/>
              <w:right w:w="90" w:type="dxa"/>
            </w:tcMar>
          </w:tcPr>
          <w:p w14:paraId="409F568D" w14:textId="77777777" w:rsidR="00255F2A" w:rsidRDefault="000A1C75">
            <w:pPr>
              <w:spacing w:after="0"/>
            </w:pPr>
            <w:r>
              <w:rPr>
                <w:color w:val="021526"/>
                <w:sz w:val="18"/>
                <w:szCs w:val="18"/>
                <w:rtl/>
                <w:lang w:bidi="ar-SY"/>
              </w:rPr>
              <w:t>8</w:t>
            </w:r>
          </w:p>
        </w:tc>
      </w:tr>
      <w:tr w:rsidR="00255F2A" w14:paraId="219048CC" w14:textId="77777777">
        <w:trPr>
          <w:jc w:val="center"/>
        </w:trPr>
        <w:tc>
          <w:tcPr>
            <w:tcW w:w="3402" w:type="dxa"/>
            <w:shd w:val="clear" w:color="auto" w:fill="F7F4EF"/>
            <w:tcMar>
              <w:top w:w="50" w:type="dxa"/>
              <w:left w:w="90" w:type="dxa"/>
              <w:bottom w:w="50" w:type="dxa"/>
              <w:right w:w="90" w:type="dxa"/>
            </w:tcMar>
          </w:tcPr>
          <w:p w14:paraId="0BE5C51E" w14:textId="77777777" w:rsidR="00255F2A" w:rsidRDefault="000A1C75">
            <w:pPr>
              <w:spacing w:after="0"/>
            </w:pPr>
            <w:r>
              <w:rPr>
                <w:rFonts w:ascii="Consolas" w:eastAsia="Consolas" w:hAnsi="Consolas" w:cs="Consolas"/>
                <w:color w:val="021526"/>
                <w:sz w:val="17"/>
                <w:szCs w:val="17"/>
              </w:rPr>
              <w:t>exams</w:t>
            </w:r>
          </w:p>
        </w:tc>
        <w:tc>
          <w:tcPr>
            <w:tcW w:w="5329" w:type="dxa"/>
            <w:shd w:val="clear" w:color="auto" w:fill="F7F4EF"/>
            <w:tcMar>
              <w:top w:w="50" w:type="dxa"/>
              <w:left w:w="90" w:type="dxa"/>
              <w:bottom w:w="50" w:type="dxa"/>
              <w:right w:w="90" w:type="dxa"/>
            </w:tcMar>
          </w:tcPr>
          <w:p w14:paraId="08C7BE35" w14:textId="77777777" w:rsidR="00255F2A" w:rsidRDefault="000A1C75">
            <w:pPr>
              <w:spacing w:after="0"/>
            </w:pPr>
            <w:r>
              <w:rPr>
                <w:color w:val="021526"/>
                <w:sz w:val="18"/>
                <w:szCs w:val="18"/>
                <w:rtl/>
                <w:lang w:bidi="ar-SY"/>
              </w:rPr>
              <w:t>الاختبارات</w:t>
            </w:r>
          </w:p>
        </w:tc>
        <w:tc>
          <w:tcPr>
            <w:tcW w:w="907" w:type="dxa"/>
            <w:shd w:val="clear" w:color="auto" w:fill="F7F4EF"/>
            <w:tcMar>
              <w:top w:w="50" w:type="dxa"/>
              <w:left w:w="90" w:type="dxa"/>
              <w:bottom w:w="50" w:type="dxa"/>
              <w:right w:w="90" w:type="dxa"/>
            </w:tcMar>
          </w:tcPr>
          <w:p w14:paraId="71D8B478" w14:textId="77777777" w:rsidR="00255F2A" w:rsidRDefault="000A1C75">
            <w:pPr>
              <w:spacing w:after="0"/>
            </w:pPr>
            <w:r>
              <w:rPr>
                <w:color w:val="021526"/>
                <w:sz w:val="18"/>
                <w:szCs w:val="18"/>
                <w:rtl/>
                <w:lang w:bidi="ar-SY"/>
              </w:rPr>
              <w:t>8</w:t>
            </w:r>
          </w:p>
        </w:tc>
      </w:tr>
      <w:tr w:rsidR="00255F2A" w14:paraId="2A5B520A" w14:textId="77777777">
        <w:trPr>
          <w:jc w:val="center"/>
        </w:trPr>
        <w:tc>
          <w:tcPr>
            <w:tcW w:w="3402" w:type="dxa"/>
            <w:tcMar>
              <w:top w:w="50" w:type="dxa"/>
              <w:left w:w="90" w:type="dxa"/>
              <w:bottom w:w="50" w:type="dxa"/>
              <w:right w:w="90" w:type="dxa"/>
            </w:tcMar>
          </w:tcPr>
          <w:p w14:paraId="37456E7C" w14:textId="77777777" w:rsidR="00255F2A" w:rsidRDefault="000A1C75">
            <w:pPr>
              <w:spacing w:after="0"/>
            </w:pPr>
            <w:r>
              <w:rPr>
                <w:rFonts w:ascii="Consolas" w:eastAsia="Consolas" w:hAnsi="Consolas" w:cs="Consolas"/>
                <w:color w:val="021526"/>
                <w:sz w:val="17"/>
                <w:szCs w:val="17"/>
              </w:rPr>
              <w:t>family_books</w:t>
            </w:r>
          </w:p>
        </w:tc>
        <w:tc>
          <w:tcPr>
            <w:tcW w:w="5329" w:type="dxa"/>
            <w:tcMar>
              <w:top w:w="50" w:type="dxa"/>
              <w:left w:w="90" w:type="dxa"/>
              <w:bottom w:w="50" w:type="dxa"/>
              <w:right w:w="90" w:type="dxa"/>
            </w:tcMar>
          </w:tcPr>
          <w:p w14:paraId="7DAC639C" w14:textId="77777777" w:rsidR="00255F2A" w:rsidRDefault="000A1C75">
            <w:pPr>
              <w:spacing w:after="0"/>
            </w:pPr>
            <w:r>
              <w:rPr>
                <w:color w:val="021526"/>
                <w:sz w:val="18"/>
                <w:szCs w:val="18"/>
                <w:rtl/>
                <w:lang w:bidi="ar-SY"/>
              </w:rPr>
              <w:t>دفاتر العائلة</w:t>
            </w:r>
          </w:p>
        </w:tc>
        <w:tc>
          <w:tcPr>
            <w:tcW w:w="907" w:type="dxa"/>
            <w:tcMar>
              <w:top w:w="50" w:type="dxa"/>
              <w:left w:w="90" w:type="dxa"/>
              <w:bottom w:w="50" w:type="dxa"/>
              <w:right w:w="90" w:type="dxa"/>
            </w:tcMar>
          </w:tcPr>
          <w:p w14:paraId="59764C56" w14:textId="77777777" w:rsidR="00255F2A" w:rsidRDefault="000A1C75">
            <w:pPr>
              <w:spacing w:after="0"/>
            </w:pPr>
            <w:r>
              <w:rPr>
                <w:color w:val="021526"/>
                <w:sz w:val="18"/>
                <w:szCs w:val="18"/>
                <w:rtl/>
                <w:lang w:bidi="ar-SY"/>
              </w:rPr>
              <w:t>2</w:t>
            </w:r>
          </w:p>
        </w:tc>
      </w:tr>
      <w:tr w:rsidR="00255F2A" w14:paraId="2BD06729" w14:textId="77777777">
        <w:trPr>
          <w:jc w:val="center"/>
        </w:trPr>
        <w:tc>
          <w:tcPr>
            <w:tcW w:w="3402" w:type="dxa"/>
            <w:shd w:val="clear" w:color="auto" w:fill="F7F4EF"/>
            <w:tcMar>
              <w:top w:w="50" w:type="dxa"/>
              <w:left w:w="90" w:type="dxa"/>
              <w:bottom w:w="50" w:type="dxa"/>
              <w:right w:w="90" w:type="dxa"/>
            </w:tcMar>
          </w:tcPr>
          <w:p w14:paraId="0C671876" w14:textId="77777777" w:rsidR="00255F2A" w:rsidRDefault="000A1C75">
            <w:pPr>
              <w:spacing w:after="0"/>
            </w:pPr>
            <w:r>
              <w:rPr>
                <w:rFonts w:ascii="Consolas" w:eastAsia="Consolas" w:hAnsi="Consolas" w:cs="Consolas"/>
                <w:color w:val="021526"/>
                <w:sz w:val="17"/>
                <w:szCs w:val="17"/>
              </w:rPr>
              <w:t>faq_categories</w:t>
            </w:r>
          </w:p>
        </w:tc>
        <w:tc>
          <w:tcPr>
            <w:tcW w:w="5329" w:type="dxa"/>
            <w:shd w:val="clear" w:color="auto" w:fill="F7F4EF"/>
            <w:tcMar>
              <w:top w:w="50" w:type="dxa"/>
              <w:left w:w="90" w:type="dxa"/>
              <w:bottom w:w="50" w:type="dxa"/>
              <w:right w:w="90" w:type="dxa"/>
            </w:tcMar>
          </w:tcPr>
          <w:p w14:paraId="6A221DA3" w14:textId="77777777" w:rsidR="00255F2A" w:rsidRDefault="000A1C75">
            <w:pPr>
              <w:spacing w:after="0"/>
            </w:pPr>
            <w:r>
              <w:rPr>
                <w:color w:val="021526"/>
                <w:sz w:val="18"/>
                <w:szCs w:val="18"/>
                <w:rtl/>
                <w:lang w:bidi="ar-SY"/>
              </w:rPr>
              <w:t>تصنيفات الأسئلة الشائعة</w:t>
            </w:r>
          </w:p>
        </w:tc>
        <w:tc>
          <w:tcPr>
            <w:tcW w:w="907" w:type="dxa"/>
            <w:shd w:val="clear" w:color="auto" w:fill="F7F4EF"/>
            <w:tcMar>
              <w:top w:w="50" w:type="dxa"/>
              <w:left w:w="90" w:type="dxa"/>
              <w:bottom w:w="50" w:type="dxa"/>
              <w:right w:w="90" w:type="dxa"/>
            </w:tcMar>
          </w:tcPr>
          <w:p w14:paraId="39D7EDF3" w14:textId="77777777" w:rsidR="00255F2A" w:rsidRDefault="000A1C75">
            <w:pPr>
              <w:spacing w:after="0"/>
            </w:pPr>
            <w:r>
              <w:rPr>
                <w:color w:val="021526"/>
                <w:sz w:val="18"/>
                <w:szCs w:val="18"/>
                <w:rtl/>
                <w:lang w:bidi="ar-SY"/>
              </w:rPr>
              <w:t>15</w:t>
            </w:r>
          </w:p>
        </w:tc>
      </w:tr>
      <w:tr w:rsidR="00255F2A" w14:paraId="35DB0182" w14:textId="77777777">
        <w:trPr>
          <w:jc w:val="center"/>
        </w:trPr>
        <w:tc>
          <w:tcPr>
            <w:tcW w:w="3402" w:type="dxa"/>
            <w:tcMar>
              <w:top w:w="50" w:type="dxa"/>
              <w:left w:w="90" w:type="dxa"/>
              <w:bottom w:w="50" w:type="dxa"/>
              <w:right w:w="90" w:type="dxa"/>
            </w:tcMar>
          </w:tcPr>
          <w:p w14:paraId="7512483D" w14:textId="77777777" w:rsidR="00255F2A" w:rsidRDefault="000A1C75">
            <w:pPr>
              <w:spacing w:after="0"/>
            </w:pPr>
            <w:r>
              <w:rPr>
                <w:rFonts w:ascii="Consolas" w:eastAsia="Consolas" w:hAnsi="Consolas" w:cs="Consolas"/>
                <w:color w:val="021526"/>
                <w:sz w:val="17"/>
                <w:szCs w:val="17"/>
              </w:rPr>
              <w:t>faqs</w:t>
            </w:r>
          </w:p>
        </w:tc>
        <w:tc>
          <w:tcPr>
            <w:tcW w:w="5329" w:type="dxa"/>
            <w:tcMar>
              <w:top w:w="50" w:type="dxa"/>
              <w:left w:w="90" w:type="dxa"/>
              <w:bottom w:w="50" w:type="dxa"/>
              <w:right w:w="90" w:type="dxa"/>
            </w:tcMar>
          </w:tcPr>
          <w:p w14:paraId="596A3CC7" w14:textId="77777777" w:rsidR="00255F2A" w:rsidRDefault="000A1C75">
            <w:pPr>
              <w:spacing w:after="0"/>
            </w:pPr>
            <w:r>
              <w:rPr>
                <w:color w:val="021526"/>
                <w:sz w:val="18"/>
                <w:szCs w:val="18"/>
                <w:rtl/>
                <w:lang w:bidi="ar-SY"/>
              </w:rPr>
              <w:t>الأسئلة الشائعة</w:t>
            </w:r>
          </w:p>
        </w:tc>
        <w:tc>
          <w:tcPr>
            <w:tcW w:w="907" w:type="dxa"/>
            <w:tcMar>
              <w:top w:w="50" w:type="dxa"/>
              <w:left w:w="90" w:type="dxa"/>
              <w:bottom w:w="50" w:type="dxa"/>
              <w:right w:w="90" w:type="dxa"/>
            </w:tcMar>
          </w:tcPr>
          <w:p w14:paraId="5BAA786E" w14:textId="77777777" w:rsidR="00255F2A" w:rsidRDefault="000A1C75">
            <w:pPr>
              <w:spacing w:after="0"/>
            </w:pPr>
            <w:r>
              <w:rPr>
                <w:color w:val="021526"/>
                <w:sz w:val="18"/>
                <w:szCs w:val="18"/>
                <w:rtl/>
                <w:lang w:bidi="ar-SY"/>
              </w:rPr>
              <w:t>15</w:t>
            </w:r>
          </w:p>
        </w:tc>
      </w:tr>
      <w:tr w:rsidR="00255F2A" w14:paraId="551B302E" w14:textId="77777777">
        <w:trPr>
          <w:jc w:val="center"/>
        </w:trPr>
        <w:tc>
          <w:tcPr>
            <w:tcW w:w="3402" w:type="dxa"/>
            <w:shd w:val="clear" w:color="auto" w:fill="F7F4EF"/>
            <w:tcMar>
              <w:top w:w="50" w:type="dxa"/>
              <w:left w:w="90" w:type="dxa"/>
              <w:bottom w:w="50" w:type="dxa"/>
              <w:right w:w="90" w:type="dxa"/>
            </w:tcMar>
          </w:tcPr>
          <w:p w14:paraId="2DD5A122" w14:textId="77777777" w:rsidR="00255F2A" w:rsidRDefault="000A1C75">
            <w:pPr>
              <w:spacing w:after="0"/>
            </w:pPr>
            <w:r>
              <w:rPr>
                <w:rFonts w:ascii="Consolas" w:eastAsia="Consolas" w:hAnsi="Consolas" w:cs="Consolas"/>
                <w:color w:val="021526"/>
                <w:sz w:val="17"/>
                <w:szCs w:val="17"/>
              </w:rPr>
              <w:t>field_record_kinds</w:t>
            </w:r>
          </w:p>
        </w:tc>
        <w:tc>
          <w:tcPr>
            <w:tcW w:w="5329" w:type="dxa"/>
            <w:shd w:val="clear" w:color="auto" w:fill="F7F4EF"/>
            <w:tcMar>
              <w:top w:w="50" w:type="dxa"/>
              <w:left w:w="90" w:type="dxa"/>
              <w:bottom w:w="50" w:type="dxa"/>
              <w:right w:w="90" w:type="dxa"/>
            </w:tcMar>
          </w:tcPr>
          <w:p w14:paraId="77936512" w14:textId="77777777" w:rsidR="00255F2A" w:rsidRDefault="000A1C75">
            <w:pPr>
              <w:spacing w:after="0"/>
            </w:pPr>
            <w:r>
              <w:rPr>
                <w:color w:val="021526"/>
                <w:sz w:val="18"/>
                <w:szCs w:val="18"/>
                <w:rtl/>
                <w:lang w:bidi="ar-SY"/>
              </w:rPr>
              <w:t>أنواع سجلات الميدان</w:t>
            </w:r>
          </w:p>
        </w:tc>
        <w:tc>
          <w:tcPr>
            <w:tcW w:w="907" w:type="dxa"/>
            <w:shd w:val="clear" w:color="auto" w:fill="F7F4EF"/>
            <w:tcMar>
              <w:top w:w="50" w:type="dxa"/>
              <w:left w:w="90" w:type="dxa"/>
              <w:bottom w:w="50" w:type="dxa"/>
              <w:right w:w="90" w:type="dxa"/>
            </w:tcMar>
          </w:tcPr>
          <w:p w14:paraId="6C996DEE" w14:textId="77777777" w:rsidR="00255F2A" w:rsidRDefault="000A1C75">
            <w:pPr>
              <w:spacing w:after="0"/>
            </w:pPr>
            <w:r>
              <w:rPr>
                <w:color w:val="021526"/>
                <w:sz w:val="18"/>
                <w:szCs w:val="18"/>
                <w:rtl/>
                <w:lang w:bidi="ar-SY"/>
              </w:rPr>
              <w:t>11</w:t>
            </w:r>
          </w:p>
        </w:tc>
      </w:tr>
      <w:tr w:rsidR="00255F2A" w14:paraId="160186C1" w14:textId="77777777">
        <w:trPr>
          <w:jc w:val="center"/>
        </w:trPr>
        <w:tc>
          <w:tcPr>
            <w:tcW w:w="3402" w:type="dxa"/>
            <w:tcMar>
              <w:top w:w="50" w:type="dxa"/>
              <w:left w:w="90" w:type="dxa"/>
              <w:bottom w:w="50" w:type="dxa"/>
              <w:right w:w="90" w:type="dxa"/>
            </w:tcMar>
          </w:tcPr>
          <w:p w14:paraId="0F144422" w14:textId="77777777" w:rsidR="00255F2A" w:rsidRDefault="000A1C75">
            <w:pPr>
              <w:spacing w:after="0"/>
            </w:pPr>
            <w:r>
              <w:rPr>
                <w:rFonts w:ascii="Consolas" w:eastAsia="Consolas" w:hAnsi="Consolas" w:cs="Consolas"/>
                <w:color w:val="021526"/>
                <w:sz w:val="17"/>
                <w:szCs w:val="17"/>
              </w:rPr>
              <w:t>field_record_persons</w:t>
            </w:r>
          </w:p>
        </w:tc>
        <w:tc>
          <w:tcPr>
            <w:tcW w:w="5329" w:type="dxa"/>
            <w:tcMar>
              <w:top w:w="50" w:type="dxa"/>
              <w:left w:w="90" w:type="dxa"/>
              <w:bottom w:w="50" w:type="dxa"/>
              <w:right w:w="90" w:type="dxa"/>
            </w:tcMar>
          </w:tcPr>
          <w:p w14:paraId="178683A7" w14:textId="77777777" w:rsidR="00255F2A" w:rsidRDefault="000A1C75">
            <w:pPr>
              <w:spacing w:after="0"/>
            </w:pPr>
            <w:r>
              <w:rPr>
                <w:color w:val="021526"/>
                <w:sz w:val="18"/>
                <w:szCs w:val="18"/>
                <w:rtl/>
                <w:lang w:bidi="ar-SY"/>
              </w:rPr>
              <w:t>من أدّى ومن لم يؤدِّ</w:t>
            </w:r>
          </w:p>
        </w:tc>
        <w:tc>
          <w:tcPr>
            <w:tcW w:w="907" w:type="dxa"/>
            <w:tcMar>
              <w:top w:w="50" w:type="dxa"/>
              <w:left w:w="90" w:type="dxa"/>
              <w:bottom w:w="50" w:type="dxa"/>
              <w:right w:w="90" w:type="dxa"/>
            </w:tcMar>
          </w:tcPr>
          <w:p w14:paraId="1E755318" w14:textId="77777777" w:rsidR="00255F2A" w:rsidRDefault="000A1C75">
            <w:pPr>
              <w:spacing w:after="0"/>
            </w:pPr>
            <w:r>
              <w:rPr>
                <w:color w:val="021526"/>
                <w:sz w:val="18"/>
                <w:szCs w:val="18"/>
                <w:rtl/>
                <w:lang w:bidi="ar-SY"/>
              </w:rPr>
              <w:t>11</w:t>
            </w:r>
          </w:p>
        </w:tc>
      </w:tr>
      <w:tr w:rsidR="00255F2A" w14:paraId="1E180BD4" w14:textId="77777777">
        <w:trPr>
          <w:jc w:val="center"/>
        </w:trPr>
        <w:tc>
          <w:tcPr>
            <w:tcW w:w="3402" w:type="dxa"/>
            <w:shd w:val="clear" w:color="auto" w:fill="F7F4EF"/>
            <w:tcMar>
              <w:top w:w="50" w:type="dxa"/>
              <w:left w:w="90" w:type="dxa"/>
              <w:bottom w:w="50" w:type="dxa"/>
              <w:right w:w="90" w:type="dxa"/>
            </w:tcMar>
          </w:tcPr>
          <w:p w14:paraId="539B5515" w14:textId="77777777" w:rsidR="00255F2A" w:rsidRDefault="000A1C75">
            <w:pPr>
              <w:spacing w:after="0"/>
            </w:pPr>
            <w:r>
              <w:rPr>
                <w:rFonts w:ascii="Consolas" w:eastAsia="Consolas" w:hAnsi="Consolas" w:cs="Consolas"/>
                <w:color w:val="021526"/>
                <w:sz w:val="17"/>
                <w:szCs w:val="17"/>
              </w:rPr>
              <w:t>field_records</w:t>
            </w:r>
          </w:p>
        </w:tc>
        <w:tc>
          <w:tcPr>
            <w:tcW w:w="5329" w:type="dxa"/>
            <w:shd w:val="clear" w:color="auto" w:fill="F7F4EF"/>
            <w:tcMar>
              <w:top w:w="50" w:type="dxa"/>
              <w:left w:w="90" w:type="dxa"/>
              <w:bottom w:w="50" w:type="dxa"/>
              <w:right w:w="90" w:type="dxa"/>
            </w:tcMar>
          </w:tcPr>
          <w:p w14:paraId="091BDE99" w14:textId="77777777" w:rsidR="00255F2A" w:rsidRDefault="000A1C75">
            <w:pPr>
              <w:spacing w:after="0"/>
            </w:pPr>
            <w:r>
              <w:rPr>
                <w:color w:val="021526"/>
                <w:sz w:val="18"/>
                <w:szCs w:val="18"/>
                <w:rtl/>
                <w:lang w:bidi="ar-SY"/>
              </w:rPr>
              <w:t>سجلات الميدان</w:t>
            </w:r>
          </w:p>
        </w:tc>
        <w:tc>
          <w:tcPr>
            <w:tcW w:w="907" w:type="dxa"/>
            <w:shd w:val="clear" w:color="auto" w:fill="F7F4EF"/>
            <w:tcMar>
              <w:top w:w="50" w:type="dxa"/>
              <w:left w:w="90" w:type="dxa"/>
              <w:bottom w:w="50" w:type="dxa"/>
              <w:right w:w="90" w:type="dxa"/>
            </w:tcMar>
          </w:tcPr>
          <w:p w14:paraId="0D375081" w14:textId="77777777" w:rsidR="00255F2A" w:rsidRDefault="000A1C75">
            <w:pPr>
              <w:spacing w:after="0"/>
            </w:pPr>
            <w:r>
              <w:rPr>
                <w:color w:val="021526"/>
                <w:sz w:val="18"/>
                <w:szCs w:val="18"/>
                <w:rtl/>
                <w:lang w:bidi="ar-SY"/>
              </w:rPr>
              <w:t>11</w:t>
            </w:r>
          </w:p>
        </w:tc>
      </w:tr>
      <w:tr w:rsidR="00255F2A" w14:paraId="6F3EB01A" w14:textId="77777777">
        <w:trPr>
          <w:jc w:val="center"/>
        </w:trPr>
        <w:tc>
          <w:tcPr>
            <w:tcW w:w="3402" w:type="dxa"/>
            <w:tcMar>
              <w:top w:w="50" w:type="dxa"/>
              <w:left w:w="90" w:type="dxa"/>
              <w:bottom w:w="50" w:type="dxa"/>
              <w:right w:w="90" w:type="dxa"/>
            </w:tcMar>
          </w:tcPr>
          <w:p w14:paraId="1B8A88E1" w14:textId="77777777" w:rsidR="00255F2A" w:rsidRDefault="000A1C75">
            <w:pPr>
              <w:spacing w:after="0"/>
            </w:pPr>
            <w:r>
              <w:rPr>
                <w:rFonts w:ascii="Consolas" w:eastAsia="Consolas" w:hAnsi="Consolas" w:cs="Consolas"/>
                <w:color w:val="021526"/>
                <w:sz w:val="17"/>
                <w:szCs w:val="17"/>
              </w:rPr>
              <w:t>files</w:t>
            </w:r>
          </w:p>
        </w:tc>
        <w:tc>
          <w:tcPr>
            <w:tcW w:w="5329" w:type="dxa"/>
            <w:tcMar>
              <w:top w:w="50" w:type="dxa"/>
              <w:left w:w="90" w:type="dxa"/>
              <w:bottom w:w="50" w:type="dxa"/>
              <w:right w:w="90" w:type="dxa"/>
            </w:tcMar>
          </w:tcPr>
          <w:p w14:paraId="2CB1D071" w14:textId="77777777" w:rsidR="00255F2A" w:rsidRDefault="000A1C75">
            <w:pPr>
              <w:spacing w:after="0"/>
            </w:pPr>
            <w:r>
              <w:rPr>
                <w:color w:val="021526"/>
                <w:sz w:val="18"/>
                <w:szCs w:val="18"/>
                <w:rtl/>
                <w:lang w:bidi="ar-SY"/>
              </w:rPr>
              <w:t>الملفات المرفوعة</w:t>
            </w:r>
          </w:p>
        </w:tc>
        <w:tc>
          <w:tcPr>
            <w:tcW w:w="907" w:type="dxa"/>
            <w:tcMar>
              <w:top w:w="50" w:type="dxa"/>
              <w:left w:w="90" w:type="dxa"/>
              <w:bottom w:w="50" w:type="dxa"/>
              <w:right w:w="90" w:type="dxa"/>
            </w:tcMar>
          </w:tcPr>
          <w:p w14:paraId="3C965B70" w14:textId="77777777" w:rsidR="00255F2A" w:rsidRDefault="000A1C75">
            <w:pPr>
              <w:spacing w:after="0"/>
            </w:pPr>
            <w:r>
              <w:rPr>
                <w:color w:val="021526"/>
                <w:sz w:val="18"/>
                <w:szCs w:val="18"/>
                <w:rtl/>
                <w:lang w:bidi="ar-SY"/>
              </w:rPr>
              <w:t>1</w:t>
            </w:r>
          </w:p>
        </w:tc>
      </w:tr>
      <w:tr w:rsidR="00255F2A" w14:paraId="38A6FCCB" w14:textId="77777777">
        <w:trPr>
          <w:jc w:val="center"/>
        </w:trPr>
        <w:tc>
          <w:tcPr>
            <w:tcW w:w="3402" w:type="dxa"/>
            <w:shd w:val="clear" w:color="auto" w:fill="F7F4EF"/>
            <w:tcMar>
              <w:top w:w="50" w:type="dxa"/>
              <w:left w:w="90" w:type="dxa"/>
              <w:bottom w:w="50" w:type="dxa"/>
              <w:right w:w="90" w:type="dxa"/>
            </w:tcMar>
          </w:tcPr>
          <w:p w14:paraId="52F6BC2C" w14:textId="77777777" w:rsidR="00255F2A" w:rsidRDefault="000A1C75">
            <w:pPr>
              <w:spacing w:after="0"/>
            </w:pPr>
            <w:r>
              <w:rPr>
                <w:rFonts w:ascii="Consolas" w:eastAsia="Consolas" w:hAnsi="Consolas" w:cs="Consolas"/>
                <w:color w:val="021526"/>
                <w:sz w:val="17"/>
                <w:szCs w:val="17"/>
              </w:rPr>
              <w:t>flight_assignments</w:t>
            </w:r>
          </w:p>
        </w:tc>
        <w:tc>
          <w:tcPr>
            <w:tcW w:w="5329" w:type="dxa"/>
            <w:shd w:val="clear" w:color="auto" w:fill="F7F4EF"/>
            <w:tcMar>
              <w:top w:w="50" w:type="dxa"/>
              <w:left w:w="90" w:type="dxa"/>
              <w:bottom w:w="50" w:type="dxa"/>
              <w:right w:w="90" w:type="dxa"/>
            </w:tcMar>
          </w:tcPr>
          <w:p w14:paraId="5E9DBF05" w14:textId="77777777" w:rsidR="00255F2A" w:rsidRDefault="000A1C75">
            <w:pPr>
              <w:spacing w:after="0"/>
            </w:pPr>
            <w:r>
              <w:rPr>
                <w:color w:val="021526"/>
                <w:sz w:val="18"/>
                <w:szCs w:val="18"/>
                <w:rtl/>
                <w:lang w:bidi="ar-SY"/>
              </w:rPr>
              <w:t>المقاعد</w:t>
            </w:r>
          </w:p>
        </w:tc>
        <w:tc>
          <w:tcPr>
            <w:tcW w:w="907" w:type="dxa"/>
            <w:shd w:val="clear" w:color="auto" w:fill="F7F4EF"/>
            <w:tcMar>
              <w:top w:w="50" w:type="dxa"/>
              <w:left w:w="90" w:type="dxa"/>
              <w:bottom w:w="50" w:type="dxa"/>
              <w:right w:w="90" w:type="dxa"/>
            </w:tcMar>
          </w:tcPr>
          <w:p w14:paraId="64B61741" w14:textId="77777777" w:rsidR="00255F2A" w:rsidRDefault="000A1C75">
            <w:pPr>
              <w:spacing w:after="0"/>
            </w:pPr>
            <w:r>
              <w:rPr>
                <w:color w:val="021526"/>
                <w:sz w:val="18"/>
                <w:szCs w:val="18"/>
                <w:rtl/>
                <w:lang w:bidi="ar-SY"/>
              </w:rPr>
              <w:t>13</w:t>
            </w:r>
          </w:p>
        </w:tc>
      </w:tr>
      <w:tr w:rsidR="00255F2A" w14:paraId="0763E432" w14:textId="77777777">
        <w:trPr>
          <w:jc w:val="center"/>
        </w:trPr>
        <w:tc>
          <w:tcPr>
            <w:tcW w:w="3402" w:type="dxa"/>
            <w:tcMar>
              <w:top w:w="50" w:type="dxa"/>
              <w:left w:w="90" w:type="dxa"/>
              <w:bottom w:w="50" w:type="dxa"/>
              <w:right w:w="90" w:type="dxa"/>
            </w:tcMar>
          </w:tcPr>
          <w:p w14:paraId="793CCBF6" w14:textId="77777777" w:rsidR="00255F2A" w:rsidRDefault="000A1C75">
            <w:pPr>
              <w:spacing w:after="0"/>
            </w:pPr>
            <w:r>
              <w:rPr>
                <w:rFonts w:ascii="Consolas" w:eastAsia="Consolas" w:hAnsi="Consolas" w:cs="Consolas"/>
                <w:color w:val="021526"/>
                <w:sz w:val="17"/>
                <w:szCs w:val="17"/>
              </w:rPr>
              <w:t>flight_ground_legs</w:t>
            </w:r>
          </w:p>
        </w:tc>
        <w:tc>
          <w:tcPr>
            <w:tcW w:w="5329" w:type="dxa"/>
            <w:tcMar>
              <w:top w:w="50" w:type="dxa"/>
              <w:left w:w="90" w:type="dxa"/>
              <w:bottom w:w="50" w:type="dxa"/>
              <w:right w:w="90" w:type="dxa"/>
            </w:tcMar>
          </w:tcPr>
          <w:p w14:paraId="2C69A2DD" w14:textId="77777777" w:rsidR="00255F2A" w:rsidRDefault="000A1C75">
            <w:pPr>
              <w:spacing w:after="0"/>
            </w:pPr>
            <w:r>
              <w:rPr>
                <w:color w:val="021526"/>
                <w:sz w:val="18"/>
                <w:szCs w:val="18"/>
                <w:rtl/>
                <w:lang w:bidi="ar-SY"/>
              </w:rPr>
              <w:t>النقل البري بعد التحويل</w:t>
            </w:r>
          </w:p>
        </w:tc>
        <w:tc>
          <w:tcPr>
            <w:tcW w:w="907" w:type="dxa"/>
            <w:tcMar>
              <w:top w:w="50" w:type="dxa"/>
              <w:left w:w="90" w:type="dxa"/>
              <w:bottom w:w="50" w:type="dxa"/>
              <w:right w:w="90" w:type="dxa"/>
            </w:tcMar>
          </w:tcPr>
          <w:p w14:paraId="6B99D3EC" w14:textId="77777777" w:rsidR="00255F2A" w:rsidRDefault="000A1C75">
            <w:pPr>
              <w:spacing w:after="0"/>
            </w:pPr>
            <w:r>
              <w:rPr>
                <w:color w:val="021526"/>
                <w:sz w:val="18"/>
                <w:szCs w:val="18"/>
                <w:rtl/>
                <w:lang w:bidi="ar-SY"/>
              </w:rPr>
              <w:t>13</w:t>
            </w:r>
          </w:p>
        </w:tc>
      </w:tr>
      <w:tr w:rsidR="00255F2A" w14:paraId="3301E2CA" w14:textId="77777777">
        <w:trPr>
          <w:jc w:val="center"/>
        </w:trPr>
        <w:tc>
          <w:tcPr>
            <w:tcW w:w="3402" w:type="dxa"/>
            <w:shd w:val="clear" w:color="auto" w:fill="F7F4EF"/>
            <w:tcMar>
              <w:top w:w="50" w:type="dxa"/>
              <w:left w:w="90" w:type="dxa"/>
              <w:bottom w:w="50" w:type="dxa"/>
              <w:right w:w="90" w:type="dxa"/>
            </w:tcMar>
          </w:tcPr>
          <w:p w14:paraId="1E361587" w14:textId="77777777" w:rsidR="00255F2A" w:rsidRDefault="000A1C75">
            <w:pPr>
              <w:spacing w:after="0"/>
            </w:pPr>
            <w:r>
              <w:rPr>
                <w:rFonts w:ascii="Consolas" w:eastAsia="Consolas" w:hAnsi="Consolas" w:cs="Consolas"/>
                <w:color w:val="021526"/>
                <w:sz w:val="17"/>
                <w:szCs w:val="17"/>
              </w:rPr>
              <w:t>flight_manifest_exports</w:t>
            </w:r>
          </w:p>
        </w:tc>
        <w:tc>
          <w:tcPr>
            <w:tcW w:w="5329" w:type="dxa"/>
            <w:shd w:val="clear" w:color="auto" w:fill="F7F4EF"/>
            <w:tcMar>
              <w:top w:w="50" w:type="dxa"/>
              <w:left w:w="90" w:type="dxa"/>
              <w:bottom w:w="50" w:type="dxa"/>
              <w:right w:w="90" w:type="dxa"/>
            </w:tcMar>
          </w:tcPr>
          <w:p w14:paraId="1BE49AD6" w14:textId="77777777" w:rsidR="00255F2A" w:rsidRDefault="000A1C75">
            <w:pPr>
              <w:spacing w:after="0"/>
            </w:pPr>
            <w:r>
              <w:rPr>
                <w:color w:val="021526"/>
                <w:sz w:val="18"/>
                <w:szCs w:val="18"/>
                <w:rtl/>
                <w:lang w:bidi="ar-SY"/>
              </w:rPr>
              <w:t>تصدير الكشوف</w:t>
            </w:r>
          </w:p>
        </w:tc>
        <w:tc>
          <w:tcPr>
            <w:tcW w:w="907" w:type="dxa"/>
            <w:shd w:val="clear" w:color="auto" w:fill="F7F4EF"/>
            <w:tcMar>
              <w:top w:w="50" w:type="dxa"/>
              <w:left w:w="90" w:type="dxa"/>
              <w:bottom w:w="50" w:type="dxa"/>
              <w:right w:w="90" w:type="dxa"/>
            </w:tcMar>
          </w:tcPr>
          <w:p w14:paraId="2C14BF76" w14:textId="77777777" w:rsidR="00255F2A" w:rsidRDefault="000A1C75">
            <w:pPr>
              <w:spacing w:after="0"/>
            </w:pPr>
            <w:r>
              <w:rPr>
                <w:color w:val="021526"/>
                <w:sz w:val="18"/>
                <w:szCs w:val="18"/>
                <w:rtl/>
                <w:lang w:bidi="ar-SY"/>
              </w:rPr>
              <w:t>13</w:t>
            </w:r>
          </w:p>
        </w:tc>
      </w:tr>
      <w:tr w:rsidR="00255F2A" w14:paraId="3F1773A2" w14:textId="77777777">
        <w:trPr>
          <w:jc w:val="center"/>
        </w:trPr>
        <w:tc>
          <w:tcPr>
            <w:tcW w:w="3402" w:type="dxa"/>
            <w:tcMar>
              <w:top w:w="50" w:type="dxa"/>
              <w:left w:w="90" w:type="dxa"/>
              <w:bottom w:w="50" w:type="dxa"/>
              <w:right w:w="90" w:type="dxa"/>
            </w:tcMar>
          </w:tcPr>
          <w:p w14:paraId="6A663FD0" w14:textId="77777777" w:rsidR="00255F2A" w:rsidRDefault="000A1C75">
            <w:pPr>
              <w:spacing w:after="0"/>
            </w:pPr>
            <w:r>
              <w:rPr>
                <w:rFonts w:ascii="Consolas" w:eastAsia="Consolas" w:hAnsi="Consolas" w:cs="Consolas"/>
                <w:color w:val="021526"/>
                <w:sz w:val="17"/>
                <w:szCs w:val="17"/>
              </w:rPr>
              <w:t>flight_manifest_rows</w:t>
            </w:r>
          </w:p>
        </w:tc>
        <w:tc>
          <w:tcPr>
            <w:tcW w:w="5329" w:type="dxa"/>
            <w:tcMar>
              <w:top w:w="50" w:type="dxa"/>
              <w:left w:w="90" w:type="dxa"/>
              <w:bottom w:w="50" w:type="dxa"/>
              <w:right w:w="90" w:type="dxa"/>
            </w:tcMar>
          </w:tcPr>
          <w:p w14:paraId="6FAB05FF" w14:textId="77777777" w:rsidR="00255F2A" w:rsidRDefault="000A1C75">
            <w:pPr>
              <w:spacing w:after="0"/>
            </w:pPr>
            <w:r>
              <w:rPr>
                <w:color w:val="021526"/>
                <w:sz w:val="18"/>
                <w:szCs w:val="18"/>
                <w:rtl/>
                <w:lang w:bidi="ar-SY"/>
              </w:rPr>
              <w:t>صفوف الكشف</w:t>
            </w:r>
          </w:p>
        </w:tc>
        <w:tc>
          <w:tcPr>
            <w:tcW w:w="907" w:type="dxa"/>
            <w:tcMar>
              <w:top w:w="50" w:type="dxa"/>
              <w:left w:w="90" w:type="dxa"/>
              <w:bottom w:w="50" w:type="dxa"/>
              <w:right w:w="90" w:type="dxa"/>
            </w:tcMar>
          </w:tcPr>
          <w:p w14:paraId="0F11F602" w14:textId="77777777" w:rsidR="00255F2A" w:rsidRDefault="000A1C75">
            <w:pPr>
              <w:spacing w:after="0"/>
            </w:pPr>
            <w:r>
              <w:rPr>
                <w:color w:val="021526"/>
                <w:sz w:val="18"/>
                <w:szCs w:val="18"/>
                <w:rtl/>
                <w:lang w:bidi="ar-SY"/>
              </w:rPr>
              <w:t>13</w:t>
            </w:r>
          </w:p>
        </w:tc>
      </w:tr>
      <w:tr w:rsidR="00255F2A" w14:paraId="317FD5B0" w14:textId="77777777">
        <w:trPr>
          <w:jc w:val="center"/>
        </w:trPr>
        <w:tc>
          <w:tcPr>
            <w:tcW w:w="3402" w:type="dxa"/>
            <w:shd w:val="clear" w:color="auto" w:fill="F7F4EF"/>
            <w:tcMar>
              <w:top w:w="50" w:type="dxa"/>
              <w:left w:w="90" w:type="dxa"/>
              <w:bottom w:w="50" w:type="dxa"/>
              <w:right w:w="90" w:type="dxa"/>
            </w:tcMar>
          </w:tcPr>
          <w:p w14:paraId="01BBDD94" w14:textId="77777777" w:rsidR="00255F2A" w:rsidRDefault="000A1C75">
            <w:pPr>
              <w:spacing w:after="0"/>
            </w:pPr>
            <w:r>
              <w:rPr>
                <w:rFonts w:ascii="Consolas" w:eastAsia="Consolas" w:hAnsi="Consolas" w:cs="Consolas"/>
                <w:color w:val="021526"/>
                <w:sz w:val="17"/>
                <w:szCs w:val="17"/>
              </w:rPr>
              <w:t>flight_manifests</w:t>
            </w:r>
          </w:p>
        </w:tc>
        <w:tc>
          <w:tcPr>
            <w:tcW w:w="5329" w:type="dxa"/>
            <w:shd w:val="clear" w:color="auto" w:fill="F7F4EF"/>
            <w:tcMar>
              <w:top w:w="50" w:type="dxa"/>
              <w:left w:w="90" w:type="dxa"/>
              <w:bottom w:w="50" w:type="dxa"/>
              <w:right w:w="90" w:type="dxa"/>
            </w:tcMar>
          </w:tcPr>
          <w:p w14:paraId="1F30346F" w14:textId="77777777" w:rsidR="00255F2A" w:rsidRDefault="000A1C75">
            <w:pPr>
              <w:spacing w:after="0"/>
            </w:pPr>
            <w:r>
              <w:rPr>
                <w:color w:val="021526"/>
                <w:sz w:val="18"/>
                <w:szCs w:val="18"/>
                <w:rtl/>
                <w:lang w:bidi="ar-SY"/>
              </w:rPr>
              <w:t>كشوف الركاب</w:t>
            </w:r>
          </w:p>
        </w:tc>
        <w:tc>
          <w:tcPr>
            <w:tcW w:w="907" w:type="dxa"/>
            <w:shd w:val="clear" w:color="auto" w:fill="F7F4EF"/>
            <w:tcMar>
              <w:top w:w="50" w:type="dxa"/>
              <w:left w:w="90" w:type="dxa"/>
              <w:bottom w:w="50" w:type="dxa"/>
              <w:right w:w="90" w:type="dxa"/>
            </w:tcMar>
          </w:tcPr>
          <w:p w14:paraId="17584C9D" w14:textId="77777777" w:rsidR="00255F2A" w:rsidRDefault="000A1C75">
            <w:pPr>
              <w:spacing w:after="0"/>
            </w:pPr>
            <w:r>
              <w:rPr>
                <w:color w:val="021526"/>
                <w:sz w:val="18"/>
                <w:szCs w:val="18"/>
                <w:rtl/>
                <w:lang w:bidi="ar-SY"/>
              </w:rPr>
              <w:t>13</w:t>
            </w:r>
          </w:p>
        </w:tc>
      </w:tr>
      <w:tr w:rsidR="00255F2A" w14:paraId="09F7E3AB" w14:textId="77777777">
        <w:trPr>
          <w:jc w:val="center"/>
        </w:trPr>
        <w:tc>
          <w:tcPr>
            <w:tcW w:w="3402" w:type="dxa"/>
            <w:tcMar>
              <w:top w:w="50" w:type="dxa"/>
              <w:left w:w="90" w:type="dxa"/>
              <w:bottom w:w="50" w:type="dxa"/>
              <w:right w:w="90" w:type="dxa"/>
            </w:tcMar>
          </w:tcPr>
          <w:p w14:paraId="103592B0" w14:textId="77777777" w:rsidR="00255F2A" w:rsidRDefault="000A1C75">
            <w:pPr>
              <w:spacing w:after="0"/>
            </w:pPr>
            <w:r>
              <w:rPr>
                <w:rFonts w:ascii="Consolas" w:eastAsia="Consolas" w:hAnsi="Consolas" w:cs="Consolas"/>
                <w:color w:val="021526"/>
                <w:sz w:val="17"/>
                <w:szCs w:val="17"/>
              </w:rPr>
              <w:t>flights</w:t>
            </w:r>
          </w:p>
        </w:tc>
        <w:tc>
          <w:tcPr>
            <w:tcW w:w="5329" w:type="dxa"/>
            <w:tcMar>
              <w:top w:w="50" w:type="dxa"/>
              <w:left w:w="90" w:type="dxa"/>
              <w:bottom w:w="50" w:type="dxa"/>
              <w:right w:w="90" w:type="dxa"/>
            </w:tcMar>
          </w:tcPr>
          <w:p w14:paraId="724923EE" w14:textId="77777777" w:rsidR="00255F2A" w:rsidRDefault="000A1C75">
            <w:pPr>
              <w:spacing w:after="0"/>
            </w:pPr>
            <w:r>
              <w:rPr>
                <w:color w:val="021526"/>
                <w:sz w:val="18"/>
                <w:szCs w:val="18"/>
                <w:rtl/>
                <w:lang w:bidi="ar-SY"/>
              </w:rPr>
              <w:t>الرحلات</w:t>
            </w:r>
          </w:p>
        </w:tc>
        <w:tc>
          <w:tcPr>
            <w:tcW w:w="907" w:type="dxa"/>
            <w:tcMar>
              <w:top w:w="50" w:type="dxa"/>
              <w:left w:w="90" w:type="dxa"/>
              <w:bottom w:w="50" w:type="dxa"/>
              <w:right w:w="90" w:type="dxa"/>
            </w:tcMar>
          </w:tcPr>
          <w:p w14:paraId="7AF451ED" w14:textId="77777777" w:rsidR="00255F2A" w:rsidRDefault="000A1C75">
            <w:pPr>
              <w:spacing w:after="0"/>
            </w:pPr>
            <w:r>
              <w:rPr>
                <w:color w:val="021526"/>
                <w:sz w:val="18"/>
                <w:szCs w:val="18"/>
                <w:rtl/>
                <w:lang w:bidi="ar-SY"/>
              </w:rPr>
              <w:t>13</w:t>
            </w:r>
          </w:p>
        </w:tc>
      </w:tr>
      <w:tr w:rsidR="00255F2A" w14:paraId="5AE97C9B" w14:textId="77777777">
        <w:trPr>
          <w:jc w:val="center"/>
        </w:trPr>
        <w:tc>
          <w:tcPr>
            <w:tcW w:w="3402" w:type="dxa"/>
            <w:shd w:val="clear" w:color="auto" w:fill="F7F4EF"/>
            <w:tcMar>
              <w:top w:w="50" w:type="dxa"/>
              <w:left w:w="90" w:type="dxa"/>
              <w:bottom w:w="50" w:type="dxa"/>
              <w:right w:w="90" w:type="dxa"/>
            </w:tcMar>
          </w:tcPr>
          <w:p w14:paraId="05E5C043" w14:textId="77777777" w:rsidR="00255F2A" w:rsidRDefault="000A1C75">
            <w:pPr>
              <w:spacing w:after="0"/>
            </w:pPr>
            <w:r>
              <w:rPr>
                <w:rFonts w:ascii="Consolas" w:eastAsia="Consolas" w:hAnsi="Consolas" w:cs="Consolas"/>
                <w:color w:val="021526"/>
                <w:sz w:val="17"/>
                <w:szCs w:val="17"/>
              </w:rPr>
              <w:t>formation_notes</w:t>
            </w:r>
          </w:p>
        </w:tc>
        <w:tc>
          <w:tcPr>
            <w:tcW w:w="5329" w:type="dxa"/>
            <w:shd w:val="clear" w:color="auto" w:fill="F7F4EF"/>
            <w:tcMar>
              <w:top w:w="50" w:type="dxa"/>
              <w:left w:w="90" w:type="dxa"/>
              <w:bottom w:w="50" w:type="dxa"/>
              <w:right w:w="90" w:type="dxa"/>
            </w:tcMar>
          </w:tcPr>
          <w:p w14:paraId="5A0D7319" w14:textId="77777777" w:rsidR="00255F2A" w:rsidRDefault="000A1C75">
            <w:pPr>
              <w:spacing w:after="0"/>
            </w:pPr>
            <w:r>
              <w:rPr>
                <w:color w:val="021526"/>
                <w:sz w:val="18"/>
                <w:szCs w:val="18"/>
                <w:rtl/>
                <w:lang w:bidi="ar-SY"/>
              </w:rPr>
              <w:t>ملاحظات الإدارة على المجموعات</w:t>
            </w:r>
          </w:p>
        </w:tc>
        <w:tc>
          <w:tcPr>
            <w:tcW w:w="907" w:type="dxa"/>
            <w:shd w:val="clear" w:color="auto" w:fill="F7F4EF"/>
            <w:tcMar>
              <w:top w:w="50" w:type="dxa"/>
              <w:left w:w="90" w:type="dxa"/>
              <w:bottom w:w="50" w:type="dxa"/>
              <w:right w:w="90" w:type="dxa"/>
            </w:tcMar>
          </w:tcPr>
          <w:p w14:paraId="51057F17" w14:textId="77777777" w:rsidR="00255F2A" w:rsidRDefault="000A1C75">
            <w:pPr>
              <w:spacing w:after="0"/>
            </w:pPr>
            <w:r>
              <w:rPr>
                <w:color w:val="021526"/>
                <w:sz w:val="18"/>
                <w:szCs w:val="18"/>
                <w:rtl/>
                <w:lang w:bidi="ar-SY"/>
              </w:rPr>
              <w:t>9</w:t>
            </w:r>
          </w:p>
        </w:tc>
      </w:tr>
      <w:tr w:rsidR="00255F2A" w14:paraId="165BCB92" w14:textId="77777777">
        <w:trPr>
          <w:jc w:val="center"/>
        </w:trPr>
        <w:tc>
          <w:tcPr>
            <w:tcW w:w="3402" w:type="dxa"/>
            <w:tcMar>
              <w:top w:w="50" w:type="dxa"/>
              <w:left w:w="90" w:type="dxa"/>
              <w:bottom w:w="50" w:type="dxa"/>
              <w:right w:w="90" w:type="dxa"/>
            </w:tcMar>
          </w:tcPr>
          <w:p w14:paraId="4A5E2BB0" w14:textId="77777777" w:rsidR="00255F2A" w:rsidRDefault="000A1C75">
            <w:pPr>
              <w:spacing w:after="0"/>
            </w:pPr>
            <w:r>
              <w:rPr>
                <w:rFonts w:ascii="Consolas" w:eastAsia="Consolas" w:hAnsi="Consolas" w:cs="Consolas"/>
                <w:color w:val="021526"/>
                <w:sz w:val="17"/>
                <w:szCs w:val="17"/>
              </w:rPr>
              <w:t>fraud_reports</w:t>
            </w:r>
          </w:p>
        </w:tc>
        <w:tc>
          <w:tcPr>
            <w:tcW w:w="5329" w:type="dxa"/>
            <w:tcMar>
              <w:top w:w="50" w:type="dxa"/>
              <w:left w:w="90" w:type="dxa"/>
              <w:bottom w:w="50" w:type="dxa"/>
              <w:right w:w="90" w:type="dxa"/>
            </w:tcMar>
          </w:tcPr>
          <w:p w14:paraId="19BECF90" w14:textId="77777777" w:rsidR="00255F2A" w:rsidRDefault="000A1C75">
            <w:pPr>
              <w:spacing w:after="0"/>
            </w:pPr>
            <w:r>
              <w:rPr>
                <w:color w:val="021526"/>
                <w:sz w:val="18"/>
                <w:szCs w:val="18"/>
                <w:rtl/>
                <w:lang w:bidi="ar-SY"/>
              </w:rPr>
              <w:t>الإبلاغ عن جهة</w:t>
            </w:r>
          </w:p>
        </w:tc>
        <w:tc>
          <w:tcPr>
            <w:tcW w:w="907" w:type="dxa"/>
            <w:tcMar>
              <w:top w:w="50" w:type="dxa"/>
              <w:left w:w="90" w:type="dxa"/>
              <w:bottom w:w="50" w:type="dxa"/>
              <w:right w:w="90" w:type="dxa"/>
            </w:tcMar>
          </w:tcPr>
          <w:p w14:paraId="482D8BDF" w14:textId="77777777" w:rsidR="00255F2A" w:rsidRDefault="000A1C75">
            <w:pPr>
              <w:spacing w:after="0"/>
            </w:pPr>
            <w:r>
              <w:rPr>
                <w:color w:val="021526"/>
                <w:sz w:val="18"/>
                <w:szCs w:val="18"/>
                <w:rtl/>
                <w:lang w:bidi="ar-SY"/>
              </w:rPr>
              <w:t>15</w:t>
            </w:r>
          </w:p>
        </w:tc>
      </w:tr>
      <w:tr w:rsidR="00255F2A" w14:paraId="500290AE" w14:textId="77777777">
        <w:trPr>
          <w:jc w:val="center"/>
        </w:trPr>
        <w:tc>
          <w:tcPr>
            <w:tcW w:w="3402" w:type="dxa"/>
            <w:shd w:val="clear" w:color="auto" w:fill="F7F4EF"/>
            <w:tcMar>
              <w:top w:w="50" w:type="dxa"/>
              <w:left w:w="90" w:type="dxa"/>
              <w:bottom w:w="50" w:type="dxa"/>
              <w:right w:w="90" w:type="dxa"/>
            </w:tcMar>
          </w:tcPr>
          <w:p w14:paraId="5A9D668C" w14:textId="77777777" w:rsidR="00255F2A" w:rsidRDefault="000A1C75">
            <w:pPr>
              <w:spacing w:after="0"/>
            </w:pPr>
            <w:r>
              <w:rPr>
                <w:rFonts w:ascii="Consolas" w:eastAsia="Consolas" w:hAnsi="Consolas" w:cs="Consolas"/>
                <w:color w:val="021526"/>
                <w:sz w:val="17"/>
                <w:szCs w:val="17"/>
              </w:rPr>
              <w:t>governorates</w:t>
            </w:r>
          </w:p>
        </w:tc>
        <w:tc>
          <w:tcPr>
            <w:tcW w:w="5329" w:type="dxa"/>
            <w:shd w:val="clear" w:color="auto" w:fill="F7F4EF"/>
            <w:tcMar>
              <w:top w:w="50" w:type="dxa"/>
              <w:left w:w="90" w:type="dxa"/>
              <w:bottom w:w="50" w:type="dxa"/>
              <w:right w:w="90" w:type="dxa"/>
            </w:tcMar>
          </w:tcPr>
          <w:p w14:paraId="6373DFC6" w14:textId="77777777" w:rsidR="00255F2A" w:rsidRDefault="000A1C75">
            <w:pPr>
              <w:spacing w:after="0"/>
            </w:pPr>
            <w:r>
              <w:rPr>
                <w:color w:val="021526"/>
                <w:sz w:val="18"/>
                <w:szCs w:val="18"/>
                <w:rtl/>
                <w:lang w:bidi="ar-SY"/>
              </w:rPr>
              <w:t>المحافظات السورية</w:t>
            </w:r>
          </w:p>
        </w:tc>
        <w:tc>
          <w:tcPr>
            <w:tcW w:w="907" w:type="dxa"/>
            <w:shd w:val="clear" w:color="auto" w:fill="F7F4EF"/>
            <w:tcMar>
              <w:top w:w="50" w:type="dxa"/>
              <w:left w:w="90" w:type="dxa"/>
              <w:bottom w:w="50" w:type="dxa"/>
              <w:right w:w="90" w:type="dxa"/>
            </w:tcMar>
          </w:tcPr>
          <w:p w14:paraId="6F5CA3BE" w14:textId="77777777" w:rsidR="00255F2A" w:rsidRDefault="000A1C75">
            <w:pPr>
              <w:spacing w:after="0"/>
            </w:pPr>
            <w:r>
              <w:rPr>
                <w:color w:val="021526"/>
                <w:sz w:val="18"/>
                <w:szCs w:val="18"/>
                <w:rtl/>
                <w:lang w:bidi="ar-SY"/>
              </w:rPr>
              <w:t>1</w:t>
            </w:r>
          </w:p>
        </w:tc>
      </w:tr>
      <w:tr w:rsidR="00255F2A" w14:paraId="3BC3F61C" w14:textId="77777777">
        <w:trPr>
          <w:jc w:val="center"/>
        </w:trPr>
        <w:tc>
          <w:tcPr>
            <w:tcW w:w="3402" w:type="dxa"/>
            <w:tcMar>
              <w:top w:w="50" w:type="dxa"/>
              <w:left w:w="90" w:type="dxa"/>
              <w:bottom w:w="50" w:type="dxa"/>
              <w:right w:w="90" w:type="dxa"/>
            </w:tcMar>
          </w:tcPr>
          <w:p w14:paraId="0D754957" w14:textId="77777777" w:rsidR="00255F2A" w:rsidRDefault="000A1C75">
            <w:pPr>
              <w:spacing w:after="0"/>
            </w:pPr>
            <w:r>
              <w:rPr>
                <w:rFonts w:ascii="Consolas" w:eastAsia="Consolas" w:hAnsi="Consolas" w:cs="Consolas"/>
                <w:color w:val="021526"/>
                <w:sz w:val="17"/>
                <w:szCs w:val="17"/>
              </w:rPr>
              <w:t>grading_publications</w:t>
            </w:r>
          </w:p>
        </w:tc>
        <w:tc>
          <w:tcPr>
            <w:tcW w:w="5329" w:type="dxa"/>
            <w:tcMar>
              <w:top w:w="50" w:type="dxa"/>
              <w:left w:w="90" w:type="dxa"/>
              <w:bottom w:w="50" w:type="dxa"/>
              <w:right w:w="90" w:type="dxa"/>
            </w:tcMar>
          </w:tcPr>
          <w:p w14:paraId="678B582F" w14:textId="77777777" w:rsidR="00255F2A" w:rsidRDefault="000A1C75">
            <w:pPr>
              <w:spacing w:after="0"/>
            </w:pPr>
            <w:r>
              <w:rPr>
                <w:color w:val="021526"/>
                <w:sz w:val="18"/>
                <w:szCs w:val="18"/>
                <w:rtl/>
                <w:lang w:bidi="ar-SY"/>
              </w:rPr>
              <w:t>نشر التصنيف</w:t>
            </w:r>
          </w:p>
        </w:tc>
        <w:tc>
          <w:tcPr>
            <w:tcW w:w="907" w:type="dxa"/>
            <w:tcMar>
              <w:top w:w="50" w:type="dxa"/>
              <w:left w:w="90" w:type="dxa"/>
              <w:bottom w:w="50" w:type="dxa"/>
              <w:right w:w="90" w:type="dxa"/>
            </w:tcMar>
          </w:tcPr>
          <w:p w14:paraId="67C2EB26" w14:textId="77777777" w:rsidR="00255F2A" w:rsidRDefault="000A1C75">
            <w:pPr>
              <w:spacing w:after="0"/>
            </w:pPr>
            <w:r>
              <w:rPr>
                <w:color w:val="021526"/>
                <w:sz w:val="18"/>
                <w:szCs w:val="18"/>
                <w:rtl/>
                <w:lang w:bidi="ar-SY"/>
              </w:rPr>
              <w:t>12</w:t>
            </w:r>
          </w:p>
        </w:tc>
      </w:tr>
      <w:tr w:rsidR="00255F2A" w14:paraId="53EFF9DC" w14:textId="77777777">
        <w:trPr>
          <w:jc w:val="center"/>
        </w:trPr>
        <w:tc>
          <w:tcPr>
            <w:tcW w:w="3402" w:type="dxa"/>
            <w:shd w:val="clear" w:color="auto" w:fill="F7F4EF"/>
            <w:tcMar>
              <w:top w:w="50" w:type="dxa"/>
              <w:left w:w="90" w:type="dxa"/>
              <w:bottom w:w="50" w:type="dxa"/>
              <w:right w:w="90" w:type="dxa"/>
            </w:tcMar>
          </w:tcPr>
          <w:p w14:paraId="67C559D3" w14:textId="77777777" w:rsidR="00255F2A" w:rsidRDefault="000A1C75">
            <w:pPr>
              <w:spacing w:after="0"/>
            </w:pPr>
            <w:r>
              <w:rPr>
                <w:rFonts w:ascii="Consolas" w:eastAsia="Consolas" w:hAnsi="Consolas" w:cs="Consolas"/>
                <w:color w:val="021526"/>
                <w:sz w:val="17"/>
                <w:szCs w:val="17"/>
              </w:rPr>
              <w:t>grading_results</w:t>
            </w:r>
          </w:p>
        </w:tc>
        <w:tc>
          <w:tcPr>
            <w:tcW w:w="5329" w:type="dxa"/>
            <w:shd w:val="clear" w:color="auto" w:fill="F7F4EF"/>
            <w:tcMar>
              <w:top w:w="50" w:type="dxa"/>
              <w:left w:w="90" w:type="dxa"/>
              <w:bottom w:w="50" w:type="dxa"/>
              <w:right w:w="90" w:type="dxa"/>
            </w:tcMar>
          </w:tcPr>
          <w:p w14:paraId="1913E2B3" w14:textId="77777777" w:rsidR="00255F2A" w:rsidRDefault="000A1C75">
            <w:pPr>
              <w:spacing w:after="0"/>
            </w:pPr>
            <w:r>
              <w:rPr>
                <w:color w:val="021526"/>
                <w:sz w:val="18"/>
                <w:szCs w:val="18"/>
                <w:rtl/>
                <w:lang w:bidi="ar-SY"/>
              </w:rPr>
              <w:t>نتائج التصنيف</w:t>
            </w:r>
          </w:p>
        </w:tc>
        <w:tc>
          <w:tcPr>
            <w:tcW w:w="907" w:type="dxa"/>
            <w:shd w:val="clear" w:color="auto" w:fill="F7F4EF"/>
            <w:tcMar>
              <w:top w:w="50" w:type="dxa"/>
              <w:left w:w="90" w:type="dxa"/>
              <w:bottom w:w="50" w:type="dxa"/>
              <w:right w:w="90" w:type="dxa"/>
            </w:tcMar>
          </w:tcPr>
          <w:p w14:paraId="2AECA7D9" w14:textId="77777777" w:rsidR="00255F2A" w:rsidRDefault="000A1C75">
            <w:pPr>
              <w:spacing w:after="0"/>
            </w:pPr>
            <w:r>
              <w:rPr>
                <w:color w:val="021526"/>
                <w:sz w:val="18"/>
                <w:szCs w:val="18"/>
                <w:rtl/>
                <w:lang w:bidi="ar-SY"/>
              </w:rPr>
              <w:t>12</w:t>
            </w:r>
          </w:p>
        </w:tc>
      </w:tr>
      <w:tr w:rsidR="00255F2A" w14:paraId="701EE542" w14:textId="77777777">
        <w:trPr>
          <w:jc w:val="center"/>
        </w:trPr>
        <w:tc>
          <w:tcPr>
            <w:tcW w:w="3402" w:type="dxa"/>
            <w:tcMar>
              <w:top w:w="50" w:type="dxa"/>
              <w:left w:w="90" w:type="dxa"/>
              <w:bottom w:w="50" w:type="dxa"/>
              <w:right w:w="90" w:type="dxa"/>
            </w:tcMar>
          </w:tcPr>
          <w:p w14:paraId="38515872" w14:textId="77777777" w:rsidR="00255F2A" w:rsidRDefault="000A1C75">
            <w:pPr>
              <w:spacing w:after="0"/>
            </w:pPr>
            <w:r>
              <w:rPr>
                <w:rFonts w:ascii="Consolas" w:eastAsia="Consolas" w:hAnsi="Consolas" w:cs="Consolas"/>
                <w:color w:val="021526"/>
                <w:sz w:val="17"/>
                <w:szCs w:val="17"/>
              </w:rPr>
              <w:t>group_categories</w:t>
            </w:r>
          </w:p>
        </w:tc>
        <w:tc>
          <w:tcPr>
            <w:tcW w:w="5329" w:type="dxa"/>
            <w:tcMar>
              <w:top w:w="50" w:type="dxa"/>
              <w:left w:w="90" w:type="dxa"/>
              <w:bottom w:w="50" w:type="dxa"/>
              <w:right w:w="90" w:type="dxa"/>
            </w:tcMar>
          </w:tcPr>
          <w:p w14:paraId="23BAD9FE" w14:textId="77777777" w:rsidR="00255F2A" w:rsidRDefault="000A1C75">
            <w:pPr>
              <w:spacing w:after="0"/>
            </w:pPr>
            <w:r>
              <w:rPr>
                <w:color w:val="021526"/>
                <w:sz w:val="18"/>
                <w:szCs w:val="18"/>
                <w:rtl/>
                <w:lang w:bidi="ar-SY"/>
              </w:rPr>
              <w:t>فئات المجموعات</w:t>
            </w:r>
          </w:p>
        </w:tc>
        <w:tc>
          <w:tcPr>
            <w:tcW w:w="907" w:type="dxa"/>
            <w:tcMar>
              <w:top w:w="50" w:type="dxa"/>
              <w:left w:w="90" w:type="dxa"/>
              <w:bottom w:w="50" w:type="dxa"/>
              <w:right w:w="90" w:type="dxa"/>
            </w:tcMar>
          </w:tcPr>
          <w:p w14:paraId="5249B12D" w14:textId="77777777" w:rsidR="00255F2A" w:rsidRDefault="000A1C75">
            <w:pPr>
              <w:spacing w:after="0"/>
            </w:pPr>
            <w:r>
              <w:rPr>
                <w:color w:val="021526"/>
                <w:sz w:val="18"/>
                <w:szCs w:val="18"/>
                <w:rtl/>
                <w:lang w:bidi="ar-SY"/>
              </w:rPr>
              <w:t>7</w:t>
            </w:r>
          </w:p>
        </w:tc>
      </w:tr>
      <w:tr w:rsidR="00255F2A" w14:paraId="4AADDC04" w14:textId="77777777">
        <w:trPr>
          <w:jc w:val="center"/>
        </w:trPr>
        <w:tc>
          <w:tcPr>
            <w:tcW w:w="3402" w:type="dxa"/>
            <w:shd w:val="clear" w:color="auto" w:fill="F7F4EF"/>
            <w:tcMar>
              <w:top w:w="50" w:type="dxa"/>
              <w:left w:w="90" w:type="dxa"/>
              <w:bottom w:w="50" w:type="dxa"/>
              <w:right w:w="90" w:type="dxa"/>
            </w:tcMar>
          </w:tcPr>
          <w:p w14:paraId="6C4E13FA" w14:textId="77777777" w:rsidR="00255F2A" w:rsidRDefault="000A1C75">
            <w:pPr>
              <w:spacing w:after="0"/>
            </w:pPr>
            <w:r>
              <w:rPr>
                <w:rFonts w:ascii="Consolas" w:eastAsia="Consolas" w:hAnsi="Consolas" w:cs="Consolas"/>
                <w:color w:val="021526"/>
                <w:sz w:val="17"/>
                <w:szCs w:val="17"/>
              </w:rPr>
              <w:t>group_enrollment_contracts</w:t>
            </w:r>
          </w:p>
        </w:tc>
        <w:tc>
          <w:tcPr>
            <w:tcW w:w="5329" w:type="dxa"/>
            <w:shd w:val="clear" w:color="auto" w:fill="F7F4EF"/>
            <w:tcMar>
              <w:top w:w="50" w:type="dxa"/>
              <w:left w:w="90" w:type="dxa"/>
              <w:bottom w:w="50" w:type="dxa"/>
              <w:right w:w="90" w:type="dxa"/>
            </w:tcMar>
          </w:tcPr>
          <w:p w14:paraId="0A615988" w14:textId="77777777" w:rsidR="00255F2A" w:rsidRDefault="000A1C75">
            <w:pPr>
              <w:spacing w:after="0"/>
            </w:pPr>
            <w:r>
              <w:rPr>
                <w:color w:val="021526"/>
                <w:sz w:val="18"/>
                <w:szCs w:val="18"/>
                <w:rtl/>
                <w:lang w:bidi="ar-SY"/>
              </w:rPr>
              <w:t>عقود الإلحاق بالمجموعات</w:t>
            </w:r>
          </w:p>
        </w:tc>
        <w:tc>
          <w:tcPr>
            <w:tcW w:w="907" w:type="dxa"/>
            <w:shd w:val="clear" w:color="auto" w:fill="F7F4EF"/>
            <w:tcMar>
              <w:top w:w="50" w:type="dxa"/>
              <w:left w:w="90" w:type="dxa"/>
              <w:bottom w:w="50" w:type="dxa"/>
              <w:right w:w="90" w:type="dxa"/>
            </w:tcMar>
          </w:tcPr>
          <w:p w14:paraId="53B465AF" w14:textId="77777777" w:rsidR="00255F2A" w:rsidRDefault="000A1C75">
            <w:pPr>
              <w:spacing w:after="0"/>
            </w:pPr>
            <w:r>
              <w:rPr>
                <w:color w:val="021526"/>
                <w:sz w:val="18"/>
                <w:szCs w:val="18"/>
                <w:rtl/>
                <w:lang w:bidi="ar-SY"/>
              </w:rPr>
              <w:t>5</w:t>
            </w:r>
          </w:p>
        </w:tc>
      </w:tr>
      <w:tr w:rsidR="00255F2A" w14:paraId="5C615078" w14:textId="77777777">
        <w:trPr>
          <w:jc w:val="center"/>
        </w:trPr>
        <w:tc>
          <w:tcPr>
            <w:tcW w:w="3402" w:type="dxa"/>
            <w:tcMar>
              <w:top w:w="50" w:type="dxa"/>
              <w:left w:w="90" w:type="dxa"/>
              <w:bottom w:w="50" w:type="dxa"/>
              <w:right w:w="90" w:type="dxa"/>
            </w:tcMar>
          </w:tcPr>
          <w:p w14:paraId="0ADE5F72" w14:textId="77777777" w:rsidR="00255F2A" w:rsidRDefault="000A1C75">
            <w:pPr>
              <w:spacing w:after="0"/>
            </w:pPr>
            <w:r>
              <w:rPr>
                <w:rFonts w:ascii="Consolas" w:eastAsia="Consolas" w:hAnsi="Consolas" w:cs="Consolas"/>
                <w:color w:val="021526"/>
                <w:sz w:val="17"/>
                <w:szCs w:val="17"/>
              </w:rPr>
              <w:t>group_family_acknowledgements</w:t>
            </w:r>
          </w:p>
        </w:tc>
        <w:tc>
          <w:tcPr>
            <w:tcW w:w="5329" w:type="dxa"/>
            <w:tcMar>
              <w:top w:w="50" w:type="dxa"/>
              <w:left w:w="90" w:type="dxa"/>
              <w:bottom w:w="50" w:type="dxa"/>
              <w:right w:w="90" w:type="dxa"/>
            </w:tcMar>
          </w:tcPr>
          <w:p w14:paraId="100051AA" w14:textId="77777777" w:rsidR="00255F2A" w:rsidRDefault="000A1C75">
            <w:pPr>
              <w:spacing w:after="0"/>
            </w:pPr>
            <w:r>
              <w:rPr>
                <w:color w:val="021526"/>
                <w:sz w:val="18"/>
                <w:szCs w:val="18"/>
                <w:rtl/>
                <w:lang w:bidi="ar-SY"/>
              </w:rPr>
              <w:t>استلام العائلة في المجموعة</w:t>
            </w:r>
          </w:p>
        </w:tc>
        <w:tc>
          <w:tcPr>
            <w:tcW w:w="907" w:type="dxa"/>
            <w:tcMar>
              <w:top w:w="50" w:type="dxa"/>
              <w:left w:w="90" w:type="dxa"/>
              <w:bottom w:w="50" w:type="dxa"/>
              <w:right w:w="90" w:type="dxa"/>
            </w:tcMar>
          </w:tcPr>
          <w:p w14:paraId="7749918A" w14:textId="77777777" w:rsidR="00255F2A" w:rsidRDefault="000A1C75">
            <w:pPr>
              <w:spacing w:after="0"/>
            </w:pPr>
            <w:r>
              <w:rPr>
                <w:color w:val="021526"/>
                <w:sz w:val="18"/>
                <w:szCs w:val="18"/>
                <w:rtl/>
                <w:lang w:bidi="ar-SY"/>
              </w:rPr>
              <w:t>5</w:t>
            </w:r>
          </w:p>
        </w:tc>
      </w:tr>
      <w:tr w:rsidR="00255F2A" w14:paraId="22CE1DD0" w14:textId="77777777">
        <w:trPr>
          <w:jc w:val="center"/>
        </w:trPr>
        <w:tc>
          <w:tcPr>
            <w:tcW w:w="3402" w:type="dxa"/>
            <w:shd w:val="clear" w:color="auto" w:fill="F7F4EF"/>
            <w:tcMar>
              <w:top w:w="50" w:type="dxa"/>
              <w:left w:w="90" w:type="dxa"/>
              <w:bottom w:w="50" w:type="dxa"/>
              <w:right w:w="90" w:type="dxa"/>
            </w:tcMar>
          </w:tcPr>
          <w:p w14:paraId="1C58F6D2" w14:textId="77777777" w:rsidR="00255F2A" w:rsidRDefault="000A1C75">
            <w:pPr>
              <w:spacing w:after="0"/>
            </w:pPr>
            <w:r>
              <w:rPr>
                <w:rFonts w:ascii="Consolas" w:eastAsia="Consolas" w:hAnsi="Consolas" w:cs="Consolas"/>
                <w:color w:val="021526"/>
                <w:sz w:val="17"/>
                <w:szCs w:val="17"/>
              </w:rPr>
              <w:t>group_flight_legs</w:t>
            </w:r>
          </w:p>
        </w:tc>
        <w:tc>
          <w:tcPr>
            <w:tcW w:w="5329" w:type="dxa"/>
            <w:shd w:val="clear" w:color="auto" w:fill="F7F4EF"/>
            <w:tcMar>
              <w:top w:w="50" w:type="dxa"/>
              <w:left w:w="90" w:type="dxa"/>
              <w:bottom w:w="50" w:type="dxa"/>
              <w:right w:w="90" w:type="dxa"/>
            </w:tcMar>
          </w:tcPr>
          <w:p w14:paraId="1C0186FF" w14:textId="77777777" w:rsidR="00255F2A" w:rsidRDefault="000A1C75">
            <w:pPr>
              <w:spacing w:after="0"/>
            </w:pPr>
            <w:r>
              <w:rPr>
                <w:color w:val="021526"/>
                <w:sz w:val="18"/>
                <w:szCs w:val="18"/>
                <w:rtl/>
                <w:lang w:bidi="ar-SY"/>
              </w:rPr>
              <w:t>المجموعات على الرحلات</w:t>
            </w:r>
          </w:p>
        </w:tc>
        <w:tc>
          <w:tcPr>
            <w:tcW w:w="907" w:type="dxa"/>
            <w:shd w:val="clear" w:color="auto" w:fill="F7F4EF"/>
            <w:tcMar>
              <w:top w:w="50" w:type="dxa"/>
              <w:left w:w="90" w:type="dxa"/>
              <w:bottom w:w="50" w:type="dxa"/>
              <w:right w:w="90" w:type="dxa"/>
            </w:tcMar>
          </w:tcPr>
          <w:p w14:paraId="01A49AAA" w14:textId="77777777" w:rsidR="00255F2A" w:rsidRDefault="000A1C75">
            <w:pPr>
              <w:spacing w:after="0"/>
            </w:pPr>
            <w:r>
              <w:rPr>
                <w:color w:val="021526"/>
                <w:sz w:val="18"/>
                <w:szCs w:val="18"/>
                <w:rtl/>
                <w:lang w:bidi="ar-SY"/>
              </w:rPr>
              <w:t>13</w:t>
            </w:r>
          </w:p>
        </w:tc>
      </w:tr>
      <w:tr w:rsidR="00255F2A" w14:paraId="3FF404F4" w14:textId="77777777">
        <w:trPr>
          <w:jc w:val="center"/>
        </w:trPr>
        <w:tc>
          <w:tcPr>
            <w:tcW w:w="3402" w:type="dxa"/>
            <w:tcMar>
              <w:top w:w="50" w:type="dxa"/>
              <w:left w:w="90" w:type="dxa"/>
              <w:bottom w:w="50" w:type="dxa"/>
              <w:right w:w="90" w:type="dxa"/>
            </w:tcMar>
          </w:tcPr>
          <w:p w14:paraId="585A74ED" w14:textId="77777777" w:rsidR="00255F2A" w:rsidRDefault="000A1C75">
            <w:pPr>
              <w:spacing w:after="0"/>
            </w:pPr>
            <w:r>
              <w:rPr>
                <w:rFonts w:ascii="Consolas" w:eastAsia="Consolas" w:hAnsi="Consolas" w:cs="Consolas"/>
                <w:color w:val="021526"/>
                <w:sz w:val="17"/>
                <w:szCs w:val="17"/>
              </w:rPr>
              <w:t>group_lessons</w:t>
            </w:r>
          </w:p>
        </w:tc>
        <w:tc>
          <w:tcPr>
            <w:tcW w:w="5329" w:type="dxa"/>
            <w:tcMar>
              <w:top w:w="50" w:type="dxa"/>
              <w:left w:w="90" w:type="dxa"/>
              <w:bottom w:w="50" w:type="dxa"/>
              <w:right w:w="90" w:type="dxa"/>
            </w:tcMar>
          </w:tcPr>
          <w:p w14:paraId="21448E90" w14:textId="77777777" w:rsidR="00255F2A" w:rsidRDefault="000A1C75">
            <w:pPr>
              <w:spacing w:after="0"/>
            </w:pPr>
            <w:r>
              <w:rPr>
                <w:color w:val="021526"/>
                <w:sz w:val="18"/>
                <w:szCs w:val="18"/>
                <w:rtl/>
                <w:lang w:bidi="ar-SY"/>
              </w:rPr>
              <w:t>الدروس الدينية</w:t>
            </w:r>
          </w:p>
        </w:tc>
        <w:tc>
          <w:tcPr>
            <w:tcW w:w="907" w:type="dxa"/>
            <w:tcMar>
              <w:top w:w="50" w:type="dxa"/>
              <w:left w:w="90" w:type="dxa"/>
              <w:bottom w:w="50" w:type="dxa"/>
              <w:right w:w="90" w:type="dxa"/>
            </w:tcMar>
          </w:tcPr>
          <w:p w14:paraId="5E1E0007" w14:textId="77777777" w:rsidR="00255F2A" w:rsidRDefault="000A1C75">
            <w:pPr>
              <w:spacing w:after="0"/>
            </w:pPr>
            <w:r>
              <w:rPr>
                <w:color w:val="021526"/>
                <w:sz w:val="18"/>
                <w:szCs w:val="18"/>
                <w:rtl/>
                <w:lang w:bidi="ar-SY"/>
              </w:rPr>
              <w:t>11</w:t>
            </w:r>
          </w:p>
        </w:tc>
      </w:tr>
      <w:tr w:rsidR="00255F2A" w14:paraId="35BC1142" w14:textId="77777777">
        <w:trPr>
          <w:jc w:val="center"/>
        </w:trPr>
        <w:tc>
          <w:tcPr>
            <w:tcW w:w="3402" w:type="dxa"/>
            <w:shd w:val="clear" w:color="auto" w:fill="F7F4EF"/>
            <w:tcMar>
              <w:top w:w="50" w:type="dxa"/>
              <w:left w:w="90" w:type="dxa"/>
              <w:bottom w:w="50" w:type="dxa"/>
              <w:right w:w="90" w:type="dxa"/>
            </w:tcMar>
          </w:tcPr>
          <w:p w14:paraId="0F6EDA83" w14:textId="77777777" w:rsidR="00255F2A" w:rsidRDefault="000A1C75">
            <w:pPr>
              <w:spacing w:after="0"/>
            </w:pPr>
            <w:r>
              <w:rPr>
                <w:rFonts w:ascii="Consolas" w:eastAsia="Consolas" w:hAnsi="Consolas" w:cs="Consolas"/>
                <w:color w:val="021526"/>
                <w:sz w:val="17"/>
                <w:szCs w:val="17"/>
              </w:rPr>
              <w:t>group_posts</w:t>
            </w:r>
          </w:p>
        </w:tc>
        <w:tc>
          <w:tcPr>
            <w:tcW w:w="5329" w:type="dxa"/>
            <w:shd w:val="clear" w:color="auto" w:fill="F7F4EF"/>
            <w:tcMar>
              <w:top w:w="50" w:type="dxa"/>
              <w:left w:w="90" w:type="dxa"/>
              <w:bottom w:w="50" w:type="dxa"/>
              <w:right w:w="90" w:type="dxa"/>
            </w:tcMar>
          </w:tcPr>
          <w:p w14:paraId="2AC18D36" w14:textId="77777777" w:rsidR="00255F2A" w:rsidRDefault="000A1C75">
            <w:pPr>
              <w:spacing w:after="0"/>
            </w:pPr>
            <w:r>
              <w:rPr>
                <w:color w:val="021526"/>
                <w:sz w:val="18"/>
                <w:szCs w:val="18"/>
                <w:rtl/>
                <w:lang w:bidi="ar-SY"/>
              </w:rPr>
              <w:t>قناة المجموعة</w:t>
            </w:r>
          </w:p>
        </w:tc>
        <w:tc>
          <w:tcPr>
            <w:tcW w:w="907" w:type="dxa"/>
            <w:shd w:val="clear" w:color="auto" w:fill="F7F4EF"/>
            <w:tcMar>
              <w:top w:w="50" w:type="dxa"/>
              <w:left w:w="90" w:type="dxa"/>
              <w:bottom w:w="50" w:type="dxa"/>
              <w:right w:w="90" w:type="dxa"/>
            </w:tcMar>
          </w:tcPr>
          <w:p w14:paraId="5E531E3E" w14:textId="77777777" w:rsidR="00255F2A" w:rsidRDefault="000A1C75">
            <w:pPr>
              <w:spacing w:after="0"/>
            </w:pPr>
            <w:r>
              <w:rPr>
                <w:color w:val="021526"/>
                <w:sz w:val="18"/>
                <w:szCs w:val="18"/>
                <w:rtl/>
                <w:lang w:bidi="ar-SY"/>
              </w:rPr>
              <w:t>11</w:t>
            </w:r>
          </w:p>
        </w:tc>
      </w:tr>
      <w:tr w:rsidR="00255F2A" w14:paraId="3AF19592" w14:textId="77777777">
        <w:trPr>
          <w:jc w:val="center"/>
        </w:trPr>
        <w:tc>
          <w:tcPr>
            <w:tcW w:w="3402" w:type="dxa"/>
            <w:tcMar>
              <w:top w:w="50" w:type="dxa"/>
              <w:left w:w="90" w:type="dxa"/>
              <w:bottom w:w="50" w:type="dxa"/>
              <w:right w:w="90" w:type="dxa"/>
            </w:tcMar>
          </w:tcPr>
          <w:p w14:paraId="0AEED790" w14:textId="77777777" w:rsidR="00255F2A" w:rsidRDefault="000A1C75">
            <w:pPr>
              <w:spacing w:after="0"/>
            </w:pPr>
            <w:r>
              <w:rPr>
                <w:rFonts w:ascii="Consolas" w:eastAsia="Consolas" w:hAnsi="Consolas" w:cs="Consolas"/>
                <w:color w:val="021526"/>
                <w:sz w:val="17"/>
                <w:szCs w:val="17"/>
              </w:rPr>
              <w:t>group_profile_versions</w:t>
            </w:r>
          </w:p>
        </w:tc>
        <w:tc>
          <w:tcPr>
            <w:tcW w:w="5329" w:type="dxa"/>
            <w:tcMar>
              <w:top w:w="50" w:type="dxa"/>
              <w:left w:w="90" w:type="dxa"/>
              <w:bottom w:w="50" w:type="dxa"/>
              <w:right w:w="90" w:type="dxa"/>
            </w:tcMar>
          </w:tcPr>
          <w:p w14:paraId="07D066D7" w14:textId="77777777" w:rsidR="00255F2A" w:rsidRDefault="000A1C75">
            <w:pPr>
              <w:spacing w:after="0"/>
            </w:pPr>
            <w:r>
              <w:rPr>
                <w:color w:val="021526"/>
                <w:sz w:val="18"/>
                <w:szCs w:val="18"/>
                <w:rtl/>
                <w:lang w:bidi="ar-SY"/>
              </w:rPr>
              <w:t>الصفحة العامة للمجموعة</w:t>
            </w:r>
          </w:p>
        </w:tc>
        <w:tc>
          <w:tcPr>
            <w:tcW w:w="907" w:type="dxa"/>
            <w:tcMar>
              <w:top w:w="50" w:type="dxa"/>
              <w:left w:w="90" w:type="dxa"/>
              <w:bottom w:w="50" w:type="dxa"/>
              <w:right w:w="90" w:type="dxa"/>
            </w:tcMar>
          </w:tcPr>
          <w:p w14:paraId="6105EA12" w14:textId="77777777" w:rsidR="00255F2A" w:rsidRDefault="000A1C75">
            <w:pPr>
              <w:spacing w:after="0"/>
            </w:pPr>
            <w:r>
              <w:rPr>
                <w:color w:val="021526"/>
                <w:sz w:val="18"/>
                <w:szCs w:val="18"/>
                <w:rtl/>
                <w:lang w:bidi="ar-SY"/>
              </w:rPr>
              <w:t>9</w:t>
            </w:r>
          </w:p>
        </w:tc>
      </w:tr>
      <w:tr w:rsidR="00255F2A" w14:paraId="00C35651" w14:textId="77777777">
        <w:trPr>
          <w:jc w:val="center"/>
        </w:trPr>
        <w:tc>
          <w:tcPr>
            <w:tcW w:w="3402" w:type="dxa"/>
            <w:shd w:val="clear" w:color="auto" w:fill="F7F4EF"/>
            <w:tcMar>
              <w:top w:w="50" w:type="dxa"/>
              <w:left w:w="90" w:type="dxa"/>
              <w:bottom w:w="50" w:type="dxa"/>
              <w:right w:w="90" w:type="dxa"/>
            </w:tcMar>
          </w:tcPr>
          <w:p w14:paraId="6103E47E" w14:textId="77777777" w:rsidR="00255F2A" w:rsidRDefault="000A1C75">
            <w:pPr>
              <w:spacing w:after="0"/>
            </w:pPr>
            <w:r>
              <w:rPr>
                <w:rFonts w:ascii="Consolas" w:eastAsia="Consolas" w:hAnsi="Consolas" w:cs="Consolas"/>
                <w:color w:val="021526"/>
                <w:sz w:val="17"/>
                <w:szCs w:val="17"/>
              </w:rPr>
              <w:t>group_seats</w:t>
            </w:r>
          </w:p>
        </w:tc>
        <w:tc>
          <w:tcPr>
            <w:tcW w:w="5329" w:type="dxa"/>
            <w:shd w:val="clear" w:color="auto" w:fill="F7F4EF"/>
            <w:tcMar>
              <w:top w:w="50" w:type="dxa"/>
              <w:left w:w="90" w:type="dxa"/>
              <w:bottom w:w="50" w:type="dxa"/>
              <w:right w:w="90" w:type="dxa"/>
            </w:tcMar>
          </w:tcPr>
          <w:p w14:paraId="6D61A989" w14:textId="77777777" w:rsidR="00255F2A" w:rsidRDefault="000A1C75">
            <w:pPr>
              <w:spacing w:after="0"/>
            </w:pPr>
            <w:r>
              <w:rPr>
                <w:color w:val="021526"/>
                <w:sz w:val="18"/>
                <w:szCs w:val="18"/>
                <w:rtl/>
                <w:lang w:bidi="ar-SY"/>
              </w:rPr>
              <w:t>مقاعد فريق المجموعة</w:t>
            </w:r>
          </w:p>
        </w:tc>
        <w:tc>
          <w:tcPr>
            <w:tcW w:w="907" w:type="dxa"/>
            <w:shd w:val="clear" w:color="auto" w:fill="F7F4EF"/>
            <w:tcMar>
              <w:top w:w="50" w:type="dxa"/>
              <w:left w:w="90" w:type="dxa"/>
              <w:bottom w:w="50" w:type="dxa"/>
              <w:right w:w="90" w:type="dxa"/>
            </w:tcMar>
          </w:tcPr>
          <w:p w14:paraId="56B1DEF6" w14:textId="77777777" w:rsidR="00255F2A" w:rsidRDefault="000A1C75">
            <w:pPr>
              <w:spacing w:after="0"/>
            </w:pPr>
            <w:r>
              <w:rPr>
                <w:color w:val="021526"/>
                <w:sz w:val="18"/>
                <w:szCs w:val="18"/>
                <w:rtl/>
                <w:lang w:bidi="ar-SY"/>
              </w:rPr>
              <w:t>9</w:t>
            </w:r>
          </w:p>
        </w:tc>
      </w:tr>
      <w:tr w:rsidR="00255F2A" w14:paraId="335E203C" w14:textId="77777777">
        <w:trPr>
          <w:jc w:val="center"/>
        </w:trPr>
        <w:tc>
          <w:tcPr>
            <w:tcW w:w="3402" w:type="dxa"/>
            <w:tcMar>
              <w:top w:w="50" w:type="dxa"/>
              <w:left w:w="90" w:type="dxa"/>
              <w:bottom w:w="50" w:type="dxa"/>
              <w:right w:w="90" w:type="dxa"/>
            </w:tcMar>
          </w:tcPr>
          <w:p w14:paraId="60D317D2" w14:textId="77777777" w:rsidR="00255F2A" w:rsidRDefault="000A1C75">
            <w:pPr>
              <w:spacing w:after="0"/>
            </w:pPr>
            <w:r>
              <w:rPr>
                <w:rFonts w:ascii="Consolas" w:eastAsia="Consolas" w:hAnsi="Consolas" w:cs="Consolas"/>
                <w:color w:val="021526"/>
                <w:sz w:val="17"/>
                <w:szCs w:val="17"/>
              </w:rPr>
              <w:t>guide_day_tasks</w:t>
            </w:r>
          </w:p>
        </w:tc>
        <w:tc>
          <w:tcPr>
            <w:tcW w:w="5329" w:type="dxa"/>
            <w:tcMar>
              <w:top w:w="50" w:type="dxa"/>
              <w:left w:w="90" w:type="dxa"/>
              <w:bottom w:w="50" w:type="dxa"/>
              <w:right w:w="90" w:type="dxa"/>
            </w:tcMar>
          </w:tcPr>
          <w:p w14:paraId="1D45CE8D" w14:textId="77777777" w:rsidR="00255F2A" w:rsidRDefault="000A1C75">
            <w:pPr>
              <w:spacing w:after="0"/>
            </w:pPr>
            <w:r>
              <w:rPr>
                <w:color w:val="021526"/>
                <w:sz w:val="18"/>
                <w:szCs w:val="18"/>
                <w:rtl/>
                <w:lang w:bidi="ar-SY"/>
              </w:rPr>
              <w:t>أعمال اليوم</w:t>
            </w:r>
          </w:p>
        </w:tc>
        <w:tc>
          <w:tcPr>
            <w:tcW w:w="907" w:type="dxa"/>
            <w:tcMar>
              <w:top w:w="50" w:type="dxa"/>
              <w:left w:w="90" w:type="dxa"/>
              <w:bottom w:w="50" w:type="dxa"/>
              <w:right w:w="90" w:type="dxa"/>
            </w:tcMar>
          </w:tcPr>
          <w:p w14:paraId="1A11AE73" w14:textId="77777777" w:rsidR="00255F2A" w:rsidRDefault="000A1C75">
            <w:pPr>
              <w:spacing w:after="0"/>
            </w:pPr>
            <w:r>
              <w:rPr>
                <w:color w:val="021526"/>
                <w:sz w:val="18"/>
                <w:szCs w:val="18"/>
                <w:rtl/>
                <w:lang w:bidi="ar-SY"/>
              </w:rPr>
              <w:t>15</w:t>
            </w:r>
          </w:p>
        </w:tc>
      </w:tr>
      <w:tr w:rsidR="00255F2A" w14:paraId="15B5820B" w14:textId="77777777">
        <w:trPr>
          <w:jc w:val="center"/>
        </w:trPr>
        <w:tc>
          <w:tcPr>
            <w:tcW w:w="3402" w:type="dxa"/>
            <w:shd w:val="clear" w:color="auto" w:fill="F7F4EF"/>
            <w:tcMar>
              <w:top w:w="50" w:type="dxa"/>
              <w:left w:w="90" w:type="dxa"/>
              <w:bottom w:w="50" w:type="dxa"/>
              <w:right w:w="90" w:type="dxa"/>
            </w:tcMar>
          </w:tcPr>
          <w:p w14:paraId="3D0768F3" w14:textId="77777777" w:rsidR="00255F2A" w:rsidRDefault="000A1C75">
            <w:pPr>
              <w:spacing w:after="0"/>
            </w:pPr>
            <w:r>
              <w:rPr>
                <w:rFonts w:ascii="Consolas" w:eastAsia="Consolas" w:hAnsi="Consolas" w:cs="Consolas"/>
                <w:color w:val="021526"/>
                <w:sz w:val="17"/>
                <w:szCs w:val="17"/>
              </w:rPr>
              <w:t>guide_day_times</w:t>
            </w:r>
          </w:p>
        </w:tc>
        <w:tc>
          <w:tcPr>
            <w:tcW w:w="5329" w:type="dxa"/>
            <w:shd w:val="clear" w:color="auto" w:fill="F7F4EF"/>
            <w:tcMar>
              <w:top w:w="50" w:type="dxa"/>
              <w:left w:w="90" w:type="dxa"/>
              <w:bottom w:w="50" w:type="dxa"/>
              <w:right w:w="90" w:type="dxa"/>
            </w:tcMar>
          </w:tcPr>
          <w:p w14:paraId="6052133C" w14:textId="77777777" w:rsidR="00255F2A" w:rsidRDefault="000A1C75">
            <w:pPr>
              <w:spacing w:after="0"/>
            </w:pPr>
            <w:r>
              <w:rPr>
                <w:color w:val="021526"/>
                <w:sz w:val="18"/>
                <w:szCs w:val="18"/>
                <w:rtl/>
                <w:lang w:bidi="ar-SY"/>
              </w:rPr>
              <w:t>مواقيت اليوم</w:t>
            </w:r>
          </w:p>
        </w:tc>
        <w:tc>
          <w:tcPr>
            <w:tcW w:w="907" w:type="dxa"/>
            <w:shd w:val="clear" w:color="auto" w:fill="F7F4EF"/>
            <w:tcMar>
              <w:top w:w="50" w:type="dxa"/>
              <w:left w:w="90" w:type="dxa"/>
              <w:bottom w:w="50" w:type="dxa"/>
              <w:right w:w="90" w:type="dxa"/>
            </w:tcMar>
          </w:tcPr>
          <w:p w14:paraId="47B8C049" w14:textId="77777777" w:rsidR="00255F2A" w:rsidRDefault="000A1C75">
            <w:pPr>
              <w:spacing w:after="0"/>
            </w:pPr>
            <w:r>
              <w:rPr>
                <w:color w:val="021526"/>
                <w:sz w:val="18"/>
                <w:szCs w:val="18"/>
                <w:rtl/>
                <w:lang w:bidi="ar-SY"/>
              </w:rPr>
              <w:t>15</w:t>
            </w:r>
          </w:p>
        </w:tc>
      </w:tr>
      <w:tr w:rsidR="00255F2A" w14:paraId="1DFDA598" w14:textId="77777777">
        <w:trPr>
          <w:jc w:val="center"/>
        </w:trPr>
        <w:tc>
          <w:tcPr>
            <w:tcW w:w="3402" w:type="dxa"/>
            <w:tcMar>
              <w:top w:w="50" w:type="dxa"/>
              <w:left w:w="90" w:type="dxa"/>
              <w:bottom w:w="50" w:type="dxa"/>
              <w:right w:w="90" w:type="dxa"/>
            </w:tcMar>
          </w:tcPr>
          <w:p w14:paraId="6F4AAB72" w14:textId="77777777" w:rsidR="00255F2A" w:rsidRDefault="000A1C75">
            <w:pPr>
              <w:spacing w:after="0"/>
            </w:pPr>
            <w:r>
              <w:rPr>
                <w:rFonts w:ascii="Consolas" w:eastAsia="Consolas" w:hAnsi="Consolas" w:cs="Consolas"/>
                <w:color w:val="021526"/>
                <w:sz w:val="17"/>
                <w:szCs w:val="17"/>
              </w:rPr>
              <w:t>guide_days</w:t>
            </w:r>
          </w:p>
        </w:tc>
        <w:tc>
          <w:tcPr>
            <w:tcW w:w="5329" w:type="dxa"/>
            <w:tcMar>
              <w:top w:w="50" w:type="dxa"/>
              <w:left w:w="90" w:type="dxa"/>
              <w:bottom w:w="50" w:type="dxa"/>
              <w:right w:w="90" w:type="dxa"/>
            </w:tcMar>
          </w:tcPr>
          <w:p w14:paraId="1EA0313F" w14:textId="77777777" w:rsidR="00255F2A" w:rsidRDefault="000A1C75">
            <w:pPr>
              <w:spacing w:after="0"/>
            </w:pPr>
            <w:r>
              <w:rPr>
                <w:color w:val="021526"/>
                <w:sz w:val="18"/>
                <w:szCs w:val="18"/>
                <w:rtl/>
                <w:lang w:bidi="ar-SY"/>
              </w:rPr>
              <w:t>أيام دليل المناسك</w:t>
            </w:r>
          </w:p>
        </w:tc>
        <w:tc>
          <w:tcPr>
            <w:tcW w:w="907" w:type="dxa"/>
            <w:tcMar>
              <w:top w:w="50" w:type="dxa"/>
              <w:left w:w="90" w:type="dxa"/>
              <w:bottom w:w="50" w:type="dxa"/>
              <w:right w:w="90" w:type="dxa"/>
            </w:tcMar>
          </w:tcPr>
          <w:p w14:paraId="028E090B" w14:textId="77777777" w:rsidR="00255F2A" w:rsidRDefault="000A1C75">
            <w:pPr>
              <w:spacing w:after="0"/>
            </w:pPr>
            <w:r>
              <w:rPr>
                <w:color w:val="021526"/>
                <w:sz w:val="18"/>
                <w:szCs w:val="18"/>
                <w:rtl/>
                <w:lang w:bidi="ar-SY"/>
              </w:rPr>
              <w:t>15</w:t>
            </w:r>
          </w:p>
        </w:tc>
      </w:tr>
      <w:tr w:rsidR="00255F2A" w14:paraId="3EE646F9" w14:textId="77777777">
        <w:trPr>
          <w:jc w:val="center"/>
        </w:trPr>
        <w:tc>
          <w:tcPr>
            <w:tcW w:w="3402" w:type="dxa"/>
            <w:shd w:val="clear" w:color="auto" w:fill="F7F4EF"/>
            <w:tcMar>
              <w:top w:w="50" w:type="dxa"/>
              <w:left w:w="90" w:type="dxa"/>
              <w:bottom w:w="50" w:type="dxa"/>
              <w:right w:w="90" w:type="dxa"/>
            </w:tcMar>
          </w:tcPr>
          <w:p w14:paraId="26C66D59" w14:textId="77777777" w:rsidR="00255F2A" w:rsidRDefault="000A1C75">
            <w:pPr>
              <w:spacing w:after="0"/>
            </w:pPr>
            <w:r>
              <w:rPr>
                <w:rFonts w:ascii="Consolas" w:eastAsia="Consolas" w:hAnsi="Consolas" w:cs="Consolas"/>
                <w:color w:val="021526"/>
                <w:sz w:val="17"/>
                <w:szCs w:val="17"/>
              </w:rPr>
              <w:t>guide_duas</w:t>
            </w:r>
          </w:p>
        </w:tc>
        <w:tc>
          <w:tcPr>
            <w:tcW w:w="5329" w:type="dxa"/>
            <w:shd w:val="clear" w:color="auto" w:fill="F7F4EF"/>
            <w:tcMar>
              <w:top w:w="50" w:type="dxa"/>
              <w:left w:w="90" w:type="dxa"/>
              <w:bottom w:w="50" w:type="dxa"/>
              <w:right w:w="90" w:type="dxa"/>
            </w:tcMar>
          </w:tcPr>
          <w:p w14:paraId="255DB17F" w14:textId="77777777" w:rsidR="00255F2A" w:rsidRDefault="000A1C75">
            <w:pPr>
              <w:spacing w:after="0"/>
            </w:pPr>
            <w:r>
              <w:rPr>
                <w:color w:val="021526"/>
                <w:sz w:val="18"/>
                <w:szCs w:val="18"/>
                <w:rtl/>
                <w:lang w:bidi="ar-SY"/>
              </w:rPr>
              <w:t>أدعية دليل المناسك</w:t>
            </w:r>
          </w:p>
        </w:tc>
        <w:tc>
          <w:tcPr>
            <w:tcW w:w="907" w:type="dxa"/>
            <w:shd w:val="clear" w:color="auto" w:fill="F7F4EF"/>
            <w:tcMar>
              <w:top w:w="50" w:type="dxa"/>
              <w:left w:w="90" w:type="dxa"/>
              <w:bottom w:w="50" w:type="dxa"/>
              <w:right w:w="90" w:type="dxa"/>
            </w:tcMar>
          </w:tcPr>
          <w:p w14:paraId="166F1787" w14:textId="77777777" w:rsidR="00255F2A" w:rsidRDefault="000A1C75">
            <w:pPr>
              <w:spacing w:after="0"/>
            </w:pPr>
            <w:r>
              <w:rPr>
                <w:color w:val="021526"/>
                <w:sz w:val="18"/>
                <w:szCs w:val="18"/>
                <w:rtl/>
                <w:lang w:bidi="ar-SY"/>
              </w:rPr>
              <w:t>15</w:t>
            </w:r>
          </w:p>
        </w:tc>
      </w:tr>
      <w:tr w:rsidR="00255F2A" w14:paraId="2BAE3CBC" w14:textId="77777777">
        <w:trPr>
          <w:jc w:val="center"/>
        </w:trPr>
        <w:tc>
          <w:tcPr>
            <w:tcW w:w="3402" w:type="dxa"/>
            <w:tcMar>
              <w:top w:w="50" w:type="dxa"/>
              <w:left w:w="90" w:type="dxa"/>
              <w:bottom w:w="50" w:type="dxa"/>
              <w:right w:w="90" w:type="dxa"/>
            </w:tcMar>
          </w:tcPr>
          <w:p w14:paraId="233D8963" w14:textId="77777777" w:rsidR="00255F2A" w:rsidRDefault="000A1C75">
            <w:pPr>
              <w:spacing w:after="0"/>
            </w:pPr>
            <w:r>
              <w:rPr>
                <w:rFonts w:ascii="Consolas" w:eastAsia="Consolas" w:hAnsi="Consolas" w:cs="Consolas"/>
                <w:color w:val="021526"/>
                <w:sz w:val="17"/>
                <w:szCs w:val="17"/>
              </w:rPr>
              <w:t>guide_items</w:t>
            </w:r>
          </w:p>
        </w:tc>
        <w:tc>
          <w:tcPr>
            <w:tcW w:w="5329" w:type="dxa"/>
            <w:tcMar>
              <w:top w:w="50" w:type="dxa"/>
              <w:left w:w="90" w:type="dxa"/>
              <w:bottom w:w="50" w:type="dxa"/>
              <w:right w:w="90" w:type="dxa"/>
            </w:tcMar>
          </w:tcPr>
          <w:p w14:paraId="0ACC6705" w14:textId="77777777" w:rsidR="00255F2A" w:rsidRDefault="000A1C75">
            <w:pPr>
              <w:spacing w:after="0"/>
            </w:pPr>
            <w:r>
              <w:rPr>
                <w:color w:val="021526"/>
                <w:sz w:val="18"/>
                <w:szCs w:val="18"/>
                <w:rtl/>
                <w:lang w:bidi="ar-SY"/>
              </w:rPr>
              <w:t>قوائم دليل المناسك الأخرى</w:t>
            </w:r>
          </w:p>
        </w:tc>
        <w:tc>
          <w:tcPr>
            <w:tcW w:w="907" w:type="dxa"/>
            <w:tcMar>
              <w:top w:w="50" w:type="dxa"/>
              <w:left w:w="90" w:type="dxa"/>
              <w:bottom w:w="50" w:type="dxa"/>
              <w:right w:w="90" w:type="dxa"/>
            </w:tcMar>
          </w:tcPr>
          <w:p w14:paraId="5E98EC4D" w14:textId="77777777" w:rsidR="00255F2A" w:rsidRDefault="000A1C75">
            <w:pPr>
              <w:spacing w:after="0"/>
            </w:pPr>
            <w:r>
              <w:rPr>
                <w:color w:val="021526"/>
                <w:sz w:val="18"/>
                <w:szCs w:val="18"/>
                <w:rtl/>
                <w:lang w:bidi="ar-SY"/>
              </w:rPr>
              <w:t>15</w:t>
            </w:r>
          </w:p>
        </w:tc>
      </w:tr>
      <w:tr w:rsidR="00255F2A" w14:paraId="38CDB3F2" w14:textId="77777777">
        <w:trPr>
          <w:jc w:val="center"/>
        </w:trPr>
        <w:tc>
          <w:tcPr>
            <w:tcW w:w="3402" w:type="dxa"/>
            <w:shd w:val="clear" w:color="auto" w:fill="F7F4EF"/>
            <w:tcMar>
              <w:top w:w="50" w:type="dxa"/>
              <w:left w:w="90" w:type="dxa"/>
              <w:bottom w:w="50" w:type="dxa"/>
              <w:right w:w="90" w:type="dxa"/>
            </w:tcMar>
          </w:tcPr>
          <w:p w14:paraId="565CCE50" w14:textId="77777777" w:rsidR="00255F2A" w:rsidRDefault="000A1C75">
            <w:pPr>
              <w:spacing w:after="0"/>
            </w:pPr>
            <w:r>
              <w:rPr>
                <w:rFonts w:ascii="Consolas" w:eastAsia="Consolas" w:hAnsi="Consolas" w:cs="Consolas"/>
                <w:color w:val="021526"/>
                <w:sz w:val="17"/>
                <w:szCs w:val="17"/>
              </w:rPr>
              <w:t>hajj_certificates</w:t>
            </w:r>
          </w:p>
        </w:tc>
        <w:tc>
          <w:tcPr>
            <w:tcW w:w="5329" w:type="dxa"/>
            <w:shd w:val="clear" w:color="auto" w:fill="F7F4EF"/>
            <w:tcMar>
              <w:top w:w="50" w:type="dxa"/>
              <w:left w:w="90" w:type="dxa"/>
              <w:bottom w:w="50" w:type="dxa"/>
              <w:right w:w="90" w:type="dxa"/>
            </w:tcMar>
          </w:tcPr>
          <w:p w14:paraId="4163C0FC" w14:textId="77777777" w:rsidR="00255F2A" w:rsidRDefault="000A1C75">
            <w:pPr>
              <w:spacing w:after="0"/>
            </w:pPr>
            <w:r>
              <w:rPr>
                <w:color w:val="021526"/>
                <w:sz w:val="18"/>
                <w:szCs w:val="18"/>
                <w:rtl/>
                <w:lang w:bidi="ar-SY"/>
              </w:rPr>
              <w:t>شهادات أداء الحج</w:t>
            </w:r>
          </w:p>
        </w:tc>
        <w:tc>
          <w:tcPr>
            <w:tcW w:w="907" w:type="dxa"/>
            <w:shd w:val="clear" w:color="auto" w:fill="F7F4EF"/>
            <w:tcMar>
              <w:top w:w="50" w:type="dxa"/>
              <w:left w:w="90" w:type="dxa"/>
              <w:bottom w:w="50" w:type="dxa"/>
              <w:right w:w="90" w:type="dxa"/>
            </w:tcMar>
          </w:tcPr>
          <w:p w14:paraId="2AEF48EF" w14:textId="77777777" w:rsidR="00255F2A" w:rsidRDefault="000A1C75">
            <w:pPr>
              <w:spacing w:after="0"/>
            </w:pPr>
            <w:r>
              <w:rPr>
                <w:color w:val="021526"/>
                <w:sz w:val="18"/>
                <w:szCs w:val="18"/>
                <w:rtl/>
                <w:lang w:bidi="ar-SY"/>
              </w:rPr>
              <w:t>6</w:t>
            </w:r>
          </w:p>
        </w:tc>
      </w:tr>
      <w:tr w:rsidR="00255F2A" w14:paraId="4CC6C433" w14:textId="77777777">
        <w:trPr>
          <w:jc w:val="center"/>
        </w:trPr>
        <w:tc>
          <w:tcPr>
            <w:tcW w:w="3402" w:type="dxa"/>
            <w:tcMar>
              <w:top w:w="50" w:type="dxa"/>
              <w:left w:w="90" w:type="dxa"/>
              <w:bottom w:w="50" w:type="dxa"/>
              <w:right w:w="90" w:type="dxa"/>
            </w:tcMar>
          </w:tcPr>
          <w:p w14:paraId="467D0A74" w14:textId="77777777" w:rsidR="00255F2A" w:rsidRDefault="000A1C75">
            <w:pPr>
              <w:spacing w:after="0"/>
            </w:pPr>
            <w:r>
              <w:rPr>
                <w:rFonts w:ascii="Consolas" w:eastAsia="Consolas" w:hAnsi="Consolas" w:cs="Consolas"/>
                <w:color w:val="021526"/>
                <w:sz w:val="17"/>
                <w:szCs w:val="17"/>
              </w:rPr>
              <w:t>health_files</w:t>
            </w:r>
          </w:p>
        </w:tc>
        <w:tc>
          <w:tcPr>
            <w:tcW w:w="5329" w:type="dxa"/>
            <w:tcMar>
              <w:top w:w="50" w:type="dxa"/>
              <w:left w:w="90" w:type="dxa"/>
              <w:bottom w:w="50" w:type="dxa"/>
              <w:right w:w="90" w:type="dxa"/>
            </w:tcMar>
          </w:tcPr>
          <w:p w14:paraId="4606DF2E" w14:textId="77777777" w:rsidR="00255F2A" w:rsidRDefault="000A1C75">
            <w:pPr>
              <w:spacing w:after="0"/>
            </w:pPr>
            <w:r>
              <w:rPr>
                <w:color w:val="021526"/>
                <w:sz w:val="18"/>
                <w:szCs w:val="18"/>
                <w:rtl/>
                <w:lang w:bidi="ar-SY"/>
              </w:rPr>
              <w:t>الملف الصحي للعائلة</w:t>
            </w:r>
          </w:p>
        </w:tc>
        <w:tc>
          <w:tcPr>
            <w:tcW w:w="907" w:type="dxa"/>
            <w:tcMar>
              <w:top w:w="50" w:type="dxa"/>
              <w:left w:w="90" w:type="dxa"/>
              <w:bottom w:w="50" w:type="dxa"/>
              <w:right w:w="90" w:type="dxa"/>
            </w:tcMar>
          </w:tcPr>
          <w:p w14:paraId="10ACB5CA" w14:textId="77777777" w:rsidR="00255F2A" w:rsidRDefault="000A1C75">
            <w:pPr>
              <w:spacing w:after="0"/>
            </w:pPr>
            <w:r>
              <w:rPr>
                <w:color w:val="021526"/>
                <w:sz w:val="18"/>
                <w:szCs w:val="18"/>
                <w:rtl/>
                <w:lang w:bidi="ar-SY"/>
              </w:rPr>
              <w:t>5</w:t>
            </w:r>
          </w:p>
        </w:tc>
      </w:tr>
      <w:tr w:rsidR="00255F2A" w14:paraId="1F8DB69E" w14:textId="77777777">
        <w:trPr>
          <w:jc w:val="center"/>
        </w:trPr>
        <w:tc>
          <w:tcPr>
            <w:tcW w:w="3402" w:type="dxa"/>
            <w:shd w:val="clear" w:color="auto" w:fill="F7F4EF"/>
            <w:tcMar>
              <w:top w:w="50" w:type="dxa"/>
              <w:left w:w="90" w:type="dxa"/>
              <w:bottom w:w="50" w:type="dxa"/>
              <w:right w:w="90" w:type="dxa"/>
            </w:tcMar>
          </w:tcPr>
          <w:p w14:paraId="0061ACC0" w14:textId="77777777" w:rsidR="00255F2A" w:rsidRDefault="000A1C75">
            <w:pPr>
              <w:spacing w:after="0"/>
            </w:pPr>
            <w:r>
              <w:rPr>
                <w:rFonts w:ascii="Consolas" w:eastAsia="Consolas" w:hAnsi="Consolas" w:cs="Consolas"/>
                <w:color w:val="021526"/>
                <w:sz w:val="17"/>
                <w:szCs w:val="17"/>
              </w:rPr>
              <w:t>health_records</w:t>
            </w:r>
          </w:p>
        </w:tc>
        <w:tc>
          <w:tcPr>
            <w:tcW w:w="5329" w:type="dxa"/>
            <w:shd w:val="clear" w:color="auto" w:fill="F7F4EF"/>
            <w:tcMar>
              <w:top w:w="50" w:type="dxa"/>
              <w:left w:w="90" w:type="dxa"/>
              <w:bottom w:w="50" w:type="dxa"/>
              <w:right w:w="90" w:type="dxa"/>
            </w:tcMar>
          </w:tcPr>
          <w:p w14:paraId="3E2CFB85" w14:textId="77777777" w:rsidR="00255F2A" w:rsidRDefault="000A1C75">
            <w:pPr>
              <w:spacing w:after="0"/>
            </w:pPr>
            <w:r>
              <w:rPr>
                <w:color w:val="021526"/>
                <w:sz w:val="18"/>
                <w:szCs w:val="18"/>
                <w:rtl/>
                <w:lang w:bidi="ar-SY"/>
              </w:rPr>
              <w:t>الحالة الصحية لكل فرد</w:t>
            </w:r>
          </w:p>
        </w:tc>
        <w:tc>
          <w:tcPr>
            <w:tcW w:w="907" w:type="dxa"/>
            <w:shd w:val="clear" w:color="auto" w:fill="F7F4EF"/>
            <w:tcMar>
              <w:top w:w="50" w:type="dxa"/>
              <w:left w:w="90" w:type="dxa"/>
              <w:bottom w:w="50" w:type="dxa"/>
              <w:right w:w="90" w:type="dxa"/>
            </w:tcMar>
          </w:tcPr>
          <w:p w14:paraId="5EB9F8E1" w14:textId="77777777" w:rsidR="00255F2A" w:rsidRDefault="000A1C75">
            <w:pPr>
              <w:spacing w:after="0"/>
            </w:pPr>
            <w:r>
              <w:rPr>
                <w:color w:val="021526"/>
                <w:sz w:val="18"/>
                <w:szCs w:val="18"/>
                <w:rtl/>
                <w:lang w:bidi="ar-SY"/>
              </w:rPr>
              <w:t>5</w:t>
            </w:r>
          </w:p>
        </w:tc>
      </w:tr>
      <w:tr w:rsidR="00255F2A" w14:paraId="4008AEBB" w14:textId="77777777">
        <w:trPr>
          <w:jc w:val="center"/>
        </w:trPr>
        <w:tc>
          <w:tcPr>
            <w:tcW w:w="3402" w:type="dxa"/>
            <w:tcMar>
              <w:top w:w="50" w:type="dxa"/>
              <w:left w:w="90" w:type="dxa"/>
              <w:bottom w:w="50" w:type="dxa"/>
              <w:right w:w="90" w:type="dxa"/>
            </w:tcMar>
          </w:tcPr>
          <w:p w14:paraId="1AA38DF0" w14:textId="77777777" w:rsidR="00255F2A" w:rsidRDefault="000A1C75">
            <w:pPr>
              <w:spacing w:after="0"/>
            </w:pPr>
            <w:r>
              <w:rPr>
                <w:rFonts w:ascii="Consolas" w:eastAsia="Consolas" w:hAnsi="Consolas" w:cs="Consolas"/>
                <w:color w:val="021526"/>
                <w:sz w:val="17"/>
                <w:szCs w:val="17"/>
              </w:rPr>
              <w:t>honours_awards</w:t>
            </w:r>
          </w:p>
        </w:tc>
        <w:tc>
          <w:tcPr>
            <w:tcW w:w="5329" w:type="dxa"/>
            <w:tcMar>
              <w:top w:w="50" w:type="dxa"/>
              <w:left w:w="90" w:type="dxa"/>
              <w:bottom w:w="50" w:type="dxa"/>
              <w:right w:w="90" w:type="dxa"/>
            </w:tcMar>
          </w:tcPr>
          <w:p w14:paraId="0F88EF0E" w14:textId="77777777" w:rsidR="00255F2A" w:rsidRDefault="000A1C75">
            <w:pPr>
              <w:spacing w:after="0"/>
            </w:pPr>
            <w:r>
              <w:rPr>
                <w:color w:val="021526"/>
                <w:sz w:val="18"/>
                <w:szCs w:val="18"/>
                <w:rtl/>
                <w:lang w:bidi="ar-SY"/>
              </w:rPr>
              <w:t>لوحة الشرف</w:t>
            </w:r>
          </w:p>
        </w:tc>
        <w:tc>
          <w:tcPr>
            <w:tcW w:w="907" w:type="dxa"/>
            <w:tcMar>
              <w:top w:w="50" w:type="dxa"/>
              <w:left w:w="90" w:type="dxa"/>
              <w:bottom w:w="50" w:type="dxa"/>
              <w:right w:w="90" w:type="dxa"/>
            </w:tcMar>
          </w:tcPr>
          <w:p w14:paraId="1347AEC6" w14:textId="77777777" w:rsidR="00255F2A" w:rsidRDefault="000A1C75">
            <w:pPr>
              <w:spacing w:after="0"/>
            </w:pPr>
            <w:r>
              <w:rPr>
                <w:color w:val="021526"/>
                <w:sz w:val="18"/>
                <w:szCs w:val="18"/>
                <w:rtl/>
                <w:lang w:bidi="ar-SY"/>
              </w:rPr>
              <w:t>12</w:t>
            </w:r>
          </w:p>
        </w:tc>
      </w:tr>
      <w:tr w:rsidR="00255F2A" w14:paraId="3CCF7B53" w14:textId="77777777">
        <w:trPr>
          <w:jc w:val="center"/>
        </w:trPr>
        <w:tc>
          <w:tcPr>
            <w:tcW w:w="3402" w:type="dxa"/>
            <w:shd w:val="clear" w:color="auto" w:fill="F7F4EF"/>
            <w:tcMar>
              <w:top w:w="50" w:type="dxa"/>
              <w:left w:w="90" w:type="dxa"/>
              <w:bottom w:w="50" w:type="dxa"/>
              <w:right w:w="90" w:type="dxa"/>
            </w:tcMar>
          </w:tcPr>
          <w:p w14:paraId="28241CBE" w14:textId="77777777" w:rsidR="00255F2A" w:rsidRDefault="000A1C75">
            <w:pPr>
              <w:spacing w:after="0"/>
            </w:pPr>
            <w:r>
              <w:rPr>
                <w:rFonts w:ascii="Consolas" w:eastAsia="Consolas" w:hAnsi="Consolas" w:cs="Consolas"/>
                <w:color w:val="021526"/>
                <w:sz w:val="17"/>
                <w:szCs w:val="17"/>
              </w:rPr>
              <w:t>hotels</w:t>
            </w:r>
          </w:p>
        </w:tc>
        <w:tc>
          <w:tcPr>
            <w:tcW w:w="5329" w:type="dxa"/>
            <w:shd w:val="clear" w:color="auto" w:fill="F7F4EF"/>
            <w:tcMar>
              <w:top w:w="50" w:type="dxa"/>
              <w:left w:w="90" w:type="dxa"/>
              <w:bottom w:w="50" w:type="dxa"/>
              <w:right w:w="90" w:type="dxa"/>
            </w:tcMar>
          </w:tcPr>
          <w:p w14:paraId="0C6F7294" w14:textId="77777777" w:rsidR="00255F2A" w:rsidRDefault="000A1C75">
            <w:pPr>
              <w:spacing w:after="0"/>
            </w:pPr>
            <w:r>
              <w:rPr>
                <w:color w:val="021526"/>
                <w:sz w:val="18"/>
                <w:szCs w:val="18"/>
                <w:rtl/>
                <w:lang w:bidi="ar-SY"/>
              </w:rPr>
              <w:t>الفنادق</w:t>
            </w:r>
          </w:p>
        </w:tc>
        <w:tc>
          <w:tcPr>
            <w:tcW w:w="907" w:type="dxa"/>
            <w:shd w:val="clear" w:color="auto" w:fill="F7F4EF"/>
            <w:tcMar>
              <w:top w:w="50" w:type="dxa"/>
              <w:left w:w="90" w:type="dxa"/>
              <w:bottom w:w="50" w:type="dxa"/>
              <w:right w:w="90" w:type="dxa"/>
            </w:tcMar>
          </w:tcPr>
          <w:p w14:paraId="2A8B4B2B" w14:textId="77777777" w:rsidR="00255F2A" w:rsidRDefault="000A1C75">
            <w:pPr>
              <w:spacing w:after="0"/>
            </w:pPr>
            <w:r>
              <w:rPr>
                <w:color w:val="021526"/>
                <w:sz w:val="18"/>
                <w:szCs w:val="18"/>
                <w:rtl/>
                <w:lang w:bidi="ar-SY"/>
              </w:rPr>
              <w:t>14</w:t>
            </w:r>
          </w:p>
        </w:tc>
      </w:tr>
      <w:tr w:rsidR="00255F2A" w14:paraId="2552C25F" w14:textId="77777777">
        <w:trPr>
          <w:jc w:val="center"/>
        </w:trPr>
        <w:tc>
          <w:tcPr>
            <w:tcW w:w="3402" w:type="dxa"/>
            <w:tcMar>
              <w:top w:w="50" w:type="dxa"/>
              <w:left w:w="90" w:type="dxa"/>
              <w:bottom w:w="50" w:type="dxa"/>
              <w:right w:w="90" w:type="dxa"/>
            </w:tcMar>
          </w:tcPr>
          <w:p w14:paraId="7EBAFCA9" w14:textId="77777777" w:rsidR="00255F2A" w:rsidRDefault="000A1C75">
            <w:pPr>
              <w:spacing w:after="0"/>
            </w:pPr>
            <w:r>
              <w:rPr>
                <w:rFonts w:ascii="Consolas" w:eastAsia="Consolas" w:hAnsi="Consolas" w:cs="Consolas"/>
                <w:color w:val="021526"/>
                <w:sz w:val="17"/>
                <w:szCs w:val="17"/>
              </w:rPr>
              <w:t>identity_attempts</w:t>
            </w:r>
          </w:p>
        </w:tc>
        <w:tc>
          <w:tcPr>
            <w:tcW w:w="5329" w:type="dxa"/>
            <w:tcMar>
              <w:top w:w="50" w:type="dxa"/>
              <w:left w:w="90" w:type="dxa"/>
              <w:bottom w:w="50" w:type="dxa"/>
              <w:right w:w="90" w:type="dxa"/>
            </w:tcMar>
          </w:tcPr>
          <w:p w14:paraId="667BD39B" w14:textId="77777777" w:rsidR="00255F2A" w:rsidRDefault="000A1C75">
            <w:pPr>
              <w:spacing w:after="0"/>
            </w:pPr>
            <w:r>
              <w:rPr>
                <w:color w:val="021526"/>
                <w:sz w:val="18"/>
                <w:szCs w:val="18"/>
                <w:rtl/>
                <w:lang w:bidi="ar-SY"/>
              </w:rPr>
              <w:t>محاولات إثبات الهوية</w:t>
            </w:r>
          </w:p>
        </w:tc>
        <w:tc>
          <w:tcPr>
            <w:tcW w:w="907" w:type="dxa"/>
            <w:tcMar>
              <w:top w:w="50" w:type="dxa"/>
              <w:left w:w="90" w:type="dxa"/>
              <w:bottom w:w="50" w:type="dxa"/>
              <w:right w:w="90" w:type="dxa"/>
            </w:tcMar>
          </w:tcPr>
          <w:p w14:paraId="3771D706" w14:textId="77777777" w:rsidR="00255F2A" w:rsidRDefault="000A1C75">
            <w:pPr>
              <w:spacing w:after="0"/>
            </w:pPr>
            <w:r>
              <w:rPr>
                <w:color w:val="021526"/>
                <w:sz w:val="18"/>
                <w:szCs w:val="18"/>
                <w:rtl/>
                <w:lang w:bidi="ar-SY"/>
              </w:rPr>
              <w:t>1</w:t>
            </w:r>
          </w:p>
        </w:tc>
      </w:tr>
      <w:tr w:rsidR="00255F2A" w14:paraId="45835861" w14:textId="77777777">
        <w:trPr>
          <w:jc w:val="center"/>
        </w:trPr>
        <w:tc>
          <w:tcPr>
            <w:tcW w:w="3402" w:type="dxa"/>
            <w:shd w:val="clear" w:color="auto" w:fill="F7F4EF"/>
            <w:tcMar>
              <w:top w:w="50" w:type="dxa"/>
              <w:left w:w="90" w:type="dxa"/>
              <w:bottom w:w="50" w:type="dxa"/>
              <w:right w:w="90" w:type="dxa"/>
            </w:tcMar>
          </w:tcPr>
          <w:p w14:paraId="72F76B09" w14:textId="77777777" w:rsidR="00255F2A" w:rsidRDefault="000A1C75">
            <w:pPr>
              <w:spacing w:after="0"/>
            </w:pPr>
            <w:r>
              <w:rPr>
                <w:rFonts w:ascii="Consolas" w:eastAsia="Consolas" w:hAnsi="Consolas" w:cs="Consolas"/>
                <w:color w:val="021526"/>
                <w:sz w:val="17"/>
                <w:szCs w:val="17"/>
              </w:rPr>
              <w:t>internal_task_moves</w:t>
            </w:r>
          </w:p>
        </w:tc>
        <w:tc>
          <w:tcPr>
            <w:tcW w:w="5329" w:type="dxa"/>
            <w:shd w:val="clear" w:color="auto" w:fill="F7F4EF"/>
            <w:tcMar>
              <w:top w:w="50" w:type="dxa"/>
              <w:left w:w="90" w:type="dxa"/>
              <w:bottom w:w="50" w:type="dxa"/>
              <w:right w:w="90" w:type="dxa"/>
            </w:tcMar>
          </w:tcPr>
          <w:p w14:paraId="18D21EC6" w14:textId="77777777" w:rsidR="00255F2A" w:rsidRDefault="000A1C75">
            <w:pPr>
              <w:spacing w:after="0"/>
            </w:pPr>
            <w:r>
              <w:rPr>
                <w:color w:val="021526"/>
                <w:sz w:val="18"/>
                <w:szCs w:val="18"/>
                <w:rtl/>
                <w:lang w:bidi="ar-SY"/>
              </w:rPr>
              <w:t>حركة المهام بين الأعمدة</w:t>
            </w:r>
          </w:p>
        </w:tc>
        <w:tc>
          <w:tcPr>
            <w:tcW w:w="907" w:type="dxa"/>
            <w:shd w:val="clear" w:color="auto" w:fill="F7F4EF"/>
            <w:tcMar>
              <w:top w:w="50" w:type="dxa"/>
              <w:left w:w="90" w:type="dxa"/>
              <w:bottom w:w="50" w:type="dxa"/>
              <w:right w:w="90" w:type="dxa"/>
            </w:tcMar>
          </w:tcPr>
          <w:p w14:paraId="4FF357FD" w14:textId="77777777" w:rsidR="00255F2A" w:rsidRDefault="000A1C75">
            <w:pPr>
              <w:spacing w:after="0"/>
            </w:pPr>
            <w:r>
              <w:rPr>
                <w:color w:val="021526"/>
                <w:sz w:val="18"/>
                <w:szCs w:val="18"/>
                <w:rtl/>
                <w:lang w:bidi="ar-SY"/>
              </w:rPr>
              <w:t>14</w:t>
            </w:r>
          </w:p>
        </w:tc>
      </w:tr>
      <w:tr w:rsidR="00255F2A" w14:paraId="404C6715" w14:textId="77777777">
        <w:trPr>
          <w:jc w:val="center"/>
        </w:trPr>
        <w:tc>
          <w:tcPr>
            <w:tcW w:w="3402" w:type="dxa"/>
            <w:tcMar>
              <w:top w:w="50" w:type="dxa"/>
              <w:left w:w="90" w:type="dxa"/>
              <w:bottom w:w="50" w:type="dxa"/>
              <w:right w:w="90" w:type="dxa"/>
            </w:tcMar>
          </w:tcPr>
          <w:p w14:paraId="5AE2686A" w14:textId="77777777" w:rsidR="00255F2A" w:rsidRDefault="000A1C75">
            <w:pPr>
              <w:spacing w:after="0"/>
            </w:pPr>
            <w:r>
              <w:rPr>
                <w:rFonts w:ascii="Consolas" w:eastAsia="Consolas" w:hAnsi="Consolas" w:cs="Consolas"/>
                <w:color w:val="021526"/>
                <w:sz w:val="17"/>
                <w:szCs w:val="17"/>
              </w:rPr>
              <w:t>internal_tasks</w:t>
            </w:r>
          </w:p>
        </w:tc>
        <w:tc>
          <w:tcPr>
            <w:tcW w:w="5329" w:type="dxa"/>
            <w:tcMar>
              <w:top w:w="50" w:type="dxa"/>
              <w:left w:w="90" w:type="dxa"/>
              <w:bottom w:w="50" w:type="dxa"/>
              <w:right w:w="90" w:type="dxa"/>
            </w:tcMar>
          </w:tcPr>
          <w:p w14:paraId="3ACC88EB" w14:textId="77777777" w:rsidR="00255F2A" w:rsidRDefault="000A1C75">
            <w:pPr>
              <w:spacing w:after="0"/>
            </w:pPr>
            <w:r>
              <w:rPr>
                <w:color w:val="021526"/>
                <w:sz w:val="18"/>
                <w:szCs w:val="18"/>
                <w:rtl/>
                <w:lang w:bidi="ar-SY"/>
              </w:rPr>
              <w:t>المهام الداخلية لغرفة العمليات</w:t>
            </w:r>
          </w:p>
        </w:tc>
        <w:tc>
          <w:tcPr>
            <w:tcW w:w="907" w:type="dxa"/>
            <w:tcMar>
              <w:top w:w="50" w:type="dxa"/>
              <w:left w:w="90" w:type="dxa"/>
              <w:bottom w:w="50" w:type="dxa"/>
              <w:right w:w="90" w:type="dxa"/>
            </w:tcMar>
          </w:tcPr>
          <w:p w14:paraId="53AD741D" w14:textId="77777777" w:rsidR="00255F2A" w:rsidRDefault="000A1C75">
            <w:pPr>
              <w:spacing w:after="0"/>
            </w:pPr>
            <w:r>
              <w:rPr>
                <w:color w:val="021526"/>
                <w:sz w:val="18"/>
                <w:szCs w:val="18"/>
                <w:rtl/>
                <w:lang w:bidi="ar-SY"/>
              </w:rPr>
              <w:t>14</w:t>
            </w:r>
          </w:p>
        </w:tc>
      </w:tr>
      <w:tr w:rsidR="00255F2A" w14:paraId="17830E5D" w14:textId="77777777">
        <w:trPr>
          <w:jc w:val="center"/>
        </w:trPr>
        <w:tc>
          <w:tcPr>
            <w:tcW w:w="3402" w:type="dxa"/>
            <w:shd w:val="clear" w:color="auto" w:fill="F7F4EF"/>
            <w:tcMar>
              <w:top w:w="50" w:type="dxa"/>
              <w:left w:w="90" w:type="dxa"/>
              <w:bottom w:w="50" w:type="dxa"/>
              <w:right w:w="90" w:type="dxa"/>
            </w:tcMar>
          </w:tcPr>
          <w:p w14:paraId="4E1B75B5" w14:textId="77777777" w:rsidR="00255F2A" w:rsidRDefault="000A1C75">
            <w:pPr>
              <w:spacing w:after="0"/>
            </w:pPr>
            <w:r>
              <w:rPr>
                <w:rFonts w:ascii="Consolas" w:eastAsia="Consolas" w:hAnsi="Consolas" w:cs="Consolas"/>
                <w:color w:val="021526"/>
                <w:sz w:val="17"/>
                <w:szCs w:val="17"/>
              </w:rPr>
              <w:t>job_titles</w:t>
            </w:r>
          </w:p>
        </w:tc>
        <w:tc>
          <w:tcPr>
            <w:tcW w:w="5329" w:type="dxa"/>
            <w:shd w:val="clear" w:color="auto" w:fill="F7F4EF"/>
            <w:tcMar>
              <w:top w:w="50" w:type="dxa"/>
              <w:left w:w="90" w:type="dxa"/>
              <w:bottom w:w="50" w:type="dxa"/>
              <w:right w:w="90" w:type="dxa"/>
            </w:tcMar>
          </w:tcPr>
          <w:p w14:paraId="0E7F7BDF" w14:textId="77777777" w:rsidR="00255F2A" w:rsidRDefault="000A1C75">
            <w:pPr>
              <w:spacing w:after="0"/>
            </w:pPr>
            <w:r>
              <w:rPr>
                <w:color w:val="021526"/>
                <w:sz w:val="18"/>
                <w:szCs w:val="18"/>
                <w:rtl/>
                <w:lang w:bidi="ar-SY"/>
              </w:rPr>
              <w:t>المسميات الوظيفية</w:t>
            </w:r>
          </w:p>
        </w:tc>
        <w:tc>
          <w:tcPr>
            <w:tcW w:w="907" w:type="dxa"/>
            <w:shd w:val="clear" w:color="auto" w:fill="F7F4EF"/>
            <w:tcMar>
              <w:top w:w="50" w:type="dxa"/>
              <w:left w:w="90" w:type="dxa"/>
              <w:bottom w:w="50" w:type="dxa"/>
              <w:right w:w="90" w:type="dxa"/>
            </w:tcMar>
          </w:tcPr>
          <w:p w14:paraId="4BBFC8B1" w14:textId="77777777" w:rsidR="00255F2A" w:rsidRDefault="000A1C75">
            <w:pPr>
              <w:spacing w:after="0"/>
            </w:pPr>
            <w:r>
              <w:rPr>
                <w:color w:val="021526"/>
                <w:sz w:val="18"/>
                <w:szCs w:val="18"/>
                <w:rtl/>
                <w:lang w:bidi="ar-SY"/>
              </w:rPr>
              <w:t>14</w:t>
            </w:r>
          </w:p>
        </w:tc>
      </w:tr>
      <w:tr w:rsidR="00255F2A" w14:paraId="273A43B8" w14:textId="77777777">
        <w:trPr>
          <w:jc w:val="center"/>
        </w:trPr>
        <w:tc>
          <w:tcPr>
            <w:tcW w:w="3402" w:type="dxa"/>
            <w:tcMar>
              <w:top w:w="50" w:type="dxa"/>
              <w:left w:w="90" w:type="dxa"/>
              <w:bottom w:w="50" w:type="dxa"/>
              <w:right w:w="90" w:type="dxa"/>
            </w:tcMar>
          </w:tcPr>
          <w:p w14:paraId="19CAB405" w14:textId="77777777" w:rsidR="00255F2A" w:rsidRDefault="000A1C75">
            <w:pPr>
              <w:spacing w:after="0"/>
            </w:pPr>
            <w:r>
              <w:rPr>
                <w:rFonts w:ascii="Consolas" w:eastAsia="Consolas" w:hAnsi="Consolas" w:cs="Consolas"/>
                <w:color w:val="021526"/>
                <w:sz w:val="17"/>
                <w:szCs w:val="17"/>
              </w:rPr>
              <w:t>languages</w:t>
            </w:r>
          </w:p>
        </w:tc>
        <w:tc>
          <w:tcPr>
            <w:tcW w:w="5329" w:type="dxa"/>
            <w:tcMar>
              <w:top w:w="50" w:type="dxa"/>
              <w:left w:w="90" w:type="dxa"/>
              <w:bottom w:w="50" w:type="dxa"/>
              <w:right w:w="90" w:type="dxa"/>
            </w:tcMar>
          </w:tcPr>
          <w:p w14:paraId="1068DA11" w14:textId="77777777" w:rsidR="00255F2A" w:rsidRDefault="000A1C75">
            <w:pPr>
              <w:spacing w:after="0"/>
            </w:pPr>
            <w:r>
              <w:rPr>
                <w:color w:val="021526"/>
                <w:sz w:val="18"/>
                <w:szCs w:val="18"/>
                <w:rtl/>
                <w:lang w:bidi="ar-SY"/>
              </w:rPr>
              <w:t>اللغات</w:t>
            </w:r>
          </w:p>
        </w:tc>
        <w:tc>
          <w:tcPr>
            <w:tcW w:w="907" w:type="dxa"/>
            <w:tcMar>
              <w:top w:w="50" w:type="dxa"/>
              <w:left w:w="90" w:type="dxa"/>
              <w:bottom w:w="50" w:type="dxa"/>
              <w:right w:w="90" w:type="dxa"/>
            </w:tcMar>
          </w:tcPr>
          <w:p w14:paraId="21828523" w14:textId="77777777" w:rsidR="00255F2A" w:rsidRDefault="000A1C75">
            <w:pPr>
              <w:spacing w:after="0"/>
            </w:pPr>
            <w:r>
              <w:rPr>
                <w:color w:val="021526"/>
                <w:sz w:val="18"/>
                <w:szCs w:val="18"/>
                <w:rtl/>
                <w:lang w:bidi="ar-SY"/>
              </w:rPr>
              <w:t>7</w:t>
            </w:r>
          </w:p>
        </w:tc>
      </w:tr>
      <w:tr w:rsidR="00255F2A" w14:paraId="5CF3CFBF" w14:textId="77777777">
        <w:trPr>
          <w:jc w:val="center"/>
        </w:trPr>
        <w:tc>
          <w:tcPr>
            <w:tcW w:w="3402" w:type="dxa"/>
            <w:shd w:val="clear" w:color="auto" w:fill="F7F4EF"/>
            <w:tcMar>
              <w:top w:w="50" w:type="dxa"/>
              <w:left w:w="90" w:type="dxa"/>
              <w:bottom w:w="50" w:type="dxa"/>
              <w:right w:w="90" w:type="dxa"/>
            </w:tcMar>
          </w:tcPr>
          <w:p w14:paraId="01449F92" w14:textId="77777777" w:rsidR="00255F2A" w:rsidRDefault="000A1C75">
            <w:pPr>
              <w:spacing w:after="0"/>
            </w:pPr>
            <w:r>
              <w:rPr>
                <w:rFonts w:ascii="Consolas" w:eastAsia="Consolas" w:hAnsi="Consolas" w:cs="Consolas"/>
                <w:color w:val="021526"/>
                <w:sz w:val="17"/>
                <w:szCs w:val="17"/>
              </w:rPr>
              <w:t>lesson_attendance</w:t>
            </w:r>
          </w:p>
        </w:tc>
        <w:tc>
          <w:tcPr>
            <w:tcW w:w="5329" w:type="dxa"/>
            <w:shd w:val="clear" w:color="auto" w:fill="F7F4EF"/>
            <w:tcMar>
              <w:top w:w="50" w:type="dxa"/>
              <w:left w:w="90" w:type="dxa"/>
              <w:bottom w:w="50" w:type="dxa"/>
              <w:right w:w="90" w:type="dxa"/>
            </w:tcMar>
          </w:tcPr>
          <w:p w14:paraId="40AA6095" w14:textId="77777777" w:rsidR="00255F2A" w:rsidRDefault="000A1C75">
            <w:pPr>
              <w:spacing w:after="0"/>
            </w:pPr>
            <w:r>
              <w:rPr>
                <w:color w:val="021526"/>
                <w:sz w:val="18"/>
                <w:szCs w:val="18"/>
                <w:rtl/>
                <w:lang w:bidi="ar-SY"/>
              </w:rPr>
              <w:t>حضور الدرس</w:t>
            </w:r>
          </w:p>
        </w:tc>
        <w:tc>
          <w:tcPr>
            <w:tcW w:w="907" w:type="dxa"/>
            <w:shd w:val="clear" w:color="auto" w:fill="F7F4EF"/>
            <w:tcMar>
              <w:top w:w="50" w:type="dxa"/>
              <w:left w:w="90" w:type="dxa"/>
              <w:bottom w:w="50" w:type="dxa"/>
              <w:right w:w="90" w:type="dxa"/>
            </w:tcMar>
          </w:tcPr>
          <w:p w14:paraId="634804FA" w14:textId="77777777" w:rsidR="00255F2A" w:rsidRDefault="000A1C75">
            <w:pPr>
              <w:spacing w:after="0"/>
            </w:pPr>
            <w:r>
              <w:rPr>
                <w:color w:val="021526"/>
                <w:sz w:val="18"/>
                <w:szCs w:val="18"/>
                <w:rtl/>
                <w:lang w:bidi="ar-SY"/>
              </w:rPr>
              <w:t>11</w:t>
            </w:r>
          </w:p>
        </w:tc>
      </w:tr>
      <w:tr w:rsidR="00255F2A" w14:paraId="2E145E49" w14:textId="77777777">
        <w:trPr>
          <w:jc w:val="center"/>
        </w:trPr>
        <w:tc>
          <w:tcPr>
            <w:tcW w:w="3402" w:type="dxa"/>
            <w:tcMar>
              <w:top w:w="50" w:type="dxa"/>
              <w:left w:w="90" w:type="dxa"/>
              <w:bottom w:w="50" w:type="dxa"/>
              <w:right w:w="90" w:type="dxa"/>
            </w:tcMar>
          </w:tcPr>
          <w:p w14:paraId="1075C5EE" w14:textId="77777777" w:rsidR="00255F2A" w:rsidRDefault="000A1C75">
            <w:pPr>
              <w:spacing w:after="0"/>
            </w:pPr>
            <w:r>
              <w:rPr>
                <w:rFonts w:ascii="Consolas" w:eastAsia="Consolas" w:hAnsi="Consolas" w:cs="Consolas"/>
                <w:color w:val="021526"/>
                <w:sz w:val="17"/>
                <w:szCs w:val="17"/>
              </w:rPr>
              <w:t>lesson_groups</w:t>
            </w:r>
          </w:p>
        </w:tc>
        <w:tc>
          <w:tcPr>
            <w:tcW w:w="5329" w:type="dxa"/>
            <w:tcMar>
              <w:top w:w="50" w:type="dxa"/>
              <w:left w:w="90" w:type="dxa"/>
              <w:bottom w:w="50" w:type="dxa"/>
              <w:right w:w="90" w:type="dxa"/>
            </w:tcMar>
          </w:tcPr>
          <w:p w14:paraId="1136F263" w14:textId="77777777" w:rsidR="00255F2A" w:rsidRDefault="000A1C75">
            <w:pPr>
              <w:spacing w:after="0"/>
            </w:pPr>
            <w:r>
              <w:rPr>
                <w:color w:val="021526"/>
                <w:sz w:val="18"/>
                <w:szCs w:val="18"/>
                <w:rtl/>
                <w:lang w:bidi="ar-SY"/>
              </w:rPr>
              <w:t>مجموعات الدرس</w:t>
            </w:r>
          </w:p>
        </w:tc>
        <w:tc>
          <w:tcPr>
            <w:tcW w:w="907" w:type="dxa"/>
            <w:tcMar>
              <w:top w:w="50" w:type="dxa"/>
              <w:left w:w="90" w:type="dxa"/>
              <w:bottom w:w="50" w:type="dxa"/>
              <w:right w:w="90" w:type="dxa"/>
            </w:tcMar>
          </w:tcPr>
          <w:p w14:paraId="03FD78EA" w14:textId="77777777" w:rsidR="00255F2A" w:rsidRDefault="000A1C75">
            <w:pPr>
              <w:spacing w:after="0"/>
            </w:pPr>
            <w:r>
              <w:rPr>
                <w:color w:val="021526"/>
                <w:sz w:val="18"/>
                <w:szCs w:val="18"/>
                <w:rtl/>
                <w:lang w:bidi="ar-SY"/>
              </w:rPr>
              <w:t>11</w:t>
            </w:r>
          </w:p>
        </w:tc>
      </w:tr>
      <w:tr w:rsidR="00255F2A" w14:paraId="7CBDE4C9" w14:textId="77777777">
        <w:trPr>
          <w:jc w:val="center"/>
        </w:trPr>
        <w:tc>
          <w:tcPr>
            <w:tcW w:w="3402" w:type="dxa"/>
            <w:shd w:val="clear" w:color="auto" w:fill="F7F4EF"/>
            <w:tcMar>
              <w:top w:w="50" w:type="dxa"/>
              <w:left w:w="90" w:type="dxa"/>
              <w:bottom w:w="50" w:type="dxa"/>
              <w:right w:w="90" w:type="dxa"/>
            </w:tcMar>
          </w:tcPr>
          <w:p w14:paraId="5E71CF9D" w14:textId="77777777" w:rsidR="00255F2A" w:rsidRDefault="000A1C75">
            <w:pPr>
              <w:spacing w:after="0"/>
            </w:pPr>
            <w:r>
              <w:rPr>
                <w:rFonts w:ascii="Consolas" w:eastAsia="Consolas" w:hAnsi="Consolas" w:cs="Consolas"/>
                <w:color w:val="021526"/>
                <w:sz w:val="17"/>
                <w:szCs w:val="17"/>
              </w:rPr>
              <w:t>lesson_interest</w:t>
            </w:r>
          </w:p>
        </w:tc>
        <w:tc>
          <w:tcPr>
            <w:tcW w:w="5329" w:type="dxa"/>
            <w:shd w:val="clear" w:color="auto" w:fill="F7F4EF"/>
            <w:tcMar>
              <w:top w:w="50" w:type="dxa"/>
              <w:left w:w="90" w:type="dxa"/>
              <w:bottom w:w="50" w:type="dxa"/>
              <w:right w:w="90" w:type="dxa"/>
            </w:tcMar>
          </w:tcPr>
          <w:p w14:paraId="4F36A39C" w14:textId="77777777" w:rsidR="00255F2A" w:rsidRDefault="000A1C75">
            <w:pPr>
              <w:spacing w:after="0"/>
            </w:pPr>
            <w:r>
              <w:rPr>
                <w:color w:val="021526"/>
                <w:sz w:val="18"/>
                <w:szCs w:val="18"/>
                <w:rtl/>
                <w:lang w:bidi="ar-SY"/>
              </w:rPr>
              <w:t>سنحضر</w:t>
            </w:r>
          </w:p>
        </w:tc>
        <w:tc>
          <w:tcPr>
            <w:tcW w:w="907" w:type="dxa"/>
            <w:shd w:val="clear" w:color="auto" w:fill="F7F4EF"/>
            <w:tcMar>
              <w:top w:w="50" w:type="dxa"/>
              <w:left w:w="90" w:type="dxa"/>
              <w:bottom w:w="50" w:type="dxa"/>
              <w:right w:w="90" w:type="dxa"/>
            </w:tcMar>
          </w:tcPr>
          <w:p w14:paraId="7E2F6EE3" w14:textId="77777777" w:rsidR="00255F2A" w:rsidRDefault="000A1C75">
            <w:pPr>
              <w:spacing w:after="0"/>
            </w:pPr>
            <w:r>
              <w:rPr>
                <w:color w:val="021526"/>
                <w:sz w:val="18"/>
                <w:szCs w:val="18"/>
                <w:rtl/>
                <w:lang w:bidi="ar-SY"/>
              </w:rPr>
              <w:t>11</w:t>
            </w:r>
          </w:p>
        </w:tc>
      </w:tr>
      <w:tr w:rsidR="00255F2A" w14:paraId="7C45D3A6" w14:textId="77777777">
        <w:trPr>
          <w:jc w:val="center"/>
        </w:trPr>
        <w:tc>
          <w:tcPr>
            <w:tcW w:w="3402" w:type="dxa"/>
            <w:tcMar>
              <w:top w:w="50" w:type="dxa"/>
              <w:left w:w="90" w:type="dxa"/>
              <w:bottom w:w="50" w:type="dxa"/>
              <w:right w:w="90" w:type="dxa"/>
            </w:tcMar>
          </w:tcPr>
          <w:p w14:paraId="1BFEE9A2" w14:textId="77777777" w:rsidR="00255F2A" w:rsidRDefault="000A1C75">
            <w:pPr>
              <w:spacing w:after="0"/>
            </w:pPr>
            <w:r>
              <w:rPr>
                <w:rFonts w:ascii="Consolas" w:eastAsia="Consolas" w:hAnsi="Consolas" w:cs="Consolas"/>
                <w:color w:val="021526"/>
                <w:sz w:val="17"/>
                <w:szCs w:val="17"/>
              </w:rPr>
              <w:t>lesson_topics</w:t>
            </w:r>
          </w:p>
        </w:tc>
        <w:tc>
          <w:tcPr>
            <w:tcW w:w="5329" w:type="dxa"/>
            <w:tcMar>
              <w:top w:w="50" w:type="dxa"/>
              <w:left w:w="90" w:type="dxa"/>
              <w:bottom w:w="50" w:type="dxa"/>
              <w:right w:w="90" w:type="dxa"/>
            </w:tcMar>
          </w:tcPr>
          <w:p w14:paraId="1D55B403" w14:textId="77777777" w:rsidR="00255F2A" w:rsidRDefault="000A1C75">
            <w:pPr>
              <w:spacing w:after="0"/>
            </w:pPr>
            <w:r>
              <w:rPr>
                <w:color w:val="021526"/>
                <w:sz w:val="18"/>
                <w:szCs w:val="18"/>
                <w:rtl/>
                <w:lang w:bidi="ar-SY"/>
              </w:rPr>
              <w:t>موضوعات الدروس</w:t>
            </w:r>
          </w:p>
        </w:tc>
        <w:tc>
          <w:tcPr>
            <w:tcW w:w="907" w:type="dxa"/>
            <w:tcMar>
              <w:top w:w="50" w:type="dxa"/>
              <w:left w:w="90" w:type="dxa"/>
              <w:bottom w:w="50" w:type="dxa"/>
              <w:right w:w="90" w:type="dxa"/>
            </w:tcMar>
          </w:tcPr>
          <w:p w14:paraId="7BE7877D" w14:textId="77777777" w:rsidR="00255F2A" w:rsidRDefault="000A1C75">
            <w:pPr>
              <w:spacing w:after="0"/>
            </w:pPr>
            <w:r>
              <w:rPr>
                <w:color w:val="021526"/>
                <w:sz w:val="18"/>
                <w:szCs w:val="18"/>
                <w:rtl/>
                <w:lang w:bidi="ar-SY"/>
              </w:rPr>
              <w:t>11</w:t>
            </w:r>
          </w:p>
        </w:tc>
      </w:tr>
      <w:tr w:rsidR="00255F2A" w14:paraId="7539BC2B" w14:textId="77777777">
        <w:trPr>
          <w:jc w:val="center"/>
        </w:trPr>
        <w:tc>
          <w:tcPr>
            <w:tcW w:w="3402" w:type="dxa"/>
            <w:shd w:val="clear" w:color="auto" w:fill="F7F4EF"/>
            <w:tcMar>
              <w:top w:w="50" w:type="dxa"/>
              <w:left w:w="90" w:type="dxa"/>
              <w:bottom w:w="50" w:type="dxa"/>
              <w:right w:w="90" w:type="dxa"/>
            </w:tcMar>
          </w:tcPr>
          <w:p w14:paraId="1DD57048" w14:textId="77777777" w:rsidR="00255F2A" w:rsidRDefault="000A1C75">
            <w:pPr>
              <w:spacing w:after="0"/>
            </w:pPr>
            <w:r>
              <w:rPr>
                <w:rFonts w:ascii="Consolas" w:eastAsia="Consolas" w:hAnsi="Consolas" w:cs="Consolas"/>
                <w:color w:val="021526"/>
                <w:sz w:val="17"/>
                <w:szCs w:val="17"/>
              </w:rPr>
              <w:t>letter_messages</w:t>
            </w:r>
          </w:p>
        </w:tc>
        <w:tc>
          <w:tcPr>
            <w:tcW w:w="5329" w:type="dxa"/>
            <w:shd w:val="clear" w:color="auto" w:fill="F7F4EF"/>
            <w:tcMar>
              <w:top w:w="50" w:type="dxa"/>
              <w:left w:w="90" w:type="dxa"/>
              <w:bottom w:w="50" w:type="dxa"/>
              <w:right w:w="90" w:type="dxa"/>
            </w:tcMar>
          </w:tcPr>
          <w:p w14:paraId="20414011" w14:textId="77777777" w:rsidR="00255F2A" w:rsidRDefault="000A1C75">
            <w:pPr>
              <w:spacing w:after="0"/>
            </w:pPr>
            <w:r>
              <w:rPr>
                <w:color w:val="021526"/>
                <w:sz w:val="18"/>
                <w:szCs w:val="18"/>
                <w:rtl/>
                <w:lang w:bidi="ar-SY"/>
              </w:rPr>
              <w:t>رسائل المراسلة</w:t>
            </w:r>
          </w:p>
        </w:tc>
        <w:tc>
          <w:tcPr>
            <w:tcW w:w="907" w:type="dxa"/>
            <w:shd w:val="clear" w:color="auto" w:fill="F7F4EF"/>
            <w:tcMar>
              <w:top w:w="50" w:type="dxa"/>
              <w:left w:w="90" w:type="dxa"/>
              <w:bottom w:w="50" w:type="dxa"/>
              <w:right w:w="90" w:type="dxa"/>
            </w:tcMar>
          </w:tcPr>
          <w:p w14:paraId="024391B7" w14:textId="77777777" w:rsidR="00255F2A" w:rsidRDefault="000A1C75">
            <w:pPr>
              <w:spacing w:after="0"/>
            </w:pPr>
            <w:r>
              <w:rPr>
                <w:color w:val="021526"/>
                <w:sz w:val="18"/>
                <w:szCs w:val="18"/>
                <w:rtl/>
                <w:lang w:bidi="ar-SY"/>
              </w:rPr>
              <w:t>10</w:t>
            </w:r>
          </w:p>
        </w:tc>
      </w:tr>
      <w:tr w:rsidR="00255F2A" w14:paraId="07162964" w14:textId="77777777">
        <w:trPr>
          <w:jc w:val="center"/>
        </w:trPr>
        <w:tc>
          <w:tcPr>
            <w:tcW w:w="3402" w:type="dxa"/>
            <w:tcMar>
              <w:top w:w="50" w:type="dxa"/>
              <w:left w:w="90" w:type="dxa"/>
              <w:bottom w:w="50" w:type="dxa"/>
              <w:right w:w="90" w:type="dxa"/>
            </w:tcMar>
          </w:tcPr>
          <w:p w14:paraId="42F4C1A6" w14:textId="77777777" w:rsidR="00255F2A" w:rsidRDefault="000A1C75">
            <w:pPr>
              <w:spacing w:after="0"/>
            </w:pPr>
            <w:r>
              <w:rPr>
                <w:rFonts w:ascii="Consolas" w:eastAsia="Consolas" w:hAnsi="Consolas" w:cs="Consolas"/>
                <w:color w:val="021526"/>
                <w:sz w:val="17"/>
                <w:szCs w:val="17"/>
              </w:rPr>
              <w:t>letters</w:t>
            </w:r>
          </w:p>
        </w:tc>
        <w:tc>
          <w:tcPr>
            <w:tcW w:w="5329" w:type="dxa"/>
            <w:tcMar>
              <w:top w:w="50" w:type="dxa"/>
              <w:left w:w="90" w:type="dxa"/>
              <w:bottom w:w="50" w:type="dxa"/>
              <w:right w:w="90" w:type="dxa"/>
            </w:tcMar>
          </w:tcPr>
          <w:p w14:paraId="42B5C9CE" w14:textId="77777777" w:rsidR="00255F2A" w:rsidRDefault="000A1C75">
            <w:pPr>
              <w:spacing w:after="0"/>
            </w:pPr>
            <w:r>
              <w:rPr>
                <w:color w:val="021526"/>
                <w:sz w:val="18"/>
                <w:szCs w:val="18"/>
                <w:rtl/>
                <w:lang w:bidi="ar-SY"/>
              </w:rPr>
              <w:t>المراسلات</w:t>
            </w:r>
          </w:p>
        </w:tc>
        <w:tc>
          <w:tcPr>
            <w:tcW w:w="907" w:type="dxa"/>
            <w:tcMar>
              <w:top w:w="50" w:type="dxa"/>
              <w:left w:w="90" w:type="dxa"/>
              <w:bottom w:w="50" w:type="dxa"/>
              <w:right w:w="90" w:type="dxa"/>
            </w:tcMar>
          </w:tcPr>
          <w:p w14:paraId="530BCF22" w14:textId="77777777" w:rsidR="00255F2A" w:rsidRDefault="000A1C75">
            <w:pPr>
              <w:spacing w:after="0"/>
            </w:pPr>
            <w:r>
              <w:rPr>
                <w:color w:val="021526"/>
                <w:sz w:val="18"/>
                <w:szCs w:val="18"/>
                <w:rtl/>
                <w:lang w:bidi="ar-SY"/>
              </w:rPr>
              <w:t>10</w:t>
            </w:r>
          </w:p>
        </w:tc>
      </w:tr>
      <w:tr w:rsidR="00255F2A" w14:paraId="1C315F3D" w14:textId="77777777">
        <w:trPr>
          <w:jc w:val="center"/>
        </w:trPr>
        <w:tc>
          <w:tcPr>
            <w:tcW w:w="3402" w:type="dxa"/>
            <w:shd w:val="clear" w:color="auto" w:fill="F7F4EF"/>
            <w:tcMar>
              <w:top w:w="50" w:type="dxa"/>
              <w:left w:w="90" w:type="dxa"/>
              <w:bottom w:w="50" w:type="dxa"/>
              <w:right w:w="90" w:type="dxa"/>
            </w:tcMar>
          </w:tcPr>
          <w:p w14:paraId="783E933A" w14:textId="77777777" w:rsidR="00255F2A" w:rsidRDefault="000A1C75">
            <w:pPr>
              <w:spacing w:after="0"/>
            </w:pPr>
            <w:r>
              <w:rPr>
                <w:rFonts w:ascii="Consolas" w:eastAsia="Consolas" w:hAnsi="Consolas" w:cs="Consolas"/>
                <w:color w:val="021526"/>
                <w:sz w:val="17"/>
                <w:szCs w:val="17"/>
              </w:rPr>
              <w:t>lottery_draw_picks</w:t>
            </w:r>
          </w:p>
        </w:tc>
        <w:tc>
          <w:tcPr>
            <w:tcW w:w="5329" w:type="dxa"/>
            <w:shd w:val="clear" w:color="auto" w:fill="F7F4EF"/>
            <w:tcMar>
              <w:top w:w="50" w:type="dxa"/>
              <w:left w:w="90" w:type="dxa"/>
              <w:bottom w:w="50" w:type="dxa"/>
              <w:right w:w="90" w:type="dxa"/>
            </w:tcMar>
          </w:tcPr>
          <w:p w14:paraId="13A3173A" w14:textId="77777777" w:rsidR="00255F2A" w:rsidRDefault="000A1C75">
            <w:pPr>
              <w:spacing w:after="0"/>
            </w:pPr>
            <w:r>
              <w:rPr>
                <w:color w:val="021526"/>
                <w:sz w:val="18"/>
                <w:szCs w:val="18"/>
                <w:rtl/>
                <w:lang w:bidi="ar-SY"/>
              </w:rPr>
              <w:t>السنوات والأشهر المسحوبة</w:t>
            </w:r>
          </w:p>
        </w:tc>
        <w:tc>
          <w:tcPr>
            <w:tcW w:w="907" w:type="dxa"/>
            <w:shd w:val="clear" w:color="auto" w:fill="F7F4EF"/>
            <w:tcMar>
              <w:top w:w="50" w:type="dxa"/>
              <w:left w:w="90" w:type="dxa"/>
              <w:bottom w:w="50" w:type="dxa"/>
              <w:right w:w="90" w:type="dxa"/>
            </w:tcMar>
          </w:tcPr>
          <w:p w14:paraId="72BEC8FC" w14:textId="77777777" w:rsidR="00255F2A" w:rsidRDefault="000A1C75">
            <w:pPr>
              <w:spacing w:after="0"/>
            </w:pPr>
            <w:r>
              <w:rPr>
                <w:color w:val="021526"/>
                <w:sz w:val="18"/>
                <w:szCs w:val="18"/>
                <w:rtl/>
                <w:lang w:bidi="ar-SY"/>
              </w:rPr>
              <w:t>3</w:t>
            </w:r>
          </w:p>
        </w:tc>
      </w:tr>
      <w:tr w:rsidR="00255F2A" w14:paraId="0C1B07D4" w14:textId="77777777">
        <w:trPr>
          <w:jc w:val="center"/>
        </w:trPr>
        <w:tc>
          <w:tcPr>
            <w:tcW w:w="3402" w:type="dxa"/>
            <w:tcMar>
              <w:top w:w="50" w:type="dxa"/>
              <w:left w:w="90" w:type="dxa"/>
              <w:bottom w:w="50" w:type="dxa"/>
              <w:right w:w="90" w:type="dxa"/>
            </w:tcMar>
          </w:tcPr>
          <w:p w14:paraId="2D1F6C05" w14:textId="77777777" w:rsidR="00255F2A" w:rsidRDefault="000A1C75">
            <w:pPr>
              <w:spacing w:after="0"/>
            </w:pPr>
            <w:r>
              <w:rPr>
                <w:rFonts w:ascii="Consolas" w:eastAsia="Consolas" w:hAnsi="Consolas" w:cs="Consolas"/>
                <w:color w:val="021526"/>
                <w:sz w:val="17"/>
                <w:szCs w:val="17"/>
              </w:rPr>
              <w:t>lottery_draws</w:t>
            </w:r>
          </w:p>
        </w:tc>
        <w:tc>
          <w:tcPr>
            <w:tcW w:w="5329" w:type="dxa"/>
            <w:tcMar>
              <w:top w:w="50" w:type="dxa"/>
              <w:left w:w="90" w:type="dxa"/>
              <w:bottom w:w="50" w:type="dxa"/>
              <w:right w:w="90" w:type="dxa"/>
            </w:tcMar>
          </w:tcPr>
          <w:p w14:paraId="297FD2E3" w14:textId="77777777" w:rsidR="00255F2A" w:rsidRDefault="000A1C75">
            <w:pPr>
              <w:spacing w:after="0"/>
            </w:pPr>
            <w:r>
              <w:rPr>
                <w:color w:val="021526"/>
                <w:sz w:val="18"/>
                <w:szCs w:val="18"/>
                <w:rtl/>
                <w:lang w:bidi="ar-SY"/>
              </w:rPr>
              <w:t>نتائج القرعة</w:t>
            </w:r>
          </w:p>
        </w:tc>
        <w:tc>
          <w:tcPr>
            <w:tcW w:w="907" w:type="dxa"/>
            <w:tcMar>
              <w:top w:w="50" w:type="dxa"/>
              <w:left w:w="90" w:type="dxa"/>
              <w:bottom w:w="50" w:type="dxa"/>
              <w:right w:w="90" w:type="dxa"/>
            </w:tcMar>
          </w:tcPr>
          <w:p w14:paraId="27CA047D" w14:textId="77777777" w:rsidR="00255F2A" w:rsidRDefault="000A1C75">
            <w:pPr>
              <w:spacing w:after="0"/>
            </w:pPr>
            <w:r>
              <w:rPr>
                <w:color w:val="021526"/>
                <w:sz w:val="18"/>
                <w:szCs w:val="18"/>
                <w:rtl/>
                <w:lang w:bidi="ar-SY"/>
              </w:rPr>
              <w:t>3</w:t>
            </w:r>
          </w:p>
        </w:tc>
      </w:tr>
      <w:tr w:rsidR="00255F2A" w14:paraId="2D2F9FF0" w14:textId="77777777">
        <w:trPr>
          <w:jc w:val="center"/>
        </w:trPr>
        <w:tc>
          <w:tcPr>
            <w:tcW w:w="3402" w:type="dxa"/>
            <w:shd w:val="clear" w:color="auto" w:fill="F7F4EF"/>
            <w:tcMar>
              <w:top w:w="50" w:type="dxa"/>
              <w:left w:w="90" w:type="dxa"/>
              <w:bottom w:w="50" w:type="dxa"/>
              <w:right w:w="90" w:type="dxa"/>
            </w:tcMar>
          </w:tcPr>
          <w:p w14:paraId="04081062" w14:textId="77777777" w:rsidR="00255F2A" w:rsidRDefault="000A1C75">
            <w:pPr>
              <w:spacing w:after="0"/>
            </w:pPr>
            <w:r>
              <w:rPr>
                <w:rFonts w:ascii="Consolas" w:eastAsia="Consolas" w:hAnsi="Consolas" w:cs="Consolas"/>
                <w:color w:val="021526"/>
                <w:sz w:val="17"/>
                <w:szCs w:val="17"/>
              </w:rPr>
              <w:t>management_operation_permissions</w:t>
            </w:r>
          </w:p>
        </w:tc>
        <w:tc>
          <w:tcPr>
            <w:tcW w:w="5329" w:type="dxa"/>
            <w:shd w:val="clear" w:color="auto" w:fill="F7F4EF"/>
            <w:tcMar>
              <w:top w:w="50" w:type="dxa"/>
              <w:left w:w="90" w:type="dxa"/>
              <w:bottom w:w="50" w:type="dxa"/>
              <w:right w:w="90" w:type="dxa"/>
            </w:tcMar>
          </w:tcPr>
          <w:p w14:paraId="44693434" w14:textId="77777777" w:rsidR="00255F2A" w:rsidRDefault="000A1C75">
            <w:pPr>
              <w:spacing w:after="0"/>
            </w:pPr>
            <w:r>
              <w:rPr>
                <w:color w:val="021526"/>
                <w:sz w:val="18"/>
                <w:szCs w:val="18"/>
                <w:rtl/>
                <w:lang w:bidi="ar-SY"/>
              </w:rPr>
              <w:t>ما يفتح كل عملية</w:t>
            </w:r>
          </w:p>
        </w:tc>
        <w:tc>
          <w:tcPr>
            <w:tcW w:w="907" w:type="dxa"/>
            <w:shd w:val="clear" w:color="auto" w:fill="F7F4EF"/>
            <w:tcMar>
              <w:top w:w="50" w:type="dxa"/>
              <w:left w:w="90" w:type="dxa"/>
              <w:bottom w:w="50" w:type="dxa"/>
              <w:right w:w="90" w:type="dxa"/>
            </w:tcMar>
          </w:tcPr>
          <w:p w14:paraId="13047600" w14:textId="77777777" w:rsidR="00255F2A" w:rsidRDefault="000A1C75">
            <w:pPr>
              <w:spacing w:after="0"/>
            </w:pPr>
            <w:r>
              <w:rPr>
                <w:color w:val="021526"/>
                <w:sz w:val="18"/>
                <w:szCs w:val="18"/>
                <w:rtl/>
                <w:lang w:bidi="ar-SY"/>
              </w:rPr>
              <w:t>14</w:t>
            </w:r>
          </w:p>
        </w:tc>
      </w:tr>
      <w:tr w:rsidR="00255F2A" w14:paraId="03348798" w14:textId="77777777">
        <w:trPr>
          <w:jc w:val="center"/>
        </w:trPr>
        <w:tc>
          <w:tcPr>
            <w:tcW w:w="3402" w:type="dxa"/>
            <w:tcMar>
              <w:top w:w="50" w:type="dxa"/>
              <w:left w:w="90" w:type="dxa"/>
              <w:bottom w:w="50" w:type="dxa"/>
              <w:right w:w="90" w:type="dxa"/>
            </w:tcMar>
          </w:tcPr>
          <w:p w14:paraId="17178E09" w14:textId="77777777" w:rsidR="00255F2A" w:rsidRDefault="000A1C75">
            <w:pPr>
              <w:spacing w:after="0"/>
            </w:pPr>
            <w:r>
              <w:rPr>
                <w:rFonts w:ascii="Consolas" w:eastAsia="Consolas" w:hAnsi="Consolas" w:cs="Consolas"/>
                <w:color w:val="021526"/>
                <w:sz w:val="17"/>
                <w:szCs w:val="17"/>
              </w:rPr>
              <w:t>management_system_operations</w:t>
            </w:r>
          </w:p>
        </w:tc>
        <w:tc>
          <w:tcPr>
            <w:tcW w:w="5329" w:type="dxa"/>
            <w:tcMar>
              <w:top w:w="50" w:type="dxa"/>
              <w:left w:w="90" w:type="dxa"/>
              <w:bottom w:w="50" w:type="dxa"/>
              <w:right w:w="90" w:type="dxa"/>
            </w:tcMar>
          </w:tcPr>
          <w:p w14:paraId="7DB0AC8F" w14:textId="77777777" w:rsidR="00255F2A" w:rsidRDefault="000A1C75">
            <w:pPr>
              <w:spacing w:after="0"/>
            </w:pPr>
            <w:r>
              <w:rPr>
                <w:color w:val="021526"/>
                <w:sz w:val="18"/>
                <w:szCs w:val="18"/>
                <w:rtl/>
                <w:lang w:bidi="ar-SY"/>
              </w:rPr>
              <w:t>عمليات كل ملف</w:t>
            </w:r>
          </w:p>
        </w:tc>
        <w:tc>
          <w:tcPr>
            <w:tcW w:w="907" w:type="dxa"/>
            <w:tcMar>
              <w:top w:w="50" w:type="dxa"/>
              <w:left w:w="90" w:type="dxa"/>
              <w:bottom w:w="50" w:type="dxa"/>
              <w:right w:w="90" w:type="dxa"/>
            </w:tcMar>
          </w:tcPr>
          <w:p w14:paraId="7DD8DA1D" w14:textId="77777777" w:rsidR="00255F2A" w:rsidRDefault="000A1C75">
            <w:pPr>
              <w:spacing w:after="0"/>
            </w:pPr>
            <w:r>
              <w:rPr>
                <w:color w:val="021526"/>
                <w:sz w:val="18"/>
                <w:szCs w:val="18"/>
                <w:rtl/>
                <w:lang w:bidi="ar-SY"/>
              </w:rPr>
              <w:t>14</w:t>
            </w:r>
          </w:p>
        </w:tc>
      </w:tr>
      <w:tr w:rsidR="00255F2A" w14:paraId="40871100" w14:textId="77777777">
        <w:trPr>
          <w:jc w:val="center"/>
        </w:trPr>
        <w:tc>
          <w:tcPr>
            <w:tcW w:w="3402" w:type="dxa"/>
            <w:shd w:val="clear" w:color="auto" w:fill="F7F4EF"/>
            <w:tcMar>
              <w:top w:w="50" w:type="dxa"/>
              <w:left w:w="90" w:type="dxa"/>
              <w:bottom w:w="50" w:type="dxa"/>
              <w:right w:w="90" w:type="dxa"/>
            </w:tcMar>
          </w:tcPr>
          <w:p w14:paraId="11428BD7" w14:textId="77777777" w:rsidR="00255F2A" w:rsidRDefault="000A1C75">
            <w:pPr>
              <w:spacing w:after="0"/>
            </w:pPr>
            <w:r>
              <w:rPr>
                <w:rFonts w:ascii="Consolas" w:eastAsia="Consolas" w:hAnsi="Consolas" w:cs="Consolas"/>
                <w:color w:val="021526"/>
                <w:sz w:val="17"/>
                <w:szCs w:val="17"/>
              </w:rPr>
              <w:t>management_systems</w:t>
            </w:r>
          </w:p>
        </w:tc>
        <w:tc>
          <w:tcPr>
            <w:tcW w:w="5329" w:type="dxa"/>
            <w:shd w:val="clear" w:color="auto" w:fill="F7F4EF"/>
            <w:tcMar>
              <w:top w:w="50" w:type="dxa"/>
              <w:left w:w="90" w:type="dxa"/>
              <w:bottom w:w="50" w:type="dxa"/>
              <w:right w:w="90" w:type="dxa"/>
            </w:tcMar>
          </w:tcPr>
          <w:p w14:paraId="40FB84BC" w14:textId="77777777" w:rsidR="00255F2A" w:rsidRDefault="000A1C75">
            <w:pPr>
              <w:spacing w:after="0"/>
            </w:pPr>
            <w:r>
              <w:rPr>
                <w:color w:val="021526"/>
                <w:sz w:val="18"/>
                <w:szCs w:val="18"/>
                <w:rtl/>
                <w:lang w:bidi="ar-SY"/>
              </w:rPr>
              <w:t>ملفات الإدارة</w:t>
            </w:r>
          </w:p>
        </w:tc>
        <w:tc>
          <w:tcPr>
            <w:tcW w:w="907" w:type="dxa"/>
            <w:shd w:val="clear" w:color="auto" w:fill="F7F4EF"/>
            <w:tcMar>
              <w:top w:w="50" w:type="dxa"/>
              <w:left w:w="90" w:type="dxa"/>
              <w:bottom w:w="50" w:type="dxa"/>
              <w:right w:w="90" w:type="dxa"/>
            </w:tcMar>
          </w:tcPr>
          <w:p w14:paraId="0C1FF1AC" w14:textId="77777777" w:rsidR="00255F2A" w:rsidRDefault="000A1C75">
            <w:pPr>
              <w:spacing w:after="0"/>
            </w:pPr>
            <w:r>
              <w:rPr>
                <w:color w:val="021526"/>
                <w:sz w:val="18"/>
                <w:szCs w:val="18"/>
                <w:rtl/>
                <w:lang w:bidi="ar-SY"/>
              </w:rPr>
              <w:t>14</w:t>
            </w:r>
          </w:p>
        </w:tc>
      </w:tr>
      <w:tr w:rsidR="00255F2A" w14:paraId="044EB2FC" w14:textId="77777777">
        <w:trPr>
          <w:jc w:val="center"/>
        </w:trPr>
        <w:tc>
          <w:tcPr>
            <w:tcW w:w="3402" w:type="dxa"/>
            <w:tcMar>
              <w:top w:w="50" w:type="dxa"/>
              <w:left w:w="90" w:type="dxa"/>
              <w:bottom w:w="50" w:type="dxa"/>
              <w:right w:w="90" w:type="dxa"/>
            </w:tcMar>
          </w:tcPr>
          <w:p w14:paraId="18A40BB6" w14:textId="77777777" w:rsidR="00255F2A" w:rsidRDefault="000A1C75">
            <w:pPr>
              <w:spacing w:after="0"/>
            </w:pPr>
            <w:r>
              <w:rPr>
                <w:rFonts w:ascii="Consolas" w:eastAsia="Consolas" w:hAnsi="Consolas" w:cs="Consolas"/>
                <w:color w:val="021526"/>
                <w:sz w:val="17"/>
                <w:szCs w:val="17"/>
              </w:rPr>
              <w:t>mashaer_centers</w:t>
            </w:r>
          </w:p>
        </w:tc>
        <w:tc>
          <w:tcPr>
            <w:tcW w:w="5329" w:type="dxa"/>
            <w:tcMar>
              <w:top w:w="50" w:type="dxa"/>
              <w:left w:w="90" w:type="dxa"/>
              <w:bottom w:w="50" w:type="dxa"/>
              <w:right w:w="90" w:type="dxa"/>
            </w:tcMar>
          </w:tcPr>
          <w:p w14:paraId="68620F5E" w14:textId="77777777" w:rsidR="00255F2A" w:rsidRDefault="000A1C75">
            <w:pPr>
              <w:spacing w:after="0"/>
            </w:pPr>
            <w:r>
              <w:rPr>
                <w:color w:val="021526"/>
                <w:sz w:val="18"/>
                <w:szCs w:val="18"/>
                <w:rtl/>
                <w:lang w:bidi="ar-SY"/>
              </w:rPr>
              <w:t>مراكز منى وعرفات</w:t>
            </w:r>
          </w:p>
        </w:tc>
        <w:tc>
          <w:tcPr>
            <w:tcW w:w="907" w:type="dxa"/>
            <w:tcMar>
              <w:top w:w="50" w:type="dxa"/>
              <w:left w:w="90" w:type="dxa"/>
              <w:bottom w:w="50" w:type="dxa"/>
              <w:right w:w="90" w:type="dxa"/>
            </w:tcMar>
          </w:tcPr>
          <w:p w14:paraId="14F48994" w14:textId="77777777" w:rsidR="00255F2A" w:rsidRDefault="000A1C75">
            <w:pPr>
              <w:spacing w:after="0"/>
            </w:pPr>
            <w:r>
              <w:rPr>
                <w:color w:val="021526"/>
                <w:sz w:val="18"/>
                <w:szCs w:val="18"/>
                <w:rtl/>
                <w:lang w:bidi="ar-SY"/>
              </w:rPr>
              <w:t>14</w:t>
            </w:r>
          </w:p>
        </w:tc>
      </w:tr>
      <w:tr w:rsidR="00255F2A" w14:paraId="66FBFE0B" w14:textId="77777777">
        <w:trPr>
          <w:jc w:val="center"/>
        </w:trPr>
        <w:tc>
          <w:tcPr>
            <w:tcW w:w="3402" w:type="dxa"/>
            <w:shd w:val="clear" w:color="auto" w:fill="F7F4EF"/>
            <w:tcMar>
              <w:top w:w="50" w:type="dxa"/>
              <w:left w:w="90" w:type="dxa"/>
              <w:bottom w:w="50" w:type="dxa"/>
              <w:right w:w="90" w:type="dxa"/>
            </w:tcMar>
          </w:tcPr>
          <w:p w14:paraId="5A351435" w14:textId="77777777" w:rsidR="00255F2A" w:rsidRDefault="000A1C75">
            <w:pPr>
              <w:spacing w:after="0"/>
            </w:pPr>
            <w:r>
              <w:rPr>
                <w:rFonts w:ascii="Consolas" w:eastAsia="Consolas" w:hAnsi="Consolas" w:cs="Consolas"/>
                <w:color w:val="021526"/>
                <w:sz w:val="17"/>
                <w:szCs w:val="17"/>
              </w:rPr>
              <w:t>medical_document_types</w:t>
            </w:r>
          </w:p>
        </w:tc>
        <w:tc>
          <w:tcPr>
            <w:tcW w:w="5329" w:type="dxa"/>
            <w:shd w:val="clear" w:color="auto" w:fill="F7F4EF"/>
            <w:tcMar>
              <w:top w:w="50" w:type="dxa"/>
              <w:left w:w="90" w:type="dxa"/>
              <w:bottom w:w="50" w:type="dxa"/>
              <w:right w:w="90" w:type="dxa"/>
            </w:tcMar>
          </w:tcPr>
          <w:p w14:paraId="41552AF7" w14:textId="77777777" w:rsidR="00255F2A" w:rsidRDefault="000A1C75">
            <w:pPr>
              <w:spacing w:after="0"/>
            </w:pPr>
            <w:r>
              <w:rPr>
                <w:color w:val="021526"/>
                <w:sz w:val="18"/>
                <w:szCs w:val="18"/>
                <w:rtl/>
                <w:lang w:bidi="ar-SY"/>
              </w:rPr>
              <w:t>الوثائق الطبية المطلوبة</w:t>
            </w:r>
          </w:p>
        </w:tc>
        <w:tc>
          <w:tcPr>
            <w:tcW w:w="907" w:type="dxa"/>
            <w:shd w:val="clear" w:color="auto" w:fill="F7F4EF"/>
            <w:tcMar>
              <w:top w:w="50" w:type="dxa"/>
              <w:left w:w="90" w:type="dxa"/>
              <w:bottom w:w="50" w:type="dxa"/>
              <w:right w:w="90" w:type="dxa"/>
            </w:tcMar>
          </w:tcPr>
          <w:p w14:paraId="7B5E2D47" w14:textId="77777777" w:rsidR="00255F2A" w:rsidRDefault="000A1C75">
            <w:pPr>
              <w:spacing w:after="0"/>
            </w:pPr>
            <w:r>
              <w:rPr>
                <w:color w:val="021526"/>
                <w:sz w:val="18"/>
                <w:szCs w:val="18"/>
                <w:rtl/>
                <w:lang w:bidi="ar-SY"/>
              </w:rPr>
              <w:t>5</w:t>
            </w:r>
          </w:p>
        </w:tc>
      </w:tr>
      <w:tr w:rsidR="00255F2A" w14:paraId="7E508B3F" w14:textId="77777777">
        <w:trPr>
          <w:jc w:val="center"/>
        </w:trPr>
        <w:tc>
          <w:tcPr>
            <w:tcW w:w="3402" w:type="dxa"/>
            <w:tcMar>
              <w:top w:w="50" w:type="dxa"/>
              <w:left w:w="90" w:type="dxa"/>
              <w:bottom w:w="50" w:type="dxa"/>
              <w:right w:w="90" w:type="dxa"/>
            </w:tcMar>
          </w:tcPr>
          <w:p w14:paraId="6C4DD292" w14:textId="77777777" w:rsidR="00255F2A" w:rsidRDefault="000A1C75">
            <w:pPr>
              <w:spacing w:after="0"/>
            </w:pPr>
            <w:r>
              <w:rPr>
                <w:rFonts w:ascii="Consolas" w:eastAsia="Consolas" w:hAnsi="Consolas" w:cs="Consolas"/>
                <w:color w:val="021526"/>
                <w:sz w:val="17"/>
                <w:szCs w:val="17"/>
              </w:rPr>
              <w:t>member_documents</w:t>
            </w:r>
          </w:p>
        </w:tc>
        <w:tc>
          <w:tcPr>
            <w:tcW w:w="5329" w:type="dxa"/>
            <w:tcMar>
              <w:top w:w="50" w:type="dxa"/>
              <w:left w:w="90" w:type="dxa"/>
              <w:bottom w:w="50" w:type="dxa"/>
              <w:right w:w="90" w:type="dxa"/>
            </w:tcMar>
          </w:tcPr>
          <w:p w14:paraId="00941E6F" w14:textId="77777777" w:rsidR="00255F2A" w:rsidRDefault="000A1C75">
            <w:pPr>
              <w:spacing w:after="0"/>
            </w:pPr>
            <w:r>
              <w:rPr>
                <w:color w:val="021526"/>
                <w:sz w:val="18"/>
                <w:szCs w:val="18"/>
                <w:rtl/>
                <w:lang w:bidi="ar-SY"/>
              </w:rPr>
              <w:t>الصورة الشخصية والجواز</w:t>
            </w:r>
          </w:p>
        </w:tc>
        <w:tc>
          <w:tcPr>
            <w:tcW w:w="907" w:type="dxa"/>
            <w:tcMar>
              <w:top w:w="50" w:type="dxa"/>
              <w:left w:w="90" w:type="dxa"/>
              <w:bottom w:w="50" w:type="dxa"/>
              <w:right w:w="90" w:type="dxa"/>
            </w:tcMar>
          </w:tcPr>
          <w:p w14:paraId="4D60314F" w14:textId="77777777" w:rsidR="00255F2A" w:rsidRDefault="000A1C75">
            <w:pPr>
              <w:spacing w:after="0"/>
            </w:pPr>
            <w:r>
              <w:rPr>
                <w:color w:val="021526"/>
                <w:sz w:val="18"/>
                <w:szCs w:val="18"/>
                <w:rtl/>
                <w:lang w:bidi="ar-SY"/>
              </w:rPr>
              <w:t>5</w:t>
            </w:r>
          </w:p>
        </w:tc>
      </w:tr>
      <w:tr w:rsidR="00255F2A" w14:paraId="1AF2E991" w14:textId="77777777">
        <w:trPr>
          <w:jc w:val="center"/>
        </w:trPr>
        <w:tc>
          <w:tcPr>
            <w:tcW w:w="3402" w:type="dxa"/>
            <w:shd w:val="clear" w:color="auto" w:fill="F7F4EF"/>
            <w:tcMar>
              <w:top w:w="50" w:type="dxa"/>
              <w:left w:w="90" w:type="dxa"/>
              <w:bottom w:w="50" w:type="dxa"/>
              <w:right w:w="90" w:type="dxa"/>
            </w:tcMar>
          </w:tcPr>
          <w:p w14:paraId="72FAFC99" w14:textId="77777777" w:rsidR="00255F2A" w:rsidRDefault="000A1C75">
            <w:pPr>
              <w:spacing w:after="0"/>
            </w:pPr>
            <w:r>
              <w:rPr>
                <w:rFonts w:ascii="Consolas" w:eastAsia="Consolas" w:hAnsi="Consolas" w:cs="Consolas"/>
                <w:color w:val="021526"/>
                <w:sz w:val="17"/>
                <w:szCs w:val="17"/>
              </w:rPr>
              <w:t>member_health_docs</w:t>
            </w:r>
          </w:p>
        </w:tc>
        <w:tc>
          <w:tcPr>
            <w:tcW w:w="5329" w:type="dxa"/>
            <w:shd w:val="clear" w:color="auto" w:fill="F7F4EF"/>
            <w:tcMar>
              <w:top w:w="50" w:type="dxa"/>
              <w:left w:w="90" w:type="dxa"/>
              <w:bottom w:w="50" w:type="dxa"/>
              <w:right w:w="90" w:type="dxa"/>
            </w:tcMar>
          </w:tcPr>
          <w:p w14:paraId="21B97E95" w14:textId="77777777" w:rsidR="00255F2A" w:rsidRDefault="000A1C75">
            <w:pPr>
              <w:spacing w:after="0"/>
            </w:pPr>
            <w:r>
              <w:rPr>
                <w:color w:val="021526"/>
                <w:sz w:val="18"/>
                <w:szCs w:val="18"/>
                <w:rtl/>
                <w:lang w:bidi="ar-SY"/>
              </w:rPr>
              <w:t>وثائق صحية يضيفها فريق المجموعة</w:t>
            </w:r>
          </w:p>
        </w:tc>
        <w:tc>
          <w:tcPr>
            <w:tcW w:w="907" w:type="dxa"/>
            <w:shd w:val="clear" w:color="auto" w:fill="F7F4EF"/>
            <w:tcMar>
              <w:top w:w="50" w:type="dxa"/>
              <w:left w:w="90" w:type="dxa"/>
              <w:bottom w:w="50" w:type="dxa"/>
              <w:right w:w="90" w:type="dxa"/>
            </w:tcMar>
          </w:tcPr>
          <w:p w14:paraId="6439DD7D" w14:textId="77777777" w:rsidR="00255F2A" w:rsidRDefault="000A1C75">
            <w:pPr>
              <w:spacing w:after="0"/>
            </w:pPr>
            <w:r>
              <w:rPr>
                <w:color w:val="021526"/>
                <w:sz w:val="18"/>
                <w:szCs w:val="18"/>
                <w:rtl/>
                <w:lang w:bidi="ar-SY"/>
              </w:rPr>
              <w:t>5</w:t>
            </w:r>
          </w:p>
        </w:tc>
      </w:tr>
      <w:tr w:rsidR="00255F2A" w14:paraId="28E689AB" w14:textId="77777777">
        <w:trPr>
          <w:jc w:val="center"/>
        </w:trPr>
        <w:tc>
          <w:tcPr>
            <w:tcW w:w="3402" w:type="dxa"/>
            <w:tcMar>
              <w:top w:w="50" w:type="dxa"/>
              <w:left w:w="90" w:type="dxa"/>
              <w:bottom w:w="50" w:type="dxa"/>
              <w:right w:w="90" w:type="dxa"/>
            </w:tcMar>
          </w:tcPr>
          <w:p w14:paraId="73F71B64" w14:textId="77777777" w:rsidR="00255F2A" w:rsidRDefault="000A1C75">
            <w:pPr>
              <w:spacing w:after="0"/>
            </w:pPr>
            <w:r>
              <w:rPr>
                <w:rFonts w:ascii="Consolas" w:eastAsia="Consolas" w:hAnsi="Consolas" w:cs="Consolas"/>
                <w:color w:val="021526"/>
                <w:sz w:val="17"/>
                <w:szCs w:val="17"/>
              </w:rPr>
              <w:t>member_medical_documents</w:t>
            </w:r>
          </w:p>
        </w:tc>
        <w:tc>
          <w:tcPr>
            <w:tcW w:w="5329" w:type="dxa"/>
            <w:tcMar>
              <w:top w:w="50" w:type="dxa"/>
              <w:left w:w="90" w:type="dxa"/>
              <w:bottom w:w="50" w:type="dxa"/>
              <w:right w:w="90" w:type="dxa"/>
            </w:tcMar>
          </w:tcPr>
          <w:p w14:paraId="69E2C29D" w14:textId="77777777" w:rsidR="00255F2A" w:rsidRDefault="000A1C75">
            <w:pPr>
              <w:spacing w:after="0"/>
            </w:pPr>
            <w:r>
              <w:rPr>
                <w:color w:val="021526"/>
                <w:sz w:val="18"/>
                <w:szCs w:val="18"/>
                <w:rtl/>
                <w:lang w:bidi="ar-SY"/>
              </w:rPr>
              <w:t>الوثائق الطبية لكل فرد</w:t>
            </w:r>
          </w:p>
        </w:tc>
        <w:tc>
          <w:tcPr>
            <w:tcW w:w="907" w:type="dxa"/>
            <w:tcMar>
              <w:top w:w="50" w:type="dxa"/>
              <w:left w:w="90" w:type="dxa"/>
              <w:bottom w:w="50" w:type="dxa"/>
              <w:right w:w="90" w:type="dxa"/>
            </w:tcMar>
          </w:tcPr>
          <w:p w14:paraId="3B50E178" w14:textId="77777777" w:rsidR="00255F2A" w:rsidRDefault="000A1C75">
            <w:pPr>
              <w:spacing w:after="0"/>
            </w:pPr>
            <w:r>
              <w:rPr>
                <w:color w:val="021526"/>
                <w:sz w:val="18"/>
                <w:szCs w:val="18"/>
                <w:rtl/>
                <w:lang w:bidi="ar-SY"/>
              </w:rPr>
              <w:t>5</w:t>
            </w:r>
          </w:p>
        </w:tc>
      </w:tr>
      <w:tr w:rsidR="00255F2A" w14:paraId="2F5A1626" w14:textId="77777777">
        <w:trPr>
          <w:jc w:val="center"/>
        </w:trPr>
        <w:tc>
          <w:tcPr>
            <w:tcW w:w="3402" w:type="dxa"/>
            <w:shd w:val="clear" w:color="auto" w:fill="F7F4EF"/>
            <w:tcMar>
              <w:top w:w="50" w:type="dxa"/>
              <w:left w:w="90" w:type="dxa"/>
              <w:bottom w:w="50" w:type="dxa"/>
              <w:right w:w="90" w:type="dxa"/>
            </w:tcMar>
          </w:tcPr>
          <w:p w14:paraId="2F3C2D21" w14:textId="77777777" w:rsidR="00255F2A" w:rsidRDefault="000A1C75">
            <w:pPr>
              <w:spacing w:after="0"/>
            </w:pPr>
            <w:r>
              <w:rPr>
                <w:rFonts w:ascii="Consolas" w:eastAsia="Consolas" w:hAnsi="Consolas" w:cs="Consolas"/>
                <w:color w:val="021526"/>
                <w:sz w:val="17"/>
                <w:szCs w:val="17"/>
              </w:rPr>
              <w:t>member_visas</w:t>
            </w:r>
          </w:p>
        </w:tc>
        <w:tc>
          <w:tcPr>
            <w:tcW w:w="5329" w:type="dxa"/>
            <w:shd w:val="clear" w:color="auto" w:fill="F7F4EF"/>
            <w:tcMar>
              <w:top w:w="50" w:type="dxa"/>
              <w:left w:w="90" w:type="dxa"/>
              <w:bottom w:w="50" w:type="dxa"/>
              <w:right w:w="90" w:type="dxa"/>
            </w:tcMar>
          </w:tcPr>
          <w:p w14:paraId="329C13D2" w14:textId="77777777" w:rsidR="00255F2A" w:rsidRDefault="000A1C75">
            <w:pPr>
              <w:spacing w:after="0"/>
            </w:pPr>
            <w:r>
              <w:rPr>
                <w:color w:val="021526"/>
                <w:sz w:val="18"/>
                <w:szCs w:val="18"/>
                <w:rtl/>
                <w:lang w:bidi="ar-SY"/>
              </w:rPr>
              <w:t>التأشيرات</w:t>
            </w:r>
          </w:p>
        </w:tc>
        <w:tc>
          <w:tcPr>
            <w:tcW w:w="907" w:type="dxa"/>
            <w:shd w:val="clear" w:color="auto" w:fill="F7F4EF"/>
            <w:tcMar>
              <w:top w:w="50" w:type="dxa"/>
              <w:left w:w="90" w:type="dxa"/>
              <w:bottom w:w="50" w:type="dxa"/>
              <w:right w:w="90" w:type="dxa"/>
            </w:tcMar>
          </w:tcPr>
          <w:p w14:paraId="28B1280C" w14:textId="77777777" w:rsidR="00255F2A" w:rsidRDefault="000A1C75">
            <w:pPr>
              <w:spacing w:after="0"/>
            </w:pPr>
            <w:r>
              <w:rPr>
                <w:color w:val="021526"/>
                <w:sz w:val="18"/>
                <w:szCs w:val="18"/>
                <w:rtl/>
                <w:lang w:bidi="ar-SY"/>
              </w:rPr>
              <w:t>5</w:t>
            </w:r>
          </w:p>
        </w:tc>
      </w:tr>
      <w:tr w:rsidR="00255F2A" w14:paraId="69BC7DE2" w14:textId="77777777">
        <w:trPr>
          <w:jc w:val="center"/>
        </w:trPr>
        <w:tc>
          <w:tcPr>
            <w:tcW w:w="3402" w:type="dxa"/>
            <w:tcMar>
              <w:top w:w="50" w:type="dxa"/>
              <w:left w:w="90" w:type="dxa"/>
              <w:bottom w:w="50" w:type="dxa"/>
              <w:right w:w="90" w:type="dxa"/>
            </w:tcMar>
          </w:tcPr>
          <w:p w14:paraId="2E1075B7" w14:textId="77777777" w:rsidR="00255F2A" w:rsidRDefault="000A1C75">
            <w:pPr>
              <w:spacing w:after="0"/>
            </w:pPr>
            <w:r>
              <w:rPr>
                <w:rFonts w:ascii="Consolas" w:eastAsia="Consolas" w:hAnsi="Consolas" w:cs="Consolas"/>
                <w:color w:val="021526"/>
                <w:sz w:val="17"/>
                <w:szCs w:val="17"/>
              </w:rPr>
              <w:t>news_article_tags</w:t>
            </w:r>
          </w:p>
        </w:tc>
        <w:tc>
          <w:tcPr>
            <w:tcW w:w="5329" w:type="dxa"/>
            <w:tcMar>
              <w:top w:w="50" w:type="dxa"/>
              <w:left w:w="90" w:type="dxa"/>
              <w:bottom w:w="50" w:type="dxa"/>
              <w:right w:w="90" w:type="dxa"/>
            </w:tcMar>
          </w:tcPr>
          <w:p w14:paraId="4880B304" w14:textId="77777777" w:rsidR="00255F2A" w:rsidRDefault="000A1C75">
            <w:pPr>
              <w:spacing w:after="0"/>
            </w:pPr>
            <w:r>
              <w:rPr>
                <w:color w:val="021526"/>
                <w:sz w:val="18"/>
                <w:szCs w:val="18"/>
                <w:rtl/>
                <w:lang w:bidi="ar-SY"/>
              </w:rPr>
              <w:t>وسوم كل خبر</w:t>
            </w:r>
          </w:p>
        </w:tc>
        <w:tc>
          <w:tcPr>
            <w:tcW w:w="907" w:type="dxa"/>
            <w:tcMar>
              <w:top w:w="50" w:type="dxa"/>
              <w:left w:w="90" w:type="dxa"/>
              <w:bottom w:w="50" w:type="dxa"/>
              <w:right w:w="90" w:type="dxa"/>
            </w:tcMar>
          </w:tcPr>
          <w:p w14:paraId="0C606983" w14:textId="77777777" w:rsidR="00255F2A" w:rsidRDefault="000A1C75">
            <w:pPr>
              <w:spacing w:after="0"/>
            </w:pPr>
            <w:r>
              <w:rPr>
                <w:color w:val="021526"/>
                <w:sz w:val="18"/>
                <w:szCs w:val="18"/>
                <w:rtl/>
                <w:lang w:bidi="ar-SY"/>
              </w:rPr>
              <w:t>15</w:t>
            </w:r>
          </w:p>
        </w:tc>
      </w:tr>
      <w:tr w:rsidR="00255F2A" w14:paraId="7CFBB564" w14:textId="77777777">
        <w:trPr>
          <w:jc w:val="center"/>
        </w:trPr>
        <w:tc>
          <w:tcPr>
            <w:tcW w:w="3402" w:type="dxa"/>
            <w:shd w:val="clear" w:color="auto" w:fill="F7F4EF"/>
            <w:tcMar>
              <w:top w:w="50" w:type="dxa"/>
              <w:left w:w="90" w:type="dxa"/>
              <w:bottom w:w="50" w:type="dxa"/>
              <w:right w:w="90" w:type="dxa"/>
            </w:tcMar>
          </w:tcPr>
          <w:p w14:paraId="7F364940" w14:textId="77777777" w:rsidR="00255F2A" w:rsidRDefault="000A1C75">
            <w:pPr>
              <w:spacing w:after="0"/>
            </w:pPr>
            <w:r>
              <w:rPr>
                <w:rFonts w:ascii="Consolas" w:eastAsia="Consolas" w:hAnsi="Consolas" w:cs="Consolas"/>
                <w:color w:val="021526"/>
                <w:sz w:val="17"/>
                <w:szCs w:val="17"/>
              </w:rPr>
              <w:t>news_articles</w:t>
            </w:r>
          </w:p>
        </w:tc>
        <w:tc>
          <w:tcPr>
            <w:tcW w:w="5329" w:type="dxa"/>
            <w:shd w:val="clear" w:color="auto" w:fill="F7F4EF"/>
            <w:tcMar>
              <w:top w:w="50" w:type="dxa"/>
              <w:left w:w="90" w:type="dxa"/>
              <w:bottom w:w="50" w:type="dxa"/>
              <w:right w:w="90" w:type="dxa"/>
            </w:tcMar>
          </w:tcPr>
          <w:p w14:paraId="60A509A5" w14:textId="77777777" w:rsidR="00255F2A" w:rsidRDefault="000A1C75">
            <w:pPr>
              <w:spacing w:after="0"/>
            </w:pPr>
            <w:r>
              <w:rPr>
                <w:color w:val="021526"/>
                <w:sz w:val="18"/>
                <w:szCs w:val="18"/>
                <w:rtl/>
                <w:lang w:bidi="ar-SY"/>
              </w:rPr>
              <w:t>الأخبار والإعلانات</w:t>
            </w:r>
          </w:p>
        </w:tc>
        <w:tc>
          <w:tcPr>
            <w:tcW w:w="907" w:type="dxa"/>
            <w:shd w:val="clear" w:color="auto" w:fill="F7F4EF"/>
            <w:tcMar>
              <w:top w:w="50" w:type="dxa"/>
              <w:left w:w="90" w:type="dxa"/>
              <w:bottom w:w="50" w:type="dxa"/>
              <w:right w:w="90" w:type="dxa"/>
            </w:tcMar>
          </w:tcPr>
          <w:p w14:paraId="366FE046" w14:textId="77777777" w:rsidR="00255F2A" w:rsidRDefault="000A1C75">
            <w:pPr>
              <w:spacing w:after="0"/>
            </w:pPr>
            <w:r>
              <w:rPr>
                <w:color w:val="021526"/>
                <w:sz w:val="18"/>
                <w:szCs w:val="18"/>
                <w:rtl/>
                <w:lang w:bidi="ar-SY"/>
              </w:rPr>
              <w:t>15</w:t>
            </w:r>
          </w:p>
        </w:tc>
      </w:tr>
      <w:tr w:rsidR="00255F2A" w14:paraId="3C4312B2" w14:textId="77777777">
        <w:trPr>
          <w:jc w:val="center"/>
        </w:trPr>
        <w:tc>
          <w:tcPr>
            <w:tcW w:w="3402" w:type="dxa"/>
            <w:tcMar>
              <w:top w:w="50" w:type="dxa"/>
              <w:left w:w="90" w:type="dxa"/>
              <w:bottom w:w="50" w:type="dxa"/>
              <w:right w:w="90" w:type="dxa"/>
            </w:tcMar>
          </w:tcPr>
          <w:p w14:paraId="5F6AC6F8" w14:textId="77777777" w:rsidR="00255F2A" w:rsidRDefault="000A1C75">
            <w:pPr>
              <w:spacing w:after="0"/>
            </w:pPr>
            <w:r>
              <w:rPr>
                <w:rFonts w:ascii="Consolas" w:eastAsia="Consolas" w:hAnsi="Consolas" w:cs="Consolas"/>
                <w:color w:val="021526"/>
                <w:sz w:val="17"/>
                <w:szCs w:val="17"/>
              </w:rPr>
              <w:t>news_categories</w:t>
            </w:r>
          </w:p>
        </w:tc>
        <w:tc>
          <w:tcPr>
            <w:tcW w:w="5329" w:type="dxa"/>
            <w:tcMar>
              <w:top w:w="50" w:type="dxa"/>
              <w:left w:w="90" w:type="dxa"/>
              <w:bottom w:w="50" w:type="dxa"/>
              <w:right w:w="90" w:type="dxa"/>
            </w:tcMar>
          </w:tcPr>
          <w:p w14:paraId="1E600BDC" w14:textId="77777777" w:rsidR="00255F2A" w:rsidRDefault="000A1C75">
            <w:pPr>
              <w:spacing w:after="0"/>
            </w:pPr>
            <w:r>
              <w:rPr>
                <w:color w:val="021526"/>
                <w:sz w:val="18"/>
                <w:szCs w:val="18"/>
                <w:rtl/>
                <w:lang w:bidi="ar-SY"/>
              </w:rPr>
              <w:t>تصنيفات الأخبار</w:t>
            </w:r>
          </w:p>
        </w:tc>
        <w:tc>
          <w:tcPr>
            <w:tcW w:w="907" w:type="dxa"/>
            <w:tcMar>
              <w:top w:w="50" w:type="dxa"/>
              <w:left w:w="90" w:type="dxa"/>
              <w:bottom w:w="50" w:type="dxa"/>
              <w:right w:w="90" w:type="dxa"/>
            </w:tcMar>
          </w:tcPr>
          <w:p w14:paraId="65B3C2BF" w14:textId="77777777" w:rsidR="00255F2A" w:rsidRDefault="000A1C75">
            <w:pPr>
              <w:spacing w:after="0"/>
            </w:pPr>
            <w:r>
              <w:rPr>
                <w:color w:val="021526"/>
                <w:sz w:val="18"/>
                <w:szCs w:val="18"/>
                <w:rtl/>
                <w:lang w:bidi="ar-SY"/>
              </w:rPr>
              <w:t>15</w:t>
            </w:r>
          </w:p>
        </w:tc>
      </w:tr>
      <w:tr w:rsidR="00255F2A" w14:paraId="16FD6DE7" w14:textId="77777777">
        <w:trPr>
          <w:jc w:val="center"/>
        </w:trPr>
        <w:tc>
          <w:tcPr>
            <w:tcW w:w="3402" w:type="dxa"/>
            <w:shd w:val="clear" w:color="auto" w:fill="F7F4EF"/>
            <w:tcMar>
              <w:top w:w="50" w:type="dxa"/>
              <w:left w:w="90" w:type="dxa"/>
              <w:bottom w:w="50" w:type="dxa"/>
              <w:right w:w="90" w:type="dxa"/>
            </w:tcMar>
          </w:tcPr>
          <w:p w14:paraId="7431136C" w14:textId="77777777" w:rsidR="00255F2A" w:rsidRDefault="000A1C75">
            <w:pPr>
              <w:spacing w:after="0"/>
            </w:pPr>
            <w:r>
              <w:rPr>
                <w:rFonts w:ascii="Consolas" w:eastAsia="Consolas" w:hAnsi="Consolas" w:cs="Consolas"/>
                <w:color w:val="021526"/>
                <w:sz w:val="17"/>
                <w:szCs w:val="17"/>
              </w:rPr>
              <w:t>news_comments</w:t>
            </w:r>
          </w:p>
        </w:tc>
        <w:tc>
          <w:tcPr>
            <w:tcW w:w="5329" w:type="dxa"/>
            <w:shd w:val="clear" w:color="auto" w:fill="F7F4EF"/>
            <w:tcMar>
              <w:top w:w="50" w:type="dxa"/>
              <w:left w:w="90" w:type="dxa"/>
              <w:bottom w:w="50" w:type="dxa"/>
              <w:right w:w="90" w:type="dxa"/>
            </w:tcMar>
          </w:tcPr>
          <w:p w14:paraId="19C3117E" w14:textId="77777777" w:rsidR="00255F2A" w:rsidRDefault="000A1C75">
            <w:pPr>
              <w:spacing w:after="0"/>
            </w:pPr>
            <w:r>
              <w:rPr>
                <w:color w:val="021526"/>
                <w:sz w:val="18"/>
                <w:szCs w:val="18"/>
                <w:rtl/>
                <w:lang w:bidi="ar-SY"/>
              </w:rPr>
              <w:t>التعليقات على الأخبار</w:t>
            </w:r>
          </w:p>
        </w:tc>
        <w:tc>
          <w:tcPr>
            <w:tcW w:w="907" w:type="dxa"/>
            <w:shd w:val="clear" w:color="auto" w:fill="F7F4EF"/>
            <w:tcMar>
              <w:top w:w="50" w:type="dxa"/>
              <w:left w:w="90" w:type="dxa"/>
              <w:bottom w:w="50" w:type="dxa"/>
              <w:right w:w="90" w:type="dxa"/>
            </w:tcMar>
          </w:tcPr>
          <w:p w14:paraId="6B82E0F8" w14:textId="77777777" w:rsidR="00255F2A" w:rsidRDefault="000A1C75">
            <w:pPr>
              <w:spacing w:after="0"/>
            </w:pPr>
            <w:r>
              <w:rPr>
                <w:color w:val="021526"/>
                <w:sz w:val="18"/>
                <w:szCs w:val="18"/>
                <w:rtl/>
                <w:lang w:bidi="ar-SY"/>
              </w:rPr>
              <w:t>15</w:t>
            </w:r>
          </w:p>
        </w:tc>
      </w:tr>
      <w:tr w:rsidR="00255F2A" w14:paraId="2757F1F9" w14:textId="77777777">
        <w:trPr>
          <w:jc w:val="center"/>
        </w:trPr>
        <w:tc>
          <w:tcPr>
            <w:tcW w:w="3402" w:type="dxa"/>
            <w:tcMar>
              <w:top w:w="50" w:type="dxa"/>
              <w:left w:w="90" w:type="dxa"/>
              <w:bottom w:w="50" w:type="dxa"/>
              <w:right w:w="90" w:type="dxa"/>
            </w:tcMar>
          </w:tcPr>
          <w:p w14:paraId="136DE84C" w14:textId="77777777" w:rsidR="00255F2A" w:rsidRDefault="000A1C75">
            <w:pPr>
              <w:spacing w:after="0"/>
            </w:pPr>
            <w:r>
              <w:rPr>
                <w:rFonts w:ascii="Consolas" w:eastAsia="Consolas" w:hAnsi="Consolas" w:cs="Consolas"/>
                <w:color w:val="021526"/>
                <w:sz w:val="17"/>
                <w:szCs w:val="17"/>
              </w:rPr>
              <w:t>news_feedback</w:t>
            </w:r>
          </w:p>
        </w:tc>
        <w:tc>
          <w:tcPr>
            <w:tcW w:w="5329" w:type="dxa"/>
            <w:tcMar>
              <w:top w:w="50" w:type="dxa"/>
              <w:left w:w="90" w:type="dxa"/>
              <w:bottom w:w="50" w:type="dxa"/>
              <w:right w:w="90" w:type="dxa"/>
            </w:tcMar>
          </w:tcPr>
          <w:p w14:paraId="7A7579FB" w14:textId="77777777" w:rsidR="00255F2A" w:rsidRDefault="000A1C75">
            <w:pPr>
              <w:spacing w:after="0"/>
            </w:pPr>
            <w:r>
              <w:rPr>
                <w:color w:val="021526"/>
                <w:sz w:val="18"/>
                <w:szCs w:val="18"/>
                <w:rtl/>
                <w:lang w:bidi="ar-SY"/>
              </w:rPr>
              <w:t>«هل كان هذا مفيداً؟»</w:t>
            </w:r>
          </w:p>
        </w:tc>
        <w:tc>
          <w:tcPr>
            <w:tcW w:w="907" w:type="dxa"/>
            <w:tcMar>
              <w:top w:w="50" w:type="dxa"/>
              <w:left w:w="90" w:type="dxa"/>
              <w:bottom w:w="50" w:type="dxa"/>
              <w:right w:w="90" w:type="dxa"/>
            </w:tcMar>
          </w:tcPr>
          <w:p w14:paraId="07D5923D" w14:textId="77777777" w:rsidR="00255F2A" w:rsidRDefault="000A1C75">
            <w:pPr>
              <w:spacing w:after="0"/>
            </w:pPr>
            <w:r>
              <w:rPr>
                <w:color w:val="021526"/>
                <w:sz w:val="18"/>
                <w:szCs w:val="18"/>
                <w:rtl/>
                <w:lang w:bidi="ar-SY"/>
              </w:rPr>
              <w:t>15</w:t>
            </w:r>
          </w:p>
        </w:tc>
      </w:tr>
      <w:tr w:rsidR="00255F2A" w14:paraId="0DB66016" w14:textId="77777777">
        <w:trPr>
          <w:jc w:val="center"/>
        </w:trPr>
        <w:tc>
          <w:tcPr>
            <w:tcW w:w="3402" w:type="dxa"/>
            <w:shd w:val="clear" w:color="auto" w:fill="F7F4EF"/>
            <w:tcMar>
              <w:top w:w="50" w:type="dxa"/>
              <w:left w:w="90" w:type="dxa"/>
              <w:bottom w:w="50" w:type="dxa"/>
              <w:right w:w="90" w:type="dxa"/>
            </w:tcMar>
          </w:tcPr>
          <w:p w14:paraId="73EA9FB1" w14:textId="77777777" w:rsidR="00255F2A" w:rsidRDefault="000A1C75">
            <w:pPr>
              <w:spacing w:after="0"/>
            </w:pPr>
            <w:r>
              <w:rPr>
                <w:rFonts w:ascii="Consolas" w:eastAsia="Consolas" w:hAnsi="Consolas" w:cs="Consolas"/>
                <w:color w:val="021526"/>
                <w:sz w:val="17"/>
                <w:szCs w:val="17"/>
              </w:rPr>
              <w:t>news_tags</w:t>
            </w:r>
          </w:p>
        </w:tc>
        <w:tc>
          <w:tcPr>
            <w:tcW w:w="5329" w:type="dxa"/>
            <w:shd w:val="clear" w:color="auto" w:fill="F7F4EF"/>
            <w:tcMar>
              <w:top w:w="50" w:type="dxa"/>
              <w:left w:w="90" w:type="dxa"/>
              <w:bottom w:w="50" w:type="dxa"/>
              <w:right w:w="90" w:type="dxa"/>
            </w:tcMar>
          </w:tcPr>
          <w:p w14:paraId="0AFD3906" w14:textId="77777777" w:rsidR="00255F2A" w:rsidRDefault="000A1C75">
            <w:pPr>
              <w:spacing w:after="0"/>
            </w:pPr>
            <w:r>
              <w:rPr>
                <w:color w:val="021526"/>
                <w:sz w:val="18"/>
                <w:szCs w:val="18"/>
                <w:rtl/>
                <w:lang w:bidi="ar-SY"/>
              </w:rPr>
              <w:t>الوسوم</w:t>
            </w:r>
          </w:p>
        </w:tc>
        <w:tc>
          <w:tcPr>
            <w:tcW w:w="907" w:type="dxa"/>
            <w:shd w:val="clear" w:color="auto" w:fill="F7F4EF"/>
            <w:tcMar>
              <w:top w:w="50" w:type="dxa"/>
              <w:left w:w="90" w:type="dxa"/>
              <w:bottom w:w="50" w:type="dxa"/>
              <w:right w:w="90" w:type="dxa"/>
            </w:tcMar>
          </w:tcPr>
          <w:p w14:paraId="2F814810" w14:textId="77777777" w:rsidR="00255F2A" w:rsidRDefault="000A1C75">
            <w:pPr>
              <w:spacing w:after="0"/>
            </w:pPr>
            <w:r>
              <w:rPr>
                <w:color w:val="021526"/>
                <w:sz w:val="18"/>
                <w:szCs w:val="18"/>
                <w:rtl/>
                <w:lang w:bidi="ar-SY"/>
              </w:rPr>
              <w:t>15</w:t>
            </w:r>
          </w:p>
        </w:tc>
      </w:tr>
      <w:tr w:rsidR="00255F2A" w14:paraId="08DE26C6" w14:textId="77777777">
        <w:trPr>
          <w:jc w:val="center"/>
        </w:trPr>
        <w:tc>
          <w:tcPr>
            <w:tcW w:w="3402" w:type="dxa"/>
            <w:tcMar>
              <w:top w:w="50" w:type="dxa"/>
              <w:left w:w="90" w:type="dxa"/>
              <w:bottom w:w="50" w:type="dxa"/>
              <w:right w:w="90" w:type="dxa"/>
            </w:tcMar>
          </w:tcPr>
          <w:p w14:paraId="2890F067" w14:textId="77777777" w:rsidR="00255F2A" w:rsidRDefault="000A1C75">
            <w:pPr>
              <w:spacing w:after="0"/>
            </w:pPr>
            <w:r>
              <w:rPr>
                <w:rFonts w:ascii="Consolas" w:eastAsia="Consolas" w:hAnsi="Consolas" w:cs="Consolas"/>
                <w:color w:val="021526"/>
                <w:sz w:val="17"/>
                <w:szCs w:val="17"/>
              </w:rPr>
              <w:t>notification_deliveries</w:t>
            </w:r>
          </w:p>
        </w:tc>
        <w:tc>
          <w:tcPr>
            <w:tcW w:w="5329" w:type="dxa"/>
            <w:tcMar>
              <w:top w:w="50" w:type="dxa"/>
              <w:left w:w="90" w:type="dxa"/>
              <w:bottom w:w="50" w:type="dxa"/>
              <w:right w:w="90" w:type="dxa"/>
            </w:tcMar>
          </w:tcPr>
          <w:p w14:paraId="5B637309" w14:textId="77777777" w:rsidR="00255F2A" w:rsidRDefault="000A1C75">
            <w:pPr>
              <w:spacing w:after="0"/>
            </w:pPr>
            <w:r>
              <w:rPr>
                <w:color w:val="021526"/>
                <w:sz w:val="18"/>
                <w:szCs w:val="18"/>
                <w:rtl/>
                <w:lang w:bidi="ar-SY"/>
              </w:rPr>
              <w:t>قنوات إيصال الإشعار</w:t>
            </w:r>
          </w:p>
        </w:tc>
        <w:tc>
          <w:tcPr>
            <w:tcW w:w="907" w:type="dxa"/>
            <w:tcMar>
              <w:top w:w="50" w:type="dxa"/>
              <w:left w:w="90" w:type="dxa"/>
              <w:bottom w:w="50" w:type="dxa"/>
              <w:right w:w="90" w:type="dxa"/>
            </w:tcMar>
          </w:tcPr>
          <w:p w14:paraId="11411563" w14:textId="77777777" w:rsidR="00255F2A" w:rsidRDefault="000A1C75">
            <w:pPr>
              <w:spacing w:after="0"/>
            </w:pPr>
            <w:r>
              <w:rPr>
                <w:color w:val="021526"/>
                <w:sz w:val="18"/>
                <w:szCs w:val="18"/>
                <w:rtl/>
                <w:lang w:bidi="ar-SY"/>
              </w:rPr>
              <w:t>1</w:t>
            </w:r>
          </w:p>
        </w:tc>
      </w:tr>
      <w:tr w:rsidR="00255F2A" w14:paraId="1A9F32E0" w14:textId="77777777">
        <w:trPr>
          <w:jc w:val="center"/>
        </w:trPr>
        <w:tc>
          <w:tcPr>
            <w:tcW w:w="3402" w:type="dxa"/>
            <w:shd w:val="clear" w:color="auto" w:fill="F7F4EF"/>
            <w:tcMar>
              <w:top w:w="50" w:type="dxa"/>
              <w:left w:w="90" w:type="dxa"/>
              <w:bottom w:w="50" w:type="dxa"/>
              <w:right w:w="90" w:type="dxa"/>
            </w:tcMar>
          </w:tcPr>
          <w:p w14:paraId="4D82290F" w14:textId="77777777" w:rsidR="00255F2A" w:rsidRDefault="000A1C75">
            <w:pPr>
              <w:spacing w:after="0"/>
            </w:pPr>
            <w:r>
              <w:rPr>
                <w:rFonts w:ascii="Consolas" w:eastAsia="Consolas" w:hAnsi="Consolas" w:cs="Consolas"/>
                <w:color w:val="021526"/>
                <w:sz w:val="17"/>
                <w:szCs w:val="17"/>
              </w:rPr>
              <w:t>notifications</w:t>
            </w:r>
          </w:p>
        </w:tc>
        <w:tc>
          <w:tcPr>
            <w:tcW w:w="5329" w:type="dxa"/>
            <w:shd w:val="clear" w:color="auto" w:fill="F7F4EF"/>
            <w:tcMar>
              <w:top w:w="50" w:type="dxa"/>
              <w:left w:w="90" w:type="dxa"/>
              <w:bottom w:w="50" w:type="dxa"/>
              <w:right w:w="90" w:type="dxa"/>
            </w:tcMar>
          </w:tcPr>
          <w:p w14:paraId="156E07F5" w14:textId="77777777" w:rsidR="00255F2A" w:rsidRDefault="000A1C75">
            <w:pPr>
              <w:spacing w:after="0"/>
            </w:pPr>
            <w:r>
              <w:rPr>
                <w:color w:val="021526"/>
                <w:sz w:val="18"/>
                <w:szCs w:val="18"/>
                <w:rtl/>
                <w:lang w:bidi="ar-SY"/>
              </w:rPr>
              <w:t>الإشعارات</w:t>
            </w:r>
          </w:p>
        </w:tc>
        <w:tc>
          <w:tcPr>
            <w:tcW w:w="907" w:type="dxa"/>
            <w:shd w:val="clear" w:color="auto" w:fill="F7F4EF"/>
            <w:tcMar>
              <w:top w:w="50" w:type="dxa"/>
              <w:left w:w="90" w:type="dxa"/>
              <w:bottom w:w="50" w:type="dxa"/>
              <w:right w:w="90" w:type="dxa"/>
            </w:tcMar>
          </w:tcPr>
          <w:p w14:paraId="3933FDDF" w14:textId="77777777" w:rsidR="00255F2A" w:rsidRDefault="000A1C75">
            <w:pPr>
              <w:spacing w:after="0"/>
            </w:pPr>
            <w:r>
              <w:rPr>
                <w:color w:val="021526"/>
                <w:sz w:val="18"/>
                <w:szCs w:val="18"/>
                <w:rtl/>
                <w:lang w:bidi="ar-SY"/>
              </w:rPr>
              <w:t>1</w:t>
            </w:r>
          </w:p>
        </w:tc>
      </w:tr>
      <w:tr w:rsidR="00255F2A" w14:paraId="3C13D166" w14:textId="77777777">
        <w:trPr>
          <w:jc w:val="center"/>
        </w:trPr>
        <w:tc>
          <w:tcPr>
            <w:tcW w:w="3402" w:type="dxa"/>
            <w:tcMar>
              <w:top w:w="50" w:type="dxa"/>
              <w:left w:w="90" w:type="dxa"/>
              <w:bottom w:w="50" w:type="dxa"/>
              <w:right w:w="90" w:type="dxa"/>
            </w:tcMar>
          </w:tcPr>
          <w:p w14:paraId="686F6D33" w14:textId="77777777" w:rsidR="00255F2A" w:rsidRDefault="000A1C75">
            <w:pPr>
              <w:spacing w:after="0"/>
            </w:pPr>
            <w:r>
              <w:rPr>
                <w:rFonts w:ascii="Consolas" w:eastAsia="Consolas" w:hAnsi="Consolas" w:cs="Consolas"/>
                <w:color w:val="021526"/>
                <w:sz w:val="17"/>
                <w:szCs w:val="17"/>
              </w:rPr>
              <w:t>number_sequences</w:t>
            </w:r>
          </w:p>
        </w:tc>
        <w:tc>
          <w:tcPr>
            <w:tcW w:w="5329" w:type="dxa"/>
            <w:tcMar>
              <w:top w:w="50" w:type="dxa"/>
              <w:left w:w="90" w:type="dxa"/>
              <w:bottom w:w="50" w:type="dxa"/>
              <w:right w:w="90" w:type="dxa"/>
            </w:tcMar>
          </w:tcPr>
          <w:p w14:paraId="15BD35B7" w14:textId="77777777" w:rsidR="00255F2A" w:rsidRDefault="000A1C75">
            <w:pPr>
              <w:spacing w:after="0"/>
            </w:pPr>
            <w:r>
              <w:rPr>
                <w:color w:val="021526"/>
                <w:sz w:val="18"/>
                <w:szCs w:val="18"/>
                <w:rtl/>
                <w:lang w:bidi="ar-SY"/>
              </w:rPr>
              <w:t>عدّادات الأرقام العامة</w:t>
            </w:r>
          </w:p>
        </w:tc>
        <w:tc>
          <w:tcPr>
            <w:tcW w:w="907" w:type="dxa"/>
            <w:tcMar>
              <w:top w:w="50" w:type="dxa"/>
              <w:left w:w="90" w:type="dxa"/>
              <w:bottom w:w="50" w:type="dxa"/>
              <w:right w:w="90" w:type="dxa"/>
            </w:tcMar>
          </w:tcPr>
          <w:p w14:paraId="16C26E72" w14:textId="77777777" w:rsidR="00255F2A" w:rsidRDefault="000A1C75">
            <w:pPr>
              <w:spacing w:after="0"/>
            </w:pPr>
            <w:r>
              <w:rPr>
                <w:color w:val="021526"/>
                <w:sz w:val="18"/>
                <w:szCs w:val="18"/>
                <w:rtl/>
                <w:lang w:bidi="ar-SY"/>
              </w:rPr>
              <w:t>1</w:t>
            </w:r>
          </w:p>
        </w:tc>
      </w:tr>
      <w:tr w:rsidR="00255F2A" w14:paraId="31F0AEFB" w14:textId="77777777">
        <w:trPr>
          <w:jc w:val="center"/>
        </w:trPr>
        <w:tc>
          <w:tcPr>
            <w:tcW w:w="3402" w:type="dxa"/>
            <w:shd w:val="clear" w:color="auto" w:fill="F7F4EF"/>
            <w:tcMar>
              <w:top w:w="50" w:type="dxa"/>
              <w:left w:w="90" w:type="dxa"/>
              <w:bottom w:w="50" w:type="dxa"/>
              <w:right w:w="90" w:type="dxa"/>
            </w:tcMar>
          </w:tcPr>
          <w:p w14:paraId="5F55028E" w14:textId="77777777" w:rsidR="00255F2A" w:rsidRDefault="000A1C75">
            <w:pPr>
              <w:spacing w:after="0"/>
            </w:pPr>
            <w:r>
              <w:rPr>
                <w:rFonts w:ascii="Consolas" w:eastAsia="Consolas" w:hAnsi="Consolas" w:cs="Consolas"/>
                <w:color w:val="021526"/>
                <w:sz w:val="17"/>
                <w:szCs w:val="17"/>
              </w:rPr>
              <w:t>offices</w:t>
            </w:r>
          </w:p>
        </w:tc>
        <w:tc>
          <w:tcPr>
            <w:tcW w:w="5329" w:type="dxa"/>
            <w:shd w:val="clear" w:color="auto" w:fill="F7F4EF"/>
            <w:tcMar>
              <w:top w:w="50" w:type="dxa"/>
              <w:left w:w="90" w:type="dxa"/>
              <w:bottom w:w="50" w:type="dxa"/>
              <w:right w:w="90" w:type="dxa"/>
            </w:tcMar>
          </w:tcPr>
          <w:p w14:paraId="5B4FECE2" w14:textId="77777777" w:rsidR="00255F2A" w:rsidRDefault="000A1C75">
            <w:pPr>
              <w:spacing w:after="0"/>
            </w:pPr>
            <w:r>
              <w:rPr>
                <w:color w:val="021526"/>
                <w:sz w:val="18"/>
                <w:szCs w:val="18"/>
                <w:rtl/>
                <w:lang w:bidi="ar-SY"/>
              </w:rPr>
              <w:t>مكاتب التسجيل</w:t>
            </w:r>
          </w:p>
        </w:tc>
        <w:tc>
          <w:tcPr>
            <w:tcW w:w="907" w:type="dxa"/>
            <w:shd w:val="clear" w:color="auto" w:fill="F7F4EF"/>
            <w:tcMar>
              <w:top w:w="50" w:type="dxa"/>
              <w:left w:w="90" w:type="dxa"/>
              <w:bottom w:w="50" w:type="dxa"/>
              <w:right w:w="90" w:type="dxa"/>
            </w:tcMar>
          </w:tcPr>
          <w:p w14:paraId="243F7823" w14:textId="77777777" w:rsidR="00255F2A" w:rsidRDefault="000A1C75">
            <w:pPr>
              <w:spacing w:after="0"/>
            </w:pPr>
            <w:r>
              <w:rPr>
                <w:color w:val="021526"/>
                <w:sz w:val="18"/>
                <w:szCs w:val="18"/>
                <w:rtl/>
                <w:lang w:bidi="ar-SY"/>
              </w:rPr>
              <w:t>1</w:t>
            </w:r>
          </w:p>
        </w:tc>
      </w:tr>
      <w:tr w:rsidR="00255F2A" w14:paraId="5A6BE9E1" w14:textId="77777777">
        <w:trPr>
          <w:jc w:val="center"/>
        </w:trPr>
        <w:tc>
          <w:tcPr>
            <w:tcW w:w="3402" w:type="dxa"/>
            <w:tcMar>
              <w:top w:w="50" w:type="dxa"/>
              <w:left w:w="90" w:type="dxa"/>
              <w:bottom w:w="50" w:type="dxa"/>
              <w:right w:w="90" w:type="dxa"/>
            </w:tcMar>
          </w:tcPr>
          <w:p w14:paraId="7975ABF8" w14:textId="77777777" w:rsidR="00255F2A" w:rsidRDefault="000A1C75">
            <w:pPr>
              <w:spacing w:after="0"/>
            </w:pPr>
            <w:r>
              <w:rPr>
                <w:rFonts w:ascii="Consolas" w:eastAsia="Consolas" w:hAnsi="Consolas" w:cs="Consolas"/>
                <w:color w:val="021526"/>
                <w:sz w:val="17"/>
                <w:szCs w:val="17"/>
              </w:rPr>
              <w:t>op_file_assignments</w:t>
            </w:r>
          </w:p>
        </w:tc>
        <w:tc>
          <w:tcPr>
            <w:tcW w:w="5329" w:type="dxa"/>
            <w:tcMar>
              <w:top w:w="50" w:type="dxa"/>
              <w:left w:w="90" w:type="dxa"/>
              <w:bottom w:w="50" w:type="dxa"/>
              <w:right w:w="90" w:type="dxa"/>
            </w:tcMar>
          </w:tcPr>
          <w:p w14:paraId="325352AA" w14:textId="77777777" w:rsidR="00255F2A" w:rsidRDefault="000A1C75">
            <w:pPr>
              <w:spacing w:after="0"/>
            </w:pPr>
            <w:r>
              <w:rPr>
                <w:color w:val="021526"/>
                <w:sz w:val="18"/>
                <w:szCs w:val="18"/>
                <w:rtl/>
                <w:lang w:bidi="ar-SY"/>
              </w:rPr>
              <w:t>إسناد الموظفين في الملفات</w:t>
            </w:r>
          </w:p>
        </w:tc>
        <w:tc>
          <w:tcPr>
            <w:tcW w:w="907" w:type="dxa"/>
            <w:tcMar>
              <w:top w:w="50" w:type="dxa"/>
              <w:left w:w="90" w:type="dxa"/>
              <w:bottom w:w="50" w:type="dxa"/>
              <w:right w:w="90" w:type="dxa"/>
            </w:tcMar>
          </w:tcPr>
          <w:p w14:paraId="41970A1E" w14:textId="77777777" w:rsidR="00255F2A" w:rsidRDefault="000A1C75">
            <w:pPr>
              <w:spacing w:after="0"/>
            </w:pPr>
            <w:r>
              <w:rPr>
                <w:color w:val="021526"/>
                <w:sz w:val="18"/>
                <w:szCs w:val="18"/>
                <w:rtl/>
                <w:lang w:bidi="ar-SY"/>
              </w:rPr>
              <w:t>14</w:t>
            </w:r>
          </w:p>
        </w:tc>
      </w:tr>
      <w:tr w:rsidR="00255F2A" w14:paraId="7F20C3F9" w14:textId="77777777">
        <w:trPr>
          <w:jc w:val="center"/>
        </w:trPr>
        <w:tc>
          <w:tcPr>
            <w:tcW w:w="3402" w:type="dxa"/>
            <w:shd w:val="clear" w:color="auto" w:fill="F7F4EF"/>
            <w:tcMar>
              <w:top w:w="50" w:type="dxa"/>
              <w:left w:w="90" w:type="dxa"/>
              <w:bottom w:w="50" w:type="dxa"/>
              <w:right w:w="90" w:type="dxa"/>
            </w:tcMar>
          </w:tcPr>
          <w:p w14:paraId="78F8336D" w14:textId="77777777" w:rsidR="00255F2A" w:rsidRDefault="000A1C75">
            <w:pPr>
              <w:spacing w:after="0"/>
            </w:pPr>
            <w:r>
              <w:rPr>
                <w:rFonts w:ascii="Consolas" w:eastAsia="Consolas" w:hAnsi="Consolas" w:cs="Consolas"/>
                <w:color w:val="021526"/>
                <w:sz w:val="17"/>
                <w:szCs w:val="17"/>
              </w:rPr>
              <w:t>op_file_inner_nodes</w:t>
            </w:r>
          </w:p>
        </w:tc>
        <w:tc>
          <w:tcPr>
            <w:tcW w:w="5329" w:type="dxa"/>
            <w:shd w:val="clear" w:color="auto" w:fill="F7F4EF"/>
            <w:tcMar>
              <w:top w:w="50" w:type="dxa"/>
              <w:left w:w="90" w:type="dxa"/>
              <w:bottom w:w="50" w:type="dxa"/>
              <w:right w:w="90" w:type="dxa"/>
            </w:tcMar>
          </w:tcPr>
          <w:p w14:paraId="64D9E2DE" w14:textId="77777777" w:rsidR="00255F2A" w:rsidRDefault="000A1C75">
            <w:pPr>
              <w:spacing w:after="0"/>
            </w:pPr>
            <w:r>
              <w:rPr>
                <w:color w:val="021526"/>
                <w:sz w:val="18"/>
                <w:szCs w:val="18"/>
                <w:rtl/>
                <w:lang w:bidi="ar-SY"/>
              </w:rPr>
              <w:t>المستوى الداخلي في الملف</w:t>
            </w:r>
          </w:p>
        </w:tc>
        <w:tc>
          <w:tcPr>
            <w:tcW w:w="907" w:type="dxa"/>
            <w:shd w:val="clear" w:color="auto" w:fill="F7F4EF"/>
            <w:tcMar>
              <w:top w:w="50" w:type="dxa"/>
              <w:left w:w="90" w:type="dxa"/>
              <w:bottom w:w="50" w:type="dxa"/>
              <w:right w:w="90" w:type="dxa"/>
            </w:tcMar>
          </w:tcPr>
          <w:p w14:paraId="15E14BAC" w14:textId="77777777" w:rsidR="00255F2A" w:rsidRDefault="000A1C75">
            <w:pPr>
              <w:spacing w:after="0"/>
            </w:pPr>
            <w:r>
              <w:rPr>
                <w:color w:val="021526"/>
                <w:sz w:val="18"/>
                <w:szCs w:val="18"/>
                <w:rtl/>
                <w:lang w:bidi="ar-SY"/>
              </w:rPr>
              <w:t>14</w:t>
            </w:r>
          </w:p>
        </w:tc>
      </w:tr>
      <w:tr w:rsidR="00255F2A" w14:paraId="7AD85EAA" w14:textId="77777777">
        <w:trPr>
          <w:jc w:val="center"/>
        </w:trPr>
        <w:tc>
          <w:tcPr>
            <w:tcW w:w="3402" w:type="dxa"/>
            <w:tcMar>
              <w:top w:w="50" w:type="dxa"/>
              <w:left w:w="90" w:type="dxa"/>
              <w:bottom w:w="50" w:type="dxa"/>
              <w:right w:w="90" w:type="dxa"/>
            </w:tcMar>
          </w:tcPr>
          <w:p w14:paraId="270B1408" w14:textId="77777777" w:rsidR="00255F2A" w:rsidRDefault="000A1C75">
            <w:pPr>
              <w:spacing w:after="0"/>
            </w:pPr>
            <w:r>
              <w:rPr>
                <w:rFonts w:ascii="Consolas" w:eastAsia="Consolas" w:hAnsi="Consolas" w:cs="Consolas"/>
                <w:color w:val="021526"/>
                <w:sz w:val="17"/>
                <w:szCs w:val="17"/>
              </w:rPr>
              <w:t>op_file_outer_nodes</w:t>
            </w:r>
          </w:p>
        </w:tc>
        <w:tc>
          <w:tcPr>
            <w:tcW w:w="5329" w:type="dxa"/>
            <w:tcMar>
              <w:top w:w="50" w:type="dxa"/>
              <w:left w:w="90" w:type="dxa"/>
              <w:bottom w:w="50" w:type="dxa"/>
              <w:right w:w="90" w:type="dxa"/>
            </w:tcMar>
          </w:tcPr>
          <w:p w14:paraId="6F0C3206" w14:textId="77777777" w:rsidR="00255F2A" w:rsidRDefault="000A1C75">
            <w:pPr>
              <w:spacing w:after="0"/>
            </w:pPr>
            <w:r>
              <w:rPr>
                <w:color w:val="021526"/>
                <w:sz w:val="18"/>
                <w:szCs w:val="18"/>
                <w:rtl/>
                <w:lang w:bidi="ar-SY"/>
              </w:rPr>
              <w:t>المستوى الخارجي في الملف</w:t>
            </w:r>
          </w:p>
        </w:tc>
        <w:tc>
          <w:tcPr>
            <w:tcW w:w="907" w:type="dxa"/>
            <w:tcMar>
              <w:top w:w="50" w:type="dxa"/>
              <w:left w:w="90" w:type="dxa"/>
              <w:bottom w:w="50" w:type="dxa"/>
              <w:right w:w="90" w:type="dxa"/>
            </w:tcMar>
          </w:tcPr>
          <w:p w14:paraId="41E7F615" w14:textId="77777777" w:rsidR="00255F2A" w:rsidRDefault="000A1C75">
            <w:pPr>
              <w:spacing w:after="0"/>
            </w:pPr>
            <w:r>
              <w:rPr>
                <w:color w:val="021526"/>
                <w:sz w:val="18"/>
                <w:szCs w:val="18"/>
                <w:rtl/>
                <w:lang w:bidi="ar-SY"/>
              </w:rPr>
              <w:t>14</w:t>
            </w:r>
          </w:p>
        </w:tc>
      </w:tr>
      <w:tr w:rsidR="00255F2A" w14:paraId="6A2E2F80" w14:textId="77777777">
        <w:trPr>
          <w:jc w:val="center"/>
        </w:trPr>
        <w:tc>
          <w:tcPr>
            <w:tcW w:w="3402" w:type="dxa"/>
            <w:shd w:val="clear" w:color="auto" w:fill="F7F4EF"/>
            <w:tcMar>
              <w:top w:w="50" w:type="dxa"/>
              <w:left w:w="90" w:type="dxa"/>
              <w:bottom w:w="50" w:type="dxa"/>
              <w:right w:w="90" w:type="dxa"/>
            </w:tcMar>
          </w:tcPr>
          <w:p w14:paraId="59B49432" w14:textId="77777777" w:rsidR="00255F2A" w:rsidRDefault="000A1C75">
            <w:pPr>
              <w:spacing w:after="0"/>
            </w:pPr>
            <w:r>
              <w:rPr>
                <w:rFonts w:ascii="Consolas" w:eastAsia="Consolas" w:hAnsi="Consolas" w:cs="Consolas"/>
                <w:color w:val="021526"/>
                <w:sz w:val="17"/>
                <w:szCs w:val="17"/>
              </w:rPr>
              <w:t>op_file_roles</w:t>
            </w:r>
          </w:p>
        </w:tc>
        <w:tc>
          <w:tcPr>
            <w:tcW w:w="5329" w:type="dxa"/>
            <w:shd w:val="clear" w:color="auto" w:fill="F7F4EF"/>
            <w:tcMar>
              <w:top w:w="50" w:type="dxa"/>
              <w:left w:w="90" w:type="dxa"/>
              <w:bottom w:w="50" w:type="dxa"/>
              <w:right w:w="90" w:type="dxa"/>
            </w:tcMar>
          </w:tcPr>
          <w:p w14:paraId="7FA6267D" w14:textId="77777777" w:rsidR="00255F2A" w:rsidRDefault="000A1C75">
            <w:pPr>
              <w:spacing w:after="0"/>
            </w:pPr>
            <w:r>
              <w:rPr>
                <w:color w:val="021526"/>
                <w:sz w:val="18"/>
                <w:szCs w:val="18"/>
                <w:rtl/>
                <w:lang w:bidi="ar-SY"/>
              </w:rPr>
              <w:t>أدوار الملفات التشغيلية</w:t>
            </w:r>
          </w:p>
        </w:tc>
        <w:tc>
          <w:tcPr>
            <w:tcW w:w="907" w:type="dxa"/>
            <w:shd w:val="clear" w:color="auto" w:fill="F7F4EF"/>
            <w:tcMar>
              <w:top w:w="50" w:type="dxa"/>
              <w:left w:w="90" w:type="dxa"/>
              <w:bottom w:w="50" w:type="dxa"/>
              <w:right w:w="90" w:type="dxa"/>
            </w:tcMar>
          </w:tcPr>
          <w:p w14:paraId="241F91EE" w14:textId="77777777" w:rsidR="00255F2A" w:rsidRDefault="000A1C75">
            <w:pPr>
              <w:spacing w:after="0"/>
            </w:pPr>
            <w:r>
              <w:rPr>
                <w:color w:val="021526"/>
                <w:sz w:val="18"/>
                <w:szCs w:val="18"/>
                <w:rtl/>
                <w:lang w:bidi="ar-SY"/>
              </w:rPr>
              <w:t>14</w:t>
            </w:r>
          </w:p>
        </w:tc>
      </w:tr>
      <w:tr w:rsidR="00255F2A" w14:paraId="4EEC58B4" w14:textId="77777777">
        <w:trPr>
          <w:jc w:val="center"/>
        </w:trPr>
        <w:tc>
          <w:tcPr>
            <w:tcW w:w="3402" w:type="dxa"/>
            <w:tcMar>
              <w:top w:w="50" w:type="dxa"/>
              <w:left w:w="90" w:type="dxa"/>
              <w:bottom w:w="50" w:type="dxa"/>
              <w:right w:w="90" w:type="dxa"/>
            </w:tcMar>
          </w:tcPr>
          <w:p w14:paraId="08E12BC1" w14:textId="77777777" w:rsidR="00255F2A" w:rsidRDefault="000A1C75">
            <w:pPr>
              <w:spacing w:after="0"/>
            </w:pPr>
            <w:r>
              <w:rPr>
                <w:rFonts w:ascii="Consolas" w:eastAsia="Consolas" w:hAnsi="Consolas" w:cs="Consolas"/>
                <w:color w:val="021526"/>
                <w:sz w:val="17"/>
                <w:szCs w:val="17"/>
              </w:rPr>
              <w:t>op_file_type_dates</w:t>
            </w:r>
          </w:p>
        </w:tc>
        <w:tc>
          <w:tcPr>
            <w:tcW w:w="5329" w:type="dxa"/>
            <w:tcMar>
              <w:top w:w="50" w:type="dxa"/>
              <w:left w:w="90" w:type="dxa"/>
              <w:bottom w:w="50" w:type="dxa"/>
              <w:right w:w="90" w:type="dxa"/>
            </w:tcMar>
          </w:tcPr>
          <w:p w14:paraId="41582DF5" w14:textId="77777777" w:rsidR="00255F2A" w:rsidRDefault="000A1C75">
            <w:pPr>
              <w:spacing w:after="0"/>
            </w:pPr>
            <w:r>
              <w:rPr>
                <w:color w:val="021526"/>
                <w:sz w:val="18"/>
                <w:szCs w:val="18"/>
                <w:rtl/>
                <w:lang w:bidi="ar-SY"/>
              </w:rPr>
              <w:t>مواعيد الملفات التشغيلية الافتراضية</w:t>
            </w:r>
          </w:p>
        </w:tc>
        <w:tc>
          <w:tcPr>
            <w:tcW w:w="907" w:type="dxa"/>
            <w:tcMar>
              <w:top w:w="50" w:type="dxa"/>
              <w:left w:w="90" w:type="dxa"/>
              <w:bottom w:w="50" w:type="dxa"/>
              <w:right w:w="90" w:type="dxa"/>
            </w:tcMar>
          </w:tcPr>
          <w:p w14:paraId="6EE7D53C" w14:textId="77777777" w:rsidR="00255F2A" w:rsidRDefault="000A1C75">
            <w:pPr>
              <w:spacing w:after="0"/>
            </w:pPr>
            <w:r>
              <w:rPr>
                <w:color w:val="021526"/>
                <w:sz w:val="18"/>
                <w:szCs w:val="18"/>
                <w:rtl/>
                <w:lang w:bidi="ar-SY"/>
              </w:rPr>
              <w:t>14</w:t>
            </w:r>
          </w:p>
        </w:tc>
      </w:tr>
      <w:tr w:rsidR="00255F2A" w14:paraId="600C82E8" w14:textId="77777777">
        <w:trPr>
          <w:jc w:val="center"/>
        </w:trPr>
        <w:tc>
          <w:tcPr>
            <w:tcW w:w="3402" w:type="dxa"/>
            <w:shd w:val="clear" w:color="auto" w:fill="F7F4EF"/>
            <w:tcMar>
              <w:top w:w="50" w:type="dxa"/>
              <w:left w:w="90" w:type="dxa"/>
              <w:bottom w:w="50" w:type="dxa"/>
              <w:right w:w="90" w:type="dxa"/>
            </w:tcMar>
          </w:tcPr>
          <w:p w14:paraId="5C13DF9C" w14:textId="77777777" w:rsidR="00255F2A" w:rsidRDefault="000A1C75">
            <w:pPr>
              <w:spacing w:after="0"/>
            </w:pPr>
            <w:r>
              <w:rPr>
                <w:rFonts w:ascii="Consolas" w:eastAsia="Consolas" w:hAnsi="Consolas" w:cs="Consolas"/>
                <w:color w:val="021526"/>
                <w:sz w:val="17"/>
                <w:szCs w:val="17"/>
              </w:rPr>
              <w:t>op_file_types</w:t>
            </w:r>
          </w:p>
        </w:tc>
        <w:tc>
          <w:tcPr>
            <w:tcW w:w="5329" w:type="dxa"/>
            <w:shd w:val="clear" w:color="auto" w:fill="F7F4EF"/>
            <w:tcMar>
              <w:top w:w="50" w:type="dxa"/>
              <w:left w:w="90" w:type="dxa"/>
              <w:bottom w:w="50" w:type="dxa"/>
              <w:right w:w="90" w:type="dxa"/>
            </w:tcMar>
          </w:tcPr>
          <w:p w14:paraId="017644EF" w14:textId="77777777" w:rsidR="00255F2A" w:rsidRDefault="000A1C75">
            <w:pPr>
              <w:spacing w:after="0"/>
            </w:pPr>
            <w:r>
              <w:rPr>
                <w:color w:val="021526"/>
                <w:sz w:val="18"/>
                <w:szCs w:val="18"/>
                <w:rtl/>
                <w:lang w:bidi="ar-SY"/>
              </w:rPr>
              <w:t>أنواع الملفات التشغيلية</w:t>
            </w:r>
          </w:p>
        </w:tc>
        <w:tc>
          <w:tcPr>
            <w:tcW w:w="907" w:type="dxa"/>
            <w:shd w:val="clear" w:color="auto" w:fill="F7F4EF"/>
            <w:tcMar>
              <w:top w:w="50" w:type="dxa"/>
              <w:left w:w="90" w:type="dxa"/>
              <w:bottom w:w="50" w:type="dxa"/>
              <w:right w:w="90" w:type="dxa"/>
            </w:tcMar>
          </w:tcPr>
          <w:p w14:paraId="313F2F76" w14:textId="77777777" w:rsidR="00255F2A" w:rsidRDefault="000A1C75">
            <w:pPr>
              <w:spacing w:after="0"/>
            </w:pPr>
            <w:r>
              <w:rPr>
                <w:color w:val="021526"/>
                <w:sz w:val="18"/>
                <w:szCs w:val="18"/>
                <w:rtl/>
                <w:lang w:bidi="ar-SY"/>
              </w:rPr>
              <w:t>14</w:t>
            </w:r>
          </w:p>
        </w:tc>
      </w:tr>
      <w:tr w:rsidR="00255F2A" w14:paraId="45D41566" w14:textId="77777777">
        <w:trPr>
          <w:jc w:val="center"/>
        </w:trPr>
        <w:tc>
          <w:tcPr>
            <w:tcW w:w="3402" w:type="dxa"/>
            <w:tcMar>
              <w:top w:w="50" w:type="dxa"/>
              <w:left w:w="90" w:type="dxa"/>
              <w:bottom w:w="50" w:type="dxa"/>
              <w:right w:w="90" w:type="dxa"/>
            </w:tcMar>
          </w:tcPr>
          <w:p w14:paraId="5B06D6BC" w14:textId="77777777" w:rsidR="00255F2A" w:rsidRDefault="000A1C75">
            <w:pPr>
              <w:spacing w:after="0"/>
            </w:pPr>
            <w:r>
              <w:rPr>
                <w:rFonts w:ascii="Consolas" w:eastAsia="Consolas" w:hAnsi="Consolas" w:cs="Consolas"/>
                <w:color w:val="021526"/>
                <w:sz w:val="17"/>
                <w:szCs w:val="17"/>
              </w:rPr>
              <w:t>op_inner_node_clusters</w:t>
            </w:r>
          </w:p>
        </w:tc>
        <w:tc>
          <w:tcPr>
            <w:tcW w:w="5329" w:type="dxa"/>
            <w:tcMar>
              <w:top w:w="50" w:type="dxa"/>
              <w:left w:w="90" w:type="dxa"/>
              <w:bottom w:w="50" w:type="dxa"/>
              <w:right w:w="90" w:type="dxa"/>
            </w:tcMar>
          </w:tcPr>
          <w:p w14:paraId="3068C15D" w14:textId="77777777" w:rsidR="00255F2A" w:rsidRDefault="000A1C75">
            <w:pPr>
              <w:spacing w:after="0"/>
            </w:pPr>
            <w:r>
              <w:rPr>
                <w:color w:val="021526"/>
                <w:sz w:val="18"/>
                <w:szCs w:val="18"/>
                <w:rtl/>
                <w:lang w:bidi="ar-SY"/>
              </w:rPr>
              <w:t>التكتلات في البرج أو المخيم</w:t>
            </w:r>
          </w:p>
        </w:tc>
        <w:tc>
          <w:tcPr>
            <w:tcW w:w="907" w:type="dxa"/>
            <w:tcMar>
              <w:top w:w="50" w:type="dxa"/>
              <w:left w:w="90" w:type="dxa"/>
              <w:bottom w:w="50" w:type="dxa"/>
              <w:right w:w="90" w:type="dxa"/>
            </w:tcMar>
          </w:tcPr>
          <w:p w14:paraId="3DCEE92C" w14:textId="77777777" w:rsidR="00255F2A" w:rsidRDefault="000A1C75">
            <w:pPr>
              <w:spacing w:after="0"/>
            </w:pPr>
            <w:r>
              <w:rPr>
                <w:color w:val="021526"/>
                <w:sz w:val="18"/>
                <w:szCs w:val="18"/>
                <w:rtl/>
                <w:lang w:bidi="ar-SY"/>
              </w:rPr>
              <w:t>14</w:t>
            </w:r>
          </w:p>
        </w:tc>
      </w:tr>
      <w:tr w:rsidR="00255F2A" w14:paraId="059F99B2" w14:textId="77777777">
        <w:trPr>
          <w:jc w:val="center"/>
        </w:trPr>
        <w:tc>
          <w:tcPr>
            <w:tcW w:w="3402" w:type="dxa"/>
            <w:shd w:val="clear" w:color="auto" w:fill="F7F4EF"/>
            <w:tcMar>
              <w:top w:w="50" w:type="dxa"/>
              <w:left w:w="90" w:type="dxa"/>
              <w:bottom w:w="50" w:type="dxa"/>
              <w:right w:w="90" w:type="dxa"/>
            </w:tcMar>
          </w:tcPr>
          <w:p w14:paraId="7445D0C7" w14:textId="77777777" w:rsidR="00255F2A" w:rsidRDefault="000A1C75">
            <w:pPr>
              <w:spacing w:after="0"/>
            </w:pPr>
            <w:r>
              <w:rPr>
                <w:rFonts w:ascii="Consolas" w:eastAsia="Consolas" w:hAnsi="Consolas" w:cs="Consolas"/>
                <w:color w:val="021526"/>
                <w:sz w:val="17"/>
                <w:szCs w:val="17"/>
              </w:rPr>
              <w:t>operation_windows</w:t>
            </w:r>
          </w:p>
        </w:tc>
        <w:tc>
          <w:tcPr>
            <w:tcW w:w="5329" w:type="dxa"/>
            <w:shd w:val="clear" w:color="auto" w:fill="F7F4EF"/>
            <w:tcMar>
              <w:top w:w="50" w:type="dxa"/>
              <w:left w:w="90" w:type="dxa"/>
              <w:bottom w:w="50" w:type="dxa"/>
              <w:right w:w="90" w:type="dxa"/>
            </w:tcMar>
          </w:tcPr>
          <w:p w14:paraId="3567639F" w14:textId="77777777" w:rsidR="00255F2A" w:rsidRDefault="000A1C75">
            <w:pPr>
              <w:spacing w:after="0"/>
            </w:pPr>
            <w:r>
              <w:rPr>
                <w:color w:val="021526"/>
                <w:sz w:val="18"/>
                <w:szCs w:val="18"/>
                <w:rtl/>
                <w:lang w:bidi="ar-SY"/>
              </w:rPr>
              <w:t>مواعيد العمليات في الموسم</w:t>
            </w:r>
          </w:p>
        </w:tc>
        <w:tc>
          <w:tcPr>
            <w:tcW w:w="907" w:type="dxa"/>
            <w:shd w:val="clear" w:color="auto" w:fill="F7F4EF"/>
            <w:tcMar>
              <w:top w:w="50" w:type="dxa"/>
              <w:left w:w="90" w:type="dxa"/>
              <w:bottom w:w="50" w:type="dxa"/>
              <w:right w:w="90" w:type="dxa"/>
            </w:tcMar>
          </w:tcPr>
          <w:p w14:paraId="5A659204" w14:textId="77777777" w:rsidR="00255F2A" w:rsidRDefault="000A1C75">
            <w:pPr>
              <w:spacing w:after="0"/>
            </w:pPr>
            <w:r>
              <w:rPr>
                <w:color w:val="021526"/>
                <w:sz w:val="18"/>
                <w:szCs w:val="18"/>
                <w:rtl/>
                <w:lang w:bidi="ar-SY"/>
              </w:rPr>
              <w:t>1</w:t>
            </w:r>
          </w:p>
        </w:tc>
      </w:tr>
      <w:tr w:rsidR="00255F2A" w14:paraId="09F19EC8" w14:textId="77777777">
        <w:trPr>
          <w:jc w:val="center"/>
        </w:trPr>
        <w:tc>
          <w:tcPr>
            <w:tcW w:w="3402" w:type="dxa"/>
            <w:tcMar>
              <w:top w:w="50" w:type="dxa"/>
              <w:left w:w="90" w:type="dxa"/>
              <w:bottom w:w="50" w:type="dxa"/>
              <w:right w:w="90" w:type="dxa"/>
            </w:tcMar>
          </w:tcPr>
          <w:p w14:paraId="56D7E6E7" w14:textId="77777777" w:rsidR="00255F2A" w:rsidRDefault="000A1C75">
            <w:pPr>
              <w:spacing w:after="0"/>
            </w:pPr>
            <w:r>
              <w:rPr>
                <w:rFonts w:ascii="Consolas" w:eastAsia="Consolas" w:hAnsi="Consolas" w:cs="Consolas"/>
                <w:color w:val="021526"/>
                <w:sz w:val="17"/>
                <w:szCs w:val="17"/>
              </w:rPr>
              <w:t>operational_files</w:t>
            </w:r>
          </w:p>
        </w:tc>
        <w:tc>
          <w:tcPr>
            <w:tcW w:w="5329" w:type="dxa"/>
            <w:tcMar>
              <w:top w:w="50" w:type="dxa"/>
              <w:left w:w="90" w:type="dxa"/>
              <w:bottom w:w="50" w:type="dxa"/>
              <w:right w:w="90" w:type="dxa"/>
            </w:tcMar>
          </w:tcPr>
          <w:p w14:paraId="33C21053" w14:textId="77777777" w:rsidR="00255F2A" w:rsidRDefault="000A1C75">
            <w:pPr>
              <w:spacing w:after="0"/>
            </w:pPr>
            <w:r>
              <w:rPr>
                <w:color w:val="021526"/>
                <w:sz w:val="18"/>
                <w:szCs w:val="18"/>
                <w:rtl/>
                <w:lang w:bidi="ar-SY"/>
              </w:rPr>
              <w:t>الملفات التشغيلية</w:t>
            </w:r>
          </w:p>
        </w:tc>
        <w:tc>
          <w:tcPr>
            <w:tcW w:w="907" w:type="dxa"/>
            <w:tcMar>
              <w:top w:w="50" w:type="dxa"/>
              <w:left w:w="90" w:type="dxa"/>
              <w:bottom w:w="50" w:type="dxa"/>
              <w:right w:w="90" w:type="dxa"/>
            </w:tcMar>
          </w:tcPr>
          <w:p w14:paraId="36F902EA" w14:textId="77777777" w:rsidR="00255F2A" w:rsidRDefault="000A1C75">
            <w:pPr>
              <w:spacing w:after="0"/>
            </w:pPr>
            <w:r>
              <w:rPr>
                <w:color w:val="021526"/>
                <w:sz w:val="18"/>
                <w:szCs w:val="18"/>
                <w:rtl/>
                <w:lang w:bidi="ar-SY"/>
              </w:rPr>
              <w:t>14</w:t>
            </w:r>
          </w:p>
        </w:tc>
      </w:tr>
      <w:tr w:rsidR="00255F2A" w14:paraId="3EAB0DF8" w14:textId="77777777">
        <w:trPr>
          <w:jc w:val="center"/>
        </w:trPr>
        <w:tc>
          <w:tcPr>
            <w:tcW w:w="3402" w:type="dxa"/>
            <w:shd w:val="clear" w:color="auto" w:fill="F7F4EF"/>
            <w:tcMar>
              <w:top w:w="50" w:type="dxa"/>
              <w:left w:w="90" w:type="dxa"/>
              <w:bottom w:w="50" w:type="dxa"/>
              <w:right w:w="90" w:type="dxa"/>
            </w:tcMar>
          </w:tcPr>
          <w:p w14:paraId="156514FB" w14:textId="77777777" w:rsidR="00255F2A" w:rsidRDefault="000A1C75">
            <w:pPr>
              <w:spacing w:after="0"/>
            </w:pPr>
            <w:r>
              <w:rPr>
                <w:rFonts w:ascii="Consolas" w:eastAsia="Consolas" w:hAnsi="Consolas" w:cs="Consolas"/>
                <w:color w:val="021526"/>
                <w:sz w:val="17"/>
                <w:szCs w:val="17"/>
              </w:rPr>
              <w:t>operational_plans</w:t>
            </w:r>
          </w:p>
        </w:tc>
        <w:tc>
          <w:tcPr>
            <w:tcW w:w="5329" w:type="dxa"/>
            <w:shd w:val="clear" w:color="auto" w:fill="F7F4EF"/>
            <w:tcMar>
              <w:top w:w="50" w:type="dxa"/>
              <w:left w:w="90" w:type="dxa"/>
              <w:bottom w:w="50" w:type="dxa"/>
              <w:right w:w="90" w:type="dxa"/>
            </w:tcMar>
          </w:tcPr>
          <w:p w14:paraId="61E2AF1B" w14:textId="77777777" w:rsidR="00255F2A" w:rsidRDefault="000A1C75">
            <w:pPr>
              <w:spacing w:after="0"/>
            </w:pPr>
            <w:r>
              <w:rPr>
                <w:color w:val="021526"/>
                <w:sz w:val="18"/>
                <w:szCs w:val="18"/>
                <w:rtl/>
                <w:lang w:bidi="ar-SY"/>
              </w:rPr>
              <w:t>الخطط التشغيلية للتكتلات</w:t>
            </w:r>
          </w:p>
        </w:tc>
        <w:tc>
          <w:tcPr>
            <w:tcW w:w="907" w:type="dxa"/>
            <w:shd w:val="clear" w:color="auto" w:fill="F7F4EF"/>
            <w:tcMar>
              <w:top w:w="50" w:type="dxa"/>
              <w:left w:w="90" w:type="dxa"/>
              <w:bottom w:w="50" w:type="dxa"/>
              <w:right w:w="90" w:type="dxa"/>
            </w:tcMar>
          </w:tcPr>
          <w:p w14:paraId="50649B6A" w14:textId="77777777" w:rsidR="00255F2A" w:rsidRDefault="000A1C75">
            <w:pPr>
              <w:spacing w:after="0"/>
            </w:pPr>
            <w:r>
              <w:rPr>
                <w:color w:val="021526"/>
                <w:sz w:val="18"/>
                <w:szCs w:val="18"/>
                <w:rtl/>
                <w:lang w:bidi="ar-SY"/>
              </w:rPr>
              <w:t>9</w:t>
            </w:r>
          </w:p>
        </w:tc>
      </w:tr>
      <w:tr w:rsidR="00255F2A" w14:paraId="7326D345" w14:textId="77777777">
        <w:trPr>
          <w:jc w:val="center"/>
        </w:trPr>
        <w:tc>
          <w:tcPr>
            <w:tcW w:w="3402" w:type="dxa"/>
            <w:tcMar>
              <w:top w:w="50" w:type="dxa"/>
              <w:left w:w="90" w:type="dxa"/>
              <w:bottom w:w="50" w:type="dxa"/>
              <w:right w:w="90" w:type="dxa"/>
            </w:tcMar>
          </w:tcPr>
          <w:p w14:paraId="4343C27A" w14:textId="77777777" w:rsidR="00255F2A" w:rsidRDefault="000A1C75">
            <w:pPr>
              <w:spacing w:after="0"/>
            </w:pPr>
            <w:r>
              <w:rPr>
                <w:rFonts w:ascii="Consolas" w:eastAsia="Consolas" w:hAnsi="Consolas" w:cs="Consolas"/>
                <w:color w:val="021526"/>
                <w:sz w:val="17"/>
                <w:szCs w:val="17"/>
              </w:rPr>
              <w:t>operations</w:t>
            </w:r>
          </w:p>
        </w:tc>
        <w:tc>
          <w:tcPr>
            <w:tcW w:w="5329" w:type="dxa"/>
            <w:tcMar>
              <w:top w:w="50" w:type="dxa"/>
              <w:left w:w="90" w:type="dxa"/>
              <w:bottom w:w="50" w:type="dxa"/>
              <w:right w:w="90" w:type="dxa"/>
            </w:tcMar>
          </w:tcPr>
          <w:p w14:paraId="1988A4EE" w14:textId="77777777" w:rsidR="00255F2A" w:rsidRDefault="000A1C75">
            <w:pPr>
              <w:spacing w:after="0"/>
            </w:pPr>
            <w:r>
              <w:rPr>
                <w:color w:val="021526"/>
                <w:sz w:val="18"/>
                <w:szCs w:val="18"/>
                <w:rtl/>
                <w:lang w:bidi="ar-SY"/>
              </w:rPr>
              <w:t>العمليات الموسمية ومواعيدها</w:t>
            </w:r>
          </w:p>
        </w:tc>
        <w:tc>
          <w:tcPr>
            <w:tcW w:w="907" w:type="dxa"/>
            <w:tcMar>
              <w:top w:w="50" w:type="dxa"/>
              <w:left w:w="90" w:type="dxa"/>
              <w:bottom w:w="50" w:type="dxa"/>
              <w:right w:w="90" w:type="dxa"/>
            </w:tcMar>
          </w:tcPr>
          <w:p w14:paraId="2A2BF370" w14:textId="77777777" w:rsidR="00255F2A" w:rsidRDefault="000A1C75">
            <w:pPr>
              <w:spacing w:after="0"/>
            </w:pPr>
            <w:r>
              <w:rPr>
                <w:color w:val="021526"/>
                <w:sz w:val="18"/>
                <w:szCs w:val="18"/>
                <w:rtl/>
                <w:lang w:bidi="ar-SY"/>
              </w:rPr>
              <w:t>1</w:t>
            </w:r>
          </w:p>
        </w:tc>
      </w:tr>
      <w:tr w:rsidR="00255F2A" w14:paraId="251AD437" w14:textId="77777777">
        <w:trPr>
          <w:jc w:val="center"/>
        </w:trPr>
        <w:tc>
          <w:tcPr>
            <w:tcW w:w="3402" w:type="dxa"/>
            <w:shd w:val="clear" w:color="auto" w:fill="F7F4EF"/>
            <w:tcMar>
              <w:top w:w="50" w:type="dxa"/>
              <w:left w:w="90" w:type="dxa"/>
              <w:bottom w:w="50" w:type="dxa"/>
              <w:right w:w="90" w:type="dxa"/>
            </w:tcMar>
          </w:tcPr>
          <w:p w14:paraId="3383F820" w14:textId="77777777" w:rsidR="00255F2A" w:rsidRDefault="000A1C75">
            <w:pPr>
              <w:spacing w:after="0"/>
            </w:pPr>
            <w:r>
              <w:rPr>
                <w:rFonts w:ascii="Consolas" w:eastAsia="Consolas" w:hAnsi="Consolas" w:cs="Consolas"/>
                <w:color w:val="021526"/>
                <w:sz w:val="17"/>
                <w:szCs w:val="17"/>
              </w:rPr>
              <w:t>ops_decisions</w:t>
            </w:r>
          </w:p>
        </w:tc>
        <w:tc>
          <w:tcPr>
            <w:tcW w:w="5329" w:type="dxa"/>
            <w:shd w:val="clear" w:color="auto" w:fill="F7F4EF"/>
            <w:tcMar>
              <w:top w:w="50" w:type="dxa"/>
              <w:left w:w="90" w:type="dxa"/>
              <w:bottom w:w="50" w:type="dxa"/>
              <w:right w:w="90" w:type="dxa"/>
            </w:tcMar>
          </w:tcPr>
          <w:p w14:paraId="68D2B96A" w14:textId="77777777" w:rsidR="00255F2A" w:rsidRDefault="000A1C75">
            <w:pPr>
              <w:spacing w:after="0"/>
            </w:pPr>
            <w:r>
              <w:rPr>
                <w:color w:val="021526"/>
                <w:sz w:val="18"/>
                <w:szCs w:val="18"/>
                <w:rtl/>
                <w:lang w:bidi="ar-SY"/>
              </w:rPr>
              <w:t>قرارات الغرفة التشغيلية</w:t>
            </w:r>
          </w:p>
        </w:tc>
        <w:tc>
          <w:tcPr>
            <w:tcW w:w="907" w:type="dxa"/>
            <w:shd w:val="clear" w:color="auto" w:fill="F7F4EF"/>
            <w:tcMar>
              <w:top w:w="50" w:type="dxa"/>
              <w:left w:w="90" w:type="dxa"/>
              <w:bottom w:w="50" w:type="dxa"/>
              <w:right w:w="90" w:type="dxa"/>
            </w:tcMar>
          </w:tcPr>
          <w:p w14:paraId="772016E2" w14:textId="77777777" w:rsidR="00255F2A" w:rsidRDefault="000A1C75">
            <w:pPr>
              <w:spacing w:after="0"/>
            </w:pPr>
            <w:r>
              <w:rPr>
                <w:color w:val="021526"/>
                <w:sz w:val="18"/>
                <w:szCs w:val="18"/>
                <w:rtl/>
                <w:lang w:bidi="ar-SY"/>
              </w:rPr>
              <w:t>14</w:t>
            </w:r>
          </w:p>
        </w:tc>
      </w:tr>
      <w:tr w:rsidR="00255F2A" w14:paraId="721700BA" w14:textId="77777777">
        <w:trPr>
          <w:jc w:val="center"/>
        </w:trPr>
        <w:tc>
          <w:tcPr>
            <w:tcW w:w="3402" w:type="dxa"/>
            <w:tcMar>
              <w:top w:w="50" w:type="dxa"/>
              <w:left w:w="90" w:type="dxa"/>
              <w:bottom w:w="50" w:type="dxa"/>
              <w:right w:w="90" w:type="dxa"/>
            </w:tcMar>
          </w:tcPr>
          <w:p w14:paraId="114BFC0E" w14:textId="77777777" w:rsidR="00255F2A" w:rsidRDefault="000A1C75">
            <w:pPr>
              <w:spacing w:after="0"/>
            </w:pPr>
            <w:r>
              <w:rPr>
                <w:rFonts w:ascii="Consolas" w:eastAsia="Consolas" w:hAnsi="Consolas" w:cs="Consolas"/>
                <w:color w:val="021526"/>
                <w:sz w:val="17"/>
                <w:szCs w:val="17"/>
              </w:rPr>
              <w:t>oral_bookings</w:t>
            </w:r>
          </w:p>
        </w:tc>
        <w:tc>
          <w:tcPr>
            <w:tcW w:w="5329" w:type="dxa"/>
            <w:tcMar>
              <w:top w:w="50" w:type="dxa"/>
              <w:left w:w="90" w:type="dxa"/>
              <w:bottom w:w="50" w:type="dxa"/>
              <w:right w:w="90" w:type="dxa"/>
            </w:tcMar>
          </w:tcPr>
          <w:p w14:paraId="2B114FCC" w14:textId="77777777" w:rsidR="00255F2A" w:rsidRDefault="000A1C75">
            <w:pPr>
              <w:spacing w:after="0"/>
            </w:pPr>
            <w:r>
              <w:rPr>
                <w:color w:val="021526"/>
                <w:sz w:val="18"/>
                <w:szCs w:val="18"/>
                <w:rtl/>
                <w:lang w:bidi="ar-SY"/>
              </w:rPr>
              <w:t>حجوزات الشفهي ونتائجه</w:t>
            </w:r>
          </w:p>
        </w:tc>
        <w:tc>
          <w:tcPr>
            <w:tcW w:w="907" w:type="dxa"/>
            <w:tcMar>
              <w:top w:w="50" w:type="dxa"/>
              <w:left w:w="90" w:type="dxa"/>
              <w:bottom w:w="50" w:type="dxa"/>
              <w:right w:w="90" w:type="dxa"/>
            </w:tcMar>
          </w:tcPr>
          <w:p w14:paraId="522F0D1D" w14:textId="77777777" w:rsidR="00255F2A" w:rsidRDefault="000A1C75">
            <w:pPr>
              <w:spacing w:after="0"/>
            </w:pPr>
            <w:r>
              <w:rPr>
                <w:color w:val="021526"/>
                <w:sz w:val="18"/>
                <w:szCs w:val="18"/>
                <w:rtl/>
                <w:lang w:bidi="ar-SY"/>
              </w:rPr>
              <w:t>8</w:t>
            </w:r>
          </w:p>
        </w:tc>
      </w:tr>
      <w:tr w:rsidR="00255F2A" w14:paraId="691725FF" w14:textId="77777777">
        <w:trPr>
          <w:jc w:val="center"/>
        </w:trPr>
        <w:tc>
          <w:tcPr>
            <w:tcW w:w="3402" w:type="dxa"/>
            <w:shd w:val="clear" w:color="auto" w:fill="F7F4EF"/>
            <w:tcMar>
              <w:top w:w="50" w:type="dxa"/>
              <w:left w:w="90" w:type="dxa"/>
              <w:bottom w:w="50" w:type="dxa"/>
              <w:right w:w="90" w:type="dxa"/>
            </w:tcMar>
          </w:tcPr>
          <w:p w14:paraId="7783CEB0" w14:textId="77777777" w:rsidR="00255F2A" w:rsidRDefault="000A1C75">
            <w:pPr>
              <w:spacing w:after="0"/>
            </w:pPr>
            <w:r>
              <w:rPr>
                <w:rFonts w:ascii="Consolas" w:eastAsia="Consolas" w:hAnsi="Consolas" w:cs="Consolas"/>
                <w:color w:val="021526"/>
                <w:sz w:val="17"/>
                <w:szCs w:val="17"/>
              </w:rPr>
              <w:t>oral_slots</w:t>
            </w:r>
          </w:p>
        </w:tc>
        <w:tc>
          <w:tcPr>
            <w:tcW w:w="5329" w:type="dxa"/>
            <w:shd w:val="clear" w:color="auto" w:fill="F7F4EF"/>
            <w:tcMar>
              <w:top w:w="50" w:type="dxa"/>
              <w:left w:w="90" w:type="dxa"/>
              <w:bottom w:w="50" w:type="dxa"/>
              <w:right w:w="90" w:type="dxa"/>
            </w:tcMar>
          </w:tcPr>
          <w:p w14:paraId="169D1E2A" w14:textId="77777777" w:rsidR="00255F2A" w:rsidRDefault="000A1C75">
            <w:pPr>
              <w:spacing w:after="0"/>
            </w:pPr>
            <w:r>
              <w:rPr>
                <w:color w:val="021526"/>
                <w:sz w:val="18"/>
                <w:szCs w:val="18"/>
                <w:rtl/>
                <w:lang w:bidi="ar-SY"/>
              </w:rPr>
              <w:t>مواعيد الامتحان الشفهي</w:t>
            </w:r>
          </w:p>
        </w:tc>
        <w:tc>
          <w:tcPr>
            <w:tcW w:w="907" w:type="dxa"/>
            <w:shd w:val="clear" w:color="auto" w:fill="F7F4EF"/>
            <w:tcMar>
              <w:top w:w="50" w:type="dxa"/>
              <w:left w:w="90" w:type="dxa"/>
              <w:bottom w:w="50" w:type="dxa"/>
              <w:right w:w="90" w:type="dxa"/>
            </w:tcMar>
          </w:tcPr>
          <w:p w14:paraId="249AFE36" w14:textId="77777777" w:rsidR="00255F2A" w:rsidRDefault="000A1C75">
            <w:pPr>
              <w:spacing w:after="0"/>
            </w:pPr>
            <w:r>
              <w:rPr>
                <w:color w:val="021526"/>
                <w:sz w:val="18"/>
                <w:szCs w:val="18"/>
                <w:rtl/>
                <w:lang w:bidi="ar-SY"/>
              </w:rPr>
              <w:t>8</w:t>
            </w:r>
          </w:p>
        </w:tc>
      </w:tr>
      <w:tr w:rsidR="00255F2A" w14:paraId="5C54A33D" w14:textId="77777777">
        <w:trPr>
          <w:jc w:val="center"/>
        </w:trPr>
        <w:tc>
          <w:tcPr>
            <w:tcW w:w="3402" w:type="dxa"/>
            <w:tcMar>
              <w:top w:w="50" w:type="dxa"/>
              <w:left w:w="90" w:type="dxa"/>
              <w:bottom w:w="50" w:type="dxa"/>
              <w:right w:w="90" w:type="dxa"/>
            </w:tcMar>
          </w:tcPr>
          <w:p w14:paraId="3819934F" w14:textId="77777777" w:rsidR="00255F2A" w:rsidRDefault="000A1C75">
            <w:pPr>
              <w:spacing w:after="0"/>
            </w:pPr>
            <w:r>
              <w:rPr>
                <w:rFonts w:ascii="Consolas" w:eastAsia="Consolas" w:hAnsi="Consolas" w:cs="Consolas"/>
                <w:color w:val="021526"/>
                <w:sz w:val="17"/>
                <w:szCs w:val="17"/>
              </w:rPr>
              <w:t>other_means_travelers</w:t>
            </w:r>
          </w:p>
        </w:tc>
        <w:tc>
          <w:tcPr>
            <w:tcW w:w="5329" w:type="dxa"/>
            <w:tcMar>
              <w:top w:w="50" w:type="dxa"/>
              <w:left w:w="90" w:type="dxa"/>
              <w:bottom w:w="50" w:type="dxa"/>
              <w:right w:w="90" w:type="dxa"/>
            </w:tcMar>
          </w:tcPr>
          <w:p w14:paraId="48351836" w14:textId="77777777" w:rsidR="00255F2A" w:rsidRDefault="000A1C75">
            <w:pPr>
              <w:spacing w:after="0"/>
            </w:pPr>
            <w:r>
              <w:rPr>
                <w:color w:val="021526"/>
                <w:sz w:val="18"/>
                <w:szCs w:val="18"/>
                <w:rtl/>
                <w:lang w:bidi="ar-SY"/>
              </w:rPr>
              <w:t>المسافرون بوسيلة أخرى</w:t>
            </w:r>
          </w:p>
        </w:tc>
        <w:tc>
          <w:tcPr>
            <w:tcW w:w="907" w:type="dxa"/>
            <w:tcMar>
              <w:top w:w="50" w:type="dxa"/>
              <w:left w:w="90" w:type="dxa"/>
              <w:bottom w:w="50" w:type="dxa"/>
              <w:right w:w="90" w:type="dxa"/>
            </w:tcMar>
          </w:tcPr>
          <w:p w14:paraId="37EEB9A4" w14:textId="77777777" w:rsidR="00255F2A" w:rsidRDefault="000A1C75">
            <w:pPr>
              <w:spacing w:after="0"/>
            </w:pPr>
            <w:r>
              <w:rPr>
                <w:color w:val="021526"/>
                <w:sz w:val="18"/>
                <w:szCs w:val="18"/>
                <w:rtl/>
                <w:lang w:bidi="ar-SY"/>
              </w:rPr>
              <w:t>13</w:t>
            </w:r>
          </w:p>
        </w:tc>
      </w:tr>
      <w:tr w:rsidR="00255F2A" w14:paraId="628F361C" w14:textId="77777777">
        <w:trPr>
          <w:jc w:val="center"/>
        </w:trPr>
        <w:tc>
          <w:tcPr>
            <w:tcW w:w="3402" w:type="dxa"/>
            <w:shd w:val="clear" w:color="auto" w:fill="F7F4EF"/>
            <w:tcMar>
              <w:top w:w="50" w:type="dxa"/>
              <w:left w:w="90" w:type="dxa"/>
              <w:bottom w:w="50" w:type="dxa"/>
              <w:right w:w="90" w:type="dxa"/>
            </w:tcMar>
          </w:tcPr>
          <w:p w14:paraId="3607531F" w14:textId="77777777" w:rsidR="00255F2A" w:rsidRDefault="000A1C75">
            <w:pPr>
              <w:spacing w:after="0"/>
            </w:pPr>
            <w:r>
              <w:rPr>
                <w:rFonts w:ascii="Consolas" w:eastAsia="Consolas" w:hAnsi="Consolas" w:cs="Consolas"/>
                <w:color w:val="021526"/>
                <w:sz w:val="17"/>
                <w:szCs w:val="17"/>
              </w:rPr>
              <w:t>otp_challenges</w:t>
            </w:r>
          </w:p>
        </w:tc>
        <w:tc>
          <w:tcPr>
            <w:tcW w:w="5329" w:type="dxa"/>
            <w:shd w:val="clear" w:color="auto" w:fill="F7F4EF"/>
            <w:tcMar>
              <w:top w:w="50" w:type="dxa"/>
              <w:left w:w="90" w:type="dxa"/>
              <w:bottom w:w="50" w:type="dxa"/>
              <w:right w:w="90" w:type="dxa"/>
            </w:tcMar>
          </w:tcPr>
          <w:p w14:paraId="520C9EAF" w14:textId="77777777" w:rsidR="00255F2A" w:rsidRDefault="000A1C75">
            <w:pPr>
              <w:spacing w:after="0"/>
            </w:pPr>
            <w:r>
              <w:rPr>
                <w:color w:val="021526"/>
                <w:sz w:val="18"/>
                <w:szCs w:val="18"/>
                <w:rtl/>
                <w:lang w:bidi="ar-SY"/>
              </w:rPr>
              <w:t>رموز التحقق</w:t>
            </w:r>
          </w:p>
        </w:tc>
        <w:tc>
          <w:tcPr>
            <w:tcW w:w="907" w:type="dxa"/>
            <w:shd w:val="clear" w:color="auto" w:fill="F7F4EF"/>
            <w:tcMar>
              <w:top w:w="50" w:type="dxa"/>
              <w:left w:w="90" w:type="dxa"/>
              <w:bottom w:w="50" w:type="dxa"/>
              <w:right w:w="90" w:type="dxa"/>
            </w:tcMar>
          </w:tcPr>
          <w:p w14:paraId="493071EC" w14:textId="77777777" w:rsidR="00255F2A" w:rsidRDefault="000A1C75">
            <w:pPr>
              <w:spacing w:after="0"/>
            </w:pPr>
            <w:r>
              <w:rPr>
                <w:color w:val="021526"/>
                <w:sz w:val="18"/>
                <w:szCs w:val="18"/>
                <w:rtl/>
                <w:lang w:bidi="ar-SY"/>
              </w:rPr>
              <w:t>1</w:t>
            </w:r>
          </w:p>
        </w:tc>
      </w:tr>
      <w:tr w:rsidR="00255F2A" w14:paraId="6080117E" w14:textId="77777777">
        <w:trPr>
          <w:jc w:val="center"/>
        </w:trPr>
        <w:tc>
          <w:tcPr>
            <w:tcW w:w="3402" w:type="dxa"/>
            <w:tcMar>
              <w:top w:w="50" w:type="dxa"/>
              <w:left w:w="90" w:type="dxa"/>
              <w:bottom w:w="50" w:type="dxa"/>
              <w:right w:w="90" w:type="dxa"/>
            </w:tcMar>
          </w:tcPr>
          <w:p w14:paraId="2B1BC609" w14:textId="77777777" w:rsidR="00255F2A" w:rsidRDefault="000A1C75">
            <w:pPr>
              <w:spacing w:after="0"/>
            </w:pPr>
            <w:r>
              <w:rPr>
                <w:rFonts w:ascii="Consolas" w:eastAsia="Consolas" w:hAnsi="Consolas" w:cs="Consolas"/>
                <w:color w:val="021526"/>
                <w:sz w:val="17"/>
                <w:szCs w:val="17"/>
              </w:rPr>
              <w:t>payment_items</w:t>
            </w:r>
          </w:p>
        </w:tc>
        <w:tc>
          <w:tcPr>
            <w:tcW w:w="5329" w:type="dxa"/>
            <w:tcMar>
              <w:top w:w="50" w:type="dxa"/>
              <w:left w:w="90" w:type="dxa"/>
              <w:bottom w:w="50" w:type="dxa"/>
              <w:right w:w="90" w:type="dxa"/>
            </w:tcMar>
          </w:tcPr>
          <w:p w14:paraId="63891664" w14:textId="77777777" w:rsidR="00255F2A" w:rsidRDefault="000A1C75">
            <w:pPr>
              <w:spacing w:after="0"/>
            </w:pPr>
            <w:r>
              <w:rPr>
                <w:color w:val="021526"/>
                <w:sz w:val="18"/>
                <w:szCs w:val="18"/>
                <w:rtl/>
                <w:lang w:bidi="ar-SY"/>
              </w:rPr>
              <w:t>بنود الدفعة وإيصالاتها</w:t>
            </w:r>
          </w:p>
        </w:tc>
        <w:tc>
          <w:tcPr>
            <w:tcW w:w="907" w:type="dxa"/>
            <w:tcMar>
              <w:top w:w="50" w:type="dxa"/>
              <w:left w:w="90" w:type="dxa"/>
              <w:bottom w:w="50" w:type="dxa"/>
              <w:right w:w="90" w:type="dxa"/>
            </w:tcMar>
          </w:tcPr>
          <w:p w14:paraId="1D2CF357" w14:textId="77777777" w:rsidR="00255F2A" w:rsidRDefault="000A1C75">
            <w:pPr>
              <w:spacing w:after="0"/>
            </w:pPr>
            <w:r>
              <w:rPr>
                <w:color w:val="021526"/>
                <w:sz w:val="18"/>
                <w:szCs w:val="18"/>
                <w:rtl/>
                <w:lang w:bidi="ar-SY"/>
              </w:rPr>
              <w:t>4</w:t>
            </w:r>
          </w:p>
        </w:tc>
      </w:tr>
      <w:tr w:rsidR="00255F2A" w14:paraId="1212ADE5" w14:textId="77777777">
        <w:trPr>
          <w:jc w:val="center"/>
        </w:trPr>
        <w:tc>
          <w:tcPr>
            <w:tcW w:w="3402" w:type="dxa"/>
            <w:shd w:val="clear" w:color="auto" w:fill="F7F4EF"/>
            <w:tcMar>
              <w:top w:w="50" w:type="dxa"/>
              <w:left w:w="90" w:type="dxa"/>
              <w:bottom w:w="50" w:type="dxa"/>
              <w:right w:w="90" w:type="dxa"/>
            </w:tcMar>
          </w:tcPr>
          <w:p w14:paraId="2C2BF427" w14:textId="77777777" w:rsidR="00255F2A" w:rsidRDefault="000A1C75">
            <w:pPr>
              <w:spacing w:after="0"/>
            </w:pPr>
            <w:r>
              <w:rPr>
                <w:rFonts w:ascii="Consolas" w:eastAsia="Consolas" w:hAnsi="Consolas" w:cs="Consolas"/>
                <w:color w:val="021526"/>
                <w:sz w:val="17"/>
                <w:szCs w:val="17"/>
              </w:rPr>
              <w:t>payments</w:t>
            </w:r>
          </w:p>
        </w:tc>
        <w:tc>
          <w:tcPr>
            <w:tcW w:w="5329" w:type="dxa"/>
            <w:shd w:val="clear" w:color="auto" w:fill="F7F4EF"/>
            <w:tcMar>
              <w:top w:w="50" w:type="dxa"/>
              <w:left w:w="90" w:type="dxa"/>
              <w:bottom w:w="50" w:type="dxa"/>
              <w:right w:w="90" w:type="dxa"/>
            </w:tcMar>
          </w:tcPr>
          <w:p w14:paraId="2D424CCB" w14:textId="77777777" w:rsidR="00255F2A" w:rsidRDefault="000A1C75">
            <w:pPr>
              <w:spacing w:after="0"/>
            </w:pPr>
            <w:r>
              <w:rPr>
                <w:color w:val="021526"/>
                <w:sz w:val="18"/>
                <w:szCs w:val="18"/>
                <w:rtl/>
                <w:lang w:bidi="ar-SY"/>
              </w:rPr>
              <w:t>المدفوعات</w:t>
            </w:r>
          </w:p>
        </w:tc>
        <w:tc>
          <w:tcPr>
            <w:tcW w:w="907" w:type="dxa"/>
            <w:shd w:val="clear" w:color="auto" w:fill="F7F4EF"/>
            <w:tcMar>
              <w:top w:w="50" w:type="dxa"/>
              <w:left w:w="90" w:type="dxa"/>
              <w:bottom w:w="50" w:type="dxa"/>
              <w:right w:w="90" w:type="dxa"/>
            </w:tcMar>
          </w:tcPr>
          <w:p w14:paraId="6388CC4E" w14:textId="77777777" w:rsidR="00255F2A" w:rsidRDefault="000A1C75">
            <w:pPr>
              <w:spacing w:after="0"/>
            </w:pPr>
            <w:r>
              <w:rPr>
                <w:color w:val="021526"/>
                <w:sz w:val="18"/>
                <w:szCs w:val="18"/>
                <w:rtl/>
                <w:lang w:bidi="ar-SY"/>
              </w:rPr>
              <w:t>4</w:t>
            </w:r>
          </w:p>
        </w:tc>
      </w:tr>
      <w:tr w:rsidR="00255F2A" w14:paraId="2140BB72" w14:textId="77777777">
        <w:trPr>
          <w:jc w:val="center"/>
        </w:trPr>
        <w:tc>
          <w:tcPr>
            <w:tcW w:w="3402" w:type="dxa"/>
            <w:tcMar>
              <w:top w:w="50" w:type="dxa"/>
              <w:left w:w="90" w:type="dxa"/>
              <w:bottom w:w="50" w:type="dxa"/>
              <w:right w:w="90" w:type="dxa"/>
            </w:tcMar>
          </w:tcPr>
          <w:p w14:paraId="71A5F0B2" w14:textId="77777777" w:rsidR="00255F2A" w:rsidRDefault="000A1C75">
            <w:pPr>
              <w:spacing w:after="0"/>
            </w:pPr>
            <w:r>
              <w:rPr>
                <w:rFonts w:ascii="Consolas" w:eastAsia="Consolas" w:hAnsi="Consolas" w:cs="Consolas"/>
                <w:color w:val="021526"/>
                <w:sz w:val="17"/>
                <w:szCs w:val="17"/>
              </w:rPr>
              <w:t>peer_evaluation_scores</w:t>
            </w:r>
          </w:p>
        </w:tc>
        <w:tc>
          <w:tcPr>
            <w:tcW w:w="5329" w:type="dxa"/>
            <w:tcMar>
              <w:top w:w="50" w:type="dxa"/>
              <w:left w:w="90" w:type="dxa"/>
              <w:bottom w:w="50" w:type="dxa"/>
              <w:right w:w="90" w:type="dxa"/>
            </w:tcMar>
          </w:tcPr>
          <w:p w14:paraId="060FD9F3" w14:textId="77777777" w:rsidR="00255F2A" w:rsidRDefault="000A1C75">
            <w:pPr>
              <w:spacing w:after="0"/>
            </w:pPr>
            <w:r>
              <w:rPr>
                <w:color w:val="021526"/>
                <w:sz w:val="18"/>
                <w:szCs w:val="18"/>
                <w:rtl/>
                <w:lang w:bidi="ar-SY"/>
              </w:rPr>
              <w:t>درجات تقييم الموظفين</w:t>
            </w:r>
          </w:p>
        </w:tc>
        <w:tc>
          <w:tcPr>
            <w:tcW w:w="907" w:type="dxa"/>
            <w:tcMar>
              <w:top w:w="50" w:type="dxa"/>
              <w:left w:w="90" w:type="dxa"/>
              <w:bottom w:w="50" w:type="dxa"/>
              <w:right w:w="90" w:type="dxa"/>
            </w:tcMar>
          </w:tcPr>
          <w:p w14:paraId="2928E75E" w14:textId="77777777" w:rsidR="00255F2A" w:rsidRDefault="000A1C75">
            <w:pPr>
              <w:spacing w:after="0"/>
            </w:pPr>
            <w:r>
              <w:rPr>
                <w:color w:val="021526"/>
                <w:sz w:val="18"/>
                <w:szCs w:val="18"/>
                <w:rtl/>
                <w:lang w:bidi="ar-SY"/>
              </w:rPr>
              <w:t>12</w:t>
            </w:r>
          </w:p>
        </w:tc>
      </w:tr>
      <w:tr w:rsidR="00255F2A" w14:paraId="0E00B3E8" w14:textId="77777777">
        <w:trPr>
          <w:jc w:val="center"/>
        </w:trPr>
        <w:tc>
          <w:tcPr>
            <w:tcW w:w="3402" w:type="dxa"/>
            <w:shd w:val="clear" w:color="auto" w:fill="F7F4EF"/>
            <w:tcMar>
              <w:top w:w="50" w:type="dxa"/>
              <w:left w:w="90" w:type="dxa"/>
              <w:bottom w:w="50" w:type="dxa"/>
              <w:right w:w="90" w:type="dxa"/>
            </w:tcMar>
          </w:tcPr>
          <w:p w14:paraId="4B63C407" w14:textId="77777777" w:rsidR="00255F2A" w:rsidRDefault="000A1C75">
            <w:pPr>
              <w:spacing w:after="0"/>
            </w:pPr>
            <w:r>
              <w:rPr>
                <w:rFonts w:ascii="Consolas" w:eastAsia="Consolas" w:hAnsi="Consolas" w:cs="Consolas"/>
                <w:color w:val="021526"/>
                <w:sz w:val="17"/>
                <w:szCs w:val="17"/>
              </w:rPr>
              <w:t>peer_evaluations</w:t>
            </w:r>
          </w:p>
        </w:tc>
        <w:tc>
          <w:tcPr>
            <w:tcW w:w="5329" w:type="dxa"/>
            <w:shd w:val="clear" w:color="auto" w:fill="F7F4EF"/>
            <w:tcMar>
              <w:top w:w="50" w:type="dxa"/>
              <w:left w:w="90" w:type="dxa"/>
              <w:bottom w:w="50" w:type="dxa"/>
              <w:right w:w="90" w:type="dxa"/>
            </w:tcMar>
          </w:tcPr>
          <w:p w14:paraId="4D64228C" w14:textId="77777777" w:rsidR="00255F2A" w:rsidRDefault="000A1C75">
            <w:pPr>
              <w:spacing w:after="0"/>
            </w:pPr>
            <w:r>
              <w:rPr>
                <w:color w:val="021526"/>
                <w:sz w:val="18"/>
                <w:szCs w:val="18"/>
                <w:rtl/>
                <w:lang w:bidi="ar-SY"/>
              </w:rPr>
              <w:t>تقييم موظفي الأبراج والمخيمات</w:t>
            </w:r>
          </w:p>
        </w:tc>
        <w:tc>
          <w:tcPr>
            <w:tcW w:w="907" w:type="dxa"/>
            <w:shd w:val="clear" w:color="auto" w:fill="F7F4EF"/>
            <w:tcMar>
              <w:top w:w="50" w:type="dxa"/>
              <w:left w:w="90" w:type="dxa"/>
              <w:bottom w:w="50" w:type="dxa"/>
              <w:right w:w="90" w:type="dxa"/>
            </w:tcMar>
          </w:tcPr>
          <w:p w14:paraId="158E452E" w14:textId="77777777" w:rsidR="00255F2A" w:rsidRDefault="000A1C75">
            <w:pPr>
              <w:spacing w:after="0"/>
            </w:pPr>
            <w:r>
              <w:rPr>
                <w:color w:val="021526"/>
                <w:sz w:val="18"/>
                <w:szCs w:val="18"/>
                <w:rtl/>
                <w:lang w:bidi="ar-SY"/>
              </w:rPr>
              <w:t>12</w:t>
            </w:r>
          </w:p>
        </w:tc>
      </w:tr>
      <w:tr w:rsidR="00255F2A" w14:paraId="44C90CA7" w14:textId="77777777">
        <w:trPr>
          <w:jc w:val="center"/>
        </w:trPr>
        <w:tc>
          <w:tcPr>
            <w:tcW w:w="3402" w:type="dxa"/>
            <w:tcMar>
              <w:top w:w="50" w:type="dxa"/>
              <w:left w:w="90" w:type="dxa"/>
              <w:bottom w:w="50" w:type="dxa"/>
              <w:right w:w="90" w:type="dxa"/>
            </w:tcMar>
          </w:tcPr>
          <w:p w14:paraId="4C02759E" w14:textId="77777777" w:rsidR="00255F2A" w:rsidRDefault="000A1C75">
            <w:pPr>
              <w:spacing w:after="0"/>
            </w:pPr>
            <w:r>
              <w:rPr>
                <w:rFonts w:ascii="Consolas" w:eastAsia="Consolas" w:hAnsi="Consolas" w:cs="Consolas"/>
                <w:color w:val="021526"/>
                <w:sz w:val="17"/>
                <w:szCs w:val="17"/>
              </w:rPr>
              <w:t>permission_resources</w:t>
            </w:r>
          </w:p>
        </w:tc>
        <w:tc>
          <w:tcPr>
            <w:tcW w:w="5329" w:type="dxa"/>
            <w:tcMar>
              <w:top w:w="50" w:type="dxa"/>
              <w:left w:w="90" w:type="dxa"/>
              <w:bottom w:w="50" w:type="dxa"/>
              <w:right w:w="90" w:type="dxa"/>
            </w:tcMar>
          </w:tcPr>
          <w:p w14:paraId="1566F9EE" w14:textId="77777777" w:rsidR="00255F2A" w:rsidRDefault="000A1C75">
            <w:pPr>
              <w:spacing w:after="0"/>
            </w:pPr>
            <w:r>
              <w:rPr>
                <w:color w:val="021526"/>
                <w:sz w:val="18"/>
                <w:szCs w:val="18"/>
                <w:rtl/>
                <w:lang w:bidi="ar-SY"/>
              </w:rPr>
              <w:t>موارد كل نظام</w:t>
            </w:r>
          </w:p>
        </w:tc>
        <w:tc>
          <w:tcPr>
            <w:tcW w:w="907" w:type="dxa"/>
            <w:tcMar>
              <w:top w:w="50" w:type="dxa"/>
              <w:left w:w="90" w:type="dxa"/>
              <w:bottom w:w="50" w:type="dxa"/>
              <w:right w:w="90" w:type="dxa"/>
            </w:tcMar>
          </w:tcPr>
          <w:p w14:paraId="2A8ED689" w14:textId="77777777" w:rsidR="00255F2A" w:rsidRDefault="000A1C75">
            <w:pPr>
              <w:spacing w:after="0"/>
            </w:pPr>
            <w:r>
              <w:rPr>
                <w:color w:val="021526"/>
                <w:sz w:val="18"/>
                <w:szCs w:val="18"/>
                <w:rtl/>
                <w:lang w:bidi="ar-SY"/>
              </w:rPr>
              <w:t>14</w:t>
            </w:r>
          </w:p>
        </w:tc>
      </w:tr>
      <w:tr w:rsidR="00255F2A" w14:paraId="08CA08C8" w14:textId="77777777">
        <w:trPr>
          <w:jc w:val="center"/>
        </w:trPr>
        <w:tc>
          <w:tcPr>
            <w:tcW w:w="3402" w:type="dxa"/>
            <w:shd w:val="clear" w:color="auto" w:fill="F7F4EF"/>
            <w:tcMar>
              <w:top w:w="50" w:type="dxa"/>
              <w:left w:w="90" w:type="dxa"/>
              <w:bottom w:w="50" w:type="dxa"/>
              <w:right w:w="90" w:type="dxa"/>
            </w:tcMar>
          </w:tcPr>
          <w:p w14:paraId="6FF73610" w14:textId="77777777" w:rsidR="00255F2A" w:rsidRDefault="000A1C75">
            <w:pPr>
              <w:spacing w:after="0"/>
            </w:pPr>
            <w:r>
              <w:rPr>
                <w:rFonts w:ascii="Consolas" w:eastAsia="Consolas" w:hAnsi="Consolas" w:cs="Consolas"/>
                <w:color w:val="021526"/>
                <w:sz w:val="17"/>
                <w:szCs w:val="17"/>
              </w:rPr>
              <w:t>permission_systems</w:t>
            </w:r>
          </w:p>
        </w:tc>
        <w:tc>
          <w:tcPr>
            <w:tcW w:w="5329" w:type="dxa"/>
            <w:shd w:val="clear" w:color="auto" w:fill="F7F4EF"/>
            <w:tcMar>
              <w:top w:w="50" w:type="dxa"/>
              <w:left w:w="90" w:type="dxa"/>
              <w:bottom w:w="50" w:type="dxa"/>
              <w:right w:w="90" w:type="dxa"/>
            </w:tcMar>
          </w:tcPr>
          <w:p w14:paraId="79E1E404" w14:textId="77777777" w:rsidR="00255F2A" w:rsidRDefault="000A1C75">
            <w:pPr>
              <w:spacing w:after="0"/>
            </w:pPr>
            <w:r>
              <w:rPr>
                <w:color w:val="021526"/>
                <w:sz w:val="18"/>
                <w:szCs w:val="18"/>
                <w:rtl/>
                <w:lang w:bidi="ar-SY"/>
              </w:rPr>
              <w:t>أنظمة بوابة الموظفين</w:t>
            </w:r>
          </w:p>
        </w:tc>
        <w:tc>
          <w:tcPr>
            <w:tcW w:w="907" w:type="dxa"/>
            <w:shd w:val="clear" w:color="auto" w:fill="F7F4EF"/>
            <w:tcMar>
              <w:top w:w="50" w:type="dxa"/>
              <w:left w:w="90" w:type="dxa"/>
              <w:bottom w:w="50" w:type="dxa"/>
              <w:right w:w="90" w:type="dxa"/>
            </w:tcMar>
          </w:tcPr>
          <w:p w14:paraId="69F57658" w14:textId="77777777" w:rsidR="00255F2A" w:rsidRDefault="000A1C75">
            <w:pPr>
              <w:spacing w:after="0"/>
            </w:pPr>
            <w:r>
              <w:rPr>
                <w:color w:val="021526"/>
                <w:sz w:val="18"/>
                <w:szCs w:val="18"/>
                <w:rtl/>
                <w:lang w:bidi="ar-SY"/>
              </w:rPr>
              <w:t>14</w:t>
            </w:r>
          </w:p>
        </w:tc>
      </w:tr>
      <w:tr w:rsidR="00255F2A" w14:paraId="3741020E" w14:textId="77777777">
        <w:trPr>
          <w:jc w:val="center"/>
        </w:trPr>
        <w:tc>
          <w:tcPr>
            <w:tcW w:w="3402" w:type="dxa"/>
            <w:tcMar>
              <w:top w:w="50" w:type="dxa"/>
              <w:left w:w="90" w:type="dxa"/>
              <w:bottom w:w="50" w:type="dxa"/>
              <w:right w:w="90" w:type="dxa"/>
            </w:tcMar>
          </w:tcPr>
          <w:p w14:paraId="49BF88F8" w14:textId="77777777" w:rsidR="00255F2A" w:rsidRDefault="000A1C75">
            <w:pPr>
              <w:spacing w:after="0"/>
            </w:pPr>
            <w:r>
              <w:rPr>
                <w:rFonts w:ascii="Consolas" w:eastAsia="Consolas" w:hAnsi="Consolas" w:cs="Consolas"/>
                <w:color w:val="021526"/>
                <w:sz w:val="17"/>
                <w:szCs w:val="17"/>
              </w:rPr>
              <w:t>permissions</w:t>
            </w:r>
          </w:p>
        </w:tc>
        <w:tc>
          <w:tcPr>
            <w:tcW w:w="5329" w:type="dxa"/>
            <w:tcMar>
              <w:top w:w="50" w:type="dxa"/>
              <w:left w:w="90" w:type="dxa"/>
              <w:bottom w:w="50" w:type="dxa"/>
              <w:right w:w="90" w:type="dxa"/>
            </w:tcMar>
          </w:tcPr>
          <w:p w14:paraId="53F6614B" w14:textId="77777777" w:rsidR="00255F2A" w:rsidRDefault="000A1C75">
            <w:pPr>
              <w:spacing w:after="0"/>
            </w:pPr>
            <w:r>
              <w:rPr>
                <w:color w:val="021526"/>
                <w:sz w:val="18"/>
                <w:szCs w:val="18"/>
                <w:rtl/>
                <w:lang w:bidi="ar-SY"/>
              </w:rPr>
              <w:t>الصلاحيات</w:t>
            </w:r>
          </w:p>
        </w:tc>
        <w:tc>
          <w:tcPr>
            <w:tcW w:w="907" w:type="dxa"/>
            <w:tcMar>
              <w:top w:w="50" w:type="dxa"/>
              <w:left w:w="90" w:type="dxa"/>
              <w:bottom w:w="50" w:type="dxa"/>
              <w:right w:w="90" w:type="dxa"/>
            </w:tcMar>
          </w:tcPr>
          <w:p w14:paraId="2DFF53DD" w14:textId="77777777" w:rsidR="00255F2A" w:rsidRDefault="000A1C75">
            <w:pPr>
              <w:spacing w:after="0"/>
            </w:pPr>
            <w:r>
              <w:rPr>
                <w:color w:val="021526"/>
                <w:sz w:val="18"/>
                <w:szCs w:val="18"/>
                <w:rtl/>
                <w:lang w:bidi="ar-SY"/>
              </w:rPr>
              <w:t>14</w:t>
            </w:r>
          </w:p>
        </w:tc>
      </w:tr>
      <w:tr w:rsidR="00255F2A" w14:paraId="583E2CA7" w14:textId="77777777">
        <w:trPr>
          <w:jc w:val="center"/>
        </w:trPr>
        <w:tc>
          <w:tcPr>
            <w:tcW w:w="3402" w:type="dxa"/>
            <w:shd w:val="clear" w:color="auto" w:fill="F7F4EF"/>
            <w:tcMar>
              <w:top w:w="50" w:type="dxa"/>
              <w:left w:w="90" w:type="dxa"/>
              <w:bottom w:w="50" w:type="dxa"/>
              <w:right w:w="90" w:type="dxa"/>
            </w:tcMar>
          </w:tcPr>
          <w:p w14:paraId="53F89279" w14:textId="77777777" w:rsidR="00255F2A" w:rsidRDefault="000A1C75">
            <w:pPr>
              <w:spacing w:after="0"/>
            </w:pPr>
            <w:r>
              <w:rPr>
                <w:rFonts w:ascii="Consolas" w:eastAsia="Consolas" w:hAnsi="Consolas" w:cs="Consolas"/>
                <w:color w:val="021526"/>
                <w:sz w:val="17"/>
                <w:szCs w:val="17"/>
              </w:rPr>
              <w:t>person_spouses</w:t>
            </w:r>
          </w:p>
        </w:tc>
        <w:tc>
          <w:tcPr>
            <w:tcW w:w="5329" w:type="dxa"/>
            <w:shd w:val="clear" w:color="auto" w:fill="F7F4EF"/>
            <w:tcMar>
              <w:top w:w="50" w:type="dxa"/>
              <w:left w:w="90" w:type="dxa"/>
              <w:bottom w:w="50" w:type="dxa"/>
              <w:right w:w="90" w:type="dxa"/>
            </w:tcMar>
          </w:tcPr>
          <w:p w14:paraId="02181F6D" w14:textId="77777777" w:rsidR="00255F2A" w:rsidRDefault="000A1C75">
            <w:pPr>
              <w:spacing w:after="0"/>
            </w:pPr>
            <w:r>
              <w:rPr>
                <w:color w:val="021526"/>
                <w:sz w:val="18"/>
                <w:szCs w:val="18"/>
                <w:rtl/>
                <w:lang w:bidi="ar-SY"/>
              </w:rPr>
              <w:t>الأزواج في السجل</w:t>
            </w:r>
          </w:p>
        </w:tc>
        <w:tc>
          <w:tcPr>
            <w:tcW w:w="907" w:type="dxa"/>
            <w:shd w:val="clear" w:color="auto" w:fill="F7F4EF"/>
            <w:tcMar>
              <w:top w:w="50" w:type="dxa"/>
              <w:left w:w="90" w:type="dxa"/>
              <w:bottom w:w="50" w:type="dxa"/>
              <w:right w:w="90" w:type="dxa"/>
            </w:tcMar>
          </w:tcPr>
          <w:p w14:paraId="727A488D" w14:textId="77777777" w:rsidR="00255F2A" w:rsidRDefault="000A1C75">
            <w:pPr>
              <w:spacing w:after="0"/>
            </w:pPr>
            <w:r>
              <w:rPr>
                <w:color w:val="021526"/>
                <w:sz w:val="18"/>
                <w:szCs w:val="18"/>
                <w:rtl/>
                <w:lang w:bidi="ar-SY"/>
              </w:rPr>
              <w:t>2</w:t>
            </w:r>
          </w:p>
        </w:tc>
      </w:tr>
      <w:tr w:rsidR="00255F2A" w14:paraId="5A1A3C3D" w14:textId="77777777">
        <w:trPr>
          <w:jc w:val="center"/>
        </w:trPr>
        <w:tc>
          <w:tcPr>
            <w:tcW w:w="3402" w:type="dxa"/>
            <w:tcMar>
              <w:top w:w="50" w:type="dxa"/>
              <w:left w:w="90" w:type="dxa"/>
              <w:bottom w:w="50" w:type="dxa"/>
              <w:right w:w="90" w:type="dxa"/>
            </w:tcMar>
          </w:tcPr>
          <w:p w14:paraId="6443F4EF" w14:textId="77777777" w:rsidR="00255F2A" w:rsidRDefault="000A1C75">
            <w:pPr>
              <w:spacing w:after="0"/>
            </w:pPr>
            <w:r>
              <w:rPr>
                <w:rFonts w:ascii="Consolas" w:eastAsia="Consolas" w:hAnsi="Consolas" w:cs="Consolas"/>
                <w:color w:val="021526"/>
                <w:sz w:val="17"/>
                <w:szCs w:val="17"/>
              </w:rPr>
              <w:t>pilgrim_evaluations</w:t>
            </w:r>
          </w:p>
        </w:tc>
        <w:tc>
          <w:tcPr>
            <w:tcW w:w="5329" w:type="dxa"/>
            <w:tcMar>
              <w:top w:w="50" w:type="dxa"/>
              <w:left w:w="90" w:type="dxa"/>
              <w:bottom w:w="50" w:type="dxa"/>
              <w:right w:w="90" w:type="dxa"/>
            </w:tcMar>
          </w:tcPr>
          <w:p w14:paraId="1E184EBE" w14:textId="77777777" w:rsidR="00255F2A" w:rsidRDefault="000A1C75">
            <w:pPr>
              <w:spacing w:after="0"/>
            </w:pPr>
            <w:r>
              <w:rPr>
                <w:color w:val="021526"/>
                <w:sz w:val="18"/>
                <w:szCs w:val="18"/>
                <w:rtl/>
                <w:lang w:bidi="ar-SY"/>
              </w:rPr>
              <w:t>التقييم الشامل بعد العودة</w:t>
            </w:r>
          </w:p>
        </w:tc>
        <w:tc>
          <w:tcPr>
            <w:tcW w:w="907" w:type="dxa"/>
            <w:tcMar>
              <w:top w:w="50" w:type="dxa"/>
              <w:left w:w="90" w:type="dxa"/>
              <w:bottom w:w="50" w:type="dxa"/>
              <w:right w:w="90" w:type="dxa"/>
            </w:tcMar>
          </w:tcPr>
          <w:p w14:paraId="2591814D" w14:textId="77777777" w:rsidR="00255F2A" w:rsidRDefault="000A1C75">
            <w:pPr>
              <w:spacing w:after="0"/>
            </w:pPr>
            <w:r>
              <w:rPr>
                <w:color w:val="021526"/>
                <w:sz w:val="18"/>
                <w:szCs w:val="18"/>
                <w:rtl/>
                <w:lang w:bidi="ar-SY"/>
              </w:rPr>
              <w:t>6</w:t>
            </w:r>
          </w:p>
        </w:tc>
      </w:tr>
      <w:tr w:rsidR="00255F2A" w14:paraId="2D839701" w14:textId="77777777">
        <w:trPr>
          <w:jc w:val="center"/>
        </w:trPr>
        <w:tc>
          <w:tcPr>
            <w:tcW w:w="3402" w:type="dxa"/>
            <w:shd w:val="clear" w:color="auto" w:fill="F7F4EF"/>
            <w:tcMar>
              <w:top w:w="50" w:type="dxa"/>
              <w:left w:w="90" w:type="dxa"/>
              <w:bottom w:w="50" w:type="dxa"/>
              <w:right w:w="90" w:type="dxa"/>
            </w:tcMar>
          </w:tcPr>
          <w:p w14:paraId="3B85E520" w14:textId="77777777" w:rsidR="00255F2A" w:rsidRDefault="000A1C75">
            <w:pPr>
              <w:spacing w:after="0"/>
            </w:pPr>
            <w:r>
              <w:rPr>
                <w:rFonts w:ascii="Consolas" w:eastAsia="Consolas" w:hAnsi="Consolas" w:cs="Consolas"/>
                <w:color w:val="021526"/>
                <w:sz w:val="17"/>
                <w:szCs w:val="17"/>
              </w:rPr>
              <w:t>post_acceptance</w:t>
            </w:r>
          </w:p>
        </w:tc>
        <w:tc>
          <w:tcPr>
            <w:tcW w:w="5329" w:type="dxa"/>
            <w:shd w:val="clear" w:color="auto" w:fill="F7F4EF"/>
            <w:tcMar>
              <w:top w:w="50" w:type="dxa"/>
              <w:left w:w="90" w:type="dxa"/>
              <w:bottom w:w="50" w:type="dxa"/>
              <w:right w:w="90" w:type="dxa"/>
            </w:tcMar>
          </w:tcPr>
          <w:p w14:paraId="1AB3C4DC" w14:textId="77777777" w:rsidR="00255F2A" w:rsidRDefault="000A1C75">
            <w:pPr>
              <w:spacing w:after="0"/>
            </w:pPr>
            <w:r>
              <w:rPr>
                <w:color w:val="021526"/>
                <w:sz w:val="18"/>
                <w:szCs w:val="18"/>
                <w:rtl/>
                <w:lang w:bidi="ar-SY"/>
              </w:rPr>
              <w:t>سجل ما بعد القبول</w:t>
            </w:r>
          </w:p>
        </w:tc>
        <w:tc>
          <w:tcPr>
            <w:tcW w:w="907" w:type="dxa"/>
            <w:shd w:val="clear" w:color="auto" w:fill="F7F4EF"/>
            <w:tcMar>
              <w:top w:w="50" w:type="dxa"/>
              <w:left w:w="90" w:type="dxa"/>
              <w:bottom w:w="50" w:type="dxa"/>
              <w:right w:w="90" w:type="dxa"/>
            </w:tcMar>
          </w:tcPr>
          <w:p w14:paraId="7D93E34A" w14:textId="77777777" w:rsidR="00255F2A" w:rsidRDefault="000A1C75">
            <w:pPr>
              <w:spacing w:after="0"/>
            </w:pPr>
            <w:r>
              <w:rPr>
                <w:color w:val="021526"/>
                <w:sz w:val="18"/>
                <w:szCs w:val="18"/>
                <w:rtl/>
                <w:lang w:bidi="ar-SY"/>
              </w:rPr>
              <w:t>5</w:t>
            </w:r>
          </w:p>
        </w:tc>
      </w:tr>
      <w:tr w:rsidR="00255F2A" w14:paraId="3002E5FA" w14:textId="77777777">
        <w:trPr>
          <w:jc w:val="center"/>
        </w:trPr>
        <w:tc>
          <w:tcPr>
            <w:tcW w:w="3402" w:type="dxa"/>
            <w:tcMar>
              <w:top w:w="50" w:type="dxa"/>
              <w:left w:w="90" w:type="dxa"/>
              <w:bottom w:w="50" w:type="dxa"/>
              <w:right w:w="90" w:type="dxa"/>
            </w:tcMar>
          </w:tcPr>
          <w:p w14:paraId="2C44C46D" w14:textId="77777777" w:rsidR="00255F2A" w:rsidRDefault="000A1C75">
            <w:pPr>
              <w:spacing w:after="0"/>
            </w:pPr>
            <w:r>
              <w:rPr>
                <w:rFonts w:ascii="Consolas" w:eastAsia="Consolas" w:hAnsi="Consolas" w:cs="Consolas"/>
                <w:color w:val="021526"/>
                <w:sz w:val="17"/>
                <w:szCs w:val="17"/>
              </w:rPr>
              <w:t>post_custom_step_completions</w:t>
            </w:r>
          </w:p>
        </w:tc>
        <w:tc>
          <w:tcPr>
            <w:tcW w:w="5329" w:type="dxa"/>
            <w:tcMar>
              <w:top w:w="50" w:type="dxa"/>
              <w:left w:w="90" w:type="dxa"/>
              <w:bottom w:w="50" w:type="dxa"/>
              <w:right w:w="90" w:type="dxa"/>
            </w:tcMar>
          </w:tcPr>
          <w:p w14:paraId="653052E0" w14:textId="77777777" w:rsidR="00255F2A" w:rsidRDefault="000A1C75">
            <w:pPr>
              <w:spacing w:after="0"/>
            </w:pPr>
            <w:r>
              <w:rPr>
                <w:color w:val="021526"/>
                <w:sz w:val="18"/>
                <w:szCs w:val="18"/>
                <w:rtl/>
                <w:lang w:bidi="ar-SY"/>
              </w:rPr>
              <w:t>الخطوات المضافة من الإدارة</w:t>
            </w:r>
          </w:p>
        </w:tc>
        <w:tc>
          <w:tcPr>
            <w:tcW w:w="907" w:type="dxa"/>
            <w:tcMar>
              <w:top w:w="50" w:type="dxa"/>
              <w:left w:w="90" w:type="dxa"/>
              <w:bottom w:w="50" w:type="dxa"/>
              <w:right w:w="90" w:type="dxa"/>
            </w:tcMar>
          </w:tcPr>
          <w:p w14:paraId="09E84DF2" w14:textId="77777777" w:rsidR="00255F2A" w:rsidRDefault="000A1C75">
            <w:pPr>
              <w:spacing w:after="0"/>
            </w:pPr>
            <w:r>
              <w:rPr>
                <w:color w:val="021526"/>
                <w:sz w:val="18"/>
                <w:szCs w:val="18"/>
                <w:rtl/>
                <w:lang w:bidi="ar-SY"/>
              </w:rPr>
              <w:t>5</w:t>
            </w:r>
          </w:p>
        </w:tc>
      </w:tr>
      <w:tr w:rsidR="00255F2A" w14:paraId="06A39BCB" w14:textId="77777777">
        <w:trPr>
          <w:jc w:val="center"/>
        </w:trPr>
        <w:tc>
          <w:tcPr>
            <w:tcW w:w="3402" w:type="dxa"/>
            <w:shd w:val="clear" w:color="auto" w:fill="F7F4EF"/>
            <w:tcMar>
              <w:top w:w="50" w:type="dxa"/>
              <w:left w:w="90" w:type="dxa"/>
              <w:bottom w:w="50" w:type="dxa"/>
              <w:right w:w="90" w:type="dxa"/>
            </w:tcMar>
          </w:tcPr>
          <w:p w14:paraId="7A3D6FF9" w14:textId="77777777" w:rsidR="00255F2A" w:rsidRDefault="000A1C75">
            <w:pPr>
              <w:spacing w:after="0"/>
            </w:pPr>
            <w:r>
              <w:rPr>
                <w:rFonts w:ascii="Consolas" w:eastAsia="Consolas" w:hAnsi="Consolas" w:cs="Consolas"/>
                <w:color w:val="021526"/>
                <w:sz w:val="17"/>
                <w:szCs w:val="17"/>
              </w:rPr>
              <w:t>post_step_ratings</w:t>
            </w:r>
          </w:p>
        </w:tc>
        <w:tc>
          <w:tcPr>
            <w:tcW w:w="5329" w:type="dxa"/>
            <w:shd w:val="clear" w:color="auto" w:fill="F7F4EF"/>
            <w:tcMar>
              <w:top w:w="50" w:type="dxa"/>
              <w:left w:w="90" w:type="dxa"/>
              <w:bottom w:w="50" w:type="dxa"/>
              <w:right w:w="90" w:type="dxa"/>
            </w:tcMar>
          </w:tcPr>
          <w:p w14:paraId="21FDA097" w14:textId="77777777" w:rsidR="00255F2A" w:rsidRDefault="000A1C75">
            <w:pPr>
              <w:spacing w:after="0"/>
            </w:pPr>
            <w:r>
              <w:rPr>
                <w:color w:val="021526"/>
                <w:sz w:val="18"/>
                <w:szCs w:val="18"/>
                <w:rtl/>
                <w:lang w:bidi="ar-SY"/>
              </w:rPr>
              <w:t>تقييم الخطوات</w:t>
            </w:r>
          </w:p>
        </w:tc>
        <w:tc>
          <w:tcPr>
            <w:tcW w:w="907" w:type="dxa"/>
            <w:shd w:val="clear" w:color="auto" w:fill="F7F4EF"/>
            <w:tcMar>
              <w:top w:w="50" w:type="dxa"/>
              <w:left w:w="90" w:type="dxa"/>
              <w:bottom w:w="50" w:type="dxa"/>
              <w:right w:w="90" w:type="dxa"/>
            </w:tcMar>
          </w:tcPr>
          <w:p w14:paraId="1A068185" w14:textId="77777777" w:rsidR="00255F2A" w:rsidRDefault="000A1C75">
            <w:pPr>
              <w:spacing w:after="0"/>
            </w:pPr>
            <w:r>
              <w:rPr>
                <w:color w:val="021526"/>
                <w:sz w:val="18"/>
                <w:szCs w:val="18"/>
                <w:rtl/>
                <w:lang w:bidi="ar-SY"/>
              </w:rPr>
              <w:t>5</w:t>
            </w:r>
          </w:p>
        </w:tc>
      </w:tr>
      <w:tr w:rsidR="00255F2A" w14:paraId="1FD8133B" w14:textId="77777777">
        <w:trPr>
          <w:jc w:val="center"/>
        </w:trPr>
        <w:tc>
          <w:tcPr>
            <w:tcW w:w="3402" w:type="dxa"/>
            <w:tcMar>
              <w:top w:w="50" w:type="dxa"/>
              <w:left w:w="90" w:type="dxa"/>
              <w:bottom w:w="50" w:type="dxa"/>
              <w:right w:w="90" w:type="dxa"/>
            </w:tcMar>
          </w:tcPr>
          <w:p w14:paraId="4D9C715E" w14:textId="77777777" w:rsidR="00255F2A" w:rsidRDefault="000A1C75">
            <w:pPr>
              <w:spacing w:after="0"/>
            </w:pPr>
            <w:r>
              <w:rPr>
                <w:rFonts w:ascii="Consolas" w:eastAsia="Consolas" w:hAnsi="Consolas" w:cs="Consolas"/>
                <w:color w:val="021526"/>
                <w:sz w:val="17"/>
                <w:szCs w:val="17"/>
              </w:rPr>
              <w:t>prayer_cities</w:t>
            </w:r>
          </w:p>
        </w:tc>
        <w:tc>
          <w:tcPr>
            <w:tcW w:w="5329" w:type="dxa"/>
            <w:tcMar>
              <w:top w:w="50" w:type="dxa"/>
              <w:left w:w="90" w:type="dxa"/>
              <w:bottom w:w="50" w:type="dxa"/>
              <w:right w:w="90" w:type="dxa"/>
            </w:tcMar>
          </w:tcPr>
          <w:p w14:paraId="05B60CF3" w14:textId="77777777" w:rsidR="00255F2A" w:rsidRDefault="000A1C75">
            <w:pPr>
              <w:spacing w:after="0"/>
            </w:pPr>
            <w:r>
              <w:rPr>
                <w:color w:val="021526"/>
                <w:sz w:val="18"/>
                <w:szCs w:val="18"/>
                <w:rtl/>
                <w:lang w:bidi="ar-SY"/>
              </w:rPr>
              <w:t>مدن مواقيت الصلاة</w:t>
            </w:r>
          </w:p>
        </w:tc>
        <w:tc>
          <w:tcPr>
            <w:tcW w:w="907" w:type="dxa"/>
            <w:tcMar>
              <w:top w:w="50" w:type="dxa"/>
              <w:left w:w="90" w:type="dxa"/>
              <w:bottom w:w="50" w:type="dxa"/>
              <w:right w:w="90" w:type="dxa"/>
            </w:tcMar>
          </w:tcPr>
          <w:p w14:paraId="341B8C09" w14:textId="77777777" w:rsidR="00255F2A" w:rsidRDefault="000A1C75">
            <w:pPr>
              <w:spacing w:after="0"/>
            </w:pPr>
            <w:r>
              <w:rPr>
                <w:color w:val="021526"/>
                <w:sz w:val="18"/>
                <w:szCs w:val="18"/>
                <w:rtl/>
                <w:lang w:bidi="ar-SY"/>
              </w:rPr>
              <w:t>15</w:t>
            </w:r>
          </w:p>
        </w:tc>
      </w:tr>
      <w:tr w:rsidR="00255F2A" w14:paraId="0BDB2DDB" w14:textId="77777777">
        <w:trPr>
          <w:jc w:val="center"/>
        </w:trPr>
        <w:tc>
          <w:tcPr>
            <w:tcW w:w="3402" w:type="dxa"/>
            <w:shd w:val="clear" w:color="auto" w:fill="F7F4EF"/>
            <w:tcMar>
              <w:top w:w="50" w:type="dxa"/>
              <w:left w:w="90" w:type="dxa"/>
              <w:bottom w:w="50" w:type="dxa"/>
              <w:right w:w="90" w:type="dxa"/>
            </w:tcMar>
          </w:tcPr>
          <w:p w14:paraId="3F668FBB" w14:textId="77777777" w:rsidR="00255F2A" w:rsidRDefault="000A1C75">
            <w:pPr>
              <w:spacing w:after="0"/>
            </w:pPr>
            <w:r>
              <w:rPr>
                <w:rFonts w:ascii="Consolas" w:eastAsia="Consolas" w:hAnsi="Consolas" w:cs="Consolas"/>
                <w:color w:val="021526"/>
                <w:sz w:val="17"/>
                <w:szCs w:val="17"/>
              </w:rPr>
              <w:t>refunds</w:t>
            </w:r>
          </w:p>
        </w:tc>
        <w:tc>
          <w:tcPr>
            <w:tcW w:w="5329" w:type="dxa"/>
            <w:shd w:val="clear" w:color="auto" w:fill="F7F4EF"/>
            <w:tcMar>
              <w:top w:w="50" w:type="dxa"/>
              <w:left w:w="90" w:type="dxa"/>
              <w:bottom w:w="50" w:type="dxa"/>
              <w:right w:w="90" w:type="dxa"/>
            </w:tcMar>
          </w:tcPr>
          <w:p w14:paraId="5CA4D5D8" w14:textId="77777777" w:rsidR="00255F2A" w:rsidRDefault="000A1C75">
            <w:pPr>
              <w:spacing w:after="0"/>
            </w:pPr>
            <w:r>
              <w:rPr>
                <w:color w:val="021526"/>
                <w:sz w:val="18"/>
                <w:szCs w:val="18"/>
                <w:rtl/>
                <w:lang w:bidi="ar-SY"/>
              </w:rPr>
              <w:t>المبالغ المردودة</w:t>
            </w:r>
          </w:p>
        </w:tc>
        <w:tc>
          <w:tcPr>
            <w:tcW w:w="907" w:type="dxa"/>
            <w:shd w:val="clear" w:color="auto" w:fill="F7F4EF"/>
            <w:tcMar>
              <w:top w:w="50" w:type="dxa"/>
              <w:left w:w="90" w:type="dxa"/>
              <w:bottom w:w="50" w:type="dxa"/>
              <w:right w:w="90" w:type="dxa"/>
            </w:tcMar>
          </w:tcPr>
          <w:p w14:paraId="3AACA24D" w14:textId="77777777" w:rsidR="00255F2A" w:rsidRDefault="000A1C75">
            <w:pPr>
              <w:spacing w:after="0"/>
            </w:pPr>
            <w:r>
              <w:rPr>
                <w:color w:val="021526"/>
                <w:sz w:val="18"/>
                <w:szCs w:val="18"/>
                <w:rtl/>
                <w:lang w:bidi="ar-SY"/>
              </w:rPr>
              <w:t>4</w:t>
            </w:r>
          </w:p>
        </w:tc>
      </w:tr>
      <w:tr w:rsidR="00255F2A" w14:paraId="225D43FE" w14:textId="77777777">
        <w:trPr>
          <w:jc w:val="center"/>
        </w:trPr>
        <w:tc>
          <w:tcPr>
            <w:tcW w:w="3402" w:type="dxa"/>
            <w:tcMar>
              <w:top w:w="50" w:type="dxa"/>
              <w:left w:w="90" w:type="dxa"/>
              <w:bottom w:w="50" w:type="dxa"/>
              <w:right w:w="90" w:type="dxa"/>
            </w:tcMar>
          </w:tcPr>
          <w:p w14:paraId="727AE1C7" w14:textId="77777777" w:rsidR="00255F2A" w:rsidRDefault="000A1C75">
            <w:pPr>
              <w:spacing w:after="0"/>
            </w:pPr>
            <w:r>
              <w:rPr>
                <w:rFonts w:ascii="Consolas" w:eastAsia="Consolas" w:hAnsi="Consolas" w:cs="Consolas"/>
                <w:color w:val="021526"/>
                <w:sz w:val="17"/>
                <w:szCs w:val="17"/>
              </w:rPr>
              <w:t>reg_config_drafts</w:t>
            </w:r>
          </w:p>
        </w:tc>
        <w:tc>
          <w:tcPr>
            <w:tcW w:w="5329" w:type="dxa"/>
            <w:tcMar>
              <w:top w:w="50" w:type="dxa"/>
              <w:left w:w="90" w:type="dxa"/>
              <w:bottom w:w="50" w:type="dxa"/>
              <w:right w:w="90" w:type="dxa"/>
            </w:tcMar>
          </w:tcPr>
          <w:p w14:paraId="6F348A79" w14:textId="77777777" w:rsidR="00255F2A" w:rsidRDefault="000A1C75">
            <w:pPr>
              <w:spacing w:after="0"/>
            </w:pPr>
            <w:r>
              <w:rPr>
                <w:color w:val="021526"/>
                <w:sz w:val="18"/>
                <w:szCs w:val="18"/>
                <w:rtl/>
                <w:lang w:bidi="ar-SY"/>
              </w:rPr>
              <w:t>مسودة إعدادات الموسم</w:t>
            </w:r>
          </w:p>
        </w:tc>
        <w:tc>
          <w:tcPr>
            <w:tcW w:w="907" w:type="dxa"/>
            <w:tcMar>
              <w:top w:w="50" w:type="dxa"/>
              <w:left w:w="90" w:type="dxa"/>
              <w:bottom w:w="50" w:type="dxa"/>
              <w:right w:w="90" w:type="dxa"/>
            </w:tcMar>
          </w:tcPr>
          <w:p w14:paraId="4DB13579" w14:textId="77777777" w:rsidR="00255F2A" w:rsidRDefault="000A1C75">
            <w:pPr>
              <w:spacing w:after="0"/>
            </w:pPr>
            <w:r>
              <w:rPr>
                <w:color w:val="021526"/>
                <w:sz w:val="18"/>
                <w:szCs w:val="18"/>
                <w:rtl/>
                <w:lang w:bidi="ar-SY"/>
              </w:rPr>
              <w:t>3</w:t>
            </w:r>
          </w:p>
        </w:tc>
      </w:tr>
      <w:tr w:rsidR="00255F2A" w14:paraId="4DBCA88A" w14:textId="77777777">
        <w:trPr>
          <w:jc w:val="center"/>
        </w:trPr>
        <w:tc>
          <w:tcPr>
            <w:tcW w:w="3402" w:type="dxa"/>
            <w:shd w:val="clear" w:color="auto" w:fill="F7F4EF"/>
            <w:tcMar>
              <w:top w:w="50" w:type="dxa"/>
              <w:left w:w="90" w:type="dxa"/>
              <w:bottom w:w="50" w:type="dxa"/>
              <w:right w:w="90" w:type="dxa"/>
            </w:tcMar>
          </w:tcPr>
          <w:p w14:paraId="6F06235D" w14:textId="77777777" w:rsidR="00255F2A" w:rsidRDefault="000A1C75">
            <w:pPr>
              <w:spacing w:after="0"/>
            </w:pPr>
            <w:r>
              <w:rPr>
                <w:rFonts w:ascii="Consolas" w:eastAsia="Consolas" w:hAnsi="Consolas" w:cs="Consolas"/>
                <w:color w:val="021526"/>
                <w:sz w:val="17"/>
                <w:szCs w:val="17"/>
              </w:rPr>
              <w:t>reg_config_versions</w:t>
            </w:r>
          </w:p>
        </w:tc>
        <w:tc>
          <w:tcPr>
            <w:tcW w:w="5329" w:type="dxa"/>
            <w:shd w:val="clear" w:color="auto" w:fill="F7F4EF"/>
            <w:tcMar>
              <w:top w:w="50" w:type="dxa"/>
              <w:left w:w="90" w:type="dxa"/>
              <w:bottom w:w="50" w:type="dxa"/>
              <w:right w:w="90" w:type="dxa"/>
            </w:tcMar>
          </w:tcPr>
          <w:p w14:paraId="59879A8C" w14:textId="77777777" w:rsidR="00255F2A" w:rsidRDefault="000A1C75">
            <w:pPr>
              <w:spacing w:after="0"/>
            </w:pPr>
            <w:r>
              <w:rPr>
                <w:color w:val="021526"/>
                <w:sz w:val="18"/>
                <w:szCs w:val="18"/>
                <w:rtl/>
                <w:lang w:bidi="ar-SY"/>
              </w:rPr>
              <w:t>إصدارات إعدادات التسجيل</w:t>
            </w:r>
          </w:p>
        </w:tc>
        <w:tc>
          <w:tcPr>
            <w:tcW w:w="907" w:type="dxa"/>
            <w:shd w:val="clear" w:color="auto" w:fill="F7F4EF"/>
            <w:tcMar>
              <w:top w:w="50" w:type="dxa"/>
              <w:left w:w="90" w:type="dxa"/>
              <w:bottom w:w="50" w:type="dxa"/>
              <w:right w:w="90" w:type="dxa"/>
            </w:tcMar>
          </w:tcPr>
          <w:p w14:paraId="4240DF20" w14:textId="77777777" w:rsidR="00255F2A" w:rsidRDefault="000A1C75">
            <w:pPr>
              <w:spacing w:after="0"/>
            </w:pPr>
            <w:r>
              <w:rPr>
                <w:color w:val="021526"/>
                <w:sz w:val="18"/>
                <w:szCs w:val="18"/>
                <w:rtl/>
                <w:lang w:bidi="ar-SY"/>
              </w:rPr>
              <w:t>3</w:t>
            </w:r>
          </w:p>
        </w:tc>
      </w:tr>
      <w:tr w:rsidR="00255F2A" w14:paraId="78229037" w14:textId="77777777">
        <w:trPr>
          <w:jc w:val="center"/>
        </w:trPr>
        <w:tc>
          <w:tcPr>
            <w:tcW w:w="3402" w:type="dxa"/>
            <w:tcMar>
              <w:top w:w="50" w:type="dxa"/>
              <w:left w:w="90" w:type="dxa"/>
              <w:bottom w:w="50" w:type="dxa"/>
              <w:right w:w="90" w:type="dxa"/>
            </w:tcMar>
          </w:tcPr>
          <w:p w14:paraId="599A8EC6" w14:textId="77777777" w:rsidR="00255F2A" w:rsidRDefault="000A1C75">
            <w:pPr>
              <w:spacing w:after="0"/>
            </w:pPr>
            <w:r>
              <w:rPr>
                <w:rFonts w:ascii="Consolas" w:eastAsia="Consolas" w:hAnsi="Consolas" w:cs="Consolas"/>
                <w:color w:val="021526"/>
                <w:sz w:val="17"/>
                <w:szCs w:val="17"/>
              </w:rPr>
              <w:t>reg_form_fields</w:t>
            </w:r>
          </w:p>
        </w:tc>
        <w:tc>
          <w:tcPr>
            <w:tcW w:w="5329" w:type="dxa"/>
            <w:tcMar>
              <w:top w:w="50" w:type="dxa"/>
              <w:left w:w="90" w:type="dxa"/>
              <w:bottom w:w="50" w:type="dxa"/>
              <w:right w:w="90" w:type="dxa"/>
            </w:tcMar>
          </w:tcPr>
          <w:p w14:paraId="19641733" w14:textId="77777777" w:rsidR="00255F2A" w:rsidRDefault="000A1C75">
            <w:pPr>
              <w:spacing w:after="0"/>
            </w:pPr>
            <w:r>
              <w:rPr>
                <w:color w:val="021526"/>
                <w:sz w:val="18"/>
                <w:szCs w:val="18"/>
                <w:rtl/>
                <w:lang w:bidi="ar-SY"/>
              </w:rPr>
              <w:t>فهرس مفاتيح الأسئلة</w:t>
            </w:r>
          </w:p>
        </w:tc>
        <w:tc>
          <w:tcPr>
            <w:tcW w:w="907" w:type="dxa"/>
            <w:tcMar>
              <w:top w:w="50" w:type="dxa"/>
              <w:left w:w="90" w:type="dxa"/>
              <w:bottom w:w="50" w:type="dxa"/>
              <w:right w:w="90" w:type="dxa"/>
            </w:tcMar>
          </w:tcPr>
          <w:p w14:paraId="2FDACE21" w14:textId="77777777" w:rsidR="00255F2A" w:rsidRDefault="000A1C75">
            <w:pPr>
              <w:spacing w:after="0"/>
            </w:pPr>
            <w:r>
              <w:rPr>
                <w:color w:val="021526"/>
                <w:sz w:val="18"/>
                <w:szCs w:val="18"/>
                <w:rtl/>
                <w:lang w:bidi="ar-SY"/>
              </w:rPr>
              <w:t>3</w:t>
            </w:r>
          </w:p>
        </w:tc>
      </w:tr>
      <w:tr w:rsidR="00255F2A" w14:paraId="00D76EF5" w14:textId="77777777">
        <w:trPr>
          <w:jc w:val="center"/>
        </w:trPr>
        <w:tc>
          <w:tcPr>
            <w:tcW w:w="3402" w:type="dxa"/>
            <w:shd w:val="clear" w:color="auto" w:fill="F7F4EF"/>
            <w:tcMar>
              <w:top w:w="50" w:type="dxa"/>
              <w:left w:w="90" w:type="dxa"/>
              <w:bottom w:w="50" w:type="dxa"/>
              <w:right w:w="90" w:type="dxa"/>
            </w:tcMar>
          </w:tcPr>
          <w:p w14:paraId="61039214" w14:textId="77777777" w:rsidR="00255F2A" w:rsidRDefault="000A1C75">
            <w:pPr>
              <w:spacing w:after="0"/>
            </w:pPr>
            <w:r>
              <w:rPr>
                <w:rFonts w:ascii="Consolas" w:eastAsia="Consolas" w:hAnsi="Consolas" w:cs="Consolas"/>
                <w:color w:val="021526"/>
                <w:sz w:val="17"/>
                <w:szCs w:val="17"/>
              </w:rPr>
              <w:t>religious_activities</w:t>
            </w:r>
          </w:p>
        </w:tc>
        <w:tc>
          <w:tcPr>
            <w:tcW w:w="5329" w:type="dxa"/>
            <w:shd w:val="clear" w:color="auto" w:fill="F7F4EF"/>
            <w:tcMar>
              <w:top w:w="50" w:type="dxa"/>
              <w:left w:w="90" w:type="dxa"/>
              <w:bottom w:w="50" w:type="dxa"/>
              <w:right w:w="90" w:type="dxa"/>
            </w:tcMar>
          </w:tcPr>
          <w:p w14:paraId="6107EC18" w14:textId="77777777" w:rsidR="00255F2A" w:rsidRDefault="000A1C75">
            <w:pPr>
              <w:spacing w:after="0"/>
            </w:pPr>
            <w:r>
              <w:rPr>
                <w:color w:val="021526"/>
                <w:sz w:val="18"/>
                <w:szCs w:val="18"/>
                <w:rtl/>
                <w:lang w:bidi="ar-SY"/>
              </w:rPr>
              <w:t>النشاطات الدينية</w:t>
            </w:r>
          </w:p>
        </w:tc>
        <w:tc>
          <w:tcPr>
            <w:tcW w:w="907" w:type="dxa"/>
            <w:shd w:val="clear" w:color="auto" w:fill="F7F4EF"/>
            <w:tcMar>
              <w:top w:w="50" w:type="dxa"/>
              <w:left w:w="90" w:type="dxa"/>
              <w:bottom w:w="50" w:type="dxa"/>
              <w:right w:w="90" w:type="dxa"/>
            </w:tcMar>
          </w:tcPr>
          <w:p w14:paraId="07F944F7" w14:textId="77777777" w:rsidR="00255F2A" w:rsidRDefault="000A1C75">
            <w:pPr>
              <w:spacing w:after="0"/>
            </w:pPr>
            <w:r>
              <w:rPr>
                <w:color w:val="021526"/>
                <w:sz w:val="18"/>
                <w:szCs w:val="18"/>
                <w:rtl/>
                <w:lang w:bidi="ar-SY"/>
              </w:rPr>
              <w:t>11</w:t>
            </w:r>
          </w:p>
        </w:tc>
      </w:tr>
      <w:tr w:rsidR="00255F2A" w14:paraId="429704A1" w14:textId="77777777">
        <w:trPr>
          <w:jc w:val="center"/>
        </w:trPr>
        <w:tc>
          <w:tcPr>
            <w:tcW w:w="3402" w:type="dxa"/>
            <w:tcMar>
              <w:top w:w="50" w:type="dxa"/>
              <w:left w:w="90" w:type="dxa"/>
              <w:bottom w:w="50" w:type="dxa"/>
              <w:right w:w="90" w:type="dxa"/>
            </w:tcMar>
          </w:tcPr>
          <w:p w14:paraId="63C85B75" w14:textId="77777777" w:rsidR="00255F2A" w:rsidRDefault="000A1C75">
            <w:pPr>
              <w:spacing w:after="0"/>
            </w:pPr>
            <w:r>
              <w:rPr>
                <w:rFonts w:ascii="Consolas" w:eastAsia="Consolas" w:hAnsi="Consolas" w:cs="Consolas"/>
                <w:color w:val="021526"/>
                <w:sz w:val="17"/>
                <w:szCs w:val="17"/>
              </w:rPr>
              <w:t>rite_list_kinds</w:t>
            </w:r>
          </w:p>
        </w:tc>
        <w:tc>
          <w:tcPr>
            <w:tcW w:w="5329" w:type="dxa"/>
            <w:tcMar>
              <w:top w:w="50" w:type="dxa"/>
              <w:left w:w="90" w:type="dxa"/>
              <w:bottom w:w="50" w:type="dxa"/>
              <w:right w:w="90" w:type="dxa"/>
            </w:tcMar>
          </w:tcPr>
          <w:p w14:paraId="18698906" w14:textId="77777777" w:rsidR="00255F2A" w:rsidRDefault="000A1C75">
            <w:pPr>
              <w:spacing w:after="0"/>
            </w:pPr>
            <w:r>
              <w:rPr>
                <w:color w:val="021526"/>
                <w:sz w:val="18"/>
                <w:szCs w:val="18"/>
                <w:rtl/>
                <w:lang w:bidi="ar-SY"/>
              </w:rPr>
              <w:t>أنواع القوائم</w:t>
            </w:r>
          </w:p>
        </w:tc>
        <w:tc>
          <w:tcPr>
            <w:tcW w:w="907" w:type="dxa"/>
            <w:tcMar>
              <w:top w:w="50" w:type="dxa"/>
              <w:left w:w="90" w:type="dxa"/>
              <w:bottom w:w="50" w:type="dxa"/>
              <w:right w:w="90" w:type="dxa"/>
            </w:tcMar>
          </w:tcPr>
          <w:p w14:paraId="23BA713D" w14:textId="77777777" w:rsidR="00255F2A" w:rsidRDefault="000A1C75">
            <w:pPr>
              <w:spacing w:after="0"/>
            </w:pPr>
            <w:r>
              <w:rPr>
                <w:color w:val="021526"/>
                <w:sz w:val="18"/>
                <w:szCs w:val="18"/>
                <w:rtl/>
                <w:lang w:bidi="ar-SY"/>
              </w:rPr>
              <w:t>11</w:t>
            </w:r>
          </w:p>
        </w:tc>
      </w:tr>
      <w:tr w:rsidR="00255F2A" w14:paraId="6FA9C755" w14:textId="77777777">
        <w:trPr>
          <w:jc w:val="center"/>
        </w:trPr>
        <w:tc>
          <w:tcPr>
            <w:tcW w:w="3402" w:type="dxa"/>
            <w:shd w:val="clear" w:color="auto" w:fill="F7F4EF"/>
            <w:tcMar>
              <w:top w:w="50" w:type="dxa"/>
              <w:left w:w="90" w:type="dxa"/>
              <w:bottom w:w="50" w:type="dxa"/>
              <w:right w:w="90" w:type="dxa"/>
            </w:tcMar>
          </w:tcPr>
          <w:p w14:paraId="36997BAA" w14:textId="77777777" w:rsidR="00255F2A" w:rsidRDefault="000A1C75">
            <w:pPr>
              <w:spacing w:after="0"/>
            </w:pPr>
            <w:r>
              <w:rPr>
                <w:rFonts w:ascii="Consolas" w:eastAsia="Consolas" w:hAnsi="Consolas" w:cs="Consolas"/>
                <w:color w:val="021526"/>
                <w:sz w:val="17"/>
                <w:szCs w:val="17"/>
              </w:rPr>
              <w:t>rite_list_seats</w:t>
            </w:r>
          </w:p>
        </w:tc>
        <w:tc>
          <w:tcPr>
            <w:tcW w:w="5329" w:type="dxa"/>
            <w:shd w:val="clear" w:color="auto" w:fill="F7F4EF"/>
            <w:tcMar>
              <w:top w:w="50" w:type="dxa"/>
              <w:left w:w="90" w:type="dxa"/>
              <w:bottom w:w="50" w:type="dxa"/>
              <w:right w:w="90" w:type="dxa"/>
            </w:tcMar>
          </w:tcPr>
          <w:p w14:paraId="392A072B" w14:textId="77777777" w:rsidR="00255F2A" w:rsidRDefault="000A1C75">
            <w:pPr>
              <w:spacing w:after="0"/>
            </w:pPr>
            <w:r>
              <w:rPr>
                <w:color w:val="021526"/>
                <w:sz w:val="18"/>
                <w:szCs w:val="18"/>
                <w:rtl/>
                <w:lang w:bidi="ar-SY"/>
              </w:rPr>
              <w:t>من على كل حافلة أو قائمة</w:t>
            </w:r>
          </w:p>
        </w:tc>
        <w:tc>
          <w:tcPr>
            <w:tcW w:w="907" w:type="dxa"/>
            <w:shd w:val="clear" w:color="auto" w:fill="F7F4EF"/>
            <w:tcMar>
              <w:top w:w="50" w:type="dxa"/>
              <w:left w:w="90" w:type="dxa"/>
              <w:bottom w:w="50" w:type="dxa"/>
              <w:right w:w="90" w:type="dxa"/>
            </w:tcMar>
          </w:tcPr>
          <w:p w14:paraId="1C61D15E" w14:textId="77777777" w:rsidR="00255F2A" w:rsidRDefault="000A1C75">
            <w:pPr>
              <w:spacing w:after="0"/>
            </w:pPr>
            <w:r>
              <w:rPr>
                <w:color w:val="021526"/>
                <w:sz w:val="18"/>
                <w:szCs w:val="18"/>
                <w:rtl/>
                <w:lang w:bidi="ar-SY"/>
              </w:rPr>
              <w:t>11</w:t>
            </w:r>
          </w:p>
        </w:tc>
      </w:tr>
      <w:tr w:rsidR="00255F2A" w14:paraId="6ABECC7F" w14:textId="77777777">
        <w:trPr>
          <w:jc w:val="center"/>
        </w:trPr>
        <w:tc>
          <w:tcPr>
            <w:tcW w:w="3402" w:type="dxa"/>
            <w:tcMar>
              <w:top w:w="50" w:type="dxa"/>
              <w:left w:w="90" w:type="dxa"/>
              <w:bottom w:w="50" w:type="dxa"/>
              <w:right w:w="90" w:type="dxa"/>
            </w:tcMar>
          </w:tcPr>
          <w:p w14:paraId="5F50ECF5" w14:textId="77777777" w:rsidR="00255F2A" w:rsidRDefault="000A1C75">
            <w:pPr>
              <w:spacing w:after="0"/>
            </w:pPr>
            <w:r>
              <w:rPr>
                <w:rFonts w:ascii="Consolas" w:eastAsia="Consolas" w:hAnsi="Consolas" w:cs="Consolas"/>
                <w:color w:val="021526"/>
                <w:sz w:val="17"/>
                <w:szCs w:val="17"/>
              </w:rPr>
              <w:t>rite_list_units</w:t>
            </w:r>
          </w:p>
        </w:tc>
        <w:tc>
          <w:tcPr>
            <w:tcW w:w="5329" w:type="dxa"/>
            <w:tcMar>
              <w:top w:w="50" w:type="dxa"/>
              <w:left w:w="90" w:type="dxa"/>
              <w:bottom w:w="50" w:type="dxa"/>
              <w:right w:w="90" w:type="dxa"/>
            </w:tcMar>
          </w:tcPr>
          <w:p w14:paraId="3E9F4E31" w14:textId="77777777" w:rsidR="00255F2A" w:rsidRDefault="000A1C75">
            <w:pPr>
              <w:spacing w:after="0"/>
            </w:pPr>
            <w:r>
              <w:rPr>
                <w:color w:val="021526"/>
                <w:sz w:val="18"/>
                <w:szCs w:val="18"/>
                <w:rtl/>
                <w:lang w:bidi="ar-SY"/>
              </w:rPr>
              <w:t>الحافلات وقوائم الروضة</w:t>
            </w:r>
          </w:p>
        </w:tc>
        <w:tc>
          <w:tcPr>
            <w:tcW w:w="907" w:type="dxa"/>
            <w:tcMar>
              <w:top w:w="50" w:type="dxa"/>
              <w:left w:w="90" w:type="dxa"/>
              <w:bottom w:w="50" w:type="dxa"/>
              <w:right w:w="90" w:type="dxa"/>
            </w:tcMar>
          </w:tcPr>
          <w:p w14:paraId="008789D1" w14:textId="77777777" w:rsidR="00255F2A" w:rsidRDefault="000A1C75">
            <w:pPr>
              <w:spacing w:after="0"/>
            </w:pPr>
            <w:r>
              <w:rPr>
                <w:color w:val="021526"/>
                <w:sz w:val="18"/>
                <w:szCs w:val="18"/>
                <w:rtl/>
                <w:lang w:bidi="ar-SY"/>
              </w:rPr>
              <w:t>11</w:t>
            </w:r>
          </w:p>
        </w:tc>
      </w:tr>
      <w:tr w:rsidR="00255F2A" w14:paraId="5393D564" w14:textId="77777777">
        <w:trPr>
          <w:jc w:val="center"/>
        </w:trPr>
        <w:tc>
          <w:tcPr>
            <w:tcW w:w="3402" w:type="dxa"/>
            <w:shd w:val="clear" w:color="auto" w:fill="F7F4EF"/>
            <w:tcMar>
              <w:top w:w="50" w:type="dxa"/>
              <w:left w:w="90" w:type="dxa"/>
              <w:bottom w:w="50" w:type="dxa"/>
              <w:right w:w="90" w:type="dxa"/>
            </w:tcMar>
          </w:tcPr>
          <w:p w14:paraId="34B81F79" w14:textId="77777777" w:rsidR="00255F2A" w:rsidRDefault="000A1C75">
            <w:pPr>
              <w:spacing w:after="0"/>
            </w:pPr>
            <w:r>
              <w:rPr>
                <w:rFonts w:ascii="Consolas" w:eastAsia="Consolas" w:hAnsi="Consolas" w:cs="Consolas"/>
                <w:color w:val="021526"/>
                <w:sz w:val="17"/>
                <w:szCs w:val="17"/>
              </w:rPr>
              <w:t>role_requirement_rows</w:t>
            </w:r>
          </w:p>
        </w:tc>
        <w:tc>
          <w:tcPr>
            <w:tcW w:w="5329" w:type="dxa"/>
            <w:shd w:val="clear" w:color="auto" w:fill="F7F4EF"/>
            <w:tcMar>
              <w:top w:w="50" w:type="dxa"/>
              <w:left w:w="90" w:type="dxa"/>
              <w:bottom w:w="50" w:type="dxa"/>
              <w:right w:w="90" w:type="dxa"/>
            </w:tcMar>
          </w:tcPr>
          <w:p w14:paraId="169C2326" w14:textId="77777777" w:rsidR="00255F2A" w:rsidRDefault="000A1C75">
            <w:pPr>
              <w:spacing w:after="0"/>
            </w:pPr>
            <w:r>
              <w:rPr>
                <w:color w:val="021526"/>
                <w:sz w:val="18"/>
                <w:szCs w:val="18"/>
                <w:rtl/>
                <w:lang w:bidi="ar-SY"/>
              </w:rPr>
              <w:t>صفوف جدول الشروط</w:t>
            </w:r>
          </w:p>
        </w:tc>
        <w:tc>
          <w:tcPr>
            <w:tcW w:w="907" w:type="dxa"/>
            <w:shd w:val="clear" w:color="auto" w:fill="F7F4EF"/>
            <w:tcMar>
              <w:top w:w="50" w:type="dxa"/>
              <w:left w:w="90" w:type="dxa"/>
              <w:bottom w:w="50" w:type="dxa"/>
              <w:right w:w="90" w:type="dxa"/>
            </w:tcMar>
          </w:tcPr>
          <w:p w14:paraId="7EFD3980" w14:textId="77777777" w:rsidR="00255F2A" w:rsidRDefault="000A1C75">
            <w:pPr>
              <w:spacing w:after="0"/>
            </w:pPr>
            <w:r>
              <w:rPr>
                <w:color w:val="021526"/>
                <w:sz w:val="18"/>
                <w:szCs w:val="18"/>
                <w:rtl/>
                <w:lang w:bidi="ar-SY"/>
              </w:rPr>
              <w:t>7</w:t>
            </w:r>
          </w:p>
        </w:tc>
      </w:tr>
      <w:tr w:rsidR="00255F2A" w14:paraId="1B2DF12D" w14:textId="77777777">
        <w:trPr>
          <w:jc w:val="center"/>
        </w:trPr>
        <w:tc>
          <w:tcPr>
            <w:tcW w:w="3402" w:type="dxa"/>
            <w:tcMar>
              <w:top w:w="50" w:type="dxa"/>
              <w:left w:w="90" w:type="dxa"/>
              <w:bottom w:w="50" w:type="dxa"/>
              <w:right w:w="90" w:type="dxa"/>
            </w:tcMar>
          </w:tcPr>
          <w:p w14:paraId="696E3AC3" w14:textId="77777777" w:rsidR="00255F2A" w:rsidRDefault="000A1C75">
            <w:pPr>
              <w:spacing w:after="0"/>
            </w:pPr>
            <w:r>
              <w:rPr>
                <w:rFonts w:ascii="Consolas" w:eastAsia="Consolas" w:hAnsi="Consolas" w:cs="Consolas"/>
                <w:color w:val="021526"/>
                <w:sz w:val="17"/>
                <w:szCs w:val="17"/>
              </w:rPr>
              <w:t>role_requirements</w:t>
            </w:r>
          </w:p>
        </w:tc>
        <w:tc>
          <w:tcPr>
            <w:tcW w:w="5329" w:type="dxa"/>
            <w:tcMar>
              <w:top w:w="50" w:type="dxa"/>
              <w:left w:w="90" w:type="dxa"/>
              <w:bottom w:w="50" w:type="dxa"/>
              <w:right w:w="90" w:type="dxa"/>
            </w:tcMar>
          </w:tcPr>
          <w:p w14:paraId="44D13816" w14:textId="77777777" w:rsidR="00255F2A" w:rsidRDefault="000A1C75">
            <w:pPr>
              <w:spacing w:after="0"/>
            </w:pPr>
            <w:r>
              <w:rPr>
                <w:color w:val="021526"/>
                <w:sz w:val="18"/>
                <w:szCs w:val="18"/>
                <w:rtl/>
                <w:lang w:bidi="ar-SY"/>
              </w:rPr>
              <w:t>شروط الصفات</w:t>
            </w:r>
          </w:p>
        </w:tc>
        <w:tc>
          <w:tcPr>
            <w:tcW w:w="907" w:type="dxa"/>
            <w:tcMar>
              <w:top w:w="50" w:type="dxa"/>
              <w:left w:w="90" w:type="dxa"/>
              <w:bottom w:w="50" w:type="dxa"/>
              <w:right w:w="90" w:type="dxa"/>
            </w:tcMar>
          </w:tcPr>
          <w:p w14:paraId="29617764" w14:textId="77777777" w:rsidR="00255F2A" w:rsidRDefault="000A1C75">
            <w:pPr>
              <w:spacing w:after="0"/>
            </w:pPr>
            <w:r>
              <w:rPr>
                <w:color w:val="021526"/>
                <w:sz w:val="18"/>
                <w:szCs w:val="18"/>
                <w:rtl/>
                <w:lang w:bidi="ar-SY"/>
              </w:rPr>
              <w:t>7</w:t>
            </w:r>
          </w:p>
        </w:tc>
      </w:tr>
      <w:tr w:rsidR="00255F2A" w14:paraId="0E71653F" w14:textId="77777777">
        <w:trPr>
          <w:jc w:val="center"/>
        </w:trPr>
        <w:tc>
          <w:tcPr>
            <w:tcW w:w="3402" w:type="dxa"/>
            <w:shd w:val="clear" w:color="auto" w:fill="F7F4EF"/>
            <w:tcMar>
              <w:top w:w="50" w:type="dxa"/>
              <w:left w:w="90" w:type="dxa"/>
              <w:bottom w:w="50" w:type="dxa"/>
              <w:right w:w="90" w:type="dxa"/>
            </w:tcMar>
          </w:tcPr>
          <w:p w14:paraId="4C8A0784" w14:textId="77777777" w:rsidR="00255F2A" w:rsidRDefault="000A1C75">
            <w:pPr>
              <w:spacing w:after="0"/>
            </w:pPr>
            <w:r>
              <w:rPr>
                <w:rFonts w:ascii="Consolas" w:eastAsia="Consolas" w:hAnsi="Consolas" w:cs="Consolas"/>
                <w:color w:val="021526"/>
                <w:sz w:val="17"/>
                <w:szCs w:val="17"/>
              </w:rPr>
              <w:t>season_calendar</w:t>
            </w:r>
          </w:p>
        </w:tc>
        <w:tc>
          <w:tcPr>
            <w:tcW w:w="5329" w:type="dxa"/>
            <w:shd w:val="clear" w:color="auto" w:fill="F7F4EF"/>
            <w:tcMar>
              <w:top w:w="50" w:type="dxa"/>
              <w:left w:w="90" w:type="dxa"/>
              <w:bottom w:w="50" w:type="dxa"/>
              <w:right w:w="90" w:type="dxa"/>
            </w:tcMar>
          </w:tcPr>
          <w:p w14:paraId="664F2752" w14:textId="77777777" w:rsidR="00255F2A" w:rsidRDefault="000A1C75">
            <w:pPr>
              <w:spacing w:after="0"/>
            </w:pPr>
            <w:r>
              <w:rPr>
                <w:color w:val="021526"/>
                <w:sz w:val="18"/>
                <w:szCs w:val="18"/>
                <w:rtl/>
                <w:lang w:bidi="ar-SY"/>
              </w:rPr>
              <w:t>تقويم الموسم العام</w:t>
            </w:r>
          </w:p>
        </w:tc>
        <w:tc>
          <w:tcPr>
            <w:tcW w:w="907" w:type="dxa"/>
            <w:shd w:val="clear" w:color="auto" w:fill="F7F4EF"/>
            <w:tcMar>
              <w:top w:w="50" w:type="dxa"/>
              <w:left w:w="90" w:type="dxa"/>
              <w:bottom w:w="50" w:type="dxa"/>
              <w:right w:w="90" w:type="dxa"/>
            </w:tcMar>
          </w:tcPr>
          <w:p w14:paraId="05A462DD" w14:textId="77777777" w:rsidR="00255F2A" w:rsidRDefault="000A1C75">
            <w:pPr>
              <w:spacing w:after="0"/>
            </w:pPr>
            <w:r>
              <w:rPr>
                <w:color w:val="021526"/>
                <w:sz w:val="18"/>
                <w:szCs w:val="18"/>
                <w:rtl/>
                <w:lang w:bidi="ar-SY"/>
              </w:rPr>
              <w:t>1</w:t>
            </w:r>
          </w:p>
        </w:tc>
      </w:tr>
      <w:tr w:rsidR="00255F2A" w14:paraId="6E7F8CCB" w14:textId="77777777">
        <w:trPr>
          <w:jc w:val="center"/>
        </w:trPr>
        <w:tc>
          <w:tcPr>
            <w:tcW w:w="3402" w:type="dxa"/>
            <w:tcMar>
              <w:top w:w="50" w:type="dxa"/>
              <w:left w:w="90" w:type="dxa"/>
              <w:bottom w:w="50" w:type="dxa"/>
              <w:right w:w="90" w:type="dxa"/>
            </w:tcMar>
          </w:tcPr>
          <w:p w14:paraId="2F45D4C4" w14:textId="77777777" w:rsidR="00255F2A" w:rsidRDefault="000A1C75">
            <w:pPr>
              <w:spacing w:after="0"/>
            </w:pPr>
            <w:r>
              <w:rPr>
                <w:rFonts w:ascii="Consolas" w:eastAsia="Consolas" w:hAnsi="Consolas" w:cs="Consolas"/>
                <w:color w:val="021526"/>
                <w:sz w:val="17"/>
                <w:szCs w:val="17"/>
              </w:rPr>
              <w:t>season_meals</w:t>
            </w:r>
          </w:p>
        </w:tc>
        <w:tc>
          <w:tcPr>
            <w:tcW w:w="5329" w:type="dxa"/>
            <w:tcMar>
              <w:top w:w="50" w:type="dxa"/>
              <w:left w:w="90" w:type="dxa"/>
              <w:bottom w:w="50" w:type="dxa"/>
              <w:right w:w="90" w:type="dxa"/>
            </w:tcMar>
          </w:tcPr>
          <w:p w14:paraId="2500237E" w14:textId="77777777" w:rsidR="00255F2A" w:rsidRDefault="000A1C75">
            <w:pPr>
              <w:spacing w:after="0"/>
            </w:pPr>
            <w:r>
              <w:rPr>
                <w:color w:val="021526"/>
                <w:sz w:val="18"/>
                <w:szCs w:val="18"/>
                <w:rtl/>
                <w:lang w:bidi="ar-SY"/>
              </w:rPr>
              <w:t>مواعيد الوجبات وقوائمها</w:t>
            </w:r>
          </w:p>
        </w:tc>
        <w:tc>
          <w:tcPr>
            <w:tcW w:w="907" w:type="dxa"/>
            <w:tcMar>
              <w:top w:w="50" w:type="dxa"/>
              <w:left w:w="90" w:type="dxa"/>
              <w:bottom w:w="50" w:type="dxa"/>
              <w:right w:w="90" w:type="dxa"/>
            </w:tcMar>
          </w:tcPr>
          <w:p w14:paraId="115E6CC5" w14:textId="77777777" w:rsidR="00255F2A" w:rsidRDefault="000A1C75">
            <w:pPr>
              <w:spacing w:after="0"/>
            </w:pPr>
            <w:r>
              <w:rPr>
                <w:color w:val="021526"/>
                <w:sz w:val="18"/>
                <w:szCs w:val="18"/>
                <w:rtl/>
                <w:lang w:bidi="ar-SY"/>
              </w:rPr>
              <w:t>14</w:t>
            </w:r>
          </w:p>
        </w:tc>
      </w:tr>
      <w:tr w:rsidR="00255F2A" w14:paraId="70CB638A" w14:textId="77777777">
        <w:trPr>
          <w:jc w:val="center"/>
        </w:trPr>
        <w:tc>
          <w:tcPr>
            <w:tcW w:w="3402" w:type="dxa"/>
            <w:shd w:val="clear" w:color="auto" w:fill="F7F4EF"/>
            <w:tcMar>
              <w:top w:w="50" w:type="dxa"/>
              <w:left w:w="90" w:type="dxa"/>
              <w:bottom w:w="50" w:type="dxa"/>
              <w:right w:w="90" w:type="dxa"/>
            </w:tcMar>
          </w:tcPr>
          <w:p w14:paraId="2E492FAC" w14:textId="77777777" w:rsidR="00255F2A" w:rsidRDefault="000A1C75">
            <w:pPr>
              <w:spacing w:after="0"/>
            </w:pPr>
            <w:r>
              <w:rPr>
                <w:rFonts w:ascii="Consolas" w:eastAsia="Consolas" w:hAnsi="Consolas" w:cs="Consolas"/>
                <w:color w:val="021526"/>
                <w:sz w:val="17"/>
                <w:szCs w:val="17"/>
              </w:rPr>
              <w:t>season_ratings</w:t>
            </w:r>
          </w:p>
        </w:tc>
        <w:tc>
          <w:tcPr>
            <w:tcW w:w="5329" w:type="dxa"/>
            <w:shd w:val="clear" w:color="auto" w:fill="F7F4EF"/>
            <w:tcMar>
              <w:top w:w="50" w:type="dxa"/>
              <w:left w:w="90" w:type="dxa"/>
              <w:bottom w:w="50" w:type="dxa"/>
              <w:right w:w="90" w:type="dxa"/>
            </w:tcMar>
          </w:tcPr>
          <w:p w14:paraId="48B6B0ED" w14:textId="77777777" w:rsidR="00255F2A" w:rsidRDefault="000A1C75">
            <w:pPr>
              <w:spacing w:after="0"/>
            </w:pPr>
            <w:r>
              <w:rPr>
                <w:color w:val="021526"/>
                <w:sz w:val="18"/>
                <w:szCs w:val="18"/>
                <w:rtl/>
                <w:lang w:bidi="ar-SY"/>
              </w:rPr>
              <w:t>تقييمات الحاج أثناء الموسم</w:t>
            </w:r>
          </w:p>
        </w:tc>
        <w:tc>
          <w:tcPr>
            <w:tcW w:w="907" w:type="dxa"/>
            <w:shd w:val="clear" w:color="auto" w:fill="F7F4EF"/>
            <w:tcMar>
              <w:top w:w="50" w:type="dxa"/>
              <w:left w:w="90" w:type="dxa"/>
              <w:bottom w:w="50" w:type="dxa"/>
              <w:right w:w="90" w:type="dxa"/>
            </w:tcMar>
          </w:tcPr>
          <w:p w14:paraId="23AE4CF7" w14:textId="77777777" w:rsidR="00255F2A" w:rsidRDefault="000A1C75">
            <w:pPr>
              <w:spacing w:after="0"/>
            </w:pPr>
            <w:r>
              <w:rPr>
                <w:color w:val="021526"/>
                <w:sz w:val="18"/>
                <w:szCs w:val="18"/>
                <w:rtl/>
                <w:lang w:bidi="ar-SY"/>
              </w:rPr>
              <w:t>6</w:t>
            </w:r>
          </w:p>
        </w:tc>
      </w:tr>
      <w:tr w:rsidR="00255F2A" w14:paraId="22E4F669" w14:textId="77777777">
        <w:trPr>
          <w:jc w:val="center"/>
        </w:trPr>
        <w:tc>
          <w:tcPr>
            <w:tcW w:w="3402" w:type="dxa"/>
            <w:tcMar>
              <w:top w:w="50" w:type="dxa"/>
              <w:left w:w="90" w:type="dxa"/>
              <w:bottom w:w="50" w:type="dxa"/>
              <w:right w:w="90" w:type="dxa"/>
            </w:tcMar>
          </w:tcPr>
          <w:p w14:paraId="45B68DBC" w14:textId="77777777" w:rsidR="00255F2A" w:rsidRDefault="000A1C75">
            <w:pPr>
              <w:spacing w:after="0"/>
            </w:pPr>
            <w:r>
              <w:rPr>
                <w:rFonts w:ascii="Consolas" w:eastAsia="Consolas" w:hAnsi="Consolas" w:cs="Consolas"/>
                <w:color w:val="021526"/>
                <w:sz w:val="17"/>
                <w:szCs w:val="17"/>
              </w:rPr>
              <w:t>season_rollovers</w:t>
            </w:r>
          </w:p>
        </w:tc>
        <w:tc>
          <w:tcPr>
            <w:tcW w:w="5329" w:type="dxa"/>
            <w:tcMar>
              <w:top w:w="50" w:type="dxa"/>
              <w:left w:w="90" w:type="dxa"/>
              <w:bottom w:w="50" w:type="dxa"/>
              <w:right w:w="90" w:type="dxa"/>
            </w:tcMar>
          </w:tcPr>
          <w:p w14:paraId="07682EA8" w14:textId="77777777" w:rsidR="00255F2A" w:rsidRDefault="000A1C75">
            <w:pPr>
              <w:spacing w:after="0"/>
            </w:pPr>
            <w:r>
              <w:rPr>
                <w:color w:val="021526"/>
                <w:sz w:val="18"/>
                <w:szCs w:val="18"/>
                <w:rtl/>
                <w:lang w:bidi="ar-SY"/>
              </w:rPr>
              <w:t>بدء موسم تشكيل جديد</w:t>
            </w:r>
          </w:p>
        </w:tc>
        <w:tc>
          <w:tcPr>
            <w:tcW w:w="907" w:type="dxa"/>
            <w:tcMar>
              <w:top w:w="50" w:type="dxa"/>
              <w:left w:w="90" w:type="dxa"/>
              <w:bottom w:w="50" w:type="dxa"/>
              <w:right w:w="90" w:type="dxa"/>
            </w:tcMar>
          </w:tcPr>
          <w:p w14:paraId="42D28FD7" w14:textId="77777777" w:rsidR="00255F2A" w:rsidRDefault="000A1C75">
            <w:pPr>
              <w:spacing w:after="0"/>
            </w:pPr>
            <w:r>
              <w:rPr>
                <w:color w:val="021526"/>
                <w:sz w:val="18"/>
                <w:szCs w:val="18"/>
                <w:rtl/>
                <w:lang w:bidi="ar-SY"/>
              </w:rPr>
              <w:t>9</w:t>
            </w:r>
          </w:p>
        </w:tc>
      </w:tr>
      <w:tr w:rsidR="00255F2A" w14:paraId="03A780B0" w14:textId="77777777">
        <w:trPr>
          <w:jc w:val="center"/>
        </w:trPr>
        <w:tc>
          <w:tcPr>
            <w:tcW w:w="3402" w:type="dxa"/>
            <w:shd w:val="clear" w:color="auto" w:fill="F7F4EF"/>
            <w:tcMar>
              <w:top w:w="50" w:type="dxa"/>
              <w:left w:w="90" w:type="dxa"/>
              <w:bottom w:w="50" w:type="dxa"/>
              <w:right w:w="90" w:type="dxa"/>
            </w:tcMar>
          </w:tcPr>
          <w:p w14:paraId="44CDE2AD" w14:textId="77777777" w:rsidR="00255F2A" w:rsidRDefault="000A1C75">
            <w:pPr>
              <w:spacing w:after="0"/>
            </w:pPr>
            <w:r>
              <w:rPr>
                <w:rFonts w:ascii="Consolas" w:eastAsia="Consolas" w:hAnsi="Consolas" w:cs="Consolas"/>
                <w:color w:val="021526"/>
                <w:sz w:val="17"/>
                <w:szCs w:val="17"/>
              </w:rPr>
              <w:t>season_settings</w:t>
            </w:r>
          </w:p>
        </w:tc>
        <w:tc>
          <w:tcPr>
            <w:tcW w:w="5329" w:type="dxa"/>
            <w:shd w:val="clear" w:color="auto" w:fill="F7F4EF"/>
            <w:tcMar>
              <w:top w:w="50" w:type="dxa"/>
              <w:left w:w="90" w:type="dxa"/>
              <w:bottom w:w="50" w:type="dxa"/>
              <w:right w:w="90" w:type="dxa"/>
            </w:tcMar>
          </w:tcPr>
          <w:p w14:paraId="297DDA18" w14:textId="77777777" w:rsidR="00255F2A" w:rsidRDefault="000A1C75">
            <w:pPr>
              <w:spacing w:after="0"/>
            </w:pPr>
            <w:r>
              <w:rPr>
                <w:color w:val="021526"/>
                <w:sz w:val="18"/>
                <w:szCs w:val="18"/>
                <w:rtl/>
                <w:lang w:bidi="ar-SY"/>
              </w:rPr>
              <w:t>إعدادات الموسم</w:t>
            </w:r>
          </w:p>
        </w:tc>
        <w:tc>
          <w:tcPr>
            <w:tcW w:w="907" w:type="dxa"/>
            <w:shd w:val="clear" w:color="auto" w:fill="F7F4EF"/>
            <w:tcMar>
              <w:top w:w="50" w:type="dxa"/>
              <w:left w:w="90" w:type="dxa"/>
              <w:bottom w:w="50" w:type="dxa"/>
              <w:right w:w="90" w:type="dxa"/>
            </w:tcMar>
          </w:tcPr>
          <w:p w14:paraId="5C249CFD" w14:textId="77777777" w:rsidR="00255F2A" w:rsidRDefault="000A1C75">
            <w:pPr>
              <w:spacing w:after="0"/>
            </w:pPr>
            <w:r>
              <w:rPr>
                <w:color w:val="021526"/>
                <w:sz w:val="18"/>
                <w:szCs w:val="18"/>
                <w:rtl/>
                <w:lang w:bidi="ar-SY"/>
              </w:rPr>
              <w:t>1</w:t>
            </w:r>
          </w:p>
        </w:tc>
      </w:tr>
      <w:tr w:rsidR="00255F2A" w14:paraId="2BFAEBD8" w14:textId="77777777">
        <w:trPr>
          <w:jc w:val="center"/>
        </w:trPr>
        <w:tc>
          <w:tcPr>
            <w:tcW w:w="3402" w:type="dxa"/>
            <w:tcMar>
              <w:top w:w="50" w:type="dxa"/>
              <w:left w:w="90" w:type="dxa"/>
              <w:bottom w:w="50" w:type="dxa"/>
              <w:right w:w="90" w:type="dxa"/>
            </w:tcMar>
          </w:tcPr>
          <w:p w14:paraId="4C008D32" w14:textId="77777777" w:rsidR="00255F2A" w:rsidRDefault="000A1C75">
            <w:pPr>
              <w:spacing w:after="0"/>
            </w:pPr>
            <w:r>
              <w:rPr>
                <w:rFonts w:ascii="Consolas" w:eastAsia="Consolas" w:hAnsi="Consolas" w:cs="Consolas"/>
                <w:color w:val="021526"/>
                <w:sz w:val="17"/>
                <w:szCs w:val="17"/>
              </w:rPr>
              <w:t>seasons</w:t>
            </w:r>
          </w:p>
        </w:tc>
        <w:tc>
          <w:tcPr>
            <w:tcW w:w="5329" w:type="dxa"/>
            <w:tcMar>
              <w:top w:w="50" w:type="dxa"/>
              <w:left w:w="90" w:type="dxa"/>
              <w:bottom w:w="50" w:type="dxa"/>
              <w:right w:w="90" w:type="dxa"/>
            </w:tcMar>
          </w:tcPr>
          <w:p w14:paraId="4C3585EA" w14:textId="77777777" w:rsidR="00255F2A" w:rsidRDefault="000A1C75">
            <w:pPr>
              <w:spacing w:after="0"/>
            </w:pPr>
            <w:r>
              <w:rPr>
                <w:color w:val="021526"/>
                <w:sz w:val="18"/>
                <w:szCs w:val="18"/>
                <w:rtl/>
                <w:lang w:bidi="ar-SY"/>
              </w:rPr>
              <w:t>المواسم</w:t>
            </w:r>
          </w:p>
        </w:tc>
        <w:tc>
          <w:tcPr>
            <w:tcW w:w="907" w:type="dxa"/>
            <w:tcMar>
              <w:top w:w="50" w:type="dxa"/>
              <w:left w:w="90" w:type="dxa"/>
              <w:bottom w:w="50" w:type="dxa"/>
              <w:right w:w="90" w:type="dxa"/>
            </w:tcMar>
          </w:tcPr>
          <w:p w14:paraId="3C5F382D" w14:textId="77777777" w:rsidR="00255F2A" w:rsidRDefault="000A1C75">
            <w:pPr>
              <w:spacing w:after="0"/>
            </w:pPr>
            <w:r>
              <w:rPr>
                <w:color w:val="021526"/>
                <w:sz w:val="18"/>
                <w:szCs w:val="18"/>
                <w:rtl/>
                <w:lang w:bidi="ar-SY"/>
              </w:rPr>
              <w:t>1</w:t>
            </w:r>
          </w:p>
        </w:tc>
      </w:tr>
      <w:tr w:rsidR="00255F2A" w14:paraId="1C64EA7C" w14:textId="77777777">
        <w:trPr>
          <w:jc w:val="center"/>
        </w:trPr>
        <w:tc>
          <w:tcPr>
            <w:tcW w:w="3402" w:type="dxa"/>
            <w:shd w:val="clear" w:color="auto" w:fill="F7F4EF"/>
            <w:tcMar>
              <w:top w:w="50" w:type="dxa"/>
              <w:left w:w="90" w:type="dxa"/>
              <w:bottom w:w="50" w:type="dxa"/>
              <w:right w:w="90" w:type="dxa"/>
            </w:tcMar>
          </w:tcPr>
          <w:p w14:paraId="54367A9C" w14:textId="77777777" w:rsidR="00255F2A" w:rsidRDefault="000A1C75">
            <w:pPr>
              <w:spacing w:after="0"/>
            </w:pPr>
            <w:r>
              <w:rPr>
                <w:rFonts w:ascii="Consolas" w:eastAsia="Consolas" w:hAnsi="Consolas" w:cs="Consolas"/>
                <w:color w:val="021526"/>
                <w:sz w:val="17"/>
                <w:szCs w:val="17"/>
              </w:rPr>
              <w:t>sectors</w:t>
            </w:r>
          </w:p>
        </w:tc>
        <w:tc>
          <w:tcPr>
            <w:tcW w:w="5329" w:type="dxa"/>
            <w:shd w:val="clear" w:color="auto" w:fill="F7F4EF"/>
            <w:tcMar>
              <w:top w:w="50" w:type="dxa"/>
              <w:left w:w="90" w:type="dxa"/>
              <w:bottom w:w="50" w:type="dxa"/>
              <w:right w:w="90" w:type="dxa"/>
            </w:tcMar>
          </w:tcPr>
          <w:p w14:paraId="490A94E7" w14:textId="77777777" w:rsidR="00255F2A" w:rsidRDefault="000A1C75">
            <w:pPr>
              <w:spacing w:after="0"/>
            </w:pPr>
            <w:r>
              <w:rPr>
                <w:color w:val="021526"/>
                <w:sz w:val="18"/>
                <w:szCs w:val="18"/>
                <w:rtl/>
                <w:lang w:bidi="ar-SY"/>
              </w:rPr>
              <w:t>قطاعات مكة</w:t>
            </w:r>
          </w:p>
        </w:tc>
        <w:tc>
          <w:tcPr>
            <w:tcW w:w="907" w:type="dxa"/>
            <w:shd w:val="clear" w:color="auto" w:fill="F7F4EF"/>
            <w:tcMar>
              <w:top w:w="50" w:type="dxa"/>
              <w:left w:w="90" w:type="dxa"/>
              <w:bottom w:w="50" w:type="dxa"/>
              <w:right w:w="90" w:type="dxa"/>
            </w:tcMar>
          </w:tcPr>
          <w:p w14:paraId="35FF40C7" w14:textId="77777777" w:rsidR="00255F2A" w:rsidRDefault="000A1C75">
            <w:pPr>
              <w:spacing w:after="0"/>
            </w:pPr>
            <w:r>
              <w:rPr>
                <w:color w:val="021526"/>
                <w:sz w:val="18"/>
                <w:szCs w:val="18"/>
                <w:rtl/>
                <w:lang w:bidi="ar-SY"/>
              </w:rPr>
              <w:t>14</w:t>
            </w:r>
          </w:p>
        </w:tc>
      </w:tr>
      <w:tr w:rsidR="00255F2A" w14:paraId="1D284257" w14:textId="77777777">
        <w:trPr>
          <w:jc w:val="center"/>
        </w:trPr>
        <w:tc>
          <w:tcPr>
            <w:tcW w:w="3402" w:type="dxa"/>
            <w:tcMar>
              <w:top w:w="50" w:type="dxa"/>
              <w:left w:w="90" w:type="dxa"/>
              <w:bottom w:w="50" w:type="dxa"/>
              <w:right w:w="90" w:type="dxa"/>
            </w:tcMar>
          </w:tcPr>
          <w:p w14:paraId="668468DE" w14:textId="77777777" w:rsidR="00255F2A" w:rsidRDefault="000A1C75">
            <w:pPr>
              <w:spacing w:after="0"/>
            </w:pPr>
            <w:r>
              <w:rPr>
                <w:rFonts w:ascii="Consolas" w:eastAsia="Consolas" w:hAnsi="Consolas" w:cs="Consolas"/>
                <w:color w:val="021526"/>
                <w:sz w:val="17"/>
                <w:szCs w:val="17"/>
              </w:rPr>
              <w:t>self_evaluation_answers</w:t>
            </w:r>
          </w:p>
        </w:tc>
        <w:tc>
          <w:tcPr>
            <w:tcW w:w="5329" w:type="dxa"/>
            <w:tcMar>
              <w:top w:w="50" w:type="dxa"/>
              <w:left w:w="90" w:type="dxa"/>
              <w:bottom w:w="50" w:type="dxa"/>
              <w:right w:w="90" w:type="dxa"/>
            </w:tcMar>
          </w:tcPr>
          <w:p w14:paraId="00B7F3FB" w14:textId="77777777" w:rsidR="00255F2A" w:rsidRDefault="000A1C75">
            <w:pPr>
              <w:spacing w:after="0"/>
            </w:pPr>
            <w:r>
              <w:rPr>
                <w:color w:val="021526"/>
                <w:sz w:val="18"/>
                <w:szCs w:val="18"/>
                <w:rtl/>
                <w:lang w:bidi="ar-SY"/>
              </w:rPr>
              <w:t>خلاصة الموسم</w:t>
            </w:r>
          </w:p>
        </w:tc>
        <w:tc>
          <w:tcPr>
            <w:tcW w:w="907" w:type="dxa"/>
            <w:tcMar>
              <w:top w:w="50" w:type="dxa"/>
              <w:left w:w="90" w:type="dxa"/>
              <w:bottom w:w="50" w:type="dxa"/>
              <w:right w:w="90" w:type="dxa"/>
            </w:tcMar>
          </w:tcPr>
          <w:p w14:paraId="2C1783CE" w14:textId="77777777" w:rsidR="00255F2A" w:rsidRDefault="000A1C75">
            <w:pPr>
              <w:spacing w:after="0"/>
            </w:pPr>
            <w:r>
              <w:rPr>
                <w:color w:val="021526"/>
                <w:sz w:val="18"/>
                <w:szCs w:val="18"/>
                <w:rtl/>
                <w:lang w:bidi="ar-SY"/>
              </w:rPr>
              <w:t>12</w:t>
            </w:r>
          </w:p>
        </w:tc>
      </w:tr>
      <w:tr w:rsidR="00255F2A" w14:paraId="48D84D61" w14:textId="77777777">
        <w:trPr>
          <w:jc w:val="center"/>
        </w:trPr>
        <w:tc>
          <w:tcPr>
            <w:tcW w:w="3402" w:type="dxa"/>
            <w:shd w:val="clear" w:color="auto" w:fill="F7F4EF"/>
            <w:tcMar>
              <w:top w:w="50" w:type="dxa"/>
              <w:left w:w="90" w:type="dxa"/>
              <w:bottom w:w="50" w:type="dxa"/>
              <w:right w:w="90" w:type="dxa"/>
            </w:tcMar>
          </w:tcPr>
          <w:p w14:paraId="2C85D40B" w14:textId="77777777" w:rsidR="00255F2A" w:rsidRDefault="000A1C75">
            <w:pPr>
              <w:spacing w:after="0"/>
            </w:pPr>
            <w:r>
              <w:rPr>
                <w:rFonts w:ascii="Consolas" w:eastAsia="Consolas" w:hAnsi="Consolas" w:cs="Consolas"/>
                <w:color w:val="021526"/>
                <w:sz w:val="17"/>
                <w:szCs w:val="17"/>
              </w:rPr>
              <w:t>self_evaluation_scores</w:t>
            </w:r>
          </w:p>
        </w:tc>
        <w:tc>
          <w:tcPr>
            <w:tcW w:w="5329" w:type="dxa"/>
            <w:shd w:val="clear" w:color="auto" w:fill="F7F4EF"/>
            <w:tcMar>
              <w:top w:w="50" w:type="dxa"/>
              <w:left w:w="90" w:type="dxa"/>
              <w:bottom w:w="50" w:type="dxa"/>
              <w:right w:w="90" w:type="dxa"/>
            </w:tcMar>
          </w:tcPr>
          <w:p w14:paraId="25247051" w14:textId="77777777" w:rsidR="00255F2A" w:rsidRDefault="000A1C75">
            <w:pPr>
              <w:spacing w:after="0"/>
            </w:pPr>
            <w:r>
              <w:rPr>
                <w:color w:val="021526"/>
                <w:sz w:val="18"/>
                <w:szCs w:val="18"/>
                <w:rtl/>
                <w:lang w:bidi="ar-SY"/>
              </w:rPr>
              <w:t>بنود التقييم الذاتي</w:t>
            </w:r>
          </w:p>
        </w:tc>
        <w:tc>
          <w:tcPr>
            <w:tcW w:w="907" w:type="dxa"/>
            <w:shd w:val="clear" w:color="auto" w:fill="F7F4EF"/>
            <w:tcMar>
              <w:top w:w="50" w:type="dxa"/>
              <w:left w:w="90" w:type="dxa"/>
              <w:bottom w:w="50" w:type="dxa"/>
              <w:right w:w="90" w:type="dxa"/>
            </w:tcMar>
          </w:tcPr>
          <w:p w14:paraId="01F5AC1C" w14:textId="77777777" w:rsidR="00255F2A" w:rsidRDefault="000A1C75">
            <w:pPr>
              <w:spacing w:after="0"/>
            </w:pPr>
            <w:r>
              <w:rPr>
                <w:color w:val="021526"/>
                <w:sz w:val="18"/>
                <w:szCs w:val="18"/>
                <w:rtl/>
                <w:lang w:bidi="ar-SY"/>
              </w:rPr>
              <w:t>12</w:t>
            </w:r>
          </w:p>
        </w:tc>
      </w:tr>
      <w:tr w:rsidR="00255F2A" w14:paraId="46600765" w14:textId="77777777">
        <w:trPr>
          <w:jc w:val="center"/>
        </w:trPr>
        <w:tc>
          <w:tcPr>
            <w:tcW w:w="3402" w:type="dxa"/>
            <w:tcMar>
              <w:top w:w="50" w:type="dxa"/>
              <w:left w:w="90" w:type="dxa"/>
              <w:bottom w:w="50" w:type="dxa"/>
              <w:right w:w="90" w:type="dxa"/>
            </w:tcMar>
          </w:tcPr>
          <w:p w14:paraId="2D1D61F7" w14:textId="77777777" w:rsidR="00255F2A" w:rsidRDefault="000A1C75">
            <w:pPr>
              <w:spacing w:after="0"/>
            </w:pPr>
            <w:r>
              <w:rPr>
                <w:rFonts w:ascii="Consolas" w:eastAsia="Consolas" w:hAnsi="Consolas" w:cs="Consolas"/>
                <w:color w:val="021526"/>
                <w:sz w:val="17"/>
                <w:szCs w:val="17"/>
              </w:rPr>
              <w:t>self_evaluations</w:t>
            </w:r>
          </w:p>
        </w:tc>
        <w:tc>
          <w:tcPr>
            <w:tcW w:w="5329" w:type="dxa"/>
            <w:tcMar>
              <w:top w:w="50" w:type="dxa"/>
              <w:left w:w="90" w:type="dxa"/>
              <w:bottom w:w="50" w:type="dxa"/>
              <w:right w:w="90" w:type="dxa"/>
            </w:tcMar>
          </w:tcPr>
          <w:p w14:paraId="5B43F9C0" w14:textId="77777777" w:rsidR="00255F2A" w:rsidRDefault="000A1C75">
            <w:pPr>
              <w:spacing w:after="0"/>
            </w:pPr>
            <w:r>
              <w:rPr>
                <w:color w:val="021526"/>
                <w:sz w:val="18"/>
                <w:szCs w:val="18"/>
                <w:rtl/>
                <w:lang w:bidi="ar-SY"/>
              </w:rPr>
              <w:t>التقييم الذاتي</w:t>
            </w:r>
          </w:p>
        </w:tc>
        <w:tc>
          <w:tcPr>
            <w:tcW w:w="907" w:type="dxa"/>
            <w:tcMar>
              <w:top w:w="50" w:type="dxa"/>
              <w:left w:w="90" w:type="dxa"/>
              <w:bottom w:w="50" w:type="dxa"/>
              <w:right w:w="90" w:type="dxa"/>
            </w:tcMar>
          </w:tcPr>
          <w:p w14:paraId="59D11D5B" w14:textId="77777777" w:rsidR="00255F2A" w:rsidRDefault="000A1C75">
            <w:pPr>
              <w:spacing w:after="0"/>
            </w:pPr>
            <w:r>
              <w:rPr>
                <w:color w:val="021526"/>
                <w:sz w:val="18"/>
                <w:szCs w:val="18"/>
                <w:rtl/>
                <w:lang w:bidi="ar-SY"/>
              </w:rPr>
              <w:t>12</w:t>
            </w:r>
          </w:p>
        </w:tc>
      </w:tr>
      <w:tr w:rsidR="00255F2A" w14:paraId="7B6C5CCB" w14:textId="77777777">
        <w:trPr>
          <w:jc w:val="center"/>
        </w:trPr>
        <w:tc>
          <w:tcPr>
            <w:tcW w:w="3402" w:type="dxa"/>
            <w:shd w:val="clear" w:color="auto" w:fill="F7F4EF"/>
            <w:tcMar>
              <w:top w:w="50" w:type="dxa"/>
              <w:left w:w="90" w:type="dxa"/>
              <w:bottom w:w="50" w:type="dxa"/>
              <w:right w:w="90" w:type="dxa"/>
            </w:tcMar>
          </w:tcPr>
          <w:p w14:paraId="6D0897A3" w14:textId="77777777" w:rsidR="00255F2A" w:rsidRDefault="000A1C75">
            <w:pPr>
              <w:spacing w:after="0"/>
            </w:pPr>
            <w:r>
              <w:rPr>
                <w:rFonts w:ascii="Consolas" w:eastAsia="Consolas" w:hAnsi="Consolas" w:cs="Consolas"/>
                <w:color w:val="021526"/>
                <w:sz w:val="17"/>
                <w:szCs w:val="17"/>
              </w:rPr>
              <w:t>service_tiers</w:t>
            </w:r>
          </w:p>
        </w:tc>
        <w:tc>
          <w:tcPr>
            <w:tcW w:w="5329" w:type="dxa"/>
            <w:shd w:val="clear" w:color="auto" w:fill="F7F4EF"/>
            <w:tcMar>
              <w:top w:w="50" w:type="dxa"/>
              <w:left w:w="90" w:type="dxa"/>
              <w:bottom w:w="50" w:type="dxa"/>
              <w:right w:w="90" w:type="dxa"/>
            </w:tcMar>
          </w:tcPr>
          <w:p w14:paraId="7DAE4245" w14:textId="77777777" w:rsidR="00255F2A" w:rsidRDefault="000A1C75">
            <w:pPr>
              <w:spacing w:after="0"/>
            </w:pPr>
            <w:r>
              <w:rPr>
                <w:color w:val="021526"/>
                <w:sz w:val="18"/>
                <w:szCs w:val="18"/>
                <w:rtl/>
                <w:lang w:bidi="ar-SY"/>
              </w:rPr>
              <w:t>مستويات التكتلات</w:t>
            </w:r>
          </w:p>
        </w:tc>
        <w:tc>
          <w:tcPr>
            <w:tcW w:w="907" w:type="dxa"/>
            <w:shd w:val="clear" w:color="auto" w:fill="F7F4EF"/>
            <w:tcMar>
              <w:top w:w="50" w:type="dxa"/>
              <w:left w:w="90" w:type="dxa"/>
              <w:bottom w:w="50" w:type="dxa"/>
              <w:right w:w="90" w:type="dxa"/>
            </w:tcMar>
          </w:tcPr>
          <w:p w14:paraId="21314D3A" w14:textId="77777777" w:rsidR="00255F2A" w:rsidRDefault="000A1C75">
            <w:pPr>
              <w:spacing w:after="0"/>
            </w:pPr>
            <w:r>
              <w:rPr>
                <w:color w:val="021526"/>
                <w:sz w:val="18"/>
                <w:szCs w:val="18"/>
                <w:rtl/>
                <w:lang w:bidi="ar-SY"/>
              </w:rPr>
              <w:t>7</w:t>
            </w:r>
          </w:p>
        </w:tc>
      </w:tr>
      <w:tr w:rsidR="00255F2A" w14:paraId="52A79874" w14:textId="77777777">
        <w:trPr>
          <w:jc w:val="center"/>
        </w:trPr>
        <w:tc>
          <w:tcPr>
            <w:tcW w:w="3402" w:type="dxa"/>
            <w:tcMar>
              <w:top w:w="50" w:type="dxa"/>
              <w:left w:w="90" w:type="dxa"/>
              <w:bottom w:w="50" w:type="dxa"/>
              <w:right w:w="90" w:type="dxa"/>
            </w:tcMar>
          </w:tcPr>
          <w:p w14:paraId="0730D6D4" w14:textId="77777777" w:rsidR="00255F2A" w:rsidRDefault="000A1C75">
            <w:pPr>
              <w:spacing w:after="0"/>
            </w:pPr>
            <w:r>
              <w:rPr>
                <w:rFonts w:ascii="Consolas" w:eastAsia="Consolas" w:hAnsi="Consolas" w:cs="Consolas"/>
                <w:color w:val="021526"/>
                <w:sz w:val="17"/>
                <w:szCs w:val="17"/>
              </w:rPr>
              <w:t>skills</w:t>
            </w:r>
          </w:p>
        </w:tc>
        <w:tc>
          <w:tcPr>
            <w:tcW w:w="5329" w:type="dxa"/>
            <w:tcMar>
              <w:top w:w="50" w:type="dxa"/>
              <w:left w:w="90" w:type="dxa"/>
              <w:bottom w:w="50" w:type="dxa"/>
              <w:right w:w="90" w:type="dxa"/>
            </w:tcMar>
          </w:tcPr>
          <w:p w14:paraId="77AE38E3" w14:textId="77777777" w:rsidR="00255F2A" w:rsidRDefault="000A1C75">
            <w:pPr>
              <w:spacing w:after="0"/>
            </w:pPr>
            <w:r>
              <w:rPr>
                <w:color w:val="021526"/>
                <w:sz w:val="18"/>
                <w:szCs w:val="18"/>
                <w:rtl/>
                <w:lang w:bidi="ar-SY"/>
              </w:rPr>
              <w:t>المهارات</w:t>
            </w:r>
          </w:p>
        </w:tc>
        <w:tc>
          <w:tcPr>
            <w:tcW w:w="907" w:type="dxa"/>
            <w:tcMar>
              <w:top w:w="50" w:type="dxa"/>
              <w:left w:w="90" w:type="dxa"/>
              <w:bottom w:w="50" w:type="dxa"/>
              <w:right w:w="90" w:type="dxa"/>
            </w:tcMar>
          </w:tcPr>
          <w:p w14:paraId="71C94D4E" w14:textId="77777777" w:rsidR="00255F2A" w:rsidRDefault="000A1C75">
            <w:pPr>
              <w:spacing w:after="0"/>
            </w:pPr>
            <w:r>
              <w:rPr>
                <w:color w:val="021526"/>
                <w:sz w:val="18"/>
                <w:szCs w:val="18"/>
                <w:rtl/>
                <w:lang w:bidi="ar-SY"/>
              </w:rPr>
              <w:t>7</w:t>
            </w:r>
          </w:p>
        </w:tc>
      </w:tr>
      <w:tr w:rsidR="00255F2A" w14:paraId="12B8D571" w14:textId="77777777">
        <w:trPr>
          <w:jc w:val="center"/>
        </w:trPr>
        <w:tc>
          <w:tcPr>
            <w:tcW w:w="3402" w:type="dxa"/>
            <w:shd w:val="clear" w:color="auto" w:fill="F7F4EF"/>
            <w:tcMar>
              <w:top w:w="50" w:type="dxa"/>
              <w:left w:w="90" w:type="dxa"/>
              <w:bottom w:w="50" w:type="dxa"/>
              <w:right w:w="90" w:type="dxa"/>
            </w:tcMar>
          </w:tcPr>
          <w:p w14:paraId="0290825F" w14:textId="77777777" w:rsidR="00255F2A" w:rsidRDefault="000A1C75">
            <w:pPr>
              <w:spacing w:after="0"/>
            </w:pPr>
            <w:r>
              <w:rPr>
                <w:rFonts w:ascii="Consolas" w:eastAsia="Consolas" w:hAnsi="Consolas" w:cs="Consolas"/>
                <w:color w:val="021526"/>
                <w:sz w:val="17"/>
                <w:szCs w:val="17"/>
              </w:rPr>
              <w:t>staff_evaluation_scores</w:t>
            </w:r>
          </w:p>
        </w:tc>
        <w:tc>
          <w:tcPr>
            <w:tcW w:w="5329" w:type="dxa"/>
            <w:shd w:val="clear" w:color="auto" w:fill="F7F4EF"/>
            <w:tcMar>
              <w:top w:w="50" w:type="dxa"/>
              <w:left w:w="90" w:type="dxa"/>
              <w:bottom w:w="50" w:type="dxa"/>
              <w:right w:w="90" w:type="dxa"/>
            </w:tcMar>
          </w:tcPr>
          <w:p w14:paraId="7CE61D05" w14:textId="77777777" w:rsidR="00255F2A" w:rsidRDefault="000A1C75">
            <w:pPr>
              <w:spacing w:after="0"/>
            </w:pPr>
            <w:r>
              <w:rPr>
                <w:color w:val="021526"/>
                <w:sz w:val="18"/>
                <w:szCs w:val="18"/>
                <w:rtl/>
                <w:lang w:bidi="ar-SY"/>
              </w:rPr>
              <w:t>درجات تقييم الإدارة</w:t>
            </w:r>
          </w:p>
        </w:tc>
        <w:tc>
          <w:tcPr>
            <w:tcW w:w="907" w:type="dxa"/>
            <w:shd w:val="clear" w:color="auto" w:fill="F7F4EF"/>
            <w:tcMar>
              <w:top w:w="50" w:type="dxa"/>
              <w:left w:w="90" w:type="dxa"/>
              <w:bottom w:w="50" w:type="dxa"/>
              <w:right w:w="90" w:type="dxa"/>
            </w:tcMar>
          </w:tcPr>
          <w:p w14:paraId="22F456F6" w14:textId="77777777" w:rsidR="00255F2A" w:rsidRDefault="000A1C75">
            <w:pPr>
              <w:spacing w:after="0"/>
            </w:pPr>
            <w:r>
              <w:rPr>
                <w:color w:val="021526"/>
                <w:sz w:val="18"/>
                <w:szCs w:val="18"/>
                <w:rtl/>
                <w:lang w:bidi="ar-SY"/>
              </w:rPr>
              <w:t>12</w:t>
            </w:r>
          </w:p>
        </w:tc>
      </w:tr>
      <w:tr w:rsidR="00255F2A" w14:paraId="12B81D84" w14:textId="77777777">
        <w:trPr>
          <w:jc w:val="center"/>
        </w:trPr>
        <w:tc>
          <w:tcPr>
            <w:tcW w:w="3402" w:type="dxa"/>
            <w:tcMar>
              <w:top w:w="50" w:type="dxa"/>
              <w:left w:w="90" w:type="dxa"/>
              <w:bottom w:w="50" w:type="dxa"/>
              <w:right w:w="90" w:type="dxa"/>
            </w:tcMar>
          </w:tcPr>
          <w:p w14:paraId="57E0FAC2" w14:textId="77777777" w:rsidR="00255F2A" w:rsidRDefault="000A1C75">
            <w:pPr>
              <w:spacing w:after="0"/>
            </w:pPr>
            <w:r>
              <w:rPr>
                <w:rFonts w:ascii="Consolas" w:eastAsia="Consolas" w:hAnsi="Consolas" w:cs="Consolas"/>
                <w:color w:val="021526"/>
                <w:sz w:val="17"/>
                <w:szCs w:val="17"/>
              </w:rPr>
              <w:t>staff_evaluations</w:t>
            </w:r>
          </w:p>
        </w:tc>
        <w:tc>
          <w:tcPr>
            <w:tcW w:w="5329" w:type="dxa"/>
            <w:tcMar>
              <w:top w:w="50" w:type="dxa"/>
              <w:left w:w="90" w:type="dxa"/>
              <w:bottom w:w="50" w:type="dxa"/>
              <w:right w:w="90" w:type="dxa"/>
            </w:tcMar>
          </w:tcPr>
          <w:p w14:paraId="6D00D2D8" w14:textId="77777777" w:rsidR="00255F2A" w:rsidRDefault="000A1C75">
            <w:pPr>
              <w:spacing w:after="0"/>
            </w:pPr>
            <w:r>
              <w:rPr>
                <w:color w:val="021526"/>
                <w:sz w:val="18"/>
                <w:szCs w:val="18"/>
                <w:rtl/>
                <w:lang w:bidi="ar-SY"/>
              </w:rPr>
              <w:t>تقييم مكتب إدارة الإداريين</w:t>
            </w:r>
          </w:p>
        </w:tc>
        <w:tc>
          <w:tcPr>
            <w:tcW w:w="907" w:type="dxa"/>
            <w:tcMar>
              <w:top w:w="50" w:type="dxa"/>
              <w:left w:w="90" w:type="dxa"/>
              <w:bottom w:w="50" w:type="dxa"/>
              <w:right w:w="90" w:type="dxa"/>
            </w:tcMar>
          </w:tcPr>
          <w:p w14:paraId="53A597A9" w14:textId="77777777" w:rsidR="00255F2A" w:rsidRDefault="000A1C75">
            <w:pPr>
              <w:spacing w:after="0"/>
            </w:pPr>
            <w:r>
              <w:rPr>
                <w:color w:val="021526"/>
                <w:sz w:val="18"/>
                <w:szCs w:val="18"/>
                <w:rtl/>
                <w:lang w:bidi="ar-SY"/>
              </w:rPr>
              <w:t>12</w:t>
            </w:r>
          </w:p>
        </w:tc>
      </w:tr>
      <w:tr w:rsidR="00255F2A" w14:paraId="13D2187B" w14:textId="77777777">
        <w:trPr>
          <w:jc w:val="center"/>
        </w:trPr>
        <w:tc>
          <w:tcPr>
            <w:tcW w:w="3402" w:type="dxa"/>
            <w:shd w:val="clear" w:color="auto" w:fill="F7F4EF"/>
            <w:tcMar>
              <w:top w:w="50" w:type="dxa"/>
              <w:left w:w="90" w:type="dxa"/>
              <w:bottom w:w="50" w:type="dxa"/>
              <w:right w:w="90" w:type="dxa"/>
            </w:tcMar>
          </w:tcPr>
          <w:p w14:paraId="3C5112BE" w14:textId="77777777" w:rsidR="00255F2A" w:rsidRDefault="000A1C75">
            <w:pPr>
              <w:spacing w:after="0"/>
            </w:pPr>
            <w:r>
              <w:rPr>
                <w:rFonts w:ascii="Consolas" w:eastAsia="Consolas" w:hAnsi="Consolas" w:cs="Consolas"/>
                <w:color w:val="021526"/>
                <w:sz w:val="17"/>
                <w:szCs w:val="17"/>
              </w:rPr>
              <w:t>staff_user_permission_scopes</w:t>
            </w:r>
          </w:p>
        </w:tc>
        <w:tc>
          <w:tcPr>
            <w:tcW w:w="5329" w:type="dxa"/>
            <w:shd w:val="clear" w:color="auto" w:fill="F7F4EF"/>
            <w:tcMar>
              <w:top w:w="50" w:type="dxa"/>
              <w:left w:w="90" w:type="dxa"/>
              <w:bottom w:w="50" w:type="dxa"/>
              <w:right w:w="90" w:type="dxa"/>
            </w:tcMar>
          </w:tcPr>
          <w:p w14:paraId="0D48C8EF" w14:textId="77777777" w:rsidR="00255F2A" w:rsidRDefault="000A1C75">
            <w:pPr>
              <w:spacing w:after="0"/>
            </w:pPr>
            <w:r>
              <w:rPr>
                <w:color w:val="021526"/>
                <w:sz w:val="18"/>
                <w:szCs w:val="18"/>
                <w:rtl/>
                <w:lang w:bidi="ar-SY"/>
              </w:rPr>
              <w:t>نطاق كل صلاحية ممنوحة</w:t>
            </w:r>
          </w:p>
        </w:tc>
        <w:tc>
          <w:tcPr>
            <w:tcW w:w="907" w:type="dxa"/>
            <w:shd w:val="clear" w:color="auto" w:fill="F7F4EF"/>
            <w:tcMar>
              <w:top w:w="50" w:type="dxa"/>
              <w:left w:w="90" w:type="dxa"/>
              <w:bottom w:w="50" w:type="dxa"/>
              <w:right w:w="90" w:type="dxa"/>
            </w:tcMar>
          </w:tcPr>
          <w:p w14:paraId="3C513E5C" w14:textId="77777777" w:rsidR="00255F2A" w:rsidRDefault="000A1C75">
            <w:pPr>
              <w:spacing w:after="0"/>
            </w:pPr>
            <w:r>
              <w:rPr>
                <w:color w:val="021526"/>
                <w:sz w:val="18"/>
                <w:szCs w:val="18"/>
                <w:rtl/>
                <w:lang w:bidi="ar-SY"/>
              </w:rPr>
              <w:t>14</w:t>
            </w:r>
          </w:p>
        </w:tc>
      </w:tr>
      <w:tr w:rsidR="00255F2A" w14:paraId="22A8609D" w14:textId="77777777">
        <w:trPr>
          <w:jc w:val="center"/>
        </w:trPr>
        <w:tc>
          <w:tcPr>
            <w:tcW w:w="3402" w:type="dxa"/>
            <w:tcMar>
              <w:top w:w="50" w:type="dxa"/>
              <w:left w:w="90" w:type="dxa"/>
              <w:bottom w:w="50" w:type="dxa"/>
              <w:right w:w="90" w:type="dxa"/>
            </w:tcMar>
          </w:tcPr>
          <w:p w14:paraId="7E01DDFA" w14:textId="77777777" w:rsidR="00255F2A" w:rsidRDefault="000A1C75">
            <w:pPr>
              <w:spacing w:after="0"/>
            </w:pPr>
            <w:r>
              <w:rPr>
                <w:rFonts w:ascii="Consolas" w:eastAsia="Consolas" w:hAnsi="Consolas" w:cs="Consolas"/>
                <w:color w:val="021526"/>
                <w:sz w:val="17"/>
                <w:szCs w:val="17"/>
              </w:rPr>
              <w:t>staff_user_permissions</w:t>
            </w:r>
          </w:p>
        </w:tc>
        <w:tc>
          <w:tcPr>
            <w:tcW w:w="5329" w:type="dxa"/>
            <w:tcMar>
              <w:top w:w="50" w:type="dxa"/>
              <w:left w:w="90" w:type="dxa"/>
              <w:bottom w:w="50" w:type="dxa"/>
              <w:right w:w="90" w:type="dxa"/>
            </w:tcMar>
          </w:tcPr>
          <w:p w14:paraId="28ADC1F9" w14:textId="77777777" w:rsidR="00255F2A" w:rsidRDefault="000A1C75">
            <w:pPr>
              <w:spacing w:after="0"/>
            </w:pPr>
            <w:r>
              <w:rPr>
                <w:color w:val="021526"/>
                <w:sz w:val="18"/>
                <w:szCs w:val="18"/>
                <w:rtl/>
                <w:lang w:bidi="ar-SY"/>
              </w:rPr>
              <w:t>صلاحيات كل موظف</w:t>
            </w:r>
          </w:p>
        </w:tc>
        <w:tc>
          <w:tcPr>
            <w:tcW w:w="907" w:type="dxa"/>
            <w:tcMar>
              <w:top w:w="50" w:type="dxa"/>
              <w:left w:w="90" w:type="dxa"/>
              <w:bottom w:w="50" w:type="dxa"/>
              <w:right w:w="90" w:type="dxa"/>
            </w:tcMar>
          </w:tcPr>
          <w:p w14:paraId="2CF73491" w14:textId="77777777" w:rsidR="00255F2A" w:rsidRDefault="000A1C75">
            <w:pPr>
              <w:spacing w:after="0"/>
            </w:pPr>
            <w:r>
              <w:rPr>
                <w:color w:val="021526"/>
                <w:sz w:val="18"/>
                <w:szCs w:val="18"/>
                <w:rtl/>
                <w:lang w:bidi="ar-SY"/>
              </w:rPr>
              <w:t>14</w:t>
            </w:r>
          </w:p>
        </w:tc>
      </w:tr>
      <w:tr w:rsidR="00255F2A" w14:paraId="246F6FC2" w14:textId="77777777">
        <w:trPr>
          <w:jc w:val="center"/>
        </w:trPr>
        <w:tc>
          <w:tcPr>
            <w:tcW w:w="3402" w:type="dxa"/>
            <w:shd w:val="clear" w:color="auto" w:fill="F7F4EF"/>
            <w:tcMar>
              <w:top w:w="50" w:type="dxa"/>
              <w:left w:w="90" w:type="dxa"/>
              <w:bottom w:w="50" w:type="dxa"/>
              <w:right w:w="90" w:type="dxa"/>
            </w:tcMar>
          </w:tcPr>
          <w:p w14:paraId="308F3AE2" w14:textId="77777777" w:rsidR="00255F2A" w:rsidRDefault="000A1C75">
            <w:pPr>
              <w:spacing w:after="0"/>
            </w:pPr>
            <w:r>
              <w:rPr>
                <w:rFonts w:ascii="Consolas" w:eastAsia="Consolas" w:hAnsi="Consolas" w:cs="Consolas"/>
                <w:color w:val="021526"/>
                <w:sz w:val="17"/>
                <w:szCs w:val="17"/>
              </w:rPr>
              <w:t>staff_users</w:t>
            </w:r>
          </w:p>
        </w:tc>
        <w:tc>
          <w:tcPr>
            <w:tcW w:w="5329" w:type="dxa"/>
            <w:shd w:val="clear" w:color="auto" w:fill="F7F4EF"/>
            <w:tcMar>
              <w:top w:w="50" w:type="dxa"/>
              <w:left w:w="90" w:type="dxa"/>
              <w:bottom w:w="50" w:type="dxa"/>
              <w:right w:w="90" w:type="dxa"/>
            </w:tcMar>
          </w:tcPr>
          <w:p w14:paraId="01D2AD66" w14:textId="77777777" w:rsidR="00255F2A" w:rsidRDefault="000A1C75">
            <w:pPr>
              <w:spacing w:after="0"/>
            </w:pPr>
            <w:r>
              <w:rPr>
                <w:color w:val="021526"/>
                <w:sz w:val="18"/>
                <w:szCs w:val="18"/>
                <w:rtl/>
                <w:lang w:bidi="ar-SY"/>
              </w:rPr>
              <w:t>حسابات الموظفين</w:t>
            </w:r>
          </w:p>
        </w:tc>
        <w:tc>
          <w:tcPr>
            <w:tcW w:w="907" w:type="dxa"/>
            <w:shd w:val="clear" w:color="auto" w:fill="F7F4EF"/>
            <w:tcMar>
              <w:top w:w="50" w:type="dxa"/>
              <w:left w:w="90" w:type="dxa"/>
              <w:bottom w:w="50" w:type="dxa"/>
              <w:right w:w="90" w:type="dxa"/>
            </w:tcMar>
          </w:tcPr>
          <w:p w14:paraId="0A52C580" w14:textId="77777777" w:rsidR="00255F2A" w:rsidRDefault="000A1C75">
            <w:pPr>
              <w:spacing w:after="0"/>
            </w:pPr>
            <w:r>
              <w:rPr>
                <w:color w:val="021526"/>
                <w:sz w:val="18"/>
                <w:szCs w:val="18"/>
                <w:rtl/>
                <w:lang w:bidi="ar-SY"/>
              </w:rPr>
              <w:t>14</w:t>
            </w:r>
          </w:p>
        </w:tc>
      </w:tr>
      <w:tr w:rsidR="00255F2A" w14:paraId="17B19776" w14:textId="77777777">
        <w:trPr>
          <w:jc w:val="center"/>
        </w:trPr>
        <w:tc>
          <w:tcPr>
            <w:tcW w:w="3402" w:type="dxa"/>
            <w:tcMar>
              <w:top w:w="50" w:type="dxa"/>
              <w:left w:w="90" w:type="dxa"/>
              <w:bottom w:w="50" w:type="dxa"/>
              <w:right w:w="90" w:type="dxa"/>
            </w:tcMar>
          </w:tcPr>
          <w:p w14:paraId="621F2F0C" w14:textId="77777777" w:rsidR="00255F2A" w:rsidRDefault="000A1C75">
            <w:pPr>
              <w:spacing w:after="0"/>
            </w:pPr>
            <w:r>
              <w:rPr>
                <w:rFonts w:ascii="Consolas" w:eastAsia="Consolas" w:hAnsi="Consolas" w:cs="Consolas"/>
                <w:color w:val="021526"/>
                <w:sz w:val="17"/>
                <w:szCs w:val="17"/>
              </w:rPr>
              <w:t>system_seen</w:t>
            </w:r>
          </w:p>
        </w:tc>
        <w:tc>
          <w:tcPr>
            <w:tcW w:w="5329" w:type="dxa"/>
            <w:tcMar>
              <w:top w:w="50" w:type="dxa"/>
              <w:left w:w="90" w:type="dxa"/>
              <w:bottom w:w="50" w:type="dxa"/>
              <w:right w:w="90" w:type="dxa"/>
            </w:tcMar>
          </w:tcPr>
          <w:p w14:paraId="615CB82F" w14:textId="77777777" w:rsidR="00255F2A" w:rsidRDefault="000A1C75">
            <w:pPr>
              <w:spacing w:after="0"/>
            </w:pPr>
            <w:r>
              <w:rPr>
                <w:color w:val="021526"/>
                <w:sz w:val="18"/>
                <w:szCs w:val="18"/>
                <w:rtl/>
                <w:lang w:bidi="ar-SY"/>
              </w:rPr>
              <w:t>آخر اطلاع على أحداث الملفات</w:t>
            </w:r>
          </w:p>
        </w:tc>
        <w:tc>
          <w:tcPr>
            <w:tcW w:w="907" w:type="dxa"/>
            <w:tcMar>
              <w:top w:w="50" w:type="dxa"/>
              <w:left w:w="90" w:type="dxa"/>
              <w:bottom w:w="50" w:type="dxa"/>
              <w:right w:w="90" w:type="dxa"/>
            </w:tcMar>
          </w:tcPr>
          <w:p w14:paraId="3D12DCE8" w14:textId="77777777" w:rsidR="00255F2A" w:rsidRDefault="000A1C75">
            <w:pPr>
              <w:spacing w:after="0"/>
            </w:pPr>
            <w:r>
              <w:rPr>
                <w:color w:val="021526"/>
                <w:sz w:val="18"/>
                <w:szCs w:val="18"/>
                <w:rtl/>
                <w:lang w:bidi="ar-SY"/>
              </w:rPr>
              <w:t>14</w:t>
            </w:r>
          </w:p>
        </w:tc>
      </w:tr>
      <w:tr w:rsidR="00255F2A" w14:paraId="3E0E4AB0" w14:textId="77777777">
        <w:trPr>
          <w:jc w:val="center"/>
        </w:trPr>
        <w:tc>
          <w:tcPr>
            <w:tcW w:w="3402" w:type="dxa"/>
            <w:shd w:val="clear" w:color="auto" w:fill="F7F4EF"/>
            <w:tcMar>
              <w:top w:w="50" w:type="dxa"/>
              <w:left w:w="90" w:type="dxa"/>
              <w:bottom w:w="50" w:type="dxa"/>
              <w:right w:w="90" w:type="dxa"/>
            </w:tcMar>
          </w:tcPr>
          <w:p w14:paraId="130C41EB" w14:textId="77777777" w:rsidR="00255F2A" w:rsidRDefault="000A1C75">
            <w:pPr>
              <w:spacing w:after="0"/>
            </w:pPr>
            <w:r>
              <w:rPr>
                <w:rFonts w:ascii="Consolas" w:eastAsia="Consolas" w:hAnsi="Consolas" w:cs="Consolas"/>
                <w:color w:val="021526"/>
                <w:sz w:val="17"/>
                <w:szCs w:val="17"/>
              </w:rPr>
              <w:t>telegram_message_recipients</w:t>
            </w:r>
          </w:p>
        </w:tc>
        <w:tc>
          <w:tcPr>
            <w:tcW w:w="5329" w:type="dxa"/>
            <w:shd w:val="clear" w:color="auto" w:fill="F7F4EF"/>
            <w:tcMar>
              <w:top w:w="50" w:type="dxa"/>
              <w:left w:w="90" w:type="dxa"/>
              <w:bottom w:w="50" w:type="dxa"/>
              <w:right w:w="90" w:type="dxa"/>
            </w:tcMar>
          </w:tcPr>
          <w:p w14:paraId="584982C0" w14:textId="77777777" w:rsidR="00255F2A" w:rsidRDefault="000A1C75">
            <w:pPr>
              <w:spacing w:after="0"/>
            </w:pPr>
            <w:r>
              <w:rPr>
                <w:color w:val="021526"/>
                <w:sz w:val="18"/>
                <w:szCs w:val="18"/>
                <w:rtl/>
                <w:lang w:bidi="ar-SY"/>
              </w:rPr>
              <w:t>مستلمو رسالة تيليجرام</w:t>
            </w:r>
          </w:p>
        </w:tc>
        <w:tc>
          <w:tcPr>
            <w:tcW w:w="907" w:type="dxa"/>
            <w:shd w:val="clear" w:color="auto" w:fill="F7F4EF"/>
            <w:tcMar>
              <w:top w:w="50" w:type="dxa"/>
              <w:left w:w="90" w:type="dxa"/>
              <w:bottom w:w="50" w:type="dxa"/>
              <w:right w:w="90" w:type="dxa"/>
            </w:tcMar>
          </w:tcPr>
          <w:p w14:paraId="1729EA4D" w14:textId="77777777" w:rsidR="00255F2A" w:rsidRDefault="000A1C75">
            <w:pPr>
              <w:spacing w:after="0"/>
            </w:pPr>
            <w:r>
              <w:rPr>
                <w:color w:val="021526"/>
                <w:sz w:val="18"/>
                <w:szCs w:val="18"/>
                <w:rtl/>
                <w:lang w:bidi="ar-SY"/>
              </w:rPr>
              <w:t>10</w:t>
            </w:r>
          </w:p>
        </w:tc>
      </w:tr>
      <w:tr w:rsidR="00255F2A" w14:paraId="579B91EF" w14:textId="77777777">
        <w:trPr>
          <w:jc w:val="center"/>
        </w:trPr>
        <w:tc>
          <w:tcPr>
            <w:tcW w:w="3402" w:type="dxa"/>
            <w:tcMar>
              <w:top w:w="50" w:type="dxa"/>
              <w:left w:w="90" w:type="dxa"/>
              <w:bottom w:w="50" w:type="dxa"/>
              <w:right w:w="90" w:type="dxa"/>
            </w:tcMar>
          </w:tcPr>
          <w:p w14:paraId="45541D0D" w14:textId="77777777" w:rsidR="00255F2A" w:rsidRDefault="000A1C75">
            <w:pPr>
              <w:spacing w:after="0"/>
            </w:pPr>
            <w:r>
              <w:rPr>
                <w:rFonts w:ascii="Consolas" w:eastAsia="Consolas" w:hAnsi="Consolas" w:cs="Consolas"/>
                <w:color w:val="021526"/>
                <w:sz w:val="17"/>
                <w:szCs w:val="17"/>
              </w:rPr>
              <w:t>telegram_messages</w:t>
            </w:r>
          </w:p>
        </w:tc>
        <w:tc>
          <w:tcPr>
            <w:tcW w:w="5329" w:type="dxa"/>
            <w:tcMar>
              <w:top w:w="50" w:type="dxa"/>
              <w:left w:w="90" w:type="dxa"/>
              <w:bottom w:w="50" w:type="dxa"/>
              <w:right w:w="90" w:type="dxa"/>
            </w:tcMar>
          </w:tcPr>
          <w:p w14:paraId="46EB50C4" w14:textId="77777777" w:rsidR="00255F2A" w:rsidRDefault="000A1C75">
            <w:pPr>
              <w:spacing w:after="0"/>
            </w:pPr>
            <w:r>
              <w:rPr>
                <w:color w:val="021526"/>
                <w:sz w:val="18"/>
                <w:szCs w:val="18"/>
                <w:rtl/>
                <w:lang w:bidi="ar-SY"/>
              </w:rPr>
              <w:t>رسائل تيليجرام إلى الكادر</w:t>
            </w:r>
          </w:p>
        </w:tc>
        <w:tc>
          <w:tcPr>
            <w:tcW w:w="907" w:type="dxa"/>
            <w:tcMar>
              <w:top w:w="50" w:type="dxa"/>
              <w:left w:w="90" w:type="dxa"/>
              <w:bottom w:w="50" w:type="dxa"/>
              <w:right w:w="90" w:type="dxa"/>
            </w:tcMar>
          </w:tcPr>
          <w:p w14:paraId="4C864F43" w14:textId="77777777" w:rsidR="00255F2A" w:rsidRDefault="000A1C75">
            <w:pPr>
              <w:spacing w:after="0"/>
            </w:pPr>
            <w:r>
              <w:rPr>
                <w:color w:val="021526"/>
                <w:sz w:val="18"/>
                <w:szCs w:val="18"/>
                <w:rtl/>
                <w:lang w:bidi="ar-SY"/>
              </w:rPr>
              <w:t>10</w:t>
            </w:r>
          </w:p>
        </w:tc>
      </w:tr>
      <w:tr w:rsidR="00255F2A" w14:paraId="3CF3596C" w14:textId="77777777">
        <w:trPr>
          <w:jc w:val="center"/>
        </w:trPr>
        <w:tc>
          <w:tcPr>
            <w:tcW w:w="3402" w:type="dxa"/>
            <w:shd w:val="clear" w:color="auto" w:fill="F7F4EF"/>
            <w:tcMar>
              <w:top w:w="50" w:type="dxa"/>
              <w:left w:w="90" w:type="dxa"/>
              <w:bottom w:w="50" w:type="dxa"/>
              <w:right w:w="90" w:type="dxa"/>
            </w:tcMar>
          </w:tcPr>
          <w:p w14:paraId="063A5A70" w14:textId="77777777" w:rsidR="00255F2A" w:rsidRDefault="000A1C75">
            <w:pPr>
              <w:spacing w:after="0"/>
            </w:pPr>
            <w:r>
              <w:rPr>
                <w:rFonts w:ascii="Consolas" w:eastAsia="Consolas" w:hAnsi="Consolas" w:cs="Consolas"/>
                <w:color w:val="021526"/>
                <w:sz w:val="17"/>
                <w:szCs w:val="17"/>
              </w:rPr>
              <w:t>ticket_kinds</w:t>
            </w:r>
          </w:p>
        </w:tc>
        <w:tc>
          <w:tcPr>
            <w:tcW w:w="5329" w:type="dxa"/>
            <w:shd w:val="clear" w:color="auto" w:fill="F7F4EF"/>
            <w:tcMar>
              <w:top w:w="50" w:type="dxa"/>
              <w:left w:w="90" w:type="dxa"/>
              <w:bottom w:w="50" w:type="dxa"/>
              <w:right w:w="90" w:type="dxa"/>
            </w:tcMar>
          </w:tcPr>
          <w:p w14:paraId="07AC41A6" w14:textId="77777777" w:rsidR="00255F2A" w:rsidRDefault="000A1C75">
            <w:pPr>
              <w:spacing w:after="0"/>
            </w:pPr>
            <w:r>
              <w:rPr>
                <w:color w:val="021526"/>
                <w:sz w:val="18"/>
                <w:szCs w:val="18"/>
                <w:rtl/>
                <w:lang w:bidi="ar-SY"/>
              </w:rPr>
              <w:t>أنواع البلاغات</w:t>
            </w:r>
          </w:p>
        </w:tc>
        <w:tc>
          <w:tcPr>
            <w:tcW w:w="907" w:type="dxa"/>
            <w:shd w:val="clear" w:color="auto" w:fill="F7F4EF"/>
            <w:tcMar>
              <w:top w:w="50" w:type="dxa"/>
              <w:left w:w="90" w:type="dxa"/>
              <w:bottom w:w="50" w:type="dxa"/>
              <w:right w:w="90" w:type="dxa"/>
            </w:tcMar>
          </w:tcPr>
          <w:p w14:paraId="765F314D" w14:textId="77777777" w:rsidR="00255F2A" w:rsidRDefault="000A1C75">
            <w:pPr>
              <w:spacing w:after="0"/>
            </w:pPr>
            <w:r>
              <w:rPr>
                <w:color w:val="021526"/>
                <w:sz w:val="18"/>
                <w:szCs w:val="18"/>
                <w:rtl/>
                <w:lang w:bidi="ar-SY"/>
              </w:rPr>
              <w:t>6</w:t>
            </w:r>
          </w:p>
        </w:tc>
      </w:tr>
      <w:tr w:rsidR="00255F2A" w14:paraId="495722B5" w14:textId="77777777">
        <w:trPr>
          <w:jc w:val="center"/>
        </w:trPr>
        <w:tc>
          <w:tcPr>
            <w:tcW w:w="3402" w:type="dxa"/>
            <w:tcMar>
              <w:top w:w="50" w:type="dxa"/>
              <w:left w:w="90" w:type="dxa"/>
              <w:bottom w:w="50" w:type="dxa"/>
              <w:right w:w="90" w:type="dxa"/>
            </w:tcMar>
          </w:tcPr>
          <w:p w14:paraId="5EBA6737" w14:textId="77777777" w:rsidR="00255F2A" w:rsidRDefault="000A1C75">
            <w:pPr>
              <w:spacing w:after="0"/>
            </w:pPr>
            <w:r>
              <w:rPr>
                <w:rFonts w:ascii="Consolas" w:eastAsia="Consolas" w:hAnsi="Consolas" w:cs="Consolas"/>
                <w:color w:val="021526"/>
                <w:sz w:val="17"/>
                <w:szCs w:val="17"/>
              </w:rPr>
              <w:t>ticket_updates</w:t>
            </w:r>
          </w:p>
        </w:tc>
        <w:tc>
          <w:tcPr>
            <w:tcW w:w="5329" w:type="dxa"/>
            <w:tcMar>
              <w:top w:w="50" w:type="dxa"/>
              <w:left w:w="90" w:type="dxa"/>
              <w:bottom w:w="50" w:type="dxa"/>
              <w:right w:w="90" w:type="dxa"/>
            </w:tcMar>
          </w:tcPr>
          <w:p w14:paraId="301680CC" w14:textId="77777777" w:rsidR="00255F2A" w:rsidRDefault="000A1C75">
            <w:pPr>
              <w:spacing w:after="0"/>
            </w:pPr>
            <w:r>
              <w:rPr>
                <w:color w:val="021526"/>
                <w:sz w:val="18"/>
                <w:szCs w:val="18"/>
                <w:rtl/>
                <w:lang w:bidi="ar-SY"/>
              </w:rPr>
              <w:t>سجل البلاغ</w:t>
            </w:r>
          </w:p>
        </w:tc>
        <w:tc>
          <w:tcPr>
            <w:tcW w:w="907" w:type="dxa"/>
            <w:tcMar>
              <w:top w:w="50" w:type="dxa"/>
              <w:left w:w="90" w:type="dxa"/>
              <w:bottom w:w="50" w:type="dxa"/>
              <w:right w:w="90" w:type="dxa"/>
            </w:tcMar>
          </w:tcPr>
          <w:p w14:paraId="6A57E773" w14:textId="77777777" w:rsidR="00255F2A" w:rsidRDefault="000A1C75">
            <w:pPr>
              <w:spacing w:after="0"/>
            </w:pPr>
            <w:r>
              <w:rPr>
                <w:color w:val="021526"/>
                <w:sz w:val="18"/>
                <w:szCs w:val="18"/>
                <w:rtl/>
                <w:lang w:bidi="ar-SY"/>
              </w:rPr>
              <w:t>6</w:t>
            </w:r>
          </w:p>
        </w:tc>
      </w:tr>
      <w:tr w:rsidR="00255F2A" w14:paraId="7C3A2A94" w14:textId="77777777">
        <w:trPr>
          <w:jc w:val="center"/>
        </w:trPr>
        <w:tc>
          <w:tcPr>
            <w:tcW w:w="3402" w:type="dxa"/>
            <w:shd w:val="clear" w:color="auto" w:fill="F7F4EF"/>
            <w:tcMar>
              <w:top w:w="50" w:type="dxa"/>
              <w:left w:w="90" w:type="dxa"/>
              <w:bottom w:w="50" w:type="dxa"/>
              <w:right w:w="90" w:type="dxa"/>
            </w:tcMar>
          </w:tcPr>
          <w:p w14:paraId="2EDB643A" w14:textId="77777777" w:rsidR="00255F2A" w:rsidRDefault="000A1C75">
            <w:pPr>
              <w:spacing w:after="0"/>
            </w:pPr>
            <w:r>
              <w:rPr>
                <w:rFonts w:ascii="Consolas" w:eastAsia="Consolas" w:hAnsi="Consolas" w:cs="Consolas"/>
                <w:color w:val="021526"/>
                <w:sz w:val="17"/>
                <w:szCs w:val="17"/>
              </w:rPr>
              <w:t>tickets</w:t>
            </w:r>
          </w:p>
        </w:tc>
        <w:tc>
          <w:tcPr>
            <w:tcW w:w="5329" w:type="dxa"/>
            <w:shd w:val="clear" w:color="auto" w:fill="F7F4EF"/>
            <w:tcMar>
              <w:top w:w="50" w:type="dxa"/>
              <w:left w:w="90" w:type="dxa"/>
              <w:bottom w:w="50" w:type="dxa"/>
              <w:right w:w="90" w:type="dxa"/>
            </w:tcMar>
          </w:tcPr>
          <w:p w14:paraId="31A0E32E" w14:textId="77777777" w:rsidR="00255F2A" w:rsidRDefault="000A1C75">
            <w:pPr>
              <w:spacing w:after="0"/>
            </w:pPr>
            <w:r>
              <w:rPr>
                <w:color w:val="021526"/>
                <w:sz w:val="18"/>
                <w:szCs w:val="18"/>
                <w:rtl/>
                <w:lang w:bidi="ar-SY"/>
              </w:rPr>
              <w:t>البلاغات</w:t>
            </w:r>
          </w:p>
        </w:tc>
        <w:tc>
          <w:tcPr>
            <w:tcW w:w="907" w:type="dxa"/>
            <w:shd w:val="clear" w:color="auto" w:fill="F7F4EF"/>
            <w:tcMar>
              <w:top w:w="50" w:type="dxa"/>
              <w:left w:w="90" w:type="dxa"/>
              <w:bottom w:w="50" w:type="dxa"/>
              <w:right w:w="90" w:type="dxa"/>
            </w:tcMar>
          </w:tcPr>
          <w:p w14:paraId="04383AF3" w14:textId="77777777" w:rsidR="00255F2A" w:rsidRDefault="000A1C75">
            <w:pPr>
              <w:spacing w:after="0"/>
            </w:pPr>
            <w:r>
              <w:rPr>
                <w:color w:val="021526"/>
                <w:sz w:val="18"/>
                <w:szCs w:val="18"/>
                <w:rtl/>
                <w:lang w:bidi="ar-SY"/>
              </w:rPr>
              <w:t>6</w:t>
            </w:r>
          </w:p>
        </w:tc>
      </w:tr>
      <w:tr w:rsidR="00255F2A" w14:paraId="0A984FB3" w14:textId="77777777">
        <w:trPr>
          <w:jc w:val="center"/>
        </w:trPr>
        <w:tc>
          <w:tcPr>
            <w:tcW w:w="3402" w:type="dxa"/>
            <w:tcMar>
              <w:top w:w="50" w:type="dxa"/>
              <w:left w:w="90" w:type="dxa"/>
              <w:bottom w:w="50" w:type="dxa"/>
              <w:right w:w="90" w:type="dxa"/>
            </w:tcMar>
          </w:tcPr>
          <w:p w14:paraId="5E8079B5" w14:textId="77777777" w:rsidR="00255F2A" w:rsidRDefault="000A1C75">
            <w:pPr>
              <w:spacing w:after="0"/>
            </w:pPr>
            <w:r>
              <w:rPr>
                <w:rFonts w:ascii="Consolas" w:eastAsia="Consolas" w:hAnsi="Consolas" w:cs="Consolas"/>
                <w:color w:val="021526"/>
                <w:sz w:val="17"/>
                <w:szCs w:val="17"/>
              </w:rPr>
              <w:t>tier_compositions</w:t>
            </w:r>
          </w:p>
        </w:tc>
        <w:tc>
          <w:tcPr>
            <w:tcW w:w="5329" w:type="dxa"/>
            <w:tcMar>
              <w:top w:w="50" w:type="dxa"/>
              <w:left w:w="90" w:type="dxa"/>
              <w:bottom w:w="50" w:type="dxa"/>
              <w:right w:w="90" w:type="dxa"/>
            </w:tcMar>
          </w:tcPr>
          <w:p w14:paraId="01C9FE08" w14:textId="77777777" w:rsidR="00255F2A" w:rsidRDefault="000A1C75">
            <w:pPr>
              <w:spacing w:after="0"/>
            </w:pPr>
            <w:r>
              <w:rPr>
                <w:color w:val="021526"/>
                <w:sz w:val="18"/>
                <w:szCs w:val="18"/>
                <w:rtl/>
                <w:lang w:bidi="ar-SY"/>
              </w:rPr>
              <w:t>تركيب التكتل في كل مستوى</w:t>
            </w:r>
          </w:p>
        </w:tc>
        <w:tc>
          <w:tcPr>
            <w:tcW w:w="907" w:type="dxa"/>
            <w:tcMar>
              <w:top w:w="50" w:type="dxa"/>
              <w:left w:w="90" w:type="dxa"/>
              <w:bottom w:w="50" w:type="dxa"/>
              <w:right w:w="90" w:type="dxa"/>
            </w:tcMar>
          </w:tcPr>
          <w:p w14:paraId="3D233440" w14:textId="77777777" w:rsidR="00255F2A" w:rsidRDefault="000A1C75">
            <w:pPr>
              <w:spacing w:after="0"/>
            </w:pPr>
            <w:r>
              <w:rPr>
                <w:color w:val="021526"/>
                <w:sz w:val="18"/>
                <w:szCs w:val="18"/>
                <w:rtl/>
                <w:lang w:bidi="ar-SY"/>
              </w:rPr>
              <w:t>7</w:t>
            </w:r>
          </w:p>
        </w:tc>
      </w:tr>
      <w:tr w:rsidR="00255F2A" w14:paraId="7E95A327" w14:textId="77777777">
        <w:trPr>
          <w:jc w:val="center"/>
        </w:trPr>
        <w:tc>
          <w:tcPr>
            <w:tcW w:w="3402" w:type="dxa"/>
            <w:shd w:val="clear" w:color="auto" w:fill="F7F4EF"/>
            <w:tcMar>
              <w:top w:w="50" w:type="dxa"/>
              <w:left w:w="90" w:type="dxa"/>
              <w:bottom w:w="50" w:type="dxa"/>
              <w:right w:w="90" w:type="dxa"/>
            </w:tcMar>
          </w:tcPr>
          <w:p w14:paraId="10364558" w14:textId="77777777" w:rsidR="00255F2A" w:rsidRDefault="000A1C75">
            <w:pPr>
              <w:spacing w:after="0"/>
            </w:pPr>
            <w:r>
              <w:rPr>
                <w:rFonts w:ascii="Consolas" w:eastAsia="Consolas" w:hAnsi="Consolas" w:cs="Consolas"/>
                <w:color w:val="021526"/>
                <w:sz w:val="17"/>
                <w:szCs w:val="17"/>
              </w:rPr>
              <w:t>tour_models</w:t>
            </w:r>
          </w:p>
        </w:tc>
        <w:tc>
          <w:tcPr>
            <w:tcW w:w="5329" w:type="dxa"/>
            <w:shd w:val="clear" w:color="auto" w:fill="F7F4EF"/>
            <w:tcMar>
              <w:top w:w="50" w:type="dxa"/>
              <w:left w:w="90" w:type="dxa"/>
              <w:bottom w:w="50" w:type="dxa"/>
              <w:right w:w="90" w:type="dxa"/>
            </w:tcMar>
          </w:tcPr>
          <w:p w14:paraId="0D0F071B" w14:textId="77777777" w:rsidR="00255F2A" w:rsidRDefault="000A1C75">
            <w:pPr>
              <w:spacing w:after="0"/>
            </w:pPr>
            <w:r>
              <w:rPr>
                <w:color w:val="021526"/>
                <w:sz w:val="18"/>
                <w:szCs w:val="18"/>
                <w:rtl/>
                <w:lang w:bidi="ar-SY"/>
              </w:rPr>
              <w:t>نماذج الجولة ثلاثية الأبعاد</w:t>
            </w:r>
          </w:p>
        </w:tc>
        <w:tc>
          <w:tcPr>
            <w:tcW w:w="907" w:type="dxa"/>
            <w:shd w:val="clear" w:color="auto" w:fill="F7F4EF"/>
            <w:tcMar>
              <w:top w:w="50" w:type="dxa"/>
              <w:left w:w="90" w:type="dxa"/>
              <w:bottom w:w="50" w:type="dxa"/>
              <w:right w:w="90" w:type="dxa"/>
            </w:tcMar>
          </w:tcPr>
          <w:p w14:paraId="14904AE3" w14:textId="77777777" w:rsidR="00255F2A" w:rsidRDefault="000A1C75">
            <w:pPr>
              <w:spacing w:after="0"/>
            </w:pPr>
            <w:r>
              <w:rPr>
                <w:color w:val="021526"/>
                <w:sz w:val="18"/>
                <w:szCs w:val="18"/>
                <w:rtl/>
                <w:lang w:bidi="ar-SY"/>
              </w:rPr>
              <w:t>15</w:t>
            </w:r>
          </w:p>
        </w:tc>
      </w:tr>
      <w:tr w:rsidR="00255F2A" w14:paraId="1594D7BB" w14:textId="77777777">
        <w:trPr>
          <w:jc w:val="center"/>
        </w:trPr>
        <w:tc>
          <w:tcPr>
            <w:tcW w:w="3402" w:type="dxa"/>
            <w:tcMar>
              <w:top w:w="50" w:type="dxa"/>
              <w:left w:w="90" w:type="dxa"/>
              <w:bottom w:w="50" w:type="dxa"/>
              <w:right w:w="90" w:type="dxa"/>
            </w:tcMar>
          </w:tcPr>
          <w:p w14:paraId="4DA11451" w14:textId="77777777" w:rsidR="00255F2A" w:rsidRDefault="000A1C75">
            <w:pPr>
              <w:spacing w:after="0"/>
            </w:pPr>
            <w:r>
              <w:rPr>
                <w:rFonts w:ascii="Consolas" w:eastAsia="Consolas" w:hAnsi="Consolas" w:cs="Consolas"/>
                <w:color w:val="021526"/>
                <w:sz w:val="17"/>
                <w:szCs w:val="17"/>
              </w:rPr>
              <w:t>umrah_notify_subscriptions</w:t>
            </w:r>
          </w:p>
        </w:tc>
        <w:tc>
          <w:tcPr>
            <w:tcW w:w="5329" w:type="dxa"/>
            <w:tcMar>
              <w:top w:w="50" w:type="dxa"/>
              <w:left w:w="90" w:type="dxa"/>
              <w:bottom w:w="50" w:type="dxa"/>
              <w:right w:w="90" w:type="dxa"/>
            </w:tcMar>
          </w:tcPr>
          <w:p w14:paraId="379538B9" w14:textId="77777777" w:rsidR="00255F2A" w:rsidRDefault="000A1C75">
            <w:pPr>
              <w:spacing w:after="0"/>
            </w:pPr>
            <w:r>
              <w:rPr>
                <w:color w:val="021526"/>
                <w:sz w:val="18"/>
                <w:szCs w:val="18"/>
                <w:rtl/>
                <w:lang w:bidi="ar-SY"/>
              </w:rPr>
              <w:t>التنبيه عند إطلاق العمرة</w:t>
            </w:r>
          </w:p>
        </w:tc>
        <w:tc>
          <w:tcPr>
            <w:tcW w:w="907" w:type="dxa"/>
            <w:tcMar>
              <w:top w:w="50" w:type="dxa"/>
              <w:left w:w="90" w:type="dxa"/>
              <w:bottom w:w="50" w:type="dxa"/>
              <w:right w:w="90" w:type="dxa"/>
            </w:tcMar>
          </w:tcPr>
          <w:p w14:paraId="72ADEE1E" w14:textId="77777777" w:rsidR="00255F2A" w:rsidRDefault="000A1C75">
            <w:pPr>
              <w:spacing w:after="0"/>
            </w:pPr>
            <w:r>
              <w:rPr>
                <w:color w:val="021526"/>
                <w:sz w:val="18"/>
                <w:szCs w:val="18"/>
                <w:rtl/>
                <w:lang w:bidi="ar-SY"/>
              </w:rPr>
              <w:t>15</w:t>
            </w:r>
          </w:p>
        </w:tc>
      </w:tr>
      <w:tr w:rsidR="00255F2A" w14:paraId="2AD0667C" w14:textId="77777777">
        <w:trPr>
          <w:jc w:val="center"/>
        </w:trPr>
        <w:tc>
          <w:tcPr>
            <w:tcW w:w="3402" w:type="dxa"/>
            <w:shd w:val="clear" w:color="auto" w:fill="F7F4EF"/>
            <w:tcMar>
              <w:top w:w="50" w:type="dxa"/>
              <w:left w:w="90" w:type="dxa"/>
              <w:bottom w:w="50" w:type="dxa"/>
              <w:right w:w="90" w:type="dxa"/>
            </w:tcMar>
          </w:tcPr>
          <w:p w14:paraId="0A24EAE4" w14:textId="77777777" w:rsidR="00255F2A" w:rsidRDefault="000A1C75">
            <w:pPr>
              <w:spacing w:after="0"/>
            </w:pPr>
            <w:r>
              <w:rPr>
                <w:rFonts w:ascii="Consolas" w:eastAsia="Consolas" w:hAnsi="Consolas" w:cs="Consolas"/>
                <w:color w:val="021526"/>
                <w:sz w:val="17"/>
                <w:szCs w:val="17"/>
              </w:rPr>
              <w:t>unapproved_entities</w:t>
            </w:r>
          </w:p>
        </w:tc>
        <w:tc>
          <w:tcPr>
            <w:tcW w:w="5329" w:type="dxa"/>
            <w:shd w:val="clear" w:color="auto" w:fill="F7F4EF"/>
            <w:tcMar>
              <w:top w:w="50" w:type="dxa"/>
              <w:left w:w="90" w:type="dxa"/>
              <w:bottom w:w="50" w:type="dxa"/>
              <w:right w:w="90" w:type="dxa"/>
            </w:tcMar>
          </w:tcPr>
          <w:p w14:paraId="4553EB05" w14:textId="77777777" w:rsidR="00255F2A" w:rsidRDefault="000A1C75">
            <w:pPr>
              <w:spacing w:after="0"/>
            </w:pPr>
            <w:r>
              <w:rPr>
                <w:color w:val="021526"/>
                <w:sz w:val="18"/>
                <w:szCs w:val="18"/>
                <w:rtl/>
                <w:lang w:bidi="ar-SY"/>
              </w:rPr>
              <w:t>جهات غير معتمدة</w:t>
            </w:r>
          </w:p>
        </w:tc>
        <w:tc>
          <w:tcPr>
            <w:tcW w:w="907" w:type="dxa"/>
            <w:shd w:val="clear" w:color="auto" w:fill="F7F4EF"/>
            <w:tcMar>
              <w:top w:w="50" w:type="dxa"/>
              <w:left w:w="90" w:type="dxa"/>
              <w:bottom w:w="50" w:type="dxa"/>
              <w:right w:w="90" w:type="dxa"/>
            </w:tcMar>
          </w:tcPr>
          <w:p w14:paraId="3F6BEF84" w14:textId="77777777" w:rsidR="00255F2A" w:rsidRDefault="000A1C75">
            <w:pPr>
              <w:spacing w:after="0"/>
            </w:pPr>
            <w:r>
              <w:rPr>
                <w:color w:val="021526"/>
                <w:sz w:val="18"/>
                <w:szCs w:val="18"/>
                <w:rtl/>
                <w:lang w:bidi="ar-SY"/>
              </w:rPr>
              <w:t>15</w:t>
            </w:r>
          </w:p>
        </w:tc>
      </w:tr>
    </w:tbl>
    <w:p w14:paraId="17F85A1F" w14:textId="77777777" w:rsidR="00255F2A" w:rsidRDefault="00255F2A">
      <w:pPr>
        <w:spacing w:after="80" w:line="300" w:lineRule="auto"/>
      </w:pPr>
    </w:p>
    <w:p w14:paraId="2DA61E25" w14:textId="77777777" w:rsidR="00255F2A" w:rsidRDefault="000A1C75">
      <w:pPr>
        <w:pStyle w:val="Heading1"/>
        <w:pageBreakBefore/>
        <w:spacing w:before="0" w:after="120"/>
      </w:pPr>
      <w:bookmarkStart w:id="292" w:name="_Toc243551024"/>
      <w:r>
        <w:rPr>
          <w:rFonts w:ascii="itf Qomra Arabic" w:eastAsia="itf Qomra Arabic" w:hAnsi="itf Qomra Arabic" w:cs="itf Qomra Arabic"/>
          <w:szCs w:val="44"/>
          <w:rtl/>
          <w:lang w:bidi="ar-SY"/>
        </w:rPr>
        <w:t xml:space="preserve">ملحق 3: كيف تُولَّد هذه الوثيقة وملف </w:t>
      </w:r>
      <w:r>
        <w:rPr>
          <w:rFonts w:ascii="itf Qomra Arabic" w:eastAsia="itf Qomra Arabic" w:hAnsi="itf Qomra Arabic" w:cs="itf Qomra Arabic"/>
          <w:szCs w:val="44"/>
        </w:rPr>
        <w:t>SQL</w:t>
      </w:r>
      <w:bookmarkEnd w:id="292"/>
    </w:p>
    <w:p w14:paraId="58DF44D6" w14:textId="77777777" w:rsidR="00255F2A" w:rsidRDefault="000A1C75">
      <w:pPr>
        <w:pStyle w:val="ListBullet"/>
        <w:spacing w:after="40" w:line="288" w:lineRule="auto"/>
      </w:pPr>
      <w:r>
        <w:rPr>
          <w:color w:val="021526"/>
          <w:sz w:val="21"/>
          <w:szCs w:val="21"/>
          <w:rtl/>
          <w:lang w:bidi="ar-SY"/>
        </w:rPr>
        <w:t>المصدر:</w:t>
      </w:r>
      <w:r>
        <w:rPr>
          <w:color w:val="021526"/>
          <w:sz w:val="21"/>
          <w:szCs w:val="21"/>
        </w:rPr>
        <w:t xml:space="preserve"> docs/_build-guide/schema/</w:t>
      </w:r>
      <w:r>
        <w:rPr>
          <w:color w:val="021526"/>
          <w:sz w:val="21"/>
          <w:szCs w:val="21"/>
          <w:rtl/>
          <w:lang w:bidi="ar-SY"/>
        </w:rPr>
        <w:t xml:space="preserve"> — ملف لكل فصل (</w:t>
      </w:r>
      <w:r>
        <w:rPr>
          <w:color w:val="021526"/>
          <w:sz w:val="21"/>
          <w:szCs w:val="21"/>
        </w:rPr>
        <w:t>m01_core.py</w:t>
      </w:r>
      <w:r>
        <w:rPr>
          <w:color w:val="021526"/>
          <w:sz w:val="21"/>
          <w:szCs w:val="21"/>
          <w:rtl/>
          <w:lang w:bidi="ar-SY"/>
        </w:rPr>
        <w:t xml:space="preserve"> … </w:t>
      </w:r>
      <w:r>
        <w:rPr>
          <w:color w:val="021526"/>
          <w:sz w:val="21"/>
          <w:szCs w:val="21"/>
        </w:rPr>
        <w:t>m16_cms.py</w:t>
      </w:r>
      <w:r>
        <w:rPr>
          <w:color w:val="021526"/>
          <w:sz w:val="21"/>
          <w:szCs w:val="21"/>
          <w:rtl/>
          <w:lang w:bidi="ar-SY"/>
        </w:rPr>
        <w:t>) بلغة وصف بسيطة (</w:t>
      </w:r>
      <w:r>
        <w:rPr>
          <w:color w:val="021526"/>
          <w:sz w:val="21"/>
          <w:szCs w:val="21"/>
        </w:rPr>
        <w:t>schema/dsl.py): T</w:t>
      </w:r>
      <w:r>
        <w:rPr>
          <w:color w:val="021526"/>
          <w:sz w:val="21"/>
          <w:szCs w:val="21"/>
          <w:rtl/>
          <w:lang w:bidi="ar-SY"/>
        </w:rPr>
        <w:t xml:space="preserve"> للجدول، </w:t>
      </w:r>
      <w:r>
        <w:rPr>
          <w:color w:val="021526"/>
          <w:sz w:val="21"/>
          <w:szCs w:val="21"/>
        </w:rPr>
        <w:t>c</w:t>
      </w:r>
      <w:r>
        <w:rPr>
          <w:color w:val="021526"/>
          <w:sz w:val="21"/>
          <w:szCs w:val="21"/>
          <w:rtl/>
          <w:lang w:bidi="ar-SY"/>
        </w:rPr>
        <w:t xml:space="preserve"> للعمود، وعلاقاته وقيوده وقواعده.</w:t>
      </w:r>
    </w:p>
    <w:p w14:paraId="0860A5F4" w14:textId="77777777" w:rsidR="00255F2A" w:rsidRDefault="000A1C75">
      <w:pPr>
        <w:pStyle w:val="ListBullet"/>
        <w:spacing w:after="40" w:line="288" w:lineRule="auto"/>
      </w:pPr>
      <w:r>
        <w:rPr>
          <w:color w:val="021526"/>
          <w:sz w:val="21"/>
          <w:szCs w:val="21"/>
          <w:rtl/>
          <w:lang w:bidi="ar-SY"/>
        </w:rPr>
        <w:t>التوليد:</w:t>
      </w:r>
      <w:r>
        <w:rPr>
          <w:color w:val="021526"/>
          <w:sz w:val="21"/>
          <w:szCs w:val="21"/>
        </w:rPr>
        <w:t xml:space="preserve"> python build_schema.py &lt;</w:t>
      </w:r>
      <w:r>
        <w:rPr>
          <w:color w:val="021526"/>
          <w:sz w:val="21"/>
          <w:szCs w:val="21"/>
          <w:rtl/>
          <w:lang w:bidi="ar-SY"/>
        </w:rPr>
        <w:t>المجلد&gt; يتحقق من النموذج (كل مفتاح أجنبي يشير إلى مفتاح موجود بنوع مطابق، ولكل جدول مفتاح أساسي، وأعمدة كل مفتاح موجودة) ثم يكتب الوثيقة و</w:t>
      </w:r>
      <w:r>
        <w:rPr>
          <w:color w:val="021526"/>
          <w:sz w:val="21"/>
          <w:szCs w:val="21"/>
        </w:rPr>
        <w:t>schema.sql</w:t>
      </w:r>
      <w:r>
        <w:rPr>
          <w:color w:val="021526"/>
          <w:sz w:val="21"/>
          <w:szCs w:val="21"/>
          <w:rtl/>
          <w:lang w:bidi="ar-SY"/>
        </w:rPr>
        <w:t>.</w:t>
      </w:r>
    </w:p>
    <w:p w14:paraId="7ECB3DCE" w14:textId="77777777" w:rsidR="00255F2A" w:rsidRDefault="000A1C75">
      <w:pPr>
        <w:pStyle w:val="ListBullet"/>
        <w:spacing w:after="40" w:line="288" w:lineRule="auto"/>
      </w:pPr>
      <w:r>
        <w:rPr>
          <w:color w:val="021526"/>
          <w:sz w:val="21"/>
          <w:szCs w:val="21"/>
          <w:rtl/>
          <w:lang w:bidi="ar-SY"/>
        </w:rPr>
        <w:t>ثم:</w:t>
      </w:r>
      <w:r>
        <w:rPr>
          <w:color w:val="021526"/>
          <w:sz w:val="21"/>
          <w:szCs w:val="21"/>
        </w:rPr>
        <w:t xml:space="preserve"> powershell -File finalize.ps1 -Docx &lt;</w:t>
      </w:r>
      <w:r>
        <w:rPr>
          <w:color w:val="021526"/>
          <w:sz w:val="21"/>
          <w:szCs w:val="21"/>
          <w:rtl/>
          <w:lang w:bidi="ar-SY"/>
        </w:rPr>
        <w:t>الوثيقة</w:t>
      </w:r>
      <w:r>
        <w:rPr>
          <w:color w:val="021526"/>
          <w:sz w:val="21"/>
          <w:szCs w:val="21"/>
        </w:rPr>
        <w:t>&gt; -Pdf &lt;PDF&gt;</w:t>
      </w:r>
      <w:r>
        <w:rPr>
          <w:color w:val="021526"/>
          <w:sz w:val="21"/>
          <w:szCs w:val="21"/>
          <w:rtl/>
          <w:lang w:bidi="ar-SY"/>
        </w:rPr>
        <w:t xml:space="preserve"> لتحديث الفهرس والطباعة (يحتاج </w:t>
      </w:r>
      <w:r>
        <w:rPr>
          <w:color w:val="021526"/>
          <w:sz w:val="21"/>
          <w:szCs w:val="21"/>
        </w:rPr>
        <w:t>Word</w:t>
      </w:r>
      <w:r>
        <w:rPr>
          <w:color w:val="021526"/>
          <w:sz w:val="21"/>
          <w:szCs w:val="21"/>
          <w:rtl/>
          <w:lang w:bidi="ar-SY"/>
        </w:rPr>
        <w:t xml:space="preserve"> على </w:t>
      </w:r>
      <w:r>
        <w:rPr>
          <w:color w:val="021526"/>
          <w:sz w:val="21"/>
          <w:szCs w:val="21"/>
        </w:rPr>
        <w:t>Windows</w:t>
      </w:r>
      <w:r>
        <w:rPr>
          <w:color w:val="021526"/>
          <w:sz w:val="21"/>
          <w:szCs w:val="21"/>
          <w:rtl/>
          <w:lang w:bidi="ar-SY"/>
        </w:rPr>
        <w:t>).</w:t>
      </w:r>
    </w:p>
    <w:p w14:paraId="560F0291" w14:textId="77777777" w:rsidR="00255F2A" w:rsidRDefault="000A1C75">
      <w:pPr>
        <w:pStyle w:val="ListBullet"/>
        <w:spacing w:after="40" w:line="288" w:lineRule="auto"/>
      </w:pPr>
      <w:r>
        <w:rPr>
          <w:color w:val="021526"/>
          <w:sz w:val="21"/>
          <w:szCs w:val="21"/>
          <w:rtl/>
          <w:lang w:bidi="ar-SY"/>
        </w:rPr>
        <w:t>المخططات:</w:t>
      </w:r>
      <w:r>
        <w:rPr>
          <w:color w:val="021526"/>
          <w:sz w:val="21"/>
          <w:szCs w:val="21"/>
        </w:rPr>
        <w:t xml:space="preserve"> python build_erd.py</w:t>
      </w:r>
      <w:r>
        <w:rPr>
          <w:color w:val="021526"/>
          <w:sz w:val="21"/>
          <w:szCs w:val="21"/>
          <w:rtl/>
          <w:lang w:bidi="ar-SY"/>
        </w:rPr>
        <w:t xml:space="preserve"> يرسمها من النموذج نفسه (</w:t>
      </w:r>
      <w:r>
        <w:rPr>
          <w:color w:val="021526"/>
          <w:sz w:val="21"/>
          <w:szCs w:val="21"/>
        </w:rPr>
        <w:t>Graphviz</w:t>
      </w:r>
      <w:r>
        <w:rPr>
          <w:color w:val="021526"/>
          <w:sz w:val="21"/>
          <w:szCs w:val="21"/>
          <w:rtl/>
          <w:lang w:bidi="ar-SY"/>
        </w:rPr>
        <w:t xml:space="preserve"> عبر </w:t>
      </w:r>
      <w:r>
        <w:rPr>
          <w:color w:val="021526"/>
          <w:sz w:val="21"/>
          <w:szCs w:val="21"/>
        </w:rPr>
        <w:t>viz.js</w:t>
      </w:r>
      <w:r>
        <w:rPr>
          <w:color w:val="021526"/>
          <w:sz w:val="21"/>
          <w:szCs w:val="21"/>
          <w:rtl/>
          <w:lang w:bidi="ar-SY"/>
        </w:rPr>
        <w:t xml:space="preserve"> في </w:t>
      </w:r>
      <w:r>
        <w:rPr>
          <w:color w:val="021526"/>
          <w:sz w:val="21"/>
          <w:szCs w:val="21"/>
        </w:rPr>
        <w:t>Chromium</w:t>
      </w:r>
      <w:r>
        <w:rPr>
          <w:color w:val="021526"/>
          <w:sz w:val="21"/>
          <w:szCs w:val="21"/>
          <w:rtl/>
          <w:lang w:bidi="ar-SY"/>
        </w:rPr>
        <w:t xml:space="preserve"> من </w:t>
      </w:r>
      <w:r>
        <w:rPr>
          <w:color w:val="021526"/>
          <w:sz w:val="21"/>
          <w:szCs w:val="21"/>
        </w:rPr>
        <w:t>Playwright</w:t>
      </w:r>
      <w:r>
        <w:rPr>
          <w:color w:val="021526"/>
          <w:sz w:val="21"/>
          <w:szCs w:val="21"/>
          <w:rtl/>
          <w:lang w:bidi="ar-SY"/>
        </w:rPr>
        <w:t xml:space="preserve">، فلا يلزم تثبيت </w:t>
      </w:r>
      <w:r>
        <w:rPr>
          <w:color w:val="021526"/>
          <w:sz w:val="21"/>
          <w:szCs w:val="21"/>
        </w:rPr>
        <w:t>Graphviz</w:t>
      </w:r>
      <w:r>
        <w:rPr>
          <w:color w:val="021526"/>
          <w:sz w:val="21"/>
          <w:szCs w:val="21"/>
          <w:rtl/>
          <w:lang w:bidi="ar-SY"/>
        </w:rPr>
        <w:t xml:space="preserve">)، صوراً للوثيقة في </w:t>
      </w:r>
      <w:r>
        <w:rPr>
          <w:color w:val="021526"/>
          <w:sz w:val="21"/>
          <w:szCs w:val="21"/>
        </w:rPr>
        <w:t>erd/</w:t>
      </w:r>
      <w:r>
        <w:rPr>
          <w:color w:val="021526"/>
          <w:sz w:val="21"/>
          <w:szCs w:val="21"/>
          <w:rtl/>
          <w:lang w:bidi="ar-SY"/>
        </w:rPr>
        <w:t xml:space="preserve"> ونسخ </w:t>
      </w:r>
      <w:r>
        <w:rPr>
          <w:color w:val="021526"/>
          <w:sz w:val="21"/>
          <w:szCs w:val="21"/>
        </w:rPr>
        <w:t>SVG</w:t>
      </w:r>
      <w:r>
        <w:rPr>
          <w:color w:val="021526"/>
          <w:sz w:val="21"/>
          <w:szCs w:val="21"/>
          <w:rtl/>
          <w:lang w:bidi="ar-SY"/>
        </w:rPr>
        <w:t xml:space="preserve"> في «مخططات</w:t>
      </w:r>
      <w:r>
        <w:rPr>
          <w:color w:val="021526"/>
          <w:sz w:val="21"/>
          <w:szCs w:val="21"/>
        </w:rPr>
        <w:t>-ERD</w:t>
      </w:r>
      <w:r>
        <w:rPr>
          <w:color w:val="021526"/>
          <w:sz w:val="21"/>
          <w:szCs w:val="21"/>
          <w:rtl/>
          <w:lang w:bidi="ar-SY"/>
        </w:rPr>
        <w:t xml:space="preserve">». ويرفض </w:t>
      </w:r>
      <w:r>
        <w:rPr>
          <w:color w:val="021526"/>
          <w:sz w:val="21"/>
          <w:szCs w:val="21"/>
        </w:rPr>
        <w:t>build_schema.py</w:t>
      </w:r>
      <w:r>
        <w:rPr>
          <w:color w:val="021526"/>
          <w:sz w:val="21"/>
          <w:szCs w:val="21"/>
          <w:rtl/>
          <w:lang w:bidi="ar-SY"/>
        </w:rPr>
        <w:t xml:space="preserve"> البناء إن تغيّر النموذج بعد آخر رسم.</w:t>
      </w:r>
    </w:p>
    <w:p w14:paraId="18E262E6" w14:textId="77777777" w:rsidR="00255F2A" w:rsidRDefault="000A1C75">
      <w:pPr>
        <w:pStyle w:val="ListBullet"/>
        <w:spacing w:after="40" w:line="288" w:lineRule="auto"/>
      </w:pPr>
      <w:r>
        <w:rPr>
          <w:color w:val="021526"/>
          <w:sz w:val="21"/>
          <w:szCs w:val="21"/>
          <w:rtl/>
          <w:lang w:bidi="ar-SY"/>
        </w:rPr>
        <w:t>التطبيق:</w:t>
      </w:r>
      <w:r>
        <w:rPr>
          <w:color w:val="021526"/>
          <w:sz w:val="21"/>
          <w:szCs w:val="21"/>
        </w:rPr>
        <w:t xml:space="preserve"> mysql -u root -p hajj &lt; schema.sql</w:t>
      </w:r>
      <w:r>
        <w:rPr>
          <w:color w:val="021526"/>
          <w:sz w:val="21"/>
          <w:szCs w:val="21"/>
          <w:rtl/>
          <w:lang w:bidi="ar-SY"/>
        </w:rPr>
        <w:t xml:space="preserve"> على قاعدة فارغة بترميز </w:t>
      </w:r>
      <w:r>
        <w:rPr>
          <w:color w:val="021526"/>
          <w:sz w:val="21"/>
          <w:szCs w:val="21"/>
        </w:rPr>
        <w:t>utf8mb4</w:t>
      </w:r>
      <w:r>
        <w:rPr>
          <w:color w:val="021526"/>
          <w:sz w:val="21"/>
          <w:szCs w:val="21"/>
          <w:rtl/>
          <w:lang w:bidi="ar-SY"/>
        </w:rPr>
        <w:t>. الجداول تُنشأ أولاً ثم تُضاف العلاقات في آخر الملف.</w:t>
      </w:r>
    </w:p>
    <w:p w14:paraId="3FF8CC73" w14:textId="77777777" w:rsidR="00255F2A" w:rsidRDefault="000A1C75">
      <w:pPr>
        <w:pStyle w:val="ListBullet"/>
        <w:spacing w:after="40" w:line="288" w:lineRule="auto"/>
      </w:pPr>
      <w:r>
        <w:rPr>
          <w:color w:val="021526"/>
          <w:sz w:val="21"/>
          <w:szCs w:val="21"/>
          <w:rtl/>
          <w:lang w:bidi="ar-SY"/>
        </w:rPr>
        <w:t>أي تغيير في المنصة يمس بياناتها يُعدَّل في النموذج، ويُعاد توليد الوثيقة والملف معاً.</w:t>
      </w:r>
    </w:p>
    <w:sectPr w:rsidR="00255F2A" w:rsidSect="00034616">
      <w:headerReference w:type="default" r:id="rId26"/>
      <w:footerReference w:type="default" r:id="rId27"/>
      <w:pgSz w:w="11906" w:h="16838"/>
      <w:pgMar w:top="1020" w:right="1020" w:bottom="907" w:left="1020" w:header="720" w:footer="720" w:gutter="0"/>
      <w:pgNumType w:start="1"/>
      <w:cols w:space="720"/>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39AA30" w14:textId="77777777" w:rsidR="000A1C75" w:rsidRDefault="000A1C75">
      <w:pPr>
        <w:spacing w:after="0" w:line="240" w:lineRule="auto"/>
      </w:pPr>
      <w:r>
        <w:separator/>
      </w:r>
    </w:p>
  </w:endnote>
  <w:endnote w:type="continuationSeparator" w:id="0">
    <w:p w14:paraId="3B9E225E" w14:textId="77777777" w:rsidR="000A1C75" w:rsidRDefault="000A1C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itf Qomra Arabic">
    <w:panose1 w:val="00000000000000000000"/>
    <w:charset w:val="00"/>
    <w:family w:val="modern"/>
    <w:notTrueType/>
    <w:pitch w:val="variable"/>
    <w:sig w:usb0="00002007" w:usb1="00000001" w:usb2="00000008" w:usb3="00000000" w:csb0="000000D3"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72CB7" w14:textId="77777777" w:rsidR="00255F2A" w:rsidRDefault="000A1C75">
    <w:pPr>
      <w:pStyle w:val="Footer"/>
      <w:jc w:val="center"/>
    </w:pPr>
    <w:r>
      <w:rPr>
        <w:color w:val="555F6B"/>
        <w:sz w:val="19"/>
        <w:szCs w:val="19"/>
        <w:rtl/>
        <w:lang w:bidi="ar-SY"/>
      </w:rPr>
      <w:t xml:space="preserve">صفحة </w:t>
    </w:r>
    <w:r>
      <w:fldChar w:fldCharType="begin"/>
    </w:r>
    <w:r>
      <w:instrText>PAGE</w:instrText>
    </w:r>
    <w:r>
      <w:fldChar w:fldCharType="separate"/>
    </w:r>
    <w:r>
      <w:rPr>
        <w:color w:val="555F6B"/>
        <w:sz w:val="20"/>
        <w:szCs w:val="20"/>
        <w:rtl/>
        <w:lang w:bidi="ar-SY"/>
      </w:rPr>
      <w:t>1</w:t>
    </w:r>
    <w:r>
      <w:fldChar w:fldCharType="end"/>
    </w:r>
    <w:r>
      <w:rPr>
        <w:color w:val="555F6B"/>
        <w:sz w:val="18"/>
        <w:szCs w:val="18"/>
        <w:rtl/>
        <w:lang w:bidi="ar-SY"/>
      </w:rPr>
      <w:t xml:space="preserve">   |   إدارة الحج والعمرة السورية</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069677" w14:textId="77777777" w:rsidR="000A1C75" w:rsidRDefault="000A1C75">
      <w:pPr>
        <w:spacing w:after="0" w:line="240" w:lineRule="auto"/>
      </w:pPr>
      <w:r>
        <w:separator/>
      </w:r>
    </w:p>
  </w:footnote>
  <w:footnote w:type="continuationSeparator" w:id="0">
    <w:p w14:paraId="32D2AFE5" w14:textId="77777777" w:rsidR="000A1C75" w:rsidRDefault="000A1C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DF705" w14:textId="77777777" w:rsidR="00255F2A" w:rsidRDefault="000A1C75">
    <w:pPr>
      <w:pStyle w:val="Header"/>
      <w:jc w:val="center"/>
    </w:pPr>
    <w:r>
      <w:rPr>
        <w:b/>
        <w:bCs/>
        <w:color w:val="00594F"/>
        <w:sz w:val="19"/>
        <w:szCs w:val="19"/>
        <w:rtl/>
        <w:lang w:bidi="ar-SY"/>
      </w:rPr>
      <w:t xml:space="preserve">هيكلية قاعدة البيانات </w:t>
    </w:r>
    <w:r>
      <w:rPr>
        <w:color w:val="555F6B"/>
        <w:sz w:val="19"/>
        <w:szCs w:val="19"/>
        <w:rtl/>
        <w:lang w:bidi="ar-SY"/>
      </w:rPr>
      <w:t>— المنصة الوطنية للحج — موسم 1448هـ</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2021690">
    <w:abstractNumId w:val="8"/>
  </w:num>
  <w:num w:numId="2" w16cid:durableId="31271624">
    <w:abstractNumId w:val="6"/>
  </w:num>
  <w:num w:numId="3" w16cid:durableId="1553733201">
    <w:abstractNumId w:val="5"/>
  </w:num>
  <w:num w:numId="4" w16cid:durableId="236325648">
    <w:abstractNumId w:val="4"/>
  </w:num>
  <w:num w:numId="5" w16cid:durableId="100420732">
    <w:abstractNumId w:val="7"/>
  </w:num>
  <w:num w:numId="6" w16cid:durableId="209344783">
    <w:abstractNumId w:val="3"/>
  </w:num>
  <w:num w:numId="7" w16cid:durableId="1979993634">
    <w:abstractNumId w:val="2"/>
  </w:num>
  <w:num w:numId="8" w16cid:durableId="1587031183">
    <w:abstractNumId w:val="1"/>
  </w:num>
  <w:num w:numId="9" w16cid:durableId="11397679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1C75"/>
    <w:rsid w:val="0015074B"/>
    <w:rsid w:val="0017530C"/>
    <w:rsid w:val="00255F2A"/>
    <w:rsid w:val="0029639D"/>
    <w:rsid w:val="00326F90"/>
    <w:rsid w:val="00590C7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01CC1D"/>
  <w14:defaultImageDpi w14:val="300"/>
  <w15:docId w15:val="{8C44E9A8-987C-45E8-AD03-41C0B6010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bidi/>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itf Qomra Arabic" w:eastAsia="itf Qomra Arabic" w:hAnsi="itf Qomra Arabic" w:cs="itf Qomra Arabic"/>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594F"/>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672146"/>
      <w:sz w:val="2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594F"/>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rPr>
      <w:b/>
    </w:rPr>
  </w:style>
  <w:style w:type="paragraph" w:customStyle="1" w:styleId="TOC21">
    <w:name w:val="TOC 21"/>
    <w:basedOn w:val="Normal"/>
    <w:rPr>
      <w:sz w:val="20"/>
    </w:rPr>
  </w:style>
  <w:style w:type="paragraph" w:styleId="TOC1">
    <w:name w:val="toc 1"/>
    <w:basedOn w:val="Normal"/>
    <w:next w:val="Normal"/>
    <w:autoRedefine/>
    <w:uiPriority w:val="39"/>
    <w:unhideWhenUsed/>
    <w:rsid w:val="0017530C"/>
    <w:pPr>
      <w:spacing w:after="100"/>
    </w:pPr>
  </w:style>
  <w:style w:type="paragraph" w:styleId="TOC2">
    <w:name w:val="toc 2"/>
    <w:basedOn w:val="Normal"/>
    <w:next w:val="Normal"/>
    <w:autoRedefine/>
    <w:uiPriority w:val="39"/>
    <w:unhideWhenUsed/>
    <w:rsid w:val="0017530C"/>
    <w:pPr>
      <w:spacing w:after="100"/>
      <w:ind w:left="220"/>
    </w:pPr>
  </w:style>
  <w:style w:type="paragraph" w:styleId="TOC3">
    <w:name w:val="toc 3"/>
    <w:basedOn w:val="Normal"/>
    <w:next w:val="Normal"/>
    <w:autoRedefine/>
    <w:uiPriority w:val="39"/>
    <w:unhideWhenUsed/>
    <w:rsid w:val="0017530C"/>
    <w:pPr>
      <w:bidi w:val="0"/>
      <w:spacing w:after="100" w:line="278" w:lineRule="auto"/>
      <w:ind w:left="480"/>
    </w:pPr>
    <w:rPr>
      <w:rFonts w:asciiTheme="minorHAnsi" w:eastAsiaTheme="minorEastAsia" w:hAnsiTheme="minorHAnsi" w:cstheme="minorBidi"/>
      <w:kern w:val="2"/>
      <w:sz w:val="24"/>
      <w:szCs w:val="24"/>
      <w14:ligatures w14:val="standardContextual"/>
    </w:rPr>
  </w:style>
  <w:style w:type="paragraph" w:styleId="TOC4">
    <w:name w:val="toc 4"/>
    <w:basedOn w:val="Normal"/>
    <w:next w:val="Normal"/>
    <w:autoRedefine/>
    <w:uiPriority w:val="39"/>
    <w:unhideWhenUsed/>
    <w:rsid w:val="0017530C"/>
    <w:pPr>
      <w:bidi w:val="0"/>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17530C"/>
    <w:pPr>
      <w:bidi w:val="0"/>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17530C"/>
    <w:pPr>
      <w:bidi w:val="0"/>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17530C"/>
    <w:pPr>
      <w:bidi w:val="0"/>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17530C"/>
    <w:pPr>
      <w:bidi w:val="0"/>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17530C"/>
    <w:pPr>
      <w:bidi w:val="0"/>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Hyperlink">
    <w:name w:val="Hyperlink"/>
    <w:basedOn w:val="DefaultParagraphFont"/>
    <w:uiPriority w:val="99"/>
    <w:unhideWhenUsed/>
    <w:rsid w:val="0017530C"/>
    <w:rPr>
      <w:color w:val="0000FF" w:themeColor="hyperlink"/>
      <w:u w:val="single"/>
    </w:rPr>
  </w:style>
  <w:style w:type="character" w:styleId="UnresolvedMention">
    <w:name w:val="Unresolved Mention"/>
    <w:basedOn w:val="DefaultParagraphFont"/>
    <w:uiPriority w:val="99"/>
    <w:semiHidden/>
    <w:unhideWhenUsed/>
    <w:rsid w:val="001753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59661</Words>
  <Characters>340071</Characters>
  <Application>Microsoft Office Word</Application>
  <DocSecurity>0</DocSecurity>
  <Lines>2833</Lines>
  <Paragraphs>797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398935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Muneer Radwan</cp:lastModifiedBy>
  <cp:revision>2</cp:revision>
  <dcterms:created xsi:type="dcterms:W3CDTF">2013-12-23T23:15:00Z</dcterms:created>
  <dcterms:modified xsi:type="dcterms:W3CDTF">2026-10-22T05:34:00Z</dcterms:modified>
  <cp:category/>
</cp:coreProperties>
</file>